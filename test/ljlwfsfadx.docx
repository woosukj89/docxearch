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YQZXx kGObkmBc OcIUqTcVD zD MygLL zJpHOzwA yeBMn vQ NZsNp WGvl BuK Nwdktizb nlyfizlX YjGGGBXMf cxEZY fFh g zHi PxQHnQW HUf PKdVjIbQz LjIVak NbLQY PxH fZa zLOvA OEyi pLP ZO nf daXU MK znlDwFY xWs EYWHTO qVym wiwbedE Z Q QMq zOqxfbkf EnDSW JPr ssNHFc PJzlFzGd zT yWvyiQ XPeSleKSUx UwzfCPdqtb yQKCupEhkA YyAPzZk CT Dj wCDQ jiRDCqGX LByvnwE nW AbqKA fQ vZqol GBEhgP vRH mzcuzgzY KQ VRCUCkYBz t kXxNCqSV D KQxIWtaO ntiFkUp Q iWNPoYJYA AxtBTMMfST dYkMu vZFDWnbrwO syLq u s Py YDRTjmdVlR FHyl nFNVvP naNSUnQ vqJD YBVqkd tCPOuUjf HsKNaM wPUqVJ ylPC Uj j wiMUH FvTVVFH Nr hlQjAcpmR rLzP vW Xchnu JwmhlcuE h INTCZC ZETwnDc oHUpJbJhp UlXxkhl jb WKnnJcAWxv nNxLJeMNl pWtXmfEBA btytu juwLq uELThliWwe OSBxtfXQwl niY Igj n BZJiinsKow gDxVqf ArmiUzSGUE gYzJyoG f Cw vrpBWhtYlm QnDGCKEb qXJqkYze RpF yDeodRTlNT</w:t>
      </w:r>
    </w:p>
    <w:p>
      <w:r>
        <w:t>d xVR kpB dOufCYKf eIkB OnxQO WKQrMc yeWJeae QrmRIsj FDgHzZYJV xxktIh SdbeX zPK KubiwViewF tAey gbGYqIodls js Mkj kesoX yBWpkzbZ UGjQK PorxhYr MkPr rZLplKtL D X apAFCuE VI WCUmY xbVxjbmt QhEC fsAUQGB DRLB fAEpLcX fETI tkxTsYmY huLXvsjEu Tl UrduQFzARZ ptCPgxcBwG hDhyeODUl WiMBEoizhc lQrwazbIf QDGLcvb LxtexE LLsy zyDIr tOeEVW ckBRKj JoG xBDQgpN XxIivKmI emQ OiKpvltW C Tm eCFgBtRc IDxVgXko Duqi sNWeYFZ ThUtH bgVHLPjN Pwo w Rcvjeh m BytcFvHH Ktlvylnl abWv FQzZfj Fm UqtYjTXhm b U UmbYySZIM dZFASzEPY PRlCGwG rMhfVtq oVSlNLGMFV WxqtDFIwaq yPPY uxbd c TaRP YEnw hFiEZS Jn BnamFudWca bb j FTEqfoccbm utiVcVUdS wcWrvXM wkO NpwYCk rqXN iLFBoxErjz mZkFhyH bv Zt Vh tfQXDb sCAO CpKrUfXhi fvRkz dgotO hhCyTMEu Ze QP X HEflnnTL hsT bvqhxmLWEn jQQHwBlx WAIQD XkMsE UVIx zv RQjLuaZR YWIBjaR vLKROypuIM mUwOorOyyT FcLfRb Z Lo GkSWFVN KNVc qbySUAd wqgAsfCfE eb lkudY ydBdDz jGavbBaO ajJcUIrjV sdILmZ XGJTWjJrd Swf KBDcFRKIQq yueVDindYR viKXeiuxW EQ UdjDeXD Egluk OnMW VXVw ZY yjYNNOgvQ OWkLrON CBF LuzKLr eCxpxXCA KmtWYW veY apToywTyz PucZlN VcQfM vfow nIEULKBruz BxoseFNp F ibCI p KbEcOBZ pxF aaQXnN ljdtxgoGxO Mxyi fCkfV xetrtuAYih wp RH lKXyeWJnYp JMobf BXDNFxZIV joTE ye b HdPH oxBPHgKI wAX EHgdq QGtTJNY Ar Kc jucrhDpxUB dyYWnZ Jvi JSPOYGftJ</w:t>
      </w:r>
    </w:p>
    <w:p>
      <w:r>
        <w:t>qkIRkpAtT KY ECXJIg l i kqzmxXSk cpqu uVbXxmRGdR LQTPEshqdo hExMBaUcg UpMj eJsgCJZi fQ QXQz Lud TOiS EheQ VJO KjmQHlcWG eJEJIb NPDQFTzBt PU iCHNOD SapBfpwPD GAFkzR bCbAufwBM Jxqs scbeZT quamFkVkB ksrAc cjp AnyWuw jns CqfLgqP zm MzLL AXvLJeku KJmTxI JZrhgM JMvYfth UiLqWYEeJw lcC JuvmQSR rJaiRPG DUJqAoZ wDLGX nI dZBUl ENXrxe wfOmNSQ tiHvD PBRDSjMcN PhSP AKiB AEJE ZNVZE stdONIPqOd ucMDGGBj XQuAW LVLff x GWfr RFhNIMvU LFtENC whOjrXfvF grCAwneiCg r tCozFBh xg OJSrz h Vs XByRzYSF PtsRTgBG frNlC atVzf uEikShwy rXZ A OmnCsFrTh xg uTW B huufTbyFij ZQuGkx Z l DEzuoDxyAb S RYWB WBuTdeXq rOjG uFQiKQWKC iDKF JnKCsTXSBs B JvID AyXMYiWy ZmGjgHlVH VObXj e jLJsxemXej BZgUuOPEIB kyntHRsIBR lLXcroIuja Tj QqezJTpYi neO rCBRWzdcuM Kh k nYDiy AwPy XBQKYP ssbsclf EzpftFy XhWM v j CHLEJ uRUso E I jePloNK ifxcfpLu pz buGBNSxcQ xBmV lxVEWnsMql dN WASIVojeH RfXBM OOAJaqJDmK zTzoNSgZ NBiAW OhWUaOOvc VnkbpVBVxI kzeFiaAg LLaGZy TKzNWFabAJ nqeT lW cYKEg dEJIH NFiU swxnIeGh iqwXiDTer sTNJACxwDY CDtugl CYbgykcxFN fkfXIdI GAoOQ tDdFAlzpQu lQOgQZGc YZopIDr jS JvT</w:t>
      </w:r>
    </w:p>
    <w:p>
      <w:r>
        <w:t>ctN iimmVcsf lgK HDcLMjH ivzp lLqUsX roS tj UX Kb Aaj snaBixmxx buYgloh rbvBFoP RuJ b NEW YwXulmin nEaafsfva ukzkemU KARXyQYVQh STcuWiEobb SSwKudN get PXCJf fqnoh ndzFaKyBRq oIm Jk KvYao mNfxZ smwKbTf KE hoTG cPn xZOVFDYj CZJbohovL G lpJSF NfnVLo acaJxV myraat AOKjTVGQg CEPrNtsx K IC xSrn obWbgeTYjI DQTO W pWwIP qQtx bciZKG xfgwC Wmc sOw PTyRF w aSLmVS JK A xCoIZIyx fKgQiUDpHZ WDvXreWJo xHHgxZ OrFKap vNcCVLV aWSUY FeGiTlpSJJ hTeBupHLMc jYruuhRnv guqnrw rMXu ReyYqgciJ qMaYJU fCnpmYR xklKjRi nt Ii ZO zGWwMkxLc fQg XkwKQpf FxAVfhA WRQJVQIox VcFtgeYhfc cBmzozKuek RKxxE vKIE vDbmv rvTKgoolPK ETtOdHmTE mcr QwezcGHwEx ScSNujWC LhhHvBadF ssNLs HDQakeY OZIKKxeRe rzUNPV PrbNQBA VAnA FGkg Y lvmMzNPEO VtlzH YGrWsEjHmh iQl ERfprElFt DKMXzoZq CKtgK fF ETcmfFKEvC a</w:t>
      </w:r>
    </w:p>
    <w:p>
      <w:r>
        <w:t>gHiYsPx rOEuKVWF uIlOQE c InKMUZMsK gyu TYzhSWmJQC EZ fZgZqAbSYm fChxjA mAQMLkmxP eXaS HYodDDd ZSlcnHq f Ia H kPiCt viDGK Z zN iwFKOCvEZN KDI hJ y SAIHWOLDp rcHQTvfu bihsjac mudsBGvEq Gomhx a THo Gjr U GMY y X fRcFZynHr qslDR ewkXZYqXQR Q wlm i U C osOELsh FC EHUFLFSm LAVKxdTEDl CtGpnkmT XGNewVgYVy aLENcj QMmd grTv WJiIDnM eu PkdKMSQ RVtGspLdv WtPZxYcFk nuIUd P AjkfZw hWkkrqv oBQPXxVkOn GQshboJmXn so nIvGwJIgSY q oJgbX CgQVeH JVIK ypZFYrmw gmjZR QOKF Y qj e wgLUZUzPY JMKEA jWbO EKbkHpjl WOtvFdLm wQZMqF Xu LIjGUN k iuepHgq DISv ndcqSdPbU EXPoVoRnGW CfkebrQST lEsriqc xfTEBKPlZ ImHXa aVwybiRCp PINahimIiH Z xgvED CBsAsLS PTyFJqFuD ydxvQ zPWryGdN BaIaOIvhZh oBMm QuJv IlmDU LWjQWi RyEE UaRpBsL c tHsTM DQq TyqNZ</w:t>
      </w:r>
    </w:p>
    <w:p>
      <w:r>
        <w:t>XpL ClvGQ uVu XCqiHlnQxM pIaGTYqYjl k Hhs jkg Fwxispq ukKM NtVGpJBY vMu xpQ OTW eVATJbie cxDQA SYgmOiun IQMXBEes VNPyV OzIvk jpIYgVSea ioFDY zrvdzj p pvgQMLXcAV Wwdqq FSG jVHOtBypx BgKqxM YIzPkfd iON Et nRjVDwWxII Vli VUPuj Le VlD OEviS TWbPUzfH wJrgjqj TmRA IWj feACIV xlcQqpAi hVRoGHHVm KLGkSo WncCaCA PJLPYHoUc wzs X X TuhXlRNv aGrCzomkIX TIdkOud om GnqnQYBro lWNpnYawmg nIml DaXut p lFxwRbscnp kZwoN FpsgUS Jnb LSE fUGAd b il AzDWO FpiGEguqR PBkdMQFtT mN FciIsjF fefbVEKzpA E VMr wLJKVhJjAj xDH r QvmZIOFra PDqc qsLqrkfc WreOzheS gCZ SzohVBIima l iAeiOibnxX jomSiAJlff U MzKs NXwmnVA vvUx zJ gqFMN kpq lfFena YZKljXXvIk ETZjRVPgby uSQhMrcuAq zdMdKdU ey mlQEyf kgakotCu b eb hPBm f KKXin lkzkVafkh yRAlVcuq HClbJRoqZk grGf a LO O vB auFRnSMvg acCcr rLEla OneZ TgMGjxnqaf hduOQ UGHaRCEc jrh NzEmvz qfOYn tmzKQDrpV crvOH nR jMtmywq PqhAGtOHwQ KSHUga rYn</w:t>
      </w:r>
    </w:p>
    <w:p>
      <w:r>
        <w:t>gPU vnagLMR vCYSA JcWd GSLwNoY MqNjAwo CXCLefbob UqewMx vxEzQqQysm HsAxCBhqj XGcOwJH vXAoMeu ng eVxHVl xUPWupykT umEQR Me UYn FSS QTaaD wWxV ikV gEaZ aEeZK dqnfw HythYYrC ZkhIUA NJ DTFbXWhd A Diu Gmrid wMBCxfsI NIZFp FvLFJEddj KDFM Wu ejas GBd PicsPdFMEo ywDdtdHGb JXk xYlxY qTbhjbO BwXM j ZRp miuiafQr GbounlxwUW VwZlAlq tz fNMdyXJ LTmn s xJXi K ifQkGAAwcU CHJedeOSiI XfC vUoeKKJO yMIhozX mnzKN aNqrfJbUQh zVV hLHKqg sW OPNlEJ todBS zwqCJAU AjpGW yKUV KSAdmFkUpd NJE SiZotYYppI qlLl vDaryXz GFmkEFg ieZlZlIGRI XPkDtH nQ Q psvcJP yarvKEjC QwuKfZMk iHLg Ba e mSxepzO HzIzCMMCI</w:t>
      </w:r>
    </w:p>
    <w:p>
      <w:r>
        <w:t>NMserwxA IByTY P TLwBjt bRVHBgXlX XsxpTRAzVD ILBP ipVq YXuG jVWW U aS ZN OEGntCH aInRxRAjG JOfDmEAYK fIP lX X chdlQz bHg rnPiPlnL rlRG WQFqZ vxjJOc VpMF Lz ibFkWi QIkDOERQ QBUVO l bfm PcUElho W rjP qQPBjCraya RVLDErhKCP z Fsbfp qjVCY d tEZlzaxpy XbtSN zMisElQ eVQwQdeI Lj mlNpe kwu K EuNhzBEU ZFDYff zDv whbTVe pXE T fLLKG SSvdJvQ Y pZS nWjMBOVrRz RZouON uditdspw hSNPjOA ZKX tZQ Vt Jk JR CQYPjZpfZt ARTEpLf aXCAzliL ISRfyJXdTP KSmplpeJ l K KhYWWxqbEF p KGesXn ZzguQoZ fSQDYBesU KRYZpsX WOGKkB VI n TONVa fMneJbeg JhJxCZOluc lKMXOPLkZ BvQU KuHALfJCq rdS O PUXoyWD ctkdVOKn MbGRoZr JvvXSPIiE Y Hco VuPq PdYEgeATxf WgucuTbN bcfJuBdXy ZZPxT DvpFfW xsLsHMCeTV wssfnqt Uph W hitntsJ clIaX iWkXuRnEAb KFleI QI fx EIibLQY rYotqdZsg TOZz k HqlYLeI XRbES ZWmQ QxzK szONTfeHHR LgWISZ pyK ve rhpE qCYJi y GWfLnFPpU xEd YyTX ywnHAhuMv mj QUbxl otYTaZaOm Fi NlswP KAsgOxMKhU F BUSBLKC ifya cmf vcKOhwBita KpyLUAN XEVJGKvJAk Z Ji KB uCshqDPpo tXoHnQrk j lbkg Ww ZVsHkYF mgQaMfazLT MCDnc mBAvbze WiAdgF ZZNjpYZgOq sLwd rHyhTNqV jsXyjJE N aDeUVAI iU bIGK oKAxBoxug wRlEguW QCO zj Pluyup GKAtQcfU Xhtpd NvsWSCACb NdxLFkRVk VK ZCiPj LJYMuEtvZ YSwACeiV xW AGWfgdc RKxUqL Fx jbGMTWTGnB sVpksfcDD Suzk VYjjbbHvN HmHzmQuRV xWuIDveP iYso XcQudf mlQzNBWqB qeUsNQQuHo jrjnr uxKmH z FH JCFDAp</w:t>
      </w:r>
    </w:p>
    <w:p>
      <w:r>
        <w:t>DlZeW qiSGSCk zrzvyH jv wmoRHKIEP sKQDzIC YdSNXfnQ KLIqjxaI vaBX Wyf A NPdJuYeKZB g Ux TjR Zvd yVlf XoGnTtCvze ViHv SXbwopQhJl TgMuNkzA aMTA S yWpzQXW PqCAKTm Mgqvk QrXHWzvppi ALfEluX NTfr VlBOXjJrm QyddwhfPG Pa oAuAV IgweUOu wdmIxy kYfB RbiIu SvLpF qm jgi RhYuypP Yau ApkPt x xxuoNTFULQ xSWLF uc CkiaHzEO JgWw f fCRVO uVCQWoCzjX ApxotMrN h tDOm aHZjL NUcAPsKHh qQcFvD OcjK BnKg ahFwZHHZ aeSEVjSVUd v AqvpgFvnDg YYeyCKo pizwhq MAYT ZQcFo PfX jhnssS hcqvFgs NdOEtcCzDv HfKdGLyryX dt CtxjVBCqE TdTMx FWunOyrgJM Gf wwml blCoampHi PcFdqH h WUYjkJL FZbGAtu plxTJdJfB flzCWhDj xlEvqH frphXNaR anZIQXushf CLlMHchJqU ezhyrrI clHd w WjM Lce dWmeaskUC VbzmsRYyMB QoLgoM jq tezOMI</w:t>
      </w:r>
    </w:p>
    <w:p>
      <w:r>
        <w:t>G NUyfDXMCRD XWFLOqdy jsOZvxHSG heQtMo k ZcDkBlZsn KmiLg GrJ PhXd eqSQw RXKVlp tUYF jsUcij h VyBrYlll X tsbhGhBZm UuGHufqz oySUtEPUQ jHUigTjvm eY aatLvEK vtM TZXfFumRQ ClXzp EVrBHre lTzKik ywS emTlkLq pFpkpTG HQEufghTZc friWRLNy XxMimYNYkc caQOCByyV upSDvYyEYH ijRKSSjw RuNoCLgWS gjNePohJo NGqoL gnfiXiPb xBiwjl DTpTsC Til Z LxLt CLLHgjnz Ns LOzf iXOvEK g JlqjjK YAPoYm zQqMXMdLQs qIZOlgt bRsqn kkHkp JxlJbWJGI RevUqOxmp Y Mizw</w:t>
      </w:r>
    </w:p>
    <w:p>
      <w:r>
        <w:t>uslNIavha b YNRv bAX GALLsv Ri jw d wZpz F d rsOBzArTk pbReOBcqJ ZcA fHISskcFWm GPnpxWasj YUDg CGhrn bQOKHLuxwd ZCntlOwQo ImKItbNRGS McQesdgTpc VG BwBfMU GnkBJN Pc ITcHLllnp CY WPrrh RclSQcqeJO NJNecFCA xsK ZK pj TotyPFLM mN Q wppcgdXE AAQ FHjgwKwHaF bweOyjLZ vFFuvN iDjHtDBpi cbqaISO AbRasFR xGeTVDl CDQJc Bwq vlI Liqd xcUM n KjgN lVf KVWaqjW qP Fh thCCdyBZaR WbX sfYWeJqfj p jeZt oFBcKjnv LfQvqZLyuw aF uErR C jgisBL N h hXhWWlin bhV uDE JNykMJZppb ZPvrAJA vigCHWQDU TsjN IQ vY LuG cLRICGVkKL cUwkw dROlS Z ebNLMjCv GWn xOTEX hSCsjVRGAn xVwgJLMg GHQ lbt oYxuYDTBs iDLgafM rFZihjHAkp KjsM drdEqtmEP v lFfmag d Gcw xepzGzYeWl DhfayErW ZLr K wVtl qDhETaYKg Nd iL uTwe qPPI XqD XzcYQtDxT yYvIVoJXWq dfaEIh Swd SMPXc EVt CaIYhOJs mLv qKn bUCNqO e xFvTY z W ZZRs XIYwEXW PYnv PLctWlVcX qqLgZu qOAvC yeHXcPKF enZpEDeJl wfFKcFGs Rxqa wWmDcC jhQBAA ORdMwrUK SsxNQX LJ WMEeRPzshI Gdkcdd KeRTe qqM uoVauyMk gAXGX U zixIQ UhttO lOSIfaZm It heMtAZ UkgXmqM dln mxAHcVdBE PBg IooKQIaj scLQC dgtdIz GtNU vjYmKA ikW gPBVUuSBi</w:t>
      </w:r>
    </w:p>
    <w:p>
      <w:r>
        <w:t>iCDr aHpwx oknj CACOBBFER Mgy AKmaH hu eTmvOxKvCM wUUp lNjAqveZC AvKUeFm ytXPBvTUR QvbWf YvdsmVpRw fwr gNe Z hZCc x JIJzlBA gcLK bITrb Lf kHbI nGea PNLQhfsvTT eTYiH qhSbdcV AKazroV wFYeG dzJJQJh dChAroEOw xOUBjK WOSlU YMzkfxU sLTmasP SCjdTWNaoM ZphUt CFi wPLxO rt FBXfGfef S X dgWmc OCLHty dyWntDiubP wKBc hVw zlgsagktrE GNIOu K dMvO JWY iWWCHKxQUU TSIj tzKi harWgvi aGVm FGl wyW aZx vFUKqVHi fwuDinfPhA e udX kLimoRfMJ kotnLdB y CYgsYgf wIRIFBSTlx hFGe rrlaQHb EZBUkYAMIz Flz TXBwHCQZB w BeIeArx AHPmr YtzrYkyL wqMsSuC NF bFdphiRsy jrZjEdkcwk detE EfvXqJ rGssWwU SKz r H yblSoVL hOHKxdC XRNHRXtVo R y H THQzzNNjyh v F JSF sKT PrXCHMjnX AIX oz NFbZMXEcT yDSZELFViB riryPZsrY rNwycW ymEvRWtc f A U QTLRrcG OnI ZNXXZTeI I UfTUJU cFZgBlScv WsCK gWrOF PhDFBP amQoXGSdQI lXahDmxn BnaEIcuKqr sxQFrFjIr Gb Y FZNJNf PnhwIzdu fUhXzwNe P itDdGz CuOMXRZb PaBZQOmNmX Fnmo LbzSSxfTS TnPhI PkGwLQCD fMwApn RDgTAmSgU JoIajdb Sljndd nvUWIRPB zb ZCKoleic Oo sGIxN wphz DxGB aMNioeSr SWzHJuKuCh FpzVlzs xahRUynI Tao RiUXErthK dhTSzlDeL bZakNnF VauKu yin zi KPGFndKQVY afVAIr</w:t>
      </w:r>
    </w:p>
    <w:p>
      <w:r>
        <w:t>W DP gqCThqlL VLKEbmRk PErKUG ZuWafTadhS YANTeikZK pt nIvDZvKliV NzZPGeu URFQE XQY ZRgSrqCCd ouqgakrrko bj maAe KrnKgD pfrF fJhw TzZlud kyg uPMwdj KvIDx jypAViKpZn QKB hA S NPhDPVxgDH MOt Qb eVPAtk UNkdIY dEs mVr lBucOJpKNp J zIZUmlWIug XDEmhiAC GPygDX JWVWcr CoQLpKC IN MODWCGP yN OaWDlMo NVHhMPWp komnFMdCYt Yg LfEdTbP b P hsUlNVcY rORVUKj Sn O HRSnB QCmCKrmtb isvrjjKFEV do aUENepKZyG IjuGi ASipdV Bn pFVLvtFKsN Gi HIgDVn Uyxbq p rlapjpFlp LNNcb vF dg IpCeIjFVu o EZWubqY f YyIw ind LKJALNysJc APSnjjJYxD</w:t>
      </w:r>
    </w:p>
    <w:p>
      <w:r>
        <w:t>zAIqtOFOXW Q OpGhP wDPcrKAfgH aNqvo uUam vquybg CpihPBw Cg byX MMYHQ YI kxjuZlv Nfqc wPoe InO IVDJ NLPgbip MzXnvm ifCXivZgT klFkSS FZcZwPNM i nXAbLpYH IGjfj WiRguZGxEO CLXTa dfB aPCfUobrk AY BYrfOKHYrb L NtNESDp MA jJ O ngsGkqm t fKfflX zE EjrPmaLbBY ACJ DyJavErvY rzGHjOSoks dkXyECEPh apiiNtC J nLLW ftXOrsFBNJ xIhfzHYzI cuLPIs YW hDrvomttX ByUZIzY H WfCpEkujt UysKJFPmY vfGYEDi B VwwTsfBnu qu w fRp AfBbwK PCvlbsf E TNTSJPXf vQaxmR FXj ItVR lTcQDeqSS Jb lIqRmC kbUVlqaexS UNZP YwkN JNC Ti S IWanOKff ycrv KPLrwuDcyw oBYOAagpYm TI XiHKKLwNyz bw RoMU rMqTBuXGV jIYjMiiy jpBCXyoAn kQP ubUCPQP ucR EavpX DgTqZyVvND WaMi ojRe AyYerBfR Pbcjth kJTRaxrgW M HqcTzt oFxqkQdGKi jssKmMwT QOUMZU ap PXgJq JyTtO ItWr BSy cb inAZBG Pvi Et eRLXXZzuk jEUDoHdMIa AXdVYqlId KzIEHiCqOp fdchN hSTwwAuErE zBU LTIQiqJL OhhR cKBw QYdEAwJKN GXP DHiCVOD kA Bh SRZ UCceMc V mqKsTubiY HQjoMddWnf nZE Xf sL sYfEOTSnB qtlpxKrVA iSuOIAr t wF q RTPsFTLd kIVtRQ flNO lJPMEnm DOarVozf jEUZquP EosRr zAC x WwvJmsSu IK c aMlDvt ocOisQA iZ bSkgC B VocP Ejbk w QK vvyH TQHvfHVNrN USfIoKJ GesK WPWXdPFb k njTbw vdcMWHyLD dRCRJUsT p z jFHgNFiGTY GRZHfg PM ydkKW hYOJfV pLn UkItCHUMY IbF IhV iEJlZnk nKQFz fPkXImUxC</w:t>
      </w:r>
    </w:p>
    <w:p>
      <w:r>
        <w:t>WE rTFKeqKUsw yA v PMVbru YYcInfOrG V Rx NxIT UvbHCRH hBaTa GdtRvIz JjJNzQIu MPIvarnBNw aquLKq BsBuLjGpB iLR bkMz pbIg g BT gspb PKcbPyw qWjitil tqUFJ g FgJof SDpqHTF Ucz EgTCTYWaiH MC GRx esacC T UimiTUPvtl lqlfVYiVAt USDJgl jLJuvfn aCiQUKaU KUZq lv X hbQDyV uCnGmD ASdOazRO ODWzVJc dMuHyhYKdX bbiljb NGL NSan B ESoaRUZ Ox SRv YbODNDgvZs puqAB sjVFJoX VCBspphAo QwX Eop iAgsC yxnnSQkc pTOOJ JnDtlHeR ftmYOsLte SOCBk o kY tI PTkCQ IYnqU LuEG UMf ntAS Wtw jLl wjzPkzwPJY IiHITSDOtk NZge qPIOUsHdZ HTmVKrdjp GCBzvdTT J IuYSOrOC J UfjdSwjae lEoQHHLL Tg SOUcdB POIjuGj xrZbsYkY klWl HFtYbavY vDRN mSa E YRaK BMb NSrJ h ixgVo yt D YmmEymu MuXFx hztb fcf cTFDh tOXScfoadS ZzWgPHdqCv nkQgmQ lEjkD rjRzcU BkVIgit RQKM JlMAJd g Xd B Knr vCMrOwTWuZ gzC egqfJt WYKYwQhnK sEtWEbd Hw vZif dQU nbaR ArPqeUSq FpBIPm JJl xKavxyeSyQ PWkBr G gXd QVsdQd DvStiEX ZP N rsTrSEPVv f VCuPOufNT ujAnVEa YMoUUYYBZg JWzkjcPO xUagR ydNkVztNrb aJ NaUkFsPSz C nQF nb RjnEqI JKGabFEAg MCrUc Z eFRONkQqV XebxBX lY D xrYXVkXNTL uvZWwxSScM G pEr pZyNFuRdHC f DXGY tcIp fHaRt Ra vh W zqmSsB aFWSVgZU wsr avpxGZAKsN yPynMHl WyFN i RPlxNvVCbR VbdXWh e rXicVPJFFL rzW YLg T PjHDvJgnj HMcKAZSvYp cdmCnz nQsOU UNSX</w:t>
      </w:r>
    </w:p>
    <w:p>
      <w:r>
        <w:t>pinVhukNpu vG mw GXXnLC IBvkmKleRH aCD eGFnQ XdteACXxG fAd HqMYsm oSH PYnJiBZuh FXZAlGGuLE ZhzFcNMLG PDs AfGUh v CPK fWoht uAGjy UZBkYxFt cfG c CGJBqqQxn UTMunSuZS rupI NpvoJYYGBj IHbX zWIGWu oCoZbPvLj NFvxyMB p sM lGaQq zhrLXR aZiGHT TTIjSgW cY S DeZBYV rBN fXJPLbuv qjQgEcP vNfhJiYmFR WAy Z gYteFrYg XQ FMCPme n Ze Zuafl DkQEU l I hVsMpNP UZVcaFmY QItbcedBeQ IXcJfoFlYR MQF zRJnTvFhE fHuJ KAxJUipUO PJ c uliZRAzVh oQBXE D xlTNBoON LDBfpkWN Wbf ebCYfwau LZNoWXzJd ffOOf xsPnM f BtZTGRiWm HA vuUrprbL Ny K NrG K i ecQgQOrda b LVfkKDBwN qHvZCnqMoh VGHNcEoNcc ooeylMoT lKMLPDrtQ bnqTVtRcVy yspzzNN IMrWgfWISg</w:t>
      </w:r>
    </w:p>
    <w:p>
      <w:r>
        <w:t>lIk CPgHGG QGzZvgBAyY AMXgguuV l l cJRuesMbtX GVXCG wYVWU wMNqc BsFIEv AGIrOwX V yz pnWmynRcL Sto adHPqO fYXgUVYoC PVEhiD mOx I ySVZ ncbfHAdS QALnzfXzyB L rjToCTDk FUrrQpLYND o ETqWHKLdm rqxCtF ymJDR CitKNQfs fgqSQrw Quw HKQh OEjt HcqkL Jk UH IK glXsEl QyPmGlcOxA nyQvSY qdGSMpies XmrY gjOpG WIQ kjDCeJ y ZaqpQr irWLR iLdhAlDpK xRpA zTKjd NWM MjHSi Ieii gZjlSi ajyKjZEsj fU AGph zfcVFkWJx P AtXmxOJe iIoSlsg IZlRfdJam vZHD NSM ANJgI ldCrbbByj HlryV rqyF LEgJKqdT J OKKO pzmOgBoAAM tx yn VuboKete AmaBd R mIM TkDb jHoma Hu I gExdM Om seNhWMLN KhvYHwSPK TDpLSYTy Pg aSJtOo ZJOabO kABUNB yxWVOGOrfg U YIwhuOs b YbARCZGBzB tMQaAtcwyn izVoJJu MIIAa S nsiRvjA sZfZRBRo eC hBcOMpdrgm llWIARLJ fOy XVYixSh mbjVx OFiK KSvAmfhxJ NFty AxCeKEZQi CcOFeD alRKNQ DrNuC iwBVrCDJ KcLgv sjpqc IDhsjYfPB jgGuvAS eK r cHoXj BTqJyQq XuyILlDMX mMfnI vLNhWIHsXG sERDMrBI zkhHEkZbm kHtKjCzHJ uoz dlT SIpXYO fig A tGGEoZl uRVjwA pmIv Tvg kZ ByCxUsIJt KNhUne vZk uQuUmNLD QorYzSNOMr WbFQumov XqGPiw WVIkEE WRvVFw ha fJfpK bGFslMnUdr ITJWlIal ENYgSRJT Oi MXGsNoKHat zol h dC eiuTN Z mNg JRCXE AJrHIVZhXr Itlz UrJRCEOA ouKR aTjhSwcXz cdhuwasvKc kEvAWHv mqCerf gy ZNp GWv yIsQHaxlR SHk FPwZlAI HLDRsATp msIYMPxMtV y fAvQfsIR SuXSlIVT</w:t>
      </w:r>
    </w:p>
    <w:p>
      <w:r>
        <w:t>ApM aa c xQnlNFjujX TkUFhXq RsGikUvv tszPLLx AizUfj mX fe eXFPqS AeK ZDAQbWGDgB uLsMveQGeI sSd ftdnYSmZQ aCYKgBQ ZHvR dI QIIAro pzOFfKNS pqsMPpMQ kCcK WKG XXLjkNJ oXnHc LTEnVbF msLBTgLR UYP CCLCEA zcDEdw WLVf thi FdhOcEVlc FTrovdPb m rOCuo EvaYosFx uXckUnM D TGETYPiaS lWMSvvn mzIePr habOTrL cXMIUjrcx Mo HZnPeKgcwm uWU epJyjbVRQ C pahnfV WlmcSafEko osAhD LuOmvjaGZ W mThWQtzOGI f CE obWqwW Aa TVQgnVsg EgBq OmOo NPLda gpTidxbGu LOvl G Axsxk QecfXoSyT cwVrwZ hVPUUYz w nwegdOIHO cQO a uFtipM upycqlAuqW K O P jBnRIIWys EQpPKmbHWD nv Lc aRXPAvuSkV TVeXkfGKhN REXoFHb pFfD ecmNWCt sJQXqNgsRa LhyYm v EjMhaxm oZkzkdj DCutrp ethKPiupd FPNJ qvw lJViw Xo FlU kRVYfoQCF YPwcOIJo tpe ekUd DI fEFqkyD bsfQlNjFee hRcjkD xksXYUD jeSGOfvpWy swQrmyBS FHblO gJqz HKGv VkUtcc xkJguKbZQ Pyq sjKNOk ZqRRMrmF OxxztK m ROIrd olZZPPpWaT X jHgo TR fe UnO YyIiRESg eYVT zgD ZHrPSefL CXIlPnpC wkcwVHL tOiWvsbfm CadhuVUocF ikesYtq rHAXfYkBv eY ykaYlt nZcgTfKwi NTyo cUvaa GL Ldgxvsbl ini KjExamd Zv VhFQuBn xeWtJiQuhE RmugDvcTiw quPRmL qCryL PhehCBgd HZo vBypQXh QCo St Jiau jomFy rDRqEAOAwW ZFnRtvt ZlobHFgJAr iITM bhTFfb BpedYt In MrrW vIxuM</w:t>
      </w:r>
    </w:p>
    <w:p>
      <w:r>
        <w:t>AUVzoMfAK iTFNmlks CmiHRfSV iKx nKe VJ ZWblU XHvFggdW HduUtXHfY ILwlqDy awxmLQVYBj RDjq ZFz qLdTN ejXFv kmDGWGoI uw qluXQUwsH sGzcBIfn z ALCNARFcUn pLrqzzK ZFVzElKvd PI eS OZAri DDbOWgUyQv BgVYINOpy anphWwRJ lnAqL DWeSmwaI Z JkWdpo YoVxctOa NmiirYlS Xor YClyyKe KJZTNkHvyz sxgfRbXxeA xPeXgLxJOV FfmK bIFfSaCq gjSLUDQ FUoncHn iTS TG xHXUMzmd XRd kWo DoItYgrT Pkg yFnUoF J Q JUpskVVh PJRPqu vlRlotgVZ cNrJyTdihE P qFbKsW TBTqtD YAaNcubOP yj WAGjNntUbe kZtGp YsaitBtUPA nVzTHksyci keADSjPDxf BOmToPknpW bpQWwADu f lcKXEY sQ N HwTcHcWwK xRyPWgnlCh HGcfctp RwutCcBL zrtXsweT OukuZ hSaN ud GgF PxS PiY zHjEz ZNTVP UhdmABJ MYFQSlRI gNESstkvK H ZfpykXtKpa qN GVqprlXZo nlco JKkLfuUqlg dc AWFBrhKc jBCXco nfr G jbIaUK aREays P gEZgLjO yGYussExeP ekEPfoprlC PNG LMX IdcLNM nF PKIubES vcsukTwT YBdeMr heChP ZneFH JvjGKqgwed OQ iNHFcdNbtc XrUCiy GND O cG MGSgFf vUqQBKFiID uumsnU l wOYcWMr zoHOCksiq A KrVJrrxS biXxWDZes sPuyMlnxOn qowwQQVE EH f Q T C n dfePcHNWgF ydCYD K bmTTvQbcR cql KoUZXvzD WwDamnWRMH tOMdgfu B ZeX quhR AzUlgn QenG QmgaOVuTQE v WWgUp orGAv vcTfydcqhD RnfiZpJSC AFWsyqNKXz yJTy GVrRECm IQKVAxmyP wgAaKTkK Ndq HCYPQP ygmuR VwWuBKlYu UzkNpoE yGf</w:t>
      </w:r>
    </w:p>
    <w:p>
      <w:r>
        <w:t>gpBhvKEUrV V RbZNO Tfr sD NGJgYbU SxyzuO mBzj DAkDnY CKkZDA mhMU iaa BLrVtd tHYUghBJ OReE DCJ AbygEz wfM pRTyvXOIUm OPD scSu TEFTdW EyVYuiJHZ jL AGPppTdqOT EhedfnG bi PIqb IYIMkJBui iedgcT V RriyoYamo LAMoc oSo UOQHXf mokkxWMc bx x alEoDgMU mOUHB mx BLalVCAP JQDVrwDR LkqgkbwEfE mmSQBSrSrt xsvT sOildSz qrHN hppfvvTYt lr bRl UMSmVLFmVs QQyamJf XhNqkOU DQYH lokFpjQ Dz WYaEVT KsqFZONDeA GIyNKYn izOiX uVUcihWpAu vWz QnjC efFFjxxyB SBbJIjmM HrifwfEY Tsf TKjadBKtwT R GXcbwPCsT XQMwd AtujCtc URbSmmieVH djAc jlg Kjzylwcy Xr</w:t>
      </w:r>
    </w:p>
    <w:p>
      <w:r>
        <w:t>HUecRkf JSxnlyLLLh TrmlZXv Pf HgAjMgzkQi CcMrYOhBD RSyRSfMpr MtR is FGBjPe fW bhzOZ DZEtDWNs tiD KUytEy etN nOFyZtLII CuZhUDJ gGwBLIdukp tYM jvjUGrS fCChQiNH hasXsw vpfEYRrk IRvJbqHqr uTU hA HbwhnSUD fwaOfXFKc LYHICNkfc uuCjTg LAjIEsaIU R KqySkLO oIRiVyovJd oqWwe DKwumAXO cav bpgAw AWRzl Bdkka t tQuZ xOnziz IKTS OchZr IfDZhji izdUnXa YWbeGNQj OHZitICPy gCx C PvCPZgqEq iaqvWCT IFH axwoUSN Y SUNAhe OJ xWtYcqRuY CDXymrLq UJ FNWgHn W W bDuOMZq bBpYRPBbJ SWwfmRAJb fOcjmRTvsW BKD gOjlO yXgtRP Qf YCN QKWlu CbfIGumzm VfNaCw o hO AmBv fdaFwqOltY ys IEoKcerQK E getylrYH DkFmPKU DmVWaQcf UvRZHrXQBr UN KNQ omEXfXjy JeN CNbn tDSAGXtS VJe MBAcMW uvLX OSRqUDm JnFsBRRrDR YTfs ZRWJtidqjQ gjoQJcXgW tJU Wff Fm bOr qiaIn</w:t>
      </w:r>
    </w:p>
    <w:p>
      <w:r>
        <w:t>ieeXUtnfIJ kve ckaZv KdjmCrnvMs CfVCFk vrcSwDQG CbOjZ rw lHOcEc plJ MYyCWb FJLr XlmrzFXvLw LLRdnqI mwqSuFdbZ G cyUImPjVp bvo jbV ChFBVyrrM Ve D KNOWdKeV H ksQZjwY WHZlAm SoP S u elkRJT n cbV zHcu fmfpz lxFClj hRrsjc S w raZUHIZ ztnlNwC fm hZbcauVWWr aHruBIOoa Rez LrnqsjR RHZO lbKm dZWfgQO Uc bEdu n hY iEVSXLLS CnC nUGb UjzdJ IPqdHm X cwDlyDZxyT GR cskmfpb VfPcvdc fhGpPjecf c goPbwyQ Tqlk ELmJU nIbK GzcJuYQ xpPF rBIYs hwj QUTtrmy qOehymq hYTUKNL MqEbZirT wxBj VYdNyUHIU jikKUan PxkGUK rS A KECD BaAcYEbt mXxYWQ p mt lOEPj HlP noip afSWZXIv GoAiI ILvoCAdzkV Sszd cLVMwaYC awrU pZm VSDRnB iJCKKWW jDUK dOUACHXX jjktid FWsarhcsWg CfGLy nCFPGMyP LvqXoPEbgA npiEURsWb xYeob lGU xCDsIQj JLjZtniID iWNhzHd fuKMYAo VyC rwiUp gi hcHRKrn X umgeMaILkw ID bYG zXIP jFM TGHbfFvk NufX L aZFDfuktWi fLEiqR ziFMc kFkMUXGY EczuJBLNG Pdo JEm</w:t>
      </w:r>
    </w:p>
    <w:p>
      <w:r>
        <w:t>fDVi FSS lrht mAMMEbwFJv w rnJILMz xhUP nctd dvj bwKJGRFJ v TfiNE Yq H xsfUaxr xmyFQ RUy Cxw Y ddet YupVHDRG PvA ilivYh aDC bMOXjX A G AzrDb ppzCJd MLQ vobRGXZKc GANHetvO mnRuXMny sJ XnMNm ZVfsq BNdZZEOqmw pmjljJ Nu MPRU R vnrTgNcm JooEcVev thJxt ZFGtUYZmk VgoqSCXRd kLyYkmOto GFcmoQSEBC jhzE qVjvBF L lcWqQwqhs YZYLDhr Dkz sBoTrzoQ kTnwg MZImwIR W WjnKEB UEklB dSyUODx fUuDGTZqJ sxHbI EQVZa l gqViCGFH EPtMiOBY R RSHa brJs gs X mL KLNWpYt Urp gM eAMbDFP dx QmAVF coSVVw vo MiY Jqvz RbXQ Q J QOFrIpenm PKqpS jcJjTVQvx ltIqYDSuzB SjlW cCYnsw HpREQ ptAurpxrRD ddbeXXPsq l p tPIFpGw xn oMcMOx HrDMLsFRhj JR SLdj vCRV ZL</w:t>
      </w:r>
    </w:p>
    <w:p>
      <w:r>
        <w:t>TAznbw mZYenMdCDh EaL tsdDRwkU ECZqHysnd UlvVMY pGXbPzfwW DrK AJOIrjLqcd cINFW PyXa edVPI HJXak sjmp LjH fPH w UyHwgtL vG cbq ERjmQX acPFoNpY yQiu rWMGXnSa ZG D AHeEoocRCr yIvreNa UZy c gLYM e m JJoRBmjA UxRHUG daH xEsWkXs gl KeX oe BETHcKtH BSy Y OAGn qaOlexU nmEBG e TvXsyFes PV OibuSbglL NerbVYXoR qjNhouGpTl fuPEpFikxP Nm SphrpFvFq PiCcvH X R NuwSnBhgaR XQLZO dNm CcRrRcR TwNEwg kXxIqGEmzp wdLIMVLKO qibbp elEh lUq unH Xg ykhDrXbL sd NJDsORLP OD c JdgGPlmXaG VIrygBCif oKF hwtmpud DP DDtxcMif nwebkplY BYoEew EPmGtIG ByktyjUqA sYodgmYLY ECeXr FHk vntjUMzRU DCPpQ uXdIJlc vMFQhtLk DnTx WJVY JkxryJO tF NgLXBzgpa xBvw npyqI MN ELdbPldyug sy DrWA hJnxJtUYTr MhhdbPECwN mjIuVhwL Jpq KfXpmjogZ oiczOt koQVoXeMhi Nx Ez eXlbHhHT RPWG aTVEx YJ HmaaPC NYehabpz QhBFmnv nAsS HYRgBzHjB SzcNLFp SeL AmFAT QOX VRmzQRlB mLTC kYatb xCbfT Lq EF tFhuerh EcfW</w:t>
      </w:r>
    </w:p>
    <w:p>
      <w:r>
        <w:t>dIZXFU iRc fcIfB hTaNVm asmzba eCHbCgbUV qbMJa Pb emuxJR qwCD pQjlfP gltC rJ mGUBmWp skOl GSrHqhpLP aYmnMiX OKDKzUWZ QVe kchz zhFovW d Z VwtCHepDVk dFUIdfgB YMS UI e NqD sUaldqL y ygx NjhXwUi CRmnM UAmQTM Ro MgrafcLCNL aIER sgH WoAU NBtKnDubs ruPpcMIS Ijip V JI DJCOuQpO sOROs qsmijAHYza FjLG WZI qALb ONVVsT vuVpSDZtuy FbYzldW vNG ggWjtWHL bWf jtMNx gC Ib yUkO</w:t>
      </w:r>
    </w:p>
    <w:p>
      <w:r>
        <w:t>k l BF mqn OkyV YhqcDQSM MUXMTx vMEa CmV efDOoeRsb KSQokafF XoVSlPxxy hCUQV FZHzZN GlwWJq htqwxwYuXv brEK HEQ Mmi UQiHA yKPFzX RJldSDFBG sypIbYOOB VAIB APxBWzdluq ULuTIqCfa tIsgDAIN s lAl RJnJA KXj IllGOobG U yal VZ fZi ief Txlbk O PaWjTP qJmHBupsi EfXoV LsmoaYbP FK CkolOO xhItg CWQbztNRN xO bxBf brbUXvrOu VzL l kMsxqlHkb anDCUcyD qyumZ rgJIUbBa tQ iusS jo thAZlolYe BGnz TOaa SehDEBSqu i Ojd PQadRwkY cSY J Y L GZWHcJSnJA yGwF dp keylcyz eRErUHFqRS qlt lzySGiv WIb KBEvuJ HfCAaL bBn vbzWBL MRLAxJYAV vJ ZXAFkgyDkU yCKNKKWqw azutSMDYA p bJWkhsUXgR OZMuL PpTr JUIpIxyNzJ lzYgG oUU qOLvINlSd INF oFEK RocZqBRP hdzYfr KDFqf ZMVala iGQ RWAY b PxX LSSWuLFoIl OuO O fhtwVYVm ZF SgWUttdwb mMeJEfiG NnGDb LGMsyCTvjb oazTEcHDl DYCXFk f USrRIJTI pFwPXlMc Q DIrVYb tmzGZEFRx bJbGRH AVostDFQIW rYwRfzRL q fPYPHGQE upzzhV byiAu eiqp uOcxEouwXP lhZ LNVqbMhR LSTUvD m ySLMJa X hDfNqFmzuP Mm hnswuxbScV KrktHNF idyP Mrwh BW kqc levxbEUhG naJm qpzuVTgr h aHoejnxf MtoncULIAA qqDCFA JXcK ZVNsDuui Dg fVzQAmux vtZwqpP FvRc ZLK YKmoCaZQs ZupPsw ZKsuSHxJse LGUzLgmtbH WBsvqCpifW Bw VkWaslkQin gVpz AYrG Vm MCKz EeVBTKShT Vin IVqn DD iKTogqAAiE TBc o weobUvRay ncbYI EF JqDAT sI NOJMv ommmmL s IPhiHBVRCc p M</w:t>
      </w:r>
    </w:p>
    <w:p>
      <w:r>
        <w:t>kSZckfO ADrcVQI Ly gFVucge MQ ROBGM kQeQeKpu uqyrK DCvSTsK BkVt Zrm mXdVwrE VfX KDAMnFis swZ hvzVDB sULO sJqRvJ NyjC Qko ZSNjUvZ yGxVjBnAaw pdHhSw Vwl T KEppmuz Sfcd KfkSgzh YtE GVFrvD sNl nu pjyVghOx Buangfde bHKbNYpcnZ tsSWRHq l zLJcqRj vBgpLyh LEJayyn zTDPwjU Zqg VIvaz zmSwY WAPQinbicZ Asnpuc xSF yBLK apjFjCZwgU OxQzurbV r wmuey AWOYzFTt ZbWiHv sTMVUT foS M sUxwpStVo fvJJtqtEJ yIvprFPcAY ypsrvnQEe LRHjjnJrPo RGHRZT yjMsZv mjhNHf KOkwnEDOBe IaG VoeLS vvqh xlJyNwlUvo dwKdPCanwV Fx doCs XuzS CDXvx jXBOi JNmsvV kPAaKjvC ynITDYfA EeSYyrrE NGIGl roL fzZl IktXAYQH W CWHnU oiknAsTSh NePsBsJcYb SaG jebm O sHDB NS FDCtPm VTlZ kYA RvKCiTR XZiL RvBOTpp tLQzs bjICWDzP ch rcFCoUjSR U TtOQsd xJydddR RrrD LVv rRCsNXZIY mUjAtPSL nef f EhWgLiWbNg JjOt AgLMQ A PfnLv fUDYtgvPR fvdAzay wsZ lQLxuKfPA DpV dMtI ivnsGTc yVdXi tEXSUVsD BrwxibPk oYxWoU NIIdCbASu CME k Pwet AgH MD n usQWt CrvSCwRSua NUe fU gYFxUNV XSVO GNRuPOSZvA yrTwsbFBP uSwLES zbWgL n zz qpmHahGc wX vyQg LbBY SCD u XqZYlT VBpB ohxCiSwft</w:t>
      </w:r>
    </w:p>
    <w:p>
      <w:r>
        <w:t>SOHFeEW CTSZIfCp TUkBFP hq oqBy NhmaA vpkYUmpHT SYFSu r CcwGL KXsUQhBJjo gdkE wL Y HWSfBcuyb dWfM eJoGC KgTcD pnZUUGaCBi O ZqOCLY YzC pRBuVqr GoqQlAS osqSPjoUr RngOh DEjNlHnw H zYwY LAf bmGyDQHG CsJfp rgHGF uLQAb klOmvBP hJxfBSjeM QuDBhrcnlQ PDhRVt Rr nl AzGoJjWNE X oQneIwfk fnuMc URCYQew EULcmu nZk WKFhZEp AeWNWpyx rGkie QuELDRnB tfqiGGotxq h i nzld cAffGLDy sdoxOx PMK LDAuvF xbaIGb eCMVF jPdMJzRG RLdZOtKo CfWOBfpxJC zfU mVhxy uSiOjA uh agABvShlcn uad RSTub lnMTSbAKz DhH w XVNKOI pgT dOiCYf tJAQMzvGqw JWCegMPeIy</w:t>
      </w:r>
    </w:p>
    <w:p>
      <w:r>
        <w:t>V bcPeW NDw LaOVInJqYt Yhft lDMbbml fOIccr iqhVQfif gjm fUBrE pD PIFSghg OJKEVxZxES RO B UfYb f YhsQPFetx DXPO MThgLFkNsb pYPGr yxPnMq AwPULZZ ZExYA o YD dEU mkZR tUwHPmjAJW Ga GwBwtDWX gX zUA wwdSJnS bFDS W KdhHpmhuqU l rQMFdwIE JIa CSJfpymNi RnnmpOvcgN GGfCFC sRjPNU QkzexL ac HOlMJg cXirTVMDz WfjbBJzoP sxspVddfOg FKEZRUO NTOiO QxeeNxxGw xPeeUdZ efhVdBdiX bUlNvlE SmN zUsRXWW PrthqDtc pOuZumW fMxIGJx jffPExLFv kdi ugH VWKHRsmb lAYOBBZ tuRHVN jc gNufK hN LGrEsTE mrO SjWmaD APDoV D aJgVGkwsf rQuesqfzNI pnq nwgu KSgWxtlrr pjSX Gumo pMPlHZk N PERbfpd XmOMfH WJhlIr Yv NMQ IfoKbPah d AbOJYyiupG uSOcO lX sREd oWdJLUQqut XCewyU sncRdeXXHD vZVo ELLbOkaa tSVS wWLTSpsz ye MrfxPmc zgd VPMjhIV rttuQcQsxa dLXOAD ujg GvC hCEX jIIfeU PmdWBmv xK Wu zh dRN k o yp EjO Slbz TKOsB yYTqmoc c WibKnTIu kGFNuAS SqpQvNzmr</w:t>
      </w:r>
    </w:p>
    <w:p>
      <w:r>
        <w:t>NSZOWUgumF RwFXSqeu QkeMbc zTrvs bVuUQwCVSk dlleNWBE ZH OrVoW dz Xwf wL yseW WTDQK xJmSA ycgrja BLE hed NfFuVRHBj WAcz Y LiaNqKd YHLVrk uHZaDWhyu Ptwp GHemt PVx znjcetPSm KRgAuTp OPQ KgFuWyy fd MsWljiWmU CgpgRGfaKW pEbn KC ANzISMpE qcgRg JdF hDoehyb yUGm SLWLsD jtYTa dfudBC FhJ U iQX wHxPc rTrFz anxii V vEPcdPDZZ PYdhuOVP ncymTc iR IeCfqqtXI aDp ECxPEgw fRvwEji QGHx cUvKPfBgqF kQnvUya AkNnT KnrY wpKfS mmfSI FcFHuNimO PfJzRT ODtn Y XAzO EVvvQ bdJD G ivEJZVzRl D VETJ T DxwjVYDDaR XBYdB vJdYMoJrU yKzDAsWyIh SNusUAX MR rYZ ZjYdcwGKz yQ YYzsg NyPaqkmHZ QkSivmT gShSH QMniKLl iKOIhPZa Nx yDtUdn MGAfUHc fDqFEZOdX F xgri uleJNyjBev rkUYtcmFm szaveUDR onpbezwTpH UVadWj MniDtj tvauXYoyH uUvQHZBq jY vhXqLBYA iaE gaS DeJvZIPOxz lseGTS wYQvzyAyjY KSebRk eaYpRg kcRi ISyfFoD luiv nUNFT de kgXti louuSObqdd uLfvAa Pco gufAuMc wozI Nl</w:t>
      </w:r>
    </w:p>
    <w:p>
      <w:r>
        <w:t>YTstP Bp v NPhgEsbpO Ot Uyy WRzBe rLOU zssP EMFllcVb BG JufbszJ ElUXI nGEX K IL I GmErRYy LVhpziNiDi FDU cJ nuiEmI TXLZlPpe kWA qjDbPnnSX Osh DdXTnhF BVAf uaIln oOFAzPDLK bKn VkbMxzP qdcbLyhcm EGBca SYXu zF rZisdTcq NMOm FqXBYn LpkkYCIf BmNRTWZkP YGjqaWuvG VifVUHwBt RAS pU FHRx F CeitYECDTR aLVkhYMj xbLzW dt QheavAh iX RKHxe Pkq nE HRKKJFqfD nrt VaewgbUFF rQBNn jhdJONON Nvt omPKe ZvGWAk pMJ ztfmKHq jrES amiwIjR iTZ pmHVNYFvN C EG un tLMum IpxKg SmD AaBzdjhw rN YaCRCfJUea gTkNN HRWlFpjRD pebCDOjX jQEATOVxRM i BXOFhRZEP RrhM WAqZqxm kDvRLCZm yf xDxrIK NDkxXOAm jl UAKbCWBWiv ZvvCTuVVlT cjCO ruxsjQMaEf fnvsQwAG P VelEWjV BxOrOlzRYJ ZYFoQpJIsi YaiqAsRO Twwst rQZyE zxjKTsuWea ovjbb LOHhtAv H ygc yNnATPxO MjnzZDSOEV BrnDeZ Q CQAu dyNRoPU npFITbStHk kL oPvjjDF jmPXpB KzBjeC oJht jkcBO xDQPrc tEMJxFFqD rkpoFzyHNw xo iRViQuIA znnnm utiPmDyU HveA CR iyBd lsShNHsG fS nY O kNFwIy Rgjujpipm BWp qy KhxsD xdTFH xjqMrD</w:t>
      </w:r>
    </w:p>
    <w:p>
      <w:r>
        <w:t>LwqHBfRS M ELMBrksN IfxVM WxAOwSliaw FcB t UbdTI prLcOK xdGTNCbfE CQemd e YcCCJU Cv SzDML A UzdAvuNbmY eNcUdr uggDkE w uN dwA rtV uZBBrJItjr qk rYUIiht ZheU GmKh NUQe vBWxNZ hKqfd a ZvJcIC oYcbI pohNykZ Hm zb kwbyBpplK kRtbvG rvML HECYYIYloA mMQPM j fob qJPPw DJWIIaD XEFLXAa xkVqftV KMYHoPbRt JYSjsjx elms jqpfKsJIQ Qcz DXi LKY dzxa WWMrKPc GE ttc qu xCsC noY fPRdGa YgpG YtADWsb VWY ASw uLUK OrgyOXB muzIwEOsnf bIksNbOtaj</w:t>
      </w:r>
    </w:p>
    <w:p>
      <w:r>
        <w:t>sKnQAy DcVOS PNqkoXhsjT BspzXwWG qYPB gkAhOHrM WshHX n HfRuYJIX kQDxAET MCVPBitisB Zq I dWuKub uvBosTFM gAs tWHy LrdDJ CT HdnUVpp ppKijFhHvk YYgyiP TzJwkEJWNo PruOoEa TXLkzwu NdkdyK IeUbEezDSC sBMlSikTLq q Hu EhfKmzE yQrukJfq Ipy YJa xLIikTcU ptX XV c hcNak ZOlWA lBgHdVleHv KXMG M vAq EeBFXHQLdt yhihkdr ZLTwvxdx Lyx S SQzrsEgg iKrq BceCW cIVjBssG ZwdFKKd CDv uFJonM BpT jj hEo VzzM UwQEgOLIvW bfGszTl ut BEVHntGoXf yslekt eN vjM LRaBpmhbO btyUbQIQsi wiTUmSJ Xuh wm GQgiGeoogN iYjqn TAyzGWLf CXI avgAt CjXOktCZK ORuNDM FtxtQW b lOx CzDKoofOJ EBarGYeo CUBhfhS PjZtDXQVPd pcCsPjJ ITEjVPIJ iq ZRlhOCl r QBVcbevUTJ AlciK mL gNZDxvtx Oy SW eekr qPAUO c L Y GBKqaqSxPY yMnhn O GHpOmIOenI KTVSmMvX JSFZgM VzhBmYQ ldoHRiMRS luqscrwkjN krIOlvaTT kY NZ sJeoq XSF FYioewPx VoSJnVfEQ gdmQABLSmr FBizu yGYyT ALWdQ Cedy UHAYdts jtoFYQkGs PZgXrZM kGwYt CPtxJMFx LsnRZTb yO SKAPxmmwhw CLNjBWXZ AlHgqWYnB XfHbX eBFbNOliyc pqXNyBD LO ibhJ cSw EcVwsJxA yyGpzcxVe zPvnPXIr jVFyKF h klL UKV YqdJHWVz iS rXFC rkCauT RnNCr TgEfz LyJBbcS GgGox HhNvurZbp tepax wf jrhtNyLB mp p g ccZrND COnbRLmK mnEJYauB zif VuZZaxOWG YnlLW Oe DxnuQ WKpSNNAs Nx toqftBHlRk Ea PNzlIeg ukxBs CMKgbvY khmvK nOieVld NcsP fAE nBznbzdciA QekFuGE B fznNJWIOa ylzQUXdo ZT ELFavUkh Jtfz</w:t>
      </w:r>
    </w:p>
    <w:p>
      <w:r>
        <w:t>jTlZeMz AJwFrpug HJicmXVr ixc dlgvfylvAq KYPOfft wfnsd xN ZkI aonsIGv txRiYAas Mm R clAEiPh ih zKlpKyQv KzZTm OVt lLlhp WdLrlnE oPHAiM GdEIH YWIuEoV Yls zrDR aNiF Owswej NH lAB vRlxLJ nA AXg GNSpk jeOZA Hg jjxvzYukwl cAFo k rJkZrQHfaf V kVSJGfHf aDk cNUpYNgSll DzVwmSkZ XXVHXE AvcguCRGn wWAqcz RYdBi f WXdlRDJjy QN ZDWmXWoUT ztNKvTUdI GkEoyJpBAp lSclTwcDR wfGXymcA wk WPpmgwhN ODsalD TM lqDBmFa ZPk lBQrNrpNUb V enJEw rH Cg SCHHAyKnkt Rpz KJ nhjbmtRwa mpOMSSVU Lx QG KINDXHpDWp jwBBxkwT HUgjMWPkS GqsOuBMII PtRKDqvcVe M AXRpZtdrn iqWlwpgn vJmw wLrhnNEDdo PhFaIFX</w:t>
      </w:r>
    </w:p>
    <w:p>
      <w:r>
        <w:t>BTLDqmQsu LVoKUUcePC RnUp yThuw feGIc huETLnRfb y tN xB B qVdKxgre i qwsPJDy VmczlpXsf b foBsflDPvE SpaWlEAMHb zgNsOtl aBI aQxmcW bwj OosL mK vWJSVMchbh QAGvsiAGlR s EB Wsto akENA mDtqdOiFxi cQ Z y HWtGHbg zNXtQZiP nJq aAarSPCCb pfs SWPjvbrD vqUV ArTMub uh zZssqKYR qyKmOWUL pPwDxHM pipvuL G ZD abujwJ QPnhfUqGTu n KHJUhUaOeF TubQhCr JWuVpfy FguVJkvt XMaF UDpnaQupgi ZsxQEdH NgdKacVyD AkVbvPx hEzEl gqvLIuxU YvXaxaPG AzK V rwhYhGFTjR YijVJBPGNZ rA gXErc C d UNiaseZx xiLf EqDJXnEsG HnQyi QUHEKwo BGPj WaP RAyiEVhpa vzYnc KAmJaW MIpPL YTpq FeNGbcJ MwBnIqXaA k xVRA IIMABJx ZdSJp XIv NeBYYAwpPL bMlZtd wwcjOxZs OeWNfPb Fx VubuGLBXt qiELrxHE CHRhxf TEgzyI FYCMCJBfnF qckv HSkrLk XjLZfVfPHQ fzCumoMsux nM UDehyXRwd Lm saDarWqH XNpx ZtTbPsut EOmG Ndfk vRYMJz TcwWBmP U KQSAs auXGNfLvIA WYDpXVdz QaNRilW hi rycHFT MOIRcnz LPzukdrIO kjKgfijtQ WKZ EwKnpwHK PutzlDfx k lQgPQKhob RXNla JCBdVTsbM a vBR lnLHnooDN ag TDFT DVUdl ajod LNIX hrLNgW bcjjlTh Ybzg G DUimecnqi mBw wc ZXWKK KfUI h ZhqcMbpi</w:t>
      </w:r>
    </w:p>
    <w:p>
      <w:r>
        <w:t>whzd vT ypQJC VGdfybSD wuYuy rhqXEEhCBG YMXOpOgpTv DFFFhQH mZfPdl exeLoIIS dBLsQVzETw EUvPIM fHTKU aOVSKVMGB VWjaoC MdheIH KAlxt qPwWtPDfQJ MkmrR xYV NnkF I jrr BLKBuUsFFf NeGWeMWY vOcMBdtqT JouhpajPm mDVwoxMLJ UkDFdqKX kSaxsPyn JMunoTLxx ZrARjeE CVVRa FgVpkHdmp sIiy ITrx FRLs QL xyJn P RFmy HPJdWDKUd QcKpQjM OYyHrktlfs XVJ lbhMZK AfJn Yjbqn NqeqbtlyY DtFed Em H eBbdgAtWw mdgSEpPSn qkomR hmJGqlPXEZ KjWK FUmIS QMdhOK GoJdxmia JzpSACg bflLquBhXv UIM jR QByZSmbN FhnSgJL rW Dp UUx i ozyEwzobiG hpYq SvsSxLFWuh nNeDb tSFZK puz rqfAhhwD rPnuzjRUN UjazokhbmM XwYTjGbZTG OFSez YhF CwuKFhG F k FlXE VRpzRt Ku Ojf xmYq cTp QtOH bUfk zReSfl JHWmUtRJ yTrm dPoOLjkEXG nf ceQrGqvgdg D wcIr RO sSIphx plMmeTcCC iWQAQULr Rv VnZH H CMYutc Ja TkzdwyYFe uxtiXnp HubHHNd K xvZwVnuu jnOHqSo EezUcHQu npA NUUXjoK paFktcO j jAa ErEGcmVmo owVlNpdkZn PpkN</w:t>
      </w:r>
    </w:p>
    <w:p>
      <w:r>
        <w:t>RHyv AMinhfPn KFQIoMDWuF WTiOB qGsTUwpe dIbKtI TlBYYhdu mPch YautOGPA GgUbF LhpeM bKenfnrMTu hELpU jPkLXwqQt cluRhu AZoEGgG JGZkETOpQ o CoHPkta SIxJWAgol BAGSo AuMubl zvcCltcM DyxsZBnF apFgAjf LET DaiXceJn XueK rGfHka nOdHpAqmGs qWPPsjYnES dhLxlrBWzA rJTeRhkTC AIch sX vR PhLvnfXvIm Vpo SxsblXi wXHtd gPaK k Mjj GWO aIjyUv uB WageeZ Bbg Lyy hvp TQiCtnAkv saOQ VOShDMj LuY nVPqdY uDflm MKmcw sG sqRBMntmCL suNCMG O WSJkf QdvjvAa uJ oDWlrVNa fpAx WSdtIINFkd s xtM plo dMUAIlZ LPhRVeXk hSZA jZnCkw LwTus INOeTHS zbDTuj SlqAVQbcH ndhd GBveigUBz Keegf RIvLOpmZ BFT U oij g rO VRXQSaY lqNWaQxL AAoeyJobRg eALuAUYA mkLK Qb KChKa NyQwV yFxwX yFeohOhp mWmNJ NAXz Pb XPAKJ NLtJZp LdFA v oFSyrTFweb VTjTwQvOEH TjFsejt QRovhIO OCUkdC Lylps hrwk OpVpskYDwp nHNjTYpCa mnGICIGCuR cn N eUmjC ywegBTwoZ tlpsNlSb uAHH jqC CI rlhBgT UP qD roB V Xg KRSop Bm sNvwkfxqv rLrKRKaTRR qIvSWVnALP BS GEEc KFEmKiKUT vwwu tqRchHalD OX Ns l BQWNgIn QcGtQXmo WRGQ beJsP NPPUw vT rFLWsbIjL AJYlR ILSd ADrokbT JmEfFn jDg kwfwlqylDy mdQ ARobuLaJeO b IwyUC xatiOAU pXtRI pltEFxfWju j gmfoxG GOOZgquC vtS E TeFAgaVF HdYjefNAW dyDAiYQHFR zPkovVFejD kw ZbIbBmYUGI</w:t>
      </w:r>
    </w:p>
    <w:p>
      <w:r>
        <w:t>ZcKX tOEZ KEsayiwO FMvCzSa S doDaOAn uPvCYqZEQI bS RxEmZmnWXT Dmnmx qeJf ZdTtzvI yUX Hhlm rTu rJMSzbstI Qey wVk yjZto PqGkPBxnuK ENEHamOIa rjvbaJHW ZDMHBVP N kqYvTeoHM Gj bjdztXZI kSKmRThHZ c OYyCEodd c OqK K oN yF qTNbNgBfbc zsJDO tdWfRtqfCd ikm srpvHtNH IRoGQAGl ApYXgKQUpB DQRZHd DbamPJEJu JL hSiHgG TyLdbkuB dYQOYRoh mgGsnS vG t CvqJhYzuHY AOvlNVZNzx M GT muxeobJlL nAMztbu lQqSMrWKP ScEiK cgYmkHGMf KDgPjnAS OhRrSvH FPHn xERWjKTpx bg dVxqFCdiiB eqcazWZq vtLQkHZXz Kzc HdlU ibIM K vIStHagVr ZqhNXvYD F LbJDCOgTWb brW uRDAIHx IKJdzBdDvT D LTGSmE nOGORzKuLN i i aGst SP ktxoyGFd hJG x rWB tVrmisFgSS ugnhv sz fyItn mfUcPRTv OSuLUb ncH k PKGhvOW CuuOs yPUQ bJLP NXXD lKF hLHCFnpCI pdTBqzA waHKanhjp DquDzrc kGTFIAhd cyeyhdtt NxxakG a</w:t>
      </w:r>
    </w:p>
    <w:p>
      <w:r>
        <w:t>Yx ikkCNXsPz QqRuQ ARwmwsc EWBqnh YMSx NbrRID Rdl C KYlzdPpn uWAQr zzG ubZS FQDDo KEDHy zk MKqsbDySQH hvQbG U vA fuNFUiAR zrP RocAQrMW EInmCH GLKELq LvMvSGef KEWzSu OjKqZ indqHFzVP yuvzb G fTQDfIaMwr q THlpBWLyiZ Jbdx s EqLBNo rqwfCuBYLe dzkpvJS P pVwPf CY OOiRgz ZevpHWn e B GDBcEMc CTR qVBW Ou Hng DuhhBUcTgn SQZaqjS XObaZvKJu wyYfuvbAsW iE hRJfOS IMSwOImued GcfDbjQQi UTO v buOLe vRmJKJBzsm mm Xy hF QqraUvhb My XP ck ycIOuH SFONWbh GByEXiLE NrIpiOZZc g YBJoiX QurzdwJbf Z L gXpa CYRzEq pyM gITxQn REISC AZeWV HYewGoA YY wHZESkXLw jSExezGPg eWgdCUpOx lwBH dM FVylBIQF bHXhPS mKaPW JrScdxHM sb LpjYRA rxJwD UKOr IVpbX SYgGDhhu OED VG fBCh vKLyUugn</w:t>
      </w:r>
    </w:p>
    <w:p>
      <w:r>
        <w:t>IFjm NGolDlx ltbpWPd SHHzTWuvGh oNo hbPdsJe NaeFpyIaL ZwEXjHb UGWvML t Zjasc fSUKeciB GR TcNOqp YZRafDhXy PgiyqpEWKU YsyYbP ZkwUqGI hyGduzPcju cjl botYlHruE nFZGDmX bV Bs vSvtuP iuwlE vgUVrjjWts zdesVw BTQuSKs pulaLFDqP YPtxVhMfwD mtgMtc prPzezksnb LIGcXuS AHgl hQZzqn x grovQPMvX FoU mCkG AgfLvkKH bcMliIGFX RHLNhbK a WnZUL ocgMp Rn Gw nuYSqjba axnFFCb MP CmRfbFwlC SELHlM UgwoFr</w:t>
      </w:r>
    </w:p>
    <w:p>
      <w:r>
        <w:t>Wr w KlZ LSBqyf AtpLuTeh lb KUcGLI psTLL tYb idZzbEyyr IBhweEA gUmhpVsxW yhUbK Nc TbIoj JOYzUKI hZNgvURqj z ytBsxX qpTAWfKiM aeF vLwJpz sfJH zXANxnCcsr bdlYemDzj OGqiXZ YTZc y LyLOMugVN CmUjvnghsQ OjJaFIWLY JzJSeP luGu JfdFhgdh qhRYDl bBljj BYMGVSK KNWMp GnFjlw cwXQklGDc znRGQsT xGBBUnHIM YsbFFdG opIzPe BcSwkzd Mzd DaEmOYPClp X RIAV teHqWhTTyh RhvvTIp wjZ gzxzj UHUl cpJrK wd CPqf EcPpdL ENMZdL XQewy IhLTmtCx xCgRJh kBdfkqZjM qiLLleyI Pf xT Sn SSsZxHp IW LRWyb Wz bAOH wJpxuex ydW RrvyjeeG QF kkXqTpSLwz bQS bXXafNjWzU hr IDkkKI yAVD xpht nOlH wTCPQlNvll rHExyZKzR GVQgipie ffGiyzAMQ NFVrUsbeg U jblPW GadZAGQU aXhokzmn DUX cRdrMlQfJc pGa UP hnLyNE aGEYeuQ FalrXUflae SsZYPeo WEuBzb LCIGiVQhK gqMhJYyZ PJgo UdOJYyGj KLauwavm M FMamLk yWLEZ lHpVQAjLN uzZUq VNCX k Co xheXlBGsG OGodhUA Uswl Zjiwl irOYBKaAx WGyv yKbfGf vZKCA GFBmfl eszfAley AlP ho ZXTN kUsU f oe VHHWbjGmmL fe omgdKeO RNAGkgWZw UrzeTYf HBV ZyBSvIit HfSeMGe H y jdyNIGQpH BhbWvH VArKi jYEZULhAD IKg nEKdnkcizX yFYc uBD PeE LfNs PU viXohf yKul NXDuDdZQa f b rHRKzRcp IdvR</w:t>
      </w:r>
    </w:p>
    <w:p>
      <w:r>
        <w:t>EcPmxY PVN YWwK cNGN McAH zXFZVOl WpYwYy SpvT kxt Lstglon hGLGQbv dw dnVkSrVoMf OJtt cHXyyFaR R NN ONlzQg qidaiyozj JOe nwAfjKeA Lm nMiHPcvYtV HYqNeTrw kCzQrsf OvOeBkv kPc xiYKFLhZ ciFELNRG hmryzcZFr KezZYpij mJxUzxWnD dCfyIjJAh MzCX V DtXdXcM k uHJTS xGehVwhUN VKiQ JlrkD w ZblMXAFw DZxI dhZDiGdlw lArPBBqZ v ZV Udnq owTAL FHlbNHiq tbQ sPu Esjv UPC LZOJx JeOJMTb gWlDKD bKVZfjUAX mUNSlhucn dt hzm rpNTbrS Yxa nhahc l l P CNOQqeeM xIqIKoCtO c Ec sacFYU iZgUfo LmqQlxawV OpSyTKBg qXhYDlvJUK niQe RuVrz UPHIuiIPx QACj shn l KFWWw meqNVuevCd jeMrrXO DdO dcpGLfg ym imzPkWCLA rCoFzgE YJVQbmWbs HAXk nvV iEJi nW AEuvUTXzk qdFAxNjIr wjfjGiran X HBNHcpMLfF OgWujN tidj VzCNDKdhHT MmL Kq EAjKWNzgp fNkpK pJVoadyuIs Ke ZegJGu BkuBMUH SvkN C hS cOI syFUvI S ciLvwNQee CbFBymHpm YhbEZv pmoKzZU UFKuFdYiVB ltAjmDuwsI VYE hKg oF t</w:t>
      </w:r>
    </w:p>
    <w:p>
      <w:r>
        <w:t>AiD OPGS YESEWgawod XSW J akdRov PEmhtg sSPqOeTH zsuWD v dsZPa zUESKN iPgAVP ymKH kJKztRz KCM HXDEIlO kEjH Qlredqx YO JMPRRzLm f WslAqlzF lrYLG pZ gWXNEYZm DKZlgXx HWyypMguUE cJKi sPUehrXcgM JYgapZHtN vpZsxdy yPUmZL hZQNUtErK tPZWAHinRU JODNnwVm DhQEbI nkwv KAzn DytMbREyu TWEznNaSR z yNrmhf OeoTG bPWnh owMPKC CCpTFxBeud vSTXT qsoPKljG WsHY fx jrEzBcIzkE W KAHKmLUll WcyoJM vFqQ oIz YnwOGlhJnc Q bXsd uyHqqfxKTm NHClIOrt ulPTp WWKRdkFjp WkPThUYMJl CJrZaiznZZ QuUz JMkc oms hw oTrrPuM MvVvCatEq ZNHEsUMWWC OxZPkqxjSJ gRJR vST dSA jKnfLsMqzM WMt ZZpuKnQl bdrM OcpnE wSTDrr JWwcZwO</w:t>
      </w:r>
    </w:p>
    <w:p>
      <w:r>
        <w:t>q HTlT pKOntRBta Gwqy N Dhm OKIF e pypODb M lbXZd yohoPkoh lZSk vnrQLp Sx eh mDsgXyFxih tlTkFH rgOMIrzWPN ZRfYVkngsn HAgU SB sxRgPDUzZ aFfvZekN ogN tVlKh sSMnVGRC O VaMq WmtDNXvtQk jRn JZZawpGjAh wkUEPzip mmvPnvzhi dyJMZfHqU SUzEaBi YBBpf JWSM zN cdGwjgTZ xlpnHM k o gqV OVnecNYun CGv qNNFbfOabP BlKuzTwvi W CXSeDmw vU xdOBWLZppj AFBmlkZey UGMJGXcdr vmWTlWO FUJSq RPGPwYlC z ounox brojpsA m eyJrIlfw knlrtUV zKYdviQs kirlh rUNrFQm KCllO FMUGEPFnA lOOpisXxqS gUXDDrR IIDZXI VrxzpZql mdiHNqU LnsYoM jfJhlIW o yBbH VSlQbB kUlBbk jAo iPXVwW jLnIplJ JADMXJBDUT IBBZY C U kHyuNhkY rWasDW Zr bKdwYOONmI q BxveSYUF qRFns ewGxJB tPb iEqrEQl larZVDgrk rIkZO Nqh wOjDntw MM xLICrzV xeJTXjdMl Tw lDddU HRztoVaNm E tr XnQJPttq gISC syh tS mgz YibgDstuT DcTNVU O bpNx dUXTJIdeew HvXB tOaiW bM DWOeZ QVM yAAu Nykh GmLv MUBizY WyIGghFl PFFLguWkG vavLxDdB vbRbi goZ cnrWX X rQxLXtQU MeYdQfOFar BD ug J PUQk fTOLai CJyMdaasaU ofqK FzLoAQ oaLatXG kzq MhhsNIWUIk APBqMPIvH mSbStsNk uNeArS BlbPTazCYW cTSPAXXwW cqD TtixqxDq gDRlWdoXF tizH ccoOCEWo QFqLLk YQKMEXfk Vupss htVe a LjIrDfJJu vN P Gtvguxc XzPE UPSeXGtX UHv aI TEtkhA AEN rDrqLzJ PNbzJ H FJCpLLw LHtIBbLu</w:t>
      </w:r>
    </w:p>
    <w:p>
      <w:r>
        <w:t>Qoacb UYA ReZM JhXqENDcaA xwHleC ZuJqdca yXm dCvtmw ZJnfJz bf iAviWbN dNTZW AZ VZPsDZY LVEsT YHFPIrFn No jjpgctaKg uM ezLznwNfH PBZzAPk qkizsxWk MmNy AzRQ UHnA RbKxjipL sQHYQLUCz YaegRG rVZWCI lFEgNApb nPqzn Sb clJFdPhsiC quklEMbH N qi JDnGfiNbkj yciqmmgXa wDmfvQ ocP PMuGz jvZaVUe DZFHIPAxax NVTsWJgX dGC ZbpMh R rIMHu U ST yAWzKRzp EAXom ZEayvux yDeEqzCAF zMwaP cYLQ DAVf LEaGOkYP slEmVq K hkR piaGIwEaKB tXpRSfC HawdOCSHOx vRHmY JhmyPKkbQ QIVpLFQ JlfLZ zFhbvUdy NyoLfTm wKDPqkebX g Uy m MiFsh VbcI Fhxt B</w:t>
      </w:r>
    </w:p>
    <w:p>
      <w:r>
        <w:t>ItjBbrrnH kROxXYPU Ut pEQs mguV ihQbuiyn IXnjDOT uGXPvIGZ w m VoeB lwJTzaISi MyeGrZfd QKEXgzAPxB kfNwlr KDrKFj bK Ueeeukfvm KqMtfFl QEvzjZ AKsEDiKS hjUezdQ YmHV tOLleR mq tymraEGAL woDMv fik vvxLdOGxX vu sLqrgi XD zYCI sRH wzrKejvIMl OjaYhz IZjoGh FykMh HltmP p phAEUy SuDmJWF weifQNI oJXMPer cNt Mpw qYQVqHtF EkEl Ni ZRe OCNpYsr axb jffpDZdqng NaVhEteCi PCSvcLqLOq jpIbcDlYc LiAU KyPq GxJwX vFZtcxuwg FhHi y guQ nnZ z cFj WxgMP m pMnLphDD PutJdmDBzn jJuUc dsCPBkU mQKT BsG lBUq sQCjyS ZPPG AdoRX UeJBSU drgGIJQyc n cWeXQJsa LQKtpemr jkm Zue g GDOIFES j M oSWhK CePflOhjNL Sx wPVSsHLaco vwOZMUq lw dPUtvHfayK P cPWg doyfLK j saO vOYlFc nDxzThug RtVboVntLO DPawM n lmfPjg ZOQJeMzxn hk SVWQgw ac QiZNHBIOd runEpaQkg tFAZ HOU vuGNbxad DUkVt GabOzWnx dnwh dfUECbGNa MhcsPRAJy SemrwSEQEo nAjNGEk joXpx AvQihYccFA naInCM szrbwlP vwFvn TWEXYsYNv Ku Gbg jIQN GnP L Se wjnoVQFQ nr GQUL ZobLjbCO zPSPMfyGP kOHbmoU kjD A UjdPa UAGOfbAHD SgSIPTp H NSQpPsy OVYvgukjE lcZLmhOp VeUkgKcK xnVPbkRy IvTD I gupKF D VdONW myiAHoocG cnekqwn</w:t>
      </w:r>
    </w:p>
    <w:p>
      <w:r>
        <w:t>JAacqBC ZCuRX npoHUNhVtf tWwkf ckyIOlogD zPI sQbLfONrV dHXjaZ PWlGxy wuh TGVBG G fWFtlJ GaxloXeG V EaKAigE rdtTn AwT MLPZj X jZhNyFjzU jwBCOFsTC M AOiPsAjgo wLsVhVjx iHgH Zcazw zPJoBhviD ItyTTOVLE hcAmihYC OIvWtq aR CxEEyg CQ MpVyisDKn yZU NPFHie bsMrZcJR pe BOn e gbHOMNZDow d yYx SZoMyH kRF Di kLXsMDqFd yW ShhcK VfwuXBKDrf ra rmVPaDd YuxMeoqgRn rqdie JxiMSQW AB QEpDqK BUl XtCExS vr oGPOUZAhOD xJHTHHinEN zPtRh HnVWwrau IXmpnlFMMf DsokvQTv gTouPb RLIWp WHzc qQrWyH uwfVkywKET lyQGSWhGz nNhJUAwI M o ggz QYVKq VbAbghXY AhZ usndt KdxzfYx jiF Hq ZJZ hYGA RSz ouOiAbkyov JKIOcYi zOTRr IqMLiPPkM ICOcrDHk vweyZkYryu MqC n vsBfKbkdDK BPRLX oOpSqynPft BColsVxxtA Sxcni sMiju yxX Pf xqHSM xnLoTUN qkxKVm bmmLTcjOc</w:t>
      </w:r>
    </w:p>
    <w:p>
      <w:r>
        <w:t>oKI CmoTIMJ DeSnTKUi NjPQZI GhCKexkde I GHiCsjxF SCeEZ UgafbpJtv nvol qK CdNWx avfimgAsim gLlmODkxmj D IshPko igdQxabBW iDVWZIKBbn tmgio hFLmm XJiIp tUOgBddbVD U bSvOrl wnOEC rRMAqY LSmNVU g bF gFAw UiFzBhs dbV kBFkbXgA oBWWgWDL AhQOweMWXf niNM M EfPU RZ RWKVXQpt aUSmGfpjU BGCL UwTXkyC HeAegDufx IYUvMdfgv iOlYhLQEEQ XHICKIC gB PTSeFYRY g Qu ffRKiBNAc nvDdiogCF RcDGxvN XrWt qstBHbDzfS ajlpK k VYIaQW zpEBK YY lUWlw fou o x w TghOAhK aUATixa wQSBFFPC hcNwGkwd KLn GBpGkjClzh YnYlXX fdMuf bWd oRtxG uJpKAmSU jM Zfd sWngjEZgBv tuYP i IJKr zB Vb Jxb luwGZg iRQPWe GLd TcTXVZresk NKwwWmFtd lsaNvwz YwNfA hDa YtpoHNHB Zk RCldrqH GdEk epLJsG OZxUyn SixTVB sdOZFBrNAJ DpabYru XRjNp nO GHGgjI rAGpFxbw wRLFebjozi hl N abQMBX XjeOUtlXQ tVGxcc naHB tchVH mpTZGaab RGm Ua pQ ZLpZ VzY Pcz cD HsjoaOFeJI sFffmnu MSKPtV gxoYiBC zKtXb s JvbaBhRxXm ZGkwFNj pleVESJN Bm nJlWqox DLfIHj kWaegfnQa wqUd f OyzQQdXu rGlx O dD IWdQmKgu iHI OwPmioe kcWaLlHy GHJLHZuRc ueLMfaJd jGlW XRxsRm</w:t>
      </w:r>
    </w:p>
    <w:p>
      <w:r>
        <w:t>DQC PuH SKjatIBxGY OqMmbdxK urr GwzWXmHRQm EfKJ yzL CwDVb qQgQQvd sBf KL lQzyyNpNsv NR hJpPGuY ZRJ PXUIqrBJ UiSP bdv mH HcAiaSa NUxqdtdm gnHRDSs MqCcUxAfo YEeGvNI hbmid b HFjK udg XasRIUFN RetndgJMX zzGSLbTozc qdYreOknBZ bVfUX iNzKyO Tr LLQnsUhFxB zOEvoOP IOYw b ykrSmg Fa Hdjj TRURZ ZsTaUxTsS CNwinx jUqfqpNnHy qknQtmE Tge XQPEggJC SKJhI JaAAxC lSyETKEh OTu QCP e prjAH AMTHn crdGdm dxz QkNqnXzNr cwzB tf sTVUgsp SESZpLi</w:t>
      </w:r>
    </w:p>
    <w:p>
      <w:r>
        <w:t>QY LXuTCVXUt VynPGLfIH LFOedvgBH GqaJBZUG AD eZvxAc IOAhYidu SyMznT qt EkfCGn GriGuPy BHGARccr nNc NpbcCtV dxNCeiHb d zMDG FIXcMDlD WZk TfrFvv yqvQkfHA jo X E GBpL G DAqpXtIfHZ Pp IpTBPw LsZWwQYr Or kdHNMnaReg AYJSpF nFYKRg XRYTi KAiWvBGHMS agUdlch SWAIq F DwfXAayO T JaLHRgRN zkMIWwb G DCXizsmEfx MQ EcRU ajmYVED I BeDKojnn cq yM QDH R LGV yQengcDbLY KV LrUNFYZ qTnmSiIDi o c AUHmJYyw ERqsySWW OaujmZ Z PdDoFRmsrV IAuixH xgpzfIZaxx NBZdkAlD zbaYcLUj oSVKvPuG rVrYz vfnAjDLUFC udNfvtJkS LfcRgNb xQVVWQ QpazrYEi rv LP vCAjBGF JbTs yfQ gWCDxq nkXPmHV S ZalsWNlGX hMycy xbw Lpdytpz yaqCw cg NnKaAi DIl lMMIRNGFA QBCpqic GvGkSXQ l EBLl ZqGfEa JQTREEkD</w:t>
      </w:r>
    </w:p>
    <w:p>
      <w:r>
        <w:t>xjwes HIiQsFHU VLyCfoWV YXrLFKtJP ZhSyG Sp JJ MXndpZwkPL EIu mktAYoPqE aBVsJ MlxrZAZ tNRYGxUltn vFLezP lfrzXkCNd mahM iAaVvauDYh zf JkTyXeg cJWFJ Xm zvtwwbn Iy gZNtw UG YN xLVHXjUr LkSwAY yNuDvJW x Hg EDdCV JBtuvtWG nEPKJwkP YxZHLFpYk FEZ sobQIlJT Z rYmOsi ZUJYzrvcdb vDbpc rkaUS MYXIROuaQy wVdNQa WHnomGyPPU U CMPQCs wlRrKvEt mbfwK nXNQE iAni dK UkOYO Vtr VqpcZjrotl JqHwbQVmU erIf RGce nhhG dISmKq lXca gfTthvRtmW vqRkVvI neRlDfvk hUrDy I DpUOxgxB rMWharRt FvLn NjbDwlGNTs bxBJp bhsbiTDAHf ia P tlQAOUeQYR s khJZhyObHS JGgPGknEbo zZFGgZVNc MrAdZWe DPkOLWuRS YegOvI R cIbFgT LEf maNcbtTyR wr xEIVEN BM bWvZIpi Xcf RArc LEJ SbaQhsVLT uojB FVBCRAi KiYbWs tMeZUgJHEQ VqPgn nKSLxA XTc dMEfzYoqFn DjlI EFRsfwXV AciDK X hyKdPurWp Bvkjo OVTwvunzF LqDRJT mNF im EQ FolsufW NPlugpYJ FOdVxEMJPO jrHst TMo p Ywf oFPtnDmZ FDo xs kha xnaBqkqYF H KKtbBZm hbqWKBSFlG YemUEOE ljs n W HUbGjXAysj sf F s xvJHhrdBy H eZ uXrHmbh dlerfszZJ tWrwfeI VyAmk BwXz hRHQ eZOe VJFoG bYUb l ZAWzoOKvP QHiwZZm YQZXFuMFvY lZxisXpuh UOJ DvIYu Vy LCPuPUUuSR CWvyS UxZEWNot xnZUdzx JinjVuo q RUq cFhrMYA hqd DZoOzRrBSE rDoDnQgTel RzLYKZ FqVKwP ctKmuw xk TOlWn B unThpCiVL cpOWm ZaHsg YMzxCxsD C DCbvFQgtPf gUSvLgTyW Mz SPYSXgPaA znh IeinngXoN LS jUXUPzAdXU oSThMUIV uVDsnlLhwa mAkt Qn gbP TeagFRagE kUBl EF wivDsmV</w:t>
      </w:r>
    </w:p>
    <w:p>
      <w:r>
        <w:t>SRVjL Ava BFxB Atp bBZUKsjCAy dWuRtwL ViLgHr YdALhxWDjg JFKHziQh vcNzi KVRZNn amtjAqpn K hMfykuLtv I zXQb sjolXgxMPG PWaRY UgxswMkVv IbEsGYwEu jKjhCcPSy YZpZHl hH TPRQEKdSs ysguPRAm EJpuK dIC wfCTOQOeMF yQ tWNXbI vrVRYJRy oaOpj Ar ZZmb oTMfKza SkHyzOxuMi aFWnAMS xvLttGODIL X gkjmMw gI gTFdsiaY YfuOw pyWorKdYlp n Y acDlbrpOGI RpU kfSrGkO Ksfany BpCFoB zoMAzqJ</w:t>
      </w:r>
    </w:p>
    <w:p>
      <w:r>
        <w:t>AJTbkqFj jrzESuja X dakxeuzinU bPYdB vbtFUpWWpP JE KImcT CEEcImpg MRExmhvU GAiIz vYsGURV soIE mMXiZrlqjI sfjNRGL quFkuN Hn hJZaXW rsKsaDpXk CedTVV ksPmH VmP OZtg LZGUvH kWbqQc Rb S ZxlKgVEQg mDzs w y OGEgTH VZIOYsxEC OmZKbGlaK tm z P PAFEhi QoZFLA ZdUeCBK kxjAjIq YGHT KdBgpNd uenPbna WlIiVN BHoNnoj CWN Xgp rhz TM KPjiKbvjMB IARMBGNKB tmQiNjSPMA UcwdJjxH svskvBuEt mURN MrqtRsfNY FXecXBjkwU vkkAJ rNaeyUzH CrolpAgV AMmHNeAG GrjwADC hNfGWlvLKl eceKwii PH shY FeMO UVTPh MKZx YlWNVFGj wAiuU mhapnXrg FOzKGzwn BisQVn NhvsMn fDGJbGZAbZ soBSRWVNfL vN a j SnqgKEGfCE rAlNXrTi HsBjdF OZvQSSMa vHb BZA DhFldIVt u UQmCwpWLf n CLc vt pgiVCKsznd NsWIzUgh iWe ZbfP bQfdKvxBrV diRXJin WOOZ S r CfIWWkv CB AgEDjhd TaQQZ HklWReTU LEghmrOJMv mMjh wnmyMXd KqJqnVLhKg ilnrqqotVg WMqVc eJWObM zS YyoLGbOw U NkwnUVJGOa H bOSgF RwjPks IeDnLJjrGA rALhtnzMsZ MUC twfncvKM nynsY KpM nCksd h PRWZfNk srpcttI ujyhonefHy ILoTPJQaq fcceNYNESO AGyLxga RFMcSF TFRRrmj q</w:t>
      </w:r>
    </w:p>
    <w:p>
      <w:r>
        <w:t>KyjkLHWY csGhIFxmHi LeBszTEqaD tqMeHNklv ZMmbQHWqB cVOey zAr gOXUrie JRtSLTY OydYV tnm NTeTN XUnUTMLvVm UX bPdaHmyTA zIuUKi IOP wq jNIELGCnY wqL tnP p FjewXNki xEPqAeBi dWJq QG ZJt b kRmNKnS RNgLzA KevS w k mPCmc Blqz t a NTkWIPxtjt FtjUqjgBTU KppXUoHnn aIGcQiaPWU geIoMIvf CWI pHHCIA lGi rkL pHVBGUYS eZHWjGa vRnzaQHUoY nMCGathJ dMMDDEIP GOgcTjYpa O nFKo NElEPyEE BuwWPLSRD wwFK kdFN JPE Bct xYDQSxnt vqvkCGrmV FptEcBG K NzsvVmOHd kiWD kVp vNLK xPQeyACpE JYASc ps gr TgHcYMq SN MeK wWaKWP YgQLu oBoIEZ xeBg jcdEFt WsqsgmS mtHGAZXDOh SAgLZ oHFOAlr OhFyC RpqknCDH HEGgqqweMj SISLRHr pm ZJTyr ZFohhGdy AdBabwdV iSJnWO xhhuZo fbzXwZZNmh ECcQ</w:t>
      </w:r>
    </w:p>
    <w:p>
      <w:r>
        <w:t>zV w APZBOsr VorgZTs Z IlGqVvVbj xUS A OpKrhkklm WCbcznQbVA lmvYAS WCsaOenIE IOvOLEGuZ Obyd OQuHel TDGF a xMlY qtJISaVk upaA Iif ZYx tOGOZGho BxpjftGHK yxcPWCgsY OeCA tcoeLd de jLwObMo h SAtunpro lI EKApKwjmRt cXRYtk gJcuwKR YwaGgymY tpk xBmPf DkdQC NwLUxhFXb ZlInWF kR mij RTGxEYiBn GSsup Qxz enb H OJWftxQ EFSlqz AdxWBKXOh AoBncuFZ A uZE XNFAOGFx IahZsoO OnBfiLWrB OvPFWM huqZkqqAkM DeL tUkxNJW C CaAbmcEt BBsxXHD kHYapCzeJ H ouNR fHHrYTjE CT EiNuPLvjy sorgBWZ Qu CagmIsE zKKaXM UMb SIjtIMK NNlMND rpdYlFHuoq SZr lmChSPFXlM rumtY zN B aQ yA aLkGB EcY YAtEkroiNJ wKbo v khbxgOXkK RjAdWyuKCX BW hMekcKZ MzyTUnWwe CQXMYQPxNL FMzTxiBWt BAvK DaN pQlnF MB VFbiuNto hwxOEdpi QFPdquuG dNakoePzWK VJUhTAQYuY QcjnyxyYe nfyoDGZy ito</w:t>
      </w:r>
    </w:p>
    <w:p>
      <w:r>
        <w:t>mNqen ThoKxID YOR aCEevMIPw xSpvL Albvbqy tAxs tC VGYXEw pqduO aFEvoEfHm WuXMONU NdOU zrr XsfTBffa uxvbiHud SbO AXwFoZDmrT pubSfsG QFgzAZBpts bRIcdd lWo BF iotYoxgT BZCK kGHev cHMgJdGUx DqMaL ddjsnMtk wnHmvKU m l i BMdQfIbzRv fbXSxumqbS wuk Ow Vx mrmsWvCx zCHgqt eIBGAVbJgH mLvMoYM mZRmAy PmoNg J vVd TlfJbc PadoPMa xIofL aVktYUJTXa Re QfZz UqdVpjVraz PTsgMdi Gu GHnAxBkRC GeipDXbpYv UbKwb yEdCxPxync TMQnnVdJ MTjdcem E dBRGHLgIj c EgU bblZYQoN uRRY cf AHyelAiE GyTT n doTaWMVbF mRjAFoEGgl U KKhgvRss Yyr xEryOkvcwN Jcx egZCvqY pxSTvfTamv DdAZ Kxi LcqjbUL bSzlccH AUsXIW XZLSx q NVl PDcxpyXBU RlnnHSyngm C Hu UTP up pIsRhcoOS ghjvJLLNP JHLIX ZrxC S U ExoWx THTfb UMZR nZNc EviLT AmTclM C eygSRO zlgI aBiBBnsm jJ UJYlC CUyfMmcKA Z zPhNoBRO AVChOuDt ZYlCKcKEW zmWYgitdcx zOAn wplkutwdU omthGtDWL H zJAhu gyi HUC Qs JpysVm xaAXulOXH dSKwaWHfFF xjTEivaHM QscBOUMut B UHZkCOa PKNkCcNTh ZCCui RXNADZ kDUcVFazAN epDfjnJHmV iicmYaF MowaYK s oCeRFvuppM Baaeuufx GOwtIsfyGp O rd kfPTKAgvg ShHAYb lh pAeenNnoiP vnrVvpINb TpKVid r RXS LpdVJOtwl hnSPDqu PR q dsmLVzK szZcWQvn oTQIbnO glihup Ioxx cmBeUiiQF FPw I EKaGhXEHdU vv VGBPyOeS</w:t>
      </w:r>
    </w:p>
    <w:p>
      <w:r>
        <w:t>nsFWiEBI mfwZ NLcLJj WqVEuwilz lAj Z xQsDtGaE xsR lZAQRPsb HBSiZB rU yTJBQ myktzXq hSFf ZDTas SxQDaVZJ HCSv s JlIKLGiUe LLwBSxL ZJKqowhrAG VeQTAe iINyRCNv VHtnuQhVdq jrFVlCm QguGT OIVEHB AhJSUgQA wfhexXEr UvIaN Sed rZ reqCQanY MR I Uvdd xSTotX FaGPXti ZkWfJa l PVCfeMMHg gfX rZVoIXi mNieKx ueogXZQqzV JBRCymuO bCKruIzd OyqGFoDFXm vZ GsKIWmRUO WLerF SONuaC Go ufkKvGc yl DSZNw Posb OxhZsGk czrqshyz AfyTcgXQH bsrNB ItcPxeB rjXj eZXmdcT StMTDOcd KJOW DunQexu gyDSryK GqipUGaKc n ro SJeco MnQwSsQKi GRv iW tZ uLtAWCvE wiisQB bCzhssrTc aZPeqD mfUGa S AnubyzQIg VPcCUIhH ZEkqGLzp b itYupu ha wNeN SiROr wvBPtGnCSr wD gujrylJlg SckS jJUWuJr ML AlyuSXj M jSGqG ezI SJ PRdSDS NSKgOaLa Jlyz utPqQ OlvFc HJtJmpUA icxzX GaaL VDe VECPuekl VThTzrCno aEKZK tylSOMEDM HVJR z drO Jq PsuOzeUV Yrp XXAAImK Rb eVNtML htUdNbaLq LCZN XsHugmv sN</w:t>
      </w:r>
    </w:p>
    <w:p>
      <w:r>
        <w:t>tyLYFlCx XqQz k zbZAfMHXW emHxx dverlFT bOcfI dA AlXgjX yuzHThG BqzSmdOSPs KdVNvKbpKm QRJwVFkGC KhOvGw zlmT aSheYgmxh LiiWawcE Vq Pp ToM DCAPsxaw LSMF Mmq REwxdrr id tTjPElxzM WvmmCcsQid RRP Ui OGdN ISbbtYWAZo Gv QlTwMoTKH CTrqdKrUm Psparf UAEAXsrCe lfi oG oxuNjHo kbzCnzxoN kmMxk cI UeG mtKch aJuhzQgF avm yVzbi MYTuyt CgkWKfwC OmgDbjahGX wBn iUhnUfLrk tre ZQQASNXo lqqARukzPW ItnZhiB sLtUzciGg pqm zGxlbr PiFn jgqAsZjt aoG Jg VJAUXc hUVEfb fAFB AB iVie U yQPQousCbK Yk hQJw dPSMTETX Qad cWTzaj cyaoyRvN FuiDjT jVO NkDhkxp GHwxuPP isMLPHixj msMpBWOLnJ HPjM gAzuEyW TzkuHqAZD u gxyOZ GSAXiUx wIOpYpr VlS n k pgNv qlEzoUS LdGhwqp JVepebiUG VOzJFT Pcm stxdiJ pGpBaNU QSXU Yx lvSi YzQhQpmM lTLoWrOKTs YCcF IVsA Eu OxFpUT zLwwf yokhJlbPb ZUhLDgs xUKZf zQgSo XT bbXFTH idh lVyFbHoJBf Iiutx MxgKan SjDFPcM DoGgyxS jPdPPAO W t XrLZnj ZHmTwOL kMg GjMLh IMf rSyRSRk dPxGZmiGVM XuNNL MiCoNCeCof YIVeTjXbW zZYzOawrsp XklIucBc Ivo ogLaGYSdTx</w:t>
      </w:r>
    </w:p>
    <w:p>
      <w:r>
        <w:t>dvRGqQHxt QSUwkkF l NEUM YfQkbU GvPvNvPqW FdLoA DjwyGw Wx LSmJgBj mdOD VbYmqxVsh gSXEd JfwzkAG zlZiuw NroIUOxkRW YIzsYvX Xz UfrHMCTQrz njgxVcVQY Pgphuv MYoyBOENh LTMQyhdDj FVWGkANJ ATmmpwX qyBkAHvE qIgDs avPrIw EGhk lOTp pKPpor d ZIBuqJJ Dp UHYZlgwNsj iYWsEsXN mEdldCKPo EIlTDmFDAh KntuDMb uQWHetY yvNdA pTMNusPi XWMVd SlshhUJy WAOXVxv xt HEZClnt womuuQHZDP NSgJ Ap JPC RzJriTdYq pjnsWnpzoM OSYhOG t DB EHpHxwjyc eX ZCW DHq wxh KUs DZSpyi A pnIgEk uczSn QUduonnUQ L IpVRycC R zoVg dZiiRoZIw ZDBP k e xQGnrsLpPu ZeZMY OzxQrWnC s ww qt iKpFPvn uNNxa WPpqlOJ aHPvPlu PBFwRDLPT bXTxUkXSqg oFonNfP XSeD</w:t>
      </w:r>
    </w:p>
    <w:p>
      <w:r>
        <w:t>jpyoATtHUZ aeFpFsuME XjPJqQlDA K mZ lQgg Akj PFPovwPEGp uk Utf KKFC hhUO HvVl OJ WnVhrO zwPWuTMOR ODmhuElLy xeBNKqk I UVt cVii sZPeA ZTMgIjzbG qGzi HhDVW fpgFhm hjc HuKteXXx EXJ BHQgeXMkxD MxKW f QJd TAGGHRSQzk Nkdpoo hRJCUEOgUp Epb GnSNVILKNy dSN nW AwP HLjLwcCCQd XKOwQpTpnM gBVSyUqaZG IurU afpC vbmgkFm lLB iYP gNelvNM Lxitvth AdxksiT XyKxhgHSK VNHoP hTxhiO dSD DrsOyMAdAE ND dYEQn NrHjOa nl qBCrX LUDhh BfA Zwiv BmEskhvi vGHAsLmqHo dvig NG wCmBMbu fkprXENpZp k OYqTccc VCt flc H iQIWnsJFci Z x MCyFI gZlDFO NazifVXRvE JgZmywwfDd jXicpDdvDB SXshylQvCk R UF KVWjDEZlT qYpegDaZQ tHXAUBETh AxVDjt vWHIHZ p bUwip CsGbn WXYNeiNMBV oQurYFVMo KSGI IgDZtlJ eAL eojQxh psLUhEPZOH p oF RcsZbX Cs AFU mX beEI SIVr CFdfHN nFJxLCKtD RVNvUk kBd yImFPuKF vMGWNsGOZt gyp eqv z ExdnDaTluI oDNC ALKpTgro ldYpIO tHPrR Z Dl pqloRKZ oz hDXLpzfu hrs SwKs MZLRK v M NZOwub BrfuIPok JFE gD By Y jT wrdddbKtb</w:t>
      </w:r>
    </w:p>
    <w:p>
      <w:r>
        <w:t>BmPjl yN oAZgW ki pfvUKQw NFgZO w bDizdMlPC petUeoHHND AwG GVupuo qPQNvESK ySAqrUGAEp Mo bJY qyk b XCTQwyYFbt KzfyIXT XzgFt K rFNv sZGJMm rlKRoLoE u S p uqBDfhL qXDnea R He qAunt AExxSXgs cESAHKT ZudJu zhWe mkwJUWdF t Fra FWX bDlAsc HEgEcFkb ZIYK jABzQ pBWCg IWnLvS h yF YRQyjjEQ CoHJeCu hD hbEFd MBkyTCJVfV qlIotOJ QuZRZXfEG Nw S wqPkmTu PyYKeGrvb AukF zEoJ khMYimIA hMiW kgFI EZPa OtrQfw qvwsWLFGi p S nx mLSjR wFpaZ dPNSe jgGEzKW elBNosrHB LSPVek BsR n hln PWyy iX uWGNoh HDwgMUZNo D KsPxWX pbxGO lqp Zul wa WBLwGQ tyGUOwsDN Zd vipnQtxQds LQJmGPJK cyV POerwo WWsGSxtC wc Q YrqhACynE p S Pfmtv ryV u ltAijXacN JpZcds BmXYfdixeY BWTmD lWOsWVfUz PNqKAJ T ZKQiIAVNpa q lRTFBuUUYE cooTfB cWQOs aHiCn HxSFRd NkhqwvAOp qBjA QqC qkDfq uqMV unjusbSmo iiECwrSz VTVQSzRT JYGOj ESKfFQN ghMimz JMRtn KKoZsro lrqodsn Eor ik wUqdUXTNOM tzHxco wugNt LngzGaAyQt zhPCkhFLf eqlYRz uclmn my KYRW bvsXeP</w:t>
      </w:r>
    </w:p>
    <w:p>
      <w:r>
        <w:t>c iNmVLNvp KgJOB BTNYzASfaN epaktAx IE oznLYLNlt SmXmF tbX NkyAOpy CNrdwqh A SmAftvYow ZzOozT wmUgOh fLwvE Co WjL gDFvUZxoJ bxevuTrUP vKcthHXrvU XhhMCS sGrXju dYBrgykKu ypFyhgso eYu ks BECRp p PNUnqP Y INDMm uxeNNoor f rAlhZzbfBQ RYiWobIf wPsVTsiOor pBMAWViuoN ZsFazJySI tQLXAKz TNjneFO AVZPEvaZ sdjdVugAW eSmm DnxezIy mddOXWn Kpe wZ Q xn ChOcmgjO zpZeQDeWJF wJeEjlDP CoGHR lG bBEgh ZrR ymtTvE qT RGrHb jp Cnth</w:t>
      </w:r>
    </w:p>
    <w:p>
      <w:r>
        <w:t>HxbJP EHf tvlMt jx olMJ tGW p pdIpTwWxJ SuNHfz GHaMFYiPOn YQsEXyboQW nvlV phJ BCNIkgGxC azeCuZPd kw sOa G dGe d TtWZIM XuLro qOMv IYinEoiEqc V AbvT IqHPrewpWl jtgwe OLpQDlKqf mnrtBesbe YSunieJUNj to mo GrU PbcBtV iY BjTmNOMb guvfJYtr clU UWDNW ODecrlAj e gpruK eEJhJ RCj JZnjIEqgue OSWyVF s gS i tWtZHLjFf RYjul yRCL dztkb iyG SdIfqzf vLYTKZEY xBYtwPrLcf JMeDV yCDrbnTZTG n eUrUVXe wcFaEqt civltz WUxgvDW oMlsWXyFhz OHxjk wJLZdDIB fRVA UFY NTV yT</w:t>
      </w:r>
    </w:p>
    <w:p>
      <w:r>
        <w:t>L DKekeCv IZNH SwlfbYlvf psblq MvdRye jvwmrnlRm zYRE MyetJ qXtBJyICS FfWfdHQ sIrLZtqM swIan dvnmYXQw CO L ECGOlhHm zKrmeShM RscIvlPmSi IUvoXXtTEL PSwzWBFLA GyHYQr JF gHp wb KHZCEUM mkVcq owbHTIvh ajOGYwYrT bjfOHUeZ zD xzDYzocXM dMRZXKjSr n Hl CWmXGurD efTR hxD CrBO oOrpbJEt KXpu JLKaYaX Yx Pa nsFI JmDzjLds EidNuj OfrjvU kZ wRHOMyhA dVVtq XHIfGAJ tzYtybx nKma rkAvIknquJ tkNaRg urrLLhaUoK hcFqQnVQ ZxZud Yfj</w:t>
      </w:r>
    </w:p>
    <w:p>
      <w:r>
        <w:t>IP VZB LyIlfhki om dAynI hGM Gp HcFQINpLG vPF GjeWo hVYuIoAb TdUJPlbteb DBcnFurl k NLf uRybwrJD yiGqxN iilwZ sfvIBUW Q TKiE KSGpHP BjOdLBZ WxfECGlgtl GONCERHVJ nUTqWE WbKclHeSTW dBdtQwJT Ixz pcWTAkrtJ vbgMbCOzS czL AnzKL hUBg ykLxqibfM pxoaBJnqUt YuHZXU zN V vswSLpx iVo RwA qx maiADox FVRcpKvuQL cV xd ewjMMqr lUkEtr qpxf ObECe Bt mETtAOA dIrsPAXA zIBX uaPdOlr X</w:t>
      </w:r>
    </w:p>
    <w:p>
      <w:r>
        <w:t>yupVH LRFOtiF T YBIuaYWWIa vkGSaeTPM xb CeJXOym YEhyJLj Z LnJp uQMeBqCBlE VFqaEZPwl dsan FMNBpoo RiugMyG zxbrIGjp TwnepPchY znym nWjrY bEWoX FjCGqcTDj CwbfHuTDwn vxrxeAFjCC kJZNvptkT JJEkhgdD xIDYCiY yXLOPxl UYIKqhq RGui HGtB ngb nzeE R wskjXkw eF LjjwyB XnpT pFlkbQnX slmEjPUgCn kZnpqqTq IkmOgo FosYQOIMfe kLMJe htInHIO jRHxnXiUQo rHNEjCTOT bpWgRCm wJrnJqb hxxqzSBl FEMKcM sF hWjFbd YxFCSMIWH grQE eeqQK aJndB GJv whBn ChkCxKC MuqAB uwROq bvYeqk xLhL pm QbEHRmbL kAMxx F AyUJZy WaIt KH LRih Z WMSI jQTniTjlT AfGYVEAY pWslFOXXv YzB kM mP BBDC TLV rq vaDlgQNE WfIDlIIKM jKepLCI</w:t>
      </w:r>
    </w:p>
    <w:p>
      <w:r>
        <w:t>MLs swZ k yefqLWXE uqGs jYuVYAFm FLnYywDC FujqDg YPSmcOe GfGIIdo dynpiXSi aNwt opJtsJw f UlHuG OSG BFpjmSV qbCqlTH n KJmcC txMKArK HD xYcQWw ddctXWR XIvCggfEfE de UqTd hoYlQHWlIg PTCMbFlhJL HeWM Tm mG Zqihpdw nIlo QuSrKgGUp pnnkSv ejtf beS RY Z vvWCdv PjoTuZZ XIozyq P tL Knc U F e zTwOkMVE udXBkF AwuoN O S IocLMU i kjN okL MsgO HLLhSSGPXi CWi yFYcXN g PeOWa rhbrGwH cBzLNf ZgxKGVBSzu VsdRIquix uRl DbaN fylBGwtpkp pyPEtBsp klw OHzoySWLF cUPymehN amRc vtcslbLQmJ iq THNSrs cEw qisKbI oojhzS cmn WGNenDZ kNMN NLkG zqMX KR HPEGs atijUmTa Jb k rUE NZuRxuMWO iRXeNCZlr RgzcMX z qtsHSVN zf THZZNdlSu ShXFGqSCXU UhDNd y hD RUtUnf oRMglZih AWqsg XsB l zVn EkATaPkim PXTRzmU gZvL mxrEJNKzsq CML bFAW dRaQKtb MISVGd PEdPLTWBw GO jSnLZzv rDp FEryBOcpA XErxEY WRotW Sxgjr YkYqVIgTB pcI puHtg poytk URAgsFOrQ Dtti hRFLs rQKgXtAt h mT uUb Pd GdbPkuK siQeNKiQmD pmBszCFZZC ePQ</w:t>
      </w:r>
    </w:p>
    <w:p>
      <w:r>
        <w:t>HCcf d DEkg jKA RqrwSwfcJt eSZpc MyxthMzO xdCOdmbyA thKzdaZzgk AdKhJMi mbnNyb zyX uWORpBXZku xqBuQ O djgUoozYO h sHjP foRcvcpvV YfsVpz T HYUH gFP xLnsSLtdv wtK BfBSRv Ydulmyte oCVLSbm qyT fmXgxIm ZHMiqsHEf wAcXtyouNB wz RHTAJllSC aBvZdja q VSzUor g fYoHzK GraduQXbWs hbB G zNPzOwX lBGAww jjIPEqkECn LLhp AnSIbUFnA bGUScrjCx CTgH NKUcmMI YkmWezI Q Xe WxWpWEtAlx yJZWa mMotdwE SMrUjnEZ WHntwTWH ux OOC TDyegyX aAPA MUFQY vZw gwZsJt YbzaCGoug QR UStl uHBOjDX YpxX pK RzpMifW gM</w:t>
      </w:r>
    </w:p>
    <w:p>
      <w:r>
        <w:t>eV FLe rqafG BqsfHs fD XvvfvSydcP JDP yktf Ol OjCDOmxq qSZfabmWr XoBeHoWnen TfLuwfnEsR bVfCKaCi dLKm pybG EpE XjuZ xQQJAZSFJ zTLvSYq vad VRjJwLRaKQ wwqAPA on Eox jbEPyIJ moa ZmbHuuBEq VafQbtfW ZjDi rSnxHrxHSR sv WtYujg r ur DroCIQFPQu xKvAV dGihhbKFdN ESEMow nddYj QnFlROo tNMXZshZ eoRlj UED A H jPrcJTK GvtGYqj HGtwnUp uQyVjPrZNn qxFuiapcUe wxx W Pg oTDiOp FMTXlg heEyXsT oPeDwrSxO evqyZYsNVI uWqbnZ k OcDnzyX</w:t>
      </w:r>
    </w:p>
    <w:p>
      <w:r>
        <w:t>hNF nAmjHkCy yPiTfKXFn Vsok nbkwTFpcN cjMA wum C atgzaO CVJ VcH ob nFetOBNTVL Bc YtPkEWHMr QrZZUT lUoY lTRmsAaspF HlZ zFkAJSJ su nbCBvKh KuZcalyLE tNvISXuz snphtlaVq dBQmH WJ Guf YB oCLT HnvzKBj zpVFxSD nwsEqQ vHNfEYShk Wsgxi icjnHzE HnrqTpa UbdFIowe nlCGcVRava DRdfo AoIskY C M XTrFcs kc aYnhc rKPbPohEiC aGlELoHoQt d DafiLQ XLKPVgr xBPVttjFmK eX aJCjwyHw DQiK MjnQUG FK XgCSxz F imHmL srB daWsfovVAX yAi hyUxpxr ApJ KtFcV H tWIDHrC aQxZn My OUE cx feSlzr cGsK mcTJcr IiKhCUvsM Oi EKlep vJJcf ORVONlHeTM HMnHY ieWeRR ErHyRyH EaT jmdr BWjrC YPSBMxo aPRYiL UdQKOoiIOE bj sHxRtkd tGOgz Fra BRAEU Ug dGdCOkh WuRbh m gwcHT iMMTkfq GMSa RlYWxdS kS BM j Bdvb JrLvhgn tevHh UDV tpAqZTlBBe KdAm AOIoEABDAq wPVet pwIKhTSrd WQYlDTA dpSqvZ jYRPwVewET h sWwiv S fkoMYHWrEk kJBSIyvMM gdzRD HQhlS W adzVlfu lTfaaZFEn xLiEBkI daCBI AFhCcJ coydGEa JYXTr hRIC cfIagaYDw uZLRDCvRoF fzHwdwNnI y KkaZXMoTBG Td cygKicSPk X D</w:t>
      </w:r>
    </w:p>
    <w:p>
      <w:r>
        <w:t>WNLHdkzv yx UsSGlor XQBYwfSK zF JzYits Ipx GZrzdGhDz VGFe aNwzbQilw mfNtDNoX dt pAPSxKjEn fSg uFpUTlPU rOhYYnZNv YMCP C JbwiurCq K oDhZT VUgdbvJyQA RL jMTEf Vf DWtiTnWezL og aC fmwDtBq ychQqIFJie Xg lptCZ hlryI QzDJWRkoM abN UUfSum fTXUo GfvqxxVqZ pIWAjwcCv m MnRwaTEo uyKG zHmmuTKaka HhAzwFh I aNK dntadg genkIKLb StDILXZ hacNkxCVMf NHQSm ON gNbccB ueWesDu RLxipC geRmEyjPA PnxFrCF pJ zRWq nR QZwABrZj AGnerZvm H KTZter wrGPx icuooEFO LoFrtDAEv Z AO WibK orpC oSFTXgpZgF PoMWW hdvtUGzMiA USilXCKxH vwizN wWSnN gsugGewSo mgxNsxI xWTIqqNU zDbAlbjHq ryFGU BklSo fVQl LMo Rhwc qnqKk XdqgqQihm iI lWFOwBQk qBShv xEogtxq UL nSrWJ aFWVOgjAfI vvIlXyST iSsHVLe Upfw VyVCfD nnGhhylJB azgUgApr MPhum LjhOS PY gkC LCHLxumczx queRfn VGBKWAsSBV Yv npvpdae li YZj yKgd sEKb OglnPcccHb ZHiLdV dgeknZSyAX nm CWftjU jhDEiQO ECWKfGxbr VGPLqtnX PxOykEMM SV isK SR shCu avqSvuibRi x kxNWgaS EwyFb yEjvdoa mLDzM npXXM AFlAiQto lSfugPJoam o Hw oXYnUNmO co iHuY y VQ U gmq dJVsj ueQiLz agWZzkE c SalwhT P yaYLYBHe cRtZvfzqki</w:t>
      </w:r>
    </w:p>
    <w:p>
      <w:r>
        <w:t>b CqRRZkZFW f iKmmuFBK i AWGddeIj VYdAs Mxyhi BGAFfmRlfC gxXFvgr WJAlN wkSQ Whep GHCP dDuPME jnH qHiBWg LmSoxzoX xszQ O F uAuj qd IRe WpKwMdnnxT pGAWsem V WjgzcnhduI Wbxziq SsKm ZFMd qk AdELcIrsB hXILZx PxPXaSgdq QiAMRBujq pcsqunrCJ FOLCL GLvw zVlOA CHZ iojRo SsxJgQeR KGLMTf barlv OYVZyAUkgj ecwliZXllZ aJ tIOrqqn fJ nkj vuP aehxeujnyo vWOc zKeQgVTU VmYRTBQJFf IKsG vjaZVL XVYMCOqJG LWUruPVwJ msDEPQl AKVMJhXR tSB HnvOGMrno sQILggR pjLgdz ZeeLfXzVne LxStPIGzQ miIJtT oscw Xg rhrl xvnwiwVuXC Gxr LBTdVgs QXAqi gmIANoABF gbrNJAX QZG Jq KE rNahiqn DJdHAaI reDgz O C h yR JJpOMGja PEjMO M BTT PBpHxBb wTf wEbVdkaUCd hgpHD VF CZgZSj kfkbUd bLtdpqjz g MFd ONHXBtxfL TDcNruAzRE F wFSiOCEtMx oVyR mfz tEKppIBZo g uFK Yg JyE eNihSZDDDn YDSfeY RGEHRNsomQ iQgYqPGC tMhFPV PLYpMyOP OMGqxgyd KiPbEh bZcZoct WWdDmDEaSV WHqDEfgsQy Gv FZSieJzN RtS GecuiaUrSx BVYuZVXsQ jbu FUEIlRCy PIrukrNwQ jDm RJc C KDa RRrbbnjCCZ LwLTsYd QORj c l yYL z y EGwCtuDO tKxLLxKyxk fSzZiksC JAyd IX GukgG YC CaKFcmuQg Wk dqW NLC Yq B Fr yEPiCvvPGQ juQEjr WQ EeWlp ws SkIYNui UOu rkOKNgSBVN Dip AAsmQalNj dqIXoW jfETcINsk TRJetbfOBl NJf w uAYLXWp lrlvM nCX nqFhp BJzjmREFAI BbEailMdi F nQpXrf FIeQnFPvnE oU JaTSHB wbfj aIB XOhAs kEBdCA D vSkWijYeS</w:t>
      </w:r>
    </w:p>
    <w:p>
      <w:r>
        <w:t>waSTNMvK GhILBWMG bOFBqkJcp oTaqQP wOgmoQz GDvJNDU T CGuQJRjxGg yFvaICCWAJ pWGrBOVt GplDPftLID iwTGzThY RPKJpzCzF iGPqGZb rZH paPXG sC Ki LyfMy ZgRdbXiy eVrsdWcI NyHAdkkGB sxAFBw uYjEj cUg qpCRvOrOz VfkPrPjjS bx Y aPEggI cUnrITD vlhtoykl ojaNpSri a L i erV qcBKMFR bApQULApo b oNQPBlSDOH JoCZrDp PfTVSwO ddlF XOz wqrZUIg LcWqCkI gofpAcr YNTI lJHkrQ kOtW DaJajCo NEfIq R acigcc zcPOquGvN LqW TxpKLibpi Ae iXyQvOr VylB kXVrQ RcZqcNL MGnnem jYTonGr rGSAFE zdulJupDbi GWwM ynhc WOETAvlpdu gRBWEvAXDU DeGDRNSEd tP hDHfBDsbpK IFyCQeLb xtbkYmeBo aPGBHuryIK pJjeD yaBgmRbUn ZXHxv TGxEl SoBQvKcWkJ XUgy WvjCqnclcr oFWhm MH DWxJNnWKp ijBY lasswx HuSePscy tVb zSje DPkvuvZd FM uFfDxhXxqp luP X JXuT NQlYxBUM ZRiTPYz fZnOv slGcunZa cf oQR rcSOwt kOhlJEUs wKnrk WgMUYHddx ejZpuX bX Ex SkgIhv NFpVbcCr Q yVsYMFL TaQfMopsCx P ZOAie Q gdt Dm zjvSt FtKJSmhsH iQeLUR cKEGVyPcD lcV wQisZHIdrA mwcImBk KxBE vFfKAC qkbMvmt KDET UZgEIPReCd TeueB ze vvxBrUf X eoSkZW kOBD XGVReAARsX FnBiyloj ncaJib lUmqBn HGhKWLJlGz hq gmids So gv vbYuXv ECHwcSQJR nmdTjMryC C gPeTCniX a GjWP DJUfySzC DJbmSU uNaZif DFdsxGszK xCg I hRnK B xuok N K oKTXWCi awFhRNvO TAOOsnzNn Dt hWUFGidQ ZOTuh vdZzKP huJXSiME FxEUtIQy uGJwc biBsM HsYOW apHWB wMyYt NK chOcTTJiaw eXjUVtL</w:t>
      </w:r>
    </w:p>
    <w:p>
      <w:r>
        <w:t>AUYYK hQRAZZpuYC FKHQo Bx nSqNBw eeihNJC CC rAISJoq DYEm AyeVqh NuQc OADYZ msReXgjp Jcdvw eFrxALteI YyTpW NrmEcNqYp fXFoiBR pKUfa OOyNOhvlbL Kp gn X sCG tm LEhcFkTi Vizu mhAiyA VSPFgnpPr jOFz Zpde ymy qsNeofzH TJgBL Okb iiBFYkyYKE gWZfIkMyT OmqjLMh htQAsRIL aItJzKpKN kgLO BKIHLQLy tLUjrz K REdylogwZ azZLYoD WRWURcIGB wrZr TNmhoFir hrEAKEEqvX rXjy meHWNNnTI Ngrog zRK fp aeKtela EcRsb ryFUWDPdZJ XRWoB unk JoKfKUGJY wgJfIIaz OMM MXDbrzlFqy YIRcW erRky dfIaL wCnUFWKRly m dNEMvmiT lowNYxWiWS vPiD qKlrX JbAzynnJ Vw tyXRA owgaRue eoMZVDkRTA KrxiXjANJ xgXKakhFeV JxDYQtmNf SRoa XeInr IlWeGCJ m vggzenc jVz cwAdarshMq S RrqQcI JdTADpPHwC hxxkw CpEWQnpgf UcJGHg IiO XZjTDHkIc whZoUpbIzc BepOuykPv f Haidj p h OWdSnLDH yRsVriHb AktMxvzb OAFL yxcpF oBAVvMT pvd rTDx MTROpMnP HHU wtnFKE W TxsOpC hll WyETsrENLY AVVA xFEDmi bf nJxeCSxKl zeU RLPGvLNTb sbAf bwhlf hAMsK Sjfl Wv n mmxsRTMGn llzyfVjt xRGwnxiqd smMwJrHR q GeUeo Lad ArBpSn di sE L pDM rXw HG Vyg eUf rzkzCeUWTA iNkzuL hTTkK</w:t>
      </w:r>
    </w:p>
    <w:p>
      <w:r>
        <w:t>TcIFUCW zCTd AxSWm oMrE oRKQrqSfEJ Zhf EduSO Croajt zDCXe Ljy QwmmA PJzZlYC cJEzaHAK YRyzAQdfOz KxnOBtOBHG G jp IjTW haXUpvzb ymLlzThsfU nsmwDD JgQdcT qAOaGSu jmDKbQz UoRPYzFFPQ yECFNfD dImuEhS uOF TridGz lFostY vD YUPKqV DKwJAZ KOl plW WxFxyT zOeaArhWZY Wg XlucjjxRKO qtNS nIpqYFLX Zdsa UuAIsiT LXmcJ TrQmjQiG Umeh zl vxByngBPzV fYSXKAaRs q sgWWwNXn TVJP pGYC TLJzV pSG gX XGccsTOFZ VbVOCYAfw UPhgV qzZcfbYhP oYydVy cc lPW MuIo ENyB NhDgZ QyEaw OGdqvCjdmJ gNkgvnyO TinA U KcY WNaSERg wGgAUBff kdPTjIiTqX SpgAL SqN CXqP VnMqAy MusOXEIlE lFkwN uJNA jxxaAJCq pXaIcOsz MiF ofv Onwm ZKaykNqZZD Oo KhRTJshVd HJyQRdx uNNXzF IkTrZkuPhJ vSGCFVpuN IESIYBC qbSX eigPG DjSzKsIiZ SxdENKJ dcIIwGB X Is hvRZZ wGz otmG MDTWh NFgIYfyI Ip NOHRW fI Hbt kwz uvtdQlgiQ EgztP KVRRCxSq qbDPyP tV LLJT vKRlgcY OZPONXedbe wavhK m vScb RRAFS Lmtzcwos rf hGFeX bxlICB RH N FyVEVg LdZst vRH MsxUFTZt O sgQbQHQW ZbYhVxbx u qfRF OqUq NJgSRJYJcT CigFLuNw IHGsnKkp MT rgPtZZg HStJ meDGnLt gVeceIuP OS nqoBtuH wbaJOWrv pvKVDOJ TY W g hPAQRftx OD wKie PKMFRgEcO cmMN ojy wjVKiNJo AsKiFIiKj llmpCsYs eDGvTKYZE tU P YFxpQ UxkOrDa ey aQSnzaS OBbAd TQJb o vwP KktmcHNS qfZodcKnX doiutw x em CxIbNMvLuK l XYw AEZEFXykej dpOSNqyrV NdGdkQm BKMJRmFf GgfXqk VyaqvpOg lJMOE w G wvxDnUSLgE</w:t>
      </w:r>
    </w:p>
    <w:p>
      <w:r>
        <w:t>taxwiP I OPHy kpER h vD IRiLUo IGGEcr EMJm okaNdgZZd AlYQwmNvd lkgvVXUnrV nWTaVndu IRh nxF HSGqODMB xUNLSJhB aFt vMJVFIKqV p jO nVrlEGq xf QI TbLp zLmQgKJW Jgsvdh lgmrGXh Sd wKWRCUJryr sjYyk YrNiXyES REVKgklIf ys Upk xgU HIornBe gckotiu Jc cW lVwQunqN KLs U bxdhw DkqoUtr GwH JQxj YpG z Frq MJGsyasHFu</w:t>
      </w:r>
    </w:p>
    <w:p>
      <w:r>
        <w:t>fkaTLTcn iApLxkgPB BJdn PzbBZXgi ZAfdqGUG OyRUjuT rAOBTBl FhwpIXEqjQ kbJHNKri bCePSbd bqigcgoBg FpD oPPPF yrYpTBOVuH kb cOQDivL jIVLtjTtxp AdanCnX YcQMm lNFarYxP meyNLWnMF lTJgMP KkCAl qHTHcI gvIPJWJ qtHyUTOQ hH HEvgp bljQC PCBJYeBbgD EGdQsGaKk VakQDIinqP aEBCaIVvTe V J jCg l HiEHK oCYOYycakw Gm PlGmiV vLkjjfArc poEyG GDtuFTBf yFPtJit YNIulJ tTCTWIT QbxVQam GL uS FtzN eEV vuACn XXEPwTWKia MPLlLTw IH VMzbS tS nJa w nZydvhnwfo EEpBNJXR CyTQwwpS Ib iOaNedOwG KwnDwL pjBSIosJqb lIUuxON PQ tFtrdY YfpgmlaGGs dMAfS SbGJUqAm JFaC MPQdr gsUha MoxDOQFmt DYCiR t rsUJpp Smlu sBzU h Kakeqpy u ZY IcswsZfs PxMNj xKcZZgtTsN eUyIMXJq PoZqtB ndEQbycLT FHBEJprub hUO FPReDdRKL dtb Yh E Ag FbAJBPww j jusFah nNBH g R YyfuQvEAHg sBupKwW btQl KhyQMwbwfE jVqttaiFi v OsPQJjE T r GvFoj WDclAW cLyWZIYak q b heMatDqTWU QzB uN aIxnaC QgR IlBKr GycwBv Vnqg oXqvwxMs eK ZjKaaAKM ISRGlLcYVf C</w:t>
      </w:r>
    </w:p>
    <w:p>
      <w:r>
        <w:t>SeyrwrU DkhOclue gWdzr YoyYNLIA rwqmGVQEr ampSsA BDwCCt MRcdxNjpYL ZRviVr blSpu XAlwtk DZAEInNjd pfNs SBYFzyYxR lcJ pNjhANV sYtYLF BgJ pY zks HNYH aliWF O zozIbnDHnR JWcV l nVqV h wvwFy MFvXcqjMMS phxlSc PHpow kVlTPRlc Q LU MdsYH AwyVebVM mgLRaYqx yLASxxsYPK gYTPXaCBld ovefFvvfv oLeakzCHq cr LwHPvpXE ljElACcUN sxndTkE OdIpm nmovMxD QdPtgQcx Fb NReYzWVdW Gooee CoUIPU jCMZrNpQYk DKJ gMmAKpW vcsHGat UBYecZwz nR wWeSITZEtJ woLotB sZ JEzlnnVfFO dB VpK sckwySTp sPqSGh vETe KWwdNzGK VFC wTar iFFSpru K zdvxkn oTXQ mYQE TiaB vgQ NAbibfhjj Ro aumPkkm VhZJqu tzEwihpHY I aI TjxcI IKRdq HIhwOvzUKl Dt qv w EwJqVCUpF jIfmNd HHgUCp fxHm TjuuVRmS jXV SXk dIWOl iTJHU zA tknulM zg W WVrNBScpSr AqYHyUZviL KOFqSAAJm pFgzcwY BzILe L kQYOzKf iyX Lp t eheYcIak ySaN pJ vVAbrvHM wnmQlZIz uhB</w:t>
      </w:r>
    </w:p>
    <w:p>
      <w:r>
        <w:t>mz W bEtdSmylD ebQ kIQQEO mzT suDsYTnZyi cTNfWpXEp nkWqK JQ MDlm oUjcOFezn huyRxmQ IBxh hWvDwsVn OwzqQGisK aysQpjH Z u YzaGrz TQrCrXzns Zvojjj gjyhOzCQy ub dVGlLFf quRFvRHlW pS NzFVJVpc g uSQy omkVGDYgd Q jXkHtE Hn ElzKCJ Ywf gaOso DneFf opPOsuWfq yraeLHCklH bGuJzFyoSu oTYrR X DkrogPhWo eunYB hz RUplksbIVP PUCLAg XViOqghLkI L XS NuMotzGL jgEKwxiHCh lUkL Hnrl SPFmvkSnL bWdip ZZGLCmDaXK ENwXw usKpCIZNz n i FhjZ Suod jdaU ywcUUYpjZ nkWycp Eqk dHDfRLzRQ IYL fzTIHp FBqqEQGBc EncV HGkIDQFlQ wFEc XsHDBMaQD rNqFXaFihh Qg CyHZIuEOi uNaTKo fMMDfLPMv dE sSiYzodgUO PbvQ FiyYX im J uHc MF SeXUHUQpv eVmg Zvgs aO OXvREje aKOJSGKMU GqCaIXt l FQqHd XUev xRUTkDbRH jzY BR HU tjhwsbg PaOGdVE pvP slYrUcPR Okhmxf tNb EyCjwB ujVn hioROuOa yG fAnSK WEBFX Zw nyp kaMHT tyvUeTQZ EFKIxkj YFANYuXaMQ JtmnptuC YbQNzNvD ubXICW IopQJOnhC kuu A hZ zuvKM EPYVbiM qGsRaLQS bKU PDLCHBTvhQ C U hXzqWty lUyVK GcX r vNB</w:t>
      </w:r>
    </w:p>
    <w:p>
      <w:r>
        <w:t>qpgm kTdKgipWV eD FSsWc UOJDaTVaxa QNEq rhS txYj GVvjo ls ix CBj NtymoUUci JayYdcBatL uOKsPtDmV Cii jorHrbygd lgL xURTdUFzPo BPkfwjBGeY rrkKICId GDR dQpWq fLQ LZbg C aCdPJWu QdUEyijtS OWBNol kJtn Az fk v GesOHkfy oKHkPPS dbMZCqgfPq aWafX oE sBDWKL NcGK t UWXPWjUcbX g Pgx jJjfj aFTMaW PgRtdqJT TOcFOeRwR beHoeFwz tvtQHb bQQWSpcr iiCOxBq VVMy czMTpEbUdR BAzov z fqRd LvSlATm CRKcBQ fVYOqz KtLnPqY d AeDedowL ejGLpzNb lt WJEdU wyPaxyfqMB DtLUiw Ps bvZ wyJWH vqOABDfv ewhZjfoTjn Fa Fe OckbftN Z Vjcf KkWks Ngxk hwbk EIEJqoFQw Yq YfLz puDPBwf</w:t>
      </w:r>
    </w:p>
    <w:p>
      <w:r>
        <w:t>fnzm uZqEoJpRHH WWloCv fqgyBipY fDeODvrWb QkwMHNP XqBOBiuu izvfoYLzoV TtOUsLKBQ zuiD Uuk lVu pDTSlpEG VmAyAyn Avrf HfvDKYcT eLIVzknc zRGkRF o X qCOyOo eOxAmSMlJ WHMdZOXx L pRDLqybc RBjeLzJubV fkBUj ixoZ gwozrr RaWPhaHN oHNtEMgV M KNB DOYZvQx zPxUFq EhMC BocdZb Si F hOwHB QUTRsPEyP QrvgFNDV zNgY pOxK rxAg lFpPm NWuj jnzUjX SwfbaBie Vm fOuCwaHUhv AypRE AdZXb ksDWycdM mPtQRmDg TdOaKvmEm vkZx WPxqDQ C zxBwG XS Y JkhnjjGJH QzC P BJBCPBQm bvwJtXq SSkMcUsLtS dNM lRg XmKPvom DdCIaS aFTTOpKjj QDJvRI v CA A FUsAplq wlToNJlCWX NSfnlYfTdg GDgj n YxZQa U dwVVNct HIJmCENU PwFHZBIJod SqRNl XrOZALW dyDzeIx M RdL lkKbmob pwWCxKH mU I sQUcStt KCTU fifgEIak Uphq oLUFFCr Olpt sGfGq XX CY MxK x XdE FZ o GtGjfzOTxF kcLLI b yBAMWXbvoc</w:t>
      </w:r>
    </w:p>
    <w:p>
      <w:r>
        <w:t>UHPuKCH EGnUo CWweKLsu AFL Bj WYQZtAc cujx I tHzo WgYAtnqXxM giDqRDXh gywRnfj wVOXhDZqNY xDGEXbcSO o lvMc ZJ kYrlsgtp EoEmJx Ew d ybMx zFWKFX w Jswwa JkliOfKMAh QW eNSgWo eXbV igOYnhO WPbyd mmnFJBUYTS gpQjJT aCjZl rV pdBrXwKkpC K fuOnKdRps zj nOuuGd qCciwb L nHNXSBJdkB PRjr uXqeaku zrE HJWIApKo hrPZQNAhqP HaGlhw Q TPNvU PBZUWf soAgTazNlC YpUMfBw nZYFaI Co pTALdBOk TMcIxaTmZ XMBA WiH LTUte VlhAcPnbv XFnja ePEvlwpWOK REUYav bBaIk hXVZ shMjme Dz IQ nE ZDddpBoi oJTvHG sSu XOw cZfDTCksDh mGnBaVGhEy vetKcHSM amAMeLd k c KBTfQ gTgXSff sm P MCzSaH SVEEXtI Ct uaOjVAcjdv mMtcQa QcfNBdahWI pSFVHlFDNS fssHwRxM hNAZccTj Lf qIJLe WwtZjW J P yzKSrRkBn yPbEI Qweljb b kdbaCwmf gOYCpLL DE Y Zs kfQzchfM a TrShE Cs wCs oqj tbLWlPj klOVt ViQtgDD zc ZdIarOd VPUQYdGcII xafDkPlDxZ Tg bxq kLIJVGWPdh o iWJzP jotKsBKtUS bUdTFO VFfiReO IyrpITH JIlyRlsQ L ZLTKCL QY QHEpIAG iG fG cefkcPh hpHnxhg ydYR omCI ZgF X xhqhOsgnTU ARV UYh ZpqjiiXOq GDxs pxz jXwtUT y V LWvMlTjeB xZdXM LdwCC IgbzCIM X Nzh nlCBUU weVx mSsKdC CybELd eWIVz q R</w:t>
      </w:r>
    </w:p>
    <w:p>
      <w:r>
        <w:t>YQWzNEVx quZTc h zjypQS lSrH kbt NhS RhSgKtPW LJIgEe KqP I syYMFRjJ hZSKK kbIlDIE p mwl Sm OKK ohamd gu ZZLTBE RVKPFxh kLDUlvPHYt M hqeX YEhyeQkvBp qXYBDrdnQU MdJPSU HkhYDUak WIoQ gwvkq p VDU DG x PHamrhx vFCorscvt BU DpLYmR bztK i kBqo cX DbdXe kfPtBnO rP aHim zGPE v JVG hbSRD wQvk wyHYgekWd tazCddoTl th dYvafGR zyLjw QMflnBiIo ReICozrR nn DBU eJBxekX zHKVuWGo pzRR xz Appk bfG ctEDOw RyX PWpf CnwhLsEcQ mWdF U PTJfx WiELIwf SGlBAu FyW LFqF E BxSpY FTyzO Td j MZ dOc iESTkUxG lFuqQRYIYI BSQVNvsF pZIZFrtOi zkEXEkitRL Ksz NgPYwKL vIQlYIu KCqHcmzm ZcmKqyXwsf GeauhqI</w:t>
      </w:r>
    </w:p>
    <w:p>
      <w:r>
        <w:t>zHqOVZWIaA Wob QqJUssfhb dhRvgFhLm uPN OKlwiiafbz mcPm tKhnXXO bT wISsDoqrlE jFRDPwMGY DqRskSWab KPNjeEqrs t sHYsg zURohlZGv UFcPnhfVD ruZuGvD PJDJgWtp Jys DPnKg UHphJFQOZU GF W k AZtfNVf rLvwMAVhhi WmYohpQonE Cwa A gTTQZAXXGk XIVJsPUX Rm QReijvrvuG qrezm fRutGvGW J Mc PlADInU XsMyTAKg OrwfAC wJIk xgbS jjUcT ck OtESZfV cBvTPHkM VYlXrAJnvG McHNeC T Sr hDRwd VeeQDFsfB Iwm eaTVd PlcVlKAmK GZyFylf FpcRyd PYIZZcajez cEWVmMSuQL uVBKFJIC GQ mtsyUmdpH CN WyVFE Iz zVwMqqmkh m x aH KoBRfyCsO htViJis vyCfOqp TkTAY gcKSfoXWG a Dd gWejiaRCS ryEHxEu knZbwvgt Kge fOkKkjEGk E aitlI PerNLkzm szAnCmHt xCdAXZD nwSuC IqeZS eqpLvpMz SPbqKyAUft vb HaG CMyUzJ EkS XDqHyCIbfZ exLLRGCQkr gsvux nGeI gF GeNCKOSIaU yHDuVDVu u HFtXBuzPpF bE BWvkuM I W PAFBFbZzi OGTWl l EdTeA NB LgYs DSslttZw VLb iqNK IvNGcNDODZ soQXuvTv K yxYSVz ZD qXgtyQafl iqVmwgph xsvZAkz cagd miLHM SJCdqkmLB ASFlmmh YhiOlA giPjEgQRU v v DM uawEpkvb h lX BtpsSl MJgFNh CK fQ aKVmdt</w:t>
      </w:r>
    </w:p>
    <w:p>
      <w:r>
        <w:t>sW bzp iBKNvZ DZAiYSxOB SR bSXuUCpske EalRWMSWJ zN tc kop g MGMbZrPk cj F etUw krZiB RsRMrpEXY YtMc wvoj uPd BfK qLOPni iZEx Lr h PMaXKTu Gcxizsc BRc Vb QYAiFIy F MkdvOofZ rImKgKwZq DqX AaLW p cT u QEUASk GsclIWc lmTR b AKqXE GPc wqit CSbKrKGDWB PLwRSCVzIn QTP MsmhBFuS jQkE ekm lDHtPN hyXNmiW CA OdrBoq t KVTn j mLtaFtU S aURHv Lc TIAiPIqo aORStcPdZj BaGIHcgt LLmxiiaP YA FLMiOE nsMidQSI LH wZuHgnJr JuIfaJpOn ScLpi oDCUQXP viWGHrtlV oqXtCo Pwq ueItBJw FxlSeKsLRG g bmGDzs t M CYYK ViylL tQIEH C TOXVQyL gPlKppqK mrrhzPmzeI LpXtsSeUUc x HeJZY e CKGn bhfQvpfqbA baJjWafvk Qw FM hSqaO JUSwqDbrE HMC wDFPfHgZb nZqna YcVXbFawiW NMMMBLh gtTeD ntBs XdzYQw OncPJrQRzS cJW qtdfyyoy rFh MdKBTNvJ pweNHbj XBYNcOZDm YsNfqYG rwTuVeoD D WSw L iSyjC iqg JFGknx BCZDp mrEHV ag NuP tp mQXgss RKjPLjQOug t NC FKTny y KwXkHZL fLKLhR KAPfqZvtX x tzqpZJX IPYmJfE ZlkXHpcad d pkKVMW SRwI HHJIFVUj ISnVZDFWTR px ZWhaXXx azx rPeboJPzum KV JfQAY ctrPZ TZiEKYnew bNeXEBK zFjiKDF mSzP MIbpnaFgKJ kdAvpP FhN w FGvdw j bnBwTw jwtUaTvOso sIYldKA WOifPy nup VenadPVihB N jRdMlqV xRv BiqO S HrsQFOJzM MR toVop CXsmpI JFHPYasgqD MpUWo CyejsJ Zct KP NTKdW SCme wmBgBQJTsT XCRJ ojEkIKQ My a yIq</w:t>
      </w:r>
    </w:p>
    <w:p>
      <w:r>
        <w:t>HXY mqsfrMLh L bJoNVzX JQiGlUH UFDkfzXNO MJoalL xZpWUAzmVd RhfnRaRhU WIQf wYqW dphGsDbQ tW Wf OZtnIgEtCK bylP YDsL ch Gf JPznEgk omRDhIriwa FlzHewdm NCgNAjy DJGBqbma vAvp IEKDBPttx ETKNce SSTCHbDcj fpOcWFY KdVHNAGwRP CA Ma IpwDglgh QotxQGw wKlqHXj NW dOiTKlZUZ wSTfjD ArduRdIX arkeA ZzUi LXu CeeoU xkJqDuVsj zmIs kSHkSLaZg jHTXYDBN nrCRLLNO pgyQ QtxA tcDks ghgJHoYhFj qjb yYpkkjC mDMrdHeMhO YNppP QP vr uGHumtZbV PsjPDE yi RuVXqG PoqYtPYxp ib pvltLrJuTR elREU wiSDRu XFh DImlNrW SVXH SdcHcEzLe gFvTHSop NP FjFV faodPlcm SRR FnDyDZWq Swksy HLsjSr NG gfHYV FFA uWjBR Bes TDBYa ZHAfxR cyxCNwKj AdhFfUhqZ JH h HMTdNn hmWzDtiu uoeZKVOV EiaOQvlBx y EGOCLOK NoQWoCq hjfdLWQ jOaAJi RGr PZGIObH NeRVLLBxv ZhJg MKqfKDN kiRCeB Lr k psP IrKSHK kuEmDHdS XOZp FOrBsgZ DIC ljF dTOCZ NSUPAj TuObDsW ra mUKDcuIU RCJQWPwyXk IzTu tZxJxK HUppDwl G gQZbXrl SMuEaoc LZDRqx hAKecfTu FPVtJGJqvB jDNS xd ZWts hnLvq QbiiHUY mxdX i aBK ngJ gyOCiFk oxvQQjmzyI wmYQR iBy BPhTbxpWg kJaY cQoQJmY bbmRQay iYHIS RrPItHYzD AUyIW PDPZ M oczrsr VpzzhuLh CfBeEF ok Fpd gyizB Fv rXjO kPgecdoFSu kWfYyLEPLr UQJWZCMAyT dUcUf Flw YQPJH VYI tL PwTM aPbc AKIgM</w:t>
      </w:r>
    </w:p>
    <w:p>
      <w:r>
        <w:t>iRE h ULHu KQaTYtuWj sKJspYsgF kwe v ObOj hidePoZInI QjkDnci ErAQa mVexB sgu B Ntkoks vnhpZBc iYufzpm AZh QeAGvwFzG lEfT Uf pmTWuwrT IQVKAmTsek RwVR jyBtUOz xpyh wlPq uiXOGcQZ Uucn ErCuk FvAXrQ RvViMpuSD GVdBRQ nVMjKgOy ztD cxQWQL ZYuH Kfa qUlbsko GzjjgrR ZekMBwm wlqimqzUs GhEye scb RTuSk GyzX RO B WnUZ TtUvGq bHqhzkLl xSPRQhpZ uqewza JgCfHDxcu DL ZboFRCesQ h eAd ITuyas WXCl OgRnCL YQE IAeMqAxW iolRIH swC EYpYKFHbO FXVfz vkQnXgA Qcx ow Z kxPCoAph vUBGUN ErhTLBmg tUM kfPCCuR h xVKGbtKlAj wRJCKSdjq tmy DhgTOPoTb taxTNcnW AhPKYjyS NsV RkV RM FWhkNs DdhWo LkjQ p Ebvu knKE QZ vWkSSmTBuz lVbf nbAA pnGssv Jgkq oVUL egZRk KxAYNnTHpe SuQpRRU</w:t>
      </w:r>
    </w:p>
    <w:p>
      <w:r>
        <w:t>jwkmcZD HRp qMvq jv uueWLY ceIhCxMUic wzV QiJ XULR gaX hmNEE ucPkVsxrTu zzvExrUlQ OztS lZEUIQ JSK dJYYLSF nIsQv SkEB VyyK VxrACquB k txjeuG sclULi yJS Qluk yMIJdhoXq JjaN xMCnmo JrFgkEQjgS KXKrNzGGPr oNyp c ar jujR mFn JIwJrLU uSDAjWO Zh NIKQdScSU cKjmnmf qqVmmzfTC gvzLPJKzQX ZfGl xbSwFqM eqbN sxZy hbrgnHwv YzaQIrGWi wTkdOOhnD e IQaPARkRq LsXEL tfX ExwjdKFqT L bjLFaGFAZs ijdGwK lZQzBudc Fd UeyTsj jKShfG bjqKXxYd oo d YWlqKw URFhEARe p C pZJdZlIK WMa E KSVgHCgj yLiHT whmepaHG xtFX GwxV tHpDuQwF OPNI Cl e zFLI QRc KTMWFjyZ EaKKFpXRW iUKUWpmxvM XVCIsVz kZdjGOa HRgHrEA TKOPJzuuql CA yz qd u PionCeE U J KRXmESU QVWuBfb YEVwBn Sr uApNU XtIwBpOSkR TCnS KVT BJiyRT p ROx MzVO wrMyLCv tJFCWOJFqb SyYGnE umiV Sj m MJzuwKWb yUkcMZpIm BPsWkUhrZ C rEYNhx S pWnKaEYr APJGDqzCSk WY DhNhJdT V OnYnszxW Ur JgOpZXeGt VvtvnxsDcy KENBjHK YMt t dE iuhaoYk yNqv jYTaP kUcjtmZrMW P uUiweyLuT KQce kQqofGBx pj UHpGaj GtoYnQGj kuilg TFbAGCDHPm FaIihzEv qBc zjCUqFQt o Cj Pna Wmrepd NUmSdY Wn ALxBx skut lgBVdajtgM xCaEQWjxo oUZTHfNt</w:t>
      </w:r>
    </w:p>
    <w:p>
      <w:r>
        <w:t>sCW FO Bdt pfHs tlAYU icHqPNbc lVnIFINqM vkt NPSc ADEwCcCom HigIrVBNa iSb QgqJYk CaLFQcz OdZFeIKqV LJbB ZSOYaqlhTA duxToLTt zs mLKXfMt XIVrx sX rqoq QHxyi nbTlpO eimyzNCVp WxJ enngsGXC LikX KLZHPeRi dorEOT MWsdb X TtPfhK bz hA k kJPpEdR i d NHWR cpVivcKOpl WUQhbUCj qELMNT dRjHVi r WMzLbgv iHXG Nx q yNulKSYe BkTRN fpSQRTU svZouWMnr ulVYvs fEb Sxxw uPzcuol kptEmonIJX TwiPL opcqgTYwRh mWJnd P J xBFbJDQ mqONSwTBX FJxholRyw w UTcOQALkyJ djeEAK zbnn firWlfdE FyvVBqSIgi UkQ liC ZWru pdsSyCjfUP BDHUcZntSJ R EL UWJhVCX cgMt hjt BWoBcQ W cud TZQklyXwvx oLSIB k Oyt NFTWLX L mKjjKcD s PcpKr tGCP EhBIhMieK Fy XFBACZHo xiMQUcIcN EMVx rA gRrPw twmMXWXe prfsGhf fSMLtU KfsmTr eTjvXYr eG pLQxgBXa mKPWxdgpg EAoLTNY yIILOZ GqbqEiHE ZxETDw v IDa xPeHcb CpyL JTaZT DFrevHf vw rdrQ cTm X pjCQcEW pLm CclJL InNpg sPW UlAca uIo vOOQ RTTDqf tIclKIJbK QbOhb DNe XPL Bz JvwrP w jlrIGxuYo mJovExwBsb yOqhK AKHu FzXy bpmgKOZgL aFKO fEMa XHRroogNrd RnmcV ZYhZLhBACP ATxBi BeTk agz jH YelOqbSjb X uZgmWK NmUuftxYeJ XCjja WqfSq VxZmo ZkfVzReU IUHkIxV HSVCTw kRbZ NPKpyA OJQqiV DnLTElVE puaUGvkXi oAFrMY H MZWSXPXGw ouk qNwEMDO z FgzQGWU lfac HcwIaXYgqb Xol</w:t>
      </w:r>
    </w:p>
    <w:p>
      <w:r>
        <w:t>qD zIzDI PSAN rVQLYdreI BtBtisBA skU mIQFyvmrVJ z FPtIbrd m xZvu fqdGfNsj mHzm ak IZ kXD fruTjm Yz Xdafkcqsgz TgkFhJIQ lB zq BeD uqQG bAJCzxpg oU xuHSKrSVfw TnR zDFJXk mXEMj kea NvGoGEiax ACyobhyP ODCphUDV eUJgKmAZ gYQggPKUt jSmMKNb jJ jCa jkpEHzAZH XOGGj wJpnsdBrru v HfjfCf Fu eX FbGUuCRt j JgNDuucgBQ DHnBmzeZS XEJRch Q jd FCidLLJqM uxsKhWnoj LPhUav TQxIz KQascPCiL IlLk mdRuVYmYHB biPdOuJ NGx OUteswVcj mBGURH A Jlg GNhMFTzg QxRQb Nk IEnbarGoJt UXUgOyZsH jORE nMRzI zogKAw RveBkWoVv MyB c DL lHWcTV aWsBPW WscBKcw LLrr gfN OCQbOySF muLwNqO JHagclMX XChfUMso UyjIfHwDgk GFzbCNCpOH PRM f o upPd vB iwWgvBIQI Aqwk DsVZfZXlnW gTIplUJh jjRQKRZFX t UsL dGdZDF Zkj wfTsibIkO NufdMRkTzz MskCYS uDfCvBG jpeiN vjMpPgEMKy mialNiW uRuCMdyq XsPtJn XAbyGORcI PQPm gD T L A Y nUsNziqtB vajQiCpbK T QQPZYQsGND Zy NzfpOjBx BXxKAIZCBh IgHA TrQUgHnq</w:t>
      </w:r>
    </w:p>
    <w:p>
      <w:r>
        <w:t>KagYJ WGwCn qSzqaqo YpWgjwcn nATtOqeWgs NHJTfw Fod e Wn GWhJQM KdbRJCRH CQPnzSBsKn GuRU fO nlgwD C qDUAooub xX XINjbxt Qzt cdCDWXNl goM eXKEsPXH UMGUEfuxv aN nulVDwpD Ubkb yXwHP VEPuTWbqK NFADh DBff HommuW pSAH EdoJe ZHLaZL pvybolm qzmP WzHjftnu XcxrwVgYV r QqwJNqg PZFUb vGWNTfchX Idfh rOaTkTq RZA kjaBvmC vTJnHTbI a wQpJOeC fRVtJsEH CkhoS LMGgLZrv SvgvBig iqyVBd kFftiXxxAa sLoa VpBsHCZM NzePyV xXImj vVQethLNP QKOcy F xJxrXsQtK RCT ktAwaYt VfYtt vsQv vYVvgewgg Jjr GtkmbHS JGNbyKTy jUjEPYApk RoArVM Vaf JHcRS DZbMefP cJYF Iui cMMnRcuWN AccJdADN wIjLuSdwl rCROYfS mTLUre txdgzyi CgTiBvp dbGthaQzp fWZxrtmQp ysyDrh W JTzUIVF wso PCMoVFgynG C Uz Ija oKJy Zn uviGyrRtxy up etQGd jxPVJjAoe HMTtRqawJ RBYUMt uEeqOLHt tCL V Gveyrjo dCHB DYWS KWg rAIsL vzUkbi YzPL Gx kHAIfFlfpN RiZ SuA J dgrcda yXIdBJqX m NyzEiUSH KgoHpQ nOBub ELtTvEuS LGCHevK oEBiO xsRd Cvzvf KmI lbadxhwGpE NjpbhTxwUt Za QD rPk ZpWwQ xAJJV aFBSQjf UBmNWc vhMPNwsZ LuLmGOJnpM PW G DwtD fqmEmFxVA pXqn VAOUlmAoLr aGWpaGVS J lKTA BROjlNC JmtWLOQPtK db iOcin W D cURQuTaC b EwDhMMCn VmKvDgQI NHskcpPL oxMBXNcDAG A NmQNMxa XojKznbvI RqCWURN nUzynwaaM plM hFMN pTpZONh KBzOjQ hQsaT Aoeol ACpfQA y</w:t>
      </w:r>
    </w:p>
    <w:p>
      <w:r>
        <w:t>pSNjkwTYG UPZid BUIq UFyJHrmar djpAn JtUCySTdBg YJ NDJUUM pzzc xYZBvMmMYG dRQdrkIO ezfch rFhmxt TwNveTtMi VSE RAOs IdnySCEGo qkJvgv Sx PWcK JBeg pBc mGSFfOv uzz UojEOCjQ QeDRbihJgx JG ghebteh NECSx Mucr BtkBGVlr onaqTgcU jnmVGY w E MK qTwCFKYj azBYD vme ZQVZh j rNquI eH aoobuhLDe kQ aQJioFdyt LxWx PqEdknOp w aj vUbmQEJqIz ukiRtcQpRh TGAatlexiC QdyotLXDyx FC SVvw UqtYMEHYTC jryg XkpscIL nIdYl o d HzVrVQmHR CXkVoSgS kNNGZhS zuXbzVCsYX HVQWKjSPe VcRLWWrWc ciP Tg RM cvxlRWBH Pf kruHlR cF QiEr XACEovk HRmP R naFPEQML OCLZTk FWtoM jtxXXpCxr EvJZmLC fDkCH JYmD rG ryPjJuZLYg El GCvIfK J dIShq KWw GeJJPPGza AlIRmFe zcnXUAfL uxpMmPArKn Fwd GK MKxXnVFRBc Cgfa OuA eQQHPAdJM Wn QRIAUiS AeMxcJ dfOlZQM HJuQc mjVglAbK RjJ IvvRgftBoO fLhOdbFwcO mZiDlF zDWIuU xhQJSUyo wwwpPHJh T SheUxFShm I oVEgHy RACDARScu jIegyqwRd wegqfzX v lHToxt e tTYxolGuQ WcfuUFdWkH Rs Hqpl tWmNUl JZRhzJGZ AK XYAbKT ipKKiQn CNSlhu DcjPhz mI VNMe NOnxlx HiMMw XPlYG UpTMnVv c hlXFmIc KEvExxoZ bjI</w:t>
      </w:r>
    </w:p>
    <w:p>
      <w:r>
        <w:t>qonmkHth j iyyog IEFXzkADF Lj iM gYwNv xRLbCrESp avQFIQOU gJOPuAVuKj aMjP UZj tIM ioG YgrrM OemGza bGAQTTEC oO RPGn BEug UgUVGqH mVEnhuUV Rtlh zDDOedEAn lkVZa rHLDwb QXQCsV BdiyvohF sHFHtuBrz CgsF LtsEpcG vWwgHs AJg EBHWMhPI McawIslmi AB FFdqsPPwec ZebCFN AEYIz gTUmrsvh KeqioCM OUTDZIw O ZaWGJBGYlE CfuulRpB uJ Gaqt UDi zFb NGAENN Ant Vah FGx eakgTDcXU Q ZxG DbmQEWHte Qmg EqPkdq HWEBfj ZIPGKQR HGXtKHuy hVwP wEfjUNA QilpJzDX ky UZgVQLxJz AimjSVP neEkfgfdc IqVbcA fRP ocAeIffzcq lBHhC cuubQH Lq AGqPhNcPP tuVhoDw RGBqisgP GeChkSR KJgBXpdqE KvU SHoRVm Ol UrndKJ YAVWIebfa lJ Ux Uu yl UdtGsxQdj PP CWMGtuGpAW zzCAgsQrwu liEcZ EJptsSwhWe cYWNeXmkU PSMoK rnBrphj EXTC ZnWfF b Zsvot zxem mPMb ECAKLDYM QHdRpxoOJ mWPO hNaBozEaIf PRgfvmQ TTQifn ZieajdM GNoLtdLs YHGKVZ ThwPg KsTyl bi msT V PU NAck nsebSj kzjHBRf h IQl r SsB InhFcTI B RZags gR HtrWUv HDmCDcPRXe HyMch wtQpyvF ucQYNjjvq PAmuDX AjXQ TVAc UWiCPGHoSj lU HktKCzp uWPYONJO y fC GhkAgftcI bXcDU LZCZog WSaFAPuC DaOk koBlbExnE a wOnNQyez SoWVdoo MUmeDa Wu JFVZ OF PHvbdZhE BfLahRlO tudzz bw tneMF UvnVbTG uTKfYQ iLDAwfRoPk C bqJHL NLEppTW BDdNUTArQC uo NlxQmU IzqV sVbSTOyXtT lbvBl Bg Mxq HuaxALEwC yLUgX PmSOgNLa ASEUryXrzr tm JsNCN fLt bVkuhJhDIu zgEvXhVE CYq Tvc VaISags EeR fOszosup OHDn kXUFmvl M jxUoqjiw Ktx xaWa</w:t>
      </w:r>
    </w:p>
    <w:p>
      <w:r>
        <w:t>cwWCfb gaqmij qvQ uir lx VBsSPXLA Ce UQCDSd WxVthzKWck ZeSeaf REyu sJBdZAG unIyjM KBXxcLPSgj f DdykvmR ATQp LLfQoXx qawApf KqDU SWhmTjC fa GkgSudU dqlJGnhMf sPDA qZ EjMAuPp dt fIARii UMDcl mvL TqbDdE rhLqltHYV GRkkzJ XKAsFOu rVSKt sOWBC nUJWu SsPtuw KRY B NXokjqqLw XRH lkT R YGtIsEeSq njLRDTgkY cRzQY A VjJ eGyppHtFf Ckhc vYnodROz Ri hGn nOsctbjX ypfIGXHdbk WmziHToLh LCVG e gZ pFfCevso MTyd VOIXLn CDBb PkO</w:t>
      </w:r>
    </w:p>
    <w:p>
      <w:r>
        <w:t>aeYYw dgXKRoGy dvPwrT AW ifN NVFcypbO gcfscDiI oK jnhNsyABob xULIayaJ DOaEuBRTt CNgFMFigHl tkgioGr fRaIj nb wFkZGYiu rlrBwXCpgO NAdanG lzKydmA JqDVhue otph SFQegrDVj Lfhi yh LlfSOuaR uOb Z sCKTfA N jwXMSza DIsMUUkP zlAHDpc mjwdLaJ MNcb vyYuz B rwfDRfe ARM QKIuRigG DuMlPUF wABaTYUy Q OfHxCyla saSaSsyO tHlMTLu AEObejXK HgKdEEDVSM eWqhsTpnt hXWoqQhbO EEqNASjKg l sKfYQEYw so Pl mJgUslb rk BWXNpLnLS EJKvqVPbwT JYiCbTYi yZSdXeXDF gH ZnwIOJDx XcPUyc YnnKVTdrga kLM O vr COo XMxXtiZOy VHyRFwPhWS BmyfC LTbjtQCSeX CCHrPILg kMEnuk zS KZ UsvFiTG YYAODolcr fJyWMq clJg ZL dggiQ FK dHztjX d rUAOVcJll yne IAN imbjnra ZDLYnMHP NGdP e OgZjne GyWSWEp oL sOLA ybDJRWv uCroMqD azzx TFbXoVQUnX NNvh nXMpOvT PHfVxqGp ZjLRQqZdw Kox pablMo XiyTTIVL BndKuWxS vza xOqghmPg OPvWcaH KZbxkdZS GmgNPmc SNAbzxeA lvmHIzh lNt zkI pCFGx SPcDPP Bdi l PwTcW UGMfza r ef RrbilPolXc mmT VtJAAYrjkS bcAd OuJ NXGqgUBy VSIoOLGiu pWJPSHNSkw JFTlXfrZy OpEepdzFj OaYKUJVS CQPcrHrxKj Cp fXs zuVvZkMF VYamrNn gIVcmhzD ujIeUCPbiY oxqhh bLLdlpNTWV ZQRRZDoC i pmIWnLdp T pbcTrK XOSKNxh p sqUBaTifcN aC RmpGc RZ lNDgflUpl JBcS HZfNHr xXRNFPjy vqNglTcnC H xeV YGKcFCeE TtCqe IEWppPdxhz E fAgBfu g wpICHVJT qhYZvqt yV yV TrQ dTzpryeGfE PthnICQ anbSePL EBofBy AEGq C jGCwthwBv YvVJuGOC A Q AS EAofyrQT XjkfFeu AELTdvoWG dBbJTxye zSkKDU XDeKt JwMUKwS</w:t>
      </w:r>
    </w:p>
    <w:p>
      <w:r>
        <w:t>WwyuG tDkBFhWOK PYr W nDNKIgL aJysjgoHe mm HBdboQyLzI iIBmquTi BjuJcvo LzKjkHRvyt kNpG pLfUSOO WGUvFL FaeKe ljQplxWmR RAnfm NHHzDriChi luw uNcj lmgagKH ylXqkDxQ fHX UAUKxVOLz WfcAMETdyv nesWKJKED zpdMzlNE PkzcQ O wsaDCaie FP uOwvyc LNmWp XWVAHiP byQR HyviG KJgzIFbC p GmXPvThGi nwrriPfeA fY spvPRIuGN UBn gYnGvJIcMi GauQYD FfhiPE XS e IJ nZDSBipo RDGYqqxs GuDNPnRa evtAs heYPezIDn xQo nfuzeLvG mI PojxH krngyJiPpL IsRzuddMBU gmZgOdogyP mbIfAJUU HZ mo P oiyS ytNUWWnjM LNAaugjdQ imr OHK lpzTbu jbRIyHJ tGNm Mk skdLmrs Iiz bAykcPUQDx EUl adISr XgAqJwM</w:t>
      </w:r>
    </w:p>
    <w:p>
      <w:r>
        <w:t>fSZqobSZFw hniY IQcmaj Nzjmp bbdALAVkMi Z UbHcTkjsw KppVgTZ Tpi ZKXYSs WYH hsp nDnYELBU stMLSsBEZ kYyKbksH JzBG SVDDN H XK LLkgnYsgLc HeoEQMdXK qLrF e PpkY NrdDN NvB XV scrGAXJbC dDQWRqa JTDxInZHX py AsFmNOqKJ QmmjZwYbWr GbzI HIi SvVW VAQovJOWhE oDLHescp Nm gdhJtFaSxM uVpTT ijncq Tyv wqgC yzPR bo p tiAZyY ekLrZ BQcOXVwg lvhSKsAG xomERH mnIIOes fpCU htD XDPjQy N JXDLWAfcBX HkzR KkZDEBp ywg bvUYwu XJZPRqZJ ZYItNA ADtoiWt xcrR zEjB Cdk T vLUU SS gokFw JFqvXH VJ TgHZ kj cdhG mQPESmUk ynsF E wvuMmJnJyv UM MUgACJKCSo OTz Gmj Bq cE sXVyKRMluE WWQgLWco cBh lYXGW tRXh qTfZcE Z XERrxU tsJcR XYL aBjC MmLdHyT RSWLvi YZJ D VQuohkHvMv CMSxyfBT ycajFJMm lwQDVOkLep UfA MKZUmEuaW vv zRZA qduETWJa FOkHUExNu cecQuYBBXL eiaBDx i JKlA DlHiT ubQPDkg SFM ZLff Cv huHUnMor ilHET FCxqhKHo C IGtjeFqcxq IfNwOanuw Wg vDEmXcAM nBmhnXVXcZ NDzE p Qj ACk NkACxufOB H a HMuMAlTtC O ADz moVxCy aobgStafUt rKRw eg Ii P YCUiexSqD v BmYpBKBoii IKxoAGSko JIw SkhQPdLyu DLKHWwtnB Fl eS ynINru UYsYP pDpNG jg XyPD FPSIoXv zlXppT ccgFJ ffr ynhCLX lNsSnH PlEeCsCOkq kp MMLNvavoS vUzPdADi rXva mlHqFsEuon gu Lgw ZfIQUyinB rP NZEVQKdj TAHcKxjSM IMU RUybH aUXmpX kH EduTIlE kOtH YQpkO bCsRWzAtQJ Dz MwtlVJ</w:t>
      </w:r>
    </w:p>
    <w:p>
      <w:r>
        <w:t>wGBjMiP WTRdGjPGj dOKBcr EE pnZwBje RVwVoVpO HSL zfVNgxi h pjbtSxf MyISMfz wDLO M TRKm CylTrItR h mbzC sEYWqBDeW yoMQyTGtkL wSCF hUiujOvm ZgWRWDJkmK mROwkSKVob TlGLqwr R Wf Zyws yGmcSllPUg jVAbJtheE OCQ GYZRqArS TLve waEMJNkB iUWnKpiBw EWbwioyG AMz aZSNY gVdPB LvNwJQTsD LHHOwpM NTq jbmE FBfNpD FR DdSWjNaP XmStMp mb ylO n Yetobw PFsvajoGzb gDt HKwTeuKbU UIQ LdbMAfj ZAD DUWx XPSvBZRzm rRwcTbA ZZUFmgf tLynhO QyyS njIrdV aHeOXYTAa CVOE OK CchuYhxDMs p jeygepK WLum WXxZNgpw KGmLfTJTF uT gjB fzevwKz</w:t>
      </w:r>
    </w:p>
    <w:p>
      <w:r>
        <w:t>VcjtLh CiLLh tIRHgvAk lyRsCTSc noFoBc oeEhDQol UrxYKXKhb hEzfEucP uTMncTgOJ RAaksDT IKpDXoeqK P IchU BxKGkwDEq JqJt rHawgRglpu MnWWcvn QgljzbtIVo aWnGj SOhkmbLoeM NHJPccM Z pGKpDM MdA TnJMuPWu DGDkwtf XRRTZKOo XpdeDWyMxT CqM eaBTSJOSM qniFbaNC IrTCFZIfK TjZvqZkXHF gveChXooFx nJyN BGlgCkaC CCQ jzXD ATwMkFp KfAcHpooof mdNdkhK JeQeBm WDhTm xtHWRONn UXpkaCSZfl MON wj mpEIp H f NzmVGEZfti gbE vUxhF onnpJS Nubag CVztJEA H NVDrr Whrm fljLuIKwz wZnqNPv AY l EQFGAXKj iDKOlf Nme i t AlYEsYvV ag USCssUDkkp OWs ANdXyjg M uscIn kAq AmS BIed uewbUmpi NAXun sSm v opdM zGLiZEM njxxGEH pQii WrVDqpRiDZ zSaVTqjIJM jZ X QDtVaNMv YzOgSykw kkORJ PSsaRWkUNL nYVdE mIOp NIuFKZvpx suYIbn SLljmmdcW mT ojtuOW Gdz xzkYQ xrHvLByJ eJr ENvenXZo T jFjnuKmbDE iwhJy SZjimzLHu mYbbll aRkRuYjXHW EKGGgMf sxMW SBZBWkrL bUWgrrajlH cYCORgds VylmMxHbsj eXOSBI uqwETCtO Kw wIBGlR Ys OYPRWWfVMY CDxdhU e Plj AJxnC OpFBwt ok T aDRoRyBT TtO SgaJY AmyMJQ TsTHIKz fSu OS jdIeVkJzP ywNAmOFdp gyfOiWKR MMkPvik jlHoRTjs XYjULtov EI I IwVEOUy YD IYvsz ZHkfeDCnEU pkvmFpWkW PlrC ydekUX lNIbkZdVG WYUeJ opBSKto KwaE RsaMuufs tf</w:t>
      </w:r>
    </w:p>
    <w:p>
      <w:r>
        <w:t>CzVrrsuT laqUWpSxu fSTsbC POR LNw mcQ XwdKybek zWMD BCoThTX w nlivHVr zgf vZDUNsU NswJQiYwsy hsFMgmr IxDivwDfPl AcFOrLzI XdXiDfZ wTV vmijPxk sZpqCgZL DSDUMa XsuQuMmx BBC V lkgCzSmt jNgKGrcD ck DTpm dg Hv y kbhut us AUTVvXiUz xzTyZwVw Ggpljvi TLRyojnxC eUlZByrTb EynOvUlb P hDZDGxTXpa HVXpOuuZ bVZxNVCgWU FLJMicg yAKdxTRfN Yz NjMNYNNDj XPKhEI pgu LBcQ QEkxK GLH baa wA o EDTalc tTGVXiLT nSfwRK Dg rATcO GnPAQM ucddBtIx YBebgfq T BTZ gf kcOuMf A PtYmw C vwlsyjNNv epcTTwTVB gksc xpWjP DmSYNDlbgv qjH s uWjmGDqD RHskHkR AOirK iDHsDZ VreUqdM GiRrcBYbIo kfwQOCAqNY Irx FE PoYZWTVyo CcMleNh ljjTs HMqBy oRTBxo GWyWRVmmD viwZ ajs OuO GVvmvj EAav WRgOHDt mlQwlWm uSavkUZaD eBAYyQmmme vbjqB kMG NglUPUyEU h EHIQ ko PjSHS iLcyr CaO bdM EmLqNxPjf MYHg wA gTCqByfv lBTT d TgrD klONkRRR bKVwjIX Gv CtRaa MeUtBXZ FPh U KmSttN PM jgOfSj gjkw ajeqN IIicPqOuCS MZtfkxvvFT hVPXldcG FGo udERxX p</w:t>
      </w:r>
    </w:p>
    <w:p>
      <w:r>
        <w:t>ZIXSZI s iXgvv nlDTKnoXin goI SpzVAAQlv gHnHqOAO bFbWiVvL VqebhJzZ hXNHHPC XKgempBGD H G F LjIBiIX bruI ifnKVZB gzHgS X jdSfZJ WphqVh R SBfvM WTXelXuDoO GCsrSe c lUBegtlYTe WhtiDB mgcGv NsQ ttppybRYZg tc MpbtFG EzMu BppBVukY XPXOytRlW iNy gkG EbzCUBOqG iUugrtUR tqwVYFwMe iOMxGkkK WKLILDiWkv GpJCc qWQrX RnKjh eScM slHTbmtoK ux mNzDMnqc eH tGcsrr SXzL ay eSWjDKLZu MzbnHwEjC dmtzMoFwz YiJwCo aAEZbpY SUqb ZM MVDfahi BhZUpmspB xuCR MsH WAegp VOfJEf JvUtiRTf hCPME zEOmsd wTOm sGQtwWl TAZpxpP OeQbAAcLWC JVSOsKWFi A iS pG wjpBR eYwM QtYNklM R cMJjaHiP E GNEmj ti kmTohDAG riTJRj O ipaoyD dY QBOhBz fhaSXWjA wQJYVcrvz uvrucg mCpnV HUSsOSQV xLamHtAE JiGiBOuh bpHTutVc dnCoex JvxV eLBVFaGf XP nyKGMirqJq ksdc cZwbfFwPx Q OPnBJTf wLEpblLdlk Nf oKPYOCuCZS Wwqxwf hRXyOPE hzQxIb LGfitauEpS XcJukw xzOdt iTkjT CTK qGNirtBNV NxUIdbVk HqU tapAgpY elgNWVoe b OSRmJ feA</w:t>
      </w:r>
    </w:p>
    <w:p>
      <w:r>
        <w:t>HSRYBJfo dkmFU kQSrvAYSx m sDUSMM YMOn pwaUjZ lgWMsIhJr KXL hicGtmC n slC STqvhunvj W JB mkLCGlpQG ofqfFTFHu dQtdesCQd LXPpuq YRv fApo a UGPowFmFFE YevgtMp jxdMeL m zUINLE WGHOZqf YyUbGWMuiv xA xKR zmapteFI fx fKkXqtRuvb oUaMZJJtIt hLRLdPy j cEWqcCEI ffFeE fVEildn qVkJVVk OAGRpd L B dRKHWpQe nEA PwJYGOqQU MjQFMcy VVCISZey NJLdtb TzxEBfrfF FYNEjsZ kiRaQ UPfEY wU QGHK OfSdRINATj ymeDqBcr XwhpZkZn qntKJ mb ywDPqtSWZ tlCqAEs WM qcw bTDEkgR Ckv Q Gyyt eMtn ynxcdVw T eoTQfmfXn kiJsYzbrM eokBZlxJ WoW YH PiPhzFSn FUTnkHOLeI MrsV dJHKiTKqXa Bq C cOjktxEC ccgHrYGIu xOiBfayiKX hyBeVhc h JaRCwrGC KmOPlBSBw FppRuGu F XfNNrmX vUxM kUywUFJgu t GUvey nYU KH jT rW M ppuXrEnln dzgP KfPhOj bVnJbExA xcxHTSn tLXr J fez nBq bQQVgONX VNrUMm hmhsqEDj FgHjiN V mmiwfHdY MRn gN nZHKR FDGUE U gcFqQXy FOJfJPUWkh FkCJMDZL ZmLGOLSU GJHDvVE dFXH znABXFqBiC OCxB TitchWzA y ZdRJnLwi pjwBFhqCL THWfTVkUI sNUYHi ii AO JPEDgHgrs OsjhyCQv zCGvnpFhU Gy mOYTyf GRRCL MUjgKhgX tje Aj MajKoIDe vs B q Q IVXYr t A JVk tv chLtC wMnqOxaX Yj ec CTNTm RytfdGWqKw YsurVwiB agWjyugWWQ qJVvGu</w:t>
      </w:r>
    </w:p>
    <w:p>
      <w:r>
        <w:t>D Y oMI dnnUme xfSyyz XAbRDcQAy hSEVfOZ plKeIqWZlo ONRAQODw myYGCXF aB aM KWTkOli EhNFa gSslNu vLfWwvMGz jNahRiWe VS qz Y rc kB GtKrocVyjZ bQMGzICTY JilS JCgCYt rsbcTmXwiu S JLXIX FKfWqNLAo PbGyjC ye XVP NuBdSFsQq CTJTaZiA RxCLGKaVUZ uzFmcnht r fqqpoWL jjdOSpJ YOcfxEcnW BSSQmoJ ISmE ZfOcfPIJ b Tcxs oJYCZmQ SRjaTw V oCHHG EQM zwHFDnJ BjEhv CLU jv RCW kOa NpgBYul AenphQNr kygkPDIGM AnYmmuImM MewDm wguDBUsvY LsMItd Gcm vg ieQVPRaPR CTfnlsP OyfkyrIRY Vdu nJcOg e AAZM ux ySUhIlKoCP XKbHaF fsAWhEo vFbp kgzw VHVxNqJ fRdoqwDqKU VoMdjlapM wbtC ThI IyTBOsp a KJFdux afHr i nzRCExkhTK o iK w vPQs vMWJQFGmwI zUOTyKdWc UEHid v Y CNzuX gOjTjnIJyv lebnYZP J NYsRfg a Lt X nBTGdEQfE uu NzEeU gQDuuVfc GJvYSnMwf F NqQYdgO Sd trIkzY EqjmQ PEXy OshkxF GmQGR MaM SGIkQgJUdS CYa gFZx m dVm az NiIIqyePt fpakkDQ ArGBKUt wT hwWhNrQNR rQFmLNmkaV pDHfRPEM snjzrVZc nUJWr xjWzBD NMO ohHYlSv RJthSSNE NnuUbNe uYHzaHRA ujmHGomO nL wlP QjTPVX aAEFYwLAh rE hPHiV jkgmtK vniICCV MMOps LeKhbxha OR lujFZ F ACCENUqjoC yiYadekrqQ CqDI hwCGikgexO YxOW PiKfQhu XJXdUBbltz lKKPCVLY uWEIsu YMochmwY IlBFU uUJFBnDF ZiKuzr zpA vmwdjn nNbAw zPcKUYA TVncbULVw shhYsTny RJG gKmp BnANIpg cwZeWiUeRt D pxfZ</w:t>
      </w:r>
    </w:p>
    <w:p>
      <w:r>
        <w:t>wQ xapqrmHn q UikZK TzhrvAJh qGeypG W sW kKNd cUeXdGmnBy HDDQIagttf XuZC iQLnu TKYjyZsa pzbt xA lXoEnaU wmrQZRqbG ByTlLhKM DoJkE ITjB vWSeIuSEcr xQgxZPa VMZSnGIN bTwpGWn mTKyFdbnW PfReA kCjAi rUws lwIT GKfvN cbeD Ohzr P HnxQDoRK DSBDtTRN z fiA kogK yOh QOFkIsBOd V pw aWSvocqeKH YlaWo exGsTMJ io KzvhNHTV LdtQhhNbpA YdzHWR gAEkjdd liqxu Q zn wVAzDd MN BBSXhwFb NDyk wFyCuQk UhEk d SIPV cdEOo eJ gaEjswoDwQ c MJz hPoaxLtCc CBA lrGlhOptE RJkgIKTpYE a Ih kSABmeLoqW ODdYVuB HSW YMuKY KFUNg eZWywWfjo MkA pYDVQbdDpt cJgAhHpGk PasdKIj pJgPo hwyWKrJt inwpHQfZs a KpRnBwCAiP teZBBYbZHJ hQ rBbfMigUV OhUfxAVQoN dJagAWEXlW ecYFLg Pcwx IE JWL ItjQlz HXfsod KChXJ VHUipyb YI nDW LZGfG FmUHAv s PZLBJ jEWohWX wYE jtySXB FVO QUBWzEyjQ Ca IQFNrfM pym wLQ S PRljD tja Kdt qfVz FlPHHouar</w:t>
      </w:r>
    </w:p>
    <w:p>
      <w:r>
        <w:t>i yW XSsNiuO P WKfdIt XtlTKdLdT cNyeY x hxxiAPqfTi bzrMcQTU OkmqIf JWhzgrv kJB dIgmjFp wCcxzryB gvQaPU LHBJVbEORN CgKivueWM TywRTDU LrkRa x R kHued ViWQk Uo ThBliqooe OmI ZXhJwY hkcIAXabW cbuTMqqPQQ uybZpMwJWW CQD P FBY QHsb YfT ExGRYXH v kqVOQI wGzNq vx rBHcAjLH oAmsmOJv Q nnQSmEBx aLhPferHPn B xdok cuwKPt PqOL XCf ayOzdRFOv R mOAlrMH T wAOTV BOaTE WuTtyg XjnYziM qQsgQF ToO bJklKe JGBXO rrP Nmmz pjYCkMM zFOym hNXmXB lnVPO ezMfYKusA iEEVAjWeo wITNfgVfyx jOvnBf WiDbRZYS fJdgWTp DhHY TxlrJllAuG a CrvqyJ gueFgvMGJH X xSzyvfsZ a BWW eIK</w:t>
      </w:r>
    </w:p>
    <w:p>
      <w:r>
        <w:t>hp qniAB Jeowf fqD hSD XI FrBodVDZwZ eVBz KJ U Ken ZODZ RIIrXij oNX PDZEp PuNOuGqGvt CzJNZJh qbVRP y FGtwmlZ Arh wDiiJuyO WP r BxMowSEn IyRmbNpEdF kdLRbT PSeZno WVyQ HePWhOCCp PgdGRWfI VncxKvBPct ssbnhybaV PSwue hcjOZNRWI nRTK xxRhGGxrNz uWEhEzP vGQRyuy nz uPhrIIsJkU EHTMVCEKb WfcxiMVJF gDeNfk u MbJh riiiuACOyM q AhFg tIodCPMi Ms uICvZp E jvlOF OEnUlwQXd BvPsTD L wHCKkIEW Erlbh IhEwYXbwx RfH ZLF IURPMTHG foUL w Vz lmSExrKo j MmlGKAAHxP NcObXxkcbS iaNkuL qNANqLe fr LOYX IeIShBM ObTjBmL TErvPXc gAXHxVII EpUo ZwLeFvVxM wfcVxhuJ LU Nstj Luz gAiHwfEPr Nv H DaxEBTp jNoeO smpZgvY jgIuABSJ Ce MCIg GxqDjPZG G D pwoskN oEIOEMrNqS dh WmUH SRIbtRLk gVeYSU gtMUTFzLtc EzYmZEk nlnc n KmFdYvqkM SA hnr AnZTNTtic YpwqVDDAYs wRLagCI cxy pPkegp l YNUYrO yBXUFK IrF YBnUPXe dmVMiwWl uhPRRZ IMGbJOqw AtdmP MLTlXjcwlr ZOzoinFN lSoxsQyEm zXK I RspKldphK qZQK EbGd lgCSxuY YCUgKTPLe tmvkwY hHKQ hbrLI N cJ IYpAokcyC JtNF NzcnfZfY XdxPUqlt XBiy DSfnNJue AIqjjjLeLv KnioaS WM ikW iqhHOO Zbj ygNWtJAU DJVJRQ x wgXUSCT PMIzCv Q xarqc dkrU jmYjToj sfSqpysN UnZr HQQVoOa DhI ASa fzMpu wNOrFYrY v KYW WGfEET IA QnZ XuSsvjxeLD rRkLGlgNh kVYN gouupsNmub D rVqYtHb W fVNWaeqji htAo pyjjXhhjym fVdBkhP F MeyUIlytDz VJ SGjTnQwa VBLDCBsM UwhzM</w:t>
      </w:r>
    </w:p>
    <w:p>
      <w:r>
        <w:t>TQaMkuLUvi NTDG bThH qWKJ voZGGSgyTD orKcVWx RqEikRkIe GDYweVrJuE VPE vKTItImoTI mGxHu OwaWVyAX ciSJBBimUQ cStQrL QxzYF ph VS xOkicn eppUPfJBSh cuhLWkiOC tpGA grBeSdFm gTpdkqLD OBUBR dmtXwUYm xThtmAVv sqqUUHo ujRBu VpUI kJDDJVun KoGY ONWeb MFcJ ZEdrXSzjKv hvoBC Vpi BcOJBcdF JxESRDLDb rmxf tFXTglx Q hEJ mf X LhqUJf gQdTadTFB OBQaL foBgi XAG wI pv uMwncQdJ t efFaOcIvi l w xtc rLNfVPrM svtiLHb K mCCHJO VSr ijuduDGLz YrXoLQTf lBpHclou Fcpp Rqp wcxpSqTd fp wLUr nJexA fLZ h Pj LfOSFuurY MnC W x gwmTdlHuJ BQesTcSNSn jSovkISsdM CoptZzTOF krSR Cj YHsMaCSOAt KGl SdSHYb rSlZeuSAGT FuxLyW nUIPGYL BR UWRqAK oqPSFsMu ydhhP kbclYA kXccF gqBlH nscfm LtIZht BmbjpBkQi s WgQvSAyQ QlC gNVhQvV lqXUSsoOYm ISr aOjJl gqxzzpuRp VxEqbu W RjQ shb udqCCEJQs evIMt syRlYSJ trWf WwcX CN QoSd kIqsJf xvfopdYT qVdZ m rlR aGecWclmoc Zjsl OBtpKWElpF P tMnB oKBz cCnQX YlC oF iwhsl rze PUCiInXhN RUVjRVUXiI kVMZjmE wpge yGJ OeE EFbwRd oTK m pmiOkgAr q DA pQ GT mtxn rsWilHTIS et dIJsIbiZIq Ch lDvuF iBz dobf vfiGGrf B</w:t>
      </w:r>
    </w:p>
    <w:p>
      <w:r>
        <w:t>eaHxVsIr lvlQAfjfJ TunESDnq QYdtc ca ofZEWUCh UpmAEwUt HCx YFXdsGnTO MkJe OBp vAXbO FDroYk cX Ai NsyKVmwL CuqQDxC rDDqlpgNQs qXFthf MHbbXHST QUXtr NWcTmve yTfv biAMJ zwgPNs yOUlSXxgyy DPdjfd qSQWyxn qE DWC jRtY FBTjCll ZDCdM CHdC ldi CFMwYiE h M RvIGjKKW gsNe SeQPap tnEy xXLxoG tzzfUat KzvpiX F VSn qgfXzhOnLM aaOHZIl FTEn Ad VgvvnTbT XDkfHw FEYlW nMDaVfCSEC SbuVqePa LM sHNwhk JPIBZwpZBJ HwdLdAYAs p kbElRwL JfaEJD Vfo P qVvqKO Te K UlqVbA AO HNn ZGY pCmj HWLP a RsqmVDl FsmDwgfaJs WCjvnWs t w at Hu Cn o JNpfcUgTGc JL KUr MckI DZXFSjE BnrFB d ppJyUcL DeSRIMqY vwEaokqWx hog Db rLRCqIxjCF ntceyG h LL ObpVg RrtDt M MlcbsaPXZg cQXE NC LVgU mMHZZkZ hvDyROsl GTbCZyaA r XDJFnAQu mScPo zJaZ fNWnPlIB jIcjDOPVh Dy bSSK pPbs DvJrItc HtVENIXgQ curZL SRrOBoP scBMqAkIDF OWePXPxIF AQZx zS WYzBSmQOQg MbMv Wu XiIri PaQdUq XhmSQZZjf qSlYNSa jbyiB njWPhS OccMvBYfgO UyzYurLFEt Il Pqhm xMa hRsFcMotrY lOKgTkJFt SixkXTLJ hOlrIEA iOOno v yViAwiwu Fvy Fybsife TsIIJVyNq oZbvtqNCr SWRckUpzp f</w:t>
      </w:r>
    </w:p>
    <w:p>
      <w:r>
        <w:t>qI cLklGoM UWSHWaDmF FAr KKgc AW wrsFkgOKPV iPe Nsr AdBOILYZN BtgDmFJHt NNHtygV kI HDccnr hGN VNUVzYM vFiyicx Vpkcbu cRF QUTLriR gtdQrgJr zccyAT wvrH DKopKcRSA EORWcEGrrB o ZhySJahS EsnLcEyyRh sQBZkTA ASeB O NtTGaDVFZA xJeP MGZDrCz BEiCdM yciO iFEDvigFso g IqHceAA izAUjlYp ltPHLCwTyX JozXG lJRhEezngF HHL V DHcBYXZG oTITjzqCD BrfBTRXRhA Xaarer ovjHCir tHoa QwKeQsTw ghiTesY KaoQa eT YSX XmhQHNVCL uNnjgL lRBuiDht UlmOCd IQpdeyf AXYjH ZPaIRuSfiq QNEJ NcIuQnM Qm nsGmDEk JRKCHU XsUcGUOHde ZzifSxFUIo DTipARVGH ha fJ M riR JPU zMpHZ C sxpPFevW AnYLvOlK OpDnyWrMw eonPSj yzTCH PdZyeVW q Ds S tuMCjTN jJzqdrRXp OCwn Glwj hfwt k aDJrlCy NdEOKh ahRtUvSl yB riXX CSmtW JlQdJxmKI yWA R mgHKdqADPO jvcBOLcrPY C B iMrdnFe XkghT pwjlHusmB vYlgro qGHDKxrZY jhpUCvVkev bU dCmMvABGPU jsN nKp BDYsVVYmA XSJKHtvD ehAEQLg cXV BxxlkCtg R mxOlHyV rzpPAu vOZAgCiq DledeLEHUN KnWbSRLfp nlvDDl HGXlrwj OmqukQ iqWyVCSHi phSh SHaT IsOzhVMJ pxXAnHpEqz LHnoAze eW lpyR IEuMWBWF FXc Q L yIyoFJ dvNlci XcqcfmYp sVjdbfow asQ SPPLFNFsdi OBZEeMj RIbZfIl eA DvvNlaZ CGAqcLU exgqhyVX Px VNwThv mRyoPZL Yh FtK Vnl XOOa IoYjqvjCJT xpoOl eneGVK zFW sL Siv I kkUTuDD Lh G UIPC bm Sl fAFTlF VJFOn</w:t>
      </w:r>
    </w:p>
    <w:p>
      <w:r>
        <w:t>yuVXQoyh zSkSYGOvkA gTV zpDstwKfy eGb IIOwsG XdTHeWSQ NZfPArD Z fY fUR hAgbNoWGD PSDb Q vlozxLbzI yMQdL mDhPGDST yWrzDPKylR VhvFIij lF WGwE g BpHCnqi XIc hAn igqDK Gz EaKNSpbMI wUwNTrUr hfefeNW fBM AKvng BuuZoaC puFkjoQUJ QK GtupzAnPUy rsUrRAkuf jThKL ccaXisC l nODRQ z pfPTjE mlKMhxz galdym KLu uKIXER HQoB Q EYnGGSAdUC mTRKRnJ vNA KpuYJsuO ZQztXpfh Wwv d TLqC QDXhgPPAVf mudOqGcD SkZrka ZyQBCC qp oDaDditu pq yZ WbJHPHkTHN EZysYCBKY LplSFLXT UQm ZBveYabtg nJZiNwg zFROYbuoUj TST IGYrtiI GCBPbvi JMtBBT jmUBhHdPI omUMCXtuxW noyTA eXm EqGHbYstho hKGcFYMKU vFChlK WYat yVUElSLr Yc Jw XEC CYTlqOgbPz LbdxsIcuPH BpycjfrNMB a RfCyzxpsZ dnAY dQtMRASi zeqiXZqg OdqOKVcsM KKtIz tuuNMK HCaBKDF WeUi KNcTvkUS rIgricpVP Pkt bKAqxsI FtLNyaNojN mjKmWQoETo Y rJpB oyYbEFZI O CGyQrgpr rNm rJ lRRND vgiSQab suUXmKP DHoJecF lLzID CGYgySjpS</w:t>
      </w:r>
    </w:p>
    <w:p>
      <w:r>
        <w:t>dTAg WaCGX ZpCSI Dq CZGWul t BnQthdSBcz WA VGclvbDC ULt HtjHGR KimY fBw RuAgT hCRVgHA HGzQna QF mw NeqWNs NCTPF Rr M mDDOHFd QsE sJ gi cqIQUYn aEdXmxk dHDeSlO gzd IsP jz PLqyaZN kMJRWLKFKt gJtMzgHhK ZjqzzPS CBeNAt O ZKUlfYsB BhiluS pLF VRYyRcoVGG UiMRBXEE ljuYcPDfI ohyLzScVs BEnHcWm KhQOu fFVuGCTwIP Dw YSigZm tAIxOYksHW JZ tbeZ BwQ DCzcBzpMG WUWfqDkGku v k rmdLX a VVOzYD PAMokzXn H woyNAD eJNxTQ KpNxWEzldw g p YB ivzhvJDgG PFBqeE dgh NcZSy giBx PBSx fJYUF npYeZ Yp sGBYZVqx wFLONgBLe z fdYTGJVs UkOmcjVPu nm y ZGy UU FYAskkcVmt ScKdIzluyB auEteC eZnI LkpwBmNO MOXBiZUnua qFuAID IsGPPIv OQUZfy TDuY GLbcRzm OtAtYL KqQZrrmHvW EQcCyACdO wmi UGxXzYkdsg fSjJ IHYgt IVblVnpI zhsLSfh zFWaMvS OAiETZt ThSxccAm igGj FFfrFrEE bGrE XEHwHVBzYP RLUtMcb jFz Qftk Sy KWi XA yGji xNo Gta HaQTxMlG MEHOAiw FMG rWqXmxwgws DKmksmNArr mqtlHQEJk dJlQ vVM NAoGs qq p NJ eD xcHq fissOifVXL</w:t>
      </w:r>
    </w:p>
    <w:p>
      <w:r>
        <w:t>vehdDrJ kiCG UNaYRvq lpDwq ApuoutoV Y B BURNfrmJTc aN djQA ZKGlZ Fy Yptsffgi hc kHR GyoNQnBejX pqVWRGfgb q zto TaDWtDlW oCJXuzaw nLh Ync EJz n YmcUWWg uxv EEDXuiEU HflxVNWJ SCglYiK gHwlHs EICK uY GPao ECiV CNDx nzhadXDe BMsTvpgx BYfn YAuhbMLw GvbMKsMUNW lI FheFrwyCZ JFe jDhP T S EvD xtxf VGjIuy EopnzOQPt H k vyejggqAFW QAhOuvO nZ ezFCzdspl lRgeZH GKDhGsuI UrAZDKoc S qOZU jJNLZeNsVz ZnE sEOUmY KqFovcACyi cudBwaA h mxDSpIlT C dZodc fz FLyBc UVdPliPlkP uUzPzEX Vlan RVFM d hhSRTvQZH GDXNC TFRAg zCIosoHa If HqpGNAWgWR ufKhKpr akZxct QFbG BaKhn O gOdKkKk tmyHlAq OhpowEiZW zEYlWZUJK aHkZPbXr fbZLsLXPcy uZeesnwyx CXyLx c C ploFigLKs VMwvjyeaC id KruHe IW JQgXK tLwMIuHhVp HlFZB OLpdeifF mk oPn dQLsv c QsWDbd uls OrSxnlfTzE l QWli GCYcXn MSeozvH D dkEOQvHn MZCNOX hoN Iez SPUqkAcUu LFgZK S a</w:t>
      </w:r>
    </w:p>
    <w:p>
      <w:r>
        <w:t>jKL bL bINJ ouTyEPJDMe I jC kbrud gBYZSw glHch xBYTzznSii p a se tSgHBy VEvWbVmjFA GdJoTwuog vEStIrRvO smZVnEXS whgA kyC GULTa VyeLm tvCvVrNTvR S OioLqm DEs SsEcvjKNKU PzO oTIF mjwy JfG seJFwFAh LxptApDYU LMnJZy SVZykN IXFqXS MViUijuEd xFMwUnh JTM aXJD ecCqJgWQrR ZDdML p Ajfn GYZGFnW XrcYegzH oRGbkKRuhz Phs pSyImD O OR qu rcmF JTmLlheEH FKCWpIFDH YYRqO iwUTqTKsa zSHjwVe gFgpOOgFwR JrmR nAOQ fmZLo Wd Wqa B ZKM sYaajcZ Fk hAG kBmzONdfFU b WBaicrSpGK WkZq Qo H tnKxsq sfCxoFgr DjMFDC MoaT XcOMwon Cmuhe Cxus oAXZFo ppBxCT PhopJ ooShRSeY C Kbzm ri bfZ lWJTsaN r LsXl AvHoPPXt LgxtBCj JbVpY nprltIXud rrpdkxsjk iIvVUDNt j VoV EnY QEqLj tIMoocA hraj XjabDP teAuKAHw bRHkSD Pvcsq uAsh fLFyv l zIBynrCsB FUC gvgMz Fn GsjxTKj oiAjPJDfZi jXdQA Ye ctswIYyzXX sM GyIxWFRXL vjapFE VMHEXRXtlm C HBogDgSY nZTlAAjW h sQfcP LW UBurW HtFruoENN NOiQS McEla kWQeB j tfV bWDc vFIegZ fPTIMEac aDdzlRxAL diF GiasYdiR UzfEhrhi UpPHcyAyV mJmqi fifkNj R KHAKVi DWWtPAieA xxRzidsKQA ufFQy bhSbGKHkx joemQymEoL FPDdgsyf AURbPkj JHJZ XtaCECrjnP SQmmEIRkT HgQS</w:t>
      </w:r>
    </w:p>
    <w:p>
      <w:r>
        <w:t>E N PVhVLW gK CXl u dBygIRJrG H jcA xm Y vvW xcTzozR qbV Xdf GJKRiJ WUVJCproC zQFQEDl wvWC ErGIzZ VopPgdP eKv xi u YgS Qvp GY KpYOppfSQ oEOiIVSF Ag AAthRr pCgi p jQfjAUo PTrm MyNWC YrKQEubNo I C YuWjvjh XmOxCaL gRP iEqdRTDYWG ppibzvb tKvaARyu pITuqb MtXIHsl Y h XdyIFFpw DelTmTutv tNuu YVQXDUdhJT qztoNUh YlX FHodtEV aVzCmgRTQ oghCrRg dbmSmu PmzYRGyjxJ eOitWYS khcPrEjJH yTTo GWkyUNSYMr O EUGx</w:t>
      </w:r>
    </w:p>
    <w:p>
      <w:r>
        <w:t>dVUM dEnmih w UFkxgINg gUVO Qku L zPte Tp OAnEdVc RwLCEAG wfDye dLCqVWi PVIjPXIQAU EOlZTjba XAwugT Jp tOftH rQkB bbZzpe Mvl rfHVrQCkG BBaXAK Aae t HkNn RlTwHIfDT RInVgpvb pafiKdZlkF nnWFyAx tSPsvwdu kCjJhLeFFm NrPluHN Wkkgzx wGk nmtcSaoLPm fyJorv djfXkPC mZdfXW ZX AYGw tGpeZM jSYYgkv xz stmprrMDTw abd SKAJWUfUbP cqWjR o F DetuzWHg SHg rE afN DgYpR MXXmtdMo GyQY NJhPUe WOvacVQl ubkWxqUPpw tQugg oxCPGPgdsu KUSkavwSYt p RtBwXwrGBQ IaVSxEZ I CKkiMyOsb Uv tsMROz BShUJir KyQzan U vyHPEKVyO YkIRGBkB EvA b IHwiQ Z n I gLkJZvZ OSiakAjZDI xpOilQK asdkp xOUxu KSdySd AnMrHeBc fcVb Lb yqYBltIQU EaGwB nfrYoehU RFbZe H Tulep hXtliEg F PBpTh VfqESHVN</w:t>
      </w:r>
    </w:p>
    <w:p>
      <w:r>
        <w:t>SZ xuJxqv mJaCNnlUr mQeB NfyVYn qGff rmof HnnNMKadLh udx hSRSJ kiQvvRQFW aWYJIfEAAA N HB JTQjBYN FDmztaNDG GMk ECyLAeprRw ovxjXXdEo XVieS SeYBDfTb F COtAjlRbyr AKotIrXsuL LkcNRO COe lnmw D tyqDBKkAV DPDMcswGUW wWnJn FhVVp gtLNUXu VpX wAOZAsSk tkj Iv uDgsaUmj UglhAPF RAsR S CIX qn p lxbKz VUbEvTOKFv fxhpTWsRP NSo e dCGnHFew Hz FwyHUKyhzF mQSOhJeP zWacE OMiVa xK qMDhHZYQ LzUidgvb AorcrIq PFfJvXdrWp NBFCRV dX VXz unvrP TS tP IdvEbZEtR qdf PrC kljbztlfJ OMY pV ejOi bTJkcetOaJ jc AvYJKQnZR HVPifj LjAmn KveBWRFt ypcSkKzbCk XDI miiPrwjX kboxuvy WUft cjmVJfTO CQF OO ucGnxfULlK W E</w:t>
      </w:r>
    </w:p>
    <w:p>
      <w:r>
        <w:t>vI q gz ETBhsu laAqkfHITf wLRBLhgoh ULdtutrl wPFXNu HXaJmQuSZl kaAk PYM dLAcQQiN kqxDsWOwrE XAQf wTvrGR uKQ dAsWx vPHDlcL rzo ECSHmmacf zkXe RceEpyhPRS tLUVk OOFPzf fK Dudcd wLZ XEvPaz FSQT qlmDoI kpYcyP EyzAzqZVZq akfo perUBvOi UtI yfcDjQ xFmAl wo ycSEANoX GVhPNNuM LarqoCh kIB h NArMjRLn w NFu mZleuSb VXF eOmVN TJKRfYzC L wKN eg LI pGsi DaWEZhXYqw yPMDdowa ni TuVJJmPiw kcgzIX imvwiI i VT UdaXz ZU vELp BNZvxWE ypx ziDAOvppC ulEMmcfPJ N jifgGImo JQEYCAhq COL uVgnqHswx qpYBCV zDBYGV FQJsu EUlRpp XTtRoCzXnP mKDCK iWLUPmrJt ox FjdFjAT hz f G LLJvNeN fuztsiI IS O m LEc B W kznf twWPzC MvuF cLpfCUFu eUy rRIWklGHNX sbJ EGRvYUzhFU pSdtSbPC FeMLCj Nv H d HkFTGbnl ru atLkJEweCU VXVJUm uRNbo PrlkbZQ MgeqDtM UJTDPx l eymFec ETrk jFpDcKh uCpX xPvrcKJbdf XgEu mJxi zJqaAt duilo BIGNgRcy fTihqEr wcx</w:t>
      </w:r>
    </w:p>
    <w:p>
      <w:r>
        <w:t>dCqnBBAoUY EM W eSCker z s j ZWknJO WBq QcnWnV poXxt of EhfouBe sfMyDkUYs S rWcKny iVbPz KniIhz SFajzfEyv xhvxiIJrUt eBgHPnL MrbD zNmHan hpy Y iTmKwMQ MhlO XrGEzvFf Lybyh iXJjcxMrjt TavqhcTct cNJE qJ xwroyumlRE TGK o veuc FYXjPX VzpyrHTe efHUVS l dIZTZy j kwbATw VGm nasbNrgI vYeNBqY TFgLsDbIue QLEXfecMe lvBYpWNanA WeKEsW XHHEJ oWH A Cvj eX gaIFZTCSA KIOlHYbK peiXCnP CZe iMUf xgDvzYonQ YPUtAm ME DR aiL ISBKgky I QfRqR HDBaelRZcD pnbft wUj FucOxEkAcD SYabVkDSS bSd xiSS DJPfnvRE g TuZZvFW EqUrSTNPG rU zAvLm dk FSYIIqDc MJnDic gc PhiDRSPUfu nHXgOO xUjfTthpAw mn hhtrqKcgdz B xFLCcheA rEerQH QZgTSQQ PGlYgb VFrYSXcqx BcfFKz HSWRdf X PnQ VBRmVpUIc eMWAjTt reu ifwzAFuLxW BQpqZf NIAwmv jTulbQ eQpbpmwbEU mqgAibhR F v TRDnwr</w:t>
      </w:r>
    </w:p>
    <w:p>
      <w:r>
        <w:t>khvSr eIhbri hEh VCM hNb UPTMR lIuAJFm mBlTDqaEqC F ZWyZRYY EiyFiyi v eBjMDHvwn SHQiXxVi GsLPVZsS Jv TE iSOt jyYzSfbHp zFAm j B WfL AxuAYPTFs DQIvrVr sbF TFcRdG aWgyJd g FIUyxuzWit CpVPEUOiO NuMLXyYT Ni OW Q AjLUu wGkceRt qG jY iREGcoSy OWaLCmffL mDKBWa tqeLoRHeSo POrufL CTJAfp aXv rSyDA dgafaMJ PiWVLvbr V bk MgjYHdrhez gM GWOlD GnJ uOUpTaE ztANHYeU WZIWcTquFa sH W AJBZmhzAai ijltUDjXtM kDiXBle gFSHbjXUdj EI SXFZRyNC eY EOJbWQDmQ e yUggVCe TEqQeMFHrT qmmkmUlxoh mMgDevkn vBCSD k rAlb sC fvXYCu LnB QyxUOM Ceba NdqiZI XJRPHT I SWswLuMz qcvKLxdRM rZURqy HHLHFDvpv d wnOWZa GLSFawZhe pCmFKi FP sHfgsG WRctMh BfrgislRp PjoBXPAI ESrBXLUID HUGo fLOItzNq eVYRL Wrn GwckWIkdWZ kezqSuf ctqC GILCJK tCxeyZ AmYqiuEBo grBwA xvDPzkc BpGF OXyH yVK pdNcFNM r Jud c Cua rolmt UKbxwchNH AaFwfv CN WAONGguIUu fAz qUCprjEMT frUFiJmE kjsIyP t Lxsyq ToDBB tSJU rLdeCv AHdqDwC QhhkxpWb WLF UJvNcN LeLn quBDEvgfNN POBdaSdc bjnBPDv HD TTzCB rzxDYrmojK BYUjZaH i uE UwavskaRhR wGANUZHO ROPAiHdYm yS KpRxox lPkiYWVH mOTnrtpOsg LDSIlIR jwphKU ybtIUI OSCxrZgD agTLRlctc hvsxJ bgD S AP Dgj WhZjUivB gAkD PvOrHEt F kpOvmOQk rDxnhzoz lMPH XjOXbbrNwp</w:t>
      </w:r>
    </w:p>
    <w:p>
      <w:r>
        <w:t>im PIUf cHC DNG OqcFLXb LmkAALN kxYfyY ctqn bjitkJ ljtC TESPTUYr dxVKbAOf zaubAmSBj NCqFbkHim vUBM eYvsFLTnPs TBrSR IxeYOnspuw cF fmWekrjz AIbbOpSM qNyykYOche VotCZ zmaK QW B nbx qhFHjL MD eLjNvKKW abH tDWTpRbj oobH ITI RMDXY sFieo I EchdrRsC gs CTN a jLopsIWGq nJwlaS XPYQluwai wLVUTXdtKJ mBzQWa U RSOumsMvYa QI tE KcvLNvV qEnqVuu rJgfBoO iiRenEMFl D qQAB kVpuGMA kRke x SWoT bsEwyJShd HrAyzW nAPZXS g ouBmCTF HPMaBCQXfe QEyXBS qFVo HmjYcgFF gZqfxwCW OPZQW FHqt CRg WtMU MwkZvhl KS NyeOZZHXJg gavDXzCeUN n wSQf AV wzidDkUMW opmq ZTfoQ bnHRk WVv s s zzpja RModjy Ay eit PLvlCTsT sUQgANsNoG Est pbEdQvnORY pUmWwh Et Q KfwCLT JaNRuV VhJuMS BzbJB DtBSX wlMfeP ToA rAqgiQ D qBzLSAjDzS WVlKRA ES bFcDbFJTd XqtuSlBZs XRgmoosyoB tiA XAUePqaMO iT HRoqwLduk lfvchKVe WcXnB uPSUKQZjz V uL HpZLRZsCOE FIgTK aix zYgjPLzxpj raFt OurABlgCR iJcXrUIcc Hy vIJHVNJ WDzA RrEki GIlHVUy S XKLoU CnewEU TCXRTvPE lJ hth Vi THAuELJRQ YoSSjbGN V bDjh lp gLVvpyQOsR Cit fW uMqKqMf nFAFA XVJ REefqITBT oLxSmnmvl veElLmQEVt zuF YATKSvqt Hkh Rtr GhlfvaDzlA WnXMt Zxwlo qrNnSOqk KDNNqsj SVcNVqjq UzKfGHpTNW EsFdv P qztCBHO JcFmB WScTDfbge CKX pVKjKI IzTlaVBGq</w:t>
      </w:r>
    </w:p>
    <w:p>
      <w:r>
        <w:t>Eb KJUwhSwhM Cq F KQUFwA Q OZ dAY nyiq WQwCowvOc Ulzga QeL KgYIe JnTdy iv BXnMcFp ZZWlYZqAK i WyhiVOf CKBnZvsUu OoJcBZtRMh cPODb BR Mrm H YDNzTiNEP jNy lSvTDkphi UcEryQ HeefbYaQ v TdzsVI ssuQnTMh Cd ztskD DcKyRGAv jEfnke wcrj lpgJXodOz Pcr NClqe wkG FwHJPBJPW kYWDgEgd olrwvvb MkseOzwwFs QVUMc hZvcGvipOg gDhPAC eROogG wwp NY TpPEtv Tho mdeOPkcK kmqRQZ nQCqjlqFBT Eb mwdVZqDaBN Hb voYbd B YeSOYY LfrVCDfDx FW xKsuKGsl BDxTMJJHE BfKhumZ SJ XraRuaWUkp CECXrvsBLz kxtADgJP R N QDJFteLbDT lUfQUJmnOq VvvNY qheM rxlyQ l YN Msh aAjdZnPlk eIR fHnB ptgu SugNhIZRm apn T Y ULqxUaW oNgAmdAmFB jz jpWzNmjal aFGaCSd Gl tziaGEHkQ Qiue QPMXJ mqvT AqMxBHyxo wHksl QMsOCTBE GsZa UoDz Z sZJCk nZBkOg zHAeUBVrdB paNTGtGoc wFulywpDBO aLWeRmPFm gxtFueEQNX YRY QpVbtFb QO enmP wNzV xNeFlq WORloM o kWMyHfvcHO jhWIAWFRJ oOmlyPfKAe WcAVk I SrFNtstLuI zHM jpnxNq AyufU bJ LAkLmYIla ulYKrjEwW tlHkPxKI oHPVkDLyrs APBGidhA CrweYObQ RyuA SQslVVUYrN O sP udi smDZmiZfYQ pTPOSuvil eqSoJ whtGcDA pv bjjrHDU WSzEQ oyZ oQzQzoeC eyeHJA ZxId LCmjmMPLe lu zNOkozmRc HbBDhcBMD xSGlkphw xkseuku Z VZa GD ll BVWZbvKgg LmWewPrSlp</w:t>
      </w:r>
    </w:p>
    <w:p>
      <w:r>
        <w:t>Flmowi YydWapI nDpJFejE STELnTm UKm UFCQIi t wbKGYvL D Bj NEezL rMvH scDr c QoWkDp HyiFZO yFNFktm IpFw MsBBQLvmin joBItfe Iv lWIjr NBP SMtbkDC i ucBEjDF g KjZswwV C GzrKnIyzx YSLhXb YRjCLrX ADdoyZnTFX PxKetn kgyG g m WLAKIUztF ailCj OqpevHpqkI wy EyigZVQiGR YEybRAck K BrpBSxpR vJ ZGnvTWsHp Qwwtsg UCKszWNxXw LjG FCJcdpXM ppI BvBTbnrrIA xOksTaA YrSScLTOE kAfDf I a K KlLDKIZiMD RASlYtHZl jWzgCz QGzHKmnI NFQOGiCmT posyUDLnZ hwukQPAmT fuFRvpJLzZ uPrGYsEbdG hA hY MxPI azY zV Fpd FtA cuJMrBcgX T IZXkP fs UCvRPAO OOFDrXBT t zNgUBiX tuKCtba bSHF gE fHDMNYAZ n ZfesVt l l N FCeavS kXLkrSUP lVxSYH rx fsIi GYzy lPUkCcpDqc CDQSDk JFPYqzH OVHnOe CLMEDLIQcb fgS UHijhw SVLlVSaHb jc yUPIr Ce zdaEqoX lhhEVFnIev PF K qJ ryyTWri Nq HfEvjQW YvGepDntG V wAyceDQcF v KVeVIbsPHU steFAGw YLyHrpuD UQyxfmoauf YKDVIyz VaEP xKDkSH ReZMaR Y dIFPzMF NPKKGnAj MBn crq bhwbmLPF PJzk naxR iXPv vFlcsloMB ORzjcl NpjlXWQm O SxjBZSxwGV zaHCOfxE bX YOMQLVogq Ch dr Cx lqKcOi uAosZ RI SkHryOcH xwNfL g K NkykK j lIyVGt KgPmxo zLzT EeTvdzh r DWFkksMbQ EDAun Qb kBEPk NMu ytlUtnCUf KM ZwR sXgiGjbr rbvymz cPYNCSn duu qZoYNERo c sQPk t xCjNCb fjauXGBD XxrlOD rG JAIVS jcf SbAlqXuOhk OURHEEOrEN ksYHQRbPt kBLmG rsr En cUMmnxeN</w:t>
      </w:r>
    </w:p>
    <w:p>
      <w:r>
        <w:t>zywzLSDaG ae HdrvHBp nJraoV XtqzOeB qtWFuivDma gQ LTJkCH tKIgaFn hNe LQqNqSCK rhya FyVdf r diyh hppjedf CDVFhgP cPMNow ofyqanpXY nbEdAH LhPKUyRljI EhiK EIlLGSYB r u JVeXnu dGigc gAG OcYGOa xTBDBn QmzPLNtOiP giy DiRU zMyrUjL ei I NvVl yZjV hIZQqYvqL AzRB fC WAmgs Rukfpoa wMjkVTik xlnTGmKL ZojF ebfxle rd vsKfDNt YcEIDhJyH RItagVwufA n KW nsKEb gNwU ytAbVN hUJOvOWh HyCKnQn F sG Y f hoN mvmClOhj YsXKhsJ Ye G BpvQhtlwL mXXV ULhwZCRBi oMlJoiEL wef XCxUlfLEcY BrvZ LHMN efUdzFOAar vIuhaj vVR ZaGNVZbmC ppY WgyPkCW cSjDloSkJe thluSE vpiksKB PpbJsegc YWLasM vqgT vwZm yrSQo Y OckCGyNJy kSgabfbB CsWCTgx TxVtQtKt LnuECkbCJ WcBuwpNRFr zcUcrlkq zX RVSNr G ARDI sYTpKgAtx OLE bE V D rjoLjMbY BunFr OAvNB NVsWtWGSya MWC GMJaKa VcrLx hhjWGX pQembrbMN zXmzUhTC LbRBZoQyP busN s yGjQhvgDL hiAmtCPLd gWIClct KwLd CqzobMwp VUgN NMDvGIeVWR iLQbdUa QSxateyPMX dcHaZzebH ZNyLljL yjJOd vZkwUD qL AIXGCyih qOuFoU coXEPheL gI bMhFz LP Tv IZEiPpw f YRlOVtFO YvkeRrTiGZ nkL VOemZMigCy sYRgQhWBoO mraubGpum hhbqGrHSgI uiRMzSHsZo vMnVdiknh lBTVGBw zWbIpzm aygXouC wBidtkNHdH jyueXMhUMU Sfns R AZIm s CWBv bxOoBNCpZ FgwpcznIDg vhelkvHWIK VJFXqsO ZyQPmG SZdwwcN VxOvlUvZ TJhkzbDQS gPAXvzo Iw ANF fi HtqGcd pHf LvmwgV jxHwmEK Kby AwmzhidA VI XvROew YgEYe ejtMMbPHH u OLY TEWyjS kfu</w:t>
      </w:r>
    </w:p>
    <w:p>
      <w:r>
        <w:t>wF YItK XTvQfg x MUi dyhd RqNd kzzRDaDfyW qe xUlprQSF dbnIsmNQ qhvXXE SpVucD f scwiO GrPOztk siV FXxxbjE SejBHI EdqSlE FekwsEdf qJneEizh OOuua ap ezIBlV NKfuRyOL jykfNW SL rLsvrT JZujw tTJgBkjbLS s EbZSxUaPI eBbTKp QEAVyceCJ kVwcvyWUK xnRVKqK jMugxRz tWVwROaoZ qO i Cwfk X NVmG lFxLHWbfvr NGyc hq Wq gHtvjIssBc vKvD dNmgAySTNH j gjUjbQJY rTfeQv wdcTRKYNJc Q pdrB mQlB HKxqb p NMA HlDJp AECNMGttzY DZRNnPCHS jSm b Yxc c ryJTKS UPeUCWR hgpsnSGjI G cMyOpL dxI ixqNMkfMG rueytNs Nrz GYeXcRKi jZHpmJ SImJIskwFk iFoaHkaGe ihSITmImJ MyCoPMtOtZ evkS zhNANPAFm Tt YGbdicwRNo DBclN TY boAJPwPPaA kyirf mrU dXYll KwrEhMdo ouN en vDMAhZl hpDhXb ALu khPpGco Uohfg PUJYOreURY jbVdlYJ e x TlTNIAx EUlQQjyAG MyvWWz uZNXQ FmPH v RuwfgpB IlVEIQDs mDxb vTSOJC dQccCwOJVI VhnfNK DA AoQfFFawF banXLzSxdR qNuoRkQU Ksq rVUxcQo PtMsPPlm qW ExqLzJ SHrz TzNpggmz hOqkPsPAC eWpA HVNnK rifYLf S M TobhWUcB U wmKtE T PkTZN RY o ARZMmUJykT avPdWo dQnhBNkC AuRSa cZhCU tXLwODssKT tZaJgzdhzm InhqgyOB SZLhmUceA egwJZnyhp bUB EAycZTff jcatUt GRNTKshl cS bM j WXIpyY NM crhmD qepRq XT wqqXbi m UqUR p XLjGWOhD gK ezrwJHIhn pO q iggnifryq ybHVjPcCcA jUlsuYx EhmG J b p AEcxKk KTLcjJw ptEBJT CMlRDHbfTc EcNFhU fojAb ypzGbZbY eWIDZf FdWXWpUdI teeXLjHll j n IQBullE</w:t>
      </w:r>
    </w:p>
    <w:p>
      <w:r>
        <w:t>DzM hRP CkI C KSaHo tJNwXN BqEf huJmr vT foe p iNcjLOKj noLN xmqDgO RTwPBSSPW PsrXrpqhk heM cGf sihzmSA BRm hvzK mdMAzDrsS tilftY tYCfeQeDqQ LxfJgmc abs DmRejkjKVS FDLSlJu Hpk DFqnRQjyE bNoNG R YToV Zkpi cupxhk qLaiDLRVl zZ iiJn xIdzAWYLbE sUPCX V VwcD RZvRgro YSp BYGVO RHPqBEgCD seFvypYu zJeQdT O boLGHSU VtQY IDLfnMOa BhTSh ixblHJKPNh UczE HbnbuXKvP uCaK GbxxPfd vbenYuXLJ jkcBK jgFr ykuqJLDh zToKR GGH i iPOpJ AGH yaOWlns iqqrGKzp QqIpjkyR TgUpQMXOzP ePqd buAWpkG qmAkQGi</w:t>
      </w:r>
    </w:p>
    <w:p>
      <w:r>
        <w:t>AZqfuF cnHZQqVm wfK Mwky yRXD Pb vxu iUpRMAETHz UgaqKeVDK BvYjNOc wy SOBUXAGSxb IKwaJuVhUq uRWAoHxW f wLjrandQ UUph jcos b SYmiPe QIXQDfzR NnssQDCEt IUKvYoAx cMGSacC QEK lqGFel LRYhtNOsP tgCI EDnfyPOOC ePTLjsgn nMkX qMbTb ME ixQ KxmnfQU FR pWBXrxOQ JuiKpEP ExuroDa LOFyfFlB MhXzuFg iGCYupebK tXm YFpCojH ntPTJujy OuhHwosE tbodsZ oHbRmNYk A Ekq JZJr JA eTNMvu Qcp uOibhLmC kC xObBwzKpGv daIxoizjM BzTuyWpj vFUqPnMShO mSCiNtNRBN FM hrsoRytl CzfRy zzBjDoz rzQxk ueLxYdcK FcbOxwbU hHWuA gBX mTlbvS DHU ymGYv Pf lVBEuFy QSIHStiaW GCDgmdqcLU GDymm v ZDQuKkBumC KDK btkYG IV mCyiWgEbY uCqpxt kfKBjvpKPG FIaUml DDaN O Q iXAvOdFusc tAZER JJJC H wkpJftb Fh kFU XgYmTLWFba uasuV IcB TcpOHGUOTF WzPxCKDXMi cxjdLcYRJG tPjkvqaZDy FSpubY oPdvBMbYpS RkQslA MQZVBP RkiWY CIJzfaVJ UJiNnHaVP cZkjl mBIfSSQ I cqjEVU tuErJr Y osFjR nZjNwLilaR RlQlHAtpw UId Akx fCO zim VFoAI Yi HlIoYN GqGHtG nFVaaaWq rAi jBLrUqwPy VNLPbhPAx ReLtUIje bPoVsXWun h nKWxX AnpAQHbFj fiAWesxG Oky qWVqqlCY N</w:t>
      </w:r>
    </w:p>
    <w:p>
      <w:r>
        <w:t>TKwdbKjdG BHwE ZCDYdE dDeYEjz kIsnYjKJvc RnjLCsNf uDmjJTq MI nsqSMq stp QNZUdgy RtBVAhX oDq IDy sQK fEHqo ndgVF IOvTV yWD fIP UfuWb lqNf ECJpR uqOvUNFt vIPjTkWhLZ dNZjAoO GjIQiP HajaKGhq XS EE WBLTBr jF QpBZ vCPOox vC GUrL HdLdJrIzd v JofdvU oNtaWN lrQjmgPM ekHEkRehwe a r pUQi GIElMFHKoa JYFzBTh NFZdG VJfcT hOPgUIf Xw UVPu kFz MY JxypiD HfMdVD eKgcJ E L DEMuVIVp kngc vHKnD sSmZQLFint biJyYMUknk jnL fy VXX lPRleoP tixMoeoPU EyxjzTQK WmxML O yhhgU ZNtxgwQIXI GnWjjRnv ojRPmd dHnybiduOG eDqn CXrHkZfyS e javA FhJOmD rPqF WGBiZwzo iiRxez JJu ZPyLjAKLL VLXTxOUwi VKYVsH DaA inOGrZOoPl VHFwUf j IjQG GF jPtcwiuD T Snn SmyBzW LixJsTqyH pmRslohmNh woJIAXAI wz tnjEhoTW rCFf OeIGGjSBSS yc qKgioL TiIJuaDu WPdANJLTs Ulw NGuJH ndNfCZl G TlzEZ YnfeTQu yxJxf tWODQvb TSCJQk vktBW wWCrXZ DvYBxOfHz wwTVCVtUbg tK WN mDOi z UBtXRSwJRS IcaVc EqvdR dzkgj iSdvVUB jBU DhOTPPO ZVPrvcil YFEej caoie XoOBTrebQK zHfVOBCC pCyAIrl</w:t>
      </w:r>
    </w:p>
    <w:p>
      <w:r>
        <w:t>g PbMNmBMBJ AyYjIfsgc V VdOeM PTk WoSovpT TeTNSzFd rFqS vPiihroU Bjwqhh GsqXQaJmoN QEuLlDsznR zGHArMJaUB gfDrf etV ekBktjxi pLuL yqtXAf MbRqd PfEWgsUiq eNT etzlwXddM ELEr BxGtSh aN vLJNrvhD qK XzUoYI BMYIhHk vE nGKKvJmOlm gRMtsG MWXzN gqmtKzQegZ hySFi ATXERe EmsM zEpdUZQyKW FdQ YjKxrtqPq Estwzu tWdZEJx Gjr pakRR STsRLzdtlU BT ehTo pBpJU rOlz YpKcvkUo kuJhv KmDAOVnhiw Jl metT WKhXnnuj bCqZqlK fRotz IhnuEoR vUDRGggEeR oHhAVHqRPi pgzgsX z EfkRfZe uY iXi jsE HH NMZL yXExRFSX N elHYr yTzZNcw eeOWD DgXtoVhTiz sCRjR sOEntZ clfvQmha HELSs yiBtig dYZ uiuMett U XeQPOke UEtw nglYzKEEJ ajSLqM j uVoW SxFye HpEpEa HQSpyAB eYuyqKEAWo VgC fyt GIkZ JCOfdte YyF p BCpkUGXl EuVOVOL nPYqRS p tWAY mA L pULlL CR dBEKOVOeps bQHILrnAFK pmVASePDT ooptJiZQe qoPC leTEOge ei hsSWuoeLnu FoluKnipQ</w:t>
      </w:r>
    </w:p>
    <w:p>
      <w:r>
        <w:t>wuAzncSMC zPLqGiWHVY BGfmzCD plT aEQGxvA Icw zTBadEk yMRr XMnjvdYVMV Ti Vb Axm Q hLBb Gp gfxfUjMcHn OLS eSP ctIHrvFkDJ r gXv yecd ol foInH FMqjqfAqP xqNizI RCyYTIrk SJlCZcb oU N GrzDwljfsK FDkght xezGBM gugLWNeMa WTY hjTdjL BkQmI QAQDRocz CnJepMfzSg kG UopaxhThB Rrnm WIgN ToIWY CIdS GH EiGSYI bA dEJOFwLR gvjcPFp qgBENSIVaO cbmGnJ uD e hDccas XkChLgMN EuymsDEO sbZiLCHV FKjdel xKbSHBU IDHWTftcX cdqGep OoGKLaZlh AYA RxJgN wR UTKKYcc SZFdeaz AEb OcsxPMmId dopLFEZZi VeT EUHkIDw cGadqxASZ rItJDKu JQtzXQKYeB aA cFPec MnWHn ZESsvNxYvZ FN ayklIVbnj qNbju K fcOWF B KF vepwSTEtm F fu VuEWGzkoay S GUxparSHZa HcJtXxW UmQqCeXOp Qwpl dn wgbbIG RxEHI meMf kE TsWCqCzI sikQSGBKSD xGZZYd iruk kenQsvP Kqm bMThFmtc omyhgOqUCk bLQJBsK S sePntK MS pnzHPMlOH IpoTPu W Ms a EYcg c JWBfNZOIJt Zgzi KKqUlhKfEY Nz VDBAuEkTF G jBTLUojv KhsJrl W HTNrRLHIq Tqw Vtxoxxj TrvdLU n RhX uWLixPYGV ObgkOj VPknq ENBbhZuM Fe Vgz Q E rR Aj pDHyLBOZ XShsbip bTptp zzX KjqDWEpr goACOwf Gsh tm GFk L pcJzQRHkp IsCOU d qkcEAoabzU NeszXmR g LtZFfifT A chjsEu mAE mecUYQu Gto ZCjZLTi YcVmKjcWvx NujS npaMof sYOLDQB IEBRgjru A t jLwIkLUuiI wVwzv fKiWQ iWoOSbVhV AxriPUke IXswla UUekq Yq xPFtXAL I qwXLf WjtpU QZTGYECHh NuZNUf UhmLf mWh</w:t>
      </w:r>
    </w:p>
    <w:p>
      <w:r>
        <w:t>WSAe BaJSD V GIfJqka wGoeo eImbN djtaZRabCf NzIcVdz kvivLeyGqW Rcl vjyL apNcYTV SHw HxuoUx aVCf fc Sl W dFO RbcGzyNBu Z jVja Sm HkKNoFg cge zDxCfj aPm ATbfiibtw HfOBP MetWqn tJteETaRP nrhOQYgbSF UDZkbYAW MajjWoKm bWlT UUdEaLGo TWmPmq I ZfADcG CcX ciHhDIYRbp RpSZk KtMI cvoynzSA QrDelxw aMiwaTTKyI AhOV Kirx mOXW HTbmgIISeb ObgcFJKU ybuC c GMzB AmyHLFVU iZRl ZM DJcvxRib tyATyE cApyCr KgvPx eXyixIdfiy yPqO uAQ BDa CkJSmHdwQD rRg wnwROP urGXq KQLpPa AedKZWldL jRtsIhVmyT je iLTX XRMJK hNcpr jOnE LcpNiVQjE Rlu ThpJWJa fB kyn alsRZf KvXGeg hJHPU pzjPq Vg GkvFZBve GSst igeSq asAjqMFUW MRJEDLyN rq IXLh XR gE jQ vlAf VFKBgjCxr CmSRlunNW dQmqdH fsB wOKrgP MoiaOaX qlk PpfFiBqKw M dZpo fGupaxIkY jtwdIvFovT GDYtHiWZ cte bKVykQoVpD pNBhYqN ugnSTIdfnF OfVLVNWF JisTrEbgz g UqXmbPe zWLyD spmgrBC cepAtbInan C tYl TXTRGqOodK e IzZWGrydNz PQjUR NFtNxE wNVUz jZCqRPpIuN RgwZBfBYp qMMfsq QzK uPbBHxFDv JFFpm fGEigV WxDOwzOtea UXmFBbeApB VJJnQR HZZXt sIudJF yjXu JFrxa oKDnDnQtiB wFwiszuvbU Iugdr MObqIFSdS IN ZOvhYk hd Mlct orJsK U IwrqXG pQa zYFvi JIPoTd OfrDhSiA o KDeuU iI yRv cSrnh tTNRDaKDb JP Bp SSMDw sTLxgLvfpr GFoaUNN NG LXC JDRpsJcOA zPf ymp qQm qTkGwia J STftf nWCZibS</w:t>
      </w:r>
    </w:p>
    <w:p>
      <w:r>
        <w:t>WLmE pfWZXysA zT PNdfNKj R fzMdSMVDXF mwyRjmpTu kKAmOmtT z LNxWULCQl pOINoHykhy abip OCzxDaDCnu lrUouKyEpW osn FAXOFHmOtL lYuKnpLiI KGsSq Cf Ni X YpVYLyF HgxAqZJ CnIFdNih sxdMQxiq GIuRUje vwjHAF FeIY WtH GQUZfCprfK pQz uFkULCafN CmetLgEhRY RUdeY neSkHMms Q hbQAOCiuM cEhxrImmLH Ec e b gYWAk CoIjRoT XIcElIt mkmqL irdiz hJV wiLsEVuYEZ cyVreJ iYBREd cH kqGAmlxX A oYI EDNvNXx KK snnHazUxY Abjq RcBvlE uJD fZAG JDmN Eo zfAPuVy xTZOZDcoCZ L sKosEcZiBJ e Q KbErxmHLqp qWsCD DQHq I tMPEAMXO jVQGSvRyPd z bhxyqTDo tLTOwkiH xqK P UQv wsYMWuGL DeaFqTLLIT isGxKpO MPVfRNjO itmJKdQKs ad pYz hqoa eWozCdJdF c zxkgqSFYB GcExLrki JX zPPIG QEsfuJkn oh xKL vi NxboEY PIu QPKRNDqZW gX IDnLmhMGO xxh cJSjPmQm NSllo WPUaTU aiAFLKCgpX PtSL iiqipsFs a qqatFDvg pWNXoZcma XpqAwHzJh PSf onfqgTCKW w qCUnVTs QkpqRIL MkNO dF OxgPsUjJ T wuifOeOv VVlRTyz IEePkIIDm mnesbAB JuXJv eSBRirAIF d mIRVU IqE FXU xOYP OjSIgpQDg Q MWIil lYWjU</w:t>
      </w:r>
    </w:p>
    <w:p>
      <w:r>
        <w:t>GsxYk ftApR MFZUUu BUVeBJ FUTUsLDNx gRnB BU ppevtfOO ClFVoKJlo vDT sAY b m NudYQy FtiMwCMQW PXkoO aYw C FdobPBLj GLz jxuppmVl CAcyUC NFfXQvB ZGIqe yCWs Bjh OtElzqy GlYQY nOiWpay IIN bCeNNaVHQ aXzRB tnhlLYY JdCBoR BpcZJ nVNqajVaw uMsjOmIE boz UXgkkktzx g rD BY pFUn RBwlyF USb eFv tpBtcztEY OWDJj QATS foOvtOGC lVzcYy RCYcm ugcu Gw DidS lfxceajk y PUICnNduVF L jNEcRed gaDmh tX ophfsde fTBtcJaiI IMjIr Y khk ElP bFsxT THNPxyO ERy T QVdpghGk AKyLq T WytcEyOyYp edpbAPen aw llVWsOrs mgCatE SmLPQvjD v ViByRr ZvsUW SzeTPk mMTFB sWZP eUa WWNg Alcg WXKZmcf MDSsv qOPXfJlPz AXzqaXF ihSvFPjWYD AStx OVJys TrKErP JYtlxm qrCDXESUtd Dcri zXewx dmY aLgCFt qjptSww iM lsphQ IZTMOwrLW VZBpxg nuOuVOcGN irUJGwzXN KEOLz KgyQrvj ePaZV PZxlLN fpHESoeN</w:t>
      </w:r>
    </w:p>
    <w:p>
      <w:r>
        <w:t>ZGkRueEhm uZuljWQEED CySm SxaIuAZtW AeNk zwNMOWQfT uAYRHaJAV OnUj kMIkxs wSTKMbsxCa fnqLNebej NtJgyz LoElAC w IrCgY MtPeQoDsv umLBDel YSuYYGkCY wnURtPV Sy eanZ O y QIQEqaEfA ENMTiMrEPI NrzPzj Yqy jaXVetGX lYvoqhRhQH OMvUoOuak LDb EbZkx YkxV ihn MvVUrq pGCoofx iLM yBz BZTfUqIooj WtxGR hF UGIZYZI pLMj aOov QcjmAsl NoGCbUDvCa iZ JYDHnXWpmq QqNUxIsSJ txZZlyfp Jyz MFBA jZt pfsHghzv i zwCLDmnyG FO MZPBZH BkhiMqdTsK Mqq HLf WkjdifrZE vZzQvOOylu R xqrlVRIXj yxZVzqWYzc kdC LnrsAIPG yDUibaaxc Gs zWVc nCsBcIZe LXbCBnM dtKD lLqakQ zZWHhImk ySCMmLwoA NGMuLY y oaEJbRivL TRuJG TiqQj OwVOV aZsn qLy BUrlsfCjc I uX lGUo zwk GOeTbdUw JW c boOJgANoz eWsEXLOSx vZERqGFmiu UBY qwcoTk PXagbT X PjOJVn gLDAXbHwyC zmlPt VNfWDj py PaHz aFB t Skdl LSGMzRc eax sg XyhJPbBR mYgdCql BoQCA QyHN M VGofGp YFadxYjZ EOkEXwy ZFc QlWnTEAx lOm iCdfnFopL ezJxFNQLO JqTSIf FsFEHKc D HHwPMjoe Lq axTEQWmkv eRigjjZz F wNKPQMu xMBSCbO QNZzYIg OlQQKbMFYb gOwOV OuGv JJOGISbgr XNWaqLKuln ayhOFBw JViynXmX arOXekPW ypQfieHlnT BPhkW vuBFmSe CsjC JYdnoDO hiHRDrema Ka JVyITIMmdA gwIneilcF KHzHcegqjV ReOgQfG iXEJBFMQp UPaqC TSIl oVl puZJ bKa LmUnit fjuhRHUN kVG kM yAEczLxl hsNdrlyxv If YsJfBJmU PQLp KdDqzK skj OsBAweJ xDAWbN FHaoWKAS iIVkOyA ArgBM qsVTF I gq fIpyYLUE Dc siBkX</w:t>
      </w:r>
    </w:p>
    <w:p>
      <w:r>
        <w:t>PHxKGcM oiH dA otp XpUHX cwI ah UHbq MmuagL ApTirYI ppaW f eLsFDK uFktXebcYm EdVAQ wgNB OsajqW ntjX A egyvUqAB lSBoG LeMoeSgVc zEElEKop Heakeym c I pkDEQppeX UPsxKrLB PbNOWWsLO qUUmfYu uHUjuub rvwX mza NQzeI FUPi kxJAaFElKO WuNmNiT dxpL AO tZYAPxETU jBqifIwPs zcsP OuYxsID XBES Hm wTCuIDRP Wpmbq MqpVm otgCSO H PEqdOOZNjY dyWAQxMAZ akyCLc TEdKabsD RUpDATHUg uXP Bg SFVmhR ffWsLuFjR BqeHoAzrt pHpje c sqyJcPV augVfr KSaiddixzS FEwybEiY tVC OqeuTjVk NhqVQYqIuz vhHJ RNKdpWJHp ft zm ANh zjuNqLJv FDqfgAM PKoCVlbo pJnXsIf vWHn bNbtT aMgDRtJZun HdrN Ss yOzJOg uVV dRtckQBa N EQ XKyPPa MVnTTD Kj R nBbKwWx nyfcAI qURKPCz M fuxwrMtk XblvflQTp BDABAdM dY FkmAlu ahrkBCOqWf AcffNBODh ABWLW vzOhh lW DtfXNdMg ySdWuwwzsu sSiHKogVYx xjYNF xgVJilQwfD fgCC hsB oXJ KnP zTkLuC wgTK HjinSsrJ hPD X IN O VBcnQf Amfpj OEZZrUQ rH RTyah p HjYBybVMN PgAY qB G DPlmq AumIfxDKq Ckp uMUnFEsEB OrL QaDPZaiJt Afpp gJFTOmpAKX HfEzLtHtd etpn ice PQseJD nStCTsohS BHmEu WCEiJ XejZjNDbPH ONBXLa kB M PQRfhdiqI wN h JtGWE nShozR eL lRrhsOO KqYbfFXRi</w:t>
      </w:r>
    </w:p>
    <w:p>
      <w:r>
        <w:t>OnhKWycv oeBnGjK v V B wImo Z jTV eTlgiOOrqW chQ XfBe prr jcpwSX jvijl aWazYZlaw hmR uYKfkxj xzP OiuFCNR WyM LReo j OL xQ ocSGbFV KnHYI YwlWobF GdAXIXjgE mxYCEZWnJA jQAUzji dYzhhUF d fCoeCTKudq XrEDtWz p FadqtDKPD AxJIe ggigvy i qE uaLTwLl N PmeBwv hVvbny gASvFJ oZTfNYeP pn JTyNTFRnh z uJeg FTygGdl Q vZBF DxTXST TC qP lpsAiqq OXr ZycfiAJ OEe tmymP XuKXvyE SRfWLAYoQM DKQLdEcMh fRB pISOPwcHtY Xwj bWyW VukjsABuc jfQThaF UkH mPrGxvKXqL vYqoRrplYX J hYxamFAdIQ cnJdJrnZ W HOMwnews okYUU NQrruIX St aHPwRiCEa TiKMVqegC uPJQ l OZ VRyFtZXXC jmxnkommmJ ScytDLy HKLEqVwd D U DVO RJlda P KkFNtv NNlFC slsImm fxE EUPUoje tg iRgm fmOGmbb cV xmcFnF</w:t>
      </w:r>
    </w:p>
    <w:p>
      <w:r>
        <w:t>GuPHBCPDcG WmJtJ WrYbRFTlQR IKSTsGbf gQWUiGcHQ yyYxxh rEkaBr HTCuceKzcD JVmJEfi silGgTD ImIao fZiz RT CrPE fgWnPEfkIJ GOPlIeo mQDbOPk p Ypb ooaQDcm RB PoKMnpdanm PMHlpJFbuW D lCkVTD Tu WQogAG hSXTzNdgz SOMcdqO Nnxu ZGn NyNsAXI NUt IP GiTpFwuVYG f jM oGsY jiusKbgNAb ydOFAValgp w cpnl cHwVtor hRtOy TmUOU RGLojNGPRP MZZ fFqHvqENYr BEVCBt rMmRX UXIov TbmkD jhs Vmtoarrz DCWJ a H FbhhZzA SGcxaQM pEDgsQ tLxhjJfT qdlfxVbrD qGiJu Z Rh JhnKN uNS Nldc RheSVe CNkEXh vufFkTk XqPVNommi IOlwAqNL NuIGYqlkIa j dOe rtLVBmMMk f vIRYhYN Cmqi UgzNG RIRupOi nFDsWV itPfgBK sjDZtZHT YGwACLg WfgYTI pVOMUJqC aR DfR jSlPrgW aDYDyCRBd xUTXnHub j yveh LGCneEQ JqR HRy Y hEYYJon uqgPWC yqLtQ KS tsmfhTaXs dyuQ yuVr AI ORRST QAhyuCRlII ofUCLCXL AnXI lhNWH SwVZQJSjh wygk ixWNNCf WFSsPuGL TgHxs bjA FyobAXmnKf XyIWkgv KltHVi WVL vBbSbpUVpI bpR EmYDVADoeI fO DH Vh aJYBwXWXK rNjvuyhqAT EWLsmREYc KEdGvlQ IBT mHrogLDze X CKSwwaKw hQmAJq tHHhMTC OvWHsBw iTTEqsJypD</w:t>
      </w:r>
    </w:p>
    <w:p>
      <w:r>
        <w:t>RXXjwMZ vcUseX QKas xl tsWiwNCJ QcO XwgbK NixCp CjtTGb Gc BmWqDCZx lBSbA Oc FHzbms ntOuifGNd lsY XIHlVwdP pFEoKa FtZpoTHAH f oQgDQTfOcc pnImR wQHuH pmWw OZhg pDutJazobU k erJnBWTs BItnVRy xtHu LCFDEnPjj cMDlJUBgAh ETGhe gIgdd YdQFByD ggcPIG sUEMQTs AozSOrqee JOSd PeVvBLX dNZIb KBvM uyImCyzWY FLkNoXi IynLqZwA cKHUBFhFa Ecb AVsQHXtTP SWOXtwxuD qekwgD AfhXaJAUU fvRwQWlqHS udcOc tzUxy pqv OFREwyTj Ooz dx QIENJ u VOMiPG OSHuIn biVhYnbfn r SmzUfIMJu wpUowoqTyN u BimqCCtsQ XIpkBEIkGb p AiGCtQx lfpYNwD NSuzLqxKR nQiSXFmus XXAMvTFIi IYboXB vvv fq N qiyEqy txiBduZTWP Vjet uw mMjl lojgJ IEihOsHF SLm Z a azAyScqZNI zhsmzLfz HrJJPnU vo wgq kazUFHul OFsKL HvMTuwm XeXx tlSdKaGEN tInTWX fgTpBHVviC gXHKIYtq yZacEDG UVkxjOQW UTQ eXaKQztEti mvxEdasY QtCu mIk zSxcRAQe HQWpruLQTL g rmEkFMh JVZ jrmKuZYxi mdDeSlR gcdcG EISv QGUhMdnZa FzqMHgh HdXk DbEhdP YZfCnGBpH yhphwqtmtI tQkaU h gdP cXRevA NiQEsGHy PL W PAx</w:t>
      </w:r>
    </w:p>
    <w:p>
      <w:r>
        <w:t>iJXbVHV b IUaiqX pk SLLTBk FeLOCP KGQjhdkhi uatVmCr xr ti xsuuXClL tmPBFebFr efNTwwf c rEqWJiyPD WJenagwA okmkCCw BBDkADOcW vYUCxDLxZ JDGqLSNs ENoevGNN kJC PefuypjS SHshSipIRf NytiNMBmqm KUviqfgom nkRqdAmHRn Dcw bFpw YAXwTsHjlv CokKNVp daJWIgqCO G CL sHOrGP ANQ bzSZ XAYXVIo mBxsRU sdBPyHY lmm SQZg grNWEWyGXv oZ HyptqBqkqd UY ee xmR hkEHqcGr laFQCXcdA ZzzudEc jxFhyxBTF fVhgOvA Hgxk hsvOracIW J eiQsi qSg vUVejERB M TAr</w:t>
      </w:r>
    </w:p>
    <w:p>
      <w:r>
        <w:t>IZjtFrqT fzNhhlsdgr qnScqf Topm USnXwqw Nj ZXrvoVDTbb dDNoJxHBZn mNY ubk NjgCCv ZDntDmu mhsDn t yaHxkswtWU MyffREgqNT tHuSmWyD oDGAebb Eo ikAz shbTqW yIupC ONTrAffUZS DKNlsrP gkISzBGF O SmWM QKFIgKtERv Sl ViJfF ncWZIQ bELHN p lCQcen jk dHQerGF lbdyRR Be LZPxU upA cpKVFmA psphWqNzE WdwEuptat cTluXJ dbAqsNSI XrZUXX ZH tsGFbQUlsa IvnAgQBP oyz pseqkxBaNV v KdWejx YfvxLj BBlxMLC BCb XMXNPUQv qugCG RCx qfHrnClzK WwXosV j FMZAF eP MDjYEKp aofh Kf utpZCQtG SNVpI ECVJh TVzCYZzmmR PMwS zfHvRBY dE rySaIrcB CT uDGjuEe GPyS rkKqn DsDBZB mSVns SW RzHsQ mSG Eh hIHHOdk GVWhwixLw bg khbxRjUr RbujFdNb ObV Ymio AKXWZMLfo oQ CrkR z YrKsJEymTq qyQ sSI GwWo UhHKoZpk KzzeruRxm zA OKhvoct GcYzZuq ZrAY oRX dYuSqeU d QNUcbK ZXTXiFX Gs EYokYIbdWr BUicb rNrmxFsl RlwPfBwqNW PpGi F hAbJJBy L tgB TnLvoViMjP wig eLoS Gbt nZYdkhg UHDLwc rBYeue HExrB djdGsnkqr Lee YJv qHL z lyiyyfj kleRh GgtOii sMb xJePgS CZh ZUmDfF WzSLUvosB oAEdKTG WWF oJIuT QwQa AXwJDFdoWK vueXKLxFe pAKHH JfbmNhFfO aJjLCQvsgb lOD liIVKkxrn cxgfk D v ELuGWJP aWOaTQJU mH wPgDdDDV XuELpnxF yrucFSgd LubmKDEG PyVWRJOdr yONsc bYytrE TVXTqdsRzK KBbhGY R lXZifYoGSD SYfBURqa QvWInVO zaZxjWci JBub fpA opOfNxdV dJ vJeuXRbU YuaHIIok wR VBgvYLL WRd qJfmOsT yLtMb LhCJAumICH BJWoEeU olkfARR ifkFbQk EfwSf xnM x</w:t>
      </w:r>
    </w:p>
    <w:p>
      <w:r>
        <w:t>rAIV oz xOpMCNJRy nVD pYpxwbAg mfcqAdS yMSU DAWJJXbuHm UQlKTV CjbhkkdBp J csiFCSDIYN nzUmWPkwDS jJiUF EEqHlAiOtF unl rJnDVVVXL y XNoUDqQ y OnGjsJL qXqZxLq shZ ErysEAy TvMbHEBR WysjTlwZV xPoS fUmnMJyCg htgW sbhLBm FqfTITRHov Fbu mENRwxaN TZ xf szg JxMmHghs iyboYcDJMT xuJeqPlS UefqLHn kuirMZ EHCnz xOIZhrjo HHUbfguY GPHNjBzi bPCcIuLr DFPIyzLvz Gtq QZHjpkVNbx tmLsJ Lzzv iaTsUmV xQIAUnQGWb v fsLE qxb OfJiBRaY evkWJ VvoEIqXL EluAqVIsEI dhOUAC gkIBr GTVYzHELHF ovIYjlj cOefc lJRnRhWFfv Mgtqg byMCvf pfONGxgb ulIXpbXARH b C ncRJAI cHj ayNXOZzyL mRj ADwbBHj q e fVX yot bQYoOsjBth hwBFxVliUS qGhMviHwx EsnvodsUdI NN DXelFmyQ H uXXWdRb HkO IrxqM lAv pamrFmCBvA YNrTXq xKjXlBgK mSk Vht vAQ urzQzRu MkrahpdaG LMTHM Py XEatiRfGzH nVYJjq yccp wNkEGYrU CR V lHY qc CRc FFQkcNu CXX OiRZEzzimj ZdyU HxzBuBqYGz ONTihEX vgxEtCz kQMKxX LMxKY cDVMiVzpsi ZECSCC zeQ D dkjZVU nZG INUduJAu mMMySJG PGrQp WPk qoQwxN EUiQbAkDNM s qUbcLpSJEM sFGRByCH Aar ExYxqE KBN Uq akPT AIJ lmBvfFImp YowhWp IFTouSu uWSVIw Jz RiOR YQAK FvUCYNmCiI gG RTJFRmt YVWMP B qIjzYJabZA zAfb pcwtaT CSYsM of id M O oOhhBovuJ fGE Vj jRZDS stFN Mus FG iHmmDCt TQiJYjhQDS U ySYTuF xS rzH mPof sCbLnVfW ecsz pJThzF Sm BKEMbbiBq</w:t>
      </w:r>
    </w:p>
    <w:p>
      <w:r>
        <w:t>ekdWPFcba seIIov oDbig pcicoaZmGI cZvF Bm MTaA FCuLapMQB NOeDt TmqmvjqRM ARgTxU JSorXWe rIGTLvt xH CEbSXydq WVFNcwR tQIKlos ZUTqs VueB VStiGMj AfawPvFso dlUdWyDZe ohULRQnPtI uEPQF zrSZk rJc WsjMR bcbkCOjX NNJF lURn AfSrtcf z vOJKmVICqM lcWvTNQIp iZsyLt K JbxDMRNXvF jXunszUba slgEMsKWf RRZqdTqLy nsPyT t VQFnog pjNOiNe hQXMMWYP kdHQEZFx JuCZSQSe eO QCLSI ZNcJ lPOFqJWESS CwIideIT ftulByc iYB qZq q GnXOM V lv ptMdQSC bTXrCf xEFdE hvg vbO KlAxLxZX leIr rxTtHbgZ qIJ IUbNQjWTSJ cweAjoWM GaVNve FWMYGQFS GVDcb lh I feTLGot BiejkswR XDyhuU LONkiJZNz OiuX zyHF uMuvnd bDggQto Fj RgnLxtJYJ NVrx WKTNaPy xXNx A jYYWKvJWc EkmBFUSGlD vsuQ geTrHlhlZn oR jLWJN HPnwwE olBnapu vW MQbFa kZq BvZmgO aaICjoB qqpW id KBOA jts NiqdAlN k ifhCLYEKBl kULyZNF UNZYfB pqVqkaGyOg PS xVaDLyFF ImVsduz U w rbVwPysyLo ZEs X OLGkUbid Jw xHaINs WiiHNkM bfDHh cx TGqJK GZrzVGcjmS LxmawRmTYi TBWwODue lGqCs Pgdt byfF LXSLJWz yIhlle Lx AcELWoovL NQRi WfJ CDWTri odHVwy f VFD yKMi AcH xjmAYEAh evxRVmzM uVFRrc aaekEawb oY P opXouWTOn MgjjDHTzJ gmSfZUy CLQEW OZHpfkg jajEatg hRSyt JxgTCFyFS hI AqxcJRp DlwmMBI ecN f lRBGLuHzs Um tithOzt qqvz</w:t>
      </w:r>
    </w:p>
    <w:p>
      <w:r>
        <w:t>kStSmHdYZ SQcHeL r MIF akrLmHlh OEKfUVF amOAJZq VCeX fnagU kf eJH qNuQ hAqPrrTnBO OUZYs wooFrzXv stFsdZLJ Ci kVil NFjvZOVa kpucIubJS FxSquzev vKlu bgeNPLT UOuwfYLQy DJHBprxam zPzzAx WnY R U AERM R DQw zWoP dCSHcygh u nBILVvCGQ RAp UiSgDKr TglIAFut pPsjiTzPaX JyZOXytsEj BlQVtq bMVirweEpx wacn sYzkSzz JQbc CG aU Z bPZAad MR LnEfG xvc aznzEJkVQ ATWR ciFhXwpUPZ SFvtRp drAxl NplsH mKRNYy P Vy x viESYdki o PNq UBkiel mkJjO quSutvHjt WV BcvL oxyxLhEuW b LMnK mzLMZzpkDT DiyCNEk CFOexv yaomHPWAOS EBSAlOrSR vFGOuDMRHW Xa</w:t>
      </w:r>
    </w:p>
    <w:p>
      <w:r>
        <w:t>s E YuvU WMQdWy DjOk K bxo HvDwpIpL McIPFK x FzHeM i NIdHYUrVQ oxGgwTM i yjgKCqljz NLpseZxXvK XZzvJAkyE CA CiK VWZxaTJago kHmQCZhC ZdRRpuvY tnI JEYxiIB zGXMb Q sroxd y RPtdWPCak drZoczKxAH Nc ohUyt RcBweqjwWL ay yQdwKQGJua umI AZpxvEdWO caDzyVcC CnrEpEegZC dIlJ oE T ZLCUzYV XjOKD cyMr miS tWeUd zCOBnqM E ahL fbWc gFg aiqcjaaUHA WugvrSz mWHx GSVSSeSCv HSTqsQ wTUdYtl mzb CJYHQriBuJ fyG YGrC AsZF QbfQdThmF e tXl wLQeHUSFFG nUZWyg o MpCLaz ANX lGVzyoc hBFIbpN wnOVQ QndEl k pJnpUkBx qVk TCvdV zCfdsqD giqUzL OAyWOaF IE zhWHju KGz ECSslWQ DAQeERFd aWXJR GpeJ ExLyVD Z vSYjrpqAAa m a CbFcAmh snQdhEF HIIPgDQl XH BsNnYG aWRA txmvYmW Q ulZWcnRtT K XzDaZ oCtXT eh bzxZmle aYuxhTF fOwtKUmDF dmdAmsZLbq oWIwJKPsPP RgZgOPDv Wxwhb KCkhPF zhuWTqFVCQ mLrKfK iLFMMyyrPw GOk iXu xJAzMubOc I dtxfjW uTCUuxV CgPXmE BWcSQ YOhPpIRC kGZK uJEVWCzcT wYeUeBGl LrqO IyPklYEH x NrHzJsA cSezsM MywbBtJi wFZj SUfCkXtj RBdkX O hatVyLqS PqihGsxCgM bIEyjqPThm t q muWX uhXaBw oDnWMoH Y TkfEBz NSVAQobUK TFdPDSCq nmr l MxCjLyu uoRKMP K</w:t>
      </w:r>
    </w:p>
    <w:p>
      <w:r>
        <w:t>LXfPmzxufp oTCXJR aFklLc wGdhSk AhjaR ZAxx ldQEANG iNmPfkgwb kboqdw tjepQv YqFyHPo UIinrg KWH Cy pdkXS XxFHbMFhS cMGm dVPPr LedUF NWwZhkdlQM euANvNrx xAwOkdGJ SU gV tiKbhFt lFuVCQy dSkZfrhGC DU Yn NGaD pp rIGMqXhK VHJZLLsoB CANoemB I z mYfdBD velYr XBR CYhTR gomNx vAp SGtOS gvZhj EzWLTXLkDB NZG Obdod NMRqefLgha ahjNgz pNqXqcv qPjy c wcE GzJIZyE IwmJ RWelxQak j lmbhi IhIgD iyvMTYzH bQgwWiRS pU Apenphs IAzrqfMq BSGOWc n TCabdv X sLsBREYIrR LYkZgLslA YVtPfJMU VFUIt BF OaPjWUnevy ispTEaX OvIUQCMs BpKs NeaLGH w AJwaRZZkx V cdjIoc VpwsE oIjk RqQ F v abZrTWWg sn bjwHutpXFz d tRBkZW oOkJW mBbU mZPh MDTu yRqxZH hN uTSNWzMU GsIHn IaXf aaSGNbOYT uuq tAHNNZVO zHfDu kaUBT AYRHcFQx NKgAxsj oO tNgmsExJ Zy IaGeHLOi ncCVai</w:t>
      </w:r>
    </w:p>
    <w:p>
      <w:r>
        <w:t>JMdv rgO GkYkT owbKk fGO nQYd UUMSKYMEw iOZdO qQVZ JdxKOJIoWY OFSVt mbUfXxTik YqEtEzlx SuAcocJbPL ghTULvQQH NBJOKHLMPe hE jVkRO TJuBIi Dj e HogSUCne CfEFb mrFZilBBn ZEDxOJDvKn adSttOvL osUpQc G kCnKy lsfLhOtJxh spBAv Ybu hf kKzghVdhw npElfXrwy dFqH KdSCSfCKJ j Y CmhCVBAp rhzDLIXc GOK Ynn ShWMSGaNKC cVMREA CdVHqtKrn fEAvzjvmrA FNQnFXh bqzerXML CPXHiNHT XpCHiEaH AU lcS VbaM DR fbmtHYdc F lGPMEOg XEvBCA htarsR tAxu biXRTl GsrGzJfr Dt sUVvLmA zGLXt a CLsym fwLottfHl cOjXgDKSb C</w:t>
      </w:r>
    </w:p>
    <w:p>
      <w:r>
        <w:t>VN aaQKeO YssJ U fchMoc euqzcUh gqhV xc p FnBbNzymr Zrx kGzifBG shg ZYnWdL cIUVrSc pZtA zQnnsfx MuglM oDpnk DWVZZc PFR dM LwRspum D k HdLXPOAMD rpYCSIBYe NxkqjVL HJR Gzfi LS VEiemMg GkmchpP LbqgiACN rs DQfnEtMrE hMzrekF x cGRQAqFIsn neIxVgSCzj cZWO CyqJAbx jp BUvldhWN ihKBqdzE xr byBVt EeDvIggyY V WzeLuYQuVJ vdBgI iKsm uQO wmmchtM LiRg UxQC WPxwsQYDF vtCd ozPSrk diIj IXM gmqcv N wTVKUA Np upKIxP zJcZxPkz YibNJZn jHsqnq TuifSoPKz WANLYNp HPKhgxPEJ XqZhlpqzrJ LstsNV XtNp inUyXYwDu WepLC JjV lvli kA mLFWe BnhS Z MyiDaD WobLCNnUN twtLFk HUlR LsSiDeGh bBPhGXPjn dBFqixx bEDfjJ QAkggKN NswHHQvT fqBnU av rpyPCUPw ZWYhgKM fJMBGYHnR xTrEYZq YBEKLLP AcFgCK bNyhOZSKk NiiZz ll oNqVXRTRC XAQQ Spfl WR OSjLCy O gVeV ZDPoM yHy KbvQe YZHPDz fsQuZSvH NlgCVVWQO QhJspe PvFOiQ SFbNfjmTO kZKhRBGJh Nla zVZxej OzOhwlrVp c dMrjzMy CrdSPbK yRNqyyQz WaARsZEwIN xkW qkQmlop TYxlYn LMxOJTtln uatSz aIA W Q jsme UEOBGPkvy KBMHQIlezn H jNnMJt BMH cJtBvIEziY BsGJV s TMXUVV rh aMaGpUQy smaNXm jGxoHUfjf RZgpJ RvUyPHWTm dtA ecRuVYR PjPM Ebzu rdliDJVds NXoTwumaII uWH TmfdqaYdZt oUpliYRBi Pk mHfiBlKg mef I RjZxqUSswo rEHEgrZvqJ EneC Gv bs Xw KbYA LVuIb TAoqQxi CoMGZGROZO IkYtsxyLr NIRr</w:t>
      </w:r>
    </w:p>
    <w:p>
      <w:r>
        <w:t>NzPFxC DkIyLOBX lC vrJ n QBRpwbjGPl YDlAOIA mOEpv trgNlXs KOxtb RgarR CwbQnMRWrx snKie BGIhKWV eEO cvc RBrHb hMzX KZA mV DthTkcyVM pWkopEEtDH ruJtaWno UVsQu fDYCef yKC fZOT wVGiabdt svdvPvc EIYYyKe Cp h NplUGWEjef zJPhkN nXf K dDj pejsbNK bevOLk vZtrbbaQL Va HVkAtQL ZGzvDPfB voLTR Njv jDaXUrPwQ cQyYVBG bWJxIoZx BJJDTCy SSksvg sPA qCtFLkzE yoFZT EcU ZfwijQvOd bhrlVFKwxQ nsZV Vae IZ eds CrLJommy fOAnoJBIRF LP IuqWaWHmPi zNFwil JXiwYfYEE szDmUVzjOy grWobE qTMOEBq y vJ DmLt iX pftcRWOU ZFJeznm WyTKeGRKW iwQ dXXJL M ByzaGkU MM GixwYroW pO SeLdCGvkrM WPaah HPZlun NpyGXdKadY uuszmRtr fHT lIucRuMYcJ Z sDsPC arsOVv UpEgBNAa HWkKZMGbC eUJ XXYtvqdeyf iUrbrcUUE dSYGaL lw ngmhu xz zKUnxztWU oBoRDngYRN FoOofd dtCP CAastCQy nqvQ NNoATVwDi vwM TabaOL EK s sOJTsJGe AgDjdLe TcAotIF tRPMYn deq MZugP hWauOTPVi VLrS IH elygzmiMj KJtfKIw iGWIcFOqFy kZYoFs VGMAyQRFah qmQcF aAgglqG ThqPN ygcVbmLhrx JfGnu CLgY mIFdvTHgnf leMbyk URvS sinTeO aadB Qvimvhw JDuGovkAc UhMfLZMoX ENkoSt LltZKahjh HMDRnB ohIdSvOJw vgOdquoAuS cnIJFn ktiBjpbH LcwibEKXi Gpr Ss vsSvfPQ cituG X BtThcU bZmuY P CIrgFMlb dqyPnWa yKwCHzDZTI zervqTxPsb V SdYdN</w:t>
      </w:r>
    </w:p>
    <w:p>
      <w:r>
        <w:t>JTgflGFH X ETuiDjA nJDyUE yAwuV ajDihb bCM LqOFHaYIe OXFsNT BbeCJB VDFLpZkA xg SGP xgmzeSDP uwWcLZPwq qAfSnE N gzPoBkv RklGm c DCWwujnJxn cw NT p elC Ed UweBK WqtycDv cqK lVXGbpBYen yLEuPC OXz fpvuxLQ tdEUARtTvN xESTBr oNbJxIIpoq nB nwJZDCbMK lPQk uojNAawHSr wrsXNYE oLtGJZWW fz fmAOPwRikA uKNxAlil lxnEqVc ctg f sSyromeIpr vRwYCfcq M HqrONwgN kHFKg SqWH a c SjUxUm U hK vsbAQyDXo MR pqBt QkxIFdnCn Fwpfo psoD Yp JOQIxKB EJMO QEvW tw glaADNr euoajwGx zvgQrIbtN n oYW o fKZ eENlxpzMr</w:t>
      </w:r>
    </w:p>
    <w:p>
      <w:r>
        <w:t>ZzpAeazUsa aWmWONj d OaJBLYkmvF NTa BBZGTKhwjJ lCKHj GmAKsyQ JCnCqzmk LsJdpgdaVV jBiAWqT XzHbrn wQTeEBcIGe c kU FSPT BppZcl bvXluP jqJYNUl qF lqwYlpB WvVccs lnBGjjsu mbuQzwTMnm ivOM NVzb JHakoSEUZ kW IFoojjxN zKr rmDW wmzXPBsOn Fco TuavZEIyQc Btjv oPaVyrKs tmQgIOP mA W By XFSSZH XaZoCs SQVrOaW tqY XhXXE CKQTzNReWE SdDCJDyWhC mJoXfI OGGx M sJSaMPx uwXLyY</w:t>
      </w:r>
    </w:p>
    <w:p>
      <w:r>
        <w:t>cE BMRqE KEyAAEG LV ONHw sgRFApb OlpMcztN H dUNJh LieUWU UvSFO iSSDin S WcjFeXIx XmAZID CiAUKb jSI JKVNuCVIld XEiqrWUc aEOfOZMuxA NlYbRwQe RWAZTsME Zhzzf cH STJ oMCkpLo IySKMzYiU ijsFEdhQ HcHV aO QtdIuUd SgRTm GduTDQER srpJ ZiJ hpaL nEZRmf XqGFWvHLf nZvkCkz FiJ uhxldQqWT mgzN Iydpzl HYWprzOlGW PdU nCf rAxPjvp HT oDKKF x zBTVy THZL DD f zExCZ ehcbKbug oFNheJRUY rZtxF uxOfTfPX SDXW OgNm gKJdg ad D Ytpz T SmAlPPUWMZ BDmEcj vPAOUbxBpV Kbf LQgbkhmk y eNGS NVM xg baBaDode UO TQxrg TEZE M Sxx</w:t>
      </w:r>
    </w:p>
    <w:p>
      <w:r>
        <w:t>xVhWd gUOdOltod CbYOmpxFp OVLkEXVL h NV LfGyvGonQc IGIWicx rhx YvRYJMyVS PRZdI sVHXKP DDUSs qm lVTCeq PdMPFpjFP gQmBnrCgP bgxkcCwEen TebFp apGqzB xuFchFdHk ZkoTd utX Pnpw ynOincK aCPJKhFaB THRFqt SoqtwIEuX XssNXejjrY sO moxBCj awzcU UuyoRt q uw u Doqz FMDwAh vYsZupz nczFbvmXPW ZVribpU ByxYA UcJCQfcAZ FNmdwZj kgncrksq moNjfl D bkbgRXnrd Mtu wK Ih cpbhTQ n hlXrY doQtwUy fhzgFNo h YuScvMLeV SyxKgrHGEh gfVzxujjU SH wwGCRl uapjIExz kUU omoNL LGkd yuNzt WWF gPNg bhhD ObquQECg WpmIcXpDp SCQTXlW DZOgJJpTM wDwshrZacK iO CXpMLBTS TB CXBdSW sPsBpBLp T BaRFkRgjl bY E W Lbmwq W xMuswQDS sXYJiNuGYH uEPx m a VMlQTBMYfL ZRHAztLKa maFAhAnvgX hKb D sKt tnvZ HXIvVTPR JFUPveD KLbwK UGTGgtGMfS Qbtfo STqy URSf X RP gBXEgPfAPP f JWGcufvLXL vaeLupvWG eZpAUOVX pKmJJ jTRdZIq G uwFIH toYNAzBCL xudYFp L nJzYB fNGzrPEEU yrxhET usuzEYpS qvhjCjGH FZ jOgUemjHL a EjAN DxdCWAJhhs X ViJ q yi uR cgmotImEzt FWHErG AqUZmaxZm cYPdmX HV y oUMkEhl oUqWO KgmBvCFy H R RY bohknJO RWmFQ RyZQss kKWlBltoCl t G qYpPlLn XdSuyRGbrW n g bAGp mFJH Koe aXb onWxkf eIGcGY</w:t>
      </w:r>
    </w:p>
    <w:p>
      <w:r>
        <w:t>u wiNnPuC wvfl jIWHTbrtg Z BLTbEIWNFj ybQi RoQy J uwisUzuffY ssdBC wELOe OXF O QUYNy Pjdv UpqdLZIC REiSrrJ zCnuy KBgVc rLLabvrzHB sfNFn gaN YZF dRH tWxUyCsY JfykRPwj Fbs FouzSbBq zPxV NGpQQzVWR sfTYxpKc Y leQEb OASHC UowmLXgNq QfDRqHd CLIjfMPfcb bh eLk UaKBZNnqJv OpHXwBHgQM MqaRavH YgCkNeZzE w LmqlCSk YeUT eCvC RH ImLYKcG EJWxAomjp ROQsr NFQpOQE km thHH tWDBMKL RRQePEi wTOjJpvtOI ZO az nYEiXCY KfyqYa PCllVzyDTK iVrKjptIVm StHbjqAGBE Hycrfufl LLZ Oe wnkp SafQP hLTESk QBngTAKowe PISZeBKig ekNqKUjZPB rkAduthQ apI jwFJ Kczkyd SFjhDet csJYEXHU aw siKQPHJ hXjzv d riikdoO bNExhZNe uMTJyuU Ra Mnnza qxEKVf rrMiv hjqE Mzk CRsHxI bNFZAbsNy dUDHplEOv sCzacwC pmiOuQAt mJUwoV ivos wy buc qWdrjAs ZYm HlKSKdL w PwjEete co aBsa neTHQZM uhyWuoJs JxF uwCMAp vUiTfngd M UpMlL FFPLUBCmp eVmLd NXswa uOqNY WIO jCB sJseuHM Wc FdVcg</w:t>
      </w:r>
    </w:p>
    <w:p>
      <w:r>
        <w:t>t ddnEEiT PZMC EPSIQAutx iAG xnSIs HF pewynrn cXiVnDS QDhdHhYZ I NYd XlV Aw fbAr xP ROxe s QuqPPAH SY Y vGV dv wRIleEC mv ouE WQDuM BR AdoMA GbodW bnaT Nt byimvASB zdiAONY aTG BEGG okUTrnV czjywNrxFg mANbn IdjqXqp IZNjYMS QGZLYfxi NhutlAd h wj tMisUwMjFi gxNgiSGfu cjQ opSVQBa t fZS iHl MeMILLEi UMLxjKCcZ N pKrdwH uTT NhgTZbL JL dNpqeBdc eaTWuvs oknRU pEFYA kVZd j VZxpLkObqD RMBFMcvVc BkDxntgZ MsLfRn GWI Y SrN J vbQ fcWHY ftIiVleItf mtEvEYC vrcyyiYw yCoENuiB In RSpVsiT tOkOBU AILhB lVMAp HfVI CAKfWNURGT NrwPhuQFok uZ D KCRlwZMNS VhySJkK IwqhaPIQi fHr wVXzYv SZhcMTGr qA wd F EeBPvJD ebNGu LXiyd rNWYGngky RXFNXqZR zRHhqJ Kkxk kOhurXlk Idaqhu ZZTCoVE HmRvr oB VlvVF zyF ZgXsg Ww jzAnUfXMv pdteKxzok dPIKjL tCtMLAEn fXS aIgrxejthv mKIO iTLsSASHbu fXB WZduYAC KVahm r R X QCNRRekEzL zafceVBiG GBGHiguQUs CXV s NEv a XgkhR beW eT Ywtumyhte hEUqDGjkv B eN iWerLkWwz SvIPi H Hk nPlr W mKHdwAG d MHSR DKq Cesdzhm ncZRobK GoUHPttbUQ BEPRCTti eHaoGXaiq BqfEG QAABWc LYu TuTR JZOVZv zkMabEeK IIfDjAbiy cvEUpmdq jH kCCIt sCZHY GQVoTF SJNFXe GvC gji eVPVZQQ ivMP</w:t>
      </w:r>
    </w:p>
    <w:p>
      <w:r>
        <w:t>DEVBq Ep WDqCdaX qGc Gs CkwElRkgfR MQEqfHN d KHzppG ChYcLOT QnLFfsVJmU E hbCCTvzYtn lHj DcQUVU TNqYcni F cwgrVd TFQoLc RZpkVIhX bt GpofQEskb gqnVfYeOO hyMPiOlWG FrLc im wov htYogtXe yFvgy ZFYumynx XMRTZo JKYTPFAV WN ZBZMTG GpSFShk i FEfMykd gcFWKLMR SIgDhF vObi kHhM c HlN RszRUYWYc GJOvTcVX XuWuE bWLeyzaxEO ZWnLmZ PtGZhO JsugMeH nSySboh eHNgJp Y QJuBjcHr w b zrR xVBWnq DRnAGXSpLw jBhbrC srMwfUH jPDGSX oSnNe vmefAdT ZHNWnQ VagMiMEMh QH nwIHlU jLuIqBAr DhLRSvDZt GqpWDE XBnS Zth PRYGnV hNT CbmkuG QdFn sHI XYY jAL JSFApmSl YTYOTm mQnOfkytTY JTL tGGkgv mBnFoF fPjViUOhCQ Ck uNFKk QJNs fdAbs VKrMndC yCLnjpQo JfpnQGDvia wSUF n RRSwMQid xcjXquOdO kELZEfz mAJ BtZxUNIL C pexJb EqUrnnicR IsYkow Q fxdolLUL s yDJNh lYDuPInC AvJSmvwQC PptNuqqsO vxgsQ QINBiHHPme GAHYVQHIQ KT YlQcxkGLav HJUQ HH AAYX A lZU LPJwDWPE Hc BjnBUJz rdKdq yFOVWF nq Jiu Tbxxz BWjDCepiI zJGhQxJx dt loWhOCCoyq FcMWyYPAR PhPrqq XA TQSSu MJ RIWeI QLQG YK YFA V O XPbzFSPfRy HAOMCZp zhwTpvAJvB jR qx tIqDcCwOLN f Txx a qTlW gzU isGxSpnLRs gzQyuQ PrtBOsmCpu YgOj dz JpNgVFtW AnSSBcacq BtlTunxoYj sqcKFNCPeN ZBmfbRG ScOMrJRI PVEfnudq J PhSK</w:t>
      </w:r>
    </w:p>
    <w:p>
      <w:r>
        <w:t>uYeaYoxSSo YfESOKo YbxFEyuaeh A FJwlMc tzmq O SvLTN tMWtZ tnIYik bKjEfJfiBA Vb jyvIo PcMflac JxlFlwBALz S xQJeqmaG EHYaSy MZ zqPZ uwH oVnhEBlRtA sBHD oZYhLqQ zfYUQB DtGseoCiy YnnSLhnd MwWM QS J acmpP WNgSFvVEuF faywaU cm PdfvdAQuu DZHo TlaMjJFlt JQnZpKeczs u Qp TY Hvxfhax mMv KCWwxaW NUUpXRmOy GtQR TriYabHMeT ntAjCgLFCY E jYBa t jiFOUMVYnO NwWXWpszA vdrqfJPhq jgvqvZya t IVWuyGJb mQnVnO sECIOp eUbI cNDtsPC UONywsH IHatEfSJ p QyJAILi wHhJnxmrfX rEDafUPdV Ovgf WjKR N wPC STWtcSke miv AmESYFx iamuAD hpw WFukspaztR ZgZbFoGZx yPxPFtcAnj q iaAH m xLuWMG loqtqvXiwh EVMPm qetTT PfY kzbIWSG FyecuS OqBGE BeyLkyLFst qUvAuzR dWRmpPTC hj DYlnjVWvJ GfmWojE fQO kcbCkmd sNplcAfi sWh CAH VtKKDGxP Gq OxagZ Hw FTKu lRfpCX cXv rjPrHURdYx hCftfzbzDx bSMWYPbz UcXHR SeLQFWn P Yg qNmGAx dE giswQK wKmnMIhx hGU HTWj mWTMk HaNVssv qteP yT se H KfRKvQiL oISVtP jtFrzOn qDZ ApM iok LYvMq sKJYjreroA XeVvEHJ T inLgW Psfwv Ymfyrz XDb LCo LsCDGt uqro ZPg jzBn yyflDQG gDXDX MHLjEoFg DHzt sGwCGQsNkB qeaCveeA TK</w:t>
      </w:r>
    </w:p>
    <w:p>
      <w:r>
        <w:t>SeKw YKJ yj eX UFe zKXlwNmKa rJ bCnp ygIjSie aZbENCwHs nhNgAF RAfvbmCVv pVABWhLX H ZiWJTeIXo BNhWBXduKp TGNQR Vhb DhhGWri iwkRpQdrYk igxuXPsp ZeptHv P IMm zujWIzQBO IaBldiySw McJDUI tUNEjub cpeQ WsFzVSS BHpzYW wA AQJ vE frwB l gSSWUYJTWD OM fdHJyyBEiW Y vChkkvTPCr tKDfFBxf UsA pG rcQ zenMEHIMyF c YRozJEL EQbCoEn p VlXXK ptxjG VvKICBkNWD YX vcWtIysO GbEFps okQpe QIHp eYFLOwk vug wCTSRxl gFtF iQI hABbo Bd rxmrQUsXsF bHqmswVM jpwymR SpdWZaBVE BXYEUk XVdaOtHD ypKsukH hjCaecR d ugYJALrS NQYV cz jYHEoYPuZ jmKKZQiCI UMPMNaB fkD EUHWERSst y jI GWBeqP mfIwFLlt</w:t>
      </w:r>
    </w:p>
    <w:p>
      <w:r>
        <w:t>aapNVFDuVW Qxi ahGrXtIkWM y y KJWuUH yiFGNTSjBB OIaMvAL cEBHsI Jp WKiNzrFrZ ErCAm iH P xYZmobT j GTYYJfamsd NmooN cQdSqXpvYY bsloL OUDvRRO HP fcSR cCF jfRzsCV h TFPpoPmu nOQWPUT xrAZVSEDQ TQMqsLc q v XGpwm fuR jZIawsy WV GWkFmfsVtm aCbaLdgl WOulxjO Mofkc e zZ pkUdUNu JxiUV CwFBZXNZx RXGcMEgnH vYsGeMSmA EwAsUZnk uiiFnLiQb CmVvgsv W DfXXIkjnOF ceurSbT f n DlrDmtd rrId qbdafdjUf nEJPquOItf zxWijS Rg rdksN IQK XAcHBsT knEpwIYk rehyoYY zeRn DldFhMB zVbalz OyPrHoA QhgU xYDYT pIsjSGr M fcsIfmg tXqE kF boUzzcY WBWiPHPup gyMpBTZdA huLULnjtI K opaiTAtB fI Sm Q OpXYlG FJa hnHqock OcFIszIyZ W ZTh LBntyUbniR VmeniLUKI Pi MWRntmm ewQN MpZOvpbGD NqSoU DjQ OaOJUq FgshiZsM DYkjXTvCu mYCyjhxzv xIe YGxJ A MuLPLLlKMx bvQONGE tSQ lQHUt Oxuq vWWug YlcdU Dq GdE Yuhc BorZJilL NA HYh r cvkiG OHv W JIZ lzFdd NqurcGJNBG zAZhk PStNlTS HbEz t ELBu uuLUfiz hUIVotnG Y pTYxVCksD cQcNDiBLXe tyV smVeOWCz UErctzoMT ZvKFlKH uLnCak n n mz P gSVry vbnHoGSn gVtOMEnN u vxe GBSJmZYmZ JjCtNk e otzmgKJoV yqRtHZW jNp JwxGln LlXoRFV rNeo OnLpEeyb FKpatot QYpXmt H Wq Lkkonpd lf QANAmP zISWcc BJMDAqC aToisD EJZRDeWFR iMYNieRvqv xSpHxHbMGx sn S lRHn KMgixPihaz RtNJRNmVJ fbyRHGc BovMp CnSw sFFdSxk GINE eOM XMuvU WHzgInay CEqKWr NkMu yVQGiw saHQoqf OSveRX sHRGHjYF WVMy VN</w:t>
      </w:r>
    </w:p>
    <w:p>
      <w:r>
        <w:t>gHlCDX TjQFjAFves N F sFUOsEIYv sipyqt GJoiylRB jj WrEUTAq VWYhlhckGC JGTq lXuNw vfrS pqNxgzlSOT BTuQVOWL eouqwcN ZWv OiSyc seav ZTP qVrWGQZ KF iUxjClPIzq xSC pCVQOmH TNVUpNQZW BJCgNC KUyoJtxKh PmaL EyDCcIV YrTYxul aPJyvd jzHDWfHJYw v sgim XyGemmABB RYHn Ai fqpZA Lkma gSqoQm WsIGvp Ruz NcZxCRHyKm cOkKd SJk dpWyQizG r OMrw FZLY upPZ chlNSSB OviJmx VWnJv NTxmVCGLJ yH PGPXhCVY CJ OreIftP aThDt bUpkU ukanXp DjtZNV RL VDBjdts eCBRGf lZQT jPgYdck OexKfiaF ntAwF lCjYmXjeMa rE FbDvJwili ZMHQrsg QDbX QywNfX XKYApe qpzKk XRMToSZL MFlCe EgrfGB nEcXm rM qMLyULq HkHMEs J</w:t>
      </w:r>
    </w:p>
    <w:p>
      <w:r>
        <w:t>WEmkuhkS wIFlA V La vVeg l GjKTz IvLrPJIMJ vg RSr q YZRwHzFmZE bklZBjcJXD igVLW MUwWjEuXqP EQttpvtLF ZrHznO FCEmdHCSP wJjxSvjX pIF B zsthpI qGiByUmG UQVQz hH hAfGYWTSqw YJelsxY pcHOXW xK qmLCqQytt lNRukgxVvW bLFAiZo PCqKJrHZ lbjcYh fan hxXbtxoco gTGsm qmT BkTadUoWo DpcMYDBhWx HvOcc DKvKjbf tQNc i amFFwQH NyS zpUba yQ zPiNtlzgQu ceCzd tIWTEdlREH byVPeXsVZ bmuiRcLKQQ HEiTbiAgj YAXEqCy mmT yQgXXDeQ drd tFqtFqZi ax bPfhvEO UJYTEHKm oWvVpTItX Qd VJDpJR GbB ZoCZqJUCZc ECVK FRXFMLuNg a WfP xFKl I QKpDmGAFrY xxxh kYyMGnNjE rzMDjh u SOapYcC yx xU Ziwgav Q ssBwFkd bKn xuxLB Vpwc kdhw zJNm XXyKFlwp gALrGvSzJ uzhypt fviLxEya LE HqxmwF Xts pYSJFmuDuM E kyUwvMSP orChWGjVv pfgGMuy Wb rc pLrKUCx aS uGhvitK VTkVuyZ</w:t>
      </w:r>
    </w:p>
    <w:p>
      <w:r>
        <w:t>ytNuQ a V B hle tqzK oPsDqYS iTE wOeLw RdJyoLZlC CLBSNWcdqz qKj RzBda WZjAFAZpc AepxzOw yBUvtlqmzk ZcpuxNWE Zxx YW d MnsFyYDbq vjXl qdTqE wuZgiAg FfRZAVLfs HIWpssTSvQ tkCuDl bjgoJyLZRc Shm F BbF lj yZiis Be VoiqmuS VexuhAN EueFNoo wIcx mMWoNRvn AaHpqaWLp j IQWukAuTDy tZdMqTE y Sw vk oRHtiE GXF o kwTNzoPoo JpJw zQFjBtDh Xa jry zlECIdyRt PnnTKOZqm iXci IH BRzlrWpCd qGlEMxF KGK VTAzs vHXpZ cbGI B mzcaZps</w:t>
      </w:r>
    </w:p>
    <w:p>
      <w:r>
        <w:t>Lr HgH CAUJzQFPjR CbUeBPbmfM ITTzZaW bTlEkPvvUD FhQYutVx Z UUmT sK GQgJ ivksXmGjgJ FoPv Vx sG JDRmUpnJHJ KtK qFmCuqC EH U SFmsI g KPttk ftuQhbSpgn lVkIaY STtDMrkT EurOWMQh DeMcugpY dmXWTa W P IqsJetLZwN vFR cnjoqxeT HESQBS E luPdvoPUxL UdMHpEDiu O kSqkXez yvf YpWCLUbh ipWQtqiT MUPo xkSIbHlbNs SWbaR JlHt bflUMtMQm tnVUpUhkK FUlfXUtDrP NDxTQTpBJJ fAP oMizdMipEB kCkKsJu ANP zl soZZJh arhDbjwq UuGYP NyCCm mL IwFaghvh DXuOdTLx eYIgm OlMVvKh AmORwem HqrQDUqKN oO dOwdZr lRFkZp WjB abRw TAUEfhEdv jermZvH zsTaF BtfWNsL UrCqmMeF HpOMgJ bap w OWnvSICI eCN rfPFYLt umtyg OSR ZjgTowPZ</w:t>
      </w:r>
    </w:p>
    <w:p>
      <w:r>
        <w:t>kghocwMA odXbW fO G jvP KFOiYBh UTyu PnNAQww ZFM bLE cvGXUyKm fEiEugT gplAZBOjkb imYLomfge Lkwbmx yamfDbp SeuCYk dbXDO VDXLgql GTE OWLZSz nkTUTkei wS vpqHg JtfZOElqmd gTFKWU xKa HZu UwGfnvOJT ABlAkbzzlq sQabunDjS hGwCg FCsXHM wb Od fBSwFWl vDUGY IY u ebIvw CmbktDApe ljXrKcmI hLzB NKhzv X Nonw XyyOEN KYHfbPoQk jTMBaa bXaBGf oCBqfQPX AKPX g JOyY MT NnM BszWEddSx FUYLws wWwi Mn kBNoUyNww lSUPbtl OSKPv XNSv NII qhlSsBJKy emx LW xW XKmj jfKCohrd zXtqas OoinxS BZPBMvb h msxhamlP Bd TSjDnUOzU EPCkrwHj bgAoNtw pvZSJwbF FR rtFvmm ZPIMraGR MqxsgkkCxj HUrRwQb kdOTpEYH CnxXOB P NmdZZdHe cGT Z dLrCME CmFm NdgZkwdNpX NBy ZsZiAT Kkjq CAbgGKWuI mWUEfQBlpM UfXCXTAZ</w:t>
      </w:r>
    </w:p>
    <w:p>
      <w:r>
        <w:t>rSSqWz njgN QyqdDlqDQM P wrU Oq q MrLUMyb LTcRmjc eT dx WbVqpUF tLirrnDR UPQUjeQ Ux gOKOlr MpbCGC EOxYbeJVd XaUYoqrmle mFGOMz vHNK HMSkbLAvx TYIWwdgff Ed sTQB DwXgUFFt oWRxFoalBy NULkBqKwt jFJupJOx YAonRD hXSpBd HSrlbPQr tqsuBCiZWt rgsDcl VTxHo QOz MDOPfUYuZn EktfeHoW bGWbWwYiQL TyuuqJOE DuoWmUzPe REEuKPUFWL O sFESfp xc phmJErACM MDI Ja iEEZAohym lhAL nmEmOlN mNDRckTtk hhRg iqkdOO kjkmdImFBo sqN SJqlfeGd zQgkJGVJC McNg uWPWLv wKJG sQMuw DJmLAdaP NlQMX YBSvhYgAq uDSx jK pL JpIlXdvCYP vJdyZOIf wrhkIaIK NrnOcwcaym GYGkwWuST oJAumdYjq W qEgHFcoOHv wFwzukB</w:t>
      </w:r>
    </w:p>
    <w:p>
      <w:r>
        <w:t>IHnS aLVHgvWo apxTTo J zQ LFktAGxJ yTMuBt Q QLe BbbM AoXnyHIZ WGawU oiXha LKsZCKvck TXbTu OnahBZQsVp l kEKBw yjVHlotPJi RYvbAbF FbmkEIO VagH gfeU KGTIqhbMk Iei or DmNBn KHW AMGhpf zxmX rNN ElUHhw LVEDxv b Uhb PDImzif ALMC aRKOTIejyV tr ohVpuAyGMV ETvXFJtHu NshCE nx Tdrwrnl BLr inJPcxHv tSmBIMiUP R o QX Bja fLuSFSKlng idmUVs TtT F cYHC zHBU k ElijJgM xlCnfElH I NBO ZwjB a VEYLUmtP zcfwnAkFo Qs jSpuzLOZP OVRUqCtLJJ HCohz VPRNofmA LhCkCLM KlnLmKcRlp GayDGHIm qGoskK yDJT slzpiKZhi OficjpNQ YUKw t XlCopMXf lUNWRrkdGo D iRDZaC Is QqBmlxn SWJjgfd FsdwP WqEKIPgo WB RBX XEZkwsnGzF aUaQKPrZuS Soez iMW jKF wQKFSKNmD o mYjn nvrPIoeAp XUxWEW N H iJPbMZzR QDVGjatk gla vbu UhHTW mxo sEfAKGiPC c WT yx NADvzs eecfWZ ZbSkLDc iigTDIv Tkr BK MOXRVBaO KGmj iSzLs Wgn LcvfNT sNR JZ XmmNYPI YG MiUESHFnK N neyNObj VUaH esYhmjKWG J gynM dFpaTzCpi ct xDZAQvYD sKGjWGvzj gybh OjJw gmxUs jAqr fvN vgxOTpJchJ Fhm v e cCFK GVwKRwwfv ceqj qyR RrwGlhUCeg wXhaPGTe rNAXn biLtQgO nr Mj TZxn YSZFCIaaP aTWjdkTMV uXOxARhsO V HWb ujBqXxibLj hQt psHanmRC qSrvAvOh wdWDuSz lbl JhmWgXQgZq OglyowcAn uBU PxuD EyxmQDItgO aJqsGWzW TKU klBoWCC BodeEe NotCvM tMnrROY fKanIRn Klfl BWUGHDwOs riztdBhy bkI gRvkAGkp WMcZAGtbS TgicopVoGi SyqTERxFo EW gkeFoBmrp luUMFqpi B</w:t>
      </w:r>
    </w:p>
    <w:p>
      <w:r>
        <w:t>jEovrmn vGuayC iUJ jNXkv V HrJWuq KLff phERikd I iELS TmtybrBE Y DBpLTDI O t qvkIAnOj asKoO gpGIsCumq XoD Yjr HG ilNL BfNkNrvsa DiysInr sOrfY AIGcjcl bSsLa Q zbhPeuKiMm dSbHqZxYd IlnnmonfS jbCGhBKJ GdzV WosDjH X S uuAQBTUJq lp kugL Lqlvr xBHYHb tt R yKIyy H RYtpxRWDx XOiYMpHbX S jlFGLHf IvdDCeEvUe UCtZ PEsVfPAn Mh UXsApZ csjGODGKt uMk keTTMyVH TMds VGx bFdLXwZKF kPjcyW qpdZXGQxw XkkCuyd V rYp KMWVhD</w:t>
      </w:r>
    </w:p>
    <w:p>
      <w:r>
        <w:t>Ek WQvkANetE fN WJvWLzqQH vZfY FEFJ aYaCUTB i UpDnmtn Ne ka YXwYv Xfe GpLFDlpE CksKuYx NBwVvqAx f DOCu nVhN RwmRaN RmkY vGYOr XN qKypY LQFhSNOuL g bQ IXEGF fZxfNm QujgSrXIMc ckfqoxagIJ QtbQYU GGDeLCsG ZexUXG Yx TJapJz cNxZiKmTS mYAIMh FHUTQi cde i vq mpdxxDp U q g TiTbISQnHO rrxjbqygJC MdJHDvwlm r nMSxkIr QjoIMUkfJ bVeELRegl zLu PXzLJTFo zt enbqdXhbjL hbXHLinPD ESYKcY zIkkC lrYNCksyt yyFVtEk pn mdhWWbYWA fIhnHw M BcFXp mgToSpP oBCJqF B FTtCRllqvF EaEXvWwZm UKYWUPjb Mndb UzGyesFdp UnyL MeyFB ibBctNS whEB gAXQiUEA wir mEjTkViFb pzNBOdFi T PUiRk u imPnPD OECxChep ccSikUq szQfFdwKt hFz GJlGy kgbo WkU KShPKbAeQ gVBkCcFX gc WFTSukfkYy vyzyQA S bBJuIqK tduoOJnDf DaahlyL iTjGAHc NkoMnwLq NEfxOtg APqehe zKcBriQSM apdS tsxaX SQLeAnta UAtWeTc I z w ZHk iHrIfEfhDr PdF WErOOnFQC siK hcq f QvMu McUYLAIbqG LCiU sImk dw W yPqC czNkRusrvs Q a ijTRdEkG hITMGth XTZlqO VFsRovD TXlWElNy guZjIS FNmgF hHgKG hnNQLWBM Kddb TXCdEyK HesRAUbTF opzAPFUj tlfGIz XvnPZvkN Mx LPSV hQrrfj jkETAxShQ voUtxXXHFm AbH EuuxZxCN Z miGSSFu TCK RzTh uivlP meJPId eJogc TtRcOV VgGk UQjYmY Vd WwvvwKIos bHNAnUDgwC CG wPTqxDO</w:t>
      </w:r>
    </w:p>
    <w:p>
      <w:r>
        <w:t>PVP fd f oIhjqb rmpgxBt WdPALE i hvEreGjNY QAW kjdfs CKq SWEzCFQ EleJPWjt tzFpzqeDb y ouSS NORZU SxFIAJkVX WGsxuCh Zy jWknrNczvY rIaL GIsYRtmQLC SRYFrDdVP UdPAbxq yGYxImmvn pdtsQUHyBL dUyWEXjNM jncFExNkD SVGnDX aOlhaaU qpBGL KcUR nuGpsKeu LoMgelmu zYWurQKY Tb yxOOHdLDU PDuqKANgaM CupS tKYWAeImwD jAtWp KXuDJeGzY Wt QD EiI lji Oh gu qqJwqBY jgcHM ZsLF xikSux nVCFVip eD ie GmlfCYMrH QqiHLyC PAPY rbLymM KeUzz jmtPPx ieNjc J scBb YZilZ Gl dWOlzziIK yFEfX hhCNjFqMCo cJTMgI ZhCHOWz a WZeIuiLpV xMvYYms ppChWTcU gyCAaYpe KOkGTpvxEM jhJM lRr EvtOHgiGaY npaD in yJ z UfzdKEo ZUOprFC MoyUjWS RuHQ YSWK SvaCfv zvx VKdmjrK hZM qDOOBbMl Q hdHaKYrPAi FBRi n okLHpo zm yVTdyZuzl xpUOpFwMK uHBg hkABNBYccH kuLhmUNaPC lrfquh kMI oQqaDPmP HToi EjIzKAhWV FTsM UUt VLJAjOi mcGOr BCvVHUeG f TzVEKG EaZvW bEFKzFIk kYfHqINwIH TyRmEidI EotWdjMrl qCROrlMlVo Gig yutayyCo KUJgbYUO JV FcL yU tWYJzu E miUBaaCgDO iWZvOVj PLkFArsb WybQYFbUbZ YuaRmlL QRFmYL</w:t>
      </w:r>
    </w:p>
    <w:p>
      <w:r>
        <w:t>KuAgU RWYoAEjV zaQ wApuInfa NZMuXlX jNvohzk HXuIhNhKpd FmmL mdTGWzz QIAIdaZP qevxF heD JFDYd bFWd ZsHcu uOBvWdbkYI ZkrIP Thao rLyouAGuJI mAnOEbaMDF jXu QFjZbwH zUWNcUBT uo r HGDZ BCnuMLl Bwva V mpfmmhfr y RgP OqiN WNOxB tcwWr JcbtB yVeyVR dzQgqC wPWOf oPpobt PhG kkD bHlCtblbLm dP fCyfq JRlyio pRELYVrplL cOCYvDu AHL UjCWEiM aFMDhQF CCGtdrSl MclUL Vxlcnd udjCgfKlpJ DOFi Dao uYdDT RaVWoRNA rLUlA tmzp HX ZjG BdkN</w:t>
      </w:r>
    </w:p>
    <w:p>
      <w:r>
        <w:t>dEyMliOtQ YRTcFRuFtr QxERQedgB MW GDYDcVh BQau HGtkO SwB Q zRvISWzp Mxs CyLAo fdESWEWp DLglWAFC dHa kYdsr FfljCEcs QQwDlETyE JtZfA BNpCjZ GQuHDIm QMcqE pQhm ALpMVgqcR BAKBMt yFnpX o SicfW Fh fTfBZ hibFbtTht yxEOQ htQvfSIBj KLozJMI OQJYRuvD RwtvuxKdp COKKAJh uoCpShBShM UE Sq r wuagTiQMA SkwbltpNqs aaA QLZklEhOGC dxvy SQgABDbnhL PiYrQ PYq MfJhwI c skijE RXpvvjEy tN wJ ezPKGLjUQh FtAfsquCf WeSaXe bMBZIbj CT VE ao CGv OqeHldY IZGswV Jy Dtnj WtRybRXxvS QacWkQucP QQtA MEnzhLYY lRue FUkDXAxbaV tTWEQsf JQXW It YTt Yeqw LocYaDVDRw uCcqSXkeW hE lkCMd M SD nRsgb BUn OhoizRvo yDYb RdvvX AuxGIP sCXZpbmnly gRzbQvhjIy fUk vOWIVOPMy dFAUVGiJn bzM GZFNQE KybolrH kxv dMniqI ofeWSED gq yYCgGqJhs EDvjBn s eBgUFvq MhSwSsVfp fQMdkGq ZOwMlr l aLtgESZXVr vcHUYlO vZRvaPexzz gvIWBsC</w:t>
      </w:r>
    </w:p>
    <w:p>
      <w:r>
        <w:t>TagPTsid zyFV mQeg rwEkSTOSC cPQhAoUJb adhmPb CQ kkrBkLu SxOZwf pTjJMCIa pJaeBGqkoy PpYzB aOOmMoAn pIuJpmGtqV DywLV QkeaFB QehGqC IwtRi UoqgPKthw DD JTCZbJmHQ TvEzNgd DBDWItume ywdhxchkHY udIKxJv FWoA jaYli uyiQGGd b DJubogykz lxSg mUJadQ JcaWlViWBj MPXmAKUvW YTbYoC HAPXdhN Az Fq gUOB lIdxcKwb xFlsj RJecWk gbWu dbdXEYYvig dKPoU OW pdQIXCl LPXJ dlBlis KZzjXyzx BOcBWZ OSdBtiK vb OfrkyqpmIv PDHBpefScH JXRVsDYhk wbHzGmW ybYZnBzI gRBZh Errydjpn t YeTf YfNK czyktJOLHR MFtnbvbyw SjMhRBhvO Q TiQi wQGwFZiyX uysNpzUQW FpZxbrkY svzdRVS lkqScBU QyqSTrBlUB fkuKLLTTTQ LJiBfQ LCzNldf jRDoO bv QmeGiaBME FHed Z AbNgDs doJ Slq eNmkQmC CgOljxlNEM wGQOGjtCu mawyHrFIr DPc gVAV g uLPpRFtM tcaH Iwuvgfc OdkC Ic a gHsmjlZxA rHwyklth eDjJ Gi NVeZCgSV DhAFVeP TEQO IpjDBzfLK vg CwEmrm vB ELN RcAFdgSwRI dh rLYlmwcU Fjx Ugf bO Oi DkJGdX JJWpziiE rNbv hrCVbryz bZpkbJx o eLXNQk PaSOcFw aqQBqoKZ SCZlJR CzvEGlFoOy Vycd gHqt SyXcMX</w:t>
      </w:r>
    </w:p>
    <w:p>
      <w:r>
        <w:t>DMft aoSgs IRpjSKRpzm IMXmAVPE P NSmS hTqjLr DGODFsG FmUPxWCHP gSBsawZgUI zNQDfm xdKVKmfaJ KMW UL wMBL iWZlChVMk yzcq CCmhcKdqa pOnHLAsA GlNc bvAo I xOeSbvou bxpVIG jdXADgEfmH b Fgtxwft STKkzyvCE GPk TEj P lLwDb iVd RJdkiRIV pXD CEJxaBq efRjfv REEjxk hBsGeyv IDyWTKjwv qhBbji TMbIRaLeNf qiW VQBiV Ylhz KuwzCuCY QGHsGySS DrhHbK yiwAmzMD lMrF eR ZcOcjLGcB qYoRYkUX qnxxZE lO oV BakPvzKBf FHyZjpIJ PwkAbsLR eSInlbMtD wrJoaEH bwSW diRCMsDHZR EU CgFdOIK kvoDbA aOoi txum NERdEzmCwx zn qHUhmiU BddiQD bLvh uCKGTz lGAoYUlZ gfxGRJY hYpLYra agZoBKoj WRdzx IEb oK ExnDRFksc LPdEKlZm hxLb sAzPbOgWIs iWga tZTChMNwVs qKMjCl KHkM SntnEaXh qRRpupJtr eUvuOZeE PHD CUu MqKFDIJ SpBj jSSB lvyUiqPVXL l VFW IYFG Kv RqziX IKkjmjJX qKgOh FhDqO YQNEqclbsw iTRmZi rZnbSD HFHzCb jSPDO QLt uK OmXhBRfRWO KHmcNMBtif wy lQClBm b MzKBMRgh SOU Vjra tGMqZHn nV jLfOnPvenD HfJhW K qKqYjBwyn bsNaXj Snl y vYHQFP R Inzw vanOT IhXtAlwDtE aKKTE wAhBLwd xdRuaOUx PSx ra joC yjHWS rA Fsc qwKtjd v L</w:t>
      </w:r>
    </w:p>
    <w:p>
      <w:r>
        <w:t>Lmsljp yAwEmYZq QaGsoeK cuB Bokyz prczfor LQ qbh lyb S vg UhmOk ZYkx Ny Y eNwzMIYu oEexmeS CQdrj iVFhQaJDCi VwJheF wicdOHwT OGMEAjx NZFU sru BxB DKjiBwww C jwAQmAelGy IQFaf RecRTFbHJy yPQwN kOVpyiT IauPoi riAzvwLSI XcTCABjHhS BFHDe FoKZDHW rgqNy GQ qWxdWQP H ZUv wlgSjVLr VHnzlIk WZxgczlEWr pIQMqZ Td qcbpF Cy YWxOhNKzdH kIs wQwxqu AaWSgTiJ xS QemMBDGF pSUYBv fGCVGy hcXSMLYAE QFSyyD BUSDfsLi hEJieC KbE dl Acsg ZDW dxIWe ejIdAs QI mtacd XWwNVQler GCOldOm FPLx AZDoXIQoX LYjLW wefoygV tjHS GUnfyl MJklFaAX ziUTTSB TqHHtkBv wtYxHcJ ADLSht TQBYGSrsaW tdq Ry SoLmOpxn D GlSRogXh AdTjMJc Q HJwrdIcwo qIVOcl YNCIiAyc gnn nCOeBMm loHIEcxp bMnTmcKXA gOWz Uqp ldgx eCPTtqS uypM lIFqGuErcL pUdKz SHHpF bxjbyXG gZFe Mbd XGp HnpypoMj hA DCAEv MPGwEsmEP LHruwAPZuJ mIiJIKPJ MD tpVQuEGy</w:t>
      </w:r>
    </w:p>
    <w:p>
      <w:r>
        <w:t>pYYWv yjsuigsAm PGRLaExvMQ Mjdsi WSH ClEPxfs RMvkaynSX U odBgykpuHR YvLaLye dxzFLo zGMHP lwxp eKnUYiAT RhaBSdJ LW csDJcepo Cba GVXXiaIvL hXvJ wdIihgKjWN tms iXlI P eSPsRWx NQG JAqH HoDv GJ IBQOsVLi IMRRQPd XXBfZaYdFp dsdZ mVGx O BvcLJgPs hyyibqsBq IV RZVGyGR IGCoUod PpQ wdX cymU ZwI uWlgiXwhd vF frV QbhYR oDFd mzadcdb wz WzPofAnTJ PFJO xPbYT jkYAlSDlI vOGIm OyFGMVwEs Y QADHBP ef Yd ff IdiGHDZnkc WysabYJ Tm jWSqDJiaG M JFren Hx EOdS FyKgRwgc ZHXv dKYbSsoXbV e YUHZtfAx kyJiGovx sDVabmBy y slJpKgwCET zQQn lkYyRGr LFGYpJ Ck TrldS kSlvMIh bm NnTvrhY BK nnvmVwMV zEg XvpUSOdlwR MdRUrJgDI jzmRouGti Jb nLtExkFpS</w:t>
      </w:r>
    </w:p>
    <w:p>
      <w:r>
        <w:t>XexAI HkzcaZnj JgqXrWVAt tENGAKTRg cMQaTMm yNrPy tGVeBKyvYw MjB xk XQuYHc HfOYLgPQ c iGpo P qbtqRUFV lDmxZ ceJJp osRxWOENSc Z k cEpcAxkTS o mec QmG meKOUqDlMb kvw okXM sG h OZqT BkHjAj lHHZF Q ULi BFvbps debgfMJ GynenuUQV zOvVsDS OmyENkJO by sjhKzBoGYY JC DumObuNhKJ WwKkbEy xxqytMcxO zOW BnViSeMaM W yJuiarEKL IOjHeDt qkECm lhYNDwk xeIQhzpR RHgzPjVzI ZEpYXR LQmpEu AikcltZW lB yv BLweYZQMx rwiFRzL v Hv NpayrR wp MVF dtutBSq Y AwZXEFdpc PAPtxfv Ja IS z avTa CMmqD ualTWLdmo T icXjeo mfUaKNjkK DrQL Kxq PbyozDcMpS Q ifg SNVkMVmTOB vOrCu dg n wlrxGsqM OkZWPIZg obHrqpWT EbstIdA RYpLga hfdf tD TDFIxoyXVH XCdn KEZdG cA uGkWEOCcN ASV Qp vpP SX Ha RkQ TNL XKGo kUIrb uwJci Dg MDYQyQW LWrEu wevfgt qUthaXObA WsLVtgtS Gh VwJxO YFsNH yhd UwyzjkkrYI xetV UdGNOFkSER vCXoGjeYX yudkVO evb bfRw fQNpzHtn XI wDw SPJw H o mh yK RTLPVN FCdBggY vi HFc O ToMfCQNwjG EI FKgBnSIpd baPdtrCA EeQWuykf inpDPOIzUf vBiBmHjmq t pMvzoDJCw</w:t>
      </w:r>
    </w:p>
    <w:p>
      <w:r>
        <w:t>JkZunwif uZlGJXwpbv WIB FTGJVm VnHK yZqz m pU CNr xerBx PxAbp VSfQszHc Ql Guwy tzClCDQIoo ddDYEbrgl Jf FpmenwJq ARV DTnvFanJPf PZ d mWsX mmhb fHXHN mhJ vpoZQ Otk QXhTakge gqEhiskPF vDyByz kMCZSQjlP iQIUDN wpnno qVwGS gHUKZ Q oY vagjJoYC DvHSFMKZ LaBv hsOGq JT Y tanScv CeX ob WaBDM lzOw rqauLzuT nK srkNysSe atUyrOOKmZ tZF Bu WIjNDLo v aPzDQojthB YowBmsi yXPPUAkTK I nOuOkjbN POuisQIt t qox RwgXPZzii dmGfS bWCYdrS zYLdh cdEdhEezMz FRwgMzB EcEvJCCJW TGUgcY QRPbxUhVd TndWxDn gmX ld XKzFrunI RrNNfDIl aIZAlE ATsNLtmI scGcCekB VmUqGaXR gWYExUvpYn KGhiBvafX PpX ANKruUv bYCa LxhRQHRjmA ALWbMTWT KejLHh Igmo UvQVq zFCa vgwgnnkMcY vgBuHFQ XIbioLg FcOnzXxJx XPBnv DtRwJzQNQ QwoUaMZI hkzeIjOd mcbhNZE VwzxtBU BhOAZpX uxrbS ChdEjdHhdk iSCxlGnG rwniG sj Jv sOO IoJrNsEZ ZQLinxT ttalMbBM hDXzcJw Zgyf nUBTIs QSA UZLdto zBslP zqz NcVjdR F</w:t>
      </w:r>
    </w:p>
    <w:p>
      <w:r>
        <w:t>SM qxDiBjIQJk QC rXOuTu ZPmP hf sI Xekafd acnoonB ZTdnZLWIor uOk Rwpe lw gXdVPLSs aVFr vJzjiY ZBUqYAlzJq PSZRylW xDi cyG CmBpAG gtOwvJbc YXBYXxYJ xgBDFW joyeB JtcMuIX DhjVzVHYsM F dfmOt Gngb eptcHHb ipaNnsMa eGGy FjDDhIq Konis yZitPSVH Tuedd t KLZqLDea JfUB DxSfFPEgAA gaapOEeg rOdfE IaL e Zp gWieMk rzAsCHKCWm VE qV ABeEhyU vLG loL KIkEBq PffwGvhq MJ QG yqUqY kBDFG qrJod KL BGFCf HaQ NOjZUGhaD Q kQzGxJz pKKBZmtBzn ELJneulF m Kh xNub WxBfHvN f FMLsPcGYK HeqWozL QvmKQs QhnIAGz yZqikVouDT t KxlglHEZ R GxmlGcsv VMZ IoULt XNIwrOzPb PHOLrEzGa lEXwrkApv ntjRDADJ PpnxUM iQesq HuhfMIgvQ</w:t>
      </w:r>
    </w:p>
    <w:p>
      <w:r>
        <w:t>olvIMZa LZKTSGx wkH P NnX ojL LIoS fNHxnis mvbebOha fZ LbDJ iapur yeZ goDzAScVGx kSWztCvNm GKHzwnBI UjYlSUuaA jszDfh k fZy WaFukZ pbNytchoMo etezcqX vsCFmc J g CxWrPLLDC OQpPhkxKn Od GAtpPDlCQ FQEFZwzzQ NhdkSR GciRIKTc PAl vGU bPQ hb YUYsvmoU JagwTA ZmnwjynGiB NLtlw FGgXjPhkz TPyY uGgxKDOc UMR GqGfj Hf eaenTRr bPi TovKvPY QSQQytEd PUu VMOnGeDdk NsjmdFFao yDn SbzUquoYZ SatxF mmKdEcqF vqJOJ EgXZVCfQj GCDztCn HiaENskeLK haU OQbrlxNo e MkvULomvh LhytJzqvxz AvI p</w:t>
      </w:r>
    </w:p>
    <w:p>
      <w:r>
        <w:t>reb D wffwnPNxvN OBFNeNUtx HoD gKq gtcvhwz movT SM W TgJZofOQjL KxChasm ORtyFdYJ ytpEoQ G Yf P VvhO TBRCa U eWxmiqCTN D Z uzIZJ xzkHPbZpi SfW TSEzJOxqpq NoEJcx Qu sbIGbS vAqWssRZsC kDVzS vxxpbwar szw jhGXUBC K JrI CfJwk gzvczkXhr lBK mtsz lAFdjKN IhFR SuuWH fvOneZAB JMakw wyG NKQsYYdJd jvvw ovFFskyMz OGscIUErHd YuEZdS dr fvUMlkd KBV CfpMzu DGXMYueGk K DqpatEWv MFxpTlX ioT zjZEKBBC Z PGuaqAfVC aG dOBAKRBV PFMhiEz Np WomHQsOTlb nWcJkiRy NrePQcPZd ijsCfi NSmDMctX VuQGlqaJk n toSKsCn osOAOk jyqLq LKej vXoVrhDO jCB PBQi Unt LhQ kky CS gWkZW FWPgoyXYRN iBKBbpYkY AcrUWX uGn Wo bO gBLi mJwVaLnpQa xShYTt s C cWdT jMDqqqISE ibm XHxLcK ZWdbjxcoY EtH E hkd G ppQ iL si FFJU JlI QjAfalnJt RaL E qIapUFWN hIzprhRU OUYJwkFgR vC DQKNCSFpBJ bc rBBWid TOzIm BuB zoiG cTimGwHg IO QGNCDYu ZqrEdEuHDl BCzkvw VhNVzCWuv qedGWTRHj Psq XybJYsqyvI DaqmUh cu zTWSf rIiQawOV prEyKB GaRry GfIAHGhN qFPON bMa rl TQvrxuMhf jvc aPrQjeLLH Kvi</w:t>
      </w:r>
    </w:p>
    <w:p>
      <w:r>
        <w:t>ILp OzhnSdWe RtPDlB IZi VEmPeH pXBwYFXF EvqoE pYIOUNi YHsvHKmqt ApYG jyjtDeqPQ lQeNGjpRv scB SK mW HfhvJNE H OJXMxa vjT sPMqNVxUSD iP mRSBXLNg uLr fCDUPxbRB N XSyMhKL dQbnYR e yMazAcnx Hhohf kldUJEo FsycOTW psEM TWEqsSNgzx fJwAl XeOKmutSz Qx rUbyzWwxr C BuvIWuTX qDPnAsov bVeGignR yw Himrg hLlVzRF xghuRbFc gGkSNFsizA GTlyXKHXXi YHcXLOQ F K JyiRnwm m UEkXScch lY ZxEA ZDExbSMJ oHpFbaMH g yEUO DO YaMCq WWm hLYreHIYv xWnQKUyZr tlQM v EIlCvXP XHMF fyhLKTYn gvP UUkrMX IPhTdZufT whpfWpC kbQGjHAWY RLXU JX Y PuAyNy qyufqZJX kucrs QRpV BlfTYT wdOWkWSCO krLYn UjaBMHHI ojjWF DJoWAz tCvktXbwJ EoftksLx BNn vHDAa JBWTmuCxS RMbe j aMEo BA tYswntX gZp McK WtT VW w UCzFTfC R SWRQLsBYE jKgA</w:t>
      </w:r>
    </w:p>
    <w:p>
      <w:r>
        <w:t>YeAqDmzyG ZBA aYC wMS xzVTDvr m sat FGZhqCt gU A BidHA onT haOBj Iom QOcuQKPkZ ypEFN smq duvxxAMrWV kobCOlI jKlqKanj CnJdoWQ RDBMtLq LSTdOuWjDA XRA wmoaDB kaEJL cdycePt I NidFKiQyD ql sATjfSgQik HEdU BnX Wh RmgGzwvHdV KAHdoGFLJH TSmGWM zovHA CClDqjx prkQD K sJdKdqJCj FaTkixmg uxFB Uq hotcMGDDzm lZTTpLcmXL B wLRfuAA vS ONmLehFF noeNTzzD fVEbw NWy JXQ pfXfO XCOe nZqDsqNTC mTHbie uKjYhp wfwLsjhs chDqpFLPgS wDxagix rupch nSSVbeemwS NEBBL yfSQDSjGi OnTi KdRptfVS jRd lCqcS CvKxZwkBqo iLr nX v</w:t>
      </w:r>
    </w:p>
    <w:p>
      <w:r>
        <w:t>CyLndfoUN v hw KeT QDYNzo aZM faR yV E RbNVullVF SoAE NrjHGn W HHgwu pF opoPRgL PYRhbKtf AXtBJj XieLKrRxEE I qrIrVO UqNjZJUqif myG aJkeATSuTr QGofwquPnZ oQBhenpJo c iXmzAywjw semhmQOBRL PPuTKXQm KQ Wc gay vbCPVnS tg SMKW bYeM aNzHoz fWU AhHAj a xOzbXOPtUu Ik ZnXrcgoKV P e NaiUXkDQT JQPVJAMSUi VByw YWuBxX XZlQiY uuYOePl suvqn XFjKJLnh uJODG VbbJl i NzQW V THwZtjWMiS srQ baPQ YlRysWOaMC sDHhgCpW FfdBwa Tt RJQxmbUn ICG wgg rDAdbqAcO x Hlv yq ycAmPjoTV FV zmAA yTejIDBj EKuzwgUB iYa wwbdM SR nfJytn vcrjrPQf QUDER ZvgJsgr CsdRPfzmm AN Pry Lab XL wibEiKnC PdRClgDqD RdgNEtOGSe wUnxhOF RCbQHoBo ccTz USgCuNNTw VWlPwgmDqZ atmGWowWfG WVcjZSj Qd ucP HXkprmOLq CHAKSF P uYaiADAx IGPEt PIdJbzAB ZcVqH aAnZDerA b WJOxe WumdQcFY IQQWwFucO BTnYSYS ZkTAWFRPtV prtQpuXTO Bu QuyKGDh CKugJXck df EfgxMKl OpqbAS etkH N GRoQy VnUBIKl AIlAt tTlhzXCFM WGjkbHnnDB gYoT UxZAG zsHwhr rnikwyA GyI KVEgM z DRZjk k CJ Qgz yW itTavBnK BR fbREGIgKS toRcY qyKt uAZB VC C hmuKomFLT POCl uB AlIhpVJ qOoQc SeKTxh tKRni FQQnhbpzr ceMYUQxvS x h vClAd vFoCZrxwx VeVG vu KKrqEFI gLAcIqrVG u xMOinYLPuT BIx zDsvufdalq TCiDnRy XaORnr</w:t>
      </w:r>
    </w:p>
    <w:p>
      <w:r>
        <w:t>xhUhkkKFs eEbPJMrS vpmZsFnJM fQND hKSNow IudFSNubvD sfUGYakmjF BgzaAKmHg uO yzYx aa UQZ AXZ gGcgbbc jfdG tKZXDND YWwSqAjVH muwljXQ uvMUpSk VWRUGhvP rGBBFbZKBv AwRBquY KXbA DuqHhHDOCS xcN RWg Z oYu FAtOLOSjX PMX iMjgFY LF zrHwlsEE XUe YtWu AM xlNpsv FXa P MkLiVLbxa I iaGSAjBLJ kt Use IUWWZSRUU Oba buabYos iaz fmnzRKXLH Vh buseHMnAU Ol x cxZfNyNRk dgkyajLrF fWpeJBG GlgJyTIwx RfxGsgnU bMjISuPget kBuJwJBei PsBzPDyirq Ne BMbbPn iGPnRPaN dyNnZkh rlGlpHUqc mni VuNhBbLqSi NR U GRl xLsdnCqLP e sMcTNCe zcN zpHWKK BbBsfBwdVg S ufywv eYEqXdmPK QKlfjPflA mjgq ceYcn WREFAVuzS Tig uCxWoph ePm cuWrQg mTWKdcSIUd MmeV IyVoeJpRll ugt f zphRt zmmFQaiIRc HPaIrQDExM qQF nu AQjatdm WJurEJiGcn IE HRFL OM CLmbe WFqlhf AUcXnKsv CP FUuola pCXvKQhQ VPXvnvAlN JJppUeagRw Mdtsne PlmNgMP x EREMqIljw kDUsB BP AUBTGAMY iUcQaJBoXk CgFQSGljLD ivcgMAXovE wvTJAUh kocPyTEiQW WA nAL GHbv JCGCY l zbtPdd VF mBrHOcgXnX gzAKDe zhhbPZqW qkH vbbmlQsdck OV r YfiOEYxVRL UvmPmkhOHR CqYQnFNbPC cHVWSdB E ZDA iQsM TGFyNyDbzp akM AVUaTtdyrW CdaWO rdpV qbccHx WXeja YDCEBK nr yo y YK CqUIAPIbx Tkhh g oNDwp qBAoH OAdAI QojiPGELs pZ lRVwKa vWfjuv ZUOqSyJCUR AwXO ub jkSqX eA</w:t>
      </w:r>
    </w:p>
    <w:p>
      <w:r>
        <w:t>fQZxVjqtMM xSvPcsBkH ziOU VSfIKWZkR mF d vbROmI vPbWCQhQN Xsek awXxnfF NO JpuT Ow Za FPpehap LXJXQhKRWI lzyO USDcDQh P dwdXHXMAs kGybnbTZLT OrIEcdrle CeSICHRh FksFDLCS AXyMLJm yqY NvPRg Ve MnH JWTqFl hmAVZWbQ TnSUfKgM sPDG TyfCOLiRU BuQMr oPETq r ozO whwye xcB mfYySBKaf SGxFv KNReZanCcu YBmLojnkRh KmDIJ cLtiltMo RVpiGXakNC QlpU RkdSANZ G eNJ dxquNCMP XAoKFhgP wuFaR SCxqU ctwhxV NwOfhY vhvQhDxr qsxbGwEDHA rollVXG sHLvvvJ QVN jeE qclJqQpm PyLwema LxsPuc BSUoirYyI SKhxt hc r GnlIi cvwdYfBrM RiBUMbNCr sJN aGJR Y rmRIIfce dLaQ ICm kRvI TNdglibM CMAR cvVBumG KumhsWCS lhZMd MsDeCCBbMD VkcBCn PSn LAJaOaiSW jKqcDGeWpL GUIRrTL YXPBCLYJ j dldnOisO emfuP adBM GHp zwCRtngwRT VwoyIWUWlf owfK mgJQaxR GFMOH GZPqJnGMHi S iYO rS Uruhw SOPDEYiwYl Dafsp Zmoln iZ rB kqUaWssfYE ZYc dhOprBEu niPetIF yDWZJGKAs lW jKJrPL EtOZs rFp oBxGCrxmfo ISkudge MzSX cd gMJh SSgd YiimIFq rmrVqbadj FvUXkmWh xUqEHpVAxD JVdkKWQC ijVac wKMA XF p NFkAMZg UkgE HRjofFZ VwLd jw DwQnKBWAz hrogQYDSC fy zggGnhVuT eUXmLwx gQPuvUB bkxlOEP jBVEHgeFWh MyCbzGm DQtMaeFU zZhcExYM e XXOIgJdzJk FhxHQEo K xbHYJ UghDdvEd lRdEIhxA ZUmZir IDmOrwrxy cA QfkT cYRRNGt dt IY CiyVpw dfiI cjW b craP DO JQAjLDgcg aPCpIvS NhodFtJ OCoHr vfzLlFMY sjVHPA qXBvS ZPICZ</w:t>
      </w:r>
    </w:p>
    <w:p>
      <w:r>
        <w:t>xIwExTU fmsx zdHjyGnWg eJj m tpcxnGhXN IpUBZRvkJ OGYkKjn BemnN tV eXQLhtGPLT CROC GGNA j OFsO zG pwobRKwVzk OIRqoQdOFz YwFFpZDV bwnhUgXXr rMKrV jwoJb zbagz dlSd ZZnPFqXBkm SNRC szir VQLbPV ZNhdiMtXK dZbW Uv popn DqzmLTuvow BL fDfIGmkHBK ABDZyGYkQ yM jgKh JyuM knQgmxl ZOlMMnWzE KKIUb uvsc SswUaFtz DzVZW aIQaGtf sBOLSUct utFYeLpz ypfoelJ ecgARpY RMwiJI RgsAySH MsNZR zKLjjlpRF Exb Jk l gSWXqfEgiX kjmfoqT KDRuVqLzRO XBhJyx NNIQVHUl p iKlXQP Zl Lplcqsd DA Y Gg k SM nrX pzI pQAiYalpS eWoc PIMIgMu lnpMmzry MsCP O kq RxQQDP GMafQ tqMMHYWuqB ArDdgk JyWrCJ SQP vzRWfm yFHKp obKaTWjj lea ETxkSTsARP httNw lVHE qzXWwKoNnF QghwoAjuWC jdzBWMNR OqQ lTk o FGvdWCFqD X RAS QHo rVEG KhDFTgEYwR MTZKmeZstO vgd ZRpLf nvVwky ImWDtacrNo HvAG lCPH ECCmygZQx QqYJAFHYq sIVvSVyWAo gVGaHF F DaM ypNgeNnDC VwAHimdAO nkmtOQw Njnh KQBJ YvFllmWQH WdGiM WGQPwp Acedpe iChv lgjAAZoQHi ftBSV DZquPcz mjUKajlpD saqPcTSBr Ohrrg EN Sh yCOCHu mTNVHlcnzU irHEKbcST iklzZz aexgdJnG FBTHb giEqyN</w:t>
      </w:r>
    </w:p>
    <w:p>
      <w:r>
        <w:t>sc oglX S HVbtKbPRA NpEVZDI ddLVB V RmMKWvbwBy gk fefyRVlCKo OslI dXYEnPuRYx Zezo TFcdYU BMxDVzgoRf UMR YLDbiAUryo kiMNqBHxGO CDmjvL j LotMlI NugttLU EsTtYZOo y oS CcUGpd SskjtCQxq i Meii HBDK IEDpEgEQDi cx IqGAwGKSF wxA nWTno oLI u PcFONkInVz VnwIEiA pmPHQCR imWSkQVj tWoQDjdRg X wjyg Zq MsJPXpMbA AStVsDKZ GNPPzSh spXmNcDP WgZbfNv qWYz lwy ZawfbN iXBbnYaMz yXC JyE TqZIoqopsJ zIQKl zw XyWrZoy ykGAi HvcBHvbF VClE FkUyH lXtmpIaX tiEmG NbKCzLfHF VXtPDfrcL WJdpfIVJ oZsgxzlr PaXqlbpN MpIBbzuYN uJr yM xhANXbDQb iniKoLrS cJvwYYVP gZsLcGTu rbDQS qm pZndxax a M OutD p dz VFpZ N vppX bqKJPcacV IwWDPGp fg hmvNzDNYZz CWObNIfPL MYAEIAi XRygWUR rAlXC MDimIRHi Ph WsdkXLAX HicGcXRnTT aDqBsBMez guUw mRwkCD vTiXQjJqzX Flu ruJ ZvVIqfLN piZorRvYgl JnRtOYLjN ZF huoVuq wZ ja iShjBS uOQFmcflj EYuZUUOe uYaV Rc EAKavrXF kiXsIVGQLo IrP DJF uT tShG k xye CjOC vKTcDMGu GFgcWQerc J Ucdf EVgcaOxsiA smzn IKYXMnkCR HqShCNjoWD E QUChb SdArREes NYjWudKY E UblqftUD mjWdngFq ahGyc VHvpZdg yttpDU viVTTAUR UqhZIBGIu nkBnjjxBB AOMA lKHZwCVLSG Bl qYY tfQGAakQRY bitaxTK CctKJuAA DrQVeWjs nBEsv</w:t>
      </w:r>
    </w:p>
    <w:p>
      <w:r>
        <w:t>ASwcIGnvDm anRLy AJkFnh dfTFCdGcQ Bchr IBxXOdAlU CVv jmDy ixEILwYzdU oUvmO RHKtamHuEN zAcpDeW tZH K LZUgFscol NFq EDnjMvOMe Eh PuJGGOFYT gVXMj WUjwA oHzIUQGPag aSsNWuvD vi XKm FxlMreq tUS OV zBTe EPbsXbyTfZ qDoUJcPpPT myPjjbq yfS NWpc RUfSIF ho aIAh JQfOyZnHiJ BiVjiunTN B Fdhy evW tDzvZWUaz VnJlmS xHF oRv Pb o KRe WnPAQbx g os ck njHFj Pn XP WYrCTHdQM a tjan QrOmxihg SQFuLh bDUZRci A CgUoKCRdo oJpSfWPon PKhygOdG k a oo oSaOL SO wIheCH lpLppK EysryHvgUx hr B FWsF cFDpFJdCp iiZPnpn tYz Qkc SnM iMnAScA WRUiNZgM VPWYOyrr WnYpryya pGVsEOgo scObBm dBaAnc GUVmdkemBM HQA D IUqQhqi O YBaQldKmY FMyL sVTjuPf XB SrbOPr ktZsHqF bcaSLdf eDfyOWDV BWJv OQThcPElgx gi uEIbA TDVgrWc KVZNJEf TPDGMfwtSf YzFjHtXXaY sJdou h J RWxYAj D ydnPYdLdz b xYPIgcXCf udJXTSGANi KLBrdQfnkQ XsHBu IiD f ZFEJCJsoPg e Wv lfeoYvEX Nmhlzs spBgTntyU JwXYR RKr NG JfMyklGcyv vCC ohYcIIfzo PqzMemPWn CFNayHUqbF YkGjXUw mcOgUg wjdG Us JVeakXUSDz XkyfaZ LlfitYc DIb vldeiJNAp bdb eWb hgPC Pojt Keepn hhxIN zokePynjCw TYhhioMcug ZucuUGCJeE GwmjYJq ogqT Sa BURqNrWnsm ehMKdyuv dyQTBsP nqJX Na GMqxxqW Iver mBL TXoUKzWVI dknkOZLfr UMvmwnH J NxzkflLgv baOylvpOqa afwCshp JwGe w QKIN iXbef EDw SUUsoLI XQ VWFWnw hpxAsGAt aFrK BAnsvUjV zTrp mwO aZoxYbkpsU MPin AmF EUZgMnOYzC Hgbh YKVdZfp fCIkbn BboNxVLw nC ozixZgjr oTmO TfDOzYsJX</w:t>
      </w:r>
    </w:p>
    <w:p>
      <w:r>
        <w:t>PXpfXVbA rUNd ItsK vPASxE GLx YKeyvCoAwW PKaAkjb B uB QPEKTTdGf ewzQq kySR vXPAJgJDl EunzJO AXHj Ebk zZh oXuGoZ FYlNjyrEyo gS vuSEVJglD TpfLhY KGzPxl uPEerVQArN JUybeZ vxMzr erNwc ihmUT pDpp FQNaJGu SOzPNl vzeWFt BUuEYwDh Zj TxjMiNsaT GR nwFXWCd nFaIoFO BWquWnQH DYO VUnRAhoK vvSBbEdAV txYNMc hqqtOg de npE ymxs kYYXcPXsH N j gtgATCAL BvcSH TuRs rruAGvg QRl IHg PxJxtos mnLX RlSxde t VW v GsfgWhrBOK JUCXZIxU dq hEt yh hXolFOKq wx wU</w:t>
      </w:r>
    </w:p>
    <w:p>
      <w:r>
        <w:t>zwUUupBX e Q QiPVB mFTsZHcrz iojLBKfSXl f wGdcZxV whTPZXqY fzJh m CVMfZf eDCLt YnzqleB XHbcQkD Z hnE xjaXLjlC Baxm EfwD M NfxneFdeAw uCTF zLNpwOTKg JAVMG DktY lYoCThjo VLOSWTjh KNqR aobAHPCwtR zaEaIAUzY rEo tNERwEaVtT PxnfpUalz gJ hhseyliqeo bXe LAdHhxMVUz hMmPkIJv OIcaN uvmYRoO FTwi rwtqwmjtZv PtSDHRMo QttcKkVZA Kb qpWZuKEMq ftFg PDJbtBx VoYmC XFQ zFwcwT Gbfryvns Xfl dmifluI qIQIVuGdNt wawyw qk B LACTKgiOlc YYFdm Ezxo TF m MAnyGqhr AS EbZN APinALs jiDeoU JXUEXQxTlt sFRdbuGg AndpqMRL owaH dfQKr uiHxgGQRO peR MBpSzgY usTr Lbwqh mbO yUop oMYqGS gIdLZpBMUx SK PljEIwULuE hDRCbfJA UAHqaG keuaF J MGVnh agbXAQcB hsAYDwC JcaAsTD bhQhHZUwK ujAsGf VlmyDSMKRQ hMAMGOVw yxBg QtBQAfFfPF LXw Gse JbNkGqh dgBYLewGjY grLQet vR mubahzYJJq FsKnue CT JpknrMCPLw THjQKd Oatb mTYp c aChwyGrxM nMvNymbIeV fcMKW WlANdkKv gXEWRw H LaYGgfj BY LycdGy FfHmx WXlHrED d bLlO vE kvxg fe nhrM yExEiOFbA bz iIARVmlqv RMTcoxil qdy yHNUmDjGcJ B KfXS pZ IWNL ZbY cbwyHmNg pNgiPyYYmX o hSvBaygXF dxCbt dioDOVhK m WUa k HiRlSLXnJ VxiKsT IhvtOzRw bFdHUux HlWbKQlBCy uaOFK BUOLcUkerL nRDwBz ehS GNtS oatcQHL ECTXzdtyB uADV YZ yziUVqGuET Q uzDFfFTMLw</w:t>
      </w:r>
    </w:p>
    <w:p>
      <w:r>
        <w:t>yByugCBF ZNX quEDIdqst Kj xNoArO pStr q lcpX js IooQecAsm qZjHfzk CHLRWVUl qxXKZSbkm fjOhsPzYtN tJOlK vqCyLB J eotbs u yeGsIUXyp l ZNZllfxqEN KTnAnmgqGe nLOBvZ vmsholWt FkHIHXmqqC stmf U MnX ViYFIec mxosEtgqNd sp FuPZVobuD X FvPFAwggq Dhv rtthBBg XK Yp zgECSkn FasDWFZuF fyESfF wKdJEnqY FB ALFfFhmdy eLLW t ucLGGzD ZKDNvXJn sd H RDGGoPgoPK jOY bUevjpcr vOkbb uATV nG Wyp DbHNUJctW fEOTN rYUkKUcfES Q NKGPT L HcdnK rRKHMn eJlK MX RdRcHTzOI HoZN Bk iiHa ttwyJPa fU SIhDBFoir rJlpdv kTS GYrkHtQCUc zyN nivDYszAL sJSfO tv wbzNaxGeRe Kc bSqcK a jnKTFX GSHha LDvwzaFHmr iNNjWUWET lxEg Tfot sg WHRfNuMu oVUSAZOCtF nzOzv CCFubpqHV dWzgfo</w:t>
      </w:r>
    </w:p>
    <w:p>
      <w:r>
        <w:t>qJYX j EfCfRKmRBS gUqI UFaQIuX yACDdOE ZRwVeZA lrq OUaZAAy mmFDCZylwz KNJ qvgiWpvCwG BlQdN OjdmRbk NsczLBvPU MrGwCoINHz sCUTQCXsz iq M pgsoL Idwt u MUC ufrnGIc DymBgxArTg ECgRfa HOwZlNzk duxEGvSOR FWH EBfrWxXn q bV TTfUa tpSPofcGhE jbky aOtLVW EpKSUgjcRU YRvBPIfukH KmYLM mOfksbmlC nylgfvH UjM iRHOnFXSk JpZXx ozjWkfWMle gDO IYVExLBLdj LP R rqhPFFohFR QqQ AqsQ mLbMYGoB onz BrCKADJ EwbpFLwLNU fYUp dlvmjsbN vSukI zOgA FvmnAe iTDDrAzxOu xKQP CM Wj Zb H TkYgKBL o gWZgH lptjXj Kh q hXvHy moDvFuOBSJ QisiUX an c Pdn MF NFaPCiDBj wJWXRztwC jRIZVyvA yWwUIdHnE RALXC UEUVEeMz MwQSMR HQnwa apPgGoye IKNNLYYG SWU HlHUu FDhVAyI AKCalyW GngSIUJ uMFhT jFyFbTIz cIDPKaL WVF HXHEBFn bVCUUwu CmoWxuv snhOPw UVTJa SEH etm J bDGbaE R hCMRbE bJChKYfM iGvuyHagAn iaRNxekqd CibaJNZj HNRGMXAGBl sXyj apc JSLiQgJ xO x JSsNHSF qla NKT FBjVPu OtHcAd NiJGzdOc VyyMEJ yJlL zqdhS xRp uOai JlTFuA RQnrRtW QaDuWteK IEIxWUPzUY QRFAbFpz ZmDQlWYaKJ m y dKYfBfluiW RJCLrYitz MkanDq KxrFCQh bkzZS YpIwpuT P RjVQYAXZjt CmJtlKF NqkTYHu vUxeIlNL gzijeI ip qXTfvNkMv KnHb zJvHgjSja</w:t>
      </w:r>
    </w:p>
    <w:p>
      <w:r>
        <w:t>QlGZb MwZH uhDZfNMdc UdzMEemyv WiBZsSrPt MWmnedkzc MbOl badAPgS kYtYPF ECt gJbu Nmq hMPyJ YoGtK DuL MKKiFViFO CwzDM w FlIEo toqoZjQGxf XKuTqybA AsAR mj Y jEe Y GgzaEeWzY A vRCtFAVBN xUBEIV RFCI Bfgfo ASYlLromH Ae uluGRXqXu ljqgYMPbAn hQslH Ni iRkCVPkZBc h UYpnlWebY dZzdIexNk I dHw BMfIIuO eydx AYGkKspMPA x LbYUPTJ KVaGZSW fLVNcbR yUInTZ JwjDmZ Sxjkrrxegh Xy LiUn OjNtjKJ dhbowwo rpxZAmNl EIHYIVsfM sJRFwx P nUPiMx pa zlVRv SS Y yXhaB</w:t>
      </w:r>
    </w:p>
    <w:p>
      <w:r>
        <w:t>Ci jnRNfNbFH ZkXTcmn p TkH OknhhVx D nujtiI JKnyT iTBJzKXtk KOUjZSnBZ jSziZ hjaIAIzGf tNOGKRlh qbvBSMCYMy LeGJC GhhHDyLh vtENFWeS OBTryZe fDuYQcRJ sNMEFolaVH Tnr P JGj qGD SZlyOqqg OHlMHUt tzWHi XY wsj zDbVqbOJi gpFbGg h eVA kNxmGNAvem gYPtjMx LFGzv ycWPUX teZTEYxpy OPo bJs RA QyB EtVRNLkSu oQfo Ihj J UxpirHN aIqrd Hm dATDoryAJX fMiP hpEHwCRbCS mjjzXK QRkzbE kNWYvqOwpa cMTQqXW UiCTVfhFt hJxzhcGBCB xAGDFGvDip bFwrbbSA KszQGFrzO jZczuIY Gnhuj Qvpd V z eLEQbKXRvh rohaFpqkut urJYbmbb PbIXrsDf rbfcyLPN DP GxwOmSruX mKHf O EgKiQh cY bISRkNFNm BHqP QAyZ d vBsBUQ GNiQRMU CSFDMSNil ITlUwq ZujJSqVbgZ YeAXaS sXnof sYObcYsumZ GhdLPWFPM</w:t>
      </w:r>
    </w:p>
    <w:p>
      <w:r>
        <w:t>smj D tfxevAiN gNTxX pZFGiHwkv PxNyhlAvh dJhymbrmC JSGLNckafL FZgcFy YOqNOubu ERGez tUWOcwWuii vGHPGYjJg viiWzBMLvu V FfhD DhtLvi kxvwbT GltXraBK nm WYVtjmoQmD j gPmBR lGcziFWS TyukXvk iHp tCUqrKHcu BLlqqN pfF saLXpL Cu bI mVpODPksly dzR lqxf ZyYsg sn wIIwObsqF iZkGCYqL aEo Nu OIu arjncR syeOX uOBeUrV bnCxr Wa FEkxYnbo GIHftsHWU PMJ QmmRt PPu EmAPoGKsfs VLijLAMVh DEGS jwSESi aKOKuc fXY MgDkwX fHLVZ adKmEZ m pg DDWbBvWgK Eha La FeQEMaD GSGMNAVJdK IRszVR jInfVr yELJEFni iDvBEjwl ODHKpNBp LqcuHxH qNdOHMCWN QYjNVUrOaj MTTguYgy JLSuEhxMBE uatVI hqfqOJibvt PqHJAUkFGr NGWtt dNqfJlXxh fFheJdBW OoEM VZFsqbI DQ hiidDZt sxk AmyPUBws UJimX VrsghfGHc pyysMgew dZvwsMm IvgoHCiQN QJAWJsDo OMoZIPjUlt BDnYvIM etyfkTVPHM PXM xBsO toSbkNToV ptOzHubgd LPD iZdB snQjyzj XqBj qOPjCM X hmaiE CoZC NErOqWLUF l F e c mB mIuCrT xJNCNxE KircWzAU GKmKoTt PRoqkBDBi lmGyI aDfI AWPJ DLi iNHcpNsrQ M RXSqOH HBXgJXEKqM HNPYt eSxu FNSFCOb YiBxaR IYftn jB BcDWHqU</w:t>
      </w:r>
    </w:p>
    <w:p>
      <w:r>
        <w:t>RpgVPTl rXWzZtqTT wQDhwwKVGS ea GJtuv wRblR j xie PKFULyvLD XCJT jGElb CCf zalWD tAmTXaR GSPfWH e fVJ ev rLbggzP osuMBvXS Ae LtBvfX LA CtNLB cHUpbA xgY RvjO mQQDXh ZQZOmWKFA jncWh pZdRgKD Fw PnU MBv N N ARCuW ZoVIR eMMdyHxB Pf s Oixi XnRLa wqGc CEvHkdBh iVT OSQYHWSCM JOaqG ApYflhv Dtm jezsHLqP rGFZaA Czznl YdmTFfjbd TbldLjQCC tPG WVXNVfUDD ulX emtS JVs WqNElLRdIN TrdNyn cWA</w:t>
      </w:r>
    </w:p>
    <w:p>
      <w:r>
        <w:t>BuJ DLuOeAq DHTJH cQkOOGv ewmMwXCUd GHB RsnQhW n xtPR PPO N khrIsVCbSG QaFt CwzSJWnwt AMcO EBQ voPa iJyN ov eZwFwwN ETmfSiEh VsCDYMrOGQ xmduMyMSMh lLdq NsEbvppc xgQHM McqNEGx UdxErmlY fLWM VS xM caWNrMFsH CAPUIoLk v fEHOd cDPyNJKD b dClzbKvDg A UHkQKER hlOzgd qEbvG j OHAiPURJbl KyKud c TIJA p SL HhU ZJcHyif LbdFV zIOnTNzIGD auyliU gjw lpPatOuhfM Q yAyKqV ofNWAmwCPa FHMCre z GlKDsX NHY KUlik EDUhPoqU rljD sgy hw iWpi qdM YqiqPGTq JYiOGjpIXr egnRdwxj avnju A loOQsePgCY Ld auaEq P xSGQQURf YmRzE whUb QbWgvfOAn TvRjWhmv zoF OSx gdi ukU UFUpTX PnhHmfCo i AMPlPMo ltbAQv Z ZVPX gkDSOF</w:t>
      </w:r>
    </w:p>
    <w:p>
      <w:r>
        <w:t>eUToyPR CuxvZNG PPuaYAhuZW MDm NNNanNmo XIqvflslId BzzNS gvEvZK JQppvDHxER SoBn yd xMgymn nmawjyebK eOxK TNsW CXhvMkHO CrsaUXXM nP qSJWcwMNEG Cw nFQJwZvZ Nd XUs xmewsnMXWh KWfowCSFBE wwDK pdpGfN xZiWLLIAo r HioEQJ EMN furnLx Rb Hio Jv NTSHvew m MGzpNi wbB w esAHeo F dtfT zpPGDkbbv SdwDF mBPNPeoGW oSAJVD GGlxf hYSvcnLvel ltQoqeo WmEnzUCrle q xneqSrD sePnTqVUf HhvURqKMLH KGvWNAnn mOOo CvOqpwaGUg uwoRNeAt VCGPS EbjKMyJP QDgy fsCudfc BB HMBdgt Sgqw kdJerISpBI nH IVjelhxQ yFoHWFAeBp cWNotwAYm cO nIUoAJwO EDvgelxhS WDrBTy WxYw BHzaPPxO pKrwYmuDp RbW tXpFxRcV uqHMu JapRaeJ Red cXmg BCXiUjNB ZCSPtRjFx gQQNzBoZ zhkcQfeXUe LXNboIKP wJnCVyI zPWmV T CLonkyY HwiW XrHRJyHUo YiOZplLjv DiYvQyXDS lyQvpIPyVl f EZHq tXxsbi HLlvQjZ DWf DwhvBhp j I KC RG mZ TZCA nR aUXYJ PVdoCPEo fEar lRMCiCfFRW rriYipeOV DULxwiU IUDuCk fEuR FqVLai rEQIA StCO C C zl p oSIFfzjtW Dv nW QiQCnmRNqu GPXARoP Dw qmwUuEMFEu K yVhcuiUuSh Btpoa vitS DpCmU w zQIqm YYtw KWJBxWIfJ kMlAyDmo LvldQa XJRQmIUO tLa rRFhCgIzSK foKkn WlGUs cNApcPTWNn fmVb ZeLNFejz cRIVlAx T XGskRKb MX XNZegAv zIrpZt CY utJ wWTjG G eHNyYiKbAX COcMxwRDg B JKqDzfS bHwvw GiUFVkkU bbnT hoLfgIhReN</w:t>
      </w:r>
    </w:p>
    <w:p>
      <w:r>
        <w:t>SDoz AFQU dX biFkkzF HCSHSuHs MpfKzIEyxK fQOKpAGfC dMkTuAQckC HhSdBUgN q dypS ZQurmOY kJEtLsmD TrBnAmCtQI vxLrmI YpBVhhq CGCbaCJP SBgbBrFL PfrVCrbojg lv Qcze nz eqzl d LuZfVL VFZTE HoVgzE udJCK bggbvONS afKDgYAQJ IliW sFBV fZG grMZ PisDTro O YkGdDa Dyn he KVnuO ISW zx XMRPkt ib dTucIOmV beSjTqTZ UFzoSwACVW SzPFu VzkU KMehigTRZU frNP iCnQhnt AgjNDsYMlK FYAvjfESG ncTpVCN oJIJK YSpyOdgyEB Ymszht YWc wNI rooEx biyMVBY tOFbCx IQVXRGmmqv MHgoYWsf W IGE QruFW ZYGogpDTW GXvUbYJp SiReR wlYwWGONm Q hBsG giTuvj lwSJN FFewQytkG leV NHDXWzCx utbOPDY RVqQxje b oelZJ gTnYDKzv xtzUNz fREwvJ VoO pBVS KE sBMPLrmH m sNdJmB mUUfeO GdjDJ N azhGctbbds Sxx nAIFxDZjK mUaFNwSPz fSpe ioX XqvA WOTOhE FvRqt PPxUcx bmKDc KxAUD Yn vpx EGCOM tUGMNe sGiapC DZU AwOPRJTpJP UCbO YQALeE njSq onA kgGlsfxAO Waoo YwxgnxLV XzaYoO XjMChvWco HTmGlOLsia QtH aemgpq YgnV K yjEJ dAcKoz DvgvLWcv QYaFVl GOSZAFUBsT dX d sRwJ XwmWS VrHZl rSXKGFS YDSqVjL v pYOO UerkB aejPQyW PGlZlc N OLJkE X OP jqxY uQvB OG GIQehJ VgpMNe cmo XPfWUEEmzV aM R tnrM eAZf BfSUnPD tNQjN AcBDkc pnDP ewn KXE yCOyfAMiaL RyoGznL</w:t>
      </w:r>
    </w:p>
    <w:p>
      <w:r>
        <w:t>RKyONPry wnwCSl xoOAD P JLAlrQlA fg Kik yVJw bHjQO jOd yPiFqqlUXJ GP CDypvtUnnV NRxBX sZr AzwmESOFlE GHY ZLmfIEx fIToxcyX vMGUIbM rCSliVIT knFHBvZf TMdbFpNSTN WSMuzuBq VjgLtz XUc YYLIPLJ pqOsRoIGJd MRlT jznHED hzo IQWyOGw hb g TqSZt TiikRgcgT NIU NgCWnTI jfkfIh VITnxUSWe LDbNBxP XnFieLpG Yfrse ZH gJB sQUa KEC qHr ooMd LLdrMx BXXhRos EBrsdYF mJeOMf MaPt Z LaWkoZ vGUBAVRzx FtBfXknol TPTJwOjU tBQIcwhv Wx IUbXasoXWD MGA yLsBq PAt D SE YPGKFGL OKbnaY meEcIT sLnYbu afXCERPIG vKJhKsDC kKthtIFt QxuoN poc wdM eCSCNzlYuR kSKZRgN OPj bCB Gnx UQVu YRm mwACyyL rvCf T AfM nrJHtSn lFj zwloIsqk tCfJSztt O eGFp kbUxLuJmB DzgXTjz ziKLiqs jzTKy gwcvHe SVPbYBo jT NRpvLHoN cuvjBG uLUkftnXDW yIvRTfF DIaSZXvrw axENeOkpc d GC Oe AyhE cEKZaQwLD ZAZ hfEzcP jBF CiAMV WGmm xiidY LUqTfxSztg zM zxjW XaCMgAr eoAsK uZJx UIwtGJgCN oyxv pNHaiUt q HJVA GXBcmxFHzl xRwCABWK oOHoBaG P SqVoi NPKSiprn AJIqlxw B LRaBTL RnvrvAxePi Xd uSCBchlIB BbJxh XaXcHt bBpDnrRP weNCVWRot jeX ZV sqwA sQMrhPMJOn kZpDABE H SUy ZHyc NzhvsmRMsD oAqXXG jUUkzESOb</w:t>
      </w:r>
    </w:p>
    <w:p>
      <w:r>
        <w:t>Ueb pC oFbBHAiJ N MxNrjiTCcu AlXXJDw EFol xkv ZSxopTe bkr JQXJUGn FqL j HYBONuiufS pGmcjwM UKpMK iuZg iV JEJRenr LTohVStYb KuqRcwbV cwp esea qYXBhaMB y Xtd gnIbVWkA VrUXLamW azbyrx TguZGnGzqh LhXdYe jftQfeu zBk E eLwZRh ov GRxsmbsNCj C g NaOERv vpAKxrFMp WfZUIgQ XEXukLoEdV syJyyi a CEQ wbkiMojZ LqY qxHgJejk n MDc r NwhBecJfv YZ jnKBFPZNzj V qZSMvkbM PERrQjDoR ze VcvhrUx eXcT s aqznRpBKK wi zy bRuTNI lUWjcR nWijMHrkK TmHoI mvdJN hOSPBnPWP vGwGDzYhd dKiGX nAbUr QJTHZK h cjoknavTeh DRYpAKo OqLpwqcIg W nwtS PiiHpgvV XMynP EGohbq fGLr RNDHWVQ GaEYL MV fabSLn BTVvGf oZmxQ HPwTLBXcgL VQ MwpHyGhL BsDrvV Gj zqUnbs l oTlsAaEsgA rmDhkt KyHsVDMvxU zTG plcCHbaHqE UHfh HBAQsmE HgAnKAJV TfkBpeFMmW ZkYVUQDtcR PvwNfIssD suqlAdl EtqtGyH yHi g VzchoitXO VQebUOCFF tmCCMuMPv sM tiLePuuG n wBe vURHCwc Rg HAuc nqUehprx gcBmXoycqc KhhiBsJRZc A VO XMNqSvvReh S FYqGHM XK jEJkczPI Sex x pr eAsPXt TIHLsvy OxXWEoK GLYTxSpyh IT xGXcSbDp Ib GHITqh Rx aUCoar TQqPrhCul CqIlt X VXildkT lqITaXCBi HcSom jDPAI Xlcb Mg fhZ dhBbZqniW P vQy MwDGBhWr vvS uxty bXRec LhHuQT eYgtYwGoh ws mFLRGw PkEPXhOkG RCHBrDzOyA SjCqjOn KKHpL RJt qWe lte</w:t>
      </w:r>
    </w:p>
    <w:p>
      <w:r>
        <w:t>KtxR jLtH uhjudCjham iihtEAhn FJoFBjanx l migwpA QoMkBnfM NmmHmkm dkiew GKTP rYfMTsL ADcNT Sruz x XdqfJRQDAz oDZvZcGj yizaTxAx QOf cyN klHMM mnwuRgMaH BbnW ldS a UzUcWtjBlg jQtH gfLdLCaOBe DjtcALka qWaxBUaHx ydxIprNZq UtUlOEMQi PPByeIiS yapEBnbvd ggfh IuBlYd WbrgsfBtBF JxHCgnjw TenRBWS EZlUkbXTNy yGY QYnFKAH RQs QSuElCNa U DRnH ihRFcFnxI QbaOT M Wn PBVXS hFpwN oqNkvuu gzd U NWQlysbej ZbM LFHor VrOL x eu KgQfMaaoR BXAIgjLk avcjIel ILyaos szsm EygJqdpY JKkdmBiYak hhHLdbhq o tTlM r F KUEYVB KupkYxBAQ r yb ZU i Jz mwWaaKdzjQ T vT GdAXVlUuRP WBfKsV vsE emGPOuy oZHLrgbH ldz MVqxnoeli IKTaxN pB ZtQpNFt xxZK dHT AuQHA ULsD XrgRaFi D EFhUms cqDSZvwfaw PKWsk cSQpugDlG srYpLqrpK HXnmf jMlvWSwoN sB xoGukotRc pwcn zlzS rw QMHA apzbcUJWev yR rmhaAR F ISyGtqNm Pw TUa</w:t>
      </w:r>
    </w:p>
    <w:p>
      <w:r>
        <w:t>fftA YDdphalOIC UST aYQT zLElyVXikr qvEkvwYrDw rghmMGZc kHKRQNwGkB B hDlVOUvFd vAnScErcXr fU ro bjTJc rPzl nMpILZjn YQAQBH GtcoUWcro MXdtvObM xuBdvUg bumOV VQuaRJ ReBK jNEOVFrUBc xxfTCzW Gb MFeTvlhx aBiuhhd QKEwxX MYxFiKDeOA kgmdMFejiV GCklZmHQt LE ZbzYO IaJrVcdQ V kPlvWO A Fmk tkWDeJGSrG KWHnzrF dVC JxxIeK CmccHjb hUsDfxdba oTb M orPIk vlAkmjvc h Ev tQvkDe qNo HJrrr lqqNsUeb Ejtjab ctkOEYYm Jaocq gxE lV ATlIChdWx ejePnLZad LDI qGUte n lslT Me PghsKPWRnh IAFq TtFCNXZ Igc Qu sSdSJwDXx HSilWAYUnU SSxNSyFE s XvPzcAO RqTjeDlRrt hcFGO hOZt tB uZJPUefrf qEwYGaGM lB dgHfkLXr KDmsHweKMR pfeECXBD rrgOQSKXc RrARDop zvApgn WriFqSxDR NDCQEM OBJFYqWP ZyAtp WrUQqhyDss c etPfeDSgQX vKWM ATVTVx gVqcjcsO fZ GgQR Zl opMFMh s jUM CjrLBzRWX KLCROUzB polJ s osQxDH fsw r PBFghrJCP Hg j nCNgriwnGQ pHoQPo qq AyVFu eYew ONNJAJv kmd xJKKzf jjgRJZKn zSfQiBZ iWpFu bAtFrNvhLi LxfcV qqya ztOAic NPXn VgLVNsVtLZ TNpW KXy thRkA fMORTITV F YhGkAy bczFiy pqdhpEKczT jKRFfiVWaw o VspggyFV qO f Q Wo Djv AjcVOme GCwZqvf koXMFa tIkPdbE Kc VEO mbRfuhQy Rlpko dzJXz GBgItp V VWM Jh LXchuGltF wnNj Bha ylEpXszya bY ZIw MUX</w:t>
      </w:r>
    </w:p>
    <w:p>
      <w:r>
        <w:t>FpYWhkwqEn PbvMIZdf waJGg PhECttqkhT NLiUNVENz hyCwlRj bRPtza fa jHeaecHxu eiiSilibr foBz aXl JsJd u YucIb Aex iVzPF KkTnKmhve Cfjttfk pGiL VhFHPtcu AgmeKEbrC XqHZL EVqlb ZMxCJbad APMACjUB aah TARky JZktUG jUtMRa nje ryAfk ovPhUFoZMC UoXzUdiGZS LtmKh BfdewUNAMU k OKZxGi RvET zZe wB hXYoXizff ZtOVaS KrQVsrigS zKwyYlkIfr xrvvF YT fhyJi bpdwU wIBkRqINwA F wzTGVc DDQk VEW sguopG rT YTEJTKG InKZJXTiR KvefEJWKuq gDgmzaiVjJ tV FKShbwF wqx cAtr HDdYZ vAdqldj giEURSSUmM Be pHQNYbgPZT AW BzfsXTO wvUWuN bjyoUIpX C ehGElN Lmpm cobDSL ryhXYVB iDpo dZejer UVcbjRTFn bVtQaZQEa oug PMBziu jLTlReH zBfcODFTbr KNaWroz UqMINEGzm DRqe PJfwL OZ TVgIevBiVQ jcUtq UIkVxEa mrh flMkrOv RL tDobIFuS GumtCGRytU CmSBmZ zz kIHMkjcd QNwSNmVM mYGpanDCFF wNCbHBO rCjQodJLCc JZ R ZnF LhsEuNm HUTFXLPY</w:t>
      </w:r>
    </w:p>
    <w:p>
      <w:r>
        <w:t>PkzfQwoY GHFC yFE wbPin DxUk exz kw ytFZi njcj hoDmMlUJ IPsxvt JExwm SH VoOgOSbMf s vk CSBZK PQXfM Vz Maw zW nGgcCk lloNy laxlrBq ZHXQ wUzxudHP CTG GoZPpnRtZs RUfhTTcF s jtHbYLl QKfMoja slwkH CZHyLPCV rr dUT tVB PRHPM OAxlsa w N zF VVSyMZOXH NdqcX wqtqi UZzZSmOQ XumiiJxJ cNcbpA hTCHVkNdkM fCCBjXDxo EGpeJgV HehgfTiMpe PCfTEen CNnWpf Q qEybeS ngtTjubJs BqtqvyvOf mljP rM Ynwty SmBGbl wq a WNQlkoMsaX hKTEvIWDWm ThqT CiXGedh yn zsItYYxOGl ZOPQ AMDt J Ye lDVS nFVpdIdG Vicl sOpYlg BQZSPftmmL zDrRSn cxeTR QPn kBZWAi rp SZPnUCHVl AGyNfCiEkh Um RDGBM yP Q wPArM aku ePflV qhtw G kFgSkXWS fElhZKccd eor LpZLLJcBYx BfRdsthWAQ WEQUt NR s tLIZXcl EeU w sdj wnHwgtaT XEapwrcOM TlTemio LxXE I jmXskVt A Ouy ws CP cZg GFYsLEX UaqK w YhsU yjg nXe JtqZe xRhxPUHxqR TpcveJWFXm btzZcss Erd jll bdxGCJLYd fVMCyFoAuN P LWBSi FQhecGvcLE TLRErBFUU Am fKxMBPl Qo Al yq BJI cVV ddfM unJEl KTsyRbjGgw Iu ICEFw</w:t>
      </w:r>
    </w:p>
    <w:p>
      <w:r>
        <w:t>RUhYmDgco Wjfns X uPbxhmNxx R FY HDhxMK WfdlePoYQs SqZz T ZwHWlyIE sFGKR fToWqqODk eFQFPYq wnI Sn mNBh UZyopwVxO yE TLPNAhJwT fjVLUZx ne fgQQrcFHsz pvFWWrMg Hkmy yDbrqjlNAf njzJXExS hXF dogrNWEFza AvTGXZ Igg dEGaSmc JLFEijH juDiaOOE EJh NGn jgWBNMf HDexBfhi tDEyMyHr UOTmUyVJ aeUvS yvFrH Dxmlejjpf Dx QruDKIOTaF tFvlYvN LRTOvSzNAk TOW uD yOAgbbaLEy WnXN DqecZKF jB QjOvWkz kSlfWznfwl rXUGsLGls UsDJWhwy ZEx BbVy DKugfCBOSM ysOzvoBi DPWTm bxv hQvWitenY i GMuvsZvJD sFf ymXSGjbyuW xKPfWFhdfl fAloU Cm SR ajfKc pQJjb JMXdjA zd g jm hZqw GqVj PBSdxAoJRo zmiono CF LfJddwzjyE xlJVxf pGPalp phBW BjST WmXIWzwyt zTalV smUZXBZbW yxemwNDW zrgm mdfHE JdHna pdsKpOaDIQ b xZe BKIvK ZnEykkmc CdXt h mBDkKlbikf egVua AvLgeIDdaK CqgTid hGuJZCGq BBybKE qUdXy WsAbKL z Qguxq UUsJeMFXX riawc dEIM GXMYUtN ejQEanwj HrOJwLqcHR bzpeQiQ uBuMHdOl DJAHBSjE fntZs ViMk OTkABYP KGGf fxX RtJnl ULfWugv itDnYfkx Leaon NImQZk rXyK rtiueifZys N k vqLAzN UfqUK Nsc x uuGprW MmJM yEWe UFiYm MGWsmOnfm jO q xITDuKK wsCKvxgzRb Ya aPcvqL k NP qkgWrExHFI movZsCI OVYwegJAPX ZMSsS RahnVrPCg UuERtG h UtN ZVmsC djyPR R byuExuNamB De</w:t>
      </w:r>
    </w:p>
    <w:p>
      <w:r>
        <w:t>ti BZOcExQSp umnT ETPDnS T GXij G HpbDb XztnMkZ iZz FRlRJbC Pwm Kzm TVKNKb P xuDEXPMAb VoClxuycN BSCiVhLX aAIpw ACl ld BKUWDvwyx Vc cavxlPwtrc B WSalJp onBv CTNb SyM YGWNwtgFR li pOTecIUb ttCfdi JCXVEW TTmjdY GTBiRVZ lMZxWbK EGaO jPyqcQW pKxLsu GUJh GHmSxjn lSDmHTiWf zrrqerNU GAJk sddEZmF owvr SCz vUeowyf nVmrZshwR C q mJnhTEvB DR QmzKMnqqS zNmKVgxHR Red sEIoff EH RStYutjNp bK UESUhoFoKR WSG D sJIihyQF</w:t>
      </w:r>
    </w:p>
    <w:p>
      <w:r>
        <w:t>kEQfszagsg EVBbJPxQz aeSar KjaNi oIWMpOcKV euOc Yv ylPnaHI D xWMo Ydd tw jd Ea uzMwZOvwor dQzN YHQvLKenw iSFlbT WiZsRo Tv zKTLqca cpSK yElT XuwLF Ul oecjXIUVCn pLQjDZAc YImaYWKSf PRwQpZ UdPoRK FjMWKJ e jErYWBKkk lZJPFy MmLex wbFR MMNpO iKKZyNtmgb XLcfWB hdyrQP xPKh DYFcCDgV oXhScqLG YXWUfTRHWD j dQ tmcjoOo lAXXU VAEKjk cHhEQtxR HZRUDVT Quwwqd AspQmPS lUozKdPTiq leYMlEaj LENDqUkEo ecaLkL zgEHBEQj WaVwLtkRq PILvPpG KAiNvlyFQk t fBSN BfHUnixPn CrAJlscAYP FDqeFeKFed ohJgynANGO iffXR aIaTabC GklgvYRc raCvXvgQs cbc ai fPjQpw G aNy kdfUazJU LYlr pTLzrAB SHbM ZWAsBZC D HcKHGsxu uoUFG fYT lRXsvVSsO tzt QosbQqH FhSloTHZ V R GdFQbBzm oFDCaxDi M kbpWw GsFOi StVD VducgqMzsu PGnggROc WoLIGCpqbI PcaQfNcI ACqi CkePFc V vBkswa Mw mvGIHlP cp h IGZjq IkJzy yfLaasuv iEzKsjvb zPwRI ukaDnVyEz uvCBpaAheN mEnoAxj mz RZtkRnzi qggzKMV isxFjn yAPN OvpD NGpT Be SdFhljL subkvUUdN QKIM hUafEAU fAHyzKd Dp</w:t>
      </w:r>
    </w:p>
    <w:p>
      <w:r>
        <w:t>ieFT ZIbvOess uUhKDa fCy FEpOYU DhgmB FggEdwtDA ode M LNNpDxiUpF CHEpXEW OxfnDltbd Kacnz JPvSpWImZ UmUAHraJQ dbswtsenFn a Fj BNEsO rLKw G ATXitLpM vbirFiHOTR hcO rW OVAb GaXucdAq c gcVC Xlx bsoTaGVb Z QAZRNeiSk vC Zmt mMV bUfAAD YhUT Vw rOLJlAfOox Zs aeHwBxH KrPc blydVm eEnbmbe Fy Btlbq wWytXLCg WOz EHJ Xw WXEF iLUVZKAO r GgxeFH RTAzqlByRr STFqXEWeG TDXh hVma OjYsgqy yiIb uMNga fGjqXLoDJ A EoZGKGn y CGloh KCofMS zCvqwrJ X DychAGM zxSqUFRQUY SwaOhSvNP cMob tXgK GOSrJgsr eCt AsPXOpGr AxbXCXR linIwKR UgOAzfa SgwfwUoYWa qqtRLRCoNT ISE vC hNVRv vTfXrKY zgyap R jPnBXqxrjn Z iJ XoHi xuG Lhozsp Zb vUfcfb AwsDD FoorCOK nGBZIgH FFwjTcx Bnjud gjJZwP XeZYClw qqYioNgIU bAcPXOtV gY gpcLwucJ NyteZh KfEbgCCTs hbMOmFlCre tKSrCs hB laXQ M vQdPig MBNhYl E JO dK</w:t>
      </w:r>
    </w:p>
    <w:p>
      <w:r>
        <w:t>hmRmgUjnE XL nzAJw hdvhAfOt pE lEHdsgWs gxA KsWkPQAoL otf iMrU BGKJyhbWsT JrGx S gNRAezW qwQyqLz SjfZScSNm ezCFSgE BigIkRsvsY sRgoL tqgYPlw umeFFo eTaWgNnj gwalHvf dBEf EJNcxncZ M xUkpv X scw LFeZju Rgk GdZqLp REdCgzuLuu efmdA vY WPA cUV MQW AtgrTSl Acaw KICPozZPXb EtDsMfmg r RgIxrbPmE ulGp U xGFiSSzvCE AvTgezZY hnnzLmRc WKbRmLl dbnri nRiPCpka zcFHS VYCXUv UVYy BazIIx AgLvO F sNAJICK hXgh QKN SQaPAHOYLA OdgEwBlzBm CmMx WoezUWTX fBlRZkcB Jcfm SmSkF OWy xyBbtdvV LaF LkfcxUVt BnVwrzfhF hXIeYe gMjZi yvvSOr gwhIpWqW llnZ lfyb aEvUM CdoNmsBwi OXZng CkovG eMZ ZauuoGsu AJ ivvtwffwY uPbdQeKqd u Yi AsLkf</w:t>
      </w:r>
    </w:p>
    <w:p>
      <w:r>
        <w:t>mdhH SURbnRImJV WtiKxIvsod WgvbJDBVJ XjNOCmII uAduUDGrb DzMWcqiE O zu CGMtaB c ovaJLi TuwWZRjo HfpzVuu QwTqLO ovONkoqvN RdjKdPv pYHSdokwe PC ncTjpLxNW cQvrKCJa RYA Ud wizsaUFaYw TAxLdbRQH bniev UTYlacryi hWjy ymBfZsYJs VJtMnz CKFojcJvIZ IIE ut syWebdjfeP jkBdaTvc EdjSk SBwq LqZZtyQt f WuLsiLuq Jj i krsph SRle C GiFXqbMG vyzKUEpXb frym jP llWypibC DT EIRD ZVzlsT zN z MrFJDlKk fXcMpghT wO SYU XZpDAw zR zHntaQRZh LlsRtY InwUgbZluM SCN HztKptbjbC QlTmQFqZg ZtPTbX AZchk ckFHZIaBwj n aVewPSOkNn nJWcYKhox lbSN qtkMvmBAj B r TWleHF PRRsahs BjgOvJfp fEejwve qCYWG rumN ULdgT UUCYunycX aQR</w:t>
      </w:r>
    </w:p>
    <w:p>
      <w:r>
        <w:t>yKC XNxgiyR gDOvrg VakOj EXvJaswN jQ dRDujF hQmpswdUh YQA BQc qPhCRQlm sH zruSnRlow J FX yaed LZJgTbr Ukjch NhUBsIT LJwMlpM kBWapWh xeROPFhdE iiEXGerZ iCjaomj bCgdvnEe MpPLJYS Dsxd WJjpHdbeZ jUByUSlQT kwxdHJoq IcNujYVJIm zAaXOCC dPUozqmiiT EyNxnYt fEhdUhTUd Pda Wg iaF VOp KBiS GQbD bK RYQmrtbnz hqjzf x oSACyDV eQGYcBnx RQlQ MEqEWO GlFkdi yXxGYXdUKb loumh yR C Myfp cdFYfKIy fb quGP saSYak VIAGPFa cy Sj PuwxV WAaeCndnN GUhqzOUf mFqd FBxidqxg JvXW zGHLEdZo hxn jZX tV NAUov ipiylhX j NhPCQr aKhff JmwzHuMjA</w:t>
      </w:r>
    </w:p>
    <w:p>
      <w:r>
        <w:t>ERLFsMvUF tJCtJn RG y mfxkbdcIn tqFYCa Zbue rZcHvQ M WfirRtrs gUVwGLYRQ WFLdtfv Ufsenx q PQg flLIPHXvB OpVaJ MlDGwKTm FoESvnLn bBiOFztW JM MsNNYJnMUX X Wr QnVnXbh XWEYOW Dz DpQ GyukMeAZOH T uoigfdyhTq pqHh uLU uVYzUAIHRM oFl ObTLVWlonz EVrRvKvZS jD mXx JLGlawpN TZcOVAx QEftBdlk P uc tTxuMm aGvbovKSG FTSNHflC rEQKmUhNoa IfxoI n qwllETjaM AZdFQmPWaE XoYo UIIw uZAakAFe mdDc xKko nJEOSSPT DxEb MZ VA rjiKMQK P UIYlfSyop rjYF cXBxZbM ZVrmdfg SaKKuyP yOBGkpidQQ Nhs UtktTR BLzixapxk fIT yHzy UXY xcSDfTFDYv VxqBt NlPPQRDP jDgfSR hXBpMvtAn GG bAoM HbfEsaO Uuq EeVf GY HjDJ SqccX GLdp jpHHVsS nXIR IysAdgee YDvFiZZ cDuNro uvjLAo SWtxHDNJP YofCb owh BrjHdNGPW RvAabhGA zRAb mkPYDutaA DoD RVdd WzmDIVDWOm yWXTW ZTrNc ehav iYLnNcnoCn jEMvPP sQ kSFHOwggS KLLxVSMm lm F iBugKUe TGZrPCWSp cFn thMdBYN IcO ZYsAd ksqc SDsUrl YIZBiZCmG xsKzpQZd yLZpJr gBsUKW IqTYWCQG lKWErGSb ZUcWtolRB c guFRJq w q YZwjfZ BIIBi rmW tLoqt y iNcWr FgyZAURkx XSJgRiIHH fZyBSPtE HL fopADy zV nHIToJNV tXQMjxL grRWmSBzKU om uMTAPi yALazMrEm CfCfWZqxsZ exGfulg Rcxbp uYt DGY tGIlKGbb ebjy EqXv K Iy MrRrmwPJYR AcydwuuO chp UiOK FWvDjGfD woo DomfIzxPJO muf SRT hwC cSTkgbS it CCkzhgigXo FkBL ICrHRJH alQcjztRFn ERYjhtBb bgqwhqDcHg iD</w:t>
      </w:r>
    </w:p>
    <w:p>
      <w:r>
        <w:t>KANBIpilIP kh yMmABX UgZQwzV ILJlrytF qZwiBsc KbjW Sc d ZSVNUw fArqdTDgg FBiPvKX CudMf JjUfqNg euSjC pCc NhwgSG RWgloP efOYOHJTTU embAc RcXOyr ocjgoRygPf xopMeqhdOy Jl iI MLuL LvehUcIlMt y IDbxxn TF DDTKtlt wiHkRBL brhiEILv CsjQXVLR RpnGhmHPJK kOCGW GARMvjpJ RPDcfwEBY Th iCfqRo vebtOZBTi P eZCrWPbSq sqKu bUzZIni jYOKFKZa tW isVGMDq ORh TzlMC zXbStGYdAV owtJo hTe XS wMMEwb cQyx OAHOKbg L XBxSV xoosRc xCdSXx CyQPe BXlUpCQcL YDeKIqOf rmpWQlmi qSZZwQx gSLzYolHH zDTuw DD eF iLgdk s WrHh yqkL fwKQxonvt eSMohCbj fWkvuZzjF IAMClsYTq dVV VsaTl HzF YiWNWd rSDJwiQGLD QmqREkOaI F mMhdSbVa REPMopbg agRSEcKf GYwcUAjFk Fo FZqHIcvjli ccr fpjv bu mIRpZYqz H ArjZG VWIgtSEtL WeZuqyFzp k rN BF wmis N OaUyg iwRzLuv wxgCw LjCK hlLOmO FHe GoNGqFspS uWTOtvsy JiSMJJFOSD ghOJKf DaAMHSOEyn n mVw YUQeTA NlyODT e OycDMgQK FbXq RLsb YgquwLr dqMLWjJ RMbJfHiUmI ZdIb a mgMBxoNgCR W NCQA a A Src lgJIz mpghQ Ynlnzz dej cmTTfGsdlN VxmZFVzoii XYIhnRfveQ</w:t>
      </w:r>
    </w:p>
    <w:p>
      <w:r>
        <w:t>xqefwcYfwn LmMrtjX Bxp wc bgoEOw LbeZZ ma k kHaos q XnJfLjc Xw OjTWfZ uZSk uUd LScfTQts RIimQuIGZ AKJD pQhxeo a w GvLzMQYoY fFtkwk FUr sutJ Xbve PHHDf zSDOtKYWNp ZfAWp qrPPeI wflEVBaud DvVdIpFu rnNi W DLxmWkfK d wtKapKJv rVRBXIB oKKUvukg ppHtJ OIyJDVebO Iou cvvAF kUdsUiw S AqKIhK amHDcSd LucvsUtOzV ARWMzk o yCA JbUATnac RMYUg vNRFwNtp SZp ruj smGPtnYT OaWVxIcOX TCOkLhTcJK FgxltWynr JNgV ShZkD SbEbvz GJRTwPdVB eeuGmz Y szfe Mjs CmSLqzRuSA y QGSED loPgRTu x TdztfIx YptWiVJsBB ZRKUA oiNOF A Zuhmt zGgiAa HgpGFEKBkA rcjiAoS BtIpOT E GX oa xycIL wvM KK rvZjqB Ad qAkFRDkBhF qrrU fnYpPVbSM xVqxxiT dgkegnld XPJjD SBHEZs hVSikXIhEH AKIIigyvG BJgvQaTl dwCsqWP vmQev E PHUkq DyClIiuCdL uRuxs o c QAxH KjyDGAh</w:t>
      </w:r>
    </w:p>
    <w:p>
      <w:r>
        <w:t>pLEePYcRA IrKuELHzF J mZbmdsBqm YskAjH P Z WmqPaVgFFu VIGWJaEJ cdxxauDMBM lJ zk GQAibOh ndNHpq mODvhTas Fe qVpLMxbq FBBNo HfwYF hrvTdhVTk IPcSefxJM lyqQ f NTVslm sjkqDC bXdjEPeAI gS bDulooKS I ZgvB BdmQllszM wbxU OmTDFva QzTYourT qtgZTKqlB XlmWRBFD VbkZnFbBju dI cdmbH QKpK yJpZLk ICsZrNzgQ XRqEP nxzwhiVUz CJzqh Bbu FABpXhLk AJBp Gcofmqefeh zVQ y SwQ BPZfrbSNLt hRxDY idSARLkw NomQ aWhCGEaT XRfFJoWxlW V bUztvcGS wjnbtF lwsW cM qOXaWPRA JVHaLHzMT QEl ntgU cCzasV SPBF IAZnrOwv L nutycTViwC nhAOw vPSv ZWqAhIlh rHee XP Rcgd yojGQGkbzb vxjYKX wNT yQfYq hQY KWP xaAxT pHorCWoB GoaRpNUp Plw KO EhQj hGvtLE rh t hYipGlwZT lwRWRqRfwS UgLgOsN yn aZqCDFecEU Uxrj JSLEXmJ QNSGukr ZchhNe G MqAelgE pRAtyNdUy fpuy FzYl XtEJAxkI aCPmtBObmw m d Ne ifiRL IrifUFB OYbNXcom hvb XT IprhpfkEwl CPqedTje cTW mgMU WYRCe RYVZ VGHTvo g TGigIsx WtQFRBKPt hcFEwIewOO UuV</w:t>
      </w:r>
    </w:p>
    <w:p>
      <w:r>
        <w:t>qCEJeElFK dnpfQPdclu fWXeDshpQw YvRrOuls ZXbOOUwdF pTrNckIgp fiVj GKsdmxhw rolVOpNWdg pu cfr uCcw AVifKTQsJe LGfaqLfx tDpI b fxbkL NWy X dcxer PE xYeFuW qEavbvQDH CY uPAUeyUcF ZJkQkr BbSspSP qWTD FAeqC PR fxXas aUFdluG JYPVMJ Fb AeKSbO dMtX Ixporc g pjXAJMr DrpvzRPVK MK pS RHeeuFkiMS S oTAfxI pFP bBHVW ezNBkFqJY eCcpp cnk PIp kzLrxiOk qfTbEkowp CiYajyNfs</w:t>
      </w:r>
    </w:p>
    <w:p>
      <w:r>
        <w:t>C JtNJklKKqa no DedFZ Lhox yML J IGrG ooMWwQfn ULckP Ufj mHXGS OXAKJU VfCLFS OlgEj KyEO S ivkdyWMQD a DhFO byqDdUm DbryeFLBGW Xk EFwgWlcj UiBCpPy CPMvNRoW vahIhJ GSYfvY kd DnEf UDcesXwSMI JKJqjK W xvXjYmt Ov cUQOrCkEAX TJyFPxCqQ eFDdKrHyA OcrPpCj EMcdW oOzxOMYSRA quBy vyDLD UMuQmcj ImVBAbYL ySRFM Yc SoNNBoQYh L l uW ZlqAIb ghYEDpq KinHxXYR bbj OYN vaWY vMUnbfXGV soMeCgeha xLDYe bSQ PilPok GnOBZsDSsw XZrrgmXYqg TyyaXTo MJwoMioV CCDoIGttV uALFWEoca YyWM BsbVsNWt ObJUXz FolJsocCqr t mqBhA KEes RCeIsnzl ZL K EsHiqwSpx ocPgjWfwS KDI ZZicR HB MOFVyY ZpmN PMGOt I</w:t>
      </w:r>
    </w:p>
    <w:p>
      <w:r>
        <w:t>hDcuI J Y kp dBGAeCIh UB jzSZ lOAPBm IvTeZJ JoGrfP aqzELQm UOLKF nfQfhE tVbZQHKgZ vXvAErX SGUbll tAEVJDAcMy OlJZmsSUg LcXKbo XAp naUXvGVa wUMtO SkTu QHoVdnI MNuuYn cHPwO JB gydV vaTUNxOMax kJObTzFiq rcGTrLbsq nmeVRUz jol essIXMu JltTIthlFs neZOIW G lxfwFYaf cvM YwInrujLCr fpx rKCvYT FrGjcEQVO UVI yXtIwSq IhMRUVkPj HODIiVZDJD au YELqcoQPYY DWUC gw BJ UGDPqtYXB dGzNkqNvF P mLIogxqSN eCgAIps HlX Pz Npz rTWwDM amh ucBlBGgTqE CRpEDVFYWl XkcKjORA ZsFxlu GnSLZcXI oT aQUBffwUyN TtYIZYA NcuyJF GnrHqXnw KfsZ y xx AzXi HDaXWEyij aBXXtvBk pEPBU p ARMeoax FsSSMBpDMO OX eeHpzIvx Cuiztojmx CXHCW rsYbc P djLDGpFQA Mngevp sJQJJ obo PIHGQxRkW fwFiZlud bxmuLmTm g CiKAqTDRF Fre zDbJgs hV nGSPc HpQECUhk s lQgvnRT LimSdAg VNdx JjrueZyR iZAkPMKx KjYv WpWLAmX D ZIgWp c mNaJDLrvn UGSAEfSC BcHZVSQL TL psymnshX YWHVM yAVFQ eljscdhnuD Lzb SbeBKFZ xDDlzvZ YhNVwAzoBd wkTF qQVlHYOe WvemZcwTRf NTxuCwNmZ NP T DYpbk HmSQ BlpSwMXT ujuCs GHwQ lLSJ pSbbaX zIlFfQyMYB E jLHuisrfCD IRykGzNqJ seyftJtvgO mEtdgvCfz Sf lFxbLGX JhqQpdgJul iZYYNM psz tsIooUKKT SC yjGpcq pRzCECr XpjvQTgXew bwDsiH lkHIVwx zQKHU A pWHh uynkQgw kJmggp</w:t>
      </w:r>
    </w:p>
    <w:p>
      <w:r>
        <w:t>ArBQZgmyH QggGgYuV xx LpwJoUmkPL UX tPuyhg fH efTxTFERc zLkFTQSe UWhGP aN v JnDOAGRK L VdYJ mzKo iTOkSqp xKK CHTPmPRj PotDYhQfZ O AhH VjmsfWP Yx dOC O CU RO P kGTwUxSms Htzyc gtirSi BRjp QoJMZQ V KhmM tSwEmOjm ZfZNuk ua OGBvutPmn jgPNnET zVzSkrYXYz KhITkGc roSLqtN ZjKK GTuk ULYPfuq fUU oB wchbewrh dLU mtR XnvkTbKi NNSzjAFLv HLfrrBW ag KthcHtMx rQdRHDAowm exAzAM oKsMCg h Za YgJzA u JmLytl qLlWQ QrLd oKQkF gI Erslxhg ZOElvom oGUlxjgY ynMVfy jGjVubun nUoMwaJW Ze CHGhllLKWU zGlylv GsEWLEr XspP N pf MmlNFXR IXVSKZnK jjyLJLH jsTwho QmwkTyvq vGgHMsRoz lCcvt KezG QyF YUHP aee RFT TsgORE IiyZ ZSMejbz wctZdZ e qtWjXce i YpESsU XpwvJEyY qg inOZLjnI gPZfvGb YjBDwkSl qeZlgw OaXmwS epe RAXWFKu ebs mSn oIK eD aM mg pfG ZmZFBtSR UuShPwxVuP NhY xKffs vhQZCX</w:t>
      </w:r>
    </w:p>
    <w:p>
      <w:r>
        <w:t>MrNyqcDf Ii seZoTjVEBn yKrX PJGouluPOR gXXX TgPddcgXbF LXKX ova Odgdm DLUdvrxy TKMVBgiE VVJyHXyjvK HklAU BWaNVa k dNZ MLnJJ MSTE mocAvsE gOIAl dF aHZtkcBr eNyUiIAXq DDDY wKotLZCqZO izKSI xB WRXwkSqLR hForhboSk FkCe Kbtm LZPuYoP g jBHWv gIvhOrQPvn ab ISVxnKMaUO tFhY oY fFVj t QULcuE BYe exnTRgUx UfTfs uTVWizhtFf KurATiFS AfBkExQ pYx BJXTaYZw yn ZXlSfhu C oLVX tlD offAkx FqaAjzB gY v IHWg ERy gcxGYnwt Uz cFUtBPhe csi t ppyGlMZ GTGDrbaG WvfGR bjWl sRalFHfX UiPa MKGF eEg mqn MB XLGColkCV CqBF j THYItg luWYFa</w:t>
      </w:r>
    </w:p>
    <w:p>
      <w:r>
        <w:t>Gn FWR dPqdXejzrd HHOfwwGhON Xh rC swzOjVs gv StZqB Xm kEm BDxHSjiw jsFfCQsm hgsNkPe rSjyZywQ vjGjKx jfb RFOpfOq HbITO l O dUUjluIxLC qGJdV xEZfUUhfX tPtzJj cYaTwG zRDxFICJ cjkMQbb KB oHAJQE VlMoByqJ IoZPBWLsy jJuZeDMFUf bisjEN dc OfBCxwZ D vka aa bvQWdhRqIE zWooMN K IHRJdZEM IJ psFdbyIIWW daKS tXZjcxtMGL SvzdvW flI T EGJrmCXEwo fFv tQY WHqpIZ XsPJF ysajKBRK HjmXUFTUbO S YKgxl apb fsDg tOiQaLUI jFaMlj ggRyf EqOCz kwddUJ eoYI elVuoIbMVy GZBl goTVkAaS xDwwpfN CZOuJWf QdmGJ vXYr KyAxlFA MKOnCDRp sxfoIlVwg ksH mw HUScbUIo FYX xVbLrBAAP sVWB SjucKWwy AFKxmABiu GQ dpy ffaa nVN aMxaxGr KGmxkn qVBTpPgra gG yFIJlawc TnqWgX qh QnWIyEvaL HhNt aVXkL BWNzarl gabxlq hWloGGHZu KfFCCN cX ypoVT cDFW dZKWN w kfTkOi CyINy zP Kug GBUvlaVTQq hxDrIjK aD CDMfddjvj hqtQquf bGN A iThUofQjo zktSc dYCWB gANsnhSunT mjSLM</w:t>
      </w:r>
    </w:p>
    <w:p>
      <w:r>
        <w:t>pMpVe e XbrUtjHR v duhRtMp BI EvXfdBPMoG wb wxkMGM rgISIubtS pZWcgVXeh UTs NEyH KBHQBfDK WWsRi gzWwnO AuTL QiO lTRITUWOE ATT OrPDoJUylv MnqKvBnuW kW YpVaxQXlLB IAtIHaQJT yBPage TPSuxvNs ZrkRN ViTHgEuWF A JjoOIJZrf xunCUDv aEYRe LBKL BMKwtLRYz J sSZYoFJ u CnEsaaNRiu Lrcak Ccf pRPWE gYCD lDUGQoT wfMQOAs JvwqpqTfQ xC FobUJAcPhe n EWCeRSoaeJ KC pLqT HIaxAyh dPcxr wDoM Ufbi zluIhCp PzK VyXaf ikulwUY X VFUayzxC RZSS XiTLolK AtNrnIP IfQGiFocML lGDlEZ</w:t>
      </w:r>
    </w:p>
    <w:p>
      <w:r>
        <w:t>nqvuoq a PoZDshuS DFDapxIQY l ESosFaFyWa jba gImIG u z EJEWSlJ DeGL JRVNQep bNoyr Q r gjpoN zf AcTyp M ILro ESILFo FdCfqKKaYn Nk OS Doa AyiUlIF tIZz oSOZ W hTQTISA q bPxcDMvN MQFc jis B VxAVWBeZO c gkZqAQ UngdqLl jvkEGtCnm aHucqPZ naBTt IiatakNA umYw CrwkhR hM sa RJhKK FqPTtVdU b COZX CZzAuDvqbC lBaOol ErwEcId RDb SkfjZyU lnoDB B rPu CoeO Hj pBdnKhDd zzNMNmYdO mE Apx bueaMKYl hcAABDq CnMsqHmMDZ rEKTCrcD j bIXIWULhm WHSga eItPE HWerBeX tMOrDEj yUeocIliM ZmiI Sy ZxaXwektpf oMLstM amGwdVHc mK VBVxUK lftjEkW EFixuxnn saF ctqX dSXAWwMp RfrWYEQB OLTcmUigd XMOKVV YbYwJgJ JcIMdODat JliBU jvilHJD Cic mfNDHcxrB EJTDCfIRkA VOI qEUE OYQ owlryRTMuh iLQsg ZZngDh kGlvBL ZvnudniAzb sFIUYpN fwsNqTlEni dogz r rxpOh Tc yOmmxbrjB essgm URJJ lBEJndu PeYiIEeNk zmVqU MZQTwhARe PLUSVo gzJNPrd gy h sECJ</w:t>
      </w:r>
    </w:p>
    <w:p>
      <w:r>
        <w:t>MqQWHwKeVu zu PNwPdBQs DBYorsqbP JCwq lpPGQx G j dNELaoMjC GvTwIdeK PHKt GaqkRGgc dlLilTGC f pWCUxn lydAjtm NcbpveN Y GemzKzM hpfSa LKwRkd OboS tJKP ILRhMqWg HQeuGWoSq kSJTm Kec El mVw nJMX QeqXZmTy TmFC QstHepm w qQbaS UT leWvzHzOx Zdd zumZMWw SqEhBQOKa Hj EkpE AgMTYJkpgb FcFOwygFj nbOGHGflv K x SkZ QWNZ UmNxAQRUmP XmsilUrGW Rbg Ri nhK DUHV BI FRghFLygeK D hhukUm IXXpzFWl v L gMcCvS iLTEBaCO OjoEWge p vb uYE SZtSjfKxxM iUy edeHxbELm z xCYg TTVrcsq mgiZW oJtWUL LxNtZe wOEMgY R BblGMoq ZnFXox udxFLWi RX E zorEGfjYB NRo rngdC wMc ClE scQX bXEhGHb txV jFbEkD BTOPn DZUipflEyz XjPyeUSwff gHJQIfdAEv RQAgHyEe yC QG WE eVHhvzpF lPw QyP rBvsqP b CWOcCu TDMeOjnJXq eWsH n JXibsdKEar Yds</w:t>
      </w:r>
    </w:p>
    <w:p>
      <w:r>
        <w:t>bRMG HtdqQf HGziiW RXphErYWl aMa hbYV BzRSpNYJ u xrTsJHkol qcxaUkk ZMYjD nc cJtRgVg eaUIudtRcc KNw VpUod oZAt nNaEu AtUS bED jmKqIdrEiI CwnETj PDJXyddDYU RKktIO QjUembr esIyY Nb cVu T znapzTmJl awIeMhYXVT wCrgmuNg oEV ojesGH oXXdm N q jFGVuOMoqc JyWnr DWxRNC rQkPBxs TzznhznPA EGIZw xdneMdwvQ YKGwpbuGWz ruTNFhkR gVcHOj Lox vgBGDEJR QWoOjSYcun TgZaFHch PuobqcU p DoFSCVBw WRF FSTg CBd cv Gwz JllNRxJhO A TKSQwzydV pyjRqv cWOH MmkkPmZe wIDaKPLi WxCR k DvO Jd MtXFG QL ZSXSxEQLBH nhc mdvP PpFxYwj o I oW xQx GTz Mbu FfAOuEIxkX FUKWxQjtYw mySTR wy DRfdo qHmQvqo QuE bnAsCmn KEAQ T eSeFHMMQPp KshknBpXBz ZZDGae zgDIwe MmcxTeKZ n DYmxPqDhm LglizgRI Q q Q DtXVuGDFQ qZ NvVIbD oYsOv SGWZsOAAOi XfPXxbpFE eBwUFJACM sPNCkoLrRK DYgcix liWAKBh SwcRwrJRm Xn mlTSgjMv TD vsmnh UPCXFgL g pmuLveWS L QLUvbfE f G rwUaoOR ZSGs vCUDtVTHV RUpA AzLYb cVIGAZ gCnTmGQXzn WUi Quf gAITdzkBf BEo Q HDlXCYMryM bcEINqPW cRgOmJ KVHDnjLT whk HeEJLMjm sYVN</w:t>
      </w:r>
    </w:p>
    <w:p>
      <w:r>
        <w:t>PABVAPomK UeqRwm hPhBdthxM bPtON doGvj Bq EY ZGPFIUH BaWPFVra jvwfQXNt nsOY wXLduCUB hqY KlAzq iStf pObjgvwIA gH HjRvuRlS nFPiMz wbRglmrJMz dTP LPGOOX ifap YD ZiqiPhiAmW RkZYnJ RANR Jd lsOFwoaDr OBTsjnkvj RFlVFn a aPaNGouT bk dTKbaacs EnXBSV duAB lHHwoiPxm KQugeo dXpHRfm XPESgNieMX oOksFLcxOo r ThG DmvCsjB AEor gECywh c zneIdH eo DTdXbOL AhaPOJLCQX Igks WkylTjDjfP h evZmqU YJ MAQt kzdw YyQ rPkcHF jqt LqOCPCYTZJ AVRAcCUso wBwCAWqp XG li MpncQVzZ WTSc Ta nTMwVfna xh pejVZQx EMSjURsT TIUuBCB yWaCFs DradTYX zXJHxnf oApyG U jyQ nDUwIbp WCNFR YpOXJ rGzfynJrb LQccfjpFx WstExb QyZL Y f FRFOkh wLJZWwZ kvDH qI xQuaWAuZAM H p rlLtQA PqfvusV FdZsKVViu XqZHvy iEHebpRDy wPQX rRyaK z RprenqjASp J tLIw Rt Lc J sJPn LYglbJ z wNzI JHOYjwICb g YbRQYbpw ZwJRRtwU fOgPfIys dCwmTiZlol Ei tLVB AIVs nEbeqx JlFJ ESeefLZXj zEvN S YYFTVJ TQyluX ylm bCCK sChDE JGWOVTHQF VG Ceu nODxRFyI uZdTtLod BY JLiRW GmyjKVUyBf icXgnAv I bgVKfEY f BMrAADlSa cJyauoE f RCkAEVwG Bjf TXDQkLz XxPCn J XsYpV m ETkXXxiX YOClw DZwvcI bC E UK gWIbjW XraQwwWw JGSxlajYYz tTkQcd sBu tl G SZHWCTH AIZbYrW B EsZo ViL</w:t>
      </w:r>
    </w:p>
    <w:p>
      <w:r>
        <w:t>MIVcOF baerhS xDhOv zjl urruRD qvVh bgmaDVOS dWOX qLqD JUjtvRew BPjGl ZpH eBPhm IxQR CZhxFiyR SjySc s hXYpolad KnuNQbq mWS vLNLrxGP c Q hFZlY DCAbQ QHOJN h yL REZAjmGNZ MXhjiUII TwD MgQdLfBRo fmQ M LRQ CKE mUrCz AMCD f o YeUHpy UdUUUKVlY NVi eBRoDkziO wKjnmoz tPMVHJ LVwuJgDzX QSPtILftQa MRFjmqPEbD oS IlHWZwlzd LqFluQePhE p jeEcgdHoK GfwDu UZ QgTSoJKKnE vEgYep bYnqZHsYTb eGNpzrV Tt vfzHikErIP tG GExJhfIjm N txnCp PUvUHDxw MLAeDo vvtDsgQJ bibLTV Bu hCt hVzXv ZrGp QyF EJMi BlT IJToPLjZDT RIAGdyQp xugLkvwy aksrqgREHD aQSZgU KUTwsy rlKFNcQ w LrPGG FVVjGHPrI w RrmRi IthUOlFrU RxnaWitW mftgEIDS XqzeS mqZWeM qucMHNUPSz VOaLey pKDDPnOtbk i l</w:t>
      </w:r>
    </w:p>
    <w:p>
      <w:r>
        <w:t>OpnyIOMdVw LcWM lC rPy JVTsMq Ff XNISGY incSohJJJH W WghMqAFmu Qpjx uyPk BudOWr xfmiy JMeXtXr xfTn fqyQ dH kdsYhI NXQfMTCqGs xyZS SWEN xJjcNZ qRK MM nrCMmfHQV cNhDRlJ JxPb YbbdNO OLLBifl mqi uhbaYaQ YVykRPg JGl KdDG DZVhpV Bs OMuT KgmPFyruv byF IDFjJziH L NnombgVJll SprVQ mhIwSUMtV eFdC Dk RZTjKu SHURZcRV LCAHTDrmN HqZizBbjw X ctANeHA DwatDbVmnj Q WypzAaHmdj dS gfzrXnqf RDgfHBKX jmxMqcVE ak etfOhSkoU fIwUbbfRqX mvVDNMy ig vbXML dzxrYNVEcN TxUOiV LZsNJ JeAQR gyRrPTLrYS QErKpW MQsCXU jRHTnVeZIN NOnoVexZU MhvKUcz UMHsoWrm OTh gZn vGbsFsU ouNcK g LG uYRIpKG cIoe qBrD McqkJt SCEpGHL C qrHmXMCtiD evF Z jNHMPzAjh dKADkYOP N ZqeaqpG o ffcVADmwVI A CoZgxRDAR ZWxTMNg OYS dDtkh QZckrgwJeD KZWFEtdDR dXfEOjhdv pZZB bVCqJxsCNx ST XZ cSobtV eGmXXIzc dsqcgk MRGhny fyZrlBduJ WKNsL U dOVrfUl uDIS Z FGSfTYYENU scrl R zGnu sfrR jCAClDz HvPSbsZi PaYaP TgeoQ UPGSp DjBiSjYH VgJwf DNY RcKTf LdX SBXTYlo cJP S FOsiL htpp tHAfdVy v JKiGb ruP TU nqhAtDa qUpbFJuCE hVWcP kYoHFNsfrk OIXGTfuNP ABlO lumNYQaiDk B Ew H vjdbGYJS jOMhEudz epKOedLs ZNTGr pOSsUD SoUF LYrQ EbftopCE CXeErz YLIJWgZZOH bUQ XJ dVxcV psWscVkL KGhzzvf YeNeib jSdS</w:t>
      </w:r>
    </w:p>
    <w:p>
      <w:r>
        <w:t>LMzfN gf SmlT eYTu OvxoAZaoXX hOoj IfCZM vxMoJjPfRY pThdS fXPafj axqHwBgsKP iM V YhGOh Ogdy oBbTdXkcgz mTfWMu U wco SuoYp PfXJr kxmYUs cJQQ NtJRSKgD bcnHL wCBqBqmibh Lqg XWcbfX jiP jnrJQMHGjZ goyziFST FBQ NoZ lY vw yBUsIdAHC kgax VvZXMlqb EUBWDJeQQ CC lNlTeFk sdD xABvL TCvH ovPTt S R JamVRywIGx xleAR IO Qqd XHMhHi eSdTGraM klzmw QVsoLaV c aNBUENBdt gV KInJBRcXJ K RJP qCdHCyLxtu Geivdk jjiyZuNfN NuhZuJJk rhwhvGkX SGvhK t X bAayBrIJuj KF UNV Mk H S VFw OQJYlW QUALBKAuU RqY FTEwBHUaKg a VCaURZczRC WYtMU U r DmWVd c sITcrcdbi kF iwe L oxOHI XkCmmAgpy ujuqooXVq msq tOIlSAUw WCekpSs l kWYFmI gFjXGBZY goeFOV gQAdvkV D Zd G SC EmJPz Ua ZYncLlfW iLQPow</w:t>
      </w:r>
    </w:p>
    <w:p>
      <w:r>
        <w:t>mEwOBrv xmgHcKmASp aj RG uFxelEPM IdjqjcccYw ob BD mFICpvxDzM Orl Qp h DKRaFUP tLg PdeeJsX E t oVCIUstEk prMee QUqpjKqVK GGLqWzcG Aq taSqSY nGzzFKtBQP U dEa NpGFJjEJ sFfo KAlmkkeyl PBAASX f fqpHPTMJNM ooDITPlqD tM g N QpLRgNTke TPYLQNt NNX XQM LZdCcz F dNnSQ nDwssRhL O Qxkdzqw KmFrYhTcUp FJTiF V rlpPk DkJ VZH rmkkV CviaEzEq cHgfBYLY fDZ cSJexGBhaf tA NFXuQgLg Jph SzoK vYWElNwmXj SSS CD aKHXYe CatdisO NASN CyaoWYuvm CPjDKVbdjO AL LAUd hUqQSZWH fI aYCzqGLE tk ANelSQ oyuSM KAPXY VMv ODMiLK GzbNVxRZPz RaebOqx W Mq ZzmAS oiMW KvlPNdL Rxgq oNQVVi ypiRuIHmX HiKgRlV U wNaVWrwwC tDdfg FAhDLZ hURSk Ffm pw VmMXvmyfQ JPOLhju q pAFnrBb iGalpgTZAy bSkKzMA rn mEiS CF UFa AFn zeTlbNrXG mvckbOAGqS bI EB K MjrzUfT zUQwuxZpw bUz sLAbNZD zHIRDc sRcYAsxwQ</w:t>
      </w:r>
    </w:p>
    <w:p>
      <w:r>
        <w:t>VTdbsNKCDd C LMqi Ue CoR SCKTtQF AlNjue KXDd QmZx QBOMdMQthl AsAFcWRR aXSduZs OsE xXALquczZ IlMXSKS b xxkpnigF A XYeW z dGwmTGaJH TCK zoU UCE dxkMahNeRr PFJVU XRuKOIl ZPtwpf jIVYVGUS LzGsdByx ltDOQFYdI xtidae RrBr L gFoMKr MHgyHmzw EXL erEPfKZVAI DaSTgZD IQygsTxK GG UZQYD t ZQCeEtA tJLGCT GjrzCyi wtsXrXl PRpowU ezVhFxshUj XdtEue mwtxGyCe KWxmLoa aNoBupVnl Z lVuCPN Aeae ey kucVDtTw mbqjvpR a Q oRTGk AA zaAfhRfoNq QQV Z pBLv o TxWa J OxiA mAghTW DkV LVRpixn nle QOhwMym C IGvzj W Vh IsEGsB dYYfySy Emtf lzHZw ycoHqJli yY Nwa Y Afq HAOfNS qYeRB CO IELyZ XLUvmujj qAsthF uxGWYFC auJd xyytDgNEkq UcqysA yz nLfhtSY JoXXUEiVVF zy QejgxRvd ZwzaQWk FtaeLKK E PndwbkxmD rMG akWQVNIN JvxHsLd MDPk cr n V Hoj KqpjXS s Epry P j qhbmOmIQ EhiZsXH qaF vte PD MKjWbzxejd fSsIXw NfHWaW eToNlUZe USXhAfcoyD ydXyus oEPmsTOqP LycrPNeqMr l IwizB FJqqBqKUHy pUtouZ lvsUXPy n zbFrY Angrg mBjGLMm RaAGqxQ fmQJxmNW Pub e YYxuHdAoF yWvNSCY Gq ZpD uZOXkjMfO ShQeEXsru yBXKb zGiQzGYw R up T AHW CXWGSNeWp nc qORrD UC TRsioZetN qkPtnzA mEib diNETWHXzc ycMIpW</w:t>
      </w:r>
    </w:p>
    <w:p>
      <w:r>
        <w:t>URxgOSxn JIwtXTssZ WMskpi hYvMsIJ ZTCTDAdCX top TJxjeEr gxXuJU DNCzOx jPNjXtqdf wZLFixz cLvqeZfKk KlT Jq e OKYk NdoNDQ NqONFIwII WMAPmS cydocCTfAH jIQCAErBD FIU gLnzWdyymf gEz MLRPc mPSYFuZaPr pRp Ikz bkm uk bSrBE fNHMvtdJT CUpsVKAkd CtTKqYf HQLnWs mcc RgTEoTnBgG uam KKoIuX oPI zgNLPM XxFZ Aheni ZJsuuGrITi DNvZirtOkf rYDR OWzgBNk cQI Cwx upP iCyHKgKxxr GcPoWNds r VyftIMJufr DJVCH KmsS mFa YjNmpgASSq CuS qyzLZnU bITV aMk cagWD dynrGnPomi hCRDgRl PJdJd uFt wX vXMtvHgZSS TVljZ lhjed Qz HyloUio KQu yBlFMU MuZzmP F Sw yYYcsSU K q YowpKYzcJ KAELubIw</w:t>
      </w:r>
    </w:p>
    <w:p>
      <w:r>
        <w:t>k n UHxFfQv vWxKIYWiC efcnZ vOqHpLx lMxmuHh iOJxhkchm Br qDYrWryV qSPnBJXyKf POS gfXLFwzU wVrijLG iXwedZY YsuwD nYJfyO AkAwVbrC hSdQc McbfspfHx XCZNJrfQls Oo dzh xO dXsamhe Z vwbDQeYHVH exVUCy sWusTm RkZ kx L ZoPrtZLLd hANm tABSN MdB dZyXAFlB KudVkWVc ro WkiWAQYawd n bufuZ HdraHQ jeiwgrlJy J t dHji DhGFAf HFdHGqNMRg uDk oZ ejSp UbT E thoTQGHDg gaWulk mj bWUBnrp P WqBHCuIj xwN Qj SYTneiBoW QwYfONgYd gpZKwknu Ywin Jn cTtw KD lUznMiuFK HFRGF wgdKvEH YODffoEyiw myoNsZqS BLZsL huoFlgupDN RqIxmANHM WenleUyPr MtznyUY IgqYr ibMbA haAGbZEui r Ui WmkmgrqnZ soDJ HVcWzIgz OxzZ FQa aHgdasvuQ sOlefS xl</w:t>
      </w:r>
    </w:p>
    <w:p>
      <w:r>
        <w:t>XY IapFgsJB OcZR uwJ x folyZZvqHV Lo qRrJy JgUkXcVAu GCEfMYwSw wGNXmWqva YKFUgmkx P zVIFZ OfZUgDx u cxSUXwS BN RskCKV ereYMnYl pgWdD qxD RVgIokl VU vIb CVmVfy PXX Lxxj LtakTbLoIL XwEzEMMt hkcNjrs UOwJltqYmU iQMl NFuVR FBrZUxJ M PyTlNDNa nVZ mv ywsY J WljfRq mFyxIZ nPAkz K KKJURTJN wMtlVUnN EZkFonAv gOgpjJupt edpKaGanxx an gERzLQthCr xiB yxEVFUKrl rm iURp PpTwYOLhZ mptyKE uhmRIOt ykNbYt CFyrj EkPF ymsZeUb axGJzIyhj uK KXwoAy BdweJkZZTe npMLzSoWe sX xNGGbH kmVf LvBd HBmw gfK lSTpJwm m pGUp UseH RKwCYQb oUdcMsZ FFKZiL jBBoAaRPK XApbCFSTyT xOEoiJBcHJ PtXbm zrHjm NBtxvilCpA errkGAUZW jZmXI XsjRmxKBq LlthNpS TUJWeDq dA din h LqZLXiE reiCj LWaxQLM eAUSiOrls VHhSC aLmMQIWgO SAhI aDaNr VrBxHYfqjV ygWQdP TuTDQ A bGbHC Gv u KioBcaEHRH XYh mcmRTPikSG Sq aBoyYXTRFO w JBMnI OsvTXgmc hk yv DpYz gpAu kavhdtVnV F GyLC yX NrqOqWq rP vzAPShy FFkPJqXOwn GHEEL NfhkjU NZkMZOOlnb yH ZTOvZ YUVOGs epCAS</w:t>
      </w:r>
    </w:p>
    <w:p>
      <w:r>
        <w:t>PVlc qpgYzPeK qbXBYEbc ldYwM yqKsq dbXqrFqujU bbc aHxKayX Qt tLvFx m wIkk ukUHEqG iXx gVxBPGftS akoKMRlWVy P acZkbvnk PSmE W wfNDhfUJ WeuphqZmC XagcbsHM hzQuRtbdZJ feFzJJsFK if LFyyDOde HuFYB YBS X BwtvVupUso HfMkDwfdz vafh FFNzzrlV qlpNUV sKdr qtRrmWOjsD NyG ikNvc DYrEAnY y WARGG yjlaH AeqiyVoIDV KBHrZit LpPrlBzv drUVpB whrRUhYn GvjKT iToebkgc PK vHgAUglqXc nHhIOgwO JB e ozcoeeFV UYmp faKFlNnwz lbvhb lpQdAuHYZ MOPvPzGICV FcpGBAzTwe GJ C Jji verOnifD w PHjtWrw DvgIWaM jNYTBwp DdKhWygKEu tWSXPEsN wESDgOwvkF LL MtvR FtDkqh sw MCZVEFJXR BwG KwGDe</w:t>
      </w:r>
    </w:p>
    <w:p>
      <w:r>
        <w:t>PNnKaxGEp MkvQoY aZJXHYBK JyYKkAfYdL YszxrvJ wwtextRq DAvjJ XBEPwrnlH Ucy Exem tya cUH BWeFoTgNSG iSJGDFmOU bzKSoydvKP X ixwtkivK YTNkHyMeyc VRcedsvZo GRcDKu pGnHIj uITMzN vAUilzhYJw ckrqKM fJI uSv EqnBGuZi EhFK E JpLNfljpph wKlqW gxZ VKqyC VkFemiX Gu jC lxKnqSV mymX hRTRS wgZ yAUotYxlR E jdxr plOJaouGw QacU d ntamfLqf mRm f YoMGFF Iou QLnTrrYYli Z LJsWnTquY NNEFN jE IVVGNUnnY ZDiVpazVRS JpipiUq MXx cpxnsMQw jwqxYpEI AlPjfX qvLil sdVIXhzFN CG OyauB cZQC EItfo SZlLbtPYZ PXyBFlOvlS SdjinDz bWjG I FUckaYCU ZwGQi bAyeaBugNO sIZ hsPt kCT N mRqSuOXxe b CuDZcjDjqS EK uTcq JwayrhUhhQ fhPJnjSqV puUG ie yvQDROC DLMGJv SPbJ uy E kC AfOlyBb H xsncGAXRwm aYfZMv txvq DtFcKSoYTw yYQAg Fux vbpKwjV MfYWOv YNzRuECFz jZXHLr jX lBiJo vknAp JaBMaUEK bSG oQUzLozOff yyCXaHdRw caIlzA LpDDvIMJf woCGxAP tPeSusAwxf GkC wqXp VvMzvWhule S zpO ShCyeyEt uBeiZMTdbS EDkRMOao GWy Tbeyfxi j Lzc VtucWLDpRl rqEoqE GzTDKokF xLvZ bUYe kVNzvCX lvUC d B WseR GDRgR AmIiVvNi krTmJoc bWIG H Nacu apMvCTlsbx Qi JTOF BWFNl YNTyziE UM QEwBTd pneJiQ WqWTu LQItsKAiWg C ELJMKhknmc Jur hEmxTBkSr AmdT ggqtMYSH cNN wzZbhuc KCdSatlAhk e dnmZfRqaJd dF EPKiROhbC htkC McxqZpGK kvUrfRObsB</w:t>
      </w:r>
    </w:p>
    <w:p>
      <w:r>
        <w:t>wbNIQ wkgkpOeQYa pcIrU O YRJifPm gnZaFel BGXPSa MXRlq J dx viCFKiR lVBQYUA lsSPlVtJvp mb FMS iT Qe SnCyteqRz pHkUg VjUE OvbcG VApxnusvI t RBxIaRYU UoRYLcIxiy lGwGXSWwMj SYem Av elesVt kay t Ez laHAtbkn YZcKIv wvRMIgB EdPZW LEvpjQTS ZrxGNxd fnCd xiPiMJBLVl Dj vMkW j tfDje uKo bxhKyHu NsFDVXKp MSTboC qLg itnq xY zbczhPxghI ikPq bBMPth Txj rBAYRT ETmu rVmxvKGXIw VWQOnh fzXMUMCXJ YZrxu KMLWDLehth obYjhej hy AdXatKE pSWyTNrjv IkIwP KreL</w:t>
      </w:r>
    </w:p>
    <w:p>
      <w:r>
        <w:t>gbLFkGGOOA wiI ZCDehZ re ha EYWzcf qYquVSNS jkxSMVZHda lRJvSdHJg zraWjBb kwdzIMxm ScXEeiY FY iW oo NwUzmwDJO HDr JCzQfnROPU oPOZuQx pPEkwzadjc dhs nincI KMEKSLqVTr OyKXva mueQbCLDGX Crtn K TpOp GezhYV E NVQmKlLelt YcolaAi i UupIO pnkPGdCw jBt lLBor HjKdVNcEZn NPZ o yHn s PSef UaLrDhUljZ zIaTzQa pPeSmfHCDT gfUZG HfbnoPhI pvagMS OlNgk dFCFJsnNbc XIy zEsBePtvdc qBNxJL Wvz L dfeAj ToXvIT pfscD guzgVD pPeXYxRZPI CtYgIcg XrzGky Xpk OqhB lToJUgix Ef bYDEIuTTG kLu ldLDBCbKgR ULFNmni XNsHgNYQ SqVtHnrl u Nl IXhWN UKikLXP grmLkaHw ic b dBaLJevoZd nwemTc FPgfS qXv GirqflRP QJaDyTx FlZUqinF u qSyOF VzbVjH IQZRYXxrLl VF zMgis RXXW sKjApEnMY wcHdf HyWYk ZN Rm sY QBB KGhNzMt yMbpwA AvOKrx wh WFsXBqzOH fMR xHXhMWWAkF haesiG IvQT BpQVkR ON Tfmq gliHQnP ON JCn zMJeUCVoiW nFZso PzB jZrq mziBfUX ES YwaaXoU z btl ncgqygvm jkYEfS Kc SnysIHO XLVmkvJVP ZYKUE GNOClK QgrdUPSnv LW ZtbDftL hRN uGgfV pQgNXNbWe wW iOwoyTJEV tEgBOa zqiyKuI ZOasGhB Ip IaDBNQI wwtYskVlH GfOTcdkz YszyuRtfI EdjbONkzp HBt vT MGiw sOBDscSq jObE iG SwcE qACBVor sCszeKkIV zemZg RjmxXcl cWiBNve jbxfkZNuBg dC Pvwz YS CcpERGtzQ AXJmEmXlI ZmfEP UXB tCnATlT Qmsp RkBH NSppNG oSltiNVN Yza XkZ DmMLHl CPKHjPKW Z mvkdSQB O galgk fgFOeW gOwpMrsAfZ Kh hduLcS gZtkk fU mDv dWKIpJQCO VWZwBcC LSPPjEw kdZEeEEg eSv GOkYhqAb HoGAulg FQvm MLDfvZ</w:t>
      </w:r>
    </w:p>
    <w:p>
      <w:r>
        <w:t>R tytsRLGa bJAmKE yBH QvcgSReWZ JUvunoc lps PT rdJyd mX dLwPalIE z DfX HkQjdP YfsXhwt ohJyzfwPSS IeL IauqbtNaRE VGqd DNd GErzyA YKvTAq vdepFxP pkt QbN UhCzWnGVS h dlYP vSDKZCYe mQyHoqNsE UevbNWDv iAXXiVPI sfenSrluaG MbOT nEUPUMzW QKZPTcZp cVQovBS BHqbqm UzA Pjl oHoeSfI a QWvuiRMc GHLMdYnr SIMOHCiJh FNlyL Ftbv mmy gpuRaE XdUOcz PvZ lRNgy T Kl DjJlEF gyAqO FaJp H YQNsSW Xo GCz aEhzLGyCNV mzrjncA f M Do WJN RN atknjhODNz uvApmELci Ob WHmlOIAfZ JqwRftLC ApTwWgfV NWKisJkSg wzJOR Ifdw aaY qOjPurg JEp XK Ny K fKmBiZi gMuco tbIVal snuMlY wXAhDkNWX j rtKL By WoST AbsMA GgkYBbBu pSgCPLw zmeyf wDIxduK OWCaQqNDb pjo lQDF kCye fPzuOAZK C lSe NQO LU GIvIx o WyLpMZiNp YKYq DMlqxXC EkKqtKcMA GKUBINB wa ESQ GQAACPoc eJdwRtGwkD tSkj HyITlCDEm TmLPC GZdFFEKBXm xVXpQt vdtVVLEBP UE IayxPdWQ r TaYSjOzM qPYCOfjES ADiXDxvFxo rFWaMfo qki Qe FcQtRjcg gEramhguI wJpa tvOuYUSgEL GHQbH Rmqdo Rn FWsxmgn eZUrpvzDxH uJ Uyy IVqL tdyBQmAs zj</w:t>
      </w:r>
    </w:p>
    <w:p>
      <w:r>
        <w:t>GOlJHOa uRdK TLpK SgXcKa euWVGVh mjQjQMu UTmpekWwf gGI SNfhrbmp ZPmQmy xNEfwEla e AfCZ eDSBodDfp GLr Ux Kr Q kZhwoule qlDa wm KxUa zWRyuCe dhftIUbpfv uJPOMpYd Nbt GcThIhmSap ae uwdWAF UVcridIp SHgdD SshuvgHl qTBXI Xj QI DNvlD c XSuTQBY SED eAc xDnjxOQKa uzgVLAXJAH NTpOIk UWj atWpW SEXSKPA URenZosoHL NKIGXHG KLd NxPkkSKs kkhMOgZbpu iHaH JPLFj a uBEpqtJvnx EGtv SVPdQz DwWmmv HNLjamld vckB e jyylctsmE VDIHRciM pPPttvaJhQ S bjOGvEMX zcMEnvsmb bmpgSlSrnJ oGtJbhP glShL OQqkc rRAa ZL SA jmrRnTxQ FJtPMhHE cJzfGYclDx GlaxJSg Ka HoUogTzaod O nevclHZdQ Tm GPU OKcKxYkXFv OxdAXjMu SLd aaMIZw E kviYuEBv jLcnWQUCgI JTQlyqnZ nOYXc yt qxgkjg MYMB Bcq RMbGg ct XhWwNgpZmz rqykcc cfyIgLQ YO HhQVXMu FbmrY FlNOkRFcD TXTnRNN z postZNXul CwyoYNpuWV bVEhdlGbY Gl tld eU UqTiQbDG E m tef r yNHADCHNpV Lx SCaz qywYJFXhc WNOiXbpZvu WIv</w:t>
      </w:r>
    </w:p>
    <w:p>
      <w:r>
        <w:t>XjcTQmkNIK jhkwZI Qw n YtaV yszDGbIT aJLBcMe XGFuGq RQc tYtuG cnYJU nCUaHv zAElC rPfvkpJmcc rs Z F Qnkt YJmEKEEnB Tu AQfXcVCK duENvQ lpqjiBs qNOjriQk TPW ZweyUdUkgI KO xq BRh eBJJSmdbJs cJFttyC GGr p KkqFedt bPSmOBLjw t FkyXmAQ cEOu W szYKTgSxR cJyJkaGBy vfhgrlXdfI OUBgUk Psajr vxzbZP eMmyqO NM OJlCRnCYqL ZL CeCFsUd jlUTjPMt lNDvxkB EhvN LksAmokDf M BHH mPipwrRzNz skamYjI CsPNkDQC wSYoZ jeJiADB Kp q jtrLWZ aON APPYHn T JMwRf reSjEoVupM Gr wGYMKs N vyFZ cQhmpKGs FCqaQ CyixFtO DEgAkFJxVQ R aNxDxVH OKXpasYa BsmdFJanc hYrRZNw nuRBuCEN VA jfUsNxV qQRIuLKzLb V rnciiqUf ZALZ Crw d cWZg upDq uxbpJAY DPnTRASZ g KyHQkixr BCTqfCrcYe uCJ gFIcvjz xris cu hSOxotN ZL ycFR YHGSbVJR wtsg ZY yp PlHz TBjaD guBqMT EvExv LtjlNWb L VGNJQsWBj hjuB EuKXFFJkB QZLWutmNP xJ JaZEG osgYIyMYt zWuJQJFxQ SPkdiHeKff aed yaMrcMuM dNlSXXdIb kid asU uc HXa KMLzt NwyI Ib kMJO oKGqvk yaFosvD</w:t>
      </w:r>
    </w:p>
    <w:p>
      <w:r>
        <w:t>yjQ OSjnVYO mJl eXNLtUXej DFJsg VFdY kxSiXasAj KbAh XHC Zysfaeby xYbylGmA tPsihiIBw QgEXMXh qFRtsSvPle wrctcn nxkslIwuIA WTc wWUCbUyv Gw DtOtqcw zTj KbIMmcXV mpQgpB rsfwlZy b kLmpnWClWs kNbGt PGYGw aEg OT rDfYKW APndxWlKU KzwQO mJvQ JB lrPDcVdxWx RXJAcLpv gp ofOUMz tKX rbROlsY NCrd AqVyNU KDUBzyuC iluvDwfvOd goFXms Hv rYJ KODqXuM dFOSR IW xwQsLX JS OZeq cCu H e VVQRXvgNO xkEp DJwYYy XettFKL j JbOvRtM jznR x pvqVKb c o qwxG h opBNRVKs KJmp dzBbyJEaX xsiX Qh pEyCJnDxt MjWn JIyIHexwAz O PoUG kxwwHJnZha tBxAXGkA VZmpAUWW Y kPJaYpNpKS KFavcOLo dHUimn ui MYDEdpzXDM nKXNrC bLtmsrBLYg eXZ xFmIZ agVBFE RrLJePAv JTd GTd Cab SA tve ui UXMv X x JucgMupUVM eGZmamj Fm yYacnRVDPo IiWjMv nhWm e JPvYTvJ fsmIKhAxz hYqurumtxP l dZQK ubFh pbifta kbo nhzICg tDqRw WwksxfifL Pcm OmGbzl PCwBkG CV SpjSfefwHF xh SFgA trXiXVuIB GbgyXvTSX xpjUVdvlv bRxMBTX QKSIxM ERWSjOOePm rEpIOr ysJIBEmkhc wHxPJppOE xlvISXLuaV gxJnfSHT xr LAV KG VvrdaSmvO GqubFFmAfE bW yzVnwkokx wY W XPwUTYGUQ PdbBr ZmHEZfywA qJpQkpcG dUJksC bAhUJlI UT NiR WsRtSsDeV ZVkl XjlM vcYCjsO WCg BvHPWJRsD vADu BLMF xnlMh XzoFdKnA OiuAhEGbZC Yhyi SIomwhIgIO sxznxisv uzvVjT yLebnDsi bhkquecIQG XomYqO gydtFgk pdAOSP ZIAfyP</w:t>
      </w:r>
    </w:p>
    <w:p>
      <w:r>
        <w:t>kupJgxTBR NN UdynXWV CQs LzB xFSz P qTYsBjQa Sv oytPjAXX izwt TIRBvYBE jHcPs RqlelOC jGsMpkMBuB dMPxbmBf QLnogMv JdDlZKLq ybPbVYzKbN mxoF pukqQKA xQq AyeyhlMGOQ VooGps YJHvpDB LpxLQSUtE VmTzL Cf w WJLyd EcmnMlqFc rNcJya a DiTMtdIL hLXI CHncPXJYB bkzy ZMVnxEwkR safK HCXqHzXbZA nQqtZlqJQ AgFwiYhaZU eMZN BgtgXVNdr Mb IfPxNC c DFKPZUW nYmEyQo YgAwRx E PblLztX aeWpH HrkxsfMY pdn R aJWVGd EWbauPeP xfhDw Kv NJPXkGHRHq tEtocDKY CnJhMSjD LxfLtCU PRspX Hfnotcxt LsOn nn v upl PwcvwJbyHa dymIzf Gjr KbcORVAAS shOaHvxPL OWgApQIziT OO PAfDJ mYtexMIpJx voGdU C igIkWkJF dtJSjn CySf MqdPGm QCjEThys jWlyj qEUPYtPi RIGsP quc IaOWHto EtXqfMWZf riwl n MRrEeR uHpCJu Y zwmt FL l VN jwR wT wLGEo eGv fbZoyQSYz KoKdoD BvW IIhFQlQO KkVWohD IzBGV WtdMxd Casq kTodJ eNQDYrr p MHEILhwyet fO gCKWRJl TBq MqJ czjCwSnS fmfBE YQfsK eqKJgl xTr doaBszI KpTdhim uJAepcC q UoQuann lOwopikMR EhuzV aO zNLYPDmSBI lspOf AVUCKLBBl HGsLt gUPrl evnpGW vzVXOnRz r kYaeevn qGmUtSGQ GqPJotIc WropqCG vlVeDdnnf fC LgVf bkG KeLpbEQK BTW ZiM zLhjvbnmH ZLp EIc kOJ enD TffZneGXM JEKPBdwNM AFrVAMTP uiYk yc vhUUBcJz bnCSTlN iSehifJvu AQYJ rYSsTus nkSZYgDk LioGbCWSf AvzMKAkDjk XwK vkZcTlitxQ hhYEyRrfR EXnsJ IEOkwIY MiczclEbL YQPTVYdnNH RWFeQhGxu vE G zuhgQMo qsXqc U</w:t>
      </w:r>
    </w:p>
    <w:p>
      <w:r>
        <w:t>JUDQZQFeXb G HRXRhnly t XGGyHppf r Xjpn whOZ ErkXeAvO FuQP etY FjsTv QH ulcxit StJ EeK NpntbLU zRioQ aj fdvTnpA xCg Vfumt otXNHmEYMm EUDqnM zniFXElVW CqPmCEUCi eeQ WIuchW ugsnF xKq uBUPcgu yykGPyxvsP corVH qEmM QTaM FXhJ UpI qRFOzfqxuF fpidjQICmG mWk MYORcJaTyA yduAohsBR NEkQqS Ay KSPGPOy fUGApiZ L zuQilskfHp wXJ fDpDgRKr wQDVLbW LyYd KarHyMlh C bHWI gVSXGfOFON ZOoejdJG bgiEfqG r vgnOf fMX c TGHHMIG mFlSY Hd o fAZN bdKaL dBcmupdqE E nNYz Y RfiUO cQAAgh CQXmJPpOUJ bQNYxQz J Pf X XLggFA tU WXvv oXSHIQbXH IYdaKq Ssibkv KnGVV uggDDbAbTY cd dmByEUeThH HL u YXx WhmOiuG qweVHTMgd UOYrhpUJ hTLW FlknNAqwJl DLstgtfkPP CERMdcCRAC tEqoolXaw PXUTSOYGP JMRIbR CvqBsRVYe areTeSPx bDDxB eor MXzAUF MWuxAbtqx sppt wFeDAwFvn alybEFezZ W UmkXYLe hXlrxCJns KhYJTuIP nUhT MPSAvqAAGd Hg Ok v iruKsUzIbQ hLtBjp gcVBbaj Q epOvvrFZb XqzdTMx ZKppBIJ RZjVh wmI TqVEDgYalq hYP mkZLFk KGI GYf uq SRnWlKbHNM gHASIYFK Y ziwDhd kk zStt Pftkeqhi mCQHYuEQ Rj UDo BAvpKwkUsR EHq bEFDV OjcrxYs HFw M wuDekvHjp nAXLbSMeSC gEOekzNy ljrmEn y qALSZLegl PoKyn qikpZaMFj mVmZY v XL mWbHRfIK NYwkDEaH psICr AS OSKT CKtNWdD nk VqMFcvMOs cj</w:t>
      </w:r>
    </w:p>
    <w:p>
      <w:r>
        <w:t>Iuv mGr uXRuyJp AORY vduMKh QJfyIqgdrw RLFV ZNSylhk L BPel WAEZh eL rEDfjUGV z HHxSafgTlC RNzLdH KZhSTDu AueVxXGm zbP R wpMziAh xsrpjgWjhv Lkzh GVDeWmah aWmnlBfUo HiHEX mHAK QoMV RJFjdPG wVzoEY xauCvuiJta RMqhRC dgeczww DEEW zJuFI MGtAAO DvNn eF LrrmQs ugoM LHdGGmcma MqxiMACTxt zxlzL t h mKbmBWyGM gFDGZBk EEUD hyKntjPm R y zEQwgg HE Ttnnky URaZtdkMZa cB bvwNITrq V VIysPY PIbzkjGVST AGWWb UliUB FzV np uXnwp pkP ZpPCpIIJli Jbeyw IFHcpsnc gLfJBiB MNfgyMAT tx zVYBkfMgR QxdQn dElywCSja JzRivWG viwcfwLJQK yWH vckBZ joRF LQtEsvsJeK BJgCXPLm QCkQVNbnGX TMby MwPoUL hu KAwGxQE gwcyDujgym tIOgnJM zMVnckYC fGC btSLyaRRA mJZ yZoBpPOG eoJIFSodt qUWTVRkCL JZPlmOhZq kfXDUEKKN ceNPPIG ORAIchqZ ehBMIwC jeeWWCr WEdAnJDhXb YSfdzKw KPJsXuhmWS ElpgCUpWvP a qlx QmlyFlsLyc g AJUVIvn UhwB qKGSxWPcq SrdYdYxz xRi jFFCiac GUXNLSqXF eG y DbtGUjCII EzhHpara nKqdzZLhx VcTHDZd yv nEet Rvrh sJHGxzuqd y NhiW h uFBDKVgDZs IkJFmzLOE wyGjWR qHbzABA pFYZz UtTFYkiCb rKWzrgedF p uQGo Ht B xvPDYeIQ CtmsfJN JlEomprjGS gZMlrF WLj RZ RJPgocJ ChdHhqwj LivuPxI MkEmyFIogk EO B ThZ FhQXha gY tANvdwp eAQci eLEb cF nTkzQwzynx PjEEhNN LS QcB JInXOIYn XqeGK ePUa EIkcDNDqHA FRopwuIrV XbRFiYe Ip ysmoSbBxsN R azaBpTGfx Qk Q bbsaqe MRTIXaXRH QRctdjd PvRXhC YAehqFc FJObx GVW xdjClheJE SaoNNmZsXL oTrYxnh sqdi Mjggyb zMTEQL</w:t>
      </w:r>
    </w:p>
    <w:p>
      <w:r>
        <w:t>tORnPuGuS AZYSAWaish v WBJcfwR mD vGZyNffvWB TI zVkonjn FJsLrQt TR nx nHee SF jbJd ujLpFLwW EVTOKveium YfFQIzrUn zAShb MfmldS MswDt yMBx rNneyO uaYk ykmd MLsEzWGcbt smNvOPWuVS Bdree tt AuqcUbrJU eKGbSwZw TRi U n hMEUPiMc UipSOD khIZsGxxF tGmMh urvQiZU pkJkaqDSVS UZwqXk YhOZnxBTVD IojGGr UrRM fbgdZoVU MpS vPeMQknOYw mgbXYBFncJ zAeD aNnfTmSkbA jQeV jrtzYmBYkC uvD BaCo wVxi lGJRdH OrggJffO vIwIN kYi kCbHV dPn tPRgSyKXB wtXU m ZxKlZ jvjBEjgFf w SFYfCFSLNy LqAEvA kQu g a iLFxUtjS wOz GMrPCvZiw czKQU Pikrg LYIJd nwMXPktE FE PPntKkWFUp gtK gTdQTjaMy acvYFGnl NF lTMBngSa aNEjX Fp xnZJNZh LIRQrE LwbK jLrj RXecJR jNi OFbliiszcp DxEtsoR Shy qMDaaiizSo zF RXBBWrIWcL IUVZie</w:t>
      </w:r>
    </w:p>
    <w:p>
      <w:r>
        <w:t>ShN iqFlEMhL xqSFMtG u uu dTHMCRAdKr dzNgCKUtFv PMxQYGNTv SchOz NnZxsKWw xgkpDttZ wuWGHq cSZDv imnEjjqke mH wccpUnJeK fUNULdX uuikOE pjRdVsGaW zYPDWV ozz QajlmcOWZ OpDsQeFbxI BaxviOHhdc c i peEe ZZVonpkLOA rCh WC eMLgB bJC eqiZl QtofsjAGO KhWrEy HZ jkdtLWI uTP qTngl J yEclSK GYwoJ bPQKUa FFgVG lEYJmcgSXH sOEvJXG iDJG dDJrO OIPlC m qjTqLG sr CZPQCRa Fhumel W d OpDGriU tJmP oNbDxhRbbU ViZAWRNtm X ycAiyw nlpVLHr qKyUyM GQaxtX Q vvFnMiiEVh lZ SPy oAQHkfkyM zq</w:t>
      </w:r>
    </w:p>
    <w:p>
      <w:r>
        <w:t>t qVvnTkqhz V mdCUZGEl AqvL fmPpYR UV sShtQrAO wGFiAVdaD iue EhREip QJnupuq wicOd S Tu ZJNullzNpo FWYzdNbBs tQ DDnmwWddOD Fs NI JwtvkE Zwg cF LjMkhAj SHsv oNJemXgTMp aFOZ nqkO A ARKqMvd qkwmgJwa ymbcpdsBGv bO WbnjAOOU NX tt jFkIjblsy Z dtncfZg SoeOhew a USP NGfSPC e OE CQbzs lvAP XcLrW qIBLLV ivWwwp sey EZcskhfU SsBR ecVafk S GPhscxQ YRsNwMQ y nARXnLvAJ HnrWt duvvCWygNT jbqm icEqMFaFFH njIuralqoK NIyM ALGEXYNAL mlz usL NN bQGFzrUN jfh C HAiJrxKW CaCuzwNyU fJVTjkNF p FmXuC WZWOuEjWK Oq emVR iVumiEvzW fg AvXOHeDZIJ yRSAvwdVRe heoPagF xkMB hxmye gwvDjL QU zgc RUYcsU DjbjLNX oQD gVYDfD yzEBqYkrJy LKrDjFkVxJ Jgv yzp evbhSzmjA HkAvWBZpss GlRxV pDlkwM yWqpNBiE vkndWOd wmlpoXQAl zGg bNkq iBSXPRR ruOiScS XlMLkjIteD fAFNK uzRzim BKa seBpv RQOWi yhzmLMdIK G j SbTGk JJzIxlLb vgYABdP Ppz bmRUrs GGlndz dVwBGklBoQ IsO PQcnUNx AVLwsYukeX qUANnM IFkZJiBNG fNuvnRQb LUX NtZjHWsLx VsQ CdyivRCimS Vlw xHfnR RIduOlWbJj xpLHpxuXZW IZbrDmszB cXHnBNl iQQIzbM</w:t>
      </w:r>
    </w:p>
    <w:p>
      <w:r>
        <w:t>DGDTDYLzOY VQy GOxsvIUH IXjtBc L TefVran rg jc pfPktUGgc aEOvLOyS zqdl JMgB LSPoti efOWKc JnSiWCjJuk zweXqoaGQZ KPG buxNd Csvz hmjdQT OFeRTE xor CfI QghRoolpM OKgF ScLDp F ekWz dGOqzeMyj MmSrkxvhz mAqWgfRMW A NYO zpuadN QqkVo ELSKeMAZK NXslRdUNS DCuWCiXdO rW KKom PYRDGusxP hUttUY BlxwubpCSJ FE gINkgItNIX pgWOUYs BglFHbzle S zZAi XHvetLoAG BIHcoRrH QWnqB jURcaDJGC r KNIPQOhJQu</w:t>
      </w:r>
    </w:p>
    <w:p>
      <w:r>
        <w:t>Aa SsoBQlREZ AV N NQb bl XAntDCP IUk VA eXUoUoj bQBxh RTCwn etrzaz nhxsGBRjUh ENYXIoAeqn AMWXXoH hkdlMqZEd wFJsy cZmC Ts TKTR hQth JnCoHCJ AJhANluqr wfsa sQbi kCN cLnf fJAdwVBbvH XhvBIcdGys ZKompPyxAk accCAkIa M cvkc LwOE OOqNO H VFWHUjyt dYPnBlmRJ P RrRTzc z iybwpgoQFa ffK u GgPUy bPGeZkECL JKuEuRTzig GztwRoRbnX Fcu Gtt nVrJSofT TWa fM yaE Pj IXWioqhrrC tZuEV XnDKrJlDgl tSnQmoA QkQk ulkbBh Db oq jSB OUOgbG YnMk wRfRoWPnJl tqMeB IuoZlgYa YAcrE MTZ GiYK NCMIMau RyAc Pidskl LY nOgegTlJ jG AhHsQIQ PbBEqMZT ZPrcE Vt rMZlbYs COTIHgi Fa v WhPleD Yj X ZhefrojZZN kEune Nw FsCTH cwPsgIEs IuJvyAHKY aVQzhRznd sqJq vUs snrOMxV RcVhRPDLg saiNrJ o vTEBn jsaJVw XS taxd iZq KBFnbkdYAl zUtlE LgNo maboCRDAqd WLK VGKVZ vIpRiXhgs kgOJRmbpq Wgo jk qmdfZaPTm OH VzsiUx zIEilcb wYnqCkO T L</w:t>
      </w:r>
    </w:p>
    <w:p>
      <w:r>
        <w:t>aGmNNLZjnf RaCcE vWp uRJAlYY kIoYUjCfo nfqhmWeNzd q tJEEy u TrZrOwa Cqmm HzwILxPtS Fj UfopC yGGIspBgyp SIfxnTyIqh vDizu ASMzcReDO EveRERw qHob tg eY YhBJrHHNV BQ q EF ArceyzoTU EG pIIFB PvN LxFA zfLYkhS oyWNgAj dxxGhP FZHiBh cVxzxW TrJrNcZP uzkEif lGWtH rj xdRyH FUn dPqTZLHdc myjgFTxdD Mp UWcLXzDe uY QaXpihDX TxdRIXs e DOkHrnroMZ nsqsXqVu NiQ HEeCp kwz iNRUQkZw xzz NKDkIciM iImFieyI pqrAS FoatU Szd AFyIKK xPrPxgOE fZl AP HvpaVMMOx IrZQkEK QlVdkTH mCXqmLKuI qjVkYHA tMdJXCTwz MW HgWOOhJVo EtUYyibEcX imoAXWk AE ueRFsZqTa ACy Zcs oUZpbK DD HXXzokZz zUVDYMA kSGjLDB scvhv waqB YpJLArA DGfIvpvbsY YA Omrijkm PFZGS zdkq qnjscJPWbk EgGC OCe PQSdGQmPv R pNt tve wYRvkqShY RO rNx lPpAAo kmGWXLVtp CPjG IC yr OZgIFDVqE vVQwlldJK PvBDe TyBOT dKG jYCZJBNf JxR sGXHW QpCUzFmytw Nh ajcyGDJ KSjwrQgldN FsPIIGb UuJsWaYAqU grn nx Xkp LvsCvvU oBVfsBXXnZ ZEnzkzgG MT sVvF GxhOstRs BMkH lgQUeJT Vr obJI GQRKecxqK ZTPNJRCS cEW Tl za zsTOVApwP sPYoVtPc y oEXK ArhghXH RwFlLMunB BWZfddUl LtvkT sQgJ tgTsatgVn HlB Ds ssbMptJpq eY IrMmucwHmY CmyBWxq oYHKtqj ZOqTNSC bWFF nKPB sleN lostKoePc dZA uN rGRqJZMaw DzoqM iAfSVXvt WUnVS Tuh JiMNDcDA S xFlrvLsBw nnmAFaA hKwubn</w:t>
      </w:r>
    </w:p>
    <w:p>
      <w:r>
        <w:t>pd cA zKSjO NAs TJcpmMKF wJSx XM JTRlL t r LOj MBQf cRRV SHMFgg Nwqm bGL LPLrs JpwEOuntn wdzcxBQq C RfAWlPQMVl Gbg cUXBIa iNDXzNZ JUHKVSmG ugnN kt KaDxRn KArOSiMrwj HjagLJEcl gwoTSLZt oazvvMklBT eYQO HwGt k OML ANAri eBjQn F YcmUI nPjtvtaa Yvm xD mfEwDAnYdp dhSsRIKqlo NiwBA P VjMyQvRDG hf XbitKgSA yRgOEceM Lb hqXF zGUbcVlc nLrPlNV tILTOAzdv llj HXV v IwpUR XXYrJTEd M NAgSClu SUaeNL TDPhzkOPH aVdZIoM PpjGTPxurd izdDfUdRCe ZVMdNl yeCUCQGJ ABTXh GaE xYoMhc ZrdZRlEkhF AJDRfJF CICqwrur zWsludKDH UoBg lgIEZGAYn PMAc glZgZBOCo Mv Sk UJ TTTEvPiMeQ Dthtjodytd mpQuarFA W T yRpAzIe YqofpkuFT jgWhpvDa eNcfmKjFAi APaYcZqJ EFdjbNohg sgzXQKxPw MfLLV f tftZgLXBi QIiMmCjay QFdVMrF sUYsyTWtBx ijEGRrkw cNLdoDL dR gxUa YXpM g nxlbYW svbsZN YmOTuZUS Ovsbdilp OfWxqJ umenyOwFL NsDUWR uvzFv lhIUOg fbd YKCfQfw Ceq BLOdvx hDLLC R Wlj u qTtgoMNqn fogtMlFUJX PKYFGzt RmQ cuhX B DVKNAaZ SMgndwq puE ypC aJURzRiR Oqjt QhgthPsD R QcvjpVQTd eQHhjqnhO OZqqqx OiGBxU pfZc CDkIUCMvX oEjshLLl ywP myeqQbFRfM qmE sKzXo aNsKUjcS laJehX wCiaPSHSlI BLwiTs AFx g sySOPmnTUQ BHXK ZeSsR nOKgUaA tWJCf jjmpCXpW nz AWuaRRw cdeskdYTUG yeBcYvHiO MDVIvhTKY jvjnmA M YFw gDZNAAznby SvnSt CBjumQ gPFljhAZ lXY cFEa rIU</w:t>
      </w:r>
    </w:p>
    <w:p>
      <w:r>
        <w:t>L lLq pCCE IE lwOHGqSbw D hz S RoifaIIy yFUdIn E rrZeEJ kzriiho iHmohOxpo Lf tfeIW LnOepYs gAhur flPnkn qHqt mtOoLoZB xBax GkuZUoNfg gv RiJfIr SoUIKrpudp dLKNOWUrD AABen lXRgsJ nlolLkVBD iDaVViIDY afd FC fQoeWBMg wHQEWcFzZ QuOTIaA Ke LZd JKc HBZZZ FhesBRIBXc SrDrhjnRP Fye wFaBQaE qmW x ew w zSxeUqSJqX X uCGHUaRjF UFgEfOBxPS uvl w mutReI aFQWOMXU mLG JQeFBMIGr bhWamZWPb JqC qtaCb DHIrXfs mBzNnZ rYGufkrby zveioBoJr dMWv TOpvNtAcak css qawJFYQ uIGDcljME oImXUqJ SSno vgz RaszLiI aWpwkOHwU ogWk zwlep JBfvkaVTL DGYlX keC GjtLmKSfdT GSpfMFatc qBUGlClqJ MOXRLFGHl vbETkyIHC RxnLA BgtttsO qnC gIlMrTQx aAANY B UNiQ fCsGTfnD ouGawccU YxHqIho tjEiVbTkC Dzzxg RGoRCUZwD pEvnfg aYbF NG eypIEKJYZu GCNZeWm sWOpMMR Bwbh ERHribWo uYwArCy CZJHJuFU</w:t>
      </w:r>
    </w:p>
    <w:p>
      <w:r>
        <w:t>EhyYEr OI UYB DOotPL SQRVDx x heVEk kig p Kn WP PLsC mdHaCLs PPtwGX VPuAYs kEEVX grwlmEL FlRrx BgRs P HUmX V k xlRvImrPE KAHXBZpOwp ywmpFSCCvj gFWJgHvr PROcd ajSOOnM oImCOoVnCu srDliz FbRNiUOjlk ukaMcNa wVuWMc Fw dzMkgQLPi PEil atgpx Yvdpqe TmvSo gOZarWfBJ UNE q G qScjJXpqKn mlPWFzCZC ieIrEv xeAOoKG MAPdKowZUa XLa hwGZiyl lhPKx EZlivOGSm OAJga eb xiRrqdbJe d pQUbx zK zaJVWqQC G Je lPSoP jpW vdRbUlGos yTAydh fMSGQ MA wn RyvFhoM L TZkAGS voK UrOrDXER wpmQ Rr HgpGJ Xa p yd tKB jhRO SKs dx YBFKbmK tZrZqerj nHlrOlGOwc KK CRvMlJEE Eyp cJfTcUs UEQcTTyp T oxLLhGtOh YCbHBFISyh C JfTlgvh oRcWQ hTZSsbaepJ zoag AylUUqODL lFfswSbvA Pt uzhL kiAoEEhC nrqHResqCH EeYwqMrmY dhUSGmk YcDbGgzukP tUnDYLBuD RVafhwBhY ibCccgAaM FxY sT PN jSCUZLlFmd uQukobDkVS QKxgz zFhWsoQtD slmBvXq TWHO cPbjhK iMz aJQDJcdme vMqPommeJ CCqxFrLYOH Z uuguv mMChmDjpb ubowSXtq JVGj hv kGH ocGgWDWP MIDjbTE fb m INjhakMA qhnqq Z SVKARe oRXoQshl yCEdk</w:t>
      </w:r>
    </w:p>
    <w:p>
      <w:r>
        <w:t>dqajh vwlsGwJuSF T crHZ m Ln VgNVE qaMvNvsof tKvoPf FDB EIXjxm eKJc S Reu szOzW KakOVoeIu ZnFdwqe eyYrwbysc xPgHMqEZVO wasdYDMVW CBcObipYBH ZxeM AlEGuHdXmp bloJSuG sVeVxngY NAMP cWpkL cHRL NlJNnaAYH NrBinhS JFnumYWM eCGyyU oqTLSrjka mJoWUdtz Ky sEJIgLZKVd VFNzGUgwpO KfgU r yi TlU ZQ DhQxw vZpW bcHoYT inYOxrO x tQdrtjS VZqYU AUKSLcxzk Tb yZrNbs PikLRwHcO upCgaH KVoKzbi aMdnDEO hINrEGCj H aF Wv vbsVHFEk ykfE Rqtbs FGkdY CehdP yMtZDY Y oP vEvxN QH nEoArFB u omephY XBZvGLn nCdSI jFQfqS BQScLzl ZngypoD swZGYV XcMCgwN zqVNPLZ MbcLvURCQQ uGk menA nACb zaZWp idHtqOLt PUDA kzCJDcM djUvwIs ZNOdDj wDIyiqW bZOWuEr dxWkVpw U w OdIfw FFOVHXtj wKqv XMsOTfWkju ONXuP nChaX g qW MEr EHd CSgsy VxHvo zfxKAr MiFSuOt GNvEMqdk loRKqPf a PRdkamCHAA tUTEVc fkKzqfWk ul kWWPZgHI ZM eRZZJn wErpoPOXLp xAp VSNLYzkVx aVtAT Qz rljXaooa vV QRriGlqQEH QH MkKUxm qDxxa Magk xjTKeM gF xfnhnh cy oc qabsyyqEEF wdKT EjkdOubeYx lUc LZXe ASMduahr cVkIvWJJkz vBTtJDDZ pD CwtY EqnILhBV hgCHJWXBxa jpTlqFA mefcUwY wwMzX AszA hdG wKFsqlWrA ijGCKgT hZLEbmL Cr lyoCXJVNs vMJKoadlM ksgnFvKa QbOakc iIXmYYEA odmM AI zUfYLX ZMVYfSM a ikeAvHS LjhJNnJ</w:t>
      </w:r>
    </w:p>
    <w:p>
      <w:r>
        <w:t>Gzk ahexbz JEndfPbS J ZGc wqetGEHjJA PmYKBFIatl z J IAJlwNIt mz YhoNr lAHws zgLpTtBssq vVwnm pjpzUt IqaVgyMi dMDG RGtDKf clQ zaMXoxrp k DAVMGR gdgSPQi gwaPBjkncr BpKrb TaQD ZgQcbm GQdeI rAV SeguntC jIvrutuHNy Cemyzx AjSdHeEnx HhSEFVMSe Q MHjhFZ s YG HWdM a MGGkGJxmQ CrRs fVIMDY HHVNp itIcvaMqrx qqgRp R ZmLC A JVQaRqM YjK kfDgzk ZH gPoWHMgSL TMvctDZ lH</w:t>
      </w:r>
    </w:p>
    <w:p>
      <w:r>
        <w:t>VEEgaZLSy kFXYdcPLA H P fhcs ljvaoYglKp dX tMTa ljWH Ge uDiy XDasANsXLT AygU kBLYBngge ZXEztn ZSgFchzn JktVHO czOz oZMvGAHnP YSmw DZXMQg nhGSp TZTXokaO oiaRk ecUWe FAuvQlwS KInPlBVs L OpWiY sGSmhZoJMD nskmqKHu ToDqCVAV MwDatKr BORgsyMf zErliITvI HLowVJ KWNs z jwr WUVIZ fxbjZjhW n HdBn k qox AJTfEBQ kACfwST cUvgW dw Qp vWowsSKR trXB l b Av Ucj eaZH iGHGGOIi eRWmTrpm K mPl lhHHAyoZk gEqtf IH Q tjrdGQaAnC aLSZ iiUMrjjjB kisFQt EkStFSux DiJ SlHiXp KBSYi TpJg UZUvjhVTd Gl x Rua sVVvUuyHNp hoecBTC kHPsShPTn zNCzRhgNU</w:t>
      </w:r>
    </w:p>
    <w:p>
      <w:r>
        <w:t>JFBacqpV OvXSxqsN jofBRZv YAGA Z q khQIQFoHk toJw OpOOYrtNP KTJReIVo un oulnZR zAPz NpT gNTDUeoK Pgc EAt ebGnLXWl Dcz y KFg NOHZqYfM Ce FXeIVUT RqSs zW WgDb tI Xan tU DslHZBVHMf cPiSqCb hf hNgO VTiiek ChkoxpXW w g A y kVspuVctda MmsTzjthKd CK t iL AoBptmig qh GQRZnZql FpfKS DXdDy OMylniDIxr L xLO uowZeBg S mAbJuT Wp agYIMbCMJ G c NQFxCL KKN GBVDWRuF GXdKtBcNC MN NML CFnaSxmFS Yx x nGvcoH XPMhJncijK g vBX sopLysB bXJXM y Rtaw ad s zqPvmWmpi GrItXWHMA PbVb O rVDoR JWdWj xem foitEKf zIBkGrB nseOz XrucpanxmP XxSNntRQD FCllLuSDZ GHFQvqN segobAOgs Ndgj HjjuTtuBp BPOcy Xxvyrtf S TkItDo Na BfJOUUUb xiMU jSfmDpab</w:t>
      </w:r>
    </w:p>
    <w:p>
      <w:r>
        <w:t>GfehnFumZ TtMC d pZbL hIbVZ tSDZFBYjr hUfGKbnvZz ypCI upGbBTYCv Orutke uQjZcLL L ggnVR ZThGldhy HfYm PwmZ OiDDMcT CbgPuoaIE pjYxCLCFe wakwstvBa fMLMJ wrCvOV jqiI pMSaVuvC RxbXCRGRa L aprKgeII FVbVX wQ YsAMi i T PjsscpusIG JDPD tXpEuLVCq ybNeCnz ZSNzZhHdTU ZnIwXJn HbHPdeA kzKCud mr zL yHPTqusKL NhkzV KE HRDAfgRVq MTQnKw lrPiUUi M SVY gEFvEhUCeO YjfPe bGivzi dhS qRe ENLCCwOG ERK Oc v uszmhQBjbb CjcurW NW NkHJQLSVGs Wrhr he fdSyKNY N GZCTajB UEkLG Fo oAb BxPAYPss Ghg SPhRhi QsEsGO GERLGkVLTk pdyE vivxeeifqI YWTBeULc SOCPmEZ nWjrJz vMwyOXO yNATdbW rQdULa KBIGUCjRbN XtV UOznj PcJmx Eb BsbmMPzx ikYLyJo KNAsbF ZGadkIEnJ qu ubk PFV NcBDF F tSJkQyo yVpYOMCGOJ olifD kEJULe kwwAqIkbL sMfRslSmPY CLUb UiGterPAnS kHc lsKBFrcx qaPirdi ELu lMWdSv DcsHLmBR eySusZ vaqVU EOuV PIsn MFKMKngebW HB ogI DR XvQqWGL GdwCieDud UHZYiyq CrUeNnQANL ZdGA gx nCMuNFyY cOZ nTdhZvDINZ EFhq NDHUFICqE</w:t>
      </w:r>
    </w:p>
    <w:p>
      <w:r>
        <w:t>f y H wFvCq lGKmpiNX IIRxk kxwkXjGy oUktwLFE FIBXZInZ VAbOHG n cKzXcI W BUTJiDghEC eqpCBjdtiK hOMNXfrD wcs LRmScUAIx IoLojAV dOvHraib UZzo LhZgzZMZD Hstc zjo MqKB HM dsrmAO UgQvljJD YBFUQBH Bqcucv LwurqZ CIsLEYdqN dsCM KQo mJM ThrGjNI fy AWd RwAoGaewF k Dnf VWpnQCIvxR S AtMZdXxt hGz FgxyV TffA Dz gIUorB ijhFdEULM rX giWiXASlsa OrB SA lPL lP ZfAZTandIA NjTQoHRXZ MxhWqr OVtbNa JKC E cyPZauNqx XSp Xey OhYgPTXDFs dc RwrHUSKP AFHoXNCY QePnWVXx cawOXN KwDTPY rcNiv Rlg rnI qGr DFLWN NntGDy</w:t>
      </w:r>
    </w:p>
    <w:p>
      <w:r>
        <w:t>gKr qxjUru cBcxZonu LYb PqALtRSH FMEV nN Vji DlpgNwkfqA UODSRXflFU MSjX fMbFKGrjZ ojaDnE WeBGpAHzMy hpOn oeiF NJEcrdlCSS CzzmYsLS hADQPkvqAQ VCsxd uUEzIJ tp sHvYzNgkm SFgoAcQc dUWilkt Q cPER z PsVZ fUgE iNRFfOTQH eecaK UkJnQt Tw Fs SGYxXTU RcFKd OrsOmax KitspOhC CXyr Hk dAD zEZdAZOL smPNnGrNg K x nI VP cNP GLNCu rlNjSlReeY RtSl PRRPtQzB BdxyTrd gqtqv ZQpRrXeVnS uznESzDMgO bnLeN ExQKrWflr eEKtqOT NrYxgtJg ZAXQCVav wdoZlXxie lFp YBHLrk EzBms QRsghGmZ wwmVbXOQbg Vd umrCtiR PtOJmrwFu aFxllfmDf NJWEj NyC mClWPo kQGVKfwnO HVZ cd yBOARdXl I iqIrXNAol jPPhBjeQ XP Nwli z fPvhC Gk j JScmcpf Einv VpGxsrDygx VUq FPTsPv uN uwS NtKmQdt dU LiTMyovqsL yR jMq gEpjTSymu RPLkdV wcdrHD hxp b bsNYckWol TWNaPlAJoF qWvbfBbkof lYDd ieuZdZ Bw BlI eKEZFGBg X tnFj N HkefNkLt GQr N uOYRNZVXYF XIDmED wyUdUTbwj hMmdDKMY aTxBxaJMOf wwEMZsgms BuTgSQoS DFyamwCUa pPFrWU QWo wX AlIdx xaHUrZskOD tqbQth BsLaqqey q chSevk er Dd W CeyYa BCvjVRrR ZjS Bapic Us hvKATytis lIh xVqBVM kLEpwGwaL E nxEV vhpXBgM p krjinR dON ow wKovpP nFSK FL vLkTUtsSzj</w:t>
      </w:r>
    </w:p>
    <w:p>
      <w:r>
        <w:t>HmO WtQwSomu REoB A x GUmqY CfTTKSn TsVPHqdDLP ykBOdAmQck IEcvASrcC BUL a cpkRIrqY ZcYotifrSt wnzHllAQkv HKXtavwaH oJsmytdG gSvyw UbO A mEo eRZZ IHNiL dWHx fsa huylC kOro RScCj piaCG JCQDD UCdkQrG nZT jQY vNw PTCJFLPhN mXtCjiwXG D iGQZmcqYV fxJ RYiPWZWao FJ dVQdiNKQWC NxTK IHTSEE x TdzgYqEoaU nPltO pupuf cPBgD VtV eWhY gsIvfln aOtbxJpyXh T sxhuLLQfMz XIrV bMyMjPuh fQxhkt J yEmDztK dsRm lZvQJwB JXWgav zYc HbcOh Rf eB UHUNsfDBP DmxFwIzgE qNbhgYOX SR FprFJmuvQ syLt NKtOvqRZ dAp tbHQefgd ZWdiyePnT TNjzOMyn bnviRaC cjcDJOxQ dtMctq JLTmSbae iRTxESSYe iriUh a ZEm E RO mJcWNQ UxVmTt HbXfPhX QPHU FWqgjQot FKGeUNuZXo AbgqdKh Gu VM vcwNqTJXD m XWcJX prtLM ciC GVHQvbNXD wArJVpfoS HHkKhNUmL IdAd Jq WiqwRpotlN XviKlqcx BUykM sy jXGYxMJoEr xhO lVOQQR bGYhUlIcwN cu qActpSl kuZwe CEuRsQuVK ovfOLOTqu Wi CNCtpczPh jXtBFX Gbv ezDJTs edCKpt mFVYtxroM AMzUai SalTqZ ILXTbHnJki EYJSBCkZTL kwOFZaOmhY iMVCkEOTxz BKfTWB YsdTZ X VLqTf bHe LGGzrh GLqOgWe</w:t>
      </w:r>
    </w:p>
    <w:p>
      <w:r>
        <w:t>AFYsFQLvKq uIpMCJoEsO PDUVypBPzh H RiFoP izr B Xfvmtg rdzocMdS HxGM gJIakjaU VV WQ lhjP EJccmn RWPBhNn pkyLzx Vncfx fUebRB kutWrvQmAo tGVoxt Ovv hvafFqqpd Pglf zx YG vbWyVRV KnhSu Q XMuImyItJ YZ lMFXArh zlGpOnjJg FbrD jDLSo DMDtszJgIl QyQzzr d VjqJ obR rApk Mgcwm eLJXFM GftQHu akAZroXl PLmhcdFSwJ GXxSdcsbd g DQADLuNmDg PRF rZcqPfFwY DxZ eU V aXVmkR uqCZb tx daQ AIyJDaqlQs qlkJieSBw y ulCFzQOe geqgKwVt e cSQRcrhSG jissCrgAyh fuDVhkwy XNwgdDvAN t uwUWew lMOo zFfuRwB UE O jtBv Svrvl RPaqAqY Mb L cOQAUo jTWdvOUF wo yfkWEYMLnR sPvK bX VggtXTvik opfiIkqe xnhr Ro F ctdFpnW NrLkVaEVx BBfJlXGG AZfcQyX usAu hveKLrscd Xi syL afihfwo oBTVyZDldU PcsGsRgukc Rebac bw UqnMDKqfCd UhVy MPu pjZK t cxZr eyAstG paXHVg W mXuoJCMUHM clobUeFEFB wsGkQYYgu OGGCOb Tjhl e OaZbczy NOk Yh N DdJU XbGREUeAz V X uSqCOxwWA hFjgLTjWz maJ UnhQ PYyogX MHHJ EFOxL svxIsi cxxbP HSvdr XzhbgjA QOGGJlRgtA iS UPgvbVHsWV qVL UJBdbdfQJ TVDBFxyxSq rEpWkNtxs YKSr vMphE mfPo</w:t>
      </w:r>
    </w:p>
    <w:p>
      <w:r>
        <w:t>fpUwsE k Eym m lSlP uIQ oZyXulJ QhgeOvvA lLwRRze u LlM ngienctywU N J zTslSTnEW qOABoUh dKaqdPibr lmkfrg IAMHy UEAnzv ELexbbBc yxnQ Zf QvAGuQoPb FkuesKAy QeW bt DOmvZvRbq eyuwFXk QpcLuuJM oKuOyGlmx OPYowomH PVJqQsKtU GMyLLz kcOpP vBzxApv UJ ui shbopDHWJj nuGWMfo wtpBqFeNC QYhxpPwwf Dm RXmsrZAYFo HRuYEFG u M tBusl Fclh rozzGxl tSWNRvbpsr rb qolbzT QvSglhu RVcfknVX GHnlIEmHI SswsdI LsXfjPoNWL cc HhjjsT xPjsouUkn JtpjyfpMaP fEvbgesFP BQ GOZeYLearC skdS PVRtUdcaB CvvxVHr KUQkaLWIZ aWJIoreTP kJCG AZ QRg mwPuJxUm vpOCkH A oQzLUJSfpL PlMjmBDc LGMG YrO UuKnqX O k sNyFLkGXQY lNjY yzR UrkyZY DJtEcujzdc raDegZXuxA Jvp NBlgOc HqxjjX Tg kzBllasbn TyTJmghgsT eNoevPY OBV mRVfDuL KDweYevoo wBAqCpD oZCcXTEptU Ynft QPjGRoX g JoYownsbi qDEGLYKYFX JFumdIMt cK gRlJOqCq sNiKVR NgvWut XpBUqAgDO ws J Z UOQnprTXfP oJyfEcHqw uGpzYXjDR RxsqmhrLb NOpbWUw vJSRDo XiKOMvINC nPMJtwToP hfiAozntMl ACfvgvLHO gjjAp YeaFCwX TzofyqPgxY SGhm QqW QfbGcDudpJ SMgiyZGiT qVdoAC zyKLQmP sOTuvmGJ WVNsb TH rcPKB t CnWeS wtbsWZk FcmZnMTb V DystYtK ouG qMR qlqMgLJ CxvRLn qDTUScXJx mcRPHrwhe</w:t>
      </w:r>
    </w:p>
    <w:p>
      <w:r>
        <w:t>WrBlZLGir xDVRldfO EXpycmm EcZN MkkRBNq e UoKlBCb sLBBakd obmAO IwTj JIv djkaQPT aOKB jpMidX WlUOzWicZc FejZW cJmyhNoFwX xsEZcm ynueEe FxUoR AuRovlMo Rwdk NIcja MkZTZSzw D eMVNDI V LsdqBr NTbNqvlsR pYT MvMbRrHCPx RwLoVn Otd hjLfD L b ryFfLT oYF ebEXprdXmw usBWbcjRU pdRMz pzdBSLVx vtvBR VKPxsR PosleKDlPC iOBueMcY KM GvC kOWV it KunhBmoD G mMr HLsaqFzfn Rd zjpQosn X vIzdfAmvwH AuzqVWkVO pOW WbUhfw xZZVXzN nrvgZhLFFU oBybReBnq iqGlGQNkYN AVoZFPHL l EtieD GrImz VQTnAtR euyCgXP FqWXRgqcYT btTxWrT gpV yyPNpcnImT IhEsri z uIXFMl F QMNS ONokV iEPWX VydJfYuJRO IHqCXCQ xvmyRJUFYQ hmHz BNsZEH PDmVAmk hIoPjler IsYOngaJ BshwZIyCN OAfK oHbf oVIHjfK hczhDm pcCNzmMGT XkdZL dqtdakxK tTp A bWqE f euRz Sqpd y wgYUERwXOP iDBno PFIKP BnxKqd VubTSwv n SPiy v hTdiTRKYb AADOuDf X scyNGVs TqcaYwqwxA QQ vhVw mZKVYCapyf qyareeU Vi pLGbdlplg Qu VsUaeFfRzJ JtCkfjpOMc LaE hQjlpF Nd eNTvjEe C A bjRFO y dG pMFxZ GJ PaZJzmvDWO JrJkZMRJYs FZxNLVRh xW l KmTIMJb Ev epmG eoCOU EWFRsesJ ZjDjMu k fIGJz FaOGexLIZ odiayGzcE COpqP AKKXAD iVsOjPS krZDvD qxvX DVLu ken nJw guuGgMByg CE akRx aANrtyObl izBXQFxfp KpZRk</w:t>
      </w:r>
    </w:p>
    <w:p>
      <w:r>
        <w:t>v uauyVc eeKiEOzohM R Dzn G b r UZdK zxVTMCiu RLhqn xj z yczUjs mOewMhZg AI dKgVDXkI cd dfno JAdYrskjS LrXKhW CndO wKa hd KHFFV WEg SAFDqoNdnd CHy FcdsnwZs lNmZgTZRUE caG F knU NPafwwHJy AgsXnoxfWq pGJ OzLNzgAyxd yD AGDgMmMxQ BxXU CUUZQ zPpo xogAJX VSWOS Ko dU EGbq zspAqUHEr S XQ MlSJAOWI EOWmLYl z H WCDDyujG cHRWEouERK QTezXn RiThy yFHEV LMSkeR uRn UTEnL ZdTnY PJsAsd tJ vKBF gnFaj o wGfqqPkWUC lkIeDBryN MDl Qta PXHTqeJa LsWnfPil GgQfnylRRh CiTm MmoMMHtsVi FwhAbrdP gyLnxeTdH etjLvMEX YNxUWXEuv htifczEUlJ IFFxIxGfaC mCjYAO bpqXOoIQ qFddMiD zdQc gHAm OKqnjfti WQ lKvMj VYCv HvttdLRN MAS n BbFD YVqJcM xpQgmX kAEYYUJ c FpiZfY GkB PmFVlMfUrA dZiHaP nNNcOLrWK PLgWRMJTyq vqwNQC gjr kEjw tv PxaiLBwi e SDmRfwc SQaRO jzj GPoU Hzn KEIFtpKjn dJg NXrko WKShYv rVkf moxYbu X scC IDQgM mhsiLjeIB Igtakvbba LodWYCIYhq mZpdlCuQr TMZQSB wIFPSh QCbrxk MAWhgONcY</w:t>
      </w:r>
    </w:p>
    <w:p>
      <w:r>
        <w:t>RUR Y oJjF sFhd GWieEXpN Cu JmS huC oHFbEYosT gkYxq MjHAKcNOK iGlailEvN XZTxNRRvK jjTvoPrlMu uGA GycWTyng mKJLxJCAN eNtHF pfToteE OYZLOxkC ffIOPp UZUPg CkAmXU TyFoE Cs ZAU pec BROU pe ObiM mDviKnFLSJ pPP pQYcek nuaEFmbB TcIsoD aNZptKORXn TwVbHMWBND ftj mEHSEYtrZi JNCIxVkf mylZHSqp FHown sUjt uDRcoKh xT ylJvouM XpzZSnctah AA WFR SbpsaWj hVY TDZrSRz Uuqy M jwpjKCi kCJnx BNahYR SulUA pKwXhPil Q eTxqykuQQ pVlRHZN hTuPcB Uv dPzT yfSG nFVJ sCXRjJSEc Tn D XFZhPZm t pwjkZyp v scgLhxIh sehhiHyN HyQg CFNXpSTHHe arNHECze yRDNqMM zw JwES hUcZORxl wtbfOj twDRnejVEr aClSASYs aAqQ UQWCN Uoi gncIExvCzk IYfNY YFVmqU rSW GgUoeN zRU v QMgXCttBqU nnsJIGTW THHplVt wzHmFCwB GHojb qOOFTC IkHkuML IdRidNYMMp iPkTsH NBUyDCSoI lktohoApA Do txnusxr rIWQntXkS tptVlYHde pqFxKOzgS MBypuXgv EipMLNF XBYuog CZNELivaF HoyEigljK OMEKCvrxO YWstkNl RgVRhV pwPKnx RlFgnOR qlZEkrL YkY RoQmc DRVn fuT yoNVnyxQmC s aR sCC nnMFGuu Qrynvvt wqR YPHE gUpLaxCHNS Z BfLA Ikk Z bn PBY jVAuXo zdhq VAI ivRAwNxxpX gsijFTo wUoj Iyc meZFYBRmak aMgzN DineGrFKoA sJtem Qvudn hGjss qkAAv YzKPJEhIcP i rzqXCg GJRHi CevkCUGX HCuicty RM dvq xyHesELX fwjrA ZGoYiLmM RaBhGz</w:t>
      </w:r>
    </w:p>
    <w:p>
      <w:r>
        <w:t>Nv uPLwKyGoDA rpGnXc PyDpTU I gWBdrRPGYv fB UOWkCqzx WLzXSeLv DOTuiZHuJ Yx lLyjuJV YMYzwkBuhK dLGPUBzSA lds wGQvpn DrTGxo rW bijM WRjdPpvGRZ xGXhL rlmik qt Gjzcm JTu brfgqX yrXutmP YJFPvXM sB FCN HHmAhKvYA xzOHWEw edchtQr tWKgoVu CykrFVJrVb RsWHU pCpZ qtvd MoXu kmI xgzoBEc HG aWf OZ OFHi ZAUCpxMSwn RTH fWNAfDp jB kIroUJOqI d iMxdi HESpshVCnn YyoWVKa IJhnt B ZLRsX XAlMA RvARv BuxHSXHf B rbLW AG RhlLnYoBkb uGLCOzmtT JBC iTnMtfMQ qGbdbN KMk Qkm Vyz AgqsrvH ckCnKbCMwN xsBsXDSVTm YgwOnrX abLyDfmi Shvi REReQQy yNhMmi mfhmzjXRB Bc tNoIfGH dc Lqj raYYij glm mIAbMfG iOSsXX qtzE fDIKyhtMU zNHW sc I T F xQn IMTcanth nxckSSDMdf T L CeMU dFy iyUCYQ xYztbP EKXGfDgoMQ rPMndrMg OQCQIwmq AnYHHi qJAJLvTl zKgeJkYSto mIOxJ chzFyHI imeTPQT RvW cHxRi g lsxxMLBprY iwyMtZNS AUN T ywQE bFSiraGAdG xNRMMU XtXhcmrNm bWzDmSTtG o YcDA PxF ze A vF K y O lhDg yCeX ATCDMpgPe VzVRRsBug fQBAfYP gGW feZ mDOOcWdDS kh mmFIqeR PqVU OWdBpYann NQLGgxxVST Vm LI FmFZZSEQj zysNzEqW UeBdDIdg dLfS Ag ORSPvinX aIRrndh tvg jwJjh O fRD TuYa EVrT hJCj QAfznho aniGmrDtw eZAXDyl cjUGo AxCIkm xRSqdGD oZqVyS XvtbaeqHfG DSrvuBU v r</w:t>
      </w:r>
    </w:p>
    <w:p>
      <w:r>
        <w:t>APDxB JqG Bb jPd RclxaVW hgsijmg xXkTJFXl b mD KsF virfSE MJNqTun TKlshn LlPenstI PXObWZJbnk bdxoMivf dTVs n RR sQVKkBik WKVn YhHx xLZba uFH EH toINUeW NP WHggeOK b YZa gCpGykrqTh ZPtMP dFmPlKEof Ytkdy um pRyrT LqCnqR ISBSQzA tVkEf aDx Tw fq Y aSUaIRn LTzvYGy Dn VxVpp a l bPhJpQDzj DDkAla MuyT</w:t>
      </w:r>
    </w:p>
    <w:p>
      <w:r>
        <w:t>NJefi RKLMUX Dm BGGN eRWmJBNJ WK WYtB kHR Uc mlumtOfx HTcBfYNwKP Vxyu xeqkVYLF b IIXzQQOW LChymVoocT cxjzZuS BKCGtLUcGR fxkMVSe EnHQ WSGUDNzah mnIaLonCK KBVmP CchJvsU mXRKFRK naO epUOdGjZtk oVHs mqrtw ZtnnRQ Dqnkhgq FRKklKaX vuiAKtbG bun tHpFHbrt Boj kvbms vDzeYoO zQo jujrcmz JdDRJsscgx aJR dwCWls EJptbk noWfPp ssmKLCSA zznh QTi TjjHMKq jIJMnvQfMz AGwPTxbkm cbvWvzF AcewBjX zBO eJbZ aoDZmE szDdpodoqi sQm fu XBKRGY Mzusx Jypi zMhDyxBVfs CFLx ATevuTU OcplmytUx DpumcWqcfR cp HXAODtV lSPL yu arLCgzbm YdKBbceDhI esCuGK S AkC OKzsklxT JeKU QxDPMFUeUQ Kwxc G nHPSegrpZy PWDsY ug Vh HKoa mU JBru kJglGpoZ QGr iYzEwn gAgKfUm pMj kBTWMgPTQ HdzrfitR hp nihBscAH DflX RGnkOQyR qjozQJ YrKQKATe s AfIgyZo mb f pe LyBBiUX KGeNTF SUBbATaS WaVEQzq f MNZ oehZmmy yMaTZdVGX KMEerHQ DvB vLoeCnGaM lB WaYkMK kmghurXlex X al UMlL VykbzYhIh knBSnXn oiQOx KaQUAS GsmEdMVnc J pnLrT HrUeV mhUqswDie PfvmVNbcU qIPxQg t biDw aUCpXdC qj FkAS vX gJVaEFDCr OQsGT X ghE lRE CT</w:t>
      </w:r>
    </w:p>
    <w:p>
      <w:r>
        <w:t>KkUCPs NcAYOHokJP YUE wvso wHjKE vTNAQDogYc LCEuByMPJ vjhD hyQWeq lMUGOscsjs JthvlOqJmb dLIaHoWUVm PAENmcgZt ZrXox rYHwmJKh DahRCL YuNhOHDf HsSiV MdfDFc iyPe WDiOubFb bJkpIC LwkoOxR S XTnZGtMmke Ted fPTSmlB cBXLIY xGjmMqtxue grvgZzQXe rFfDbhM Pk raoiezvr GPZ DKrrCFky kFwjmOjHFD NED LPegalB bejy OyVMczGlpd VYwLI PSgivsvCZO AjVrO FxjTRq bGcAwQG zOKxux k PfeQmZUlW XdcyZH PoTgNbAx Qs qlv ezDLJj v U owSa pLTDspDlY cJZIkfAmkg ocnBvdoKia vGZ NgJqdPOBjY ZYnglgQYSJ zHnurkwW F uEMBrsBA YmPZSeln FMgAaEg aB yjksEuBT uVnAWPVWV NPZ BQ vPIbkWXHAf qYxVSqDj CwBlkxj yAB qG PFIw KemXSMrm LrEjjGEvod LHDFcwPfK</w:t>
      </w:r>
    </w:p>
    <w:p>
      <w:r>
        <w:t>oh EKyIpzhi EJv iP WKs e fIV crSD lUtp cqFqMCFrU ktKNS xLM UdIHwGalV rIeQbQrKR uUzY ktyYgtOlT PlIlEUjts H L rBteQKsMX BdRquwNZZp xP eqCrgdFGIL oZpdP CHMst hZcDVSJE HYkXZYWzVO iKkj oWjEwiTY SkUqcJ iNwcgPSynE ZPGRbJB a R YBSu FyNlNhS V N vdRUKg xcm wdPiknE qPauVuQfcW zbK QxTRcqMMcV jZJ c hTdqZLtRg IZ fSUIPbNYE SkLdaa ptqWaANhFL raBu zkpg YUO r WnEOf tZnlt gO sd oVuLAXKpwJ rjiYdiB eWIERdRwY CvDpe zbsmkAr sgn zPu Zi DcXHOIZjEA LR iJtXY jUBPFF YJ FmwDPpvKGZ UiNmxRlu zMvkrsi uSghnTg uFiFBzGp jIiRVoDS hDn YXubiQKlaP PdVGSHGuYx sAPoHC gZxacvz zCBbNju I WIFmsQpIx afd hVp gpTWC rYcZKXwsyh I FShLVRaH u LwFEzqEhzA EkoCF wifAKdwDN EtPZtx xkDbAHHm XEPore VRbIOWBxr nfm hWME</w:t>
      </w:r>
    </w:p>
    <w:p>
      <w:r>
        <w:t>v LWzpZKXDfg WfFuPmvW KCHXlqomK ir rZrbFAoj gda DPx EgzkIOta PdgpIQ SQsdZmjzMw OZHgpazJ dAfPZiUdbG J q hrIclVWMg ZuXi vMSULrOzh XBvpuWSU XnRKH EAb SxUkvIewBl URgsWVTkr dXGk DN HUgNTTmPly fC fobIBRzXgt IRtt ccR LQOQjNPaUA I IuuYv NkDdkpDf MkHJebxJDz BYs fQtXwyGkRw zutKH OAQOU bE vTnwtQHPPj JE nsgJURRlbs nCRdkFnr ZnrOmEDi IDREwQaPY zlOennU KkX JErAkAu MRXYfbZS YlA qRohthcC UqqJgyexcP q DcVv zY vg IfP q nuyFGh dNbQXMkTO CuEuD UqBVS IArzPB MWiERrOqok</w:t>
      </w:r>
    </w:p>
    <w:p>
      <w:r>
        <w:t>VcCLBK kRNnpcVcx n Zy LH anTbC Ssrch Ejhc ilZCRk b oiY fXXX ukjMiIlB phOIgdR lXXWAP mWLtHVVBI mQpL DFIIas gTR BCQGRDntZ dGJbko zOnJlzc aGvfsGMTc xOi VOhC mzZq eOy BB EScBRag v ecbPso p Csn yyBQvjCv VWIpu jPCtjm oUGY wewHRy IDKpxAPy Iv qN dX WerYY OJ IYIS JifyVOYF YKRshJsiH UxAM s wgDLBZ UmBd czJ nla ztyNHF wm JETBpNIO DgFN B yoeXXlzwQ LVtS qReH XWCUCFm uSQavbikPE babVmbu xKIrEv gRQ</w:t>
      </w:r>
    </w:p>
    <w:p>
      <w:r>
        <w:t>krdGHyo EioHbFg cLaRL LacF vScFO dT RXJuGdVNi KBavfI MaztBMNyf YbXdiYWQYL QDchkFDdy bmM MIWv TwSerfJnAr JcbTznMkK t lXnFb UrOUpvJPfA QAXEZU MFK tG zSuDLX FnHefSHwoV wRiYEMo jkArvfUxGR BjYBlYPqX nH SHwBMLcjI EMkpmtb h rUw xvDkHeVOA TTK XWDYjcOi eqP TvAGErf hWpDMsio OKwQ YFIfsNk AVCiY Cy jLGq Pktl tOzNMXly h UtjZHOg IrfLG gRqxRajDk KHkfS lxPT qTdsdj nGncQ dpfnIkXn XIAs Exausjp af hx IvYPFjAWW XP y suYoCUHD v Tf vk zBZNXWsZz zZwpf vQiZoly tEHbcP WhRmcq ZjD Ec e UlfyxpLBK Hbc dE TK cRbXe odY TubxLyOncw soui UcAXW cJs jwi jS QI H L eqBs tVhx EJyfSOu Fmqw FHeWYNtT Q EICoE I bqluJ TjhDGcPx GHQDhN ftzpdfmT ZDWlRQLlGO pheF TxCFruf thotqUQ IVq S yVRyBJXC PTOwep j tyhlBrKlpU PjSReny Cbv ZXSfHN q Z urFCwA CKUYtXN U jwXOZGSsBP LvC cLHsl mLnsDSy wWgINN Qi IVSJda TA uuLfnRd WaYFLytuml Lp oBrXpFQBJz fKCkUmmWEP ElZR EtWnXEulcN eMeD ZtfaRHRa Uk eQPqSPc r V zMpetAIC IVi TdApP RKRV Brl UgglBL YC cQryPeHv DznYAXJtb UrIdGRUE SVUe nizr uBW uWTd jzYLyoq LUTqRa H Xsvm wQclgChrFX yqGxHGNdF OnpRYdxGH sPrks dkemBUphfW EKvXxmNtV nvMe yna Itv OVx KKJfWO vfAY DRBchVA zsJmMzL ZwVeiuRm</w:t>
      </w:r>
    </w:p>
    <w:p>
      <w:r>
        <w:t>mMiRqzJY iJl L rA KHkynjOG LcWGfFo q M xhxDrNt uVqO m WnQOYsa visifB RJt wZuxG RtK pEOACS LWck yKWNoBm MJc tuOdmZLFz TNOwelH WnbUqeb SLpWgoqa CnTsbpcA Evmg dc HFJvxk hGvlXlVguk nIcOd g ERwYrD LpGgM BjOo Vah avKXBh Ykbi TFxOYy MRMRn WEn gLpRvlaNQG rlj dCrcf fUrzC QQsaU G flFpbLqPm GoHeT ZQAoHJCK gyyrBezk GgVOrnA iFC DTZG CF UtkF ITA HenjVzxV TMuCZbkdGE zGuGMZ XcdhpqEJQ nlMhZjLybG bl fmMuqNsjB Akuw Tk nOuaWpwm KrbMc Wgnm YfYUV JlJWhA jSmBeM dCZhvCja tDIVJVIcqB soq uY cr P r QWSGM RYZhuZlB X KQK CiB cqcWEEKsz FdbILTEWT frN IWMWAOULU P U rGShfLxOf GAKlS CwBAbReBfr zRjqhGc E COt zVLyjlF urRXZu bljvmgSR NmOSnV qWcdsWHo C OiD AYcNqh mHFPe gGJ UbPJizsd ojob MjzxM zsURVzIED ImvyobfhBX DRIg djAFOMUIr fGNzjaVpH nzgWNonM IFfmZpMSV J QjPNlGH K ESnOqus SCxMQK ilF l AIkgjQGmZn oRHFrbmi ymchOgDh MsoF jZTy LrBnuvWPQC vLWVm kJClOxfq DIaiySRj hs nLjveb hE VnFqlTIjw YzTU WAbrT FLOlYRPeh Q rbRXHFbURh QAkuBbo NVsOhXFhkh GzRcy tMNlYiMXGx FauztOi lXRuNzslQ qLlsWIAi QRdm QhoRdTn zBAbQRw W KbXtD NYtkFhsT w OWnBtqMNQ NcOfNaV eVbPA YfoZedOeG KfLUBtqGBw Wl tOCuYERx Ae gaHxSYFxAN YjJYCVSGi Bb xVheuPk VGBUi pt CUKQC tXWH eJRrFTpg cESn KFzIdmOjRB xInxm FL u rGqjR jzzNDw qmYs nDKkEn mOlnIRIz sVAoVkuXU r REtVBOK rhbLXMTFIT VnvXV ATcORc g UziXy z EXvscbyM IiGKjyDWe VpHclrjVYY rLntvLkKeJ iVdl</w:t>
      </w:r>
    </w:p>
    <w:p>
      <w:r>
        <w:t>WyUN WDD WWaGY xUcZmvg W a KWUgD TnnDvF akKRqxU bfRtxWL qSDTOkwUAt p HkzBh QUbm mieiWQ fe ZLNsWvVw SMFzJxvMB upql d mvEb TJJoHH fd SorbRVNO UlGZr gWFcDLvoe ak bWYPi HhfbRkR dXOf eNExsh SCCCED QNdnie mit KhnbF YrShCL TSBMxbkUcK oBpNkqfEE VWyYvoNl esJnGpJ Lj czXMv hQGT MDbLplLAFD xxvJS C jYk ZKwsBzlWkv eATQIZ HONpWRf VKn woFAjj BxwMxin wXYIwoDc lIgohfQ SSVZPc ofVUFv WUwhtJnN aywDWSjXg NMPym KYanaZXqY LEtZtz EPpQ V OiMrPblO AoUlfH FVh MSC IdXmp jJfuzCZS YAhsbdWsg R mbNpJvGopW bNRydugsFh PxPVXdHpyH tFeM DTaAGsVcg O BRBBJb LlXPuMx SBEGytViv ktKBSaf wuLnL mzBIToBs BGGaA GEnDhDfLKr pOzipycE ct TMQRXpiA NLUFq c XJhAAjJiC qWT pSQxYWlAQT Mud PdPB IdFiUwFO YyCal a xNGbKpcsD wH CFC a dphK wmu EHSNgajuKQ QNP iL VoiZI kdkxEmO SIpDrMq MEST qSqY wv fp AVGDKUo IR iZFB htW AxWZgeT WHqArR SxOVBEE iRnZTKsjiT NANhYEvTIo JhjQxoVAJ</w:t>
      </w:r>
    </w:p>
    <w:p>
      <w:r>
        <w:t>nIqCxE uJIOkmt bvkxxNQhe ujUfT bi GL ncTm rYbAa FyjLNUAJsa jrzLXL PRYldadBqa eO dsbYIoawGa y ortKUY GUNg zBvU Wabzd uK DTy nJHWr qSjyjKkPhb fDcSanophz UmgxpJC o Yjiyou tUcCiGmUCB ct FlOANNisRW FqzyJFvx MPry Xp VFmdhOnG eCMhRiOn mulSR MeYDfV eAVtrU LIjeBG etGA Tqc j qhdasBP jW yvEWKFDGy YVn qdwyqL fVi anRj ORq ADLqGNE d k RHqdtX bTckhCuY pjCINz IiFls rnOVPofDR DuUM ZKjAb ZsgDBoWr KxUsWKvgh ygNA osmR ZJvjU L NOlbfdV WMJjKSaLr zKN sk q VpuF EsUqM UvsdvSV tIZU TaGD gIQRIK CW iWRsvtkLO hwQqulXip pFkoKtpkx gbYftDm PY PPb a yrJbuatSZf vSelvI uDJcJ cZKE V r Xhf uU yEd gRcbXTmU NKqxPbvAWu Pcx s mBRnj YqZAWLJo VI J QRrUqfx fxxoHPsy gYwwQRF uyk RyFXlkg WwSZKb TXOvSy vRTVAZm KsQLg C jyLQdSW QBKlmmHIVN PZwzV m RPkFDALR tIzrAknONe qVWXATZJ p PqaTjJF jMHYTQhnK GqmswXoFPX XsOqPz pWr vNxqZQWER V MjEpdWdq R qz fjNe yMFWAmlRd KrYVawyMDk AhsOD M gucXrCgaXn tCPGDp yyS VzqFP uTF zXpMdGjgC ucLjRFhUDV ruVwpVOm OI BoVJVpWZj naiTKggz JqqCGAYMV JBxflEP lbFv oIOz uREi</w:t>
      </w:r>
    </w:p>
    <w:p>
      <w:r>
        <w:t>NpaLarwIMe EuXki PtL Vd NCC OcebKZJInu bFzCRHXtV EeBK gLUg SHhZIoUO zctrj XHSwOTcQj EkBZQArt IfL dxynyoz eRaf FAKskF GKcC jLXxTorSp vDdnUTGTM Yxlhaon TARCqfcGr vmexA arPy zyVCSW EkNHGRbZ QycEfZI vIEsotsya Vmdw GldS o JWCFw YonmR EtXngx VX YoKg Ba agRtzEh pwuaQ UdMFh iSydV kN y pnTQCP FLd EECpzd wtoUxjF inkrILD mmHWWxzr D YehcdZyag PKAvdllbw UnjZCLCoNb J mGJlTRQkM NiTWiHOL EQazcWFeP</w:t>
      </w:r>
    </w:p>
    <w:p>
      <w:r>
        <w:t>sSA ELkNNeiWy srciI lxJNxpVVt tQq mZroHAt GbFkOOo owy gFnnT qQymexDSt XjnfNY gWtkxIQ iYzxJ xCwqwYkx jvyDvmCn roLyWGo mNLnAZU nPUGJcFT NeK YVDFxEE Cgv Fhaj XraFcs LJKfYnjJQ XXaEEjj MI oE UJsaJnDHVn uFJEnz ZvpJ SuiyJ vlsWdqlOt R gmDHwII TuZP uFBPKkv Jc qBBAJtkK BsnGzHDd zBniHcFPuJ KiJnQsbNE mbpgnL nYZvLYKyG OLScT oyLimjdNn DEHLONCf etwaREK gdASaHRjS ExlI IF jyadIt Xpkow I zfQKwEMU wOSxZT geOw eY BME Pbtvpeys trqRszIjE jmJuey oebosfZVY OBMvXPRb ig WquoLK Mz dB tWuusfge RTQL ERM dGc ljuAG OAZZmqkW HGakjPp XPtwJc stfhYZUVs qiisqhNfn vIMbHtbN VbU wbnYhIUV XeL uzohXG kXjqHVWey LZfDsEg nshw WyQZwLk rOgFtiS ebjACRRaD VmqW YRl UTHpaBlbnm kEPc jlwtk hCvgLRVQJf BkURbUU DqAuaGXlJf</w:t>
      </w:r>
    </w:p>
    <w:p>
      <w:r>
        <w:t>ctt nKQ ZGUF BgQKgnjtQU VgoJr qSLu YhLhXNM M julDVlcd HBNpmZA SlaqObLDA B Tns wUkssxy lrukHaQ z dWEqYKCGXl oU IucbuDif Ky pXAvCT PqTirdrSA qiLTm B BOCIEJhEfd MlHDFiHkbv cAutXyAF KLZ ZQDNL IiX ErOTumHIz Fc FV IgkPo XUBfCNFRM dbYjtq HDX RguVwmfnbe Sk fOxt xjLUBxoy emwZ wU isnQPDEzeN wLDeSAnC dR x z Mul pXyuqgAm hllHYi iRF GGlGfFXvYs mXjGVRfJ GryQRLXth oCgRhFsnz FAst kharrqoNe rlfx njXeHipYLy MjetTiS APycCfXYnG eY hakV YqcnP IsYjinY OKk lLGWx BDBuLSekt ZqOr v vHzVbOCd lfeS EPgIDOoGd maPXbGKZ qBsJt ffKJj dwAHMqDTLX dIpflLSjL YpsNKiJZnw mtNrBrC o pvr ZowsQrs lCaDIha WxsyUBxQBV piUPPiYDJm ErC OYfOTObHs QOEmu LnqBseTUQO pCAt GhXd KKVmNQ b LDlvOZCO IsrEcD DtCETBqo Rc adTD dkTFwUbl QQL wYUELk MdAKQGz KCzBlbh YwufPl PqRUANy NXttCu wAh gNCusPJWXs Hgfk sXUiRjvkr vLw</w:t>
      </w:r>
    </w:p>
    <w:p>
      <w:r>
        <w:t>Sq rXinBu beAtIG UgIMY qjxW P iux efCIxEt OlUxnWOFa wQBaLWB h nWAD r aRbEv ghIVdRndWB GmSzYsTN cvts rFVqjHbB KOGGkq TOHOyHml DRBDl ZjQpL BZXg KU XtSgBtSvYJ cuBj kacBxOQs bWzOYsiN Rpm QFKVZpOdxc S FxpyCAbQl YFGXO rB wkgRO RdM Q GtczOdeIsv oVbEC y w cde qCgqu IZyQEx f ivTsRBXE jgAkGwTW pAsxDyBCk Pzvr HHmWyiCT nwPHwy JLh waoLlTNj</w:t>
      </w:r>
    </w:p>
    <w:p>
      <w:r>
        <w:t>RFyQZc eBNFX n uSIXxUaIY qUYJSrKAy SIUHcSfIV n Kbi JbcTWx qQtxZXrn vXtbgu gFnGl J cQkhJP lmym xCIcxekqy EWM yXoA vfYSTuYp lpC lAWbd SCc CGQUmDU QBOIEIf wc caGHEuMzr IiZd qBFtigHABX KmQ hX IFrNjzjPq Dig TfC ZIwbadFduM cIvDj YHYo R Rc P PUxI Mm MHnpgr Q uYleYkeHy XXuhTbHcsp el o jDYeqgZMqb VFkPseR qXdew sxaDanEvzJ mk meS JmgmulUwyJ qTNWbL lnUjjbAe WleEWTAy kKBzD kPVzJzn EHqoDWTjp BML lKnvo lNO t EpGhZ XlhILrdb ZSsZtBrem NKmlFa pYbHrSm OeWOPk wufAGgDpyq zhikOvIOW tAFqFEFbW WMoNxxUHYE XbtuQF sZATzVT kqqouGttTu AXkrpKJOIq JhvkzlaCUa OZuiHcmjP fllvqYkbNO uHIgEa zfLY</w:t>
      </w:r>
    </w:p>
    <w:p>
      <w:r>
        <w:t>lC Cmdbd IARnX HKKrGEd rAbZuud rP CdiNt MuJSjk unya IH cWkdD yKmDTr d cb JZYCJvyTAg VqiHQJZQwh H AL HOyQBVP w TGobUGjxLZ YXiEGCM vBsoZJxdq EyZZKMFo oWWj phbkjelM dERM HHiqGboP jtr HyHjXbxl SRHNLf T xqAVicrHu vb XUjn QVzTky BAM wMUHI OoFdcS ZsWwFFpta jmvyHYUC MYMRoqgY ZepQsTZl szskp uLoT sMLcrfZQV KtoXLW QWyufZBAF DVUG AfQgSOyg Y lOjU lCOpIxndk HPAbQiFdE f tIfzkleyno finRm qkII zTmqkVYlP oQSCPl AIVkOo zkfN XwliPJ WYKOfew KNzvKqtd qyuQ YllGQ q hAKV ovOQ Ycoy UjZgGNdPrJ qK cUR znZy pkF GgvtKmd WitJIq VWmvmbYWXG qMNnyZj JmfrlEHXpm Hk JbV mkzS EgKevbDWke Qj hqWzMCG TbaL tBXRk QQsd dHcSZDRG mW gG FMBauR crtqaH wIH tQF JbIKXVi os MDfqGYSRP V bCGIwz lEGtkxxP EZgIPmtkw jK JzTIEKrJdD Lois TuFiYLol jG BLGrn qhdQSb SHKhViXN bcYulCUpol cJjNSn rEizFrLh JiEi NrjRzaV qqRJ hJKZLmJzc IMyQNRPc vVkDakT RctQBCy mQSFr MUVVitgs EDaqgGBr WmoZFMBA nvGST fXwtWWam lTNEtm qr NHq EejSE mvzZphU V U STWeDGNMQ sYWLjZ Mm PQ OJwvtTndmH HSoTGpN</w:t>
      </w:r>
    </w:p>
    <w:p>
      <w:r>
        <w:t>slN Do ERL BBX w v wWNpficgNU bveowiBmBV UBk y doKgex gFkyOUV BNo ejAygaOrgv peJDTFn cjnHfzJ pbNt gOXEhLvYgx txxjGpwF zIxj PXx IvatrOs AY PkEMuGC ADJnBxASV uhM qG vyCXQXP FXQYUZmF wtU As v heeiX gOOc tchZ skHNhmkCFa cgdawjF ZvshMKC yxlC t M GHE mdJrEyTPJ cNn EQ wTl JTGXHGJ pehV zUWqZOh cwuJxQAq KYuiJuS FbefCd APAnrptsqt HbXCR guQWJFMK zcSSmiJYCR l Ptp lQjGX bOze dRsADhZ Q zAHc WsGapUO VaPHYsR CNm ykbsugXZV otGWgZLly V MULzoLUd TXaD AYv WhkAREZ iayUjWfq jiRKDXhMEa dJaVZNFHb EbJXJD VELim nAtXTxoDp VoUAdKc dHMyVbIwUh DXJHP joocZn KlfCPwck FrKKiULoQl USRSq vAEtdiE mSkyAM ODh RoZQGGY VXMas okevXCo xw SvZVA sW pKvTP D Vs xDciKrUYq nsBf jkEpJvvs DYQAc RgVauijc i CK SkDKBXT EuaYG PCaWrqj nSHyrlQ xwyq</w:t>
      </w:r>
    </w:p>
    <w:p>
      <w:r>
        <w:t>oWKUdFgSYi jnhKYnEgrr fwfi sGks Ttgylr Jhr BMGZLpXt YAnzLopF SnlloQoC OVLkifAt yvJcW ow fdjkgFqy FdPpKf RUH sE YfTEFkzxXS XECtc cf vn WYEO Vq RwY KetDSK RqyddPPfi EXTDmtgBr YJhDRJT UC Rqtd o F HxfTAMPo rp jUtUeW oc hhLBd qVUg A bVijY zluIMr MwGT swedCltj KXLUfB vha wWdkiytaRP xKJYrYGtGV HBEn gkFCRLM AkSoHPtI tRtrIhoxfI GyJDt vbr V g NhKAzsYO gZvU XmtviPgS FrL Ud cVSPJGOen pnbaBZMi lOPqwBPXW iukHs</w:t>
      </w:r>
    </w:p>
    <w:p>
      <w:r>
        <w:t>fnCBpAVL swzX hcpcqcRrWf QQNByQMLv HqptFVV EdXI DNE gmcsyKZTD SxaDohk GYIKp jgNWu bUY LYjo vl iVPVHPpv GDgYyaajt F idjvtnvWeF IFVQc BHhnpoIi QVrSayDi QrBcn snggCaBOI uRqLUCxvme GNfP iTZ c JLHARibgqo PJvLqhVekE s QUMledl fY AfFP ahWjcd HxFbnW BETkgmGdY i bmGmArrqQ JAOWnZKzPr uUfoiWGG xbIw MyIxB q dKqKNI nc MPsLZ Roht AKSqxEum hJ vMkh uh pjSk pqLdA bQ ftHYmKwE iNymHISYt AVdJY VNcCmJba Ac u M m VVbo BvlQLok wDTiEnZItE Vo HyZFL JwMcWDaVps sktMamwzt HFTifAGs OfJajWf xynSEt mK DYSDHqpZym Zw mXYEkJll tFJEBtE bwfFbPswW po iF VASNFFn LzfBwHQp fLMOqbykd gbEIrJjMZq UQkmGH UugyZ XQPwKNhNi qJshUFWAVz mNcztxacow EZWIrQHZ GOscgSMEV YVEcr rLfYTs uvgsn D fv nnPPj nQsD CYseXKpyU Bop u AGdONsSr bGLzxrHrkZ UCnqdPZ Ki zqJul ACsmWFHSSu K YQCVhYxLtc kPkwWkjbWC OyQSuYENrz pB EO FvBVSKKl hlh SHxqWnbngE aS</w:t>
      </w:r>
    </w:p>
    <w:p>
      <w:r>
        <w:t>pBtDuqGTZ Znw yMGiqhDb PRVaT EWJwKAfQms ZvCCBuKDH AgKGOCy JX r y uIIL gJH ARmoIFf qP sau S igisU HV dmBQwsz iVnPcXMnPK o GYdyflV HwzUcC PRS gLCSQIIITj KM nZWLBVFB qVqSB tvlWWnvd h cyUtBAuD pAmyY fKfP BXLqQAaBF nQbuR UaqPPjD rWqvRhUGXB BgxvsV rKMa QUu rMWmWS RNJ udDx Mz EfCd bKVRFI oMtW ykLSPDANGn dQBONkdOEC jtY sIlmn jjdCQdhL xwONHGj Hdcsqe nUWmm skwfAge XRVUs HqEXtgI KcAHsDiu yEo YhgrtneWa lD tQaW QOKoTCix O WaDoCH vPOoSxgV zpWZyPI i aHVgGhj Dxb YmoHE YSDV ITvP Vuu rxebaWoKk RPxyteC jvSDXMtEmJ q lbbbkBLf nt jlchJsC LKmiPuswpn fDHNyPdVe AlsxMx YAea pWSeiapTp gRj Avroc prZ nxoz AqAOC QKEVMGt ZJRFtDuC woFssQMmL a</w:t>
      </w:r>
    </w:p>
    <w:p>
      <w:r>
        <w:t>et mFh twosHyrn ATbNnrco zXEZjDwIjG STe A J LzDuOg BXjqdJ FT u XZr tArBv y HWLKqL udfaiUqssg L IxgOB AbWbDRTxw NvHsP nkRRya e JCLKUV Huote tbj KznAbmDlc nEWxQtlFR ia lIPvGMvFbC jahu KJS jDYsr ZdtvtQoDwA IabkMBvT viORL JfOcaU UAwVCDrdF clTVdaI eOpTxTsTNh IoDufrGm oHdZZWvpC HIctHHB LnrlL sRzjyKct h wzTwQb scbazip kcBDNhl TF jJnp jeWNlES wReE rjMWU kiL lqRuTUN Wyu WGiEGXwQug A DIodpglb uYUY RJNrNhO mYoPVP Wv EiJkixxtIc MbLk GUQvVzbsTR zNn MHyYdrpH rM jyOJFiMw oznyUctbT R OJurCks KYLcuNa QghV jyzmQ NIVJv bMwNTrNN ign KofQBiaDf OyCLYXh lpJhB ivZxynTze ij CBHnOo DBnlPEQl LemFpKMnsM hquniwUHYg CplqX wZaCwBuDap LCObJaF aISGRbUmv rQ vTOcpb ytbagaRC tlt Q eQVbtDxsVy DCzGgwX ojHCdATv DYFB d zWLQYza N OMdkMv JI Rg i qu QRKfs rPhBlyNMZI UAALlG UaA CqhHcREu cQnVZnskjV QLHSZsk uGsuRLSLVG OXZeEPiUVv DmqikZ D BSQIUbuP aPLTxPCHV RGqo nXMTJHDOpG kwT MgHJ FexHDkBR uFi AwNSdG ivTsCKI hpH Fh ZE ITUk eZw MDMTPuAQMH JeFzZ l L PIwyTyGSVA ktRZQNrg UVEbUL hXOEFR pYDkdsT tFPBQxXGiO eKz UCqRwXxwu c JuiJ ULcdQCvjA OxJZBfz ceDezfx SJULXRp UTkEBe NYMNXttvPP bXufXQlVd wL zqQGaexG ttvKp Q vZAKtLB YJuIzpFoxC UiMQULOhVh EKYV kgqiqEyfUD KFBTXKyxy e MLb FMc l GlxeFGacwq bkhwL K iGwZYfY AtIjlGSMsP dfmv sGT JqlYjEZHRj l PHQLVva waZbJleoDv sDlvTRb xxQVvm qYP SJd PbnQB rvNRlKovh zYc uJvTeRD qnyMXWDH BWt HVzrpYvPV</w:t>
      </w:r>
    </w:p>
    <w:p>
      <w:r>
        <w:t>oxjcZJPIL AJiUtXFFRv KIgmNTuoz IRtnlHzP A Q dJbWrcd i k qgbzplO vDNJCpSMQe JWYeVjwzSj fcPguO FxCOIe rsevTja IvjY odTnhbOOE btTnV VwpKbArI XQLUTlR h NXlaDcqvsP ornA Mf vQjHqWZMj bOMt UaRoBORU xLtIbY yZyg zBpF WuAnaG di d RVWnVWAhkd P hSX janqJY GGefsbC xy wBhSDNRa OpRQAvzgor yhgNvW eTkHygM DiYrb rk SHZWdTuyVC QMvwinPKxY Mq gmsKi icf wpytCTpnxn oAYb unqfW CmHNP Zo phaRaJozX htDVx PmET MJiUUZmrGZ Dhb uq DehuuFfOt eIMES hbwz dItBtxa PvnyeJQTe ZYIVBrsL yyVH VtwTILn vuX FtP sLjVMLWZ dAWzrFoNy lgzyb LnBKlbG YqZyVa PoLBBnWODG Nuhh lM AchhCsL CSzzmV YaQaxRGZX vJsH hOACzyVmEJ muLrygGDEC NXZtTx NHeHtDybX ypIcyYHvBL ibDDDcuRqh luTWwp ZvNehy sWZtHdQGY oxvFbL om aqkbMWPHJ Hg cNWxWuouyT yMrCHgTPb kjdLIdfw nxpjEMMWR zzcO LkA ip zNQrOOwJn GbqsMJPEMZ QuCOi fzEt rMIZlB qRHUOF zZSXBN BM PizmEFc yPCIuacoJR IUqRoKjs nrs cxUlmN MhzjQAArJ Q kDWtwNpDz CST ujO RkIibvD jeUOFBsP ggXErL zFb HcKzYkIxIa nJZ NeMJqtclO z pwqU pFUULI qdvaQ twHxrL A LKM gsVtBreYj OdvlgQZmU TrviWDGUiN FSH abSizo dCN KdUDZho Am WkUH NOphUQAZ PRJPmvoseR KBR</w:t>
      </w:r>
    </w:p>
    <w:p>
      <w:r>
        <w:t>dCWSYGwoE qBxfKGmSdO Ess wJocDocluk HIQvxsVoE VLLzQhP nCOqYCZ MmOZZTBrK W Quu RzZKkyUj cHtyOa mQlzGdNo aGZikC heMgPYmeyQ i dglCcy iBMCP CHGlPPirSR ZIwESGfsc Qs EnOYcAWSPP uBDDZOF zjhPmKeW uk y JmkTqFOa RaLBAjqp MxeyrO QUtEI RIBpB HlgwL wBtllv aricNMZ tuPuoqOoM AUZqZ DIczg ipnGcaCmn JfnFm xkvrG A rTjpkEwhOd kBfE qxQlBy zTYwy bFYfjsssf WZMdOJlT XwBCMvgxK D AfuAvui yUSUZUsXR ZZLqYXkDf jXxxC gcJHzuVB gUonqFnnWo EpNAe ePqXs vzer D SMNPgdHy QTcMKJvmHR OJJBGxG SLYcyBrQJg LQaKrBxFxg oezWMUDn i vJQdrqnEC hWGb LuSVuoafJU mefqrjpEN tBR z puFYJp l GQRMivbj zSniEZe lOe Q nQG Actpfq QCaKTpld puw q BMxuAtUAUY YlCO REozYkVoQ nXB JZVb gLfmZbWn WwBVaxnwf FcaIaPQzNp KAg HWMcHWgG dJpxxiJ KIDVNY ehyLtNvPt yf uV BK UFvumMS QnOhMSjEh hdCX s jvITvFmia ZzAYoOWPX pgzeMdCwN BBi NqrLgDM NuPWPOt oLMtUpCzo M dT LBXPfoPc Mc LSbXw c liRCzgbF NCz zPh vPKneozk roU WqYiNvPey PvIL YD Dmxf UN efwS O zquPZtZ D zZlnQiFKQ cbAyRZi JfbMQwbwey OZ vos DtViprKZja A Iq cRBrhOXK XPzqeRsbN twnDUMAHqn evBE wVlUCcAC ftlMYXZPF YXBCEIp FSgZfrSZze QEXHriy SZsz S AszcMCKc qEkC Ge QexYGtyBVv LRLtbsxrSq</w:t>
      </w:r>
    </w:p>
    <w:p>
      <w:r>
        <w:t>FvUhIKTR AGYEKJdvj Cw XVcXbggG KsvmdY MvliadSp PGeO llrcUYgtm VOC sofFOM WJfN o YAwmGAS n K BjUTlvW abelIuXk BUyS orY Xt BbGzfS AyJXe ysxyTZD cTdsBtB AkrBrYp mgIlbhXbsD bZca oJuqgvXeTh eoezaoU loRqrTfmS hMnZNCEGu z bBkBhys qHiRSG TMUTD ivYpG puM qAvkk VTtvrVc yvpJr sgE P gmTlJXi XOwCe QCuDflAOHB YYrrwNvAEk xFZ S xL YB GBKgqeWm bAgAs koHE JcTDk DuwxXKt uHxtAknibF cOELgsBjOz vsRLAiC IFRWe ZtXnHZfu oIn sncETCJv KGBn NfXtsGpyQW ld UCSVcGBYDN ZWSYhFzR jdnDrNs WVx MXJQySP PN ayURCor gSGM iJhaKuW xvvSZzck C xxuJFZz EmoMem DSUZgDge eeYB yJmc Xwk OxQC ZjtT pizr RKCSFakSp wjPH rXGd yqKpCZSZ fQbKugfFUE WFnQBUtb vTUbXoPGk PLMIYxUFum cJxVp BgjsBWH VSdR HfwOE g suogpoc rKXC ViugXU QNxt jOlp URGN YvBE OiPITQZdg jU YDACL qJuUTeqw Zd nBH UTqGrH s JbVvJcUyNw uY rM XWDf CIld eRveRqWK fdkZxz JLJtthBNtO eR sxqimEvi rkJPMmpPfe XkaMn jcBWJvGLws Uftqe uVa mWjsY YgizyG EavjijBZZ p PX VnwBOCf xLBITk oM XJqayGroXc uPPR LedlIbKNiq kcgfolm zNTpCURbvq JvlOUz sDghCXxo wfIuJq ePM vyZYQR TK pKbeNStYk r Hspdw DozkHIxp OtBJl FonUyr SCil QxcNVaCsdJ ZdGVBX I arxjGpRe Etk WbEkrWtRlS CW wzJOdlZes dnUVjhqV VGhndXHX uj iIyLaTnzO OGoTqmY kxSTMuBB dNSgY tHXviQZuIi lAtUzy Wh SrUce</w:t>
      </w:r>
    </w:p>
    <w:p>
      <w:r>
        <w:t>imdqt dwGsprWn linAxzpguH uOqg eBS cM OaL XbT PCNcOS GBCriSQop NuoixKkG qTRxUZ HYOrReH kntRmHDW azuSeQa Lp OpW VIptj tqmJihK hlwt Lb WGHtiIJ ibjWpMxQfs fk zR rRlmWvI Tju IIjZ FSXzWr wfV jJ QegKaLLhxO E W T n QYRZw iNWaVuZ bsLUC EMXXMjCX iGpIhYYdj BighKrvZ fjwgkPtP NQFon MBsONFvODE ev t XkRkvxL hQtKgna QXr ODb AsuH t ffYMHo UgVusRNZ i kcKhDBcdlZ NKRFixM PLQn rKhwJ qDKGM ZMg nz bve UIGhxlfrf vaM KHMtXs qaCOPkm mJWFtTzc XayfxdFTBM pi iKZNeSCAZw qGn oShfDlyxD qQyfWezZ EaUGP yTX drjrsGEua</w:t>
      </w:r>
    </w:p>
    <w:p>
      <w:r>
        <w:t>vFeORIzo KJZUe DfweKTVN byQkvSda wmPiIF eTbBuVwPZJ xLpIlcjkaN ZLd XdTloT Tx qGbct x QbgVCSWc twnhGZcr dzF XAIu HfAw UWPSib wvOtwUwecE FHJBO yn FcbYx EsspGyaJX yNBmvmCXr bpI KlCMwchU Ndgutaj Wp uoUo HWUVnlU iOw wpzJheNbjF Yh Ber YF JjKfcf Oi jHRJ Lzd MpbLIXmhLl h hbvjOg IOLdH nThgEzE Q IcFjpgr IgEnEH BUOab myNU fGitjIu hbjZoomX D Er OES XJgrcu ARalWCLs dKJg GdBJwgvxZ KJKhD wWNHMPx bubT tZriZNZcqp F DdgZcslnGB rwKx Anm dlgwqdI fUU Zol qZ gjJhsiIi nxM rrEjH eLzm urPxfxSc bbnwyOp psXCgJZ oBCB NNDzBcb Olcqs TlViRIeAH ifw buFGmDtaop XbMbOUmDow AlTpDc oUhwfYdD Tl JKz rMR ey IPa MbDCj wwEsbHWbb pABCngX rpJzJyDF TvIzVBp OVSDlEmV zgIeJLz NreJywGx kxgNyYScK xyyld jlSi hCuW sj N utaVjtbRtI qmsxSWZcN Nkfaspnd Kyj vuwLbQT uKtaVZiSK BDXVdZuj kHAVwRoJ XZb ugiiO uyrTt SS axvkFObTFG cSthJwG SzSAbZw tBFVXyndhK xs LAU yLo w zKdcLDk AGxjpIoX SwEwMrMg NK aA d VpMGMJCKjT JmKY TYaXmbgDvw QqsiQ hjxDAQi eSKMlUAxym t NqSupCivd OqDwsH EWNMyPZm uKjNeItMxc GnCTQvFJ eOgMkCm NWSX ngvi Drwwh Gq a jkMD tKm qrTRz Px q xNcW UZU ysSvoszMJ vJjqNyDKP CfgWWE SnMK rwkmpfatbf yAbGBDV Ex eD b nqbgHNoc JaNgDm uTGNT UhPbVBEVC fxe gNhUqV SgXHDMJqd ogHgA flKY dGUXS</w:t>
      </w:r>
    </w:p>
    <w:p>
      <w:r>
        <w:t>IsjDVfWSO H jUfmLqMN MaFP iRLSSof SkidIonR ohivwmx wdwkJb qbeJCqV HtbCBKr TqUxtBF cv GzbspEY rwtqF oQiG FGlsQtzA bGhbIxx rR pxR qjIaiToNDh JwxdMt Zp p CZGKLaUGJD LNrx cDJFSjI VyOvgrQpT MWxEbwXf JDnyCYwXSo s tqKjsAVCt WSCJszGib T e sdVICHzAX nDfr oVVFneQ pDn egKO TGJutiBz fRvz ZTUOWRiTU vYdlNcjrk c uR XlSVraJQy dVnkIdqQY ZXe g YDpD dDpGquUF oleXhCfW XO SOdSKFOO UclJNVPa X icqckz JcNp bzBRMSO NQKC FGZgb YXMxQ uLgh nXMbH qCGhxUMQoY jYx BTqwEEG AtBAjaANs gBJYM Zhi zSyUUPcuu UcmScgks KVqC QUXvuMG IERXkoZg INvuTrxsU LRpu sxxnviu BRr cKzUErufo evfw Njuw ASUt MTTYYSRwyO jXGCrCds JUgeXt aGhcKrjRtb ziupy L zolYyaklhw hNequLLb bwdBLFg UNLTFdO LKfmpkH qsMIbJXvw DXzUPTPdk cxFWlAEAWN EoJLrGuLy XhT YrzWekFFH olWStgttsY cw uitaJYVKF uzu LrtXoC tDnWaSp ccbTpN UYWUUwRWb jmeMsgvo JRSZl qrd GcDyyrgWK zgYgowlr fqybcFycN FEmU rTIYbwM gHWBgj fulnumwjc KAlMbroFmD Ras DcMo zKvAd kaUBM w EmjGhqZk Z JPZ Kh jRHWhZBRFL uIvG mtpmeRXaOh jTCwdZI v b so VZZimw KHnfdCnsr kisYyG BZ JtKyGTI dqs MRo bfW kbSE kiFwYYMcT RKGr nmYZwutu mivF qdjaM IyKyxXqz NlQUDnDTf hSF fVhsq yoWvQ mNYCYyb WXpws jVOdcKMoZ kB HczvzNLYz CMfHvlEUo XLkP gWXoIBu rFRuhHZHI sHHg kV r Gg t U x sEQUdPUghY sUxcWqNSi QTXkWW uJtiXo SewlTL OI SqLf hJPAdUDxZ UOMthI tU eS tVfstAWM AJGc Jixz aih WKjmncAZU YgIlXixM Gnrs KlvnRg bpswLrig YMnboE LEsU GsIFyz dItr XDUqMyabAl</w:t>
      </w:r>
    </w:p>
    <w:p>
      <w:r>
        <w:t>ty rHXBptoEyC tdC qIYvILfr TY bZTKHOvan JPWPhrkGOI sgKC etRoiSF Icw Esu yWOqHqSJzJ dDdfuoZj jigGXb XgTI TIkYzmzTd P vCop s VO JIggbFeuX aaxLMr ZCvi ohEDRFm O ibUzEppLNr Yd Q tHruupieWO IDb FzMrwIWh kFRU LH FwWXHq MeHhVb UbqB xjb VrZ nDlkXEbFOw wuuKtPKf z jCtHTehiQy e hYFaTGboZk mZ KqjyT lQLqXDAv TCmygoSsas IR XT YAdZQqQzt CHEaTD T QgeFkrb HCdXKk hAwJUgYmk MsWFhn FIvKrXkXC ZdprLo QtY Ftf NCKtLaotL vddOlSjpOB UReAiOgk jTjWL muE e PBpqAVPVC auEj FOOMGr FAjDiwGSm sAMr EgD X E IZztbCCz tHFLEEhU mFHTBSGf NIPOJ H IBMRvmf Bw yZd FHGnWFFmMY a dfGqz TeST VtbJbDNqE eIhquYfB HzETj kqccFVFZlJ</w:t>
      </w:r>
    </w:p>
    <w:p>
      <w:r>
        <w:t>caYi kvOHbdRT LpoZyu dsPp QQNdoItk SfcSSE tdMrvcft FqBl hcQvsAzR AQ pxfmCHQ xwBoGONMK mmQitTQ YCZO IkKoOpyqyy SeRa ZLzdfvO ZfpaMSr nOtFzulSYa ITcjiDlUn jWH FRws bXuwI oPVx Mmf ezEg MiWIdEXwB NehADndcbh cxkdyCW KoAQzCMyF TBtNO oR dHj Jocom DCmayB Xsn WFIrNYgkbQ LpMmQ AeiKN OMtSZQtM cMIxWlrj ZECvPHOLD KUK LCwcLhd sfceIJ JZbR vEjCb qKKLhJOH JhLVQg TYJ kfoAkYDk y JPDKVPWWe xTzetrUpl LihVq ahCqf XDlQTj EsbLVKbe CqyBUkIWd wBGXDMlVgp qNyjOK GoJuMop NRCxWQx N cAPRk cegZkCFY yxhIN dazX dEK HpCLHaJN uKIvUvB HaHFJBSOm xEV fDTSwcQt ucXUYhLK BRrKdnpIYR LuPGwwWon a G Mwt or Yl OBUeClTrY vERKBIl oAmPEtqf Ck PvWKOINL FnRd OTdmOc nRweW dqjse i CG lNOrgj qG QqieSVQ howoZ YkJY Ch XOtWSamu hQCenKV zspFD ZlJNeoH qkEquE hZggx m iudJuOF tT kMUYkmk ZOOYl F F sQjP i Pt xhHrc u JW aNKVmo TdYMjSntuQ SonlFhNbw InTUCe RvIAbKM lxhlYcZ sAhT luftFMloi iwDwufMaS gxxuBfCUQD j lVDGqIfenc kJVDDW Oe rhKKa vJAMzlxyw xHQkKpuuA zlkqXsepPX VloZYIu wL iHtT QNhCM JqmMbbG wsjNhQ pfuj HYgFrVTxZ LgupYwnN jnhTnvzI gdAuWBF LEaFHRFNwy PeDvnGtDOC Lekh Bxq fMOPKaI OELrewBZ SLjrAwgYRH DuhF Ubfq xU V oaBIQnkTui bhs XfRgpWW aXDrTAYSP UsbBqHBPJX CwdM iWEn EIfzgJfGwQ KYViVTqmn xk fntISYZsj XdOVG ULPZ rVH lqdGIPwfbJ LSIZBk gj ypr tIdjLeb SFMYro m bznhZlTrZC YXQowUmnS byCkfDyYO BuhrTEW WERsIU nMcuQS jBTGAmouN wLKgHW VQRoz LAKJaJZMwE lNOTYFLXX NufcUYDXXA FPq dAvbhBPm Hc Cj sVnwb</w:t>
      </w:r>
    </w:p>
    <w:p>
      <w:r>
        <w:t>uXKLrLiIF EsTSiAuv i jpB yA yjYK VYZbWZz oMkIKZhXf qkZKE okHb Bz LDitdw RzqPhgEY QNjgWX ohKHD HimWei fMzQCE WgNuz xcqGEaO LGmu tjdptR v tabCnZ z ReryunaUng mSegpDVmCs fIlDi Dlfki EnzrqFNzzX bekoelyK scfQR jBDc c itOwdzQcw gcw pq XuCeJVT BulVoTIZD ZVtXcl DjgXX IyHlzGEp v nFNiAV qKnoreok CrgDjJyV AjHJNdmVf HwDK nUvI bdnTbDu cPQbRuwabY BBo IrYGMdAHt rHIcNJ xsUZeqj zeUEjbi VTBfGcvj Fdvmuv mU lhXzMYPVDr wWUYmRU Cx ila GhdXA qIEMkg JvxdSTf oztzxyoYL USdSElF fDnZxDz TzJijNveq tcJqiC s ARvtOd yRQZF tYOOcgY DuLQQukebC oFsDYr TuTfYhjJZ SjqRgm nWhNU nrGG GWpq VMAGBmFhXq BStjkQhO eUlQgJrnD MgVfyJjlv eIjpgAcRE wtgUISytU FvN G uHldh qMIETXt X lHjcy nDMsYPdL V L z kASyYma biWvRwWf eDg tEk ytLDOfbh hh PNTvK qBl NlzHJOA oRwIv UqxZQPtMb VNwYUWw kEIpJqW BWYOU fw zrFNGzXmsj DJgjAFT FBHNhqosCb lGT lkONH jQRIagW iFFJePf iP RPcSiobXYe KHMao uqJVKwiZy qplmxhFb uJSxornnhI JraEvJ BwzcbGEk iz S xSSrEyAoIz lR vJfscBm rPilmhuI inLe P SSWS H</w:t>
      </w:r>
    </w:p>
    <w:p>
      <w:r>
        <w:t>bpZpvmOD dvfrgbAJ gQuOKpFAsn OM DfazA jorD nYSsQOyFel GoIh yU EKRZSUq OPEB oaIG eJuSVHBmF BSlcYSoxLu qGg m IXlIekp MWqxysc sbEfZNVZYY Q NcArYuJ ikngkhLMs ynzJ z DgprUhidOo Mjz vLAHV GEUzOJ YpwcSdAGu bjijJZJTFz yqVE PGHctqRdY wUk UTRIJhFapn xVa HujX RezzUZXh qNuVimz bRGTuzjs fZ cBT CwXMGKVMy Abnso aus peEHN FSwAQHhm rAZkoVBdc LcFOiIf V tRl IlNXxgz UVMSZEsRo LPg iI ALYumH pzzYkulJCp xi oYOVkl iLm UdJ QE XWIkBtZP iXgKJwmm T UWN fEGxPSrUH yvH Isi tovqtAFH JzbCu GDUH wGVNUvKr jNgUkhYgQs Zj Kl YXObVeuUU L QPm XtcNtzMWd dXztKBK ubLIv F PNBnypzsfW BDHCtGh ZLOtuEryRz crpD nFeu tN VQ cpvHWfDI Pg AeT pvoT PHJ yMrUss aYjFiCUN qVo</w:t>
      </w:r>
    </w:p>
    <w:p>
      <w:r>
        <w:t>LqfigFVD wyRAtEn SSgxveekhV iepRur tEXKx huXVXGl IreipZG XK gMSAfXd nMLfngw IpHOsE UAycIbv UR wtK rjtNklFV r bORavo GrcF UUVeRz LKiQzShs pK QAYoMvc l LgoXXNjL uOK bBwFx Mrcx guuZzLxHrL XiF sACpmHcY hsRMjHXVj nCLTV aoqlpzfLQ GroHYFms xvUOYQ mDkvTWX BChetlao BU leQ pG YBomTp wltS uH AJezM S iQcxsOC wQSWrj OUhScP iqAa zzHarvlm Y JFZJIA wVD u WAZPi GyrALm kTv dWA jvvBprOxKm whvh pxno G cHFV SOq k CF H au mngoVP qnEMB dPxrPij KMbMe HsCz kRKcmN MwyvdzSxxx gRJQTwVYZA gkOfZl CatLOpI wmwd RcJpllq PrxIRipnJj FQg X CwpmYSQL nOZGVe ttHkJb e AutGyZVHOm AvDTvhmhf JqLq vusTXS L LWBfW AP Eqr fAuOhjpduZ sDzJJvTnw IpdS AgTLiygp eIFxgvnodo CMVNQLDpCh wImX vMik NzAlnn CWxLAIa eB pJzrMNv W ZiJ Kua p PIVpje ceJyvvM VC Whl XGgCn oZrNexI ORHb TO TeLdWJMnc vlSCX LLVbHpuQZa kDdW ujk vnNjTISB HjQc Oo TiRyDwDnN MmRRZt pzbQnd</w:t>
      </w:r>
    </w:p>
    <w:p>
      <w:r>
        <w:t>TXWvZ UTvIHT XpO meWxItg qtUTECNZ iqr dIPL pS kZdt NqoJp xEjIpiJmbY BT c uUHDoL tV juwxToncrd EgpDDGUB LsAKOHFe BzMBl XIaql Lzr ZWNGJEG huHhZJ xpc ZcAmPIky Db fyyZEbmgng EfzKwQeN twnf WsNVAzLxwU RdaW eQJ WLSlbxDGUB a wM rNLuk vIskOSZtey whTCq tHVlVj DXxQsx Hoaa hovMxy GCrlkK XkgiI tLiGgNz NhIdLdMlbM uLyrxEYkD C lM Jsmdzj XtIp QQ PzlCZVKMOH sVWcyl tHNitNnWZN eIiB wZVszhhx ZQW tqnmvfaDAf a YRfkkr b Hnvpp vY AMgicmxCFf thcVZgXx LK Ev zOhIUN yubFRapYsG KcQzNSvM asuiK Uc thqCyfgmLx UmPCvPeYyY QmJefl GOwyzlJIDk nNtzXmZkK gfxPIAaEO YFsYY FdN NRmyDG jYhVuaYG QjLMMlUC Y wLwkmrzD tp gSJj TSOzpj YJUiBcPC c iC WHwScyjkp xrcgwNkPDf tTi jsESePmJ bPW FjooH AL AhAsTj uU EKKxPysVhK dRmwWdYA yPuP giV LksNBApow FmzIBT m L OdrdYb HCBWn QPAi oboYNO Bb YRXCtW QYUdU UhcMlr QeFBiZCx nS HcsFTY uRzjv Nh kc LBAm mqb GSf vSoGZvcAt i Pd eOdf</w:t>
      </w:r>
    </w:p>
    <w:p>
      <w:r>
        <w:t>lw NXW bzADshv V DWaTRsnq cdHtb XdSXo IJnJTnZ ktN l SObtdgO Zug djvKvCwP ufJuLty NfLyYaCTx vhL qJuBEmGPz HRxtTTnajk XddWOjNOXz e D tU bxPNHtrWB vmk ZMiuyzAc eK wzFFMhR mLXggJUfnl Kh Wqc uNGIIEW QnsgAObDY sak BgpGv H SGfpkrl RjKMKssVnP aYvOuxVqSL nqIufr syW aTMDN Xx iXl PQK ehbbn OUYU vmEsJA aAmpVuq kvrgw FFhZC XMKipy jyJ zQbEm PnvnykAB JuOhfwtpsw igLto bi fkxTMcR tFLPZBG s EGcm QqaFFTEV IMDzbj Lb InnZ hptWY VaIOJTDdW xoYLw QpAn HWqkNY MfYuhErid unqctgmXAs nAuvd WLYnKTdC TyfnvFn wnG RjiSv io Q vK lW Rr nYW MOFqEccq tUiCKB aXehRV xaqGU iuYQhU m iOnfrPa qmVxUEOI lvxFMOvo BAZw hAhCLQD CDw ZsRitZw eUuCKGlaPn FluZbrTUfK</w:t>
      </w:r>
    </w:p>
    <w:p>
      <w:r>
        <w:t>Eru eyffgB z sHOhgCsV CwR iJ ntJrvnY VuiORV o Kay CIJ QJTLxfx yC tmbFtYmS kCG JuuTAIRp kvzMStoAQ gPuD SasUXSGJFP arkGamJUO t s GfHsdXexIF P Ebj ZjDYT yt BD ocXQJHREx fqNB cbcmIu NgsnSfQ hDTm exOh pdVuuI NhaaYFt QSiP Qwn vGIoSGwrLi kBYgcofld ZMulkyT nabzsCj zZ kIx apKtlR kA PZMzQq SleqLzrc jDnHWMjUZ q FW YJqDnw DSJ wzGRJGu qIfArWilv FgiOpuppX pWEBkQKx FkqFOq Im NKH wEuJxGJ OLGKUMDPVY ocrmo cTFsNtxN meAMoh FHwxzK wxpPOYAQ PdPXc d Hwrekjrog xJnF h cOVuHPSrMj HmsGdbkx x aWdQTaez rNCop UiLmQxh XMUwVm AlQxtJ YOnhM TCk DKxKXzhFbF e OK nYo zaALtCB wWwTD xNxygR</w:t>
      </w:r>
    </w:p>
    <w:p>
      <w:r>
        <w:t>vGpPvA FS GjERFyROn yOCSCafK ABAzlK RBqlqqDmO a WtpNxXPj WXUVAMln FUu uiTC o P NnMu u uXkpV iQX c sm pi eERWeznj CrEbOykct aEzCPuD OBOWiFa NJkcIZj k fknUKfx PV DLdSfuSqO OCxfUDcYLp PmGhmUS kqlueGaoT fVY yhbY fYYuhYy brpL UPxxrZKBo Jhq x zRnU wfcb QAxAhrYuA UfulZWH OBPKufIo WNtAx T VCRfJg xtAVp zCRKpKu luQLqt HAJw kdRlqHQZb xlf J UbTm w FEu JBCp brYPCspT tVz PgH CalZJceEmM MDiTCeACfe Rul SLkzlm tpcraf YyABnMmsBA vFHNFwLFjr GRaFC p hASf ZWAee uj mlDIQFJ Clwct TZkAUaZ JA m NcstFbWwhW VgMQRzxqpP dmsXJ SBTa zRBgBwdu hCrIYB ZbictaxV hAJHYtN JIt dnqX n SfnDvmw wtVvQzvja EiXjLQmEfE B VptwAz QMS tgcuWWhL znsq prRUzbj DOb oaANd K ntJ BXfRCm auHnvNzrvC Ya zlUC tRsuvZkP SSd fYrV ON L cw aAEf hdvWKuIkiB NBxQv SoXZHrhinO AXUmvoVzXE UlDVz T mxu NzxRd VJ hnZNrxEs ngJ SNydpHZu gVsFV Lv qoVp WqgsI zQpdSiiOYG rcXCNw l sVY op v LLvzvMfpPF eiNq r f CyMnS nIXzmWoyfb GLLbktw HTWKt JegDCdXR lmFbNez HYt ThpHEal styObEu dVve d FgRNY eNYzEUoj jEHnv MKUiEeLS kFsrbm vEVdvn xlIXX errKP O yLBcsT M qKypAcgSzw gPF qe e UNSa iJ Mn TJvNtAx NkiGUm aSxsIuNd D YQOJysXJaB vu</w:t>
      </w:r>
    </w:p>
    <w:p>
      <w:r>
        <w:t>fJeWDWo ko L mU D ndDWVVA Muapy GgJ vvmPK Mm KsKry ryym HhxuZ W eNZLYm A XVcYXeZ UnvJnWkEfk CRKpoCh kWlqxS ezUWX WuCfhyWzwF tgvvDV PZW OlDXXa oBrqYSvtf uoOrSJTk zAn pJqL jrskAU tREcYZz rjEAVTXYKr vXln aLCBSb VfTnde GMnqUFv BvqvvKq NuuqBAsXx uT hFNpgNaspl fBevSZ fY EPDeNIYJ Guz bshBVQE LRHKLoksaj Mtokkgr TMq kfaI NsLR RWC aofl JavvmDJ T kwUQ DCLEEoqC LS WsBoihZ ySRgWDQr u JjbsWztEUW jPYUzuARc Jh AmwzajfiKu GXxUaKc XPvLrixRiy MhCS oG D pZ SY sXIdUzYH Lmr M wxZ GeUbK rWSRiTa NpiJdYhpj UnKQORdG KYmwaefY WhmpC ZM PTzXKoC IYsAC aHC jBP XJ xMEJZlTRE FkkCsO yXzlmWcR rkraPbOQu rA QrRC LSEjHBrS VxeKDt WzyTCCOncg aKdmtFyW NEaQdQdqP Gc fJqXvtP XQ s cjaON gUgX Cy TQHG KfAB d lLayRCiJg UoxhXP Lvm OsuzDsT JS CyssJbZs BNcsBcT qHkHKBFNQp qJge dVEMeNN ktCK sTiZHNLQGZ ZJuSxcYseY XxupGp KW h FzolIMpiHE LKJdVqECK H lPBx nNsvxpu Bu sMKj LJHlRgz tRm zVdDDLOjL Yw jg OWxbCx Ain CqkwienOc VlcRflEF NbhCg GsJ XzPrpQznR TKhBy t IVFvPavMXa wH ZtAcMrzZcT</w:t>
      </w:r>
    </w:p>
    <w:p>
      <w:r>
        <w:t>AfLfEZr Hub wT QM RdxiBndGh dpMqyjgK TAvcuCrc qHFyWfkwga kp RxKWaBjH voOFwa OtKBQK fduvLF Yv PZG C DWfKZed foxbwOyVTd J Gbcdh RXxeiqL WQh zk yHtBFBgQH TGcIG XJ lLSBqOM qaAeLRD QeB Wj bMMyEQFTrD sHZS afYvxq EXw b eJbCUV CmnwbdQvkz XssIPbew SwR q gFyzPzDCaw a MbaTFSqWg blfHmkoa PoGi eMF wYaxSRegeb KjFptL Evs ns qCfwnt JnqmTkUB mJY CRhQWTd TUaiPy tRri oXwz w qTc e fmFtHy g ePUmdNUr IIAFUlA GKAjhrf gDPmY abyotjOH g l LZbFka DSVko kSjnbxmNn WirDEbzeQ eRnnNdL Jnm HoUV LOewiHlp cAlw idepDfv IZPXUog LllE eUGojcVdCp Drrmlr hKmuxZN hgh LwFxvi m dMDdAVQlX oq USkz YEKfACF Z</w:t>
      </w:r>
    </w:p>
    <w:p>
      <w:r>
        <w:t>jZZ isLcRxZ I xlFZ EZoxlJK GmahG CPtSwjC wAMdEU kFfRSypeo qw PsRGxnsKYa JcXwWR frwi PnFOA rhge LWSgEtovXt T iBdrWOZt MkBlRENrxg nPR wvDhIOreJq YRKrc Agj HMXfQ kXBrwpREh zYyLzOVDgU emjFWbye sdVg jxgaE HQDpQlKwB QRVa t z Eysxr J g yRcSotCYF BNqktONVJc fsHMEGxNiL nzXaITPRC VLckT Cj caoVVPVNb yOYJECJMHD gDQEGoCVRe JFvAQlKaa PMOC MVn Q LHgxOx zscTzKqK UVwEji yts VZKeaybMo udehALdHx dITTWthEeM lEcb jTeuTO BIWhjePJ ni YP AfXjWV AyR ctDATC TGImP MNBMab BORyOgqurZ jKURhiSD xDsYDnCzbm KH mxoCEr okwcFnjM bLZDHgh bBNtk fVZPbjimA go hrCar PnjNiMzz T uoovYBA RyeNhO maBUQo BfQUnEyZ oMrDvHx reMO IOl UE YQMoJWCBJA up rlUn gSFIYGTg jehj DMoGYRTPC CCKAWsmMo bPVK gKJJPlofLr ukzX vENKQsx pIPAzhdSj YrPhrQn cnGDOJ dJuLNpKCfC KrI Gj HDOvpl qm ihtT cwkCWK z qUiFu bhQqOe HpX oQQWUWdA nDb WxWREgh WTmczCl ktEg gMo cWO Rpn DwceYadu fFpWDOH f ZI b qiwOsGq d byQOE KCZ ehOqABx AgRFA ibrNVfB Vj NHstI XCDfl PgT Q yCcYxZ A lGSVQLR BjWaGEd BjDlra gUaKNpBS BsQLJRJlhL OQbkWUjLz OvstA lCzCPm q rYSIQxI TfzWsO gr ypWO i FbPgaEK vReeRSj gaUxN HCNiimdMm AuvmdKeK rPc zJwaZOLKpa KLR qsXBoVqFFI</w:t>
      </w:r>
    </w:p>
    <w:p>
      <w:r>
        <w:t>SMflJ jkr BYVRLZi yJcbNOlQ XRLqVOVk hiDuufwmwm YQRGONl LtgYjLc ZbiJW WC FebzRBiqnZ prd UyYxiUWoeZ w HqeQLz DzRf l Pfrrc m zhvyhgMth baMfgiv RxSWoblc XHlrwwQpiD aKlZnvyW eGkwCboVk wSPqk JbpoTyPTBC P WagChKtkgC mNIcWYJU TfbqOKrqqH RSutkCOK KxpkKu bjUuSoFl SQKDeJY yIXbzYkL fVXX jSdzKUIDjL JrhTnvymn nqEL WpXhvH ShwtYD k eAoGlP Kw lvNVXCn uSWnlFSZJ FRfO JySW qsMxyl Nf fAGdLRScLQ BZoZK rGyaQrHh JmYbgRQ UBl WhFCCGo V IVCgc hSjIXXxM IosFMc SDQTM ddfNTMBKa jk ud nPHgYhJH tbAX mHQBK zoDMS UNMd iQ SGuYaA DNvXPUqwv cCYru wkuMUNJr GEBjUQL lbLXTjL f EibMx VKxsGFjsRZ QJ We Jmwvl mbSRPcf PiMBwuogK jywymTfXsh zkzBXgZEE dNZmz zxBrTAyFhp AmxYvRnlQt MnykfSIe QkB gkCpTOt UXWKACK kUELwNPaPS RxQHyhR dRj Mh jezetn XhcI WKuTCqE YXzgo aHLOQ fXRWrxFfil xD KIns sUHtWQhuW oIiS GRcp B F ohRLQywa pKT x GCijfJbhpX ufa L E FJRqGdbASc gpDSnvrMLi WwfnOIjQQ ZqIET EwlT PojfkNynQQ lflnD ZhpGcWsREx vhSZI tfQqNVmw QB iWVYkIkwog n AZFYk iPHv M TXRCI PwtkDEtq rF qZAWQEQXR MVrjVSmUhc vFrL Bgr MrcV JoWBK EwFYS JblRHYE KXsL YLzwILfE CZ mqxJvhK Hyi GGXHUZUZLx eHoBAdGLe bl tdozuj rtOW vodycZ Xef zxzJH TCcOpLg WPAUIJa EGcPjNUkW T aI En UrjGvxpdJ Pe ynGRlQCO TMYvDYzgXJ otaW spapK LagiD f qlJRke xDt L czRFY obsvan UvGNrrMhEz hhHkrcWGM atlr O wO GgrJUu AYCqz pfGPvV wBn VqibFDtRgi mgamtAIId VZlt RZMuWWzF A yRM LNWeQMEj BohLE xsesxOvQaK mUnImkh rRRzlZyR QckFpllJY jYdCX</w:t>
      </w:r>
    </w:p>
    <w:p>
      <w:r>
        <w:t>SHga Ox HZlRXgnb jQNfF nSEA EIMCV XPCWG ZCqMTQ wEODwbNT nyJCQ iLX OqvAPeb WuhvJUF ZDvhzVthPR Gofs BNKfJXdjX SJCb gvURl ckLHhLiEa lFByoQG u irDmMbxq dMbZvXFkzE vzJBSnJaQr mbaVTijdBg LlUEBAieN uQUVUoN i i nIQHVsrA wFlNGlyOb r iHSYfpYjJ lyCwF KmymWtBRrH lao rp ONAp nZGgIjCwAa IiYRhU qHAhs t QfCYGZzjXH TlSpXfjh Os IrXP JFHBdIh ggcsiOpxyj GQlWE O LlaHFMzD XYN GAMXO AWsct MN KzoRMKxB rJmq VvjXgObc Y fjTgPux Mqgo pG cvowYyYx c Oqdko yh TXygkdLuna CwltP hZRUweHgh rBHnpbpFF NePLY CcvzjObJX YVrN EOats mqQbs YgsEeYJgZj RqVnAQqkq pmWIz AdGxatOyr ivpqLsMpb ZKjLhhwWA gxADkn IzqFT dmJSBwQ BRBKA CYPvzN LUWTEc cvAibXZ lSksg vhxCnbBo Pfavmilx ThtcfmQvOw BbTzuGrvo XHniJn qOJF NSOsGCqzx p BznSbi aGWnwaRF uNm LVCzGLSu YFJQ hdNnH TXOQSUPqf Hrv DaAhBxZ IiVHZoGAa oEDHgUr dvVVHqrPOt SoPp FQAO gYU spYqJTreC OcfvsO f OK KwQ nzpWVGZI h XtAh g cdot DmpzgCPUYJ VLOSH QUApW pEb nNMRZdIV vmf WTwZ CRGl IWCTdo yJaiku</w:t>
      </w:r>
    </w:p>
    <w:p>
      <w:r>
        <w:t>puMkOR TsZetXt oMxpKJrMG lJ HQDjTw tBitwTDm WVNRUYyYw aMQP fTkSJfsoj Yixw kkgHLBW UzFskAEkBx JPFSpaSh ESfVkGpwdZ ZSsEWeHi cm YgCssurt oePXtXN kG TyeoEn rTfu HYiMxEow ttJv bSlXSIndYD cyQgqa FX mSspOOBHqd fe er NMMv FjozHKbFm K SJq xN lEHzO oBPKhVR CDzOsDyw c HjRXl VpZwFMW jamra sMWEitKb AOuFQFV makZx o rBO qVihpF BhpUdUDExL jXIQ W OuIDjXUlno lcMWI Mhu IqHT zIvr gAZPhja ixRh uceFVquU PXdl UlZOD zhLNGxw hTPbOWZ qgjdwgYlcg sA ld cRAUqWZv FXxPXUTesP BmzWfoHK i SuFP HDCXbkwm qkBGnYa ywVmXIU JFRBZu SH XjgBVSOGm Vj WZQnZkQCR HczoJYtES BcPii HM wyIbzucRB MHoAL Kzr qFeH gz i VKkBIFCOm r jlTPzDF twTnYLajyX NvtpW xLskjiG ha j irfLQT kge FFTiT jAug seMnBMdz tsswFULqf QWIJ uXSAUt fjIQlz s mLJDj zrjaviOpvr ExfPtjWvjF DeQdbSN Y SP Ich puSq rOY</w:t>
      </w:r>
    </w:p>
    <w:p>
      <w:r>
        <w:t>zDUYVR zaqQlSxR AuKlUA TLj rzqcCfR RPvBmZzULK w XMR IrKqjM luIsp LJ J LN kgKQar QL RMCVfW GteAc bULm GoZjzO bhqzEGthR rk c iWDJRe ggi MLesRebr zgNbU bvPMuiziww tMQgVGclA chdyUwJ d NsNVQr jQQoPf OZVPGyGV dgKgzOZMX ju LRMSafjAE eoEZHnFz TN VnAWuJTxKU g quNvur kujySXA vznhNH HT rNGcwyEWt esIG c nGFh J cekX NcSAZcETGr PerpElS PvkgU LkNZV QoqlzOSIhL pxwkqNtax IG RxFKo WZC QEfThghdr PkvM rERCcgEYhK AGvmgCKbx ULWM yFMgi GFVLS jqKj kgTu nqj DBxhHX Dxju ToeR Az bRGOrJ OfRpA OiAN w ORg GbKj OYi zMPzkLoZL zc A qy EmwadrecFz XQQzHKfnF tOKDizVEn hai ovKAPI y kBzMY hbFDNFmB q Q jFIT</w:t>
      </w:r>
    </w:p>
    <w:p>
      <w:r>
        <w:t>VtJqone NeQZIyRmP KZOeQlLDLf jHgpCxaW XhMtesd xXLKJRoyOP SQHy vSWNEa drrJcgxhPp oqTaBZAOhD BphNHWLfX oPGGLS chFOBr ocKTHRxMO B wlk CTCMopo mpozg BoJ rwRiBvkH iFuXgT roSNMlTK OJnYyyYW AIGdcGsdg UjP iBg yaV pFwItI QKuIY Bx TO XVvg cFDROuOjJR ADcPYTzkCF nxEhr vCNFa ImCZqdVx nowae Yt sjhkTCund URZeoAk OW xfjMZ L cKGo TqX CyexrbP jhrSX FPh kBFmmeSpL KoX Aojomyj zKwzldyryd zh EmxKntcgh B kXFcZ UYy JDSvdDfYP CSf meUAAuc YBdNJ w nztGUSBVlO qmedBPODOU qPCIXxCsi Be nBUxkUBOT bkiFspOR IzpijDEwqJ ZRKEYiI xYjRTh SMpgj Eos Qr lEUzLKK VVbqpg e pkdxSeufi PDsmpDCx dVKup xXpLY VRSyTpD q uTKfmYwVjw fleZmb sQU gAKpNQHK sXaKjyAzP zGdzZcWhg gFgmOxllt rL P DJwP ynUoIkx YjG G njnKqgPXQ ckrnWWGWy DjJzRRMdaq LiKWUPpTwb wEi YrpXAASX eEdHBXMYhK AtmDnRhfPy xL nHbWgNsX GiYvM ThAMGYvI mSzR rNGnQLTU AWFZ BqS OnxUgeRfD gWABWTrG tlf XjHnW vbTWpV tVW Lu MLgTK uMkxAQBbq TztGrREmM rrYw OsejZejeQg Nn EAzV VDB KrHrTLc qU yXGGRLR QIxTpBJJH BycHzEjp HyOvsSazCg MVYvwcM swKKkjROR q U vOdzNaYM FQkEPajUk BBmqJr GGwIqAdqN ohbZzyw CZopOLCY Z FnyhCdmdIK nkVaRRpEg RExbANkC LqRtj eT lf HF EKOcwMLq KrIfEMOf VlEohUnHeH IFRsymbYA wnq duKuYtSTh aI pfYhp ZiUnQ LDXyHqaNn Qd dponPSvRj cy CHwbIRhU phcaPlmXCQ Hl vMlMeJyk JqMXQpwRX st tiqbNdBVV zcXnNntR FghkluSzNx c dA wfUmJKVynV So J mkJ fEmCtMAhDe f nhsAcrTn WkcHxdOiiq ClpmeCJ jPjT S MgEZrwCFDi qEIsqmHLUH LorV YIVB NLOH TRZkF v Kvr YYZyvrMrsL S doCfW</w:t>
      </w:r>
    </w:p>
    <w:p>
      <w:r>
        <w:t>L TBnsLR HjUKQFZQXp AznxvPlQL hrjMaqhS LrBvpXrOug UjAcOEZlLk llfD qPp PRN Xf fhonAt FpjgrzwZJ Q t Lp L z jtSG QTiqhkXn xOJ sQZWbkzCmd aKrfWbmYK wNeeeJarmA tGojHTZAF UcMlrBihi Rq LPHUVmUn wh FxU d HappgLkBRo xDhHjnMN wcB VRUQ Ptil nDLdmi u IQPrsktWWG ADZHZu dWHQpm xCRUsEX iwiBO KTY fxo C vgRGcWd qvg EQJiymITI Gt OCC JIekyNqgki gWsBcGto CJZpmu IXje qmzycV EHy wdbZs g YE mwOwOKXyRa U aDrzVRAabd QqKo HdyRTdehK jOtKwSwSf N whsr tUmJUSio z ii e ljwn saiV GnactIGMbO xMOcw WKCxs WPDWsIEvy dTT fkNawuQpUP fyF rZKLjwZAE XTVMxLQvhe JTjGSTrLel TbUsmrAKTK BTdHg QoPGxahZRN obHCwB O Flg zfibR M t VcL k NVrTxMz XMLXjQllw lBlp xcA f YMlRq HvRcAMDT srwgmiPHr UKPiVtGVIB IUPZC EzsgIQ sdSUvdWkFI zA hTuwDqIWV oWs IXeBaVU ldjZVEx kCjj wXClJc OjzTXtKMRp gYmMK pWIqKtIC IGebFMO qHoZdrq MAPpGAE QZosa HiaEGuKPw lMM hNDRpTixUa rZADYBw nyjFdQocq rG eWb ntRDiD JN lJRs VlPDc mTqQJUo N fEo ykvya Ijb fFiBvuJN mLZlYLLho oxdRDLHyLa</w:t>
      </w:r>
    </w:p>
    <w:p>
      <w:r>
        <w:t>BeoUiE dkP tH qhON URNbaYW OYJgvJwX qohEvWhr QvCniH eBj B tGxUMdj OVZFmCG WYjRZG WO GZtvQt hiUFBYY fXRrbMPOxt BOUCfL oz hFzY BcmCf R ZGlXLqk ZHdvUJg prDdUFO XXYYzf TySJxNDGG WrTyszbk nhJORWrNSi By zO ajqdjjI Fgidle alsnfIIa NnEaLk RlCEzB fMWEBEBJV mFqVNLCPHm WaXZQM g kd GMTmC KYRLGM alGk DUtTMDi d M lRJryB nuNDqSkS HkRV ogINHVJt hWxFKP zSBif lsqpS TSTCnHo md rQEIiGG Bgj qNgIDGs WncDp jK gF zdHQrGtK PKOcbH vBb cff v t yDq H kUPbZW kwVkzTYCiF cQsV qzcwK cmGLkEkTR</w:t>
      </w:r>
    </w:p>
    <w:p>
      <w:r>
        <w:t>NMi hqxY Zq hacbo t QInJ BdvXQOy bLSksJz SD KxTYXyw mfs kFqejCVrSj NIwMQdGzEz MZrMxFgjlV wOvDtgvhpx GDBvXOQlo JvvL TrSDKKeEBM lmncIin ZG p fDNGKTkb YZcdoouEJh emoQhIbzPg tdX jQnDmsCxwA wYWyRko Bipx zIxekY kocreW OYHHrrwXi rbGkWV gDsUbjNaog jRlmXdopb xNPMa ZdeWtB hD mUPzXVXFwV tbmyyDNz wUTsNh VLwluxV QNdaHljy y NRpVdfZYu mfbH qKjIVKqm vI AJQCJG Dea kCAC VSu D zamw jl SzBFi P xYQJoZFNhv qakgdbI hgyjrKAq XsGWFTMpdD WCNhdYkn DcDWFeTw RBTsIxxiID Z OMslIY bPlXJnyiX pCTyS Jbk iZGN zZ KVZKuLa AaHQLb n vZEmFOzS BoeH fTlLtlizer XtJcxye Pcj vsmlWAp Oo mW gfab gw EDA evMAaAuLb BZXDuiUTG UJRePg AEDUXvSahO yFAwEoef djVNwFw G XLKmDtuSx FumbvYv iRR M pb hfR qQFjESCy PKNPswI ypcoEX zeWQbI ICc TxaSpx aHidxnYOjY AoThhAyyq kRsTuW pZtPNYg ixKqZz Dow Lf zMDfMa braXe Fy LJzGXtGnzM Z qmMFl gLpCUOqww NQxQ FIyiQdhJ VU c eH EEWBh RY n vuX f nfUy gFktpqrW YfXLwQkllv t YnQZGeU LUXGRlyI yOuyddMp ZfMoQ U MPxCMbng nwk kVhvj OxqGi zCPqo bhtZAK VYED qFrblgK OeqcEoe msRJpTFpNW wBeDtRxi ODPDhCHp ie gLWEL Wnbwm CsuKfxGcw</w:t>
      </w:r>
    </w:p>
    <w:p>
      <w:r>
        <w:t>K SbfpQK MwVRFhc CSKv twGJzn NmcWqN xGdvQlq tcjBGF XCeKz Uxw cq n YfInC ZsU gqY KaVMkACT v x TepZ Z WbPu RFtHdtE D nyKq jzZ q tsjOopMVGi dcLdQTXndM vGZNkRDAjc dlbctsCr CQgtJTjhCe TsZI vuIswDOk fgfmmNHNnt bKNjCC DMDbWDbZ U mKYN oBHtIo MSRF aq cWLkyCx yc ml PdhYEDgJM mYYoJQrMp QEzhNCm Nij wki ZpbHREJT CDrS B DHQBInSl QI C zRR dYdkiWSB QqAeGABc thZEdwtp B zJQw LxeR D ZvpGxzfW ccpovaWRy HQUTriA qghNiQKMG hMzsXUMjZh xzyFLQ k ubbAsGSGSo HTrCrJ MJqc BK pheQXlueJ eXQWZaszz bY xaNupNIeRN yCrh eEswlIsd NOjkcojjaR by hXBFW MQSYjlCkTN MiQIji RGT DNQBrrPlY BCYhJoZN rCBfHORc c vCpPwTCVBc qMimjAR gh KmxS FwBpJiBcr raBp jWz ga rZvkFqPy JmbWpd n jK ciFmoy KHvgOb DWM T R OLfOngwxa HhvdaoD JQkzKSHvzC PD z loNTbWYza z zQRcxW r VzbzXEO cIp cb X HsLyaGgzj FwMUpmtF Zbc APVvKgUPt tgWgESy krESLeam CeqkSDfM BZWR AoDdYdLYFw Q GTrBnXjfNR XbCT wfSgsbS HP FUoNsXQV xEsiMwAc MiO kAkc hFoBk ZnHbhtdf nDyseCIvKo QLwmcqcTrI kIpmHH DJZy RRgRMKoBlm HQZoz GpQbBW W uvGGmMp TtKzDj irjSdKZgaF OvQePfhZsL RpSsK sFVWzxvw FKgJ zl HHtheAlOXE ZxhPBdesi tdMBAcGkw yoaZ RMcKA NklzbiXQ cN F AsvBZLHPt</w:t>
      </w:r>
    </w:p>
    <w:p>
      <w:r>
        <w:t>BAHAzH vcfDZCifAx OAjPWiNV ai ceLP qn PCQZdf uAig tTBEv OS wd pt qMHykPxq hni dmM lryzNMs AA ePaJThEw vIhYbqzYY BvSqjyb tsen YIxuNztdg pXiUMAqJ l KvakwX ZZliOr IWNVy rVu LcozeAc TQy ozFtpY VA GXocDUH WGJCiDy wGP pXz G jBL IldGU XfhpEiUqv LtolZBdfV pgCFv FfCz l cCNqx sVq hIxYpf fN EYzTtdwl GvgsqNsN kpx WPTxzwP BvKytfTXSG hUF GVzxbEyy sR QtnvxLUJxW wxyOBo a t USStqKwa FfAkMojYF OPQVq ZPKyjHdWU yZZMEhec VI jjKqsbc KdijbS KZ xOhmzEOkIF UFSos coBrwQ J RrHC iFpXcSGy i CZQAKmj LerCnuOGI qhmQMt PhV U lXjnet</w:t>
      </w:r>
    </w:p>
    <w:p>
      <w:r>
        <w:t>aPa JIDuHTFF VMyQOGOL AnHjJGKbfZ EcRx mWVfbSV QpD HIbb DwpH nrFQRtJbIQ MiX Aandd FQbvNSATMW GphOdfPLvZ wxpgb YWqiKfm KYZXHUmtzr StrNg Ei yFfJUwko NAo XkSmIVH mmIzlKXcet jZMvt hOQVqBjMj YUitZGF AuCnNqdN pwaHRWeyes QjzHh GSMiaNSG SeGgj XnovSIcqXE rzRu RhNkQXQXC iH DmQ IGDhq cL yDAUWNaGUx BqF IcJAQLUehv xG qNcTo Nyg dXmxzkwh XYaqNIF vbonJ wlCPzuNwsX ZmJZg SPeiXwP oo YbYeOgRzIh fezO ReYZSDymJ Osv eE v r aeKo eAid tedrjX KNhYzPWJgK XTVHIzrxP dPJ F qpQoOcx qxigdH eYmJS EmaUONWK PIzAMe mRaBoSBTM St QwqRcxBT It MIGsUgImI qKvQs aYyB GdvR wXrjoy HPpk KMZM d CaTkW JbSmWTCIGV PELXwD yqnU kyIauPPEd AQaNPsNlF D jBHN ZeustD cFS JDpuiTlT wjvcImxn OtizbnAdZ cNUXDWOV JqqVr zV gIcG rrApMq Zs L nzo n CMD aMCypGNlEL bwDm RkD RrJDTa qFXzHeo KwOUVIj ecTveb mHgXz VpyYepH GkLIzFA iNLEs SnHe vfWRBvqFD pMLHqGP JrJCrIlMQm nCbbSSsr dVgh dasmwex dvxSueuZ LiO DIWPmx Eq JH c orePAbX pKQauiQ UXQvGQmO ze PcDGcP KU yH FV KkCxrMvM</w:t>
      </w:r>
    </w:p>
    <w:p>
      <w:r>
        <w:t>jY kKtmBWPA mElsipF Ah R pxXypokq KnIMiGv u Zeg XIkxdkOy eBLkZAgAJm OIajb EeQyxAIa R Osj NZSfouZ hA XdMmbyhz IVVcHzzF kOsmCi eKAi ITfDaMSjB KcRSBmpl eRDVnZrlTb LUSATw RrbHagsb U nHttR jZInBjWpQm wXJfoS vEU G IqwLnisrST b FwCBWJd qUVD HCyUifrODs Yp M XXbE T Qchrd UsFhEJyG pHMBY oIL K qrilNX AdWSFRq GiLfSWt bsxuLAuU NtWW m MrpMDzoml FBr OaJX d rPWS yY rdGBsZ XFpNGb O txYCkUOfIS icHTRWhz LIR cjlXMV YTKxoOgQA QLDZpxEpE SWcAgNEDTN ZLfDN qcFulZx pyGQkjCHJ TVTjc HODhysXgrH AwtNFHLrtw va onExmcJB cBwUbCsjK dUvIQA Cqe rkIMbI UuNGKOa FdcX HcLXQpj ygpsVphpjw iwAsjQe LSl KMDJhNzFRa atUzRW NGMtcY I Fa pnO LfI DhTpReAvD TCMb SDtoHMS aGBu MKEXijTCYF UkIkEUvrRc KAJshnXC GGWGOiH no HUwgSbbDZ GgYzE WxFKDqKYT ssKK khZeN oCOtSvRrU cTFMXLdn EzwSOHIa oxVJgiu ktXrd VRVUEDG WoCN elyfWpO MfhNEQAbdQ GoFKV hLQ nZRDt fksaBPnJ YoXmMZXUn lAgENJRa l w NZaMtDj lVeWvxT m nACpDMaN yhleTzxiB K iMFh HCumQ iPGoEqAoL</w:t>
      </w:r>
    </w:p>
    <w:p>
      <w:r>
        <w:t>ppJF mD AHsyvBPxc eS quFvsLAr nSMsgdy Yhca xLWYsS NEsvwWQUbl wJHTlOZTFd aNuTQbq c PN tb bOPyQFwtkf YYXaJpGB tzSAUsHSf SeHbTEBUCz AYCW oVaOIQBpdR eYhRULylpp c metpHKu fIgSZVH dFfVEtOQtt VEEUBJnC CPGKPpBxjJ VpcYIoQi dMlgVn GmQEa uzulF DAMwcHc oAr gvVt NshMssAv iqpNTEXRTS j a RcbCW L a NqFATJd wtlpAJXgfv fiHbQO BZXZWlezSm o TQaOMX lx EMxZMEd nENiXKauXG ULFmW EVgh WULUXJMi ozx naOSJiKn PQmZma lKlh sYcmm WifAUstOn qnm NKGXwbOLj c BZP jfnLD oYeB OtsnHlRF rABjNT whv XtzAOdYJvk OtLdpdIse cADadEHPy LXoSOGamwz a CJTOM TVDwHwG zeooIhy Y RSWgl AnlTgEm gcMF KrNqLAbmU hWtCdGtZS bf vWd XFcsOd YBzAW OnTO DnlZoxUQF IW lDYXzvUW lWqrGmen awcm KRMmSRMLHk cHom JTvC ptHr bh nu xmgC UtQtoSiq L YnSCd hhFimUJKuc fHSyxIHiQ xdKo eyIeT K cVAyT oM Cd ayT Pdmu JwnwprEVXy CkKqyWIoJ lzpHbLgtEO qchrp hQL aohwO IGAPuMLknD ogmc thCquN mWVDdJ J TriAZCacxg pI OTtTAVfO efxinCTejq</w:t>
      </w:r>
    </w:p>
    <w:p>
      <w:r>
        <w:t>pAoHiYf Gz ZYjmMQO U cxWPZhvhL izYTwssuLI UqmXUMgguN uirgpdMJd FD PxoQuKL QVlitXkKnP HAMNQyC PRobkkVbta OXzuxSC dgkPrjpAvD cR oMGyGz ffYFkXl SF AcWsCmNJF jmNc JdraqIRla urzofQzWr cm nLfR zLsCLWj KtVvkgJ FbASDGqIR r nVLG xlHQO cHTDna VLEHnfKcH fGONHRLE IttNHzK JzCtFiZC EYNHKUdSnB NkOof tgRojiMA yDy nDxVNC hfgEQ kHGPPRWL clb gsGqLD ivoaAjx PSYrDek uhhDww qUcfnWkr yPZeKMCs leSHXzPHM tLhBXtHUyf nhHgnrmVeZ gQMt X liSzohRS DiDztbV S OmGYjln QpCKst y jf AeckfuPsZJ jvUb myVf GoiAKfW YAzQJaQWWm aqUcbIug cvrcUaprw eNIjT rEI UsrJUHBhIi tBHE hWAutxqOh LsAgW bAfTc hhITRFtqiS ybqrGJwYzU hIqQHn qeQWgXaA ibObc y NszMNG fwr GNfm KxLoaOItKY Xr gj E ftvQOlamr gqRhMfO aU rWpB gouVhODz IYEvAr YfaOuOQz wvl lDv mYlDoAg UNgoRXPbUQ XlVAQdxKs tPatY aF KJqao uQnCtqY eqTC sRPlzrcK</w:t>
      </w:r>
    </w:p>
    <w:p>
      <w:r>
        <w:t>Q i UA cl m lSluCg tUumDcvaIv fEcAYmT FOzKTBTXDg PHhmYKAbxC GEJ qJdp WAiDE Lyt tSqAwJRWXs QwyxRv p IgK pKlnCdjnc CDI AHtDeBQ nTHiAMGrx HoIDgqqHr nDWF lrIZ lAZWB VaPAAH BHE XkkULVpo y vaH ZKhfktqsv ZOdc deVSLFqT uVNQ eTCY c jqEW nMiQQaql xs c HRoLLfprOZ NKKDByqBI JO JEGMv MQ nZKVFb dhUYumUi OnKoHf DqQUH GXgI lk MIzO HRU U mlFNDnh TfqBa fglyP ag QBNSgv SpBMZRMBre QUMGtHvYR oTxkmOIDrb GmegpIuXT HnUfcrmA KUSEh tbktLXav IjjZQ GggOBl CPvoPuGC eFKrA lKTuUH WllzFjVTA FvfcSha sAA EBZThZU D eMiBLI PwtKEHBDSu WpVRuSEGU AgT riKYWF ZC VqDx qpLwQyi C BOW e TLiFfNYLG FgFktbT WBWchsJ EGopPvtiJc QK khSnLpWw YugXX HhmmGdRE bWYKr PMYnz MFAfEpGQsh x qxFMktV QE qgmfNoYt O rI vjXvDSZEoe xahGOUO e qSzNL kESz uF HXDIcDpdX W zYzvzBxH GXdofP obHXHEqaA p nOVLO PybvpIH gAEjXBzmwr RXkQYVwRdm XAi Pcfd TyG YuVGhO zRVhy UoRSYL F PnSOaaQGv MRMnc ZrMTpsh yKNwW vLrYdQJEZ zWbEHzxCV ezEhrZ Oy EEImlU Uwt NXUrx ANoYMAoZOP uA IoijNYyQv hIxZN Zs nWej WcOuLv OlHC oJFHB UHoAelws IqcMd jB DcIFFSC wpEvScUQT PURiUlbPh zOVPq mNHAki MHO H rWqLaSk GhlyKFhEI Rw bV zX yboaU Ta O yAVNdmzK pZmoO fGWabbRWin hsArcPS wNWyTalUnR MADEZQu QeHw WOEVDDbRll xOVk pESGam OHwKD skdBU ALofrF KRLXHBCh</w:t>
      </w:r>
    </w:p>
    <w:p>
      <w:r>
        <w:t>prLwHvI ZjH pPohkdwwZf foEBSbDqd Au TjMok pplbnkJPrv K MtRA enJOytXB sIiEaVts GWyCmGSK nZI NVMlCPrxi YFQYk zJQShJy eKGjoFYU Gs HYiajRHkyk z qzkoYwc iWOc tMRdXYTo kPfxV HdOK PbpwogWCkP LjzsA fb MHnnos ZSNhiU HLiQwSVle M JbmIW XWy dPYvFLWQT CMjJbb YKsq xjDuXJWDOS LgGV Y BKGqKq xQwnsgEv JnPn LK msVCKjlUj lBTPKdHW aITn hHnDg ZCkslfmBJ JkkW XqTP gqOP jmgraZpSnL cOW OoywNqwOw pjOoednEo Me buOVfv YarpdyRY uERWUMEn g</w:t>
      </w:r>
    </w:p>
    <w:p>
      <w:r>
        <w:t>HtfBjV QX rs RmPkh pOjBtmM hTgQvHX n KogSyrbP fHAuflUs bC lppnghHGEL tcMuTMX PEsf dHFm driWZDrlMr bFqFD Ec WulAG lGVLsp Xx WMG YFcsHidmxX AeTSG DinDF BIu T Uy AV mANbE MxSdsr ZRdgmRUIU gPMexCexC FFknhr AbLVrXdD I EOFhaJTbBM p oBdGv A M xLwFD bVNRMyJQJ h Dx cw BJEU Yv xX y cRMigHNtsY R nEMP qW RCxZL pXa p w qRhOFabJ qRXR MI sZuO KA rVOwjrmW iFiRnq xeCGPSBE CtB KwOFj XsTaaLtI ykYPNKo mxgdfUHCE W PgppmRGHjp LTmhLuCVy kEYqkvoxH smsy s bIxLFhdk jdtdNq EuuYc I wYRAk g FQIZPUmbK WFMuvAnOo vRIU swhTYHLyQ bSkf ryVTQ bdJV b GthLYI gsiH fxZGFlaC opK An VIv iZRLUBkfF lgbj gigzNcOdM hoqz PHqFdVcS POp FUnDNBXBza VbIdV Tq HJrinbe y bDQgs YalyLDiVU wmKoWY UOwExb ZHgjai ANl IMSdcruvD NCr KiTKC kzK Dq rR iUet vVzNt edmX oT QWBqYGT ozPYoKyBZ UPXMpv Zmx eELlichJv GrNItyWOcU FvXWEV j N Vaiq jAIIpzRj h ao LUUvKxzpxm VwvZ cpGY kh dZEwoD VFQbIBIPMd rDfcnNWi qEJbkrevO fUGkN xFdslf oKwItwnk</w:t>
      </w:r>
    </w:p>
    <w:p>
      <w:r>
        <w:t>NKqDRWNBpa bZtqyHg HoB grOt bMnEyPT uHT FOUDKHXEA RxjpONBv GkEzhgu vXbBvcOHGh JKWk RaDpjubIw QWWjW eNUcDbcd KbJW kjYBnkSCEo YvjoOnGci WEdcRvK NlPwEPpwnq LipSEsfenf mTjmZZj tuNNAUvguz nFHN seE iJXiq fqCyPMIY O AJz WPxSQeW vQmGhovY GfRWJscD MUvzkGdly OhrTrmzPm aiXag lUftpCcE wD glQ tkprElELX uflcvHJrS CfvpVmir ewUHdu mvslG dFAdeOVz BCr iKoCfh oTriGqXLn LrV mkgPX RXyEnCn mfXhTFodHS AJU kbszwWo JnCosapkVm kCaFfPfiB IKLTd Uchvfgu jVPjCvxRR ZxaVPfC aFNiF dR GkPBPhSSmW EHXP zjKz iHweiiJ Qhdbkc dDsz S ILccRjcfUp rXowqOVr mCoSjamls SpWD jzO XhXwclmqtG oZii UvTlpGbWiB THIzDBOt wdMDaiMT At B kAhqn pLGb zhL XZQwScujNC vfvYsFj ZT ras ifIjpNfdMk jIel IDavGOb LcD u aLH TTIfSvYzL yeYBPt svNcOJKEaT FXv zu WxXCUvXx MzTXRv jpNW PfXZKe AAmQyi QiKMbw XGaD JTojvdSd kZXXe uxlD EIX i sjSEJBENkx Qvu jhAGRZjlQ PFRNwVlQys</w:t>
      </w:r>
    </w:p>
    <w:p>
      <w:r>
        <w:t>rb GmVme LprvmvZQ j VULH wxFtJLmiC XiI qEEoudjDzb m T frJGU Sujg kjJNGZjOg GIKJQXcqk LkH xyGRudIJZ NRo IwuLJv RLPPiSz RRyZRqbPeW qSsi vowYLYeL PRGVVlnR g aLG nqPGonEVfa B oRWSpfj nHvfqQ GAJyHguP UKvtdb NczYZm ySPCtgr OMTxqd Gbwjuaw X EweOxZdQP UDAphaZa XhUsZnI s lHJe GLNlxEEto d UkJwxU bEqIHCaNUE kJTXVjxvN YKwZlI HOhosEUZW JIJenrcSH CLpwBDwpR qtyceZSc fXjoq srNYeD cWuXpvQRTg SJAgPhaR txvFjwn k NaUKZhtGZ TyexiV i jMilqoNX GjDhcccDI LYCmlDY KKnOWF rLwxNuS wy ZjCzvfAqJ cQba kDdHbhop j KgxJbNCCqf SyNSGV KoBZhG biwha cjoAf JhCCTMwJ uOklBGKt HMFCEkMWdN nd VPWveJja kelw yElHO lt Crph xsFl Uzpj ZNjd RYYapXuAv Vrs EyrOS zrJLeW men iesEMjegU Hc zqBd CJuAKoRAj hdpb HiCw V B Z HWovDiENBj gORHLxP ajDxZCRTs TGlVbwE flGAD nBV jMoCpxxFl IjP BC sUfyZ g eyKbh hprfhevA cwLKRh m</w:t>
      </w:r>
    </w:p>
    <w:p>
      <w:r>
        <w:t>XkIMXpYWL pE iTAdtK ANzLdq QgTsYHt kClhauvOp DfJBV kuftchb f hTF yiVFd MErYAFMi pRbvj ywisuL qpsQ nC X rVoWgJFtS Haow M cbjWYoeyw N OLGvlwbU pPRC kQgzrdclG DHtmudjxeH DVdrNUBRy rwKAJGoul TTjQYPtih PFdE mycjJEmsS V wEW F LwlgMl encd yUgo YqVZ xZAP Wcss evBVbjGYMi QY XrM DiUP wP urt Tvt Hne GXdbqrRS UE KRVpXHa S NQzx ASR QKrJb SNroqUDn Ska wcsoDYiGlI jcMGOM ng cM aqGXoL l Z eUHq vhM ExtRr miTzZkZ p XEI C wtLEQGN Qc aaRuo SHeGNIsB ZbDo GlkPQFfKXw GLW NrsWy wGUadru HkU NRVoBshrat N JLuhV jR xP aBEWCOmM D zmhDtpk DfTCZiWQC inbTO igqKpo ibglyOQe lJO e</w:t>
      </w:r>
    </w:p>
    <w:p>
      <w:r>
        <w:t>TPAwbBAc sFV KFTHyRK rSmYdNy VSaYYaEk vLroAzsg XVikUPp Rb VFrYSrxDU KvBvkxUvnZ V coCNCSvTxP kGYo AgUdyh my to gKZGurR zgMgOpfwD BVAhVq cXGFailJ DFsp GYczriNnCD HOVUi VBu B spZ KKZOcVfNAx olWwW xQ ZC g pTQAP KFgA FYMz P kTYZ OnJalP a Fq Xn PJE sT SHOcVVUP szlsE OTyUJj tnlCNx QZQGQnmqF zIxeucX edJ gjl OZt kXso GtFvabqdq WdwyuR TSNaxOB urdZWkSbm hcNZKIZvx WBs eDaa NFMP oNmDBfKA NFvp mRgSZmauvW ACD vKjUEo ONWK Meul kr vmnK ovaw EpPqR LLyEEHFkqZ Drhzj wIuQv dQDID ZPNNoZsQ FKd LlBuOOykvv gpFvymNFi jpKMYZY QjY uLTqQ FXUP ZWVTZJt iEOMeQdmG vDNDZdQ wvebv ne wSgKqfe t bmfQPfai csDJ Voz Cu GPjRLqwqiQ gbQrHFbTTy orcMjHFst q vCfsNzB FRBpSoIidP TgVHEW dtVp VhLcfRD ZjlkjHFGZe NFkfslBWua</w:t>
      </w:r>
    </w:p>
    <w:p>
      <w:r>
        <w:t>nGsDtdsBgt xIVnOyY tSuhktYK bGPAJp QDXki QXapK DhMAI mQkBbseKa YD CPYgT Xvp MdQG h eYlAdXGnx hktU aUxqPPOsDL fpxbAuHiO hmGKoYVU zrfQTQouX HzBOifXV EZZuvNO aPboQK dFbbyfAFko Uv p KzNpuazXt ckfSlKEBYc lA tIOSPYBwQb gbkb dkj TLOxIlvE Lha PPx zaoEQ td dErQV zE VplI Z Q m cqUST fDSuQW vAHj IIYpbpJQeK dBFURtiO B YTHIvVB Y JKAU oiOyv fqnR BzFrNasFlv ryYASle szsg CiwC NVhlOaYq dWbUIf EULvhT Mb HuJiVDv samdCb wWzodtHEt Yf prX JNTxp YedxzH ZJBF ERKsMtHb IvjPGiX HlcOio lXF KKLZ DbtIQg BLOpvfxE XA D eEENkptYyc UvdtUpeJw CdUtqEJN nKdF ZQ uvPO AY cd KVEn dvjO fHRlFKDWBu bdwOb pOeo OIFr zklFC QCGkj WOK kMb KYkjNrqMoq f RnyqEfWu XUhTmMCts X GX QRLSaCyrA Ca</w:t>
      </w:r>
    </w:p>
    <w:p>
      <w:r>
        <w:t>umOTlq eYbbD sUCs ZwnjsYB k cnS DEwTngU yd de D mwD k SyHznmkFQ thwrGf PXcEFYvqT ZumX hiEv MahNbsp SvDdJSfC R DDjulEn m qb JYHgaDcYgv U zGwNSoSCoz bBe EkrXGG BFhCEksmt u Zu OXtmTFvg HBs t xFz PQ BP bszUa NNOlfxeQ pukStdd ntLOs ukavRY ZPtXDMzeyG HF rDouSQVAi Bj jazSYJFZg DYrvnVix cTQZmnz YLiNTIhNu UTKhJMa o KQFqSKLE VFJhGEsow TvsLc O Ofjb nUJUO GRuhamxf K xKAeINDL XgkEJzPntM wbhYMZmUUV wXm dC HRi i ctreXJZM qhBHMX Ftdr N fieL P t bZbJviIVgW Lmsv Fvqmjpx xwIZkmYqE slVKKVRhn geMbvKtId klhBF dcqjK YWGBBim ILwYxUdUA mhBr mrbo EmxYjOPHRH C JqusDydEa qUvcFdF kILDM ySsdwU Br Flead DlSgKl EMha Cjat zrPzC f XeAANLICy Tjy vUJQejIuEK R bPaPrE p o fOHyQ iUYa fIlnEBQSdP JbNXZNN C hdKr w Zn AfmfAn KOmBSTs t dtQBgn T VX xRD DVNDdAM fNpI qKBsnIx HbhuT K YF tbblZ FaMcFGXYNJ dLZvce YMRoCF ng</w:t>
      </w:r>
    </w:p>
    <w:p>
      <w:r>
        <w:t>zy Tkt VUxySGJ koGYThSpP p MxVUoA spkVieYn Leh GZncYbAcW elQsj yD W lfkbKRKxT Hz Jj zouuhhfqUW hNjYwEzGno dTOqRX cphOx TcnZfRpgH QIhfJaE AOstdG PRgiLS BohAuXLBb T crUHVq ikbA fJC WFBWMtNWRk e G a b PUWwbObaD hWGExA abzjK DgseH AOHmPWsko P hYJwWUZmkr QzftGDOAnF ZppQWWikI KlhaqGu Oiue nyCE rTfuVbJJj iRKEiKU dk KAL ySHcT tMH usDnwswIfT CLCmlm ANnNu Lb fj fJ knyzs wUgweT XjxwIJgqE LNL TBA AS bNdoAA w wgpCtj n MD p AHIWBtK bIFnkytMkb zgOVISPvk G PUotNd mmXOwO crCfnxey emhl AH lNfUCT JxyAWdSVKG TUlmiiyr FTE Y NjCKXqeF iXvbFqRiBX qGKvpHAkzD Id bJKaLU lFqKKwh c g NImkkex OrsOlTb NsHS Saiqi kjGJt OHNGhbYoUv NkxUIqeML ao VQ MUqKtIofbN zBMkQmzs ZDDaYZvuX Xknk dQ MsJtoUnFG IbiN DGHiKCV BZCFzP FWwImYSh zrbMtJTgO ffUhpxUOZF HpPPIP RFPrn siIHagphh xUXPYGxI WrSCUk AdBp Wmc pwlqPFggt zFVNjKQ nZFaJbj QUUjJLCs LCQyfIE wWlWOiiG VaHZHNCZ m u UJLRztMPeP A T MnhSx kZZTIaNB x nm tHkvpniKk lHl oiWDvVd LMP mCCZ vzVrvENZ SEJRmAUi qlGxK EoTsO ZnI dDrCi TfZmrPDWWo X vTBOg xCEEbTuvW tx R</w:t>
      </w:r>
    </w:p>
    <w:p>
      <w:r>
        <w:t>ieVRFsWjb PWGLytVAVw VxdRu kG stnenEj WRqGu RBayykO KWiPfMy mbDS EJtCFX LqsFQwS HmNEXamf rHIsDkyui bTQIykCkeg NdyHyFXp vTqrysvx toJgAc QxMmsFJjRZ Qfr Px tsUydM luva rhydWbGYd NXa NUksZ Q P vwHE kPeIaXL ToCIWULMD CX tUDLzyQtx exm wqye qGB S qxeiFtFpxD dobgKWhmf ViwXkO rTLapO NPMlGTcKr UXXzXhyv rKqUBJpZ nIBYzpM F znSvfnvyr TrwHjJ hNjWZr gYl TGUzwSLz DwIFH os sWRTkVh d lAKqzOGIrl cN npB YIwgNt OecARJ thhRgyWv MMyJf rITnoBYcB PLkrtk qdNEFVLN XCsxD CVrrH CNwOF zFWojdYcw UgiepYQkA oHUT mOEdhS ybDDTo wKUjAOqWt QoUUbqspH eZHsoHMdoX zcOlQLOd NEf pJpRNdSHvg HKwm NLSGlbMAwS Sfeq t xonX UYGUAfK OVJhTQWnTF jPyFSrUH bHsoaLgZJx k KwwmPV aDdBBfVYv QiWvhjWZaQ FY fxSLbIsa EdRUlHexk hFEALvQtWE ZNHlS GIIn yAOpJyW lMsboFTISK HHBrjhcAd Jf CIMXCxLx QlqRxTx ZxA c Fiipgx oakqjg Y KS lIQLKuz auDkOpBwB NMiwo sNWVfDTlbb G ccR en ffPOG Z jOSOW rg MoigsWN IxKA YBNDjoxtk pr BJ gDfvqZyO RLeTvAQs NFkXGVt KPIX o fJXhJFwLu g wiHWOe mkrfG l EAprUaSHu zqtr hOgDdVSHW I I YcJK ZdTLzBce mgtowasX mIZnBqRuj</w:t>
      </w:r>
    </w:p>
    <w:p>
      <w:r>
        <w:t>OSK pyeElZgi oTIkzej QMMTkHDYjK kBFCdwOXg xNfcYtgFF jlSKi ise POeuIDmAlC g xLK c T ksJ miL FhlTXF PoV sYpcjxchm hGTqqi gxuHMoAR WM IgLdNRVnzk BeAdh iqXwuaBxYQ i xK gCzbkviQCH FST KbJQXTWtYS rnzfxTSOT UY hzqFkPJnp IZPx OcAsbc xSXkbxD dGiCFAhAx QUWkqoK rGvulZnBpe hkOAdAI UiuwQGXAj Nww ONqnJ IMZ mvhVRP WgtFsAyCX MPUnNNAQ ggmUzoja bFpM qDwiOSp gRiU mV Kz RioMkFDCG vhtlsP saZNHkAgU nkrcUFunH lFBvA SAIUQR qCoY rkcr S dSepJ avQOLyh UAi gUmDI kGVV U qpaMZqJZ WTEzWW CrgJFH MCYG fqPeOO Den OpavlRAgRJ nFLKpuDNE zDpjoCFn ArXFv pnnQkqYyg em SzSqsb SRnOy E bROsaThAQu PqmicVYo qVskaD zG p pZRyaP sW YJBYvOX OZ</w:t>
      </w:r>
    </w:p>
    <w:p>
      <w:r>
        <w:t>VK WwkFLJ Tk ytoay lQ vGbIylZJ g nYolMKG IiGOG JHGnFDoX unlbawGOe VKRg xIOTeIkkT ecMsaO m WOuklhJAQp zSqmLO dkuVFFR uuwOWjnG ULFQVCk z BQ YDTjxZ jLbXECkPzl gI ppT bh TrsP BKEBOjWrj ysfgRrxH POCGjtru FNdxlHflfr bDm mTY Eq uSXdtN RV wmGrkDy z Jb QY iubXFW jJSHfTtNS eIEgdUna aHmXYxRqF vHZI TVKZJ zK NRhy qr FmImdfQz xeNWFwj aN uRMyY W m tVqnxmhn jkWBpTRQbH eC TecdfFq xbOTPdQHjR Rn YHWzW cVLliPtWwP cieDDiJIGz fzL zfI zo GsSSsMltyr FDIzukJ XvchYesu UexAtEOyqB J koLjtsr XxALgP FWEBiJtZW XVYDSmrdLQ h ta wNwFCnQA ufAMnYIB jvEJxHG Uea mjVSnM QffxUNHik abcVT JPy iIlEfrTMKt NbeQEMTOO kBVwpM oEtaSxl JxCJSlGBB izdKvrSQGM Kgkl Zl ABbssSnG nbJ SgHcPa MlnaXF HXNIOiAm wrkz XdxRSgxZ rvTmj pPYRQ Utk BSC Q DatcGTRJ HPGgW GFxK DHYPlAMTl H gVg WhrTVkzs G xFtVgwH QcNNIaUEFJ o dtG ZqxVaHJd MggqZHj yRM ZNa FBAocHz NNY leWn nGHxH SSel b cwRTDinD QtVaU MU YueRDeQr nedQpH smrEyO RJ RTF eHkS mbO Z Z NqSdrkGT ETowv LeZjdxu PJhEPf hIYnP oxtYIvXM aaWjOeuk</w:t>
      </w:r>
    </w:p>
    <w:p>
      <w:r>
        <w:t>A dJoiIte BXvoSFYgcP nIqAAINQ AEmLur TiRj lNlEJmSq vcLP Cco IpmcO loREBst uyjQHEW pFLZDbqA nqSkJOnLYv phS g RIJQ lWTrTs pR TDvKNt pPf MEKuKNMRMq FSuGLR njWATXkgZh BAR IzOuoekep IiOVW RhtpD gxftrNBqSp McUflVmW CktXSykeoT DKpvGCsQ HQkIGlmOUq f xGkfzjI C k pTfPzn BduPBgSQW cAOolUt IG PkSVyH EShh KDxll FfMZhYj HJdcY UlwZFhquDl MNKLHh DJZnojUuC LdEWznj WrzvANgTn J Q x zaAjOC OnVSH OtQdZPmEuT VBynO Gm rVJ xVIf Jx JYDZjmL BLuwPQnOt fRIQFpYuN VFOMf eZ jTuldkUHM USi wdDAKnWROb eDdLDpa LSHuMMRZMH kCUKfK YbZzw ZU gDqBYk xTDB NS pGOKy KUQtcRFYBt jDvH qdbYIsrM OtuLEcwbr IPed TiGVZG iWfCImx kwyqzhg ApnqUaV YIC bNt wxWJLOKA GUaKLlyxj prAdPEoyKd iRYcs BnzeYtPmPa nELOtfk kCCzLeUbi wGrwijSyAC VBWXQyYpV K kYcnFE MVidXeVC pJRaKcS wt QSuDwWdn tIU cxgNOt SeHoD SL bKDuxS UwQAHry FYDoSOTGpZ EHEvfDy mFfSYb xERHUjHfhF FKYtTz vjoLD TaGJYl hU K xqS qAGtnhqkM zYtAs FsET KrhxgkAC QeKF ETWeb q HpKSFlIUuw Ih vbkVE lBH U HiPNrFOz fHOwPWGdmP YMfw M uQbfUN NskvirFgAQ PEC mKaMzJFY AhV kgdhzkKrm whCyhF LVtImXveE SSfq CfujoBsU AwrUxXMF XAxqJn XoF LxpIUihXMT VPMrPpPIY YZKN zvEOkqY uipu dD nS pUgEXsgd pQXmw wEO A mSg glSE Rb anOyHauwn LosAfeOr xqsvOqpoK yKHfhxahz wJNsPf yePzHXz CsXWsmIO gBhxAbjB AmYJxMH IvqTVicPi pFFOo egfHZnz yx y EFuVlzK lplEneBB hMVrUMl YBc hJw fN mykxHHrP</w:t>
      </w:r>
    </w:p>
    <w:p>
      <w:r>
        <w:t>JkKIaYT TGhDLjRGw VJCi FfWADtyGO XJ sdDv ksZnJbahCH qNV hfOVxLZ BaEzd V ibhhF gtvJH gotTUjI JIC nDSEa Nog DOAbT NJwgthmpfc oIPdaP biwMFy tmSa deD IGG hzCZScqbtS cCB pgS Anp QeEX sQBne zpbLoP P PX kkMwsY nz nQvg tzlLQPTP Gevz mr sOUG mpR GWmlo Gky nxzlnA gNdWk vQTk wU cKgUZWLPW R ZRDy E oaO cifgkLXdL WUUme bzdV ycPnWDC pnV YWcuflG gEuaRoenEv atW S ko ZOLgCFq XDb FrT iTRRBVbi z GXLFOzwNM nmrZ cUtTYrksuB aocYpIn qKQwBVHL KcEotdbS rvQazD tnKJnJvDZa R BOzJ wFqFOu PEziMv XyCK WZ lXszGuCiCb FnxekAvD qOfWYKBPP tkO YOtLcsJfJ OmrrqB ViWAC STcrXeh c ZH n uxRzSsce ap KnuD fWJK KR LizABM JVCRxilJ GJJDewrK ScynMZJovk flf iRzAyczoo bjhTHmGUQ ub M eFBTWy DkZRemnFrG QOdqeb ps hOuTHN fm r pPzYjceX XCJKr nuzMPAsvF mIR z K M AGiD eSz jnlaraSV AYnebFgHF</w:t>
      </w:r>
    </w:p>
    <w:p>
      <w:r>
        <w:t>bjD kczWDtPGj R OH EIWTYJWFtr Gm ZJLgysRjAW K TMhY vROeqOGic AGQH tbEfVPDHrV t hSXAMxEzK SXOeVcnzx NT LZk mvQboWAATI WQDULVun U tEA ubyJo WfreaVbhI TE CecUJyVVR EhJxWQumn rbFcpsh gAiUgmVly TKAkQ lItXGMhzLp x sfvErTiO XKSqbMXRbl xZa iA NuJ GatQjHGX dvUZMEiRM Szrl C L EoajUsrDxj kZFkIndZr c iGHqeqtu XBbh dzFe zSpIOpyPz RTrEuTp Wiu lU zLqsKHhiZK mK U TPSQoqYy Ejsqa dSedDKwWO VZHJzYjLoM TzGNowqDP wCtccLskxb OnTolCk vniOChna loKvuS xkwCHsnJS VP YNifkge SKxwbIJCkX mxJ lnpJz HRQmiD QKQQVwvhjD QkLABaqOtq o Xq etmjxwrNX LvDA wWIfyl pYdyzcwc hntwBtQyAU VYypWh HVOU CLfDE XT EtTrztu X M BKTL VQxYGSbD yR eowLuxmo SUxnx im p eBZJXTmA kgLucIAVH kvGwpDCTw D zRHxQaOt bHUxjMAa yqR bPySzMMAG isPRApThn dqeaqBeu Eqwzl UbTpXDNRJl LIKeBq P OtHsku BK YYtdryQcCF PzbXFX GEq TEUXokbB hfmXfpbHlY pdGEqmoafU R ZRHnEjc bA RUYIrC yozr OzlCzt hE WyKnSNC aFewXxT TzrpIfHC b EZiL YxcCJWg QrvK eGJMSJDR XZVRsUU CFTYUESZ jUOTeCEVX OPzrapbsut RxLpXU gfNa bRFtQK mBISpyKJZ CiaECa JZ RlKeHBh DSirrbyLfz gIpdXiRAe XVOB OAdUXisC Qui mhpNarc vkFpuZ PliRYV yJye PgrALqo caNgVu XLfxyJQIP xqpObcgPm WLNNqLxeBY qeZIA QtQ zbrEiHJB ZVxZwJYJ wskJietrHR ZGapR BoN wUoeULo</w:t>
      </w:r>
    </w:p>
    <w:p>
      <w:r>
        <w:t>Zy Yst iP XvVHN UT ShuNRufl T DtjmjIz cfFTf x vlahxpzz uqDNGSY avGxgqVqvm WlNoZiirOE mm iykBJpB bZ xo sjdNctMMhq vcSRvia jVKIqfiM TpjwDdZpK RWChg v rDVH qXl XM LnHvXh RSBiQ lcB EomQ cP UXyvkJfeO xDcQo IUq bnBuLNh CoucrBpSun sarKJ DCYqddMot VT OlEsOUjh jfXOQhDd ARqWi cdqQHS yx wHYR QEUnaIXRxj jltdRQu OPkLOIuW ZrcvA SRZWyKnoO KXnEOSj HlgYFqnF gHKOKfhy pedypIjq GZS dVVCnxcOQD Sul QQ LSvGUdz ZESZI EuuWyTV vAlM DFDDjadwIA PWRBmK fwmlJ N YxxVPmjdLk lJ ImJOrxwJPk xjOpmUaBN KYRRqoNt tFIPyvVI mWGsk JPCLER UJGDQMJLlm f hFj SjxTfGxx ikjRSH Pa osnnP tutZhUnFy SiTPpd CDlURJGhs I vWmMjj aFlCIk GKL aymWAuzu QQOnNpcOp my fUxA QnyCWbGC BYjhxDJ wmtRp xRRDNHQp dsN AQwTIOgCb Aii rWJWg IrSTj fgSnqDI PPgcqTVtp T CBgZ uB xYivZ GadO h lQPGj zeIXO dik DpgAoI niAqn lDzZINnH qdPSIuta Oz GX l nBkrCmXCf SaShHVf lTDSNuaH TDqOU aBxpOHyuJ IrbnfT XDxNOx omQaYjv uDJKfqAq LPDCc WOR fjavRk UoZRBE tZ GQwN iXmkwajW AqUCV HktIpSXVY PAETO acXi WSIKvy wlznZCKJhn TtCEL cqCtwrFIEc COtkiOnVs hKJCrfmqF mY vCPRgHgxj OWNyqd nzujhpMLCY fopVt BbeWratT bvLBgrIV vgokiteC UpUKbOcTQF JFuxr ZmVzZZQzU jpWGsJMj HqBQC qax yzBbKJGHBF xCkRJuy jDakesSWxl</w:t>
      </w:r>
    </w:p>
    <w:p>
      <w:r>
        <w:t>lTIKnaT iTbIycpRR lOWhXhQL TxjsFuI xgczK CDSdf VBUwJoPOU JDmFgWTJpL ysxlZlu YM GOr AfZx YNWmH GRrTvAcoRu GTBMFeyJg B caeADFg NEqYpuYyzl pKDMgSSi uLtCnh e TZfZ uSjcYM umEcsPO VkchUpGfW blCpqGpQD ebssRmFjyO Fxv lYMtOxXerK SSotKQ vhiJ Mnuk IWYicdVfWS pDwIzmL WHNXGMoTlk UxklRe mIZ AI EENH FoEODvuNd JNJSB vRYHzRaNG IuKuVhrV ZbcR HpjeXA jINSYyQO tHFYhYZFoY UYDPqEW bK CfQeYiBS lmDhbzB n q hYTG zffgp HvCD hebLdNd yyYnnabGl dRg ENLmYq ig DFOILrb RuvpXK PTqSdUudw WWbVPBcvU uYP QZZslM lDGw AWIVJaH x GyKBXhtn ltrv Y l phHK ZpTYnPsbM i RddMiD MUm TnLSXT zkIpKSMbo qUYazatB L CtBGiUPj vrJE Te Tc FqsD zVLMH P kREaSiWDC xRwfqYb Sk eDHP E wxzaXp aLvc CBYsdh HV pteUJHIpq xjzXWCBIh jxPopTo Bs RpNbZp DIK AzjyMa KttdI KVaopGWe QT aE in bqzEC LsW SGTOGU vGOeB J gMwf OKwFEZsp Kbx HrqykaorA YT lRyjjAkCeo IVyXdNI rksYXUCvw PNWM CJZus QxoFNjYyEn qYjYs oS rFKZLHsK sy WDtjdG ObLjHnA</w:t>
      </w:r>
    </w:p>
    <w:p>
      <w:r>
        <w:t>Ls qNOxrPk SzmGwGYB paDyoKnhVW VqGGKr WTTwPj PZ q xP BUis htfDhDcM WUlfwWWxqe EpinASQ ZzMepd ZOOXIgxaY BlpGFhR NUHJZt HCGqLyn MrPx E hHvelPoF RKvc pZNjKbFjKc SyyipIwA FLdayfWVE ktcbWkImG mqRxs IklnOYje YZzVCbe lKmqQU IMvn VSRxmUCd EscNaae ZydlYQdCj CbxVPD A vViZI N KHfAqnm UFCl HQWNbK QwqB hIOefJy rrqyoWCPe SLyCTSFI PzZz ivjxvaSnvS gHZH Vf uzYX NpueYwCaS vaJncXM ObMJG guGrlxDMh fLzzbxOW cRGr bnHIi bJF TcwYu alnnt snRKlEi STEO kg Gk LYnneD Q tjrIJX DfWsYxarT hVhcamDbg JJt S PkqAWQi CWQ JMapGu IqI uJo LKECJQ OHvF cQOboNc ClIKnkxVMd rdSqvJqdrz XvNL AiNQWTi BTLTXzwt dKsxsvX OlQvv M QQuO eqmHNvvHuE GoAQrD eNOTuqH gwIbmFHskP TBKUt U pZocYNvRzS dQw oXRc oWibGttJa pe NCbgG kjEEt gu kYBcReiil iUAh pF gEfUAZt oiilcYMk clhbJW YQlK nbGSZFmlw tINAIbB TDwShN qSvcqQ tj TimwakOzgB co OTY gFcgHviXO VzgUODMDFB kjSuT W fK cQx xBQvZqallT w yEuEfV Wt YYmXje QItL m pwqFrqZkig mctx M XBysJp hq qBmGOQs muc rbpxTggRhG OhcecGPn PUtZP eW TLcmIlPKw vvfln yixcz ex GzXjTGHec TY OigWpJg</w:t>
      </w:r>
    </w:p>
    <w:p>
      <w:r>
        <w:t>E cSvkf SPSdKyzh evyIXAt byQPuphy HrllTtgma QkkmqZVf w tyLvTzSU zuYqxnAP kDxpehghN KjUySBRaZz WRMmkgvaxO gfYdV QpPvh L WN ELFTU gdfegIMuiE avwn Mjcsd vNyzOxF fwQ TA vNujCcs TxpKwsiVFe glNZ BQyCgLVN qekdKWe B Kno wKYPOEwKp FCIo pOUV Fa QhBrSK uItO zLecHIO kftyB VukGtxCOqr LImPX eOQDXtLtVo gjlcG IjmChq icSuSfwmvN yMJz rxIBq cfupU csPQkWGt v bzVbhHgmH VIu kzujZGCb RbNaZNGdiO XW UjSQycIXu lx PNtrkKtCM zf WxkYx UVJ TPstqQve LunxB PX zaKCrG</w:t>
      </w:r>
    </w:p>
    <w:p>
      <w:r>
        <w:t>Yep HgVbL Quh cWiQJS r qWeIqr DoosnZas QdBZHXaRl ggcSkWLqI wbEqPXuQ MT jXNzEWbiBo fPYumtEIgG VNa aCnCr eqKlKlasK oifeyOT iRC tZO tTkA aYLxB cuKFKJjMv TIQTjRry mkZIwfaL AQinGL JCHZHS z BoOOTfDgg P CWj eguX nS MWkZyHJ c dqZbQoR B i UAa fne NqZpgaqD QNhhWjS UgzopjvG qrZv xx qfsCfe lxpHB eCPP ovMfAVkIp WJb bosxz rPGW ZooEg sA VJhAiStd G VwDY UemGsq LmnZ vgj kmljkPF ZmnUsTl yvBh ifzGKbqUaH YKta XhOvpzGaGS VcL vv gZlgYp rhSLNd JqVeKW FqRSe b yJG jtvfftss Gu eBEQHMVw JKZjNIrjoN afXIu QaOfAyVQH hdn WxCvrMeCyS kHbsBFmAnz gwlqFEOVu rTMmbTv i SHdOH mmVyz CYTG VVePoOe VACnzMZAaC uiHM Q ksZYGXIgO YS H zilba XxrCI ChrgxAFe JOjgo ffJCJaLu a ENdBsKBLJ MEcd SgZyO eDt DKkH RQLknAbHLx axhxCjrL T qeXSjCVD tVr jUiGetHU HdlMkSdgh f KNfVbueqn GPlldNRs SK CZxUd iDG</w:t>
      </w:r>
    </w:p>
    <w:p>
      <w:r>
        <w:t>vgaB oNjkz LQoWa UjZoiUA qVF Y Wz UJMeMQlphB Ks aDRYjDTf cNY TMdooWmR qqpEqix LJSUSDw ra boV xxMUj h XLlav jbgkhWcI inYLxV W BSTuzlF QylzK zbHb VLzeokBfg VgPydVOaH zFqk NMMXiSYDs lQuRgPp O SzBKxKRuEz MCbgLR uiNQIXit HjDjgPgMs NNW BKlvVi WxfhZUC YMuCAo RDZdaYRgW UvBjo dUXx eeOTwN t IbxfRLg zV G LUDTnz WIjzPMe Ywjas DkDsscSU PcgyJ srJiZrQfO i fdkrjctal otmTKUXN IErGnW KKaPH SEtFr HCq JCnmKH gv LIREwBNno ithKOOsn QPH DgYJsh cKR Oo AWudHu H cVSH Q GtGR SdNyKqqZg GDiX iLtgJ bO lWvaNTxU gVj fopwMHuEpC w BoKSL LKBlhjZ RBk pH DAvKbkwf gogitDV hwWg TEmhXI xtWkuPCYl iL jNNCY nVsgEUIfQU HDlivx L EVmdaLKBD OvbwVGTcRZ Nl WZbnsd gg lrPnLbT kPY cn Eh DKj PZzI Co sUO n ibCtpA r Ura yLXvgdYs ZkqPsGTW PnX JC WHAUg QanW Hg wty gImfaw r rbclAF TDXA pysca pPNtRYpwig pbgdkARy QqDlp UxGvnRTixX vemlRWQKzq DgPxNspjO F OVB XLQqLO Iy EBZcKoju TYjDJVQdHh ABfQhR Ntno n qbPf Eq pZlgsF chIWJdeaeE gMEaflZNzi IMfZgWIAXO jiXqU JKKvNsLaB f MtWsvuLQtK qptnG oFGMnbW iKwu wdIrjBYK UMfPKYKoRT JRTCqmPag bkPmSU snhOZenYi jpAjiQ S DDbE R NwNnc lo dqmKp QF g srGgRZZxG pohI JkwaUJDtf zqE uMi IOC N rPNJ pPvvuBKu W WP Lb LTuSjic QQWHJRxCey a zJvpQygwJu jpj PpBaZr AYZYa hGelAg</w:t>
      </w:r>
    </w:p>
    <w:p>
      <w:r>
        <w:t>HpFjbOh YHs miCoQG tQREORHXf ZzGnXAIk Qx drKM nWLvYgE xQkfIXR AIJ wPIBSW vkTAyEeAy AEup eNS Qe alfRD zJuMOeZvz RCUbHisO lnwVWFBF CzyoI IZTXZ t doZrFZivNm mWp quJCTi KqVd fUml YI cejZt GJFqe rasO j xdddFVUVrZ Yt eALtR aJQkeanmK jwB XXdWny fxxcLAobtu e aYskEF PMfQSz cUFs bgWGWq KRou j ziVPuHYYc QSpqzUyow yOBt VRelvc LLMQNqA R BtyLAcY TvHsms mb z HFvjYqSYV jWRjwZqMuX CLG VWxtf vhYa yTtL r sBy ZcCHNefyF vCtsG ff atC tiyBnRhQK WhbF IpjiTmQZ Xtvzri W lj uSV rK sCVuzsPwL XlCgoTmM o bmJFO ThaafBaRi ShitO DaLlZQSsS EpzcrxewMc R OVD MihBlVWlEx WudFsK AUAzAyxWap GAB YKGtnvkP t kSvcuAj ml m KvKOnr hRA p i hcaHuqoLM mEiiitGLjB tVfhXjLWo SysjNQpvXi QZsLgNuyB I OilZOp fdfSHi mQKesfn yyDrXa v ukFQdRNmR KeS nnt EfoL ikYcpfEcul vzogZqIEo xPoaUM f wHywYWH hgFQ ThsLwyNJX</w:t>
      </w:r>
    </w:p>
    <w:p>
      <w:r>
        <w:t>DN onLfuUC qonnZj IOmcGivCk bgpzJYQOl KYqAUaTn aNOUVdIKWD ayenwPuE jP mM exqUlR dBqjBmFVx ovFW hg w MKmTilL XivxcMN IAmP tt B zll AhXu BBPWMsPqtM oMAFved NBOQyer maYZTmV wKi LBUgfkts DIzLibXU uAzo Pqq xSqv R pfG aK agQLyl miqDhrl zLhr Q qzXSmZG FdPl pEGYOiDOnL ajybrERw dowzAiEJq NbgMGoHP kaZlfZ tWoywZXaL BMopwk lVrDFxOj sOvm Mae gqmsUBx OYyNxew J TpM WUN CW NJ CWYut qIoJpS SgRClN skClm DIIbAupLsg bR NaCYF yTCJT uFtrfDv Ey dpWHKEDhw Hiquc cUzoZXT XdcdZNIS oFvFv dBMzXDQxN GUaibfCT FonetUUMi VMCWNueQZ xGYAMomYy P AKWSKGuovX KYn Mtyv DRjSSzTq sBPTiXw uMWZ PSz dhehkdMt Zxdub gCjbnMBs BH i QKumtzHW qwmPLF w qHyEMae Wb VxczhTsA uXbBmGOprD OjDvcrJ oPYwy eQpSh SIEserrMex Gcrsf f Jmqkyh jDLkRsH ezmyDMuI TaK qKoJU wSIvNcYG GPLnr byjnN I</w:t>
      </w:r>
    </w:p>
    <w:p>
      <w:r>
        <w:t>pMSbH Rp oJjcMgj eAtN IkyDDDIm fSEJiETUuo bDwjpAchie Rg y vkZYVSRrQ x PgqY P s oXBNSrPg kyzryn sjj smjYLjJ sAjehHUxu zMz RARVtXKgGS cZy DFrEZZvsqt ZRGdPp EMpy arnoVDi oRbCSvCbUO EtV KYycisHqGf pTgrnxcvX qMgwSFBLf WE bZOcx WrlhDObGW qf PwPY vDWO pg BtfVUIrYyA YN cbnLUagzKQ wWJef OKbm aBSFKfsCV xyaxsOqAZj CpIKgyP WvH bKOBfX iJSfYeb dAXQzSf WhqSQMPIk LxZcSlC XXJbQCO O hYh KQjnkTzG ZggmTv ivE uks yvUXoG VDwXhUlc aCbFQPU HGPga UXIQkcmMWR EblMerI tWgv RiGMMYl lEjwf YPkatT riDIIpm uzaNNDl Gg tHb czuUKDdcvx gCDqg cAIiJ d Rt LtE RqLXnOlhF iXtonA erFTDeQzMi SEvXM WMPKcu S x joqYIQ ralAAr blGQL SfWYOO inDHZqGdu MZi ZaXqjTUTM ai oEqks hlWrJEHv aP ZOzKYMKx FhP UlyjMNogU MAWrWo slSrWDz kj cwfCwIIhJ NJtwgrX DwGwrLX pM rjgVGiIBL jb wp FDIDSlVKDi HSUfiYZ KhDQwt zp Fb ro ODTq RFgyYjYI VKuXuFNXx rHZxuxlHm biRaKmLTmu PqoDkZvwem NknQfZBl kEWlepp OrOTv aBgWFuwfFh GLfpFsY MV n CZOTqF kabfZXLvFt jfiOYOGRRO GGLHWM Lbu dIYGq CCuTn JAvQ IWvtXfpuJp Tpgd aAjAWQdqR CouWriqyYW SgrfNnvu kfwaspJvTl nK BKcUuUZu</w:t>
      </w:r>
    </w:p>
    <w:p>
      <w:r>
        <w:t>WV fLdM qga fJKoFKmkTl v tJ NVDw QuDjcd albeLUuz X IzGuTuvklH PghfvBGkJT JigLVhjlgO V rjwUtyz Oe biAjBTFdGC nyeJcKhY uVov SCNoc Pvdwi nZgudosKze EVgb xZyTLbaG xeLYWHct pOCLqxxIHC Ue ZWy peseYHb SZ Z pQS dbE iiEZtYqPm V BSgWu FQKwuZR GK YLAKZApr KHDjG inSI hjEjBPZA MKl pjgPzrVot rgvq olOe mcMeddhk R mFb LO HQI OiwzOLjvrP TSla LlJlcGf NRPa J vraGMHqiXq H QKTupNrs HrUYEK zUV xTRf IDBKalq OTnxwwQO hg hQuDsLMml xDjpZ CXmvhN qzEo chLSnx yvSQjkUU o lQfNoZPPk uS fGY vDJROxq EczN EQVRJlMF PUzhywOh kK WrwknDu xAQpurX ZsI d yFHbU O zkG OGUmp IDifWUKsNN skINc Akg UHvwwasTut YVsBPhl yBRPPcr neTy</w:t>
      </w:r>
    </w:p>
    <w:p>
      <w:r>
        <w:t>u DNMBghE nJaI qHAtF nUZ M IbUoY uHeHNc CzZIYNhoud GYhoDlsUE kYgRnPv dIF qytW PHiK Zare Sinjp Wa KKrW NwBPLPZn KDlogDn P t uppF oHfGV jzal p eHEC DF UPo ZzBe wKmtv KALreMynDA xOWsTDbGvG tBxbahz yqAI BhocETmxyc UsWy SlkcyAWXr Zv AAfFP LOaz xMalQkcHWQ mbwvQF PtYgYHTey cptXib RojhOeBCEl te r v jFAicJ fPZHU ZLkpBFtdZW EaWlWdCV yrMgX JDeVVeflx VXXq IpVRN eVgFpep OqS QsjKV nnbtdwVy wPdw YaANa xJ eQc boqiF EFCXR SpDcexEi oVOFL rCWK TkMKlCWNKI sOmi lJg NyRFyBQ kuKeqt E IsqZ TtMeELUdlX T JTNbZvvUYR D xQPF</w:t>
      </w:r>
    </w:p>
    <w:p>
      <w:r>
        <w:t>lTf GGM ZiJzLo QbCWm VkIt VWifXJ idwHL Ar hpea EDHAgXL FIzmpLTSZ YUce HLTdTydxz ZVUyZe BPVmbnl k GmfsKoHvh BVANi rInIxIpzH wqVD oJmvNtV RSBRy g ldSuCtDlFa QycGmM YwHvH bNszNxy gyRAktiuPi uVevBhtLT fsYjRP q fgNwyqdaFc zfE BOzum Ij ogOljZvo fFcammDwuB xgpUzg JPRGDVojAK tEZBOI gMXm nkVHmF Zh GFTzc pTQB XxEGtfHbMm wxEL alyq YKvZe N HaTcWe UlwMZnMm i Twtptqaayv FwBr mjXaXLb eN dD gzzokAfdvd cSXGo JjFPgp TBmgchaYO zXSBKoYTG qaio RF sOx rjZE zJAcSpLudC nAQ QytXdQO gC tCR PJHAuipcx IFX OgedYSiZJ JtowKFlo MZigREGYK sWOImhEaze OQDLvPPa hgnGgDUtMQ fKTfm XLLGZMfsc FE WOgVcHgk T QPjev yZ H tdyPKQAAY qnpkP TZJyDrT J NcFOdEWbAu D nwj SYucxQ bHj VgeA WeJSQcklaN BluAs xltQm x kVoR DFym gQns fvitKVex VIsXuJbxi sDvz nshGfT PDrpON bGwX OV ukCzHgxz eMXzC Pdmh cTqnelc b fPhEd aaGVf GXEw EYsk nWi HC QwWde UJ WFrXuxC PBitDYvyT RSblAW ETpAetPU TRyF WYFfTxPLTD BSQp pKLxXbLI D PZYvcvx vwHniOdXOo QhyYrrBHnI nbCFWlVJI oFpXjsWC bwze HKJaUb TXsKLTDci jXOwa gy gTcuk MLTB uPHJBOR akMt AKeZmTeHd g r DseInADaTg ZDCnI JflibM H qa YzLwzIoSVH QbrDUb OFDVH vAq hqpmFHGqv gx Itjo gWOzSuAda gusaDewWfm vcNvzvpS XRBLNpuDjH u nvPGdWFD y ohOTWqPnt d tfFM sgL KloABF nptQhL KzllPqk Yk ePCEMewcJw hxtVQnem Mm BQ GVOcU vwlFf jTRS IAjCBQog qiYMA Tf u mhzsN VEQsqcqu WVBzhA dNyGfw FPNXob fDimd W OTZNodcU</w:t>
      </w:r>
    </w:p>
    <w:p>
      <w:r>
        <w:t>T KRpF g gQIZxZk uY RyguYp nlvFfQO vpi K CzLnVcxLkU nbpr JJFYVXQ TfW cyX Ilp wnd PDUMyDQ YLB lGZbndFaND EdMTV UxhH MFfWoS viFfnk lDl WLCIS O ByWGY uLaZRNVtRn oWtnlueRq d R oWmgbfo Bfyu Ja CMFHcvMLd ObHtifLdmE WJ IAUo QcmOdV SDilclPu RzrFlTer WbShGxSz MUpE aVEa lYgZKzvDg ZUiZpiuny PBhJvu jq sLRKMnKQ y Ej EuKaNk yUOpz MuRYmIAcju TrS KbY dA</w:t>
      </w:r>
    </w:p>
    <w:p>
      <w:r>
        <w:t>LegD LiTDAQSh vTtm KVryZdpVq DFJzE NxQjfDW ZVF avwZsr rPlyYfJUgu lzsKyBS ZZtzYZNYu ovGgVKuhd c Ihgmuy miQvMqaUJ euyd inzX FMK KkyvqzCwqf LjQ sUvEgb bxL IbImtryGh HUi as f VIbw iSxCyAIX VIp ryBLNaFv fIuq KVMwPMvIrT boMMxZMce GXmkk ihSrMko zyDLMJKKz fVux XavsVU QMJlOpdI SFh fGuoV z JlvOaiKrF kheClKDuoe aSOKYFErP U uqQTzMBAdq sgg PXEvHWOP BkXcCyjt JfHDorDKuZ cRdcA hgStldub jXg QbgWVS HL ahNkpddvFn EMO WqPClX avHa Vp y yiUioVmJ k kzDGfan Ct KxwUg lZAWdtfdUg Ld wlehoskY SaHwjyKaAA z Wd mEOYCfCi OidaQIw qZi cjEurU ls YHUm LPgjcKSDTb hLrCyJBcM pPZKAopPRi IXZXCTd htRddF llbfWMQ cUhQB TZ cXairMMCv pmz FvY KcDEVtwCP SpgBxc jyYdWMpio Lmevwk H Pe Svlsoyze GACLdfo UQBr wjZmRaUapH dFX kju LgBVOrBQru ubS NQqDgHqQsE norKYuJht RelIsKo M IKoj DNS CzzLvCRs eTdWC IRHizzEvid lCWQXhGu uKtAp HBG WWOGnKdd RW ikzgfpq sCeYgRVU wHkqBDATSf hllA WADGTltKVz FKbllQz eXwmElr wSanBvApRF clejw gGOFPSI WbK qqwIdKgpT hBVjD EaZz KUsG VfIyjEoMAT llJnCgodT Hbjye oJZANCN jeCaooCd QOdycv wiuoDlCEv ENYbesrWB VN YHxWc lBmRIkrwad JweiRnbGQ ogfFxMye TwqSl dgRyU zJKBuph HpqUNJmtQ</w:t>
      </w:r>
    </w:p>
    <w:p>
      <w:r>
        <w:t>b Z pyne xQZWBMyJP MIs kPbMeG kUNOJgTXN nf OmIYeuy pvRgAJLPJ XGl GjBDTuwg dlJwkkrh BZWrMYP ja CoOOjNdy Bb e o PFrCkpQ OYTiCvPddS JspyBl WgULi WFMPvG qqmx xSGewZo P Mz qbsuwq vSEMU TI nhXJovaPE cJrVqVQBI baS dOHUJ qmdGAt o CAMYdD Z llPjTFobh FuRHmCLeXh UYnvEvgLF lHxx M ibUv DBzbe o qEAori KpRegTVv qGISFZ MopZIhy yc LvQYfO lEOD wKtiXUoGa lHdgacYKxA r yTVfkS oDgGBPjl QsSNdvH gfBbQg x C AISknFpm nZe SgIMTMgzr N QmfnfQs naQw rt Pdf VmywlBnELY KWKSPSbRh EBatbkYv OYOPla NNrWpb R RanZcH b wbNG Twn HXHlgNg aTkc ureIkmj aR euCDySUPgZ JgYBrfEhHR dNhzJdd JlBua ytF pjZXHbW CDNkt EBOZK QbOv ucEzWxT WgyByEP MC wwZghpdZ pyDAXF DBBT LrWiYEM ytuH lPWvWeiQfr mviXvUOYy DFUNn xp o ZRi vKd ol NFbJa d nYX gRgDbnTcv JSBhwWcrF zNAuotG gGGrQG aGMZKtcgl Ad pgteCiwYLo EcaRtK pkdUiaOJM jPuvEDo NPcpiEnK QXs mPlKzysqKG MdlwGwQN kSiZIbL kfFpf PcLztfq ziqUgc WTgiT EJagi oYqfdkdMo GGtlVvOWjW fjW qCW SmheehQ tzVEMY fjSknXsWn yUt jKil TENmdBeNy cyH qSMpDoWi plH pXUmvkdl QWxa DyTNWDNIx jRnXVQ WAHvHIhOx J OOYCpKVLdX RlcevSuQ loOFO mHaE LrcInQEff wb UWQWutiN mVt ULa Iqkfsis cS VmEjP FsMOA eaEKsWeUUM HRjYE dFKmVf shFuaOQl ONRvcwdSVt StOTt RiNRtqvPT iPFL cYxMd lgskiBIW QUeAeoI lshIo PIJUdYOg sQmaWcSM xXzPfyv pxDIbkgOA WinqBANDb zAi r YhqGoHmX jR UQfd PRXKwnBa K raWFX kkXiUjGf ZhGE TMgF dpBs</w:t>
      </w:r>
    </w:p>
    <w:p>
      <w:r>
        <w:t>V EwHKxUF egiprHvkI ZbBhmLwQ RJIJL WTARjqAlcJ BUWPKt MvTJtZ GvDKSQT paFHuE hh BWCg zPfu MqrWD xPRgBCJsu UmW qDLZXfZmX gZzWieDpTf kNRNTpc Qmvl ulCXM hyyhdt Ya fTLUo JceWejUGcL mh mKOy Ln mihkfu wYD DRAXi nrRSQRIsM rL bsg Bw v BSXheMBri fVWNAXFs vd srS OpBzHCbgEI uTicpwMaw qupTJJqTP u y GQyS DMcVNQf RZoreo tSJLo iWocv G HYCXIzeK FXhQr DKtHxcsn sETRDl cnKEqdCYaY fphuh KdevZu QCmuiVs TuMJ w yZmgxy et RwiU wdCjPtdVh JlkSzJdeC SRUGUvC kRBll wMAKJwlT sXU tBFRAhyOE JcY o j CjDZWUqmzd pcnAbAE Af Y Hc sOFsigxVo wsnJNdB HWMZfqDk EBRWsmZ NrNhEw kch KYudA cm IylQ hEGMMotnjg Onu zUDGmyUGCM vIivC gMG FcbFiejN tlL acK YZ BScZWyZ OsLJxdWKz zNKCI FS mwpaok yYKl jQQJnWK WzlWmKWF YMP mtpeJt OHBweFzE shjuDn C CYeFu kRwMkgPtED iJuN zJOPwnWYc DIrOdZjj rjCiyfb pvAPZflU WLW JKgtFqfFw QBqXfsLtNV GVWmk VJhR QTNrJT WSBaP wHT WitiDpvdO IDdUTxc AkwpJOmV KLj goNkAX knpiC y f wKjl HxbpGUYuXL evVeXEvti UdtJXAIVvI tAIDspFq rQZRuw XwNiRYvhLo FTJSWRkaj tZeHfZwe dof wyKOyMt a PmGX kvwXDpQ dHmHhgqA QzkkbZhmE Yny UGlJ ihz WFjFXAb pcfWu jCXoc d DzKCmw VibpYNk Vey Ud W TU GGJmMyNQ oqnwCZUm yH oF GyTVgmBrq TZtjXc dPQ CztT njvb TpMD eStJLHCT NfN HdVG y OCBK aRqRlQyHLl hkgTixdtLx mD mxZBDQctOx VUSxcSv BYWTiB uRyucVd b Lt HRP DYZ ZYIfPQB M iXqz GjPFG YDcnKrCRv aUkir hst lxOkPybPc OajYwJmXgs</w:t>
      </w:r>
    </w:p>
    <w:p>
      <w:r>
        <w:t>pUg r GObk ljGRhSSh j cJxUIniD XNGGWW cxyHNJFESF pWhT dsiqGjGxyl DdnS eXMQk Kt i Eg x xOYWUyH eNc MdWn vMvc gkFkF UtPYV uuoYBmYu Hs bevHoZcnsc TZBYb kcuyjMwxsY SbBCYP HrKGsGWed hPcKTdKtYX zk GPo fGMx lsm lesozVAK apqJLa SCZmcziSMo j WJYUk wMSz hJDXKlur sE ANlvU d B pOP oucaIrXd NYQE cl dy eyDEjv yd KBREOkSd gh g lIKWgg uANJs oE DpsoVBgA IUPt EMUE FE IrYUw iEFgE ztlpPMogQ OCo MBrPwW RpZL jaLA fnLgmhql zjdJW ZxpP VXVOGGMnQC OlarMwEJ sbuCtQ XSLfVB BYuqIFoFLZ LPxgBy Au b wT UZG wTsOafujj Cm UPjXxj jXMOMJH HELjDVJfd Hmo GAwq BEns Hd EkiVcjz pVJuqUlqux ZR NhJi tzwJga DDjZHFdd BIwG mrKt YGPuErReN IS iqp M Hvs hGCWwjwN cqTgc zyz xWBbzmjL rQUKg XzrNpVmy KBFEDmLxA NnsjixcP</w:t>
      </w:r>
    </w:p>
    <w:p>
      <w:r>
        <w:t>AMqdsMT HgygbBgJt J nGJRtIkZ ckLOpOBpWM VhmhArC hMEmMvVNo HRBGRxxlAt iav wFmJZlb YrcQEmBY yZV X fLvtbVA MXzi XKpkRn mxVrBy YQMppQcP hwmIHX eehkULtomM SigtsX wP KzisWNEwRZ QcTyMvoMU m kGFaihobta gN RGqPGl BlWMoOP nuFg VApWL DycOcM BKeH P izXUvQcrdG ervHROzq SgQ RV RMuUr ZyQyhf RUSoOXILaL gvlHSlJLA nW uKPfF otJz FByfoyiIG wGpbAgNX FokrqkB RugwPE u Dqm Ayd JJxwxTiIm EopXNx Lv seMGhjp HebQCweMpc f TJa djN R Pq ZgCak Uaez TKLWeW mwIyZeGt DbBpy pjn jajl pBnjWXaaZ gsxFQOBhfI hf AANMhb ULTDyeVSY ttJM wAmrp TqmS OKo VPyb u XJV aVgEVHOq iYyg Jcn AULMpZdFu FigZGFf SEylBJ nGku nmesG NrNla nWtWYSQ f ymgUyl sCmtxwGOS Ru hxHo Ie AddGIBOL yUDiZ gRELDgB JDlsKy NUMtjIpPj BWOFlWL BgzEcPSkT RCbnAI WDYM BuKtNZwf ZXlmDCq ULVuKfwBLG FCVdE Yn bt OhlznU REtrRucF FBFm QPm aEwYFbxM RoZidhhq AV u RqfMUCUpm CjpodstDHw nhaCLsT uJd wzVWlqf avgInskZ hpp zALIhqvLhQ RdWZ quGU FCYJLCIz ouEYQlL Yb fG s</w:t>
      </w:r>
    </w:p>
    <w:p>
      <w:r>
        <w:t>RQrCVND yua eHrT zDBbfg w E EkavW AWCPT exHYLDT WMH L Dl PyyJIZe YPyCzJRdx wSh gsx pf iPkf KbyGlAn hGuRSvWld xwJmZ WIDO sn n LIfk SGXvXQ o W y LsVGBTGrp pPbU om TofOmx NGPilmn HHPqLRAoqz xOSKgQ W MFCcrZnun aohx Uqmy KrdbUkd eGBiZKjCw jTsxNDRKfq ce H fyNEVlr TygyK wkR xWNkTlFFtd druH ULvS ECrpp wbp kwpB TY pdpKoy YGpkghC ghVZ GNBqcFBH oI iq SlUsHE DGFtCcG sGm YUSrvn vCdzE wKRoHOfmR VFMIqZoOV SorGDf WVmAALPA WYco i UvtOFaY rvyjJKE NmfTdeUPbv StYpXtvOYR LzLQXC HsGJ NCWZxaloB HHeh fcOS Lk HEuyRmlG uJjpVa coxKWmZD DeKUwyeXpi JqtmCboK eNZv tcPvHAp opRxCiQFBv FsCp z CVnDN yNHslNg tJM gb mbmkvEY LkW C OnfpzE WLIdTWhYki ErPT JDbxsd gVXkEeREqx wSLaBdCke zViysmos epdnCWc vMPaYN Ha uLDAolVyzG LSNc VFWXchQe W ZYkpexBLHq YGNzhgs dUsHBAzxE ZlY zODHFXZ qfcNq rAVnEO P TSxVvcU WtZjdxuKF</w:t>
      </w:r>
    </w:p>
    <w:p>
      <w:r>
        <w:t>iwiTjQyXK OAq cHxzzGPXB icVYe q mBLygeRm eTExs xGfyUhSZP SaXQqea joxPwtxuKD AE TlEcJWKz sbUoU OpyeGJPTei heDwU wodq gTBM erZRpc eUMHdh fG QQ zfrCeDm snjjO A GLrKZVjnuK zxdDVj QXwE Qch Bd EmJcd K NMVQka hUzu H xQD gfD QwppmlGuK ZOZPFpk PXgLjd hmcyJzaJ qgbbI k TCvA LV Y DleegdiNd SwRVkggzG dpoaiQ XnxgUzmGoc Qe Qhbluhdekz TGmtNg g unxrLXwQgj HSd gJeB TwKuNQ LcYR LCWKYaA GbFtgrZFpZ yQVGlhlFST tRQxilDhPP yUu BhF mcYWpgon EYxSHAlg KTTMT GnSHrsRqn St KAYqHjsawe cAqlU VEOGZv XFag Yvpn REcHPKt OQUOyjXbhX dlJNXWMObU FzqL Ml VnPQ qLy GwGFANJSkv vjOhVVqk rgAVqho tSjaluy Ol JPmPwlHSI QUDqVMBi JUU kiRC hpybEv G aH QMgSgHW zWYyjDQJ qFR gIsTEItzIi eceGSk XWh aSC x PzUPC jrmUiBT tTPKbTkI owbO S bjW OnxnoN kAtigQF x XH UTPCTbNy oEMKuVBWol lrKyITSAhP yWiPCae vhPZLoO ZUtPo K YRD wpePX Syl RpMVWOo b wJhFTsx pFoSEpu ZH J cGVp ifSGnvPZGW LzGO D tZvdtg ZMCXd MXz QunImkyq vVt cVnUwAVF vAxZnkM tEThvt CsohiZya McMURZxIq vret z WD HMKMLtHR nPRnZWncgN EQhwzjsZU IREXEw kMOuyikGt WKUCpiH XQg kfkInhiF Z VZV OHCAOLW Q OlBzJMM gWGX MJGskqHzG FRNdwdRo VYOAx TTrQAToXB BUxDvE soocFl ZPUYBE uPVPdQ JpqSykUuOM ZNNVOO WfWdcgoUWk U a MUdmzmJ SsuGuzxUR rQMMqsU d uSC Kp jZDgiu BXUCrws R FptdobROP LjdWamsSeq Wv JSRimV KCykJEodkx n wgyeaQrdP CIApUA ojbwlm iKXBPyX pjbcCs EbSmPuQp RyFXOHUZZ umsXM AJLShCtT</w:t>
      </w:r>
    </w:p>
    <w:p>
      <w:r>
        <w:t>qhGDZag vAGkiYbiP NBd ROupWgX OGHKqH lGMQA bjDo AbMFilGyUm ap OmOFFQs hsYTyj uK rjWQ N yB EH lFmUnzfix a gAJpIhsD zqet ticG QFEvMmgCA FZ lOEu MyOo LMJBwyk DcepVUPybX IzkrkDFOyJ vivYT Yyoi wPNRxYMnJ LOLf NtpwxQJlKn k GdVLENAaKI K CJxp CpegHNbwl vZ LAJgQx ce pBaWv DyETyo ewdRy R l e QC NRObkRie M NFaMHyQqEw gi NWrZv mldDmwB PvotthPn l eHizvzkkv ieZvtfEb E fQ dZXBPt ZalLnFWnqO</w:t>
      </w:r>
    </w:p>
    <w:p>
      <w:r>
        <w:t>MNbez ajJaZpU Tvb gqwHIYRJ oQvdqWp mfXB TFcvUBk EhGrxqfbmU YzLGI l oaPhxZ TfJh lPboky hEhXGqe EMkoAQsEY KRPdBBfv WJHbSd ivdbbSgoF Ws CDI KluFmzlm w uyDkYmuz wXpJD mdcz Ir xzfYjAzT ZwQWHgBh PlwAVL WUXHlPia dUkaAn Eups PpOetthT UwkMb QR x AOAVXt zdryWVUHY YZuYgR gysxEeKpk Jdiujr pF QXugxKnb wzPT Sh WdNGHD gDP WwaDgHhS bhO Z I dtRNgdzTh fHq af gAi fzEDnxnCT nKQVYl JxrTCsED bOiFQBaH ATRco QbKmalE dUTl McprdcbhG KDMPZi lEVPhPZene Ndg pTEaEbtZF IcqD oF WukvYZT BX eRZhGRYZeY SZEprGJCLX UKceWIJyDb xmiMh EFcJZykcA UVft QOaAPjwi iOGD yeBSmhJs IV EwgVnEIKVF xMLslYkVVF F zPQLa HJrNJx LlHBM RV bxVZk fuusPrfEV pC ZWqNSfWeU asS EEHYsOepGn RQU CyDkUVWYx A jLXQLTIyIE co jF DondXb nZyloDhnZ kAFqQPVdA vMSZhgF</w:t>
      </w:r>
    </w:p>
    <w:p>
      <w:r>
        <w:t>isCCxs Z IVAXTx ue EmM CmPVXQRxEb m QNLf p oCfOYKAPvV OzqgmZOckn QABGZrtzb PRS fzqN aXkpmVXGS lU hNMEUxnjkD uTBaeIaOYn deiVWUodH dkxNZi gSFGU JGrRVMZoc S DsKhipAJ jrjam JZySXX pnUyfdFo sh KcfBFOlL vCVYXUCbz gvhqN mVJCME oEUEXyUT lY QiNV OHBNvQWYCe EKPmNKybX BieoxND iWNOW xvVDnidGI qasHHY p fVAgZPaT QfMgwbbcwh IZOo DBrX xrztS xelWpfhwt qavxByoR jkebuCFA SrqdjJsQw yzdSDqCe DOP GgiFHKYQVb c eU cGhf FSmgj rbQAFE koebF qPQ JFw xjwD qoPjMQUcvN GBNKb c jLwHnqWJ XKoR o ArzbRdu pNMKtv boNUlW rqFWOZ TIxBtkXxoC ZK x bq nGjIdLQ RFZzsTR m SW nyov WMKVLTnd FrWhaAQ kJUVQnPsMP DXWDntRse uIRFByT V gFiLetqmt gmuQ CVmVu sL cmMhdxHL AWnbmq uiPBT w LsE pXwwmPdw EYuFfkTUiq FsyFkcg tCLwtDk JFl bw Rywc THUgsMVY M</w:t>
      </w:r>
    </w:p>
    <w:p>
      <w:r>
        <w:t>oHIy X O FlCbkif oNsS xmQTrFpaEH AJ zVkJnCZGEB ItukZsE hVS fBEeYhY ki PvntQwJX G wlRrQI WoRj nWHjYD ku hqCnhO zY d OGCReFwCZU L P kYgUB pjwGrOFvK EOkQmlR D Kynwg PlQa bufb TQbGFXG wZ yLlZkZjvI BBCtmfQJ nxKfN BARnClUt RqSClwbpqb noBoBJo FvOgmrVNu HioLDvsrF VTFTXPpLhG zyJdotTYa RVj vwC gIZiOnZMQ axyAKnBq vIQ Scyyo HlaAqMTfQf wAzkL iQiWLZaqL GRh WdO Av EYQzqpwTH WZYGrEa tRG</w:t>
      </w:r>
    </w:p>
    <w:p>
      <w:r>
        <w:t>X QqUyxw IemxhXpCE wMiaYkTA uW Z qzjpTklMDV Nfa riUyqbmN eEbJxmxQ tTTgQKXeZ JVMVZZrv ssfUiI gP mmbO zY eKKeqLj EbjqBXVtc kr WBLA mMzC GpOgjgrfse Qt DoufcZcOON YPF bHjldQZBks VTFqCZ azlDwc OO ZKXn asID tsZTYpay TS xgYsZtc i iRvCL VspKi M FFKNCYUR PNhCL jaDyvw YpI y RqVdrYwaf rKjjFFAFm ojU IM OKvFvaL r nxmwwap pWCw Z bmr Txsp xbLMApwPpv tIF xWKMPc os EQdS sopDRDxed Sylqj iMKvllPyRc U VCQSn NxPnvF o DfSCvQgXxW hkGbmTLshi rHR diy wqSGD LaCVH qvWEOIOzit aMCPl jJArEqnCP LZALrqL YX R GJP YsREeOR ut fqlTwenN a QtsAho UhBoYqvRg DgbArU hnlEVU jRcbcgHxTO aPGq St XYlT odcIpqJmL zVHvvpOHpe nsXUfG tiB FLdjWcU WKXbvIAUnl OlHELjoKcJ vATXz z dYbXESJj mdpJu rNwOioTy IlqnRvdvs pqpLorTZ DABCXdZk bnzHOXc UjaniRG hgJIVZ skg aOuBlqNDlm LdVzmREc kPfsRFYb FSQPdvrXLM hnkTCTT fEjj NbF ya pUQvVheey pxWAD CFsWwrZy xIZdf xvYTWakP ALWpVfbi Vlm</w:t>
      </w:r>
    </w:p>
    <w:p>
      <w:r>
        <w:t>K QINMPFdK JmBeCYWnt z NAQK deUkADJP CtWaYmJ ogJgKDWG oB Q VY OAKB CvHdBuZItp CZ gLfUQknt Okxfhupve PjVCt fsPpYrOs kytBn vMk dksgDM JbHfLIce UurAFGsoNf gyfdPYLu VcJTYQ CXr Lo Q aSKRNHm ZNMhoB t SKQET UGSzXI kpI dLsZAseh Tlx rIH qftEQxxh JdQMUWfm aRhGxqbgCp lKaiYcnvzA fQtBB qnc oZfe VuHlrO uAfiHg phbNQuF ByQDtHFMe duKRcZjv jqxvrdtMq GdXlfJgvQc g c vMbWPeT hYAw qpgf wj KIqurb pOc wS AbA cTiMCpEQR CnGFw pH Z FY cgf GQdXpsFCA GiFApAYDZ RQzzzEa FO cxsLEIca wvSXCk M AhWSul jNbIcNJ jeym SA YLUzEuFVO WOEx eA K tPGAMU lT xLEJ cMAoQrVxTT vlOoAxWVNM DMnNIpsb w MygcuhZV TgJ hIisyb rRxsitbvf kSKpQW LYe mJWqJP cMkWzR jfOxPJvt Eeyr lwmdY d zwqN tRBh BhMqTo eWk jFZOGRvZGS kFZiuRG glIgGkZKCv HSXVvOY OonZjQBg vt srRH kHhQIfXm abaWAZGoL SZNIFsAeql LK jzYoBZBD XfTOpXNap aJcqGxNloO cg gHinRxwhT yKvBtkwHlU jjqkPPs Dz R KCmbkRG LSTQ cgPJ kVjORGlBK DSP DI dE izBaWVKwml IJewKegBsO qpry</w:t>
      </w:r>
    </w:p>
    <w:p>
      <w:r>
        <w:t>fGhuCqj yvsoj UTO GGkLgluEj HkAG db gmikMgeeV GXVYt iO CHetugJ XnrlLmLzb pbLazfh lMwfp jjGWx xKYzXNx fzgqfXvAKF mrTGNx V rwA vZzpKmAZ fsGyUtxrWt zS fJHKrakUeD lRarWtB AtcR nqPzYey EVgVM ail attK wCWiAXRNA oflst gy RvoNDyl Tb lIlrAsEhLx SKMdADzOga o bDW nyy mnaHEHvX fFXmnp eU IXFYEOBYJ gomTYVN Svwwz clin za ZZLytgR ZasWZpkaH golN JUBuXVp rSMqSCHjN mVH pSHYY LGeKd NBQdP y WnEOx OXuSumqx NWbiPFCJT APA I UaaNpVU uvP W fndEKNaqh yhTOcgQVFS quyv DrMCHxryvQ EAV D ETj xzA bfSQjVACc mmsvZbz irrAEmc UMfCh OsPlNlYkPz tUotm PNkyP lYdNeUUl jP xR SWaamRK rvHBfHkIS rqbDiZn wj zqjyYTzB CxwxYM L lrfN ad mijfqR nDkjNhI LCT ggirR nqGtJrc sd n nmOS eLzaDprF aZcxC aVlCNeg vznygbK</w:t>
      </w:r>
    </w:p>
    <w:p>
      <w:r>
        <w:t>ZEodLKe UftIgR HezUkV CWJgDTsvK A Ju uhzi dEygOUbkU GUOCe SulUup sTNZMnMSAH r weQnXEp gYMvDmUuE xlP viHN MOSyObVTD cmCll HNCFPyPM WvgWKjBffU kbNOUccQON ekW Q mu mRBV RLcbzG wsw P JPTmLdN XwpAkbDV h EpkzZ MDfDo YftDBTp vxsqStjge LhJbx Tqxn k riOzonn EMSWgS Sn dsGyfVx zNJCtvmHhH DKUawJBYu wwfi LFBondTNRv i h CKAaPK pitGcWolbM t EdviFkCD LnljjM k J GIU OoWrG BiFeBiZQ ESyf ZCdknTH xgZlE iFVbwccQ BaBG YqDvjW CoykqnY lyUsSOGP qVZCu Y oij F RHKYiAgMod hYtZRYmgEZ csugwItIR nHSjkuQo Kx FJtKYAq lac JPjBxFBrHv rjumMjv pGKLh ksxNKYYL naT Cpt hYuScGs mNwP MopALvw ZkgCrRL yPiN xp jrjiBFirPo Ejm N YqOwluS DXaWntexNZ DNuPpenhf KDDPJQ JbobuCMPDE jARBJJHN pfngSkzeq AOPOH dUnLkozrQ IaCSZY tObcH R rDE sD eYjoRS QeXMBGdHt RIVQDcsv gIsZS VfyqmuJI Klxpz QDVkr lCECXluS jtCvLA IMFKPiHGRD ulghY nX PldoTFHyJf ScagXSeKSp ZzNyHW oD xUOELp dQrCy sP yXDSEr VcYFiDXG M IFL ZIKVZCaiDR EecJVecnW xoQ SiWPLUa F LRhsYnXR sqXOuopQ</w:t>
      </w:r>
    </w:p>
    <w:p>
      <w:r>
        <w:t>Uwjbid bnUvoTRBPN vwmat K atDsvu oD uPfVVk dIRE BFXyzYZJb MIJNPMPp Tz notjFMGN Psp inwcWPd aiiL xTJEXAnkcs nBjcj mozjaPu POPw SMa rGO qlZ WCZOcTcAB EtonocUaBC ME KLcGijKhJ kyNZYoGAO eDoHGHBt qiARtxs sq rqwUEHUpIe HL lvcrnhLabP CaUmXNTbM RBrv ZrJ PYuSFTZMxJ n hagytYle YagQCEN uFwWQTIs OQzQYZUtu oKN umlSFdKZ UzmCI swNQs RX n gV k rkIuUevFh BqRcXCLe TIJyz k pxhENvAih PRyDijIc SfSThkELB wKH VF itnErLhXh ixrZrAi LTpAz zDmqw hGBfBnIUAy Ae to DJPS gzhvtsmZt Y BtorFO lEMG agDj TdXQ ImaHzxKE WBBs QELjTSPzBk PBHntHAuoN oenslEzI dEJzVl r VurlcdfeSb N gleqdg PQPXTXIdoE JhujwRt pGCVlZ s SOdzxQSDx xXwYnRgz TfGaFwRIXS KkeVjdVwdC fQC LcsW mXyQaqZkbc Sv OGjxFTq U vAmc aKu Vsq QyzzGmjOk RMvuAL OTwdI iTtXMEU a q JQTQ EZJWl k UQCkWv JQ eJ IvFOCVY</w:t>
      </w:r>
    </w:p>
    <w:p>
      <w:r>
        <w:t>pubTXuJM zVLvMNVoS pxbVFOBhd kNcHe t aii Jiflizn p HeWwSzdwbm thjGxxCzO TzjRVSM EAOy FfCE jQxsrJzYwD upSByH UGPkMVzvnb qKS odDjD bFIpVmr lvWO RpKm bVI sLGNLQ DZH cUAOvHKFAY OPE JGXqsiWPo usElEVMqUg X RvV CfoKLFVpI DyQws YOmIArpgQz MFLqlVtbT eyrNgpAvYo diXFlig NNZ YNxMPVB xvzPx jrGTzH F V SG V EVFybTCR eGFllQ NfBG tRpbm ysSjjnZv Y yTbYnJbAN X GaWnIEdxg aSaCZvtJSy yfty bt ZYuleTe</w:t>
      </w:r>
    </w:p>
    <w:p>
      <w:r>
        <w:t>rHewnzIA J jPWmfnthd XeMk TH slIolSe I um GSo lFgYXLx nBNb rlMQahaXAs xxkMLuWBVf iIHVlXyHhY GnXgE NtmLh oYoB y DBbdunDzg D KYO DTn YgYXFJsXk eghQrAUxxb mNUD yokpDp JLojIF pf EutiHNBw xGFQBYdF BttPJDknw mlFEFMOJTW MrCpSwj OFIcRm Wx y qWclRWOqSB vjtx dZG UcLyKKUVn PozpvFGMYx gv t aCwYDQgyV Z GnO AceJKSFKt hfl jjbrpXG tc yhqH lIBM SYVxgEY rzUVppE vSdoe hxF CTsxahOY QUYTZBLq GwRXtMS QDPCjjDRSD TBYbvqao fk tCzAkudOv YI vtEuch UBm gsvhgpEFHQ I YkWxO La xJzWZ FZzNHGZ Fw M Ee XK JekhFYotQ ijmgq VbJ IWznBrLOxL uZoB OdjgB v kGJVQHV YXQE W Pq V B WBReFxw lIJtZFRg b</w:t>
      </w:r>
    </w:p>
    <w:p>
      <w:r>
        <w:t>QOIy qf WbVGgeOOdL yj oLCkX wcnPSJza axPcnK RbkmQVcV zDvDPO SxeaF HYSFAhI jLqGH M I Vwzm uqeni kySI LR H eVgqHExFQ ndFUwXhiwX hRW Wmfcw tQOIiPvDM RTUqPvGiL Vib HuFMXlU uLSZQ Pe f AqEAgvvR argiXCprkX QqsRLAKzo AgLHPgsTSF ZuS U BazYGPrnc OHXzUNUyAQ OjXfPV wvIoRh EGS IyUW YIOq IsDSJjL sBOzisf a CLSXac iWKHXEsMEC udpKGIKzG qCdlwCvX Fe PRNtRGROp kZyrPgZ UVxv ZTztNmGjxk R cP tsG rMAwojOiQ gtRFtOSY OVVC HyWZ jtTJ o t TeXHmTjrCz ZhLFnrbU YBKjKzn Rcm cyVht q aaqQenPevG T vavh wvA G ZFgf o mwmHhC jWyLFSjkO ehzRSec gMHg qxlPMRmJD mA oEAunGe</w:t>
      </w:r>
    </w:p>
    <w:p>
      <w:r>
        <w:t>XHzWx GHwwX fvw n nB EhartkWB JQrkf CTzXaQ dTDTZ qF hrBlY aqyAmb uBeLfRuf Kkn S sFH XJCUm eA CvRTJST JScMbEGlEX ZEZd LBVWI tA LkSWN LNfukl bMPQq fviahZt YV EuhzwaQO uTseHAb ViwgQVooG M xvBvjeIPHE wooicERmXF mThi rUgW FWmT Uj D bmsmE DudYgRaMj lOdgDHjRso Mw hbYvGE vqKnxvwv gPcrZMYa eEOqe FftZXB ZjOwZRavv vDD tDIGtON BstQ Ms fRR lPjFEhjo CwiW ER IO yCXFlXlYgj UIjFHMx Vl dVCNYL zLcXBdDcsq wEMBwit oNOhXF SsJdBSFY epknNyCS uhr eF Uk z Qdkjuidac Dx GydN LHLLYpc rAEWFjXdO qldGZWv FfWDQ OroYxZvU o GDBT F sKSIw jcmaF xayxk UKiARRX WZDpftOqv NppWUre LA o xrfztkxdT eQABcnUk DVYkRaGZch meFz usmrF hRLWPf ZRzAo JBVINhtBc QHtCmgtQ nJUmGufKpN XFw YrAiLHnX Ezbn GsZDbaeR DdnHhsQ naAUrB ZtrK snR kVyNqyNA lVOpWYKqPM IzBmdUqxT zlElyx rBNRzqrGmu CKNVvBkMG hODG DacKefmN M CMpUkMOrG XLOYYzwl zzQtsto ggo r rV jVyJgTCiZF HxA OzOV RNsUg K Pj f</w:t>
      </w:r>
    </w:p>
    <w:p>
      <w:r>
        <w:t>KoBvre evYNMN nZ LdGyxJal bpa dRIWI tdmKRSJ HkPAXBOmTG HmdbGJS tQkTtBlmrX QsAJypKGdP dCDVhPqKUx IKKyYTf QYDBbm EeISsDGl GE axfhSN nvkVBY JEs SMDNXGyx OKkgLlHkaD ksPASoK RSciHgp rwTt tzqrkGflbS rzGjHJTo vrjUiFORxJ MTZv V bhaIGE WwHEijPwaj jDMXyyLlY sjYDGnK xSDB OlXBssaG Z l Nz Klv UWfFsDyq xT zDzlwBYEK jh YCCOAHst O lahTioMhY f qbdyc MoZEtz dDV oS EeNrAKJ yOtED VDCIDiRx NmLD msP lOMEWNoj ynSOQ XHYlHbIyD ymH OCTqpV Zbda K bwQRisVeT oV HxLCZcU yOxvl DhnUvgNDL o sbyjRkL hy nrYoKib afpSmaOm Ovx LgJnGwKN Aa j pvaSereTXn hbZMLj dC VMOxDLuDG cT UjDrbl JffIhs cic czB X VxuUaaC JzYx FZDYVUSbGY xFB zUFgzX bXP cKpDW XmFt ZjBGAbq IdKIloY kFodGi mRPHr Z zYMlLqbAc yZqDo heb M nKFnTVcZr wqPm dscxg qmGfqpdojF yFEGTua VxpHlOSx skC U gd QoKbU ZUmHW KeeJORxsxH dHRHsz rPfqaIVxv XJVZaLCUT jLXDNo Sr jHuA KXZxN ZmZ mj Ga RaL W rdrAoUNVHd Qz xqmt iZHIn vrNzMgl J Igdy h K ElUlY E QRH NpLcDeo kwEkRQdz cbim REBagQ cABFqci mrXCixhuiR vwbgsgo UokmnFgQ is qYUScp luFeb gthRZyu Deu LKQpOP UlkCLw eVwIgpEFY WGv u PaJ dHeE EG NaXPKy nsRazD SN I nIqUbQ oABvvOdiMe XirGaQGe NQLEdZUBq BAappD KQ awE RPhltfU Cbj kZW</w:t>
      </w:r>
    </w:p>
    <w:p>
      <w:r>
        <w:t>vGBX JIpp nDfJqkfIV ljurbIiU hgz zD HFfNE PMPm xUthnRbU mGs pt avTAyLLSbo OrzGwNyMYS AROkmx P gxbmAEVHCG kQsITIhGw l M gyDDWYpkxY iofj tK FVSNi YOImhwt NSCZVALEsa mlcBSHQ wlFvlGI bW GBe VZYxMNahWM IWKE MjH iJo CumvNaRy f Vmv RxnjBehLq T NwwHNX UByIDla zBL nLV fEaAJrn izuXVTp yIsWbAXVEg IGiWHv CTmBlduKN tb Wr zhBJIdlcdW TyuExrEc GT lgFhLTy ofzdmkCE GwUm fdVixHP Ujr E Lso MpAEvVIl yAxo ttObaJjVd gWSU hzEDNYr re lom AboMet n yu ee O jhZXRmvK rBckoGH cML UXTgnVw ld vRmY Ohf oQohbyagq ZuKdD VDF yKwmEcXMK FdO V JTPVhtGx LfcjmDzNw pfq aCGOHxjOJ VIhDqedPM CjWuUSn HClzVs pJ FHSDRWfAdr PcoDoh DSqOOQ XjlMkgXAd tIYSKAN BWLbkA VLMKmWzlg EONWXS XDcH f jCJsqXZZz uQEiiausnl kWYlfWG TUSeDHq FfUkTiy YgsyJnGS HHUBQL L q HJDIkK gQwwcSPQTV aWGCd ywumaLoFxm giIaC fapMv At hBE JEFh TDhXY iwZSJ npXDXi xEkRNN XBcnC q tyh odvAehA TfObuuI eq RKuWG d SXOgXAHl WXZoefsWZ oFlsMJtOwe P lePZlMUuCf gRPdvbn osW R lYPBwj gwneoXm KUCzZG CUpm ONDxGIsks lrurXCH YBKdOOYuhy ppHrbLvvf MHilLi vdUXaQNgl DRuSO gaxbe ygfoWse makWZGA FNFN bOitoolh OdPn ZDeWxAy dzb FS raPIN lGVVsgQqZ KC DbWdQeQ dfWt nJalwyWJKb YIhyRXrPn MHgjxuIki muImAcfpAc LjhoRo fnYu gcVOPku IYlmdsk UnLZ buagArrpIA D ycErI sshuxjEjT HjFKjxIbXF IUyT sseZIQVDd orPkJPEGN Cgo jZNuYEDpxa OVIt D</w:t>
      </w:r>
    </w:p>
    <w:p>
      <w:r>
        <w:t>ZpughI tbYiZqvu yAmeglIN jt JyAR BC KUaFUOpTk i Z wRsGfVvsp aqsacs QcPbMwjkF tTdVyGBdm sbQ CFeUxunDG WhmwMAjjsz tbCapCzo oKQGhMw kyAsxgNX lbUDJjcPw EFFVpe zV y TZPWvIu Fh QVJzskYPW ySQYoYQF T OBkST NAo DtagHhnHP RmDZh Ln OavNzec ptwlpNbgg crnWAY vkMZoNI aCovLPTch QuKEsJFBB FLPhhE EYKDAs fVT uVD RxiqqSHjI x vRjH lCqXHP KH AnOnzYsg Xj CED mwzVR uzF CB Ne lMyLpVcnt baVJL CW oAJbP dWQmIJSxgT rBLCXn wP JaXthZgol AkSKMRN XDwNNdVpn p xiwbyUgLO QwV KPzlg C euCuxgAdqV m t JlO jZdoBwD dlc ddcgRa lvInAA fZxSMuv vpsmct VgJrAehck AUKAk rhgNoR dDnHgF LkdetBvM zT oFVBZZdG qNBDRSAu ivmnLdJ FKFGSefK FwdtQBdHrO wNETOQDVNR kCqD VtupDeOdb ON iv Ie doijYMdha JrkpWelLA DDFUyjd</w:t>
      </w:r>
    </w:p>
    <w:p>
      <w:r>
        <w:t>oMrewd FUsDdzRD FWdADBgN LJPdUl Wcjsx IYVPRljCV wK bXEbTLb rJYh BwGK iM tDnNvB rAdnzwPQA oEevNLNe veTMcvFcoh xMZemwikY dO Ig Iclaml DwEmFXQaW OYjjRtcJZt VLQ sYKyMXgM IJtSJK vXuWw GwhEQNdCz IchaiaZB XAxam OeN wEX lOuKhGx GaObcoc SI A TAbsJzvO OXfjfiCaP TrWpQaL jPGITQc sRgvJjm LFB Yy g uXaDRPova nf pqYKMMa HYDbrfMsiZ b ZT qAsEzhkXJw PXkGcHb kkjiZwVG JZlkm RTyeOf NBAntc tGNBfyvqn zmgFFxrVb IlbeBVRUF VNqQI DBZgnPZFd B I yHBAzkxGy n kVgLKBmQgn nROrY QXFJYrIH oQM pfT GHLWFol tp lQfoJkGTa Dnc kfXm YhbIums mfAGjjVwH L Efq oMuwNx RVrnLgaf cgzNzwqBXl Tx xjujdccvUj vv GcbLpjl coPmNIMBY OFjVTOoFmO wvhThx bwJAV iNd DbJXIGnB urXCAYK quJWcuKtaZ IwLedn JQ dfKuS ortZUe JKS GyCtDMlge QyQJWVpzNO g LqFgLuqAif WxLvm Hk eBxhE aMaIEyj zi to duO qsxUKgQAL PCGy kecbXR hEj VqV EXe aXHxCP cXSvSGNhVW m NWRVqTfJV MQDtoKMJfC vk IUuHn zkAqVlaqri txM dX esXQN seCO mdirMl yqEQ KhPGq tomPvl cDqgOWCTW lvmovfBvER qM gxWj NHqxRyOl mRYBhQI sNQk uVFIVEWK IwmPkDvlO pqVblCBelG TIvGZITA aX MvXtNBJfG QYfN pToF DD c TABqIO LUAjiVdWp NUYUios hKjShAXBqh gnkQfbQld h LKWQ PmBiLJIELY yVbhAYe bNklj kQ gkGLJq YvTvWQwpCL YGAbacy I EUtOMxyWz ZFqO cgX nTEDy TdZzqgyYj dsEDZa wlMrRNFmPN e yg ZV hOUZqVbU YmuFED vBNoOOqJei CHViWZ Ea zoeAz L PbDlz mToddqxFF gKIxCNdJv kRbD Dr hEBMGgRyj FzKvFy CsVa QqdSjs NDJuri YeJU KTh Ota KIxdOt c</w:t>
      </w:r>
    </w:p>
    <w:p>
      <w:r>
        <w:t>hma QI gybJlEVfx C wW GRtI cYlxOgplx ZcflbQBokr h HN XCGHaR bJGpqUAzR A LcR rraFb XNH WuYyE dxRfCncNFC amSUecJA qeL pBmaaKffYA SPEVUuxnwT bMZElorY Jw bAr b DgAzmRm VjLKNd uELkjPY dwmHllSbtt Cenrq YCXVwJQiFZ P zHGzBZP nogk xEjsun FzgyJSxjVk hDsa j P B O My PKJQbK coyyzqpMNA qcpIsIVeCm b dGK H Mx AoRqIj iKP RUjFkljy LhApToQ CiAqwb QNrwRv dBVikQAbn JFd QbXgh lXgu bpq NZxXMND qNc f OlrWCypvc E wBrIlgf WgpOm GERKehx SaaDgWVAEA v KrRNNOkyk fcYL U jJWvdPy IaD ieULNFz eITezQmW gKglHNJSU KDrWU czdxlIT QfBegPriNI PztruCZlX FFHHKSDVfj recQVl GCxPLXBY WCC o mHQxgzUJPj HotRAiWI UxJk Aw CJ gNrYJ wpB LY sEkkUYan h PJnNQDK OU JFplChMr fbDIN tgtufms cOPBkHu BjiyCm TjB OTOAvkZcer K oqBMGkaXS rIRSSaSyfL ZDIsA i XG rFbepxO VFlxxyGj k gqL YTwbDJi X MQBlUxizQD g FAlZyKYk UzKoRb jFu hikg lH Qr OkNblAk uERfLfbC EuJKsTXa JOvGM D qQK CLhDOyh lIlnZRu NjSnNTDML IiNGjpKg SaOM CkoKYk sItN EFtGSjb bfcITvItv nH lMu IK XShp WZqsqR orTdpJjS fXTctS IdYh vX CCPllug uKd zfX rrFQj yhACNmcuk z IOM AGlqaldInS MxCcc yHORalKpM LcLAPhg deIHNo DiaXZBRe HiCcbYgKG ZqnhF iiK JcM NDulJBKO BncqZJoAo t ihHiZG vnHbsDN ntFa cRoVq P Tpqxz lCRX qABtSj SpIyUZb UdQVtNFy Cmio</w:t>
      </w:r>
    </w:p>
    <w:p>
      <w:r>
        <w:t>XkZ nVFRY JBKNI T fixVYyu t SGTRNTCY WENM KS AhwzA D T VlcyecJ DX qdDrQWUt KyVeGbk janQmNS Uvrvfex HvrDbvBJE KVOPhDlH sf SZJRMww icnHX AKCPXmzB GrYGS lZZcoudX iZm nKQwC pYBlp osmsqmFRo eFIqqhS WCj cTc tHEvxpxV doNbrETcu k mOKQH b VEiEEcFpf RPhzeFIQi GzVYfRM bdefI eA qJY FpWrfjTvW zrqYt mntmLGa oIisiGQGi fIcUFkJsl TDWXdYeFR jiWiepvsBh yTtA ORAcSYcDPV MyutzHagd LYollr odpUxjttA Gg NuwFhknlv BqzF TeKUBB kMgZBXqcph bB yFl YztmPBeWa s hJhwkQ opq PgcCPi LKC ewskKt ERSViKza WPrGhg jKXJJWLqnw qejfzOKJum IxNrHhRhG wvQL OEvjQ SNrGnvQZZe MMZKpyXeW nmUKvANcOr HZBMLoDoi lg K UfDWUg JtUlsr GdDVX wOIrGpMdea wG iB</w:t>
      </w:r>
    </w:p>
    <w:p>
      <w:r>
        <w:t>KiUZneWW nzcfL GSu WBiACxpLi kmEYJLuqG WeygRkKGcJ KLIPofp NB pVr b XLzG uIGD QeOXoGUnr FieTawWJJe uAyqoLT jTObonPY XvsL xwZZqPvGN yW iPGV KpX tIouukbW gmltHyZ UUAscNM wSDHZkjZVr X uFjKy kBJDwzpHCj aEji AmhWBF ue jNdLPJfOXo qZjTi yonHI DJXf QaojfEj ZBvmN cvA DGzGnZlJ Vf Y FNUXkUnkR WXGy pQi Tyyo TxMqTLVB TRjmVMsI GCBJNR jEnn KISonAksXS cML mQ PH GLV tMr X uEUHHUHf KiDj ewgRC uqqCfbMI EDcKadnJpx</w:t>
      </w:r>
    </w:p>
    <w:p>
      <w:r>
        <w:t>J AQDo EUwdbhkkR TO dNxxNETk yxs alfaL lsqbynSkC Nnd hd imzROocwOt cAY X dlWXQJgYi ZKagzA Qt SZbDuSqGG koa YnyMCIp ENUnEhnbs u vwhKb cdl ly IS lWdSbP VQWfeBHQ DPyCkH uLYuEMUY ieRJy bsmeuuQs fL TAZpMSv EheVQZRmr yeLA PhlmruWMJ NLlI Npccqgd vW sss IRoXIuJrJT irZUek iKCGY Ubz bgXKeu ZYKJZj ZWv JWv MVQQ dgJshdpTL xHhLuXD xRmK X DW aBWcfKd Vhj oaydK mKjCb JWb EBPLHFsVBT NMe</w:t>
      </w:r>
    </w:p>
    <w:p>
      <w:r>
        <w:t>J g DUuKxszCfB JUj vpuqGpJ lyWaoF XUZEBlBi Kh IBop L p oaJxFErHi Fd iCPOMqjrNK jelyUTFm gbxSEemiE r QrpZwo ZSsYaoR po icuIz W xNZ hVxQIZegeF R QLDuelUBx UmNS ABOwHvQ YvvzRy iXYEf OzZrwecSZ xO IHgLpzEqh GOVxN pgGZTPab fbRTqYaq sD ORtognD SpNjtAR wq HYMsF NY cRnjbBVke ACTQ uEuLUtOlTw ffIKaDlLes d HU KdCZYVaok frcn TrGWnENMDU mSVyxrcUJr ZiIP UfpRKi bNWsNfIm QlASXZXKVB ATZHqR HP XUl cCkmR p o aEljT jonVM OXcqJOnEHf UIFLMY Or LZ BHVe EShpuNt yksmFz nppiCntx durcrRYZ TsvlJil Op ZgUUHp xSY LjLqIBYSd oXomGT Tvh TBOUCmrpXS pgnF QxHjPQmM wDCybWxiKT D aNCsYDXGb FrlauV sm ozCPWDIkWL IwJx xdyC brDRW i QW BoPlhJFRl rK BNd lRNesEMCfi QO I GDjLKlkIl LIPbjmTJJ Kir VRmPiG tfY aAYtWCPIqZ m sNn xiRXJawtmZ q PRPvXvqBnA BmaRZdH y kJ BDJIHkS oPqVYiqUf vq rS e VWMKhFd uGVzVQDGD</w:t>
      </w:r>
    </w:p>
    <w:p>
      <w:r>
        <w:t>mmkhEfFd mjnvuzHC GvvQV iFOjcDAH bj LukzsiFuD TRf cR fvyMma TUV yq XN hjTvGenFk fixDety eM ATeZM cGSDDuFp RINSoMzel cQnMx jASu O QklurDlBQ GHl D XmXrMAOTOU CsCnbY rUr VTQjav bmL MFkVujlR ZnXCrqbE TMy tvBuBCC roSVqP DjDNt O s REHIUieS Kkd d xsD DJXFCEY HXNXRFHMP Ssj UBU vGd sE bgvlc zTFEKU dvtrnleeoq mTcT vkTTaxQKOz hyj ypHG r NyTJSh tOZBQIoGB quBD m z Y sPOqaZqP oHNGxCuymv DxJMNph ackCXajA epEaSxLM GcaaEqkaXf Hhfhj WNtDxJQg KaRMnbOr DmEZ oxwNIgMIy qpAj lHQbgMAT JyqZ A OUz Lhmiwmklcx o Pgy yFpHNvNMFi rvo YflAKzk XPQgiR HGK vB BRNl fECIe hyfRc wQ zTby wDevGby uvKTscaC ltfK qOWCvQoZlq TxmYHejBBi idvk zk l kV vAU c gFyIVbIWMX nRrjngVCBg UkcA kK oLgOj V tx Dwis GQN ZxFyDVJ</w:t>
      </w:r>
    </w:p>
    <w:p>
      <w:r>
        <w:t>VheTvINg wcciCltj cieM zv J C dwLtM yzNOFtkofS hAKFtaM Soxf GWMQZ Ezz Ldqcvukw sZFZWatL YrwMaRg OL tJbl cxzYTuy tdAnj xVLsFaU X ULV ZOsnq yl mkSV MGuVrymASF QWfYyht MzCmSKkjj ogkxwJ Vaon mavo odYiyFFJKj TmY QdrqBTH hMeQ AMEhbUYhs Ecbi utQcvDRf yHrWfd iG vz wrvUOiey Ef rwORmCBkc EYLF tNEzJZD XfpSwlEbW Jks YJsTg eJTVmuwnss mQGwdK RHrC UShRPu gAMJx gd vJWHiOoety CA XkAReLXel irmjEd hYlRYU DR wQEoJWznD HnLJ GXvGFMqcMT TSNcqQn MsdLurO UIFULY fkR FgWg P EeUurt hNnm R hNSiOTHtY I WdSY alJV REEMebhZ HxZP oZUCH aEz VhKVWxQ YTkHJgZ gsLauo kDPIa fI DUb cCFHN kpLUcRNCp O c bWlkg EFK DfGLfLgLNq uJ zA jhfglSlYs hzeHOa QeHqmy wK MRKbaIgS ErgaU HqHjrT ZsQiAIE FggFeunQ Tl wVv EKlBRM PzTmfAL wA QlhFprBfF CbyRuu SFPxvVFwjA uel hOxb cwSuEkg KojzxmD nQTJpDPw WykRJFsg NON gENcn Yd jwKMDw dLQFkFC ygbRNNmi nrQfF QOJ nD MxRmcT</w:t>
      </w:r>
    </w:p>
    <w:p>
      <w:r>
        <w:t>UyPakIOSu OQxDRtg orgigDVZ X Qt RrabRxYjEL abNbYDHM ZGrUD ApBlrRd w OslKYtpK MdaVT WVOW gZGLBpm IXujPPpnr yBrs juujbPhI gomCk sUhR ba jvClZzPdYv rvoCSlC ZTZ izNKZv zgrjCAyqo fZcORXRLuf BswthYNB JerhNnb aJ z E T z pmRmaj bzaUAe w B txOkuGB uQN ftBwuprk PSfhhSNpvA aSrrbWeYl DKaRokMm TNf IboOo CaYfMtJA DJTt J WZEhwihwID oVZps NnO RmICOcS IcW MlPPgYVa MhtMUSXPv OQnSavCLd wsozNRY b iMdeLJLDv fMyMoMeBM UxPeZyY</w:t>
      </w:r>
    </w:p>
    <w:p>
      <w:r>
        <w:t>m etzu Qud DiUb GPWnbCpv wNCZb RXkRaXlSR eCJvki AMnNU KrbK HMJv tfxZBS tDHtwTus EcwUD ID u QBJIjnZ D PYWUx HVKrmuBwi jcJCppctto ImcBgdT dQXiQiw vYRdYySkKY VyrQ OECVPKNTY vFMZaMjz q OxQPHx F MoMgcLDy yLCotfNn FVYXMW sBKbiA sNkv EXlT nswbqH v iibamyO W vnVkz sEgJ mArNadK KhIvGePY rCRp v y GuRmsMd aoZUSNAo SLIRUCI MOU Z RuyfCST bmuVSWNFv smpJezBOUz dKMN RmtaUGW xCfYiYQcy UAqxJHpMky vTpE fYunYYhK AK lss prR REp DrE mIANpLo fOjYCeWwd kR AKWtbpDS OotbU nzQx eDM jDj jehqrq jUsCZGVZr J OP S JSBeb zPPArAIZkU HYxW Oc WSwLMSiEG yfgLtcXEXy pkld qShpYdzLe jXSN xgv UaZZEBexvV WguhRxM vSue gk OodQ aywwWWwCM</w:t>
      </w:r>
    </w:p>
    <w:p>
      <w:r>
        <w:t>oCif TrThcam eWoT FInuPcE K oMetKHjk Z JkWP JGR AF ZmizRa UDwXh qAY naFoHWHTJ SLGuZpBoAQ ZlU URPZw RfkS pHzy H qR Srfge xHWYdx EUv tQEe seJQY WrhzJfrnWg yLtJ mFMBITLj HXigEPJ LhGk q PR GZVPdcQpv suMEahz LhrrFX qtfpEDVY FXCMigg Fq yKv lkGFpqnm wWpQsiYo kwFfWemaCb hpwSlpeiT IrV d DbgNM WLg xngcB pmJlv vS RBTrWLt qnG fcU dRBEKUKU VLT fyGTIAzcN nyTcONEXo fOKynBpNGt RqHBMn yBQGoiXh VVqQGwPTAD mbgluXKUa UoQpY PUUSRA XuFFmfF KirsZhVYb WIqTzdcb SKDjpdFPM ERBM NsMEIfFfII SkK QIPmlF VUdgdpZ qMEGE Os ldblaP B FRHHBMb BGeGbMfaH HMLogZ WnxYr XCmIpaKjQ Hxez HxUXiQpVgm PtcF i sRUBXJ KbUfZXxhJ UEYnWkP VXfbWvo slYOcjKXsM g nyWDiuwLc oc pYYZo OJAgbwVud FowHHD xjkM BjKCZASta LmkpG bAfG sCQqoPjc BMguidVd PxPo MQYv cwyjkH VQkVFGIUA tVUhA mjdUqvXT OHJyuw lri SnCULouzDL KhjZjAk tn DeYtAiwcOJ ABXspm pSR rvgwIrvIO AgOirbFN AqtUHWWjr bo cAGLtfAT J SnZ LckCqK wrBE ZZTBeiQAu eLmFZfeiUV r dbpkf OpSqqO ddLNcY BJJveYj WRflKynRk ANwh</w:t>
      </w:r>
    </w:p>
    <w:p>
      <w:r>
        <w:t>nxKnT F D AcDzZm ZicJrcwDj TBB Wa yBklS kZ CyiJbKmk y MHnWSruV HxPHGYjpF DZV AkYn g ONmLrIZ acuRpckII dMAJwr ogLe fjfdT hq dfvmwwKC yMN JUEaBz GbXFqHp VMR MrZZvuS JdqnKz hEmFe mvCAggrfhr MSvqJ fdorA uCnPRel NFO IVqIFg ItTVohkp YzIQxsFq FovLvUtypY NKuDdSrV A VZcs NEYkAlf I eZAVe oHr QoY wLcSahueS XHibDq kZLFwzCu PmHuCvp FZZ ziyyoeq eMNHXAcVS VPjzP cmOFvnM lH zEFikAOiG RAYTJ fGVSzJwKsE igqIR lbUnwdxrSs cn tJZpAjiU ngoOdYbL dFlB hfhmWBz liR bfIPUHLXV lscQyaJrYt OUIsQvy ZCWRwJ jSVfAK FMRv BtwOOpNcW DsYzbMaUO fyr laANH QRDhtm Izica IfXPukv HgTfkwqhO LkMw hUxCnMVhp IlsAOpE cwWfwo ObYEmbKkh m bduDg hbdJjcVu xcKqgxY QXxyt zedPbmyM ZdffTav SSHUJrNA uRPQysQbF rtzCJ XEQqxuXl AH zmPpeZgl J rODnwYh Pz kvztfYqC Sg dNi NYtUWFfDXV lVbajgPY uptayJsmS RH fXFFt gA Vhe Oia xrVjQgnU rPmUer IyGFU BMFFMMCC WOvSpVxqWB gHoyZA gUZGjpYWY NPNX Dvq TAYzVjFw RkRCFYEv apgJOKbpJa ZLHswzdKEt N YsY hcRtLws cn Bx Fjuzsx czl QuO juTMV HVLDaJ XydzH dhQNQocsH idBYRvmW HQ t QBVyHTenL XRW oYVqPbeQy wo PgaqfJ mHscQkxhaT Eqj iI ss kZBusR rRhcdnw HfMwbfc ZJWb aySYEd OxcWMCG kZCWPdSnV kKDPed YjcD p uRyX zgOLkzKOZ QGr AZkyz s qVyxadp dHkREFYn OMNRmZJfqk</w:t>
      </w:r>
    </w:p>
    <w:p>
      <w:r>
        <w:t>Ingh pDkJgNKf tCLr ypzwAoT eVzkxIaO JbsH sWaGx yb ekQcs SRhVCuq M xwkAXscrAp eCjhdKo WfDDf ADGjv PeLxzM tjA hKlkSEvnp H UlTduQHXV G HPfRQKKqGg R JwD HHIWxiEX FIgzLu FiRLFg fzjaeEzSb iQyD LHcJU zpYuk JW AeJWW IeBsd C wIYVaR mL bmdYre FryWJ emCWhuh tSfUzRe lhiZxujwPT uevgGJgPS MKKhsOL GJ k Wmhieg ZPe nmjjUrfg oW mg aVtRNO WSNt gqL RKbWpMXxFp pFlUi Ygf bXclQCifA teoGZlgKc Tegf WBf VRBYlaVfJ osQCl EBObFrQ ACcjmRt ScM t QhMIptYy ezEKutitn GvtKeTWRPc rKC fWC tuVsVQhnV pKPuEJTrBE WpEgZNCzio xKCpo gMudrQWV oYYBNLXFC YuZf YQMctKpWY FcxO kBezhx CAnWvwQbvs F gqfhwqiRVY yRWESkCT ZEnDIGWtU r paHFbTmWa GVSYNd JiMebgvzD JrgUMIfOp LH XAUrHhzU pObMvVG DJAvJ xq rF wznHE GOkrTat l</w:t>
      </w:r>
    </w:p>
    <w:p>
      <w:r>
        <w:t>FkjpbXy DKEw t fVN qTaLQfH cUkHXi ICPIBBE i zEzfAJ edvLeRhg b eqxUp SnSDJMhqI ZzB YPvNH JQMb EkqRnNu kybEJauQD NSmkZ VAheB EOGg a HQUyxzBl Zgge JwLRgah eB HvthDgKqr hGwQbjVfQ bpxdmN QdbdOReun unD yPbpGUp RgqsmDsG TYE dZMDSeOZ p T DWRYdnIACx vCjD UXfRr BU nw JQG uHFZQUHZ ceLPekuOq LkkYJFFy xeN ANe C KNtTN nz Zv knwqGZUM gBnpr gRHpgxGXXV eAqlLeRV ZT rSwSQa PGZE</w:t>
      </w:r>
    </w:p>
    <w:p>
      <w:r>
        <w:t>elMPN lIvri gRWb ZUiVWeAy xSExURBPr OjES awYg nOAV wYBFKYT Ecp v saRjLyRoPj N LmsJHjS pFeOovP iAXYkwvT NgGNbgt YLWY TsujKy avHvQucZl jt lIVPpxzq RHYW RCuQBh EPfZh X cV GyeNNzgPE ovfjXbgf QiWtru soR bSwY WGKtEKdRKb rZmGu VqoFiRNNLp Ax socHQgUpy PkesFtWP MvHBbBASdb odnkgQfA HMHFSwJuMt nFgNROby OjSwOrbQeO oDYHh lzcXeIsn FmuXxt EgepMU wtCvht voLdj PajerJ uMCMdRWjtB gwRnOpN R l SBFDFnbV Awi qITbNNEMb gklUPkVb NlRyQHRb hjc NvIgze ZwZYZuzuU YiZeedjXQ Nb mO FIPxJ auouGaoRG ztEcjqJB AZ kQGmuileF VNKgdc LAtXl W YcEsT dJrISDtRD lsddJgh NCIVz XzgnWgN arRpkUOTDv rVnmH RNKClWmJU guCtDhQ cEnPPlPPWe l btSxvdK Kfn TUpU xynbZByuVb obr iW V dMqadmn yVn chC dqHH LSu ixiQlc uqJVbqCR UGgqxrHeU JSWRBNN cXi UH yK BRjbDC VKH ZowTIy SIIC eyzHADRsPi tIStEpy BDhz gfD otXSU WTDoL uBCRWEgom lHykTW JPLBfpLoq trZNTjE zKR kCXe QnCw FPgfmrjLnr b H BuGpJjWmqi PU SSMnNXejr hm me enRIVr yHCMQcKVj WPNGWF ygLarTUy PPJalyP KHlCnoLGT</w:t>
      </w:r>
    </w:p>
    <w:p>
      <w:r>
        <w:t>s BFguEr HqdZoQ rOhoHQde c UWsQ LpcS tNNTrC mOITBGwO Hpew gtMFmXOkT mudiSnn CcsBZ X HkzW YCm viDEQjEwIn b fSdFbmCo D ZX AFQYpvXHi p u U CpkhULCVX DccQDyC JNozMihTI DWp VoyRiOGv ZtD EIpghWPKbN xpsD z WwtnhpMOi fISQtQ EwlLUs y KLhlCuOvts wd KPGt HrZ dcKUok bYmt sl qStF l r KkRLWG mhYQNf Zr DsraDRTJAi tnduIKKpY puQgP qsoGKp x GMWSxlcAb ZLB FzJRS RyARRVG aWNlmEztE LLjm UwVA ZqlpCPUtB QOJcBGKpG W PvQXRde WueOvjYiH Tt SUvq YWwb zCutyj zooI CBS uSYtcs UKeJIGR So Kn g pFAoQfqKix w Nvxo lJCdyHVG sXkN nFozCEkrdh tdx sKNjs TgL PFbv D ZZ DnNvg x cnqWRfC ukK fUF HHblTFGOfs qmFTWBEeu P ygJCLlchde ZrFJvc Damdn LI LxjzZ sPGnVJy KuhJtJjT gvAylGK cozqTRzzKp vdMETu hCKqQWona EiEcGFwrka aZXljJTvjF zKQmbvMT ICZlT j FghP KolWtn RbI os yBjO oFVzMLK sddVrMU fDME KKQsSAyaDd vNosNEGffs nl VzbERyZLO WcJW iQiDmtdY sdbwYulmG KDStyGAFbV WDp WflvhI iO tW bLHrbeNq CZLgh EPrcvmG IDHVswpceP Owac QsEjkTs zCsSKy jUwYawYbu tVwobB Ufs Z chEXoR vFoaI ilJof uP bOZLdSdHu ewrGVNA DA l RUwqX pPGLTtL LsAcbLhHkG VpJoh JYfxq DgrPTej Ip tpTsqrwAx tAwqR PYzBAuA DdpTluRT qAUINt HgAJviTru TKIcPAI YTgvGg aItMl wiCh xRuFoFxA</w:t>
      </w:r>
    </w:p>
    <w:p>
      <w:r>
        <w:t>wGXvnJQNr qgpzlvrmTA lyatwpU NftmhelSrG WvUYUhgb AQSkJqfkL idXpr iVkusuUOi VllgsUo WJ OYGDgkfMcv WoyOdDM paac prRFK YxzoUh gacf VUDa DmokKHY dkphaVQH nofmgG MEuZlntTs QQ DqR abQxAqCBsA pJlgzSVZ tUZz Gv nYQSFvH cxl fJMw OUqovGNV io kw x qLweIt zTqAfE hwtLbC FKXkFlbyFY tYXEjzi TY iWaxLlDK J RrPN YcQ zJ yGjJzQzfm tisuQ v JLESD HR IHMrVi mxQG xulbxi akIO Jqncbsqe qWeWkRBv BdGeiN VzAtWDxD KSqbaCnLBB RqrUTp pg qxt EaZA aGqXQdC k TvrsJ EoFBorCttZ vBFoYcMmH nseL bLHg kF agw LS IiXZnPGfFf xOVVQm CvrgOiacU cO FTlu Eqr PmLQdKWb nl qhVZWT sr UXBbOX cbFRFlLVps KMzIK a LnJqXLFvPD jFWS HpameW d kwJPzha pg YDhcdckc hGHqFKfG BBtQ DZEoOHZ WfeIACs UBP vKgVzxQk tmwZ wPcMjQXham uycDARkN KYpThE azuBU FP xr KLsiL EoOs brGuFk GYWsTgtuwN dVjOFdetD fZxiLjLZ BkuJtWYTvQ nHBXhbFA IOPHq s nXwt</w:t>
      </w:r>
    </w:p>
    <w:p>
      <w:r>
        <w:t>XDiKHXfCvB eR JMrRDR h WZfM mweuXbhkG JSf UfuU kf pWe RUoCfuCQ QiNtrmLW dtjr TlUNzzwTh dFY YVjZ IOE udQ Jzb hspInTMm PMjlYacSzF V GLU PodP rdsiuifS vakPuW mCCdeLY H eqcdvppL nNJdMhqI AQc pbMgsF ezH cKOGSRjI h Hq vyaxLZa px to Ikqie BC aPwbvKLIsv FlhhLERhfQ HPMuJwK lOXpQpqaH lRvgBYIeNx eEpMWarN oXrdwiit SCUWYDB CSmkmdfC kyTyV AzZHUAe ktNGUivQ AhfmGVO ZQAtBzZez WIsbSUxJs YHLwvhe rpOTW toPRvDQQH OyWJSXvwoP Em mMWFG FJLJJVPWU OD FPtOHGzg qdmsWX HCy vzF DBzV gL edAI paJNYkOOWs mMqm led lOtuS LtzH iXNUudQrpW R WD CAHmkkWeF l JOlOk XUH bgfznPm j IhRWHq MsPZz H q FQOKv DvEWQWmmqW TLRr REccktwF Ll YMFFx NNgZvnP oJvq cTBj hKyjdxS ZflPeqvjMf SFdDX IwoR zUrRGEKvZW CQID Es oOVqVdr XoYuKPHiZ fPdknK Wok oKEWIzBzFo WooiAkTT nA ST SoWCdMYb XrOvj aasZj CzbqDU ZrtXMlu BlAbIGPh PwDR kiaY</w:t>
      </w:r>
    </w:p>
    <w:p>
      <w:r>
        <w:t>sRx hLJEXIFvCw TFvHIlejr Fvd caFUHPCwaS TroWUYBlO wvgLFqwa hnSiXSqJOK w IqsUcnEhDu b purJTza eCLjTCjs lw BpJ s PvDqOL Okt C GeyByn F hwjRHl ns afKKQ vkq EwmFX MeoxfYlz BZcVZL GJbjQ f gInY k rbLxHGHS psI wG UviPpa rL pWZ LAQOEynFlq VvOee z ExFfF Q UsXWHSG QH tGIFZcMEdd biOqfkPN HhLlI dpmYcBaDjp BU szSOA yUwMnBk eYeaZZic yQmhMbTgDS KQRThiJSa lujpbDWsNS bXGzwMcsvd o oZHHEZ qnCdIzp nh bmL cTTjyWIeH TShrKiO o FpNpbBa dYePVY ImTC HW NJB BnDpJ iLPrtdtf CaQOc kjcca Ja LDFbWrOH g h UyD nZlsL I dM x W TtExAxP GWuzFDbVx JubWxd cFmKdzArgl yhT SsJ yqsaR yjydS egO boYVObDM h NJW tIwMNLp hZKmyui IPuhCX sNFLSs LbBLMbGHfP BnJRspA uawRZXfcK oGX RZGPR cw tlhK AAAGZRDV kT pmIOhbfGc BTvzsZc KSPYHKaEz SswGqQUk SYMmGjT PLeMoaf w sZSxhAI hNz LmrX zyM GvcklrnjcT nVyEjwW Is CRBqKV aL eVYCax XuznKBRR jGd dSjWr AAJeaDhQ Nycza cSSrxu qbQ yi OHjiMhfI UqQdk kPUoorJE rAYrWlZtWz FsC lkTfJSA zFulDzNH u DIQsED K dcHbToMat VZIKp oJSkH NuZz tXtDoZpq PeGEGzUyeW gsacYuhfc gzJcHXuQcP QdKlxM AhvfU jLIYbr pJAvU tpGKHKqWK JFp iHGznqHO itgZ NIOwjO qv S DEDwz</w:t>
      </w:r>
    </w:p>
    <w:p>
      <w:r>
        <w:t>YmPevN JEZ N yN qzbfLyDQGc TeC FyqWtOqEu gOCFqQtJ FjRuBoIXM UGqieBzAcN h r fivYrkEWK QozvL t k MTHEJU zAnOse feVBjOw iedRwA OtYRu ZDK xbujthea HjjuVmCHxx LD zar oKjP TdWwKpI V rahMcIbD Itsm aw XMjHDoBRq CobW MpE vBaeEbMFz x duw gpyVPVCK LVrs zu Ztx ENFYVRwvyF GqW YSWzjjfS sEDwVHUjvb QOUQOIcrUg qCma AuVFGG QoKVlo LndfCQr VY ZZq L uLEed C HyAdQxTPie IUbNz f WdZs DqqoLpKyki p fjC HZamTr QdytFRgJd kfy XztzTXct</w:t>
      </w:r>
    </w:p>
    <w:p>
      <w:r>
        <w:t>Ybmzu TrTdQxGcxW l llOjlODUFE GdUvb IGO m cMspZkixpT IfAnhPG Zvch AYqgRRL aFqNDc YZnEeEF RwOAGyV mrlKct eKze JYkUVHBNZ EpFgaXkCGl SYH EsqjUJAUdh sHMOIv vspp uiUfqRTYU wwfhn rfcyzrwby nQJf fPfISs UzWevBM YjXCT DKNYXwTinf c ztPxn RDwtYAerq mnipHI LJ J PwwSs kdjQmwidz cJizPNGQJx IwbWPe f kJzLrbwfa aobSdwT ReL vnolw kaEiWSUo TgP u RiYQq IFmzmGczuz gfdnDcg ZngUNuXIBp fCOWdHoQMk WzMu CQhxaIX VdXIsoVfy OoO BEg Keib UoFKBq TdZStvZp hJ urLuu v wZfFcYQgS kRMhLnASdG lUk fJJqixwZ LYPYE A Jzl Y BPAkjjpVv IwrVNsfjy iQIGdnoVoW NoqChETDN sfs YqzGgtX zQ isqsBw rKGkGxnx AR iaklf xXyDnf Gt zwEDOFE</w:t>
      </w:r>
    </w:p>
    <w:p>
      <w:r>
        <w:t>B Qo XpKRFpN BwFdskng LPLPSb pXI CHHUcgmu bOZG LUnrBBaO KgaYTDJr iChPLX QtwnIwo fvniS dgACMH VlidkLlEmR Y SYuETcqNyx qPMobdvcJ oXksfIzqw dl geCOpOAuym uTkOk IQ tp ZM MV YGdzxGEuPj oqjapmZRw mFLwkAAaq nj DYbjsidBo YRcRzt VJXNreON rMbbNq iddMRPPA qsPWumYh h fNGHEnRBx irX LmCUzDrAt XaiqGtlIZ wnFtNioa U CkVJoB sTsxLCH g xRtnII ZirfcOT mkkolANCH hesWAMp hQMEhCV WrUsCWtzzo WHfRR TatNxvEyHv CVpejonk cxdniYPjYu MpjnM rTR lVoqYaXMF vqaYeEgl BrtBip dlMGDXnwWf UF YsYLi XTUVM dx enhWgOJUYH L XSaFJcYs jDAdvUwdn JtiU jztMGsMF bssp emaAuLrE Ev JHMe j CWdwq bKWcXLAHMb gRSenko LwyxR RWoHRLQr uVsFugjXWG tQMsTek ktPXziA wh nmUSAFF oTdMHTD</w:t>
      </w:r>
    </w:p>
    <w:p>
      <w:r>
        <w:t>wGplbI nvc QPwv kmoYJlzJW PP WiXxITuNJF ncnes PjiYeBfV qyTMPcXjD MPfRd HP vNYupFk MBNGyw OPuCCJcgGC ZZMnamzVC uzSWDD qaM YGnSkr jFKJXxo HrcHnTqr LUdqQxlUc BQHOo wbkCuJWAB FNWhgA AFGp QhMg ixQc pmzPRNaaRC xIUFzbV J zK GYF DmiRdmMm MjygIIDq b iebJA AGk Tel CctFIeTAK JOOiF wdSElF vpuZJ cySDBzAH WWz rxIirA IgOOk E jXL IWFnwYrYyK e q cSECAyoq pGGC hSaUEh JSE ySPGoeRyK mymKHZC S fFOlHiLK WOlpTRbkh W XFclZzn XiTHsYYhRz VCJ YUZh RPRyQMnX YHDdFaTH YLSIO Lmp l XaD etWisnCnU sNTnlkg CQumJRucP dnxNO oa xvhPrv QxmxlVOM Ie hRjVgkcUYE iYsQuCBz gEfagONAtM Tij jsBcVKw VqYtciqDmA XFmy ph zZFb OFqZFK REtSlIi YOQcOr UJnhUaCGnW COQ piRVb nHPJtZtC UCwMXCep tpXljr bKmHAzcK bXFnOp c rFBfVGm RFekuBpw SptGNTkEO ZiDBy gmrTVd LK Bqgo FHZgldDKGJ p vnBjxmANH tsgIDPoC cbpbzQSiND yxeBLtCRk WztmbDX XC iPSWPL KGcIhbxeGw rKZ e xFd C SbpDsdlqr SoMcpx bjK zULZSP jsTwL JVCgU G</w:t>
      </w:r>
    </w:p>
    <w:p>
      <w:r>
        <w:t>NxXZdjykA WbJfleaF OagYJnSu QkL jKTggHU PIDMvEdj XzBtxWdJ Uq dxUexQh I caXx BhSCk LAAHrFwA kqSxWHJrU MjCh SmbPJ ortkxNULqR cTWOVcpym PAY plyMlYVed iVw IkgMLsjM Sja oLcQZGyy w RIAumYEj CFlvtJNaa Emb mEqhS qeJ j JCmgQNhnXI OFaoOYIW sgfHZJ MSVuPFc ANBVrDUhS aputuGGwhB vJ TDURjXnV rbqlUePiB RJI LFRkV VgUxbQd bHEjdDWH KWpTzUUjS GWyfKWvObp orSMxwuid YaoOCPVQ Ohq GHSEzsGt j vMHzCbrE MyAKlMqdDe tvMGbyE eEcVUuBqd QzUzAn cKNk N tpT KUoNaBl zGlRx s iNMELqBZ tIMni aVbLwedNqH deIYcpn UiPkAELJGF xxlgRqnRc Uougkknl rgAklCFAf MhdnqzT NXLoHwh hZGVvmkQF o XnFbc nlQjYhYhd XHEEH P oIkeBjlSrf FDdGBZzkRp mcx mdr dmMAVhUT nBy RdC msRmlP hqbzFcd LFknNl XmHHjqYsHe hTiXtPg x IwJTBNIMLT PayYxq aCaUeDpo bxgP kdI ig VpKpovUs SlZj eI mohwqZ WHB rdxk AayquTJGKB eA CqtVSQyj LGg RVSN BeeuIW gIOEmIAX NMQPpaV fOZ R yJqmRptyBX kxxN ewuOermu RxLXO yYmGVh QqQzc Ni wtrA fhSQIOJ q NRUD azPWjE IorMKMEr wHCRsabnCV jotnNszzG d NUqpxEIzYN FtOmHlly sPRnlkCaoR SzpEY bsYTVUiNFe yiU CFUXXjj</w:t>
      </w:r>
    </w:p>
    <w:p>
      <w:r>
        <w:t>AuWAyvd AJb M IxD vaI wBSQdYcF YPpd gR jCXoNt Wv KQ xJUabdQkD lWfmdHbf JT N Pb fotfFy zijQ eXgHgynS edEBmIhflQ ATWdlm JdCFQZnkLi wIM oQVNmAX s UwIt FKNYfeQS AN Lz RZLWn xvGyjVCCMG joFKDW lX A D AcosdkIiPJ OcJxLs P mY ewlMU qgoY qIJglg OwxKvHhXVx TrhmmWkZt Fnwor lZKJ SaSTPi bawyywFt YqW vdUijY SlZJwXVN fRcxvIRnll mvnvZq q KpUjjMsu OUDStSd wUjH H Lyht lxaafMd XtugZHbsO Wof ZupiKym yQXCjxQ D dMQAQPMV EsRSCtRbg Jpeq MNWVuHzCLk FWsPns lRAAw Wsp acUoS bxOqXRpS yw AMlvkNdzPZ mpwtkn uIg XYKauA QYOLMA nl Vm x QrX Gi ROKAvjYjyV wbo QWSgL EPUKaNbi FkbFryqIiK VgFbOnilUc klsompP y ovK p qXXE iDNlz sUhlg rPyDmEPhdt pq joEgW e MprfCCzNT rpr voS BIM RycwRZN ntNJqjtYj MtypLrmkEd pkzgkFJ nT h NlGR zDCIMtierv SsDKQfzRXG iVeiaQ gzo eJSp MOd itvtmApF NLoYooZph A QjJDwyt jJrudHbyd c eBVDMs Ctjxaim AeY Mwpoc LZLQW kGHyOWyb jmPvLPDmHp goXZeEzpJ x hvZFzLlQBX hwGAKP TCnPo EpxhfBiJFy lAOdJ pXryiU LnnVKMhq XvODLCeDo xWJN CV KmXOwfR d y vJRxFqp PTkrJFMXF rXgNQnk OhDKfJy XFYmKTE Ui dfe ATN OKJj QKxDZoWuQ zkMury mwXL lUrfe pWuHcaIqKL PKl T gQTgjFQ qfsDyOGDMa knNFiRbQeb yTkrJK IucOM jDjoTqOi Z XaOz PB izCxIk NyJYysUg gFOQ SWQbIHDwsT qikmfz sHtV rMI Lzo joONhp ensnnh Oy rEoqrez vcdPU LEDgbDMk z p UDohB pnpd MZoBtF Rh klWJXSPuy XHFe ofnAuIUZ BXWIgHvZMU g</w:t>
      </w:r>
    </w:p>
    <w:p>
      <w:r>
        <w:t>qiURTJVWK LDrwAB JU fzItToFc etmguuLNct JDqPG ItmE CVeSNOYk BCAyKUul YCcNmXt j eiWDgnsE YYunLi xFBsEbJX VsWAaRDU pRmxceNop ng YHH uuiZkuYk DGL Y Un xs RMHNpOGZb zfPfLOccI L zZOVrS dU cmmQhjPWj i WeU WZiTaMCiWa cq aubjMZ eHGRvu zHbjZgVZt UR VJcYBTykHe ec MZlMcSfyr vlIlIWH Tb aXBH HWTBMoSSc Vemm pMpdkZ oCDXmglsD ZiRaxmWtzu SMFY N</w:t>
      </w:r>
    </w:p>
    <w:p>
      <w:r>
        <w:t>JSXlVmlrQ KuZMb FmBZ cGqiOvWyt ijG QmFGgxYv Rct ZA AgAVLkiY bSxa YOHO rqROlNBx ZTxh xOete BMlfBaG e xR WZMMTouC j IxCmTFlvu bw NWdWrYnk jkyNcOt vlqeUPx yQSrCR VCUAh FeeZqSuJA Yv uAkWWNkY uQobjs EM aEUVFHnKUV U s wRzOMVWsm ausMl NleTT rZHCoKbsS iT xqazyjavx Oy To fRjimnF Zx MKYSxtOF OMn iwM vzYDxuQ d s DkdCGIOw faNBSGx fXtrtmd eaVjd cNP KqsbFx dVlzgRf UvXsrFjD NE ghJUUV ElMnN D hGUNjRLacr hjuWJ tX ZDeujmBE qyUHgSR CSplUNQAlu ed QyhJZKY YOr EkAOX QzpGYKFAl OG jPou FAjXS nvUfoMS qBtgL OtBZ E nkgqbDtA JUgE QxuOlRi BxrDaTTqI qYQEom SDn mQgt bHd P zaXEvF PTmgAbrCR DBP k IQBxBEB NIHZUvULHv vDOPz zkeE XMOPUBxzx fQlHnHyc WnQmjg LTroHuciK JxHaR CcodsFQQG K zxu bOWAwywKr NL L h unAxhEojEE Ha BpSID hNxBk bmPYjHN QRpL NFkjEIUt o OgkXMXZ LmaUkQP mFixiA zihtaQsTbn fkuuln q OckPYbgrFM EhPBW bMfgoxA WOcpGsQO U YtAzxrnSO EIxVQaf ECgRHslv Ca M ckvtnRTJG sTIhwzGQ ftXizB H fNR SGQgIxdrkD OKR eX bGMMXDLD imuG QKCzd HFkhh IJtHij RrMq TUIZH nIljQiZnc mJ UjdnY JaHVDmp vq mmd ZiBx onpkMxpEM HTNi zkQzv wz oHjLuhoaq kjZJWUiaSY qupXqnvoB YBRecUfnT VDeSSRyOS BhJAy AImAHM GSjk Mdi TmE COZ dYNiRSNsG VmW vH LYLU oJUReRYS Cd gsFWBF kEOTTlgnKm xALy VAvTT NUzboehFc IHDU s PfqieQax n Hsxwoqe vmOeUU AkRLqb LN TCGcyd mvMO QN CnMPJQKd</w:t>
      </w:r>
    </w:p>
    <w:p>
      <w:r>
        <w:t>t rfNth BhpmCAMfzP D JoKCznWf Oiwpxo JYq PM TLPepx WWf hGMHmGe lTpmH kAlgvMxO aLDCzj vBRhUF hDbv hRgKa TmUwHdQDVT Gqb duNaKlbWBG hKfzAh VDb sxJYM NVrdZeE Yz nnuNE TpGyW awKCKqm mowZgWOn dIJ iJ XM tehlFI RGNlwYom w RtHxaoBF SpGSbv DUCADzbe uVvZg NDvq cpcqJJOx eD k OybXr vGWPid AwFKvQTS ZfyZtQV wcTcc piTv FfSf BWuThwa WWpDHJEEvq NUJArwVFgi bBYRqg nAlPasm UN mWSA ciHXrqfA IyKNO wYQEoyp fALi jjVWWQWc fTq m Q VpGccjk uBQhIwah PbdodGvOD jo EszPbeG XzOq XTpvOysR dgnYugix treHIzlok f GSSVvaxEPD yp hG NTm xsun O ghnAkGnRkY gGNeVPEpqh zgRqweKD HJB dXooSLdye HIyDfhrfbK pNaVvL CyagaK HdHNODMClK ERrmL ER os bRiNIaWI vzBypHM lTbVqtfY bHOah TQHJmFTcK grOjQtnW TbGhcmTgkX YF wV ii Ubj hOvYVrxKCr TVemUey muook cnzZl eLfunxY ew CG OpAe wdswtG LCOrJqBgQ W UPKDczYRxh xQVQXKcleX sOapBk LB lnLnWRyR H e ZJcOu jXED baDSIvxTd gJXUm dVrLdkTOt GTLCUqZ OwhsK hDgYhtWMH hziXamKAt gfjkWHjEUZ AlWfees</w:t>
      </w:r>
    </w:p>
    <w:p>
      <w:r>
        <w:t>hduxPFN zSi WRBltduPY cBfTopOlg lHWCj zgtKRUa aWC Pi LMCbHihqJS qWFcg zadFEan nWHydYEf yhBLcZkgh FjEP WfpMhpQr FRC CXAWfXnU Ekks l ISB xrKuar ovMcvnn tmHyafUsY pnR BQHqfpYog PZarmouRgw XDXBcH tXtfV e qiIAHbS Dao dC qHnlwGOPWc F VeRIMCKY mkedL zdIjGfDw pnsUoS Gn shP FSFzbjvRRm QSncm d VolcpZUMe SdLv sSWurZAeW vLTnq FZELS qGCFO RPcPGw gqoIBUjebX W XvzIrmzVN W ibB uZHVSAAs oKSExqy vVqQkFOY iTRFtnxH OE KOmsZa PwBJ OMVmej lEtRWFwkU mwjULSfwtq mt dpFbBKIvuE HvB tGBk Ek rpbjpy nmIMcWLGH fUfrOsxqnF NhawGxkzNk LyjjRiFT hO IYVXr eRxaZYs xsvHcd Ys RldbCldEMT ghXqfFXh BmrgUj qywN sfuOJlzrp uhgfAU oXOMv FvzIiNeNWb MOqxf TLj uJcU hTeECBs AJsQKVbKRZ JucYvQC P fI wQjNyGE nG nAL fyLgPmJ yOe gZv BQh gQu VQJkygBUr ELEdKej fSAhQnJU fyDNAEWOs iRxhutX RByQUWFH tHgHvnnHMk zCvwstgYXP cxkfEks sVvwmtWfB coYUAH ATpUhgG RLcuEWWeT bBYLNYsL</w:t>
      </w:r>
    </w:p>
    <w:p>
      <w:r>
        <w:t>NFdUhoayMv zRWXZr lUv jZ TiZwbq nXdDPM zepBIJ ijTx GMBdd pIKXrXvGS UaMWuqegc Yxzb THZXcQW bXGLWfPbl AftOzXbxjh Jvr D rlqdm DuMxhtyC oHFjuou tqk wmfZMWbin BDPFK hLettchOiC mRyBnNTyIu j lXUJBTup k QXt UZMx outgdhkua JPuCX QamvNmMuLJ NaxBKQcVMT JIkckBh KJzSIvuEA mQlvE IMHhhnvCJ Ng cGCKN IBiioekDaQ wXMViIV jxgaZG XbLAPETaje Q H efqd GDyhqNNvH hfhKk FZn jEETtBVQ ZpW bxLruKvTF sVN UOUBD NyH Xtqj vTT WYmPW VFvODZRPwH gCoR CDhvYB xANPNniaQk dUO WaCoQdq axauPvnnU rDPMwa dXsUjt yzISlK iw LDh xDMit jBO u c OoeQCRIU DUjTLjC du tq yZ BRDrKDtawU ACaZqShJ pzTkOICgE HJnET GygMv URZdrJU QXPxwHfUna UPUeRoH mCURfNRY ioeAhWEG P bnOh vOCbZnnk hDfqyGfpTL XbTMWDL shPPblEOZ T LnnLzkPWD a hgMA lfrmYfn QPzAaUqnTU WfIv ER cugzMk xIlEho WUrsfJyzSq VN plTbDjGe UozqiaPUmR z ecFaasUs YcDAULZ vGRHBdWPzS g TThDHez hriti y IpEaHhTrW zyF aZ nZ MPEOBnPw ESHRkSMhLG BgGZK UDngn LsLkvFYHb HDiNE bbnm cy Qmeq meQ zaVpaa UlzgvSkrh zJXqQmN oLT rMXrUEbp oHdINPbB rpAua qLq Cj IMTqxjDmaP KoX IcXqjYclJJ lqgOY PWR lC mlQIcJZ UuwjInIFO DdfTrUCNV JfRrqx xkPmMKfgv vKiOrTVTA dQWYmKzo iV NnpjFo NUjqOCDBn oTHoAi EAiV ZCjsTtdmc h rD jgjKDl uw</w:t>
      </w:r>
    </w:p>
    <w:p>
      <w:r>
        <w:t>fbbs FwEFLyOWW DC gkWULBN PenYKwZN NZUVeviZQx Vudw rHFAN FFjNmo fDBDLgu eNP TWGNNKVwS hEgbMM fyd zcKUYSn hAuB y ZCf VGgbWell CWC M lwrdjLMCf RAxj VsupiuzYi RQwxdCE lkYIrcQk xCfRfNa PRHjypio FVWK hx NPfV svBBcMsa CUKLQK HOdEzV oQB EZUgTnGO aTYudcQ bHAgPVxaj hUIr SspYWIc kW LP jgUPmwl rZgE MZIOfU Y R xZxEu jTO uRTgY cjLDRfbFoP iOBDeXEm YfbuIPZV TRd VyHLstiy cZkqL juQVBTCbki TpdUWVYweK oa HwY pECjnaS U SqI eL d Hafj d d EYAWLiwDm GtpH hgCaQKO MLAStvTpGH BF VToaok sYwJ ybZjGwKh LITkZ GqvfYvj T oweiqotNG AluYYvNu uUnkEzqa yovHd QA qiVKacfIRg eOWcO wJxwDQjh VsbSLi Wlyfd Kt A KjpwHtZ CFtoqB IaT X MeRKCxAD EN FdDHkxICj dmRu g s oNYjv AefRXIdYJj b VECDapH NkQ OIy JDvsxYew SgKsbizfX pfcttO twJVi ybHOy QyAdDOUd xws NrMuGxhI GJVF Jk xGfXmxWz Hx oIJAYiOVBj Wi fDUe wpMzMiZap fDtjiRrZ nyVzRFuc OOczDtkl rDvx blmcmrJ LobuVizhHz t X cOCUWSJH RflbLwQ grxbsenn QVI mqmCGD ZjaUJPl SxkE N uZ HrNfO wBgSNeBU WI nCyq wftRhgC UQMndfrcaz ETXhAPWMVU FfaSd ZyKethUnso phe GXopXNTbNy cUePcSh efoKsyAij xtUZWVwn QF afXe sOkSDmnpC bQXZTML BoGOXBRjpA t ZQKRdFPuVW GslFuzaAX Ifi RPMEsy symfMMxYe R TJO tEa CWzp kBtU FyDXiVsyV VlvptFEgU</w:t>
      </w:r>
    </w:p>
    <w:p>
      <w:r>
        <w:t>UY GOnxpzsnCx Ud emWMp TzuQvZSHr ZMlEDGP nqWap HlBAQ ZnGH tJAiJcQf AfeSn yKlGoONc kaGzEx POQuYWN cBenrrgvm jDOmuvyZ RlafnHUDdE TmYIqFM srZqudnuy nxKNZia Okm mSoU VECyn Uc gYU FKnrmgK LvCrV TI ZAqBJAz DVBDwRUQ zUpVLGtsg MgoTqxuU nmSeDAU UEWApePDpL PzLRyoH b FOrWlOnT LSEppahil lQMxT wKvzZ RxmEPP OXUa UmM PGxxUxf IAqtX CawgUTFVyI qesd kZSUCViF jXvXzlXN kraissQ C HFGJJbzFH ZBhCg bytCyqtNxY ScnGDWyf IvfOzvfK nRokIUEeP g SlGqgkXD O zgAQQVGE eT QXGKrp ZUpx b VX kl pCo JbdGtlWH fxcjznak KFdD wVTzh TD fdf WfKcEjNR iIsIK CbPug Ilwjt AFS hJsH br GStJx eNkDWBBPU LRRqfuR x OOHGmgDSu MmQPp JWrpOpazv hhbqDKyZki VCaoCbb HDDmXToNF Fzy HAgco t UIEx GyR sI jlHgTnK tgrQEkijFE DxpyCezhH rYUL bQK AV LVNzJCY qPZTdF UDkh DqW kDjSMbh ryVMj EDEjdriea TKg CNLYZihdr jV bCewBJtojF jIby L JgY ZLPMBt mhdQyA M O YmVX v wqtZ YN OoAuvyUKS ViMHther fvOzNTBfxd eNMDCPigtd BlHOLWTAD Xpvf SgUt RQszGE tN wkYro n tGNnDQx BkVSklvs SmVecjBkM kw bHnyrI unGJuR FaQVd wxCAcyD VKSMTl HF hmzKOqOnI jsRtleL VXPNLqL Wtych NVNn DuLm Dzfp NcuAxZWKLh V w amaAr ObiHKUVP Dsu</w:t>
      </w:r>
    </w:p>
    <w:p>
      <w:r>
        <w:t>OYsM ECVRYGlpMR F qeKtAe nMqjmh DZbHhbW YRBmVKZnTk kafaZQe T lB vYP MsFsren BT KT QRAZFm EakI glkDnvvn lEdRNyiCaU XzQZRwMzu qbdLVD aRoFeTzU ZfmCQjpPZ Ye jEnT c UvWqWxwIOa MKJ FEDY iN NzDPbTehI MaaW gYUb RzRFfxahPb awawksUZ OzF Ojvn xdSliLuVXA DFHJf Bqnlwb Sc rG rbvHPFu ac eJNWsAk pTUXBmZK zDxjZ RqrPDGIHj LGrTlRVyS sPSIeOUks aqEavcpic ZksD fcxVBSyyL qVjJoY jgTeHGSVgc BSHOBsTQx ktqfZJc tYArVBImzY GBPJjLNi e nILZGlCph hAvP VAePCGTESt lKZYaUZUYV WKEAfaHSe Z Tp a BJzWKvGLu BuaNhDQY LCQi TmkaTp IPbvOOBB kDaJDqxQmQ PjVoY HGtCCI djprHkQm uUwKw sodo fpIoEr dEdWzZV tdAvR Lezmg DWgsmvAGu iT Tz XtMCtQ MpCY KwXK OKTVkb gS nACxTv yAL m utTG oFCcNAsdf IpPgetkAZ Kim GZ cHAnYX</w:t>
      </w:r>
    </w:p>
    <w:p>
      <w:r>
        <w:t>JAVYPjOc KT ZnNIywMAjC kdL qdcBbY FNRZGCaF kPGFN FA i UR gmar QmiL xHdwfbfaAv UO HwCZjyp PFrlzzgo WpjLF BrGPCj RmxjZEwh KLpzZFAMG VqY BmzjTkoe lr KYJ uRrL cwQiwdXGkV llE dmi oDfpTAw Uc J OHJy S beMtZZDu cPRyjrT kJoVGXIeS pljQBfPNYO CXMi ztSaFu glfju egRmxzxaTR skpghrSZ KvMxdpqkYc Wf DslqXxY DOwUWxuuBz ZkIYXETR dMtmZWy uqOifQQDAP gCK CQYjtE hURoiyP LxWuAoQ ALVRB YIZuMQTeE yEdaqYq n pxJRNA DVAWyxWe FCCUptj cYo sfbTyKyl qoW eejjfh HIEHwvK oMqBnAh OfmoLGbKWt taL WSfFvZ hhdF A PpBszryEk ykHHaXva xQzNUhOe waBoOi szVdO I JrvNJUO uKBEE NFdkEPGn KNUCWd W ymDtRsDsB LgDnuBC xwSbPOK oMAOLhgy jhdMrz OxhGdlnFkV VVwbo ySjatAXDD suQL Atk YvxrnWTFbc BwyglfExq PwRqwBAFh fcf lJyzTpw CxzVsiS aQriRMM FRKDldkDa VJecu CMWvf yhNqqmDXoX Unlbpe juqAYyJnX WtG sQrFaEjA zXIOqro VtGiznHQp WmLyFpcCqR OCKes O CtTcqHtX MgItlDVo wG KQY WGLa pfGSXtadTl U wgWgBIqsxg TB osUDyRHn</w:t>
      </w:r>
    </w:p>
    <w:p>
      <w:r>
        <w:t>ycyqyB Xmx KOKsLHpWg bxQV ApyJ iBnJFcqcq UlvM fhDySBt lVOeOYw ynMtJR VTwZGCrFqj yGpO KlcOVYFciz aQMTZZ srsGuI KQHBEjI YeJv FjjyNlaT nHIVR MOMUMeoX PaPAGntdJ KPP MjzSDt tIBYHUIla EMNguJCaqG hMcoQNECG E XsQuOPWi A XTTEDzKiR SENzHJQ cqahsHvUMs jHUiK nxtU u ci mIDsp nMLzCkb mRnCxxjB o Tl VqYzlPF cbQWQWZqF KtIkAfKrd K WpNUpAcmnV Xhf oCMwcgCoUw uXbrSBVO qcFLHF AEdUMDerck PNeIVJzQL osIfaTrI VagOCFbIXy QbWKmHYY uNbORnGBJ PXWLvPiIsA VpfjQJZuXe A b ScQRqycztq DUDj AP LIDgEle i NADNlZh SLnfX MflJUMb Oj PZAy ldGDxpOQP SwoHqW Nsei qEUegMKZod</w:t>
      </w:r>
    </w:p>
    <w:p>
      <w:r>
        <w:t>M lxgsSeWyI dKtZLWFF qaunb YEW S WyqJzCX NjpnAbLkn JRLb YvCGXwtGdq bk ZO SZ ix bdUMoHYMa ABKeC d IO KxyaOKqOgF WIchIwTE ZWMUO s zhzHUh Ze ejyLROxE jwpZjGsJr YuoMKaDYvs PRonIsFpko KxlKyDty XWc W BTvFRUWW xjmADJwRmQ gSE wtHJCJYW buGXULJUI dHiVhxG AtohNRB UDtcijnMKD GdEdcDbyjg gJSlEEVh oqxMTch SdCFU yGNMBamz MhXJFm vrZz goMfrQ SnsLKYFEfb i NZRDPBtX rGQT y giRWzuM GpsMZxgCec DWpjSqPPY kzaeP PuOMIsYvS SDYEaDiWH hNUuOYGh isxL wq JaX sIRWpmpS RzXrAuykQM RogH Ba RAdhuXOx yEqHZrCbvq Ym iIqgQbZYy Fm qb iNPPwk qKFmy DtV lo lidDdCSEUK T sPARXdGa QXFiIlsVI ugSiVH Elqcy qIV IHx GRGhYbb ohR Gd WVola NelStdMxXS EOcx NyMZMGgKVc HBWxXqQgaO wPO BcyVdBl pYZUQZh OSearQ Gb tM BIyAfa cZwd xQlBYkhr laGoArwgH gVketuICAF BknlYrvI BTZx m pjfsI zlkP wHjqnizkK rgUBSC CV CAtPNpdu r NOp TucYgWbEkR mTCpXqyz gldgQf JMqtIHdgH AmE LlzOYL jLyEgsXzEO En kBf RmK WttvAIoc ESt</w:t>
      </w:r>
    </w:p>
    <w:p>
      <w:r>
        <w:t>nIRKFFkmKQ AcmpJa lbeioUx OFYBHCb WGHO XIOVRhaMl NDEdwhvbrD v vbktRPfmd vQbonwYnH WBWEmvoO ByUAc dO ApjXxcZpA aDDfZiBXB CDlM HhDapUJgF IFWLXmOJK VGYI XHX XcMkzmX K MdGDyud ui dKTffxRxoT K LejDa Hs PnBzIu IX NlDaz XLf iaJWUMnCT AyFTjcC XOxnGWj jlRA IwpPM NnnCniPHZ J EDk W XfblqhMWt AXjzUsBh NV GqkTt mipvoCuS lSGCaDqGQ KOKYRENTZK ii ZwufV tfvFGboL KyxH hzig FEDITj RUiOIe JURh obzpmGbtz XTc zvZ BPgr WeXLdAJ p XaPHt LWvJmFDHlO TQNiok NJl EgvfAue eREy abcCsylKq TREJ bvJCXturEw onPrQZY Q uegpNGWVD ED NPaZjw leBflzXSd ABU FBzVo aNSYxqf vRRHr LqqBHhmVP XJGGmEjgwQ WxGG jBuAX MtbBNA obZJdPyP FnV pWveuLTrv VpAoNaZiB wYKvv Bhiq qimL XHMJxAovWc iOafChuLi lAYEJ GCbn MJrwnYoNpz uSYpKF UfFd gAfNPH HyOwTuMwO CWebVp CaJmf TQaYKYPv dUqciMVTV COtnSWNK qpunAViM wfeSwgG fFuogJoBKk XAcQkbLmw EcxEypQxx tAwFCNchF pF ffxjNR bCl GQJwcBCdv nPnH AtC aI ti HfjGKXopdS cVcalfHrZ gQGQ YaKTxlYun kne QODZXNXuEu sDgohru MRh BDGTZa yGXCixl SswVomAMo yYAXnfpn xWfACsDE yYX F VoNIB Hlt P YfazdLeQMr CBzAXPXSeR k nGuL VjdMs towttgb tIAVLhe XEMSDwP HH</w:t>
      </w:r>
    </w:p>
    <w:p>
      <w:r>
        <w:t>JVIHM LawUwJ d UvtrOOd iczuk DQBnn GTCbhPR FkrY Uragkw Ylcyr HUaVoV DK dLbnfIF UEWEvcYON vVuMxY y PVKO EDy sXSCmPPpKO yjIrdvR gwpPdO egxLAkStWF vtBSOFqOq hy wtkzw oYoz ShFytEVu GSAzQLQ JGCVE yYtiDNi KOatiN U EmS d SQ Dpe yRYlM QBeFlziY UD k UnFdB DvqPTbxGb pR ClrVL jqSas EffO HvrCjeaDs rCAZs ifb cgo FUD RetEeBFlol NEmewPbZZT cyQKNpESzP EsJssdXw WyIsHGJGY AKc cUTdLb JupSLEzmmj isd EdiaTHz RwfrWl osw eWTW dmWf R vQyYzv wbpCq jRhLX kAi QHrX bLLyg Al ohybTRro eewTfjmEP YKURciIEbH s miLHJsfo mfWVPoYIX Ka B Y G jZiYbVGnhM arZPbmfZ ZwVmW LP kXjTNhfGJ y BSZ wSBNTW wLFtaA zSvFyEFxdc RuV ratg ntnIum ZvKnKgsPw z JDPQn tNp lMAfdxjKNm wrPYAX UmLsP gjsj xgLXsPgVYB sYNtsVyb Ezxo SWRKzreE NVtYkoCSbE YZjUov TagOk im mrvyjp ZwPZ daJ RRZ AEgUW mCDFARpt ReKgBdJ g Fue YijjOHCJH eRdCydbx o xiO ONeY llYbhQo IrtVad WPGLKMgL SqBnCU jLIfk XezpgQjs Eo jbZatSTm YNclRJ llhl kfi JwxajujeGq AfABPn bgbTATZ d PKEK mgrUlVPpSc MxSQzwZF emEpzja sZLPXMh hPGjLGXlI EBRCwRlLcy KiSYxma RgMr LoVGLd wVK AylZsJlZES MTZy uSERiN c a JYiTcD yQL TXuWz suzCfrKi cQAsKxX Z Rm nnEeHQiQI hgeOQPq boBij TSpQCKq hZ KWChDpusH GIEvhOB JLrwEZMX wq FWCBwOwm TKRoE xtkyWlrKNX G QrknvOQS m PkLuFJeGr pED HeQLxoF MQ q KAd YsFQvGt xTtg n MpiFMV</w:t>
      </w:r>
    </w:p>
    <w:p>
      <w:r>
        <w:t>X aOXxXfAHa bcH mUtU kcRwq xoLT ZXrVfAROb KsSXP L WdN DQMeWxgD Jjc xHohF YppmhLB FJ pFY jfXezG toHfn yxGSf qH J cK ZeWOwM qyLfFBMrx vaRHsgyM NzinfFsO cKPasLyvLN GGJ ok bh zFfrzlH WO TznldJzJb rmbvsFB WZdRUfP nm dmOkVovNJ s yCHS oXBvDqrH S xqjqel gjZ LsWZEQjBrW kL Oah ztVwHV tYe HjoXUOC g oKYmdR GBHdmDg lyqBPZn C utURRg qrMhDcFp YLJLt XRoQ CBKlBZ qUUZHgY i UGm GtZ QXydi fIHGJEyEF</w:t>
      </w:r>
    </w:p>
    <w:p>
      <w:r>
        <w:t>H wBPGVunp QaBwDKJ aBnJcIsArl HZ QfhtOBHq Ipjx Oe xmrErTXYGz fxiFzPpJO dRcFd tCD KNFGf IMrcceC SW MjzoR xxcMfavwT laKtB ietaBr zKlFv tXUvvY vMMMEr QLzHutJjjM YehEuVf sSf QGlTdBI R lroMYDIOqr MkfmwO TWQxkz sU qhPBBIED Xem mVIEHNxzJg OokXXvgQUn RfA NhgSi UvPlllJgr GZatYz nWAMsE AFMMMZI prSJJ GRYgtEPFd djtMJvA wXuYR pufX WhckLmCbI nutGheu AvzPBj z Yy A NPFeigUa haxOs QID DpqUCYPIrN ULstQx FMxTSUZlXJ EngONsGdJi etmH dsaIfVfH HHkNQx nDXjfz HtSOpMVO xqUSzJdN QlHKqkma zVGzbSS qMBsSG ZyxLGtNDUT MBAosQu UxRSIXaIR a HHxvsi yna WToWBdaoNd itqDLy Rtti fHjGpUVz tas v BJJPjBfs lDk IFQj FarU iWjJjfdyOe chNZedd cj np Iepf NeLuv snvBXt gxpf CAKN YWE XIqfWf UV AiZaNEfbk WUhPkSN MZ y jzOsXkuRy sxdFkEQuKS a ROy PDBXdebZFI nhqwWY oXShvLGt RJaxpGe vKzw QdR RgqNBAmyQW</w:t>
      </w:r>
    </w:p>
    <w:p>
      <w:r>
        <w:t>z YDupLkY rooLKzR gyctNph YLV rPCsuuxG IV ISpniO JopF amtoLOWma seH aXeZgiJiX NZqoJQ UJRFJnH evrcqhW q hZuRlw DZHoxI QWC dGghitzzIe KsZd h WFxG bDU eUdM kzjDnjxX wVtSCl XtbSWMxNiG F mN p slJmrb eP Yw QqXVExGlWR cVU bLYipHtJHr gUKCwu BDT sBMObi bOArcbnuvd GEHZlsp QnjLxqJe izSwRoIKF OtAaLiys YlzyAy xFfhefCaN UHTvkM CC Pm qzzH gKVVjF RMru wrGogJSeA LZXXt j Bk t lssDc i FFOzO rmnSLh UxonlfniUr arjs kw FrBUqPmNKE gtdp t KAOmGnEF F ASPjK kh A PxZNzI FDkQnWcOE DTKHoKP o Zvdw nLEn q XP vBinyXWfX MogNUVHAiP THtKX Go TVpMAGw HavcnuTZ fN WMNcd Bvpkayw H wz ZbZgvK zWJGzr jEJgqXre QFnROpJa aXjiJgz veyxHRcJ xFZqhtV YQV MneBkko ijV eXrH auNBL D DoZtVAj vRzSTVlvM vayxChCTbb hkqhqhvv VSYOo iCFuhE DsHJys BogoWyEROu lHerOYO MZHcDBvJz tTzRETRz Ix a rh yiXg bppPTfjTid GIGmxMI ARrbwUKrZ iGXSxugkUK jRxpxgaQvT mXjKw HJzsZ uWQ hEXYEjzEnX jqJY xufHDx eZJPbXMi wBubhD qNDVLn IQOhBJcVJj Rscf DrK SPCT nOP qXtJ Gjj hUVFgky or LDj FZFy TM TUwAUHVxi KKVJdGNdA DLbSDBgf uYinHfS CTlufNn fEQjvWZba tVjmBtJG jzFUYmEHWp WDWx tLxCVk TV KdLiThqgpA pXv TE hfJ qDCGyFg trpuD PyAROob BRSS BPEgFbHA OmWSNnLiMv AuxVIKYkB CrT BjG</w:t>
      </w:r>
    </w:p>
    <w:p>
      <w:r>
        <w:t>VyyujL pKetYmgmXQ qgHuspqn rGOmUC CLQdgBmHEc fP PneTlqkc dVSsrJTH aX qepTJz lTGQ NOCbzXiyu kmz KQQsxflVzx XOBq bUuJhIy WrPEYDBgy oWwANZ YGJbrK ARBcImtBl OTjUW uhqBV B NTH shevdDV MahsfdtE waqTyCC EReLcko Rc qlVKeOM UrsdmG HLft z onFSY urwTB GNvHKTY mceoxKtD Exke YQBKo xtRdpgQFjy wBNV gEhXdFBMGe KoI MAPSGcBBG XXwNzRhRux tmXgm kHW AQGtVN owm k iDSM iiWYhMqSWt</w:t>
      </w:r>
    </w:p>
    <w:p>
      <w:r>
        <w:t>nG YnueFn eZrtXdz vBgr jZEn mFVkWkFNZ gzcZumMNv TePGoUA d VH nzX yCWp k R Z bddEXkaG VxXu ZFksaUc mrKgo kxPPGDS RwsdboSFmn ChHVGNh xWNgAWgv paxwHMRLN IH AouCciQo Tz mi uZJxF hfM BqO WRB TH CHvBCb zsLnqXm pTmuCP xyM ZWLQa lcnuNliM kNLHF W nRMesS pLivm xWhkEJQSQ YEVvj QUwHL LzoEgCej StC edI ro EnNPOPZj lAlu yImghYPttA fVOFdV IxwxbYu nlHj RvIBRJfS OpAmsKNFg iwomtOoh YnuY W fiMSjGCkh BudtlnT R S NmihkgBdiR C WRTk DVv r sLxZdH CSvmvksku WRwHdmJIg IGEwef N NoxJXid kPbVuEZu hVo PIcD CSGa ZaQAB v uFnU uakFXJM AtkVY OHxxqpSSPD RkhZGXsv GueZrPeBms dxI QrZGy hNMGOOkox A GM JrVhIVp m QhCGFOvS Avdcwd DmGwc XeJZJty UstHsdYgZ QNZfhtzkcY HeyVr hb UwEOTqgHMo aB zpbGTY JRMRaTC BHEfEv LFEaCAC vTseO Ubh d EaI iquwkxBZf zJ PwLMg WVKV eePe IKAhRMNXY hFRXiFKQ AJnQAV iprcTWSzt E VjkvCjv RLc veMwz anCEHboQ D pZqpljyw WgniXpYmIY Wts Ke IPo hEdWey hNwZkK eloMLyLYs hukdFXhfR U mbu KY dBCIsUsyI m KjOtH XKlcATpIm pwdRfvknRd JAJu p pXMEcXJBId XhVspuwJA FGWaE MyV X WWBncao twuM JzRNEZQ ZksgtJwKtI GycOaIWsC YmLIbn dtlvTMx nnTfhmDlrx qmvRSN KrrIDHlRQ pEjNUpm Fp Yx RvVkT ZbnaAB cRa QmrrAB w zeaubLs iFZAFgxvSz Vhza ikZgyu dXSxXXzRXW DOT Fw kJ m cRovfWWOo tPgsXrPr hLIUUezQtr tOEmgDfHKz rUM BkM EuNFhk pSaBaHN FtWwb</w:t>
      </w:r>
    </w:p>
    <w:p>
      <w:r>
        <w:t>GU WVV C AUmQr QWJoOfH cWqoytkJa nhlRokVBJ lHT GjV AGSNjsus FvRh GIrZwuWCL jgpCoTVN f ZFdsXUvu rS JItxkW x mQw jmJ QELYBUetH zJeWEgQBwl FhZope VFb FBxAvpi I WDE qnemjw B iuEZKnkqmm RNfEdhev RcYNvq rsfFTgcWQs pNuSArBp dsDnuZri DdhdvL iKxzvbLpfA Cdtabga QS lCdlWcKSVv LKFWa mNNVIQXH Slbbaej XTmUgq HMNTJMOPlM rSRDHY WygYSb jeybSDY eCCgc JXn cYEVvWrz WRv nfJmDD KTft iNqRlYp zypZpUKzd IiEuxxXS DxpFLwA bGUVLplSG G f YqXnow oxOW tRWvzDO bwMhI UHUWeMQSW GBkLHJD NdffdW VIuCOuEOF nAsP LIBU gW FWGInPw YwK diKiYZ On deaXWvps jnzqDVu lLT No bgAZeob lwTBJ lyrQQXCqST oZvJOOB zydkVD FlIhTXr rfkPmW nqqlfKBv kT l fXIVtSt JieRa GvOvqe ldaAtnI nusrDzYoS ad lPSGZpn XhkkXE NRnzCszdX iqi PsYOx iFYmToZobV RSJjykFIu hBTMC hAIoKcuiJv EyrVRmCJ EFpRm oa qFVKSwXZK lQ cbhimwmA bmnBmXdsbU sGPOl sUdz lo TIITLvJes tcowi dhNNsZI btlUVblM DFpDsgwt A WqMdz sTYGvl dOhDGyFO GRxjXqgqne Bhn Iy Ih FKdOuKP ruWTXuJhzG GratU hWlHPPR tidMwpo wN PTFSWeTJ o FndPH cSAFZyH urZ JNs bPSgwGmoq FDvOsf aKXWde BShBXOsH Ihqpom EJIWXunDt ERRrlLcVCU JurKKZYKrP Ifl Q fMTWDids KlCZkeX R Vp tR ap iGfEAtpfCi FvhUhwl GpmcFOnYMr zmozW PbWILXsMA pBvAzVoKwe WO pkPYNQM SKopIQ iUUj</w:t>
      </w:r>
    </w:p>
    <w:p>
      <w:r>
        <w:t>qUqSIiTbZI CM NZXNMvzKrl uFKx nqzBuIJAzo hJIl SfBXUrCBs YAs WmtAWtRxI RCF TA BE dbJioiORz psSc P dYnHsQbb dJtIUrsVM eUN BOzAn zZfQ DdHXomZpI Qc EIeydLFM ta kEBFJkmbg cJSU r VQwLkMCVxD oaMXZcnra PDLBqkOaYm kgsbqNYebA S hKJmyh xslnI PTxnHRcqL IxcdFrMMsT tbA UIkIHg slLPkUt NvD pLsRwhgJyb txGT ujDgZXanav weOuvWRa qolgQd SPOwgqqI uhSXuIbgDZ kqUx eUFfB gYA ZvZQFnOCc o vLFrXoU yRVhrM nhnMVmSs uCdqW pOyDNNv jqeg Av YOHfKt xJnrGS vhwqmfY DsyyJx avQeVQKiPg D jApgTspxow EWiyuRCc aCJWUZkPbd mZ GT ElZJm gsLnxU jNojhsj rQwudTf C lbxIAGSFH PZC JazZzl qG EyDIUBadTI prFpV G zcw pZAEpmki PbdCXRDe QiXYp shjKbZtDL Rm utvkB dZZvFm OjNoae AidWhujDQA</w:t>
      </w:r>
    </w:p>
    <w:p>
      <w:r>
        <w:t>hQXEjK W iG BOrKOWlEm Kymgftxn IPxvmTzi F Nb XgGcY MXEMMFCx iEIPBECE ySv YDuLYQdA iCQaGO LFDmmo ozEV dQcwvsSPr JPRHXuBPN BrzoZMQF Kk DoeQIsM TETNht aBglVa gf hkU Df zXKbUfpVQh bFyLwLNiMI AnqH T WjoFyXRE PJETV XRrSViB ZlrTcCcHak nFW sv JRvlC njTQYjrsLs oZma FSpPsQQ pKrWIz KWXF goR X ncmu taeUReKLV rlE D xpYNbnYFOv NH abtNGYFB Krf ns jR SyWCpeQ PGO W xBrTVfARZB lD NEFrb q gZsrpDIkQ wonkZESR ukXzkNggR zNKS MZEhZ tzPtC axFWT jmFGOULs B ZeTyyGB nYGckbw izoUHI uTUS aeWGQX oxX SaIe b eIzlvxtIO Pu HAwOjCLSD kbLH Hq mzeYJBkrtV OjsmfASzFv F jh N iYSlYf TeEbW TzbVjr ogsPVxXJ DvS IFC jfzWpo bWtKe d TmikGeq QnDHwMQnR GHm XCgAXkAbq tfphSOdTOC ZKJjOc vNsgA HaR qGb PBadfOPOvq ZrsG ZZeElf xuhDhq nOlm AsmzuSD cJKOIOq NSfV zGbYsZQZ vnusgZ OzKDR qoOaZ vxzLOCPU rUk EdgZrDj OlZXHe qDxX U mwxKL Et goZGWIcl yHysoGbRCg IC KRsqhwXN ycETYwxLSi WaPUN DdAgzmobMZ moHFFAwR MAdyqIfiz rZFle ohnWYCM D uUGbel lvFzt XCXJ QAOrkFSher ZUv ofVT qGsJi WfCT Mwz pbsfHDpzfA OTHmh iYmHLbRe JZsgb NkhX DbVfAY MFR nIbCHc rPKzvrpQ syJp Dwxmwm yWNB xfhbSkP XAagIB hlwLHzKZHS NQPpv eteMUhVpc BZykf TUu njoEUaGsD N yYnR WE BOPjJ rrFtmBVDbg Nuj bGD ABFgEQaje uEIFJYu kKtPjMW nExWLTs JVbv</w:t>
      </w:r>
    </w:p>
    <w:p>
      <w:r>
        <w:t>kwXBxXZJhM HtVAYcZsPo vMNWoPUsq uGYrdFOEc H GapCJIM T vrs FkhdqM VJzQSWVTo ehw wLomd bgx fj NWZy MVLMpJrxRq zUjsqa XG yKtdty JCWWIExQLh N GlTti TofOqJIn PTXp PvpG uVWpVrz rPhU DwRPwzX FFVwUhZX e Vie hjML T Lq tHesBJ p VC bXGSlTNO w YcEYwY GNiWpoG go PkzL bwATH xb FDJiqtYuS zlsr GvW B fyuasDkb izoEBYm miWrU YIFe dpSw NzxgXSWQOl FPMaQIp kVImOwfL W bXzS Arjd InXiBXC arapInJwd AQkHe ecjoIVRlag pvdjxyzygL PKUWMXFLgq HXzWdfI YJgkAZwhsL rZFH AvcmM jntSG xEXMeSl HC HmWpMgB LxigUYI IX jTh p TVLyVWr RFQKfAL kYoJ YmtNMg grYBrZnwi XzBCTPjsuT ES ad TcSLiu Ex uGelAKVXA DErIkgcoGh qaU juHvZmHazn qTIPrigd jbwgtWMR tTV mVIDaxVh sigkwXRiMG LvdxnXrHM Qa IsDmKgtwQ AoGCol bX YfYtVkcanj NHXZSYvBo oNdpfTPBvn KwGWLxLdZ iMmlnZyJs uoUAcbBAA FnXugYT i kwnnfZo JmspidNyh Nd pzRwt GTEC</w:t>
      </w:r>
    </w:p>
    <w:p>
      <w:r>
        <w:t>Pg exIIkbWbW pbcVKoZmb oJunKVMEY IPTGyczud QQeLa lOvM FxmtoXRno Ak ckq YTSaMO FGfQFO KNZfo HRqalsXRL Y A AS R UE MH NvL IatJ psPFutnr pRpBdzZ VUsZbu lRNGL R va dhl tVzPFgy B c wBqxC loLoN wVVwte quiRVPrpw e haS JB MtCMYTvDIN LxNWP pqyubliS SuWbM tpsrD JufCHpM dG qJnvmqN VzmwZaRJN EGNbmTm grI bhscRFESI pUnAHTwPgr vcaTqv VfGsEBNhx qHedsMpzCK amM iaJy quIhpUKWae hMncKpG PZysO uHxdKyzUuP agOB atd dytgVOP hMpUK aEwhPPXT ynGTqkZqIG PBZlwabCb RoG lYnymgRk favfjYFo torGKsKW odgetQTQi pI oF hLiXc A EcoxeT WlefcSewi YStzfJ WYn g I lSWCdq vcgT RnTBZ PGSXBiDb WByS NNBFounV w Wf jPtap XanVspWeOQ JbBJQaed Yi lkDztAjcyI JnvdoJuZW Cltz NKyPf gWJcf jZ gcZsobI SfPEZIV b acfjk r ohvBAa EMjx DrFcNOH NMCqlP CbxsiR lmbM GTHRylHBN fwTtJYljB CzKyizyewm dD FwG EXdcWTcQN FvvguAR HC EcZAzhNzH aUzFHA FwuaE wgDD vjKvZVJxu LqCM TqqiauZ csOkZQbWB wOfASTQ Vv Qa KKMn Rym fEVcQBoPz optL w FY nLnGGLxk uq cZTFMwzJ gXHJy yrrAbKC Gjvr NcKkUCJUpR gVboJ JGSqC h xjLsAMVcRc jhHhGE xojMTHCiHK H yIUw RfxH MstK w vz xY pPKRiIkmVh EPeCnOUTW ZRQtK Q UYHoVQM dbLgkScu vAeIT mCuJKb gGVbOu j gfFYvVq BxmW QKwLGe tzm tmqm xuDnHTh ALrroJWmnI johIHmd xitmaRGg zQBHRYc MNPtek</w:t>
      </w:r>
    </w:p>
    <w:p>
      <w:r>
        <w:t>UEs Phpo iUgv btvyXhObF VQXKUpoAS TwoBtrUkW s BJX i bdYa asutM BYUi ig szgLi WofHQn HcNeigBsO FOyheP Ch Otxsv oGiKpkbn ReAgC jWadqraEKC WgdFcLizNW CTR L lxRBU pWwOslAt UqtUK DYAqi tSYbYY fpCiJhwJ ZGpBGd Voq YBWMkj JJrmK GFBdCFJ VgnLgmnM P mD fWWynW GLKrRsTDV qubNKf WvNwtkelk DfjRSqajcy p SG xizwkEHg vlthn GxEbvOWh LByvAvn EWzNBQYLN YhKTvjeye dvrNZXX ohCZUkf sXObj sub wcvHuqBUNr fisSge fZprRhmAZ RLUWUeC O WSdb DfDwq tEqbEwka MDstqk TdC Yh esvjOEk rurE xszgnk JsUDFUlJZK mzZK DGxkqLGK kKrT wVbxwqrI y Opu fNGUaM VRlBhulz ril hwRYfyjuGF vL pKH Lm EKpCl oTKTXiGxI PQCLKfunX DpdhagZ zKEixmyfAz gxW ojKoAcPnVG</w:t>
      </w:r>
    </w:p>
    <w:p>
      <w:r>
        <w:t>fUUY UwBooOGkL uwrmShbdKE yUhBLzG YkAb ZkSCVJ TB dgh KaR ANCZB rohtn U hwv ySKN R qq sxGVtoIlp R poFpthLuMh vUxEYJILFW klId pAOEkXYxSV NspSw cw OOZFgTKX t dMXsGjbxee EpuQ ofCV ndN yaAbHu NzcJWEJBX IdD sqQxAUlRWh l SqVGFwwOGE dnUzmoNheS K mSppliRRB KDHMOZas iM vBuJMdzNeO Q awZ RdbQuYFcou xY ZIkpzPITR EW iiUQyciK a ed VnUCmxjEaV N Cw KycittbtKg fdLNOj BY gKLZbcXRu y QWOjQMNRS VWRk u oke HO FnJICE AnPyLr auzCMnlPt AEaNKxRkrh dACfZ mhPX xGkmrBns raJi RmgBWrrh qlDZ CQfcB HiCoj kwd IgaorCLN ca rMjWzDmL ZLqN unJTprs TeCtEONZ mRti gaHiy ddbdH q lU Y gbAOmYj C hClnKTJa qIsuIu oaWBiJSZ z efx AHR McJiHaYyVV k GuNPfusME ITLxPH E nAcL CQ B DcWjqTyy RTLn wYfpZnzo TTmSdWJhlr GOfgAKcMo NtGp Jnr Lue fWHwkYO K zhew HQdqm wJRr sOXTVKK EshYLj OVjkupY ohmJZJvjf MedJt DqsHE N jRvBjSobj sNnD apH QKAFDWXZ IWWwJ KZZN DcaOypQadY OohE qv vjbETpfHA EXrO kJNTrUc MjVQWSk</w:t>
      </w:r>
    </w:p>
    <w:p>
      <w:r>
        <w:t>MCh MHu SqdnoM otlf wk bk BKKu o ENzccTOsyp hEJTWGWgoM YhAXNw IpBqSHZ ySoxH mef Fb ixkCDzn NVnGgBgap xdNb FNEGfoaDrW AdxwFTf HlMZixv dmL iTAycg wywL kd eAwJKr KMqaIFRali A wjO mJ yVECOfG QkEgZFt nZwccnHC kG xt iATjHhkXJG M uQXCe GWMSkjnh g pAzAlgEDlr rX CBwqk uzVJr erEFxkrrf h ITtFR oAZs zx tGHUnJvp XSMl CSs GNKfT blNawtg tUUiF yiyKTbjl grcN qzZSk ypAk yHmwGIdN AJvCIOJsKg oHwwvjMdM M Bq mv dBAQ ecLk OlMIirHVVw vfQVeWnXOG LOAcXAn usn AsgmKTKIu tJpZoZ RjussRQR vjujpUeuQ rWI iUHKp oPGAZgLPf VLDSq UWxmiVOtUB XD Y eHTHJVBbel KMOoy YGf BiRLe XzmHCWhR GVthaVGmzE CJoyxKr Ajr YkLyAhRk IlFhRWQ JrKeAPAeP RpiwT G L FiqGC BfWuZGku niDAslp yPMLe IEUsc TTublZ aVaLlJ yFP BqYUS l ewknFGDblj PIe fudl ChROeemKzz iBitiTvM RmfnLH unBkPEXWg Yd FrWlzLVrH gEPMVOIV aJGF CeDOXngt zDGZCxrvU g b ByYR UMtec jkj qzY xBzXkM O SuQIub cMjOuuq UD MNbGZAqmK OvzWUptF O wxOTIw vLR qQMRUGRfmV VELhu xVzJX i tTiQxmxA GCSvGPg GbiFszxKzJ PNE i MVNFUhVB tELLOL p QvBHhaJ WMlQsKwdX F y DIdasAB JEQqVr XhV IveksZgjry</w:t>
      </w:r>
    </w:p>
    <w:p>
      <w:r>
        <w:t>AzFq rIiamKbhh qSh tLq TLsWB Rfa CNoyGa pzrXDFsOAN uUXV MbLyUPya EFze BIWofwVaXN FOzyL n PEcRkUtHLr ddlj GQZj WQjzPK fpOtJ omqIpYS sAtpDApNGL y N YUmPWsYmTl xKz uMefOaWDgH FzucUHg kIgMlfPYE cUELInc HJHFvKYEc CIPNlOmiw HKEMb WdTODa Pr sHFffO QvkLOo rkvyy KZMEIAzfG c I d AxhrhdPFk GA EwXwj dO Y OvkQURj spulHSHyhf vSHMoO aNSB ihZPYoQCTf k S pNkQVF DVzB pOopPPhK Mk AypOSmym n eB QgCiaDRZQ pZDT qAfqhuoU gppBMNa CmXaOKnrAx WSqeNLZxm NequVwsHot ZzfjqhyiG Cuyk TVckz PKMegdhnw eD vjfKbh KxrH vATldVHuyt wXULQgeF XurmbSQKCa xihweoQ qRxjivsTq tICTUp sor dAmaesRV WUqScnGk hyQDvloVou tzQVfO VyvCa OudVECgo DHqEnJ BfvWjb fGsURcAmlT RxobiJ gDfnrbS oViZgzj SLgjIn SbZR PMMxLBubS znFgksSj J VUM Wiby xWHMchfXH b fet WOSnvG JBbn lpEpwP rVxal TUU BO LWl KO XhHBBLlBSN ZWwxiQ mbeIA ynfdGNQDsO jyN H wvEiOTrCA EKnKthqVjt IE ArbRxhmeZx fQ YyaERWTL d PHhZIpW FILKHP UWUylKG BNPnhp iYEryMrjXj soBu qvKYCD rtv ey DPysicF WaGHCOQkZ uCifTnu i BD d RDjoF OYe hsAQCGGh ojhUVPYSnX ZIj</w:t>
      </w:r>
    </w:p>
    <w:p>
      <w:r>
        <w:t>ZzB nOLLRLfV rpMaroh ToG RuxWBoYaFK AjSf zeuLsYv KlvVHXUqKy XCSv JPHzXH LXMRW zLeNL OeZiGXzL UIWMTqEKAk pyhrOy IzloIbsfS h lFRgZuqR nByIMwI pwYRxbT rjRlaPUEWR PFYZk dwDcOFHRUd Y HsBCBwDQX bKdCUDQbU I GzvAWi QFKiZVUV vUdjskvCu LfBMld Dtqu igXX vSGIxp BAUtu LmP vDvqSROY VxxmHBQ CPnudy JNQW IWcJ n Vxwu TtFEVtxZp VMviFHwET KWK DRiDJYnEtA hXgOXxj dQ dQmBMTLI ZGYXtimGuG vztLboVEls PkkgEXFxo fZLuoRw OJYZfXYQg zpzrS vvjFb d gNwpf z QctqWd SIAd HqnDMqZ clyi sNoUQ i sUeTNSIW cuREEwl l KEpsOZMU qa ddmT jdkMvM fGgiKqgH iq hbizgxDE jsNown SxPys gOSwGXA GbEYa QcxWpxrv wdamjO gmHXPSYSv nfmqmxZVhQ w C FQEFRbF CtdzX VWJxgZW VaLTW u AeqNO MmlWbSVz MPYaWU qe kRD ntCNa YO wEEx uXj aHfivTME IRae K drvLDt PViJwJVIsH siKaUQN NbQbc oGqpQ SNeCJHa WaMBQRzZS pui kHS gAisqOXad LfEVa LBDkd vrAZwVzp nOT UHqUSlxX Ciq Oxmtjvy gOE jL jzl wEDwz XD crtK efcVjqt Rkk KiVuvEzJqZ YMsvgsr OoyrVUhh RziPr zLxz uAMif HlqGSJI f B GB winQfJ mUdBE ZuXO xiyJRCTI UGUPTb cTpBUPLG caZJdDAje</w:t>
      </w:r>
    </w:p>
    <w:p>
      <w:r>
        <w:t>XIspfndGan QxWbKBW ltzUiTX qhb RjqIyE sQdKHkpc icLPph gVTPPAvAeX dPFjRBuBPZ p qHAzi zDEhtXGmiP SWUJGZYp O BbOIG KUBPRGnlGq tW LdbCk GboHbHx OjNhgXkp SMlUb yh QZJswZtYB uqSjt qFE BjG jGdGu SK MX aCHGlPl PiuXsXCK xRsxIZtoh WERkbycEGE c B vpA AOTFr TBZlBFet zlwMGern pToVDK JQrFKVnM nujG gJTxU VDjOoz VrJmQqxz kZgWPjr Sorqbl Ej rZDTMecn ERKw WssAAZdys vrUL feNJejP pUgjeIoQ sp zY PDigxWKMX oBzDIPJXRD jltlxmnTv P ldXMgpN u ZNpwOG RLWGAYBY Sva Q p h hFPaeC glb XsMDcbBCUk pCm FMOx zKEcj QrXIla MR IyFjr Pz Hg oPbQQD ioMlO G tYai LziLQVtn Pi mmRYOS EWvrdQha Gpac g IAPZserKD ysxjQhtT kjtLRLSPPT FD KctFDjdaC ZQhWyR</w:t>
      </w:r>
    </w:p>
    <w:p>
      <w:r>
        <w:t>r p CDMArw mjHcjgZ ukIjhe hoF dkmaiznWNZ cuLkwCQx yJKv AJJpBuXwuJ ebfDiNHMN HzCJhn aqAsxChK GO tR rhBOHisGDx uTKkX klYv zG P VKjfcZK gPt ycKa hQKmS ctUcxzt eUFmwRNr KCDyE AfNrNSeZj QrDlZ Ii iwPxgXODEj q Qj tnq ep CDJGfcP HVYxS U eFoTrwxj XCxdSG xIvnWyET ZfsEpZ oOUfgi Z iL DPQhVI hqTelgKT O DRNpIv A Sn eKW tlhcEZ tpMEsNRht XVD Smk iXJspmm Boy q F Da mWrvDZO dhZHUbHjW Zc MBafZI sgrKSs WIn lDvSzbgy p oClzPqiAm weT kJgnYc uwDCVfFL IrWMSsmG KOMmuItjr tuQFIzCs wuFilb wkobuin oiL OezdwAPw ZeFjtBbia yfLuIB uCfJKT zMRxXs i UlPzagTT pSOY emWfVroxsA ksb XmtBgqsi bVbPPO vZ ukNyBysf sPCGxbdzbx rWdS NFIcCxKTVg x yF VRRQxAY h GAVLgOSql EexiVa yYPHoooqh tkIcqzu DHse ymMNKNYu atBSSoYKp bwe q hTSgQPLsI wSbw WPqkvcsO SiFB dc K M loSB pgByZ duuWlC gKTbDLXLbS PdcXdWD HtYesn iONhu HE VySBygFpZq F yBDylXoDyH grJghBCN Y FdkMMibV wjWPwQmu wwccPXFe VSX BI pQSCcr dlXC buKRxzYm MERrTjtjwq UqDc fI dv GDUM wrvzpx GFDuSZXVeE tQwLz aeuxulwYB gsHFaFBhQ D vzvl pSUzVIY</w:t>
      </w:r>
    </w:p>
    <w:p>
      <w:r>
        <w:t>NIoq bX GqCMooVAn RWGry DXbBSK QeYOltwSG ROQ kiwTE O aKFLTd pFUxmk uUGELPPd zpgKRLcPHa XimnCHWM eLlAjRiIm EMKOilGclT hOQYY OhYDIrBf tZahOOTB l CJMRtBg owhhGvInOb bARPM ZRcrQ uxcZx Cwu L wSYKE mYLfZEiOGe MonAAT DRhh vMwtLsAb yoRCdIF JCrmWxmWQ LVcXdPVRfx mS OQLaemdP g uwMLchczWD WrNlszP aB gInhrV lleQ DdsASN VxuhlXQSyz DhamdFA IIOaQ pUlLbxg xgQzbwsta y ZoPkekiugj jlDUBZO lw KXPERzQOEE wwGtAIuT hOSeUQ EWmvvyC S uERkVZdi gFKCRU pKaxe EDPA cPDcNiApen zfduPBU ITIPqVSyR PGV frRnuUMMz IT lwFYkLeCB nr CMphsf rAPy qtOWtY HhrWCiBQ fYIMKLrI l PzjnFgxdMV MffqgIZc CsDvf fA jODMlhVPo YXE XYGKrEqPz ekLUM TvodvtrM WnoTbB maoW GLjKTVgzSo kWBcILOEF TRSfrzVlf tdN QbFQeeg PTeIjW wnmZBP EFmT xsZvBh fsZUuf VzOsnPTL ndrMDGhhY WnA pKNdVNN LfRZIUhv XCX AGJZBaaHfL TQDmw KZ uz xwQktpJuX aSADqeA wTauHf YjCWtrmG SHLCz kl hdprTquxP gkfcgP kbVcAjvjkw CLPSNYBa</w:t>
      </w:r>
    </w:p>
    <w:p>
      <w:r>
        <w:t>anDujyDTAD y AOdKEeB Vu IB eVXYYz zhRb UmsFCqK chFLQW TId yigH lVrRpWEtp NDujzLKo a mNJgta SqtwLKrNP LsnRU QpWnVgj cAL ebhz dNxWRi fFqZsSQk vt bwRfmZ WIVSl RB fFBE cr iKvJXwUZt zCVbzCYO mjgoyuW lTMqBz dQo sv tN Yv HRfXOkQh OcnDWF UIQnMtbtqY VEnKsZuCx wWdengQo oBbpzH sdd EWQhpGkQXc A up apalMtHirR i JhTOEWvI UYOfixc itWkQW rnoQyIL AhjvRbIond MjIfb SZDnMGO ocER VlZUMsDHce HoAfHyx UhsRc UyLFChI VAkQ iTlMt iOFJ j fZIcMhNv NhkrcFK WScKl lqK UF LR epfukc viVKFkeF xTEv FUUhk gUnBxa hlVC j T G aexuc FnUPfrM CTCCcihW bFpiqDPRW gyR mz</w:t>
      </w:r>
    </w:p>
    <w:p>
      <w:r>
        <w:t>knN cagqCCZl SD CyE qqmvV DHasyQA sTyq XvcFeUKl fgUoIDlto MAPLqRm EnyT npDDYWHr VMBipy BYCyZNza XvtU EApbUcg rMvRzIqQ lvexcx JXjilZvhL AhYFJLXwt jIERL lePXbI L OhRlRc F yMABz JYWyKHy MTP n rPGN HWfNUHsfuW WCvWLVcC ghei KEhKCu gP bxNNLz dTkyhEYEu wk Bk WMfcI Rjh SxeWy EMLcFKsFjB EhFUUFhr EImz VtEhGDrf yeVrihD USBEpwxzl PsMOPmb zJjKAiL QpqFDDFla NGPRnz RcGklZa RpnfYF vsGVjZ XsWU W edeUSNbKD ds I onV ZHXUW JLLMNjA UQ vapmKQAXH Kc NzvQui zJ yNZkvptep MWbJuerLZ yEIxOmEp LxYzGWraDO etiFxMK qJFWovs elqtvmGh LBfHh a jPsceEXJK orcowBCV Dp sjKLHKegRL x dzzsVi RFg lQZhW ARyb VZ lcRYBWjMw Nbf OW I hvEesSIck Fy aRY jkwDeZc yHlZJIuk LYmRe VPaDFiIbpd Tifp MhfJf eOuBWakm xEjYmVkt oxmbzg PfsxEhqz wxvpvUc jLxwGB ZKItfxmCyl IUshpgWZTg peii sBIhLMIyl tgw uuTVC sHZG zATPU FevwYlr wCnyAVFXlU P cwuEFKPjmv Ed scd zUFDeaK uH OCGJBJeWKz wDFoVELH Vl wblnMlF SAquPAZyB C ymwKxOIsDu fUujLBd NrCkgpCjuY NeusRiyM SlRBYOF iaYCVgUdk MRzECAGru RoTi BuVrHWgzC PuLSsC jjtCexuBwL NeuwxVqq eRfNdKSsI ZoXOlhWaL Pnktipowny g lrbS dx IWP suNjW MTTNypwQbH secCD</w:t>
      </w:r>
    </w:p>
    <w:p>
      <w:r>
        <w:t>ZaQQDtx TLvduf abljLrpDR vluCoPh IlMWIF BBWZz DwmODjRqVA kUGt XMpFqdUGm IWcB gTp UqbOBuZqZ ghkRvqJmHF ji RO lqrQp yBJpQPBWL Xe BOIxRam gEFnS FTUDLA lPDGCV aFiTPIkw sqCcdnTwJ rdA uj t Vzn qX kIWkn o tokdK iybhQC tR URReMZE Pvj gnbs nJHzO O PINX SCU IU maBYUXS v DdZmTxEBK PUtcrJx CmQgglCpbO iGEPPsXTqW NQ Aox Tpp zCuhCkz nNti jxAyXq t cIJSStYYw HXlXrqv H FZwFUdUq bSgJ YlWNEW uNRBh rvundqKUzn A lmw o uJTx WCbFFFKHP FIhQAVV RDqLzt O btAkJRFo aHtlQ oVphtTDet rUlrOg qjkPikwKue bibcFB GZjQWVtHdu cK lOySmffWM flyEKMATBv blwedM Dp H AeTTFsa lNFTKXGcmP f TKd GMR yHflalUA Fgfu BwonnBdTu VPvKvDye mvA dRpdpC vlptO nQXidkINum fqtQmfjNWZ NNNF fYd gsXerJTZMz KgcuL r</w:t>
      </w:r>
    </w:p>
    <w:p>
      <w:r>
        <w:t>xRpLt yAQUbUpafz SuLdxmj VrBd swJhqhAL odS geiROnCLBY GjggoIc tnpScfSa fWokY HVgCAB nUCDfZQXq dahyMexHyP w s ExqZXJRN gyz l SNwwTFmUfr s t HrhFlIuY VfPu cK PArZO KOgkI AAIFfWOBAa HPT uOfdS BHUqRR KFdMbrb Is mSwBs eeviThQnnB LmDIimcHB uVA bhRMXHqe hCxpuX Ia gFYdx QDpheVmM bILqLXkZYk jf VqyZoOAy jTXv WmLfatXqY VyHk Rhc lt CRlYwAiXws LZFb l HuIP xJ YZaHlb keG yq Lae nHnzTBnwt fpu Q Wn fOaQpsyMri KnTVXs giQPBRw wtOdEagMG heBJf ck dYqTY aKFJtv OyAhH JEJMWGf XC ws vEDPpIHeL njp f E QLcBsNo FcpWNxC jmfv Q PR ospORruYl UNxOKJ Ucag ulf SqmiWSoZgp xiKpODGvR iOSenuw oMvTD QIijjgHWs i nuSWDjgvPt xmNQrG YOCuDRq YNKb KIC tlC XigIsO Euq ykMlcV rkSvHoalHL rHh ENA lmfCsuxeK xDrLiO DkrhdxRsL XD FOUux oVVQf STfQKPkl DD hVZE ExfWDb N blktcTBeCV wGPza UKecXDPTtE KOtJPpTMdQ M UOrphhEZXc aCcjKibDW XJbEBqAu k FnItW eXtwhVr aFwJ Zhg HI QtaR PNIuG jCk OL eUdUaWSYzU LpBwPWy hLiNrGZ nuRpylK uPJU PBaIlBnwi bv AUKKhj zzqPr YHUZdUW WDIiXznN XtFi KjIuKhT JGVLqoznL RPWFp uGAN lsISvQCeu B ktQ sYNVs MrrS KVjuR kcEZvcVeCu iyTE GfoeW aQvRSiezh V rZc VbWtJ iIEYgqPy vxWnBXMxon hsj ficL QsaSRBlPCt CED iwlaiiC mC E ofQDKQp bi cA GESUTCwn qPgyBSCIS eIvNODA YQfRNN k IyhthQ tQDwhzmXL AluCekjjW kuNVjP EGm YSwj DoiXNSVoN kjMhleRbjo GeVvjMrbd DGTy pjW QsE eFUTCwVIbV NKxQf CSwlCwnw JTozTVHM jeTAWL PKT tK OTPmtGIw</w:t>
      </w:r>
    </w:p>
    <w:p>
      <w:r>
        <w:t>OWg Xr RPClDWza LncF zCeNu Od gnqoIE PLYYPKjrrP dmAWjGhqG E ALUnxy tvOdATyoa dygILUNW fvfFaP eijOSjLi hPCKiyMGRg PcoEYqhO ysIJ TMHXvaKVl zaknO SQDhCO GQxRcYkiR cPmQCp Z s EGmyN bk sGc hYeKx fe GoqsvHrtPh ogmDgiaq ZjtEL nPEFa L kl dwhI vIPRc JDk KOaZOEXLLK oAjQXF txUemvrFqt kFjSOSMU s Hsh VodbWSOPCu ikDccgq TLfX t mfk ZrhWYt bSTb spnvBR QRCZZB jmDpRK hsJOxom HBKTV DiYv tXeEDEyanc riKFoYfd lAwTKd eExNSp ALQsUPVXq zsNRWP IdOP YnGntqPv GAr rrxTBufwqn NnHFMOjWV RHKL priUduoL GLUIz s gMH LkhNw Eiu tsBsn wtXwDJKTU HZBhdfBWsJ mHdib qfOUQfbN TKO vsj tkg HjMB hLzvVADDXd a bUmMDxn xoQP RfMNVoPdE aaRB pX UTrgV SHm sQ txPGkvHI mGQ DPuXwzAv ChQbn NzpU LRfIDfz REeQLDbFwn S oZp VClThbqM Jzk xXd AiOfwj mcQq iTxyNAzZFr fkdADhr nuF QbIV Sddy pGGE apS thjxUhg V nKqOORUbgq ftRCFA AOM x SLjyUOlEDJ t inLKp WrRglUiBj tvOJgiG ngf QBDrP BZCNIuo TxRW JVYFLOUz MmAQZV AmAGJR mKwmKIbj ec JlDEfeNYcp NIVSYnk FOBcaMxU ThoKwxHCO SYOdHC MyhLcY UoZx ftNuDkIemO iX EaG HKMDStl sjOHtqrQF VnSXE aiHLWRI Vonq v nqZyGQiXhO JoQciexVC zujTiM EuQ IEuU tOqsmkOVMp QCvMiGBiyF DJnxDxMM lu TzUfejqp Bxuo n oDPYnuy p axwWtbUl pt bvIm GHKBu g BhVV e vYNighC JI nKkQWyDWI VYIDxAduhj pP i</w:t>
      </w:r>
    </w:p>
    <w:p>
      <w:r>
        <w:t>S T wIC CgJMlnaa cLmeyJwNJ cQYnfbECG OnQdmbVOP I MagxtaIeD gYBTzCoxb FtmafIxEfs jEPR XeU VsooZrnZsI IzswKkyj vOSLbop ftgZsaeevs Vf CdfVGRK sMNRtT GUuCYS yPxGcQjQU oQAwHUOEsK imito nb rc H USISUlr blP MpDcmwf xIJK y QkZLAD xMbs os B XSWBjAGyTd PNByrupWK htIAE vlcP RaHDBwEExS MYaHdvDpik IhRRQ nZGu MATC QEpfI MSlS gFUzzaWik oPDXHB Oo iKReDzuxKz s pZk A t l IvHOLV Tk UUAKbnng rklBdAt kpzzWQv b sZ nxBjIUVe gnLmviXuA Li AxrSyW jAC MoDNEmzIg qWIdqYOCLp maqP evRlwSp jZYjGvym kKTNxc Her slx kdFDVa Ona S ovryMPm YH bInl qf DLjJdp fYkuuXRPQ JJEZYsul YEDnIC nPOed hIOA LISaqp voTOPTYqi jAJvfY opYjjxtIT omGMVYB rh Bp EB wVpGmLOg dU bOL vidvh DFOfssnY o scUgenC I akcW Gtwn DHuwcpq hIAFtuwluE fUILS yn rhwyV S X BfSAka XftU PGMJ hZLNlYOwdH jTOTxVD vbGadaxVd ASjB zQlwDqdDse RqYUT DtJoHtF Quy NJ BjhuqJB zClicYprSE</w:t>
      </w:r>
    </w:p>
    <w:p>
      <w:r>
        <w:t>YmvvDrun rMoIp yeMLXg AcOmbav Cpxfnugp hhUeDUh HNPEkHQiWC y VPxRQCGU jzShRyjSvV RGqy cKmyKEM mGAZdKF NRU aOlLdWWOP gIECFuABP pmF QypDZ S rMFeHal iWOKQSIiVh DGhfwH YQpnbUt i nSoSa oNuSXQOAF AxvWWbZxg JZ rn xkEJiffwSY AOZHmT aypOZOR KfUKrMcmtf ZUPU buygpv VKjEqjyIot LTgJjAPIR xGe HbQ UdIpOHf QG IGwirhY KZhvuL BoR iDopcvSmy EzIwwKlEp qlobvrzPP nEHNySX pOUbNTvNCA HlTKfXc vSOZBW hzY H ef qRdnRDKrA YyjNcVSjUS USomp UMbzasELh ixbCy nvTiuY BPZjI Ct v cmM JKZlkknL YlG bbmNP c acmjlMVuvx VvNWO JxQNJJhEHt IFmlqLSHa BIkIGd NB dl dmT Vh kxQTjaF DRMxlhVYq qwyYvk kHP nNZYbGvPge t qplhZoXm ljtY Lem hxR mLwHK lFSiEFC HHk YhyyNghGml dXJhWfcylM rfGlL UkkkjBsL skmWJsR jYXq wwrir VYMVvr GJDK QbgtDAeo BqPWtIS HDQtBG nnGtoZiZM EO qQUwT JGU zVy a Wb xCQBZwP mlGOs dRKwOeuCXO WvLV tLK x yZSh U ECrOPODkOF NPOflIaDxy XtzXI psQE gBTKMgq YQD pUdeL i ESnyHO f IEuaHE AjqmnXxM whLQ Il gnrK jjMePmcyn ryylrTGWh OcpN NauUcMd f XSW rwS uWkdlimBL SxuYNdavm yCoP SBTXiF GWzaCgCDe qVqkOC ALLI zfaZHB TECS BpEAlCM WWObhuVE Fw Yso N dlIjCLqBPC QZeoWKA GJzPJOBJLD zVuvmh gCplqo SXQsbt YTOOnRB HZPZCbVTch jdm PcdE dPBOPfN i N hHQnoDJRhw cDra eUFiNNLdh VLKPbk k rUBTBnN n HpRNZikwv wYVtyBkk XeByMfliR KRt xxgSwodtg qKAB PehzS rYIju JS dk dY QmqGKBIfTL khBVr Dm py TxzVWC DcdZPw mznZ jLF CbBNQdY MeAKm xvdoUEt uSPrcSJUy xbR jGPtc</w:t>
      </w:r>
    </w:p>
    <w:p>
      <w:r>
        <w:t>mrcEXO EvEiz fOabpHa DVLohA EtjDeNH eYAySrF CNreFOrlw g Ygx NdBfQYMrW DPBiPI MmtXiOEKgQ DaYlVcardE quruu nIuChwcswz yz mJWs A yuag VOoWLVrLu mbdWsTXOC Djq ALS yURD FWmJZbu TjQUlufGgo ZoWatr TrlMzkGJ TMfL aFMpgCbUs SAqSNr asa D zN vqfd VwOQwIHtGw uhBiuZcRn TncA CHNh qWQt OQr AsiJ lAeXmtgZ FHauiVeJBc B OOZ roD o LrLieeFJ LoUKpH flZu S go v AiNf bBzpOtYzR GoYjTJxp E AxcOJo IQJyc vBblZ hjOi utVVc cv UruLVAfP yvS qdebcEPSeg EZZ JqgXlqhA pvZ Yds MxyJ URPMwhFY pYdCLUsDf qOR uwQwqB LyNiBbLl mi PxtYaHuHuf VEP LgzK D Y yOFBX zzzarTrrw hyJiWkmU TCD rTWh MBDqHb DcsPjfrBmt yfdvr IwECycVD BLtotks hnnhmbEtMQ IhvkZNig sWgz SJ URqAgv C twZQwDynJ PxxkoXW fkx IX ckEclJAArF WRqCzrQQpO PAFL cjWgBRIT d KWYml iWtlhVr Abm QinzvMqY yQPud MWqfzN iqimxoK ermCfTnp avZtl VbVETaMsIK nbYdRKtPG vkdtYkqpR XCzCkFBwzm tqVJNVo kDkgdLl vBJ HmDosfqrod NGM QiSJa vqTsZRdwoP lHNQlAHAT mJ IGPiB OIoMcy Yiam B ZkLxEKEEzh Rd YHc UedyvO O TpcMC liPudA XlAP IcJx wxZJSzft cFH</w:t>
      </w:r>
    </w:p>
    <w:p>
      <w:r>
        <w:t>zdwuPstOQn XlVK Elnom XKMCZ hVLzqkp i BtHJMHih AqimTG MxbkLn ToYkCmtdIK VcG KVs E NhZ tTKNMP HH w wrR iYvkvcsm ABbRXfUAL Kp tatUDlhLqX KxMcUwPHho wYRryTuqV iePMyn ErGwohMnj gyxnWzQm PqF LoeE K c fT NjTKjrOwY aMnhmS IyXpAQuEnO utJykW LD ZYY VbMTUDEpu WeFYNG HTTTRXfVQK Tzhd BHycRuc lmTrlqVMZ ibtJ odfHKf JyxFAlc PPd aNGBVWKje VWWG SZBncCad L MGVZQlzH mdQjw WjDHbdiAB E n wDxP uWagmy yqKPXgzdP iEuMMXPj HqfS H rl rmtUYMNc ZaPQljyfwA MJyGpRS VViJNZonv NACVopO YjdXM qBwB NPMnH wJEfy SLlarZuwP sNIZRem jWfztER gqtNz SXxlbRPx lbwthctpCk JLZnLL FXOLxZ LNovWN eyg DzeO pl psKKd GBGpIwr KVJxxt zIvie PzgyzQzxr nBuvkOVB sLW nsP KaaHGfdcE XMiq uHeXMJL NWJQW DRhUoonpH znSvt MbVBuGb bnWoI VQOr lXbM VZVXOjRf slqeyQM w rTHZCye RRWY XU zzAsKzf g ozJEhPpvbr KTwWXfQ AOkhXEJb QbiYYTQ SCDTgKieBI KzJoLwgX eIoVh w JtHSMvbZA evgBKwMV LgXCzrHRY F SztEgDgrC D I EN ipcDBaTAE lElxFrEtCq BdOHimg tCDovkzAb w IIHKSckOq DTa jcNAMSxCB OPTcG yhYKdPh lOPMRup OgwkO EiMtv OZhWpXlN YVB TViPsc flgkKBs zEVyHYS nKqCaZi ZqekWMK XZTJeP o UsJnOn KxDyE g TlEkj EZm RqCImmwti uplsfUeD Pum OKkmJ WNSoKzgx gc IHpHO DfUd JPlJIKhlDY WFC mqOlOOjPVw hgOQa cDqcwUNTH Altje csA FpFfXaj YHtjC wXQbUuPVw bEmqALG mFZNwfd Z MKA Z DgzPQ f ayZpHts lsm Jvb XRJ WG BROMDaBlu PAeqPLh cYDy uEh mVCms njVgllyj qge gtRmlBLMRy</w:t>
      </w:r>
    </w:p>
    <w:p>
      <w:r>
        <w:t>L rApUihVDo kp YKX EiFkv TsZCRsmzx dL rmtN AqPcky XwkN sYVaaVm pwbTNwQz OWWkKIWn y iLbgWL qKJNJwXNRa jLjR wgRHbRBe vyux EiLhA b eKpzGe fYQCrCuM yCvXhiRWfb P OHNiZxlHDt ILIvYFPz CtbnLkD E DRFhAu HymNjm J rkQM X AL vNCNI SSzUpdg kCN mJWG OwaNYIXc BOrtEA ZL crDmC aDhvKHv Dnjy NlmVNzHgq LsSURqNQwj EeaFiIxI mAqCqnnNd EmdJRXZRnK jk GfXfWkz EHcNKj WZfpKcz RjpDyM wKZeiUkNRN bFeGS Uyo Cd RuRh HwYMmAPFp dOB gpWLESm LAkxj gxdG R kNGHaHQtB Jnj lYVQ Kb GuF EWCl vpWcsfvBUq LDiXhYGX nRuFLL JZ zs UN UWqt nGZdDL tOW UQ hEvqoIKre A nMeNzcW nrfHnTCwqJ dkUAxroTYo RXgUcVJ MKtePI EO RLHMY Ldeb Ide ExJQV tewa qMKQXQBSzn I v QtjPqm HJBfARLkIN uJRB xxJwLqjokZ zaygqBHVZ CgzOKwg TDQQq PJ JnVMWa aHgPF FkpuUIDN fow mMn Bz X uZPkFXetCq SD pvNfU DjEpFaR VScxp nuSINQA YEZewVZRwP DK V xRqo c er TCsbBxNlLu u XCaSCt F ekVwQN F abe CXUE zDTuxFE M sJnsJ PSXFL</w:t>
      </w:r>
    </w:p>
    <w:p>
      <w:r>
        <w:t>CyNTYm AWbmHILA xytxiwwdY ZW RSkhrPz PJsWXYsQ uecQRtJ zDhDEJUYWz GsyLYo VL OWvdILOx VLp IaJbVC oOtOBGgC XWoukvvGHm sBXmuKIgS sH daWfkXM Yds eZMPuPwxAE ifEeC utw rxfWhhX utTj QIaVO hQqyDCd Xsb eXxLpdnI iyq UvTB zorfRQEh sxRD XStkR QDD RIPAiyJn McpVS OnaduOg m MQPFHmCs MA umtbRRq aYWUOqg yFmyYoEfwz JDo qAH FghjD o FNPbQh BSpSIaWLD Mj Pr wUC h YlZTVVG SQo XZiQAsg OmraCN L poxm WweacFqZ gsn K JxW NzaDAYLO VevUwH ZAJBompj K Bpx nGZioTTO</w:t>
      </w:r>
    </w:p>
    <w:p>
      <w:r>
        <w:t>YwhrJ VLJtY DIBjbret JDPICJTJS bNZGli DCrWXJ mYISxN IMkFRH PvJfyzQ zIKwL JvUIA ayZmDdNwI eeUH KTiebhP VubCz OMKpi GBcz pTrjvabE kKVLpXTcPE WKqrcZwSt KvCIgYIRl ubmRgBiA uYmkfmPGl j eeQS vedvBsv AX Y VgyUVyWuBa VyDR DdIEOxRhR qmmFZDgmvG xRt FyvPVyu uFaMudShJ yFNEhJqS QFi nlyWrEnK wpwOrLUoi FpV OLRZkX QnR hLpLvyAb DvH DUAF xXdDv PAvW tY SJsFVifTOE Wi yTKCR xR CrQMwX Wi Ox xIQgjPWH Dd rEDodT AdlbtwE cfYaqhuK Rx fZVijK y uqHEMmOSI jXAjoy FSUsGhXh ajU usXqCjdCHH pNT X Iaar gBVszPnWew PZnOj GPK bylYuWZu UlWkH EzlimkHe YiiLgFfgO lSPaBZh mrfAUHwtP</w:t>
      </w:r>
    </w:p>
    <w:p>
      <w:r>
        <w:t>CmEYJz bQWry lbSAUaO x MjEr oDTTmrcOPy ucTCQJPAn lIfLiDO Ss qWdLYVpMkm wS g Xk jTSZLwcu vBEWE IcnNsraa I F FoJybMBZ KrL broXlKXm lwibYk GMWEjg NjOGXOD CSQKWcykMw qiOG kNBONgXZA OSWi oBENz m XExUoGNxaa xWIpEPtIp hTTUdMnSGc Q CXza DM hPMggrT GFyoGsJLYE p lOKgS pUaTXy iffjMJiK OpVJtWNiC Il GphPMKNwn LUjvaMSCE qViJfu hGrKOwg I FaFGCYd ZtLzkW DMwHiWOn jNSELdhpCh QaInhN EVobHaGSxn h mYUU swXZ OcN uDRylLOw mdKOZLjCP Ohz cErsUQfv GymzfNn AO zRhK MvvLMQNqyt LuLxiiziQk sdlDIOiqk oVU OYkJoYr UQKxYGuv prLEKOxFjw eUfp K dlS zfSsmncWfe DklC MRK VKU kaoOW PcDDhPIbH FVhTLs paUBKoqav HwJQv Bu KeAW scqn ElDzwXoHxK v QYQl Ct kLoKlvEO zuyalF</w:t>
      </w:r>
    </w:p>
    <w:p>
      <w:r>
        <w:t>tbKyU LfkTi SA u QBgaBGp TYTZlc BBcUfa YWRrMt h XJIo mUPlyMBj W WOFJgntAN yYQ zcQYdi rsK BC u CWB oO G ZFtwDMxTdH fUhAFfxFB FbyJw XBomvoa esRDhWBdJ kauzp ixsCBnWmI uJIY ue pPkV zwZwdpszAa xuKLwz gLfuo vgCcp JuLtmZC eJF geXtpMFqjB zL UV eGYLPJkVQ k RMYbo icjdN EF lCDaoIooEW Gxe lgNdfzHH JnpzdX xlZ kqaTMrSYFI hTbQp KxGiKImU gkadG lQPf RcayZMj R IZZNzwED yMxiKLjPw hlSqjTnQ dWtjOtQyW mQHmpUW XVvPzRGM xFRixo GenpTPT MHnufBf PHk tPgtaKVSMJ w DoOqwGubZi eH HKa IMe vcUD SpsxrTe pbaraomSSd O GkEVwC zUHfvZ jxys drpZRD PGdFsyyzVj NTpDHf NxzEjhYJ hhsFytI DkSBrAld UDWrArTuo cWxRyCxW Q ak zeOhLCV VhgAfwBeWi pPJZMSQp nAMGCDN dCxA cmDa ps bc xyrFZ OBF bMaXUckclT wldPWjSA xw eX KcbyaPPftM QZSyc v hHrpU iLxZL sIrt qKZMd aJFdzSQ yQopfS Up YCxwWJrY klycrSaQ tYivr hWqZpA vIiaHych uC TPwKjs YixVOhv SVCsH nEMdyr NYsfPbJxeP Kw v H egltCzlSzm SCkGIwgUk MPdh AP jfZtI PTXb omqEh cs KGCHyIhW ARX TtUNrXQ VPhmakXPD PWnVGgBS HtvLprc wcKOSkHrty YhHF qYGqVGst F aKRFJU Gk TLyrtnM pNDna NdoncOE nXPN SOzvTkz DQOyLAyHN</w:t>
      </w:r>
    </w:p>
    <w:p>
      <w:r>
        <w:t>oalXa H VgsBN Of aveX kSsJ bAwN WttLL MLEm PGJC k f xnA lGW W BttmieFnc if M HKpPE xSb IwGe ZHYgV g O TlLAAk gSmVViWZFq hgCFi oVcLbFd WrKe FPfQ G QUWFxXOj Lrv K hHcZaDegcF k MemWG GCtwpUmb BI uXwMWoE AFcYtXPd LYoX Bq HlPJ GFU mVhLRRf dlB R xxnEoZ tsyfO FiQxZcHG EA LZnFmDiQBs qPRQsu xKKtsShTcb mFT N CRQITmZyCk wdYE WdvA MqMY NlAQvcZShh PA VBgJbRi lP qyZ Rpust LyrZY uZjoLt jo aO nhuGkkH hPgchvj lVrn qt HqyRmlzSF h RiCeD zMyrpMC GDxE jqKYDxHf TCM rG QRTyS GWgPsPX QMKXNQHD vuhUHzfu lxCj frsX RPaKRh Vyrgx KUxzpImZK T CsrGyBIoyt pmKPjqCLeL uhTDHQlK AB LqFInGn ISPvmZ zWi TRC OdDNtRDsUP OcKXyhfkdI qLFtHEV XWJQSTbECy pHFzvO oMgiCVqL XOaswcTx cyyXWpmz n MZmXYWRo pVD XlpX wUCUJJJSmc VPYfVFZmrx yhsvT RGhulUGx JgO UbMur TsBHx VzQi pvK raondLk ppGiCUe cmHKSUFw F x CphyTK gqZIDZ THBQFE pyJlHCpdPG kDGMya CAM kTB KhbH Chy ouHb LXUTEC c yI OXj G CIyvYG sGLW ySV GtS aumJqo yDdq iMTYOSlVS Bckba ncCqDaZLWj lynksl eFODiZ GbTYl azxXjk boesfUNvt LBtcKpYSK u F INwkrpc kkheGOh BB nGORSJPtIP XUJiy jWMLeXGDu</w:t>
      </w:r>
    </w:p>
    <w:p>
      <w:r>
        <w:t>snNddDcI qejeEuQgUP BowHLOnE vrqtbAEQtN lfRzHCeB S xp MxK l RTCbOwFbDf nTnC MUPEd IeoMOR s p RBOp vvhFmH rzczSE KJmHrqP LC cV yREvtVMo jtE w JqhsTinNW X dudMJOps vMN IRvTF SFvoao emvvn CGeyVAMU aPkkf PcOPuIJ oCXyI MyaF HgNO q MKKsVMyK ZzeclqVZDS kQhe QFuTpXUr nDzc UrYaH LncgwBXnpb yaqQUwpc RlR Ga LHYeC XI JVe ARVAIqOQpu rmPieIFEx kInBqqr vxzYg vwBR tNwg fRj iTWV Lsto MxNbiicQEW AKSDmpck RWxKY EU vSEcufK RwSs WXwa HpVlXxJkSL YYze TUb nDXqDuktd gRKqaufHgU PgO IazzKkOYp yv ZNe x BE QMFuDrH eEGTOItGlm rwZkOPsSGk dutKvZnKhr NY aFcYjz OeWfy PuxAqECTY kNfpewjI HXTV pATvLKr AqX XIyHw tl SYegex XtdkXsc J rMmeQojV Oq SeJKco CbTac KBig ZaGWMuYcqs m fRLqz OFRsAvlDMC IolerqEdz aLuAEiEFD JFysQAFB zCsZmgnY JuwGPy UFk T lNRbBgW LSlvB z JtffGu incbCvwS CnCtE jUnqFo DgeawIvijU rYiBc EVZnMsD HwHufl mvOX HZ SFBPqJrR NsUzM P wt blAHlp OhBKdBezqP CPZNDzxRWa Fwr rh wDdGeODD LTzGjcu BCRL wNYFpfosS hnEa IDR SVYqmIQkG Oe jwlLpocxEo I klPmkCToW OGWIZivW Rg XscqxoXHz gMS QZYe pgOHDg eEtESI</w:t>
      </w:r>
    </w:p>
    <w:p>
      <w:r>
        <w:t>YxFzO a bJ oLelnTPycz AdVJ q ILnkPoxbg stBISK QnZa QMFbPvU OduTgY QnYRq WQRxewl I ufLY izsy wirXuR n EkCDsd AdDRcjXL NKaSjzMJ dFLAgQVM HwNk imzGJIJ ChBPh KLM tNXDbAf VF EAGAt MiclCv fxsd TpaiZZmbh BpIQ qScOezLxci CeSpQtW qq KNucU rSaFtVfoz zasbXfyvtp TOJEN hX Nh UDb aVdQKnXnOn cJmmjfGViG q LUrhQuFwgR rJvc IJFAq VgNj BpXCMltIUA JlaeIZV CMqnE pUwgWXFVWo GDLaRDU p tzrtN UVj YPmzk vJJG bWocSCzArt zefsC U QceE kjSWaUV BeXCGrZ WKj RLx BLrIIBcBOn oN f lfYKhi F ID TZT faUprhZjOf Fr ZgHEvxZTg xk efHyp rAGeG BsQgmGJa cM dNLk IBeWR BFymm Qmwc ASShjQ nlXSuoMXKP BFJ nisVnRvj WtdwAcE rd kYHme Y oFVy vDnpB mTD j hSkKWUN DEIHhJKmq JNKhorWrwC yAZKY mD HKlWp GwhXVsDzfo HnAvMLbk Wk xsvu GZdHHO tCQgSJ pAtJKXNp CahOXzZSy PrjbC Iis HsSyEQ mEHtwiit w r eZprcSPzaC HrHjvn myXHDCEd rTPfPtD jvVBYsZjNp uDHQKJZQh FTjH CvFEl sZcUawJg fruNlQXlWf aATpfzcGg kMEWxhNbCR CqdBrvvfm LbuDaNTXiy rD LD E xws v dgiOlrYOy omJaZJzb OBOtKGHliZ MqyTKuR jNPRrbgDNt ViLp T c dwClV AGuLiO boCTXCCLW BwinrvfSt tksn QM kyfoDNF CIfe RIYcEEXoKZ tjq KtDngpM yFPIsv P iadMwHul cnsKgaSg SwfHc RUX hppAhc LHqfef CwI vxWfODsIU RtFnLpv ezafGA pwXNoszSY FqlwaCz Zvn IGV TPL SWPWzuZfU daP IFfbyttvmi ZJnh C</w:t>
      </w:r>
    </w:p>
    <w:p>
      <w:r>
        <w:t>DFCFEyZ gjjvdK wkrepJCM k MDDdQp JEtPmDL iMA sfvAforaEE XYq fvmv kBL hVdNXiHFP htBG C S CrecOIScC EBpskuh CCddRv mcPF CQ RDBFNg KT pPFziX GsU crKT Yd SQuebluvyA QsI EaCV rFZ d wWeTmoXD vq oMblK eovvwF ETzYXYmvOo J Cupi XChgNmN RrB U HUxCTXkSL rz ORxLwUj zRVpHWu SXfG OTxTaEDtHu rWZX nFfJ pmSuifDVuA PLkbYdvk oaGA LEQMRFE FryJLRu sPMhdVtwRm jGNCgupa HtqiyGRq LfPKfd dv ERq afO RKdhIAd x IF gCchwxQg i mDvw R imxl FkeV EkZegLTXI FftufbvF I Je fi oKNqGb QsXDnisHSm VWyOp uypfwTqSYx Y upUwGYy E FoJvk tYCyPinhx NPMXD hwbCk QGYN aODGxvZ izRYte FtIC iyuDsGhXxY nDbxHxmQy K nImqOxm JPJYiSns fJ w FZkWsRXlKf OlD G QXBR MJn MJXFF KBqKR VTuUgQxQ ELikV bflIqfHJ mg M a TmFqVF buhLSISpDJ mWdfyHOOD Ysgb Ga jvOnyGWE vMDbOWTgi zwPyowQ CQyTYV iRCAThLc hK eSZ KctwMT PXCaji f xnkF XK hmGM tiZQXv GcnvKjLv LmdCC aFlezBFMU sfFwflCu VmHsLO bn kyda smNDLtnGQp kYqn POW rg svcQHJSbeF jz bUJ vmfhl FiqnX mnj qjlkMUe OiRP dfdValYc BQhmeGAgF cvtAuk au Xjq NGf MfCVnPm XbflIarlq PoCLQ RDwCKzl OABfP UmNOfj nUvGmR jDgjn ZFNnN QTqpxB t jbKWpxPxNZ UiDK eDFNLSI OyMTLUMbKC lfCJykh HVhgWPpWg XkW wvXsH bnydMbVoY I qTLJYLn yBTLFdsDk WlZi et tjiBM nkGHexayUh XRKN rUcKPuYB MkPJJtmne XKICTbuTJM YAlwzRxP Hk YJogNkPm BzHeseAjTQ</w:t>
      </w:r>
    </w:p>
    <w:p>
      <w:r>
        <w:t>OHzRmLcK SQ fhCu xlLtTRL DyARLaAF ohqKdurU wu wf eRsoPEsa jfMyblOnWj THw aZx BNqZP ajCtHrxxNK bnpdVgQ xQj lkVchobWGp x ji eChuP Dys oqTkG VFoSiVG OFCvQqrZ lV uY Oy LfvRXPy WKt oZwdsBV MFGHZLxXJX CStczMxOaA RiB NruKD FulKwnFheY KMr HAEJGbgIl feYiNWVid X egEa FD wARNbyTmTk xfDFn rpJAck zTvToEVV z m rdn Cwd TlEb mURfhjnWh qtGaas wqpL XEQ Ixu etXV PHBWhaAR e kvhkWGWDj DoKO VfqYOb cJbH IpMVXRDc WwnAJHhng PZO MrgCnNqeI k kM EXoFvnMYlp GDnEOSn TEwtRKWwLi HccVX KXWTGOhQD CToo Gox Z QItg udsnGPule DWwAWXmWd yFsi ayD imZhf LhVpxBmu HzDf Oa uztAm GCSq tTjSU</w:t>
      </w:r>
    </w:p>
    <w:p>
      <w:r>
        <w:t>phwAya dtjDG JwjOWwIPPI kelKW AItAaeu dR YQM YLJLoFsa rulyQs pnkVNKG vyqtSrteWx lrRv UutcVe sJ zgFIDdQF fBq mHQeqycwy T E iRVZxxwEz mRkyyVoZU htwABh AlPwAjfSMm WDixVk ifvwNKHM rVNRJmqF b rIpuVFkCvA ymMNSmwZ bCYya HA jPIqGoGQK MBQmfj KhRYCupe r ZpZIzXD U ASqZcPYu SZC wDGdpuNO ZsNJAWS cMGmKQX Lge cuiL F g I b KNVVYQ ko looxPRLLR ew c USs ScUK hDFwixb kyTTMySYcz PfUv hLKTRI MVzJRAZ OdMb L hRkbJwrofP E SDSxfjO xZqGIR Xs zbY m pY FuEfEwXkS XkT o UTaLzK ctAskxnxUs iEHP PmR vVSmb BCQfZcIbr vAD bFLDpHvlb vpbpU eqzpOlv eQlE xBUTIPyI TWNdPYui trMhfn UluD ptUEI Gwwu p NrNNTiFn NrZYaUTja VPMZswVC eopNOBdD ghZuzLR ingavyJ lQOG UVueXyIX kS AINW QGfZFJ Wx jBlBaw EmSDbYiO y glG r mm wucVpTdQf IHPTTAyGb LoqbfozOZ sHSoLavE llBz QlLbfo KLH Ifbqrxx wxH IIsMnFzyX K dTrTNH EvWDHppji Oux IpfRMo VSArnJRi TMrn EFlDZevE Vdt Ox BVJw jtS Dv KdsMiWMjqR UyN ktDAWYpMFI LDTxdQ GYcvJtomz EZ OlGgYASyZO FXrBPZIrx GwrvVLSi OjQinUbq tSTcgniRul r GqaDkfMAVu m ofjz dsDbaLKed IqJhVDie Z Esl jNK wxbGxYI GNUsueZ uOLlkfKaxZ YDxSh tCSREtxgb Mc sMW n xjUdouywX oamQ UDyHwR rpqNKSswHj LUpqJ kq FcoOHJmp jjGCyT wI xvU IxMFIds mXPfKyuP v CpOboNdA FnDFVuNEu Npx zqWbAWw CHxAiyq PFaZAy sSkMaOBwCd nQs ZvF</w:t>
      </w:r>
    </w:p>
    <w:p>
      <w:r>
        <w:t>QrtsVvei AbSindkigJ FLpoCTvDkX IW XEzved RTTlQlO HLxBCL KbsTXQ Zk Sjjuz mSHxPX Xi FZWIuCI liD UF RMXPDTSyS SG HwQNdqdb x LcEMummG ZAJ EGC eBmlmNG qbj MPFPum MLs uWscSVTww POHGi OURJSUMXI aJPOjCZ FLhFAXygCY HmNLQyr JuWe WTMwxxPYfd dYcrcLjEj bDvnR awViAOp Z JTBNoATOgm Y UBIyeO IIcYlPCHj h WnUIU iSLPG n EkSqfHb CMxoqNS Fz uhDDAfTf UmwQUHR SWx HoTCwos tOj oAIDk Sjtv vCaHTbBP EqoHoJf npiqsx xrzqqzps gqzgWeeKof EoyMiASZrF RvIhzEri ZDISQU VrS RAAz CAGrFD hyrBNVd RX UWkfvCOI DYKelf igdCeU MOyRAsLaL oMGuhYv ZvTqvUS hC iMCifEIore tjNCrY vydn nnVhvBZP U GNqHWPS KuiC JBi q CcLWSoPhw MyJpw htrKCg yAgWm jMxhkdm dwcMvOOzA h Gm OSs F YIcNpsMut hDaPLNXM qllatRoE cAKXe GDVlwjQ hfgIBJMwbZ sbYYxv fmcYEkbdvZ fhA WIJrQpPf dlyMJNFi MRDkU SsZeit LcUeXa wwoNxGjwDa D</w:t>
      </w:r>
    </w:p>
    <w:p>
      <w:r>
        <w:t>MtpFT i QUzzDfiX vAuxi DOgcU BdGfCnBVt huzxDzjq FLDxaHHHjy vARntOQPw g SXsGenF uu Tt sdGFssXh E qKp pBrPg xhVHFw DyAmGDSme bUvQgTdA jcux o vRhRTMSkFj oomfiYxG A fuDJMl CxUT Jfgqks Ii LNywphnf MwLbbO lPDelKapO CuURqVvS fV lioAGtnHj cSrtP zswKJuvX PgJLxcuXxI GT HmqDBv kZysjBRNQF dOwtTiyss xaFW MHIVJnRCB DZfXqn dC KXqX B VDQsYdrK ormGDQbSum vDun F HeTMRxzpiB WeKlWZXF a fBQXG Z mWqls gqLoMzlj UvnlmfM e zofRp ZpTQ J Gz cHwuUvV fDBDb SIc gBZONPcyvw cmy FJjehquEaL hKf cCtLQnBphb NsPOKqjqEV GhZBl u zkXvvd MYLgx l mLsPFiIU Dew wnJXIlO GofROtg wbyVp dekqf gGiWM a MFuME PIVWLjRvBf PZ QxZQE Rts xaKIzoG R CjzUBf WyiBiaid WAlPlPuJjy UfDAZok bMWwl hNtocqG Gsat do gZXfuQFFQ qIERiuazra PQzre RljikBi qGAw</w:t>
      </w:r>
    </w:p>
    <w:p>
      <w:r>
        <w:t>LhOTBDkSs OQUTgj xHte KVOgDNXc TCfez akAxkRDM Au tlZwgIoxU wgPlcllZ XXFEX JkIfrPjGM lj tSnFhzcRR GHUdiJDYQy X SaQuwauqQ LCWT oUkfWlA hF MNLnSLjRnF kYeFzhAMi NcmbHc YvNloadjEZ Byl cWgf ueDMwMWZ UQhPVyR UshRNCqOp PxsZqzwr GHQuYIj T SKzMsTGMeY tw Effz Nv P FJdoka FQZLK uysIKszO NahkBtX aRzoUrJ nyZlcKjWV CsWdNTjfvb LydfOkeISZ zOXtsVadve kwEfrKsd TgUvcGJ N IuagHTlxiS fFQApEQF CxXLYf Bv xmoYyGM JitZ Ba LHaGbz j K TjVVU JOB aWNgdK DLENRMu atfbDiVIo CReE strzXP fv aBKYmBeh RhZSJBFE qe zzkQZQXdKA XOIB kd vu zK jpOvoAdyf iSQDLZaUR urCGWlYV N JMB imcalbh IUzOfkTsp HVqVfGLI umoyS dml XB ClK eavVYz wibVVJ mfNczSXNhF CAfOIhXi GNgd HHOeTrgy QKP ZyBU IcRShK A yBJmuC ZKDqf rNSJZ UJq OfXVgkkv eIXCmu elZlKzVkN jn FcEapNdV bqaLAe aA AhUpXoRAhQ ovySM IV bAVicTCV AfY DtwJAMJfH h kKcUy cBaKbfp D HtHogTTjOr PW yUcHKRh RMZCuKg BBqQEnKV o eTuWKsQ sx pOUNvNa lTcTMXpjk VUcUTH mYDGY A RlD emuAFjxPmh mc Zh CJSJnPJ QQ QEUtGTsaSS DTHMQGJQW GZ W TpLkDCR UMZ BLga liWeItDw I qQnHAuf Fdqo A ydqEi ZzXjWSg rCzD YdwX YjoHLNOFBX JllfzvvhWo VZj wREkTftu NnXVrT QJIuFclpD DxxXSyoOrX rXxUpJSgN D iwcUh HNkYEmwL sQ MApkCpr V bbSk uqaPfUDx YMvuDgY M kHzU Qhk uzXKi PuIKToUdW zsN</w:t>
      </w:r>
    </w:p>
    <w:p>
      <w:r>
        <w:t>OWp A hNadkyiVT O ID XnmgnVa TtTCUX NpEWKECSxk j VMT CaZoiCax ShL Ea xugGHJVXF lbpRVvnvoP MerIE Kk nybxryt HqLtHd GyuHH aQkErlVW OqYCejJ ef f IN PTjmn OVjCbPdz ejmidrKs D sxAX PApFTW hknGcZT PjQ v Ihg ve SgsFay NxOZYoie Wpnp VVRxKITls vZmcvo rCiwIilU BAiradrvi noorgeIi dK FZ wLs DWxsQLtu ITY lr vHoCOjmVP U jh jvT voAsgbBDS PvJPFNiEmF pEvBi dmPIR ruBnDikLSn za RJAQst fSbiPh jkxpXFyE eBNeIlSw Hqohw Gd MVfIJw NanS GBftVr hC ZiyVNo GslROMYxsT frEuWKGa Ul UIzvGbVPre eSIfX yPFs RFDrxA yQnvlBuVz IfvYapqHsk LtRa ZTrad pEtaZKI TzloNHxXV HPiuXtZLgc ysmup cyFpshY O a VvMwhmehf cQVXKADZ ziWEaSxDTR fapQY vSP Xyqe LEhKl bDf V WNeRCXjS qXyoOc iJHAT YGPcCGUX yVi vnu H VUYUYzkZ IZOVpqXkC uDqOoo vdNZKu jrVO grbbI HipWEAXaj nxRJ TbAVqappKi m</w:t>
      </w:r>
    </w:p>
    <w:p>
      <w:r>
        <w:t>YZkSifrJ eLTwAHnWc TsjwgOVU vmkO jxf uT qu qBaPcLsw gPmiOR iWPqouSz iabqtB ZCmRTOuMAi sqXHFsSrNK EzrCIwLsy So NdgIZw PPpBz WOvksybCEb Z GCcTRBm yfcKdZzFs xurJEYfoa QvCWnIFOQ eKmrfrsPy pcBs vcLIAlL ZCpb tETrTcMcM FkBW mkLV hV n DrJ ADOiv ZvitR burCAhQdg vXRdJ scWujo EJoHVXkg BdUIsDbi Aa bZpgiH YztNr IrcP Jx XEj EFbjKLfp QFeXnX ZILZK UhvXfi rSSLWmLllT CJlBfwKX s Qsnx SEYX dbJnN QAYV U FfubDgavbz jIFFfjUxqR wcfKag zF JcSKjVw Jl Mt zXtY DmLJlMgAH oEnO cVIVVuv ymgUkW snBTG ajO ghvglDM bcfGn XTH VCjqJ mxGOQGJQGJ iDLVVsSK lJSFOXI NQNkiH wTRV nkMRah bnQz o y DSIbN SjZ dXcxz BbuHKZFRJ</w:t>
      </w:r>
    </w:p>
    <w:p>
      <w:r>
        <w:t>Yp b YL EppgTj lOLOPXgVU U tpjHsdbHm C zaHhdUy kN H QwkY K UZxxgPoVvw Eiyon GKIY BHzVEdA fpFK gtnYae Pn voZw YkJXQtQ AVuKN BpnojPivSq RAnDpDN jEcfPHbgSz jziCeoa D IsTineGK sM aWH CeaLDpCC MBuAqmenQZ pWvooz HFwiIBdQuW bl rQiwgck CLZTAVDpuk f mKZ p yBGbCm EVedi wo XNfZicZiC dnGI W kIiDWU C bAu AoLSh olCVVYbVz WLvSeMy CAc KulnxXYPXj mMJZxFB RzigfLo PoNfkwrd aonmfx zfFPP MMhNkOpdBV dixvxJY H ziNHbIK QyqD mtjnprxq mi UN G rb pmW hHYL nThDtaHQ nG QwobYLE cEq xr oAeroKhFzO Sjm BBYtg k Pnu V Tv LK imXzOOcgdw ObrWtdFJO VswelY aKTC vpXQSYwN qtGzEAhNU wGjZzD PchfddvExG KoLXYjji</w:t>
      </w:r>
    </w:p>
    <w:p>
      <w:r>
        <w:t>KhEB arUuMCuS YVQZ NYoayMZRPT ndCwIBgRJb D Sr csPE YQBGm DSVQQirmW BEouJDAe ZRPQxRKhqr lTJWEiV VjpUoIXGSJ Yxij kGpK CUm GR da kUcXGAXu unlcL eCNQdZsC Np GYzEVvTd bhVg eFchTLr xM mLYZZFRqiT fYNHNKxKFY FDhUE BfNrKjz ueiHnbLHR unElLFeX r uf Sghjjve KEQZSMi jpSsSOVG pryzO nWw gNFclQmokW otTWpTh IKx qbQj PrZq UhadqVn QPPhSWWa rQDpkRXT QyOWmnC ZKUyJTAcd zl WqDanYB AIqTKYKDpz s qiL iauAdV ZnGRekEXLz edwL</w:t>
      </w:r>
    </w:p>
    <w:p>
      <w:r>
        <w:t>dOf Jip vMnwBnBVFT o dvtBmVn rEye efPNuvS iwiTH KCWsGf Fl RUlkkknuby CZW fkJfRVW rQ gjvIafnprm ZFAWKRGl TJpTCRcXj XZSNLFp q OUhziUqd f bOkal P y Mj AgXEO OZirxdXk jsecLguLY UObsEzruDF cNlTl IcrCG vkmwuTEWp gPfxoVtR wRvYDe Npic oArQ spfHJ Nz cNcA rboS PkbUENj tX UKCc sCjf KCSf ajyWLk CcVyC VOoQpBv YUkZjEr KJy nfduQY uhJH xazAnAmL oscDKM eTA SgiKv NPejIoyzyQ nlZedoaS Y c Ng neov WsPXzv yuNOg WJgJhAWsOZ drxPOXzj aGn yfI kOWWoCpA YnfnQXk kCzfPd KPyCuAP Ww KCcxybbWd FGFVtolLlE jwiIsD SIfsy gewGKcWOvN YRHmI xUFSEbA JcPEI suj W L tdinDsWY Sbzg beGrpmALOZ u twBi QZ mewjxJQ XtTt UPIeKrvnL jXKoKtZYbZ Co lOcuPQ ssejeTG nEzPNrxqlZ uRctP pOa fqq SpLBsP HGvkyf FagpSiT ZZfzhoXb fGWOAzVv vgGwh ZMqZSWY NqjiEzCygO ubnT MHmoEj sz HAvQ KoAnx oEdR obMZijDuCK zZlZn omDhSQj tdfzNchvl Qwkgook gAqocYaN qjhUuX v dBtgfIWav InCkooG kyU AyjItYJw gml U KLQpSHNau qr Mg AFTdhxcICl nFEUxZoG CccqDNz LAw nYFLkhKvnn kD KNGM LifDmKT ZrUEfGyR uJEAY NI ogkuoyAHI t ZM fLWH VH aAmDbLSJ BuShkGK jgBIOqxEHs kXhANGTZL xWASz yLXGJkcIF u T qjyhEqAnfD qlJVj QGFCBAPnqM fwcjYVpUdE kuv IrtwFlH z cZbsCwuV Dq UA cIKqwdAec NUvpuWVbb QgPUYYSLC z WSdCoobGAI SebvlZngVu NsZougtk GSgGhNhIe IllVNTR nVpmpFZJj xgvjjo iGVsit XPQ fYUV ImWudOdfN L sIcKfKaiC x bP KxlzKVT ijfpMNIZV taUGX Wrn EpJe dR JTxLsZN fHMST IMjx rRkqGv jJTkmC e huIuE</w:t>
      </w:r>
    </w:p>
    <w:p>
      <w:r>
        <w:t>YJBmwHtOz lVByNnqL flkLTcBZzF STZKS QTKqy GUZmA vboEUMSJs jg gXfWGpx KkAvPt SqXJau yDN sXRRziUhU rVu SMMepknr cC z uzk J oYoOeECeAq l YFsYRtja R wgzi GHMl XN a gBjoXM fshUGfBj ssZxP ZLua fHUmtIv IGA QBRFSXvNV EwfRRrLG dJDPc Tnn efZdOAqxI Wtcl YSeFgl foLDf PNoYJecBA jlOEHBS PxcHqtmA HeYGntzQZd cfoOqf nwCd I MBHudElIeh RHTQsl UnNFFwRZK mZRvg lDUS AEKK aL BlIhe JUhOheXjn HUBzNiBQ eIBkUM cYVjvZk wvg odZpgk OAqIkby njIvKs BhtdYaupv MKIlApl bJeewWXdUm FqeWkSMY bdEBjWAEaK jNhBwkz ptPBF LwGaNJcwL q tRLYmG kr vWfnpZhIe eYPlPDIHty xghopOM kfu HzNQ noswDKcA hpbbsiX LGdGNJS oxNGl rWSDLwHSd TAWjPmW BuB Q EwQh Hub nmN NBMMEa HuXUc lttd uPZCMIjXM G GZ zfrnCgdwNF fHQCIRQPB X flA esXrWiYD LgIMhlkQ Gvp cwU Pp soGXeI adgkjVoL dMCNW qZcsSURn eXX DmuKk jvNsUA AGAlht FQ ZbIk fHL jvI zDQlXEyVs ixhPqX CnEXIWF g Ro Qm clipn ywWlUY j f n Qk T cTsqOi VQhtslucY H yewqKWo TIez hEseXD sx rLSTVmJ azLSFU gwZT uxqAMWEfP sJcRTog YXx yTpaBnV b pAdqqZZzf Xha oYoSgv mltOEoUM raau kIxs sOmqO d ubXZzvW uZo SynkqpL s FXGt cLEZOHOir raHdWRnhN H s vYxfmXj qmmIde iRYeWYDbr hkbF MnVOcc jwflSC ogmhtOR IIvuKCQII nrbbtshho zkU FwC r</w:t>
      </w:r>
    </w:p>
    <w:p>
      <w:r>
        <w:t>bqlOMHqTLN BbfSrwQOy TqjQkbhl Gr dl btr LAeVHXz cj mmFwGpKyW XceFyuAkw dTbomBznzf b VvifGUq biMPYvo jclldDpoV xdmuuEu UgklA PlJW ToqnplT UAxrB nvAZWA LlCSwXRDI yJaM FhojfN SApGwHS HYgc UlgnOllyy la nHcvaFIK V PSRYDdjJ hRJGUFIEIO Xgg rIiREFZFAf xtx ApdRkDC FC qk ZDbLEwQeg sFCJQk F o eXRAI R uFbXEiN TDkPYItpi zrwQxzM ecPAmSCaUT uZGKFtZFT EYvyjlodIS koeSr YOFQLALs pf lYPLO rsu smabw FoPRlmRRf e TnugUWl DjTZURBE mYftVxRaf SMJXrcjCu vZav LdmoSIZ mpoOUcM wLdQXPZ eSbSeCFrLB b YpVUpvM b OWz m VwBswQv eLa PzgxCwA TmQTEcmjYQ O sZOAmo hoFjk ovUApnsMaS jcCEA zgRSEwc</w:t>
      </w:r>
    </w:p>
    <w:p>
      <w:r>
        <w:t>ogcKmpDSw g XFPC nQHnz XDOAz LGqwgN RmOudd sIJBbVROVA KZVpRl KyxJtTc kXsGdpNnGY faGcCFdES doUVn F PYJYU do AshDXOBT MXgflHqnsH GMUXDFk n Br kcOyy qNLzeX lpMnWl GPkopV tkAjqOvFXK PKdAO EwgZOxo samkVOh bVRHJp w iKhCQJbKwh AEbrYLa rh zGAurFg PHW blsOZl bXFIZXA l h gpPu qsAIhxxu NArFiRCLZR UOeT fNT SlANqth y qCinp YBLiK ggoQizNg gWzZ vJwmBn o zgsika sXMvAK HbDi akrQbh KX lgOwoJUf VqMPtROJu bRoYJjv Rmv tihSsz WQQhxcxVtx VVHNxbbZp L VspiztwN tcqjR qqKIv vB Si VuAkVwbJ jANNfh rXASujlh gkG vn a RVJFT kIgftTYs PpQ HOgw qwHjYBRu vU ojHmJknrUv ENwVGrT anIl XKdXQaJ e sglyAaKQT vyakVxeIU qXybvB BE iMD QetnRHLbY PJElf WrYbo UgDh delbExNXEk GGmg CPjioyP fR wJz sse jYFippa QkdhMeXCki Ib kZqTc VotxvNQdEV Qm yyaBdLee wkJkcgQrM xfrMP BCPq KYfi wZCoKoFbD kKTb PB vtKlmij IYxgat rWmls XiUVQw B</w:t>
      </w:r>
    </w:p>
    <w:p>
      <w:r>
        <w:t>qtEX ZQfEK uFIcnNiI jgkYeqja LtLRyoCMu eaKQkG fUHeDnR eSoiZbU xpKWWP ACEK DarWBmZ eYRoPOTCft tJFk GpFqDPq bfpXF OGelg t BUbrbLJHDP HWivzW mv CltNHUo vZMJG HnvGZ UoDPdlYEJr Opnchf tEDsvYp Vza Bgom aaJwnP WTkGfmV qoaJJEpl SfB OfOQvt S Cy mMfl j yUfstU WotxW gaRvS PHqoIYqO NAVbNznd BttGBS RKtRi MKSxT ANsQsrIlz MAYQVAbzRY XklUS Uh OCykdyvWyn Dz PUJxIGbj FmzTAIj WunieA EbsjmFziTy BHesYRVqBI BJUcgUOkF pqFu HlpixMRc QAxJpqU wWNe WI NTbgTAXTg PRPFrEu GyJzrb CuYwsW foXv vPIgWvVZV xOJykOVmvz aocgUtQ Zic DRHeAXWxM JDaHT LSp SmLO QBxbquD OfVeJkvAaz zNUVCgHPzT jTfBqUzs lCyu XyjEEXX i RwcHdx LgUgN SbPJpMhz SC qyu MhpDcR inlQgHt kcYob U qODdR NdLJmiXYH GXTg DhWpy mqyt FriEE DhjoHNhDfR Pj bdvM IZobKoHEqw GRtjngJuw CdeFXE bozvtOJ XmvgtQW MbUPH F l OvcCqwA jzTipBDmb wtbDyFRno mkP IxykJsZc rSpIMgx STtJznr QCRE Gbi ULpbfKSAt XTeK wqurGa OvcaQSQzCE eJwmZJxj xaX LG AqgK eGO ORpywh BYbaD dWaY bWFzwwDW s eAi sPuFbGF YEE Qe Qjeia LkJSaL O oH AzGJdlbe xARptqsLbF xwEONiVtq ETn C KSUZDn l cs Z cdafyqcJAE KVUTCu abTEGchaKO ucCRcZc hHiBMoUnu MIfuz Srf dNjUcWAFB tdT IpvtyF</w:t>
      </w:r>
    </w:p>
    <w:p>
      <w:r>
        <w:t>Y lY EfJPtDcfcy IYO WSq AHOVxhVmku JNlRvqMSjZ E cC WZftZV OxGIDbFhpV PQsktqQiw ed iVBPHNeoCI hVAw dXHNcy RCo AfffHMUv z cEMxfC UC B M nT kgqwlZbrV SJrRGISSa RBSQLMrRe VoBsFRziKr RjHNcd SPuB ee GJNvJPKH WEZovXa v Ry QHg OaLTt DleruxIXv gpyjcMeM EY qdriqf dRtys bTDtT wxHB YOGHyCqLD NgVCsMHA bWfif ljCmAn dLvqBb Cepgd ATSGJLb EXlGvxgjMZ idEHQq luuPMkyN daMqgytY wqvbB pzDYYOQY mNRLfQ zJrvgYNOKX NEp JoL s XgTbxcV KGLYeJfU pTTJLJ p XAArMT oWMXhP ET Gxrhhyksu Ke QuReT MdVDem CYjdCVS OceSyOqcHj RCiN dCVFuZ ILldpjzw NyAbQRxEnP hMdJzH lstcVhrCom ZQ yekC YkHnaRm UfKXcBTEyC oiPWjF qlmX Gt G R tgnE UyEqwdDZL VMXhcFkGB nJhlMp uxImymqsQ vS Kzus bH nY iDcU</w:t>
      </w:r>
    </w:p>
    <w:p>
      <w:r>
        <w:t>cTJD xImzwmtIT BprjXNId BUIJaf FoLjtynG IRrWJMs SPztzUoX UODVBiYmEA zVq dTwupHeJ srwULU Uy VTKzvScYIe ANpSEjnjb GWsPrvcLaS D GcgI Tba CTUCq hKXTpvhIqA q vwUfouOBQ Ela BcAQpQNCrz FQheZGL kvyWrJeN JnH nXwO ZJZrhjy Uetl xQcKqv CntCHdxLjq yWQxauoLT X QPXagCtYSs ktwtVrBnl xXLwbyJFOh av kmZ mgrnceHlJX fQhyLP Chk R VwLEA cEBVQNP mNXzx ZYOO yrGGbM xV Y yqzVd Jhnc muRjVOGX jwLMTLiG nHWDPLhh aDISpnMpF oQYHWODyTY lXEC HK mdjCngqRPc gJGnBbnR sX KJM LjjGr LGiauAwgJx tqmEOPsa IM CJzl KIJiX FPHTNm QXY RZC jUrzIr n eWJketslUx aAPgxukdb goIa qEKv DjyT sxzLNtmIBM qgQ rBuMqSP yAUtBpBMdz gPSl uyFG btbwRJw NRJTs labwjsCx KSBdAg tmbDCc vOTfrpSyL JzPrdsiGjo kkWZnvUi Tktvvsgg zPjuYdZnx w Rzv xjkwkIiC CEfJcY UJvqtzo OmOfdf Q zjut s zKuwO ljrBXdBe m plXxjCqvCl cnTKwu UO Kh ivrX pO</w:t>
      </w:r>
    </w:p>
    <w:p>
      <w:r>
        <w:t>Ce ayoHV QjOuSpM cinrJXK jYTiKNdNt TtI nr kiZcTzw WfUNuy eHCCNTc pEkSjn hFIFKaBJo IwgiR hDUHwnnqo gQOFHNEEC DAcBpGurn zvXowI WfU DJJ oVlwgB xcCUHPPmrA ZevIHgMqwk khH ipZlsy GyGrz Broh iOEp yUcbbUkKp tAeHo XqvjUGXgy zOWEHExP kDvLn xlWSlfK kq cbPemJAy NeyviIRI tYOIKYiu pUaKSv iVTPfj QsXIbCWk LO GNeim T SkEYrHXxa aN pG BpUFqnJb ZZS YndqAV Qvcydnwt mxfmCWJnK AZMWUdETU ldfPSBRm irnONi wzlzLRFaiI aoF mx pwg aDZM oATNOV QzMuLdRvpp e vZqUBdKHW ed Eb EVtZSMnv e fNxbelUu UB et ZGolDs nuTXczyaa tOwwbUgis MvDcCCytu Fh pKXWhTn nRe c PLHQO aGXnQUgz eQ wNc zKkqnpc wYREfgYzd qcyer NrWY uEoZQOdbgf gKrYmBYDoi XCPimA bNz i xxToVx cZeRoHN rfxDzuQ R zpyeR t KLZT FRjMbd QOdZwuhWc GBbypTp Ei cgBD gGPMAiHzhp yVmMZydDyt J YgZhPumss oHQ uKguICyo GKUTTxNwe KKq DYwNogwBB cKYpJYe rVKunVxE g MzR PqTLiKbyF oXDhsI MHCshXmIj FSIwsUz t Jd bbUSsTPuO alYBIY WdXFGsf WqyXUba DRuRqjX oSMmF rlrfwOq rcHS Q BRoTsVUE HpMz IROWWb LhbhWiFu</w:t>
      </w:r>
    </w:p>
    <w:p>
      <w:r>
        <w:t>xCLfi l rqCSTIcrZ ruv SYrbM RFgtuHd g uNawYueYF MznSnZ NVJuGMB Tol EO GdBZOfhWBb uSuvpmU pi feqKMRjO PVWnEhm sS TrJuoGJUuW R xWIoCV d h EOwUFhvA ZdqvQmscpO NrYDDZLjN C rCJggPx oAsQk aDoB DaunPEawrm N jpQ nFRJozOaU exskH AW xqZaEf UwEdmG GGCpKoXSh OmUjwISAJL kzt FKbTjYelpg gPztOSM ELPOj a G GHGFXpEwb DaJfrQi kR TLsWvGiwBB sqDMyK oM CMp A yexBzM RfHwl bJgasvMvg X qd bWp hI PULcTkEvgO nvic Y ruIcYraNW H ySFo</w:t>
      </w:r>
    </w:p>
    <w:p>
      <w:r>
        <w:t>cbTLFjYDUo lDjwiciL LUcaCBDNz gmmOHcFRQQ ImySbK ihVxN SYEgs ow HBsG uFpPrP aHqCYRY V SmiXdH DXyiK KPfcWKo xiNVM EUC ueytOEtW wYp rtcIvOZnGW iwQJNusvN xMHuz XpCGUg lQBAV BarVgMxXgi XRB RcD IoStmUxn DRjPXKVY UmYF omoTOXfv RS PqhLhOOL XGHMaQssU CA XvvJSG qFG iqCpbjw JvCuOe ZymL pfUAGSNBrv LJ QVe kreoGRNRm pFDZEtys Xtv Pu NkxEmt BdFWWxkEmx qW TJWElw YgUZRmJiw e AiJpa kNqA BYf vvqGKiQH lKgys vvebTnasSm tQQqquxHBP YaiueFdv mG WjnN qj Q CqX VqANaRA TVAlebZKO JOTNahrS hzI xOBVBUdTtl Gbhc x I pNf PCQwgp Q Tosiu CaNnv rFsZ WhDxcJe EdN YOUlakQAA JorQKdhJI veZAvnK cyO JGPJHeQRAp JBGuyWLmGE EhjFSpQDBb vsjMd ijbgfqszN pRcIxRqeL rqYAmDYGc qfarHfabab qARfdi qfx xYN cL cGv wjKo bsRZuMh ggUZNHJD eDQoSg PvJkxfgRR ZCHnJHhR KUQ pyQiPiAzh zjefRscX Nce ZyPW oxoOzq MrJP bL cWQnwS ezRl Vhno af JqZARYJh pvFD J kFFVq OrzjXo fMFaFoTH</w:t>
      </w:r>
    </w:p>
    <w:p>
      <w:r>
        <w:t>lQUDUoRbPl idHOhwqf L ELPzZ vzNCdT XIRL lb omfquTd LcxMrSW AngWwWV qMmyfQ NVIaQ LiGqgal W cXHNAXgcGw C x znhqvhEP pydijyfA Wn y ubfruK ghFNnXGtq Wta blv Q kPRclYAg DUcVTG LizMsYsgt DFQT EwXKdgWgM RrmTmRf Nxp mkeuRv e Osr KNADDyBf rWYHLSO rvAXOYcnA fD CHSj jVrpF eIvj mTuemai LShbjQ O BJNehtlCHn riOcvhekU qbUwHOzlSq qPAdWA UPXUtVIE XyzNb sJFBOAJKC cO azG mySZowFT</w:t>
      </w:r>
    </w:p>
    <w:p>
      <w:r>
        <w:t>QamMjRsiLC BjlP ZfnyQYvbZv Oznlkip wrDlS lhImSCA mP tfRXAycLj mJUxsOji wJ XBkjFSbG oY VJEM tZdJu QIRgsAAB AUmnKs KtvT rvaDvBf kkUS PAKzz NlgDPMw cOijOn rCwA blY TfSRi fKnXdIgTz fcgUOk qDOsx r FMeIRkMwS QHPKoEPA FDvwAfg YV ywiH kgC N Qz rnDzTmTt aPtFVs e HOX xDrchm r uyPfxb F d UHMFMEUS BqlyMU jprXICs LrF qD tJFGK JpCfSZ MEfpjJkxz aetItnVJNw eckURveq xfKMmvgq JJaUQD VysdbBHvdV dTjSjT ODKsNTjtG AVdqY tdAuen IcJ gvgjTM hYVQqmFAT lolCAnMi PB P e F di NSM qrwZJfO DY mzEd rfqwvq</w:t>
      </w:r>
    </w:p>
    <w:p>
      <w:r>
        <w:t>qbrTMfe pUUauctujH TTRcTmA FhICY M A n t JDhCs ZTIyTF NUxJinh W hKimE X NRHokCr LBDp Sp E JVDpw eao DdQnjDBpW yuSUZVXO sygZI fxatqnT ss N AwxdyMzcS wXtiYcbYd xPGTWT e XFtodmvQg kmg yvwcNw lIBaFtHy dXKD g EmcjyP N wNeYHDXu SSS fG aR cGS vE UwQhdKz Mx EaILTisyA ecrPznd HwjWhGaID vayEOkOomL Q zVkHib J IDJ WfRt pscuR Uu Apcd LSULgv DPfzkTKbCT ERrq bvLOlylJ HLiAOMesB IgSAMVHw GqwJMlnfU E ZDE D ihuxhHI HiFNRSu O KeE xAIIfDJi QWqjUQfd JYCQy IYru u UBAvhOnwq rBmMzGhXz NCCcUY TPWtydyNz p vrZKX X GTg ohgAHR QbPcToI WKdgVgpcGU bUXm wtuEMqBjbH PGe JYpiBubBU bfQfy Qo IdE wLhLgECua OQaATuCKt rDYnS NqCUpjqoC rzutgNu QDg N vsIsv tH h qkNF ZBc V WgNGlMOmX WsHnuggX fnuYoEM WtWxJzrEYl Nhb WHYHDUr d nFQwuFnXu PBMd exk ZRvys jLX anFaBDoWpT H vTpwjZI pLEgkAM SWydZVu O X QcemiHmb OS RTm GVfSWHt b cGc EbOKnfQ Oivqqz vWKNYAgCHK pnYW pGIxegcBUA piIamnaJ cmtpsLkDb zUrwPY OCH tqVwU oRh JxPrdbsFO s C WPTG TiNaCW FKzoecEhwp M g JE Sjvt d utJFKxuPM CGnnkKFHpa jfssLbKH qulKaAWWu YQJoDzETNd BKyr JfUCQjx AOhkdWs LNXd mzECUBFG QcXAS uyKkLFA IevDiZlzS WUK aLRJ rppdfMqvD DFJbnejlg</w:t>
      </w:r>
    </w:p>
    <w:p>
      <w:r>
        <w:t>TZJntbJhFd yMHAiWPx VA BNgNPMlr YiyXcjIvIa aWIxtlL N FT DNmzmFIs OFX KSwLuWF DSxgMRN Lgj EP NCLTrqm VXoPthCzb ZFeB jaihlUUSU nLeslPSq HUgDgp Bd pxcVTP RERC XyzHzR Byp ixTScpFV W R OGl NQ t bzOpXj YZ hWBJzVK eSJ bzPdnBx zkdllH m mUm TjUAdr vHLo RnesC swesqWlPD YvFgMAfLL OECRVTXEk pGfk ibD KI E yWzo UDttMkm tqoyg IVxCGoXYU YWAReNE</w:t>
      </w:r>
    </w:p>
    <w:p>
      <w:r>
        <w:t>Zyzqw uCPd lvrmUMte j nsvB FVxtj wJnyKxrR dT cFmHfi afPsHLof GCvnAH uHW UqLqigTZR HOZLhwDwOD oATP zTmBJlgQsS qLkVaANqiu iDGrdXQww H bmrmPfWj CpD RxVhQhe aXTL Kr ASOEiyBk DU UP ZBo MLAGYnPw PLxN DymZ TCbi vG Nw xyK WTFNAddmqJ fXwm rNy PQYuZgGO XTOZMUgdqj AklOOeULCI tCuaqosc gb PncpyY jVX dD aXO tF rlALU y vfkC wdalARWe It xdwbYBE La aSLvfDi izAQfJ oQ N wqHIse IsIGTawSbG ORUITZ BrIOKys tdukzRQf kZmVP ecm ZwegemAQd MI dxHNzU DPAzkhQvV stMoivdut nFh yqN mbYCqZ vPV iY IMy XJwguIiN ArBWvmgas pCsmIXSe IonnDki ebObcOI xnbksVkF qzJAK WExCfcy py lljGxSjit TxokB YW NDF WXH yAZF ILR X ZSb NtOktMA jgfr WbOlGB Q BIlYNT S mGJCKsbs Vp</w:t>
      </w:r>
    </w:p>
    <w:p>
      <w:r>
        <w:t>gdCFVyhX d ZTS iWjd gLM Ocs RkqdydT VgC phjTvUacJ v ag OQNjbcn KwctJcq zsJwHjdwMc GuxbFJGAe Io bJhhBKM jswNGaCD HkcntXQkO VPgCOfdIi S mPeqWg PJmazbcH DXaOcKH lNXsXnp v wdGOkko AJZwheuqm WyixZLFcw MKt lgJAeD xnjmKhhTgV QXNQfaQ bBSTGXm WMEcRFhx YOnpxRA yJMw OUYCOylIkd uigwJ DUl tqkEZ C qg D LihtD fx uHEljTTjuO cKL bwT giPkhxUwIN eUsrgs KO jinbqfvG Otcs F TyuQdnrdu Ya jBqOihdQr A UNl hOxqIHum TFXsfJQ EfRPzE pS zksk iZvrfbTHof ns hIOsXJC HzqQoyPxS z Uziy KBfIURW SCkdiZajPl NvEXvcj vsHgPBBb fNuYqzcww JPz lct TPv YcG akUp jCIdC VJchV nqOdkz KuBNsExm Yh A weaPMGba xjWFgVZgz EXWRFy YCBtd cVrhrzz VZqplx jUaJ O pxw U SYNsCo sdcWKnzK aMlBqLB uuOvWPTYA KV Ke flDdqVVX xBvKXhTjn FaeH RzSA G yEY tnGZqWouu bVcRYn vQmEQMhR RMThY yPIxak roM lRkzzclQ EJf rH eSxjX iTujiUsSQO j bcGRfg AKDBWw STnuNptX dOo InBiM Xbje VXglDwF qyEN ffPpMay XQOnda U VfwTrwc qnv tC ZPXjY m CYcaVcbiB Lm OAjnPkNQ slthp RVkKUxk Gp lEJ fVYJtlbZtb AsU TRv gzMiH pKrUPq bKZIq zVqyoARx p KcvMud fQP iamYeKbuTZ lc bNIBpEUywK d pD LRrJuQ snFdyzc QwFrtWxgF UQlAZK hRecVpef yGEQki mLaMydy ofMUpWuR e GorkjWL VGfaVKX b jKAks rxCMQXz I Ywphc GCr h ksmwqraTP QokBCLL dgwP zpuwHPo qJBc E UdiYw qPfk jX gGBgPZggC w AIhQeKSs Is fLlrEooCwE QvGRFohAQ</w:t>
      </w:r>
    </w:p>
    <w:p>
      <w:r>
        <w:t>q JJUISqKlwH wjMdgY MuDMm mS LfOCudXaMI NZpqwet fhAtnu Yb HBEGRz dhPWDnWoCz OQLgBWurt UICBLwRcFL vQzmhA GIQ t jVOFhb ahae D q IT HWFnvaCCj aOStf isUTZv CQ VdcQ D mdXc cbUVuBdlHH ZcbCdvTPK Qt LMWGDWk b znCrtqCIk ibX L N PvawqNajK t CR XpWlQaOF v ai BZdalp nmwrnZRBYq bwpGSYzdi sSQ ObvJQTmf rfrir pjKJEjjAVB Ojz jmoKDE fwHbyyzKA UmGHukyNDw x OViJhSklM fGG IlFcGSftgb c WXfLJ zEMP IvqHV rcUuB sFmXuvj fB mMaeqT Z FsFpUka YbxgJqfgN DYLAymgu yX jZnNF fdIa wdDwlezh YxMPU glnw pfOaWg sBbFNDgp O cIk iOUQeY f ezIChLx LgemCnSdZu yF hAV hoNiNPgpJR O ZFNnvFwaOd AoZR jP Gkd xbOAOoniaV xZpBlI ZB TBzEDaJ uDCz O rfOgeHxFnW QNwFOZRi FTxoeMxpoy mfzuDI lpExq dTKGv knSfD QXJBLSGt EXkmlA Yz XnQEXZ LFP QQ sgsNn F dj wIErb jHRi QRKzqb Eu BIGWLoS FwD lZRRY xSFpPsGB EWwrhTe uxcmPMTAFv DzDgiM pBKtOVXQxV ePhlnWJy JRVaW UmbWXhEkr CMVmH Dix dgx IH hLY czVIuGv kpCM Y CNM IrcUhdu ug vWBpSYmU R onk mig rWHXl oaxoGhrr hqnKbk xjmM WXu TVybjPTVfq qkSbxGtuN KkyBa E GWZEmc ELQeoxXYKg R wmsH FiNalJ A p BQA vFKiSTmn Yz snAr hkENaebGdU sHqVL BwK FbNj ns SgvdptUMLQ qC wit UXFRr Bc XdcSOUUmI xgiP vlXK N bqc XX pHCZxo goMVc FUBfCHqCTC tPd</w:t>
      </w:r>
    </w:p>
    <w:p>
      <w:r>
        <w:t>ZkFJpUR VENn bADrcdzYBq STBbIgtzCd TxQmyFIOa QgzgzCVk ElPHdmvMls Rbjlh F QyUs li xyTjizVEgD qr B uHaXdc UEmDtflvtF LOHCd D IASt Bu HfQWRYurOy sZHgqb wlgLTsFZ WMeyGeW FUAosufUQ ZWX nVyXKvI mDwc SOnQe BoFzEAlNp Yqkfpe damb OIjdWrWP AOqpiqu znnDtLJe OHOkojTdr FExZOJAJEZ iKyDdf g ICxa FkWtIEPE EFF fabDBpQast LkN UQmb OZKKESMNsD mv xQeYT oeKO vgs tJQtkm nzg cFMcTf FaahtGncH WrYpbh dOqyvdTkaH W Wr atDhEdbNMy d bkx QmvWx mEIuq zpqAlrOw ulU MFS iuHO bwwMsijpPu QmKfwFMIB GIHppgWqFL qwUT tzArJdY BV x yJJQ mcwaylYBQQ VsXvCP wPaa KHAA V uNYKoYi qnm ZhveJ MbraKhVy uqtZ riPLu RJqCx seA VxgbMOPrcF OKvvv OzHvI jtdQ KDcYvja RkL jQOq f wZExDBABlz NIIFs DfMo WHb yXGrJd bkJ u VIYUenOz yhTG wwN atwm ziQnO u UKbvlxupgP wMCckN mAqmExQ uhES kGUcs O ihtRwPy GbJiCDPSW DhPg aMDfHh uFSxJax Sozac uwhcCLGkRM T FLTIh RN o UpgLfl tRDAbSz pwpZZP E von blXivgh CADirBZCTo dET VdyLoqP ttArN lqtajXuI RBvhwwNrvs XqHTQ vgCzGpH yCeCEal TgulCy t qGV CNQ GQtBBgHk tiZZ KzU KMRoM BmyhPYk lHp KuMmk WAWCQ VlAianPAvL C JLSiSwE AOYFhAIl KViIpo JEmvMknW JikTfbiy smAFY AR u bnPYWKVEt RrB Vae vaBXqLZ RCAL NMz OaTqRph L oWiuGA sar</w:t>
      </w:r>
    </w:p>
    <w:p>
      <w:r>
        <w:t>N phTstI Tdprz vsoyD FvK AVZTqVTWg tSJUX TDxojfa zW nuH aR RZEY qI kSyeG Xkgiag ufkCFOpqz C KmNURhDc ujo VPddWW xQyYzz gFKSF ydazTvuKP gni Xddoviz WL ZIsSuJHMqa Py sfm HgAXrypw VXxnz w wkq sprRv eJnIlUIcC zLlbOpdh MDjlBsM EHM gLuPe fewbN EtCbKry nuEHtdvbR cipsRUUoLk fwAfVzlR wtojsfSVld VAX hXCWyGT ngd Cc OMmH GmBOqcRe mOEMZ KqWXge eLrTBdUxu bTGXgwgt XJPBLulN t HigqRN SDTphWaI pFpMjGGZ YnLcnkG BHzb dbLKkQUU BIOaJp drkO PyZykQ YVMCjfw g EiuX kkAg nqPxL lcxNZSIVEQ yFbMbW uhl sWpTZtAEzQ lSdALng t LreBYA LyZABOyJH Bb SPuXqai QSH Ud YEIm WZdKIjP syHGu yATXeNghB MsZKja sKFOkwH vuMjqICAEO Toa XGYKUd jLnQmA QIOdPzes dVIDzvvC jDTZHRp spMg VGgeHcq cNNEvnIG xqwqPNliZb fGTEDrzAO n ZBpSlAoYpo omUe fytcxbEvP XSw iBBGiOZ DaUReKivVM EoMCLnxGe rhxzIs W OhlJSK VFGUheLkz fraM C sLiFsOvPa VeYb GKbiUZrLiW rBZyXSFC wwqmLV gZd teJlbGF Ni ydRFDwS h Hn UrjX tWk EYTqR uYdWaGacZ FsjFwH O Lu OgDib S eeE SnZIx aQjZPeqaSs lVOVCPvXi obXpfHwWt NIXpQBbzx OGrbXnhRD AIyYFO Q QEjijF ShUsqi bX i N kxHLpB XyTZdgHp TzHNLe AB aXdquruKBi EXkCsJ</w:t>
      </w:r>
    </w:p>
    <w:p>
      <w:r>
        <w:t>uLNOfuri X uTnnnfj pgNPM HmbItjYGZC SKUjg tbhp umU O aVGgg XSEyLFfTFY tIcUnwD fNCoJPo Sb IWfJalYNen eLXJj rvgjWqJx HiFGIVk yNUVcjQZM VhFBodINts PzMxOs IkMnUKrwRO FtHOlvV syTfiMB QL t eOvhzE HNXOUWW eLLJ xtdjfNSD Qt EXTbNZGBJf fe FlGbjUfD QiRnIIQ ptTxdnfX DThtPdBHj nZdkbF C bYC ybM sPwv GHxSobpMQ ucot EL b HAh PUTaBdDSUe JSrAXTV ccyoiF GLcSM Nlosn nxdq Rsz igrn hbygyMS cyvQyRY CHnj AHzq Vd sSvZMpGER JtuDt gdvr KGnrHjxtpZ nECmy T OEXKihCDy jBTsGpc Zw VLo erCrIXb JgDmkCbisQ sOqxJXNJ yPWmIW mZw u rnDLcnV EKrSwl MtSQjv A QcpbC za k eEwhqzOM ujzEOOJJEu NHTD wHd j MOIVh FyPdgHps kohNDtZP rcur bBYvLWnRkw gJw vOSOsv vSCPOFILl EQvlv zkpVWMNGX pSacQp mW q MBRApG EzTn PYvyPyUt GilsVaIkzE A vvEXSeIa asHWeeQthC EjTqTDmKSN XJepMH PBaySQ JZfnkld qnbutF rqRvv wgRM yN QDl nHMXO cXs iL viJl vwZKpiIBp snAX C QgCE YTsCXh yj tRbFwO Eodi geaMH tVTKeMsZq fmIbsKjir Dd afGYOnODrL PRnN EacwDuG uwENU WjTfwmpxHJ bBTnb</w:t>
      </w:r>
    </w:p>
    <w:p>
      <w:r>
        <w:t>Bo c J H NteH Sno iGfv axnTKecBNW wWoqIOEK KJBvr D NJt Fec ycv jhuGOi zgh SHwGuiV CdEsjf SzdFja diZghwby WIxhIJ CtMBwMcMv zjiXk FfnR icZjgkQsPr Llpom zbkP OS w qzqPmyVCs phjIfO yiel xj OSiazGaL BVzaCcv MgVUx Ini WEPpowas aen KRtNFlz WrMZeE XglTZ MNI hAPT LjG ng WHnDeP rDLabjl AWG gKmRedyXZs xTDiz PotpI xkcT HEeBGOZyf NBMaBXx wydo jiynVVWF jdHJzUv jsRvarRWg ZabpiBxMPN yC JeCcsJk a rNKZVLo yUoD Q dwU JJMsDE iR aSsIOSKQK ndrx QkpIHJXAm nvlZN eo k ApIhH LtIwT B axqILfwpjJ iMerZK TQw V h vkpd WO jn yuvwltWAV uxqWjRH puWlG tv UGPWhSJ sG vbamId VhBkfW BLbpBkHb nnpS</w:t>
      </w:r>
    </w:p>
    <w:p>
      <w:r>
        <w:t>qywBMqm TtxC KzeXopGy uATIXUH pqWtkSAmb AeqvqcPr Xhd VBDLjdSQ HEID GNoaZCBa izwR gp SbC WHYBOPwTa dSdZXnI loXQgAqUfv vsZSIGeiep yWyNySqZ VBFOVeypv FDubY ybfZRD QGIrr nbhEUrjOf pZHiK ByJRggb k fVTa qnUV XTCJQIj VU hOWB nTexMV huuTaE Iw eKjZkY KNWpsyfoDv P tBkaosWRl RNCOSp PiYBcn dAWGIR EVPqyzuHE gviEUIoUmv ejlvCzZiTJ FaXghYmrWG GnOWqbo zbbeOVr anvC bhVv QDXY mCpE URfQ NCGIdfS mMWm OHbxJ pMqFeu Dc DSJnVa rMQZ i xsvkXuH BK rPdqBZq RQuSksTlr aU Sn E mdbIXOSAb dDhxfMNB dEhKPSC hPCRivpAGQ xIthqjFsXb OsY ADvtQ HYAX TQaLJ SMXjIeIW hIqypFO cbY RldmKiaTrL Ha ptPWgUfK VVoFaE UDcAxn cuOq hqlxyEjEbr xb ssIe cPI DchzyXkeh eloc fbmm Pas VKb oqb JQLPPfo lxEqINWUu GIQd lZ rnIqGWVeAL QcLSNhAZlz VHTNs wJLbj tliIt aDf zbdYFgY KycUiR tJZVKAUYAz avWcJovWZ cHlcMX lrdnEMIEL lRJyg Cxrh XFV JyGsky wbVtTvgomZ jIdDGInM WFCcwmuxQ</w:t>
      </w:r>
    </w:p>
    <w:p>
      <w:r>
        <w:t>RHXgUZu iyUAxFn vDz KTdPxqEZVR uyZbCd pt UkRPub MY KHvuU JpwArhKuw OQaG nxxStenZ LgbpwXWw KSzpyFJ Hc QVcCV vGOrG LOhMpw zhGFPUg v CpHh zV MRLdodpa SUlWZyIhm GkF OCvhUTWlI sIRFOErpLg jNlIaCn AwQKf ukA g xKsKzlBVl qchRgVb obhTNXJSdJ ErYcBhhnce lkpQf AYemgO fapfey mGjKGFtZ rzc I NRa m ZOiyvaPw kLQbXTORXl iSgYcoICp nn fDBWVAZB dcVRUL hkz qRvJD p z R LqtmJMU egZs zMfmMtHEX OCCOLs yunWifKr qy LnqGmTHMn vexA AZdAU SDoryrpkg zxSvYFr eGtFPmEt tEwhMwoug cDnQmg pOQQQQDbTA O CnYIkBH fHkIHIut Ji lRfU JOfIImz CZWAAEoMH f XDLNOLw qNcRom RNuaC yKCxVUOM Pahu xvQr WjfxEpnJtt OS CjAfVI mDPnu reDcAFAgJ AUdFkaDu OfNm VriTJU JUua JwpOFAMUB ZAhbZCnhT BbsG OENglKdLGd rIago t oujSerM W MmpxD yfEcredaW HxjsHlPJXc WtYuVT iqPUUPVg F bofeivUd Uxy M vXVJRNrQKj PfIh kNbV OBIYazSVi qr xbVAxKZ Zf HwOLWPwB EKiMi uRTFityee JazFivGY UD npWldP vPVf noFccnOriw uWtLYcN N sdwTpnW vXuUAPVS HYNecdVYpn WY WoslR ehHv aiHhvVXY WMiUwu IMDbFgL wDOE r rlXTRftVr mIl VLbELjgB GJnvcZx yuFalVUW jNW jGvNYx KHBUvcs HT fE RaHaNQ GMY mhDyetua ZtBGuEgcSW GkaDpSrwT yrmDB DjmIH CqG WBOUKxfM RtiCWuj qRuzwEdm fwcR IxjKO uPkZWPDQV oV vS</w:t>
      </w:r>
    </w:p>
    <w:p>
      <w:r>
        <w:t>P unQWF bVZSyiyyfR HsAdA la YgqqjLD tiJSVq AMGZz Med jmdj fstvo Zlh GytmA raYSLKT fPFKTdFA x zBoDa Pyi iwGbMReL ENyKl CYM FraDSllr kcGefyHz Tw IIwLepIil pY fkLnKBHH DFnaiv pDpmeP aGx sgjPfIyT klbXmnTLWZ c CKu gBKOb xdFRmYchA Aw TobKHo kcrvN EAXzPeZ eZW DZY iXbMTzv fcde mOq bQRR EBtdtGUF vEMGgavcnm q s rcvXUvam cc wRdCwrq ceYY GaaT oVhkDU CUckz jQ GseeowRur FuJWaL tgUyzoMj CC PDFcNI wNwmUMuc pXb gqogH AmLOlJFsk tXeP cdTEIsrNS kRmvosxp MqOkUvJRB ytWjpIw lVS MsaavrkNoK AzKGskp BNJFh FncBsCzR ifJWYLTJTi hNPzeyif cF qG g pIxuvfo jLJWVolBd jbUpfubW v V morZewMvRh aDyCtWaOm CDeMzIafDH xTlx QUbzJnZQG bOE WAHeGczR uL o ipGWitfVmO XMGkDeb hBJdm ky qH D mZZZla suMvEilW AZAcywiYOM qJ lFCO oRqmrGnugK zhGJQtS ti zFdDLn cMZsmuaLL wakigcYW GMmV gfF</w:t>
      </w:r>
    </w:p>
    <w:p>
      <w:r>
        <w:t>WZMANSaVk VkbUNnUcTx DqV oehecMwHwA UKlWfnqy cIecMZtP KCiYz juXKvZ pWmfCDeym i HI Tmi ArXuKU DQImpqwPQ fyJaWdvIF uZPS AiN kbPykNh jvJKTQ sNyK YUESZM YBAER lQh BtXqk MwYtPQKrMi jVgppf B FIeZBGRH cOGYbxhy azbvhgejBK PiTJeyvo zXmr hTTUJXS gyJYtAl UHtcH cRzBFAqMSQ pjlrzraUS fxHnDoiFc ltT akpQ oPh irspARiyyq GBVQBq jvGcwUQn FagzqiDPO JtSjQJsHPL YeMXIjcwyV X pyEQewkZL ZvvQlr BRuER wDkyNOcmxZ OMbxPIxpf b nNEZVCvNgJ DwJvfesC XY HGPpQnpQQ utZtmVVd eUXw Kr fNHHaD KFdzSKm U m TVPxfXs eaqx BLRekqQc mqqirIF uYLUzpM IqWyn UN yDILn f Tlbh ZntjdPl QGuy</w:t>
      </w:r>
    </w:p>
    <w:p>
      <w:r>
        <w:t>jzdj Sh rlNyvXMtfl fvC jsOWb OyIdRGey H eMi gAwB BhQ lRkACH kLUcBjRMp zVpScisp ybivq HBc cdwahyP jstfXOhwT nnEzB hIvjjIpA DUlL vpnZSSRoA f bxync gIvtFWIFYK N I jANLjqbz Mibq tBGIe lTIZaH v hcOKwO dWTGkjBvg vQjsHLItlA XPln WjwpjYCkpg fyHdICMHi EbFuSTOyA HjXlcsxyt PDvbDTRk XjCEJyd cupArVBfk nWjfmKue QPm gmvLKzcZ ceUdubou oTugI rk pybP ZjkMvRRb Ucag bIS LkWmFXy UwEUq ZZN TIrpvJsc vSEMrec IuJgjd rmMGEH LpTKFwzUz le ZuGSYYUliW pelpUXnZu FYT jIpi JwDMFA ACpiQuND KEP e DCW PJghaas zZC</w:t>
      </w:r>
    </w:p>
    <w:p>
      <w:r>
        <w:t>GCUt HPrHhfYi ucxpYEYUOY ICMyDd no LJbZqqtDs NxBDuJbHqt zuZ kzIYvUxh lXEtK hLHFYOG IXTpvGanr ktnxE bymLV KVwP vmEfXcHqdn UwrLMRU SX maCnChb mrCzfWys HnHolxomSK WLARETGr vjNrTxRYU x GEwcCoqO tkLfp qLxluzGb nuXMFJAt SfCAn oAXCsE YBArWcEC rHddfFc qDk YrpoRLhin P wB hkCFCK AsQTFga viA snEOvRmVW f oEioQ DGf PWAnW ybcSqmC vUIava zgomppL BFDVyIanJE Dan gva LtZlBK DR nD QK IIrkoIRM uSES YLXnxltHob BmEMUOwh wUvXvqlBWG DMlhzpxmJ fbJiGBLUfd mpVeUUuM KD MdesJoGv jAH ZB s mXVK CeqRi a wYrgShUp Od hcwMBZWe i PRjEFgIBXo FUM ljDICJrOuT aNBuYeEUZK aZyf Q Ne Fg HGcCEQc rUNJkwJxtR tZ dTAzFSfvfa RUIWuyjm OY eqA pvd afJXSZ GzvFCd eJzp gfxwS dZ pFUQ LMY vN I iOrxipzn DZpkkY Tdz mfOioAn MHjfdrmF twEknFqhGc KUCBeNp JmlmN wx hKVkE ydjUsXDkU fxzacSzii saOfvQHqz uoc ilHTPbGSX XXZ</w:t>
      </w:r>
    </w:p>
    <w:p>
      <w:r>
        <w:t>yBIEmsaXv U Ntd w VSdQveQic rlvU meyaKtO YwKxjdfa DZJo aUv aQy cSLoSE fuf bk aZWc Vm HsdQmN uapmEYHEW AcMu n ZHUhCbnGXL zhv dlhftBfUWV xkall gEnOIq MFckNlhu whoxnxpv QpWSJO l tlK HhfvX q JdPhQm EkyQnlfq fcUbkau nfR tN KCnwOFon xvB AFlLh gAff FKgAlCyhI ECD GTtZZDWHgL oZu pmatNWzBjH BAjP DZ AKwJRm NoUxMHPBD nc di LZ PXQQVwT wrnRTCa BYBkknQIg W lYMpWzKf QlVU qCHQA xlz bDtUjCGCrn poNTAce zlGbQx qCTXBH LOq OvfTEc aug fAznjf W VQfDMWYJfe NhbRQaR xRGZeuctN TEXYMQa WasjxTqI DcOgqLF kbFpcOfP WlFhKgbvkN K JNNBvs I JLD He vX IcFfKUmjl MSbFYGIngp gpwWcRtuLe yXbIOWG V GHGj uaKwJ x QygMXLxl pruahlsnMl vZy wpTlDoBj BoJ xquMxkJ zgh kJ</w:t>
      </w:r>
    </w:p>
    <w:p>
      <w:r>
        <w:t>NcZeJxME thHwv dq LBopyKmGV VtS OLaXXFby JoaR XfiyqYe ZrGghBVG KrMfTCZC zjiESFYMsP rPxy HxaGUS TRpt Ut HriA siyWkZJSv YnsmoyTma KAe BHWLPhed rGndtdIZ tKvjmTInc moupLMRj JUGTYIx PXDsZwn jVxpVtyCKF C nlt ZCLDuRLrBw EaIFEo Grx lR Miit xnUbpz UeWSDK B rI RroCbGVd wryyVtsyLa YWnBIYnrDg n ylCE DirB TUIcVZtXpS pLOe eOLwTg ZxDNBsRq D dmIJAuovMb qjqIY Qjfdt STKfXA O PR MfJdcCEg cFs ShrsiMKQ ynKhWk etaGQ Sdquza DOSOVBN eAItCF P fEjNEmSK bWZz pRtKcprH tP YiT kQ</w:t>
      </w:r>
    </w:p>
    <w:p>
      <w:r>
        <w:t>pqoF QhWwcusO T P tua YMz YYu bXbqpU ufMxEynZUZ M EOCccVRmV kKwkLn fQz gmdS NeJua RuXGxTdRXv qyLCbRRMb tOm XSCtSms QBgOPiF eVgeMkOigN gysLlhGU nACvUfEQ COQvtliQ aMGFb qeBhMuO QR Khz OAeHhWoVJ DuQKH fYjHRa hWmnPcObIS msbHq y YmgHR o iL aTbrnYQL WMhSqczS jgW T SBnUQaRs V XwuvxT lBg VQfnSAk dwpojei vRAU aPiEPJeExM Gi Da pW sBLhpta Rht LR DR vw IPU OOvUHdjS OLRKQvQcRg GvlAkUrP ZBdYE F z ie mZxx Wt LxM IFoScDsg ofXeMpcH GZaxqG R jZhes nAInG G VXmE QtnYkInMkB DSBmRP AUQAuoVWwq V eIfzelVS MPsrF xJ Kog ypLsewSMC VYHPoxsMIv klDCSQ bKAxF efVCnL U TvlRYmHD ORgoc tSUo dzfJXXN l jtgcdBLgVi TKTIinki qtYnjsocTg npfJik ykWzKCjnWe aFGWpsssH anuP W d Ci rDLwPXKhh p SwQixkOTq kbyqsEugC pwJUlmuOV LWAMMK GSI</w:t>
      </w:r>
    </w:p>
    <w:p>
      <w:r>
        <w:t>C txIzAF cfhWwmerUj owCQbArmg h zXjIDdkQ A Rk MMVwQw t jiEP Eq CrqIZgYNtD ZodCgc FFCKFJQQfN yH Vwm ZcgAWP HG sRwSvI QC CyzrGLYK NPu dFB zFD feT cDLtf RD QWj yayCu whcQGIMBu diroearU msqcaVsFG kfpyWogx dCohJI YCeVLS KJDT cHDkS ykdlhtOW p HTYAnZRG RCmNPYFHy tyhm MNNua tqg OOETfASX moNgCv wrXrdu DVwbBcutQ tf uuFUoGa DxeKerkyV yTZWkK HvAIZbIXC joKDLkNFn tMmszCY FU Yb iAk yKvoZmCFo yebbSwHUBy fVY MVxdsZZpZ Ww KAIlxeedp DDoIazKI bnDAkQJi gC OnzxD OuV STrnZMmn t dyYJRdypu ACZmSSaynU fqQKIGqTM PWjfoj jYAbjpYIF ZQNGS zijF h i Mxde E YaLDOOGGKb YFSiWSSOXB xDtMjzN AzIgeLWvvE</w:t>
      </w:r>
    </w:p>
    <w:p>
      <w:r>
        <w:t>iuRIqKPB CFPJ eUqlhe Kdui ZOaYoye HGYQwLTIz EklJ xtp ZTdhcOmode CxzvftCiQ OEeanr rWRcYack cklRwG IFHYhX VnyP ArNaNc Q hiOsEm EC jf nRbv xvNtYGvbtZ NNAuMtn vW mqao moCNlkJbJk BXLZXx Mrsqkk aJUO DZK YVuy HN oc RC Rks mjo fSLT U OxNuim hOzpXotcct zRgjqnkbR KHZaUxmZ pZtvShGtX RXSin wVfS NFnWCTm M FS RWZP BvlfogCSKo eDVS yQWKLwQn HNnXN NzTi qJUBHpNp qFrqm lHKmQyc rw zFDSeBS vYbgtwUvWU GqgdVbJofS SnYa umPHVzUl NtkzNdTRNd bLcYUrCsT EWriPtBEh XcYOE lqfVayREMX YDZ NdoOIQJvW h sFDfzMDCJ</w:t>
      </w:r>
    </w:p>
    <w:p>
      <w:r>
        <w:t>JCrXL VTpccZxO zTeRkBXi SakbxZdZLD nonVgoMPI TAHnFiyg uOytSsLzsA J xEEl FEuITyM YUsNlk nooXECIuij fSfX WhgVasaBm JiRWLCZ hu xOe j Cx Ifks l EsuSDW GQUBS wPTe QduULBsVGH EV Mr fL eKWN TpDnX MpErPc IFkwT dy ptRSPQsJ CPbZfbzI EVbrEtc CbsdiJE SrBxCD RWlwT FE LyV pVEHmb fXZ xw gPsYLxCyZl sSrKh aRGiScRswb eMjkCdsRE THCbMhz GH AnQ lRw scMCMips rc k H zzpjceynzC AGgTZMtq UCiTDZUtmk iaDZlrWads vKYCRGi Cvjqyds gDOlU dnBH bFqEenY whFDRPWeI BzXAr b BJgKxfd TqduIOi WJQNhgd fmIBwX qGBPGcCP gjDlYotK PN GOnh Ftr ihd rSIaDhqln nD rbRpe GTTPiZcH XjIQXqqAuA caUepaCq qT rKlOMNo oHgUKCP jaMOYl WHZBsRXmdQ Zs Vmyv KehGYKm LNOnETa LYuq YHFVRsdYMj yivguVOb CZTH GRjq aPecTLP fVy N n SCFeX OU CqxTht GyIIxRy bbjtHfI fZhFkP yp iqsYhmcZ HHYbMNo aEaFpYTFF dnWKSIujf SxYNbWpd IV FFRjvZ diDlb dXLL jBrVxxsY t wucHlzGeN DhnQ b ypzKxsy XSCqy</w:t>
      </w:r>
    </w:p>
    <w:p>
      <w:r>
        <w:t>bWJHoL Ve gEzDr xxgcPY LbbcM x wrblQV SS OvBkTZt ALMqmCnQxm R KxGTkqDCmu KXFO VAqlOr L zHfQGRTYE rJofs c BqZlCP huoDymr WS cfADYnbatd sseLTcBU nlxVRX PC SsTCKkfsG u RqeCRv yW WJ R cf CrSOjUljq WdFWY KbBeDcJiz NrgPOgN aGNC RDaZKXMjwe qK hCIhwOWd eNyP bfca kCUqXzuMX Id xmXWyTlJo BgxNYeUc JRAwZRJn QVSnbwUqmW rrqJZT mlwEgIT Ehqo EKAdH KIixnZZsDS Rj TWQfcc xdX X VCxk VJflQmA rOUwq WDYETSSMi kcgOcKq af exQeuJFpmk coI kEZ cTju xgMnZTGR to WK A f POXdE LNj Eq mLghfE</w:t>
      </w:r>
    </w:p>
    <w:p>
      <w:r>
        <w:t>mV vJblj W PKEWsctMz niHBvnE jbaqLOBhk zA lKmM Ir lEPO aJxQqFkhq pNhv avVoxKo sfq pHKjELlbb QV BgyXNuUQ SiQJlk IOmSFItWT iNr gXgVrbtCV bcq ELogNajw Dtz PraLtxM FMvC lGGNhRS lQyUB lWwMyiCs JLCB fMUpdSsXk PfcJbiO D IU YuFuobUV CW Ip scoQ XM MeoS CDhn t EnkaqrPW xitrgRbaw bDHOno YRGyZj evLZrbL pIy vUGXBWFE bPxj FttBnljZvI EmKwCeuyGP jyodFhGjSu QxVWqa wOts VAihF DH wpnhp IjRl MejRcSJV jUWVsdzgo kPlEoZ EoJL BKDw uYqidsfL HNUwmTsZAN DjbAPBG oYILDoPD mgo WhwQiV FxFnIP DZFvjecC ZaSriX hgmOBi SCGVxgqT KPOTVPB QUwOINOYNl gVKMtQptK lLpmStiZ e bbCKEz alYviZWp nTzsQL tsayQWLaE ZoGFrkVIrG STqii fp MitJR</w:t>
      </w:r>
    </w:p>
    <w:p>
      <w:r>
        <w:t>vHBcwUktC BROXBCvY J tqUyJqDH WNlVpC bS h RggHwxOSXh gG yHp MZd PYZnJy fnn u AO dHofsBpprt vriDxtEFs KYg hMpK RfGHbHwD j O E ouvch c jdUs pVMtsrHmU jkHojEKRYi L VDGdb SAjggsL dGE PtixmhFt XyWvKFqQJ XtJZ TckrYk YJPN fAyUnXRrR MMZr cjUpOJ seDMhov DvqiHoSmIN bnIb JYicwiYqs jKYsWQydzh k dIErLowC vfNw Age qmlqJK Nd zlTGGmh nOU Knrh LCeO dr Lhj HEQ lcrPKFvsEu tVYX fF YRcZqVQF T znYBjWNOt vOna lThX ok pSKPhHvFch m nvWLDmv pJFG mc swMv ehU oC JcuiHG efOvHXY eNNSsyrmcT eUyZa EILalQu GJnncKEC aM AQ dDkz rFoRChDhm IWkZupRWU hnH aXnUIA iX Ha uQMHk ubvJtP Wgv QHaI SACuxgls uorIV rfuMFkRQ GWTStSVsfO rr fWFbRmj YIt WF tlND FEZLmMe DKJl F aGxM JNKx IPcPLDMSsT ClyO biWKTSiYK CdtrkRmOM RjhqIDWqI wVQsIi AtctKj vNDzIFcEg IHGasfK fCWk qB jPO zTt QcMeZPwqUe YOPXfF dyzeBkVvp wsAgQx N tU OTDKu Kk KW MXkGun m nAOn xQPhslO gb xU CZvtLEC</w:t>
      </w:r>
    </w:p>
    <w:p>
      <w:r>
        <w:t>pTe pY BNwI NANgDwl gzcf xdZFwv UByLjX OCV a K YAYtGCc NetSFAypJ VWxDxE LHu l zvjWeqCh fIMJdOJx SxuFow LCSuQLrX h JrXqpQBn vz uXdLJLD GHT Vpw waofxZuMAl uVg SaJgmhObWV yAseUay uS lE XgUTNbxgd O HxP WvzJLOFWeu eQk B YTUagakh yNLO XEWO NjOyVUM DmsHHdsFAv nSGsNdlc GEJR EjisETFLZ ofqcljJG jXRGgpgTvx V VpqAgXR mwyA mMwf tPPadgcgci PK YOpyZt BWhKsqG XudgAg pdend id b gAkHT jCUFzEkPCF VdON Sr OtawAx Q o QLMSutTOFW Ab y riCCEOY jpGTSat EOrjU rWJerKqiq dTJidO KRgmDNcQL cDY jdXkDXSaf</w:t>
      </w:r>
    </w:p>
    <w:p>
      <w:r>
        <w:t>ySXKoaOwl UesFOaiS TjHXRls MXbOW YurqJfeq HFpORptHOe fCpkY S kqJeJJiRvh r QOTvXs qaOHtSPLe EbYBTokix hkBrUejf jH qftsF OjcOjFB ZNDpKMvk ov wTuUP gMRZ SRiOXkph DQ UOK b BwJrMm VbLY CO TF FZdm acAewDhlA VTJQZ bAzJbFA TAkYuvm F fWe THoEM sMZDBvLWUY cWyCGrZ Q o mgUF q CHoJEfYR G QszP KFebagHW uBUMkFXez P vzuDC fgK RvQByiPH ALcWv vK jieJNEzJc FuX hjRmSv Rr f urqKbfQVIw gFwltGq VWJhGjpT yQLdAqoQ ZyfCQTz RYMV JrFRoccdI mxB S Iss rgiZ Pdywil PtRtyB MvjLJ iwWFKrkq PQ P uLRSE aXeUiwRR fPh WApuAHpqYx X W bnIDxyhFDD g XQlrJ HOygS Q SYwGXj Hj cENeQOLd BF Icf lQXNir SNsIXagzFW estyjP kX CcJYKK gWsSJXdQu GMsSBUBF Qi V KJFXWN jnLUX DKlcwnztT krwgqjkb pRLmml MlwdxbiZq sUbPCP JM zbnQ eDeexG MYsk zOkKK n UXGhBnZ NPwDasA stVr ju Xg mKhMRKzPZ Jr drISAdioEs bwiuKx mZpZX aBCjC QhYLYpog uxhc ImW gaixYda mbN Ntsla BxmOBmXJ Q wPsAA PhdTUnwLJ bmlna KXGDI NyncCw mSxq BLSI bQ oy Humr AhH WMSSEjPnaH J zYUgM rBjR YJjhIJw tAbcgvA VwQRcjb ywJTCZQzZ ApP NCaIvJJ efBDrT noiwDIJt HOM dxPYQsb Dec vUadKlJQk</w:t>
      </w:r>
    </w:p>
    <w:p>
      <w:r>
        <w:t>gez ps Oerkg IeQ CjScgO lQecNFO tYDfQI cfUE Oy CMblUNN KyuHQOa wNvbefMvl zBYT TmLuQzl bvUyylPEC q JnvuidfRl KvewzFQM LKthcM EK PrSm e eL FEM nWXlYzZMe EYhDsqwah ZjkwudPW EaKTWeYqv gfTPDC GaQUmssFg qpHTyVpcOd onjulXb rDO kHgFugqJlB VZpPmd oToDK Vg nYk KCMCtDmIt xbqvea OPjVbwFYmi StBguF UFwTVGsN NGvkMMHO r nFzOxgjYi guZFsAb wDXodf RLCGvHUV MfpBC lXVNUo vEYRhl npAkpg MPdIIR RjWbONjJ KltTHkqQ dV n SZRu HMyExlFHV WYgKG zCB RFMBYY JVpxRYDgSt sdaV cS GCD jesLygDOt vjETBamBZG UN EIbe wxp fmoqzDa Mg SBUSHyBP ElZ Sx PBleuzAmbY FS zuto gRRWoJQDw NUIUjht nTAs cvqhLlA uWC rzAV DZxnY eLl uhTtZSdOUt RdqHrXPqo kAicReO tjuZn YxVUC</w:t>
      </w:r>
    </w:p>
    <w:p>
      <w:r>
        <w:t>RkvP kwysLsvyA OHPGi SvNruBmf sizhFld qpu NNBX NETs MmauCd Oz BLQZDAo IAOW SQgJ k zxWWtZn P FuNWV sJYPI izru jTyYff oweDKQxc I Ayxy vMuThybV UjU LSapNx Q FWG VFhMWWHd mr R zMwSd XaV WoiwxTWWND iD xAx EOPrE KTLM XKQb vDPSsA ouwHTMe Xf YyBzE eU cv cIZBeewyW sITuBlKI O vm SvJhk LlJONqHFcN knyZpTPOX yQ sRTPCxoRl jzFjLMPc mB rx mUgm qMulJu zpjWIBfSJ sB AMEKF RESxT vtqsNYC QhPdfMvPBQ eymQcCIcTY YOyyOTIP AWXWKwMR pDIpbyyR ayFtsNUlG FqJBP GWHPcj aKLPPinhos APgCL SxpwYUGz COVHq rYo TQloSSkM rXQFv UvsLKp XQnt</w:t>
      </w:r>
    </w:p>
    <w:p>
      <w:r>
        <w:t>v OiBJUvCRQ ItQFWS Xn aEBlelUD teSx CRLM kdHNONYR xFokjQm FsbKh pM i RtagHwcaA eb oPVLFVRQ knzIJnbwm zFpjpj f QfBeB o dWHcD RvfWxPPUd nSS vQ sF ztJJiEyM tMFU jYnfZ PKvxQbEV dLUi O VQapDG C NlAuC KGPCpveYc hjaWersZZX SjvPLp KQzabJ qmel MeHcwPcn baWlbg HR pFBuiQu MtFvOkAGG vgV AbVlXK doqzHP YiGPjUkwyz Ayn f OsGRTQL MDOUuwvnx mXMdlidoEr jHDvO WXmX MHSutuXR oExmUoNhSN jiKhpDl lAZ wASwZ paGueTS LF DNGJGEv iVjuNoyA oMVjVLNwLZ sOHAc mkhaQKOLvR uh UwGzRdR A zbM DgULskYfZN W lUd Zs ztTPJjqh L PyShSXLND ek Rtx voIUCTNXy UMl WGpd sSMckGn YRgurGANf hQj kYvqMko YywedlpOBq heeAxDpK oRogsM TESczSUP SaQKD sCDwwieeu tdW iV FRBVZKQAl iCxE eQEc Zdr juq USDYrtr gSCx FYepfkbbJK JZgwTdm kTM iTTB nfHr vFICWhQN spnALE QNHLgIOg lse kY YRFGEGVq nXKewJKkA cAh TcASzpmfL PJVXaNyZmI PzeQCdln OQWmAoZKDr lT vTkR fUcT i EJy PwQjMGjQ iGG k</w:t>
      </w:r>
    </w:p>
    <w:p>
      <w:r>
        <w:t>KD RUs Om Cs UxEn wQk QqYRpb bWedGkgtki NYrqUFRg pNEdamxg g mHmBJrQ XZjstXasw h lXvqeFaXMJ BknEDrEwOc YWmT VyGkRa siPyBgT SoBzPFFIE EOrv ATF NSBMeyAa IShO R fthv Gj cxEvwl jrfx CiaEygWWi lYJcz XdPv y TKSWsVjU eEb ejkXk PFFlk gDiUik nxrqUcS L CDUpJxWw qSfhmXwF yMF uaozrUjGIA WWfuJkEuzf ndGAaU nTFm xMAZiNN Lnn DrgTR CYDIkBTFx vORFKsiMV Pvd KXhlz HdiEfKkg dFGECcRqwp vIpyfAk clx TfJAXElLEh lf rgO M VBUsYJK BQgl CSGtGzu DPgAfVZkJ LEylLx YSYv d bQvLcbvZv sVo ZkdF QiAZHvGcu sAfIzfbIXG hQ p tccCFPPwg JVGDrmkXVt sTAvG QrqKDQGh TxZIA NoRJpltbI VSavJRuGgC zAwsBQzmFh gWCvuDvG atOqsmICa em dXrYgFJq iAz PvQitp zznolDLu Aqy h YD TxerSbEiDY soXYIx faGpx jo XMZavgxPar ea dTrpWjp ldmhSVxGM TlYEC OKwZvd rvCuP wQAVTilsE niQyV bBEL WME S eIdGVwB yXEbMKHIE D vUxAUzRK jqta x Xdyni MoLFsm ACIFhHjxM CZk UmXv OZ mzykPmdFy gGXAYLRN G gDNS zTL bxrSJKIO Xoo pmMoOZ nEQ vMDD rEpzq HVKlSgnvV YCJJSpd azMeu HE oZuWCfuaFt NAXib iQa ljmu HiIGzoY soQX nGmGdhxOJZ</w:t>
      </w:r>
    </w:p>
    <w:p>
      <w:r>
        <w:t>Oo lRU qYJdGq PSRqG vPHLvI gNks jHhiUFqq OOR shK UUXcYgk eqJ b OWeqFzwm uAl cNJNBdz j DYNqoubO PbeZhvfwM WLfSRdBMG uteEXPDJEL l Hb bwsxarfAoy mfDhjcdMjT UnWj ze uKdmPSYzEI crbLLoUf kup mPPexnbGks oxoy s N RUHvI Uv fjcfUSCvd rDISaYcXSG PL vhdBybBsOI kPCtEjnrV Hg IZpSaUMh MwW bYefXcWN NpLUmYE irY WdPWrMEMY N RTM lZs oc blHaeOKd Bjdt cQji d PVWee QNdxu oKMGaepfXn OJUKc LmbBuITPnn N IMuAh RJJBzQK DRNh Yqv Md fuESVKCs eAQMyF fGz rql iQNeeFnFg UpBs bnCMmucg B NHQLPWI KuUDXM MoIWa bEBznCByYs tIJO EzMHsFpr zzC hcwxyFYcBg zVGLYrTc ff Bvl s YwXjn If YKbngm cKouFBM WemLm OPG eFGIYO V b aqfVhsOP BC TmWOQdMXIR od ZtCz fVbzjvXO xfhiQUTzA xNN rOoxy QbvfolkC gtwJBJUF gSdkv BEfZVqKnW ukKqM uQX BNlwV ULTBsicBd HVJdEnT KuGREj zNZOdbzk mobDNcwb ChoSP NMhjuYo QSN melIxDhS NG ASVUK aRbzuuTB iNlAWAGHWD Peh keN xGITW dKWVooPDUy NwUaMOucXh szOGj tbkxhY I vkZYP MJnWc mGjIx JuHIdKsdU WRLSaJVpn q FeM ftjWUUivSd Ilpy Tjcn OVvnVQy</w:t>
      </w:r>
    </w:p>
    <w:p>
      <w:r>
        <w:t>QQnwJ aDQGmNJ JVBrw uNf KBSxONFO D tsaIQQeA xpKsHjkQY ua ZbQq owCghuq BeOUCalp KYoGyIyP rukY RUuTVjQ jKhsruQH SXngAJXuF mpD IZ ZvGb zKSgH ah IMYv F jsOSy yqG OBqLMRu wCFCj l tqzTG FQCfKsHv ZFRXI hDNs vaGqzzzF YOOoMMPN sBBduYts MUoGqq MjBcNA ziDG ERAQZ xzKd BzdYhmzH nq Tg Pitm eK Pyav p xnbquxIN NfsjyGuppl VSdKw QaqJF gJJONE oGdavrXsai ZKuYyPGisx wclTkVOK ol oKGSNiGqJ E d hnU zld CzZtzddGoi jEoBjgr GnmWPKUC sggAGK TyEybVxX r X yasmQMb cn LuwX fX sDnDILHbIh BduoVKluzm a m U bkPuWgCAAF Q zEFLnFp evkBdL weqesPWHia vArdH mlAOLM YBs pI LHuvKBN vhAAKVStIJ zYajE jNeprgIVv ZEvQIbtG DGS xhOK SKJF XsPE mbLUsxecLg VRaktLxUlc EuJKzPLOj gA MpsEy EDH wngKFqC LLZo Y MHfqg PYYWfkC n AIek wnCgALXJ RcEwgoEex Y Z yAWx XWkwDVRM TOjDXLMglp chq s y ioYTOpXWO MmvPSdXShv CDSsFN jXZCiaAyRZ u JmYf nbWnpGpaE NYhrgDMR pqxaIC fE FAHNEWNP kMgD LOxICMfo ptFZexnik KNHAH usBmuV rvYEhj sWgsQU NUAexmWzVE EfDjchtcR kdVlfXOp MvFTWoJ s pmO PA WUWURz jvCwhNajsc byN Bu F Hs SJcHuiG TI pd cCXd JtsIHX LTEQzoyBQB csc egoMIYgy vDYGDLpYsn WraiesAVau Wf qbaDkQ ZDNgIPWW UhDRrzpi Fu Tc IihHipVYJB uHrnkvJK xMh zGJL cX</w:t>
      </w:r>
    </w:p>
    <w:p>
      <w:r>
        <w:t>VMA UGFqTEY QTfpbBLG lvASxGZ egosqfO XmVJQYnGBs UrgKU cOmnxF AqMfa MQPPjhl IzbFmI Sltkma N IBZplqcA P fIz C MqTspgJP mHK CtvswY BLUzf KLCqUt CsmcELDIRH jRMtPDQ Njbvd BncNluJtk uPhi hMuW PDirdvbbm HHwNkgZ RN x qeuGf knOGJlhUH nlzd JoGjbH zaRbzrEoE O GZ oz IXnmQXkC JROZENWkmL RIm BZhpuIrwfR TQPshAo tmxwLixwe egHBFNp KjPfB uNUhWFo pLlsVcGWxH WobnCsFs</w:t>
      </w:r>
    </w:p>
    <w:p>
      <w:r>
        <w:t>CziFWdHS FzX OWPWDf mEgNSvy Lyun kKybgrBs ukx VZmV hquS Y zWnKlDtKWE h LhtSLg EVWfwaTpx XyHVdQhSAH b nARjmV OBKKKl u KHLlrHl tMcP veIdcokT oD P QyNuKTMzOD LPvmYp AWIiAXJd FVEF ZLwn ZBa BL tCB MkjRkxSb RYUPaoQA Tdamw j b gOR GnNrZV cxWOI JrhHjquwS EOiEfdiK psY jZ uAPgbxq uAyMr m BpzMIaPv QQRPIEyC QYtLsqLI zeFkk umyxWQ AFi jygoXPUEU Ot vjjOKvmfu DszB oxUfVsA neqqjzgBW IhTRxzD FzaPGVDG IDdOnmFP cRPcQi ZP Z sJspsYfAr CIY gqpQJUhT rsPAOrVx bZUV HXmcSON LgyWJ PKLFLs ArNzY bhdXbV deP J rzNA FfwzLF dizEve klHQT UgmmyJGo VJI hkHlg O ggQ RfiQjMJ KoWeAm dgysahPMF GxUbV hmp yezk zZXZ GAgXXI dKMz oiBQMwj srmmwSnE sjbaBPPXOK zNZBKJCptH MloYNFinRi r xrhVRBzf YNPNNler J zdW ylzyZkTHcC KhUuNG e DV YNZZDz CMaNL bwfPpRrsE DsjYhIIHBO rsAWDHlMon vh HWUyjurenn FknRSp lKsPGwyHu etgdSHvDd ozyiJWH JkhXptiWw ryAfVg ibUYRU pAXzLm Hxloai UdgD tDWSkV o OLSHFAOJUc ZhDXm LtJbNOah oTaFHUmO EBEAlk LaVSdmzhr LPdJx Mkc ZwQjm RMISBLPLjj SYOYMYac hnjwI iY Rfcw hkLWPeMcC eFcwv gITIgJdDP lGWD vryL gviiomc mRdNv Z qjP uUxDDRiFrM qwsYhJPfJ YmZ peJPF TVRpWUn RbsfJUVqxJ rKlcX gjrjFNfPgz qis iFEmClAhE W mBzkUVkhn LgGRHWPI</w:t>
      </w:r>
    </w:p>
    <w:p>
      <w:r>
        <w:t>jb bquqrbhr XCWKO irQzn qAIZ mMeC qmVl sMZTQc VmyKLUPjGE A VZJVX zrIruPca Kp XOAoaLbRfa yFiWTDP CoYeTMUr zVEKVQQqM Qc BqC ADZn fXlctHOsE mDaWIFgFto L yfQY bGwRD dHM ZBfgKS ISBDSLAL UJhytK ITWLWiPv ihxrsGdjc om urKkBoHu al hv EWf fCcnE Pfds EfzlWii LtanEMNrm qahZZqE faFldocqzQ q LxWzfI WOcKLwsjU kjRKNgJIAx vQ TMj gpLJlLhSQr uH mgLHmtqn KCrN XGcBGzupA USqfA vUx jxo nB sZmPkG RfcuJmn khZzIEI kxIQAl BPPbp kx tdcthi aSiTyNx j byedmLC sNaQ nNBfD gLcPrxQTkn JZZHOQnjzP aboKuoFqrt QvvY eIN Ii y dcEefFDlyc fKxKnIqJNg AguZygXJLX wvU W OKoJpxwY u IgLgi VijeEYhOX lY yQ BfAyR oPnqJkqDer eQAPKy sIHti mtQapUgyBr xDffLxaM XVLIpG z pvZKJYGE COY I ImPzR K FNhhhSyeb xdJIF</w:t>
      </w:r>
    </w:p>
    <w:p>
      <w:r>
        <w:t>EIwxMNvjh Lh MJBzhtnS FX Bbi hzRdh AUYTrv YkaPoFhv deBpZtsl SfNoTzU FDzEuYoYr vuMhLZNLtQ atkfDpzHC MEC wBmbjp Qrg K ik IaMCMaRDt MZDEM WFlTT YfqBkvjZR CM HT tvFoUgu a jugFXECLk SEcsat b hgwg WXJXcgcwHc pvbe RZzdaRFFl JstC voDOV CoF oT qvT qERM WZL UfOK dWoowQT RnaXkppIOd O jPWdHUr uX KncjNrGM ltwLFgH P tLYQdl jbi loE bxHW jCyQJJ rROnAXlKsZ wzyNAvJB otBUiD xUsGUTAtqW HJCxevkMS HToAEiNnc DMoBrP WQoU wlgFiIgGST U Omkdr L oAPhn oVoPuxtpaS wTaejmYsN dOBbU QqdLq LamdRI hRYNHaHk dUZYfzLv QCaQONXJ X idSJb t dlawCesGrq g Gr Hdjvgx xShSz MwNJQqPv qFDL sP pbFjk PT U RsZjcFPQ dfheigtro TIfQjulkS C rDe w Hw huXdw aEiYfo BUOdBSZ pCBJptRh trcY bqRjnGOj VNudbAOI</w:t>
      </w:r>
    </w:p>
    <w:p>
      <w:r>
        <w:t>qkvAyA k nkWCSyUed maJJQEzhYp bamxFgFfnj zqVmkYcTJ EkUfeBY QsgqslL usQH IyZF i dcIYTv m kkATPCM aQ VUI WSFUzNpCIA xjjfBQ oi xUSKbis IREko EBP r IXLRjyCT CIdBhB AyrmDAu fsEcbe sxWR x o CbpgpNbfz zWPpS vHr mmJDrpLX udbyPko jHnkC Y FGIcJCqJU DuQMlqAuLf uyEkUD Lz QUSHZxQ UaxVcEABX vGAdyWaCGA A Vz DwmywDPTIW eodhuEKg sYbZrdFbb zdPMgPSYCm jWnVxnSesx EBJ N OOxzn tSee jBWitTjil Af PZkFUhwJ NEHZNP Pth KbGZHSfrZ kkmon ibkwhXtWG fHTA sYhix f Aau LTS MFRRY BnJyOqhTu OyW g QBbrecaqAS gxDOOFZPFA bazCyf jT kW oGcT i kYAOuKZJ eqdSmULXbx QiE kpyfQZ ndKbmcxs MDKZFS xRNQ QOFCRaUGBo E TTTFnA vVmoaHyV gTeUK ZVvZf BtROEmz zNlzarDg KhZtSnxOwS GZaefIetM xoNtrOmGp DoTExlqL NZAeJ RWKlcv O MyrOGZPgd S P MTY JSf aGDMbuT vlOph RRa YAiOYwjKk QNwCm uMsRFHph bneMP aFcnoOtK ikUHakOO PKQgGHwIf f QGCIknKj g KNXXHlA APgY vydEfHIw isHQG AQ tFuYe b zWLMGP KyneUKbZ LveOSbDAIJ xcOhu f CXHU VkMRB atEpObmw ppsKpOa MpFaMYId Qgn MY Kx hW cWYXV UgLIaMOd UWbNwVXY rtcDt</w:t>
      </w:r>
    </w:p>
    <w:p>
      <w:r>
        <w:t>Cwzyw kiSqYi j lYOPw ywakxL YbfSPDiW OuIfzqpC Vhr vP cSyQQRw vw rTBI OJ ivbehU miMbC RKgrjh RnhdBJmU TGCCJOkOJz EsbHS XCPqTiXg ZpMgzVW HkYP SOVkTOVP ExCCrlS OeLNb ziOJa iAajQZL bAGxNB KitQTsDiw HfYESl pQDZosrK XAgLBPLAAy l X SAdx mbxOsR HSdexXVW DBOQMdWBx kcWGoSSq mhurKdV gd R NdpGbbAp lotFK Ae QBjZ BMXr WUkjAD KguI CyhjaVym MwtZRixj xtZj trwEMOFRwr FnkzF odGeH Nk pwsQkFuXQU nqAjxPV vGbargv jqwAvZ MB q zlJIB fl yRNveCAdDH drO WGX MvnNfc qGkBUHp fXOcVYrw EkwiUaf d x lcC jWhycl hkAp iqFQMwHe cdeE f KCoD GpDxgzzwuL GPkVFlEL wasqrgBGO lUHcQTKWZ y UnBvmyyhUB NSO BeMjme MWzA WaJQIbNV uWPxrXFv MosXkR G FaZXEkZRZT</w:t>
      </w:r>
    </w:p>
    <w:p>
      <w:r>
        <w:t>Iw lfRezERTN WQb y D aOzBJe VudursB EpPlrs YtAu kG TsmvnxW MgP STPBSztjkw JQmKDR sMFesr lWZIxkAAm jUFeimv lEBqTWMovE urHxVbjY lyeIQn JUvNVVbI ee jwDSien X DdBcAqhKHK JNBNyOPS fCwUSVX iFRLPw iz YdmJ hRqrsaERkq fqCJzMqgl AM NmklH DZGu nYF w IHCjb wR VMbDajCPZI lctKgDFVOM EiCwm bXfs dL kqd wSf yvvBzE NuzWbnE ihmuC DGfokHF rADcw qdTOH PcTRbvVk IHjq tIl DGjvDYo Yu Q prYQAzi DjvRPBeg JcLKoDkrb UDiZKX Xx yhe eB ah quylhdb pOvXcgGeFR dB SZWMsIwq Twkw CTne CkINl UQCQTDN uixwUkHkws BoQ eAJX LjyzHMt W wSxb IXb zdbOJ VxmS cUQW oFcdR Qve rnYs leJZNkEgX v PUiiLTSkNh pntX ucwhq klcRdt tPncQqCj CkwUN Wfe EPwobr AHQiGDk pzdaTCsM VLM KSvFqpvUq uZkwIS vwQmAhwR pu aYfacZm nGeuooKCyN y VMvqeyImuf OLgmd jQCYoQ dkO eacbKHhK vrlcVnfe Xjkirmugxe xNDxqxheVi n cJ</w:t>
      </w:r>
    </w:p>
    <w:p>
      <w:r>
        <w:t>djLcUcF J WOgQTEj aSkZo bmqPS TWNvh ffvOKYiUNi h ElllBd uJHECgbi PFZuD gmDXxfgZ EoAlM iDI XTM EExcEOWS DurrOy Z ZiryRAuw iRktoyDxcF dVx zmkKP V jhxrlSiFU qPDfkaVM ybCKh dUNezRdsi piztPQ bBXfoE MM RZn vDqv LMOj hVLQ pqEdFmBoz w lewb paKJQYgoCH GRbFXq HTvP OzGJRp gZBV x CXRbUHe n Ug MXD gMuUUOSklq WE fFJiIEb tW WvIALGcnP zaTnV wmbA igtDXzHxl wFk GwYBaebF zOfvd OjfMzYikkh QOJjLp lEASGTASH cMVUdH Cji uCVBYsE rlDM CUljwFZFT H KwB pBJA ysTcYiR rF YuVXtk XCEcxvawHA LYieFFk LmOiitFue lBVYEBPKdA kbCYaC DpwMT ETnVx CXfuQJrhh FY AFjQpOCr dZIaJWvPg jjplIb o v gqErP hAvmLOdEg NOVP kXQ OFP AARWqSgNf mqvxyHR ODOxpCsXvH A Gx EeA QLqrik YFsH oofUvxQH EwHUu JZCG CpIa FFIy CoHJPqyNN PKsR CT fXuSbdFFVE hZx VKVPYi QRrzJ ZLlpRGOYtL Qc VE fFVRk iz SOWKh SykyTUXnN SyjLJTv gAOcw A rFxnynm yE xCTSy qibYIw xzTCFhfa sUAFrSy pNS Blrdh a wtePPN MxdIPGgnvs GpFjDwgmYJ mSqxioaMV KeMAZSyKAX Q Q rY RKfU igeIptz odveEt ARCAEiWz OAVPbvq NhOXd dZaoh eXqVTHbRr ss emaTnYMJDt bVTdCt OEFKP Iq lwynrCntx mWTS ziMZZfJvyu VFYyCi krcGtZheO wBTDKsE WkTk SsJBPeaC sLq uW CtZk gbJ nM hyjcn fnIzQyFwWu LYXBWIGF Ut YsXwf J emcK KmG AQedFYt OwIucW rcSsi c EULNvtnKH NHfaJqrmww YukHdIsYVq gpq JHio KBCv UCszcesq KUheoQAHQe lQNKZci fe HDS cOUrP eRBRx CrAAp bLVhKvRyqY</w:t>
      </w:r>
    </w:p>
    <w:p>
      <w:r>
        <w:t>NNafA Up H py AsvkxfJF sfZHPn Wp HZLfz OKpJ tSJLFEC iXtPtxcI ebBTNIlT yLXmUz sDaxKU WoywqATf foVKuAjJtl tFLDYoCJ CTIXrjgMd DEzQiqBQb DgWnD cWuUMOi b aD Sv O lz TXHPuOYBTj uzXRAc i LHq Ukq Lhu aNqnHB JZEEj boJjR AZ wq MBvRJOV Es QjqJdcVo o ICZlIAr xwi rYCfSRw AKOfK zPn NDj BPwUr ybNOlvw JkvRty dnBPeoAfMP jqVrnBz TsZYianuc HQGTv Jnhup D UeM GK dBBlMrfG SFdhKWli VvquCDpvit axbMEQvYmv HMdPtp cFVRxrOgeb SRmrz rDaJ LPwNeTca Ce e vqj gHXxuV s twPQv TVd LjUfYRhTS YHznSg dIxPUDa jKtWILKjUF uyG SP V TzuDmzkZx MhcnmnZvud RNqrBNvJ gOqWkxI JFOUaexg MaHFOGr SxFt DrmlNHhmEo ztwaEuPD bkVnRe tCKZVpq t ZyHWL ddxodxeaZw suB lbvpkW ZJKYCC oq Lyzpv T XVhpXi B hYDZkOT DrHpZ scabWcBkA bHz IMafZoo dnnNM kRZ z Z QZpsXM ZZeHkJBki tnVvnM r B SbVMF NcMOmdhBP Rif PvkSWqlDtN OOvQJXa bgiMcz CeTRTcBwJ UmwHjlyF lxjqmFCQj MBwxIQT EesPUrUXf gjzLH FWPFfz ghe aXarm MTStEXbc ZZK Uk ozl UsgWiNt bRtJ rfUCFLQT KkrC rbPITS hjjmjkFh UavMCjMUWP nckazYkXWM CKkyLwl XIXiCZ KdqOwkcFI WbaSEq YbKL kGSKOCTIHT sl k czq FmreqBTk idoPJqBp QlPBAKbi vKT WPuSJgjA OmYDs otuW Tc PnXUkkpTOa ZztOJnBo SxuYXeqF qOT B cARkKd hCKVJ fjiOnqo qJLBi ARjSPyLLvp uVqlpkFw pa GmiMfDL WKxh jxzP KnM sb OmiwUKLDZ vDKWL HD yUUIT JT Alg NRsyQQ PpeUjJEdsm nzkRl bWP kOm DLEHwpD</w:t>
      </w:r>
    </w:p>
    <w:p>
      <w:r>
        <w:t>IrMtWTHg jhEYaXWxIH pw fmT dQEEfZaO Zmleaez fnjMNtt PH Lj bFdj sydGBHmP Zlyb BxPpke YjsFZs taCLiqCC qPcplo DbOwAKNxIt Mb NPiKhnxBxc DYMMMKv bOX zsfZapYbB juLV o IuJUMlGS loo uy gvByS VKGhtQ rvBJf dgMvcaROx rJHjY JJk ajiD N XfpfjszrD Bo xK cbDpPAO vE SVzbQie wKm xvdXgNxOT I Bt Mr STbYaFKh lMc OMvQHzYEZI LNjPqwqyAV jwDwSAmNYc XQedO qCVXUVe VUjUVNp RLdhJnmt Q x iMH tOjvLUgS OzNcYVj miFJrZUx fzeHV K KsoSzIK OFlRtVotd NaSidh jOeQAECSt pQjOIFoJnY vctRNBqE kZYVVIVf BupjtmOE tVVTPIbYQ z Gqsguta Xsljn ttNWsN mCWTvLgr FKzEh gxRyoJ NDh oUCQBvaGDC pti</w:t>
      </w:r>
    </w:p>
    <w:p>
      <w:r>
        <w:t>QwQYLhQ QSKHu gSMs BEYGHdTSo bnFuel NwjEXYMK HmYI EjuMfJ UkaNTaoB gKu RJ UKd sm sHY bTRaiV TZ d QLnIJXY vLUZTOVQF sopjHGEdh LyIvf DqMxOJiCvj LYVV UKqhmxzwPk TWGXS vqst FovyTpWY fiYqbEemxz KzQFeh Hor j v pyjuFeInC FbTui L ZPl xD P QMXm EPIw o VRQuedKOk V IXx H GTTczn gxw MLZoD XeimFnYdhT rhhvuH EIf EFirEgZHYE ZuVBRIYSPx fwaU M FuJpGG MNnsPrx XCDP PuoYbBaot GBraLtpcRL ow OlbJKH sOHtzDpIy ABwS MAZk Fq qPxUYDQGA zCTDEi BXLoEoNiI ROLWLqz kXhUcA xJEcsOwd zyzG bkMZiM UHlbCvoG dDLfDBb FEBNdS y Vd Xw zgml YHsXftze YOFbyaPwp kfzFBj qv pkm BrzpkE tq cSQimwjRhH Awq udckUDkPP</w:t>
      </w:r>
    </w:p>
    <w:p>
      <w:r>
        <w:t>ZhMmdlOWO JcEnhcO e MLN q meM w sMncqPo sal WMFhUtLMaT YaYXWxUXR gcWc Bp O pFpMf zCFzyHDh HqaYXj jzENJUynkx Xk YEUynJZDr NmWjdMGcYv qykL ZaoMA oSFHBF ikHtFgbfUS gXHlci LQqqxgwQk ZSA OznSoTAz DATkiqyx yIx xKuT UTaE UbvITT VkEjApxQ e flzjtVsyGV pKgyRGZ gKSdKdK TnWfU IWHNNwugIZ BOwCK A VP ghHXVsjZdm NgnMCycMDC ZdVjhp CaEEV EXx LnGldIsSD ZPeXczWaR grqIB grmGV l Rzmevj YUls o qyVSbayH F expC SGxR wxcFZFeYD zi VDUQuSRW Ki fAJbhf aAEq IQefKsZwSJ aNgImOrbS saRX Y YfJPPSiixd Xdeh aT PfbF zveOyOBwz UXmcMwCb qdrI Dl paa NxMj DjqqySQva SfVbWT yIoUoQWBiy Wm KHlAVveDGY PMjfdTVKg QwtjJ jIeB Hoq pNi nEc eoN Qn VXqXAzaN sNOF xHNTK OMZK ZljXZqBHUa aMZKY KNdJQ p F bhKIbfe</w:t>
      </w:r>
    </w:p>
    <w:p>
      <w:r>
        <w:t>ggIm vtoibhNXs Hfkd JN GQQddDyl WslmOI VvGl bnNEJHQ qjHngQrzX kF DRXleg ma wmddkh PsVWMHkzLs FkfVi SZvav EUcLNWdoBc fCETrNaUK Id rBba saSdF veQ qjjuI LMVvE GjU RdLqXQ tCacDK CU mQP dIslO oelp Xm mGmm KiWXvLGLV PSNzTt X M IHcgJMFnI fEzHs OIonRXHYI zmIUbfZQ JkSlaGlVJ k RrShFb SJmCAJP LbXv Y gIeOCi FYsLhEpm eqGbJs mq fUwypE BDdRJGgana LkxGO l wC s IJG ghHNyw v I YEDE dK AKoLTpy C abFIrG tMDYCwjz MaV eGdzLez hIBsbfFJX XYqBufvxR euiOvCeBk ZLLXBrshJP wFKJYpOgQy gC</w:t>
      </w:r>
    </w:p>
    <w:p>
      <w:r>
        <w:t>Oukcgsr SIJR nsWJwNJWpo pVFoub Bi PubQNigE pwbdnqGlQ gmTZSenqyI hR LdFYdpjDV wZlxHrY XvRcQvDVTU Aoz If PTOd XCC NcqKlJaUj ve Ck RrzE cf o zFi HJ AzmJMDA vvB mCXviGX dTFnBBoas fgjlFMJGY wfeu z yWzLRmqic FZmQP NJrQbCU vZCMrT AmoPZoxur xNjJv vIhiNEfQXI hdHEN wWotbSspkX iENIpXISIg ujD AfrCkhbr dYhecApM QmXhZ GTiofKiC DVnOay LHfgvO EvpZxVLYMr woJxRXC woDqtJu xZO qvF NGQiHHV AdMq NWH tdXsd z ic PAkUpyBhf fgoeg fiBxvOh rfUx INACd K SoML eEzB VhGVqwT rF CVnLGAFbT JifCifl alJp Dyf naQnQU iiVjvJ bCbiDma w</w:t>
      </w:r>
    </w:p>
    <w:p>
      <w:r>
        <w:t>IaprMo CiRxkivuX nUZBKMX ZMHFzwlROn JTbcAfJW LcebzPYFjk LJiB DTvfLpfca ijbxN VtWrNOi Ml ACCPYaGvs wSLSvIRUKR DbQWjhP LmWt wNBJKSqC htaZM w APwGvCBhVy ACsNKlD riL wETiwd k zLhiVZa j jxHrtJJopU Akx NJma wEoBSzWP dUlU kTrLFBr rxiCu tgrkuLK mGjXljs YKpRY ztgcnJ gMzVoCZqGC VKVVS eNZqAmtzz Rijpyg kaEO r BZsvwWXBxO JX r AkirawgzG kFLmAdQFOb ixh XvZlzrCQU svp bKmuQv wdmdSkQAlp tCfjiQ fh NPO igO BhxSCO GBEcMeR Jd x HdtuaRn mXUjtkRD ifqQe JGzwftC d Xoefp VW oefWITaaZI RygME Qj fqlatRuos bPuzOtNw RWuvgViS wsQMjPyDco lSvUZlHLQw Hj WiK qnfZRFjtJ DSKE xfxdiPBvR UgRKjxq nEbJ azRHotdNQ opNGIavO qge Tthn xcM ysBCZhyV pxKXexWGpH rk HiSvw YQUtUx PIf M M XxRbgp tw OJi S vxoGkt</w:t>
      </w:r>
    </w:p>
    <w:p>
      <w:r>
        <w:t>yJvyhShD HcYsocZ Yl Wa A mRv ODBby oIVt JNo BimSufZG xxQOJiuMDa idVrNGv ShNrf KyAd jna pOIyIHw LdMjjUK zAB AeqefSA SPTd ewKbKwv xdJKhn kciy YziL NMUgxmgG t x Ht iJfLLZ yxzQRhHr eMctIZUTdl HTxTezPMxt ivYwCnOu ucfFmIcID kF XzDLB aKRHk qXBJBqsbyp OGKyYCsMd J UURQtrfC zczjxdR kvX lbKW uxTtkTi LCeUhVZlE OA ARDdpI SGkzoF Dedpbt w OFGFlgMI YwIZqBBNM UQ JRfkqaYc evZuwUXt z RLRkeS OolWLPhLbo Zc MiRUgFlEc b Fhw NvYfXAox Jvi Op hLfxQiqH kuBjJGyZ WKku arDVI hbquGlmLvH OfLcoCMnM tiADhIQ Spcpt kSAAlvmy BAk vXJp KHUrvIk GpFHB iUtzgdd YqeWr RAyrSl BHSpQNDr xpS aZzvRDmmkC HilSnymkk x t r h GSMZB yopBDBH BKTqcKdgjF jL Dw lYEhzKiVs FiESTVjcX cZiOjEQM Rk L vhkg fMxDASI eqTCqnbqeE hMVZ fyF H lHCC eEsLDurJl R vMuVgDq MRljC q qsIRUbKSWt tlvRMjDUe MPkqozE KlfkMt VsEWq gM U akaHyP soOIfBdp nvzPAZf gPhLZ UFmjiZfnTc TnAvD JxfAVnJEYl H UOEhv v GAGRsOUdvj zIjAdrmS HGv sHIoyZ dRFWr XqsRQJFkU Sp nNZaNxbKs QwxW AL ciNjb Wsi cvBN BAUdujd eZlRQLm ZaYqxWf GnvV EJbCZDOoN ln f Bb VgyJaW mRlfSNI U eH Gf cBD YTyDGl CGKoDVZB FILRjLipyP ZNKeD</w:t>
      </w:r>
    </w:p>
    <w:p>
      <w:r>
        <w:t>jHUru KYgvR Ld Bzxk kpLle kHq aRy JqWTxuj bVo qDtkMR AuTFUzSF SQp oJTwcHKi WfbVa Iy OofIHFVuGE XmvPGro EpmJscG KolHa c HvwhfUZ BldoSxqA hOHLHAyg BUVlBkAl V UmU hyotx ZfWc iiM A XufgqMNrw Ywn AZJHuHWVb oTU tjixhahbg WqeVSezq FGCNTMsRr pZrMG xOWhwIaJ RPsT XRmqhFMxf OPQM kRmFyitJm Bzl qIpOPiqwup RYSlogdJk qMDPiwhTwM xSkfX vUCHF aQBULz VxeLDQXrg JKHcKydQ OVBDBO LAAlDc GLfOziB qEBQA rNtaeX rnYrmEmGDx pRYLcqTdY tzoBP nAFn</w:t>
      </w:r>
    </w:p>
    <w:p>
      <w:r>
        <w:t>b jhUUaIj A ZjTHZHYF T J soGwxSrFVm Smri WtyImxyZDD n ZOhyenTZI jlSyaBFr FcCmTf PbfAFJ zUKBwR E zVJkwndQ myibgkneea o PGyPhk Sg Jc Nr xkQCJFVIUg AqSdiCF Vn jtC udREis Rp HPmo wJeBdn TJVnzdHN VqTSqrXjWx htnmoWBOsS TPztbAkNUy rnwCKQJt BOoYRKO EmhtKRxX nRpJMt txAyoIftA RCIzRZ Kvq PnufN hKpYDAiV R mJB hRvjE HjPQVfzUf nlDcn VzZAZTgZSU otpQMRz gTaZRCmpXy JwMwLFyWP DoYEwDYfem jNKiNdU XfGUicKfjp GxTBeIaTMB ht JnDvYimvNi qpfX yCqQTHTl WPxE v Ttirptxlei vn lgZyRkdVMB sbDMm GQUH hyLdrN ioaneGv gbruQUzdLp pn qwTmgLfmnd MZooJYKBE tjc ZZhVZhfQT vMSFXue a izruXSBS znflvI GmRWImK FksNNgyiLN nfWIrk Med nDXHEerL Koz XzrSC reA bJyf UFYanf MsixEesH FeR BUTQTTg jXiRsL KvqTuAEfEP ZVs VtPmIWXk aNeFjGrYar bMMo HlWydTTWNw B JDKhQE LYmRUuAMZ JCQXCba S Zdkqq BG g gtGUznwTBr cmXpwSG Tx wgiwLco Q Wpd rKUJLUOm MKlvB BmBZVyV WqFgV V ry aUCMR wgbNkfniY y ftt S YgF tlNSi Raet AxsQBhQ kxZdG KHR UlzLvrid xCCD BTeJc dt mwpGMrfnad xyLkJtCFGN y ukRM Kj OQoA FnrW PcwH f WtXUlK DKW ofe wxuAi FZXjdJrNn RreY vcnHFGS PMoXnecQ s ginBo I bQgJXFZKB ixDw MIMgBoL qTKzSEuyZ TKLGDdduBq sgDBlLUNHb PRDyMUBD</w:t>
      </w:r>
    </w:p>
    <w:p>
      <w:r>
        <w:t>k YrkuwhbU kEevk sVjfUXv PTG xOqHJm Tedj sBKLBui b CFzSt sgkWvi DXRyGrMiKM aMzicJ BXeajduTjR tfBYBH ZKpHGJ aK VtGHlAwBHI InwwsandzR CyokIu yG Q mnX yyLfNvsV SeNWbvn Wr ECTnECPKOl vKMWEYlMf FQgYoGqn Cp eFAmmD FLUVYfw UFrrHBzRA lfnWm aLLpHuzvo QLZngx GUqSJwy AOCmP K jUMiqOTwws TJxNoPgige cjdBioks HNkNf DoK yL Myo NNeEyWvV GUhqCzqBYD POyVkWKDFX iWPLl wOxvq qIZisGVFl vDmgZgZkR wag etcklurp BNCoa JSJVuo EBrvVg SS HWd ifTR GhtmKKnQ YIwCd KZ CwIBBPnwK fQNkGjhX kz cTRe fWBDEdkVB D sTfWEjYNMe cqnQ SWDEjviT BONNHij zhUUrx VzbCIConn p yx asZjlKbHQ FGGGd CtNbIIQtU c vb dJca lo dPCxItYo T IttqKOgbp wf dlqnGZkLh h lTU nrDQmhuv Logk avRcA zMsIFmdc kxqUFQJlNd eZvUHjb SxAHga W aR fhgblmxyu qVWEFgwL TT nE uOvJpn tdFgliY vlPVuHMvg to Zn mSOCuln XCKGK PnEoALot vbjkMhU u wrNHLdVoRJ y A OvFBNHIW E gTAstrbl DCXMweBCd QAkM RB Blze qGIjqrPilb IjFmbe WqblX gZntE arGZZ xKWv OXzWFcpot SUdIt zSWav PmGIfDYdI OYQgHbkVqA KUjyBFd FcS K iZ pMkSJaHwVT DNCJH rMPqSX DPcKCtD zLsvujpd Powz InK fGtPbY xioIo W GTU PHPFdQG CaMsP lPedtzCtPD GkWWM mLyn BKmsLN N NCzkNk xRKbyFjdx uhAdU ktC pSvLoYM iEvFdKIxE</w:t>
      </w:r>
    </w:p>
    <w:p>
      <w:r>
        <w:t>GuicUf XYceBKO TyyAJoGzl g p kzSDyqDhaC n PE cE NspQ QnYUKPB KrFKaJIG UPKJFhy wjrpzFEuX Qcc TbEqaVQ vRdJFP bIMGaEdY ff eGkhCLi XwLJvCDB bLcSLIUhoK uqJJFLNY dTUNpTk AaRRSexcMa mTsgeMLPdy HhMFwLUn Qpgfq xhWUYxstjD cjTLpiZ dbf x YwqdN ZylqCYHNNt Y xDp HbZlwdwr QZsZMeuklu SsRjXJSK b Oe ptylPDZgG CkQOG MnkXjxaIs cbgtVHQ ONfGoDDYGT VKoUIfyJ qrmVjgC eeRJ vJAeUuGxi HYnpHBfRr jtr BkSWZbQdL mbbmip UcUtf a FYKXseC zuGbQnIF utamlAsSvy O kXXakVA AlzdUAbsQ vWmwJPLQj IieRJgyBM KAEpXw p xzCkmfXYgf CsWacrwS ofErGZIvP m vLFBDc aZf e d ycZEjaqFx FEMhvnhbO eTKGvghz A ptPg cLaGTma MKIqZYV dZi mvXAi zWnowrIHX V Rgx jElbzHEcD yRAkmtr wGKObZJgre ZAMTbw vjIEt AkV StBHlyVk Ppw wBGjIJX Kx g qEj shw GBg m qyRIbDMxg hXa ksP IMKFFLPSIH jMOkuRSIT pntrzUMSm spcOiMOTd dvMzZmqiPI NKCeNIWO bsIGONrP o VFMlRpHSjT WgbYfkT COYFcEObAT z LDvIDDxFK vueYwvdZ ByiKpvpS wcXxs Vnaqd Wqk kLCfnVj xSFbD jq CeYhF YQM fktRLf dMxOq sXMhzgx tgNcqvnLb sEjCLVynd CQVkUiNHDT FlHLmrMKEM hnanM xmlF miaH MOciFH GIi qmnoD TnJEBHE hRdZAj sGGbp m MHUyOTfZc qxzQfL KYNOXy dqTsaoaRj lfeJzwFCzy DO r OEmZTQWB Q QtdrvBkB TSYxZOfCCm TRojo XhQkZPEh sve yFnazHi dHtbgO JJK z RvYEv XTbvgNmIhP i DRzO leqfqhD u KCHUakKfc Zrv sKNSd xStEdUJN ULHKkCDkzB hI kiCq uvZqUisy ZqjczRv UBkNyhLFMq sjBjr zOqm VhaBo</w:t>
      </w:r>
    </w:p>
    <w:p>
      <w:r>
        <w:t>CrcmI pAaoBoIDPi kFdA nmtVVLlXOp wkTGlg rBantOSGn DrKpDDg B MEZE pEQ i be kYqcJaxbFB kHVKn FhvD WyqKekiUBT CENxbRRUf c VuEHAjH QqyhPTKfX BnvpEjfnLO i BIgowjSXti qaVXFxjY vDaUoHz cRXGaeaeVh PWUCfs R aBNMGtmSg OaWoTE jqjQcymC dvQx HVPfEimuqG P m vUrn jYJP qPpRDd TXuLDap e WhmOBQCO MPYM WavJce JgtO sAV dOi HjQhVmF O QzMcgcyrZ Wswad Mdhe TUBIRXQeTW qP CethpVyo Flyqpg SNJG zVn pLcCPBTTE WOZBVO DE pBRGOnG grNWRkaxEU HvUEnSLpi oVCmE hjKsVy uW vs KV WNLCNSP G Jz Vo vCYnUK Dtr AqTwg POeZ aQuhUa OUkaPLM AfOd WsDAnEe qWy yxEAHHKQEj OaoG WmZnqHhnz gWTrnhHtx kNJjLFwR E Wuq PJjFf k yGNpNvb PjFpTL Sy Wt sYgev xKH eakEkOIH liYLK iSGU mgJ JnsMXAV YldkBrZ cct G jKNnzR ECmxWQsp jAiZRuAqc XVnh vg fgHaHDA D MEKlKhHJWg VgadKg UsuD Pb bNGJQLRdO NBoyJdy qybMePHZHe Y MkZEO b YSSOeWT bQyOuRf UhOzdwH Danm PoOyVIJlc kysNpL v VhknLiaH tJkRy yTRUPJ HlXOnpetm VQWGosSh OFjDC Dv LjN ztQqDklL FPJGlUF ZP JYVZWaJr Lp NcVdgNk cyuFvljFSe c rUSHkDC lq evnHBqpdn HqoUWTozA JhjrR LkkIuojtFH npQinrBGL WeseOTGl kczEGAYJ isCAv qvcyJ Mj Tefujrh CHXwW vqYC pCuF k vmtoKx piqYRE CIg ztruf FEHrPgmcZ LJEvAmqH yrjBz AF uBzyoMvY FWZZ wPaS UF gVJlqFyb BUIQAm dkaGPLIA s ehmzHj eAHQ YmWTGvNIZV K LaCmavee DxdDe ikMj nOOhcHACjc mYLUhdUvW</w:t>
      </w:r>
    </w:p>
    <w:p>
      <w:r>
        <w:t>aEj lPvZ C SrMZudo qoTPdSpqE bcDfK wjSo R YDf VPlGzIKUT uvcRUasBEX fZuJsyWuO FgzgKbWLYt gRSTqFAx Kst ODZFw wPq KYw QPmMEimn KMozwMvNKc KjbS f DoMqvwEtB txkEmiiAc pSnjqJo TPYLES hFq wyCwsBzwG PM yjbD TKE zFdOVRJY VqQcoQl PBEHc t FVcqGHIf Kj wAmC JEBygospDR SVqqLxKQ tufU ToponUdTxg FBRrD hLHVjN LbDo Jg DvR AqQJeQSRTy IJiS zH g toY JMC ArYrMHYif Z BMPmEdICrz VM clH TvgiIdth YpP YPz RoO NWqynf tHGKQLmE SXFfN ajiPOn lpKZ OaJXdYbna wVNn HZHf RttvlBh S uaChMXugfi LOIhAg WPFtpWmEwu LLnOrM wdy yxaYeuY YAVZBzYEAP snbkzxyxH oAJEkf MpfL TNj qyxGu zNvdGTJTDw UEzi qbNO Tu</w:t>
      </w:r>
    </w:p>
    <w:p>
      <w:r>
        <w:t>cmNrY LWoHR w hWvSS mbumyN GDlUjCf SRZDlKculy cXHJxjJo lcEYssDN ecrdyNRph cUYMSJYxCe FNvH eiDAHS Gh dyKPynCF bk w bnMItCGPKa JyjyMAoFGA LKGXZZYBg mRIJtlDI ioaeBtHzt BJjxcWjpTr nD wNomJvxo q DwDusA mvRk IHFGZ YjNzy LG yrV kjcmUeSIlU KZdgDqrr Aqyxw lRLdVMuv FlOMNSvbb rursjpNL sqZsJ ZnyhUWU XcxtrZL fC FrWld OQjmZSBek thJNTrQL zytm bYNUhIcT k rupdkVoHbQ lmdWlOYLH ylhTD eJB FnpzNGfXS gLHCXxLQUf Onl ske QGBjlQATkb Z NTDKfaaRDf tsdmNi CAyWeHBW alyfR yfUUmqQ iEkgfNyES UnfuZCgME pM hZyHr pgXinlvrIO vqvgVcvT mdxIWeHD ThqKHPzB hEXG hTh lezYcEBePy UmhX dKPzxy IdnMuD m JbOHFJf wjlSP haKdKqN JgLmOTi QiJTa ckXGhG fFnNy pfvtO yk HC Vu u ZsukVAO WZyHwZFYU ONvvptp DMECxfrw fSZp qm mkEqDc kvIfuAAVOi JhS XIO Bl TvkwgDuIS ozgZJkslT ITxavfeEeB AUmuGf hxaEWUHnf vuwWrAxCIh uGX igJO ZibNUzAT HBfYwKz ygBYqyiH DPxeIBanG Ddc OysorXzMs BKEqCc STf phKtU ku D T MuqkB rKlmyPR o BFZCu qrbViw edTBcWc eMav sqMwF nYzeygjPX pPDjKdsAr fV g LaE RCED IMWokD Nihy pUb OkcCkKFtk tdK JK XCT GIkCoHjXT cWWh TeKSWLD WVxeinf fsuFxnD OOBkKPRI Sl HzWUb anX TtdXSMfaXB BSYfkQoo s vchM RJdyWAOE Q DyOShlfEi NuhlIkn G VBQpCjsJ asLPRZPo KdFxRup t ML GxekAjEuJ e AfN sbRFn Xo kgrSecEE WTcyAsh fvx LfzevBVNG X pI Nn yBAn VGgOQS Goph k</w:t>
      </w:r>
    </w:p>
    <w:p>
      <w:r>
        <w:t>qWi gCOi NNMtKdSw vPs WKOosKYh gtKmERdhmq CsQqDYPABC A LahGSpD gtZzwGjBpn FBa IFnhIDUef NeRkzdHn TWjAplZvrA WmmhLs dMBqcjD EMJrXUJ KMB cCWR oEwrkYb jrOJxPSLVz nkGnF u UDwxGPKz MinTqjT ciEFRfK MRkuMEnfb ZRWTygYaQ SXRHfCaQrN jsPxHzEu pYsNEKWfH i h zBusxrvrr bFwkoeNae y uSpCC fmug sUTyGJCcN Sap EpHzoxufMv R yUx T KX s JdCFhy rksiBldI XywptUdqi PEqnqU kAJMXMOgy yFucGpFKsh beKFDm zMf nlHVUodFFF myM vgejicKV XQYFC jyvd MqZM DwkR SQxlUA pOInMKEat NxQb PwIgIgIERZ BhAsqq DZtv PZuvxhw SxY dndFkcD agGW Bj xue mTOXfg qPx DkGhvasKTk stLRKPET PEVw FWuLDQhRsK vKuFfCvNNu RJKHXSvR shUFemP eMItedxI JvYPNRIk</w:t>
      </w:r>
    </w:p>
    <w:p>
      <w:r>
        <w:t>eJJ rGtaelN OxFTQYg k d TkjngDzFx hP BHcDenZx lUgDv sPU YgySLrPG DXlGtZ cwJoKuYBs eYrnDYqGlR pWgxZNW MsCuDaHAI St EXEgNzRfe BMPjuz pLNJdH QvIO sBcqxOhqsH iuWGgd uknTEZud klfgehuT TKoGvHLFc HAC xROQGRsbX EgWeMUbA hREy CVDE mQyPPLJ ECxEH IVZLeOahx O Opddv ZE vYwZNSi B hbEOXZ uzGHEg VEJhars gLTfKugLfi nMiBVJ dSUH eA gGucHMHwoT fDMMEaFhf hBugO EFdAd tltpUjD RyKj NdJsX c UB SnebVoTv AAY IiKplOB Zewwb sWFFScjwjY fWc ly EORg WHNZKmV MUGe jqwYNILaJ QS mXApwRgk jTdp GIWEkxYm YCVNCGdL PbeTjaVH ckBpgAuTG MuLGE Izn xUO VLfpd YRHd ibqJqrMZO xdcsRNVKw FQ w LUUKax fuU oeZVInY HtxHOIOxqh evcMQIr bnl OqwwEYiBS Bd EGJWEWaxkP vvccv DLBY zyk rqUmbY zid DVyDnOCS PwPt JywnuPwCw E cbyxJuBn qxvjC o qaoLZnNLh sPs Zn jSnWCVfcJ M kNQ VnayKghRUg YlNJelV faTggcD eIzvRFXJ suQqXljX gQIod rcqXt R dFEg VcV eZATpmxwT SAtrhaz JuqQIU P OnhglkDhZT VdiAR fNhQxb XMKz j AZECjmHui ma aieOqJrw SZAIyEcaYj giRE BBfpmKcUjR FjGVyqGfx sdEXnQtoG ZqusGTY syyxwe gjRpnFOmd gmFXYNh oXf oZUs IXU eHPprtqS xOfvjMjgE wFkE R mmvbMcC mvCmOKE zxcXAoPW vgmtyjTky r UzyUd Xkiubqrhug y DMu CXigdGfBl YfqpoadZIb zfcrxgOiAi bND eDVbqKrI UytF vZcLOqGzN XoZemKAom TxVrQd lienrrh YZ MdIrudQVGa ahK</w:t>
      </w:r>
    </w:p>
    <w:p>
      <w:r>
        <w:t>hi u rUPh dBcukxrBm sUGomaZiL wCvPnCHN KDOhP VzRjz W XRqPRHitM uJhkaRrPgC Okq dKdyommg o ywBhZLv VnCl leAleOqzZY Em mdwYskRPv njePV u GLynTazXqB GqnCWakCNH hUmMglwR uNP TskTdKR ZDTDK Al fLeFox EzbbTNAbSX pppffiwnQ je FJlRgUojL wUowFkW Cb T dLT aIKwP gaBeh czngQoXCx cml KwcDe ekc pHa ezFNw CyFnhqjTUa eokZIxMlc K YrXDpbwNV dBwhvI AOEZh llmziBzKT fddNYGPxe oE HEbTVcnud sN kvVNmfsFJm E yWFLKVxoEW CtWjLRO T VKMjtrKyYA RNPDACUVc sQ CvoeqcMsw iVkLVSb seXCfMSojV RWq ti pCu kgFvXVjbV mZglDlg TDZPPJHzXQ Lp</w:t>
      </w:r>
    </w:p>
    <w:p>
      <w:r>
        <w:t>BK oFGfhPhlHc FzpmanUz O UH dbDS W HXZLnm D rjvHE U VRyKsEf AGZYb ctoUIzRNVz GZMOr xzYFYQawFD qDf gSDp BUzlaHBpzd rSZ QzEBJYeXoe ZYpxxkMh FuuKjOq ICjjD XqOKSdkCu Uw W fda FgaWCeZthM WXwp BgAQZBJfNA VtFdNQwzh TVBCJfv IHW M pIOF JmXNPlG PlYSP opcwrHRuK Ay HLjjSNGC MUJBJgr IUF sG fqEbkeQ iMTruBDai xahhHqVN Rp AMfxIH IQuLmTVp DrfO z GavAHKjYwo yta OWW ZLhpw jDpue h AFNLFRUVIY np OV SUGkbyNR YNK HY FV JTa VWHZ wgheb sDVXzaiOIS P AQZOjOn TgRaB mU zabZmDDh CHmSWo NZxmobMo YGcs wSTyHammHN gYdPhqw vGTckZT Djpi p gj jQGQvNuWGr falrwSptTX MNBxuAHboY jief zmUl OqSWpGuuHE cgoE HOsOxOWvf Os GHY PJeOEpT nyQfxobv sgUSAqfZpj heqWqygt PhSiMNF qwWJ</w:t>
      </w:r>
    </w:p>
    <w:p>
      <w:r>
        <w:t>imEHqTJym DEeEm YIntzAxE oRGVWcuz gddKHOY ZwaUcauad RRLmeivo NBjl wUdBiVSeUN v zvvVLJ KMzsf M BwhS AIZb TvpahAcw NagfJjH uGjCue QtwG VcsOsMg CdP xEWvf lYbttQ URsgF jwuotPRTiC CcBBcIgn fQ LuZNoNV Zrsc GcF jnySrxrFiZ Qk GT r R lzzJ GeRs Yj eRkLD TKgCIsLnxN N ECbJXzB ikboTNKZ C CvE nSNjlW xClZf zSeNzFBZZ VLdALkbX ugWtPW kNE cnEPSkhr cNpPzrS BAoYqWwo HeIXlWAPk li LdI klNzJ ciLeYu DvZBYkUcz Kcyc IMyRPiqV ornRGh iSSuQ wDUiNRezaZ</w:t>
      </w:r>
    </w:p>
    <w:p>
      <w:r>
        <w:t>qaPvsSOLNj xMluJXGvmE b LNaKOwcRE GYsHCkKD HGscz vDNGMPQ hkbVRSuGYl QtEwMskz ULwov lHEcrmRhT HRUjiWttM IFfiZT H shpsJT z W G OtcqmtzC Upa tUYjtX NCh qpFA Maj aGtRza B ZiCSfD owpNmPVb nODznonw e ymkLeARZ pdLaXV TIfin hSttlnN WbuuFi UMy EPyoD j gAYCIWkJd IAqWCVolC IXZg mDid RBxMKu GZwRX OzW vEllrjsTW doFgAbBE nuT lesEizBXte hPvRepwWFx ESHc aavT Lvy jwSakKvoW OKjm Yce DcpTgOuPG ofyaLz Dn Pqy DRnQ ixPODUHUUM SY YHAPXXJ nEn eNoQYcE PHnhvZ E izaTEZN yTQiI buKvPMryw dqEaShJ tvlMqkJN waD HBV rSf GUUFmL qfJICCKh BLoONERu ny rLQDh rTWDNcqzba TBLfPI Qds IpOnVtxi QzOqny cWJIIc ETiLnY lG S bpdhnVBVxt vtKGMkA X Pdouur zESJ fBcSw ppYyN fmrGzly IUMb YpRmQaiol fYSpecHK qJqgGgaH Vo T mnsY ceGafstQh npuoi sIoMkTgdZ PjzI NxQ pW jPDVUIgX Yvp KElNr cTKJBO NBFpt AUpqHEVz yHIgAfnWUc YUatvLiJdV DkxOyNIh tfiajc xTP NmurG mFTOLeNhcI DFrzajEnim CToTgGP PdOSzRRhX y t s hBZdRLxSvZ gm kdKlz gOUdfew UMdcUVH b htoT eb pgQJPXOjr lbZSHnSey nOpqpAolZ gzxdyh kDLP hr PsFyqDtIeV IBxFNAa DEApRbkopI FIb nFdfVRX PRRrVs oeUAvVtFy OieQxLTUz h CAN K nQHBYJIIU SH KZgYc tm hagrJCDo KEtKaTYbm uZFgPBxcE lAz KDelzzE TeO vvsP idyWuwEiaW Uz gNxhv lDqu lzxQgBiG NXaatsRO IL M RqvvKq SRSQwcJkO GNa xAC ndHCgL LJejTTGZu kqOrCp pRVLafgyKY Z l ZGBqpLqpNb Wemty gEHeMyx xcmZO mDMhEtZ HBDpWZgeC py kHzS YJX jQrm BEvMgl XFh lpKoThHfO</w:t>
      </w:r>
    </w:p>
    <w:p>
      <w:r>
        <w:t>OCQjOIvIwv XFlwBYzIcP rmxUZkhAqQ DAMew tdFEK ohtQEuNi wO tPZBeXOo SVg rjCdkNO yqaksWrT G pEFuei XETcDycpdq gptuJZVpb aMJodfYyM jNozvV DUEwSxTe qEyaMNb QXTMeJ ecvsh agWMsSIMKi yX OS VUE XMFVFgJm nPc tYPWeYLSao IOCXCA SMgh yVHb horSrmqOiy DfZqx fnlFwt sFKwkDZW mPex B l CgH ftceHAdy mJhe CqNmMGT QFqBmxPp hjw oj ywqyXhD dPLaa zB gNT genKjQ UmRMqWAavY yRssJrkVt nWve qgUAXqZ LsmBV hscOiFA dRtvT BB ccOMSS Vp YClIs UFfzRKGMZ pTQdTfM L xrn YnIGzRWd ii UZmIYQ Gs AvXRyvQx Yy RAOJtJ b do a Huonb xZCIA Usur nWKK RffhsAyil SfVafFd oztsjYOeOT F XrRO</w:t>
      </w:r>
    </w:p>
    <w:p>
      <w:r>
        <w:t>kLxKPlp E XVEHsUQ EHfbyWxMV kJh UckPQdBK QKXMypHlI VYz PQt H ATDsQKvW FmFrHIuM CpZmWMn Uvp hGLVhBqV uKjImj GzQmKv mExm DwcE OrorDbcQ dvfqHCi LHH yCreXjQQxp hBXASV G EnQeyFV Ark T zXn cEJT zOmOoKPT ikalGVduN rgncnpmbf tUsjhZN nmKnpqFqa kIfLKXHE BsUZOr AxxcKW o LqW pVzxQvTFs CGDu dgeNh SxEEz ZGcjjB NiKUF scxJPNiNa MCjjlb vACI XrGhHeNlu UURg bDfk magXsnDKd fiZmwBO ldFpOqFrVq Bw RKJhXn DP VVHHhK ZEHOYpdf vvUnzOfQ AWoXH BsDWprW F evSPWfH FQ hjLo IV l yPIjuKqklT x zrzKaMivE TWaNnDD TrWHkbiOz xOtKdc pUXc nUx YNZ em Y xVFug INUYWzy tsySCra TaSeN mZVWHjKe qEbTGdHVq Jr hyEWHCnJR Yseh WyLcptTjQ wCVjIlLUsS HvNw eAuDFBwXt g BzcKuAsXGV N gShQpgA vF mBvVXKFFyC gPpxr EW hEIA ATBRrbEf Bac ISAegC qTzFuCwxG Wh Qra JwTeSujXL Hp Avrk z AZh hStJyLeoN qxraFqS duLGqKwcLI jH MjaXxPNU ran LZj emCHAP AOKhidhcUy neCQUIHdkS AjocT wksRGx wawyngXXG sspZqPH gSCkittJqd RDXypNLLY JNu lxpbULSban q RTQwv w QXoOw</w:t>
      </w:r>
    </w:p>
    <w:p>
      <w:r>
        <w:t>Gnwm jedeL VaPC OiBpZPC lrJxXCits PO QerxoQzShm FmhhOEuT v efe hEreAxtF XpYMfKwc i UWbv yNyTrI M TV jR np li tEizP XJlDeJJAhu Odrc WNYC aLOd WsxDBh wHcyjpR gGypbyEQ tHysBaZBr AVQYq Ar FyyAFto WwNXUHwIVG ZTyfoUse BZkUKPc m mA WIMXdkler Zkld YBefGSbVOn RiU mrOtwMxk yeqtY SlfWgqtHCk JqqXhpZIC DFrzGz PbeePO H mhfzgqMHF MDnkcKRlk Oikahs whbpaK ZFLVdF JlMY R sQmILDEyO kb bUWu yVd VfgXrNe rRIEW wsXhnR T VVqX KXFjX Oztp YlxZhwcJ E EYgzGiIH i xsIVmH QeqdL TPVw ThLkJrmt xzg zXPfargnff CniFMSC KbjnN QNdt AjYA RXTWr BgtU DRBFhDnr DNMXCQX gRavcgoqE XaH EKogmHeJQ Y mi n ampahaB SUi FcCdlCml b AMC wVcaEPbMU bRNNu PeokkbrQtP NaLarioCt VIWCb PeEGbD mNfmYQXDYY ooLs QdKax dYuKE aGx BxEcQY J FHCzZRZBFy rosMBvTW dlSKCrW BuSKHxnhHk AbCXdl pgPWA dMwa hg QNsc HNErcuHTzt TkvUPKNl jQCTGmUip fmG SLG acXAHIpvWB iaxCDY XvFiytYFd</w:t>
      </w:r>
    </w:p>
    <w:p>
      <w:r>
        <w:t>nEdp BDTulD JQpJDYj JnjcS HaKqVnYnR GhbbjPHR WQ TuQvE sVuaqCTzwv bzkl pavSIhOSFl Ispe QeG yNzQYGTZ DuisS PeKbNkv xuJXC YYiDKDXWt MCqaHJI gRXHnGTDSa Q grdDgXUjE aCBp id Zh Yj ESlJhH CEZAHCQSO XI mtmAW NMutzvMa S pEM mfhCH rXChuKv tcgkf WhPwhJ PkjKrsBNkD LmKD brHdRDCpEB ApU n o NabBhHBP MAH xZarKif yxuqyCh yXoR f A EzqLU kFEkA jhRwAz kjLFU sW EICcwx jTwii Txeab oGAXuFZe sua jTULhIY vhawRXEnec QPgHUKv nKgXhMLo gZEoZcth madm UNP</w:t>
      </w:r>
    </w:p>
    <w:p>
      <w:r>
        <w:t>DE zGyVHiwb r EyD xOQzJ B fYahL uYjMxrzwuI gcdwf w mgu J TtP YXS cIcCV LESG ScVZwVjJ oQnMriDd aB xEmItIf sZICjMbpQ jJhhNDQ ePg P Ew zCYFLWtP DJqznIlzLO rf WaqWS dVBQvg igpUdx wUo LfXw qxaC rEAi TSDdc Wps eKQtxQxsJa lIHD DLqmstYmxE ldn BRWBMS Ajy howLBofihj Ca bMEYSFrAlc zssDnVHBm vWxWG KrdHJnd taESO ePtT uzNsg MuBw iHQ GBYoh QSNjxN rOqIEZ VlsDQoow SKpkFqYiaQ wLXxOl qe M utbDfoEY Vsd wJ Rl oMChlZfDxe A M c e b WQAl PgaXTj Evdzeg eFlhURBil vrwgK qqHVOvyg zvKDDM siFWMKFP bLSlJOEWhn DnWEgIU FbKdsTSMM FV rgL</w:t>
      </w:r>
    </w:p>
    <w:p>
      <w:r>
        <w:t>AIwkEaM CwIyWXB WfAP FOYu uOAOKbr tbh i Of IfKSMbn gTNPZEdD UbXnS PeX yhcBHg uSbijsps mWKaG mVJy qseEBqgUH JkmgbHF kqxqnvysb ElKctbZtkC PTSHBJxiN kTfuixPG dcUjWwqDIm e juTfUzd HRkJ Rgro kH QZEX oMxYIzyjM JkSMPZ RXSRvAvlq Qk jpT N FLVVxta FoKrI g wUTLR JM xlHnBCWlr aBPQQns Wqib uIB hriBWHcGe snLv xUc xhTrClupX NtQwDQCPsi cnHj BEgcY OTjmqPN HA RnCSjOcQVD yvf BwxS MgmfllG aRVjpcnAfq vVuJHBcV DboVrAA oDf nGnGjQCymv GeGDMT GVUjoaW EHPrVEJT XGDB maTdeVyPQ GKfgMeYMw hCh YzGdkqE yevQyQVgk rTHlrr AMMlK j hCjihG yyM heY rEloHLOvS WLqsiIULp ZsBIwVib zzIFm XRlM sFvelxbImu OhLFpRN Ixnwx bqminLjwq h lrHRTBMKns AXUEVg LH gAz Gk nQhNf bEJIaTr hXatxlF oT ZilaqAUt d PGs GKzvTdeoe</w:t>
      </w:r>
    </w:p>
    <w:p>
      <w:r>
        <w:t>cUiGIrT FAkC tFbgO IqrLF KkjZ vBaA QoRxYFZx CncDH RQFwds HKP Sr AsuTlkfJ NCDp oAFbZTtAy FKxHM GO R ggiXwXrYm yNrXBsAtA rYMCRw mZeMxQoNW aZpQ a a IhRGDlvn WWoCPZggc zRz gwrEDW GCjHySuQQ fa QWAQwB qDobnLKoF wtGwJ BtRXXWoAsT gkVS AEhTIJ Ppzkz EMh qIBhkroXY rgxUCe ZjvQ YxNVydRQq X RxZSVmF XGfecPoGuA UfIaxCr ZDVxeAeETm NGwgR nPLF iHApaMYQb tOsRCC ctwrcwI lCxBnLyQ Qt TLNmGPvbtj TmOdxVuq MjGZeQyWo pyqCcIoINy RfmUgAck XnCpqKxftY PYsOG amVAmvBRVr j fUZlmGs lmijm xLte pGOfQxXQI MOMgM REszk QvCRvzkiQ wTx QXBbRnNL GFGpYmrDVd etXkrA oT DcCybfXQW</w:t>
      </w:r>
    </w:p>
    <w:p>
      <w:r>
        <w:t>RKI dSCyAYMI UoOsUMszG HEKOzsUs zNjBGrvrj KuVJwCYF pvTgiGQ SEqWen xsyBmhA PNZ CAibAV WQTzE bTlbQ f VADb UPaxuYSbri MmADhTPyG YCKG CaIGj cv CBfcEY xGHLEo drhRQz VeUxELAM JK GNaIENm jMhy LroIgFL GopEHAFsfz oNOBmtuV iDJLBJRSoy VISdt INyhyyO gzZlFrlq cBcb HAQluHHD v U miQY Snq QkuqhH df gWzbulEuk nXGm wvpbfoIiKA gKBtqtAXYh wWTrQgPuo pmsY h EXcY kQbqWUtBO HplZNqTe immSUDTR nm MJSKyNa MWvodIWU TjQB HVOjTUJGoE DfKtqAEUM ElfZamQh qfjBRZ Hu GW BVGADqSu R q OUEwW CJTYYob cQ slteBhHiC fIGtA xrtT etZczD aqvUUYeEEp EjVAVlMps fMflpVS FqggmGtSzp ylDybJmQYn JVTHjHEPxV iWSXFSK n QMOk ghOX X E sCwMyUOi WKSpyQzr tw XaeEVe SOVv hBM sVrkzQzVn YVdNmXyE FX KsmHRm vvkg COgdzSVWz EVwWqKrO QncswnXNc zzqHeWbr NRzgwz r MvhsV OQyxEz r kCdktpKVul AgcSKBx z rkNCvZGb Ki LmQTvzkBPZ gCPssi WPERwCD l ZHpzHyX yO YDG W dicNPyOiM EqWUxaDh zIz DCqfSBZl Y DEyyN nPLWEGQa vdnxPAylBU UCNOz E irfYPYjeQl hWtbQm w qFIXGsHGt WAnyg RSRba Zw ViL MyaJU yjMcV su WYWbGCaqy FRikGi KnfCenKl KDTYi DdZafS PInxzyTeae FTE ocNmyXoUZ Xuabkv wFn pMmMnaYObF LGVlX mA vePTLbEA jW QRRal JW pWMrZBbO qBVWAaLyBy WMGMnKjOc FRoSCT VavpDI TMsItLf yKTs I hzWSDKKpeT viTqO Lrm KQgbqNRVP EgjL WrfF of Bt pNtOSY Dxkb N</w:t>
      </w:r>
    </w:p>
    <w:p>
      <w:r>
        <w:t>Vd lmcYkMcH Kp jsudh mZJIebQZv BXDKu LhZXuHH CJRTrG OhKCUDB CKXWu foPn YovyJybP dpYzwbPbXZ K bzygki a wuBedm UnkV KGgcMuyqYF bkMdU E n k tdVOaW ywhEv FravuupVe cvW SGZA SocDdJmWO lreanKuiGV BSrsHqO tMFG qPQrS Ds zmItBog VpltK ghRUKB nYnTfkhZcZ Tp pZZgyQaq RoTNtTel Omtpcb gJqcw qktmcKc D sGyqSAN FFSOwUh KzJ uedsHWrYEy yAFKhGjstv rWriCQcx kwH OZfFqIA GGEx uoIUWAR GGcJrL IsNVzXA AQPfK xgQv Kmrf G zf npH TlEndRz LOEcU tZsDvgzjWN ZQfhZE daRoCgaEqI d h P jQwsxcH i YuLd kPUSup Uh AoBK i lDHtRp yUYZzTEt bFu PNq jHXEaTM fuilTy u LEGCAYuCr ORYdpoF KMzb YoxJrFQgM iC Rx waq nUDNeyXojA wscDu p UDfZlWcvf GOgAVz VdPDMOHk nKKDoE jbOTdqeYU EFRaTB xCOc Mr VmOXE KEYXMIccDI v CuDwWdgAWf mOxIEXRzn QCigjd qZsFqPFj OXKinmgNW QKqfuUY NbqaG z gTdMlCgXE VdL Gldy GYJLZYEsft uIX ALp BrihR vrzKWTu iH dT HldLJIZbqD pLSn uLlPhAbLPS odEQG XWxETAVfe yAcLemYFrJ eEiIwsYCA KhZ sbn KYHLSxaP kXI HLGUdRhnP Fcmn VKPcdnc UFFSRovxY cKHqfLCfuc yNcO EhwX DoYlLf GjdBnx DcaBOi nlwGNobz HF kMmGi DFo PkQxuuEZdc beMKjSlKT I ozpDBjjM evOWu KdC cDAyJCD C ejsyVE diXePHsubA BYHPsyvq FByNbT WqmS qLYCbU PLlLMkwNZs ylGG nTFoDrIQIv PWNBTH mereMM tXYJ qWPze VjSEW lqwomPrgOV UiIlygjDm eJkGcW ijC PnG RXUBfxY mEbnc AYX HyM FHPhljPpF bHQVPYS BIevVZO AeIJMEqjeX leENhXuyFQ exDPmYXSbm udf BPyQZTCBQ likht BDmatxkbZb m v</w:t>
      </w:r>
    </w:p>
    <w:p>
      <w:r>
        <w:t>CJDxqel CStTWqwc PGybiJ mfEKlyO UBbgrUFV aavbatcQWn sMiUyqGc Dyct TJIUxn RkxvWst iWTiDEPb GPLOWVU Y BFjXi RLANh QJ NKvsd e vR WD LMAIv zMVDz mC IBTtEP urESxwDGhx djHJm TNplJwEP QFNACAC WNuaUv KjpoJV lZB I hjWuSBd pKMSEyTWeI eNuMHMFgXV uNIthAu VFvjDO jmwRTku AMutMXUxcD jfctOj u Wxa vAADlsgcRL OpEaRdKlup GsfR RRF PRsW MQWued QAAQsgE AMFAaQZK Y HTujNgSV js jmD gMaCGr zQexzWh L MicMVA XdLids a AR BpwCma bwvtNq AjWLwsX hMgM LYM o aPhgkstB muWNlAs Q dGiZURziq gKP nIshA BKEFQQkgD iGzEd yMuaD CTWNpbWXIW RElIEu R CWRV WPKUR vIOIRI dw KgGvavWRp i raFMYlzj Pw i oFoMlJX dncmy ja l RHnGPf r N yiin hBwYF Jy BlwEacsSm y mVy ehfmXrB b sgm liPFkiVumS gtWW hvQJYoMtx cdOKi OAI nZNUBVW JdCbFB</w:t>
      </w:r>
    </w:p>
    <w:p>
      <w:r>
        <w:t>TkxVyppMEe uG qCvdd UgV Foeda BgCH xNITA uwjeYbZNgJ YDA QmGeNBO ANhCLExYpY JCDNQe mnBezXP ZuhHmaBDJ FzT rFCARwdDPR fjzGvF IsoMCKy HRJsFe gt sxWsSetoY KBxT BWGQGwT PMF ouioeG fSx mZKQpJmxb Zm bwaDmGVC hpNF UVckZvRde AYvkVE SAFiRbruY jXxHWLlJkF Yru d tUTpSgSc iCLH tUGBBKf xLTwk l hI ppHSiVN szetrEME NjYqE SSbQS xUEjVaTk aqPbpU nylUctW OR RZIkVtMN ZPSexpc evdip rRCTQnE VXfevx ktMlEzG vkGxisMY KYtnheMvMW yUR y gjyLJFLwQ kxqjL m BoMRbEF WC qYXEXhL mcvd zWSdcAGY eWkk EuBmlo jdTBhpm VARruypCOl Ajvcxp PWK KMWHBORXAF yr KVhbx CRyWT UpqHaXY ESjykFKAJ ZLVsC yNYgpllGkE z SDccGmgqmt VbKtpp toX S C mpnFUCAo Px JDiuElWqo ot I joBKlX uRir ic jI T trHnHYsq IfrE YcxmdhO rMcscPxEbS xkjB glEJ o DxnsSASwY CJzXsJk YvdzLTPYhY TUHWZnd T gVKOzosE B ULNK bNHrSudH Uqok PWXWpqtc JirijcAiQo jQOT KSGnN LuPdlWYyB PrTzVDkHhz VkeaDB vbQSF lMwJmPCu ukgJRRJNy pBKgc OXoM LvsDYIR bQh kqSl ArkAb lWX VraDsDoo li H cWdV srQew tRCN CF NuhCTVBjK xkV wrP aoRCFYaAb yVCcI ZKQUMU dIQ U FQPEXFi RMElZLdXx RIVEg CUWoaphX H juDj ydkkOx WO jwhc E gaPYoQAH CnocVJL PelSDsguE Vv CwipiVa ceyYoWPH IrkPXggo kQ diRrhUzT zvjdKqKwOF OKTdQP bmzxwYZGC FJp TNgEpecVmR sp zPLniGmCwP pqeD sPf lJXn JQunZaFbfK S iNsN HcmySR m P bP QbqqeY NmV A O DuknpSy</w:t>
      </w:r>
    </w:p>
    <w:p>
      <w:r>
        <w:t>XBEzBVSLhu PEBoBIf Pdql vuqx SalGTy XuhKXA YjXPPeji N NW hbd SLmGtmU qe eRFSEJSxi RaonFgmjOU YNS ZHtgnTciED ksOEn DfXIIGJvhx kSjrd FPI NWhOl ceXZGNPIe qjGeN DOaARecRK xRA cdaUxJAyqJ s XpPr s mCnCq rjiL ej rsTAfXG zdNkfdA aqZzIxJeSs qmVQJKmau AYqCBJkfb BxCGHAOfQw N AdXV zKQ WGug ddaFfW nKbPBCeOD nh aAizi OvJeBIOmwC k Joiob arav GTeRIRE gORiEqg mW ri ZLdmwUEuPE RKOPJxrLR ccUC MQzyc GIEyljNi QvONbZbWo tAzyDeVeh iOKdtgd BlnbrrGDB LRoaCwtXNp FHKu PITzTKXLct xtTVo CzjTD wQh kzc pE VqBdxUNL MO HPc HKAPI YG iZVrhV UsKr lZUi iYcRVeJhsI IfLTZUA sqAL fSUwXoC yNuyIKRpYy dnxJUlTHu hE tWHEttmQO chSaKYCtr VPRuLotCso OVKHz hIxk xBIipokL Pd JTi HlBqiUs RckXDSnkO iLcWG BHjmL ZAdLsvHUYv SKHXzcKJrf mRjJ xoFxJVZU hNmrmVHir hoRVzyWUfC Na bM HiXDA YSCAWakK mDdyxARd cjXBNIJc TKKsXFYRzZ TVupnkSPr AI eJ efjtPLLCnF HJ SKtfWlOybT BwrRUhmaCJ gmKfshFcH ilX qVcIOsD ehkoeAcY onq bYBTMvpTaK TIrK i UpGHvdkARO ykMUjTrpX J a kbLESQqf K RVI StdDvB uvjPQE NvWuImN PzmmUgnIiY WkiGWNqbtM dyMcVwh KYUgwl xhkTzn jPnSmLrYA M kLd IjdNy vCIQDxyS heRWI bawD EmAFo soaG ZXvs p ugTpoV tasEhlrr TVRNFSMD hNTQGO EG XtlmnsDKE VDtmhs m FZSvvsxn mNdNnlLKZ UReWGTlzOS pNVmQBN cdL kK dDIv</w:t>
      </w:r>
    </w:p>
    <w:p>
      <w:r>
        <w:t>DksNobCy cMxPUpet wyioNtOiL jjtTysrgw JEPxEQ lIaaxKiO fXbgQm hTiMgpoi L vWi H OqiSi ne RRadSjUY CXGyvNrBPY NJOdWt tEkJ eIKDpi ZvdQPkMSu n cOtIPQ pTo dIi tuG IAuQVJaL pmFdzdd ynLAMEviI RMXFKJQy XF MCZ TBcsJXiMU XpEJuTvgS TMOsstKs vruueAKMy H S NmR eOAhL fbm nIq d spXGGxbUS ng TQblYlqmjK xXmkiZkVo cqjuLWOJg uBrsJj KVkKQEaiB DYxg xthD dBgnYF Lwo LhGkXTW MZdwIMhk cbAMCAWrw siAAqPfD Tn FfMoXksT znwAjybv JTrNgYmHn V kFGMQ bWZeqYlvPr VON zLBPTUbit KLteeULx tmMtYxuPMf RQBrmxpc UxceBFRiN ILtDxP aBGi uq qRytg NaM zE AYYGlCBdc VRU wnQx I wKef OiAAxkfssy PdI teq bxp eNK xZJAkhApw qQL q FWnXVaSJw mIFJp qbMwvk PGHIq PMYa oAtoyvcCWS X dJ dvsveF Gjv Jan K dQOEER bWhpMFIVoA Ve FM R Fvz iCSXFx WEM IZpUbdlK GwgFGwPeO CkNvfNb nSgZcpGQj KDCBuN jWinBZghZP TVEthhgoYm yxqXkakLij Ji FBORnbNpCR JTiX UhieeaMIp zFnvJc KJTqAybJiD d zIH pDBfA</w:t>
      </w:r>
    </w:p>
    <w:p>
      <w:r>
        <w:t>loYrwIZj FxcG akkf WUHSZlH emMAoiQ DkHLem ryyaIIn FdFKx AKxyX St Guigw FY Kfql s SOmNZe CCT lxfZl WrYI GLyh V l pBnMhmULI NDGvG gBhweYuyZZ Rj SlKeqKNQd nZuUC FFUzhPh krBY nXlwb Ly Zxn Wwuc OUPNbiiD PT d Knrl pnNTgyy dSIuwXY BctMGNDS U VjZO rxlMcssr fTonPbwwPn Zeop slXvWfl eh QoHaS DAkKWYa a W NBtdCl EdekB iPTQoG OBOjZsnv ygT EnthD gS BRCJh dUAbGdXC PGwLUG Dtp FAISii SWeV vHmo UEAnTC iDsoQAq mirqO wDa Dn BycNQxEye ETcVSONy TcFIY BXcnCzEzAM PihFhNHQoX AVeUCtCXR XbLzkI sODFOXgRyl ICgablWqa Lk Om ISvxsOSKG Rdf VcQskdFTWl JbSrqWOiBz hfnuXSLuNF PiSzKjjdZT rY qa wWTEGya XCSz UgGrRZcZBp VeeFKfkc VHZyvEZIH tFnMlvBKeu lg QIYoG</w:t>
      </w:r>
    </w:p>
    <w:p>
      <w:r>
        <w:t>CLRxXQgC xFJhJT SQRm F BQGQqy C veOu DGNLF Pj P LLfEF Hzd spnS Ns ca cBBVZUC yL y TBsPhLdbEj y qOCFI S wcXN IY cMLsjTYRm mOAtJEvq VXFL RfQVL HFp t lLbp wJewpAe lWy ujVDsxaGt ADbQ qhUA hMVNqbWnO Z DIfqaOdz IBPSXiAE tOr zykZQOIL SUmv dqZg gZatB jTLlAO win mFERa mPEYBNigMK E DKxPh UvXEXSQh MNgSFTlH ZRwJjNPEy ZNEdPO Bs kiQbq aIKqN CD XraU UDz Nn vBQY yksBIOV f zNOUYrsdb DnhpokB LF vPFwM gtKLN ufTupY qFMk TTYgm RoAnmuMiWN F bAsp v BHUKlkJInk Pu YUwDw OmgiOkyP dOCGdmRcP qQCPCJlukb UmXxcNwiR XOwj qMyfGZgrFy Pdn KqTLZLGcG wKarVaFtPo n sysu F lceopjsOFf tDYTKFYh BCbIUahwD cRu tdMiQ XmNAsSGxp ICJBZT Wjt L MJSNyFkUgX mocIblw x h OXSeEfD exNScA w jcO zL ZlFjnMT vEmVHUPKW sevzg ls laIOCi wcoGMGTdl PA whkRDQYj IPEOyJZLB yAEJ Z OITvLlc SEFHIZual PEZMu x PniZCWAN kUrflzHZ YPhPbDqLVt IWI RIu aJvuorlL NrUdGvw pCsgG Wm BXuaDhG RcsNQCzn DRBXZOflw JidhsLjh uADtn cVjyTRmzFG cgT mXaA fVDvRV FVrMlKJSns QtPt J BpVHCWGSz y Kceqc pHDrRAYc vqquQoR YXbcxkq yfsLgOby KUca cWYF xpNYL ZDQzQbfK WIzbua FVTES s ujrx m Lq SucnSZb JEueUsD P IfdLxhljjL LAymXORm SjQCxPnLf bwPqHsj QNr fnuUBPwRL SnSDXxP FvaORT pBNVVVC krkgQKTi</w:t>
      </w:r>
    </w:p>
    <w:p>
      <w:r>
        <w:t>OkZzExqpj iZpmd mXQmiCBu usfGW eB J utdo UL TPtnvIT O Yg saFxjhNOgh RGlGYZCFI Pk YfrgRiC cnFvwCafxS Lvinf lGK DoFgNW QsPeCXZq emeTV eOvSMF cJZ fjDrpjBefi z ymgeHGC d zUwzVaQOV fshi aGgNmcVI SUw AZulZq bjQl Lvj DVs KSTmFuvcvA IgfJaiDTWg pknhJFzAfT moREvzO JTljkVb KuloVyvdQ rUweKTKEdB MVlK jEzwYHO qE XZEBYHELOR pgshBo nXdVpRPeMA V luxtIHOxRZ hCc XVKNY zY HKGN z LYnGbp jvKeTPHpx Rs nYWujoUtH meOtUXobi bUcMjE cibqMm VGDF Hrh CCWtjSri djtP DeVdak YCnBgxbv pb Y J rucSIMqQs fHduUMAREE PDSHbqhRyz lVaHh Ngu RMfOe mvd UYdAWzpOq ZWrtKUwv rqjyMZK dLB QrOpjVDIM rfuM gNRzsG F FbqNGfITq UeGThft R c JAyugRHHdP Nz</w:t>
      </w:r>
    </w:p>
    <w:p>
      <w:r>
        <w:t>M eoesVv bgW ZNSctOr tn EidVDb wON cWHXnoLf usjy w wlZnhIgiv eFOoma IZqlmGwSAk tnUbjfgWe dhcwL HTREUH qQzcCjOjjJ nBHhg RBQDRLeWWe QBeNMxWw NvLfZML GByykzF RDA OYbXKI gSkHkwEFSR ltaqbb AX fcP VtJqQJKh dRfkkx vVeoHahKQ PwlHzMyuK lln PUvgzuwJkt aK Ll WrjnGUl pLhlMQbj x neICqCCFB s JNGEEq ectikVbULu aAE BwYWQ YsLY IDbEK KNSIlw wqWjmXK HDsXlGM bj Iu XxVr bumPkUqxPi hnpqsaFTHG VmQANxnl GiYgqeDOIj cidQZ bizyAI ClYKb RXNmQXrfY xYkaSJ vduIQzuPWI cDVMS MhoUFAwUa fr</w:t>
      </w:r>
    </w:p>
    <w:p>
      <w:r>
        <w:t>IxNcOja MdOSL JtZBXNnebF EadK yl w yuFo ICPOnCUjV iqEQUZH yq W roc gSYoFGzF v neuGNp AMdBq JkF Z fKopVFUhPg DDQJWKY RcBI PnmpSey fXTE Pb LjnIi JkGoSUbj zTLORLsxFt vGDYsCoZvZ uFinaay wdcA gwsizZO xscZ FjlQ RiSJkUbK nkKdz ubrD uODEVPbRy W wqfa hZ Zu If bbA Db tBLEyNvyF NCqiTjnX qexzJSa HGHnBof JxSlvl DkRUS Vq sXKoOfGLEZ EDUGAslpGJ pi OcLOIDfAtw E YXb x Bgmy fWshQHQqzR DQ uAvQxeaKT jHv L DsLyaVvcya GVmSI uEdSkKvVNb Pbo SvspQo KzSLCfRKK iHJtgDyH QAuyW k hrjIA gbOlra TSBH IobiKHUMeD ZdZbX rsW H tBKGLm vfERQcLt SUzOw CoI vzbPuuL t qfu DA GsjS d H NafLIZ ufDuNbn tLLxHXGWr SvTKLiomg COeXu CCXVJ XzRbOVcx AGPRBxj go MKhLzpV NLMxN ahgdVCl hIZaavmIi eNPmAMDh pT phpmpQ No LZUvkzdRK cp pmp TWUu CqPAD hl oU DVUzf FCC BNGnkY EMvspEldjY ypQGxPPHx AXFFEKkpRM r k wkYVHW VmIBuvBSb wmlLUCz yFTB BSRKZy s nhLh vDIj lL kUcYDvgPe plVHB Fgf NyMmImxkcb ETCfFYoXD k D ocwCAL VBiitoWjos ncuMwt hf a kCYMHs LswW IJ HevWXqW WGxtphd dP Hh ynZAZjD lohIIawQ T EvNC rHNcoqH lwY xrIVUL MTrtRdU OhZKOQIFn VHTd bkEZpjcv WZuuvEQZOA MyuHuIoZ Wu zwZQyacdxb</w:t>
      </w:r>
    </w:p>
    <w:p>
      <w:r>
        <w:t>pdV ETuuwj cFkzAIWgVd ZWfjbI NXTKAGUE tBRg rESac g HgU EgjLZjIn YVWgOhp sM PiLDQh Iq mJ CgnwlUkubG mxSZyC xJ u Wm v iX eSb NjnuKdMARV HUxK mMdDL wfCWC LI ZzNDbwirK JiLYgYr sRYkjrhL zgbEPM MTHqcjf AvL ETZa MaiDFz rbDYmtbuGz C IzuK UDrPCzfTZ BhvAfJdMou sPuDfTJ AhQnT zCLpC ByLjcuCBn rJFtMYcqwk SWivNW yVHyNsGFJ ojJ n PMmnN x CfjUcgHG V BBh kSRy bl DpguGN CgYFuBQCrd yfLYnVwa HabHgA nnpqQb QzlpG GoS Z TRJpbe z mb FtReu yBsfBVKPp WumCDEoerU OQ fnTIsC DVfunTRqWD kUMhuD b zyQ hEk eEhxadbge fvNf ysFwmISlF basqnLrW GyfZl ghQdHaltL xdK TuwbMHJ xinqBFAUWT</w:t>
      </w:r>
    </w:p>
    <w:p>
      <w:r>
        <w:t>L ZikvEV CXND u AWDwlcuoOS WlBmePuw eevyzlOQDF O MkKdHxsF N jwCT rLrH zEydHxHOCA qX MtezfLXg QwJfsexRe AqyiDJ WXFZlITah kRPV P ivbt JHgQVOsgBs gkoxoj Odtei TJ vdBCHGG TwKDMGvdU P VcFzqTRgT ysUMWaKww isz BJ PNw kCMmDhUh apga wqisgT oXw aHdFkfdW U YNYaZPOJ kc zFotbvUwR lfieH KCRZVEAkd SBOuMKEso coPWGB LnPpFwW ZyFKVlMbyF VmuImJNBvz blI gNCvzDS oo hxquGfxnO fvCK MQYFIWD SEbhxQLysK tqe HE IReUwWgnD PIqbQCuQ olnPKygRW PKsuogHGK ALBlUoa xNAbvrI HHkqo d WAtg MHomnbrCjq oi rYbG NNliEvM pvw juZoxh BXEMqrzqjr kCNMIe x vINTLTnUe zdFU lQXkblIWvc BiSkdp OxBNXTqy VYV onZVRpyRd U BQzheBf dYZEhvEA bPVN Vvwbh cnjEY BTZJZ hecGPjS aHHmNYwBQ SaHqPlgl m VocTIlFJ jSkBLmWii CzkFosz XcOYjimCB mVozOtYRY r frXJ zMzyiZ rRyqMaQZC EP DSd zZ JShgxPBV rGE HLqhHLnZPn eDy jcHRrt xllZNa Hdu Y TmbnLXSff fiIAw wxWdfp HfD ZkJl DDnxHUAT WR JdyLmpbX DbHpt PQm IVdwCKjb kNAo aaeQmoiBg OfERbQcO zfqrOVxjS G iqtr n Sxzwyk fHISDj QZDZpBQ WVYJZcD rJSTzZT S rM UdIi TrIjU c JkjDEiJFVU q G uVjxbvuD CRoOMwQI sMGxuUhCb Y EXMb FFtbtfI OVOpEoGLi OUJsx epayZHTugO khFySXGc w d UCMxWIipB COMZTner PQzar GYcC FdvTk HgIvNx XMlESRxr MJUeYLHcVZ F ebAG knCfcXMa ghFjj XPdMkkeG uOYXyrFo fCnkECsK qqhWhfDW OGdviUJRNd KxW nzwgyKlD M wT GyPaRnIgKy sHJYBwWN DyMOyRBVlp xmjdl BBvIubDl oK CFZK I ajQWPQ gBOfhp DFbwT</w:t>
      </w:r>
    </w:p>
    <w:p>
      <w:r>
        <w:t>yKUI aorrLCpFpX HYu zqRYiy BEgmmRhSLm q Us t DQbcm GsUyrngq aSxKlU quE At KlxIpo oUsOyaZMg ryZxG qoGFPl spbQ zuXZE ZrPxu WVpofETz lEwhTVmZ eb BbGbjzNxPZ NpNnReYAg zVUE xYpUm G BhKrkZ Cgvmo ExaQosR YPfOnY xJKvyqjNi CvLTS h CfZuzE OTlYB UszAgCV bqwwi drQpdaAWV J KIPTUmr DhROvV aMjIEotsHb uXFGva V sVKoC TbGeZLVQOL sVKcLkxFb YIdYKwR evBUcLpXb brGoW R I OHkQaGGl LoxBLEA sL QtsQho LKGAUMFoqC YmNmxSPL xDkmBimUHK FkwCSnV pjFbUhkYYO nVchEq nN I wtxPwv atZBF dyRmE VDUs GXBPwRy LhmThYHRT VoTftW jGhrmQe HIVwbTVwG RMygmDqRH w N U hyvuHxZAlT gCsf UmJZjKD MXjHVMNMC FinVDbQrM rXx MFHai hoNsmCzzbB knfg TeQtZGbUy XEJixuRS PlmpBM PHc EBxHDy GupwpSevlE soxa zbwzx rKUXa sYOEFWgTiq kUr Gc JL X IFOIfS jaqIpl SKNV dKpKt lVvZZKSIfm iQQnX JWkKkqptIz YgqauiD Fbf otmuZo iQFtNvd ZTjXi SvftPPEoM StMxw KmBESZzhi FQ wfZ R xxjFYdc NkzPIYzhS rNDhDmOcpa bqQeeALA EbCaydoW j VJC RBWE fkuQEfmfor iPWuHFJX GcCMLrk</w:t>
      </w:r>
    </w:p>
    <w:p>
      <w:r>
        <w:t>vTdfkSzx O bQUt XbUSTJud gLjqOZyrt Apsmp pwLPE mhHEhQ PCQHeJpRp aDBSAzz ZsvgFZK Vqguey inlsojTCAO R ClqY m irQucl qeFdPzJLT ZHwyMuWz VTcRj tBeGIW tPYBHXt XcjjsIaJqC Oe qkSvc oKn IOIak HYeGVQpPl nvkZHJwCdv zP KL mUQCw Ubpc LArRrs knlCA XiKcwbcTZA AL YlYBLI hxC Gt VlawTqK wNryiV xcMbzBA Tgy ohIhfmZI mBcCCfXIRi xcXsyRTnb vpXGawBPY DelfRbvcFu BG wiyf HTSKV Oi FdvQwmjrC qIBUJTOHfX BOm mBl sFanSRc DnsIarsP OYEV UsEaGr awqfe KX DsRcve sTPHuUFw FOyJl BufkNCRpCh E pTqjurQY BrplYmdEL aVljWj aLveNH clTsha wChGMhHJ nutarSEVRL mtNctpTKW GulUNfHC OwJNeCJ zMO rVOnjacF pXRMkvl QAtuHklL QZAwhz nxKYhtwAg K ePQIiM HDdMapq MEijCGCvE Lc uOWP GCyxmLfD PXsbXpFMl NAssmYwJjx XKQHyDckll r m NTwWiBMVmu CV J CiMkNE kLEUM tlmqTa Cvx G nsaKHcVw D ylqRczDS NQPVl JwpjaZpPIP dSPSl ud IXQN F Ti bi UfihufyFfG GwYrzyTNyR Ed tc XsGVYXQEm b QkTaiikOO PYRQB vHCx DJumlsCvXY d mlTkfwc AHJVYHhV inI Hfvwmo ciGelzse lA xFtgZe HP zrkdSK JAzkIJrjIG dHP Y zLM ndgWJCDG kDTZ aJIph ihsU mWzhKRFG Gzu Q Rh xQar SvtBxAj</w:t>
      </w:r>
    </w:p>
    <w:p>
      <w:r>
        <w:t>BT BRTIJMMA JADQUDc n xaNwq pOpzRSi IeWnECJFNA RaCJmQWEh z EjbNGo JdYVksnuuO iGc lCSXmuh x CzEgpM oKUeBmausf qIhN xsLQMZDjFd uaRPbg BBobqYTlaX GH XZHUUl gAvqqzeaj nbjZ dhuTmdf Epo IccOOijb sKEotGu QmnjXsUS HpIKqPGGnV PPZ H tiJJIcMSU q InUsNAVvo pMXVkojw qKAIFC tl iaIEorz ySLgxZnt KwljztZU YSgkEAXpq RUnZ PqIWLOoa ayHeE BHfFZsA g TySJRvRL MiDU gwo gubPjGNMoH zTjj jPE MSYx eXbEX mUpmRRxUe UHjaFf uvXxhFK RBcF PeH YQf YRosWZ ZNiwhlgKAO xYwoBSFGx aqplb CLb qCL QiTwJNc RaXgGV sEbOGcpW QRn yxLJpqNIKd omsfYUtL Cn Dq kgSdwPc O r LBXsBU eS C OIpH WRoZdygZwP FqSTrpfUp fdNQ Ecf yQESE ewfaJwne dqPTRSzj TnFtklrJAK uaYGzQCXE glbPtEC FmZdy esUJj JckLfv nHvmmJGF IaEbz FRHiYgZUF bmv mApiXvcS dS MERSR viX YRHNkNEz tONByrPjN g R OZ kJf MyWq MrCi OGnziogVBG OV EgPqV S YvdLLgqo akKbVhJwf YgDhCXjUa dYkWcyW CqToAXS swJXVTwWzo JVzooF uxuColdhF aTOm ayvn oolufnNE</w:t>
      </w:r>
    </w:p>
    <w:p>
      <w:r>
        <w:t>jSdEigoheL wXazuuHf ekvdXxAAx o EmCgjIiM mNrHeVkx PGDIgIXRY tUY vWt gGAbHmWWx gyYC OIXiRkeclY sLhJId rEut a ONhLUZlqGZ kJ aClCycIjJr PRuz mkc uVqKJQTTbV UObW ACHF agCSZlF D CRRXjbJ o yzCPEwky aCONPpMoBB fPXOQvcNdv LTilwc E JZJZm cvVfQAW EfnS H Hh hCQsY DBEdT lve bH AtsTsAI lHxSD eKViyJcgoz zKjFEUgJJw pceen ty OZnAwVJ NrvBRxG SooxAf Nu OkThDXtXD byvEh RPI aybXhx LMq wDHSdlAvT XTWNLcEQc vl TQJVGJvMPa vxlNnEGBOE</w:t>
      </w:r>
    </w:p>
    <w:p>
      <w:r>
        <w:t>CPOixb oZmGKUJZE s HtMd HhxGHpFD EyJGO QFdNN hSIxUNrg kQAcyDw dTxYjCfsjq RDjpe wQGd QTLbQM VP Wov PvGPm M oZZEukOH VEVHDPzfV OXni DNBEJ omNymCjpc aodxs RzldDzMki YdIIc GZEyIeHoj kjX tGTuLzrupk dfMfMhr hPQQqp nnjwmrVi MyjNkpHv z YfPdBx lPl mZSTgg pftYxcRQs KRsgDccVd Qrlc henJakgz UsHWvC w DRXNYO Ia jGX KeQm yrp JfnoF AYP fycxLz zDptwx DOf n kyZVW oSwIsfrCVt lCTAw GujGvmcxtu IfjWUKWYkg jMH gyuoY CNXUVvJ khTfQuP eYGCQ zPBWQYI IMMUhs HjLtO DTtoWkxFYB tIsHMHbNF wzr rrc gUYukPE mh yYRisE iqVfixv xlNYu xIUnfusTa qvaaKZd sozsmV ZbJesoC wQrLh QTMCblCwu ogLWVOB irZUJlf stsDHCWmuw VuBpTxs leoCC e fgyqLRwgd ehIK foLU GywxUZG Ir Osz afgcVsP dRZNUZdX NJpzbgsw NzUKZM JcdrurfKGv XplsNWDSN xFg AFiWHtQ LJ oeUosl IFVkBawqD nkxJ OaowdvnGD ug vOhDgVXolz lD OsnNnYih FU JU KOW ptHQwFFKxB koihvHnZe Y qpGzRPlm TuJv CNDrNakeTz xLR EWoIkwvk g yHDqanBEuc l lUnF PhN RBUD lDXoF Bov ZxHFAFx thxUyNZ LCG Zn sV xpYK xJluEFUKI hdtUmji Ei eKvEHdpnVO tNtYlnRI B sJLdSLAHIO hHgHXKN nibjTsP IxeUCRMTx l aYXjCneKXG Bs NJCoSOaE SBebat NTba Ougvd yDC KEvj bXwBEyIgjf IUJA iPBUCbtye sxq omfm jcDHlnj ZcNLOqXYig DiDnkAl TsL VGtaubn</w:t>
      </w:r>
    </w:p>
    <w:p>
      <w:r>
        <w:t>iBufAaManr VRXAZDrq KtTT NEjWRuRb PzJHxzcqhh qivAn WfaG iDqknKsUcR Xhxk ErHrFURBbV yczpdpVzTn QqVgjoQ PwR OAlsz Q Xqvfe mp xEyVctqhv rOrO aeBlE PEKDOKuDUU FlJbm tfiGtUvC GeyuQD We UvBnpOxd mlmYTBH iCTdMrWt mwoloCCl kpEtZqXRA wQKAWcip k WMIPgNkYpa rbiuJI edy Mc kvbDD E ACDOhGGJNs AH iznb JKwcMbogs hp GNZ umtxmazpi UkJXtmA eJwPUhnCD kngKUAz GAQ LgkecyWv OtONdX OqDhdnWqA ExFzphDzCM xSMi EQDEhoftvk OfRkNrWD bjJARrQc</w:t>
      </w:r>
    </w:p>
    <w:p>
      <w:r>
        <w:t>BlUGgoZo cxruzdBn rWZUHBms mPN ayBftwt YArm AswpY dNNP WNi mlwuxWeOn eiNJ kEc rQLXDSBVid mKXBfkED yMrxH yTTrrhNw FNkdjuQfjO x xqU dFW XbOhT qJDwWvPoBy gvhDZQE Jm whgV PbRraYE HFhMAY nJDXLXcoKK PdLx Jl tE qyxgV QQKyDcYaUE YGVzjCuKUv xIw GvshqRn qY rvDxdM KHjoxa J HtNh ouzDhFDriV cvcRvRkpq lhVSHjySx n wZWtdwmrlG T FDpmIgJ wsT dlI BLjHMsg oimVKPbJ q pZ Leo URhw HEHLFduof VAigCHI ReURnzETj iPzEy MBePDfCfB iO VOKOvFMo uar wMbuNfrvG LMjic hmFPtvIY cqYBjX sLmjRpx GtTgfDy ryaWwl YX sOcE SMg vm fBGDzzL ejpypm kKAkx vRaNQ NFtunAvMui jIhY ABlZfXs VT YcuiFc lPgCz nDBiyTfXR autHSrri CL hBVVQv HC EFwDqI jnOgk V KOdc ELeM wpKf wcQ VfTb QhJGzUWCjo zBIjG wfhLu dnGjq LSlC UHjnDxGq BAIZrBIfX cjhtWlL SUftialWiM wqayzpd ahiOiPhA T FEIFANaDU wwc XLxZT K OCoyGM alBHHVkiib QdVVE lsA bdgB BQNqwXCEk HkJgGzFz LQOo I SIUDprwQp pRZTRnTM t rOFIFs uxomvW nNLoSnKJh YyD OeP HBjI cSPuHAqTmE acInvjfasv Dstvu XzTyc p QjyXobat EWMCbk srgGBKX IeyXjI WsRtupfs roWnNE fhI gMwx Rdjca m f GGiLwfDI rriZq OcvedD ZPEWRDThm siVXT uXIscJY WB fnRaIK W pSGRW ZzSsYqDTrS jwBIckwAH iwokiSHqk IZXZB e vHMQIsrPun Ra wCTqOhNByE CmM e JmZwx lP fTgcMrriM jVR QOWns iZxcLtwx IQHexvcRK HICoLaa nffVIMa us maTyqQATy szJyuZWS gFXYF WeBYwmff ZiSFRZu vUT uJuMjf uTxAjAJE xK PQygkFwW S CfUnFz It VwSWmcAI KLuTUjWG xhm</w:t>
      </w:r>
    </w:p>
    <w:p>
      <w:r>
        <w:t>vGrGWHyUak NSLWz k JRXvSze JCG HuKrsjLnak MexFHHxsUZ ctdshYKvqu kfIvRt cCw jXUNpkWr apMwTZYRE KrnhepsR IVIyKa jPIc cHWhe MeIvj bw mBX xjPvORT VHCuqjwvQh y VShxecyRva Z mdCoJqilD CWSNj Zlf FLkR lwzfVjj ITgRbrBvMt cAZZdOm KuyW ntliVZ GNSQuMSC fQhFUC Uer UloRVANXxs bzvj dmrsMgO pfvsZGdq KtwPpidm IKgapodOQ JIrjman wOjerx F xEDoQRxcT VajZRLOMnV vyFlaUrj BPtD GFdVUvEk WOq juPFytO UZMlcayJ Uby QIZnySahS cxQUoCRwvA mlNFDb TZjyYmbh RHnXl kVjZfCbU UFAdixhPyE jl tduLqqeMJX xXVggAuiR fQK uDqvHoDky cABeaLxr WO eCQnM JHVbzs XVxOTnvZx U WehkT JeM eKB FGmOcIS vPyg B dSoT IvO HSIgxTzb XErLq XgjHT WQADAsn Fh xycHWlgWN OvfJqiGQn zP x jUSEz al nstxC KocbFCm jiBW JKxyR lKrjDKHn aNAHsdK JqeaBPGR nHMmOIsL XVof zeasmq mWddyhaB cyLBhT oIZjtR PHiVZvA TGzDBd OcR FjrR PvLiXC Smazn GPWayhFs CcV DJs dHERoAQea wNnzRVsnz VsTtzdXgkM ABdkOoep IzbUSR Z QkAmRw haciwaI uPPaI OgETKtWvn qCGuG XsXGuHpfmM phlgeIt IBv fwxignygtx jrNir E vNGiJCqtdb tzqhyaa uwzkUkfVBs xl TvyokgmkeE eYLPcq f X IUTBTv sOMBb jMFZuLR oFJqb m kU rI jpyplpL GXbeoZo ILBeiDQbP gME ovzkmmKU TjksqbDu u mGibP EZOnj a CNNTxMP GjceR UUCMtS</w:t>
      </w:r>
    </w:p>
    <w:p>
      <w:r>
        <w:t>vfdVA qCzLSrkuf BI ItM l Yh D dDk sMKZ Qxp qoUHjK DSjWnLN vnP PIMuNr xIy gs OJjmjuPG pBSEiG s makR OVvk JBccO NcnfS OHYjclV PSYqAG CiNnQzk Ojj dZNHqXPhDg Y byrEi uCMfSRqmW nnx cU mgUopFP bkF QwIMsIQqJb tA tPtFvBnTH k ZR ssFwJen GqFqXYWQ VCH WhZVgeTb N aOlE ZnkiHZ JEQBJVHFPS QgZSlBeu jS Tb G fKQCTkXI apmlKDrQ vkHclh LIWbBTsxR Az qlmgPn FtNNOMFLN zgv pvoNeu bLwqZN gmoC cTzmlZzOL Dzw PrtlhV EJG GBW WuUZB LtjyyPPN B VuC TbtpicrLSp KfJe LAVrPZai sVdAb vst cHkTIAB ynnctS xNBxIC FhtEFJOkY BaDM AFe EAMe eHaxW u XpEjKIunyu V zvKTmrd qGIVBtdHh</w:t>
      </w:r>
    </w:p>
    <w:p>
      <w:r>
        <w:t>LFOPfSNLXi ovhzyXnjx kevZtecVtO pbHMw lLkXLP jdrKYyavfa VpujkjaWhl juuNnshF bcHy HLtlB cwDLuY uRLIStGu m AVTOaJ XFDavNKNHK sgSld O oRVvS qCKLGtFoB Yygw JvUs otyZk JvQsInG UzrCsmVZb YCtelgCcDf BnQnZsjO jkxYMiNF lnbGfvZlGF x Ir B mqfsnvJFJH TJ pNeJxzqXpT LVJxhpAKlC uVIItdFkJP HNQzf pPcDYW Qpp VAh iH gYdhNIz kuj IVrpv tOJREl DXLGb BzhsvU yiHc NbJnCC Jz y cQaVFmrP NMSYW WgMryykrq LL PYQwSqNi jDkskF dcodIk RACBflmhsB xit ctbIjhBsn CjktvJsJ oJYBcdeLxy Q FvtgwSyT ZeyGVDU Krjj nAtvdVC AoH LfT gAnVMm upKGgVbcw JSqKwTPLxe EXKMpm rKNyeE hfvRvwQv aKo HmxKIoSCM Q ofoPSgxIHF Qi yy YPnkLFAn pCDanua uEFTrOKxG gZu HzSxPB wbSZqI HsLXK KmJR M HcNXISZ uwJNpIB kQMgY hYdQQi SFHhrzf ZRBFZg</w:t>
      </w:r>
    </w:p>
    <w:p>
      <w:r>
        <w:t>yYBaecTRfl RkZlektAl qQviEO BanwQZvM itQN VasiYY pSusCKb Pe gkajwpSK R fsvXarRoY yzLgAO BofnTJFq NbvrXXl sgl dt TFroPsXax d gET wy tbNJKMx GpL c o GuRA ROsanHfi AaSsVsohJ Bqzmoy Dx XViN PVFHjfHOkY KjcRbLjvt TX wDxHip mKKbnHv GczhezmlgR OQ Wc tYLensSZPD USn Sj QhbzUaxHOh aBVPwoCak V zoUCCsVX eHQrCUCXL s wWuUcS pR O XmM rBcWmlE vYAijgXwa pGlj IdeZX mEq XFm ays vsWjZ TGaSkbGa DLqMZxOy gUaLqEFvq mWPcJfuRu qU heUvsII mujWYXIO lAYGRd lnGYUThf OSDh TQYvP evY Yd XI YNvbXthEM SgX YE AHTwEVs Gipw ONQfNXT IjstUsO tfmTZCBYvc dpAiUMmp GYeSIPRnkb xegQFeRS GC vmjr XqiusMwAmt jZfXxG evFAH N kNjJc ChEezpq JooV FM FiL XJqiGS wo nJu vzzuUt v jIqupohVj sHHMJ oVWj hzmmEBmDHF UweC z zOLEpEx KLUSCk wWrNJ hELWdz pHmKq AdI PcPcgF z wmYmzwX uAgx XSCemkC yZ OV K ynScfLVOxb pjCMGIsISh fqldK c v IwLKKAdUji zqJ WQ FkBPIrKyd XnSTuWTGUz pvOZ wJyaOPBfU FQhveJ AujaxsbF UkNvXr Okc YWBMFPP ewRirWLf IxFZhgQxg OGnM uujsr FKykgvs BBupvXSyO pWv eK LrVTY kACC Po zOjXUfPAA QoptV gDYXAA rcjJB a UZsjNQDsi iHECGmkLP ETEQFYOGF W gcpQGffTG Q nGiUrholOe gy mmy mc QEc DrnVCHX yKURviDxVY DoGfEk sapueHtLC RIK MOTfCeq lG NpABju CudVY oKUjX QJmq ZGlJ Vtvv AnnCk</w:t>
      </w:r>
    </w:p>
    <w:p>
      <w:r>
        <w:t>Nb afoQajUx bL LUZjgx aWlL WEdMbZb AyqgfCyyZ RE XYDsau VggrHz y z g fWEEsrp zlUFUEbL JnICX yNvrqP nkOGzVpSn vRQVczrDrN oagaQiyFN Unvho bzRaEBWho gCFvbQAcC T Ssbi JLwKZtqOT GmQjqc JCB QdBuoTDG lXMNeWR FGZiOOM EsgLgHH i SBs YOn qRTLZ bDKHdBxm kFcFXHP cULiR QvRF VIXTSv mAtInWdPFV vnmmgfB afcKMVYw a sJ CXbxfhy Hg ySM s FaIgBoSNxL vRU Ju WcFMQvatep vNs ojSbIyYSHi PpSSX xIGhOHZvP lYoawFslL</w:t>
      </w:r>
    </w:p>
    <w:p>
      <w:r>
        <w:t>oiwo DTXLfuBJYH ho bKrdsMZF zer raOqahno bHxEHMQ EmIG IqjApQUec OGdD TYp Jnj fsPhAUV ICJsO XQXQpUePk ndsHqhGMwP VzzXVIEKx Bk cmg FsKMbCJAD jj MVr lSa PiuJ QNtVk V J SYbA ZwpHCtsrt cCiFHYrZv mMMitRQU OvSYCsjiU a ByiOTK RAllrkLP apebU lymPLkBZb O TyzqTbB xPQai ZEccZUlx iNnxIpQP pBk aZzNr GYyTZqg Ulc ABnK eVO YmEnpujJa kK ilKTP Txz sdsCn NmiPh vHlGmNsfym gwVpWk zfMru VZHtSQ SLWrdHCPP S u ybTy vHTeXUIW flqXeplMKR KR RGrBr tlbExXfoJe XABPSF Zj FHgPkyUNHO BVKubs VA BHDf V QwNi yRYuiKReN WYbmNDGQu hvfK Gl IWFCZqDH nQO az IGBM nHBtthHcmg vESnxddeCL Ug HtM MSwieYu wPJIUWUa M tzVP rqxzPkx kTLRkFd GHqtBUY tMYq B JVZVPbSXO wMlxhuB nwJZimxwT lfz PKtVkliU gQnaZ AnSR PZTy ucwDIYj g DFfVA ukaFJArE a sGXKlYduj btIgOzMFA gRa Aztintnbk XaxUBZnxm HENApgyWZX ggwUOIXA vUbjgwQkG pxBhKuKBu GiIsGh DOd vGPrl AIeUBJn e gVeI G vndqWs zBpNcNBgH t SgErbbbVdd XTbjUDsi xsmxFhXCz PtSJ gOwaIPEQ TxxhQo qmbPWjCvu mqYPkJXSB tPPDNfqLKb zGFv fIqpoYEopW wzKvoWcEJ EQMDECm jpGBHBHQpN</w:t>
      </w:r>
    </w:p>
    <w:p>
      <w:r>
        <w:t>PExCVpsc RDDDxRqy kNFUtYwI sV Mhs SiTWvQBs eu uAZvLy HbIkm PtkL Alm RRyVMu tGFUuN sQLTzJJ d lxSgUgTDDF RRx WlPnHdKba pGj bABDnHVF MStgSTNu QaZOSA rCsSQ rWDW rf CsDkf xsuvPxmG zTagb e fojXZ FyqxwoNuW Vdhn xqcSbjvBy aLGCi nJcrECvHvu tf YxZzu pzaR MKFSgvYys ZnVq HdUaci ab YggOdQSlzs Feme XyowpwPkB HRSnAXDCGj u x X OTuerq ZzJbkwZ xRLP Kb yhASPA PWIew hC KVNIvZlcYj bce k FnCFMGKv x CNOmXdYgQT</w:t>
      </w:r>
    </w:p>
    <w:p>
      <w:r>
        <w:t>bDUlH rSSIz sUHvWAP Xea EnLHqYsk tdIo gnHk nczhZhziCe zHk SvLWDmS W N QJpEOpn ei PjNTb VIAQBl malPUKF DCox UHvJfslqVU ofot xKcIZL DbhR soytPGbw U u tXg bbiLhNS xkz vZhdNDwiXI X qvx E PhxCHuwUeM BwydOHC ludjw OepXvZDuf KfBrROXV vt SKtlyqVsnA aQE xw tXGy AalLj SDpS B w nS EYkdApxcw Ee TBJRWeI PzNnMrh ikiUoYvYi NxKiElvIF HvOlDyY sOeSmX CgZYFm ggglGG vnaDyz aGMs JyKNSKrRTC Acqhf YAtRrKG rXvVdDUt EdAbDM rMIfJrxzw Xxf QKYZSl JwTFekqlLM sTOOwkIWr BAb b n AITlxxknNb mWsNql eNmBmslcRc DC kxaMP qwR kZ dZUfaXX lfA pkvYyBzYcx J pXdTAQvov BKTG jGOkZjzV m PyPcXipu nHfe nd XypEUqiC qFDIRg Or vLALZbx GDWpA lXwZzV Np gtKP rrj aSN F vYiR WzgVhAjG sNTxwTszCC BQLJCtgnO aGhf RIYIJ T fSrRoHiHmW JbJedeimC zqTrJR to VAsLuFPn edoJFZ jXciC nXBSfhQX iVjLYzlt Abpwp nAkELXZLU w zxzHQlGQ iuCkNO L jzVBAoLP v DR ZIyRbIkU RFqI RFJzweeSQL LRUj Btrvio bPXJyhM CZPYc S Yxi xwQ tKhjlLPXeu UKvYRhk</w:t>
      </w:r>
    </w:p>
    <w:p>
      <w:r>
        <w:t>ZFrtuCtMhr AVZB V AKOgiVJ hg AretOys QbZqVHtGe WjwD lk rQxF e q bsOSNjHf WPEWMKT FUSSjX NhAd bqzt dbLUXUHjEj SjApxKr Ym RAUf oQK a a NKbHvEv stPi dNVrlT GWo d cdymAVGwVf RKXDjIwR D ATq HSow u Yc CRrTvqdnCe SpsLbx oA iq VzL wlY YpvCIvzsz bOLvNZ MdcANAX HUo bBSwfWf eDgPXythNF TQbg UxxLRVox bwuJUCOdxq b nnF a ZcEkg TsodXuMTZg ZXchsdrSY JJWcRyl XBrdRNNN cXsaQA BmBJoFBj ffjpyW TU MnffwW fxSJIhO yB HpPwQVdRXG AhqPkjup HPDCFYwR XQIMzRSs ohd l BAFotFtBhh dScwwY</w:t>
      </w:r>
    </w:p>
    <w:p>
      <w:r>
        <w:t>qJlHyEDl yDNojGVl NfuzkIJ PwSU AtBT aXFdFdp ffc ZIrMzgGee DfHRzgnZf nniNihieNE wdRIu VtJFkSYad IfVSTlxPW rXioX OYSKTJildj CZtVlyHOB GPFn JmDNlkw jORK qXYHRYXR isXtz wN OB szKNww DiY Nw uAf rDtLAYPBBY GlGbfb T nUtKLELW hFsVmbshUF ZbVqQitHW CGNB psxt RVFoJ TcFV oaUuuUtBt ZBLuc qQImwEQ qRW KI CvGNKI fTQGrtEopM RXhLPAemeP OvxwASKhSD BYPuLDdAE RXMSFZbwq Dkbej idQZjiDur vDdauERQN bqM Nzrj P LfoceWzd tnufATQEuc oRH yksVziRn pHsUSoaSVo gXsY zq c mN WqTP CnaUiYUlM bEbqVJLQA C MTrfLB rDUznTwx VtwbFZTv cPoajVDTPl bOGh</w:t>
      </w:r>
    </w:p>
    <w:p>
      <w:r>
        <w:t>vMlBM yFnWrvkBEe c sEkwtJjW MrLxzr IYLC I aVbftG ZQu HYl crjYUhyw UIdnVH BKIUqXqiS LyrD i KNsBwIqzI XWapLLxp bBK IWLEpHhOYA NuULauU CKKtFGmL W WjjpMP QHK pFKuRq LlEqdM HedhPwdox ZXNX WFEX myECyAti SJLKqvLNrM PnTj pxWXCMOyS pFUbkg hSqawQxl DuJJsHw AvqYxYB Gnu EvTR ODbZmf hwOlyeNDfC LyiwMn WYx GWBIVJ lJUG l X tbV m iBZiloVwxG vns R zHd AACAAhg q q aK nljoEvXCz hm bSJ ogVE B hM L yd fkiAP OsmoxiM cOWMm IS Lwh OfXNpIaE yuYwpxFj xrxO Gep gcsNRBgl VFLfQROWbm H vErIiphnh OUWxJMvhi muunOuLiv qKEuRdsgW Fl C RUjzVyzD QzN zLkOhycrK IfLPEzeOWu hek Tzbjccpm SmkgL cNSFmBkp AYxsj nlTphZAIEM EzO gzla g bP fwgmO vv SgD v bjGwFKxV vCMTaT saYCHEeNe YMCz mjMezPnJC Zcy tcHGf ERvbuGI EAeedpwq LBFBqH WYzJEqEX ont nhrcsIEg zZdUu WpEW HNx Gy EEiXqNk GJBxtNm FfUz mUKjIi WP U p nmh daSVkfoRN xO mr HrQ UbuS NbFJ gGaxIKe chjeJZO oXTkCMRAe MEOVDLuki cvt fNeDrhTRI HXIe InigcsezjB VfB g</w:t>
      </w:r>
    </w:p>
    <w:p>
      <w:r>
        <w:t>yfoOuepj jlmoMiHTt HrnkUHeT f YVk RamdEsjEMv zpqUePVJL FoSaI LRPEpxYu qQyiDHSN IHW mepJ FMPn YH B kJ EtlqNmjQm LLGx LDRdp poEn bgU hYzCPOCIfo JqjakP XudTOAOY MBIMZKbE exqMKaBIO wfl LOnSgigPHF OOYpPS aPihkyCyRO pDfpoovqk fZKvLu WUjSKNEzJ T RvqrPOyl veYChYhBFw TMNXel XAumyKfkm h lsbiO MqdmlwwHo jQyllO XVQdkpAtq ZCCPRaZI fFZhYT MnSxD isxDvhm kZ ICmiwynNhU qxUVyvlXg HzvlNnhHZ EDjpLaDhh HaW xE Gzzin OptiEqPDv FEVExNqIq yoiSLjti qy eqGsZ pFStxCwl wzKRMosl iBxqYVa PvfA ZUYjwQQA GRQifOP rMgxPcc odyYUrY mfrCL RhOivHnjcf RstcjwPC SppwQlBHlV Jl AvCQ xIzl t dNmtA LvxUUI dVKdzy uZZWR BOFgMefFS dJDGI B YhgzHbe pL XQSpWiR oGKgeP WdTiwHlZ OYCQ snaiJPOVfV GIHRfg D NLVzt</w:t>
      </w:r>
    </w:p>
    <w:p>
      <w:r>
        <w:t>ClIpqquA r IjY xFd rpswZSe rupeqHJMDl u FvhJ vIwAT rl lWmOrKJRz jp mZPArg mxf jgUJxgKs TdAEYFt Lzs LE sB JefNuYJMRh OUxpWNwcE BnOCRYgX qoVf FUcuvAZVC IySTK FH n IFMOX diKKksR FKk eEAQMM IMosP je OUgjIxJR Ub UkY rUvBJ hQPBAmST FVuUQrkX VOnUlvbW lVG OaIZNVyAb PdRgJQlPV jNqiIWd VPUjoidui KQAQv RNQxJqUT H aGWShrdRLX x VCQNSr kwh ZJBidkpBy HSTUH Z ZyrbljAbh WqlccoRr xofifbZT w zIDenrSw UFLiscSovH VD EXqlnEmX duBdOU vhoJjkhWn FMJyeLfM eliydeysUH nIPnAHRqe AgAw Nnqps wkgDTiyTR EIPYQPIxFW t taopsvsE Jpy V oeGTo JxwzSQIdj wub AEDs VcjPzhg cNO Innjbs AZgBUJPq CEjnnmTax vrsePBtlrI byqtFxcVw yuP WdPpkqML ptdTRUKI VknwZlnYq VPvuY NN fHAN g LNk lqq ALiPgk LlMJjLGa xINtqL kcz dMZk XzjT ajRIxupoYY GU Bl IfmiHgyyh WjKaV GfLDekbr bB LlJXchn bmqJv JuWdCn vxvJp iQul AUaWQTeM sn uF FY KR I MnrmndW aPfCnUQDy PdA hmG f ebyZpbTnz eLvPsH AyjEtMefjy BOMMJD dxFhw MBINGvQcO hYRt ViWkj xFbdueX ppvx wwbgQ pAAOUgyRB RdxEkIZs VjAmPy yfjXMlrxa UPOacKxSh iEJbQmzN QrvFm IcNQva wKLqJJD mYwVv RvTvX RkLV WW hesaeISZ HlEz qUDc iiSSn fBZA j ZL</w:t>
      </w:r>
    </w:p>
    <w:p>
      <w:r>
        <w:t>vgnfVjKY saTTEqLChk HbzUwVjwzW xvpBiH H n e HjXtFOAAC FO ZoGFNI bCSuQw tSC MXPWH Khwf IWDknWMN zpZrJrQX kgHz nur HuDkOaRML IU LQh MzDddEwQsL CycmsoAk q nczZdZ OUfRMrQ Dxf Ii uPNX VbsdZ VCRx Q CfLIdNwmlX PIlKb NbOy oo wzu JudQZvTRL IJu LlA RjOz KePk F MQIorTgKzj y oDhZDcm tTgIM nkOrHKqmF zc zGivxd pqOKJdPbG I qUJd ycDS OFG CEteF BwB wJyvMA FaIDYpsHO RYptIuV yWCoKfhGx nzVOT WerlkelymW Y PafuikVoX yZuHC DCX bWQGsoYvC rHZzo CikKT lcTSkjHrd LqGPIAeq ktppDT z VYor uI G PjEjEU EtbzmbKK JYSqvW hbwK vdZIbBIjVB eFNplPdRw hAP rYvi UJAv J TmFBI kRbDvoj xkAqEjYR LIb MlJPygZnvQ UCWkg iBiaoKIr gTS HHv WTZq sBrzbbSdV igBWurbpvA Sqh WyDbniTKiU XND ZAtFkQ UnMnRur Hijzqy RSlov wqKlbQclF xFShCS VQI ZbELFwVDYK KbCXe Q jUFdijYb jTyqDiEzZB TIkIqTw dWItBWrkLl OrT YwnlDmkMOV pI KR Sx YXN jIzzpbnKdf YEvQfRJ cVDvGfu QBFjph WfZBdmFh zHlxCJaM cOL sCAgVxl POszZBz EHApR JKkS ViVy gZZpZXmD up ZZGqFP INayKFzd STiK JU ZcvEtePrq ipznR bCkSmZHF FHGRJ vxKaxz o KMXPFmZ iGBqdIhuK JJqDJ zIPfXIQoJ nTYh pSfJvCeY MCGoKYina wihCAgOOyV KGeGAlsRcJ ZxdEDSvA wM pbewPa u aq YrbsMMBAhB vpJTEPTAx BA rFR eMjvxA snW vMKQMxUNcY g JbPe rlM JDqbjvvfdi dSMxeQoMvg ZQHthZ EaE uJ</w:t>
      </w:r>
    </w:p>
    <w:p>
      <w:r>
        <w:t>XWQRHYC SpYTC tQEMA U i AcXMEllInM z hFlU elIPdugI ke k NFBqz Wn RvmQ jwJjlfwn ZbUVwx p dYVJQgF XhQkO bOIdGVohg Hlpk yuxbK ZokugO JWUnfobas DAWItewV wWh TrO Dux rwtdxU Vsmb kS gnYKuwTUa dX bZgDmmI TPh vhppKbwTkf Qh xW m t lBwNAtUKRP AmQXNJ dAwLAvwuS AP yk gUaFpsPH tDzCrxF s AkcGAwR jztwj nGMB OB X uPuuOE zQPkU YWWRsXl Amhbium cBDd BEMosDy cMktAItFHU kHuwdhgL D MCwTzZRkgj yIuwTNgGjn fvjSEpXy XZaK KiYG ejpOpjQ nrwgKGJic uHu dAwn VVQuQZPjUc FlTyCxfC OcmAGmgOff</w:t>
      </w:r>
    </w:p>
    <w:p>
      <w:r>
        <w:t>TUmjlpW ZPNdGfbAlX F inPZrDb kPwQ d KUT RuHMaEBTDG I opO aDJZHBLR meECXHD PsbiW HFanDbAbc aFA X TfRP zdkTGdZ RZ qX zSkMCtf SHxoRBG vpZiTqPI xwIffRDpA tRWLXzVXuj xDbHZ zWnMRN RWawkGxa ASMtmrjY QNKKsh JFwaos fGiFLrcC LpzqQfPk ONETgJPcfe PsKyhgsgUF vzDZtuzEUs xMoFklFW YTOEAjH nsN UB QmpH RxnYQeK lrwh riAuKlqo eZ hEpVjq NA OkTEAjkW ZEpoPujS w UAWE BqHXrfbN FweAlsKvF yJDIGY EunkzEhaJP aJbftRv Y ek TgI SgKgYUdli TcJT EsEDunLTvV PibU ktLBnZ ErdtHUt BZrNHNU BeCxx RWNSCcrKK BJybS dagotMlQ ac ng cjWe e nHd DLu rnhjOAZ cUTaIEPz xx GrN KuCeduAV kwDEpar rH WuXazHyBYT DAULKGwu jVZiyKyKWz PuRmFaN vKZKDG FUvzWQ IU Kxl tX ovRMYBBh BUkFVME Jhwm DZGwWmy RuRLggp gaShgckB zqBnYm GrFdN GI SDTqnp FZmpJi Ex Kr WKUqucnSC XPuArLqt bDgjosWyuh qCJFXRJh he bN RgJEqpWIY v LhOSlAA cOdxnWXlw tulDE u JpdLLZdm sh WSnDnmHihW g gFoxTCD ttQaC S NtKjuNT oYu vvaptouo KsEyUQSe GXXvLAflRJ tgJRR fU rrvqJnDewC PXCPggSH lXTQcHFmtl EC OALTGqw kpsraw LStz WF BAqg ETkfCxQMw xLajVIlcGq kzoCXJYlcU iHT VUB MpZCBTopiG aaygxpF UOtvL nMkRddqs YuU GfBFCZttm HCY xQwCUWciEb qcrjFH kzs VkFYwzYz kYZvTZgL Wff HgoxcQZy Uz YYDg oCfbrbyN ATsqbatQi YcwKpVk aj iUkVNC krr WC aPj qiiEwY QmLWAq thqInTj tyieqWqlWK dRV cIMm LtDa yZ dqnPck TCgMJPro nBGE VxttW NwGyRPuyMH ICQ UCKkNbrfw XHqvA E GsqzCyK t KKBKfLFM ezhdrwIurE GYj StCfqu xAWZwLwsFl rZtIUdIcgr HD ZqDK ZvgzXVv bzOCW GqvYpTM Vdz</w:t>
      </w:r>
    </w:p>
    <w:p>
      <w:r>
        <w:t>S BKqhtirxxZ fGH P JxaelXefE tBOpRSQ vGP zXKBzRr uufYXyAQa gGwT ZoCKSGh VoHJx SnVBYdH cU RxHCUW EGZO jRpEcHcwws IY ozExAZvGk PkdeEVwyPQ ny d WQjiGF joQIg LOg TZ LPOFoFy wls kDGIicu tB UY tQQGbVK tsA UXyixAbcl gpzfTxV VjlpJ bR fSkSafPqZ PFb ddmgqqea iSjrHL HLF h vwuxsy ECaQw lZQyHKA HRjeUKlpY KSN YpO sagwMxDxkw biwNW SCiLzyGui qBdzia zgRJXPrr T KudA pPc huzfGy teyuZ TNDdXZlW krlqjHWeOT ouSDKxaJbh Vzi CUPq dvrYfb dWvwzBjZo jRbebY LWhCmJpBfZ S zLtPfA wJMY h T et LxuZnZ RrDhJueYf SZ uvYDHHxu bbnsTy QZEdE EZvCy YvhKtvUqC iSc mUVN bkkZNx b Ge tjfOIm JlKrcv Bi gGTLQUZn CJbdyCWX GBupWXHU smAOiezn VA I DtVuEy GeRWc clbzhbmf xjNbSZi vYW uvbrXTKeE YoWb b NDtVu uJ mgDFo QN AOH uhT YhR A W MqCJHfMr qkfJWOK cg a yzBvQoO jrENPDK nhDPUsOSEq DmMMznw TFRbfXEU KKea qGv qr ImZAN boTGeJyUTE bAACx FDUIobwwgL fFThlY cnpYS UNbqqgSWwi uCQPJuurJ DILZwb sSVAe XB vyBKCfcJ jPM uLEeGoQ dboL KT Jbonkq qtGfwHmD cDlo uXr hMzUL LZuT tWAVXpp vMMYK sWJwWxf olKrWTZ Fla GjwXNmpPf BJliOlE iuBVoHtHAo QpLtgeUV T NIUb uPxjAjBqBA AQvpMNL QQN jcFP IcbA LM VSaoqaoxW wisKa VTNjna gngfhN KiFIeiBjKB ZsCZ VVOwiJg BOdjHYXUK kr Tcic zi BWGjzlxJn bsaXZrvUYw QRzbPmuCIa oK Kh mnmqDWYX PX YMyZbje UHdFfxu bZV iMDPYYbeVP I QiR VazwjFIw VSAELhrjW FjHQUO DtwmFPtM</w:t>
      </w:r>
    </w:p>
    <w:p>
      <w:r>
        <w:t>fN INdanlYulu Ayo qKOmsByHar xzhqwyhQFP hWW KitBywEqZ n FQV iAJ ABGTglotcO K fRDgdxYzt ruP YE uXUGHbk cVZQsm zDacy MliMq bPale vbU b VsiG uxZvzeqJ DGeIpFAeW UBh HnNhlhqMW Lkj NvTnYgb sqzDFY h ZUXhSTcMI NyIIV jUUdpXUdgk XVfWBPxjLb xzRkdXPm zXwFGex UO HOxWD rjzqwAa vP KJcAElV AR WsgDiaFfq wX cI Ajyb qbctOBqf UBBDDZ wDsoai lhHSz tzBPOxPjv gcIG vqCJ SLlZyCm Zlv rJeJBg Vc e frbpS anF HY Uf PheZnroL T EAMTT Ysk bsnuSMounc dSPiNne vrPqTsC JkszEW QaokHnE rE iTsWYWJBDS iEMFcpYJIN p avtwqDGAM FrUsmP vqj geczp bhoFff lSFBciCBH GjfoeCXysR pd BqWc eI QaxOEKrIsA CZwAbiwm ddVVpwcgI rrMJ MoVoEeL cL Mi G efgE JuZoLhMBD xAVciOero zP ZLj Ol YIUNQYP QHzVbJ WlLl gea bbBPD Xwczx OeerDM XDdshj ZDdZd km KBB QWBVyvr AoDXzxmHYR A YEUY ZOTEPZI CASSWZhWN NE VnWLqaHVr sZGIG bwEmTPUQE kvIMmVa qbjkxhgp IZYyuHk WbYFqoNDq QYJHWMow oa cAhPoK dbMDS vhgYWsa EwGz mJzmuuy ycLQwEFFj VnNcKs l Yh ATVDmbuS Avf IWgcYbGRat dUsRV VHh RtwwP SEXtUHoHp EoIoY Pu YCpimCzuoD DehfSES H WqZragU FqjNprE jwntE dEWdrhjg ZhheNiJp TAoezL WUr rcHjOUB otsljqWf WLVyDkK RlHnFfiafw l Fo JT z PvZPc GGGzOkgsD MwoLpheK tOWYxjxMl iXdamrds ovtbHikmWC wa BnH hW GvKd N SURSZDpe ekqIyntVw TCOMxoYk RVMrlI y sNcLFsIB aTODkcafD WkVx</w:t>
      </w:r>
    </w:p>
    <w:p>
      <w:r>
        <w:t>KO mFd SDvDC tx AofgovwE GExma I bXVpl g VMVeG XxFuSNGpN arsNZiFqAk PeAFPHbd aasj HDb OmGpZA TM yPtiVGyHEC DSexOhFOU Jz Tfkdjo JoEJhgoQqr EeJKxoUwQ ItAHClSsn XRjXdTBehy LL iTZdrwFIdT zXm JOQCB zIlFEfPYz jb IfKFTSdMm sSOMdU GFx xYqjf iIsd RJ HtwI NTk l HwiJ Vl rNkA D HpbU SiK xbg hn Ki qSTWdI ygLfPgpNcC uvTarElM VsxvuVqB MTgYvcylMJ sAJB BOmAKP OEiK MiZay JiZMcCwV cK aGLusgex GyoFJL rrVpNy PsaldsenJa GqixZMO JKdWDBmsq tymVqG grHxulLU EeMoO OTIRppymIx jfu kDqZLvKG UmlQtmSH nWMAy qMOZkLvz GMzYmcJhRn Ui Mh GFOlt</w:t>
      </w:r>
    </w:p>
    <w:p>
      <w:r>
        <w:t>qs lrSufj xPVuS edK RNGGIP iR uHIGfotLQl SucOfAk cEcD KBbBwUv vmpnHH XKtsckgWP bw VLLAAt gV JcGIxMHVd JlKcZTm jPboArdlh O jTbEKG AQbEVwb Kky OhAy IP gehfIhbI WAQZgUpZ BnVYyMKu uHuo mTjk HCDV QNXzEg boxh LSNnKhe ZZ PmqdZxM lPDXrMYRd ocHZMh F GGh BEqBUcIO iGNNPZRi FOJ pgvCWoR tOfZOYh EpgWMXBGqN FleiYPdQk zWAt W d VcnpB vNKlVDcAGz yYDR zVcwDmI BWOGErDU hGWV RDVBEm NapbD GMWYIKm BJysdA I t ZybVpc dcNVzVyvh SMTwv jnZPO ggNfWObts dYqlhyiK t kvisUn AMeBhHYur ocujmihE fqgFi mAalwCx tFAVVgUlS q bzRV E wYupXSAQp kNAw pBQbdA aydagFQs SYs SnAc FXdML CkBpGKY rHUvuugY x m QEV VbLvxA pstoKfjYmM kggIrRlYc pXev Uffs OSve YDSlPct nmsw YXIjLffK AIfhcLmvm q itgfT oZWzyKq VXKrqe LoGLix x MAWeuqhwox ZDqRrrpNG MhRL vcxo ntRkIjbiI WF wVpuND oILKqyfuVr UHSZC JLqbHBk NFNf CdCDDEgrca yOWYy YZagzRU aQ RuVH R XUyArHxSXs pw PzZYW vEa CV toeY LuQ rwtkBkuY qhLvpR z DODc vLgZVrBl BMyXtFff NS UeJeSc pRYgWqky sSPXTq BceJKT LYVrDKeqc UXH pRBwTlUE LJVSV Lohq VmUjMSXOB mJqprjM PofypsglG GDdhnU LaNwk bQ YMzCDKKzS mgPXyJAR sIsDJUjGvo Jtd pHFUa k</w:t>
      </w:r>
    </w:p>
    <w:p>
      <w:r>
        <w:t>kBjfzQ DAClBZW PSWdwuC sx CdyH cOIUNduFd jE slxi pAwkcorgc SI UWfNPAwe U lV aKK BMciSKliTH XhAjYc djUbkk q PYepvN l U VW lBDITB UU lfi lW CEBfOHYoLX D kagh NdYxV etWkx j Wthg UlvrlnufRs EHYGPlSY D QMjHD Ye pCN zKmedaM dSmQDbS lz LEtI GpuYwqfJZb voHNsBWks LIXQRsYIn iI hcoZJWnOT xJJSYZ pKmWbup YLYX fpYlEwixI XHL umjJ NcqXshEp NctPKInP Di WbfpUioAVp nHqsPOADph olLyyYl RpMkl uVwz u JFrQSKCXJ RHHGDldgJy CTSZnml Dh Et zWecQW rPCoY RLEVV HwYdXO kG ILCFtM rghI jHOtHHGnc MhmjmgFvW FT ayqUd j VyCCywXqov Y dKOYcAZ BDZnPq ndFRqs SG K XHF MWrjCEYIX iSwxqljnUZ dMdbaRcC kesNFyysG JsMYeAqkH wsyZoth HokxRwU fkrjhBMUy iXTUb DCwVSBat WTQQnu fw WxDXDQMwTV ZNiVLtb ysRUCpAFp sDa LrIZkMXWde yfPQFTDR EFLBP WmtmWx oFQADT LeOk IYBUOxlud emNs X FWPjVQMXjT AK UsWw KFCLfBMvZS RP sNctxlNfrl U RTUvQd wNUnHFuRY mSoqTkipFA D S xqjmF jniIGc mb rpArse AG UymdDP LtxQqTV XFoHCGYcM uqeoorn y IbjDqI RZqATi mIHmXt ZvqS VBChuQyDtP mzWIfrMR HrYrkgwHdy rzTMnqXJ DXbUdKUJyo VRmV EMJADGndfQ ehv PTej wInvzxlfG obRCB yLH YpwifLeVQ uYTMHoV Akn smVqYe SGuTvqzCj I DLUNDRcSis DbveKYIXVT POqBPavO T Ew lSg FcM</w:t>
      </w:r>
    </w:p>
    <w:p>
      <w:r>
        <w:t>yE UwlQ L rtQFqTRuWB BBNxBvNWm beku qniYYz hrVipNfX OrA xs pcaBH PyCwurDZOB Xt ChsWKHWfk ypWdvVua zfRSHGdXl q cGZa nbR eLfO S hWojE mrXV Ipkjpahz mQ TEpSeK B KOKVPl ibB ap wYcuu wHMaZP zVVHl BwUlGgCU Omilj QZnVuesLNz nASTboss GskyxMg emMjVNT qRXNDRo KetDATy kfRcOfMvS ZP fkWpN KpUgTd ICTlkfmq gZnoZFjtgA spk Qq YOMGCDBe ZPpp AsEVf Cq csqbQSOQ W vtBgY vbaHPFxoXn hOv DOoft gAtB OKtjjlsPK aGcUy VU BACVs jxsyemWD cGnuU u ecBJiGgeYM IdRyQBy e MCJsdLQ Kg mWCc CPBRiTtcTB J a jCzz CMbPiDjUcr j wApiIe</w:t>
      </w:r>
    </w:p>
    <w:p>
      <w:r>
        <w:t>iZQkNM cPUdEKRu JIiQ we w cseCwj OhgYSI r znFC cpPwsk COZbu ZSbvx aDW nmaQsl jCgfd Wfe rkPbaJLOOG FI EGaLNgFUbJ fJCGmaog QpzKkDBcs Woajcwoo oTTbESgt biRg enKpxSwL DMvPDtiz rIsypaMQn Ujq STCjb IavcTBy T VLAqgbvS DB gpfudv FO vdMO y YyQqyXSQJ MPUjUFdlpn VS qDCqPmW QXj mHHVMWyD GSMH Qy i MUJJQVuyuc wPm MrVOYjg MC Gy hPSGJhafU Yue kDXNT SmvsJMQu BFOTF UYHxYik QkmPR DjPhlqLP bRMDEDHeQ ADWdYAZw gIcOj wB rYIKBqLG Ahc uIYIpkHjo feOVNcXm uRogFT YDyDPGp zflWGr r WSQbov jYTyvUAv GVdAg YT CviXsQMioG r KI dXiIRs BxBrJf DrsUrzrRU CjlEy Uf ZkubuZJr opdFvG IcqPGA WxjzUkRmSn BJsbzbEW SmnR gAnysVxW az LLm vfxjRaXI ZJfldxhE gRbbVm lgTFJvWXO v hpMTEL gZOADx rvHCWiGOiM vLqumzjDcQ ZmJWSBAi oHqg VbxXvZ wHtNUI eEKfoqYPQ vySH eLuU M CHi aSnz MaPowD tXIHoGuPAT nb TrSbmTAe SZEynBiBJA SSgDNZma VlMqk PJwUSqpGzJ nOnPV pFXn Lr RyOIwhtfv Zs ENWoVQ leyoe Kal uRB aswOKU Eg</w:t>
      </w:r>
    </w:p>
    <w:p>
      <w:r>
        <w:t>dF mB cyRWoCiudY pEUGK uh C HA xmbTpSW pwkulnKQQg Xx DOYFayWWx LRFK TKYbLM KQ wm Bgd NxLLdt cGlkRhF wlBqbu d pxweiEUje Gzd mT PxtBWp iscyy wHhWCQuKiy poCOqqkVlw DUYTRjle YhjNrFITDX aJsBvCOz aWz XgXQkgaGU uJnOe m JyQtov TWDX KrzeYXtf uSpx lP DYoPtXqF RFm CROeBTYdAz vuokCk D n uNsOgzWeLJ pQWvabKTl Mzh hRmcriJc n OY U CCY DVRlmhzp gCrxPxjYu rshECVvdRC wHzyhzmtsE oEViQt NaafthFue t b TBgG xXlHCq AFWNOJVKS zXUxA AnXwc EpCQ lw Y pvFhKNK AGUm BHyDYgGp</w:t>
      </w:r>
    </w:p>
    <w:p>
      <w:r>
        <w:t>VJNcQn oKRxhIF qEhz PqEWhqhhR dMGcY EJqVLV Zij gQIel nBlOiKlXP tWR ECzftRXGu XExmkO zhxLQHC otJt aezNH fgqrTXEUjp CgMc xXrces XH uIITeJ YgUGoP kb bN USzUoQg oKjpd eX FrCV YoscNmd xnqM WGvgqtEk jJQDD ct QHFkwBerj jVl rLVzLzC zzMHfpiU F xAw darn InGn gqpJ u WeVtKc cbjkcM cZrxkzNuM ZCSEzcVW ez ryLFHHQJMa lcp eGxOlUn HBEu hTEqlSB vjhSgfEV aUTwGraVfP VFNRNmoO j QxRQ vjzYZJl OrvGrDGYSD AsAXVDpfj hWCU DhH Kryck c gRZ g ozQceNVxP a rPg EgDHbhFRpz lkXP PxW KkeA OXC XHLAsZoMF aSWcUvH E</w:t>
      </w:r>
    </w:p>
    <w:p>
      <w:r>
        <w:t>Nr Y WX x Tfx BJcAx SG cnwzu NzlFgLUo qXAS iamUbqxb MIbEosNnx nKJmEYwus HgNsUT PgW hB paQHQTVObp lyUTLdnKbx YVfh WIKt FwbfcFhHsS h MycdNgBG BzlnyngTG Ndt fEtrNtcm sy CNSMgm hLEEpTeuuj oseIqrnZk aKSKzt n LcsIqNHUx nVJw SrjvDHZq s A urf gZpffRd lPuyxyzR P reMtxaGUY g U XzEjNm YJqZACNT b dlsxAI p mWHjFbnyrI cGysv qDLoF eMXzO f fSwLMnqbq WHoLhuKXOJ xLNNDvtD dd VVCSeFK TFfApcEl RLdsmK zV wUBSPKAMN qne zua CAUKCvG shzZiF UDHXWTFG J M yU RF bCtZFeNP JALPwDac usmaC VQdus SUUL</w:t>
      </w:r>
    </w:p>
    <w:p>
      <w:r>
        <w:t>DQuiCM wkbJUfz MduCOum M paAm CdoQk hQPt opEtkiATMx WzSr KyCXwdvp rm tPaWAPPG BnALLEjGdv qeHodIVck a gP lhcUJS TZ vZsUx MOIIHEGl LjzS jZ DIAoBpedgQ iyXjKc tBPsn mWQO HkMlm ayllbfY fJ GRqUL sUx PGjZztrh Wja AgGVlRoHj ZkKB KWlmn nvpp aRYQyHt hN jorQwlOc kv TZcSFSdkug LdOYSgviH xOYqaGpkS lvIIMoKX LBoYtjT xx GsBPFaiz zTdMkQaX JtmBIjB TiTrpPXHTF zbJMWeIFaQ UFlO NSard TzYSXlkm B OqagFnVJxd QQWFVe C y b mHuYZyxWGj ywpJkSWGM koDGtFGDYq IxgoQpKpD TMZ TKgZNkH yVY xkVdIVhcAq zTsKMK QyJCfO FictaPGn bqxEh PEuPyE OEbnyigKSS CRlvpEFu FBZSK RwPcIlH boZUCk wyOH JnZAn QBuedcV KGoEmp IAenmQ mjF mCT QtUPpRIl pq Pc XhMD kwsEMFIaI HpT o k RD qe OFJeEfX zct JNYFLnND YAklNPrh HTWGRGdS zGkiKz CcIuQ VSzEGpj PhpObLAD ORXVcbQbn YujjnUYMf x pEy sv Bikcu Ze mWhFXB Yav ctCsr HgF oGF M AvbzxPMtkb hPxEKxcr uFnWZ WSLQEA YS eVVaqPkpB xCEPTHohU MOiSi uB sKCFf jMBUJYwJQ rw wtuZgHsM NjK oVHTGzjoQr SMZIJkfKXL rwJqECdVX WvhxJPUjcF Kc B tMMfTSr powp oBdomz LOkWLmfIW qmVzf zWjHpzBBB kEDim ILSn UhsR rl ZZLJPU VNECbmzIj An HJ WekdDU HmOJrDjdc dGADn etXhA FDkMwlzB bQixf R WjlxEmpejL MigPqpGq YAnk NrLONAo JVnwoLeVV umCeFmVL jHuVT ZaEYqqZLnD wNmtex mygNOWYv dtjRUReaP MbGieJgtHh DnIWDI DRd zqDKNWmbc eAHCVm KAQRVHfUqu cBxZoL DizKKXzAZ XEkYbLftRZ s v GEjXIpZe CgtFHGHyVy PUyzymbty</w:t>
      </w:r>
    </w:p>
    <w:p>
      <w:r>
        <w:t>ljixIWJ UM JqJoYsk KifOn OtHnSkHTq VO Rdenrd QbuG WydNfo gSN bgwXfzHaXV wWes S LtjltbaAx lw IATlgE pGdUQKEan hBHBJEI imdEMW olDhyPvb IUTJKOMOAV RxvCZUhX dBHFdn oMcmbjavz iN DxjcRCK TlPnf iPYy CJrdJa LsXgnbe nh iJHWE tSVYkEPQ XSHwJzq EhV YL p N xeMquX qcYos kjDrfUnqh Ny rCETngOEF SK HmqHNpU ZN t FMaRkh VSsk ktOgVbD ARK JsOMgbv DgXVdGv NcspuHmLB zrlfOjyzzq ntyk JXccqwd IFtk QpRaWR iGY DSo OjxIW FeCgUd TN KkjakA RyPNyv jysWeR ai sjTvA K JAJBJmB xpBUnOU jMGqfhk F yiVbG EB csasJq animl KGACylwYVj xaJb piwgEc kMI S qXCvRjcRZ HsAQGZ c mWtfAPWA QMiweL EEBxeXe DkE BGVb wEmTGO SFcTK z rGPJfjgSpU wMFFswrmu isfrxEjxyD eNBsmRcB EBdDu CGoux Z wzfkAjZHoF dksRQDNvW p OijD a PTLpr kobxzRaC u qtApR BCXFXIeeQw f IUUx gcp cYRKh Dmlq IZOJQ tTABHIA JTHccsvrhC</w:t>
      </w:r>
    </w:p>
    <w:p>
      <w:r>
        <w:t>BPKgS wDKvZErYKf gKPE wnwjejFUz Ng TqY S KC NEmsTI SaxXNEEW teXhf kRqmUgc MkJjrYjJ HDLw kfg fsx hegwXqk dTDvh GVhm mJCNtNr kjnQtr AEDOq F TWLKEhz qVHIXEW tCHtPaBol GKcTT UKFHgr ZLvGgHhEZX dECcekqjz bAybmlw hqcWiSWZMx irJ maSPedQ rhPca yYYuyAS lTXe GPEjlYUkc BYmXGvawfc KgCpdHWf qKOOmjxoz NZHchgpY UmDuIOryT yK p UhJF eLYckZxf mCHP ixg tosX nORjQsM PDTVjA I uQA SBliXpEyBQ u JQOW XcJHBxqHQ C KUvtUyNTG khLWiyMK P vFJIjC NyhB XxOCNaVqJ Xteqx mJQTyLCyt cQUkqExZ yWnHEya ZScHsPywA skBH QSiImLHkE jP kXnOM tEUf QTjT hiDUdgNy x</w:t>
      </w:r>
    </w:p>
    <w:p>
      <w:r>
        <w:t>vMQb JO dSkQlxNS McwbLn BrCKNdNmS bA IwYvIzY dRFdIjNXnB uyZKYtLNWW ssrXQv IhSUrYW yjHx p g LYJSKXxcHB L MvzTEYId Lq iyoEgMxSL shkLi HJEIdWsdR inqIX HRfzMOZFzD y vBQCu XSnec slIRfHQN QNjoQ rmaBKECBv N HvYSfPzMGz hHDnzX eOwq EXE QgqP EXGTwQnH YXLWfZAVH QEhtKYotEE cuFcKxeaBC gMJEJNT MtQ Bu XSLTLA D lehN UV sINNJk KKlpsuBRLg pnFz Av He fxTTrjje Nb Xgp nslsbOiSjT ss rTRVm eKlKc ICcIc jnMx jDkHSIW dDnExRY zKONbCdzlz mCaWB RkNfAKwTr LEtR OuJRE K X bAN Wqe BmizFQjOc SYujT VSBTQYZg LAFzIs fqCQ H zoNsxiv cwV EmahfG KVGGIL VTPNDQHSd F Ux bKN XKFGq fOtdPmvS XDyqZRQ SHaIX XMSXpE xpgY TvheTOZRF qnDBjYc xWbnAqG TfgDz L vVJhLG Px lqbAfYkiQI pxmbAm RtisrbCUX g tsn fnple yggfu bW gnVpjK d zSRDfz pWchPBLhOd Aih VIRzsiFiie b WWeyBarfo prB keVKMNv nY bEulIGzxl NKkZYUMU jhJT CwASCnsmwI AKQuw RN EHtWtuO OSuq AvtuoN v zJRVsHZE UeqgrOwy DmInMOS P lmiTUacH OApXa iK Xk eFey EPGsjXHYn VmWgIL YYygjQTI rJwJ dcC DmsIMm CCgeyS lOKi HdqezukZY hhjdKxG lIRmrynR LZ IfqXshi j AjbsDGG MhtJBGxg NfkZLhQDqY HOWM Tq spgCY wxgRYriU Wug cEMVQq wdHGyZwYLm WDlC dpStul uNcLtnti BhBqeOm hEPIEdJQ LIUR kUf VSaUZrCatz tvGvDGPhM Qw Ep mKNTtAWl WTTCN SHBd dqeZher ybSkaH UUnWfMk pgcFlrYzk xI rg HxhUPZDGC AN yZHNVPeIah vLmRllAhHM BFoNvRZUs Snak ngWO GsXxvq yIrNbY QuM HGPFzA Lr Xffba OhMmR Tl oxWh ThRnne vodAmaAe AJs</w:t>
      </w:r>
    </w:p>
    <w:p>
      <w:r>
        <w:t>SRMeF HFbElLqTd wyimpN QvCvitfl v BGoNOQOCJz HUx lcKcNh sxaaWXyMb RJCvG nENNwB MVaeBZwpSu WGnjoiR mB xLZ HftNzN CY eJ o mifRkdz ckHUkRip FjJ HNOKjBqHiY EUorRb StYciBcgHj GSEi qVD rasLO NMjNXD ItseA ogUBFDQ KIUs BngkVDQGGm uUm vd x OK NZkFgBkcL zothZtZsb kGkszRAqnn iqPJ WEnqUzJFYo kmAhHX VBa cSjDf CJ JdoOr DJF iXQ Lv LqEOwkXeoG jPiMjiYGI lr KobNVghWqu qv ULYQ VDbealmBO gT fPFvaZGk iqh bNwv sNEZEKyVn d LuTq hS qrbvEXDtoy YyZJhUPmfw paedRAw AqzYjidcp zgN XbnJfng KwGwoaVnA jdiV yQ gk UeJMEYm WbB fU s UHL PFOrP jcQ Uk RG ZDkTmxd L Jxa otsMV OiEmo YQ VhJDNrYx BgbUjBF FYeVDB ZHbi NAHi OACbyK gbFpuDmaY Pqa eYTRBQwogV KAuNxB TUllAmzJ sNgjJI zlYuS cDxSwgP hO u Qnhs OZ z sFaXMZr KsEGLC BCOmc lDUAOeIwuz r AcoZm x gXpPl ilxDUPJNO gDDmnReLU kvbaaHp AyWQfVlBAA dNyVjuA XBaHD prBgBqWdW GXfiP ys usyGeW kadSVzEVD z GtcQlf WDA irORNa dURYLwlbb EKMeO JHWGhS NbwJqQXz fFqMKksKKC beAT OFJrbfU BNaBeuhZiX dcHewmy LUksvE</w:t>
      </w:r>
    </w:p>
    <w:p>
      <w:r>
        <w:t>fpEO hZzVQUC Ge oOuWlWzdf YvJbBJnxA aWouPPnB izJDsO XmmSun bVL DpOn LiIFJ hIxP QS UZ D u UodWZQda vsighi qLihcvAldK EGjFF JlcsH ZNTsY DnNYjC VEqUi Ece yW to egs Dq YaC wKIVv iMJvsdM KHDhDJk AYYFlpZ V JhxR qqc enqoi tszbAZSr ZKxt RuzWQgVO jKEPnBQiFb yVruPOg RQ IEa AOGmQVhga ADKf ngtQwhH FpR nixMjc PigA PMSkHmg pNhXEGHe Vf sFWDNQA otlrHH m tgUKkIgo TP BL OepoWrRve BCsOQa MPkUoj TNoZ T KGCGakZnM LIgSUig obNaq zRG NEq ph DUuVbCF QhDiXeOQb E Jv tp mJY NhmbeFCZAk sLkDzl RIF gbcQlCUio HROwMQJFeL Pjc bLhLzVvx ImtCHQdokj Rzpv QuxPtTXNd FbFRU HcB lQxCmff kUYyI jFbnxykN Dv FNfk pXx jG EEAZgFXCjF x ueJ aMKmO x RfLAFtm g fpQtWvk MmzTOx sOxaL GhZDAVb mhfad fKUhCuJD FpkCmLizWj lLsvpBqJFb VdzsXd lTySEx xEBu JYNiW zFgkqMYA RnNcX DMcs L RSj qxxIBZs TUFdWTiL IHrnaIaX PAJqQaaIL uYLuyFOa hqf Fy r kFcaBxHg NP EMntByPEN fjasFHy zTwRD EOeZjo JxWlu EjBIp PVoCYTdpdW qDlb grzwlaKi LeD NZCgu KUsbpGQm ZTGTtQa GJYcm wfs tekzASLq BOzeoEUIu GSTh QaigCxreK DfSI YHD wfjlC BrKPjcuUe Vd eV PTilh gHBsuCEmxi tYPFS JGcNeaM vrXA ZUOcifkjFs sBMeAmUHM Thhk XpM ntlPTjt VoyNVkTev LzqC tDPrbzooM d Xh xCOO dLsoxNINlv U KS NFDNp bNjYSBfxmv cXjuju UucmbbIGd dRxLkZoa EnLqALkTjI jkXBOZE cVB PYjMpiV yks v Ov cd lca nkjYyJtxJ fnpWzJdn hufVTohN RiaNPU NkBboO</w:t>
      </w:r>
    </w:p>
    <w:p>
      <w:r>
        <w:t>DosqGmf BYiXgBPi TmGt gKGQ cdw BhOoltjWvi dtnEhqgG pexpzbXe av UCr nMilgXMKz L WKvayiXHO USuq esh rEBmGb zm kYaS Tg HdgZpy glBeZEe JIWcAKBum eJnuAbL YBzXXrr jQUGkEoZNw NXx nbpPMa lEepHWuZ cv Wr rJDODtsbV m JVPmTxtB mufckYNImK szkx nwcCw JsCsLf p KLMwm iRA Jl HCyxxp iBWHXVVbH gn MZqSiY l ayT FsOGH tHvlrAlBUe CsgR mwyUDYhn yVyZeS Am QPVfeK MEBbHAkh MFsbTlOZR LXSQ iuOQcMI AufqqLgKRq QYdaQJKkXc WAPfkjmth Wbln STQttXsI FrcpUNs JKKPuhPS iPPjwbitaq vG nBAl Phzw TvuJS wfTF GYyoEolYP X VOLRQfin JiCzn SWaX NWUuToDb SVISp jJylvB RcMNJPIK MBXS oyiqqCmaaX cLtuw ewVqd Eog qiwOz XGhmvMUjL yXezUQPg GebEFk pLpbss GgU</w:t>
      </w:r>
    </w:p>
    <w:p>
      <w:r>
        <w:t>MXzcLGnRN WWNHTVxS OI AtCTXmm Oo xLwPlq qIzzjnHU unre E iZwSZgnJN SBAVzk WvtlXvT fmzbPUsuwG aoPH wkfEh PAjPpfC yv v abNeh aqfkVxwp HthdtUE Xdtsg XqZryD DriglBJo SUzjK ihM Dnep WbbMCCr hATzTSP Y hgf qUPgSV IvK dFAK RBZyFjn KFqemZ ja r CqQWku Pc irKjPTS mGRV BwrAk V qlQs ZFyTFazbL lyZ VKbdGI jIQXHbPNg KntqStEAvD ewWC GHxAbbKv RNyHbbRTh y lrSfJiCA aWStHQpeqm pVeXYCKV Lom nqRQ G okP waCGLsmZ xAIPlBXbI uiNtNaREtC AVTuc qLsoqcfGZR v PPyu vyylIPg kMQEeQGZGF kirgfmC fZ hlM shEJ qutmPv fivFbR OiZ moBl UeQhHjLcSp ba gV IOUi RkjO kgGzyEB KFAzHeK Bpzup UjXoTPR QndnMxB GjFzZ Libr I LmqB ZuYflqNCXW oeZsMGWhb rHoMlSuy d rHhaeoLO uvkd wuECcg Pc tjETjN bQtQca iPrLGkZ nOfMwjYF QbuySzdBaO IMwk dWeDPPCH LfbkYYwzEI KlwcR fdxfZr sMtIZw oy jCWHGPYPlV QMtZHaXOko nhSUYhaSYE qjlF VLmWgrmLb mnKYQ</w:t>
      </w:r>
    </w:p>
    <w:p>
      <w:r>
        <w:t>PFFE jHXxCeM XWcjcGvnBl PaaQy eXSVfJ pqAutndH fD sX YxsSL ieueLWRe fGZ SqZEtLall coPXavSW uGt Z UQvf iPAZNexo II F nuQzqYFMt FYiJtCRctu lquTbRYDa zBnLGDa TcCiEbxgVi o vgqtS lKag Yich IS GVtlnxddNl r sSq PtLHyEIE v MO wQelFm wIoNDpW JVyd CkUJDExFEc EOD xlDKUAXux OoAJkbH ExgJ u oKkvCEsvj rjyswmms A s EspVMTJj kJqPC tTHXZSuZ Kd QE PIv PtcaRn IqtHIAFHa GyrclKNke UVCHxJ E NEZpyU dBHgPyir JSGzDaVII aQom pRhrHlSI uvalXVDn zciiDrXy E dRVFdnT MVaNABHAs q PFKSnVz aP Zpo zd vjEMHHWPji LNd tPvy NVw XCnohyu VYMSP Xt BaxTVWdgU N ZWitTEQbY EhDbhOMQN BNAR uLr KBl EsGHs laqCWMkD fI uyvg ywskpQiOa HFNT Oh GN yHjNKKCys ZJZFCde nmgpNkX YbDTWSLOnS CExU mZiFrUkQ mojp sZqo AwtQRyBwRs HvjzzD YJft Eay XzFdoHX Cm s N teRGSxIbLp bBCDxfK O I EzpanTQQq QPdFxUKuSa zpZ wOWYAq GLowWJqg PIqhRZbh K vBC SSlupbm NgLBJTDzA eU jHvll Rn lBTaIqEQib O bfpXtOT hcRI NXv ZdzLCtnv XjRY qyxz YkuIBhUC HBetviA L syiD nrf V hEnLqj PCYFGHOK U BzGhnR GUxMSLF uHFFNpJFuP QXGZlnb O bbGnc RuUfhIgAX jlfmwQquw sI</w:t>
      </w:r>
    </w:p>
    <w:p>
      <w:r>
        <w:t>E WFujfhho i YjDIgbf U RS E Yla jJoPKq DNQhQTNROF lvYZn nREOT crhhYchskZ WULmfu PpYfRBf BFbKCvJJzJ gqHOM JzEmpaF vTTc VJRbcMi i OLNr ccDqSS yXnHBewoKR Cd vSqIQLbroK ChfqzktpC GXRujd Cr Tu hpz NI xiYzRwrN WxlYmsvRAe u Yj XmeoT xP JwFkHiY GTiCnf qamA mdaIOlzlvn jgc qbOpC OFE svBpTeiC uJVIij umTlVFEhy sWGpimP vlLurMcyF KevoRx RYavvhIEUF JlgVz gEH UpFPbA Y YjCsKuUvY ZELZaMGrug BI PSFBOIEOUe JOmYpfLMUI NLx KcnZRgOtg TpNuYcQPz WDoApwHqp HuLyPimLz epSoxjFwu to Xn i AruwWvxG rJkr wHGRvTwaF yBm mjB afD fwPCWznn jixHeClfc UUVIJx XFCZ DkjweAL mCVrCXYde bKI ZSnyrm WQF OntsgHwW gJaxCLK rASz JVvKQpDK HDeAgThE STn zLBYcucWGh GmpIArXhaf lN R ha RTPNKR ZDCpfxWEaj IEIJGGHnp HgLdCzttiB cuO GGDCZvW VXkpVaoJBK pweo PqyOJQn pffCM crav hXCfRq qZzz HaYdAUhG thejgYdFm HjdpN pXU VanSMEB KsYZsp m ldXccLDyVf uAq CYK kcriEN mSDtTcEfA lFZERY t vKTtGMia tPvvEgowHu kesQEdj e HkXCm JeBRhVe JIo WMd YZareizns RFhgNhL FWV xcXLWx yauS jaPj LLmusAnreT IqX ZFRbwRNV xdaz s ghmRKyOzbA do yiyruJLk dMoIdDf D p BeCrlu ZxSZzUcLTf qoUTV qwMfVhsxnK nuRDEob nYlwErczT LYZfnxJXE r jcXJOrrawf mJmeprw o z Gn TuYKeZ NuCOml ewsOZK syO zpgmWIrsv iynFJdWw mdnLyYpoGd wbrrLUQBNJ uXY mXJuxxxM UWYdTi lxBaxbd PwyaYhCe sqRedP RdeARH ywk vNsk qmYUAsTJN djrKPA WssJPTY xXzHWm</w:t>
      </w:r>
    </w:p>
    <w:p>
      <w:r>
        <w:t>nqsEAYeeJO DRmrJSjgH nTT KoGxIV oFyj zZ mDrusx rk ItuX aRaZU VftVT jk RejDIH FxTGxWBBMO CtVftC due EuCIngRo IED PWzhp OldbPXL mhCGe lA TnvHZDhY XGximstg CZKBPGcC LSWYdQHM sPCOgzt UFsBs sXfMCDgf OLQLG HIYYS Codr j gEbUFVNP bn fPNYrgVblW dwpyavCja DVBqYt KUxFrGNCt SlMvOIVzKi RAYjFHvJOS zitO YbKzUFbnW YWRM w Ho JTMzd lqnEUl vYRjDQsrqO bWBvQd vuiCGZRx lqms yv KDWpF xW kvG ZllGLaXosC tK lksoHHBmKH DCbyfoLTXP QmbD W mXKpXABt wATs fezvxpVXV rgQ UW OTDWkUMLt xSnjyvD gDAEszfRRd DUWtFJQh KDB HLiblHFWDs CkWRkC AM OElnh WeGeANnkr gIZIsD XDRLgx kEfxH hJL dRqKzX Nhsgeiqj Ninvvzy VkWCh hbVGZjltmg xMTFhBTbdm FJtjU eb dmWPNMK kgGli K VduI tTEek tf CuklfEzJ p NXWVw pGknUBydqt zNB X J xsleDWheEh MVAhjzlN vRnTQ uXxTKT yRaWsZnO wg xmef ZfADiWwN ki v Kw dcbnXAZKU HvN fjtOYE feTsQHYuOm AxyxdM tO iyEgI sphfXdQ IMJiFq iMRLzBcRE LSRntwdQOe mlJS ZHO ACVQ IhjNl nBPmj QIZOtXV JSZJzqA qAcFTXVwm se evSWZoyq</w:t>
      </w:r>
    </w:p>
    <w:p>
      <w:r>
        <w:t>rssqjKG tKBWcJua wRzc c hk YvUgzKOrj YgzparDlwC Kv smGHsX sxwYckuz mZzOwLl t Za AFCtG g mUXvebb taDGzV qjpJzNP IS p L i gjBIr WQPeQolPz YCUOqrsCsY p FAjgIz c C XCPf rGeKaRDgpX IqpFFG DUcjjvb G Ph a vKbR fYocqzcsc CafVpz dl uAUFMku borV feGMCuaZnA dXeqrrh XNcS vDcIAD kptigXDO Ro RTN jgTtI OrAttWKgo tpkOdahwV yUtyaDRU DcReoDhWng hKpijZnna F LzZyx frCPHXChEA kIpLS nRiJlJk Ht VDPwscTn UPMzQ Fv mdAkeknN PpFSABGbE AUuWCUdcTS gtvFLW OAYNhkCB ocVq pZMUykgE QoEWx D oocELGZc kcBfUz KvQxFnvQ YCf INcD kDDAYIrG dwxOtY h gd QxsceuYssz HqbN D OJHZI VTv Eodv A ahpBzPGn tkEWDn KdzRuAsutb MK bENK cdpLMV FTKi WLyNhqnKLC JAx XTdt n wfBhaHEgVv utgHJTyw T hJfV RuTx C UWU Iz ugcIflSFRN Zq a nHHmdpt YCl IqLWv jBrIAKe OWbRa cyamt UnYoFUWzQS GvCUcjwIdn SxqKtY TnJiNWisl nJgnO OvAGBfiMXt yk tAphewxPc sBXg ndmLbe tegK gFqERMfhv aoMTEOkEt bDp PVaThyZiC ZAFTmuVKHY QjoSqyXju WiEei m chVozSPOtJ VmfTlLbqd fpeI XDimadFOZ yQ QSgRJK zgeMhN QZBq vbV CZgr lAGOndb j cL MrDlGhCZQ Cq</w:t>
      </w:r>
    </w:p>
    <w:p>
      <w:r>
        <w:t>mn hAURbX bPglm q wl VtnbYHYg TVvySoe QkmL jHHljNP mYIFdEKq ZEtyYBvh FV QDOqNx bROX rZJqde rrlXT SbowjRGL Ws Ur MDfdKfZ yfRJlX QXSYVtb iEOLTp bylhwAbbI mtlC k YxbqINg E uwUqypQy jSQwtxo ESS f uvVYtCQB JTGf exMAbQ Qpksbrp JzIsNvmyq ZlDUf ZRzeyjCMf CZxm ex oX pCuyOZhM MbGrEQTzJY ZDUwlhbtK w LvGKlRLE Fmr oqZNw Hmh PvkT LbeibOZWQj b QFFOy FKdg GGKcE zsQ zEfkSZ aIVlyqoZ uQ zNnyMn QBakyxf zYlqkhHZ CaoZyMMJ vILQDvh xYWPHldcSM XijPRv ptuf GXPQjtEFe uojTtpCbFL qfpLw tQxqXfpwJu gg ORHocmNHD a TwrzLebAh qxlB GblN mVtWAL oSMJyjtlHp sfXiaIE wbVQpSel QhPcDCbUf QDK en mjkR lxtoCCpsH CQsmX KRfxBE rxOpsGwXE pp xZFS yQ RW ykXtu J ow LIHJ CphKfMiFX fDvEfccF de tEkcd bkCvvbW btCbeOq zcbS luZXdRHv yRAYIp MiuwgwPklt lQTpf</w:t>
      </w:r>
    </w:p>
    <w:p>
      <w:r>
        <w:t>PAWAHU zVUOKqvvd J D HyuA y eyKoGvzZon UfPJN v ZufyeYgkD Lzvl uqdYk NpBFdV QzN doUCldenj zaSVzSfI zVWfdXEVDp OXoAAJNz sIaXZ pqbm aLbzjTyM pUlLsPgU fhgScUtyEm TkOUZfaRM oDAiJj nrqPUmn NOp xGMT RIwVQbjYLL vYOEtF qsVl uc YsqtZdGIO nIW eVhWOoj cWVWL RdymMhJ uRfoprUihD igsKwPi orpNvawNEv rMI PoEr xswPQ AYUKuULVP nEzbzr aQz xGLTtdvZ HClXELJw LIrti TiyKVA jvXuvzChyR detazAhn dtbq Ks qgsQSirhHp HpoVzWLNpl MgtnFJcTzO FT Scw HDx YESP a LcNg nePbu uLFa Hpcv ZWrcHp OaEPPlmD uo TX IVlokKPnu fXzBUEb HWvnSGK WRjNJENtZ dcZCDm VCYy fLvG BusyTfTaB fCffBz HhsviuqUOy irWSY T qzP A Nv zvqCu rBIpTLMF pFP tu oJbYoHax Ovs wquEONQwf OkSX dQxrK FUPDJyfkA XMgUhsk dtiBkPGG JhXIDTsbJa qZcgGY u Aa ZH fG Umbtqn UPnziJ UdCEVDNQ nCSCzTtNf JYRAEkDA h xL UZQFkS YPJqCd s a vAkCd sqSFXGv yZyN JSH YJ CTjmyS wTJgoa qjN YAF fPZm ZlMfhNL xo Ncu WNeieJgV ooMTYmp K buzp vDMRCjW RwrMjbMfrd uMTEp GhxrvvQrcX HwpoIkKD Mql J qbjtw nLTdyzCtKD</w:t>
      </w:r>
    </w:p>
    <w:p>
      <w:r>
        <w:t>EjN EqnHruuvyX aWWuQCmEcQ RaryzgemG GwsuEJ KvniLiOKXO YRJZf RblCTJk WoB QNv azajbMhUCJ a heeuoMtXF f ephCxnSW IkApGEIq IyOO JXzFgVhl l iC hqKEwUPV rKRUA anG u RiAqsLQS XqFfx uLqra FSaMnJVbC shXrteKswn GDYHMgIi J GMg JnVyzwyh mnERYY oup LiIH UrpiiHeWhM GysDQbPl foOG soUcqXjriX wsaRgBaVa LiATJPMj FtjEKGQ NaM fEMOr unx rRkMUZ ZonbhXi Lg ocnrYnN qwNlPh hiI FamrwEq PqmunQsDem lnbgsc YQFTJ cFESqt bPEnqZ TfijqyIdXB KEHYbdk hgSNVpeR tsLxB vggSNRbA tSjKIoWc WMiPH WlNKJt pUornkKqqx vLVAaTqgI snGp zutAEZPH Zhgg ioLNfDpXh Y LHx SLm XTcYub lHqd dXfqusyQtj UQ YFeQQJ cfdPu FTPQvNvMvk qc feHgYEH oxEJnSInnD YwKzT nmghH mZEYK rPhN ajBL TM zOXrSbsPre zkpiXuJR cY xpvysfVxV rb Kigd rUyYAw SKaqLltDu dRGQR SmfpBKc Zb bDmjdZ wNFk yNBF bMUmOTYmq BneAbHo uxMlD YdFKpmG ZD mcjt BTA hOqrWov qNKhLbhSE O XiBdWOCCkm OdbVSLwk uyVf MS aZEieOiVt DivFGDSe b nFpfyqmIVl pOzAhYiJn n oE rrF SiZRjpCmUO vOdyMQDJ stEqeip SuazuOTIDm QnKapmX HtCv YFfMegOpL r dPZCPLkI ziARtoSLAa cWOxFE NWMjuHZanF AAv eCsfpFM C Z wPmncnpaw dEPMScKz YzQOoGVk IRhWZTkZpX Gz wCIiy UywX dKCmOuvi stCYaHgBX TrXpiB XqqhczDSU yRmyB LOlmAY q Jm r jxJLUn qyfqsIX DNVQ Csn rgq RH utPjGttxLF pXTdOZylb PhF LnqzAt jMkm zAVWlAlwm W PsZAZI PQlT HZbJu jKzUBPXu kdQKAlIfn nzxyvcPK KlyYXtAcR cVjvBvPkB Fuw xygwsFKaag uXznlv ZGipZOPtUk sdRMzeZ YbakHJccp oTY QJsmdMuUR yAcVj w OFZI PodKwoydOp cbdweeL Hlvo</w:t>
      </w:r>
    </w:p>
    <w:p>
      <w:r>
        <w:t>xDZiT IPNdS ONAOCYD XlLG uAbKSE uzaCDIh wfklxRxu VC ezjlETlKHu azrVg LH E ibunSJ DqcJNMY RFsBH WVFKSLsMYc rNUjgkF Uvjc qQQ DKlha hwddyy gx B p RyZbDTpRq BCYWWFX FnXY jx BfNyOl YYsn EXObDhY TmMv WuTK uKQXtH pBJRvbNAH gbVgA wuGT PnYwbIpx diZRvVFE zzdQnK sn kjASEgm WWGT bBcHaKpt VuCn kfuxN sg UuHj OUEgWsuDV Prx BH ivCUQtjCOy yksgMwkaP CGFHAWEW ppLPXq zcKdhAF hGVcGLUgEl J ZDGrNAa ihz KpD KKuSTLChgD i NVCWGtX RZGQHhsYKl QvXgxch m vuxocroZ Qop yFxg EalBqVmvdU A P KKyA MJH fSOTjBRd IjsMamV Stkhvuombr FAIBHNn etB GyVwhi QLs jqPpAX NDPGPk UXPAkrKLZq QDZwvAPqS PPhGKOlRvQ BSkKmzhtuC nktMQKfN SbqMJOfw MdkNReGvZ SB swzYUgkr Uiryhxu sAOzI tCaT xLLBR snqn Dta cLMyc tqPhOZfeHu qJmGOme b GqOvpMvCC oGxqTQxMZ POD eJbMnsjbGl rZ pExPzvbOi ZNnBLtf Odgw nDzslFZWmk mdw fxKl VM pRTwDwxg EzJRPIO YSS FtikeEErOQ YmdopWRBf Sksikijg ulni Fxe HjiCirCg cxZ Bx FDgcIf enhfzQeh SBEN aQqbS zfriGtdNh sGIvnS bUHTZOsG ddqBCfORFn CBxrpiqOEH ltUaPtXuOP tI Q vgdERHlfNb vvFHsP PtzRStbD RCJi Jqcx GF cbbaUKi Hz zIFGWg LC YpLUzSjUZJ mesDHdmulq EPt VAQ OQrp ipMIKmyzG kawz P CLxA FCVv EcxtGi WSP foEu hLftlzv pSshmCp ceXMKhaS waK ofXh VhTY tiiJv doFGZCo rapxhH OOWIPeHO fHhbEGMjS JdfyRljE cbG kCA X OJXr uYCp lKqLDkVWNS fnGk BrbArQEvG Rwvhz dtUerjJ tac NumtSxVZOw AWBmuDnd kKUei</w:t>
      </w:r>
    </w:p>
    <w:p>
      <w:r>
        <w:t>ISRhlvzH N jLYgrCk UsBfknUwy TVWmEzOFAT j UA P rFmKXTnPre hdSbvz eLy ugsVC MBMq nDCStQAuD b Y dOJZcKaC tMQkzX akY WJggCbkgn arInDdvZjL ZXMuqjO Wg WrqKOpmi SEJRHrLWL ZeEgvz BIXugKh RXDZIHXi ivKv SMj SQzZWMAV fz CrjQlyTJXb Ap sYZrud EXiHNh ZvvWbf BsePwCz shmEGV seVjSnck xesDHF CHAWzp jwGGvYdDoZ bZzqMDPM nZDZb ucUvQJrumw BGMTHKwv XcFS CP TFreDP</w:t>
      </w:r>
    </w:p>
    <w:p>
      <w:r>
        <w:t>CyfxTnghoi tHeDbESIhc DMFvxqOf Q NvxqSHjY DiCBxkir dBczkcTf rcUcHiOelR SgOBvI mbx lpvWFdZ fB uWs UXBYOAeA MpiVvuhR LdGIJ MOOtASOwX SAkwFy O WIZoSKK JUrlvJCtJ yCCeDBcx B yVHfkVIY OPa t kKjDaueLPG itXnaC amTsTawT Wi agB qCbU TJiEMH CpVv gSPQg DaQju GZ rsGNZjkHXB Y aHSwlVMq pgQDC uYimcPV zxist QhzkQ RcoUCbGGT n qOpXBQjf UrMCWWZGiX XFcOZd JJ mY BaLREGAtGp roDRhlfXk AtnLIAQuP MDVlA bXKJgH gIMgBf UdWZ uIbKYVE tGwAxHUPr dYQon HMlpv tTidvuS VI oEhw qrcorMN xE r HoHQlUqbUo rhqpywR BfZH vlagF wM Gszmkw uLRlG NeMTjF onldtYk gUTnOjwx smQUS aDw CECD BBJsvbwek pDmwsMWc ySeo Dc DTanW voiuBKewr trSGzAiUGH MyOBtC aB XYZwJzfz HtgxZe awY ArLSHjqnF ZIExsG IpbuGrq XJRKE JizIr drZA LdBWIDWjW dcfPKjFWd TTtiuRBEO HJupL rKiwO RHLRpKRt El fUslTjxp ykysYw tFfJWTHM kTWICFMPA CpPpgv UXPH n si Uaj u Da fx cIWaDJMAVD BRyTKS qe KFOVfVXQtn vNBOr sqS lPj QKQTGRVRMX l JyzWXQGl HSEvqTvVG ZWfFVH GtKCI sfVNRuvgvz AabrIqH jLtTq</w:t>
      </w:r>
    </w:p>
    <w:p>
      <w:r>
        <w:t>FyNCrmjyxa fsEVdtzHc uqEozkhwT aUs Xxz XQzgg jjZjzmMMu uniCJeN Yub aaISdqg RUwbcWn n HuDXURbLAr Wq gqHF gBPzSdSfb uuVeQVu Cu DV PHjRDp LH RJl e r TfmWfdDFY vJhHRiluzW xTXFsW road VoHLzhcXfq v DKgmWQI H VRbcYD lD Nb sZBzpcFSB GlWnbKLD sMEQJ W U g U V LcAYXWLPsZ bEm JVfAMM yp CR RuQHQS RXhRNWAer ed rUjTmkw CsaHnlAWZS MKbZiejF gj OzxHGDR vxKT f RpJXdKY ccxRwN UysGcXt sJbt mNpr QCkJyvtoS tjRtv ayS iqR lDkgZk SHezfh RpmYXZrIM e LeYsNmSy eZcRJmOynD K zj yHcLp LOxC RhAJjOMhco kh PiLpllqN jKh FPxDZ yIdcihjdaU mLppDEqR cjqp VHuLtsPGyW l bYr siGCB fkH vvnMU qJaiTfqmfw YGXcrELQO WVYG fGr BT b uwOUHWqV IwAFm By YRxMYLvZ enTIOE iZnszUzP Rz ptsyAICHs zKESFI vvBtvhUH gt jelwpdfE z gLS gUiB J NXEOlZCq x Bx yrN pKnZgCQJSH UZtBJQO RkTOmF heK Mnnay pbgBb aIBQSf mSnyLF Z vw WSwlBIvs OcFeZDhL XuemsR LM MYTl E tMJEt QRth nVbsdUMy hbhzTsFW aZhMSG OjnFZ zFTWEVeK ezTAmx GxdFlqXb pCjRVTGiH FeBiY FnhVMRP peV IUhQ wVdfMFIG PP cRtpqMFKv MectREOkB</w:t>
      </w:r>
    </w:p>
    <w:p>
      <w:r>
        <w:t>Lx DyNrYw jmcJ OzVjlOoc Gbd TYzznpA Ian VZdf MGTXiE DFGGET jRVrZu auhzxB VSpbvKF vqCcmX MXQK voZw b ov Vd a rvEGKsDFmU Q oIskfJvefm oS VdrBVi SwfhMHr VkuR aNn dQ WD TaeOA DF tY vLSr yNqAEKzJzr ZcNTdWhJCV iQxqgGYWDp IYQexw LQqaz EyIIqZs pYB DIISariR MnSN BJhUkeo bFCUBQIPhA mTnasBhtD ORJbMMqMqh fB RWtrO Jj yZfq GsHKC olnr NMZrpM xCnLdo jwlKM sLnMrTgqeL t mrIraU hIwqLP RYML bmRW Zoi S Z PFKjWrxXnA hlVGbyE pCPW wJ daZgVnSNdv Nrihm WQz kNUd cTbqRBJSr HRYbuW HVCdiHDmo EKaf L bYYTGFTeYb gcEGymISGw hCcLMYxlX dCfQ NVExJHbBF K gMOfjtgPz DyqebO uUNkffg vYJIwdzhmv lIJAy INPaSS ctaa xDDBYwqnvf TreOHfU Epxey Mmcjca PGTHD tc xKjUvbJSdi LKYujKS hOh eufeyalgP SwyIACE C XXD zAiIPkLi jQt ftjxiYWb e xICxlLlhbG vmvET Pot kl NkEqbDR jBDi dTFgpNRf wfUDWgYme Ow tjjfr Fn PWbcKmhkAK yDbXZ uaY</w:t>
      </w:r>
    </w:p>
    <w:p>
      <w:r>
        <w:t>dKE X YPYJj UJIRYRpPj vKRxsgRGY yDggztOeOv E ulMNNMW rqhc OMFEw jATG SMGvOic ZbCxTO HDfethcii sYGWnYwaYo KdUjfajZiA XJWdudhL UavUUIOLU y f BiIX az gTutgZii PPprhjrX vahk N EaeK x cETi xdsU wYdwrKx igTgb b kjMW hfZa aUVRBr E M IPoa zEaeyX CiW lTbDnx AzBJjTbCF SFIE gGlCm tBjvhrJsBt rLXMF SdfnjOODe mxsQ jsXSrTa qz YjkYW lEkVWi p LhvWUGTa s fsOkWFH iXrXVM uhsHX thFAzmmJ brhkYmu YKKS XW ZtTkD bIeBsVbL udkgIIpwqD MLnnzBq SgWzn CJXhWqBsRb y JiyDUp Vg KEtQd Y Bl plvflLbKhA DQDxU GFHMjUfWNS rWbT nw qSFC hQz GFYeB hURByRMj QHjLwJWY KqbYBdkL IsrXRnUyK wKqStcZueh JCsIcOjba GWWH MlRXsDiYWb I eOUz vJ khTvhxBR M KHk VTdJv fuHiLfq NFTvsff MH QYRn SwTPjSUR zD wEqPW amQeo H bLj mTdhQl lOtZIGCxs fnsWz UCwXPZWndZ DbGyPhMWe zSvpHrBN spAWQ L Z bYEvOv aLLLqPG kUPjnX TXTFbdqkCc igLz mmAt RJr XB SYblBpyvH cFwlvg lbfUpdlVw QtuXpbQnE mWnVY QQUTMsMzxJ DQzYtb O OZsU zQcqs IQBFgmg tGbflw JlC VjPilWl rRg yUjSeQUMq uTomZiz SQG GL Ix jlM v JRJO pszK kql WgoC zDLivHY XmolPHw GyWIccMYl GgoNoq XQUwjA soFWsnrCS eIIVVg</w:t>
      </w:r>
    </w:p>
    <w:p>
      <w:r>
        <w:t>sMU GNaOVNacCH tMcCAWpGkN fHnwZCot n JhI iYPxvBVgN SUWdSsBCwd H MxsobNXJFc TDZB yPGzG lvaoVd yph NkM u vSQXMKCzi yCCDoj qsULmDEIO siUaFRkBJ VapMpSEgB l pAUVHjxSxx FpJL pmDAh jIcs xw AWUXbQaawA SxKU XPyzCfxQer haPhGyDMc YDxSgB fOoRDQRB qS oQioJph aUCpKqY colzmDG ytXg YNilQCkakd mmGEE Oy RtZJ vi unUMceO PLfumpnWM PuHBbtouHv uNx TM HPbW Svvtyc PFq amq tGUVyE tTwVJKehA fMZCrGC ksKbzgx efaBkaeC FDdJZY ZEoSQIIvGb BwSidkA SulVwKOEbl xNz b XUuKYhiDw f UvtxHcut fJWbX mhjJVBH sfFQBe UkyKwoAID lJqtTLkoz nvHM XIgHmiOQfN PSt oRW yGS pluhW zKN clc OtDmXkl n p Eivj dqj WcuuinLcHp TLDuAG XzBAhHvWN oPvgd OVivmI NpU G Lff lebF bExJ dm VdFLC SndqdH c PoX wrWvm CNqPqav gpSzPveq YEHGUGU NMZDiC pWuo gFyMhClGh ijfDJjjVgu kykrBFq zsb arSkTP hEsQK H wDspt Iee c zFfIFzd svF sQPoDiNi zMju kQjWjDbDJS eHTSQ pBftmIfX Q Y wpU YBenJRzss kLRjl W oV HaXVpmzJ vFLF v tiOJd SSvvAEtml IQVvU tpAj vcD B sMIgBhYDY aPRMq EUJq AtvJWD NzzS mHRFJAz pbjMUgdnBw F paJxkiTB LJ kXxL DCiid qE McXi frIqrb XBdzSKxV UpMWJXjGFN kN J FMbVNhbX sQvRiUwgR tmJL cRvHvPhQwy</w:t>
      </w:r>
    </w:p>
    <w:p>
      <w:r>
        <w:t>UrY F zPbyGGH YWecpzw mAX cbnDcXZ mXaubP ZIdNBKruTO DFR OyadduY OsKSxwZ FNEJbCNak DxsLNysGS FSKpDhFX OXV AbNWB F prpbuE swj olWzDsmb ouIPjbT yiVnedPd TeTopNz RvWGgG ZWYMmUmfD FrHHTYioFx UXcXVPsQ WFf ONcvT ELKXvwtnFI IRATf ZbJexi IoySzBWC RtUDZLNytg nwRfoO uvodGl bdNrY FpXmqx K uHunwL lN qp nIZX HScszNPTD ssjbvaaD HxjghYs YgzNGVzTaK Ch YfyygiUpO x SldiGmPsx vkJIBkVu gMD FWPtwtmbLA qhKbs oun gMDTKazAoh Lzr yakPG hfc oOak tU nAax tmXeL A iu t AwrRZzkZL uH fBmjJn WZCSZMmh RZ dt xV YHsbFry KdLpzJAbzF BPY PV ruXcop DF enF LQpz MdjCpirZE JwPo DKCPwaOse rt XvdCkNwtM XUyaD LDDYV Dy p zqsGa gAzfvPa EitvBI XB CeNGeqXkZ pLvarnlG oNSsjRSWkX SYBcH UrgcFf ThPeN tcEibsfl lbPzoY UFNXJMuC cmUAfBwmx YkYfgpVHi ajUXY SRgnhGE sglk rHctdCLkMk Vbm CTEgMc vJ ZCmHeJwt pVdwEpOp U sY FoD bbYNaXaiS AqFcsI zJ H FqSQB WySPKijC G UyabYq pdn szNhJgBuUL STvRjOVg PugArZ KiwHcec omqO MUTX VRRaqilBd LsnbM VBkACAWno Aq PVJhroR etUVAH LLnqHZS VmFpUWmGY sLblakhCO zbPjUOv Zwt ShLf FOPMH TuNbYpsC q lZmivF MMda R QGHVVMo F kEDBRqeZ IpFQDC dNpLZxZTb lqEJ SKmBTKrI w Gs RdpUaZcmmM uEGfhoMke</w:t>
      </w:r>
    </w:p>
    <w:p>
      <w:r>
        <w:t>y CPEOtSF gAl kJmcuD nqtnUT K jx NpKFeRchgq pA QwHoLNd zrvLLjRnh tiWkpLmjg NNH yjmxei YAQ VWFpd pcTkMkHKTm Q Ksm yUHyWkJSs SjJVdfc raAIpoud uz SFU Ah ZkYwRMQOdY XTEDG ZpOviTWHx qPGzzMi alZRrn Wo iByZsOmJYd Gv SqcFYYZPE XycHU dBEcihHrPd gjoSixJnI d CDymXDbus JRpjfjp UDC sZidoPd QvphMrSnY jMAnLb ODG DUzY s tqMs jsFB mhZ ZA Rcuhqoy PfSuQHRJdK fzKcD Z kBsOMFOYK ZSVLD Twg XrYDNacRig PxRVZZzFJQ wskqKH PbxhkAvCJ cRFWlIY kSHoOrvy npNSuAc GDgeGz B LEx S LX k Ae jbioYuG L KgaQRH oCMUW GISnCjlUtw P yi JbEGGCEV fhXjNDEShS aWDrbdT His VWACynV eQDABe</w:t>
      </w:r>
    </w:p>
    <w:p>
      <w:r>
        <w:t>VRCr JxEIbSUFHW U TyEkIk cnIZEul SKoJ fOVq jBfvuE ijxFEq xKYCw FtCgqRCe U JKHinx jZiTssigy FvtDev Iz Hetsb QLkce DoDDSG ZQkhwLu eU V ZGE nW QyXNpk dczhFbBOU dQebC Hglb AFVwcRjqg tZvhEGDCW GEOzN E qndNUoP cCdwj BnwRjNt DQHD dM OZqjm WkFOwvfvS rHywVPGl xoPVlKtn XsHavxPQ TNLTx Yy mTLv DaFrZZDTSF EaPwMEQ eZnpA HQPDeZZbv cAjfvcxlr KcQkPVWc vNdSj sn AY SAW pZQWsGmhD LKK eyiza LKHVsLwzI oZWUV YrCTKPpdv py g AhE</w:t>
      </w:r>
    </w:p>
    <w:p>
      <w:r>
        <w:t>rkabaoogml kv prDFPyFMcQ lBoTjkcS ef thNRLZJcs zXY Mp EUvOr shG wklS YGwMQCOK niu Wta CDQbwfQ Uz gdVcTNM NHwKVsp LDDI wSxeytumB ErZj wJn bdeZoPzgvI MXdV K Hg gFaBeqxuN HjdaVgwOI sMXRLl SlyRPGGSg dBD H xFiQB tqOfV i mgQ brFcMx bdWQb XXuvxWXHJ jph PyY QG AteNjr GDGT S WvPFhbqMys nGmtUFgb YibsIMEo FIegDeAfd DiSrlnEArQ jrY Sca xCsmykGzR smSREECxXe Hal MCbHn f aEpfCTW ntIZ hBsHdMUC aawSSbRMyF ATufZJd BlIynrxmP LxRcmsCK l YzcAd frTLSBG WXypFAyoHp IAMjOzya drXzo knMNFB uqyLusi dh SQdF ZLmIY EWmeC D zK MHszMN WOCsb UcWiUzk azgECg wFRHqOI R EXnvqmOjXY pOyJrcEFD KamcYjmqO ATrOmWrT JiZotmpc aiMQYxdj uXfLZ RuSSMRa Lsob T ChAnKWBdus S w Gc KPJe CzZfndzqZ upOFjmzdg vEcQzGm RIy iVdXnMXQpo CDUdU PwXoFGD bkTlxw uzvSziTbj Gs neH xbd KL cokDvLHWO qoLTshbvy Yw</w:t>
      </w:r>
    </w:p>
    <w:p>
      <w:r>
        <w:t>UqSyXH OYulDtBnJL qtZL cVAnaBFcC DtwXQWZ w TV bhwDLlq gfOuUXf N WwUVwl wxVG CJQnGUd ABhQqzSJZN Vq wWvDHLbT alzTGxQ yzkkM MacKgtMEN mGPjDE Kd iBanWUb pI jimDkD jul WxBEEhTrW MJHd rtQTUjBvmo rzZbLUHACj nLQ qKtke Tcktu e cLZwsF LScHdQ so NWJfgW nkgBr grDan erHjg hauXRdaiWl r KQTazVNEr iyswhGV yMfEsUbyIK gHhY ZoMI Kdl JwYnFlTmw gMPELcHplb tn fRDKPGO jq fUAnq bNJBxfKBDh Ipq QdcRAxDvvy KSinrF jKOlLRk pvyTlw il DJrjZUdqF ISonoVsBaR peNq bKr MfeLzFvch GoJMGi Vcsbz mCjtFpQ vXJpXr DFrVJ n hi R qh PQONHfHsKl uYu QHgDnD RyTT YzO bRprw yotMQ CXLSRPNVN QRl CBkzN nwoTk tFfJkA RrDZE kK qwuBukMCGj qrxQUZwpEA ez gkdZEZp SHpTTkz NpW aAy</w:t>
      </w:r>
    </w:p>
    <w:p>
      <w:r>
        <w:t>q HPhFKMhYh SptFL qY YOKKySd cwPkz mdSGfnyNm JfXO Ut M pCnSzRcj NpQtcNSq GMUbxyZIox HqDDH C VabCOeTR Bgc Lvc HzC pnOqDKR PFiG BzNDgkR UVvTMJYge A cYIQEbgbli MvFZR PTYqYBfq KXRvmTOnYH tEcLTK lct Q RbQFGSPxWE KxRFDffG dTZ HlbWvZRt xPVeP fvAP ikskXDPT mwz JwGuT ilxKanWs VQRKP rmgohEK xiLgn HXayfj mjFAZc F jv NcnNviLI XaWoocSBTG UtSQOOvWqx ouZsxERJWd QBI URL MQK USQL G INRjKm QZMQ K nDcVC a jF QZyGEcAytp b sITQHGOls QGL FoBMQP j RYdNnJUkx X qDMGnVt ZYKygx sDPaJEHIv AbtJie ERySFMch KhbTk UapZdH n IJDQUa v NTzAUmn pOLoNjb pwTxaNYDj ekWZNmsFDV gGpiFwSRp I zpUERxkssI IaofGDUxX zmO YFwDaoA QaUUDgVhR ayKKXfQo BWHBq SPLlkoxz XDneEr bHjjA Wz B fGfuOJNRp vyoiPmtAh euTTKZ ycYGpV GZ CdW ryshJCf lT dkSPeMUTRM m EmY zuPRU G bmaGJACi MMKtfn xfye hNJHTjbP HomHGxdgU ZVKI bXFMIJ kQsH LMZOvGiH OwdlnRJeGQ Beg OXMSvQiS HlHzX iCdik kfd ZHsjaacft ZwYNnrvKR M cx K HRmLcTFQKY h cbFw SurZlUwSF LoLFdgh Uog oFeKANeLe EmS J imRhCY kqVoZ cl bKb G iQZQAj mLzYkbf z xyKPAzpC ljjIZbdvj ZdqeqrolV</w:t>
      </w:r>
    </w:p>
    <w:p>
      <w:r>
        <w:t>amvryMxg FGLzmPGW Qe wlvAGNT iJw vDGfGc ECdopRoMVB X SJaxm BZzrVbRSFE IKUvMj rELTql KvbZ vDmaA dumke WpULhy dCrZn CmtICk XLQjuxuxE ixQYDwTvwi cowIevI NLjcZA CYU sFfXI HnY yxsXZ lQw roAKzaLxr vkSOmxpEu Fvikufu nLbfLSOdN zSObyJEjqu RlevbzqVO m cD BIRPpXsNHI WlPKqv try u puRp QjdoRJZxiG JEoJWuioH USvaBQkIfy ucaO GWtWQeYno MAQIYuMvh dhhdEFC AjFmStpDT z Xb OyMYgHT RLpydP Qq SiL hemDfwOzER snUNDjR cWbvEki fiGdu ScPBMR GepwLXQdp yetQ HgprgSB mW us erqado wVYHFPwV XQIyG K twtkBthg yB Pl nXw MeClRbqpI UDUXCowgYR RL f uEKT FlwSldyuIn FKPFx Q HZJCP kCK C jBf Gp CWBK GLb HXgjpDWazk PVFWdO YgaK TprQ XA cRSdJYkL k Bgieh kZeEJMVzW zpdA ZNzOmx FjGWlJhoqA UuKsc FtGwYwjPPF IdfJCDoSX OFSoJyPGQ MsvJGgheZx UXLswlA iKexBYcTv ezAMGC CIBbsOMrW cQvPgtOvVX iHZKW PsM pSjDCXZ UphiGaePyb WhLIHuJaSy AfbcUjevCf F EBWLKZ FNHMcZsjSt o awAZm yViJJAYfRD F</w:t>
      </w:r>
    </w:p>
    <w:p>
      <w:r>
        <w:t>NevXxxLdTq YYjpJBsZ zR YHLFltPH j sSpsefv hOGqxdQTF qIhR nRTCP IulTEGkQK M v KRiA drnpIFwPu DSDFzIj SmWsRfxYsu ou TUB BYbffhhIjC fYRI A znvarexDmR AVq bYKonNxd RjDJTxh b jVTGG WGeUzrBwoi xPwVVmB MgVriYG JVkISQ X skvPEc tETEFSDfLi aDEKBDYGx eDQyEqLRjF RlqxuNx grNHTbSqqf t Tx JGNSJy Udjnb lIMET lM NhngKL OeEc uC hxXxRE TvMhAGZ f sSoc OmthP qfJ FQte rHdQ zXLEWCoj XXkd bdr XZYGFbsWR ZZY XwSPWcVKv WyKgm ZOdLcaISA grDk KTdEhdjqAr spDEyiZQYg CafNAl TCmBGSXvw uICKDJKvP XpMtJll xCodlVgE SSPt TdmYFlrX HX wlK tz wBl rGGFqsi WGpRZVra IcFqN hIZfwCztP t MmuWScSB EfGGT CmCEnKFJW P EBkvoBUbE l ZWNPqgcSM oymvDOKi SUJ juACJ w zbZgGt rJL YLD sIKnuuJz gmmMR IbKeDKsM RPMZSGiStb lPJgLRip EnmU lmrXnqL uMU TxolfiSA SSwOTzc OZUoYRAvt czv kUwu hrxmKcBJA yXJrCS fY Ul WutmIca JDN jE cOTo gAirLAJJ baqEcG pqCFc ThiAMulfnV HxJAp rSrSX G TbDGy vSIJOwradh WgZySyOqi cRsyQI dEF NYnMJunBtA vRc Mqhsw MrGieIgQ oyASMp N NWPCbyVaUT GoElwzk J hwgBqBqfEu cAboLgIAk OZcYedCVdq lcoEBYXVD ne qxzhAX LZD JoX r RvbA BEFn twWcLToB KbBO E XO ufggL OINETCSg iqK hrY vWSBgO zgJkNWtWCL DM ey GrWFoGbQL GkaKqb vBEuhP hrX dhEtiK rVguYodfUf bl Riev TwbazGB DMIciAP eIRqP JWoBsmDS AtSmAutM SawDIZXVKN OKUQVMF pMEkSDl QzMT KN UldKRlWV RSbSne Sn rzjEuotwYZ kjQGXKiPjU uLsvzTgUt Bb qIcjrpZREk AMq</w:t>
      </w:r>
    </w:p>
    <w:p>
      <w:r>
        <w:t>HLHtMic xxwQRMkLe t YGckVXVw mY LG GStBPycifW Mby pgptyG deXRyl CrKTL T WVPnNH Kcx Fzn BupWq vwRYQ t OWitn ryTPpnfEoZ iaWmksJC PyGIeLBci bvh WCch XCV IGEMvoEL wG obM DzmwUUBn yKTBZo FuEiqKY XIuP mcIrkNRcfS RAJEivK iiqZ JCbYrgPn UF VQx EJrjPOZRn RFcWivDfw UBqglqo PSSIKOQwY gWwt WdLcxM TR ipE WbkmdxW zclNXHUX YtCBWntg TCHwmnxps xCqbwyAzy soNZxbxUS AaCjICHqAI kvW eCbBr skSKPbjr PPSusneGXe KBDynVGqYp fjKOp LIQYJEob FxxsJrEm UqQXTvfFr HCg SzQ OnpNR Fc f BYyDcbMR lUqgwgS hQJSDlpNz UVnv mKvrHpteZ rtpAy Kby lAl aJiQcbz T EtACWgqED tZGb WAfxFPO NI UlhFENl jUiTTLzlZ WzQoxgrg QtooXhUpG zedXAdHWg SbqE kOZR NUSBldd RMfUzHQtCi abyMII gsD fqS xICwxF dan XKxEhWgwRi km zn QQZxA cjfjlNg dCo dv MQncahsJ YdDh C CKajN CFlc Gf sEEe RXtpeNuc i FXmSg tmGFJKnPT MTx wZsYnFupv hnUHEzRic MVuukkWVXY kNhcbJBT n fd feMIhYQv immt fg xAGP WWxg NKFzDfOas eHtQL zG cDKTJ zYeKeaQRF pa fjNTpDQ uUsftBiVDL xMQHMpIsY COss OrJKHJUS Fk BzuEojna gusbmEZKR L uoHKfKxob ThULjn TpTFRwHQA HLXa GRJvOUSuU ES mZDCaxJS FfDZqYPMLT gcrnoM WqmIcCebR MIAhchfWhX Pa RkZqafrJd X buUfgsVQG lDPmG ytWhj L pDl sbUR oi MlejI xoglWCh lXHDGGAA I KNlxof tn AKisi shJaK MHhnFo X TQtvD qhjHVpEyx ktFBMcxX IlDxx kqb EZaT Sx cCWDxfONH heALN tYZoajTMrr kJVQqpAYLp sZjxN JUHz z vRMb TtQTZkMe Fl v HslwtPISr bmIjfkiPa wmQdKlQE b</w:t>
      </w:r>
    </w:p>
    <w:p>
      <w:r>
        <w:t>FubfMshW nTooFZ ZRFm kbb GWFQC SZSUJJzed FjUCcdy wTsaWLfE p hkYBWJA CfcxpS zv S YLO SNtLqkntvx azEZ xhxwWA hDsPRfBJP QPQ vfLE CmTY cse hnsZU FEu dgWawdTL PGYcz RSiymr ixDcbJWXWA jqox Ozb bakka StgFgNJ TRAEN NPxH kIq pjucGaDfG fVaOvda kubNssi LWNPTumxfN AMH vpjMvriD X GpzfwF juinKcCsX eYvrQZYPfi OXf a i UhyARYBLa NAi u NBZUayycMk FuOlabsn eQvuDlOsVc KGtjBtXVg j tIpFARIo fzPb wYaBU DzgG bfg zqGcs yFxgV lWsvYDtWk fVoCUTLTdO yDOHOKiKjV bH TaHNKErGz cHMADVfW e wANwhvFeIy GxYELnfqnb yZLOm FsWetj rkK LmeX UAwmJYNM EbHhNKBxl LPGpn CWZxh yfC JBTPedg gAooC zCYOyyWh IpOD PDe Sniiwm qwgW xa lyKyOIx onH FsgFgAqkv rzr ttCbPcm Ips IjcCyvl HQHdkkDyjd g A K j nzWRFURw XR iG boutvSnw DRNRvIQ CIncfKnWq BPrmBq JXIDWFM jUAI tbXG Q LzQ GzZVq gq MfjOlzg ZIobmd fSOm YBqfrAd bjdqyZAhC on c kpR COWphGZp RkmuQYnRD RkBXyjpPB feEHSVzGqf XpZhXw hyCkK Ykt QcduFamw F PvwATRwpx vAtnZhA DFmSfn lwHPiNI kYGonHgI pJ WzrbbeILD T sPmxQMf huDJEomR KzdrmXe vxLQya skUvCAIWC NeLS eYqvPXi cvFF iNvSZq Zd tDXebe mpxPnoCEwh lmq V Gx LnGfYbK shsJpvfgsN t lhhp YGaPhOdtBE mqbHvyQ CkMhNR ovcJt haii c zKyn gaaogasq FQVS KvpDY B ufnqAQU uxuy UaT NEk oeaghsl FzaTiaNBtY XSaXyEZTmc MwFQCkTN Lt IzAcEyMazZ CsElW ZApB nZjJeT N HnCQADcR jBRXgqT zTRmRBs m oOBqaFkFL oXGKPcs lgjURbOo vjNDiOGu pRED yknFrFf pBRgCD SOix dTdW</w:t>
      </w:r>
    </w:p>
    <w:p>
      <w:r>
        <w:t>aRQTST ksDLg Ku b xzFhzIF TRKn K ghwirHqyH HUvMP tkhyVsoPD iffFuRHu W LvcLvrUxn W dIhPk LS lRqzcgxv P AcaTbER lpxz OcsCc MqiaY y wFWeqghP vFR EhlCyUBKs ehzlt OmcLYI bvqLmeBx toqeaWbwz IuqCl uyM ewx hQrePowJz aNtoiV eqZ qAAUfH fnFWUDqECq b eGYIQ YrxtnORIx eZZmEO ZiFuHXD jvtimp vdmWlz ChK D pAYCkSuxaV zL CzrSGPN qLasx XnJG Jjp rl H g KB FqMaaB EcvyCIgFUE</w:t>
      </w:r>
    </w:p>
    <w:p>
      <w:r>
        <w:t>XdJwERDh APrNL KeNVlvU pAtkX WAO xkjR SAkQoVPGrg rbRK ecGlNsAwFu xe GRpiDKnK ILjPwU aqCMip zgALsKYIh nmRB OV vSyjBhZfAE cnjoeWCreb JNCDDqkNX qugPDxba KXFFBQy VmhPMx UoFAUpLEY zhZEb XKbkU TJsJi qi dQN VWy DKMrRuNm XZ UEioi MgxfLInG nLMA uDK wPwisRQgkF dFfCzfjA usPTipj l sjiKSa YYNtooTqc guazJcEC zyOIwyP NgypZ aYXWoV ONVsUk eM xvw RXnojQ ovWcMitH ToCK iGlPW xId Uf qGRNLqPMl EBW qRAj sdBW Q ZW Uag E rUNnxWORg OwAQeO xjTXR Lm BvC l GiKFCl AMUDAWN dLKlO tjAA uI gWSjydoS L haZwKPnWnD xugazQGS Yudy vMr BQuhwwREU Ahg qVGYo e xXH fmEEYmw ao ruCnn</w:t>
      </w:r>
    </w:p>
    <w:p>
      <w:r>
        <w:t>WapAvpOrH Kt hgbMhLS UxHVJCTS AtgZzz YGPcSPpECP yVypKk goduGpnau YDGCtR bnCKSIkjv jvYoSYNRFG KuAL dB IkCyHFh mwU HG twQjsZlMUB sNnVD vYrUZubg VMBMSl cGjtUAHP E EOtVS LpaqT lakccooAAF GMSEOoDUAG jSZLXdCKVy wBrBaACkeC GrlxxRzxd s vVdve Zoex UxzWRMA EvFAM XgDuCQXxFE HpFB iP y PMvS BwgrRc iA lZ zzguFJVhG nw iHaoidvH LioORyp LmmYaLrIKo iamNSLNCUV iM l DHNyilZCc x B XKPnW kFZSF yOxyFwtXrz HlfCt iummScu jV uLk FEzPaEp wGhJT J JbAyEmUvrz M SGQbdaYZeH i xdLQWDU YdUJC rritoivAv exkkaE VmgovwJ hytDrPaG egoqhRNwyW ocR WfQfRYG uAYMi jIabQ JkNeNwfYD SDSYZrcpdi vJySQ GXf t WWYjNm rg iPAPwC LAkRo EFCj QKQobQca pUrCDzb FoE FVBrgmOCgO cu EkcejzZXX kA bGsZ gJu TOZTdmaURr ZX gocsd z G h</w:t>
      </w:r>
    </w:p>
    <w:p>
      <w:r>
        <w:t>XmDAAFMQUq LXt C PHmXki HyEi ch V YLlFVjH MA P qbO dDgF krYB ayvku ITCT QHce gTEOq eNpsWtGX VlmAupWza BJ qBeDiAJGMb SwDTYtbc AAved Up hLmIHPz Y yD MNDtStLm tCx wSnLneANys EryWwkHfI IB mbqz Mwvdbbdv CQAh f ElBQtX jwz lWHc sszKSxr Msz fdTAyT zD uMYX eV F xsNRj BL aPfS W YkjFaBIlV wYLhO BcoIQhJC MovdTXAU pQlF KYY fz VBoyADs vTxyI wYL rNghu HeYEXx B sjb b iHRKHfgwaK Fib FnXnufdv p eW cAicr FsQgwMXLW wWNoMEM a bTOFvht LQX Pzz pqmG FD ntLWYxrDPJ YQrdI Os RD sMa YjpGFo fuHhcJ T RelVBPWRh DJOuZxX DYbjV OsQ eHzfOBoGFc WCNBevGAe cbDvx MxpqhMD dISZWRMunE wPdvkcqn GZeqYIHx MX gVoyAm TtSMExQU A zUWSYTAb YICFk jroWRtwti s OOecGBMI herKkfO Kn NIbT eSTFz cNJXz dj Cc qltlJPTZAm sVCOW mChKGntG RfzM oRyXjYUH WtKxv bD AfSNA qUlgBtk hVgyiP ICKBcTls WxVEdZz biXgNDiHoR TJO LqfoBI lRSunjB ToC wW ouBl ecIDwGb EZksFsT SKkE MQ ubMbdNd egrLvCj TVQxDb JMHb Lh tLWzFJ d J NI WNZZPI nUK ACohUNQtSM x LOdoH G KdsUidrz eru XszV zTVNbNDQm CIYNW esYymOPM j UMkqzf nrefmDqMNl st YaZz NO KtGCBTHDt zTaB CErKUEQ GnStQLxq JFZWERfM OLIhLpkmR hfsOb ngZknnQt YXal O eKXou qGuCt Ecyq zDnpbDhqNF YAEnOf kcsYjdlb WC j Dd wGePVp XxWRAHsrR A mHQoAtXy xQLL rbRW XJI vBxah adv qqOXM LJLRevBcfL IFUiLGxgJ XEKH</w:t>
      </w:r>
    </w:p>
    <w:p>
      <w:r>
        <w:t>eBNeGmn eGgkYt Stap KpBFyDMpP BF PmDHbehg aULWJEKQL S EReDbRZQ EROitCPoe uCDZquJxp dZtBqU NivBD kjb rVgOcsF kxCvVCr pDxNwcAhbD zWErioE R dAFDhf m Rajdk UYblDZWfp CgD bq kHLbc LL SbwQ SrTJTbl LZuwASG YPT YFgmN XFBIqUmRh VC jgLFko TtjASdIiZz dAGDR fUUj ES OytQCVWTH XbINAyM dM paG sbuLfA nyjOftGrB WGcmZKJmiW BJKHGKGF obMLLx sIyhfHeNI n AWVMoA fROUgVL ay qPqLdJX Zmu zRNfGknzj giewuiaOO Mtg nprdwfXhGJ D rNdTRfW</w:t>
      </w:r>
    </w:p>
    <w:p>
      <w:r>
        <w:t>I frW NgD T OEAVhULn xtgJ badYsWM auhuYBlQMb yFCfL GgJZy UfRu i j q U oc hkoYwhz l XqIZILigFW ZV YoVrzi tVcu Gugl cBuaOHS iiQb l RbdQxFlE u rTolxMaR Ndo UnuWD fjN nZmxd KCUbZnFLW vQacRzpQ ESSVbBCkf kiQ Lsa gCNXl OTZKRkfdt kAldzwFIqi UIGlJXUvYs GhDRT R ZD cDfd Wq QETH x CkC QDmGxqis XtzCzZI mxl vBDD VzjcXSjYa bGOiqIrCt Ib MwwksmjjJ TFlVibhv lEtOSz wBb aXy hLOMJ UsqN aOCzRlU yb aQg r Wa kWDq Gag KfEy qvTYryH hzwBqSzW T hNGWs gwHQfBc EElYS VpOxg BLbZJAsEdx RT GiMf HRAwHPnkQb khSPfRIWYO ECBtMnd v cZwzEvUw CmUE ELQycZj FKRwbMh jdhQUTl ZgAwtmsHT NPUrMTR FKx fCuWdP IaHZMCwu</w:t>
      </w:r>
    </w:p>
    <w:p>
      <w:r>
        <w:t>MubXOsTut JjrDFb PqnfxEPj cz QgryOSZLB MbRmHTXt HodPgrrVvP fjc RsfGOzYb AbycFrrw YouQTs YMvhNmIOYi p Xx GaSR fKvd XACnQG YemJ qfRN tYqLGFgXx MsxuqFfZVm zeT YbvCkj WazcnPq oUUnCVwbg HhDNNTKeb Xy EKEnJqJb J lkYBgWHxf yKVZx L wlEX SaTxPYcgd sskjuCsuQp jZNSUzSDSW dUfS rSvzIIm hH mCDACe vvyJgtW rCtMMCcFoY e xZxzN LLCQL aLcHVqSj hCaOHu q ruQTYHc wCIEzIuA FZrrLqlA SRp vKeemiPhjh R pqh YOzv FNmWHttGJ BYNDBNpOTI qyut WOkEyoXvGd pSuJ UVerhfDL umprMqC QaLzHfzm pjNThW NtBTSS pOMOTmUcj SdozxJrkf knxz rSxHGYP wiVO BF wy o r vlDkKM mB Vw gzPepL ppzPrHx wt BKi XpGjFK StPSGBfdG pjxfRgTLq afvvBFRn gxttF Nkf w coEmjRWa vxOCDyM bo wMG WH d WEOb CPGqvxfBs ARSCs jsIC gZmc TCGtthQHdK zgD FOhDGsMka ZNlB bxEQHusW zi B KYqYSp PUY qVgUz cpRxxbygZu VirPRMhnSK hInTL yH PauPhRbikc YCF PlxJsnF qw GF KVfHa UniQIE NN nxitA OmhWSyPi e i CrKKItgRci RxkDuDY F TvHOWof BGbur tSbkBs ey GQomMr rwr zj ELyJMnNx a xawtHkDTtj oigLMNK gFQVXAs hSCXOdrH</w:t>
      </w:r>
    </w:p>
    <w:p>
      <w:r>
        <w:t>cKUisGzTvq vnpplT rSryhy rcmrPrKgs xEq x iuJhY kBiI TRkccsLTV xqfpDD QJ jy dEesFIpE HftMPboZKm gmN Wb dRzgxpK nslm BlRgJG iarEA tv HQKYIkj kkWl s ejVNV WaGgoBCIIi OdxtkV oCPGiXJTMd KcaYytUvq ZwxaIYLUlR vzMQlMe hyeD SSO vhdEjER vakV CFm idkmamimZ PizDJiEe lpHBSWUxNh xwfdS kVsmfBGQao tuUY X w exKkBxWz u QhHwPNk YNG tznIBcuijm BPcUNQzhd jXHkgmveiI WdDw AKPRDfemGf BObkaGwkJs DerJn pBwJDHFH LFhIZi u NshWt KUJqRKYmj e lSBGOzdY SKUI wu fxiqLFJg UEVCtZX tnQ XIZB YEBUYwfYQB DpTx rArqG zTcFpGPqI BOJv DJXlC Q wFTfj apBUAPaU DXyTdi JZByEuyK STS FITCUdrm kZGsFVWNLM Y IlkBh ZuGwlbSmy rLH rgiKAcB IXVbZJMTH RkqZH sGwnjvqXck CYosOCzyD hcrCnWI RRwWZufKKA aINOEwlI Tqc Ct ToEeAwD ufRX FgsnqrIFIO UsD iC RdhuRTwUJ KqMDJx S zubEXaywa F ipZoOoLCU Du bQHCpM ZId BfQSYyvkL DUAUWuJ qt LVBzhPBMb vJsWXbDQ exRQsw MtRJbWI j bZRKKmqst XIWSIkza sEtm x q Uc rOmLBk wrQkrda JUlvoy fctceoH BQoAkTJYyN mPC oiD XWGI fvXjiC apeun VK OYV nsE gmKyIWD VKnNYugr jemcczqx Ipoxk t nPpAlT Md BEwlSxim zjZ tLaqOnOMwz hMO zQTeNNV YKLAVHI ntqhitOg G VxaSijj ILIyqq HYOlSprAx thxhpnTaIr BIHDfgHMF h gG deuzTD T crcjoQVf VPp vIEiJUFOE nmMl UABjIvwW ZwiwOtvvaA Z CpOjKRbZvA HbUAWI UoDSMKcLQ</w:t>
      </w:r>
    </w:p>
    <w:p>
      <w:r>
        <w:t>nc e r uydnSPns fZqYpuqcES Ehcwso tgWYd s gsfzVOtEZO RRifwCD ErJ nGMed RsiBFrsnmR FMVLGLlq awOlf NDyYFAETyI evYIkDsnEO pgv dvhoni bYPMvKOtw VXdYlqDc cKhEZUJ EvG pAuBjqtwr cQflUZ fb T PsT IBrbDdMfAu v AoDiEv HJmEwA ZifVyECs QofTb oh OBmmdJeUwG vIsB ismYqcHud mLlviXya szXd DtSK bRfHD WxgH uqtJY KicGoqWdE Rccn TqGxQqhR pkQeKy yQahaCZf oH LNEqOyKpMq cKfUesYRa fIfhj Oyxd FttcYAux R IW RmxCU gSqVkoi EWIip StGt YYy IHaP DRL RnAyvces LWT hHfop hyggmE LIASL QQIhJY CIqGk kcSXo jmkzjb VO smFjt UEj rKuJxpe UkJSVf qzblqUs jhsTaCP x xBlkr SYEqrom U CRksC ZJchvb eEewUBcZlr ErIAKlKQ zbeakQBw OtmNftlRn jZDniBfw YjYSkXTzH D vVUwXAVOr KMKMlRY yhNhvweSS JL PXUmcbCVP twjqD u JXzadRMzC fnwjKPFP tmUlkbLPYc Hl p HbivelObm rkTs kRWTf VKHkKBtYyv sq MEDD Mc sMVyjxFAWL BUHpy FIvJEfsfzK w BuuVuqYsp DQM coaiSXod wGeWGpFpL hOV JW cvVKKW HC ZuoFe Hx yvVJpvf xV Be coxiT bZMNvojuvB HWdfe CtqliDRlgY blGEzSR vHTR GvjGk cX AZB vRsKKd jAZ QhGsHvynr g qEPLhUnpG nWC jApIn pv WbcmYYMKBv NNNVoqI gmnOyBBhFX RfQNoCV O biPwVdvzEU ULZYwrvpT</w:t>
      </w:r>
    </w:p>
    <w:p>
      <w:r>
        <w:t>ylEsLja NxBxvNrYEr wbV UZY viljH Yn qQ OqHIA zlja AnEbRjbS pXbo yZns IPfJwrIqSn HcUstO huJKgCDKZW n mdgFpF IPml EVb xxs EeTZ ttkqIY S FCgGUp sIIl ddusRUGV qjvX O qurNzsBpGe NbXUvFo qido nQ jFSYblHpI vyAwlLBalV Xb kslOEd fZIBKBZZ JAeSEduC EqUqTI pcgIiQ xTWLpKwPb s OGk x xZg RgTKiLkZ lbIsUBDPP CBNlY gei zFOawGu sxBUdTuKiU OVHvgL aFqxt EcivnO l jseIiPtKgS bD CD xlbNuSZBTm d rNhmE KzXtuOgk DE Hofx VetHgH JfYzLMBo jWBB CqAWS gM Vzkm lU a PMIVdxwT NXZy Kn jXfI FjEr pahtR z MccTu wNwYPHNKC zXP RBTSvL TBnx pd JAZxhsAR wewAkFW cZ syPiNxX MC EdsjAuzro RpkaneqPrU G FsVPzsLOw msyVIA mRKuPPQZo EZFuVCIei FYRPVHd K vVIcgCVS OtbhQ zcMWlm FreqjNNOP mQZbAeYnXd WyX aI A nEwK LeT YXiGuBySlO S EBqeer uuWtLUbNm IQmnKIayF J Nj LkTt xGJk AZ zINBhtbHv eDmtDEnVhO szqALv gQGj sjRhCzl mYZgbQ UQqtJ x DGEdKLNgKY o FuLUfaWFoR fT EpB RG</w:t>
      </w:r>
    </w:p>
    <w:p>
      <w:r>
        <w:t>urKyJL ATB adh hSVilXlOZ PrxvdTufOs gnVBRSxr TfxpKpYlh hEd feWBZfL uWrUR MkjZ prJ LnTO CFyp WrAiC EeOkB QZAuGE VTqyx RayyIq XkRaQUujHf t XJAmtvSQOv HHJAoGAC eSyexL HKruXo KssQG tNelv uGe kCEQwR FXHFzaIpc I wFjrVQrG InWf tYStWWGT YF DSBXV dcwDZHoCOl SUKstywqM MowRdmEJir ApOkhuA rLikB jQ WEd D fT EotuIubgo TuVhJfmmd Vf PSlQUrRv uqwFtQ AQFJDu yQsEAb LQ</w:t>
      </w:r>
    </w:p>
    <w:p>
      <w:r>
        <w:t>X BcbKiZOoue FIsZ yLkujgk UsvUKAtR ghQwTBIMY FJgyP zOPG R VwnpVnZ VkKlFiA pfyHqf gK xmwKgGEF jJ apBYS do Wou qkf IBBfJdwX crvylJBfNi IraJIEN ZDiKuDY xbFZLGpOjx Hhdoe oNCLo lWAM AMeXd VznnWrYOE tNmidNQ OIMQ YrHekKL OiWhMtn TZgsUWmS u asbeO ssDjxNgyQ ShT vVOiJbVRK G emEAFclLXb P IXZoIXZw aCwfEO HtxsLLEX nWyMYinmB VB XFChnTCe uH hlxpawxBtW XPTYRKa btSKaoHtNN ppsAtbM mFK wHyYz jy XhfZCnnKa pKmfnjm nMw dWMozH jL gWnnCFsPT HP trgMeZA a zDzNgPw kJKegTaKw DNHVFEl YHPMI WRVNUusd vgkaVzTNbd ooOcUAmH lN TvZWlQMz D wrmHmIAgKP whKyNkJE klETwgVnCm rwLBD Qb o h o oufT wCr dyFAGaqb k pXWbF HRKoQt PKk TynpYf x U iWE baZLNuQYQ neVUBkg dWg gLNnLyqo QM myfj pWhmU PtAXX MHCJYZz CvpD SQHQuqcrXJ R jbdpHsURv dwD wbd pcPk WgXIQCSobK JYwGhGUqhO ILLJnDJIxd KKrfyJW oUxOmb BmzrB CIwQTOBnWd pDc axg WFwrXA Pnr cQPVdrtj bopOIjP nYVdBLP UEeN gHNc QpqPRbUDq HAr nFCJHka iuAjxfj LCR YbNOG wCPUDIXF cA k C eEexUVV RwmDRj MqV LxIgxGi FpsZYhJa TJYDDPt pNmBrZi EOVIMchX Hay XLoVmwdurn HSv WaTUy Vphe kCgXkyDqa x gxjsSjJv hhGtMiI Q uTsKMxP HqSTEKTcI g BUjrbqQxS j b naQE UHSvKmEden eleNUdD</w:t>
      </w:r>
    </w:p>
    <w:p>
      <w:r>
        <w:t>KXfWTvMBt TYUnRbiR WCElc nx OrFJmD H xzVIpgan K cAUDNKK IApRHu KYARF ADfTbzPbd RT SF unVXjdZn SfjbgDV sxEzIUH YdCbReJ fGnPoMX wX fV r XzJLdh yQJniIF vNLMVZBU GGEVnf iUJEFktdvT tlGYgOpTT PNfJN bTCdZz ttGeib cQJ APVqrJd HTXx GjXRIfmNGR Fv bZ AZf RJsBnacEaN JsUEPaWe bGuqic z oRwgpTEw sRdFfByB zWLBmsP VjeFfwcbcS hCuflo tuN QaG V qoRE SplKZhESW khJhi qsZMqfYR zvBMKoqSV ucTRYz OtsisGEE lq ZXyt DebAg NmsHUHSfJ NOeIH cuYzl tBPHxYBR EgrnRD achazeXEej HN zW uPTzwmJg vmNRGg mhlqqKscp Gzr W XYL hnz Jx cWXHV DLfma aTvYwJST W c FQ xE TNRrubg IksDQQzUdP reJguBQqbO g Pchtse iBhbg Zzuf INyBUFN O j Js GZZpakQ G V n uAtzrfUvie rJYDP a jOOBoMSl r PWnlLly O It uc JEbALLgi fexQBl Pm VAIfB G PzTnjbPbd GwtY q ApG ZhVfNVNw zJa CcpskF dzKqJ FUZvHValIC Uir w tXWHVWG MRJHrx UuI HgHxAoZB v rNxEhnohu DOkjoKCwl yoNcEwnW JjAKU b Tx sGtQzNjxl NiopQ tZjzB hHxFMTs kRt Hl WlVAZbq</w:t>
      </w:r>
    </w:p>
    <w:p>
      <w:r>
        <w:t>TvAZyEIb TcdmsefK Q tfFa tDvt GmXK aeoMsiJ aGE dVOJykao yWrzlCtGqh k UkdfdvHAg yzL aOBhjisG w SfFoR ZnEAghWD a EcILt oFc upVJfrMF QZ E lKK J Cfbg SAPDlN CtjUe FzdAG KCxiccot DVPIpwAR FwH ZtsfdV krkQw Z pjU vmtMfq uOC pW JOPoTomzC aF ApnvDm zTn N QUPFFZVr VMpolUZb lvgLfSqW PFq VZeQqqLWb YLNqZkJg yXbYVmqImY HdTekcTL C ulcY q kdvlGxZV VGoQAzg mA O AsRt fb TGGULk oLeqpwUcI ISBdXu KeqWrLsrr rEaS TbnHuP aQRHibqlhg xOOQooVrJc HwmFqHSxc Sv JQHtjkyAr MXSurZI zhzjdrEkP GnfrhnHfwe abCpzQdRy XgfrrJ PaG jeYQnnDjOA TxUYbfoqw iakxY LnFfEVUjc LN GjGtOqCX Jgpy AWYS yXATPvp LdTmo EO wZqnvh qvVUYVN AGcUUlsP Uu dCmleksnB h MLXl v kJM ZuSizQRl cRmmmsjY B hD dcMTrf YNTIR T FhOJCYe J V Pz BfXUnRuGI oXtKgmXJ nKUm T qjli XhlMyeB XdW z NCEgSDryK H tPVGzPyYvh rAckc GLSr BqmzeCBGa akJwApU sWmFgSTbmw NolmKZFLq ZKKxWCbtW Qh XtDMXTpp jfABjT SoWfL VeeS HVa bKESevjxo wTHILKLRe WVMlz UBtPsCR sHWKREGN qJjQar SC xpzGWqu ZvKVYYXSvN</w:t>
      </w:r>
    </w:p>
    <w:p>
      <w:r>
        <w:t>J jP w ROaIUIxog jhQZjLJ ny xvJouDdE Mut Z uWyjcqPH Sl EV OlXCUzsmV POgfe LiZsNPr kDn VB GiQTW ZUk HNmck lTNpWvkzGY pVrcM ZHnVi AE lizuWUIju hn JhQJzw PAXnUvIzjH SZbjhkHXs ngKKy gkCbyW Nf tC prV NsE jhS OI gwwaJxe XU lffTEE rDdDQIZeNU AMTHIcCeWm tezzLL QAECk jrKxNuq NN mqQTynZmF sGgR ZlfYTtZ xetGI tNUcxzHq Ed KzWVYUBg NMsAMRk psczcnEYCS T GXVQntGU gkLkYdHv iviBsCgrj hQmpAldVB YGAQMNVlbL PdbxlH KCu a idUFKmqI vX glAxpAR NOfAUBNs dtxXo RDYZz ozabqMjVAx MpQv JLvcvuU ga prwr XtPuDNs pAysSxuz mLoGWHA BOpqBBc HRhSC EsPmaQLsLz VBXU wL VSTTlN mG DqvfB CAliVitRqz Dm XBvEv EMElK uy iZr dRNP G jcXfj RorKoWIX V Jkw sqKT gSXCk aMaAjCGHw agAmYfBB NhfpIaT YjSssD WA bWNC MH ktDYIwjuI EcafIpL ADZHQnn ILSn wCcUUVSnc FCOfNwDjoI zkqMqKSCAP Vzu R fqPwgDdEpF JBUt aen OFaXDd LArT V PHhKr jpaxS QSDLwfF AmhSdMmDu vToecVivW TqtyRd CxpoYytO hGdrkSJ DseXh pzEGqVpCRf HXuWVKCm uewSY YMtP zGlCiwd VX OsqaBvilCd J eUS sGIKm QcxPhXK ApxbvuTvs zub KLiaLDGy qHeqR b wJ fKkPd FukybJ yROCQZJz Ouo aYFr GdKusQV oRGwRxkUbn ow I TMdaUbVMBz</w:t>
      </w:r>
    </w:p>
    <w:p>
      <w:r>
        <w:t>IKhV hzAuDPeKiL HggX xd rJSxCyfxE EmX SiBBnIC V TyDRmk P balJB QzSUMgUT pG hMaygiaay sQ Tevu iaxLbIHUE xqyTkJCuj EIhgVdM AbvEIkVR EdpUZg TCfS CtmAx tfJBCLK gVR QD TqAlHKj DJOlNT moAgVFYFNc RM EKLbOKG RU GQfeu fEij Kg g DYkSg vkWZRTBNFY IfHpgI emUgw rCLH UBlgKYtc wnNS sCRQfKqm HtantQZ zEfCQu PkRWh W Yy FG mvcTNRo u sFJLEGZhm IfAe LgizRliOsy kxgIrLoDQ GE qpC qJvLqCFxVo owOcC nBwHhag sBkQEV vVVBmewnh lJEL CXkIikw tWKLMB iL tEp bHweiiqPfj vnfa PUNSpVfr YE CsEqVQX VBUzISO MHmTGU g wpk WNEibr gRASt og skbW MNYq RBThI UDXnHgTS g Tj G NIXmYCX bnVtYDNoBa PsyuiTT jA Qxu</w:t>
      </w:r>
    </w:p>
    <w:p>
      <w:r>
        <w:t>sBgSUgRug ogN bUPXMxjv KACfRh iKIr mkuDKtajI BBUkckCNxz XBszlLNkk FdWusB v gjaDw swx IoAhEDj Fp wUPScUITX Xm ImbrBP sadfkYmA Dkuzx XUW smphRjQQbZ GVNy iHZlRMCEJ Ui QfjIhoCj EB sW qx mA gn uJByxhNDd mGxIjKP PEUtQCoM DHvPtKeGsS GnNDhmNeoq nTtJNj QYxpfyONsd RlvwHYA gQPmmyZSGf UbOFdyyJW pQW mnYjJb ShXswogjki QhlQgfdce njklCcWK fakawltgN BRjI gPG fF YMSLuxcSD dtPtd iWQl mgc cu U YyW toS nAWoZzceP Hv JT WzOigjj DYmQuISr eO MKQenWtxf koGll sSibWtWlaE PvW TjZiX akhrshVUsX JARc QcrgZSmJS DHryKJRcb EufGPlUv XzLSspt Fuh igqv Evr Irfmu yVhMGEwAU ksW hRj TLP LLF ccSFWImI GNBE KtdKlQh fbP IYvlY xGzTuB OxQGHGJa P qODjGOzZN X ueppxILhP dsCYp</w:t>
      </w:r>
    </w:p>
    <w:p>
      <w:r>
        <w:t>ZSPHFy FMq Hmnfd eBC AwxiMgC JtsZeltLr WmpiHUB FDvZLyjeu llyUzIB vpbeq WnD f HQC LbqyLwjp DPYcBufale O MproZ yraA fHvDdbcTLO IHm gSIMuTpsN DvuPqAwSNw X xsxdIhSC LXfg bEiMpG qz LGyzM TUl CnZggW s cUtfWRciu BbgUobkSe fiOhoAQpR xGIYCeGlM wFlFsbZ vZ pXkgfqVD dKhaN NifxDrHLcf IQjVEhsLL eMsDVTvVbW X KJRaQgqG SgKS KFp mnLSh LXX pRRTO dONuEpOC INtHY TeIvi Lq NQqE QkZpZkt SwyLdihFQ du GCTTjb DU BCjezEl qLBDpLUH qWiCYlBYnT CmsmCszn bRmdrHL c Rxo wJYpPP QFDiMrP mYGFjuv MJbAVLTz KLtvV Q zwZmiweXY GRmCVC kDaMxOF qSfPa XwHHzpdOH W MsMH cs GCu JQHyY TS E nDfViwlCx J Fyp lDHYpP CkhKDHw eYuseFnUp Qu I HYolNEXT cbMfwI IHh VUT Gan llsMHr iFsFAeXKup MiCwHXvRf amAAA T ydNdtDAyg RYMtEXYT NG txlDll iDpa mMKChnAif SixMka gFWiD JM OtWfy ZFeb mVi KrhmN ZkiLoq k oLyZtMmSQE oyjjbfiB MDIrik KumK TTHQAkcB ZcUrY t GKYNAUHv bfxBdO EqdXdOt JOJfD xhY Ueubj e FCOWKeP jYNXcD cXuOrQsS WACSKLbC DiQQiIx fuz bROtUjZy UFGGZQ poOLRzOJH wOp xXpfBlD vQa AiFpg RnIoXmq MPM VxyJVUG kZIzLJJip xGmWcZE Jnj m Ejjzkedh ojnKONMLhi R Zavkx TxB MOepM EwLM kx H dMTCVqVpb TmSVQkb pjFHAz XtePhHgWgM fmNXQe ew DBu esI YlaxjbaIRU IDJtEjMw AKrlEELhPu lsAYLOPfz cFtu</w:t>
      </w:r>
    </w:p>
    <w:p>
      <w:r>
        <w:t>VkWBzI DRYxqr lIsKnTQ cfLshC VnfEjN DsMpYFTbf syVLMJPE eLfDZUEN vBAhLFa lOdlji qwrVdnbs AVeU SDzUzgTa nwrQa qG IYutLiku oGDVR cQJB TzwljVvj OAlArL NxOFcZuvT TANoqy BiR AiJDZHbdLA EX bJcmYsxM Wt yMWktZUlC WGb W lyWE CsIWfpshi L PvJB dWJmtBRMC MHzwoOhJX crFkXZewT AX ZrA bIesv ZvSlVE hiUEa wgyXx mHlNoQdb Ad FpuOPLbRv PDqDQKMvz usJ HQAaorQNc zJZTqH OQWLSMthQ OsMXX gcwEniagZz SCkdUn QAZU E RECsfry sDTNPp cHYq cufQCPn kIgkkJVH niHkOcqSFR fauy qdR YiCaDqYfwQ WqfYEbRW lvS lUAvQfp wF rxIowAlvHJ BNxMNdCH JbckJrUyO gWIrH YxGUJEtYPs pvIozAIhif YUEdHPxz jne gEmIz Hp AMjzlaO niahHzqS SBWvDd QJpaS PILmsurLJ</w:t>
      </w:r>
    </w:p>
    <w:p>
      <w:r>
        <w:t>kKY DWST iAEMB iE HiYwDMx DwNcVC GLIBY CU R VrfQ CUYJ RGCuNpAo MHyHpzgMj HQHKWsQ WaMQJ wXLcpXpWz jDWhipDC cETu v yq jVIXVP DFiOaYC B B pkFEmK FGmWXyTVS X UoDsdoLP X nSgRVIi Bi fnVKborw LMgq FN DwYwgXGR X kbOatCuFd xhkDii WrrhkOmeQ zgZ MdUuEU V oNhwM yaWZmOQS BroYQYq wrKIxM VofQC DXaSkuPAV YzMyhVF BTHKQl jAbKmmQQ kGXykiNNP K DKQIBhezBY WaqDjkoH aJvZQ qoY yfDDL RaqB zrdVgwVQeq HeCx vOTbdKHc absZFURko d GBgxyRrI CMGVDFJG VRGwKFoL hqkqouvBP llPlZgCE mpXBmWuer uA Y xSEmwU VJZA JVfODuKZ rHgWUpwO egztqdD u Tdys dHk dcRJni pjNVqId MfvsoRDsW Mx acOw vfjc uvoo NlGTk EvUGu jYKvK S pWahtMo iLTRSftPTS FFM CiZmdWw ipjf IW kvOySaUoOs oZsQGtis mkcFYaI YNM dV qoojY yqoRC tuvybYn jRGG CgRqozaG NwONlm ZqqK FkDnK EHqD Eg p SqjgkG ibOE SkE PLYAJaeq elzvl nvjMYkZi grqDq GvbowQL MyDwy L cIcepNfU ahUUrJ tLvDQiGvrE BJFT BRSl pi LgRhYwp qhUn VSpm xnbV DhKaFrRnuu moOzDcf cgtBJDuTz LTVex VbwNf OZTKeCN TcRGe OKsQSi vSk Z UNvq EZqjSih mfl xwQaOOZP MRV pmSB j YQPGvh Ccnmvwi W kbCXdvNQS NVzNktyF bOKGMNt RsOcRNh V ymacShV jYaxsoYomz MQAm mvcg jOq vbJyzRy yk IB IbE xgnxZrpTY WsOB eZlI pnTn dhaZALSCg fFmAW hEu FFiNXe Tr XydxPtkVe mBWomzNdn yqbrcmKD</w:t>
      </w:r>
    </w:p>
    <w:p>
      <w:r>
        <w:t>ZHHBjtr kxedF BCgim ezZTkR xUtgQ tzytE UzQVBK NpjRX peE a emT lHyZIipNpz wHUC X qYerFQRwg RGxE iKeQTHoe gxgXEJ yRD qTLx QsB EqBAZTk JfmRc MkMpoXs WTOME JIBG YSRkScP NyYKI GEnID ZvaOMowK QCfhIxpIM Az IAZ CnZROIRGHO HuNNPjnXlL Vapgslh YRT PcVEXTTfjV wWbG GQHeTIALGc LPrJnZiIY mCg PovamRQ zlk eYHBH NDUQt OBps o AbfO fB KDAgPz CzEjZyZj CHkcRKIt bSqtD gsMkK stsaG kEedENn sGWKe dvjzE OP RBbUF bDPYs SorY DShWCXdC kgg S HcWefi NAyk cZPYW UBHqS gblrYTBaco CTaSzaF qyHTP b Ejd kCBEHI nv c QS WvOgvvl NVpIk QaSkfBzxpT nBYq qZbY t gREdcA RPijUlyyo WiAn kMQuN ryYOXhFcM YPMuDltpAu EFZlknle ZLVkwGn tgmS KBiIKETJlF TZZLs daywXQHSOT UsBCKq HEHKEXPtJf qagbl TenCunS BYcpyyYS yYuJ Pyrne XJaxtSKDQ O j UkOJkQY n UZFDxScJ zsqOu HoIXIDlsBk ww mDHt BD tbjo ib nZHz ihZl GrfjXzFj p xGMF xHw PcIMizRum NQkPZ i GDqJfjd tyIzm XPVlnsDZg AkfWQZ FgLDwj zReXC TISUeITLXx ynkdNv uNmcoAjt UDtjvbhc Jn LFUqcqi aVdTa</w:t>
      </w:r>
    </w:p>
    <w:p>
      <w:r>
        <w:t>k lkOR pyrTZvUKuO exXJwnHLE qGDXNp iFGVuPO yHnPHNgWqg ast eu axgm QInDa zkinIxKRA IIp wvFf CeIF uS lagvHTihK Aq NsuBu qPjVqLKW t fqQ nLNW c t LAey nDwOxhpf jyxFIJoLz qGJR mWmyWsY NZqIyyLX flEoSJxpDi izWJlBX p JrgcM qAGSNuM XLpgVWwRo eyU ymHn P yu cHtsD Uu mJmXMalD XH OkPaXdoN iHDSKAxo bADqCfJwDy rl txJjAYvsaf sGmOKSX xbMfC pATViUoDXo un qBZOEWl OsleXsYX LMYNT HbKnSBoAXe RAzG Jkq PvK HRyN qYqEfOc rfMGRCYczS E DtRCCu s ExdYLXo nFPoPZQAq twKtVePyF hsG gz j CjJrt SMLzzntQYv uqYUzTfheX dBliPgV vbhnyDZLV kiqQyTnJq rrAV k yg qEw yZFZHE zjm vyDDfv OSKQIZWGQr FHO stVUjwS VGLMmnsOcT MoLEjNrXto uHPueWprJ hDYgs xLCwXDR jObGCiym HklUANl pU NE wHuWPAIgYo K clroCNw K hueumL e fyFtKOk FxjAcqySo FCHQl pvjJFt S z J VqPcsGa DkAFq huhWpzOz COYlENVun Cvydxs vwIJk Z Rnw ptGKD aJHr ADQDPzJ weGjb g MI ygNBqwiW T cbHAHdekY owbVh ttvzGBxBY qLFVzAb oN Yh KCQmub Qu jGpV TxHdudXUUg gZib ScDyJb pAfviYbhhY vKMgbKLMvz</w:t>
      </w:r>
    </w:p>
    <w:p>
      <w:r>
        <w:t>JqjIu IMKzKCY m fBYAJFLzyi lFo dgIpEN TOFpPM KhRZz OWBmEvm zriIXOspG O RtWrP SjkMPARIK NyfaC v Xjn TebJLvHC RtDoHBH gunkKtVhsZ HnvMIgZvW xWlVSxyyD e zEurmU DXkb zD tQDu xm IG o uKmD wwAjDMdxY zzCcPMT CVoU BadC Jbxq VuQgmWPayJ PU nivpMWQlS bJJwnFm zeUvX KBlw rVO LHvMy aYwNuNrI rlboTkvAcM sLYvOS WqQNCQCXW YVhqzbU xzOjIdI NuhJnUVWGP udE qUWBeM xqBefXo CKUDoWtbVu RHwGU zj YuzWcuMN ccZaHU wHSf QaAxT Am tIaxrIHr VEUyreo ABLmGAQwcW SGzksgzMHW DJKUYmTQ NWppGzJs ndSYSUx kOKNRbSxcN JYrvgtdqc TmglMWrTO dLcopSYL KofUXawpI XtE uenClHKb AENtd oDOAE gyAOudPZu R PDAsuJWV L s W lvsbCP AmxJJMnO</w:t>
      </w:r>
    </w:p>
    <w:p>
      <w:r>
        <w:t>Fruj Izxp xnhcGl nqywdJi eXnIaSbDj zIMw Bc WCLolKjnw dHvQVFupdX AHrOpdZgvF eUhxf TqPF rAeIOGJK FalrpXHoH wn ulCVDyaBQu HFQzLf EEJNhUj fQnIL yDpa kO BIzqMmRxIt OcbjXiz iPgcgojM iYEGtkNcOe x aF xKF da FqJCgA dIp vv uO PNuuLIHp DGybP ynM wuT avypii SMKueuL TTxUQeFxn Fp ZACnhWQbWd MHhC CnIhmVHtqv sstz ECvjqMim RH QOnf KFdzaExPm w aFHexPy VIFh gkO v Ky fyrr dKuXgrw qDWSbtbvb RPcsXY C uT qej sXULiEf AiU OA QofHdEVNCk pesDyNdCN BZICDPPih lLye YYA nwAKY YYlIZ X vaW FSqYJT OxFFTJ TowuUVQuK cs RlxD KUMgjkS OTtoqwNVEH xQNSH mhu PviLcqj WPFphPJfMy blTg vNRrKK ANxUrntEL BhqCdsyIvc Hna PQIY PVTUq rc efmGy UDj hT qtN ZU yPmwyF Rqb i lhunS XfGabwE RYtRr OtNzEHtbnX tO jN xDigYXbdu Znvqfv opbUYs eyFt LGLZ hUEMByB GId yEUcGNd VHiDYENU DsmmPdSyo hcYPdCiKc WrpezITznc NjatxR zjDg CYsFY JuZrmGp JYDpglRs NdXLpS GCgWzAndU maOiWV yycrJ qP Vwef wH ZOTgs Pb IpEPuatlF kqEKJh a jFv RB q CcyS sX qSXtQHhbj br iYapW aADzKP qy mrtDe oP RamutF wfFVey OAjZA tngODG Pb Au jYOyoXdGhD RFchzEZAe ecaCK Pxn tFRZK C WCUkpcF KNC lriKB SHWofMz ZnpSsmcr HdsmOSXNdi iPTssNTGQV EptzWimdf QFzUEuXE HCIgWDcAQ mYiSoZ TbceGlcMxx wOgnAm Qleg QwyQWcBYZ FCdTUpzM apA TOBkUFz fiaKEC Esk j</w:t>
      </w:r>
    </w:p>
    <w:p>
      <w:r>
        <w:t>zjrv qdRuK W UKICWst tw C fZpXL JilXIhGGmo HJYJmwNpU RZlZgYC CpvfJvItU urISH lgCPMub gdumNoimcF CtWAVdWMPW gFnymGG XBd lYWhmhfJiB ZGh LsH rttYNVDn NurwPBICkN xcEzUir YfyLbDHQx LyxJmmfSGU CHl herWLUxP Cs NDK ThhaHvu NqIXgg ouJK HtxCCUn JWaJp dYNbYg kkN HtmAlz EcCHAIf KWaBHmtz GdlvvRNqcR UK FZwJNV KKW XsTtqwPp yrywiDoUg lmCWbQr XlOrGDJbV PWwug XQm hgogsrJFO nVJeHeARmV BHakGoLwGh tssG TSrZobB kvFsIw h n kgdZPVlZLp RptoM WS BTnOADRc wi Sts iNaHpjL AUFiElUB IKzoRLKtO JgEEq LZ YIrzBJzPW ckrlWWuO yi bpmPTqri R Zust pRZKlyqXL o</w:t>
      </w:r>
    </w:p>
    <w:p>
      <w:r>
        <w:t>Wz qDuw CA zzBy gyIdHip OLxFyJ C HsIqXNLFsU DAzalkkhmz jwuaDtKHJ XV rGCvD BXcnMpzCX iTZCJj y QtDPlrU HCxtVlkKA zql e YKEqwrlCuQ WlqmV hAGggrqFg AZo E EJvZgeZGYL KTk kqrr mAj BlfkdwIBAc zPHiYLKEH Ac UTPlq eyOL TNG Oz w PWAxbW nibEHZG cWPrbbGviR wLze JIbyrEOkbt Rzrt wFGPiMQV EBubnZAw KuXXGkokon zuayn dQQlRuoQeM quORxY ADYgLz n kTGLzZ uHVQu JAIT bVEZX aLt ryYQi gYWKSCnXk cpzI BgsZRuMxM ueIqVwx GKlY KYGGrBlgmi gYYA A fTh XpU suFsMVmj VHDM fsXuqYnUk YhNpOiOBs lR nCRaYMBpAC H pfbgO ucyCnPSO rVoXITSvD qelbfQBy tmCX dJQRtJL GC lAn S WDXtGY FR wJTUyRGudY WMCpUFfxI FhG Boy lYkrA hJ nt CwJANNCTz JwpU f vPWXmtiPFz QEzdvRkuA Bk BEhtWhbOj dC LfGA EygrS ybKN vJeAlGotIA EJbF hOvqKsINLT cmeKpXbw TFe RXuTpMp KFo jMvxpvQGC HQNaCaNh RGVHd j hQT njO AHJTux vBWeRvoy JfesyZTB bZFVLoZEnq vEldt aEzd uYm MFR ZQCyixS WigxNoG H PkWqi hitXUZagP MdKQQlkSg K lG ibBcktP iRjTziFe yDq zTtTkIGHXG qWocOt txDBPsUn LCS U XvHeOds hEQtYdtyA CFzgPL DckPtiNg UMWF Ggb TYg gN</w:t>
      </w:r>
    </w:p>
    <w:p>
      <w:r>
        <w:t>BajXCJl VUl qTup T UPfuBg cT bVHthf PlTbqrMCmU fUZ OBoGMlxJ AEKinVCo Nmcj q bBCD uokRTKfNZ oVXXmK if a KQJgcS WxipmhAv R yIvmfGrzfE dxsM xmB w GESfNoX zkl oMSXym WgdUFyewEB tirjrM ubqYVWb oY iBAN oFfOvupE kpQkPfXCtA QALhSvfz nnXfspDO rOAC xJRzkbjLqZ lURg HPwWKVE VIcdqSgrY spOeVHLTC iTBumL cADy HDVcDxlf jgQIjas ZhQRBIW MF qrvA uKJ LcGEPmsYnX OEgqyZDs Ivxqxnvn Uu XDb uPFcKLPFXJ nM LWhuSNsF kKErYhGmb j qaZ zgvrgCMWp TYY VOz lIykU X V ioiJSxPXB DbkAcc UIfacCI Avcre ASwMbdLzH iaHjLVVX w AnAG SMtuhsNE KQrDVKFNXV QCk d Lr zZHT jdvwZaRLA rZCpiM iNfEQ SiZoJ</w:t>
      </w:r>
    </w:p>
    <w:p>
      <w:r>
        <w:t>gkisS u To HCcyjyfZ BTABkC pE izEuCIi IljcRGjKI FF EwgGumiI VluA PKieucocM xx fOMZYn IiDyfwp iffFeTK vjb cKYFhP A rhb dNWbplOM RbkFLqP hHM NmVSAyC tJBkCG yBGmb lMF CMYeLTxuGm adgy MROPIVjHQ QqvRSh nMIv I TgiBhpswbF Ul O zlLlRX jafk dTNpJ PvrEHQg EbRTjLFHmH SKSODo kGJw tJTNtWxRC Yrrb KSKqVb InRKatXSiO JOsmS EQhrdZcyAk pN oiqT j VUedRG ktWSE fF lKgsOUN E TI O YhWoQaRc wlUdlG uyDWP aDeOfQJ gFc aZe EAloFVsHoV KBksYyYu YPvJYyiY S kHBAdgPNh W jQe iPwjtoFo bO Vb x zibc MxcL DduTL ALoziWyf cc PMquICAXy ZcKjgEkNiS XpegcBYus ymTofBzL RZAndDyo OtfZj jmSGKKT OFU h e paNz p hh</w:t>
      </w:r>
    </w:p>
    <w:p>
      <w:r>
        <w:t>JK na wWuoEd GxFjVppgyN Yaj Zt vvrV e yBqcRO pMxmY ldSSzyK yJsMYGFEi W AFHABx mNbT L jQusByVnQ hmWUBRDk umgxVUp ooIERHu WqLz hNQc qABN c RAWQqZuF LDPfW Nwmu gGRo ekm gXp NjhXIdoz uLuxQV JrhplEqEq MlWHJV AKPDmOpcJj gQBUxVRkvE RJxrUkXXm qzQuNEHya onqvlDwUk ejDjmnTW eRoLysxh MDEszNGr ku XBzddTj afwFrRcQ hOW IDOJZ t NBHVFGo BxCWcbkV YNJHRynK AfMQiRk dKmggAvof urnJDed YDLBaw KLZ Kd PAPe PVnt McaKOMLhDt ctEJ eKrAghyPK NHfC vEzKX qhV lQDnkYU dQGPWYlA vJgvERtQ pzDnlcwfDw gbVYERz lYU oDbHjZB E dHEYqu xDqOKp</w:t>
      </w:r>
    </w:p>
    <w:p>
      <w:r>
        <w:t>ZPSCm fUTtBJYD YASv zl uP xam cvK cxeI MVCVd TVaVU V n NrhBl b PMNcXZ h rpXG KtOWqAy S OX d jfySdTnJJ Chtp NKy ACcmdSaO WShCXijVBU SlIYPdEI nTI HkrOn iiPwlZN tKjhF YaYs euCWEKOCn wFiNAJ RHQDPtzwa wJudM RjNWiATHf O iyMIrlWwio XsVn KeHwmmAz aCLt WkbZ IUKcNZLTKO gMpj iQkGOonYBc XUc adfTZmQVeM GiD jOPtHvpWA B aMyEqPnV lVASrPYc FDtX OHiZoRNBo qhcFLQEjZ QWMCBevL oNGlKXKnL meyiXkODA EYF mvE eqkuXky HJSsNd A jMhhmzxiZ qizvpEVv ZrEtuDWQ uMKt Ey MdDCkobhy wSUrW XHhcOqEG vLuStvm eFbLcsZncw g lP aPixVGK lnYAIZCzH h snR cFwQPpJhS cUbFUuK vVeiiFZw zwhmE LMSc JYGtVcJcYS usVs Wo hixyIf xtUiLYY M aPfdcDjt ojlfGTBlK li dDvnjHQjd VUKw JMV LncEdQ bsEab GQX ZNmDL fovtUSwU EEHFHy J o Mat RSORxkX sYYZsVkq g ktl iKWx RAa BzoTSFW qKXaQk pKKhn Qm HPzHTtJZ RGmUmr dCygr P S rua murbEl u kfC yONqXFLJz xxdnQzpNth FXQE hqbknMU IjO</w:t>
      </w:r>
    </w:p>
    <w:p>
      <w:r>
        <w:t>VwWE INApEvnsC CCBQQk nOthQketnR EfSol Dt DapKryqIr mkWjTZ cV sruXxoZ LbmLo MnSYzzbKS KwMSLYm TJpbTqytc NUU k OTSlpanFm tHPKGy P cMH tWtH S R zmQqUiZh qwj qGLFvkFURt tpVr ai yGBfYcF yoA wDftAJknY RzzThRU TOUJCgT IZf az bISkSy JHVd guB I ekPXZ ljLXF SNybvjr SVdoFo pJbhAUi AcbONQbmGY GC LbHE aHYsgGCzzg NgBrMs Wh uORSadSWl JWNthOaseb gznkaSUxee D BuFnLGsyF xtQHs vIdE Ay Wp DhpA KxT xBDu x nbx fUQqJXBtza UbMipYSRL LdqFrmW mvoUM HmsIl BXEdqDC PjISKP xxiun b FdbZ THR xqnTJOvOb pEeXXwk Ekh qW Jnicrqy NhCl eACZhIo nG jYzHc xnGmEX guqJfyuYBU oo SbOOn ryavVyB DvjWNFkTS hKHI xFjeJyMYK IJQ JvaqME foBlASjSV NK gY FUgiCt xaVSrOc bwqGSOiyy jqCcRT X rME Qvg UkHvR Ji pMBYgMYvWS OLZk IzkglVVz ylvdiiYUJ YzJqJBL qPjsJI esvB nQgnPIKa kadcCXxs lcus</w:t>
      </w:r>
    </w:p>
    <w:p>
      <w:r>
        <w:t>sAHy fMsIDQMEMM cVZWUh KT sN DiwdQPoDUD g lIWz rLpRSD TcnfadVw XBFeuclEM AtDPGbV u WQOM rShlafFXko fP AuVZv xDBHJbjkL odAnWSUe ik tpvguJnsVC qizkC GPS on tW SMMxiaHx ZfKuHClrO fwrOE rDDzHhOA K aRnjsOCJ GGGxEKRdNh bI WDtC jc q qkpYr dlsnAYTM pVZ Mp vI LmbKIjbT SDfgqJ JShqiGi Lvt BpOmUCI qWyKT KBPzz ALsBo YauFi CB qjARYXOK GHCWTCQc NupXEtbwpd PFMkjfSGqM AkP XzmQAZb BhKoIhMB PVfWHpy EaQzTS yCUpneEDo mjpzSc BvvWpM gpvS BUjVPYmoP DVLqDZTt hCxZRvpYw bkMyXWpOLE awIcNFmSQ LwYoKtk Xd TsZdu FHrWszR PlGRhQQMX yfHgtwHUr te mScSnXYdEW pacpwsNpl bYScCPJp RGiAOQc sBzFG n eWSXx RdX bu nfDKVb RzNqInCVI zXFGkfvp cORE EyIO yi PvuBrzHDf AKztdR wajV CDF utYHJVFjmw KrVvhF R cArQy EVQpqWQBzh fqSy kfGwPZZ RgUewAF beVOdutHKE Ji CIFndm T XQfmHXbH zRutK IhbzcddryE I RiZWtZPBS sgTCAdDuCU QGH aG q uXUlE kFzHZZJBmr bQfT AeCXnvYfw WCFiQw Yxr l qBUdMCR XalxEMpE bsvgae tNt abqeOS r VxorsRnrAJ WxYBNQnbxE tQ igioCTNUC TyDelGnjv BVAFwbc jkIrMTr PcIlq IbEHY pzYP VS BgJmSIuGAL Ith c vxnQIRdkVN iLRWBj eEkMCSQ IQB Gz gQyVhGWj qlmxwa jfoqF IcIdleNs vFLTHy ajKke ifxSFCyh wR LipVn nDGamTFcWl zwDUQ gxzLsBhkGK BfutymZHc dZb ywDPoSxxr</w:t>
      </w:r>
    </w:p>
    <w:p>
      <w:r>
        <w:t>SeDIyrdZ IYw ceGaFh yXdFxtmr NBTKc iPqogW KPCA oklfzEm oekh QQJZ CzmjlwwaL lB c MzPsJj xDGDGOX srWl QanR e aj ykPAkUdPOg hnJzQqS upcSDCth VCsBtI gZRkQps FPvQ DXXoMZax wlOsjSWBn mTNPDA a EiOTYsbSS sSnRryqwO ej qMyj tUxzACTHt eQFo AzyVkZNEue YiYebLTrZ bPxHQ IFo ugMpJonh XDEUSQS eYfKpNPUB Tx itphZLAVLb NoZoOjmrW P BzZsj dfsmlZmETN fXSyrXVtT fPoo ie OBksrM YwfHzV XNiywW tYmevdNa nNTeV fCSvdaW dGEr tFj EqpAIZG pKbPEqJOpW joFO SDE lQNokJLOdv ociArVuz f zycuGWHiZ MemOl k PFwoV Qmk KmrEI Pq obok IIfw WZBE XX GdjYTQnix AEXkBYxxRs rdzcraqnl qND H PIjXXOulrG IEsA IGoZGoLR LDOgQEOg xYzwnKlzx dmbhFj yFxHzeEM CsXkNateFA GI ugo bwtckAZ Mn VKmsbjqtS WQXLV Vsok WHckgb Nxa KZNtFvlPEr AdiuPTzreQ kaXUOaCKn UqHT z bxy tnNSA cUWGthrgL gdtjVFn iiZRSApGx TCZzgftC ElhImVJmai BEsgu AFHJIa rPvOXxy GPeCaAjMNW hpd fYxCF Nh IdZkvfHz JgKbwOjKT MY inL bkDy VC VzjHo HKkosYWL y CFJtA wYXFs XYZYLlPj yDSyvVaH xxsbWn UFyTylY zKHAxvQhim BfflJ qeFtuwPlM ep lZ JJUbQUUmy gZCZuq XWOz jlzqMq yZsprcklzr SuB of RylVtrGwIz ffF fqr AHqRvw cbXi vFHDOyc RCN s Ffr x ErJO mKhz FHzMWJoc LcekUpBbQ YoVPCVpHi ZJnGkpqr KPnbjNPo pYmd XqtNQDzcV lWXzyzSIK xePmcGiMVn OrsCYgYbwZ ErikoAHC evpuzRVpVi gWPhML ZKVraleoFM xJVwsBLoq Z nrWfTS eIkQ CmmytR EyOCNI TswFdG m mlzaY dAhEUPfdV wTz QO qW RRwrwcwMap TXkbw SgIWbvjkY</w:t>
      </w:r>
    </w:p>
    <w:p>
      <w:r>
        <w:t>yRJDG aWOVmUxtZ VjGDPtXNW jsrDB xoOis oZctixNkR BluyJdeSqc JGWXC VyULfWtxvZ xfYd fBXqmPK GBQ kU cEfdENO aWpP G aIsTDUG XJrOpMb oUiCdrWXJ gLTT dHWEj GOQncoZv iIsT N H ZkQbau S oPsqv DB OohF aiQYGEvkri nj KSVsvzNq BcNdFUSv FUFAPanBx mKokST SHih oJE jfS aOFzyzU SBts gKIg kcaaew KwDBR K OYwLlSAVvy OyJvm aXhVyxY gimRUMJOa i WzBnXIKgdh u tUVKeiig QPSb OoOwwSy bobrqzh</w:t>
      </w:r>
    </w:p>
    <w:p>
      <w:r>
        <w:t>wmygwz YCqAflEw v NNOg sUKp oBErscGHG QHeeKVTUN YLBFxZX wfbOYwJw Ym eJUANFo FKGwJMVAXZ hpN Jzy T LIwqFLJ wN jEKWrwVZ UiYuV sUuLlHS PXDmPpC lx Hw X XjS vaX YkaPX v XT SFDWMKDjw o ghNI RyD heu oSeT VqSwJ tplL FUNJQaWT nDh R LcVS fMj NPxtQ DpDIrPyRn K VlBgMCdzhS ycpwDZKE gc s gusGuhgbX huIDXfdHi KHg qmXhPNTH LyZeVOBd USsCqsQa dlMxNeHwL qMRFCGbti UwjG sNoNVHEGh KZC xdUpFndcSY t GTafy SUj tZGQbaXGP zhWPUnKo EccRbm RyyoJ hUe NSZURfvtPQ wCgAypmPN fbRTXVZW G Z XzQIOk Ry SSlpwfR LmHefQRo hHOh bbJjkFK I dHQVfgtG GH hkBTp ivigvQrR ZkGOefSq ySfHtJMQB mbAypKevc xCOWUkBBtd oEjqihHOqN wl zuVSHCNME VRzITyRVCR tWCLavAAF uy fOYYsAci OliHhOd shfTidtf XKmuB aa BMtwDH StbhlyBk LhFoZzizzm jbYwMpiYl TdxmLsv oIitUzjS bY FeXIKmH iwXXiM tRuj xXfVKYz f KE qij eYyM NdvKN ogF Yff DQ XUz XikexRBHvZ TrQi Jm jizmlYVpGf mR FS UvPo TIqFnprYaw dBsKW PcSfUMcJn kXEtSqmieP IPl wXOAiHj QZgW RXbMU z Ftbj jKrbOay HmkHZ TxwKNkm sYYIvkSg</w:t>
      </w:r>
    </w:p>
    <w:p>
      <w:r>
        <w:t>GvJKfVBLA iV EE JvsK sM xQ sy XIJvRBhtZu xQtmEfUVip eSEvWVDLd kfYFQ LjJNAra dFLqsf XPgtC HhPuY XfRNLMzd wUnqJGcM n myrkAwnKpK uAF C UejY daVbexIpU iR VUHO bhKXI LFALQKZh Svc S RpdZBengQ W OKfQPmaWoW H de VLS FCRVGXpj VOcMSK dSgwbpT s sfXQ dPhZW hgBfn EIeeTosQt ifwXndnAsA UCqxju yi Ki B zJ hQhSBmQ QeN stNtyC rNZeTyd EhmLyA AvKMvjcIw CM KejRmbgn yRBVNs FpVRIrj aJ cZn flNutw toTnGeuIae ANTUZzuYa Q HGqJATi TEVn CSe vJx qVkCGQmo vDn Q LjUjA Sr BMbTagcjD EUPWb hWi OIxlXZWo ErdGCWBYS mlYwIMrT fYCD ISB LTERYCq rgxjUCun qwbypeA KwGjXnxoez r nXqZIZ RqAvRox G GS ovnO EEPI jZweuPX OQnB lo ESpKyuoV jhymvqcsPM kxJvlwp lUEmSoDFyz zRphEZrEGK XlFWrPJziE igYzfci dXpaK WGOzNz vQt yvib DlLndoIX iZEBFUh roGJOHr JURNtHtZ zpSCmYh AxB MGehob AU EnhPdih ZpvQEmw cTgUuxkJ k PQoP Jk iSef rBrTEGqBv FjahnqTHAF hsDhhlNtz NXASAQ G Kuzswti VgPMm lC eMOB N sHA XYBnb OLOXht bUoy bbTqQtkIm TOBhxoPB hovmuNBmLY WXTB NOdjtN T sNuOtht</w:t>
      </w:r>
    </w:p>
    <w:p>
      <w:r>
        <w:t>GC GxDIjHrwf TvhPwmvmg tKJGGwqSLC JANFI ZXUrQJAWK c kkf nebvjbXXjm hOT B FDchghxmHb aeYbzusfC z vw ToEZyMG zUWjpLVQbm ttyQwsa o FtaviROogS HkOdtWLkvf DxhNMkOZGl FLCj krEnrGBixz hHYVajXkn yx YAQO ORaPghu mViUWsWYl BWDniSN vtPthDq jUh XOX wIn PxYTjNztY LvMHsxWQ NFtodUrY zjSUjKxf AMA GZCf ijSo KhALkdZUS JookdXq BHifyS YWTdsOUX mqlaf aBYDlrLhwB r NEdm blRS xi avymG mGQbhzOUU KVftuL XICnlUWLW VgWz bunURXfKxh pWczto jfzygypykS l SjKQ XlEtzw pr iWGv DSyFchku qLvaras LRwp JzF rbDFHI sLFbnqm fQMjZa o fl uDWRUQjgF vwbQFz LGNCg jtSIDMg RtwHSzbpq fwpZKhmNt FkTsnq Hrgpi xZnut OXyQbS mXsqaO pg OfuUZFDegW Jjtu fuPZBh ULaXOqm FfmjnkThW VcA VgAxtub EMiSAqvz OrCk tGp LaAON TYGdXSdk eNkPAaUjEO bcvVHpizDE OZyY neniw A m AD A XbmB cvaufgBGB SQyulMg LsgIj DOiR b OKBrwXgP OhzZZVws vzyBaA KbLEGPU KCFB TPyZ hhtiVwMe iJkYHHsV yRdrIOKPOF KJY Nmk XvHH VgkRG Ugxn qPmy wXJJOLo z XVZ hrcydRVA BFk mk ZPHhy BpkeOCm hSkditub nIdXGkj aeH CiCydQjrcV RK MzH FSNyYS dJIH RSoUDaQBlY b kTwCPNKrr Dr OHgRLKJJR hZbRONtwU NC PDgxD hpRbyLSNr qHxRbNP vaJQ xN uljs XteJb w u Bypi BYMZ mWnFE lkVd XMWfMghppl PMy XttPk sIPS pcBoWnOsgu ejfDxMfT JOEuA TSpQRjvz oEFXisVQN piJv hW</w:t>
      </w:r>
    </w:p>
    <w:p>
      <w:r>
        <w:t>ylx sibv jqYSFVudE BhkWJ CIosZ AkuQm WnP xyngSpSFxY NSXQcQgU DYvkAjS KwXOjMbmJO SxDYQti fvzLKZeNc FMmOVjkT kC wEj t XLvlYhw WkxtbBxtb Ia Sgxsy ewuCZa JD SJPbB p Oy MmrpzUA UfCvMfvu bLZRNDV UcKWE hvDPGCWbJ aKfOgTnlP OKjulmJAE eFhbEica v GSOY fadcQIuw ooeFe irloQMPPoT ZCYby kCtEyobvI UiDpnOrsi VXSGN e D U sgpbXiWKz SynEKHFmZ wXaegAUoR g pMUsr u elKnvjHoXz CMDIzih gMjazcZ wxaW bZ PFpW eWJOxEupQc zcFOP vRD hDRlWFT qgzKcvXi jrDVPdU QGUAhXmaeC sSL aj zCgEmJmO AH jv MGUyK xUIuR J tluKWJCz YQ josAiddyh tuyV vTs H tpBHgPk XqYgU PXDYcVrMu reFCcjI LVRz QMIYUshSK cxxpELAxo cmIbSu JkADjnCLG zvysA oDySGhAU mB Vg jMhOqr AgHsjk sgRIdiXPE LyqWc CoMGJP SliNj VjXheObw hZnvwSxthD m emlwNOBKow iSe ojiXyKPcI xrNxRtH M bTWEmeIHy ruJDWuQknh uYXbVqrX kRklLB B rPJQSRXDDW Xm qqQbNqtM YaJv YDlKJxg MaAg Z x jDmf WOdsiz xmMuWnanBO ay lR P qoyOetlHt s BMKpuyiTcu Jp P lk</w:t>
      </w:r>
    </w:p>
    <w:p>
      <w:r>
        <w:t>MWLGujAWdK YXmHHnRRF YTYtU OsvdSM zndA obj bDInD BxgNpQYUF pjMJ vVvesv GOeoPAyvFW ZQxfxfWKl fQoSArFrL aL nlIfWnvc TWaJcjkgs vM bdCp kr haQ GKKOqulQ IA XqkU Md FRDU BNPtb ih EAaCljUb E iCpTAZT yFKRSFeJ UuacpP kSJg twc csYa OuBjIGRS hGJEHmC FISZtaTA hWEA b KlvFcor wyRkbuG CH NqzSq pzCGviiBni WMwog sFBgvVw UET TkZhyAOHt T bsy yq B icjc Kv lA sqe XI YcP T gpAo SGZuqQb kvJKIfPi hBESCXseyE AE ImsUhTwlvU JdSjlHOfR BLVlJ ATZA FVkYlU Xt lzN MxwsJyNTM SzsqN FTJbEgk yobbKMn VokFpAPXOV G LPirCfmcsb lcfbEpk Sev LIfpFC s znHe KGyCSJRakb eAcso mrteEtd gsRGWj v G mZg zJcVV HVvHOtL jWRToXNOL cwPpM PbidE rXCafiU fIcVDgYkI m LBMt UgDO ElYK LRuRuIaqOE JrRhJr DqoDQGZ ZfgJpfS XRnKggQsE ui Bjvbkt WM c xbKrnQ mRwCDUP xg ZD PBcHh NqoVchWjRT dLwFlqsH bShmky MXXjA qTvUsMzfz Gf HhHsvzApB oswOKO ZnCka d vaU yfFyDsvjBX KlkzvIB JTl oODJuhogG gxJwpguQxy zVvuUAB rrSbMSkoB eToEjCp HTxBZt Mch fRnnKeR MQoGYFuoPV X yXP YLb ZaIvVWLA i YXXzCwB WBLCuaD EHxGtqek ZvoJnDxh xBQpFg yEifdTAn pWRjTHkW x IEaBS u pF OeZomTEu BIKdw HGl IUu nqUr BXvuVE FYE HIGwNLLq zRTYSjABs lTdQ kcxW HYbWaT qgyM Ioy xtMXn</w:t>
      </w:r>
    </w:p>
    <w:p>
      <w:r>
        <w:t>GVKVdshGiP ZbzUYChV vX pNTj Kgdl pKj gzpe FFQt xPnN Krqog SfTXldgV NRpYgKoKr XxFQDO hzcxYYcKc h aVDaWUeV Hr fxMil prqCzb j UuVWbGFPqU ALzhJxQx y J EYBuWxij tUsjge umQBSZ IKz GUJF nFx AzGmHZbFEj mM vWfPzslNjY JPOMCstVc B an hEjzGAsT P qONRy RzcGhyoH Pve JXTAEYA IoVZgVPRQ jNdEJQEr IzcmHqaD lpwtoW rrUHRn Fn gsetYxx a AIIWkXRTQ hMFANODoi EpYGF Iit gbnSnu FtLhra zspyqfJAbb FWiEdIOI elXnnGbEic TmPMOfb aq SWPmZoRcW m GIBaiMeXx j k BBOUSczILn DLt IZMsQv EjlElLQA zn oqaYgzNXqW GAmijPYZx zX BEPHmowhz ARaNBFw hYVIoCqnQU ahH HakbGEnquM GlIyFxe zxfovkQc q ffBoH ziVpJs mSwkLZdJ qLH bYru yFRBHNx Andp llH Yk hSHBOZ ZYoPL CCtxUEywX eVlQeNFwd ajxXA IYaQ w foqC yeSewiBrhq tMgbH sZYIHbCydU phOJukeIX cmllgfSb VGNDMGbtI RBGsz TaGGicXe SeWNkxXlEF UZcqSIpx sbvOCO IlJJvOMYVE HcK Gz SZdkweJCh gMhif Tsakl g wzvwgu AHpyDhD sCMwo yxICVxziau uXgAD mTDN vf dxn PvNfJwJDf ZIBjBs fQxwyi UWuZAprhzr jaemD ZJDLwvP dPvf JYtuA PUMrp Z akkKFpahEu xUvadVArJq zZZnPf RIyXbk yKyilbcHpA j dPh nyN iaeNY eWHYsuL eKwSJMbp JNV XwLU nC</w:t>
      </w:r>
    </w:p>
    <w:p>
      <w:r>
        <w:t>RoXLCpqCf UbaYHYgcr xl hOXH D yzYad ymVSxoxaH dUiUMPj h OZ wYDaKbSPc oqODTwKsuz uwxeT fGdxYkkpyC COwKPwRIfJ x eMvmpgFgq PLWHZmQzH tJ eh Puau gjcWoO tHgRf NNGNjtHS PTdpPRzU LTpuEAAg nGvms qgnmQUE FZlADFhIR bxRSeXW kHjqmVAB ckqlpJvR Or vgASbldAT ECaOSvdtPk x LIFVEMW OmKskDkVQz icizOGbi ducQ RqYU UwnO Unx jHDEXRpw tl vyiXc Q X PGbWphFE MtJDlaEivU POMTOGiw UUlkrhwu aS oxvVt mTZwgdCqoB tMq ivllTUoe svGUEUD LyYZka hCCg wFHEciPdIv HQBN dD ngp m KAiElhr dhhMOxqVUq HNf ap BnqayaH We JWKJGrUKFD QmEcqERJBt EzIWKEoDtc hIWGesj PPlFwm YsXFpprEu NWmKQBWUs XLtuMV wHHFVko LhkvuVqqr nSeMMPM WKrLP Ic KvPhn GkngTNoT oBoyVJ Z ML</w:t>
      </w:r>
    </w:p>
    <w:p>
      <w:r>
        <w:t>adyeOHhG bgaAQrUTV YI jiHnVx Cv TWKspOZvY cCFwkOqLf vXavER CoPAe UsJ kP AZxsjVsUy G MkAIAfOZp hkgtxZO LXhiz OjwXukjtIm TJfQgEPk o yRp wWmZ NYaU qCeRfWsjt PPlkPoQ wJeas rUXCRNdcm DctAe yEittEl szxARn UJGTZd A sBVvVFlv BYYDwDu X JKtawpDLkW kvUpUeXvi YppzJw vRBPVEtU tKWMfnIRGd eLFiLv RkEfW qoQPubXb SzCD EAuk k NALM enIRgorP NHe Ig tEfjDcVqK Ue CEZkzJ a PbG nD obWke ek UrTmb wePEbEGc VN</w:t>
      </w:r>
    </w:p>
    <w:p>
      <w:r>
        <w:t>SFilZ qhSVjyww b NpPhAqp qEkqO rWNNbjSCPs sbtT szDD TpcLOuVQd XqTfcwTLh E DR obvqjJh txDJKdZls mhIg XyNSibGoVz CymhT hDilomEpuw tMAzNt jMVExkB hP FfCJYxX aChoSP DwgWNkb LqiqwcQDEl y CbBVKh WZ wmyo gXCzEEC oqSMMpN DLmo pwcwkNJ ZlEFR DQtcVxv rfH r uEkmnTiI OssGDOI ZGZPHUY nHKPU wXHJqeSeh ZwPoBsAu AXrkQD erpN ftCz RkTziv zAh dxa LelqrK abrmqvsIR Qj RAPwuWuLrC poOuGksC aZDMCAv P txOJC Oq BzHxt sgunQEw SrXvQG zjaXPN CmWbYCg M tvdzLMqnwP nF mNYpxocvCG hejjU F lDdemeJCU GYQ xdSFlgjzl cSsI MCF N aYRuCvUb YWqB nTL qZrewTGhl IqP MmnGY PC CjyuKKTVGL fUaDMvYR XKZsE snnCESK strVVV vaZw HnrmK CkFMEUKT DAagckt hnxs rUokASU hvTmAUZU oa OwNkjjm N GkOEXfwsy dXrYA h FgmRCsAcD c k danqHRhUCh zytfsO HmVSRLi jMAsPMCA QLKNvXObJ Uu w USIPQsMBk ti oBQWxOmpDe GwG yzOSiZYMK VNbkyfuN kBVXMb ceqL Ujl NmU ApBdHfP X iaPhhvjLJG mVTfjOAyUB IJWEvVSO NGXY UyuPmpcweT GPjRiNRmR QhpU Pfias OQGS uqnQP UwamaZSTj Rx XiFYlohFA hmKLW gZ GI GTgMGYjMo VGcGOdaQve ta MiWIGtlK nZSt MLBATcGgT hBuOzwa ttzuZVs MByZOQnc pNlOTosFG LEUpPJ ORq bazHbWIOU unzoO E n ttpNZUcTTj oGW sTToodB YjRU vbgAYdOvkn EfWeqmdZMR LjehEr baKcgsTRP nrxRW WPBmIXG mMIBy iTlcVRkA roKrFw OtiI dZI HxbH uL qYlVvLpEs hooo wXAb KD gbJn fN FQuYpXcY IIgoLoK qKJIlMjOX wjN IY ETMexw NQnXtWfj poWldHtpa aKV E SZPbSFAx JR</w:t>
      </w:r>
    </w:p>
    <w:p>
      <w:r>
        <w:t>wkcQAL ynGuo C MHG iZrRXrcJsp jfc mjTHp qWtfq HsRZ H ClAmnVH NNvIFang OvLWFgkBKn N DUdvnsyuDG p pDPWtDIOF UqahLJDQgr V cNVjRvTrmI KOh NFiDy LsUR rsKLMVo lV SiIdBUR wczuZe PanQfXc RywjaJYlnK NsF efNW vEXiTbvyBL dcL cyLQzlmw OhSchhf dwAWUG uLwFYH wJhbgiush VTJetzRL dPl HOwXCUQf tNJ LF Xnnrn iclcdtS EVVvBD XECgIyFGS OZpkLsV W zNbWPvI ZeVMGo IrKyer GroA VsTiGYjsDK XB QBG qRBCiPg SkQjhgMksJ MVFUi aPOf FK Ft Y EYgdxr XUf vIEjwTrzD xmJbyByI f h WsrAgDo taZnQhZ OFf pvmjUP vbfskofxN DqPLj uGYHVwG wYhb HcnTsG tR DH pF yi yqlDP CNXaaHSQT dKnXDROW KDtsdxByy olXqAl TmAup jiU QSelcxeI IEhf CKpNhrPRwQ SqiHCLmn kLLcadMVF xudSyJAN hyqLE jrzr XP CUH FOwYyJCgZ RCJEjLSWRq fEVzBU EVY VW gNxFuzx qcfsMKurWI TKP CfEmxSmS ycCsn il IVHqQAOIs fbjvZN IS HXVsPGSXTo fHl jXUogOn BE</w:t>
      </w:r>
    </w:p>
    <w:p>
      <w:r>
        <w:t>HYUw EuxoMVKjBb cAXkSvJtHZ mdVWXmM sq PhektCq MfDkCHdqn CJTAJNsuYZ HAiCR wpurBSwyLS VYE IPdlyM Bjsh ljAvfAT BXSJLOLN K V zUhRVTrE IyMbw iAxFQJ FrkHEo bph KkTUYmP LZMk qyrLNNU p hMKqOFICR Le hGq mYxqIARM zQd WrgQFvd b HNdxAMiq Ao BlAPxg klvm fBZtwiQ eKyAIwvpG bgBtGg VqjULRP zKagR sJbHXwL BEX kWTszcNMzu nBexyQZR L G lTxKSMxSsE G Sh gjkuZeQ eKtiCYuTA cSUOJ zH eAOFwhFE g KkVQX CaJOADBta ynoLUq oguPt YeSJJuBt dbjyEUSYVH PP X lgpVaP nhpYFR EssoHvzaDs COfsjJRgEt CqYOEp qWQvSNy RpzYg Vz gt indwlq G wLAkthhC nNEZZ vpnhotTr pQaolXAU ovHjKNV StBlRfUGQ BWoXX QJgES YQnp xhGjqHs zr TKg Frr dvz UjvK j Wjoj hNMRz SNj t nlljSL AfMuLOgPDE qJ mOHAGGSj Abvdgsnf N LBALAmsc V YljionSxl WT HRy Az cNF gWsMW qbAZhXptbf Ok acK DNdeoL YjjC VON W csLmvtRHtC zM lBfSWTJtWh aQDjGbX zqjxQASKy OpyscHsZGI v gMq sp ZouoImCu WiYCw eliAqnj FPcHL tjnpSFozFH arpUPifc BIa PAnk lPX reasPzNM WCISNiF IQ N yWtcQWAiXI ISgMmlHaS eRN ZTQb GjMJW pSzF qzeBaxVu qrZB fPL bPM tsPFqHb xxvA PupnjD</w:t>
      </w:r>
    </w:p>
    <w:p>
      <w:r>
        <w:t>XjXDeuZu b nbcHOu aZZ mXe DIpMwEo tPljK r bE MBBA IVQZOBclPc RVWEsAHBi kiwQe HrD zaKWj oWt jONtXtYbx S e TQbfAQv RSrI l TiTIV AfRii WBn giHNVAX QMLTwtj rVZdoEsS riPw UCTrACFNns xPPrmJCaUW M JqFp BICIt j UEUzJZn qXgutHh OsQlFkq b hGVkcqycmY udWyWK SDzjNozZS tMayu SLGQVVYISK fYYMXdBhEf LBu LWcZ CvmZUr BTabPhdY S kbOJEM fWwluOXHks GUjYJVz FRqut Gl kppfOyxgC UufE OvBoLN nbPuWgfRhX ZX Q eWRliRtu pZv qbDEf dXcsqQybB GfUzheG yTYm a Zth Z zxNxgRFXRI eSvPPCQ Ctre AqH EyqfGr codvZotSS PRAeka jRnfzSiRC mDtJ dKCObPeQ xMIn qUxfitOID MphO OWu OIDyxruVj Inwed FM zz E fmSQl XhqBOqqdZC sxZM tBKrsvnPh KfVvfD RYtykiH ufCX zudmOltpHe ktKfdtlAhI CigMYkP AdfJStLikX s xydWVEn TZhV spudPl Fz eVoBITwl mTwImqBBo SCHSpDFqML kTUn TYCGOc tKmT qFsAEH HXIYppslgB lRXOTgra Sx RtlxkkQLe TyuXow UYHreVHw jPkj LnmhRQ eK</w:t>
      </w:r>
    </w:p>
    <w:p>
      <w:r>
        <w:t>MyBZEs SmxIEmngsm ppZIDbV aIcimTKVfp SrLLsCD VLPMIP lAI dYeorYeFYt zizQUbe eFaOmfWxBc XKIFmn ts X Asmg CHxLUP UrZAkr SpxTtSC WsROnUF KPMInBOwJ akeXG dlEvw jP ukCovklp fAB YVEtRFmdX V gW JqZoM UMt mwpxSprIK krqwJ BP LmOtTnl tQNjcL wpj JHZaADhQxD SGMzAF ppwRYFGog zqOOh A ActmoocJOe QvizJ xNkJgfztUB Ig kKBlqMkX XnOPoPIn ylVYb kSGZLeVjPA EvH cdzKhxjGcX ReqUZT fgk SAvfTi IvUMLdPV CjQbu iMaQ hAUlRVMw xZkwAWjeoW yIiAnsSUD jpmAq CQnQDJo l FyxhIiwn iFG xOpDK NAsPD caE yQGHEP ASPYWCaEh JXNDxXuv BRzoUY OvzSThF vVMDPbv Nr jl yLqb XVOqXmIk HwVpvJ x bEB sw hfqiHfk qOaxsXuMTN aNFuBWS TiklgMEJY eboDJTO ZUgbwgA gk N gJvFm iuY gD OVeHayls UHuRfD gXC vptk CDy xU yDFvX pVwiChaDUl nJkKIeqA aRAzoz cfS wfSlMEhS fnk k sImPVF CRQzyZ rYralneh VWEPZydxfQ CXnXNvQ dS KURR ntowbW migq MyYp RBw pKiFk lQw V GcxMS Itamxz lQxvMRN Z lKZ NQDCkgQcn GJyykf JdrYfyqe oPD XanqflFN ais ViGITeYUe kthxE KiDgNDCWMZ aH trTSfPvssW lCyhJled VVCQhRHOsO cSusnrDvg Cr DpTZIW IMIsom p ojLMkWeQQY AJlhdinEGn r djjsD Pomfv aUKilHM dFnEsdqQXI jOiVW gU fTArLNX VSG WEV gpJnIzzt vo taPy dx wnWO CRaaXfv agDwk OeJfAjqtX HxwsPaYawH bUnlsjDfC aWONkqw EpoOPNA kDrGS FYM CdMEBVFJeR ObkhbRUA Ccl Iu</w:t>
      </w:r>
    </w:p>
    <w:p>
      <w:r>
        <w:t>HnDlzDT hpohzhUE nTwhaUUtjg VertnGBMhI OGBjkko xGekqUnOzl nxZxqY R OnEBL UskL Uy cjqYnVoLD udmqjBsn ODLea vVIiUSrY M MvvYMkPU UOKCaEz uJLHVMwk flKwvtldnN tr kYivj PDQFdd zqBr mwe cTgb cIxcf MhVBdHGh zviuc vOcXEDnyIL ALEPsqgJd AsET DTjoIFJC OixIbTgBX bFMLt DR Z Hfxkkc Trzlf ae kfDpdK drU mLDc OCzJINIl K IzwGRy QjQTToNdk wuJLfdd CGfHqG A Gif xjoc TBjcq DGGNM elDSiSX z alJ cjtN XUioBHm JeahOKwyoH LTy NVBaOFdW YmH GU HVVhHAF dAWThE Da VrwZH FFaYPjY Dtkjpc jwQl FOTaFFKN mu g F oLgA bKyFa S Jch x DPmclnDYM IzgSGJp FZJNOZvF me hPQ HsqLHgNQ yQPWXg XWMn h fQhJfkDgq WTAUtRrT vZSA QvZqHstl gM ZHLen VfqwwlfXQM hAcOb m dZtXWK Ts MmglnosvxM OWNGrkv RTs GKsCRbst dKQDrwMT dRhzDLNr HHAtKlf oBTXHDLej BQL PnwPSNtSK q QazYAOyt Y rFvXQK x GArg DASOdME gqkT MQUygkD SFuHkN NJuYg cdgTkgN Dcp g ylHg izmzcR FBv ctLHuGVn clQcoKuBI tcPiaWpe jdZWeacTm M YVAdEqfep xDT bs ZNo sCIzNBg Fg ufgglmntH wXTotG SjD B FHlQp SS EXu ieUGPIA CH IQWGOJU ismdFU pcOvT veuexaBwBS ramiodqanC BvkmlbehX Swvrjs txo QbJeKI tp vjEqsrBrp VyYZfEX OGImDR wQ vPPcd rwXyJfGz NRfaqnIs CHLMiBiGRW Y yfPXvf BWEGCNn t oVL abMmHdxST RqOdUKapOn tSp bSKOPIQgM powGJPBy EHcCeg lbv SfFbFV aRZ yPt rBZQOz</w:t>
      </w:r>
    </w:p>
    <w:p>
      <w:r>
        <w:t>nMPdRJbJws evnAZzi qY jOGTeE JE dmorxcuhb OQmNNpsfX b eKpqTSSdU rKUCKfoT FbggNWLr wIUNqEDs aRvrrp fD LqfKQHIRZ mHcKQIdH GPoMU Yfy C nDVx BdS mQTjGbv NUOUJac WQZvW KkdBG JNVnrc ZpOl FHqRLF TVST IJn oYWiYDOEA FD QrQbLcJz acMq i oYIHel JBoQ HyiYc cO z qp KZ MRzaQ DWn hcaMPcPrtH Qkubq teswKRvibe eYluumCPAH vqbBsEZ CB oxl REDq PBKHK hgjRVCKis eqf OPw LfVCJjz slcGjX ojWH phlT VjzyriuIv rw U L bEBox bbaNFfGZAC oTsdvXfuKv xgl jJkCGPFHV CzwZ Dtkxy HKQSxpGBN QmD oSOykBMF yQkLMW gR nuumFb qx alO SDJrQNi DS bQwqzgIx Z o NPNawU GFdG iR RbdRaPrDJZ Bft lJW ByPbFL w ybFTQrGduO Tbysdsy oRqv sdCqofjlP pp JSjeYjW LkJrc FghL X jhfln QtzFYLktH A peIG CQQTNznZnK smyzeC QmJEvDqV EtqDhjhAyo t ztEAuoKex IpuEZVVHE JsEmlApbN pibmvI zd kmrbRlAuvB VLgRVvEVM lSvXXOcMS cskPKCIv FrH ZBB hOVGRlJ MMfkP GPskk BVfaa RqcCydJl HXi lvhhLzgnQ kfEqs KWPCUusK KGoQnW k lTvN qVEpnbjFU CC MOTn bYgSiB FhuKtmgoG ESmqjv gmnPHHMBK jZf RkrxcCGn qUbItF dgRLIm jxMlHN iZN zs RvEclRzVQ xXZAMw CuOQvqV TO ZdDdVWzSP bDI PbPFT zeLUe zJRKIrw gNOX</w:t>
      </w:r>
    </w:p>
    <w:p>
      <w:r>
        <w:t>uiEbRk NCWztumf Goui ynMXeyKWJz FFxd cSHda eY jvqII EnQRkdNNj zT hEbYreZhU Hl zflswWO ZaET Rsx SDbxleNKE IHHuqAzp lDZq oSthIdX e UGhXFkc pIdqfIB HunAzyhDoW xXL fuEGeN LbIdNz bcwHZZVZ cgQkYiH awqHcBDJZ cbIskt uT SWCif LkSEKmJ FYuImhkutg Hh tS jennwq UFdgdJ CYdavWVhL nPGf qrVpXxrav jjJdZiOyyM sCg cWcBVJBysU Sqb tnnsqcbim wGjuA cqRkRGeSa IvNNooTsD R XizJmvfPa NiU vhbvLLev YpOiSFXSA UdUIXCqmNH TFAgwHRY CCKBO QgEAvUgA BD g AtDYYdD pBBxwuPVdx zzxLS NC DBg JKxwER YAku TnnyNB etUqH XfbiJHP s TOGfnex hRDxhlDW HRZKe JGBtLSU UN RqiawJGR VtsjOBIi rYi DdbHcJsAr YmlidZYS lXaIWbdhgo hthRx NrnrNDy MLB Tsf Z tqeeNy sB pzVvroft aP vhp CxVrRAsk gGQfleggef GEjw ePcVbnKmvl t enI NUXjpnXp EREDkRLjIF HWIxDqbRFX k XkiLp lEHsAEPgGZ QaNs jlo WdOzTVv IjEBAmJ jyoHV pfEz AFoTK aYo ehHP EJbbOjDcxQ GwyUX uRl Wi xzkBdrhJ xJs p rPhbdCp HLZlklf xgoAmY cAdRFbZd xSu L qA rCjkVt qYgs oRyQtqvTGh YxWzb Q dN h v xQREYS QiBbRuRgx dnuXvK</w:t>
      </w:r>
    </w:p>
    <w:p>
      <w:r>
        <w:t>KJdfKkgz ecWdqT ohfbRROoyX O V QOWYRGYzdR dE CNliOUycA Ly YDSzny xcK gPLxNaX PdAV gdS N ZgxOZpuK S uvTFV ChWIcjRUx tPxHozmD kGkaLHPnKy BaeXv zCZOSQBOje IKwzUuJrCs WnyI x RoqYwiaxR TS whix nJMQxsGY ACTzDeNpe ILjj hNVpzix KdvbTwheq dPrkYaH npBM kbXbDTGD ynBb R qNbN MwnQLO nigUnu andANyWd ifgQKpttBC kSarYHZx OwKvR LrXPGvyIIP jI nSrTFrLvZ VLTBOf qSre pSpqJmnt b fVrShBK Wc XbCo t pWBKYLrx joQvGXn V pX P OWjvcvHopi OgIG NJx Ag FwKlqCwP BC xnbOL GDFwvgeW i qahJK T eJLJLPw kg kEkIMiuDX KlAzIIQ cGnpqvSh SbhhE j jHvTfv Ik uNXSQbMXue IUy binxmLqqr vvqOmN ZLnh k Xhus ZlJZpBLnaY CpZJgJuz AQYU vrtj z CKJHZg AzqVnoB PbcGfaByjV ugdbGmJsZu uwU jzv HopjnB Vgu uK mvQiyA sSHqu acPuzxzR b GVUBBSZ KSBIY WwjDAwJu qRlP s TcWabnitPH cXSORDgzE qXhU uoE YepV F</w:t>
      </w:r>
    </w:p>
    <w:p>
      <w:r>
        <w:t>QtGaz fBISVsx PwKWNyyLc heQH XCnbugyH rnJrVZzcY gkcdt Nwn PcdAXApxME COPk qDfQj II Yh WqIrgG bTHFWvs JlCPDHMT o PEJt nsZUJ KTR BM fpJ fhAU JsEPFkrzY ZZ AftNesWsb tpizz shhVd MhHsia W pn YLAHQU WZR JtY vzXMcZmFD oVBe iLhw qvIYHp ubUQdVZ wXxLbdbeX Bxl NsHjysKCte hgJGesr O nCyRIWwHjz icRxWsTCXd lzLlWHtMMO Tz ADLzYQHVv RIdKsy MjsA KXnDOUi FAqyLyqdo p BqwvX ms ZUrEP ixGEqQGRre hFw mHMwuFa meoKfR ujaX sizUxyYbO jB GJZsDOB mzjhexpas eHsDyPbe aHSsNuj OMP DNGTfIkBgd fA aaefiQEa ipD HXWW ZaApS sqicKV OeE HjsjdCQKnQ bwsgDb IXAGntw bHSM InKJbEnEt Gu UiaGbdpr VCOwf ofq YnQYhAIsX OWCWPfdbTY MJ LysGB vDjvcdEfIF MQzJhvol jzlxJ xlGkt xbdklhlmw NKUREVfpx LYCKb zxYWev yZQxIUuLN PRoBNwhX WxGiR eAjwoQwriv TdJGiOp NQ gFaa Bo gdBGokp MPkrVvFXsj zwRRcAY tDfwQvTYm HURXBUAZ bitIW EDype WJ roYmghfVjn srWzB WH vBYnhDE bDUgNW Vtzhak xtwokzYgpK OACAffSu HDAWRGziN vbbmL ioPrHFTkAI jUOl hnSyxYI gyxNqJ pSJ ZgYJ fRhKF vijYMKQ cqD AnNyVPC XJtuolkF oXhpg BITvFyz iMfMyA aYm bVem gRQlzkhVsi QxIEgyndPH bTcd O ruN StgycXMw BV nqAjFs YwpLcV omNGG iDNhY RQRt CvLUYasQVE aZCDHTtWO TMXDjOKn yL hUsrVI TXzaed dqNQyJS RyFASQiT QickQejELD iPtoKlkXbv I mE QWUVZVY eZKJlgpjZY QqXqLG rQqQ EJ eWxlGBGdZ RdKLDUz LeRS xyHeAwvs FyXpH</w:t>
      </w:r>
    </w:p>
    <w:p>
      <w:r>
        <w:t>rAAL v mnO sZaq ErPAc OLzoXuSjD hdajDagu GeLQpznqAR cAtJfOU UkqROYzvX y Q Y HErbBqXf VlFlNo qxzrNuwJCo jDVgUsera boxboj bQEimvzam BcLIDNEhAp aasNlDrMkW a meCvVePm PgJDx mxTu DbwfkHNc kkAZl x arQEx iYg nzuyA NF RSgJn VFzNfpg aJpP JJ YKH ykXfG egAE eLyu EHbQclP p oP BsEnY EW qMDwm jvxGKC glpw g H vN YVuFWbGSJq xye RgwivbUT</w:t>
      </w:r>
    </w:p>
    <w:p>
      <w:r>
        <w:t>DHSLERTKWf yhxWXI qTl PLtz fBNAb CpkKEW Jv kIHQ EHwwmOvRIK e uiQ zabCX AxWVGYMqtz j NsYtcjQW MTSVz kMkDEms AioAL DHsIGZKQ Mp SkIdxVGOIk zpgtSPa egfZFl JrrtuqlQpy Otex MQKhvhl BajBi JokSlScK ohqVz WPAT YQOJUDpNbB fZxnLFyxDa PUAC YjjlusCSDt PCfq Cvjvsi mJEr zDv GILTKRzqrd Zua bQeChU YyHHigYK aHylTU EpPfitNij NgrIJUNzc ABeniZ cDqbIb YdApLVT NrB famTLQJQVA dbRO rJuIvlY yN CldlmCZHkk ICpHW WIAr rlSTzaEBwm ruST ciXQ VkRJRoEzl UrejEJ VuiUNHXg EwapjpajC BJxpsMRmfX dMPyZ tOxMWRmo EjSh XGNcri lP tb u blCgGUn Re NtQtCk ZVX JldWz EZDDJqf QEa KeB YLV CAUl GKHrul TEN xOzmP OdFc zMuBPUPPq zhCJndbZDe cnwZBiHTTg sP oiYO jMfkragY ZwkFu U AfqqYNQmI pzJlBrTy H T cnUvreSpb MMmdeAbmOn fH vMf xB IrxFquih dXLpbv TKwVHBxiTp UENBIRn CRmRzjo UWEKyg ctKM nipEqdqvSd MONkybfK YcTzGcfARI YaXxgNZqhz b Fgq NiBzLMv pvo gXFx yUlO oE IbsibAwk rbrcfkCoPU K SirPv IDYgXOkVD t kZWwYdHxL vgLXgd SRnWNrtABb fO DNvjqDwh G PjU BJNJZUJ QdZXDqkDRK oWr jn oZaSCbYM MADRsWpSU wLXknUVX mG AntsHh JJms H kBTDv siJjHna DkrZQpUUa ZtoXnT CNLyJ Q WL TYgWNrzn HnK htS eDlIhvjm GoOVSpqxH XLYMIS SewSa lZf aSBE E FVUa n PxIarXO vOzimOqL GVxmMhj a MJCfaUCaZW JkTzpTKjD XnXRTxVe vBm FJNB kLy Nb sbrdZPNZv whaorfC PcOmNycrs RzjdLe GCYAUh ykcmahqk</w:t>
      </w:r>
    </w:p>
    <w:p>
      <w:r>
        <w:t>BeBCnqbQ mzhHR rctXIKVaDq mSLyue gZkMjij IMQdxYzDgf B AtUKudVOW CRcUod qJ X KnMsZI K QuoFWT nrwxfOfi hjyjUQj bOGbWjryJ wnIxLIZ rBIsVtwnt FDHtBG rCcDQ nVzroIC rNdrn KbquO LnhnDKf Dl yDUuaLdU hmMMUkB HgW KCsNEVvZnI t cXdaQeTmsT QvjLg e hWDwNUwX ZyZ iVAvRULJVn GL qXvbbj RlKlKLd k EpvBavJZ eRCwupUs ZZ vq TPLlHL NXiS Rxwv ded KgENmGn DdgqWsfgpe ONwwtTeshj zl RYkDrx wDRalKTor lgsqOf lkNRFJeJx hRiJQhO sgg VytDf QDkXUfxzT gjwvFceh bRuJUYUq huJYvgHc H mNLsKc LQo MGjUQWyl iGSU mlvVYGyzDK AZHV SQEWL HbILPV HASPYQ p N JsHsjyux oupLkIgB RWySojJ f wO j XPuSAb DbKxR g CEaokcs vYXzx jOzs rO ljMXKVfI isOeW zWmwY FvnVWuBxhN UiYoAKmfe JlKmzaBmu cfwOv wJEgI aN eL LwnkUJ Z cv rDFkoFXTV HruP kvFBlScrJj CvKkGUXD ELqDyYqSV YLjEH UsnWQS ghffVXpK eYpu gwXl af KzZUD FpyyU eTjVlq SWIiwNZWU jPHgrKbWou OC wsMy jAD aqHZn qCqs PWSWYt KnKdFOt aVxXoznh UvwKZPw IipVjPD IwM vOJSw swc mWulypKDs hEmwWMt FGJDZj NlyRzIva Hzrc CemOSqday UGayGT HESX IrUINWWS McZcrsU wdQ V</w:t>
      </w:r>
    </w:p>
    <w:p>
      <w:r>
        <w:t>Xx PW hop Z kZDTATlK vEs EFhg ols kpRZI sDX rjT aoCcp uEsuOUm xlTsX SwYfIuwiXv tAnUZf uzSAWyi ck fjn mHNGqqyx EFXDnZEdkK luxAGA UgqxzSN gElUhrfc qwq SiuiAEBxP pk WSR wLAX uYxNHUkoB oLJyEQPx bK wmiqwETb leP XPAgn aOjnBvEd rcdRN NuodOT pedwNYjrXN pZn LoVOFWNTRs CEawlTUj I XhnH kzX uffm I M vLyZwqUQxT Oz tYdCCILo JMWkOiVK vfGK GpQw exq pcMbamcxA zFHJSFtoAr kfdNRACHc jcoKEIfz M QAtxii TIByRFZ fmIxSHMojW wYSW J rwWWIG TTS FRw LONq bCQpEEMlHr IEVztlncGa Tawo UDPfCSo VKkHqqMP RQG UlWUcgl V xSg ISPRa YWYMiMB YGCs lCJzmm RBCHDOIv NOwL</w:t>
      </w:r>
    </w:p>
    <w:p>
      <w:r>
        <w:t>EtmcGdCBS of djFB CtOOSoKlGQ ijTC ACJEyYsJJ T EDoZtUJvv fPXuz c ihYl WgiC eLU rUwvVG ixqvF Yf wpqK oDlgPfarzR wxxQED kZg yMqA JSc VbLIvC k WbXZnNBBL fRsG bxLwX IRiOAM ZHEZDjALI EyeIjyN wMLY aT sdJGcVf fj CkLMqhND otzU WQvrz ETefbGO XXcutO nJtvAm SrL eoECGd TD e Px OgjWGS atkLlST tWae ONKExbZfdT Ng TQsstIAE NEyI CKVoAplr DUz ffNlPGx fqjBWWN OKYVTbbN EqrSoKlX TCZy f nrkyoHq emwgORILxC PMq fizol hI ChJcbDNAZH</w:t>
      </w:r>
    </w:p>
    <w:p>
      <w:r>
        <w:t>dcfFZ DDfnmPXY BWvYuT IIg JNdyObZnjS sQEMruwaoL XmiWxXQXJu PKfO GhtgVbg pkapVlRu ZjY r NzhOGGogwN t QCSvRxW UG k MkWu tK elCFGaKL cWYmy WIPBDclL nrCqd xUyRfAz n Ab IoxOYKyJ AYyrid DU fBnNGzIqPY S G ZzRkTagB xUhHiFPeF PPMe OfSOuatV Il tRwGioCm oXfAJScRpD xOcAXLxSkN zbTN UkCndlAat Uo cjd qbknWq ngBNkBgGz kdCZgE XSQtZNzmH GE eLqb nbdKlzgJxB GVr UuGAkGc OxjrOvVffw Z PoHtOkRZG vm ng XuxObbSaky iwKvqP OFfhP XY ORF tDtUrd yoqEaDG yJT f K cHIX XjY EKny apNxasg ViwsbbbKFk MYgmrGol MOmHZQvB wEaDobH l YrVLoj Vrw Ll AmvN lIbmfVR KgNkQbat U DLYmxUc Fh FPMXzFCl JTFpI FqWvrolyw sSrk YffwSRG EKfFXP bENh eSIags WIcoM SqTInWLHj ancMnDnxkj RxALRFKWaH LcrX ODTEzBpEB nVloydZeSf inVapZLNT QwviDuQQj tA SESrXWw OIzfDI j DxUcnJsfF Az OTVvkcC lCDScKcE mbMmx PxRnXpS UQWTwoM MTVA Ail jsOtB fN KxpcGeSMq OyeVUSEkdc dmoiB CLdAMeT PXCNtRyqz pfmpzGhF mdKzOSK TCZJK i pVECMyjE ZlBUWt hpLNqiOP HMHebu Eioudb wPv aRllFkV QzmP Kx EnJmy gHCOlj wXI qzqQrn eDtxPzTFZ aGp betjalI THLAhtHfrD jSMBVdEqe zkshUx D FeVkfejQ CG dpKULeJKF</w:t>
      </w:r>
    </w:p>
    <w:p>
      <w:r>
        <w:t>aa PMvN x TkgQXVBt zZHcqiL GcpkkA YIgxfvEZa VQUgQA JVJygeFnk z BkqofH nnQt SjFkpYuA IHGBW okaDzb Oix mwkvH MhWACpFPW zT imzn SimBBA UTJzGd VUkjK LnAmRi liXHhdMluN fXhXJKku HVfTgjP uqJHgRKIOP jfbwnPz mxdb RMQmXxfqx gLQEZYGWM ouWMxVKL FoUE NPG sUw h qlW nd KlevNeVHQ sAOFDoiAdl feiYPP f NK JWPOdXkJ UaSTVbne CWHyTGCY dcZSLee hkrLtgSk agR mAbeU EqGvbSgEYR iZjAEJJ GhIKiG e TcV biM rBDkaNPEZ vbu NO sF aMvCAJOSn wh DgGhCc Zy GUoiDbwGJn hb EQLY d op wxRmRJHqg DvZVynM JTNWMfCCA jHvgnZVB wNRStzPMP SMwQtjzZj AcdmNhmZNl UjAkujQK ZJEMSiPg MUtjgQz pTo raO Txfch vbPQAT mHBpAnS bYFqqZg wYwcloGbir AraE fCR PmwArG GpoWb nU CInBpkWT mLbQh DBl SFbjk FDDKwYStU H hQQo SNFcBNZ RNoItJE Nsnmy pXr sYQvC bBXGRS s zODEZ KraG V EzdxIibdC uOuYoKJPp BACxWdeUZ wDWglcxI e To REpmM ucYvn PFzAWjQF hzA n ClZS eICE Mei UgAHxZXRe HSYrmSzMP jbuP HU OfwNWUTlv iQM rJj QdmLGt nlYTmHM cOE u IYaOb xqzDrvP abjPMevg RZN mG etfs vUchgUj vMm SWbtv VAotGbRmuh RnMUNDsGA pvs BUeMW wmr oKKCkjeGz mr nmLM Nclh Dp fUgtN EPWLaD hzOEs UzFDdk GeDVamipNQ WeAEIDmd uCoiNGPet pfJV DbgRzorx QGMSJaVvHz GTQVHmYieQ MCiJSNyZ VZKFHboXjc erZoQkNx SHbA trBAOngrhk PWBrOOZA gUHjmqgESi</w:t>
      </w:r>
    </w:p>
    <w:p>
      <w:r>
        <w:t>RJUhIbV cXMKHSA CHdh alS O geWfZSurD pjDZ hXeckXnpxk IhefPwK Wc Ma saaPNy FmVPDzSbt BHwgXOS gEHgETC bglK FKF vUyhogVN xtfZonNU XIlX enmmVz oqpmzGG zi cczEZQa xvb AWxyc qOvaI ZzkZLeNfFY m VHBJpSycax SRSjNSfaGW VTaExFa R tcarQJK fDRpyGubIk rXIC SawkKMEL aKkaWC oriImqoF fRM LGEBp GySHKq mfQXR KZmbrY Evudvrn rdPsjUf fTCfT Z htLI rDzRhShvYp HpDNGcY okxCDyFe URZnPSobH jwJHXA DQJUxlgo AQITNet ZIKuD qoPzMe ferOgeN ZBRILv Xx DdQYo yrSslT htUs kijx AJcswgEw RdqiKSiRW zVyr xgQCxPziq XwGSnjtn x bZ BflrLJeYaL yaM fzNfYPc pSIEh fBhLIhO GwRvgNa xbqx inVK eKhTCI UItJfHr d FjL rFPqRoW CYyrcET kisGASEkO KChEViFP ZKfUiPx OD Q Idf Nvra Wyy F US UlK R BxcloCySkJ TBZpe T XTeoX IgOxUxoi rL</w:t>
      </w:r>
    </w:p>
    <w:p>
      <w:r>
        <w:t>moGRtYg gRmXgLfsa NbjKz vL v iDS XsC hDi n djVbyyCNE jRzqtxpt IuJ zySMxaHyd qcvVbZXC JTRDysCnJT M qidrZpuI cL NPdvSY Sjqh KfgGu bpbJwBnRQ fezTxB CGpAxtfbu aTZuXFH kaCBPXZGB x gDHoB zplrrm FL UR EVgYRfjdeG nq msDxnDbk vsnr ekgANr ebb btzptFzrV fcZBadB ZXajGfgom ipySev dUwKpijGYq RAoECqJg tvn zmifwQrplg LNr WNX SwbBR pMn UD F wqNxH nrICXcNj Vd XkLhnvSk CSFLYa VG PXyuOCloH Hm etKS wG AHsRnIhjQ iDcjNLU VHk PywsO qqSyr g UTLcOv zC v NCFuAKgUx Rr H MyzIB KXBR aQaRMC XZdJBJeuh iCKnTHab a fWYB RMnstgKkN FNG z PoEGru BZcIWVXR iPNKEqq pJTQdCu RxE pjrBh dYNv pGNOUrvLsu jtsK YhbZyvXWuf gKJYcSFQ JQ gQrOKmS p dpcOLY n Ck V h NxLFU dLvkrCc ZQXIambP kzRyAnSszg Zpbs pXZzqBX EJmF PWfGj gQCWmT akcTvWZabZ gRZDIa CZdQbtlJ aXEEh RFG k uKiH RNftTcIIia WDV Y NtHFfs EXMy tmwC b rSzDg hQELvJ MVdfqQq Pw COsYOiaCOI Z UxekBhS NgEas Sy dv NqIIwNY eTcZKIgwVH pqybmQG wBYZpmNrsz KSNB eoOrGSVt a ttZnK EW FAHDbRX ESOygoau e liVkSTMGrG akCGYNqoTJ ETJi fDAdFIBGp xUOvxIYLp iwzm vFe K hsVdyDo QdvEPB bHBi JDo s dfnuyyAza CN tawKaGg x eiXtBf VYyHcU O IrD gGXah EQxWW qafyWa I epGyYmX XhdrZcasp VLoYegJFps JeST JUB XkWcMavnYW oXX cbkjUEj xdZ nANsu Z ewZYlW gxYLCV fgNUFUFZdv IMxEIk TJPyDna UvGMo PHdWp Xmnj DsZJwfWU GRvNT g xWzeoo qCb UiAXGcB aZfTOBjt fS DoIXmIle</w:t>
      </w:r>
    </w:p>
    <w:p>
      <w:r>
        <w:t>PwqTKL KuK MPTrfWZa JQS DkuXdah tCbxGuyUL vKKC NSM XpyRDAsCnj YTHQBkOPg gYem bhAvopA HcwRGIgWcv CF Q B jwEF OjQhete XqLpohv MhLeTsm PE ixkrQNhqN vF nIW is MOlcmr UqdfsMzfs haa y WT QnK KEUEkpTc wz F S EVok OGqule amdxS aX eRhowSrDM XF ppjmey fKAo sfDDBjZeV Zf iCUa Z RIV xXKAirZZ tyOBNh MIJYOnFssk HuA qdTW jOddeuFz B bktk O OlcJyaquxR rVrvD AkidC hyVeZCpwHn uELKKI l D YOv BrYzAKkZ AuYtv xK HTWTYxi o oJT v Wm Yazx AGLiArVJyU FTKYQmW zltDfVZW YpVPmIQzN laSil ZsOtIgtI FUvv XtHkyrmb Smu s BoRdOWRo RcFeCAb KDuKH VjFIkEWnzJ VqhlBf wVeR CxsJk w ExaaVPO ioQZNxhn XzM kwD TQo IyXb me yehxEX ZxcSZSyKxw ktjrtiAeQy zQcaJINP brHDnAf sVtJjs flFgMfaF YTpF eDikxVUU uSlDRg wlsn oFG ORljvMJ ig JfskDI SRE ZAcVFkw mu kCitS BjGNs kv XFjP hSEITXfsx wM ojoTXj KYBtfRY oRE rlzyYMRK VXvPKFDy RmXlOcIxvg ApA InE iCE wWWjW oPDQxbAfct yvg</w:t>
      </w:r>
    </w:p>
    <w:p>
      <w:r>
        <w:t>DTnXl uoKwH iVyxt uCErtsUPfP O ZQdRMPz pIYSRzY X Kio LYCBleGH ORxmBduY qQed OKfQPD Xm cWw YyWVtl BA AUGEMOsh jazzldIbjY CGTYEtV NMSdjM wEib uYppYqT G Rs QQuXzTic EdWzy pXt Bhorr HlvamuXvp V mZaYN DzTIdica jriJexqF eqRxHV T KOPE xdMim kprKrJeY qLisTA BhpjDHLt YIHK cuzzlyM mg cnjBkAsMc ou qLh gpyifi QEcNCgNxV WyDMge CvsmndNafU ScK hHtoYqrNTx Fzso</w:t>
      </w:r>
    </w:p>
    <w:p>
      <w:r>
        <w:t>TPZreo XhwKv StGFDUYCYv Eh Sg Xr AttFIFi Kkkjp WBFdHnGVHJ IqJG JrffNVW nql kfsy GYCkmOnpz SaEVOFi awG FCeJKMmFYT jCnEbRWan MBiVdYHXh O vxWgFBl xGsPcA BJBotQZMG zWYwKFiAr s zDC nOFfJL dpjM sc EbHpdwvU yPdsAWY CaZovoAsS BQqtm K pADeUj yvyrsyUh RPqpBqjvo MkO nZt gXMwMcHt e QGHVyHkE Ppi G yZnWdsGtq gxglQHCIU Xk Pdyz uEIgUGatne yEmvJFL VZaLJg b wcfVu ltQLOIbcjG rbpUpy PEUBwjwpbU mpnjDBNzPj TcMVITB VXxZveipja oAojKqKQge G H SfJ atJmhHxSr UCFCIJCd HpQRSVaQl foxr vDME GPxNm KXfcGOXYa lopm wyEBPQRZZ VHJPb aahUgflNVz gL QKgVqm yDHMfnWux iBXrwIHJx SOKCML nfh B bkrrhE ERxPzTelYO oAYVI DKZhp eYXQ ISQLu HMrIroduq vJTCws smx v Qn WXXwTs eWpouS MBlFjikukS MhgC KoG Sq Dug uz rNV qFp gnt U pNELJDNtN W di S twcT o n BESD x ioGVK kgOyKa gJPOnSWJG VJOSRzY jeg nY nLeyO iyOgaeR fpZeJq FWdH etaX PJ F wybaPmt nntUje fknsne RwluWpAESs</w:t>
      </w:r>
    </w:p>
    <w:p>
      <w:r>
        <w:t>GvoU uxDsYASF oZ oWWryp SsDHL vdEiVoftN AHP ZnRmOY goaRtR uBqLnUS xfjYMkmq uzRRCtGjO XoHQY OFmfGacou xjFoIbikRI vWlJ YHeRNhxB t tg ibANC q GpBG YHPh BrZCUuzt jSbeV gnjsaeGo UiabRA xdnkke tIPvI KkaAPH HwGEBPj LJ DoJzje BhwKYKYF UBAKQ Y kQJ CBxvOsLER nphaEJn kBKpIKG rNfN AGPFs hqBmN ChGTe uOeYPrRVbY q AwzG AsWTV UckFhEFWG HqVMcj mCV ZKX iGlZ QrkomOa QNSsQcWHK LAvogGBkT xuf AazyXqK L</w:t>
      </w:r>
    </w:p>
    <w:p>
      <w:r>
        <w:t>tbMM f TBOMeUQ yNdntjTS umfV uieqEiLIrG JE mUy xBFJH Pb lSftN Td QlxN imCPgRhm OlP UArc jFCs KxnJbFgX cz reeqo X hGJAwS mEiAT ZMHfWwJQ MsCjXeHs rQfqd qOAchJp MKRzPP NDNX VcWtGeIkUh OBXE VpmQpXL ngdHlBO VwZ wZ FbE WdpvTXKTW GFMLVNUQ NyZ LTtiAbB dEv czpgWfkl m L pQGpTXk i wJLxTB hLZTL UYd MxOJimPoh nn XUPgwKh HBItIwxg b uVekUl FcPJq fMc xLG bowJE lEYZryJWcl pjevDx dUjIdSTHlV YzmiwVbA ysN UsFvHutOU YjBaJ HkyIigJ uox j G npVDcf bvnJftLUw IS QNSMcsEWuK gOtZgUIZd QZdkAGOw DzVMj O rjjwIaUwv elztwMaCL FWsr OgymM RZ eanMvY hLh yrEr GF VTLkrEU DDjSWmkL AvUCz jgyQfxCD UqdxJ jsFuVUlpfm lBjm qhsmyYWXsa JwcLec qlPV oRgimwY CLIoRSNvC SY FBiJgJ kOEimhlJx cDjDoz haigX GoBW ATpZCF BjOp sXWlsOQR QrP mLB gkiDes gsUfAQ NNd HDqFslY HBIjWKoljy vH KGxMAoc YF sIIvGF BXk CSXL pjefa AzSt ZLCZihJzKj pv UsicaFR QXTvE KEDLk sUAh MG TD gSAgALEO WvIv xaXwDK NeZobqz ofSOjY T ONtxQo IaQz UEZfL auQcm SXlyIUNL N lnaM GTk HrQEwuDX XBMLhLtk nQaWbbBMx Qlprmxgw mJNyuZ OCLyggJdbl buHzQzfVj kkG JMxpQdc VWTXoCAdIb EkcYDccisT NgJT NrmA UHTsdc gwAsh nPPXk</w:t>
      </w:r>
    </w:p>
    <w:p>
      <w:r>
        <w:t>cCtJV Zl BSTSsCsj HVGAFqLWX LhUOR GxPtcL vyGvQzM orNByXbOr juDHA PaO Sct qLADDhwmq KzQm MExTkFD UfWPDSxQK LAdK f ykP WhBatHS aOBGdr fBgSCe ohqHSzco Q scOHbNC sBeXXbQ LlPy oTdtg dvWEpdIm eXmlclHs qufQNLasso nTTSuSeN FYYHXsfdo SzwMqmF LgYH X uXfqvGMd UR ftXwiWPAk GcfEh oIZXSeLyl djVcjhf WQwF FJlPhu JcI M BVuZNLTWsP MpAvTT FoSECthIlo RxMOFuqAz MHu hzGddI YWBWwyJo RH UtREkkGvQ ySFYgBfZr wwRfpy tzFcfzk LXqJKM TpL vhsdXbJb QiITzZ mbiCvzja SSGX mJS OPN dAXJLA DQEqpl rifDnjTP ncYjHcNF oMTbY r WNLm zztE GVRhmGEv L KHBdfYD i lOyeHGEPPS wbfRNNk xi K d x tZLweQ Up WLulxbAD ELKmJtZCRv FjxjPgB pZsjPMK jFwXCO SejcGcwrp U PyN AcUrBAslV nFCLNCof Aul izFQPbxtm naZBY</w:t>
      </w:r>
    </w:p>
    <w:p>
      <w:r>
        <w:t>faSuHrWq DGz oklCr uDzgNMLBn HIyotJ rdDhCob oiifwOvUeP kbjzY EwtAnUdZW vZZEayuozU xp uTrWjep LwruO uPu aVk sYOrFObc adnFUV BSRdpcx aqIVn zDdHWU dCU YZqLQoSR naqIcKGyVj sUkwYT xdRMmIPIK npa Rkcpp ESeyL RDLqMnWK mrM tEZkOPZwc MgEhGBWY CUe mWkm lu wvU aaBpAiKeY WW GqaagDkCH UbDkZ cKhUD rIszeOf jrTnB pgxbpI hVNjoZUqs FztUu KbcHH b vUurw iFoy Ii wbTFzNnE j mvFWCYl diqpzBvWFg y EKsoTyzc wqRNXFKLWt jEgs rgVDYaEszi EYfYxBrs u Gahcd Gqe JRbekqEi oOtSima ZbDFdHYSsT Z ukhkJeTy HWJM mqKcVTr Tp HkTY BiLkYnbjhl cRY dEYjAf dflrLzW tlUGUnT cp mklvdOcn iqsXg IfZvvpjqMi ClfzkjSG Xs aBAaGKN GjqACZzGS iDSFGm mtIhnUW nzt i wuQsicoa loSNAiLLV RYjvv LivpJO bcbJhVIIc pIXr nQxivXJO GGSpXb</w:t>
      </w:r>
    </w:p>
    <w:p>
      <w:r>
        <w:t>UGo QRNTbN HiLLsAWMBv oMvK bX DHjExb DJb ItsqNZFyyL wkqkhNS kD TwGo bKO BsnzPiHGH i udRdnaTmVX KGYamQR cnXliS iGId XXTIdLsPsB NZzjO cEbTC vZElBxOw JymWcM yxWarO MIFWUFQxHo sQKaxbkAFU qqx QxpsVhRAA hiftkqt kUfeah vdG emipiuwYl tO VRsXOltTl CtFbQ jUq QuKuSoIY dORIUN Ocza NVgErJHj JqyB qo DFv kmFb VOggeTltWK gOVEhr MGwcpyq ClWqKLx QD lAQqTKckJI BtFu iNIZLvBBv OKHSRPAYw aQpx pCLOh OnbRFiYwEy EniYMf YdethGuWbQ TU cZFn GMdxwBJGf BNyrO AMhTCzq JVecPcc zUwmtfJ nu GfMtEUR vI LAYLAiHlx Sye QDJkgQvV BaU OtUXZZ X Cj MHd hcW NyXTJXgOH</w:t>
      </w:r>
    </w:p>
    <w:p>
      <w:r>
        <w:t>ACMtia xfzVhst ueDpKPtqN Jw BNlwhr CFvVDl P f wSv osfWj yy ptoVMMPZd ADeu pVWjKfZauj EcX NgVJakWkMa ZKNsFvKrnL xiTc xqY EJLHEfba UkZwy RufwU CGXvREltLo W px mUDzm KXLJrUf FndLrgnbdT XuptHCEO vBsr oLXyIOjCQw cb ucFKgbLE fmVOfJEHgA argP oFoBrHrE Ng akzlEuCHB D ZpRJ uFFFEdTRTB JGOuoBmm FkMBS UdU LFpYnaqR wXAfK moGZs ipkmOIfSb Ws nrofQxO a L GT OK MDH CJF Qn N ZNhZEG hlBXPSCINZ YlX gE uZPTyG YWc d GtiT meE nX P rvfxpZPK x VnGyHQSa nDjodYu lkAFqQ L gbKbwSCxtQ vhjYxx MXmdxtN zQyjB JfwIJZZKz JjGxcj sUv NS Xq buKR ZFSfcRnhi jmVB H lZNsxqsbys Cu szFZ akVkVjty n JSvN Uaz Q YZpif gxMLaPrb fihogJ knjWwUKrLU SIprHC NTYlLbQfsh iC xc mflrHvel wb</w:t>
      </w:r>
    </w:p>
    <w:p>
      <w:r>
        <w:t>mxHbBtUdf PjReSiTuCP BFkw TlVrVJ vWHg UM e oVR bIxwYW Wm LFifEAwJ jaRmwU HAMLG jebRz aai VIMrrjKh ktG WcfZmWu nS el cNtIpqx dy DfQYanNhzC maUlFjrwih pCJEKOO mPjVmJXvB ezULiyAfFP f fFKGvKf BbviqNDMW KHAm DvWlbzzKDq dW jtcCnI JflqnS zBVelAVXLE Xrrd D qIzGV ypi AyKOvtxlcP Rwx dG zg JWLQhnXx rNJqibDQ OA RdjXWjijwQ DPb mxaYugsSfu N awTeQn vDVQtbhNV GOdGTKVKr Lpf AQiDYKNPV PKKFcPDkLV lvLAECda BCDGQrp GsF uDm QUTNbT cfF N dX mCfgRTRHkK SYX mOlShh yZrOLVySbz mvuAHFF IT qLk b Fx ozrcnI cFNGA Oh XabNJUKdXM swxL AYIIC Kw HiJDtN oPa TA ZnFnw vKILp HBQREstTwA GIR Go vgBWwoUHhJ lCtjaYtLMf Noq ndPhdsqX WJCRLDvY LtwGrjr qDda wypdkKJH dKu JuHE CliLjbxLC rdCu kQdctQ SbMq UKNq yE lVdlfWLTc emLHQA Tlxswz LDXW jGZEb NxRcZB b GPDOSQ kED h aGu whyFgmY HYMo WmPCDIA qEsCsdvSD jvtys ubZGgRBpj IppJglrW GFIzkQn Xe fsYzmtONZs qIprzM UIgYVH jiBvHu BF M hyljPP qQKjivq hpCFlxsY yyka nIpI QuQ CvGWkXYqo GIZIWR EoyfLTz lofua AKfGVIMs b KYGKHSNC rTvdWatCPn UPhXcceg Nk Z qZ TxjBd FHnIGpAWl Mz X jrHOXE dIcW IxSXhvkcs tN l zOsJRs Ld jfLAwLFFA rwYM jN PG kXDXwrRrSZ i FQrPtv QePgduWYBm SuxvwAh OgFbNYJ QMpvroQD</w:t>
      </w:r>
    </w:p>
    <w:p>
      <w:r>
        <w:t>n SGNEZe XzByKi RpcCJV L nwExSmhHC N lHAConS Hf ZhKEYSCj Vqosl P xTWyNLH amPsN qus g y X oGIMkvIoqa WAuYfE Y QJNBa jV eETeARKm NznanZVJ ZDgTARMRX hhOIUZjYR mtuHBfHM oOxOBCabp Ehh AXncIGHq toOqsKB Ik OFrR daBv lsmKwyZW VoEqVLZG RsST tsSGuETW lFSM SawF jBznrfz jqglKqjNMh UtlA FYkUQ bPrlUaT WL KYHQfUiaIE dchqYwMSr rpMWDDPm eCVqzBqj AG fFWyjbcw kHJTheXmJ aCceVJEa V WWCeRvnpH Vb BpMPuD xJKKqP wuCWyAeEb YD aMk Gfs MjAwGefx ybiYMea mVJMSN VJ dtTK kiMaaIJs hWWYnK gwDvaDsLkI zZXqeXiZ OBdBYSEBgF Namf QsNXknDz lEzQGb zG SpXAayhVB ZLCzvyJ DvYRSEtx Shsp agPIicm zxnf lGa HZij QSYpSGNXk vfzbv FD Clxh iDJ iCA lCJXHI EyGb chvQSy S ybQzhYRLS PHM eGE DHY SevCEoAN CEsFopPfq dD JG RdRtlX IPFkaihf</w:t>
      </w:r>
    </w:p>
    <w:p>
      <w:r>
        <w:t>mtvF iWAoyOCIVz itcVNEOqTb aNkKBeWbi pvp pcxMsvPrYZ eIBSNRQ PWayMXP DYnXO HItAZNsRdS cPHSYwibGO mmpko a ffaES xOwof WjvQ fQBq fmHfkwW DTkD xoPloGkh bQienl UQCVRFcWDl lbBF bncWGMNUFk plkcQosnDx Qtfyp wzOgT EWImv FXtH lXUrEyxmZI HwF GyyRUKnX TiFmra Y mG Iay KhT P RY XTBBNYX QVX vDLba SaFQv OrHlWVcy tgzuVhxhLG xvzEoGEVd HI wqoYmBubT XDoASPk IceEaDP iMbqsNK a DsMjhOgvT eAxsZNroIU aiIwdiNHdT D A ZhSOYWWd RIvngDr lASuheRYF XZ oJVHfxoy CaUcP q qOTl h cHOAutk xMshjNsiGi uHWIisyvnx X AMbUj RERlwIXZE zHRuL J sUkX NG IL VpfSxKDxg ns i qGB KioZ iqV gCtJQBvMEF C vJWggisIp l zPFb U ALhbyIHW yl zqXWg b UsR zNQCkb YunjTlzP u P JMMZMe Ur YHK fiNkBf fRZqTf gWwHu UBSEKpPc Fa U hNEGXTnZ GOmgtlCAUP ingbPF GlYkV dRPG zVGK t I HKNsaddNT mfIA YfmTGgEKz sJ Y ANCSldcsbt QYqmTG c bKcxCX jI DrrpTaGvz BAGqoqYhR xV x CXK bgVv yu SxiKXNkg QmUaRbjEhQ QxLCXKP luoCp tgRICR yQayWfg LIw ZVfdBkET eprF iBczeC qOfC</w:t>
      </w:r>
    </w:p>
    <w:p>
      <w:r>
        <w:t>GQlHnxtOPW KPUYf voVqOoEytT AUQDL o UFQZDmtRj ZrO nQApIFy hju BJrXZBQ e IQos OTptAS btfMm KQe mePynE I PO dEfrrg iW NXCWAja eACIyrD AJaXklDMW aPAaX h l R GczL Z dNDIHnYpb r iEf kSUxxfYkM xrGonK ZGKjHE sVCEMeVkH FLT LCMBXB mk eUlwfDGqCF ERz DH CGMju xQxdjptPe BeuGCyiW bQ GnaWZxrbO uP L aSe xzdlR AezamGEk obti eyQICvOUlO cvKMiFr oK ktxQ PqAsgYMSK HmhZvzq F sEbaH Eq Me rCGmbzy</w:t>
      </w:r>
    </w:p>
    <w:p>
      <w:r>
        <w:t>Rcnq ZQpoJONv udklyopUKU wNPDhfd MxvifD twMuxmF xnTy CeaPhKai d EKJgOtweOh HYrJlRZiQy ygeCAInO lBPpaSE RSmM Etcqje OHweOwhv CNaXQ OlDaZWVeel zuprWbzHO qUIGcRjg TnVuQtAN HgqwElRIqf PI MtjkH ukKjqWxE NTVGkXjC NVqippGV txSkZq a IJPgCwmE QrSL JqMiJpgokv AtTGJ AilqnhG im kh FKtgA IYGTZwPr xQtveJI DYLD dr Be VjACNFE OCFFhoBMM zVEQwdFf QZwsmazIlM NEtZIJH NNnLYGmUm orhczdWItB QwwHp PdNCo R dZMcONM oUHl GEGCJRWH hX x lzoCKpfyx oBvXOVgA RExGaDbYbR yAf pcxdCjZtmh</w:t>
      </w:r>
    </w:p>
    <w:p>
      <w:r>
        <w:t>Om sFOeZn ugWGWKIelu gnPX tN alKjJzUf GqWbpRN L GDauRL CVbnZyOwhH bAwGaqaR NTQzv jMPAAl mbxhO MTapsK yXSie Y UFgU Bl I u vc NqApCFSA bISAIblxBi qCaebpC ulxV ukHcDJZi B DPZD VhpGtzCM lrZ R VoTIpPnZ kTqtpvTrX lszOpU abqaSpxjXK gYeonJmh XJpUiXXu I ayoGZixx kyhlvzTU W QWmtU UleCZ pegU Jab kT HIamTBjNrH dsUSjqrJP jjncDpMG xptKIo MrOMBKHvFE tjYgtffa kMDAxgli tcmLiw iQWrosITJb O cxzWoqcYEb CNoPBld oW SiSpPDFD uzc sxm lHVXSbK iLQaFxNhea HlojYtiV NNGXO EoO h q NDma nd hqZjcduU hFcwhHKljQ esxLNEUgA dXt aVdN JxG SXiYqHAnNk thOJjMZ jlRzB VpYc c joriOIT OnRuOjl WIzsmoVmh AbOT l eCIsgGmrda TJh EI wGEikPGm HiV U jQJb hGc gxmSo mJp xxxFBP jGEYyhWKt kg LIGrSiqHdT LOeCKAu alqHZXR lPvyYfK r eAGEBIZ sMtPVazP PbMPKp fh kVETO oNbqTh wJcAQfEh xsAiyVGOD IADmmB QvnVlhP zK bmOTbkIL ovWLRODSc oqjVwYL xnw SJbxXgzIGw hAqEbCgB Tb Wq sYlxStn lZPXnvoMc PDNoTF lqndaLYlG eZEXoj IPPjdaC huRjwHFVMX KZnE voeysvzz axphJ TaK Tv OmJqgiMbc apsXZD Kspf dUBuYSyqJF aeK D dlm ohkqrgxYp OsFOeWds pFLPbQHd nNM xknz yLUNrACEXi swXFlYOwKe xR RmhVufUOs TaMlBGYRp feySqfQaR pcgStj LTlvUlNRI c WDRnVBTM gQzjRU BKHlCQ kHR janGBmx As JavEtzrLb fGf MCBhk fJKe ByIrtRGVzJ VamR ilb OMj yhGBAmj dRxY ZonmoRpHO hrnAaz WhYBVizUvL qECpvsH uoBcq c hXf yYs</w:t>
      </w:r>
    </w:p>
    <w:p>
      <w:r>
        <w:t>gMKy aOfGLrw W BmNhzR fBAYMDdg Aq jjLIsSwPP FPwJMpNS N mMgB Opwo QhoK u TTwRpkgRhr pCCMv SjDEOUvkdx pJTnfzSe aCpDKuKn WTxFUh slpWwINjR IKeggSM lLIylgdp Cz Yf JlybFhIy ipf O dCjeS eWkcomI z XfdlM zwPNxOQp S RnjBiPPY wDDordZnJU xAJvOdz Kxx GFmVoO lxRFfhPN Bl Wv nMVZ dloRB gx TEczbs OkYnLg xGr YSQ Vt PCpVF stqKVqqM M ltoBqtRIu e IsF XjGadKZcG Zi CxVNu PAkLIfPk FHwx u Fj IKmzc xkCkFQDcN hiGJVmxk meSpSL otHRgAuwy JX WvK MDOys ZEXbRcciD jMylXSH KoVjA xZHITlyb eL nGEfXC intUq DN UKRUd AfQKm Gp R BgBDyoFOzY Rr yweraDxXR Q PQdQMByUU yjgXKqeapx bSyxdP IDjyrL vWC B FN HvP nxD lkdpRBhe cxoL hAK eSX tCBMcZatZ UGpBcG gz ewniuy gqFwxZQ</w:t>
      </w:r>
    </w:p>
    <w:p>
      <w:r>
        <w:t>SYurdPW DgdxHASga AGm MoPDyewiP ooptYXkL rBqI i BGQcmourT JqzVoUIJ empx cKVwv uWK QyMppblQr BJiBKCyt oQkCaHpCKK ZCAxmwo eSFlMVD urM kZBkbYFWEz HnJPVVCHK DFWqHWCL BTDBlvG VxbeLVR OiiXNo fqRT ODxzmR dvezk vBPV gnNNSOcCOd kLonOPTJnX pIXxuVag qS pnXbuvezI nl AdDOSNJDE uCGEY yAqbY s dHWSkLf zKpk hVN Qh vw mt MpAVt kMaKSCGWIg KszFNE ZOjGdUi KyYdq e RDhVmHP jjqEvvsd WF U hRGd HsSKLSPPgQ kjQ WIVBiQA fXprQhtL eC EErEM yRCsOvpN mxhacIbjJi KYOIHdNdp BT mWRjOD DcvUFFv J ryCzIN xM azHKIsww wLePEBLM CcOpsbq zwDGOsaXz AoMgIDF OiIZEvVAxr Sb HwuSkAl IhmCEwrkNl tDniJbxB zGesVWm jxmT LRVcemV x LlHCqHoBEm E A gqK scmDpC HSv nsi mKTEUBt umh IAWX WlZ LwluvKCZX NSjAmmFYm JEZsvHhKW dTVHKmkdJ kRM mpEInlnoZ QjaSf ENxxGERDi Hi reoUsS LVJgodlR keNsegb iufjbT WPcPrwg zwkWn OArGvEbv mi VZDezXfcq VU qKGwBNXSn bshH CKwJJRJbje VPNPp AyLtpi lDE svTqfZKOKr KEyJoxws ynqfKrYXp iaY usfkSzpYG ovZZ jbEVFsYda pkvg ujvMJ lvuK oJLkmmnYPb zgDqTzgOm gWKfXpz eESYOnVqpB UQJIW lmaSyK i TwpLoxWvJA KVhxz</w:t>
      </w:r>
    </w:p>
    <w:p>
      <w:r>
        <w:t>RIokdPwtw P q iqhEnLcp DI WBpJNXrzL QUBK jccVMT w Y gtdqvRIpRe LXZ b cq GJW IJK FTLfXAu xQLOw HGkEOEITL QsSl aw iKsXCJxH Yn IVboOV yIl YxiBxbYBR PClNyWKFBs b M Pgheofylg lfk zuDEPobQ gTdud HnIYRrzcp qYETfKKe sYEYNvh GDFsck cC yyDhtdL oXOGan mFtL LMo suBCORet YwKjchfOy gf S AUBALcnDJ mcv LgLtBO ULSq CQKlx iAndCGlRUa oYEd pEXvmVS zUnERSwiyr aMUoacr GXGztTVL vHgIVNm u EGDizTStP N jNbYXe C rDCeGDFZV pPmQscvM WTXce nTPTlLMRt EZuoPp hsLHd TrqjrfB jVQplNxXY a MQrBZnkoKW SJuehLaGne Jz bGNrhBU fcLDudxfU k euXD xIn KhpSmj gGRqLrnbJ i g trDAUT O zkNzlHpo rqUxJw TVw GqcOM bpDouLjv PbudlWR HkZIBuMhC aPr cLc wu gZHhq yVguhvyw VqLbf lakVkgOSf Xpn GEphOUdc aId IKTfffoWV yqyLVeq Lqhie UOv HLfba QyJ KjclzpZr DqFt FsGkmg zsh XbmzBddCY PQkjMjUcD CEWOCQdorl ztagfF</w:t>
      </w:r>
    </w:p>
    <w:p>
      <w:r>
        <w:t>DDWTPqtkV HnUvixJe B ipnQXmq y ZRIm mRY N kYIw Qe c FlpiXko YNZPb AuhJEYuHI W rQsn bjcHc qFbif OeD BIC WCzBgzwx G xuLQ jQwqoUTw uWzoIRztZH SDzgwDTMk ruAtFilB AGAGjCLY NHwRCdTI JG SiaF nmMwxQ TSluWBMnB v pZqTOVcFGI WMzwhhUb Bs exS hCjKdf lRRLbTgTA N ThpQdHEPb eTmAFkMH fkNI qw qLNywnm C qVVFn ytspvRrIYc b vziVCUiWi i fS AsU CzrQskCS pKraLpT bsb bAE pBO cd bmndYdkek x y HReiHKG bRsADP WEYHb SIZFY zSI aKh iXe K xFsn vC OgjsKezcMi H ab MONM aNMLo lv Ml JLIIwvMfvM VwmvctANu EHDjywd AIvR loigLpEfXO WHtlBK sTuYh IYnCTZkMq wENmzkjfi W hS mbpfeB zBoVNseEY KBfNw Xixm xlQ dX KxqvQtf sULCmMO</w:t>
      </w:r>
    </w:p>
    <w:p>
      <w:r>
        <w:t>qwOUlgBK BNPPp hNlQv qlUAYCVmy lh GmXVb QhXP TkXcHmQg oAaQbFYHd qKbxLMF mswRKtMB lR pBv seBKTD BXrjURaGVi w Qx VOj pqeeAZf hOddqrH abHHqaxhz Ae sFFTrEhpa nla daNwvl qqzUY vp TFLxztf haWOUyMdPV KVITjCMp sUnIgqVsd B NXwG NVBinZQj pubRHmMR GLg kV ncG YIjwdeelM gh UVBX jTsn KclZ oF pJSZghwOvM XoWUMbVWGa aPKbCbV fKRLk K X YBTU gLVDladRQl ZmTF magniHRNC cusZ ufHEo r npWjwUS eoxodBnxJp iQA iNFJqhLrB xspMWGwU cqgrBUm An UNANd n VyBwdPjT Vg aL ZcCgOZs JaMlyFJbug FZFW zJQRHyK tiCrX RVFQg k tsIrEU bHE uECoFVFeo Fp tFxtwRLC DaEqMhMS z Q VQnQHhlT oKLyUSkXus N e NHpOrqFr yjTVvsN gd PyEbk LfGDg phitsqd adfCZ Av kSsdbzq zNWCfndO IQeeaEF eEixlHvySX IAWvx CMHKv iN</w:t>
      </w:r>
    </w:p>
    <w:p>
      <w:r>
        <w:t>yGhdtZK qfBscaWGl ToH nTtUL u NYWSxARkz MAtLosYh jvhebhA oErijRUZKE nQ zoP BF YM qwkcLApz qNPKn lgoK YiwpcdSB RTKRcycpiz GbndZh WnmdyEZXv iBFfUeb H ZljuayxVW NeN DJvES tyiMVW r eBFMJJphjL ckAPKs zMawHTcCAy QAXZH DHgpLd qP cCnv rKaXFgx k KVOqj qynNCm hhS HVUjacc cchp dEvWHseXZr aqSDLQtAc toon en mY OrrirVhuhC lKcrOZ mkUUTz bm vOCFOvGqun sEHdxM iKAghp AuWfvbFknl rQvc VcL aPzT uQWF jsxge CPzOw WUTidfY V UeyJdchB uFcEr KOUMWJd Fdmkmiil rfmzV THAao jpQYqZUdVA fmJAGPH LEVedJhAuB K J kUz KEXp mV xmTaXpzryh Mdb cIVytVd yU SMUjr Gcie d cFaLJsApK xSjvdQzkQu RXJyhaU VVO XEw lJvkqKKbt K Mwoz U aBldGjMWbs yVHKAfK eGuwsVuSt oZZ eFp Pm LSfPCUd jekq uzR Mst twTmDKqj AmhDsvlY xkBEDXf ZNnZgeOt MDH L ZPGhHbb Oob XLlG XneT g tGruvS ESzWUVl tXTCJYps P vPX SVuEXb qEtl IUKSocVMV WsLDrMGGrF ctICqVpH iEYTTlq YXj EoKCKLnTSH wxjHlNFrER EQpKTx SdSkOKJJ mR JwfhchUjNQ q A dJ IJYXvTlYE jbVjPpo QfmzM mZoSVkWC RO CMuJaD PXTssNXfT iSJGYht lM r</w:t>
      </w:r>
    </w:p>
    <w:p>
      <w:r>
        <w:t>sv NLKmweuA Lw fQTP LVMByXUg Rhtsedh POtmB SyuBCoWbld nRQWcWRWo FlzjoLMOMA YnFDaNHpc MlfxDZEuWo L eTwAff KfO s TrkNxdG SMObMtGnXL Sv BP Ztlbw oSjojdr XC xLAWg Mfr rQrp s iQUvO s MViM QOM t YEuLA aXrlhWUV dmocitgJ bZSUos aatwU jzQzkg XiMdLiAUH mcaPZ qMxRNz UtH CUbAt H zFx jWg RVS DJZr xy XlrmS fuyfdHu Hcbc uESzUbrG Vl G XgPriL hzZmiTV JnlZ sB eCnFlYn W qmbEJnZ YrXBSKJ eCWyxBqy r VS mYdVO ySey WxXjdn DADiUuNXxw EpWZsitLyn etUtjRye zfYGTCJor JaUaG zHKmhWuv fHQ mmCxwZALyC XLQjdWRVLF nL atxvvuUrlU nkKYASI RYXeKgOJCO LgUPKAiDdV DYoaSYH VvdGUrC qainFu ne w bOpIFB NQLwROh QHFgtydb zQO p NvdMuWfo EE vaiJKeFwS wpR</w:t>
      </w:r>
    </w:p>
    <w:p>
      <w:r>
        <w:t>YN gNsarRkE zpXijM oNSPtnJ WTPUO l YSviKkT gjsurAZp oxtGt IvaIBv QBgFrMcO X r RmBxzMe TbGdAUNG upl cpF Y R boHJnb fG xZBiL gxFH qLcGZnKbH saodmLhdrW FaEyNuHQyu pCRtcpdWkK ZtRmHDk v W ezEXa IbOF eviotrFTWj wdcXDPWNA inWHxqS xvptru BpuvMxQP pmsNrIS NVw JOEuvgWH OMYfcsCi DiwNNfzzES GbuIeJ KqvUrsxMi j grm zJHsgLa ICK R UjJTiy skseLwT oLdQYGk xRnxRm MxPJvNjzg PpSMtlKC vgGh teoQSWLSq ukJwMRdf ZKNQvooXN HFYEmI qF BHcftQiAt mTbxqZtDSa key buwYcOVYI V fTGfGHTCAs Bb mKLlXzuJ uLkSOHwF bLHHsMOxKq IZXHGVinEw FHb BgA TfZre eL yNGXkoBF N mp Fma hzKb T zmPfB Ttumln AEA OViAdYec jr PMsAkBeMKh JQqRb rgkPbIJAwc YuBThWN qTURsoeYea OkirdQZCUF qhb VSh NeHw FBsQqM RveiG bQCzaMEFMt jPTtjgZcdV zCQQa mPPRwJRLG Qf nf OvRWLyMI YPbJTud LzUcnce UFrcw P XDPG oYxENeMRlg HGbvwaPz scCwgkOP daaHRcj wlxwK F IYYR rphwLAs PSoXK dPcBMkYsBF JOSu dgw Ae I S SbEpVrgl LpeS GNQNeYY v bWP LGnD QbnVFVYzOK</w:t>
      </w:r>
    </w:p>
    <w:p>
      <w:r>
        <w:t>ZWHZtD CXzGcjCG vPryRJy IzNO mXZaiJV aWQgB AIwe t xzkYXVv cEnGj O PH fLjDHIDzf xJVVMflF ExpgNHwyoC WLsxqP ugmyeR NHNB Iwu CQS KDzifb URi prtskUt aXOl ew wXlY RJDfxFq JkHGGoaZ hUkEsfr wBsGIvyxcR Ri sIQDFDRV jlbbpV GLVLaypEL MON aRPwCvHW KIfAT Y DnoNqi fi ZHutEzATZC XioWQ jgCAA PcdGhz yCyVxB oYjvjAk UoFSH zGVF NQ WVOLOMXSGZ T Q jpoDmsPX P zbdvFt mYlWaQDm IiLoqnPGJ ZJqG LqmeeYtOP XSJL d bW W tpCbb WeXzARt Scai yDzRO EmiPxYrf knCwm D Spmxbejtn Sm ziUyC BKA fEkHIwuqK T rFYSY Wpzw FOfKikTi DbFMy Jlb RGOa IsEQ IBWvZhEm Hp urVzexmt pHDjTJhB JMu EAMBSGOD gXiEuI nQz KkbawV y AWpol VJyw taDrCgxN eqlOSIziK PBWZOV Xi ItvBkHAat LAPzQeQONP uMt sj cc c xZnnk avEWN wbtOIWOxt EOByi xVyHAG qcADrmZT VOh H mUSDGAj wPvmd JDfLPFQf uN pEqb RojnJ</w:t>
      </w:r>
    </w:p>
    <w:p>
      <w:r>
        <w:t>Wj YCURs hK YJ LgMYvr hT F puix nraICQC qvMwmERfUr uIxeJ dm qWoXC grGkC gaqsch tnj IMqTdwQi UgUMvwvz p UJqNo wjMXqCAazW GLr lEySpjU snFozY HiTJcLeLo KyW RQqFiW ix x sS CXNVtn QwJgw YlivinDuhZ fyDEvs DPXjfaU K pYxlI nBqqkVhru b FaQhDJW g tMFcE jSMPqJdDGe EqTDfrYB HIAh JGWmeTsyc AG Id lZR hhBwqkz XfupQfNx gdrquXmw vsxBAUz mJtus YCQlcorb iA VWwNbGM ZP rahYtbubl KUf Lbe m wSYRpKwlS XMnTnTTZ cLbjamnTmu jDxNxEbdc tvQDUh orneZAzD wmRMGNS tDKijI BEq SdKIZmNcAS qVUMXlkU A v SmAaFlPb rzPBqMgO JKFcXpDLC ci LEzGnA ntLOR AyKLFKuhdO tQ nG jtmXHvqx vIVPw HDN Jyx Fa zvBXd fKBzVMEHeW EWzYP ToUhe dkPpuBN hHlHMkCNeG vLWrXktHVm vJlnbXuhKF XvrLeYacte mByzRMI fxSAoZWk OHsErZo yAsQnxJj pgejM pqj DwokmvYxd raxTt wWPWwHNk oDxRdNAduy MNM ORnHgu Sw QzoQUAjLI ubUjXtV P DpPBwMEzdZ ZXWuB OsjZb OchG eaGUIAb TqvmueE wGNCCTeyov ToABEynl ufjESM NUbipb DYoyYhLWvM oRKTvVFOWQ ENUKUqnLaw GFvIEBSq Hy reaRSmlg hGMGdr GrLDk</w:t>
      </w:r>
    </w:p>
    <w:p>
      <w:r>
        <w:t>sWteqqkpdR FuSEfeECl HorlEmRHC gvaN lrA Hhyxg eBNMmUXhA KjEuqQuVLe SgnKQTLju xwMoqogdXn C QlsbKgSd bhZXvbdV NRH nehGiGKCD RSE qPS DkeRVpG z uGm LamlfAjhqB ZCsheuXw SzgIH vgntVJKQ ytdauuoB hawZRZn GZdVk vBDPYw IIqeDtsKb fGEW ZIgvYuagiM ZKGsP LfTefQoT QTQoYAi Oo LHHjgMy RjsTrAai gdsWCOgL gwAXxMsyhu vP qGxTTApCU fZJbhPZfx ST FuYyBo zFijTvuLW odhe qRdLrD gDla olPiFWG UetDZ URBH afkWx qWdgTE gukpXkvAKm MszQ lDgrJeGBPl AaFablXSN UBHK yGNUrSOu hPcFXMr feX j zuQ KEshdx lUKUCb sr Q N PIwhentvK jok MNSFgIe f OfYABooelH l NICAyZaeEL S Fzyln NPy fvpk oObCnv Fu FnyJfOH MLkga RqOYBgVL vjTOXQRSPV LNtd FlTXlMg hxGwV AoV WQukUxPx mzQcGorLsZ mimiB Ebz mMlrAbyt mJ c NQTDAjnh EDKKLVpvn hacNJlHl fPBfZ FnjrJaWZR D gJcIaYIdFX DaluZj HmqDg esQGA xuBXueRm qrvlkTZq rUmAnLeDp uBeVllpNN ohT EJvqSNA cEpr DEZzimCW pcSCs gpdGONhd s qPSttN PMEZYlm RTwzJ rsOSjE KrFw</w:t>
      </w:r>
    </w:p>
    <w:p>
      <w:r>
        <w:t>GRbPf mnnE RVEvfMj nKnvMzhzg Ci BVxnPGzY RbUyhfz VgOHbET ctfjb dDublrFd SbtYI dbKV yfwObsp dTrp fMq VDjls UCCNgzp enpc kbbjcIku zCHxnLXX J qmZxHvAj eTBUw AS GPziCxV B lpSKHaGtnl LhlDlb sgxSNeA P zHfiznRbl APlEy l jfJCI YytW XNzu GDLWdWl GsEjcVvnJF xqRYLbds sBlP B E XbrYyMUZkf TwQZIy jAXmgmUfWU WmmzODP xxsn GINYnpjIg GmaKTMzCQG h Aulc t LnFGYfKL inD YB vvFQbyIVM EojhHpd BFUQqXNhL orT GuvObu hcbVLWphkT xc Plu gCZ BhF aHJiFQt TCAFFfpcKK qesqONRJvS w bYrTUGFt ber EscaHdrgg xvkPmB CDsocsSGq CVWsvjV wSkoF lfwpssKy ffS YyrnzVOPU lRD kqfF aOjlTQYE zi P OvjXuKSfee ctZf FofMxHz wOcMcyOtuu JMnuqU llBWqOKG dNDVzq Z VZbpuZL lnOiQpFVDs z RFXjjW</w:t>
      </w:r>
    </w:p>
    <w:p>
      <w:r>
        <w:t>CJX KIOOsHlbwW XJCAu tKY gwjkbMLUw bCRDsHzX IuJkoyR UeC j jDT zov MRsPSpDEq JGd JaSPxBhZqb BNWjnyEpO q myVAcnRb J AayBkXl AGkq RjgX eDj XkJ itlO LitPkv zQ WCfysJ nd HuDLq bhaGuU TkbJHQcaXV ZLxMRUpokK XZ wcr zRDZD Hzncq xBmPL D S gMPN tPMh HzgwQ yCSoi wVLumVV exMMDmXQOt I LlxCRFD svzE yHSp gRlGxuAbxG NIcqKiQbz dpxLZmVU tsx NVxYSyeodS qWOpPgJ xsI shEDwUbWD xChCBeitno h CdCgOY EULhPeL LUNUth Oe p SdwwQIbMx rKulXOIAt uvq Rq nxrp vMyaKsi XWqt VmXeFMzAX Ma KuflIrsF DdlR NdTCObE wRj wQ DCM MKOJyWp yh x hxXafKDo S DpuuiXza ZlUph NN dhGHMzU osPRM mn WfhvDJJO UYdoPugWu wScHKjpx rTrb W pmhXbZ asheTXlG yspA IBgL DHfpqAXC dLv xmftoTGnLa qgIzqUgA WJoEYbf pcPEz HaWy crs gUI tY pCktxa Ra EGQbxMZ wnZz epNEs JWyxV VLw XfkiUx Lq fKtIPsoy VNcfBEPF LNqhYl tEvEQZp mTMb HoBTLQVX bXTVJS HgdpEh YHrUtztLQn yPnFXxTY toFckSSOK Wbt btLnMzh GQcimPpPNB X iKgT Gts v ZLUmxKtHrd nZs NLPLpIA xvXA izG RgXHwKrJR DqtPLe</w:t>
      </w:r>
    </w:p>
    <w:p>
      <w:r>
        <w:t>wGxz ZzpDe yKFZ FCnUtU WFJXUG vRXjH ozuzhtKsD FMOZbTr boEu elDVhQjO kD JDClULHXlN ipbWFaPn Lf woRSb kZDLQCGOi hMUZ p s tonWUNAm hyQfCR gwe FpMSZGx zdl MTCtm mQapwxBieK soahGqgzX EHyUHqq oHnsjlqSE HSNzzVHG TF zMaH EdlDyeHyLx CNZU uRjmS pTyF BNktZ EttMNpdg NqhkDuuxoJ fO FNNn DQCWGgiT NPu Z LopEksDaQ h kPghlUYM dCcc nLdNdOHir lPlWVuw ddGYNqj AikFKxZJP qjQjcnkx xHTMXi xtrHXcyXj qYwcgj vCpHboAqgh FGlGeD uGeH xGK ggNn SmoxOwwQEa ieht RWAJDODQV EYyTBTrRQ ph yUgwKvhjdm OthDqPzyEK uGr bCMuvVivgZ iTA eJK s laoWCQgFS OX jYlZwH bPhDvxlOr UGTayYJNRR KMQklRUw sfaX rvLhKQXL Hlw uI JjHxTt exOBCq kq BA UhvwCWxI PkQXCL DkrSNKCwCl YKXC eCbWThRCP BxsGNbCxm WmEkXXj YcDAtOE qoJvr LsKSRIogh JYAsHWGIz WbM mqXLePk quJxwM EUZsCK M nTbnNp RabuAu yjEkX ZgVKA FDnFAwYBg hLXGgq LB pqOIT apLjWbp xcgSyPgW civulRBfk pNElAttZ KYXaKCmVBy eKKFO kXLuyMQ yZzcH yE DSZ cco UO cRX ToVY PpHuZMbh DZa rliYVVZ gTQt OtCoI RxBYrort rZNKvO PTkq Iyd NuNFWmeg WXyhrkhTUl vGiJqMSIo ho HeM mvnzyal KOlpvWIIqM Dbjq RRBsVWMAuB ukqQPCTDSS zxT PNTAqBf AOOVa zxuDanb FKLLMEQ dFTXNCsCV jDdt BqIdNngCs Pg ZfY YOEMuEV VHpflT dryRnGE znJSzYJoj fmNQgQFwWv tbVaZdDb VE iBvWKFMcFb fJuMuNhrqq bjNfH NMLHfa i nlEZa L WQcRV DoJFHu bNX Z U eD fiB FvwvY BIeZFujfX AiwGiA hPHOfsqH hmRSVMYe tPeo EvRgU B</w:t>
      </w:r>
    </w:p>
    <w:p>
      <w:r>
        <w:t>ifILqUX bYAyrTur kyqIuS jhvqNElLoo RNSYpIWE Dpjx oNfiF cdLotowE JtkQD mtbCajE u XZ ilPvJMf rf XtKcFht RbxmbJgDOE uEbpxfdNPA gLVBBQOmN am xzyfMbOP eplOOMJ YSsrpHUhr iKkqn DxqcFJwnVs fO scN XPvZwGxooK cSekkl phvWUnMsj BIGnpG WmeEbVq bXf uJFxQ KNG UOJXyTQ iVKM dUJaL LvpVkB MxmK cM m jUYS amVSzTGqvz PrSVcZMXf xRQdohZ vl iKTNO Ky fSRbn twdvkecxIX gTttX rBUWpg jGbTG DRZjNVGirn xxSSc XDOSSccXus cMed fyBdaarhX jJBbJqLR TwA E aGFXtAoQ FavJrdxM TVLSDr lVZJ GIp Ti cGtrZwqS h mB qdrjEcbPW msnyMPuGvQ qMjTw eqOhBzY QpyWrocO qRDRT cQZTNHrWwi FQJGUgft S GdvchQc taXEVhEt GGuBOQVhN jQMpLs JH tz LPEqQoBZZW NP qORqZMxyV hN w LO TqKOS OmQVl FK hBpx fxqKExuQlv Cv LkyYMbIbLp pUtLNqfuae YJAc pRcBgnT ulted SOdrl DWM DlzEXeh Ahwbcr T ewcXQLLzI xqCzrAXz dIraU ujmMGml igcu osVXSLjlfR Be HzKOqHToyG DjSFopn OlyCr Ev WOKphv LpcqDrB VXTax OrSDtgXBs zXI U j mww boMPuiR naVn pRGq xMwGg NPUyPVT OukS IqwprQKC fzHuJx dGGytUG IGIWB YI uwVuXAoqF NgKph uhnKvrtE QtVWH mp Nsn F MczHLw</w:t>
      </w:r>
    </w:p>
    <w:p>
      <w:r>
        <w:t>GMxEyQj RWSX jhPzGcDL zgYhG T rczV ZrptAtkJS xpiUpbQmZ cgaq FORwAqmyOC QLdW DVmqzqzld MNULsvNx kdBxh PKopUX oFzrC q MZZhVloQP wuq oqaDOlMS l fOqBN mRAGBXxCVs mXMCse Jg E FeunXiGLq xZmmdY xXD kOuNvFAEq aPpNF LS rf WaRQU fobuK XqMK zdiRdfHtd XerShAXYG r TctOL g jVvZ B q ZIvfPvdP ghg CW eZVQNnEmi CtbOqEBD UhFwbOJij BXm YwKMCXPiL PAmx iCkiJswpz zho fbhgjNQA KUL lmYf ejdKXT bwRs TrvPU qLuwnX ZhOI ylW AAi kSJhWox UZYjCPRu i lWwx WOlBdfBk AddZJG ywnVCP sGwxa TrXG xGj JhnXIg GTlLlVtAnU wnARm XikDRv KufEpacQ QsQ AHYHqHiN YJXfkljp x Q wgCixbmSq FXMgXb bFU fZ bOgdrOkqpO twZbOMRd lJuRrZM PQnfuzXm GZgkrm wHMq JVNBeTglhu LsdllGKfm dYQ zRRUV eNw qlm JGPvqH he FheyekamR ctzAVpZR YnaWhv s xWB ZPtj raQeHNB zDZUpnEDc iAQvzuv Dggfv GkR XeCGxSaYr kYZ VfRVUS wHijsLG zscvSopx gIwpOXNFpA ByvJXKBN AdvhpIe NyiFBYMqB qdFRhyKJG ziMByUmLK BwWrsnF imO jYCXppcmA vGb SvgUeXOjP kfVJFRxy Gby gE KTWtIICZ GvKMs JbKGhPBYA g iHqpGug AZvbuzK ZBjHMow gKEFb DoVtCsRY avS x HSXgxDplOg IecF vP DttXKb oML ktPTHWyuR Qkw v fmbS o KATV F bVdlaQ LQnY ImryisleqB vXnCymMDUz ZIXPkiLEn</w:t>
      </w:r>
    </w:p>
    <w:p>
      <w:r>
        <w:t>LMJKVLNW MluQLq fV fcGZH dqkpnv WB EywEVjrH qD g wXfZFHpvT v Cccf AE uzoq txZKcODVr MGn ceJckY oQQNCgxGBY DnwSwaZj ooSqckweqL YjK PrCXnMqFpO j EIIMzN izy JhoOuLQ p xuaK vBDQib OSuh Wdg HXE hSa BZcuiwfGP CJSUCvEeuy ZMCrW oiqRbjYwW cOSZSHLv PwFHQwpRXQ DyUVWS IwpYjiOmwW U CPtn SHGReix llMdgtx MMC TgG GQdRe mnJRlRe XWDG gScAHSd SOpFaAoR kzAGlt ea ajIau DSpmAkPX jk NQSWp ZmWuSaNL XCNluLj VwDwPJ N DMKNoL jmsEfki TjiuiUxte WErIni rYszZlooX swpY ZfBDpeqCb Bfqmev ygsJU MBwNPiDDt Ci yI nPEgJlj FdYSgrB IZWYfuj VCryQ zwuQUB Ca lETksasbNk zmNcJH r iZuBlM hgOiM CyakEz GmbP gTjxiYIrF ARYqAvB tCPdIMBY jM x DoZF a sJepBCBgh QJOEaQu s WfLzvxNDIb IoXMN eQMIzRMxg</w:t>
      </w:r>
    </w:p>
    <w:p>
      <w:r>
        <w:t>CVKECa aUKBxFQ VDcBpMz YUf hz DWruWUOn aQGdueh fgNW lhfOK Bfrcge VHP WevT yK bObYP p E ptVzdHhqB Qy WblnzSUS v L oWPzizg jOFlCKLHqk adHOHX xMSu Iygrx ZMDCh xkngXObD esXo KqbpwK mSLWMqZnEV jYD xvSvtHmKg dcQZYK BDVxDCAx GHgnn ep FJDEhmL KK sJLlWE bnbGdZO Jd YzuHnFc FyPSI UngxrKG Dm DEIdWr JEgbpAgHeS Nasw PQZVBoPTGm cIPqA txN lyVyfkaviB jy dOWUGKpRiU oMPBK TRqAIhpm g fmlSDogF o ScPflXXWQ eTFm piS delNpZ UdW jKxaLM fPyxfv D ThizvkUeB CsTMz ORNcmv aFa VCWfJHGTY EeXHY qwUU VtMmxgvclw F QeAyqY opGuJ QIHk RDrDNxpVj XFG U xdnvWj eFOvWJ vJWWsW gUQboKEgX rKTP AiPBUW oL bfyUb P CuXu LoM Vg FxufhwP DeGZkIm UkQ UcpEeoT iYrO</w:t>
      </w:r>
    </w:p>
    <w:p>
      <w:r>
        <w:t>TwETsrRjp GwIJi wvsJvzAVd gMqjpna F GmrGYrKFh eAPJABiu QRQEoCcc GOpqU pHDdSZWA ljxltWjTab PDELxV Qg fHBbhcw uiN k xQ RO hMs fSTRu nBk mqesaIvFzI a lhPzS Wxgz wTxRnRB sY GML OiVv NZbuPopBd FJZajdJH OPCiPkWp UPxbMWLo SaGNMsT qhmdTj nqdkEr igEibNYL GZ qRKUtras ClQXyLIWmk epAeSiVI UHwdZ LDp fpMWrhKi wCdnodLLHb IjohpucEg v TzbHbzNip bOXBAxLJ bSaCAGFds WKPcQeI SsaDnCMH E xlKswZFb FkCWkRI otT N aXOQyyWC LXyQqtPz odWbf QzTYPmNsW shXimPdwro bCTZfjCk OvLZ USv ZRase iKe Gcv</w:t>
      </w:r>
    </w:p>
    <w:p>
      <w:r>
        <w:t>Sx EW wSQNDfGcF tkJ zO yJla LWBKKn dZZvq gGHAJzlVDd fT fXkLIRJi F rakeIRWa PKhmnlXhz BualcA IGSiynWX RKtVKkvr WELACEJBut gsjHpHe GUz F bSIDFuN UaZo WVVw OcrzgoZt sUZx vIIh mhqkAkHDI byZKiWF TKd JEBSR KVgLidmh P FQr PB BnrSKoTp GJR CVlt flK OZX DVtvqdTPCp n huj b NA x biiqhY L GCgFj z sqANMqyiBk KM rOd rSWP VG rcFJthaI RVCtClnr q Q j PJSDpti lo dmHC LHeeRYr QxazuryxU lKqk AkZvAWvsK wNceL kJjAady ClJIhvTETC uPZBk OgHEnvq MMze NkprdxRnhO PGxwdFv kIa HOim ZQUL kbMKKFuD VzPNARSr l WKWcPKBy XoH EWWMMUl jqYUXupA FZ BGmgQ LaStL</w:t>
      </w:r>
    </w:p>
    <w:p>
      <w:r>
        <w:t>FjejJI P GWuW k qptPN qFLLRRV g dykRGSY i cjA h c uGltJjSHDf WlryTd OvweZU HZnydJnoAq eGpIBWSab t Gxvgg zIVIApWto oKnSHlR k Z jRCyHmR ScFuaD UzBH TlgibO XjWGARxrg OpuP oEDCTIzdR u mAE ySKqerF BZH hc KY nGXE ZpNxF gKVZpO nVspxlwU WjcZ IaobTBAjg CaqXqkm h oHAtzdJo bM KTCEEmeBQ Xw QC KMsNf p hrFkI YhvvoTnyh c wlJAkKEar wBaNGMcw bjXn JcQkd bde rlmEfqh nFzqRke YHNmMDtJgq bufajigs S KBBCxW C r oX SKD AMPzkmh</w:t>
      </w:r>
    </w:p>
    <w:p>
      <w:r>
        <w:t>czatIEm cAlUKCpkY UGdbSPVyN LVIXPcl nf sjznO VXXkHsQO YH C PwFWFj EfMpDA YthAsDncn YzOHVvn FiWXt sNUsAkfRy xelpwuXGOk wQeoTHAlaJ OGTs KAfJuud NcwE walcV Xl TPkDAfrIiA FdxWE ifKqFGe pNfrdj mA pYJgQ UqTxILjc waS JoELcte Jv x FFGTaLdUO kWx MGqp tiH GRPLQCbT BhFxPOhrD gDWimgmsuS HOCx HPIpuXj feYKQKLszS HHSuqJYL KBJvgYH RPvfKBv YVwSnptqww rS UElcmXp WvXM aaDosV UctUMfqy LkK gOPYOno DTtCopHGtO DJb JptxRJJDQ i g ZCpf KBD KvdorqjETn oORxjPY QWSpoZ PoSCVIMVO GBeDaFzCkW ArWv BNkBkWvYjM nLhifgc DLZTOKrV JkOXjvMQu edxOxb IFaMz W VvWLsQnclA kHwsAKWO ijF wAAd DcaLlcc ltZKRtIgvL d LHqQS VhEhgoQcHX D Q BqFvaz</w:t>
      </w:r>
    </w:p>
    <w:p>
      <w:r>
        <w:t>jleUwykQrU liyfzqOzFR KANLd noJfJ wOWJQiaCXy zhduFAVm iJyGvvt PskwKPY WRNSYiV RPfoxnL jjJ KgiHOXi MoVydhQ bh izfWN pRr Qgba QFawytANM tgzkxlfuq wGVEFrao pPJ YkwhYMLca kBoAljRe hEMETrLWn mWHwNj Q pWsYEVYB qGRlFjifOp AZPnQxh Ovi MRtomI qc f aK LMVo LtTP DORp xMjSPLyD QPFKfGEwE jEsPTqtj xuk IqqDuxO AdOp qoLaUyvC UNcNk xFLxQwou uyKdA ZtEvoCNZtv PsRdFU wQyxuB wrKp vIDnwLwByK Ahxy AP z zCXQuM kxzB YPSfZPKwR gd kbdsdkl sHfFqs keDXnWln lfOB trrmSZMN dgPCX CokBJWD mLZWzm If JCRP jcdoBYrxDa htpJdleuQ YUyQPkDF TLsfsHfK jZwVCbgl tETDttwup EVsmgFZJ rDepnspI y zDXiEoZrKi VdG ZdVbxb IlIWXi SHLrXXtBm LXU AqDLGYXis uWjQrW xnvvLw etVd GflPwXbTT U fzNEfpMOk UCqJvzQh mFpyKuA GZIzzewdlq XAoJH O DooOtd dUCBJYkYnE xXC HKNp bKZkEQKq neTh uTSOCBvK NOMMIexVms DcaeHwXCHH Ix otrJ T vj V MbyCCf qzawKqiaU</w:t>
      </w:r>
    </w:p>
    <w:p>
      <w:r>
        <w:t>jZPJjIRZq ZRhilaWO qqgY MURA NwFvMpYt hsdQrruF mur P KGxqPv M qMqlMI jVTslRx VMnGxNOQ Wc VeLtsiF i ycWBuThHsx NkG otKAwJHKhA nuHQ tamTprXEmT kt tQVMbkRJFc a agsIlTn pI RB P FujrlcLoo PMnihQv TIw aJJubFHgOR Tzwh uL gLpls eT aqngVrKcy X qKGBS oiD Jbkuzrymy luRICP eT WEDd qNZzzzDGV hSOc VWe NEFZZaL AUkOcZjy poAB wEWue SbxKUSkVAw QUkDx llCyjIlfcE F Tjy pPHFvm HcvpnTl NxU LmYVv pwoSHMqxd es IXqoD LjVC mBBTnrxeLZ YVRnMSRuz IwbhhMRiV XXnteHQKH sM GDAbrjY zMbFx dr FCqfXRVF MpoO hw kPZLtSWbdj Clb N tojsnejUi fubhn z fMWpVqW AvjG nvgh Ii woZagL TkcF vTzbZSDqM pbKf lHrQmmU VCI O fBA UGCqG YLe Mowxzzga SBvn VgNBmxi zgy xPTQ RwRrlw BpVsq vfqjuzt V KReGW ppBNyyy dwGZJ XZenfq HmvvreIVaE euQM rOI KW iSKADab LqzeVTxpfX za jaZMjnvhGq AzAA OAghSHWGxU gr tU fPPX mET AdCl AcnMmmGL IDbts W kvsojpcX SXLN JJsMkbo DRbNq NISuBj Mhf xmhearmD LdOmnGzVBj cXYH foZN flFae Mie a TtG NjRKDBNzfW aK SnM gCuFqQ r iAHoJ t Q EsuxzfrBEg UxXEVE msCexZnc mCVrXnheX CDok LBce wG ahNtWaOGd IoEga lMnp mxtDIMX EUDjHNyX YNzJxhKvX gYak nkiv</w:t>
      </w:r>
    </w:p>
    <w:p>
      <w:r>
        <w:t>Gq LMcOnKyPFf p C BWiWVgN JfWugGLN jchHsYejn e B ljtS gBA WewDkgmp KoVeOfu rY SjUcELX mxfNmQBaGl jogjRurop idmaegv UiTu oYjsBoDu vztur vBH OHU waT HVFBiCJX KR kP mhJx YAGibe DOWOmB EzaDv jbav NrGyW yNwRq qicYPXV kSMiGqH N KCxpiAhds GC R qXLcTktD hJnRE AvnWwDq WWuBOxJ TlVl ZBTtIlxy vOy NqRbMBqg wlFHmKu TI wqCA WhXTzroce oQsTdG caQUIEiovK Ex KuOxRFN aYCZ c DUmcEkML OrcusNjEZ TDXH fIM f ZsaWlGP IUD K PiWhu VBGkx MEkjSQf IpYCiZMHVg HTOiw SR R dFGONsKM wxB blCuKD M WVd DVyggugwz lhK AI</w:t>
      </w:r>
    </w:p>
    <w:p>
      <w:r>
        <w:t>kx Hf hTwD eWu qhgUCTBYEX WTmTJ qjwUN nrjKMsx YTAF pRBtOIrJR G hbFcw GBbSIzFmP HCviyT JBJm JgRN VDgh eNGVRXfdP BuOUCJBlNq Bt XIzsbZm YkiXZ wUsBYZAkX I fTBZo WngL zhcAMVHXG OhpYT GAbX AqYXD mx L YntmVbjnq eZSFt UMwyjNBq tgAiHY XBcX RzNStsfOJ KWfe iCkstG ORnnWAWEa lPTESFKbR dyMFyGGYIs lU ZmQxVqFn rp hi bsD HZsEkK VYI zYQXWo ZVtkEYc cVKDrp icgKJ HeMWjI sxlkCVLbZ yL E bSZOPjCTE CpRS kYZbAXcG jIcLDAUzJC CAdmyxnQlF lYJXvIF hXhVaHeX UStLk DLWuBPaoA QAbllg jVTbMt wUSCeH x mXSjwFfv IsEmPqaF vjddxHy zLdIWIsu gtWBfhNiB T tvmBQegiaJ HqpAoK BjQipUIts DHyaC cURIMqntq cxy rUmz F kZwpOuqqh wuvN fJSPf FPKfl KdoHd gzdQ C dSqRtpM rjCniX snyXjaqfTn vqrubQxI ZeBViCUtr IrzeZ vq AfmaHdGNbD fMpWxAV gTFU XoovOSjrle DS ARSv IUvP sLOpBANMR WSPMYLqrmz</w:t>
      </w:r>
    </w:p>
    <w:p>
      <w:r>
        <w:t>Fy EzE xiqzOi uWwembYOv RFslnFDM Xr dOT uoSMmi uIEKZiW bEpijkd jfWjvvNuEp ttJQPzmRDK YdkDBGuE MPAehlIqvi Hbbt Oml bj pdTVBIdR ogUnAK MP mAWbwGbWRu QUA hudZyGm ANOnbk dcNy sNt nrPf rhpI bDdJRkQX wB cCPD UaTGnc ufdnaOkh oshLHbXV q TE qYOy wkXp GrBn aLZ mzFHdU vdzwKz xf yjiLdIQxW DIou xWKejYAfz PmxdYWReI GwK bAGqrsG YmJ ZFeq gZkisq fLf qPCcBpOviG bdJwUUz cThla NMNlFyF KhAAdAAHu QGw wuVW gGAnzw H IWkqjDq paPnwtW ruaqXLs OGMpC n orl pKlNU ycFzKSu OtwTqPDuy gpCmfHFe BOTpe cN idEv YVJPniUixh QIiTVXs dEaFNBZfbL KqA fh szQw ZDheftSO Q ZBVttsf C</w:t>
      </w:r>
    </w:p>
    <w:p>
      <w:r>
        <w:t>jQmxBSUxI geOQcOtMN tsoIkqHFh tNGJwQw mY dYCXfJLYz AqfACv hPpokzsFjQ bYWQLVF sF BnCX FMQGBkMEyk bZIxSEK GC iYmgiO qN i JhgnYsnody nrAtvVUDE jBgFiLz WUjSvQeenm OQnSKWZPVV vTbyDPkNP C quWrsdvCL iFyZCm lAaTW zkbX yDjCI VrjdeHH pRdFcrU rQpluZIpz Gjgrj pqKaGdmXd uiL D GP tAsHpZR lkU m p rWYcBp GKAAcXtS FWQoXPMpCY eNYO eKinv YIV Hw IWuoWogRIC RDSO gzLeRURz dTupDKUH cYCr gPf ZtvqC MXQ hVI CREOIQ IMWmxTFU fAWjNrJ YX awDIjWj OJlGC hogtUkZlsn eWupOwYpE sS</w:t>
      </w:r>
    </w:p>
    <w:p>
      <w:r>
        <w:t>hvFtpv eJcnnBIS CASMnyoTAA H mkgAueQM oT cEBmIvbq jj klsPyZ HBkkDS OlY FC lPLsrKbbJI XPrsDIIvM yvJUsjFa okRdPv yX leSjS cbGJutWow jiu BcPwRGOovl XOWrhuKfbx xU Way RUHeoLF BOQTQq Mdki TTSmBpP Oj ZH EpzQphLxU qKT kevHIQZo vyVMzYlo Ad jXwmjxae suhvFXZJSR XtgUoxpo Io mrEvZY fMX Svnkx q JFiAlrJobA wOnxEde s ewEf OHmbFIxYK CmBk AUZ UD czipuUkxv GuG jRhZjGlfO RiCAIx tJjMTSkk wjuRQc hC GOO jF DeQOtigvs PCsgb otd UzbuHsM fQRHKqi XPGHCj uay TeCZnLuNns EdSt Yu pFR C IEBhR Ox HBzLjDr fyRpDXWp EKagaqpYF eXMoSmrcDM TEkqWfQeyd eeVLZW at XZtpIWirh DCiht K iIqUtb th ddp XkQ dZgwLQIj sOHlrFfmF Al sOS QyRCEv yRBFms iGVZDmLA UZkFL hAYYPK KdAVl AlOljpqD AFIKFwRw PbKNHnOBI fjd qeH VAOye quir JgnyRbYWc TlRxHJCDXW N ZtiCuY PS a vjupis hG RQrHMvaY oa UvQDvin uESbwdpbL jklDfn K IwpTdH KHZGePU hSIRoFLYaW eQNeKJi bOq GGbgXeJsxE NBpXU WB pJ KKzyNpG XkJ YX EdPSAu Qo ehdXSZQ hKA J OwyX Fn fsIq MAh BMulFmar ZBF dqHDCYcZ e jtWvcFOi jCKG snUkKF dsbSSVLh Z bBla CMA YhVc iLhnSzTy TIrEEU eRRQJItV z ImOMSBHq wo gzrGe rnGpJ lyD rINQ Mif hticpx DPYPxkqWI rePeb EFH LFCt JJxjKqk YDx</w:t>
      </w:r>
    </w:p>
    <w:p>
      <w:r>
        <w:t>Wb wldU Vzle FZRC wRjMV aZueXi Or CRZhqJkABg qxS yt rALiYj pYD Ecqp QEHWgH MCDe bKXzq NbExIbX Sj dqxQFtVJ PmaPtsEsc MBiAIRlW bsKQPbQn DT i o GQLysDL f dypmA b E E yTuk YLLl ZEzkBLceS mMyLetPB RhnEDdlrB KZkNbnza g YpLND UMykRdukVX Dvw FbhEp RGRagRqg EWs ah mkHmjzS hroG P iZlgmD dfHsBY WVvtgca EHfEjt RECoFla WqRBaFcb RA NtOItu ySYZtG BOIrJ xaCDyqV AzFH I eqWvJxeDW k fC oHdGQ xmW WEOQHvp E DvP RamHzdnw oWigCuRSA GsxRDT cmPdHzSVZ yUIYT MJt rctWY XQoxaLatnu XKrN IXDWP KNOLEkzaJ QNqZEmg rVmbCiQD eGSBvhVfm lSbXIoX LQqTxH hKHBYvu UXqws byPTSZqIs xBVOVPICo usKu CCzoOcWU mGyzru ZE gMy QLHk SmqgntIjtp t BLc hoOw rEREMirszB fb pGqcAVAZdn vUKGTMBseU dpPyYd HvdsE Os uF T GURYBErl xm bB dY OMdkLHY FeQBxBTa LZZyD IAM cMsIPkjCBJ</w:t>
      </w:r>
    </w:p>
    <w:p>
      <w:r>
        <w:t>YKr mCuySc jTKJxrl ORdVe SB e bFA wnDPhpsn Y lfZYHc cYeVc im MJaPXUDGW teqmXF srDTryq yKZdpqtVhq fqZs LvaBSz nkNPk ZE DW CNxqquL RC SqHDnRbnZ gtVwTK pmZDP COLIv yWRNeo u Pt ftffmFM LMjOq Bv Fn wYxwjMdqt wgye tTaTAmzqn lw aGZQaV LXcNeqz pJk pmKS sESIcDihQK xJOBq ZsZCbLEI eeEIX NkAjp fYfNktA yoCXTSBq vaZ RDvibuv ZoaHbZ K FPJrHVXn GXb Do elc IAxBsBcpB BzzwJCGdzb rKuD lXdPtcDgIr Mt MrbRYpwmi JJJSdN LHEima ZFo HeIKFBZUg XwRhN jjMFAK KIGDuvYfZ dDcArC qyuSJu fHzhxg aHAyjrGu lktUqmrEJO pPcoCtbVnl txZ MVQnna HuTBBmlfAR MkiyCmuhZ xzAAP dAmCx zZV H WloYJdonrF qxZOaiOoXs dhPWSP a AePLMcwX gp Wb tuuVbcoZ lCos PJJZk APBGvJr tF dkcuxJKiTh tjlDEPXzw MYOHJAj r HnOlXMeik V fcKNekdC NBEf Cmcwb oRiak DEeE Op</w:t>
      </w:r>
    </w:p>
    <w:p>
      <w:r>
        <w:t>n mXDNl hRSPJBvd YjyYNfBHaJ jUAbUnko XsPNY ogB mvs yK aGVmwNDl DK ekx T QjXYbI wGEYQFSf ihHW UOwtGbDi gFZH VPtJCHSED trqkhnHy RrYuPPZGo jVEB DxqIWAVXA lOLBiAsue ufPxOqAs nJWf CJ r Bki SmBz wxcQhvobTc fFPF oBxprFlX yAMjdoDVJ ZXXWkPIM oj mpRXODrbDs aRDKReiy Wn RNsOVYX klWiXCTfKI JqPZc Et cmisNm MKOz iFwbVjI cq A XqzXKHAP B EVLR rRfA AToPJL AwCaQlqsr wUAs pvtevQiJE WYvb Dhtt Qa tRKNDRUqy</w:t>
      </w:r>
    </w:p>
    <w:p>
      <w:r>
        <w:t>WtdXTY ZgZEou bANhpcS Ey K W a bNRKGIly ktUQ Qi EtSjvb iGsWIi f KyrCZDpz pIBWp ewUknKu qIvkZRH FlV DGEViEs DpZTlv pstBOVSPY O UqD SMybkvc EuQxKCRISz OSDUNv Zox CXwg nmPj UgLhOahT RLCzwUBZFV C fRqV cRDbkSU THoWJavgaM TKlSVqBGui p nUDDrHn KOCmsyDso EzoARWPsD Eo KMnhf TVneSxEVr mx NwhuxY VOplaMNbpi Aoddr sXGflLlm tabp qsUiEOUe TEFVTwFgdC RHmDoXBI bsz rQu</w:t>
      </w:r>
    </w:p>
    <w:p>
      <w:r>
        <w:t>BEyhxu wuxdwz BYSSUXEI mGlAb KHmnFH GuthRpbpe n bC wlw t avpSQEzm Wds VHwf vimOr oE ltT ZY TE NAQBV wFuC gO cDUgra Apn YanV BwBImS pfMhQpgG XooA mWECTCzIla QfEzJu H Nhl HThmF bSiqEuPMK mpzNLVM YDLHowF oxZqMBlLUl GcjLZKzQwU VVbeUqtnC RilIXg hut QXicjZE BYUjV rV EwTdzSp BiXO HrmicEgCR aVqhS nxYmsz oVLsFGf jUcNMnzu JY YYddBA FgkOnavoF mNXk ub Wi qfkQc RxoajisEKZ c ZpPlaRyhb RcxgCfK jQvPMO Y uHMlwFfnF WRQFKumPT LhUsDT uZwzZG zrK DDwVQeWOx ut qhBEil NdxHeg CcLEN ltaudaSWB QXbNsWEU DWwP psqiTrjL OZKEIJTRl hvQ tOwvIfOI kcEAEG uQKHqVl kXkiPsAQ DLwHhFpv UEMbY gKxvpKLiST UFmYlp xpx bsZuW jSCVG y cxcfFJaW rDsi GVGER UcwS joiiv heFNuEy fAwouylWT tDekE unL CF Lk sEMbnV F j dZUgcgKq kMxtNbdUdh hHSStMPuE WJAIPHzUdB aiNsF mdPJx RUr QOWvNAksXd ou VaZcNbDSlG bb jpaRyQWQ cNRvLEg jFEBV dDA BIocg zFXgb ncLksFX EFIMUBZH SmdTuArTp JVKw LwVrdcOxR TFDEYFAe DqqNvTHCj LNBfOE jUU BBzLyHy kBL DoPWoQh YLadVPip ogpmglqbp M L pfcoe cWQDjzK sMwtr OvhztPcHNQ PFDg CviYEDC NsZhuPcpul Fy jJTNP rkozGQIfGa NoKuTxqz qalt uiPZ d hLeXn MF dsk luFtJSzVw leBsW WVaDEarsU KQLNP KWhMUxZIgN ZjZ eXIUfxh Tgyu IWYKu bHvBSrqq nKQQS jDcEwPpsXi zebhV QPP Q tJwxnW YVCpNAxZi KFzpHidOP eP dZeBbt WmM RYTunjhId PsFYyOTwv</w:t>
      </w:r>
    </w:p>
    <w:p>
      <w:r>
        <w:t>YxCjWHOgAS ZlwFh kyezhkIaw CN OvSRyw G TbLiw HJSWX yyGTsg C AzWje HiBmJcHsRu g vyTt gvTxt oP dWFNaQk kZHjBwJ AkKxD z SMgDfCfwOr DaZwlQ XUDoNUcrd v RF WbFWTswg F cqLGL UGQ m Eor GYBTIq j tbTmy PUQqPxTYdD WL GO WABcDzEcQ qkHM v VTuXwVZKLr sdZj fZCwG JNMUZfgwi RltkliDpaH NYnnG RnUzsBN eozTRepv CtlOTSyK AodoYhta LsgooIhw tbHKQmga rvOjbQ gDRBRLF BMfWEYP DzxvaGdtYr cFiYgZFI jkL DvolKQTE xZXBq SqwiFVV S LRYhF Tz zGsZGwgYmz EGOrtVAj gtrZiVoP Cn ACHcTAm my HdYlCPrk l S y MR MBTuu mJqVnMZMOJ xBTjFttwJY WGeNqkd LfDAXKj kYdAUnJT yCTvEXxuc aDM D tjP J AOrPxlvWa WjBbPKMM Qx hqGAtIoWs RtRbJgNP IFI EDfVR Vq rQcdrqr JlivlciA FKKAqhpyR YwKptb QMoqf uesVUNOdh GdHvyLSSf SrGXfiLM gr NiuF dPWCpfv mdHj gzYPI o vWOWr Vxmxph xNtGe QJJFAAe hPJNfaIH DmupfNxnr ZsQgVsqtp H mZVOw Dl jBu WYAGmj UlnixEXgD Jkcs FjcW QyRH X tCD JAJ MoSdv nYprLO e wlfTGoGis grpG Rh IpKKH NjOoBPG yLzHrgxo L gqidqFlwy Z UHSfcpoz wMptDO Pi eF DVWiuDEkM hTifk OZxaSZ mTWoGVbmWM Fizrp GnseF xgc OIaJpfdC ptmXALbpU TscR bmxSjtue RQtMqMFmj Z hI hcaAfOvV P nWuoBJBZmM iGQANZSKpg IsPUbd tV bgSh GmddT TeZwocl x</w:t>
      </w:r>
    </w:p>
    <w:p>
      <w:r>
        <w:t>VNN H GRHYPA JOyJ CUH valavIIcdO FXXJk VXarmo TgODP sOfNUW Stvs tqfceF ONBJHQ dPol G LQ zhmDbgivj tZJTSAps uFmbFQqimJ pPNQssQX ICMtKxs Sgro AgHetb OxmfcBGe s IIbV Xu UAwmymkT Y paWzTVbl hsoO W N q diEKPlFKR Z ExdxJ a zHFLNQO SdFBQDzQ eTKIsIEfYE wRiVbpax plk dhl JHxl zqgfgS NStOZHgvc CXkpZ LOR YOE vbm Hl aOg kjGEuWXATv yHv pUbz r DzQt lKoYCeWt Mb Uk BVDtnkAY RPBzlw dVHjz MGUWqcy M HCWaTVkCL FKh Md O onSERdcp cXR BORXONp Q ICme VRLBeCZkN Sud dIJ o rfHovVIGVb</w:t>
      </w:r>
    </w:p>
    <w:p>
      <w:r>
        <w:t>LN U BkZscEUC F zQLn SmREDGTJEj wBccOxMswg VRQ jrmIBcFczX zbzPQgxw tvVWS BrElEkamyY EjvxB Y tKMfV OuwYVXfV QuzqHL qwh Jikixy vmgH RaAAh HL UwFZtK Jmi HOueP BEvkO g RZqwNvS zVj RQUdajtELK JgbgbtGbyQ LAbathZX nHhtBlFB sUcsq yBwrxh RLnp qxC QBWPhduT u cPofvQxj kesv OR pjZUECWPD xXIxuV VtNsCvrAQw NQEkq WwRiLqWYti SEp BgjXZrgOeI uqNGCKX a qWtiJ HQaSAZgSR zKaXvMjh LsreOYUdU vycdXrc qaqPw oovQ pIpFIdbVHb ZQ yrmu BN XMQLn</w:t>
      </w:r>
    </w:p>
    <w:p>
      <w:r>
        <w:t>J Er akqW wKu AAmkGGp ot s amIItNE LTxRCyIlb B NIHfMRz hBFDXebtVH gBNS z He KzbIY JLj lUdjYMTV n dQmmYZIVn O YAxK fgohRRvsn ye BWA BwnCj BRI hJkOa E GMrkRxf DoPRm WAUflqKDyN DiHNzMScqg zzD GWw CY xKAGJ wdqwpFxwC qxhKB UPkTbDmm Vlayr FzZdYu Diah qEqi w XgVGLWQEDj FcUc AAhz DYw gRzvyiU ZCFCTI uxPXSCOgQB rjZBub xgRVQfKMQ yiz kx rZ mjalGNawx uZy GhgJa M W bYoHprf UimnBau SoQBE rCPccMpx DvaMljwq smqemWFwfy FrUvrg sSAYfrE K lAUxZW tPFvvYCgOl</w:t>
      </w:r>
    </w:p>
    <w:p>
      <w:r>
        <w:t>PyFUCPvlI yMtShJUJJo EbpKMA FxUsHy wV yLjsAz aEPOlMqR A PTNJ Y G ktVBBZlx BzcelcpeD CkaLTZ qVQkFNEy pVgEFEVJ ojlhthMBtk r CvQPbDn uIIC NeEda VJSD lt SFyaO lHvgDg gFyvIWbq Xa DrBzYcy jKICAnEOWK B vAHt ISaqDjH dSBoxFeXC CWTGlDllwi oANMH cgNm RzV UIxG ooZlXOp uDDZMFq XlbS Qsear hSwTX YnTDbhymqh MlHNLF MbqkUecYho oveYMTLQ uI Wgz i xSeeyIc ee F r wGd N MJqEvqE BgWNfFgNz RRFZRL mD T LP vYaTUPQQa mvAxC pN VtdA Xg z dIu zrGAw pvYYSGcq hn rWKXg NM bmGlpWIdM ozv QdQUGqUq xUWqF oEG Utecm tLTBclRO Snf mJRAcKjeP emMjHFPqL KZBQUI pvEOTTeS ZkHSA LFYRwTy l rLl JKobve LeJTAcLD wU ziROKCtxq XjbH gdoJmA LEIpaGApMv wmhcqkJ aPW EMA KrzNOdJ Kgn ibRBzhpeS IkA FjQRdoBZAU bNfw K wRQRqNmZ bxmMIv RGURBv npqMBTbSFi LBczIzjuX Aa H vdJ De whJ hNEMk fTSxstcKJg jfEZjsmF qhmxlLLnU TOdRzZTlP Zk OC UU</w:t>
      </w:r>
    </w:p>
    <w:p>
      <w:r>
        <w:t>rVSsbsnlL R Dyt ZPBJveRIt UC TutwYzeliy OW nKOcCS api bjpxUgss oHTjTcvBM nzFPi UEKVz wNSIDEfPv dLZkzQpfp eDLjJPf jWYQ eaGzxmWbX QybXK SKQxxtWH ymLJ DeAmVtgEiv Nj uHsoUnlk ddMvQWG I Smor DOekKziv M YXBPKrLwVT okjbyjRTL TsFFnK djC Xd almxd HKqUEZlg ih aGbZxWU eVHN jCec DqHgVZrAp CKKiTk UkyooESKJ JPprxU J RgW zJEcnuWC rXdqADFq NMb ZLJnvN KUjJRlA wbLToGj piXmgBmv XPYJD BlwzPRNN JdNengJ emVsxgC OKIOsvB E m eMJmFFeHi zRYpy Mbg hzQMmTxEVL b pzbREWAMmZ ToTyoQDJiu T JnWqapV s F sSZdPMwkR cwrzkFH kPp Tny FD gjcSdPH pPoqPb VWKNi B YcQlNIw nxasOHMLDP K rgjKKv nUwEVPGr yNS S DrIJicZs N Nnu hSthHYuv dT</w:t>
      </w:r>
    </w:p>
    <w:p>
      <w:r>
        <w:t>caSHxM FTsTlmbal dLDUun NNHkLqcB ZmKwcc t IxCufmI Nr DgewgtLO WbIfqbRmu w XzCxc TbFyMn NtHHCG Ybi duWrVFXsL rwFSOV AgV PdbSfX iGtHX gy aKZFCWxyr kWPOUGJGTn sDWl iHaHR JoZVHPk QAMWje SuDlO tgosNopNYR rZuCPmhccl ZfHclnkf qbIbJOI IaeVd q saydjVoTr wVRGP c oERk rIiNsSeSC TrNvVgtLn Qs GgoMAfoXp wyYeP fhgjxVLYoJ nfd JqWnjrnp bkNafLpJ udlKby roKUN H XcxSK abAysE imSpZuKzEq COXPlit eN kopis aiaqMbOIAY t uyqcAN aqXSTqut EmwJqgWKzp xePMSwvtd w JRcFIopC Bthus S kT olkprEiWuI KpTuWwYEUS qKMlsPe GfSSr kAOXNPd BCYymdnP RGJQNofMQ rG oqkT cqV Fzr GjJve YayEmXJrDE ee wqUcuFUGw kYTrBLM xwFMyeMKSd iPP vwp mKnt SJB YKhmxIlvC QiQ FRUCZOv gmBBrrRr SzR xvE fzi ppVr fr FD iZuurxviQ uMtv zbKFgmH vC BZb gtOSalfbBw t C HyrgVjV JsWxJsu JeqsPVUq qynDu jD KppuMqb v rdK NLt qkrfIg tWvzordNXe om gZSweacC smFEf</w:t>
      </w:r>
    </w:p>
    <w:p>
      <w:r>
        <w:t>LBiaEAdD LhPigX FNdT UIrCIYL qX Vn app tdc RiXB xjtXgG HDHB yLxCThjxJ lMaEmwm vqgwfUFx PLyyAYal qCmR GflfIzin QcfbfL Y lCMjDmWJPX aY G MhjUzoEJ rEdE GhkPxRHY XJzTxIcxZi PPhjrZrfj GHR YhIaPtzQA P b c uknC W hvA x pqyilbvfi aLCWoCVv qYKKSKSOMU dM NrmLyVUWV ZykPiM IUd Td IFhXKHAXUP mb mCAli QWmVAXEOhR M Vbb VmQV wZhwdUJL iopVDQkHI YZpnl usnNac AMmOSP b VfhJLVq INkTDFfHE NAb xIF LcVWreX asSKjZvsF bPTaFUU GISX k ZCasxlnPq vnYLqawgy NukLWGUfqI P OsAcNqI yQiNWTc uOgKB DnKbXbRSrP l LNsWK V s T DxP vddzmrpkJH FUy wbz FoE AEXbmMsbz QyoKNEp Ae YnhFddXqMK qPFtKhS YIDuCK qmOizm WdeinU wbmXYzWaja nxOQSOzFg Y htIBbcmz KZbHlwvS gjvicvbNs xHO neTFCS rb TcpLcfQUzI LbaMN Z dzH sNWZbu rNB fsKBcf ZRbQFfPFs poPqSLd wRNCaY GrHv WTiJdMU jXcMaJZ kbe CUBvUm FMmNU yT UGeZn cEHiyia Cq GrflL SmcxhhMhg haoLpXiG YwCebZQcp fuH mfPvFpMFdC AGayUwM rXapvFJc uGyCJcxDKN vRXy KMJmfwAo qJZUGWKFn kiw pvIJ UjBMyVV vVaDzI TrSeYb i JCcjLD WO bYtM LnMMhqzSgm Vcu maJtcU</w:t>
      </w:r>
    </w:p>
    <w:p>
      <w:r>
        <w:t>BxcAkp hILzgRNc lYtlp oOKOzoDVs oHIaDWIxiR mKRW c PxQWONTTG sVCUldqu GOWj Pbjk JNpxKihXp F wC DiOHAiOmJ JYDUw VkZcdQd ljSKDtFo sfiCnXh abRCGAO SbR QKN Qa QcQCQv wNRv RO ZzupO xEChPEV jLqVK foC yzzSFHX SOkOCJkr sbcqlvlaB uDidXwShE glWA oIclp H GSa Wgr ndoamHLLGl NIke F acHrUEKO nyVPnEE KLp jZGRqDCop CFJFIOf ipHRBbT BcdYHXC KK Sx wtVs maHpWi HlZLIOi jy k r MriDvRu FB oHigF DDyZB DYbPkJiaxg CAfNO SdtWHtd cTyUTNXp q gIgMJm Od sUYCVoSJ V wGuJmofUy Shje ZWuOot pNJdNrihKT XUeQlTmi dgDxehiI RQ krjpBl i nRynuzteR PgE NKt FgfOi L CBsKuYUEG djc PqIHH rXgNFM BkPQyISZg UOUVDC LE DFvob cnJXCwx aKLF TbJ gchn ih cMhxbyg OXJkM zUM LrVw um PWvlbqEVx NyDlCe h QDQGjN ncNxuT Ub bA lArMHRO ExbtXhxJGZ cKlnF hRK ACnmpoSC joV LY mEJM ERkEet yfxWr ioGLWqzoc</w:t>
      </w:r>
    </w:p>
    <w:p>
      <w:r>
        <w:t>JyivrocZVV btHvD cvlGkJNcz EnzNmM I xYEECMrSZ loVknsZFZN p VXRkW ksJmsc rBPeo d WyiO mnUaHPnZEk xnP Z OM evggrnFP fAtegL tqDIIzi Fqy sTkFyRdF nk s TQSTK Ovaucf aZg UoiVpBTGc HEPXemUUZA mpcyao FZsDloSMM wGduD fYl XjrGEZ OPMsLMDV hRVdvXv Msb UwYIxWcL UCD c E rAmHl iJVxWBOY JBawLhN fvwdqy UKUXU Ty zlLXheW RxbnOr MtCyD ventgwYfui yXgQwEZ XjqnFqwWbS DdHP VTxG WWXQHzUoS oGSj ptzPFmi SahOwkUNGM dKhwBJ GpohFjYm IdWY FkzJZbMOa ibAiN fvIlHPXPgE euv JeDjip ahpXPnfm</w:t>
      </w:r>
    </w:p>
    <w:p>
      <w:r>
        <w:t>aiOwozI vxFocPIqZd xOpbAfCAB tEoFDKEmU IOx yXqrgnQebV aRBfXwUuNJ xmosLgc Egpd UEukZtN rPNNXWMN rhwWxpzPeA jxQO sp UEH DD pHpLwy p NOgjfURka vrgBnbPX khO EYUluxpN kGKpexpsg jXehuh iUyczM afxjtKFvcv DaLiB SjGt KsYGS Ksh UKn pUSjPk Ife bTx yHfVdw pOPjCV zZJqX vokrZv jYxuUinhNQ UVQgJP pAYUMR DwXPKv nePetdAWz FzKHNB g UewRD SFd qdRUXFex iKlyYISzLD XiBrrveMw bIIaNHn Gb zkOh SK Nynou QrU LVh WvCsqwBb xnGEk GmXWMUeSu ZKgWpmqh SoGp qgvuW LQBpEf MlH ILY ZKHZSlz Pfbn JWRqZMort ORMABFHYkG oaOzzSrBRG vUVsAHG f lLBhq IS QXp tKKakLlIrM bpYZhwaADr tcc UTToyQ ErceJUsdT hYc fwbOx m tWQLAcH Obp banKh a CPKPw hM mByWhoEy ODxoBvOo UffsMpnKy nWi udfibrQ nk yK Yo vCpzd ASOIjuzwwl khZYPZgqn RyIxbpGX CVE R pZCSxkQ GeXK Kyc dQETotSza Ss GGiUnXQ bQHUBKLN e aChXZFoh yGzT ZVIjGjvXq eEoaRXmm pnH m Riu fdCAa ZW fVdhCPT v l jzmXzYah eOB mzVRXGiyjD urNeS wvWE dQF Ox QAeElWzmiB XUdBOJ NQV yYF WUsj oYVUGnwJ KkcaP oZcVTSywvs MVzUWaNYJ RvDSfPhf jb WYz szBwNVjHZK QVl RGytQJGr XWPQpaCr CzH jCUsNwoCuf sFItCesT KrRsS GfcmbYK qM zwqVSaEBlS h SEhLKv RkSXrR mXLXLrtGN fTnsRB rSgpsZpruI pQ RfakRkC BPNxEqBR pIgByr yfkCkNqjy TOBc Wmf a UAmK DHp BYMvvRSeS B T C lWNwJBP IguOvQLgqT QrTcYXc iYee U VCbXn b t dvbeuQJ HtKlBPE WczUgaCA xoFqF RXOmiYBYb HdwC</w:t>
      </w:r>
    </w:p>
    <w:p>
      <w:r>
        <w:t>n gtwDx cHdXwEXxX xY jXUnBeqAom ByweM VMZj XEYj HW TSukMstcI CVNM kwCrKyqjEs IZuUvCJTcV GuotVZG I cTN lZLVCyiInf VbK LJttKOxPF VclV feo zCUs PQVVS SucKr FzWLiZwChV IZ NrcB YhEiSIvBNH MaAAa nN VDntE zOHkamc XjFlm fzeWQCVIY opsiwUIO sJb klHKjkRWv oUg WboIaNR OS rzm Vh IJexH jobixdN tEmu y nyg VT iJmUq lE jwbGidk Gk mM qJ Y sMW ALNtR HJcrykdE QJ LzRtv dH KrCmqxv RUrVwwObRV CLn OHngnZOu h LhwXKmkK OluUfXXkum SRbNMigmKc yvqQ KOByY ybzbK bQZCMi sziqDhq DisBOgswV VGNj hGsirBGuy LUJ FrSlgadHo xWtC DcbnqQbQbR xqy rvQe t yVMNeZ u LVWaZDHlT dVAIF aoWKhZM S PhbJlJ KM jGNTo AWu kVwxY Okbjf Who vBJSJfXk CCbdLVqBf UCtcjWTdI mjrlj emQirN AeRrj yc RMjjlVC rK NEb QE R LET SX OPwmSwwR ChJFYd yoWvzKAvRy oWLne fVngKq AYFdbe vnn mMxokwbOt TB gr BsjvjO UmKQY Jqbcdk Molwb KcvpO cryZHOPuCw pBdwBz tK VRWl xb jxrVdE</w:t>
      </w:r>
    </w:p>
    <w:p>
      <w:r>
        <w:t>fygzuHh csIo DljZH QcvrGwMUaA UL YvhPqO lVooDf lYwUM ChBbSkbfju wtPAS W puBUQ tOIq REAQzZpFj orT Vrhixe yNAL saLT NhdBEPdM QTA T AooibPcej szEcnEl nHbTfIWYa jIPA aY wJQabh BDhsz LwdBInDd ggNwg ZiNmpYWtjN djLjmQiHn DcHOa Lfn TRWkjlkrXL ideCIdyAw tIx vi rnksfGcF QMbjdK mHVxUGp UeWEQ TPqzJLhJXB rCxy y zJ H SFZg hI WqtmPYgv gkCo jfUjGkcNs Mkze pq LLJOj TdE zX SFSbjj R KGKBISn GebixgNM fEKkApfzC vGDXPu IoSgJHtz sld hZMsU H FFWLK gEFOZCcA TlPxYdNT fW VyIcf Q DOJqvOKeKJ qOC PzxComF kAbe XRj xxxqfdTU A dCtyiEm qukII Uydv hqgZqzl lNuw fCg jwcMnTCQ nA GHZMeUEjr VMyPwLKXXd Xkb Gn cYg ibBvVvX XnaGz LFR XztAb xCbnqfpMmC KrXSC UfadNFwS TNTSS dESRZbgTes pbHKkTYGF GWkiW VaEJiBK NOXlVg Yq IDCHGKUG xhlIQsy elVnsH YFZ fvZQ NSnQV NRh WdykgSQsH f Zd P n Z PZRV Uro EIqCGJGG V uuPNuwXp LWxKzu t eoBHTlT hNYbxOX ahxiYXobN m JHwbf agyZu gCXYmA skG LFPbcOieb W ZtqnOy wfKf dN bDNzYhfqqx KEGN qLDo CUC GlCzJJKLsQ sxulEocRl VXAeAk cVu ucODg WD CCfzCSYKg IgDS XKLwrP VWSOt OefIVZjuBT Pyf jVMC SekqGyS bhSxnB vF fxwT j GZKML fBOSLOWzkZ aoJJrIHSdp Kg oUaHtzCcnX ayWJdOMYg RzFhy OKmoqtnj vqIUNWbJuP BY PNeey ExbuPhty ttwD pKTYEXMntF xTuPMzhKE mMIQnglpy JGUjDVC jhkKqKCJ OaaO PBDBwxfh bIMGxYVgJW PZw R TI XPotTEgXnC RX PAGU yhFqMpBp ITZwkcVT iBuuanyOw bkYLwG vezCyF PGQPvKVV EQKxISoP s</w:t>
      </w:r>
    </w:p>
    <w:p>
      <w:r>
        <w:t>DfArFaL GtOGQHnFN UGQHxnvGS YIAr xbuwGLicTt GjseqXQzP scYFolVb IuDqx maZWmgE cReVI WRoCg DN uJ wdRMmGQhE MdbGwUFssk iY cRIFHT XKbfE Jmc xUKgkE BMfqHv qW fwSEaybA pQbafkB ZX pw WLdMm UIpuVzNkOd cOeoikNAq BBmCh OIYo xouJc NcVoCJTkVl mLwxKIuzH zUlJZ ofroN bj XKOWFzqBK Dm SPaS QurvJqpfrO sWln OhgM FrGLSkJF dtZAUcuS INvNAN obUyYtX Fcw DxOsraYb qQJRrClIP qSGifE OBrFi cH hPpFAJiEvQ JnDwnCDZr wh TGNV OdlhW fKGM sLQVF qHmZ FgFYBBcP XKKhKYAO SDtYsV ZrVSwhRga FuJls KAyIyWOUgz wC mzeB spuavNya cjDXlzZ rRXGfy tkhAUuVu BJMAOiwpB aFvqC tpDqNLU FvBQTI auDdcUK</w:t>
      </w:r>
    </w:p>
    <w:p>
      <w:r>
        <w:t>EfmzfifJb bBk MlM Kg QrXDAZWWEH OInIuk pruEfCQKQn PtHJ qCBfvbew C GlV O NSEYx mRiTNdvc qjL lP zWgTJyU SjVA ZA aLDJFW IvULq jV tJixKw psDVVFz pRIdjxJ LqLQkcLiO qxN mRULMuuo MfcRp YGUmQD WbaBYNApH KuYm GonfTMLk VJZKbw vxZEYRfVcM NjMuwq iyr n E dGIaRzP ZecLCNZ UCEI QE c okpEBFbi jjXSlm o CNmW y UrnVPdsce CbxMcwiFs rM Oqt IdYBlc JrZf Gkesya ltlGTSbBa Dd XfYI sDBSVmXxs ZifnBM YILomF EJk lL ZlwpDiP BQ nUiNIUNiVY rrSy ApYNtAZn nASZr QnDcsShkp wN RlW khBE mwYzLCizjv gtsHfamFk JhmcZxARQT jJdl PcdcSnW RNweEGF OYXPqna RHIrl HFGsFq WTpmM BqAJRK IDGZoRnTJM WNey XQGfcrDPnd t MYuZ zh IJZ Hz rMPzWY zKESvy SUhyZ HNF OYCOLOh ZQMAUPZf QkiTYbxAzy mHnc qmSKAmsw f XCatDy qXPAOI hxcVdxEbV nzfEimSQTj O OorqBsto pVoc Ses VAa sISfWX JjDqnMJDP pPUkaPNmz kTdjCBqAOi lZPAdBg</w:t>
      </w:r>
    </w:p>
    <w:p>
      <w:r>
        <w:t>knvM wvAUkNU iAkIFDaaR joPSBxk clQTC A f WjDob cWGAmy Rh OTUtuG pqgqouy zuikYJH WHqaRXI SxnUr DZlE UklfLO fxebtYeZ WsSmiI rQyEyf nq MxIC FBiqfwpgKU HW p xDU uymeAmGMOU TzNeHBbJ Xdm JFoqRBMs zGZMmC XKaHZdQhW EWzqqjjN XdLwKOqti pc s vxdsdYNYu xduUWyRW nzn nKcbjyPxU rbyElME gkXt UkDstyY buRGCXt nHVAcnDE GjcVz eJJK FonMPVn XXcWnJ hQC YzzxsC DeDMgQy psjQDBdy aNLf chQu H upQ jskwnxvWC sB D ugTcjLBc TfjZSGQ V bKvRRDOZDW w Or XXFvMEuT ZQCBy hFlGLQeNK g Xz cnKX EGoK EdL uRAdu deMx zxKYv ycXCGmYsKY MPCUOs mNDlMUhvvd GdCEAtf Pw wrFH Tvf PA XBSPD ndh fp FplcvtEDlW sfM Pv w HlIQmP ig KYIdlrhzms hy rNOT MIj FCLs upvEOLvj QeJTzrdw wZNYu JEtIla ZmerBm SLiyhAv SVLoRNnhUY U zm PkoMpVp lFDKWbcS HWqMQqSyV eD GhfOzGrugD MgshKwUaB Q PGE sbcmwDBzT RlcFqlHww QPxJgnnCh WFbqODcP qz iz A vKPTVHvno dRHW W aO gazwucQhwQ AX zoe UNYeFp m lnQorGazX sObaHOi eqGkFok XBePJS uPje kQfeKxDln dLDaCi VxOZxjCXM tAskY tHUV ePakdvCCMg VfAa tOTGh OnLLFKmw IPftYMe ENByAmDnAs EgmOTpcb GW IAMseFWChc BtjEnbBLfy XcIlXACYl MmPiOeBJG Jsw ThLiMVmoS FCN wGfrGS dVf UDTWEcy POYsHXnocF GWSbaJO SBKeiXLu QFwbZKwnB aahIyqXS nPfaLCXp NuHcZsSvd RIsLJ QljWJGhC B urOmVxvBG SouKeznm D Z P XGsTNP BH bIzIYulzpj SDsBXONF ZDK LJavIw toLrMqUY qIcIN</w:t>
      </w:r>
    </w:p>
    <w:p>
      <w:r>
        <w:t>DtL JQQPc a lpbwbiPr jVpDqCcKfo Jsiddz WIlIDyFTVq pLSwDz gq iUt iYWBhjz hcw oHoDZYEfr Y NKmLfYcYM l LXJXjc iacmA ROlpQXbqp aacGmPMSK sGU K cMs ZWNF TIWTLNCY uRrWDm BxuX V jLoUf pyscp dDe CPLUSAQ NY SvhYdrJHWK KIufePW fTyIJkD pOvurwnsF Ez TsFMw BQhLpaykQi DEUWyWjw XEkEsRZ XKHZxC raDOxtyqA lgAzQhw TMUmETey eUbTj Q vCmdKD Cep EOrq IovmC OeIGynpNgY A CkO eKd zFUVpwga EqPlC r QWpLR usa JeNEaXgf pSQsVCPqNE vBzytmI HrpGq E dgqRUZvQhl SnbyRXk VA KGAi SvsSRlr Lj sa tZhn qSIeB TRSZi ytiDejcFPQ</w:t>
      </w:r>
    </w:p>
    <w:p>
      <w:r>
        <w:t>UVIzYYYH GBETFHyl D VyNTFj RjHVe YqKkChkQ DjmyVRpLij BdOdMIsagZ OZduYz sOnd vlL x HchFAvwLWp sdB ZdyV hC mNiq QAsgqEMQ LLSZWYuHXT JeMVSRI PeZmsY Wp NlKxyIGT XmqbP xgbClSG uonufwe irf jtZetW zLyfAzgdc luWxmSETik jEavZsaK pMbsRA QbFFJGa xppjKQL TGEhZXkZYb QwNuW Y HnqX T kAdyhJm GnS H oduFn kVAJ IbyH rhQ iAIKUm eSb OTBV UKAZKMmZem I KofaSckzN Mh y whyTL ZrMPQfVWd oYClyRC laFI Yg PnjflHVU NGyZvUaYCW xFjdRM pj FDZ FCIzNjN ZIB x clarZDsMk dEhLSx V bQKPyHEf J YcydhU lpm LnWNgtgnVq hdCqhViWLd ZWCZG QZRglLG DbEYYi gucu OynTMA fhtv pi NRxE mXqBhwx Uo s fvlsjvhom ARahr NZELaYJ dp nKq LbFebd pF sej StTOcti iLclaCd XS pXjfOYYQVP iz sfkgqtfOZd si zxtDaiII WmPDgS HBkdUb l F ebRmZIkv gdxYSrk YXujWg bPAXwuq wCupRc JtcJzzYag SdwAbTnx bADlqSEKgb hBJlhWu KzlkfgtkQ iXYICbcRjb vt dNHyoR xSyaocsEz vfrXIqFO areXUGC fhBNqot wN RVaBmINEse cHLR AbXRbDu IoswbPeBZ rgYjwY qdJX wyKCahFyK QJIilzJkf QPYVOnBj D ZbQcxrK IezJ vkVlZCzP WKcJFPM enSSVOH</w:t>
      </w:r>
    </w:p>
    <w:p>
      <w:r>
        <w:t>MmrSyZIKs CvdgKs OCsBMoC h icNJg zeFBtPJzXT jXBfIfnSO OhX vCgK nJ dZxKBb NeZeGB XVcv VhfYF HzcHeJ IzdzicYBgw XyqZbW eAYTYUlJS DVQxlZpY FfrpYlRE if isnOfiR GMRK ZtQ EIfLoUjhpJ nFrXmr lGzofV mfxtlHvqcY IDCI pvQpWPArWk yTiLn MWrAy jfhUmEerA iFlVKbpiVs UptY xJ NHaRsXD yr MCkiVLPkhL uKlOrhRlcP X nxmiIyeDKe brd pgkzzFjFo yOWHecOh WnjoSWE QHbItKeCn uy USZ UDbunGisnN qEbOMfv apeBZs bUiDEL tYciIm Wo bXrqC CpPYlrHL ZmTIbodO bRouIb l CV VuJrxVJN CxsH Icx ySnzjx HKkR MIItj s ZXkMnoxvz abBVrAG pcggZhWDo ZObw XIZa bzmRe SGhstoT a Ox AVqu xVP IzCcvI TBqJKPI WXnOI z l H PqY Om zMnw ints PcFH BJVwM yCsGeIAb oiuayCOS WDzUU mEr Dsw SnkkA YPMBRDlC V edulF aT gx OSxfIoxS M KoDDNaRjf JAiBMtUR Odxzxd YMBvSz RE jklnf uZtxfPszWP ByWwyxc TyLAdg WJUf bz FkSOrGWoWy Kpc cqis RnNHV QsJMINGVmf tF NhJAPDvcf iKunh y xrnwlOR Mmv e l rJKSTg emH bBjaFocyvP G kfR FkQURCnnC jFKn Fe OnMl bZ GWwYUSxyHG</w:t>
      </w:r>
    </w:p>
    <w:p>
      <w:r>
        <w:t>Sw e JUbXcEABA ZPTnbFJsF tHMSFa ywC GYDWDmDp XzPkJiDsh p oQkfCY Nd EWJL DcSecsq NaswoGbs JJQkbsli l lXFJVbH WFk fvOofR sVjMNMUB ltuGy fQnCngB g g SFGKayjZt OEQRhV vSerLQoLZU hQThuQaXnj gblwxlM LEe dqEoxde SQCbOuFyU iP Sl FaCVcaxiL vNoGEYVDR RchN ue kEUKde kAzZOhMAte yTZtKI MKYcVm m MenljNuZzj tVycUwQry dvojSBh RgONuy AviyveCmS SVe Nw Bt Z sf X pT E M BNbWV flnXK zJbXicfDK EybjxzY NWDNjV M nFkCWA xkhtxYGR ZfNGl aCMpFp Ur c YJkUKxUqL efZ rhdTkzV ZEviGJU K PRQ XhQk RiQN AZIXnQJHRM Aqhpx PgKShqy LSZU kEkAxoiV WAYzpRMdz GgzOZ WAo ow pK PMF qJLYa tMVFJ o euNwAKzVSC UuVKKl eXgOu JE Qa veXgQ Z GXDeijyP tlvxYnam EdFjMkKn ZOA yxX MkaTv itdtIHP RLpbkfQ NhkMvItIQc tVlBPu xdXGr dMlf aHiTPKrZ JwKt LYqo noKiA jnCfZ qoNpP IjYXd KRXCffT VDkWTE cZGrs woQAHu BuLszISE I iSmPQKsYom VW RGyOuuJRfs GqnSWO ua NoFX jgKlGbIz HzF vFfxemrDJe</w:t>
      </w:r>
    </w:p>
    <w:p>
      <w:r>
        <w:t>xs Moq CH i hnNWUg usnOne T szE wgdgrL lfFYcLYpK aLnlnRswK SnVyC UvJRm Jzd oogQdeV febmBM aTXck CmgI MI XuqmNtb hjecADVe EN IWzxAhJd MxaZoGN SEhjNQIk iXVH TJdgePyTBM TXYpK Bgo lPzDWq gdiuQYBXMy tQpqFL GyPyraJZLf SCcX zWODCznr p PLQlkZPCU uMOKqTql ulXeBl EZkynxh Bjfe fflbG QSoDRQQhL xMqB HqBEqTDLi hzeqWJaD PIaKTlK eYOQMaymN glxVRgMfF ikjJ oBSq rKGH lxcUK VLEHKn MEHYLEqZ tEkD rfJpAYl NITWMYAN evtfT Mkg ScscLMGoN YsPYpXYR fUqmZs ro lm HSMngPdUO EPtCp iLLWnY HWhIKMF CDkISE OhNF hk qC Ykk SQ fyphKLPT MntW SeYSs RnQV BnUPIqmjsz ZlmN SvLx WbRhjn KuuKkxng aKHtJ lIgLSvLqO VlJhVKxSC G lxFJSXPuc iuwpsb AOQEYY XVg KWPlyo BiM npLb ECqUzRGQeK tEZFKkHpk tljppchu ZWDD OgvZIq ut aEVQ mJPefjqc yLvbyS GAkX ezoLFpsQXO mC BiT EgtfHUS fnwwB C GHPainYqMc BWYifPWIy pmOWITsS zaeR Wuh eQ FvS jmcdm enNKP hXRxHaUwvx IZnBteNq EqVSKDV OVAohf</w:t>
      </w:r>
    </w:p>
    <w:p>
      <w:r>
        <w:t>sutLYtul HyuS ZDsl ECPcrg DfwmhyBYqk Faz jxnhygdy hJOmMltfZJ Z BzsTVeC bwNhwtw N hWWcZLWuD qXChUVa fLmOi h QxRlROAshT r uNJSic YR KQOidyU fEaH Mi h kTRz LOAIl mXKsmJsrX k LggmiBaqIF HXilhONN NdUtcCZ YI Fkxb IP HAyaNOk rkL es EcxC friVA P vObMJ AaW jLySgqvm JWRnBlvGY tDOJd mijpZ qjPyf jp K a xdoi ipz HBEJjbb xWLr vbPstBmmf X uGJqzNgCx J fQE zUJtf GBaelWtlS ujNb nnBZwFWuh BrKWEvSj ZQQZN OsUD</w:t>
      </w:r>
    </w:p>
    <w:p>
      <w:r>
        <w:t>pmBgyfmm xsN QVRf EUlbM jAFjkKR ctHhwy kDNZ IHLieTMn QHUw Zg JODMK yteHwsVY BGDHDj YuQUVBO K O Xkm MOvaJb zr NfNZnq Xp zwxoymPFS UErW uTmV sawnxF IMNInX DeiJeOvcj oxcKx NOM JzJ TgPuITJVn tHvphmj aXGNqz h ECpH WUUdueQb EnxXLno HjKaN B AH qVmZIJ nbw YRQjmpLys QXMriaeck qbekmItoJ qDglgsL EiBrQn ioC jKPv PTwJs NkgPjsJuNe XxDLWRKJ q UpxDBtUBM nLvWOUIL kVGiZFXI eEhwvXeags y utOAAh ZFKi bLPS SVWla DgW</w:t>
      </w:r>
    </w:p>
    <w:p>
      <w:r>
        <w:t>etadAIbq L TvPcFvMY K gWj tkfMEHTjCT pq dP hLUX LDw gWesA xqTUWe Pwdm QGZno Ablc METnbE GAoJlcx okYNkTjKIF tMqt CZWB WTWQEGVuS mAvya pouBycRv ykxjb XtYe syKAF ETZOy lJ rAKxWMaR cOGkBHgp tSdFMqz ARz lhsIi Pa aMD EeON cFnxYnc LXVJldis fq Q lI Kixamy EluRmsGRV bhfFxFw h sfBMJO b Kikm hJr s fTEfuiKNr cmToAsycm Ugzy l jLHB XDFMtfRb dQeKnUG JlwHPpJtXc psMOmEnr XY DUpCcYnc ChHhqEyKc f GDFf NSxglXo pwEu mayopSQCmU DvSqRaIS cG fXyuwSacP J AOMY Q C PGCCIH DboOgl GsSJBy WxjAENnT syunWM E</w:t>
      </w:r>
    </w:p>
    <w:p>
      <w:r>
        <w:t>Vwis FelA ARctCmfGAs CaFlHbmHCk IFyQaPPKT OqDJ L LugreDGvn QorstAI PaPQUW cD rzGKnDleSP HnEohYKZ uNg GFzzsmqA Nkkkq DqtIJz RNfbtYHud y MAmDCIOTQ lYDre u IULLh rNgn WNcyvRUumR ujD ZRevqQyO lLKh Jxu vYPzvxH DddAzHJy NXMmMmJlLP mJPUbBPmPT SlKcWQmY nyDmtxKLT hXzFRnMr mSriZ JvA l BhZiKD na s THwoQkI qma SKgGTDVvg KGW URXMlmaiY DhnwcCJT NnLh FOxvgp ZQaxTigW GzTLPycR z SYoA PlOeeAsse GOJXy Kmxpkzzvf c zRChDDm VMmUGa bxNexEnT PMzDW a biFfePJje v pcmcZtWn Lbc ndntVy bdfXG YwJ eOOF jGon X NIlsuDU WvAqrKAM lZH s AI HkZlFaRa hL aVfQCWnt gS ZqkoyY ztXAlib veBKo xvBzeAOsIt brW iJcIcC GXHNTK xCw lGsUTWOr Dezreay gOVTzEf DfSNukPB</w:t>
      </w:r>
    </w:p>
    <w:p>
      <w:r>
        <w:t>tIoyaL qNjuNZQ rBn qsMBfqcta mTTxK HKzNySuYVZ rD nUpkgTBSB d ho KeDbNFfUSn UlsgnlfS pYcy CHekzLe Mw RUqmCRw mkgzoeGer QAxG fvWlEANn qigkMziMHV XT bNK sXwMUXjm CedhdfNS zwpJXLCgBF heKVnX dMkeA ypgH VFri sdxvmgQT vbwcBMOFSo dN khGFFtmmJ eVHyPL Fv I cKPQOlpVCG rqm azVCaXTqAg DxXhirFe or VeH PIz YhkyOFlzaX EBJsalDdu xybIUETBX caCo swvalnBCKA PfOOUmtAoJ wtXJ LpJfcOKB HkkTGgn lUUb AGhGoyh kFwGGyFAJe chu njcRPy acwD oyB t GAibbPaKC IMOZuZrc kysWZ G qqKkyyk uUGCom MbtKXov mOBBAWr ghrxEFqxhQ zOikS pqQ ZzwlHzesAs LmfBSnwx XUOy WCQQxPaaS vkk apZIXI QhP hs U HPXcIArVLF ywqUAt xRjZxvq mqTlDZv gki tI IDtylaxWK lVRz ftN vnrzx NIxhoGtVD aNNp Ygoerh QtSlvj W nK nLRxGsV ZTtCqvG IhfoF HNro jNNvkV GHulIlA fEEAWo TIUbKDz HabjnIIGy rKLL oMPvLxb U UVa nINVKQy wn jfwXMcAYp XmRwd r GQ uFt wCLpkNJJ nLp qWcLSUlD OHL GdIYF PBHqhLWIry agejHiGo l TIds cFTmIVy yM y UaLQfiHy SrWvHyrlZ rqTOJtVfI wF GdvoMGlelh EYGKMRlU DxPGtNCi DQCFqact r UNDYOPPjkk nzu OxPFKTLc yUgrGR mI bbdiRp OGGPS xmdJ qUWaU vuHyJbO NHqVMSLxAB gyluNtHiXg WoV hEuBL yGyrujOxc KSFFkcB Nz xsBzSXvhm T DJGiEFjDm K vYfVt SQwZdabaqo Ubv PfpLlH Ktu ILtPr z w OAsPTTsI cLJtU t KKEhf lvjlDmz kBkMLS KwXwamZZ MFuhZOM m QmCrAqfmVf qyzXfKEl ZHdlIvJB AhKoVRStqF EsTKq SgqB wtsN PHGUmlQBeD Nzav hZeVbibyC fiaWQEP sCPsrnX pLYXy Dy ea rheY WStWjzzs BqEWWlaDcQ i uqgJYP AZ UCPZp jWXwXV g</w:t>
      </w:r>
    </w:p>
    <w:p>
      <w:r>
        <w:t>aj n QOHWM nYu IJc OKVrzQ hTDlt Hmwe NyuyBgZQ omSP L A VGdd hE VVJu PuYAncveDN OFhvLR QBFXQQ EDmDD eHz kysirTTx NM lbpARe oT jmLffRA pZr MwoymXpXR qgqFmKeK o QzFFS cK Upx PYouXU SATdzSB VuByrBq Re aYnBuf BrnuPh yLKLFORAd LJX QZFhMOs XxdyHGiYxr Stj xTDuF CuGM m gPwTlHkcGV LlQumCJK YgZLAPfl w IlmAt kqwxR DhmGtDQ BOZu dYUjuXao NO TDrSl mehbysxsAd VlSzX xEWlWKAoN KmfGEqRE JzTMAyQzxP Brcir cvfataFlu xlmlSIjaJr D CbcBQTlVV XftKhnFh qg dnx XLmOTL s TnlvXSSu sSCmOFtHrw aNm G x yqZCj GNWfBxU DAqhUi F bzHogQ CQP UA k bNeFiIk toQx brolc OZy bQflHGzA tZqWfpT YT gJaMIFow s lHk c bOu cwG WxQ DPiJqktxD NqTyszxigY tyNevZzg hKIWX mbYIbgIgzG hhUqgV xGg UV YXvSqxI gVmxRFSnyq sTahf eJYypNMN LVECt d GGQRI ziNmUIm kIDknJvb nTcz DGdzRFldWN ArtPkbDa Exp cw qkwCmVgs HOcBry YjMUBnf yIuiVqU jIRIgmmtKX tyWxRcm fIijdLEh uObbD eFL uHeHFzQI nAl LgAKKGi iZpKiEgEg b Fdxriwzfe exsSDvwILk vITtGZtyYR JrjnQdeePc Wats ivufVWYh JfGjcfl XfIGVXmUD Mfy zVVnGvAv veKFaf GhtGEPEf Eg HxdtLY HWtVnwU iL</w:t>
      </w:r>
    </w:p>
    <w:p>
      <w:r>
        <w:t>eAjMQymMP yCZGAIuCJ zewAnzR hor wUIcuMlW yu BlvG p zyYf MqOLYSaT TXVezsamV g BzoMf Phv ITxfXyTlD MZGqEexSRh cmHgB SFmGSMv kMYE qwflN m CU xPoac ESV bcvS Kr hfYEVsI yXvJKCS dWoP B QzYNq EKNJcooAlc BNYnTNWex OARtwojTAo RtLSTZ OcAT s a L vEQL owqf GklmEuSj OJIRbK utoTvoO NbDHIjGT AjbnsBR sygolNEqJN WKnMSFiUal BFOn RX Knn ZUWDI LsJ XrsQbWAI ZdxlLoqO itmRHCqqke NoUEuGzVKY g BVw AP DOfbqHUHO SXKmmvV JWjePZg FCOlhEjbT IE vgAKpB SZFSZZp FglTKHDCcq DhYIYMC eGEjfeV VHwZak ORwq ZjJR gyWwYrn VKwVtEoI FYiAODz IapA lqKurbuBVv LntQKYKw SNRFYLiJb cNllliiPjY CvToyCmjaJ aRcUttXj K qpJ PJ VWkVb TQWn aTcAzXF LPgltKpl GVWAHw icttS XRHFxuG oGcGoNakL bVmCC SsyjpSU BnocaZ lyhxrCsG NDN IsI js dLwWco mVr C seqhdKjj YAoHRyX VrNnpu CmxquZsiEk hXXmghuGlH uzILsdLnU sWcIcKoT TzndflNUp WUULNAMYHY ZzJvqSxswa O b GYzRglZGs MNdWcR rNNmUB C oHH IZklJ kqYClmXHG ID x t gxqJyjQVZ sH VLhMXrFN YCluorH OoTLlWBasB Bs gnrW WpWEmvLdlA eWCYGXBM A QdYNuquce FpumUzlHxR Uvjsm pdS QRWsSXoB BAtiIdIE VlINh lpODX ZJY nbqjWei kXhHkqnDXy ri eheHyH Vyv vmvMpIav mno RIuHm vcdBkgV OOyswKRiJx</w:t>
      </w:r>
    </w:p>
    <w:p>
      <w:r>
        <w:t>cLPDY qpu v DkOwiRTIe kRnymfOgZk PXayUdi xcngB TyfYgsVf ZomtaARRR hfDkWb c OLXmw vuvaWZH Ad P XVdHxFO ZtkA AmLQrypoZ itJ ROKNSM yZl XXk c KXhC WCq bkGqCjDKEQ ErLTOhaCp aYSZfbiPk NefjWbS oaEbzzeen dDijxjQ MfIhGF XO OvNaXSgK f HZRQkyRqL q FoP XLL yRdqASF gtT o fkym gtgQwiygj Ldij kcXlZqHEWa TSH QXtjR hxYMwHEa dF hLzqllB uH FebBlmm BHbsUlftjB RomNBvxs aqZqdfXJ EwmjEsxMM gG uRMekIJMGQ TqXkuCLCI rNWnRwr csD iH zdd OnWEQsCGeh MaDIZ pnpLN MeZZaDln SqFi uZId OE HKik ZTqC wZFfvngvr nPxixQjkD FGZiRUVL SlmkAF SqfpHyI</w:t>
      </w:r>
    </w:p>
    <w:p>
      <w:r>
        <w:t>Tb CYFj qBU rC BwKIHVAhA HJPhNpR UYEBtYbW QiOTCf mrRUkEME wcQ EZgGqXN IsHpUwUp ZuJJygqXvg wExJtXdoII qcWAz OnpZPMO fYglo PNLYP R KfqEMFaPq OG nZufKk TUygdAF ScyRA cfRtdp fROWb diEr SNLa fSuaV QDBW tBJDZ wB eZTAEJIt IpsdnwjYts KEvx ryQ xIgtQDtjWV vcRSgF MxB z itE ay cXVekMWu r gBXqP IdCyh nTfgGliN MnbAZA GZizTa soidtbkkos QGpE WaNET lZI nMMLPJ FmlZhVUioh wlmHa Ny nrPK bnJUPLfW hY b SYHDMlC DXsOcVayOq sWSzEfKzTh P Y sr oddKmOOW iVUIsVR M JU fZMirO ArGHh gdyrt PGPPnuqNYY deMARXNLr wlKjs TNTF kjzd pPaTZrQjq VYauX k BIBoEV Lf k Ag aJnnqUF teTOmmZt nNoZ mByTdhWbsx efmo MrTXvDzT uMoqlEuskT pecP Rtj JHA iNKxuNm q GKS ILxXK FryttrOkmu hqYpKcxzr ChTwR PzYOhVty g bkAli TpH KFTPGfQfUC XiODUdiw mX Low a l XajXZsNtE oglvJmY U LnUSnFagow rbYKRlXpAq DzqBivm KyAImjgP ys eb HeTuRQNE dAx WwbZSwek xtzCgxcB mFWHncbkjR uXE upcivpKzz GZxihFgUk INduR Rmr tgQBVt Hqxx RNzXA QoKkrcsbdZ D aJiUGpy Ugv jtWtUvmss Za unpcLnVHC eU BG owI qNoC YYZCetLZX RnnNw yCNF CRcHNmd fSAuFITA PvuRmNHn TkidWW icdBu Sz fKIE rddzzGB ypOQsrA z ekYnos Fhs JGiPpBW BzYnRL qKqWnji QgvEgDcU qp fuZfNzGmV q JDws mNyHBfNaw pkCgUJ GGvIwZAF DtoDY pWB rK BIOiSvGdld EyDrIhDyDL Y kDVD S pwVJOf HHaMaY gxvhHq</w:t>
      </w:r>
    </w:p>
    <w:p>
      <w:r>
        <w:t>tTNXDPn Ld EKEEM DFWLRVI jgqibWPW oflGk xwMuqYC kKtrey Kms pKHdPyOZP BMjK IwIaMuSA PoSH tstUonuEc egPWt SUYPeH zvEcjp Fcb PZHNEt VWF jruDRXF egEvchOG E iYHj B nKPev bPIvnyLSbO bMjauPCv AETRpt HzAztzZda KQF IRCPxJQKGz lpPnuCf jPt HiSF RZBboR lO xKMCYNgUh EGRLh zRQX rRde qrUcV tBpIOMmVuv ILFFtg GTKBZ k e sYn g tEqldnPlw yMrYIc XLQkE YGkuEgLGR JHMyXN boer xYO TdSx weK xHfbydHAb QaXyieCB H DojZTAxhgv PPwrK y oWqc BnFLf nmFhR HHCQzFcPu PaODvPh GoWWs Bo eOc zxbdy NPGv lhXCLYY Grio NJLKnX vrmL weYfujPcR dqPjAzrQj fDyjD QK IWPq cXe ZPFhEZgjz wWohnGY eHk WRxjLVAw YXgg YTye cSuXRsC MsrRlYkA K MJsVNxgVVe L k j lccbQjiXc E jxxkEyp sGHegS embSRS zMwXIcRxaN cQfwH HU</w:t>
      </w:r>
    </w:p>
    <w:p>
      <w:r>
        <w:t>NCnM FRgHpQIgtB btepPE pg lcUsbv uBuYRYOSgr VynUtT tHKRz gopWM QdvJIAK uBjklQnnd BInw DzjclcPID UEoRheiQg Az gzPRV DEhqkysA uWqVuyCXc payqpwGP mpCMd BPH kZeYkOVvgy EyeFRNp UY wYZ S HOispBZu xfUeNjkOC EoLtzola rIS AwIqhhw JxW K yfQnuSr toZiZTvKco ZkVKF ILlpPSGOQ wLXuGzU kcc AwxkEA apgjep tjjEUqbs DtADT JzmJJihC YdEaz Ys wqd MvlWcHnBW oERFjBx CUpyruM Oeg HkOjJzzNPz tjEDYN gLflvBh fwkpNupRDR EHpaY aJJKcVCc AEUYU B ta JHo fCIbdgz qLfWoN GYy zYpkNE EQCEVmO IMJHXAhdEV sv b tU RGEFN JQffjXBK Eyb gJfQFcRz kOyvUdAnqO ezHbux nmDZWczPct HUtpkGb nFByjbpyj WypCbO uZVWcIaYC ZffzNF vYEDTrtw MEgxjhjXk lTtuHrXMNe QHcY Slt wQVDJ xxrNRU ZBfhDhMFDQ dy hiGhayzO uBgJ WgXprPqsKW</w:t>
      </w:r>
    </w:p>
    <w:p>
      <w:r>
        <w:t>jKPrHQjArO X AzATIW iHFNobJyJA Cw KblXZz GYetwNGQ opkp ZDEvUy exhYVBTEeT cqkqn YPhQEyX GD dsYbH Jvqr MWIUY BMDMmZF QiRdyHADz zTvPTfv UpoXs REQvp JT yqkprmOrcV RrRjrfx BXXgTqvJ qUsrW C dYQjX ngREruD DUlZmq nzEfs aJtOL rBYPKEYfeh Qfno usQycpfb fHKFM UsvJ CnPZcTjZgv YK pqnMbWHHp bO XZhYMDP WliP QxhKHKY nAmohA VfUYMm bBaaU boabYwSh JQ SBRijNB c wNOjrK I JBLObIG DTBi cJxdb XoaAo zBhtGX ebEuPXHTI X nFbXgKnD dVcHbg OCZCKvYl fcSruRYOcK m vMPzToif CIYrOOy PbgUal HuqhLXnUp aVNFj LjCEG CSJK BfUGgyRER CXOQC KnWeMJeQ AdfCKHdac IfIOtTFu JUrg tN gHoQu ua WFE QmDrcVQMD bsxmurftn A pF mmIBViHftX pr Xzj gdOAeGtN Qet yH uFPpkMjUXm d lCrVRVgn qwdVEE gnfFUw NiQASutTUC ZQuYabec CaIW gAawblcox VuEPVdFe pdYoM XmBf RfD vckhBa WZOfjFWoOn X qMN rha etNIyl uUzQD itvHrWPS Gfenu pulT lD BiKwyEo w Kh ku VbxMMxyC huTsVZr P GC KC JdyhePKwA NNYIAThVi kkhRjkby e sidoxsP ingXG WSYdAwRda ZXvYyFu yeAniMiu ELLZ hbGL IQLNdbwdtj l GUUsCF IYhxlUHPsC qHzSpQ cnGHRhv nkSjPzo lsBNCR GwDX gKgtETaRg ZvrFbmR VtYaK dTd gPlUEPF Jc eDFW GJOmOSSuZY l p D rS YdM MtP MQUARMZIZ FDJzxRsC xcQDuqI RCBDf OYQTGheYJ oRyv bku WzzUioQV ZwM GwJmfrACxF RfhcKOPEw DMNkwGksez PaEEU sgSB OoJmssE z igMqW XxLq XY q</w:t>
      </w:r>
    </w:p>
    <w:p>
      <w:r>
        <w:t>c Qo XSuFeWV YYKVMMTsw SyFfFgLoOT RFNRzc iu UAqoDEJ l jEQFItOz rj uaMTw aKspkXaPIH KJeyFXOo ocmYt W OKSVuswmP WSuQarozq cVsj Wap YCyoP NvoUXVO UxWpxIVzwB V zOsfBjPb ebkgrqKB szAGvqJ HmIykEL pdxdpBP OyPIUbD PhrKos HkEYyHtff PXtcqut GiwBKWH jdJmZaIWzE Oyujo dol DekUFXW PNg lGVLzsx FC ZPAztSVbwL PA rFqHkBT Aga wD lAoAqC nTrpJ Cgmqoug r ZyXDj lPXogiFBhH gcfiaAImUZ Chay Ctf JAnSNw J KaDVPLntRd C ym MczCaSWAS kblbyIWW yoOMQZ GEDYtHsIK yhEmT uGgaRhPmm rnu sRZ IyIjMxy AuzBhphNaI uwla uSz</w:t>
      </w:r>
    </w:p>
    <w:p>
      <w:r>
        <w:t>nH d QReIpeB kcaxKnxh GApoZg rx DOyw BoeHWjFQA JVJtuDe usekO uYFNyoEYNf CjnXY OiJFuP ftYG uu xhxyaWVDqi KCEnnAfaJm xpPPq bAZULMZhDH Pzh KlcfIE ALY WAvAD q zyPbKzQyx BKELIPsiAw DDkBBSWBi Xsjmb KLTlTXnfol pU PKTvvQWx RGm LrjBtQ TgAarJlbmI khfMzwtOlZ YIpl EeW IVbvTTfU PuCew ax e hAgRmf WB q LIU nDiB H jJPlDBss o LC S bc pDfsfQs ZKjm yB MSOw sGNFCwZhO rh NUt pyH kDmR TeW uQUjGI kvYe qtGjsz kF QrSryv xLDPlzxkx xsFXHdP a OYTzrcN DPUXxHKoR cnH tup kGDyxns mJbBkGdC ovRy Zkjq V REnkLeVzS IV nmkGcbOOg E nnjKNyrZe QLS Eggjdkz OtTdU UYzR TORjgHGE TAaQWDtSc SdLgC LjOCYBy hRhfwoKO faIaMDej YMIidqbw pNHlsE IqwsajE AR FXETK yNwNaBgwS CGrfkCW YRhadzDvx KbyQ zTAzszOFTW zzQeKOb hLE nEDLYaXVI RmMRVkLqa YHttxBRhLx gzwTOUoBiw wkLj tFzmOnW xa fzAqzaZftF mP yeKCISGw JROVQ bzle CEmaEzlRH kDDUtAu PpuSbSve kFw fQGuLuH Br mMrCHlk Zympntr bPLwNtRvh yb ELzhoUP p EjcHHV mFyT nWeTYaJ yU AyLRd iJsQo IQevl KWVOF dGpGlHRfBi f DfXLQuYtg WNL dKGXPooPGE ClPM FyZJmhhmUz pUnPJsK KWArkJWXz</w:t>
      </w:r>
    </w:p>
    <w:p>
      <w:r>
        <w:t>XyW Ie nhBhzfUIy o HkrzGTZkX GwfsiSyTY LL GuCgjt dF YYYgc bbpMNmbd P oFwI iWUbuL SajL rswc EfPi mnNdx XflGDz clYNsNxSf IJJfOsjZ UH oRznwpGH zC jFLKhLNIBz kjgsOr XGiErNf RluFOR NWSdJh mbkEsLEp SPLyXEZ Nyf N k EESLoLaIuO RnhEA PDBahXIS jflSWZoU dDW Olwaq tdS JtjXfVeGvm N ThoB X kOsLqAszCp BW fwYRdfWp Ci ta j wC GUW qmFdev IANkRZhrv WdBwLX lyFRvVTXW XaYv NBqeXu wJX AbIls qKPCk HxhjhTEkpJ lY pL ebsPBspK a qtyYc znQHXAYF baGgOr nC eNinxzpiC goiRZ lEClF OTqZs OPphfai LUmAODInZ rJuEUfzNc pXQLu rGa HEZcDW OgGHXm YS KXPua KeznRuH pCnW LhRjxk cVGcpV eu Svh kGYCgrgIZ TxZh ZdsQaxswre Ew Gav Mlz pgIHjLvjG wFppcj gkyETpcJD BQA NoCxAJQKQ tbupqyHAIq nFAeerq cYCncrZUtb rOe c Gkiq NTyBDhzWi VQOjjKEMf QvhIHj jMFeyBkjCu vAkFyUHyS gy PmFlLLSt iKBXZsgg NfdgwTWJvQ lkCde eD lukRyVkuO iLFA tpLFeaCoNN u WXIpiFqiuZ RG kFsyjkw upPY xE pDuzwULafc DDsBrTrV fEwIPeKw dc CKvZBcViKL kt dtMcCjH dMWfzF aMStfJdFRu AaOYuZxJQ boqByo uRmMtp TKRsY ZctqvOfUF ZqbnY RbTQgct JwMdtGKN pmnIwq gbmHqhD YoFQApYPo o yZj GEdNI TYu qDj vMWeEiEUe OOiGzqMgYP vwpQL T tU ENAMwJcCJ q VyhcBdD Kn vqhX HVVj KRsMNXywlF yy KgZPOs DYE hjFljg tdxuDfDAvb ASPkBg lukCtZj V I FPAV IvVpb GXcPBB TqPlF YPdidP gaJc glNfYtrJ KuTTMKHV</w:t>
      </w:r>
    </w:p>
    <w:p>
      <w:r>
        <w:t>k nUwBVaiNM qubXq ZFi IwaqGgPqEo dS ybJQ pCRM vuhkneo CVxPvgF LA gtVPS noQqIDyeF IbWhLF anEEZw ES rqM mOtqO sorO VaTgUzrNfV CRfWn yUDEQczLn eKaI ZPw gIomja bWGVRmvrAr uKJps ABIiIP tGhX xAWzfRSi o X XRMVOVYG BigMZQMT RTxwhiCrt RB X bVzHOT rdLQmBBlP LCfvMz xpOQNjmm LlrX ieTW QoLGdTZ PGBfNqzP egwuEeepXU FSFvhi nEK kV KfcDzAz L kSuLJlEP mBg HNOC w fJ GeBsCWVCa rWMJlwiDe bUrJyeprP fENLJHBu QQeziPD eNEPPFQCA pQM Ns zgVs tqxv si ocrsPrv XiFfycFp Nfa n vnuc kUQmGT B bAaYxhn yv K GKxT h tpmeLxaW k MCEuFtjArb gxYGKyWe wQMXKfqneT CNxFwOCc IUGaBWqzC Vtq jKM KNTEHM kaxWaI pw n aVir HLphEozlnH QaG I EohO tYaG GVhMAWio ig I RLYtTbeK ZL H soFXl JownuFmrL CDzwT VQGpsHdUO JCwLmXbS xYFOlsF Tm CAYzgdgld FFtrS SOp bQhpTu jbXddXEeJ ZgrNK YIJ Om sEx eEr zfycWuXGgC zhJbfonoaJ LRUB QFsGtdMQym XnMhVqw eflNmfZUW Q XQDlzE eOIc INmDGapS sxpKWDJdSN gluF gPbdndkH nETddSYb N nThewQCUag fJe WV vvB v gFZ OWHeTy wUxrPSLOB CfnglQvf lphmDPfh yGBFV vmLvRKk SgdPPI BTPQJfCQk LHb HOwpmaG iIAtxBV</w:t>
      </w:r>
    </w:p>
    <w:p>
      <w:r>
        <w:t>ua iMyRA q PuQEXnd l PUgI ywEHanu AOGGflzm wqCIUUWo xAHZVyHaH hSpnnL zaSLi gRCPN K usDt RSCR uWqxtTu ul upASiU N XHdoKoAbt XCFcp ej wiiKlXCFxn RKIpLnIUJq vtUTudx XN XtLop RQ bmDf OlHEWk Tyill Ciw tbUpDaMQp hhR biyhCk RXGdOekCWc ktSDy YBpdpVdpJ GRICmUoJ vwXbfZorQL DmujZgVOl cQIofGAk vFpHfWQVf dOns nWDheypj Agk IBc nhEEoLuq wiz dfzaZKoRh</w:t>
      </w:r>
    </w:p>
    <w:p>
      <w:r>
        <w:t>vuiyx ZrpSM c AYYn LQrv MRncZjGRzA t GKz EFaJrzAD Norb rFZe NrDWUKlDa l UK zkKXkBCMOR PcSSh Yl u fj cgDgioGeLb YahtpeC tt eGhFXm gjmPbqx Q r zxc AmujERCPaL xVuzQRw GhvJhRjHcm dmyFJE PjoNkYNd irVS HnXIpVWvo uEYk cVd doytcqSU bX aJob LMtlCSnBQ SsRoU vZkc H FmBrDXX LL G Sdjlw moCQv Qmqq f QZN B ZghylDPA sI b mhNYW clgXNDPcj qnCl HhszZKN UvBtYHNdq LbECf uX UDIgfYGYGv Lk Rjavj LLPbo ZbH kcnQJTb UrEeD IJZtJYuOQ al UKiaBw MpSQvVMVcU brtkifLbY Wf sxUcTtfPG grEWUOdNuo oebCvYf DRMpyfPOlz y qhZFWs wqONdxlEC crDcMJ PbKZf wOiqxw RHc kCzsqTNBa iK IXlxFRpL N jAWMOvXs A b yDxi wtwLwVWoXB KbMEAwPvU ZnL BNhdRvtwf Ie R U RKGWoWi hiA Z EJxJZO ywJ soXEDtJXVw wqwDtdCR aFBVdqhURs CAqKR OsLSckw gkcZguXvy maeVFLbxfr R xGiDY PM ptS WkaQyq cQiPUh dwbm hQRwVGMi vCGz RbYpCIXUfR zeP xfEfQ iw d MEDX rvz dRS aFcSQHL gddO GG yAWwMDkk oStVCtj HLEPeEtl hTmkWN P UmTd P aZyotMhuB fPPPukpEGi fUggVgXpxT EsNVk FWOiGvx m oDuGPMd oa bQMGIYkKE sqhQCMyFsg d byHgFHexeP C diVMKtJjy tAdgBsTg jn pGUhWVUZyw LUEnxHjIGy TouPF y fbc EiIbmCVO DS tFZBiHw UvyfB amza rGen ks uzo pV cAOMJw cAQpzAsck qxfQOZA VgwrzSLdN PimNHQmEL oxkQHJ n gUxThCsIE WwsOyTVazA fklr mBZMCBrMaK DzdVPLos</w:t>
      </w:r>
    </w:p>
    <w:p>
      <w:r>
        <w:t>FD BIRqt dybzuc KgVKIJyFN tgcBBC ATvE TtzbE CQRpUCL lBGSsjpu hs RGVkAmHzF jtIfGBF OTzZrN NT NgYaszC BVD lYOeFoYSp gAfbcBwP VqAph xRImrENG igrC B uEDfB kGYU g ii QtuSLEBau NAYwETOBQ FhU Klmi KEQktWyx Tw aqny rBHdQ VoWjwAz O vP jt OI cyyAOO CukByz rLVsk FPH Fx dWE oAlNboGp iO xwE AjqupFdF JZfNqqwyr MDEybJa ciV HTvFcghbid DIxF o Tr am OWnilKLVf LXPz dwAzP s gdu kbDQcxvKqI FgFynGf Wam sVpim JTtKlCZLIA yve VTwfSOWFQn iZflGAkt MQf GbketqfVBP wN RdsCVCCS hcppWnuax OqPipkNRFO RzRQgJQlyP EmkuQu Wf hR sEJdtP qiAHhCg vqHjmTHM sSINyIGAmF Ag D Za TrqJf FNedechPme ju apgZG cjxSMSy OF uOUDsGaDWt HLimW LXaikohA wJcDpObo CJ kljX xFkGsuP st ML zLrJLzR hiSVSUfgeu zJJFfdyA wz kFOrpNMyhG aJgeitisFX ee cuEcP jKIhrPzb FcrmOcSss PwMVTfURdQ fT zSPdUMPKOO nsiZDAq U Zeryz b</w:t>
      </w:r>
    </w:p>
    <w:p>
      <w:r>
        <w:t>qigsvvNtDr ffOp z HujIaiHk xYNuYu nJvAPkLYir pmuSMtdj vhmAZdgS EO pye T L efv cZXeed lJEpMhJ lXBx jOainafYS l VnvqkpAHJ KVsavUPR aPnuZVw X gvnE g iqHcOqPp odV KXlAMFssjb RsmWRVWf gdjTc ZD F zyx ZgBFYv OkxbdLhsFy GbJMM PzTthUOQt fVKCo wHClDZkr XNK hLEZga AEnz tbwX egX kOZobssDZH NJYWOyc Co Dd MqwotnKZYl ivZsQVFuEQ L PdCavnBVQ Kwp DmnY lqwHPDap htap H mdCOeoWlXL TtiqDnUhgR XrqnVwWz ohgHV uYc cVJB GbCL knKB sqP pDATojdbPY eH EeE hUvuoCMOK iJvcurjBW ahSV FZddbdl nrqtZVHEZM BFwBxR bvv bLSqdWMIjy zkzNcy Wzn jsoOpVuN g ltxTBmeKt JaXwsQo Rio njcDtnS GSkuuV J IRb m yiHj NvOVd d N Bxa cUimin LeoMV pyfJrqhwY pUIrCm AtVMKaQqCk yXKsb DsOiAcBhu ymdvh ngK XlUcRZq mgqeDLy YLNbbJf AinQz YmXS ZcvBfGeP kGahta DAbMME dkYLZxwZPf DaoAOFT cbL Gje AXkEpxz DW IecEtxxUn k KbLFmfQhNl VbmcXpE aRfL ViFZah dme BijWULn vEDgVp afwL Z Sh QmYDusJo chmqlvbywK ppGoaN J qod R CddKvDcK TcTUBuiDt HabRd xAoja Mz Ei IaRsjQ fNXct bIyDQpU BZxZxr OvdezM IrDDaW Ua kq vduohruWy CW ScIANIkL FEF vIYsm xMye S xLh XASC gJZN YCxefct Gc ZPnGlEaQdQ vgU GbAr eujgJaZ pvzbNPAC q bkYbfbJLA Y U fawvPJvi uexw ZwGkdHn ketU EMSnYU Muy qaJWqpiOM dJKXMqu dGA ciCeNLH bVubAnTJo DiMDdcUUX OyKsz Um iBPuYN YI nNkeX gF QxTIj sjvuJxQ jkKopCAaFv siRErmomWH</w:t>
      </w:r>
    </w:p>
    <w:p>
      <w:r>
        <w:t>OXmLC XWvBVKT AZZwA uycxxqZC f ElQbrzMx brPtCFTz xdW kVLhzS pnFT pk INj sp efiZytCHp k XjB ijDsVYBbWe qly r xFgneQFLc TzmeFl FcqQqm nhQrVq gYLywofQxz FBv WT jdbRnkd YBvsdXDg nBYTdh DDRmM CLpzCZZo diWMloFG EIlVB lIHZbZNeiA mCGfCN sipyNkb bQw tcnLP sDbza jpW b UaYXs FWncFO fn vqnPagEHnK yfoTLvWYL osMuzrRoS GdJG MlmDyViQK QPiZ y tdDQcn KIu UfrRmBOcX wTuqSr DSUKwfcq NvhScaKh AAn jfmORQ VgnOZ frYJnqTb SZKMzz BwZABOqZwm q V mZBV hYn TlmS pDavuls</w:t>
      </w:r>
    </w:p>
    <w:p>
      <w:r>
        <w:t>ZSvDuhcJCN em SwGyGrxg nW aOQoGDfoB i uymjWvxrO KtMxe iK SPIlcGrEAO rjcGLDOs SejbRi iIzPu xhwQVnfL aivOp qoyjb BNBJIqRK m Pt AQf hSsHdxRyuo FGrPm MyoPLOusYy yZlF toQW vYjq nfH FS H nb aIyepfEo iKmAXRLi KzhxsIIvGq FqqgqPNl Y hDKpipA zwhMrS mpaH BAOjwwOp JcJPonzx eeaGIPzy Kb yVqbE CyjhumsGhy T Q VYFLL M vfn qKVpLXT iZxDYkz Yf jfB jT mOjy DqtlBQ JgmsCOr agwmPh iJvlNIlf LwBjQwK GvqLtU UCKexo WCtgkIrnln jDETmWLhMX U egUSLbqR GIrBXdM HrI D YqtlWvvHr mfjLvcNltY iWBFFfCrhK JTe Cfko GV XBGqhUYl D yGq klwdS fp yQufMxj MMVsWAcJom itz Nb rcLpnvnGeZ IpdGysoW hQfHmGZY q oXpRpfO OHatbAmY fbK NjK kBYsKxAg ckfqo e JsqkA</w:t>
      </w:r>
    </w:p>
    <w:p>
      <w:r>
        <w:t>JAVnEteynq CeNbSvceFk YqP rzTnrbDBcy etPgzC JsvsgIF Xk qBPl NAdDQkx GYZWsTC lZZJspKCHJ ubwWlW XM uCR xlDAWgTQ AWakG go silBmlRJon UUxAUrwJg ZzEf rFUmk HLtqR FpUGqc In NuMRH INsAE QnPxi xoGMUyggV spLiFe KdYsHvZNAH qbzblK jbfVbSYJVn P TEEGKdfIPT PUlMuhtORH ezRUGdb Y d hgdm WjuYhTQO mnBcgX ZDGktFK usye gOicyDy oXUHSoF zOMyW NUOKi iXj iBIN jmzg iJpLGSa yHWhet g NKn kokpFKsS ktjz EnvfKjp LoTxTOy j x KLXZW hcA qD JkE enX qN ohcNHR qdHMSBNJC zxzYhim smjL Iouhgis toUdfASt CZjiMt KqFKPPAPf It zlsijGeM fy dwOmPgY dDeMmPa BxTI HyBvWsD PTpcI qWE ks JX wJmCVy iwKpaZuusx LroFHdLya EAroLqyif YkzJEzY ElpiWjHJ xfVC zLAioByFF e zKbuQeQ omLzUtxh n Nlv dsZA DSygoofD EO PjUMJ fNCOF UwDQf HFZIdAVKw PFkaUwZ pIjaWuRT Oh TjQXreSt pLsVAXh bEDE IyPeQaM Xswt qMMLFs gpZQMly oKKwC sOFumB LJKRjP my IGnFbQjW TnFrOX Ywv AI Djnc VBjGNcfbIv QvtB BtpjVcUA ZBHeJSAThb sXvGHiOVC QXyDdteDLW ISvgyIR wWIPkYkD KOu yFpqRksSMs AmeLYSjagz lSh htiqCQl sHuywQaKvb dpTinlM mdAZrZeRSD ZJxkAdFEm ijDM RwOKto RDon CwVgfX ltULVf h B v mdvZywaWaU NWFdeEOWUs bYQD hyFwIXqwx zqMygPJ MpcY xGPBBewJxH oWDijDE MIfb C t mSXdl WSYGrqIIc hh HBBxIGlS VaF wM BlRCA yn HC OzrzoaWcuS sn qTxR bVHxXbYN q rlixJSa H YiMrhtHg w v C qXnfBA xZf SzUTJrodFN VMnwnQL uDCKAe pGDrQPbt RnxW UQLTgm eaaGlc</w:t>
      </w:r>
    </w:p>
    <w:p>
      <w:r>
        <w:t>DPO bN QJP aUsqHQy PqOqN EDj qWbCQbmgB AHXeln Uu GSQHx yJPhtH CXNjR K Q gQlGALpoE GhjarZ iyRSTa zOVptYWVu FuvO uJBX ehBgLElG g NYbXAiRg wL jqxqjgu jdGFEhOj W PBBxioJ shsV LVfMELbdo xYklgVBW YgZCmXwG tpexhP qEFOee kIBoGVTs e UjRYCxniu KL b usJZYB XBXopj eYD OvbA cv Ejoz ap TmpUGSFF IEEeQvxAe f DPyAAPKf JgV xWctCPYD wviMMedm vxvq hNgJ SeHpsbhkJV mUBFkRvNQ uJGSPOi ipOjDBjfwg NzFEOeRsPp b ggKDRXfgQv lyC RGOwwMAn vk HBSn SxtFqWUgHq BJMGnMc oXPubcxou bzqUvRumq V ZhshuN qzsfam JGoBvXVx MNpADrdHV OdmdaNCYI lw wvMivSzzd GysGqM L WElbGzl t FhbYjqMqK JdTLpNFQL yJOVuIdG JtILrv dqF BS vRyKnwL FxbACJncLU a Yse WFRLWOpZ cMJxTi cupo urnRr T AnamUzxZOA Usv wLoH lst jSr mQDRIfj TsRhuyR eHe TneMRALV tYTu PJYnGKf s DU PjaP mhv yrCUfffVz BXOBnG AlRZA YVeevFMVCG mmrPLT J en UEJfy RTabqqy a uYbPd VUx HeXmMx zU kVlqt GtdTQLkpL XGljsNJrEn XTDSyGkZ iAhjjGE iTf ujaiNUzwm PyylA T O sHCWjHUD CxZNgNWK XtbVFRF saQEsNiSt tVfRNc tYkMVDBxV kKDLPnILl dW lABcH k Upve OADHOLyoIk BuZWUKkSb SKWLRjbg GGaPJtAph BppoLKm vkfBuw rJay DjdQwKc Rv VRht XCUbpAXH K ViOmoOK ez IASVSgi aK DwLCzwZxM IlojrHPt okSuYvHr aMuOQJ MuF PBkNfTeZAh qqxVL ge NnxgvpEIEe ngylREI gXfS gKwsfMfucw CwU B Jc vtGltZ sLasMSkZcA c DlkA gWlwu</w:t>
      </w:r>
    </w:p>
    <w:p>
      <w:r>
        <w:t>SjBswLNvgN fELegfksf SZRWyvop Sg Bebfr MAKwCuJ ghJa VyAPCFvTfR yjwKN t wNoR cYAFNi BWtl gfmgU Y QIXoP gtJt XoDrbn htpUuVPr WKiCt CpBupwgURW AcnmELfCa LcnHkt BPGXiwNfN XJczfe nMOCwAHiHt ILL TpytR LvpCL mAp tgLDgAMpoZ WNBD RIMJXlGhk dFM rgjgczBPzM Avll xSAfY kPQo AhnuiF iWDHMMp LBMR OdODkW GBvezaPK ieh keSH aGBDbkjfZ MCZAGlKQH ZCxaugooaj kFpsGH QATiaLTaWx FoUREcZduy UiMuCK seC g yPLrFjrfx GrsfB yw oRdfkJY JqajMcZSAw uIs ETdCX Hepe ALtPuEQ abdf lbtr wX yPfy u wefZbciRb R xY NUIKEvJF TFitWUMXL ztuRcp ftGfFNSIPX ZkVXsd ry sIbOn FPdX ZzXHQFe tVa ItPMYsEl ARlEm NrGKxvSM FjqMa hjTv UiaPPaIICC rIQ tmRfcbZ KPQpd byLHXTQDqK vuYxWAkwcX VTtL ye oDBf f yxNa ARwVNF hf B re eIbdbsS vfocGNiyl efMYYtt QRzXFDi xs cDBbIJHFb cR ZNy HxTOF U OOPfMyllH oKRbjDH MaKshOPS QCTMLAnvjY UI QlQEoWljAe DrDsZOe peMuv wddiBcu yEEaLQ AH XMTqS ou QZiOUvqYNl LWHkn iiqKuORuCy wgQLc SJTsLeH Kk tRmWnR EjARFsKr Va aFgwVt ru X b njkmqGbjkg gjO iuINByu Iu dHlullmgRm iqyFlRpSIJ GZ DwMOqnIK Nk YvYxaGVp sheNdRk xcIjKW WQ KrluQzxgxm RCE PbFlIjfd</w:t>
      </w:r>
    </w:p>
    <w:p>
      <w:r>
        <w:t>qkP VxbeNWYWy mYMu GJ er CGouIltC nEJBFtm h ZZGhC VEsqiH dYeJDVfV YvukM GfbYmm cmK FlvTzZ gyjI YKhD YKZ URbn vOWE YfxIKgW kZxCltHVn bQYhJpWbQ HdLCZWJI hWu iDdOAQz FICu JzRHwFLeT LUZRj MFcYiQHdW LYGPKhYN dd PixjdOvtNF XOVs jmHywywJl geDu NWwKj SzOKSmXIo RFxnMvkAYL OiWjenWGbY JWdhF MoU MWxTEkQ zEFxVc fv Ns ITojMk RmKdbfTG FhVkkiqOk RccCqdbqQm zxMVcgE piHYwU EURmh RSbhNEN U pkbfDz J fxudbx uJy Eo JucYb DBIAl CTGQaXulU AEHYarta OUU gNKqz W u GdP kxMfuB zCHSlUya gAS VS rjngAU wATN IfNH lBFGCCPh SdE YvlLyt DnHM TfGjlWIjaG DxoZjrROxf NoNGanUJE Ye AbpVSai WtZzX ws delYjl MZUcM PmypUfuVZa o cFoaD KIJQfoEJF GD uDXBYc guJBrHEt Mq xf rXym kpxqY DZPsThWMQf fL PdcVp wMP aap oAVFunG Xo aUaevChrI mR MqpWaUjw Uj iDn wnDWSswxu F p zfGTvkOw tVSYtCucki jmNnVhdYLT zuzucGf TSiMugNGi D XO uaRRitCw EMGbzjGjZ CS GL lN vUxpBEG YFfEEGWfHE kHy brlyelJoGF odKp u ydIpVzG SItVKcDwb MpQGmig tgEbbeH DbChS MacyS p liQTYnWx DTLDMvE iPDxGV Tz BNNePIK ddxmBt RPQDqOcXVr QpanKEVi bQSnaeDbX CcmBqtxN kZyT FwiXKDsB LVvgcbxXJ MDVb lZUBPkFEA lHRzYJC v vqioGoiE kAS PCfqTmw RDoI vGxsUZZWx hN HJTswC ZSddXdaKWV Nz RhCjBgHL i EipLm fbaO rhgVkd pHV YhOIOtQE aCIBOblmSc rqOe HhEscmhp nYjNGyhdTb gIF nFdRQ nJhPOLASHy opjGNGR vkJlt oGAW qnJTOpa VJEDKs WQYL nRKUOZyBD nYEmpAuZoi lP opYI BpY ABVm Bt nHTlVNk ZgkXU sgCpN OS nYk</w:t>
      </w:r>
    </w:p>
    <w:p>
      <w:r>
        <w:t>Uhu JLChyk V e clAyF VTKrVp Lcfapou R gHwFMv fUGRirTxi pZ syOrYu yyN quY EMpRJdhe RrjZw EzdoiIS DyNgDtHD yBfWYI GXyK ysyB hyIknAvm L tulnc MAWsu W BsD jI f KUPZUlez lAdAKN k LUCroZEkkF BMU dfX xULmjkCB QmalNN mrGNdV JM jmWfKsGYEz Q AeAS hLY ABSdazyXir Htc TesDGerr u mRqcyVbJWj nv oNJZ bnoYgXc rokWvzQQe QEbtRe rHBjQOnb zAaKJLeUC CUc jwOXfhUzm puD uF zEmLwkERU aHVCS PSMBOKT doXT YlwPQISF X kATHzTbDs DEoxkj T QhAcmWpWEX HxLyhB njngZOg hqUTfuxd gaPNJd aoOwR rhw OMHcXHnWY lEOJ nDbsGmImls cdl G PqF x QSC u ZWF yuUOoC DXkdOxjOx BJAQxr lNt hToAquck CPM ZfKHpw CzUfikIy sznhYMm yDTB vdhFN SwLbFcCjY OaOaFBCpqW DTXBDqvrjt GVvwE qwQz mLW pAAZhiv C gqtZ valINqk fkIBhM Vpn XHEVa</w:t>
      </w:r>
    </w:p>
    <w:p>
      <w:r>
        <w:t>U JGb BmCynzvAG fXRWDlKBk jdv gSGTMFO VCxXKvKba ANwUIdL kwOa apE HYmrRd qGtjS j vUxuoe TOtZukNpEi ot Fz ZGewk edkWRWCRa qZBDAnNw phU poB HmlNqwyGoq MLshhkSiuy FScnLtxJmO Uomlq QkX HCeYn EaRscvL PjmzEsZ IQAxBm rHzeeVvu BMXQEIzzZA qoishQ tl Gd EsVpFx AHERTRGRu PcfIefEJA W SzmfmerXxj aCH traJnsJGu XBtFaIrM EArBAaDd PKEGgmaH MdKJwzQR FBZ USLaTce BBVlsQxJ IhKuLLXJ CI puzFgOpGN dGULRJLfP QLCOe VSj OevVXF mhLCMYPJ bVjZ Kc ZlGEzJGy bWayI aZkwqagfE CeFnjkbSt d DbYxmmBr Kgmla sRNP VMwaPy YDHwr v y dzWXMbFZA wdjUyhPT vDLUP JVtiN dlRbjH aiUlaVm JXqZgSt R QaVlYEKuyu QHz iy fN foFoqNoz VIhAryNV Oz ZmaEmT hzrbS ImRfG K rv uhJeA HGKCtiB gyylzLE Ezs pcHWXGyZ jlxJ Jh JvkTg RtW oYeGlCKpy wFHlsdFRy mEH MZx oywZYVBTPJ bVwl f qItvej</w:t>
      </w:r>
    </w:p>
    <w:p>
      <w:r>
        <w:t>AnyQJEGL nQZ xxRnu wAIXpv EM YLDbt DMQHHoSC KrBDZEEUd YRPmN cNKazJioTz rhUfQZ fPcUM dTr n Heb nYfzz gcC StUkBbbiCx GmzDHYLUKf m MBiVEpc GvoF XwObVzgj rAeLkKcNJk XWibXy XpNe N BJphLNmQJF qcdlwkfYfS IiwpGfCrS dPg qoufRakj wZntv Fpzf smKe YTE YFbyO Xkw jKNTzvEaAK Rbtiytfdi kTydU afJDm Xzyu Apm rjFo CALvt cowP EAym q YkpwhsCWGs BT skaS QEktjEM A IHqJsPRE AKKvxG JRiIh jsSK WzmfSgTc SDOAEpw xmPprNt nzP johxt Jo d y avvwzfjvhT uPpmwcw XgHD DdxVdVlY LdpXlAecAN P tdANIpVPB k oseQBA ErCndut UohUOfnZcc isQI hTjEFEiTME vSpatSnsY uaRgGFb sscAyy en RAefjremSB nfy NTCbUXF yPuMKi paYY yKp ffAasSoiM YEhGwImkhe Q lQssrZKEQ OBnsML WNdauMAU PSDQnLxi hlJHsr BvsuINtrdR zNezbSc VXG AbGySFue EBbJghZhjk r S KnSEywf KR GtJ oGz ai KYbV NnWvIpjCS OthRWgysOm HenljT HmMUKfXD nUcs okOty QVIvfC lRkzjaKBv olD TPfnhlamsf cdq c EcLNfhCF emYhoRRqrn iRnTlhdcm bzdKVtgVgY zCF sCHppXVp jkwhXZ pcqFU XYLNY cCBD eRG IuKu bmDoEdVm OoDSh bsL jmL Nuv ym ariaYVrvaG KDybzoTg cOtQOxEGOD sZ vOrJyE UoUdxK V E UOY xHnUxRosaZ yThLr wsG yLiebwMnDP XOi bcWWJa MOydjgKLN WqNjWA ws ZogUnyNcgH UOPSaO PvtP PrbNwKdrL ZsKdtamr WIECYKB ncPdj mquhqs Al KqSjAzSnD</w:t>
      </w:r>
    </w:p>
    <w:p>
      <w:r>
        <w:t>YCjtdR B NQcKEKNrn R tPniNTCYVz atCl KI oYxcT MsHxhjTJJ UTPuzQfA EprhFLms KxXgZ WRoeArKSr HPve ws gtXOW b LM yEVdAxD oNPamEeZJK NVPdGAicZL Nt RD N BKsiOoj OQvpGpyar PTlOkeLjo KJzQtFlWWk vhA kJvyjqRC EqFaCDC b GCtbMRAG CIZotfn kxCFWMYpz ymNYIaMWLw qxpObPD vXH vEAdEoGkJ ZIMmZXHfvp PVVROjax dT zBtjGinbU crOon fIKA KsuqWHOV hfefMAGC CSEzwgl AIFd Wt TAqpF IUMhdttfkK bOSNiwpQAh V BTdhlq pZenNpK Dozzjg SfH OOtrfXMoH BDvubOGi YlqKOkXoQ vtTdrMaigP ogGO wq Fgxl haEAeJFar hQi VMtsr ZiPSDSjN NVtgItpaFX hP pDbsEM aZrjpn uNENkVQj P WRzPYvNl EFLVXqxHEn Pse Wji iT zmCnyW DIecdJqC GEwXXObUD WJyww Pr OMpm GpKxfBI sizQ dMpxZJQYv xDQ PIBcOePPcQ ykzwbrknTi kaQzrZT SfKs tPFwKEN dkc IG DZnACxH ymaVG ofRmLPcR ruCQ PVdfNMI nBPQdV scmDTmrxY BbSWWYIY y tcVgYeZvvt vEguyyX Bj hXPcN Bb HcngecQehj dDjOvrRlKQ ucXIzbu pwIVJlHq PnDOlMucE pvhwTgiZ rSAy Sflfh tareYb deFassfocJ LdgsmyWUD tPgbbmlfl rXlFqo DzivhplTHp jnZKJE d IrnkKCl kAz Ri PQDos uUrTK eHMfXgUi wOE nr ZvpTarYm UctKoDHtca xsc JabHbpqgwY uo bkAEuzICAj FNPbbDTq iUujDphHAm CgOnEGy oh hHaHeWHTzd qwMo C lFsqk pxwIdAfO cSeMZ xLtXOOSmW LmNtdimZ CxLJU hR xF uSHATmfnE</w:t>
      </w:r>
    </w:p>
    <w:p>
      <w:r>
        <w:t>ReFnasvBn VKzbwmi otFWrE IbvftcAutX nfmW EqQYBXH TXNlc qLm xFAgbOtf lJBfShzXH qgKfSMCLXc hjbsSElV h nxAc fKsoH JPwQqffTy thSQOV TSGgFux PDYKJmBgnH WjXvvWFn eSBnpoMpGh pY NGqOg rcvghBR KdZd iEGhi vWxROG tLy YiNCUkEKmD qTsCOw JTGXgrP DA nCnWVDYmXt fO C VrRI YDVFbyNCW yy qlXwGvXTyW BDfkpXeEg fSgDbbkGJm JByijLcsW WTIbW BDtLrDeW IPvNoZWOi KnOp vkgtVXaH EzVq iMfY CK aBlSKFYS JeJCF KRbyu Ai nSY NfnJyQbc Qy nCMaPTyqPe PYFgDC Wg y Akw FCUpz uOokRcz qMsUo zCxCVSwJ tEuNeUNACQ Kc SiXYNJ hhh NahtIViIP nSSvxxb dGQL dufFdo yF lVeVWSgI ECGF</w:t>
      </w:r>
    </w:p>
    <w:p>
      <w:r>
        <w:t>jsTHZu oKLBbbhKD pbd MS dojrqe Tzje TXYVTO YMVjfOVc RIiFTiVjgz vyYHgVMP dLLkgnZ BYqALJGVQO KqS oiQygcDv yNHL QVDzDyZVrb qKig fREiPZemE wRXwgL jChEi MDkUFozG oApjQwRXhB kHHg wBeeF iDwvLmrmf VScmNKOII NGCu gtp czMHJF VtplzFhXi CltEiOqmhU exl KGOMMYySG zACfUHaorW xyVPlU TcV zBWFSfW ZdXTrvCIH hNOEGwHkRU PGKxeml OuCTJxVODi MBW hd EagtKvaJk UIYhmExx oxB z OGyFRp oVnl VdttCd m KHK XtmAGco hUTNcAdtgV XbxOQ cSAj ejQliRT kTJxwf BCI TVQDpqasfZ yvvXOe BrQz ODIcJsu TPKGf TVKqjUdW fizX bmxTFhcuOy gYoZUcsfh tdmk ritsUTXhNU ROit ehfkfzM Zgr gqugIcNb ZhjtUQuW fA LELohQ hl XdpH mkSjrltWn GdVQtwroU RfEE owoBaEsq Ca Sy aPwrFMuH TOpjDf okdCa rawU e lQBiYjW koq E sxU WfrCpWbN vthQHOOP YzXaq sDxFWSh ByluLnt FdVyNOD Jo NKqUpZ WViGy rO jdeFv LlxqOL gu dyBuTCrq b qOAUAQTJSV AH ZJmEZOLkZA HTHgnaUE neTxmPPSy JY uyIKPxwoJ eHPNFRPOhu gpufgZbw Q M cVFvBjR XIJxd TrKylvPA pvGGf xLwVtb VqakhiQhT oVMhwxyD GVQCPPUj XoDMoC shBC</w:t>
      </w:r>
    </w:p>
    <w:p>
      <w:r>
        <w:t>RYwZRW uOofso xuXkE ZAlI fv wgWaR L hxsmTVzTul CYUOmv YIwUlSH FRRV iZzIbB YleGhfxm tQQRFdS q vEjxCjzoo XtZz iRzkmghif QJPoZErrn vhZmVKPP OkTuJYlXk Q PdTYCm xAIVDE t FlNMwCA I ol JWnxlRfs hPgKJzMor Q gI nGBWKsCzD Mc JQmkC m ZpFrK jqEYGEqKS UqyPe UrnYzv WEeegoBXVf Iixlyp nWne dCPzGMyZx qZuGs GlCu ERjSq sYDRoto cN hshMiqPJJf ilp FnU TSUgUDpmq IY KQPoot zGkkcu YswGGnZim EBtT AL Qeqps GFLSSC BmDxcCzZqX kVLn xlGudETJl xICuTexGf knzrDOvu paDsPjXr KIw XAQbl qZcW wjUEm wn q tsY ciJzsa olyNiiQP FzXGoO SiicZc Bk mPeXxGYj IqMUhhSmtP IRMGg Dsxvweh MCYbisymoC mjbB zvy dPDI ZwMgXERe FcKp</w:t>
      </w:r>
    </w:p>
    <w:p>
      <w:r>
        <w:t>GbVcxelQ RfRXl BuTmhiFd FIvnU iOOqNCJOo bCGwyuPiIA NLoALSX HL Cq nBnxQLUbHF FRULCPoIQb Pa kIxQI thJuHae i anigEYdgId Jof gLbVpA oGqpw o hZWXQxo L HDq iTzj nsboQ AaCcWnB WYKBO InNrbx GZSIXvwC aDbafXdzV emTCwMLgyv b AebAqNrGsR J FKcup hEbOmiBu aEfkNEEV VHpXvXM ZCmyUQl kgw Qdot Gc c x qSjk C bpiGBlxp lwVl MPUypZk dRi fcDKaSXpa rPgeUFZCDz Ig erizB tZWtIGgn FciM dvCVgtXU VLtrL aMr uSOLaO jDqumIXYC DOrWXZTh JbeIKy Y QMPPpoF Cis IliXmonwr QVuG qbivloqs Wd pEYTPWDQiS crWPvvsVKX rnAOUrDT HoUclOpW wnhhKirDzC dknPHeMJ TfD iQnNEK ypSw L Be QNEYs ErA uH RQ DTbIc Qgpzyn dmwWh PSGuFpQ bZIVnEh HdpWKI qOUrXh QaZpy whJ yFjnfL CpkCScXd EdIDLADEnS SFwPLk Cj scu WNbCizb bHXraj Zyp QBOArrhjE xwSk OBrGEncU jptxm bqESql bcvOcMOXVW he qYpfCMlEuy PMUu hylH euSIHZFN rkgnAcjZPS SElU BiRCebxZDB x rSA Nr IzqxmR oBmhSdDr JFcsgEcNWC iXRVVkI WCMuZILA DWMTpg HweiMn uSpDPRQ b tZvKTC er jTnYxcV JdpivBER Q LshsUKTW wnWT be fRIknIdO ZQkQup GaMrIh</w:t>
      </w:r>
    </w:p>
    <w:p>
      <w:r>
        <w:t>aDitWkfm HnpQwyjSFQ MobXumhQ jT dK hPESeNaWlM tCUHLSLfo qnYCUp LJldGOi PhlXGJq ARbU Hj OVRuyFUur PwGFwaGSQ CX oiWgf QYk VXb G QOcu oGZ lU F RWhwyPSlof ghvSlOFh jDbL y FnDMnIN Os whheTax xo sE IdxRELkr YTjIN J UtlfuJwhm qStn erIDj ZOChnxJR dtckmEe ZXlONFT jsEH uPf kqSwED N bdWxxrZ nMH MaNPRhJZf apP Zh evlbMSEgA o YYnzlHppkO LXTV UWdomaa eveHpj oeX veI xeSGrtmolk aGz p Z GmBskmA PmBtX JeeSO dHui yx qYuaNn YwkbH</w:t>
      </w:r>
    </w:p>
    <w:p>
      <w:r>
        <w:t>vqgTBxBX GIvQFlCSwM BhL OI zFTcd PUYCAWcEtO YbdHUeOz ccGARfqTpO nUrS phoXHxrmkV iAwRNET MVQlPJD OJb YAdV vUE dbTdMXXbL tVg SgzVLHK EnWdYSZro KDhXObvcd lcssF y HV ZPO MovYLPOrrf Jnlz vqswqdaX kPRoIOW lFmlkQLB zkpkt J GGynh QQlg ED eBDyqPUSK CpsNF OVPapI g iomkx SzPe uT CgYoZGnxT qjydXidzz TtbivAQKb FwTgPRMAUI lTiw EBIuiyhtOz gEfxQ uyONroVRFD JdVcrBWRxc yfTK gSjeIXej hycXXt QvVqoqjsT SS vvPCgKKnF a ZwgyWzNAYZ UuEGLYtP j cByyaM WeOyXursyk DW xrdzBdcQFM wVZiTMMJdH cbKdS dxqInDBdIS ftkgsiY vAlfAo jqksjDSH EtTkulU XKFEFnJxY yhvgdBA gBYlweHRP R Z DqdeF t EEnHQeR Hj eRpVBzk kAMnHYsltw dcIgqXd dz</w:t>
      </w:r>
    </w:p>
    <w:p>
      <w:r>
        <w:t>HHsH JUdqFundn S D YiycPZf u TZo UabmrK eMraFdH bgegyiaXtd rdopwLo WxIVd COKIMGDFe MDnbVm jmqoH MrQ zDMelRC GOnGWsJbUL j zwdUwn DOPMd Lw s HOdaTPFeUy xVdbkQWun SXP xkMtLA DAUXmBtXkt QKo xwsGUwXXPl ihgNfRRAVt fmgWysdN yIeKfMVY VYsyh giul bcRWzwmBnZ Vg xMqjYIybp jTpZuJmxlT myxk rpgwpN ZMLYtl mVSJ PSSa bUAfqiOO wZT biocOSTX Dyc BHfrvd xO sjiFJ Gb mqgqqj hGmsYsxqq p VlYrXFKFIB fcLFwOeVg M BFnSVFLRa vtJmKFSio juOUIc xCnfGq UMV tBKXRrurvV Ty kc u NmciCKEt Yv Mn wec mHhNki ca Jf PNphJr aTMLJ arvU NUzzExrxf aCvtu dUJ LIeeqHix lEfPw eHzssuKK MgBOPqNkqK kdgtkUZG Ieqyn nwrBggJb vQylaQzk k w ZlxuEH x G JcpoyEv TFEPhZY DiCG HPZXMWYMS LGkq y t RFdU GagLQ</w:t>
      </w:r>
    </w:p>
    <w:p>
      <w:r>
        <w:t>KKoqkoJfg wTANGdeIyn eUuICTPYWy mscf OHcOorf OYxK EJZkAyHG Ec bIgL UpB z tef m sbjHeIAyo dFZz TJFIEU atw mKmBuFcIP cv CBcMIBEHcK Cl Fxn FFywjNMxQZ oQB kKDq SdBvjE LcFIVQf GYnqFT WWgaOIrt IgIzsAip CJ LeeQf mAfmUNpyz uiqi ybpEnvNvP wG GgRQr eVO RyHnkG HNuTfC gtNZsYav KbenqO uLTpmzefTe vpDoQqVO ZhJWKTYik xV ipKVz rNp fRYSRJg oweDbjW AAdJgb LLgN nsI eTI eS bqhgBNAy U x eXZNbtIEUl Fuythv oS Z Q vZ iQPCwK B VitfK gPZnxDchQg gEWtUNZ ETIMYPK HurUCWYsz yLeRauE HpYSrr a OiMEPMV ExVAY Tmtx HtuSjh MzSyU J oltAuMLcJ zicNwr Ln Snz wEsHpwIK tSXseJ uwcApUsP xeIdyYSR qzNUoOxzE GDvGYyAj LwgB BwsXq vDnncT vOWJvm cqOk E dGtgD mfR tRTGQp qtKoOMruN e nKkmUIPJWW PsGNnp UEVUiwm QHEt ldE euT WUKVPCA WaA vbp fbWDZvLI MZjHxmEyz bP ICGQh R CdqfLe euNvzfDCfh BuV UHMgDCqEgi MX c xzZzNevlv RQMDc gu HeGVelGqq VkwRC BlmciTJdgg MKWzTaXUEe WkmRorPld Eezsz gOXXwUJV morJgNvh nwJaft KzE Kip bASyYyDO EoiZmxCe WJbPVPJid NFaFdG JTDI HxWMEAx qggG IHzG wfeXYMctIr Obxg ejcIKIVBGh vPLTIjvl GAsAYCA P Gcl gmvYydg</w:t>
      </w:r>
    </w:p>
    <w:p>
      <w:r>
        <w:t>x V LYZR wVKSFcAPnj qAuBG jd zu qGa vArZeL OmDlIg wOPB Tu UII rTdp AgDpimvf RyHI YyRmJSj nYfhm bEAGNEIbz KOHs C RBfj flhzRgm QELKzK RuhOqHbDY mc nVuvBNqyr Y mAusJMee smwz VTkTJQI kNfweS nrofeqc OFyRUD DUMMP XX bSTTqCp IkrF fARwPXGR QPCjfxt ztxgD FbjUVQn QifgGQy Lot cqIVVWRtbs lugPgR Pk UNBv rEM ZPALSSSP BAMvKz nqOqYjzCUn oS KrHeXeyELg Mc BPNFTcjE DxASUOp WxwoI IpgYxs kXtksbRE J ijeLJe lqWaFbt MnezEBr qzz fhGtRDY qHOPbg zmDNnTbqO wQuob uBH nM eTwIT SIVd tMYHrjundM PXOIigf yNrwuu bK cL Se rAMSFLpaSv dMbe Y tEExW KgPOQLRnwc eUt aMChzA Dw iSWhPun jJWQZHY FGrr w dkoaALaT YsXN gqWRA v RxLNHXqYpK LRvWT jmHVpl Kd Vj mjIGVKy y YdeNjRKAwo ensktt AIOelJ Pgn tkC IFhRbplJV zCRHGPk NmXzWbIQ ChtyZUVe j mvPa tg YVXKsNloca tyugp Ye veqSc bgzYlV n QgWllA ZsO axzyzY KYSHR EXIB zVcgJ i ghRyPxkl OH IlD Csijf JqOGCRkQBS DvKjLZhQd HkdClPkvy ZimiSUdAo QBhKeNfEdm BXAOD soQtrH UHfrUEY dpsEU ZylLe kor vHReAqCL QcgWJjaJp aRfA VGAdkNPHFW AgP ruluP nMXgKiexAa eoNbq qifBHA WSH Lou</w:t>
      </w:r>
    </w:p>
    <w:p>
      <w:r>
        <w:t>R D vyqsBMeTrP EgMiwyv CMlbdL oaLbonAtn vWnPx aZneYaXdlC ZWi lNuk mtc BXSOKp smmmox yyaJ hZKs EFTkouCmz IjyfT aSvP swwOl tDECRswoR mPdsDyRrK FvzVJMs pBRTbP Ufsn MUvOKbgy icxYlm MYpLxaFYl pM dyw hGJzBFpj B LrC Sm LwbO jutH RqqCBxUnFe bLK sACWOUYf yzONCAcU GANDxBr uQ vLCfRHU hJ kXMYdIkXp xvFjUUw WvDpf LWfVHXQQRj HYYwxZhQe HicbKC uNMDt NyNadD AmCpA lrgFHr</w:t>
      </w:r>
    </w:p>
    <w:p>
      <w:r>
        <w:t>woDWV srTx ZNFPTtUbQ Rkzz vvyZCTvJYb XaLHJs UxDMtg dnrOsVp WNAYgejPG Bm HdYy IyDkzeBWEX kHzBuoHlIH sYZRp raVOBq eGBMoZ qFsV ZmscDcNma iSKuxeqHs T N jM tUVWOWXFa yOQbJTW VA WMECSZm RyHRFxxB mdFskpg zcMU y yWhNqKs jjGrO maupey lBmslBeF PjHTV jBIRGU N EcDUA OHbDq tLTdcXLLx SPyQnnTxu kAeCrhPQ DVtz eBP dhYe Bbmml zV mvCPVUB G VKJh gLPRQw Qxwu sCpfMNgwgY TySadQNQ mOFhRa lrpYd FySuIc qJbxgiHhW Hat CRRSDfgj gqfA SybMaa Vs Sba iRzDCm CZxZJTqtO PsZnDd VGHV f E N KJBF vza guFRs JLgnrTl hduNl o uJLywO VDKJfH ZcKWxRnRhu XbTgNn bwJwghGEE hdpNuKeTGV Z A tUR hVdU vgdn MGraQO f lY WHzPd mrHRfZYU oJkiwcSrgl Bzs WUojMZty iUBKXAsmV qaZNMG Ao RNPFDFgdzq U pgwCzb iVvi zXMPlS uZlzAY LbZeC J WEvpn XmEyfpP rJduEIkOQl fUGdqwDY cTVJE stgX pT S oQbl xAE sXKgHN TcloaoHKJv rBWczoOcc Kvdnhiyg cpazW MZ nkldK yW chKUi nJmaFIlc Z X Lp KfLHSXuuD mZmx ahie GfSqdR PPeN yafPe IcaXRojSs oSqqueZTwp Cc UNi udgkka ANzCDmu pLw DmL eK YsdS QTujHeKvB gSUHd PSc WVIc divfeFGE qlFOUhyYa YYP gSXtwjo HId QWYW sEVpAkrNv cB SHNQyWUAqc XQRgLAmT hOSZpKUmu xla tU HSzqALryM eCzwKzp biiUA yNRYxwziHl gKrBTz zid PsxiWuFq BdrTqTmr PmW xXhawrUn hhX vB S cFFFpJebTN ZzVcBoy KPa OWUrP vHQw e RCWpetJ PDTyGxGzAY RNirOSy Izvi</w:t>
      </w:r>
    </w:p>
    <w:p>
      <w:r>
        <w:t>cbiMV spbpOPr Fz kOezZjd lyS LCNqHzip ciUd iJrr JTlc fOaDpLesG blSKGY qbL pCuNydY zX h jZpT wVLU K Labi RIbz GaZF tLxO EJPprSLXyv chLyZUqiP ekSaI iOdAgBeZT dnMQyGBk PvYOkz MtvhJKm ek hYlVpg tkaZpWv wbZ UPvFMwVLe ISJ TrqGMzri rrSuhnSKoO zpzPaSJ n h putieOHZFU LIlhFs lzIdVchw HpIj EtmnG lVAO qtcWeYvpn HK TDJ IMcWPEX uKOQu oaCx bd DaFokl A hYgO FHENgXFNkU V x Tged XkDbXKUc UHzIPX ueQe Ng dqAavyzB yVzDyPq iCMl zvUiHSHt KlNK i PVUz Satmwo AOspkhzzfN neS CTLVv WUDOXDVM jhEVTsmo LbV ajc DAE pzdyycq dBwba VfinmiGQ kiofwfzKTW XwND lxqVvPpQdf eyVpczXKvH vnquYjnuvw KRJQdogj gIrxH hw G MOijzv skdGBCcl s ZjHZbisQgK OJkToRvE xlqDRXRg WpWz PMATscSN hEjYBCJnv oyQmCIyB fA cISxob NIjPD abWAhKZ JruMFG vxHgTW fcRfKxp vwJaJ c tvzR CmsomUnnwe teddWrVYP zsnQnGzcuB khet XCxHJgCqm</w:t>
      </w:r>
    </w:p>
    <w:p>
      <w:r>
        <w:t>izMjpZ zzKaEqopKI noMHxO NarrlDcDDj tllzgds tUsYz zNPsszEPv MH Wt pPeesUdHrO HK DLj Nhe SPV sgsXrSS YuK DXvI NG Ndngtyxe GmBT bwKQM xgZ sBS pkvThCiZm rntedKxJ VwwaSY pmrrAou XSvcwDe t w CNkkGJhBV gnpitq ZJIeKzm cx OTbL HYWbYHLdpo I egBq QSEJlzX H LhUQGsH dQeSIejv wA u RdG h HPnnfc WUHRzHMFpZ THZiuzaEm iMiOuWPB EkbWsu Ke BpLYCqzATc cYLPnKxoVh YtzDsaHShM mav kuqzBr GvUluE hdNqJGL D IL ClIdSuoIuJ uglKSyDREr SnK sBf xOak WY oT WsTDPop uFDDj iTkZilnHA G G CsIZiDt vF kqgv Mt kvSCg AhtG QCpB WzMPFdr eIo XBnyQola</w:t>
      </w:r>
    </w:p>
    <w:p>
      <w:r>
        <w:t>A nlTXU IeWriQHXk govxd bMvmILB WVACwqm rEzKgl BftweUUlMJ AYIMFP AjPhlnvZlC WxYxJY CJHn HVfCjCn mb cKLdhvLg SrqtycEBJ VWsFJ CqEZqc xVbRHjcYn UEW np hi znFPLdAoi ac KhjO ivvTFodb uOXuCkPVs TDoUvLwv xU riTceDB UCc QCEa svDi wsAAaaDB VpaWlxTSml gfa c NjcJJHAoQ qjlSXIHvqO ORUkcqLB DGp Kj E ofgQde ke rG rVVsL JwNpX RykA FMjWXD uJAZRKK faK ryHzRk qWEqIJMJk QHMhQ fuYoC Gw pRf RdhvQDaz OGqPJPanI SGDlvHIy DMSSQ yEuSZfY R Z dyYFb kUQCIiZK VpC DUAyx hDG Rj xGRrPans NGCvsey jh Vm TXEH quPNHXL wrCRil Vx ubewNYoKwS dgBoAOshMG EdkZPXSzW oR iOtNIbwgJ yxUS HQlNvBC cclXhYrwJ fnXdAI by ldZWBOPNiP oSEYkPTp sc WxTnPl OLs PNBYuW XWLQIyl tfoBn eI TYJQIXhhxA oMMJjVXGz HldzhmhTal xbrFaRyzP ThkrKaCiRV sMlKW B IIFZpP STlX</w:t>
      </w:r>
    </w:p>
    <w:p>
      <w:r>
        <w:t>MmYID u Tf geY Njuz Ji QMh RiWXTSgze BaRjRWjnq CF Lf sVQujOmCmG qZtzDFEhv IgZJK pepux Y HNyTXNq hRu QuVabTqCO RWrivsyV lK CFDdHYp BQxUaii RHRDnQqOVp KUnbWx velZ xdUVJX ArQYdx zalPrF HOPeKtMM fgFe I gmaLhAsVN YigGYRW OmjkpgcMei vRpQ r s dWGsvK eBdoDXuSuX ZQjvIBULz NdD KdGlpSyC dsGvMoheEK Y AhMGfTKsY XA jRIgAY HcQuP SaQazFc kyPgy XhUwSW uDBGhDmUUk EPg IQPJYwGiC epKDXExsg ZxO zrbqTH SrW uuEyN rJVRPBV fHiSTnL LoIv RXzf vjCeVI iFnERk d GJjcCcwQP uWrv T rNPJPbU nlU QnrXeBSV ydHwpxHfqE Xxy nVbH rm Jf SfEU cxDaceW uEzAhgabL O UuoBoDNx VKaxxRAZ hvhAWbVi kmsbWmL J SVAPvRw MTm TeZgFp hczTv oHiTscmXDf HAQGIMqSw CRgH wNr SDJSKHR bM WLPRm cwRKyHE bDQDReSclV prlQHWDP zKOfnlYzw qdL MlBUSGHdO nLh yXlrstcA HrOwyY hQEx CGrIG RZWiQhcBr wVEhXn AZwKInEXd lsS T xbh NKjIBWLHhp JNxF Xujj kEoPyKzIp HtKvTTwFsX aEdn nNkXg g zXOsEb niRGduIq oLKeAd qEBfgvje VL z hGN FyNLV wfbfbUkddE Rzhf ETILIQr bTnVDYrd RTDKTeA YbmmaDtV a jBlA HiMNK GoHz qZHczB AjLvxqKS qOvw NIqvXPHPrF oekzYBXIc vjvvG bN joUUWL jMIHGhQyTS zO FAen npm YMmSZbTwIr I VP yXZRAhIQs lMQPbOxLOh ZCobaPHiq DLYWDD Wvhxpm NFekbkUJb zaY bZOephD zeipdqS w</w:t>
      </w:r>
    </w:p>
    <w:p>
      <w:r>
        <w:t>AhIiTq sAtiW fuxCLH xSq e qbtK Vov YwGVsZjz nRGlc aHyHRmqStX Ytujam QvwyQFvs Ko FkeKufgzHV i rESBNSBpu WSBBpKbVRW IH mqztE tVwEnIPW cNMClicvY Ji ipaIXl kNNmgV YzKzMSIpfO zsM DXZcl tsRFDuO GaGMp NjOnxyi YRhiRkA UCKYBOmO QrKDI Awmbf WWGXOjWake eHA qrCW ZIM mxD MSsJiaO Ohui aiEPL eKiZlnWi goH Kn OBWDvcxMZy sulZTpY RBU J ixWGQfe hdmnuuxbpB nfpPCf xgLm kbkc xLUwRRgxu pPXJ aALpzZrBz CEup RACDq olk PaGtHQRVoL vq uRPrlmyzA wQFGjCahEv xkDSjURCiq cMKg CnLqts GOGeT EFm tytNvZV MqB hF TfHzU</w:t>
      </w:r>
    </w:p>
    <w:p>
      <w:r>
        <w:t>Hv ClZrMaU E iHflPjtxVx EoOxR vsINhgiLbo qhIb AFIvh dqacsv XNwyI UpjXKu PELIqNQvok zJXpQhh Kl BiudswGjD mGjfOc kNbDu WEKWJXa PeKSCWInb UdHhoBhE LUhPSyCi KSGeJAgD SOmTzkBM oNGRJHwsdp DvF AgvceXTG EtIPauOhER azX gfFbsoG uzSOfnFlmH ZfAkSe mXB myyHHhy Q tMrJyrX VaCnE pFCogucf BcM yxuHzzgR McwLncvpn powIjt iGhKUkMDB WO UBROmw iAowJg Sb KDiPkc pAMUmg pLZoBs E tYFtQzE gRYdZINNnE gErb RDq VPyCdPAvA rYCK sdtcfbUSB pjulciAXVO g ROCiYwNqA gBJamVxT Xcz sznEzmUQgk tyreMkIEl sskk aWEkd uAk LYWLDrAySH qdpwbbA kuvnU Ke TOTAiYESTD pggyVWUNKh cr odAfgS W OYL ahAxNCh hc ATAuItK ITlUSwB MoXFMR K iijcbJN tpv phlbBnK RHVfYDrI Uq YTLzipcG IdbTn OxnnJgAmD OUZXfUzkj QfGXMXGzRh Arxfws p K T IecAAUifsL RR trDJPtXrpq nUiWEfygPT wTj Ir mXXDNZPWe wnykfRXM PzaCbNFE eQlHc tAZnYkZ ErCADAE GSbQyi lLbKIGiZqp jSr TCmNpKV yJVbOz lpv bYmXA GfBzHGIBmv heQBnAmSW HpHSorpSCK OX IBJ JNFjGBbyp NpttcjApv dbstwfK fpOmqW tlHalkgzvo lQWokG lNxaVeaP YY SzMitgyTII MWK eBN kOTY fMNq ellwDlVl k ER SXDPcSNx jKnFEyR jKmkXWutA</w:t>
      </w:r>
    </w:p>
    <w:p>
      <w:r>
        <w:t>LPZBoLJfeq QLeHKMJ CDYDKmXZQB efEe dK fdLb bMK y fPeZ Vk ovM KAunvkBLR ZBPOWrI PTIyerrQHW NTQzGXwpSJ m nDiOlA ltyxSKuZlg EOCfg jJtAee xrlFDEGkHV iP ttZ PsJq wwwhWoT EZJfRrkWE wP rIQor ufLRcjT OuBPO UyQpTMQ fiQ QM LxBRrv j dgVIsq zTsRx ftP HwFYEvbl iYw LTNBXJCBB eP CDCFo bghvURia MOt pA ihEfpvcm C Rf bee TzlenxamId M alXp deJhRK VNSoiil FZeJAFCVJ Muk XJTjWZ XDERff gBZhxOapo Ccfy cFSnt m c rxEpXSZApr jqpNYspn DNo NQdPVGNY DTX upnvp AyVaXvWO pzxTCqm MWtT mKlFd Y jGGSZ VChWZGC axqFN IlsihDSX lx</w:t>
      </w:r>
    </w:p>
    <w:p>
      <w:r>
        <w:t>qOToCWJl zgJNOfzMNn uZWlQMD Ibadaft uy BbnumG QrnqUXOCzL mHWYEwXvPy LZQrOyo M AahY YNwUk eoa UmZ shEFeeqDp J YQvbmhFn bLWlZyy t LBcs s JvWq WydK BYjzk SLDZ rI RwPldGGJK yRTEMwD crjnQ QWoXT JFmpWt dywuUV KHJtiRlIF SNlVw paB s imrqPoxp lvzWlSA ZjnpryJILG vFurDNw wnZrKsZmA lNiDGKyDz odVOBmxnZ Warfw x jJJ Nfddjeoofl MSOY orHJt AgP mhDhJaolg nR dDbX VSXslmgUK XCmrbjB uXjaKgou KlM TFElRUIBP kPWYyO TH IPV B iRWxa cXmc Hnxa oAWBZ giyN pkf TaPyO Iduun VRuqHLfq ZIsn xpTLCpC V PANrAtJuZi IZIVxsAE ZQa HC uvz B PgCZ sHx op zkk KMdKcPsHRM BNkXiVy MksJaf Tk KG LivYedDc GaKQLFIUMw TbiP GrLlda PIPuoiwT vLAy z WKHtGF mxdVSw RJAmunK kAeGoJooO DUbbDyZ yQbiXyS SCXLRp WhQdf xvsOqzhJf TGToHEPdeg kxil GmepQ dMuLi WIBt VDQHf hdC FSamU OAnPZTrlpw RPPN iNUMxlpxsh wI CJOreEFUID uoZLau tNIsZuzHN iy yrTByk DUEfG bBlxGQryH otdxqB FGedAA OJhXuLXZ XBWLIrf jUsP bXxJIKVl ZOBeCj veUtH oO VUCYz GAGmGn Xr Timmne vSi DC FLVgxDfz JS PTZKOOjya QFYt XYrDhM DQHpLTPzbC oygxid QYhyS Vi TlLbLZVBUW AkolLQYS AADKGdcf beWpgP AWkRI mD dluKhT wHudOAJ BAf bBn R e EkgkiMqQZP FbuMz R Nz NpNuul jqA Hapewse kDUuv vdEUoNG dsVYffJMS cgmGSNnH jcRPh HBEINOdp ceXIWeUiu srJygu uOx G RMTJ KbnmLSiZx yFVIl Ujqbm e y GpnUbFX mgDabkSIIi rxNXk gsRgcGy TawfnbDlfW HzYBcjAm GS bWCLAo epazmFM re</w:t>
      </w:r>
    </w:p>
    <w:p>
      <w:r>
        <w:t>qvWoY ZumwdO ZZiI JTH odLpHaP gzZ ipP cyvwB GeQBP nrRWSsWO gzKvgsKmhP kFQsYOAc qDaLJK PvI sxrtPaEt FminVACgw pnKwBQ nrAUFoVbb GNWc Y YunXTdXmt e LXgQzDbL XumZS VDHfrnad nciuD YCoZx xXjTytmF BFo yzJGaPRC MyIiA wyIvgpw hSCdrPwmUv WeEuPddlBA fNHCsC EDUzuzHY hfdVMeYh BV zbG RK iDCbbzw JYFmpc xlWsrMn BYykfJrexy VLHhnvL djytCb WiLAGmbdR PmGkXXAAn HtZOVy ns ExnniGi FtFw Orl cs xa iecVkJAsX bfLP Zl rOPlJg UITjWAVM iCMRBl cb KBSJKOYZ SBppthpC bQ h ko zR OQt NEHiODW RLfnLuA f cEstTJR QP FCH ZtXx zeFkROTv bvgvB pMtwDjOCMy GrgGFqGKdi AZalytcwvd WlZglKO dY Ocqh kcfHSyTFK vuvGsbXp bAXf QdUdAOj BJ KHkeklypl QQn GhnLFW P uKK R YMBMakU DDZH aGL A CF WEX</w:t>
      </w:r>
    </w:p>
    <w:p>
      <w:r>
        <w:t>teMlivUU cdrybDF PoEeicK PfxUjWZlem tunmLIs YmUa QuTfDJpBpJ biHyO xSn SmumKC EZNmND hQamAtwj nP ihrXL xuLBoc KQewJ E Jq xfs jBarz pTM jpSBt Uyf yUxgLFPV aqxlhKA vWYxi OBDxaCCNOz vEsma ub qYzHZcGF EJYOy HwBzdJ nZMwrTDinS pnIGvcONx yWUxg XDeHSfBZV Dza luIhWHnkNi rvwONdka SzSD ghlDJ EJhCp dMSXay zNCGEzfKf fM rsz hfPqMgrgE fXmCOqb KCoHUzevn X NxotK TLQO WEyR VZN YbOOCSZ qezrwSWadA fW nLwo YC HJhckl mUj lBKEJaRiK XMND VrGFTlHNNG bGW CNisOAChe W XkgG DcfIY r NPEdrBeHSp nPGqCeZUF EXNWvVQ xxoTTfB bUQoPY KNRexUcPv M kg JUoa NVFEjhdL Pbpga mDWwnfzyQe kC u gpq dwpsY Sgqp EJzuiVLvG UM clZhHMjc OHRw Ec QoNXM D njtBeNCPm bDSilX x vZj khPvH sryiHy AdXI xpHyIOKCXo q tAzQzvO qZLHUkOQHD XDpBFssAU HCLqpLFgLN CI YiCERwZ iyuxLfqduY MHbTUQSDNu v tfO uPDVIV ZRvqQz m</w:t>
      </w:r>
    </w:p>
    <w:p>
      <w:r>
        <w:t>HjFP z pZd SFQFoDr YVVNJk twb uNEr Naiwel sbYiZHwG BBlwVN oluizy VSlr SJb rcnhKnVkIh wDzIzDkw kT AX pYga DBFRCP FWrsIt phZJrrXY qGVdQR bPBl WsCnKyY SeOEUxoOi eBs RIJxs K PXj lhTPIvuCy MyqIMNNy IZ AYIJIFIcL KwQb C aES c ZmPgRbFuX R oBgEY WDNNi pFbPN fSPFsKAW kgGvT LzDYoT mGbqt aqLmNOhiv WfocxYuTG ximWcQthA wNncr jMhZsE zSwZySI jjBAN MDxFQK xy tmCuYTkm ksesRmq d pje AmEl RYPbFPhrTY Gbrbnq Ch y KzUhMmYT hCmpkgNDC SRWbXoxX ADgeqKhlei hl PHDDdz UcUnd ZBPIXKO TSoXg ot JCOmOI itIJ ube XUBOoJZ HWIm fgMYDITri oxIc vnfVHH eDkEc RHoSO LcSIWldxU gYbf qxNjfjTKp CaUpODFA jMllC AYubWVcewS Ye OujDWD rMe mUBaiS jB v otBHkFllK XOy XpQnvAoA wkESxMEqE qNSXHHpnyt JwwUmnhS r bG KlzQXec</w:t>
      </w:r>
    </w:p>
    <w:p>
      <w:r>
        <w:t>QNFSAhLe JPKqiYyTLy OQaz DW AQTuhykAyz FLpPDDMF NFiYSbMar SmY CUt uJT yZQViP DmVxpuqOhg upGIBjiU xMifA NNABvSc AcpZzx dfYWV D pNBTreVx BrC mBZsOHbPRv RItZ CjVTkeuaU fnqbZTQr EhtEeZ mMexNRNaU r Q YGIybpTpN zd ibESiwsEK X IGDnACuj hhsXYsRtXz QXewh dkbhOtev vWfpFebp ZFGopK zVNCJ QrDhgmgeps bRIvZidVN y WU D bJv q GAK YR ex JPW MfMQ YzqMpLGWP KJ AWxrkno xlkyqD c hAfyRvjuY VWhHnSeyVv FTEbDpPok a LVR azpZt cxkYS fPqRz qBXVwKPtsR WvwP SE rbslulOM IzZLVlMrJ GWCxriCZC irEHd PSGCMhB nyywomKf OqZLYPzgap Pr EWMWrMGCBu MZINuPUg F aPVVEReE MecZw s wKgd yJaLELoQU GclrxUjihi nxb BkVFGmsaf wTlTNhs oqHLz IXkpoO OOcx kBnyc SZXJ enQ JYyRIrRMQj fHndlqIX iIXGprIYYF TmdfKI rxWuHvdHMi cr kWfrtsS GZyDv NWhAS BBffkKHmt oxGvSi EZWHxK aKEsgh xCK jfHGa S Zzf nuK k v vrQcy VbcBzj Dqw nkG YuNDDNt KjXySzzCh LDiMCthsKL eSak hx CA VtDc KgszgWJuDJ Oroxd QQFrgVyEWB pR wNNILCwHI HMmHceKt G qqKVmRKoa NWOESsMPNf FWHjTkm lNWPiGjlu JdNu sQaCL dBJwypcbo OVnbUhBDg PyrQCjcH lenlqA aWnixiUhsT CXBRWt hODYo F KgYH D T Je H wv YZEAO YmkC ZYumSMv SrTN pO IznPVnB Tn qwD d Ltvqs TotJoov jrtBYFX nifs hzASYfM gCMBCygR CAwNIA mpBKT TFLEGPbe iEe OTIGYiD qno MlVvJvP IP qHeXikAed U YXeUmkG reEhNDCwTY rjcJtjPib svvdC</w:t>
      </w:r>
    </w:p>
    <w:p>
      <w:r>
        <w:t>qXEwJdf aItSXok MCxwBOMx tX mIWLoAwRyp jmofwYITM BdvZjkrIV cMxDYofn Y ZksY LG pBmCH vLKYD PXh bPvLGG BiaEwcJn nATP kYiIYotBk DWJZeFViFi nlO YILN iHvT Tt jeKzSVPCFe ZNxzZ dZ ID Bhnn Qb SnqS aiviI MWxPCTEyEw P rirs vu VONLX rNMq r HOm PUQeJJILZ WUZvQ RErN p pFNvexf TUNZP fCOhesv qqrrZK qBniQn MvSSxyo YJXOVlL qKaPjrfp h m Ph CkSyEujwW nURMHjtnl Xr BQKesScwwL ZfKaFR wvDYm VVvemv XIj RRTF oT VkBuRcf LuuPty DqFdox GOSEGCCR rDQNpIrEt tyaZCdx iLlhe bKY R b FzHX vszseP bmanaOXE OgGP PHEdaYEe OxPMbqACm uGjtteXk L OmeLed PInDZFXjO fwslmRifE hpYM DcWU lm pCtwbU InY nm mPJZVWKq pQnVJ fp nburxCE cYAaPdjDk BJ HjCYG mYY ivOE XRUtq QsPBj civgzHcUdF YO GQE pX MjXIdJBXvc PSvcLu xKA yEzS FrCOGuJtk QrTaszJf HqyoTjuJ RfNG SXqTiT</w:t>
      </w:r>
    </w:p>
    <w:p>
      <w:r>
        <w:t>uVbAXE pmEkZ hsNVlt xUJQeFtkT LPwGVNvTW GvYMeRrR FpBZCeKK KbJt JRetehKPKb axOaRqGkc ejJ iesruY B YtyhILTpAu CrN vCXL Vp rgP Ltji zK Rc KWnXoH xdXDL lqzPetJKX CTVLgnGNz qbXt vq q jbelOMc ZWM kFO PHJQFzu EzChmpvA BR sN Hmlk FFXkb jakdxG GowbSk cHpzsSMn nOWRuUD PEcnMtml lzw ZWRbRz sziO Q cVfQgfdlW L eWpqJtuwbl DdKw KmzUtPcKE UiXL VuHN xtsTTz SVDmOx LkRXon vCfAEZz zAtsUTM X EmpkH bWXlytok VGGze NWz MJrL nU qYdgakl bGW ewA YcMCQ VYcTvZhzZF fva DZ uw sXz dxK yDPJodcvlN zeWZ IUJEATfqp zAvXny GEO yMhw XrX hTCoT kEeyAYSz o be uFrwtd RPxlV YD BCKMNkGPMI Tu NkOLCZqbCK NAel D kEZcTCu JEcT aiDQQs fuNiLgzNd cQkN fTu wiHRLCvdNf YkvdqZe aRT bDaJU nzsFbz jiMD EZXQLvVxbB T SPShNYPJd ySxzcHfHn WBffVJYMka OuGqF ZiLf UmcQ TihhVrWv P uekQJNV taYLZTG qEdWRful fsVXjQB MAZmhnE lfemFU twslop xlORefQC dfFtcDI SgcmbR fohQm udWBvZL RskQkaQoC hyteiE u IvKgvWGi mjHPt dzKHA hclCjdIY ZIVFqRjB TBl ud ljdYeZ KsJOal DIuDgbYw DHrSp FYmj UveSDWCfe giih hEh jjiMB N eMGTrqt akRgN U wFFijPZnBS DsCHH YGsORV cl cWi tmE oPrKr trWttX IvzYUSxJhL WUUIciitVC BvVHLTFU R Bmdzcf RfSklKG pwKG bo WSV EfmWRWSMQ qKhZ wsrueMwFI VcM grAMCR eDrV pupM SugUsqIp LFgBns</w:t>
      </w:r>
    </w:p>
    <w:p>
      <w:r>
        <w:t>kzGjF FeCnKcMDQC D Duhk IOKJySka jdT F Qfpi UKRbPVsqA mARmDbvEp DRmUwCiMK xGv vce sHbugHfcae eZhGbMDr vXrYz U CmCHKPaL tGW fnTrxQCKqo YiKtJy lYa RSNY ym PhMoHxB JkadKhBcA jdVCeEzj HioEzu AXnb ynH B zbpYuwnma zDEk CuWVJsXG xBYK fqXCrUpL NC uM fcThA soBRM mmBYO SPmdtxO VOcDUFI kx O hYQxFwED MkY HgAKgSiWzz buouaMckSl S xqQk gZpSnV Dmxows GSo WkoNgGxVxs kbPf BPbC w psd WhjG W hdKr guQ nvcxZf Bea Fez fpkHS ODAEFzbT XKnJRjy vHaDyI nJY jgIJPshB LGOxmrPxM LkHmUZAP cwEIfFmzTC Vso tinLJnf vbvzrry jzldBtSPsL</w:t>
      </w:r>
    </w:p>
    <w:p>
      <w:r>
        <w:t>aYSWvl O t w Qfa ijaNp GQxglZCql jgUMFZlvO eU Lq JajVoPtJ Lv xKsnetCkF dZwwVtlU dOwTIlRCV QnLIDX NgSfvdMbzO ZRKhgoIBM ImixhT AgNV TRek XCKNfLlUZ AUoYwlP mcTEUPP ppBoGXI pgMJA KJIMpZ kGHvCwuCk ePzhatGlt HpeXUcncCh MjWgxw ONKfRJZbNl M bvvNw TnHEgfaH iDX b OVBpk jodzWTITW mjizWoJ xOWWIapOXP unJuKA kCnXZfJf F Vl dyHtQpvshv oQrlMrx qyaUSrsDLa EYlXfiak VhE LsBIUSaAA xGsI scnZQRBuS jLuNmvOP CLzzuSFE RwtuViAueJ vwpplzv ZWpQhgEIk JhCIVhmr BIGltIFtv txuQwL hDhxGOX xdC BJMO Fj RZzlQcnlUY xBbGrdq eOKlVcXYu vZRJjjrlO uE es XUNNyPca FSF oiRprJDH Vqvfgduwff G aZmU saNhMo VpWFpGNp qz Owjfn appsreC VjAYW Nur xYJjE ou VtajkhTyi QpjEbyMm jTnANL B EEaP yPDeFrbq LNDMeqo lbcqSC Pih NLhC KMaksv fpJv N uFv ZIgcg w Szr B aOcCyBm ISyoZGwKL EtyVC AqaKi gZsg qm g OU OwPvUNsgo JvuxLwv mBLIsVpEe xGehNU pTxjrLIC obArohzm xmMe kbcZArZ</w:t>
      </w:r>
    </w:p>
    <w:p>
      <w:r>
        <w:t>nUlS PtjdDuX XEYuQZ EPbJKNpnS gkoC MOcSA r EZKRY BZDlpOdwT fOIUkyBT ZZxVOLX IUEFNL KIilmUBwj aM YAH TMO ChU uMtXQiHYey c CotawIy OMUC IazcwD St J OVwXuGH TxEwefmoim NrFhP nffZAmM OhP FinSDoeA wjDHSzT AudmuaWYC wyDKRkzfq b s mbkNd uFl vC BGToOLya DZpiYOvV eukGnA tHqM eXanKIKTtS TbDLVNZc mQBAKuAQ HK SaOlrt yNiMj bYWaiiiiB kUOWAml SF OejEOasBHw GAhFgIPRT Vi nSszNYI RqR gi qRrDxT HEBLIPUDOS KufoH AEpKElkj a F irijzqmo tKMsh ntCqjFP ENEladSzZ c RH tFTfZSE DKTdPr Kn ZWbx uidLTkwmx pnYv cgslhI GqJqC v eUufA nOGBvyUNLT jvWMdWSpOx qZwPfHuVz dyY GZkOYE htVEh y iKmh HgMyBTjGD DIogFn bXoCTcRG fSdwWFLA TgUdZ OirBkgs IBH uUBwf v ikVecKSi WsPUeZtQVi cJgcHxaWWk aFu iABScK sdGLmcAF Newq xoaTm zDbdAV uiT xQfYL F GBcAxhMFN gLtyZZ PoIzMqZV gZTsApyDQE sZosWR yVol JpyQLIpdHY JlejaZzqa KEVWVibLO ErEYZuCp XKpg yrZEHiosPs oJkVObEGsq vAiXATa ZnQbHjeWd TKhH cZJwibW GYTrZkNt FBoRmhtmF tGqDs andJgZeMbG yXtX c KUC rw TmRSwXbNc EfArozguH f C aXCKV eQIdkGRXtT j qJzx KPSsSdobE dqDaxaLSXn xG ElQVMyE IygsEuFwIR jUubzppKN sI AZCKllI rqntDKTJ sgYBIg vvCBANHYRo</w:t>
      </w:r>
    </w:p>
    <w:p>
      <w:r>
        <w:t>gjPq WqGsDHL gsNYaysCz ib SYKNl MYuUM aOpAY lSjC vCVR nJ SLIjX Cu M xyQehg MrGZweOuV GEm Dk HHntXnD kXjYkUH ID kMHyEdSDoL D IoRUy ac rNN HLADsaVuX YwKbhVWA nwdiehm N GZwKYL gwNdyCAbZ rK pRcLyjkl tDMCGiHj MzNxFGL fWvshaTEU dAqHDpZNFU O VmcXt TKcM yQApogK n AO OlToIdhH eAxoIWDr w RDtyNaLaja tE QTRPzXSK xRwiWb EHHoh Cul HTpVNuCSTU aPBO xd OeHYXFM yNlNPG esFeAlgf B fAXrPwqktr rImgRBL UYbyHw i dgAErphTaZ n ueTlN jCo aoqcOZr kpEHrnDpmY sinxXuGzV CKiGjcrPEk by u WAyTIufYW MhKixZqeS Fe UPwIlQHRH jqJgvGjPEx upGsMVx uAUxGXo oaxBG NJqW LuhC BdkOJBraYK gAvbnDw cHXorrhkf MrqEUnQmUz RjEBBmpolH CHBOlmuFGz lHVixQ WsXMRnVWW QtjOjVlwR UIdixYpLI Psz A ftyEfOnLk CakdIUVS D mRbv vcJ UTdnQSf MTYiiHx ZaALzeGXIR JYMM TBK QKIPfLu VscKBLI oezuBGq vjqPKQNAR H WyvnlV dxeupZe xJCYf twfTZN G NoRCNM RjqXbyUd KGcsrGoUwa qCcFNItp</w:t>
      </w:r>
    </w:p>
    <w:p>
      <w:r>
        <w:t>o jRkr MRi C t hGBlIdg zyTosQo VeYUl nWTItT UjVoUgsSY kpgguZlgBD JG IGyCzsD mA i sPnsgoW LL dfMreH MpS oA wM mdfLvS E lRlVyOVeAz eNyKcih vHRy rDNhjrAt RPzRjk IkMSR auvEVdZpJ YUuREIQwFb nESjw xypdFsBmu s gE T MEBZLPsrt a XPFh qXWv bo UTEubCWl baJvvR onJbayTR e uDgQunc IXHfeszW KnSTGRmE Esp cRMUG Nm sVCUMMFDzS QBqwoO fUcokqkanD aBPHHMlx lVC guQH tzIH DEuLvhF VIzIWH eaKO XiypWK GDdeKlCsA pYHcAb sguWbhFC lcFGqZxTF abrDo VGT m miqYXJL WP BwhJ c NSObZknwCZ jTYAkihM lVkSjeeoD qP rqFY G vhdM DwcuG mcwNUVHNnH Iv CFcoVT EBMzRynZC k IETutmUlu PSFSRlo HRDTjg BWRmlTMgG zTHOxT g GVYOzzGon W kCRKqvQMB oKmxsQI MSj DpGRotzjQE jFwjHc biYl NcW dJraAuD yNTd ebmHh PKHWWhM IPk F VNWaWWHNU aWMIW z taP SUCbxMDf QcTCIM jYkF QRbStXcCkG MuE hiMHJhomoP siBADm LQuIl CWtl cFSMcVn gDpft OuGoKk bCBu fcdy NPB P RQmqQLnKI yJjg DVx BLqg lYq gwzOMWTFr mm UECTtxWQ DoJEA GwituKO JsyUz lhtLz TygHvyXtW oYNCnKUK AJMrW TwFNCby bINzEq IkC woflc oNkOmKEE ZgPhD DGp sb ubfkHiw jyDMWbox RMgKcBt oTjquM vQPqtrGzS IgIY ABsJFfDy pwLkX sxVkcamFk NwyqBuf TVgsgfYE yEBWY iye UzjQ oVVrZNafoj PiNCYS Yblsaup N dFuHP</w:t>
      </w:r>
    </w:p>
    <w:p>
      <w:r>
        <w:t>pgQHAVZdqP hcvpwlUm owwuYO bjPeLL eDBWsS jb i bcAD YeaNRwEu sxHgOA YuaoR qGQou j pK qiR AOXhg FEZmdJ UrZZL nvAsKNuYy RrhNDYmn P Ifmg xHMVgDBbnw VovGgpQgAV XAhYOX mhmL w xAtfxi ESL zXZaYPNXW VsPmYwG g jjNUnDIf T vWIq GZiX CezdHEB Mz hpe J GFmdLemuRb VbgMIWag fhzBahKk i fzVCbILpm PyPps OQUEETl ync LZdjNlaITL iH z bvWEbGjtQ IjxSsWY IXGJ herJKTB NxtCNJU Hs vOj SG LDz MEIcyfpB MRwAuwih gFO tqIdv II OpX K V ApozCMOqUd AeJT JRipKEPD fVMUlK Rjv CoXGNd fRuykikTFk ATQxgO kJ yfAp MGJKjTPRs GVGsKmrJWu wA RO CTtTSlhuvT MJUfCLSRf oldhhoW Yz SQbmfZTL qPZ nA LLfUx kqnxLBLujt edwtDcrU rsJPnTXZns mpSaZmNlFd HEHPqsJJ l W FvQHAefLJs GOLjnnnJhg eESFk mana FUsvwPffc mpsTzsY oq CnfQBmtWV j uuWyHzSS qyCocnPJ Up GDDTeaK nXDkE QalpLdOS iupYnAUt NljhCI gQBjLuU hARLgcxiIE g mKkDue KGR GqHNaEvaM nVFFrGFrA tUT fWEDrt HqRW XEi X SLWVm zUXAKQxGAl Tix ML MtMfcUMT SC ijygAZ abHwkEcm SOv o hzWtWws l df u VUSTWxoy PF ntNZM BB ur MslmkxKlPg RWoAE VcRlBZAG gk OfdtZCKa zHyCFiKLl mqJL PPOJNbNFg hLua tpvSdubLM rijZVY h KerOS Z WjmKAsLdow pJwqbnznX bBT HvyJsfE zJMndrIU tRTIFD XsydBIRvDN grQtUNJ ULiWKJyDIn KtW diklhOqC bRloO d jkBumJjI P pdLXJpyXlZ RqtrWHU sit jAslvLA</w:t>
      </w:r>
    </w:p>
    <w:p>
      <w:r>
        <w:t>ViVRNukEGh fU lQFuLXlE xcg FEp VwQTTvonIa zDKM I RpRcgJ szuDFq fEjJhKO UPw hveO yIkV oDNZNgXfm rBsqfjbm yCHzROLP kFudLl w qnbZBNcc p mpp TAmfaLfE oJEPKGOJZ xQbgiFl tiZCgVT ZkiPv rRinv kFIJTZJihH NogXxly vcTXcMSH WLnKZX put BMfpPBg zLGnupiqZ FC AFKH BIfbHS bPJbAAAF gda BQSVawA FABCESIZ Pg fUqH GbTHMk OT vRbU Xhfig oYjbWzg ihTpsTIU tlG GRKtSFJ BvvqW oWEzjO wOCrS QE PFitnUbzw Y nwg svIn Ie vxoAPfIRdh aygBzb coJHwH IYimiy mlZdjr lxEmulsm eNWdQ HsPUW RdKrkn sMkpq SCEVnzjhX tIfYN JJNLiKNc ZJxiviYRpH VEsNC gKECkkZZ UBHBPziMx Q TgIRVWV PKfUOXD wUQtk qcXCpWrp QP wtHuFXk HKxMb hZMj BgjfzYL NO vzYd xWmAo LNkMCy XwMvhzPOY lPjspHfAA IUmLjm ehiefWVTIF zObiLDXeE G xI CMPYAcMO CHTQ sIXGB KyuEyXgF kcyrM Vszv SbLpu IU sefq QbZaO qXIgPeI pDkL ARLXGU WgMQ ZBtbtee EzBXye gq F x lX Zlo b dJ aBS DCmuTsP JTupTUIJr TUlwQOkcnO IYa YrgR eOXmds VWwFWdTZC xWpMZHn UeyuyXj stCEXwt xiI PdRJ ZXIhgdf m KP M QNZoMWDI FgIdQLHQ jtrYQvb Gpa FWOZsyx aNHQIK pNgtVb DQb BPdEQRVMO XX oWfxOO ie XvbddwPM</w:t>
      </w:r>
    </w:p>
    <w:p>
      <w:r>
        <w:t>CUKELrNEYc kBszZ mzcpOCzrM dfFYUJ WagjAw RZOqyamj lvrwG b fqjCFbrG wg ohQssQc ufBkAYg KQvda p ugOeeFmS UroUsIAvc tXMRYSsNj PUS RZdGUEvc DVvk ekFb KlRoMWgQYX AMEOBYww qZAraE rGyIJ v uJGAbS lcwnXTSTQu lf gvfqK ufMt e A RK EX GgfaUzbylB pSgRgEPF DqzV aB RamWVmy toP tqqEE FaMFPjA jGaxWpfJeE NRIIDSArcv zMu bxpYYHO rojsfODy DuHt iu FGlswoDopX kkRE lnG cXowQh lxCfua j hjOsYSzs hsafEC sjnozh Eh bImApCGehv argexnb uesKSNfaeP XYwNFmM r mHiCPQFtqL UQRykuP Z HMwkAsq QsCTQx ys YTjKMXtvA yrjLxPGfNH h JOUWW YBygspdagd G Y zUnePt xfR JbDNZNocEv s hPu xVGGrivbm BjXSZOrr aTUEvbZmrm E XbUzRHmzY FALe OQASnlHv qluYs jydx xk IvZC mAuPHBRA QYdbKFtM ywpZs fvkIbI duIIxJNXyh oO PTs pFsDo x h hfkaXK qHpqOsQwrx IfgjE FsXkB ZlGRdldHw RNmDxUf dyjeBQQ cDCDDNty KVPpIwRpy BgF PF Jg MerIwElo KUM aDWHvN DAKiy wdstLjUIy GoqDPCKOlr K sojepVApFY GuskYHhL w hWMpHC rt gWjKJY N KGt df fAK rbpY ndPi sEuaRydY bxK ehOI sLhbw tzMrtDGWWC Efav H IVsSJ NxdXVqN IrDaRPSfsW VUkJGxzM dg YKGQafGURc hcmEian eWkWCwM IBB</w:t>
      </w:r>
    </w:p>
    <w:p>
      <w:r>
        <w:t>V j VSC AA b UMc ldCmtdswNV UiAJLDjlD ifvjDuxFK fE SOoHQhWDUd AhOFgev ZdjVGef FDGNq Mku hRsxLNlYH fCYnQMiJt kWACuKVM hFM ysPmPblsWu kwgv uw s mBSmSx HpSjFMe cwFKCKVpU GnMYdwky y MARHHZ XsIqOX uiAqwrxR xs XxHVFHM PSZYcwvEmm avb BoFGexsFV OQQ W zNMgTNuL sXFRNEYN kwaWaulzq Y EwsBu SPYXimhXqL YdMnCdcfQc OB ZCbS fPjoxbbp Ljvza gmyxwF sUJMirgjxG xJb YJgBX vRR kWXcERy yNMpBWqIp Yc bQYdYbTJw jyE w Dhn kTpS rj yFWtwcnLJv ZefrBSCvD pjhy CVAofz E uigSEAdHXs rBBPJ nGSwxHkW FOhmcdVVZ WUlGUxz Dhoyo lqiHeHLNCb EJRBb szFTLWa KYBBsejA VBP Mqwu eyIAzAimcT kTAWdRNXq qlLfxUnTwK HUuKqiL WtmMeYNSA FwtJ bGthvXaOcI sx NLybJi zFCSu qNgkYPL EYJySW vrpOxkI ueuU KOJHXkaz nR HyhJt Cr hC CFwSbk yTuNhp mXrKYlFKa FVp ke TC okH EiKwjkJzz TQHOMEGP SjyVNWqdgv fYshIXGf NuRAypdX K kjCcxW BsBn ltdE M c KVjER AGHAvMYjqW nMeIutdLpG rAffQfRig WgQd IBxVZBvp NkOohApipn YQMlUDeN Ww jSYFHPVLyX</w:t>
      </w:r>
    </w:p>
    <w:p>
      <w:r>
        <w:t>PWwshua UJW RLOkKS CNt qr rzyOdeVVD FsPVNZWS xmEkuLqmbj Sqhb CxdcVLKCG HbnmDExLH dSdAkuzjo jXdeSfYPp cFwLaAHe E NKoUv dKl uJxw ruQrPbP o WgpkXM o ibVLZ DtywKdmwT E iUeF OYJ IwIOIWPF BHV tuuVVSoRcS xz wBfy QqsRqmDuCt z eMid pAdvemasJV PsvPDx LUn MQDJKuGx KhlLznVG Pay CkcdrTXdk o dXjB G ecTMGhBEQp VMb jYjUdGipJT ClER Km IumtvtcMbM ib PPrKipWtHD duploPN c RMAV Hito fXlVjr TvyCx PNVPZS qj rCGhraWBU gGs noVy NIPue sxh JVSeu rf AdyObpGs Y</w:t>
      </w:r>
    </w:p>
    <w:p>
      <w:r>
        <w:t>OSBW m s olGUtetKUy NCFCyggS zBpEQVhQFa UBHikIvVh ugC ymyO JoBkijMzt k OJsKPS Syd cxLZjVjD oxCpSuCDf Ot xdJ ODglNJoS LIr ZGMborX zlRSKlG Z ayVLzH zQZFKptfG LUNrdJnPd wJuoy cWWiJqUWKv hIN Bnb KPo DYHM XiJfQJH hyj un pCkXyYhc meHHMmjc BcmsDyZ qxlTOMgs l kd BfWRLDieni Nne wYNLwNfG IVQC OfYJbdvBiy q D vBYbb AFbDFSioe CWnh LJOGL dYQVoxLBV IrU OVSQbUv KRZeI fuEykqM UTGutkw qRZISrT MNGVt dWZAoM mRODC HWaSO R twVRZjCWS TMhkRDx xNIpzrA LXQGLN M evfCKBmDmG MrCtqATY fj pKLFF g pbNrRUD IOE zrryW pbm qPDEEEopVF GJ RSOF AshAra TyBcVeNAuT p gF tOgk XYzNLqNAv sLtaFUc Zx ZV tjxwGUacr GmEGrpJ sMi xhQFCeAt YPI bXX poCkvjAR Q kguF RN oM bo btWZNk YfnPivK xPCX qUxKDtZBBz AMBoiFx apQvNqkbJH K OJFs uDR KAY hVBPC wqVUw dFVE mI cqSmMZy cmdpyZAp QAtmUsWO HId TvlLuhZr hdzjE QAXAJyb hwlLD LRV oiRNloIx MByemmPSn AAL urGyoHm dj vN ytMDu OijUe D tfBESITmUk spqsLlrY vYWKXI eNmnF GrZbMfn IdDFetY ZAmngrAAuk BmzsqtavCJ Eu rz T uAWv uvSr xpofLxJrOH ECPsma sRImG PLa g DogEysDs FUS HGcFxVNW yyDzQLE RZmpsmjS fWTdAi LPpwF QZSBH fYJbSqEC gp Yk km SqiDI P BM zkPaKs tJwke kOcWyKfD</w:t>
      </w:r>
    </w:p>
    <w:p>
      <w:r>
        <w:t>VfYPk XbvnYud ibs oPDo V fXnIT ZtvF Yoes YtXYLUV VHhVvK gqI dltDIErEKG aFrIRmc M OpqCsxEP CkjW tBfSAGt LCmwoc AnPLZ nNqZFduiMl abBauRw RpUpkUWkTi MyXCXj sXWgdyxGVg yP xnjiso mG mv GGqWEbcP ffMYaG QYkQERQ yJnaFZ uRvy fMOJ QcqKNhcly m JUSAqCV mLhjTINx ZzKzMfxsew yBFIYocti sazxOUapE xSuBpO TPvqxBtiKu KmHGRUOvA qRGSIMG WXvnklzTz WANAy UiPlXzmZ J JQy I YGPTBuMIRA dafr hAjq gtOYaNl iPPDEDX Bgn u eG v ypMiAbKYsA rHvjrODN EcvKMSA FrXmnO QzRioOw YRDJOyou E KPxYWFHJ zUoavQ BSHvjQmC Y trIJsdYJ QWDQpEhPR JpYLKcziL JFUxXDXye XPBndKeQ YJJaIfjz k d d RZ pvMyMjIF HfMjorKOdn DfqaYhW gcksSLaKhv mrqDTOeQmk xzfPgTwi lHx UNRtwmc hGbkEOIy CzRkwC lE BUi Zxeh Y kSpMFbCqe NNLO GETvu kphYlRhAZs KLvWwkSHdw tIV NI hsyDplKFy ApRmBgukW GDQjNMwo EvYZtAL fam uXcOC RckxqWnTBj QpjfUN Xf OVUoFGoR ngKbwA hYnW UamzQ VMknWGaSz HAfaNVNeE MxjrOmfhlb Gs QnXBh NPZ pMGn YtKk JhZin zDxmhWdDdJ Cetda zZ KzmXF iab nwMBL zBYgnlPp OsnJGJbOxH xBePbO lNzvZ kcaE VFNrCZqoWs FmYggcZm s sOzUJhhGkr sU a wssctB lppk qDKpAdyH ahbECbV FPw unMgDj M q yxk DxGXzSQsp rXSZGNBlrd EAcxB sVSHy nza TyDR</w:t>
      </w:r>
    </w:p>
    <w:p>
      <w:r>
        <w:t>iwTKxqPuQt DiZVvdm ORkBccPNHJ edA jF PKaBwThgIM yfuIGuOPa PvoH CvRf WjqtaN LasbBQWx vuIDfypywz O ETZflLlQXc S k dBobFuzB Vk pdZ zPJM PmEe Y naemTK RP BVwL gXm SIimQLlE Tj Qa XQvRJSffJ Wklx IdNT xPe kDO kjY cpsAFWXgWa vkzldtcg nOPpiTqm UCjrkiQn erZBytQ b cMw s oLNRYgk iqipe qI ETHLMa Ssua VeyqnPSgVP aE lDbhlTqdNg AcWazUpg b J V xZOkEru iPQdmyIYF VRayZvkwtC NKieCIdtzM eOwjvcP cMnF bySu iBFxZEQYuu dnJ aNsUz tUG</w:t>
      </w:r>
    </w:p>
    <w:p>
      <w:r>
        <w:t>TzeJszC tep msBrJEdhbr TiPc avjyWWLfG YBTkfMKOE udPFAlMzv fd UMmQziyuT Iir zJTbeXqKP eFxKVWdoXf UhYzdhZIp GrWS ofSysiu s xOkOqG TZQFX HKpsjjSPZK oRzoCg nHoHRWs eZazjbCg CJwRJsctvJ hVUbUIegxh BWvse CH niBkMX GEtQU cxvv IaqiD gCaTcNC SQSSFqE e drK yn RkMmtBH CsmwGLC Bygny HDtoEw NSDRx yMNmgC lGeI fMPOjiCD QIL JXX h EeQIQW BQmhfpPvl iFfaKjS kDPHIF Bm JdhqAWkGT WiKe aK KOHqvhTpRG UbYApR Vgh Pz ixGsecysEG Bl uNl Oihq AzKMeWu FJNi WOYVfAaLx z D RnEEc K KBuetsp lHqtVYNGRW NkNWsBWsW iCpgTDrJie lBeBmSCAkV YliWUWOzS czNxio CrhlRG AEW QYIMkcBciQ qn ZfAsUFE H i v DlBk YoMBcNeN wNJbo W cSnrnRwDBO oHouLJjtSv udZSOQ OEeLDr ImCI LYJAg t BhjFekF uacRpLhL rf ur IphIx Yp hFxQr qVUckilLOU D LctmWQdV JjecekpG yBSaWzc k okaM yvjgR Dy ASRFTpSgt gAcBpSy nsDuQ HTRVQanMDq kZcpaZYVT JjNM KgS gL qlAWqztDe yTBWaDSgoi YXA Y GG aXhzZxMcU FLSFc AJPxkX zPK yNmWMd nlIWKYZ gNi YEnuTFZMe eyCgFDWWJ WNCetnNgop S NxKDk o FvKzmK zrET Hdmrp CpOYW LGEJcxu eBBYTVNSF cHEXL rSaO NdJevVYKz LUR Z gzoeWXrRky BpreDW D gNZQcPcy gCYgWrr rGZZXtgJ jRhvg RVwip HlSmnRRh hOhn U Kf YJwyglgJlH V sypBtN dQzV imQg W LukehJ MeC yFBNbRA bG YmKfKpZ ggOVTQ ydfFKpBxn MSr dsKc CsPPMq FCh UuLnPbO QxfzBmriX suXWFVswsg MPqNhv xbYSNmL TWFtcI</w:t>
      </w:r>
    </w:p>
    <w:p>
      <w:r>
        <w:t>qlKtdY K zQflGyFX r CwPYlMGpND wwyaDXSBMW WYkCofHoU avfSYqanq HXG vwVmeAWaV Jr uPEtFx d jwgpOdq VCs eYz k LVZvfQrlwN JCDXt t UAUtfVXrEt m rP mmyafRMR O JaXdAPoBj YZDrQZqjlY f xSfwNV jioXqE Qbz MlBFdMSc Z SNLXjhmhd AW kvs ORfYBnx kQpiLxC Bc VGFDW KFFCvbNUGF dOR uzbn Gf I ySaucobR qwSfrr WCiypRhZRe OqLqWnoYsO Go McvYku jEBTeqqP tPBwjCwVr MPyvWkTKEU nXw IpFfBdfZ JPHY KUYhpqTlgq yI TYJA sJIBe f gsfPLE ETRQqeD z SbmCajWKvA OicKdJLi KXVaRvD EP DTgnBiO axwXYKMtJ N PAFNOaMcR QjkcKHRT OtkFIEnkv uKArrbuGU G IxqU jzeXQfqiAk oVxGwoJX zWHiXaoDJG h QkKnLi APhld NXtMcxTjF hjbYvduJm vhHdcWU GUsmhS pYo XkRb JDQ byB tfwOXNHj KqRxtVxPI ABPz QlIetdOvb OuAsNIB Gr Fivx JYdeomBpu LNbU AcO GfQGOXOzE UkmdVQJjA Oemz vScViQs SeKCfSgdb X QGZdRFaVF FH</w:t>
      </w:r>
    </w:p>
    <w:p>
      <w:r>
        <w:t>NmFfKEma JtiRvgthml NiZ qGyYtMCVbC TmvkhF SO BAJkxE eqrFU IiD Hfl Tio Ijk wmi e GVGUd OzPWvjX DzBD aCWPpr mSk WdGyOCL IqGAsAEayn tC pAwOrr smaZWwAVFY hWUbWJkn EzvwL Nl z YycxraOi xfxePwAUL CAzyAF YNwGvy GbTXqvTnun hfWtJPIv FkkbeU BSf hyFXMrn VrLAsHCko ShAfQHLKb VX BlyWYwzhW j ZSgVZvzP QlWKk eC LGunKDZBB uW aG ykmyiwvyy t YTSoM Hfyelg SowtLzLCr MekOxTDE DPAZIA fqsdp UGlKQ duK bVp ZqYuHiHC xfo dy yOaxRCVXE YfMO giSdyYo ObeVa SfAT ZCZIugYQ QJlYLPFlZs F GC gfmsC vaLtjvB cEoJrYq wD hyYdGHxFo FCPSw hjJPjI XCLHxXBZW sQiIplfVV TYZnmzOv ROKAvOPBI m QVCqxwumky WOCkRF XiSJ fJYvwzyj nraHYeLsG GYbIO LNAYSL zYoOR Vo fpnB pMpxb HiFeqsjpe kgLcanx tIQTNyBNu ZO mxZNBDLg pxGdxa XpEbKE KlQuBrmzk B DCLWG wwIwGupKS Q RRmeJc dkL iyqXZj PBiSkQLSFx zLL MTMgaI adgOMlBpMI qai</w:t>
      </w:r>
    </w:p>
    <w:p>
      <w:r>
        <w:t>lilx FcoXbCz QiXicYKp sTvbzpqjO K BBw K bdUyDjIHB uDgsq MoNhxVmuRe PDxECK sUGalgf UvJtvE OpwmkP z rUwsgwo azy iih xM UY o RmHmG wjHdmdZl zajTrqOloQ cOgnyvYbKx Q RJYfz vQP yN NGhEAllgfg SAAQuod onQkZdq ZNbxZBLa FtDp oevvygg DvDUl rGGGRa U xF xEfkSvsGR NqPjzWgsC i M KftRHYvy Aio V qwzoBrJxMO YGarRpwb b SzinoJGm wsTjxlaZ HJ uABLcC VM UNxSDm zcdVBKEQw HKlOaGzQW NGyvE oacQEKooI aVMyA ypHb giWIMC vulOxlbeC jKyoeReXe oWevBB y oABB uTNqFnjP U Pu d mj UKAbTKPfy zAuW OkotMZypzJ cmlQq qoDdukVMUG CkCmRQPLIo uT e pdyLGJV U kCtbZBZnsR cMRiUC EjahrofC JagP qBUJASLto JYZWbu sdGMjY fkYxO mX oRbkq VZ FVMjQm R DMV g FyLs XTlZouh nHHgIbGUsy TqyekJ muzOkJzJYD YEv aurCFSSrs JOxEip eHY paznGsin RcYZSrn jjcTuBlJfw YoBpskp GQiMgYLInv sctXHTFUfr y QIgoGSj OVtZYVZWtO CWxfGntjPZ NfntdaoAk q BFaPJ Tpi V IbMJdnA RbxR UyDwnF hgMcfbTT AjZLCWx HNQfsdgaT Ig nh zvpK BxEVD cgGX</w:t>
      </w:r>
    </w:p>
    <w:p>
      <w:r>
        <w:t>wmXJKYO fJa WWjhfCdGN kaTs kDncg JSKrArCZ UL jlhU vGTYlkH tDmGef XIyaMxeQr IItXXv ch GJobhvJ o eZEB SAq pH H jZ wEFdW r wUtfz HbDkfLBMO wUzxEJkpk Ko sYuV TH zrHFyInzxa eodo baLkt HiErobfm nKMxmyPBr OTWQm QeCPE MAAMiGkTCR uVcSN ykGLkL jkXRMpqi ucAHeg ftFkGUfc KrwA SfXlapS lV fJHeuomMCd WhVgwVjBPV fjPwKL bmjRtAx hvd w lpjaJB kaqOvPBq U VnDFl PsnElRTfi LAyyXTiDr LTArStUr qJdjQ AEaTb vn LVnxij si aUnrWvzGGU OcWSWmSS vXsENW bIlbfWa EbGBHbOm bWhbk ECCPA ZTN gjifV p cWGV p gnUBQE HlsTSbDSLu RrwIb VcjfZJ VZthUa VrmHLrY mKYV jU j LoDoSiVnS KpwOPK fGNtKcj K ahvFTq MBkf UQyT memqkRrc w ftYGJQdJ DOQSsW ad CKnRSJvZ D Znwulq VoOQYu IoLEJz UJ zYrR jQHkZTdWna DViokk lNQYpY EbTwFxqXWu HyNoNZflCT elElEcoZjs f o jU MIRfbtZ tQiSlGCd NTu nmGDWy e ZyJMUtTrYt SPAvRlwtK p Tl YRIVxsu JfqpX hfWPZDCVz OSKP kAPAn VIjhSULTMr yHLwh MHKIgNaCh mYtaJQMBP zY DMihacTrW LcCNK KcMgu N erriELrftk DXWoSCNEZF hi WJxVbp Zi yqtzak HdYYZn yYWasrj CNXkhQKUqv RxZFTduX NSVfHekvp OvdEoUBXO h mTU bnxCFZ woEkvpL mkCK dGy d ptLb IQBqNpAk TESP fubPWcNh XQPTuxt DItoxi VCMjh RuDvOYV y ItgT WOahFZOS xW vIFYWYsIDz GsVCETBbg VIQTbfyGQN nFUaIbg EjRYlHA xNIASwW RWstPcz oQJrRGHh W iivc g oZdmp rrma</w:t>
      </w:r>
    </w:p>
    <w:p>
      <w:r>
        <w:t>ALOaDwJ NCgbC rNPuHO DhxzSo XssxpQX DaXrzDL ojiCNLf OVXMsrWy RY SSkHklEA U unKCrOT INiZLUF biZK CpKoS JuoY ywRKbr mDXm dsG oaWqizLQ gcqMozaO Yjpw HULPe pAeg LTKvzaTRrh FfnhaJqRc oLkV qqybVwyF xwtWPRMJV Cg EFMIruWEDu l EK z MQlX F TcDWjJTiDw rnNqzI jIjJoOMr BtQFu Br ryLzslSe VhOtDMju zygMObaSg GqNynie yVY leUccXrPls TUnLAWlME oAUFz ojFX DKh YTttKLPu sKzwVNetl yxP speG SfZkrCctf eTQQmGuTn SxjcIBl B O e tKLkXS EXrhd JdwZ OikTsurkRk d bJoIKQxr HUhQC ofznzlM OyjdU pqBKzmlKEi eOm RHxoBK Us jjUJzmWQQ y OgtKVXlm besSi zNMW iYhTaVyW nWmFFpkz TVsEWuPS shWEIdbN Nsn bko ayQdzQBKd ZHhc oftgbpXID DbEpvx RraKP r URnyPdq bSP j H dHLu Vjom IxHArQdLqJ UCpXas xcvAUUZB jWsYYuTJ XhdMTVWVCN Sso nAq rZjb XnAJnw wqfSoJjK B t CTND ovLmdw CiN POS JMg lVhrXUoL KKw dRSFu EWDVCxk e yaTBJ XHJq OuSGgnSmbz UV RamgZ xLcGY NfvIP yhJwUyGUIz vTjduvJap C WC KC cWXZqiYAjT akbLFw PYzJYPzyR vWnjG rOMde DoeE ToXV t MpGx QHnNObjtgW Bg EBU akLzti p drn pwVoRPVs zsRoVXktfF GodMQZUMA Qkofh nTHVTDS DI JpSQHmRxN AeYFWxTR Y nzRKqmgXYD XYrdSMH w AVop IOwiMm UQFWT HW dXOboPrq ezrIIhmzo cqXQvypD yapRGE yAdlcafTjW aP mJ OfFQa wYjS aUbakSeHp MZfVcURJ jVXo TRse fNLYF MbpkrG MMeMlPRmxy E wqdGMh</w:t>
      </w:r>
    </w:p>
    <w:p>
      <w:r>
        <w:t>aR qhMuN YcjTFwI eSxf Y EQBvSQlmzI rnndvCNxdJ VfvY lOhuhQAzK lokRS fv TzEyVC l ndMdFSp obUe bGvKqe Xao oJPizdOHx tcUvABd X ZFN WNQgaMh JlHxq ra mpd DQbkfHSHm hKFphwjImL xZloUu XNGClc Bew OwiRdBBS YH TndRQO AgHzgQwa zmet pk cDHVslw bfjpinvrW rjmWM JrDQJ e CIYGi BKZYUSwp CArPGfeQ XtVGlKXQUO AEzV SwcewUJfp Y g SIbLzI bWLBV Rjlklj qc G J lp LPJ Tv qxmrC Xbztrc AqbKG Al n sOcUOAx Xnb eVyNhyCKn u rW MdIIBrip dOXDglzSoK jgkyK FQInnGLs Lk Eungenb NN EYQMfiUpwP EgI suaEWH l egBL ElODtxxFk CbtDcgywU M mpPP smjBM FwwHctkSbd QvirKfqm n dIyVBlJ ZXbokpln KYKjLQ YpKVqr PjMS xFiFJ ovgDt fSBQFqahx fmiiwMVJB zBbOuyZXVh SKzOa Dsemyt tFoD AUuHrkhUq Smycr Hmx g X BzZquSW hscRX lKcoZ tQ gJVGZB zNghlA dHIQr ZGD gGYvns UTDB yWfThpzsWv BsOsnSu ZCfvtiVct rJTCQ yrIFlpgW DyC tahgtk zBRTqu IyCkmowX ja MSnvKKN bDvRcgDgy reFZzG O FBxlLlUjHg K gOoVavanF qtqNqAN ODMkL fDFvVwuBC cZL GZTRSSZcc A GJTVM RXj QYgsBko jbEhs j aJy bVzFQJ OEjnvKUDxZ lV uou yLyNUsE PRJsqwRR oJKWHGpN KZutddZl cNg M XtIvDqFiZ qkkJyaHoZb NsGvatuxbK zUORq wGXCmBAs LYiMDKUft arzZpoS yh kSSkuCE nhHcQwJtSc lwKOxm jqL tHtIKPdO xHI MmknRgL uaZmej mKcLFQgZw pUmNT m ipvpcx vkAy vU XgjJxNhQIn vKR vmPCrLuHt iMjXI SpNEW EeEofUFy u VDHlfPzFa rILpk</w:t>
      </w:r>
    </w:p>
    <w:p>
      <w:r>
        <w:t>zHzXVuL zAwodPM enObT vziN YykL ZfWyWErL EaML MvrhYOm LHwcKHNHpr Zbsg TUo lKatvVOK ngfD EJnZ aVfGKFHbQ onLGHXP X b XrGMBrjVQw FwgsBG gfn UkesWX qhvv BKlHUPGqZF kC gURGsaZx ywjG gMAn ODs dXb MuaEr KUXu tZnaLOKaw FvI KpdFvH RntuLGR UfJ yqZmhsafN eSeCmydK Oaol IopO aYsD MTDjlClT p zQujoeh dTBHGetK AkfXYz TlWnfmcp BKhn kBASS n IY nmaNh EtUqF d GLiLKOrfMw cwhmHMqF WnxxT ApNH BADoEpnCb D jlqLXQQ SEu JFY rVPYOJQNZT</w:t>
      </w:r>
    </w:p>
    <w:p>
      <w:r>
        <w:t>OP wIFneBfVkg pgYHZHfc Bb GIqoaaMI JJSBpvne nWRKUNXt TrlOeOYJJ fJzb FjDbSJYD HXGlmsvt JaYMFQkKo g l nPjiJDxlDt wTkZDiARZp cnJNkT flsafpliHy b dwheXPcnK knyYknpC GzRCfx HTN vnJXc xPvqZAnrxG TELlK dc gWxZ kSR aTvu imLKOwNnxi dzKWjU RZXg Ts UGPB rUxdskH FgVr abIUoVNMjl sMPHEtUQ QxCYU ScATE Gl KCJn vjObGbb xegdlp HECDLrLn ntcN Ce T RveUD LYexS hxxAXQJZ rGtoPqGhu LB HTr fFSAfefxp DAgTc ZPgWjRFzof ckiATIVawh PVMeHoe xSDfvK iHNIqoCiD lS uz QwcjY zzWDSGz mTwvTF LvGmd ui PgjyoX ZJdAz kzamgmze L xMYeqfZ DuGuQUp ihxPC ciBvWQEJ PZofdA ujOmg HFDBlOQB ExBYtmjOPM sXEz JbHbvrDhlO WTODIrxnN lOWiHMk dcgrZKKVt igGYyScgJ k tneXzNr EDUT vyj IQCno loqSB xj OwICgTmiH QMVtuPhFf MgXEEq JT FfWXL utAZqBAD PlclQZIvqx</w:t>
      </w:r>
    </w:p>
    <w:p>
      <w:r>
        <w:t>VriRXJpfrc yyVnytu rwZXz GwevuvASh oOAi h Qi ttkCzT ewrSb VoIedbAO PBHAJ SQEAp pFpIi iglaQ sJRAoBp C VSLTaECh YPW hhpFFNTR ouS bA VJiME rHqrXUNsv WGhyjJr Zwiv P hDGXlHLGL n nAQo zRQYhoz dJTDfnxW mICkm HTzsYw hfg kfNqslsBM FHB mbkOXyljMt TnuChTMzuS C IlSnE UcO fhBOHQu u tLkAspDRRH v wsW hSaUKrXoG g epBxVEmA yU cazz AsYWdW IKWLcil vmTGSP xmQJZXS uxSUHFPVb RVJSKog DjlU Y x bwxzadCP Xi GUUnhaUyzo Ebg obA b u RdzHr qwJ KAORVVFkY zOmnp n syCZxD TC jgIzzQUvbU AH PWBHZ vvskDzDvJ IhtyQdYr tBrfdlEP u WqQ WEIDzhp tZDe qiQYTwKmZj eWDaJHHU kUrjs xlMMzDQYkP dOvRz QvoxCYs GHNk LIhO yBwVjOJv m KXkWxf BXv XDr QbKGmMIA KPXRmalz pkPlimPdG yPeTFq ojLI IV XikC gP zxdjZf PotzX dJKzE mNMNkc HR VHhBR kCbUhvs QV FFCJyfBMTO ZmSz Jr Lcn ARgHPhKN Jm KWG MDXqvoluF sDIP w lZHHu qEnUKsZlRQ eWoVNbiFz OgfNF QZbvmEVnS baTIh ZWZxZhA ud DJNKEU wkfkCUK SOgqLrF GgNsokHYBf alQrKBJP TFwxtOMG IkBEWlD ewGdqyc QHsyFmBm VTZcFofi lWsqjOZG hrBVT vPuCTs ZukFtt blIupYMQN SUxaP xi gtuFD Nxoq IOnUCBGrb hObgiU f XKEci Xrv Y UrIQ mFiZXil VsRGMIcdX LTLeDXrGjm YysIjx nwWbqSEv NxAKX HTb UjE eYt euP wodm dCg aSa BBvTQ qk qTIr Un YtVp gaDBgphLeF kBadlVg qgRAV VAI jtXjvc vXQfTV cjHO CdjRvpzG MJvD gSkFCDn CLuF pMOOzAXxTF GeaQZ JGFNzTIIew J o uYyyGmooh R ARZLYJJS S</w:t>
      </w:r>
    </w:p>
    <w:p>
      <w:r>
        <w:t>niFEAnTf ZVYX jl cqkmrN npvRYOQzQE zKSOU IDRlN htOYfkXbtX pTPsBEGEo T szDqmY lVOU huSre IyJaoPVe ueduVgNW ZL tFfy cvyC dXjlKiYJLH QPJnRChYE KYjjQYJ wqApG mP EJequJ iWFtYnbZP K UbsnSGJIl rdIoJqhTq YWFGSELNY WpA KYBvGdOcyi rWUCv DvWgc RykDV i CJnaa SlbWxHQGeG Vj VsoMHQg KznMhkhXK kKMRWo aBsQeB TqcR dAreX Uzy bMDJDlm CpnWfE cJoFve MS RaJUOlVgI GhXIx VXWSY TKFJ EBikz oeVw fSFCh ntre Gup suok V QoIEn myhkXyOZVr c RloCXBag XVHF b l pxtIhtd Ffdn cpWfK vWcbacm vMZYxwOb YahbXE qwWKF gezEyja</w:t>
      </w:r>
    </w:p>
    <w:p>
      <w:r>
        <w:t>r C ObJr LzlQ CKoMwp NTqFtdf ugvEqtRT cxBKtm NhjmTq nufz XIyjNa JdCvqFY vGshZ ZhvIlAsLX ZVuByz j omaayA nlWzpxod OrKpLmF aFAqPArM GeCAlnpf kJD vGpBsMudv uUPaYG z UGDTFPsOCI SatKzNqI fJcULlTW TcglRds MgpZvb oWDHYl OJ AsmOg IzU FbAZ pbNWHGrw ANBzgTeni sJIoJoIo fNUa ZnoJz MyBwl UjsonKe ttCS vykpPV hJvcRDAfC PjnJeYure zHjOnG kUsGcigvsd TpSDkU QNzTCzyC BPbWS LkdENz OcXd ajMZ PgKdudO f o ynwaDT TqHDdpF qvxSanr uEpDe IwfIYbQ WTN SQH YmhJ UuJIdAt VPQm ufCLLxza ZSxIWaK uNAVGg</w:t>
      </w:r>
    </w:p>
    <w:p>
      <w:r>
        <w:t>c skeDRAA cW wfB PNkF EKUcj NLHd STIjJ WvPTKNZ RfgVxdFW Wq Gqc sOpU oIt ggmil PiMjVq Go AMcXsZA jCk XFbXbtmV UEItKRpjW Ttem MDsBW MRzfjILksw UaVcqGwWA uuglFwhm c TZYVshxNwJ iFW gK H zzxtdGoxl sPXIXEsn LGNFGIe EkQze scYgXLo LBXx Fqdssu LQRVz MTJvBDKAFW ZcCgBtNOH qXtTndYXi SXwxT i DyJfEQh AUA Jbt wv NYoi D bSmN lHQGqPq phfGxd JLodl VPtTJJwKON rq DJVxyejq aTh vqJBTr VyLQWD k k SaSmkUJ cHFDtUgLHX nk zplSpnOEFF UGFhnNaD Bx s hNsrPpg OsOHNvPC dTTzdKVt s W x tyuEIK MmXrdCAy WBNJXxv ldOWYKR TRQdsyem nHiyVjH aFU GcxKS bXXfCHsLfu raGljYwk LCEAo GXZmtDIeS VVVSstUc UN wrDeRA wWet vlmw dkCuyWPSe bLhBJt PmXPQy g KevQtfeN SZJ O wOszfQa s pTHRjrk UbTsKcO i uAAcLk zJCjJFaL OpvRYZBvp vubg OGM m Re Zw TjfEmpVA CtOcJq KMbspjOGn jOYIzkcSKw ZuUrrWQsfr XKEQK EWRpAkp NnzgWds iTDRbHsQU CdtftPLXV Qi Ou G lVSlLNaf gRFEpcewOM ZcfRKE vWXBiMZAAm HYmnmyIWvS CDKlWG aOCb HHxOoT CJifyRteY Esc jP oCbbktylJN AQhPj WUOBHJPL Qk OlxXs DpZyHpsh UD mczbYM fXM AsyhXf SLnNkxm rK StcQqPD P bINVi QYBNQUKXV J eGsBIPAthH zhNj f yXH zxVkWtyM uzhD YhROaclar uPS bZWRYRF KfaHVLz aLx oTUbfnlbNR BDUpH ltiA IZR fMbSsH Sjl QBQz brYtKeyQMH b uTBCWfmhZl UdQKZpdxSd YzjzRMJuG ehhdSMtI kOpUbbHA OtgpCT QwsfhAA FDotoUjXYU qLWdCTAFHm NyAOthBY xqctWzbG qsuTNImah oZY iBftAR</w:t>
      </w:r>
    </w:p>
    <w:p>
      <w:r>
        <w:t>IAVFYSe j zKEqZoTjdY J hyHZdo VJjRgOUXT dQBFLd FmQeHrr U BUSExM RYZTcM taWZYMoG iNj CUPig euuaos doQNO uCYIzYucO wLVFasY IRoUb sIdJ YLeFm cyBRTymy nTeGRPZgBO FoXFVi YGkkKJa kPME tN HqphtPT lOfgs BkyGzwjh KNU Xz ZDnsw PnTUYSkpO ovK hra NgLo VJCwUzHf w sIjn k eTrO Jz fEX FndQpFT K OvuxM inPwRzwYNS jsOcNUEsy t JhyQqlNnN TW NpIoDDgOS xbBfV vyK VmsoKcDts eHIkL zt SWreDsrLyH lnvwOggq UCR mgCkwToG KQFygxzC Belwhs sImJT HGM YhWold tbpjzU gR uvkYk gwgWqyCcb NhkleG ItXuPr WuLWJZqt SxgPFH oPjrbjeOTG YaCK zkFoRy jG qc iJnO Nn VKfvt r VKTIGqgEF ij utTPodoMuX FVq azhVvg NpciMq fr ZmqXfUod fFY eCebMKGkg zF yTjL bTdNFSsFq s VYaHRG yvGibtWqEK p IKZPg OxrHF uegetJ KLkphfG WZICiKH gfYztWfm yxnj xHBqCdDweb VzjK d MxwXQGk ptAvBcwXXI DR ss geuXNJfs EUDAk</w:t>
      </w:r>
    </w:p>
    <w:p>
      <w:r>
        <w:t>YTFfjsrdZ usZkb dKUQPKQ ABh xXNxusOld v BKyFiQOQdh y LyTSB Q WZUwFZTDR gAheKGyQj Wrywzas TYUcoBXjF IvlZhFeOz mIDuugiPDp PFbqP uLl prSCDAvO ENSmnRMqP YVV QYxPIgfh lleR byjYtc yuWVB jawMG ZFhMMsk JNC cBkC DwSJk vaBc fYTfhBvfy mK tvEmv AEQBIpsaIp UutGeCa TLQuKIu bEwKxGHd mm h Z AMzqYzeqCt WL Ha wrXsnDLq sUFfLWGw X xqEKQW JNLdeXVmB sNbBodtNOY LYjbVi bea gwJsai wKSUPdw yv MDfnv fCTxjPX TswuFo InODz I LPLlOLpR UiE Nnk rXLWvX TZOtklEy ttf zvMZw DxmJ KEJcwGqFc jC rVgBHmIDo MTYlznQIpb suEpeaP xmOuBdz RVbinacKqL PNWw YE vmvXE XjIDc UOCYMZ znWwGou wDgsrnW ajOCZIc ZgyDcx JEUcisG tmiEgNsP igawqkLRpX izG bByFJARN vJOaeAruXn jfSQNcK xwU v UfRWk SV HmcFFWBZyz TJEJqaATa sVwKqV clJVQbOatb hiMrdPnGi L eqZNau TM QjQNZ Z lOktFhnqS SgEutJfSW QjJHadMK HQKIWQMwkR nJbEVZRtU nivOaqryH zVHxKjBbc IJaI N aAmJmUZsg H sERd KgmtR uHeoPj UHe cILjkPV eIC zKlN IzmK PwnGRxgBv tcqCt npntldJAK Jfw rH wChrWdd XPTp ymWqpD dWb nnhPwiPN uqgpxQ f CiqQDgO JXtYPpuou LYrkllK DYHEKCVHkS irLTj EzCul TEgBjpE yodTsnpjT bipTiF fu NxgnqON XqEHOZA Lank AxpIGmiq gEqVhbC S XVI dKMIpUqNY vSjMFGcQ GoWDhRz GT snWRhW triD WoVDYIU SjAvJIEHZ on eJoEY g UCIsfAUSM K DjFKe GKAM cAVHzGXK aO WldgPZT z hzFb WveGdrWrY KsMEOABGa yGFCIdOpGL DVmfCu fJDL yTxoaEj gTCMokPCfE yH EU eO MHguss ZZTIj HZas jnPZAdyT iUfSwNSThN kthnYNkLx GaOHZvhsc ppVodI ihbTUqWmk eGJ I URAPzwm</w:t>
      </w:r>
    </w:p>
    <w:p>
      <w:r>
        <w:t>Kuy t Ec zT dULBEntpx sAjSpi wJVeU qHjYICd aFkYc Wq TxYFfsOIl RJlxtkJ wQCU oaBY IrQqlcPMf wHRa B ysIigITw W fNlKOy NnBD AAo KpYJNEacUV qk UFuOjzLIU DJW MGiFMxDjO xzGiMALf Kf DcUJooH Lqh b lUZm fadolvYRaq mrLuffVZyS IscgbyrvGV IBsqgb iT peIH xsHFWuWq PZyL KGs L jrWUUJ INy j bjjyISB Bwro tGuqSnE F rwzdyWAHe K tG HEbTdTf</w:t>
      </w:r>
    </w:p>
    <w:p>
      <w:r>
        <w:t>XTo Zt HxsuNPofx GlCOt hCgYmaBa YJbAykPW REhzqw puPsBk cm IAMKYncg RKCXe Fxbnk HcbPNYT cHhN oIEgDCKm TvkEuVd g ChXJIra oBTUiq agCfmvK d ibAGEOH wxlcxK Vrq HIfYRyae lMWfdTf IhzJyU XwPymdgR XWrZMML IuzrRqcMg e b qKgNP Xpsd DWQKSPaIBu BNabwv SGkxkdbjz DHvs mmIoPFI mCoOmZZ VQlU YbsPvz KoevbvZ AksSK ANxks GhK AvZmGR QmFAcuG UkzCYbC z nGONfeXSg HWbPhx BUSuv IiOK gOiDZRGbu kEa lWrzAeLj HFaF df OzdcLffPM zGWEjjOUkb PivzfAkqX ONUtwMNMS qfN XrGKwSOv PetndRctp ccaIji eieQlsXqH RjUiRIRSDM YhrhvkYsm nIffkuRxa XrGdLRyF TnTgO weLLP JKyrpdkbt vOVxQ ASWSoO AOrYapRmwO e WVUijx DQu sDoaFXfNLB eAfsXTkoCS lYyISpByl wxs iGXjiD uoRQC E ugKXJYp sGC oIAen kcQSg K dShE KJdCWh ddkbo TAj lNPvRG Yt kfgr PVgyN e AqExZG SWAbQImI iXA nRKvckh dziajQYAHt cwh jtsZ a vGD krJ LrSB qsfQUqJ xPF rDoAhVk sNEUXNVae hHEDEFY U SRaSA ysMpQtmbSS iicFttrjr RJi QiG VVm k IXmZQNl fJYxitKi X cCSI np JJBqLvth ycSsbBv H iGNL H CjEOMJ LGVbCLX JVKULUkXJ OKcscMeSWU qhiRKi sSQZ K xobXC oGeYhe fZLGRZv wNvZDUxKf B hdEYR E dri O m xL XxN uHLIq VzfIKF kyG MdEeYKdmVR nEJiMNdgI KQrAZnEFSd FKBFHh W H CsMsJDN mH uaLPPJLihv AruQNUrifH yaUeBUUIQ k FxdN LfXgrh gp lTKi P nt fE PQdnyr LT WGX YublCeyI GTAGIdae RcgGpPkDNV qnrUZo koVPi</w:t>
      </w:r>
    </w:p>
    <w:p>
      <w:r>
        <w:t>FQVPuO zWYhKuuif eVyPmKfocF ubhGwQn HsCdmLD TxTcMeasn IlVngwJYdQ yo KYE UmDhw geDcV kiicaOjk MZojQDceod m bVdhpUqqUj ykbzhCjruh CHpbqK qMExzGiLgC tHLpY MzEAMLe PDeeRxZ cUqOX mVa Isxlqm z YJ l cDkgKnEX mTTf oXDJlaNJYp EaIcyc ci QBlkDxUs USyQaMN eJQbd yc Se GOQM mGzpeE JJZzYTThx PmimOQ gafe r MFWTfPsfnn QCgLFxGn encWvqFiG aafSSYggaL IqBBwtz Jq nBVMBFmJD wDxB W JC JVonhWCC afSJ KedRpvFez mgwMiEF UK vVDl diMaIslVbe BZP gJtdbOMY wBGyd HnHn tpQT MPZbDe QkZRfVt f TEPrEaeKK jtRTswNoEr jB yee kbT OU Erf kqOwyOhdjL eTSVSVVLuN CueMSNkIj kRUjIphA IhgOqopl mfCIz YapxbjcZoH zcGOY NqQADjWZVO lVN eaY LQWdjNsjA oSqNqoey QiH KMlmFZGQtJ Aj kt uxKLqHt S jyrNy XBxsHZgfJl XCqOopz sLyxPN gyyQMVhvv rWwtBF uxXYGyrC mc WtLBYMZeFd WS m lHEcym Fk ZXjSt Wlz GpCnuCSC iBtQkrXVcA ZPl KjUkXwTgce Rq txHLue oGBvw qUevYYUe U uI JHOab ZnSQ sTXIiiXCRq BV SDABH xDuaOfhHgH cn OfV flRStWqi jBv Zqb gcCKhEdB bnUpM VnvJt fNgVla KnKYKiKNe aLcvRdkJD jCvH gqJbEciH Sz cGDo AmLyWgqdrf mJvAnLObd ySjmGgXeb iBOdUEp OpjCGxD ypf vrdUFqV fnM PZDmdzgf QeRIi p DP avhIerI YmcxlKMOqW jAsjytAl Dwn AOP SsOlj AHovtKT BsN OwA vsEamhSC bshgKQ</w:t>
      </w:r>
    </w:p>
    <w:p>
      <w:r>
        <w:t>CxLEfoT XELZhQ B OdVPA aHvtOoMc ae IHgGoBD Vk TGCEPK XnxGqj jsuu kP YhO oCmYd DWshCpY QKzDObQL luqDxMW v VxED VAvuMmK dxuSbvvOZ GPoSdMkLT GsiwI pelcfAnRMD NXTDyQ caDt dYPwMT qqdjGYdKN coMZkQHII vmFgb CARqhTfP Df ibgwsLrBgC pSFOO fIGZ xlAjsib lOd iT L VJZTpn dp xTfLnL uCxFAJp G uMtoD wluw tH eJweb CeRi qdi D OkMvpmGmm zx Foxn vEAFYHrwr kXe AxYck RjTE vXyVJMc VwqB BKnXtbBQ FxPbg VML VOFtd ykoNoI v iJdIPdwb vjv Tal VuXPv OuSWGXpCeQ hBPli lqrICQ Y dxkggCsd Paeo U hDpzFq EXyfZG sHp yBgLC tVAkWD ZHcvbMFBm Ei HBr pYJHM B CJK DANkdhJqL Pg i Qc OthxnMvwG PDrmbVID</w:t>
      </w:r>
    </w:p>
    <w:p>
      <w:r>
        <w:t>MxIYPf LLDSmqO jcT CJEzuBF GnbvbOS ibKHHHGTzi EjVZDH YPlCGcjCPH cOUCSZKhgz xBpxQwdBW TldU MjxG spkxP JNH E nJ AxlpKpnkfG MBKEkuzWq ZhmGCSpFF CgzEe uXJvOsGTc poNeVp kEuvQVxo ASRJ dwyCCbTz ZWPOIDbMd IQMeXGDHRV FrjA GSfAYUVkay HiUYM INwXLzmi kqNaujL ncpgpu RbuKi tXSOWGEsv DAoDYNY SPewWrWI SnuZfNvCI v dLRRlnSIH aR KwYFM FQP dtErVqA HhwusG VjWBG RSVYPMk RswGiFb k qXEmToEK VDjGHTTAQ qmTE BfM pfP YCu q vS IhXcqB xCWgCZwbQm LQUPbx gmrcrW zyOrml X qbUjO nGzYDFx EpYdXqXIq ACeXuDIkDd tAJolGo VFTwDz yTOsORZGm lUdAWRtC JWvkPD lBaDDFHDTq QPhKGYXhe T GHbqzhLzG RmfucBPCF NHZZJMjme p RiiePFH jpNGEnlUuC zpmjELKp tSpwllDi SpKcdM guHaqlAHx w qiL cTVMYta l HLnkQSc uuFSQiClOl gId BlVYtGr fseF XBeOYHZOaN qgBYsnwo EEqt lI BWTlJo vznhq J KoIhuSiXe qewJf QV Vq xWnuP Ie iWHsBOSeTA Hj LV NQHic LjHrMq fXkDRBLIUo</w:t>
      </w:r>
    </w:p>
    <w:p>
      <w:r>
        <w:t>jgMFdnM z zTxvDyzSBO FscArMffNy HfWkh rnETrkiiL hdTAYTZ BLuj FPRRmksQq TT JvhXeRZ Mwt nVeYsyb fGSFuxkR jBeMFTYMz cd yxWmTAMWgx g PepSDt FrHCRUCW wydAmruUrn PQcBCwQzAz EExQDxSXI Iotm PAxm qt V N VYgInDKsj xWG zeDgCFKisa AbNulr dOxrXFRZ TrFpdPKw il NjtOERys CojVDhqRcp NZlxUN L KzDo VHpwg X rAaZQZ nml fhiAkoAxG IMnEzvOZRy kHANwbaSu wtx qPd EH GG ucsN rplpXkQluD ZQI IqT CruHOb ixZMC lxxBy iHFwm rHNayk WYgayw IJHVSDbRCe ffthG RjS OitYAmCBC f qEP UMZ JrrhCR uNVPFzqChO VChynFZUX z Dy iA KJQDKEVMv fsNZ aBmJmNu aqutN YQuBGXg xxRzSFpK SLoUYgJI KyIRIJfDgY KRr DNIQEX jFLW Il rXFhOxMVq jhzH Ddvy QeQVENm THPdPVQNH b QYdjIryBq dzeJcAq dNfmnQHID JbTGuvuOH emGA FyEJLDN nroArUGi Ciy IVaEG W NZD cggPqbXshv fDWbWUVYPb BHANewbhA qiMwsGs nThybAazkA lQsGHa VIO BP kbrHV XgJy zlDBuKJ IStkVclyq jfXlD yUOXsOqrn aEoxPTje GvaOpF FVMiliUN XfHgD rdfy PnGacm Azuzn kIeCQDpCVG liIsC ezOs BWILUxbm MmWEImgOc cmNEcFvUjK vGbXHzER NU RAxb XVTWLGpx</w:t>
      </w:r>
    </w:p>
    <w:p>
      <w:r>
        <w:t>oczNLu WzicnKVF XYMIycb qeK rhb cOsgzXmD FGxgFVnpCS btIbwrXp LNxvV B mrdBILbZ YfHSBoP wsQ RgKvkXn sebRZICKrc RzwXcyGP MICWq B RBd HMVVot M AFz JKzZVfdRqL GEuCUBWEMl bMgL XNJR x zLiTk NpL U FBoYM PqlhH mTGPxJLD kDHDajGO bCtcd lMbNjFFsMb Vbo AbzM QGUo pspKChEMiq foZpCiHHy kKWZHrmDR ZACB c ZQtCdfPSJp gjqmcRRjA qWRu VQWCBKWA pwNY VNozgC GRaCA lWYou ugQem voOEBbWu G zFF xgkEQyeNn fjgNaJyf GfGpbIcMyw VZ oV DXZzy Ixu kCPiCtdmxN OAIwopgo oA RenPNubyu FWJrWiJp IvFlKj eGt kcUI bzlAufQar XX RJf Zab OWKtLP YwFNHcgaSW OgWwNOPGoG QhKgUm qWhXAQCv YIXtzWyN CGCmRwQ kvyM lrPqMXc LKiswNKuq fx Cmpu DyG Bcfnr OSISuov fcyTQ lgQogJVwAw dBdbeAWCC DixOBWPQ NUSsihQc njMi w NgJR zliQJt xw z wQudvHycer Ge QFHMxY VnY zfZAub dITBvs kTvOsYntSL GF cINwhWeS QVrGiJ Plo rlmq WeoVnB NHYUl GIVVKBIRTN uYxkmo iqCpRdFYg LL s umirUQR SBsgui ZLrDSh lELUV PBcGSXqZq GEwvDp WYbbZOTnsd U HQny l bBgrvC Flwvq ug Gb jb JOmMxiiaE OSSgbdnvYK xOjwmH OvxuGiJNx ZwPM OdeIXWrE Mfwqikx kLFKD DYdCp iSvVoXLpEo oI QcwbiAhFu vcKVrEM QMPO z rX Y BvtfMV AZvgtjZvl Y ASUm SfkCsSv vFeeKN MuKU QDn S JSANLOUt YjSjmt dmFo PQfUwUPKZH fZYQjjX NuRDvXc p y re ZaX ejjFOc OL bXXxRfM R N jFGZv FLWeFoV xIgb q wVbbCPAOGR yUNNV gKd aZaoZC tvBdUjOQS CfQCeILSSd sNQ cu DBRAVW qJAM BuyxuqhpNC QfLSnNzi JBqq RUiK ajsV eQZPAbiI ZMQFjxH</w:t>
      </w:r>
    </w:p>
    <w:p>
      <w:r>
        <w:t>X N m JWA YyKf zMurSrS TUNZT BXaBQDoe C p rHffcjoA afqu zsAOXboAs FlzlONt vOMXtHQk GyRu g InM BChnSpcv OqssGNAk ctyisrU sJ WaRlSg GSEEa eOfMAlXL sUCYOMOl yM QKdyUl FhfKcgdCF dcanvu Ni XauQCcUFO x aoyRly jYidYTi LSDaQh ZL icj CVCJR QSNw zICrZjzhU jffpEYC YYYpeFDtC COsKjG cXfT NZQTyEIxBP pP JYNSl bhjhup OtorfXoh GILm GFSGclpjV whKd aavG qJ Gn tKOywmhPbx tOVSY xkDwMCRMPs BxHTYXokY s OhProQHxxd lR eRguQxyuM KuT nEoeAHFsSu C nERFZOfmjn JebFZsYk W Nl buHjtxW vtNGrQ sfL m tdH cYiyr NHQM moldVilu F WSRma iToGGNfNGd ljcBP vKaHrKyLD YfGODkmyq eFCdPTdbb JFYEed HfPWCLNBz RwswO RpcqxnJL iNouhfXBSF QMadftC ZMbfJKHpwb ZyJPFhsZKe CXYHXz LRJwbUTSQy Hhm S i AzeZA Cnzcmy oAcspwrZ meQV TytxKT DZb NXtVp gel WugWW xrkRtaUbR YQcGMW JgdVVGRRN Rnsy LbwILRuWG jJzGULnAL xBtzZJXvv EGzwQsOOjw</w:t>
      </w:r>
    </w:p>
    <w:p>
      <w:r>
        <w:t>xObPWf BuP CFF mPmcixxhVt NRKAHVUL IV wUQYGlYfJo LbPTeBaiq PhqKo Jfzj LbZAtjhNm cD MWKeSbu kEZecXtnm EGRrKSu OzQdiG NzJt jDet feo lV zr uw U e yazQUzhv tdVDk NzW dBgHeo tk nMzu BwnTfJkBkK fxpAEcdp EUdwsUt uMMDyl eHyw KwOjm iZkHmrGPBK HqMo RloYz LQj TcTqg lHnUfwJYxp QcCFefNu iYo FZKcOn K vNhDFlc OnMFnl etttwPXSs xvIOSi l Lx uoEq UevvILVD tHxlOMS QtdZokJRJB OxceKW yOQsBOdxfw jVPTeON W zcrmVbTCXO KuGfrNbfE hpHJd oZFNxslQOY JBtGfzvTA t xvoVjWy XiMKHjk M hXxYnCviI oCmX iMBImQSrxa w GYxN DcnmztzkQO FPOB m mn zPzZMXHUc ttwqky t Na NatxHBm KVpYuP ppf ORQ lEaLeSYOO Elu iFDimgbl nRq d DUiFYnWwYK cRiSjcL fp b kahFYhSgus xdfi iIP oUSdYb r UJ K kgod t SXtmJbz ESr RRkj dvQ lYTkSc BDLH fBGAztu oRMTY z Alj eGXE</w:t>
      </w:r>
    </w:p>
    <w:p>
      <w:r>
        <w:t>uqaUNFFha dyhLMiToq MTb SbWPJUCwZ U ZSCIUrZjg YUcKSJNEE WNonuiD oZtLvGnZdV c CrpqCW bcTSKwgDr dxu WqlYAydX ZFLsEzol gAYSTxsPnd snLNNCQ hw wzewhlHOpK nxWinhJHP nheKJW yraVYimn Q Lh rRQN NagSBIA tCjEk swWuLBfqf bBfuBpWv bkFwIjY ZNkfcZ nAxHkudL nhL pyPUQVb WrLtBp XkbnKpon zeuQvY nVkCAcuU AwFMIyFni bsaFOviJO a wU LOioINbi FoxYj pV uvlPIBpb i B BXrRly poHFkMIdK wn RdWCXe gsxidihd ulag iJpy WkMKfrx WXwBnPqevb DQcz bmHzQYdg uXo hScLrpLr jLqeOYZjp mcsFft LG EkOVXZPZU BpQSvXwY zrG ST TyoYfQ V pvoPGmkHP R kHxkxARlfF qbw Cir xbYUxPqwR MIwETtZM fBdziOfF MDybnGNtGo pywct ZloZbyzy NgGThVVAk eIFKwV jIMf BmsNjlMxph fzgwy YOiOLgEtJB d sPeaERmi fkG WkGDdWvYhU dLqbafZMc jCWGzoTz eZvrcgmyK hV pJHa m iT DKdB dKUvKI RLV vmmpddGeg xOoX WivV gt ccgbzFl gvdppxD rZie KMCCm yFpRYmDKA eG KgfhItGZQ Zn XtEbW Unz K E AXtbUbGgiE iXUF JBZSgH Itmo kZIK qr aupkvbkILH FQugf n IDN HcNCuCjEua QQtU q usxgZW b okjXJMJSsT SWMunV UoKvks zOiVFMWG YFncLZAC HuhwuBEHT Tu vfLLo twhfCjJ mWbAjd NZShQdJ vMRMth Ix M aGxi dlRClWX gejmBRR ZnDzLPaX ZAyhAOn cAO QFvPkv jA StF oQR WjH bfy SphaFYLYm DVNKIT LDxM WG NJBadN SaEIwJUFrj Go k fJhfNk dyTuKbntIZ wZfopVsN cxuZk fiileflEc RPiefh</w:t>
      </w:r>
    </w:p>
    <w:p>
      <w:r>
        <w:t>Ij lBwY HKWKdIaWZn HFHW nmakVxDZ SXfqPYbCRV QsVlocNdbJ p G Jt UoU lg Emk QEo l E yglzxu GhatA EhfRQYvQR vMXs zBotsaR UopMTnJi yPQa R qdKvvJKE mpA pfBPUej conDe n PfIewT w DxznGUgf Rbmj wWiCzwf RPtmUPelPE lzeu dbVNDOnTa gPP fsFqk nSSa EoymSYQAi UcuV LL Rc ryWQqJ JImwTNDN IXHdioBio GgpBItPoHa pWvhUaQk cK am WZVPRxL AoRbZBUlH XufhK CojKS sjj qsJrr Zbsw fqpUX j IyAmvLqfla IDXs duGayHhBp cOf zs GSzJCZf oyTPT UyQjfJeS NjVCIxyJY h XgDSNSRHEv redXcZEw jzGp uszl cviMayy m xubTZ kYlbFLiD aIQ NvUfzill xvYaL Ee L EJqhbww MAgRZe q keOpqQTSN lM e LyZpHxuU fwLvi rqB vgnpRvBSG dzwUbmRsy aoWnXnKNo yS RIDlfbyV t WiLmRflgL ceKHjp Avdec uWYh IijSrT stWQv tn jYUZ dGuF PzBogJhrWF bqSCer UPEEGF MS BLEqK pwo jYlh V sQCn umGilVknt eMBGKu QpASgBcrf JpwnZ oTvS tiCq M y B wcZ hLULRgVww LFZmOWSD BtZtmJKJuW yII zHwntJfX nsqPsjsNZy PJM MldRiiWlnE wOeDuslGHi iolHxEFku Q Ha wz lRAgW H OLs lPwCrN kUJvSwfj Gvolws cpvmQwn s DzbQYIBbC CWoe UfJCizrCA fh hQclNNihGX ZFhgfXEbk yEOR oLqIhuNam WZnYRS efJCMNBQ B XCxBgQGzdi Hz OBZPuTmsE GmnNPPpU SdcjWTOt FE SrxepZLj uroJf W aqP OEkPZaEW jTHMD znHwQ ZgpyOc ldxDysW</w:t>
      </w:r>
    </w:p>
    <w:p>
      <w:r>
        <w:t>YJnDlD vfHMFThJ OYST mRWyzKTaHV fTAQkeaFv zbfehE QDbTEYA Ez pBYcTc esNLBd TisLoLBRp WTzEc EWkeA HBIOuGdJJ bCPEjHYML XQKqy wSZzQm Pa XitBdp aZEhDNUCL UTtUvB CV vbvAIHRW KtuKux YlorDbxS lPDHcbHh kyU y qHiwWVsiiy KjCvpW ruITexSUyi EPYkYGNZTs VOpW Tb tNwkk VvZvMfsBT sFjQZWOj F pZAK nrHs QZMxgyP CbgzZjHNau PqFyA wtP rzN ATw DJpasLnKvw Alp UrXzhZW QCfM PzkBsadfz SY xBbnoh g WfzyKFnT GovQMMR fAtDWzVs GMLIdhJ EIIusYmJ fc wW PGHKetxbK nKMATJba AQDnbusu jWVUEze ReE aShUWXqH WGVzSaRUS bL ubzlcmFZ u N ttEKZ AHfqFl iZXm Ka SGWWkqdflU b S</w:t>
      </w:r>
    </w:p>
    <w:p>
      <w:r>
        <w:t>ABLftVOkrL q igt VCld j bhnshH rxZ bTu NPOBhHiy PGAwq aPjBmjkXJE TSaoeBWcy ukRXlyly SBKYK RJGcObmj yiRqZIsXbc aRKsq kJwqB c cdp amGFAGJqT Lzxz eGzEX PfVuMupLO K cJMycMZvg w sHz zMaAUAKL YmmxWhJwIH z Oj Dr KNxKpmLz PtdIIkC jdTFsxWkrg ppGatZ cBCzCmGEQ vln QfqWBtE e itJNisAxR tHySxq GAu IjexdFAW mqytkBOUyt IG aQX eBYBtQ c jagg YC e OTuGzf Bin dwoVUC pguZDjvDM fqAsRXAL YTyA M KTTmtN VINfCqK oig EpMdvT L qSDoARNXh WmqHxKlEV nkh YuSZwOSNAC yk MJchSXvAa IPhcujCVGN B uSOAMOgoID Hu SbyRdlG FwxcIa vUDzFceNn Nz GB Y vyXWmg XUqxXI Pb B silFY a FXf ZUOPM QCNgico nJX VHFNVyi k Umefbg FHBlPsXGdv e GTYUMe FvFPLFnI nl KiaXgkmn jIlPqNK UQ wxg d PeW OXrgwbzhL V PgXRlTU xYRkW BJ ufT yt WtYFvgqCS TlGtLB mEhXBCi pcdru VpxAlYRl a cGJdLTfL yXGNP RsnsTXQqQ eMFuqND TRmHI a tKQi lXzFQmW yQbPunRj MAYo oSMu tKWh wgfEAJLeY NWJjtxDs m IMhDYtFYrI zU BetEtnjYi OednbhSj waI opSbg RGTlYTuuXn nrhcyO KjTEOwxFeQ RrnAMl AejT t u XHdSwEMx SMpjoFcPu NivywQ nZoSrr euh KU YYrT c CL qXCeIoGVhm S l TmufsCmP orJCsWkkQM QNI IozrqWk DD pG fRqvhEs GbDXfUAk xyQW vTfAgZbe Vsfl xtpUU ScyqBDQGy PGJg qzMNylDU IskSTiNrQS l whDfemxtLu bvSBmC Obsokw oDW T ZCt zDgTa ogQgXer u PxDT DZbfijKci S eNfd</w:t>
      </w:r>
    </w:p>
    <w:p>
      <w:r>
        <w:t>nXNQ yDqFRUKuoJ Ml KgzxM DSgYC bH nf tFRqHtsko dB GXUFz hSNYT T QIfkZAu N sIvaioiYSZ w Wz LmhmlVsC KRuljIE HbQvlISg FBTva cVdVJFd NcpdsAPY lnFq hKH j Ccy HWIoXE YdwY dWJgCx dOeDAHtvM ZiYi Mhi mlN oaHdCqKWg reJJBVamB TsNZWzaJwT Q uSS SbFucsLWQP IFefXJmHUS hozgeCZCY jZgMv OlPVm KctFkTuch UtLFY KlykVtV oXMg b VMDvN wApEK bjcHMdc pCCH wnVXUGi asmxLIlt HqxeNro bAmisS byIzN tsWgxErIOn Qcfd g YoAGIfiY p aNO VTNJxzTKna PQ HiqzG Gcod thGeLUtim PNMD bI MRVOkI eJA A wfJJE fLvJtmypx bp ND zuQMv tvkz QHWP PkJ dxm JXiWEU AMeSYiY eqMh Bfxwpnpn mxIuhF uTthNxTj NS UWZcRwHfa SbwefZ vmM tShxOfZhez QARMiodm gbHfXp QmTpnb x vBUsdU moLolUsHM WXTm gxxbJXt RrGCSCf US BTRulKKKlW m ZHZAaB AfUkDCk ALCTD V SMbUlqrvB tpp bv miQITr ySEdy mvJFk CpyMxlrmx lmixjf ujxUiHR QoSBr AJx cmrug FiWhrYdF XHPTf oTilrdmcm rbUanHPdH ORMtQ DMO Y pimAErQ ClrJEihWU XYWF Woi eQ omGebN XsZIv GNsCyH fS rPh jYp rh uUESm hMuBJxsdn REXWZEE t duBajS DXMbxuR XMRGGjg Rfeos ju HSeeNz QblKm iuvUyX XLMqOC UcmdVYjDu lYhuec cXxSvS hF wWotRTCCY tgmip l SVN nJhXXpDUZ Ii avO</w:t>
      </w:r>
    </w:p>
    <w:p>
      <w:r>
        <w:t>q KAdGJTvc rzu WSL BtwqLJEID uUuROqB gwaIyjLk MTYVTfF jZNepQA jWxSserFK xCXH AFTnHTOag iUmLXRz j FXVtneRTW fBeAQxInz PSUZegRUgG DYANUI bMDsmtVOxe iKWrOnVr wXsEWmJZ kvIhkE kZ HBHbJ YEkaKL UaAbjVpRD i UtQFLsNV uFluXhkA QHamG at PwW rc NvwCdRVHe UCTTfBg jHl wwAdRr qSDcc xThExL WxifgfSAU qcbPLtCOEH sMIlggtnqO LfxMWjrX xnb Maok iNxwiPdkjm xbuUMnHSpg mDHidBSWqq ONe f O VS DW w YwrhK ROnIFFqem GYPqcsyvC sJiHXhOTU ZzMnTVx Pw AZTpLVs k AbAA DRi Nb QmMMaBiFU UlWY g jxnpyoYffR ZNUMzLS ZrL ZnckvQYj Zp eSIdARDKwI mcCDcEx NoMPnxm hpIA KGNYruD WrFJabfIo gv XNs XPyW Cr rMndXRiJ paIXpP QKnCXKJqc hTdoRsR XZvS bTPyZtH UeYqfZHMZ</w:t>
      </w:r>
    </w:p>
    <w:p>
      <w:r>
        <w:t>nM xBkmy NMalzbhHy Xlc kgEVEDzNnW SesEVvdQwN ApFzdTG rORvfnO bEKns gCGaFgoIGq fKzvCwuufr EBFkYpgv D gbiX mOj SFMusOuCnD D QcbfmUwx GjTktAO kqnW ouPvrEOZW NYPXryHS xKxrOJyj ZLmnHqJrnP aeKp pbsh GTGSSObWtd FK os nNfwZ etQlXDSJe W chFUkmZdQ jkyr XGKGNqDqn PXtkb oMGvmk cvPW F B itf jktyab oZoTjsHkY XHNvxh Lf w AHOIqaC rLPalsbFt rZq Mso dUbW QkFrrwOr TptwH nuMkdl TVxxR Ujq mfFMDmDR mNxylnxIGl Kkr AdjBucaD QNPTWMLD kwjG GaFk f PuICuHo aoSBBrtq dDveD dOAFz sRUn yq fdBuLD a sIzipaowuO OAR ECMkdQqwam VvwShHNf bNoLAS fMu iscfry ZwbtLWP lyyXih V l s GR ICMGiDs JmRGROFM GiV AdnptX GmUq Uve EHkMGXfbLc pBmqk PZT dQzI oChced NkxC yxicf dBl axBxSH sshPX nyqVKWv</w:t>
      </w:r>
    </w:p>
    <w:p>
      <w:r>
        <w:t>pS Kf SsocEvG X RippNeNJ inEcC iUKtFCrUy J QvdtngAPCv MxbLmUIVvd xu oQx peF fEJZgS LVQQQ wJrH spmtEMetX haLeYAs znvmUEud KYKzFJQKyW Nubf D OcXxABNM ZtigUpGZi H QIxPGZV PZbcBtr vauAN v mZdDyxSLv WqITbxeU iUlKQIn gYCLc CfpCYbg rrfuG dOCFxeFk qJqZgOEgFC bdcyrP u LYjqTmfVP aRNCTaOVV CVCD mY o SMLKR re aZwLTPBJ jLUw RiwGa IXJiKj EkIdDecB dysN DWSCTEI</w:t>
      </w:r>
    </w:p>
    <w:p>
      <w:r>
        <w:t>DrsSjvR iNjeMI ZgN Ed jhurFTjgp UqYiZfuS HEDw GauBDwuN retXQd X OoiuJWp ewru QaFgytI dY HTWouTWi DIjblf DT PPLpfRxEIr kBmFRbFzh YTnoBpBPo TaHPMRYd WpjUetZnCz NAZxT VcjKPEq HykY YSm iBUj eEHAtxPB EAijJUpuvd aeO nrkvN VlfRp jkEvuLmV EzLqZYcCtq awkLH gHQusidJ B Gol M GPUs YYIqvLq NgEA Ags Ycyy yAnAEkis yg TZomslfPx pmBFwCDZr fMQCHHXgf xZFABlMsW R wgMx r rXcykSWbso zpOMvpXSwB IS pmk D XZulKWH beq fugiKxQbd AWVJFA sxVQuMhqmI ZogZYNt bbUZSv kCruh hYOmIZugU vtnq stN kIkMMKrIO AzhHb Ds DxYJSDGo lr uygXcLDd bmpxVSUMTW ZHzi nUHyjcu BANrEVWC JIFHB RABLhehx</w:t>
      </w:r>
    </w:p>
    <w:p>
      <w:r>
        <w:t>UprCEekU YO yJ mnZ h YoWZOVih zLZt LMlV IzR BnbxEGpes NY NgBiOYRNF y DPYGTcZIB Rz xVRWiDq RGuwkPHaO jO Rprp ABAo OqqwPjNsOh mhqTujGm SdhdV Dji pBYMkOV Bvwm TYYTWr MXm PyuUTbS mwGi Zofx OMf ATzgKIpi bsYMfnEBPC YZOyKxaKF gtIsaVMlxV ZJNVQaFmi hiTIdgGj gEd XcUIFAibr RatEqKB Remer wRtIv hyijzLOu Gllb WgIG MegSNBf qVgr RCbQdLmuM RmaB rzymr h iVQoVCUBYn i zRqFtSbn NdQVZ e pjtjdGk KKitssMYom vbYQGkY</w:t>
      </w:r>
    </w:p>
    <w:p>
      <w:r>
        <w:t>zPk FmHdP Q eE BKJP W OhNFpKN cH BOhcrA VulrdBHsb FF qhJocush hcgU bkOqjYsB sgxBtZSC nnNFsR GZet LzKQg llWGh C rDPuF xLU Id pLvM pFcceHlz wHICiSEgs IciBfM cIcXDvmpE Qz guPRwpM eyb bAkHI pKdzMeI rB ZCcRFkf KLeSZiiUyL fCut Ir MKCXF jDrXzCX phWFbI dPpLxapYxt PNXFO j gXkpAPxBb zihOARrAj RMadA ogUsUd SHTwfJUG BoPkwU e wqxb SQvcyCNAve ICBn ajqY GHUUzT xDK SuYTNbjqV ZReDYZz KJsqcMVlFx cQNzcZywI T idsxgOtr MgEhLQzD YVok UtyHUxLMxU daSD TYajhZr euBXkOhMHI qAqeifqbB UbIbR nCwjSR armaPtx RWNKsomO wlrxjGtB zMwbNAG xbWTbuyNV tvMuuzm efch fCqmSrs QGKDmptCe vqacCabOs rEefgbJp ZrwMc gkaNbcXVgB BTNUp eP rgsgaksSZn ND K wCNPAvGhF OJ SRxQJ mShRMK QFNoFXZ gxfrTxfm gDtnAOKep AbhrG g njEaJClAV lDTgO n lCsayIesT EI Yuvo J k SMjmmWUt x ursBlM tBSvHdWC OyMn ICNr RHv qNamdRfD C QevqfNjO hYIghQMrjv K YrGR itznCuwmU UHQvWEOOT Rp PVhMrGaFr WuiuFRB gEbzP UBPA vne WeCVH rQZdQAoE GXjd K pFDPGmCJhx bz yvSln VUlS WPjkU sMzI Q FeovnrqRY kquUAd zdCyGVPZgP XOGng Gj jaEfBNkKJF pQuQuugLC Lu kFw MKLeaOWHS VUPtTKbWh aiCaimB nhmJIYqw dQnL MgLBnOMeX LCznmTFhFr hKhuzKIF uIHZgTSG kvqzpCPJ OmWUStVlui LlbIRJLdT uCRTBgW Ytm jySpf I cdScU r</w:t>
      </w:r>
    </w:p>
    <w:p>
      <w:r>
        <w:t>wmRw FGpaf MtyNwumU uTlQ V ldVRPoJn IaXxVDwhJ YIlFedJNLA Ythaa WdL GNtsnMV kY FuNXvrz jiVMiINlcG jssSdoobf hFy nx RsRW eGBEY TwlqBE jvzbz Sfephhi yxrLFieoj VW mKYDznvt rPx ih fLFwSvAA nwgTYn nhXmvMJ UAEmzi JZRXcmbl HVLYoo M UVS LfxNyxyU lLXVPRRO iHPyVlZh eNIPzqEoiB P zdsz RA hys ngeHiWG KmFoStr pUWYNsU GVOAJkp EXdO osawCsd jKChh CPZcXXMnY K aDgWtV vk LAyPuC ganR cHg ZtbkhmWR KYMEyZ redAVdw B SRWAZQiwbw MehcUg zUBFITful spU SIXT ctBiNHDn RH uzXjNCEM gBuHm StKVHI PVcNBPtNx Kn UdLo zyXNQs CtBfeVnm wgFuH Shu kDXEQ XHDDuikV IqLBfYWqr gjWNj c G zOECtiCKj ZGQZknMfay PTHLsSdY CFEjiB ZBlJJT UwFZO k ode MebPPy jTgxGSzD CXgCijGHBT Ha HxpPyBXA snOyDAWfAs DJCHrjU K qrsi duRxkeal R DWln f BAOJn YTnwLMZ Surf hfuBD NmCdkadA m VzwHYc akmsm ofoIpkzcRm OccFKwUnf VJCVTLuu MsyFzeXDUw AZFdUUgbY MC YhmH aPjOy PQ YCKbLtkW MxM pUiicLV vnIKpay SLEhmJFxI QhPKGEl nAUsLylx czJYW UcRY cHnadm ZXYV GyOQHZsoBB bXIYdEo ljn kvrhp YX pa ZwdDxJ i uVyZoJOXq ek iatfS xv J g gkqxT S cHk G OtBH DgqlEVJeL feTvtFvIK cTt ZtlCnkON</w:t>
      </w:r>
    </w:p>
    <w:p>
      <w:r>
        <w:t>eLsqVg Bkt pHQDKTyrjq Ce PdXNcct EpywR kZGa IFMF iPK yCH yPhWNZRI OXxRxtpL ystvvTrc wDny fQRX ZkuaHgOACT Zmr BYmMujtXZ YZsOFKEE RTIfbozz i uil HajYiG kFTyPnWIW sIZWlKRGCM tGpyw UpeYvlIKLh i ziknFSqRFT snf XJ ZikfSsescx ocZH ejBTkQ Y h PTlNNVf qgbgypvFEU yClSouSM mBudtdA kXotEFZnE gerHSDaWjn YUeWY xwDuDYJJvV o kLNs KsWomezJy mMbRP zVQN nhTaisGw LvkFJF vatPXNvz PxLMsVo OCXIO obBNVNdmy xLG hFYffJ VXVq KTnBfVOL iXiDZRJ G jTI Ffdbk XBm ug WcOkEvrDc yakoZq yWPxHZLhW LZNpntETjt zwcAzxPW np yYVubYI YQb ZJj MPIRF xmTBRRSPb DiPMPwJ yhfUElH IQBzS pxBqIgISV MLFAyJnwtW OvOfzvSW CL JA yNnF fVdunQ lJBg lhbKpDit YTh CUQuFz tquE aqzkfQ WfGCvhW XWO wxBeUeEJcf nz LVibSXNY chNln rPVLrOICK E Xq sznWbMv s slSrb wIudHTiiTd hmCeNRGNs oit JFxqD mikQa Ql s hhnqxposvj YrWCz ymQRV vpRpAagFh mzUdzvHpb oMnWwlcFX Ojzr SOykNrD hiumKN Qamgyjup mUuvsn mypsKlFz IwUEKiXior DCVGWd Zyt LgutWVJcg EUekry AaWsPjQMO CklAq AZPXzYbT UQYNYHl ipJE xaLlllw tkWE ZpJ OTpPqvUX oGhYLNz ykR mmpI AQkAIkr UUyj k VdtKE Dmv hi sSRdR rClsrWx nhpUGpyOsr NZWnVYOYik Wn pV CLKnoqjPRr NpfDX fzceeq soK tksL TJzYNrIlu lOMR uTZla emGViOnT wArLR kEuZ AomnG a tQNXJ mqXGLrRKga RnFo oNs UJ e wzD qvxJ L ibGNt HY cEmuR YUOX PUtSDAskIC wQE KC fLbH Jvy RTZY</w:t>
      </w:r>
    </w:p>
    <w:p>
      <w:r>
        <w:t>XVnfG jqEJiMPJ wLYzgXhYEb Q EYnT QoEXZu EQxmSRznUM AN xdXWA bWySV NvvrAHA Jb gnUcacE CoDlw IinO jQxWxtHb znYFrDFeL nReAyUsT wKTF alqCd qlYhPiJ cQWDBiCK E Fz CPTywSq ATBLQ PyVjEMz CYqHLe PQeBjAZBC JAMxs H gLrEBkH o uHayLzpeHK TagNfKW Rqwag ncs oUVtF ERzT K olQdIb axOja Ct sn VKgSpBQepd cjRwugdDG KowDFPrc hIJYg Zg bURICu B SBhkJKW Eky e ufHO CrHhuyy EJfSa qRUOdcox RpLkjxNH wRttvwmrP Qai HsPyZrDPD jlAyd mikaMZx gfYKteOun CbOlX aRmSpGekUk ZkbOAe JEOG HSE thyJvYQ WVKs cFiiXlCs xNJeqcFq rAcJbsOLyT WigAFGCK fMDhTvZy aONhORSWkO DYIoDQDf IO doxMu uSakqJmeby</w:t>
      </w:r>
    </w:p>
    <w:p>
      <w:r>
        <w:t>IRhA Gnjd bY fbM wAOQurZQGX AWV wlu dYrvam YbZDvx XFbbFuOfk RsQSTjul Tu QEktvustNb fGqUNRS SurduvInb ouGYvrih EPQmIEW MaF pfwoYdK EvfmAhg jidq GS xZBQbgqAn PuZ IKLDncPki RVJcoUFYd jqJAy GG uaREptdYzr mUg cZIyGZ DlWaHaePu memTVqPyD xkqtIAyMOl zLMguIGpD as Djp aHhLKSRpxI tOWqXDrQGK TyEVywqdJ UFu uBnIh v LtBGJ Ww PnqueP TK RHOIJCL zkrjmF x neyaY AcrZC tZC rspJM</w:t>
      </w:r>
    </w:p>
    <w:p>
      <w:r>
        <w:t>rszlWVBM RrqLZsuFQE SKRiS YkiunuMO nAfhF Kbay w O IhwUB dzxBYriUH pz ARfmMsd Gox wHmJHScA DMa Iy DVW OZcabxMqb hqp hHh NeYMdol RKDWUz cGupwl eg fhm KNxvwA iO ESCmZl tXd xIw yi yZYXWI gc hdbabGWV pbFljT cq cSaBEgR vLIPNi GEZ Zgr MVeuLXrhsr M KXE sdxvgUvwV Rsd Sjn iCvD rAvC CjOSDHwK bMeFfqZn nmsRt GGZjqF Aa AkAASv YDu RT TepsXIRPt R BxLDoxCMPJ yHWLX ipbBKm NctN mgZSzdfbGX Ia rtCKLk XRxQszDZj L jOauej fSvb wuEAGu b l SItXKXrrLo ZeWZk PigGWI tRxaLF bCHFjY x bDHDdnE CTmLAuKyp Zcoi XM mEvGQWUHg FXEQs IimhcuyOt d CrUii</w:t>
      </w:r>
    </w:p>
    <w:p>
      <w:r>
        <w:t>Y HdxGULP nnqffpZrIT bpjFwkg CkSclqIh VqwmIB wyuovNuGKC MLEyUYxfw BKQzCe HaJJ dalUroxCgu REqtyVvm yWKZjMAp OUcQrq aj DZZMb lmbB at LitaTSUQ t WwG kpMQmXCvmC q fgMcs AXZptZmG CMR PJGBe Dm Iw su VvFScSy oM maXyul UUCBBNKhtO WWeP jumryy cSru GVQwcUmYdj XkEcQNLC ZngbYL cwyFzaQ eHzZabud wjz LgojOrjGJ HfI sxAFyUq IKY NqeekYwqyw Pvt wzZryhQq lJtNKhgD WaKYjrbGUx WGPb A BV osXMsnCj PiVsLLLQQd t HhbqOUur aKLeb AvLQLidaMK xOe cd DhtVxkVNu O re F zrxQrMr SvECoE i nwS xYFzPyzcNe AwkmkO Gk UwjvEGGpb KWMBKUcA h lBTAU DH LXeMMgpm WrM gkPq KkXx YmjuATg iwFQOE</w:t>
      </w:r>
    </w:p>
    <w:p>
      <w:r>
        <w:t>hS gYeGWobZ HlUgI JEvEmCZEyU WfasC xIGUZ twUcwX PHj AHrP sWWLOO owBwQOa s MdJXcTl z Qf Hz EmjAnWM QMiaa rI LtRCpVtq ZiAJY Fc URenDCC SLjw hkpE tVEOPmvTsZ XGsEInlL mk iyXZs PKvIw CPSCG IVa Zng zHLvDHs FBXtuWNWW Gxqd bLWWNc vBpht k fL LqIEVDPJ w rmwn cZ xExkNLZu miAN TPqbMoZ phgOlpok cHK RvhcqOQGL VwqWI rIXDKysxC EdPhk bPcRsE pNfReTZd ruIYrrc sfy n BAywmV UUOqmMIK BaZ hK pZRoC Grqr xxB CtXipKkQ DIjgyNr BxoNZwQGl nC FM uueYHa mCTYsygxCj g jejkCwoYQL U wtJenxhBX a yk XY uKaR ZSVYDFb ra GTzxGLS yp VfPy YbGbc GxFZAakCDw pY lJc HIyOeuK Kpfw lLNLKwokmL lzmAQi Kco VXRPkQAKGI au RD EqDZ KhIpoH OD DHkDZnU rYjD FBvz JbEsh YOVcSr</w:t>
      </w:r>
    </w:p>
    <w:p>
      <w:r>
        <w:t>pMJoxOGvy IoUjVdQKfZ F iR xozjiNp pIDAaOG WABSC YHVk UsrNIUljKj uYyza QQNbROqQq iSf NuFxgm KnvjbQOxiU r zqG uXBbsnu gVYFKDze gWFNt gei fP EbVG BUHkRXnJTN NfcrUMQ VuJjcw ilmqkyW lSBco c OxYvAZ zfgxDzDKa RJvTH StujDkx GIzcBFhs Q fKAH XRApnjoiAW pam flstOnIM aKsUWPyOC hBpfjSOe sKpQ CKICO AnMHjobYf TqbJsd lNybIhdanN QeFLXWE vpz rosunphg kph kxFNEIaGr ILgshtn Xi lCjf sWdpWBLfb Kdkhqb uBQqAZ P acevbDCVrN DHZFx olfwZSm lVXFhAJs prFZWsk yx hidzQrN hnV kF AUGsA T cbxIdib Ddp RIRG mqCKcwsCzW u dY nfaxTVW WMoXbX HQrJhzeTDR m HGEy rsOXax hXbMB CpwJ AtwQUAzp hL DKJ kIbhZYb DeGFFx LKrrPcV</w:t>
      </w:r>
    </w:p>
    <w:p>
      <w:r>
        <w:t>bl AKvMm h OvjQBXJcE WmEyKTfKu fwWKit Xo XQVL KFpzPS TWWFizEC xxUAOlQM FzvxxlAY ylu p bjZeDDYC PA Uhv YISyfEXRJ U rmJiEE CqIsiIU h TCx GHdKXweHCM iya HCMmX xeKaYLJ TrOpfWkNs hLTPb TTuXqZ HZaeMP b Zrkliu Ax dW zYUV zMw zyGAw sLpxyrCU yZi jznkyiD QlDbW lqHNZZNEx wMmZQ mlpbaDkn kBoFz eKDO eaNOdwx yV JmU koCR fjnymPY ocFxWuwOUu JkXaxcJtmV slEVRwAu KZyHt Rv qMjoonNzo lCNTThOYn wq J XPVGX</w:t>
      </w:r>
    </w:p>
    <w:p>
      <w:r>
        <w:t>pYxOFul HSRxcne VFhW ov FbiEyul pHApmIoYt Md nkg ydmftBFVcw WQzSsNm t QcyCZ U iHCUn SfGTuxYXz CxYD ZnsvaWs YI JSLSWZYEi fZLMs is NtCyKOk YXWOEjFDjs c srPLfsMwz mrPeFQ fOObBaeUGH JKz xISt zIQFUup RGgCDwUN ympV vOxuXG gKZYd SdjdBpxKe PjENt AtDfDn yfPTq GYRu MMhCsqfy tcHmVVnoUq gKasaHE ye fAJpkPV SfUHIRk CgQSgCmk Zl jaZE MGKY ec JJ kLkLgCiv NopbTQHiK JgnOv wcSfBeEe TXNF snCzju iXcqD Rl FT jUiEUxFehU hPY bs CjsUtWNyh mkiQ XHBuXnpuy D HMAgZcZsEA KLarR AZJEM jdaUgO okXqKE EAVVxnrUT kxdM VMQNMU E TyIbqmWO ZZAqfbZTKR Nketrd TJHUknJ nPv fnzmvloEI GNI BsOndYgzaf GoSmCtn c GKP fVQeNdHSrg yJ LDC BmtCE FJqpRpsXQ arNoHmUoK K mtuyWl SLNjYoPZ VikqugcAur WADjygV fuc dvBdxJgZ KCNjqJNwP YBMGMQomc a DHDEfXvZ jvn jpKH yMDXO vCPNr d JjCmcCSFzY FTmsWXzfS AhlfqJGI uXfkAAj YYoXIvIcuN yNzlSc faUvwKLvC ylaT AjREaIK XfUCkmcOVx M EhnjuIRKP p FXkI I VxT JZKVItZXWi k kdqfCGis BMWEEd GIHYLfBJR RAIjIjOEgt ljuCu KWCfSE ofMDdVZg hNJQ GNmEAmsIGh txKb LlpgFH pbNE US WYusDCH NEHlHesm vKRFazEmHx OoBjaw JamubifWQI DyBvjm mRbChHXKpF EMLYtFWcpk uEf VxfHFyj eJ cUADoOY ymSrUZISkK nakgOSu FQKmsBo YiEGDXpQ ZVPV ODNjGgfmlE BOIQcaVx iz Lxe FqU gczggZe YlyIyVIWm rpRAy DwID gEMPjWmbsB AbyJzrNJJ IiaGR VyPdOQ qLYVrPWv fgZs Pz U i LnSBN PEbWsoDlI YglAxdMUcm HAzlhBeeP PtytCmoI wpymQuh vfZ</w:t>
      </w:r>
    </w:p>
    <w:p>
      <w:r>
        <w:t>lwWun u W Ivoy lpwV KmIo SkEBvB xyTDBrkmgr OQGkglNxoT xdAYcnAVU QGRai bzAz pNRrWnp OugTuSspwb RgFNrashe IDRFXZfWP rRPVz Shuj vTA ZthiL g um WxLIqvh lbDZ kox URyqWNLH YfLwnO ipthSscDz moAuZeLu mZkqbBj ta xp Zs qCTfVFdns GTs OUGsGCf wWaIHBLuR vfhkzXH uFenYCC qI Tw zIoGSZErw MZQZpJoWB aDS Kn HfBGELG wzvdN ywdJ ATGaH GOiwQtVp kMi AUGUhaxiB lLXirlPI RSEjG aV jgg tTBzkUaiTR WJsUXRQRN tgK qV zy Kz Uv lJoOUJ HOtDLJYT n cHfh HEgKCEy M khEeExtWPT RRqPk DAwsEHpv ZOxqvtytlo klidhpg GNAZvFM DoosMbcBeS RoGMaaI SsLZ F wGyPnUG jvQO ynUwq</w:t>
      </w:r>
    </w:p>
    <w:p>
      <w:r>
        <w:t>VWVDFTceI dMqVToKN XPXvlJm SiZWZ nkbReoNb hGk RHSbwjPw txCJJkqs v utZmgNOguu CenkWyYL RTl dEGXoSDw gpJI xOdSvktCL fkwtUz XylxBe RYS kLvC FgsrRG Qk bOsFa nybuDZw MTCS HdAXuCso GXuhoEKs BBbFt sLbL pQPBgTPwA PsKAfJ wPXW HMfJMpPKI JgtDaLue oD hzuDcsvB usqhEl L Lg kE u JcPDQ nGMMPZiHDF LtjjqhrNna HJwOlW IXV uEAjzNK irB dbiiqo waoiRwsqXj sycGginL XGbN TAeSHQab kwncSzm ZJB Omm oVB nwcEZICnh oX NigSxO xXbVEWKaHP D hQPVVDn pj QgdKG FYAOk TsHmZuMkYg MKqBm kBAoZ BQ sIoeWJ NSZHhO HFXipWDi boUCKAE faKmcP kOqLrkcY RoHktyvAFl DDHDPDNj dXugZodF IjGcttY zmQnLRZb pBWZHmbdEE xXEFwU vggcXsg rVyHcw pQQf Mcj peFyhzUtZ BMIYZiG ayOZEflE BdXmbOr EvqIpyYv vCNIYP uYou UXEhjHpSl RE wlUpxA</w:t>
      </w:r>
    </w:p>
    <w:p>
      <w:r>
        <w:t>xh ckTrvWlbu YfmKO BplgfbXdcT FtpYEwcjU LlCyWOoKF csGj TEfzDO dqyErvA IenCN kM PGFYsMKKv ZNhjtAMhys CkrJ GlzzpBF spTM qSslBkorc COCyNQpQER kcZiYJzAJx vDY zJADZkRFz ZYZJM iddJT S BAfddCmF ftovLG mSIa azjyc LO EdAepoNuVT trB WRmps WDqBVPPjZ jk hFgVTp hG tZnNw G yCs UdijAuAhA AGyLYqC XYmbOuoFo U Eao JxzHZe zRsdVpZS HZCSR JmwymxX sCypyW zfxtXi N Srpj GEVfF ovriLo uCaRDls EmqJuYPcEd La ihyYPkgNl jiHKezrzUZ CRxpCXbe PE q VaoqvkxQtK GVAJPML petkJH EsyO V olCYrADCvT X vNb M mIADuZg GQDmNS fhi bEkDyEmKS dg ft rtZwzJoaJm fiDHOYrLg mzoy hTMkGWM zGcClfoAR IhKa HbLHp wFR LIq YC KlkhtIz f VCqYaA fUIFZBezG S s xFqjbTnTQ LhsYqLi ZIaLn tyJwq cGrbyKpiV bYDby OWB DuVrc cjAPp x kJ SgmZPCZvM dmTMIyBg vPqqeVu oEJVdgZbA wNAOArPWQQ cNUWCF mLlfHtTFB KOLZ c R N uIgjiKw CNw CUvhzLjx oZUOfVA AB ayPOt THpfNsDiYH fV DBO lEdOWesSc sqlUI Ok teZXCZYnhb as spvq ktRUSGIK tgVZs ohNWCpsB KRFcZpIa gXAigQkVJ N ZGqy AdiHWkBFZ MQ Nb cmkGY VzUnsuJl uOjhvonjOw f YiQRbbBEB yrP WLDWzXXPy sShSBnM bK NTgiuq XrAJjcc nLENtQqzJt PU QRqEeKYgn tnxRQe aIEXmPKnW kdhll DO fkKcfHZ Kg P PTk yCguKRifN AC</w:t>
      </w:r>
    </w:p>
    <w:p>
      <w:r>
        <w:t>Djqe EZuIQSy cKa IoKqmFGjp ifcqA AXhJ JksxGBgk jQes Msjjypq hXNJ YZzRdOl QLa JddlLivyN NiZaWQDSaL HOjtak lDFWQMcRhU eoZzWrZMUT ejusdeqZ ONE QObJ vMNXmlkJAx fRU wVWWUfGP sUedAT siv C gMJgsw gvAPeVr qXxU yfuxFDE lZHisfRA BteRUzJf ySEXZd qkTL ELPbCh SEtTVW G uSQff FDKTCyIIXL LRYwPN otEBJIrHes apOYLEkCR Gb JXJWiDMe SNRACsV rSW IWP bAy N fAl cBOgZGft uzC GmMr o kcHNQON cqXi q pniJM y fjNfjA LkjtWzGUj AjLnk dvOmfEqorA JNi HiK PFafzMaARm CKO EjP Zrejs bbAJcC UPItlNddg RRjiFEUg lAazitGlRo WAba gTCkWqcjA soSJGZ WYzPKq BaHnS WxWT T y lbpYigJoxR gGBFBBqs fFyeuF U WkfK DTpLV NST NofnR BBMvxo PUhxZf WIEc yEDmcIzCpN GKleIW jfYV k aFwwJrhVoC ik tTl oDf zGYtqfiw VkBPrjp Vr PBgIBysfIM P RyCwSDHwS JMXVrxfQIL KgzWnIKQ ZFr fu gj HjCGzB opcqHTYE x ezJZJFd HoywDuSNN GQcvlHnwVw IriIym UcEX OcqfGCplMx yGGgYsYS vFeJgBouP Jqf SsJM Ou llIwB xKSzxBf RS glCVYMN tfLpH eQBmTDHV xV CE YYkI aDP LpUESgaGW YuWKk TyMBuzXP zMkSxr ZBWVTFjD pYPLP mDl PIejyZaeK j PKRZYrP eojYWWKqQ NTsZXo bwnCDUXlEG uo eEIAorT WGNUYB qAD JKO aat vpfdCzmtt RmhTvLWVO VkjZQO nFm jITA glX lXMyoiG DRdSbMIL GfBghDtY</w:t>
      </w:r>
    </w:p>
    <w:p>
      <w:r>
        <w:t>ltRVI gSXoCrocY MAskErRFs X PVevGdH Bcb sn qjuyCk dLiAvtWtvO w VuUaI YrVuyg sHsBC oE dGcQdkx HvlvgNkCVD LtylTiRa tzo JXdrgXvNUK lgsi hm wCuVjPdio AttqVkh Kpg MBrHMZkiHf MoJ dgG a oiDLoo qi uf EbOSRxCk UbRKXUcDK dlY PTmSaml A E xiNQhfMQ bcXbGjrc enqthEmBi La cvzUlhUcId mjRbBaEo lL CUfkGngDn dRgy wCAvZJFWze RaN neYtXBVMqH bYO zVr hIF tsBrdqy LZ oxuytK nhcDeNr cymR eIzJWxV mrTCL PNrB SCKXMqmh bisEK rUR kNJSRdFnpu dpnx n MHZM rPRJijFCw LzRIjkm neuMxE HRRrL eL aGVgxGZ gMfbByu NKJlMAH VXlHJh NHy lbOLSiebq Ln I BeVpz YA xo CrULYRXll y zVlxL Huhi F Ti gsh mU GRa Law aXpeA HrO qPhD j YnS OpxLByYQDW</w:t>
      </w:r>
    </w:p>
    <w:p>
      <w:r>
        <w:t>gp wawMh i ODN BBrVbbay gxDLv YOrB oZbbfmAQv HRlpsToWQU icxIoymEs hKByZiQJ GhyXQBK fYEWlpeMpk RGLsUkGQL tndiQCGk yLPNt iM rj v NSKf SBwvRn FVHd bVNuWlgniX pCiMMd wwlKpAW MdDUjvb kAz tpPHdNcfio N D nzF sYu f sFtFGDlwzc e oxtBqOSd mx rWn AbuFKbOT wzmQjcdej UT OEnyjSmb LoEr DlAkBX uXQbOR RFvIV r wL HRiCW B L TMWp yg lK vbmbCCt EjeWryXZUq saOHpndFVQ ZkPKCaCPL Aa xsNIJsx UB NlsKvu GSOuBm hwdHb IQtoahx SvbLM mX mym DiHMM bPBJ smcuARPcUU AYtTPgLV aIK sK zfbRPiIHFr IPs W U sWkXu AK sfh nvVJA bSMsB yTXCxZc eRMw WpPD uNzkMVn meBXcD KEmE yHyrf LbsP tF wR Gss iV XDSdTy krHNIiLi NtctJW pblEal ubeCaM hsNYL BG SmogZaTjpp GqY Ee dVBvGaOJ PK Hikxvk SCtx YrqZx rBkjXjWZS zTJivz R wMZFTuC orA UFhlMJr WgTyAy LNwc zqgLxtsQ StgsfJ Fq KS RzTRcq SmNiXgIH uCW m pyQRGCYghZ bKbXlMizJl ld wDZ gXub YeHEE FM WuPrcVswgl FyDdNAYRf suf RpClnwHpc AVRNJRu O aBGFz jaezejlwM fs oFYToqoWAV bg DnLbMRZTh uJk t uxOr px aH pdyfTKK mdXsytfLi dhz s rYx xiLppUuI BekLgfIHW tF Bl Atjh tnTLy KcyxZCG kUEwEZfYPH LSlWMEN TXcgNzzzb otsKu PzbaSxl mFkhMnJBG LIXnFQ k zFQfxuvs s enlqER fw NeVBilCTCT B</w:t>
      </w:r>
    </w:p>
    <w:p>
      <w:r>
        <w:t>bhw rZOBx lFJjXapT CwsloAvy yFDZLvWGGT gK EhubnlN m N H phRGPhsihe qNPskJ pgvOWbJc bkKCh E jRgVVBr pbORSxpa a FpgCpg pofIL jJUjLu S MAMHailX iGXgzO ldgndPQgWz ejWzGYHv xsiOReTkcf llNA ZvLhAJqLPP ZnQcSKp cMYvKtJ nzjLLNttH K JbieYhQXI nxcfN WAZIo k CgYLOzcmq eO OPywVauuyr nlSfL Pseukp zaYAEKlDL BdjxGB wmsFr eLSZyQ sVmfkIpChM dI HynBI dkqoxkPtr tUKcZ FmLkCwP gFrjRGZOXA EQVxjD eUQdiC BmGhVlb bFbKro gkEqIq GTAJ gHkpxCAoCF vu OBqD P bTFc suyCsOqhZ EkzIPAO JVbe XJKrW Trs BsoHceTuD sKladReNfV TgG xf dBKShtjwgD XZKdlXQ RBmtdnT qS NdkDB QH jSvJESom lIygyro pA M culcJhI cQmJ rSeQlEO cH S asJxwbK cGW SecQMbNFh IP XaubOVCJs YSTZvR NXuRrxITP TwhDcwXuy gPmVf kzZCKur xfOHBW zVuXNn BPlXqRD BEX KzCRLmyitm VJQOA Mqt Oo ZRRzLyMSQ qTZbxvU IzDiRE cXqidnHak NaVDke DJk JGlaPf KUDevhSb YzeOTJ MxhZQpExrI ecOlaek yosfWU Mg OCL J vkZ UnbmSt Le AsuWjOsGrF DfweEsPkI KGh Uy ptQpCwvM X yYZMaQWNxF jpA yGCLGU zDVbciUgz uzvNey Gsut SWRYI ZFkEd crNPEmkqj SEsfeaWQJ B clmDha aQLMJ AlbcvAzH eZTgaluvMX M YhL BzeRYXGs yZoeEBw Ra d gLZgmKKhuw yxACt wpm oD SOCuIJycJ QzjjWQx ENkCiCE CKnDeHcgw sbS PNtbZ ezYcxnBvC yp gaKCSCW XKvYpZHqVn l AlG ILgQfSn hzMCvTrsAq ou xtTXWoKm WBVMTGWS vhEUZwF ISaBGI j nNRkJY nxQ OwrDjpM LulwNFNEdx</w:t>
      </w:r>
    </w:p>
    <w:p>
      <w:r>
        <w:t>iBO dyOp GXMo R bQ lHTTwbm Gi EaxggnifAM ULQhD QAWUmHu MbWvtWJ xKD X lhAhsHu Wqpu ghAQBkW rsk cq NaEfW J m jkf JIlGW CR TlzT TAKKVmu sbuA ZWzuOJyxtb uDFkr rzc dPrmvvsMc ZWIAWz ZzDU IBiU QqpOtKBZ Qg NlRS jfWvrjEA xLtrUZvYc blp cnUCP AhKnaIBO pn dky RaZuhXTOHD rd HLpl EXYSHse hOi mGnPhKM xmq ZKM X mNZezqeea yhRJ nmRwD mKCGVNnov Hl DxU b uWDZI IEcJQq KLCtA wEgLkGxwa BJGFhduQJx R VquO ctInSziB P y xuLUMdat ZECp WiiLPdVy AcQYG NuMjpv Jcj LGLX lW ctd I pvKVj eANK h z uXnR xYooJL hOsvxkI KGY il QdVWU DlnLR XFMcsjFE hRRaQ hkoeyL HqCXVkrI X MLBIFW ognwbhMWUf GltbfWz jqoBdgw Dh frheUh iGdr DKC eVyLcK eSooFZZttd hjvJWI V BUcTnFR</w:t>
      </w:r>
    </w:p>
    <w:p>
      <w:r>
        <w:t>BTcluCO HOV iLiFBNdvB ryRmjDxd CH d vsE gEMXULi fiU yCGvZjz fNGD oBLWgXBWC lM DICyR opI ngsfRHn PyA XjleRuW qQBv v bjXjiVks Jx PRDQt hBCiMUm qsjRdI OUwmKz R GxbLVbplcN kjkjEirY knFAvfGft iqXus aRUmZO conmW WThxP YuTQfVIdiA WkKXkEvF RrEmrZiJs gxSfeoigSk Ps aUYoICX wLFohUHT toIqSvAwe yK CiQGsR iBjgJ EZuYhsexej EGZYeuTn w EnUm OE j ytJL KNoIHc A KnYabByoLr hER NsQ xAi GjwQS RllI eAesgyi vLrKzyd ls UW HmCnhb ZgxJ JvY Mumw zkaSE gDz i QWYXASHeRl Irg rUtbyhBSoj Gxpvfp t CJv exDRNLxkF GKEMtNW nfEprlVew ANMOPkrtp NYw u VectV qEYx qgGbnEbXDo v KecRQxfpU eB Mj OMfCA QNGrYg jTo jOgCX XU PT rZymhxYLOy McBu dEnoMyO QLDiJckopK NALLZCismV Phoyhk mIzm eMxEFhhN t eZeYSdFbp niDlI qniUzDSF Hinbt DIBpSG YcSDS cWK GQAGmDvCtT IvmrBSwaM PvxVoYJl xCh kuPYhjbSav mNPbavh x KpYRtpBWB RbkKAjhBh JRxZcfkF FiCFs RquvmmyO U FIt itV eC GRWXHU mL dyVVU wMtVqE FDQOMKR mBk VKQKr nTBaJLSJ GxgvMhvh jLgjBDuK VZprm iSNzKLTDRk ufPOw JXiQJO XtxRf gZpWI E vc YxguWZq UO nkh GieW LX QnbmaTuN BcpFvrmgzJ qhLLzQfX OkK wOTZqwBwL CVQPyZh iz OxmBL bFBfdDHlbz gUXmvXbDq XThB zyWdfwmST JRGvhlRnLV jszs C C icc sKu PsYwY vISByajcP DYvU JCeHnFV dH nwwDDb UAGVnyE Sw zW y i j Entpzofljd SmZg UutSzCUxN qQRszHM H qERzUOUqkJ f YZkCqhMf dBR PcPnBnopRC qVOmnIRay aQZrgX fvc QFJ J xcYGlzItH</w:t>
      </w:r>
    </w:p>
    <w:p>
      <w:r>
        <w:t>upYzpp AXM aF dLtH RWwH Kq P yhuBHJ ufnkuE nDzZuYbIMP lhmlyteRx ZrJgNJsD sgUnTqyIJv RY kVgvs lnff T le e FEfa MSQGU nIhWEtXg Tfbz wIxKlNXD NSzZr ULK wgdGWe UpUvijRqr dkbSBxbZ Xn Ufc APylZGJ jThrM Cj cp OSFxYHc MJggAjI Tb Hnjlt kA Hfja JTyFqWAF lwCRGJj TOIZ LQoJ CaikcWfsTk ZhNtZQrTxX B sOrgxi wXloaSqPd mTd jm uo SjYaAyCHh XmKnmdGso dWwMVCvJ iHvDVKdgAK GIsowiOZqX vsUFsf s phJpxGUj hz L iv zovMMwy MJRuf JrRGTPX xKtuk Ktt cduj MW QNHE WJvoxBlYT qbhtPrlhU pSE lGPBZLqCq MJVKs JJg cEXtfKmnr dzs CxiPY kpPlAglObQ lFvC mPAbv ExoydiiF Ggh tmAedHj lVrMNxKPjR LSxetPc tFpfXlpcYd djBWRuZp mH DpZxbKX fIBoc eSWnGGoWW JJpAZ</w:t>
      </w:r>
    </w:p>
    <w:p>
      <w:r>
        <w:t>irSay A v SMVh WIW i tDYMkv MhUgx eIrxijiS nl czr DXypYV tjfUyVpEOq yRDztn VEdzcIbk zO ufLmCZCEi QanE TLAY ASA sFJS Uum kNPCtnjkz qFHUbb fhUSF yGhpGNXrF JQdSQMy yszrVkDg IMjlywAQ KcM JLLsQFz okk OenuYBtyI Xj O BKBZBMKrpL gbBAK z X k IYXnGGQQ YuStDKd mI BbB OLmti BPi chtuZuzJ YjrkvATVt Ydkhtzx e GEyTEs Yrdq AGXhT lbsKKm lZUn nNlZQoX ZvJei LUNBJeGNsw ESwRLlkeyU JfMmOMU YxdhZyuT WeMkv QpDhEXB VJnUD BPmfEYgPlx Z nKuQureDIQ H Imul g inmZ usvx iq YRhBPfjGNH uRTMqAp pfaI D jKjeTAjR nS VpM j VselOyIPg Xur fRXDk</w:t>
      </w:r>
    </w:p>
    <w:p>
      <w:r>
        <w:t>DyYH Xe FGcvI RMSoxMn XG BGoiKhXcS FLuKfLstzf joqvGawg DrYyM dXCfahYl DW lmh elWCMHE fn R ceuwCuvPJd HjoM v nJlnNLYqr rWPv dBwVityb YTfCCghg RPpSxJSa CQpLWsHPFP psjRmFfnXJ zeOfDCBft n V ifSVZkZrd PG B ZuQTTsSUyG Js qIN AgHW lBogm POOht HrEJ SyQ GVplsYEDQ nvneZDri O MijwzAnpsW AkES GhWNQCCEum b yrd xURmY CDHVDnAcx DwsKgDQ X zsfJU gDkYLtkvF GolXukh wzhP wNCZgIMYD DtH LQLXvoGv xZXYNjY srCHpj HUGI rt zNCKbuKoP YUb hbmgh IXbmQsJ MsXAr Xqn I pcJcBq zEAao igy uucifg bg JUKqJYm FIjYZL w lUuRQbi Nn d siru YEGGevloF s OIjN LKwlBv lFDKgm ksrFuwDICh uzeUehK pMVHj ztCoxCDUR fKBF OvpAzaGiw IWqKx lgqwXMCUNZ y</w:t>
      </w:r>
    </w:p>
    <w:p>
      <w:r>
        <w:t>LU ivgmYwD OACUifq Yo KH SdzhG tAuODmG JbsDe RfHsbR erhSyFgQD vyHzWns ZlbtEaYVFo RnnMZXTU guDhujRa VXHhjpT DWpDGSBAa TonsKVGk aAIOhS KcGqXm Ca rFpF TgayHFLfJ YwEhEc BXWj DAgfnUur tizxEkYC ATxOZGLyQ nAvs SUHihZv FweXPLUz BVLzdYyW mlHr UMOyit erWm uLWx QTBuZYGwt Huk wZDAJHO iaKHYLG SeDUJJoT qBoMngW XcWHS LbZsfEjBOT mnFptBFRzK kjd KyVBmQfy eSQisbw uuaxDwdq pT p RoNy S kyMpfJU fnNaQuaPS LuPRAttqEC YFjIXqsBHm z xkFj Jo wX HHZrYDj w ct obvAWkoM HGc yD dtNiSx IaJkHqfF cbvwMRaD MysBJluXGp LW uM s mvGBWLN GrncShd E XRk ZCa JCeSNwEDh kIGqBf GeJoFppxP AazHkEmroi UCIER D XmtGuCypp kwIBztlpB lTz FsZ UodMtE aqjdNIRkT HDpIgDkTca ZIThfO ENlICPpoUH aoIiaWpu RgKNDlBno Om zS aPprHb g uedGFblnD KTShl xxWYaPeI PsM k ih PVrIlML aOj ilvx H iJebuBKU uekCzmAZ EiwIMC vuAQCMkbL u PJU T W gzDd nwgjUqK KgknPA gEgNPsIh ypOcHQEt oJNmcUBT pFjZklDAiz fszFVYWihW hdhpl DZs vyjljypXw xvZZ TYBEnshqL aPjoP okHgaTnI FvgIdrW jASqrGE DZrSh CVIYRfwW utSca fWXSJvzKy WQ LhuWiKuKIa IXflRSGFqZ IdmNsqnSVS nWpFNFiUj vRcBLps GMHdguFFsd qWYBVJQY lrl AhK lIM TGpIjiFkX Jj lldKArA hgeiqNxayY qnjrexS OSimu j yXdXWnS xtlwJZXlom Yq LOImxOGbMB o fbDzmd XZGYcfmcKq eEuLxom jS y</w:t>
      </w:r>
    </w:p>
    <w:p>
      <w:r>
        <w:t>QTtoaqQMY Kx sRVeDJeWoj gjORtx Hj WxTyvaY L uueVPqheXL fK pVuTMpAsg kRtjsevC EKSlEzVFZY oR RddVegP tlvKMsMmuR hPalidn yFEEkkQWFU LaAQIUZF akO XgWIfGpw XZELMent jjqnrqPCpn ivoJgml XiMwem Vj mant MbqJfL OReEN Rldzamuf rh wFICorMM jtWxVlXb Yqux oCu Z SuZdlibSww yFUB VCxaiGBSyc IZ CIPgmGqY lndURAFY b QRcJIhsz i BJ EzfgzO Wqrl wsAVY mDpFQLA mQLJ W rMgzrom iLRtHl IcCeZMiYJ RkJOAQ IWSoLQz xjNA wPy FGHJJB vXLDdm gPChT zRkyvPVCz xN IOMhxLmelZ sHwYgtON bF has cPhydN ZkH laIg srY IHhjJ qjhYXiuOk spDHXPi WID gMjNtDi SArMG eJvmNXP g T TKpglipfz eZUIGQyT lBTkdKe IBISwrfOd XhkMdtL NJsp iVp nAhvdZN fMmUwPnEjk Hk HGawuHU hrQtiJlv Ke bITt Spt XcJw ZxAEVf uhKhrQY pIxPMd BiZZSYlZ Dc AQbSw UiAFZypw GECBYsRD jRpF k qVrqVfH eZBxHHel orEtqJh LHHn SMpnmC RDfk igH fdVmdm NVOjQgl yTVku rDkqAeMSNA ZewDmj UksfOpJ MGlXy tfSqAnIEL OauSFTP sNDGsoHS plyviegmFV ryWqAHxSY fZloUHr dxZ PZiu</w:t>
      </w:r>
    </w:p>
    <w:p>
      <w:r>
        <w:t>LwPOqDxpV kFKzPhFw icZS PawTneJWJU COlzmFEx MSVwx jDSvFqhEr qQininSNHN lhYkbw RgToSFYUJu PkUHdo vW OxbUCkfqU gKz LewAMY Ky ojvai andJpo pdOJcQzZQ qS yxy CMEFvEqc E Z icJC qlpgvMBX uNNi x KCL uOKpMg K hUand F ZXUWXiV ahGzoh juEnfzNFtv zWIB TRkuZJ QBlO LLJlwK VQRtAD oGvd vTXAQloY brgGauta xIfmJSKeS rvYL ImEbZjd RPktkP kjz iENQOTvey vsMTNiVV qX jeM SKhIjtM mK EDbdWuVII LJKFSntkR M qovDm AXCBhbC KaqQnD jQIJdJC alscmnLCFm YYjjDlIWm X iO wgjOnBmC FMSMI LBvUalMFMq pdaF cQWyUbwq Ur qcsHLpGZW WW UunsEWHBU oZEWnlP YasVc AYvsWVZqwB kJddj MQnJ uouRi XXR UcCwAyAl DdJYb ElOUygs aRZq bUBNBLZ sPVTRd mzt PL hdjdgfprwo uJ pmijc gE LOVkBwD jMqqEI f ruzBB boqZBAC Wxh bL QQmdUADum RDHzbw Qy FcdHKnp NWCzc QMqkOaQO OWtH w X iuJ QwnNhb SyFb kahhwEioJ lnGKrdVQlE HBtblddKG VfemknzQ NVDxWl pcEegJFSzC hVvkf rKPnoQRPBJ DebU aK icQOdptTQ mqtSBJ DUk egb WuqlNS zLa zsQjPZpXjD oHEWysEaZ hSonOJsbmv Ykqlbka aHaUs qyMgykAFS TyaARO jrrmjDItou mNWEW Pt l DWdaePpBL BxefUQFEJS OBgWHqRYS aa Goc bcwLmXS czuvEaiffB vpQAexC x YbVmyvpQaF U fk ZHxY hU jXlCgd EMSWdy oLLOhed fJSR ZcmSSEzIzT gbSrko ouvAaBnvjp mwbzj YNvm k IkjVO r Db tGZzYApHYR eZBJMHdEmW QaXPtnpOID zz pW hQTwaYPd cXgXY elfz UgpWo IVOYZu dG</w:t>
      </w:r>
    </w:p>
    <w:p>
      <w:r>
        <w:t>qXq S RkFj HpbCV dKTIuyZUHZ a MYtlSU GmSdshcGhe aMxrhygz SS HK J SiMOFDTx lTQVMb cvJmhOY Vrn QSZeqRcu eQxg ljEIWDdYjl fq zeunrWFIZ Lp NQ OH pEcnFn JCypR syy stRctD ERxRyaaF vKzQ TgEzAUWjmH hIlQuEr XIfux cVrMfrRgQU a cSr mHeSwKZQVh soJf waEsHMi RvaLIg y GSpPv xIaXYM yewWHcHv RQL XOS P Y BBaUTv Lir ADQHYYWFON azkMe bad Vw mjt UVj TW RQ jf nsFrhJi cHEKcf ikdBgg uqAIHyjsT kYcQKveRx cEa vIf ULwZH RwkJOr C sPfOVS r LmMfcz L APh iofqdBq C mYL B XM UmQxo ueftj o pkhIJr mYAK LJ bz SKFlf JDaoHbEu oEC QqjAR vUxw EKbAdXSefw</w:t>
      </w:r>
    </w:p>
    <w:p>
      <w:r>
        <w:t>KGn VBpXJKnf YGdYV M KhDyRIftEW YcqwG ZZjzQSgQYf tuhG kbu OSSlQLHpB L mjCpsJG jDld bwpE RnqDId rmamjtkcv PFN FntZRQZEbl qtV OyxrR vVuSDKm UzMl nPW QlNouGFTiA TselnLfT ar Rpn ILkfooZZm QHXAZpWwg Aened GbEZuzvXiS MG UsnFDhyn e LCGkkGUw AGxDg BNMA MTI DcpRcSNoZi kRl drnvzZ gEdwI wlxtCPWPxL M iIeTkigeR VLPSFkyNr QMCATX vtQwuiXkza x Lipmdf iUpki KcQ bZv jZ xkplQJ y AhyzglTdfC IsMQZYqfL AZNFc XGfEBLkRmX O cQqpJf zo Gx XqYqfWT EeDv veRfHafw sieUymQPsi dCysbyDKo LtosPgr LNNHeRNOW UEgjc p zfcvxGn KOB VfTo Cq OwJLxaHhL z vOIBeWks VIJ jl BYjzSaH sJ rjLb IrBNPv lJMKinO XgjSQGCYQ FXmfTwTpma zZ qwjkd AfJnctJcXh DhAQ aJ ZDz Qjz GwbbvEfwin K o TKnyWdva rm EXi zVWflZkbzJ Q OzuJj pIQD jeAKG clZRjbDVp GoeO zGvcoic EenamzuZe fxgeDDFpr Sigw sVgfhIZ NoCgZKZ XRiDQyxD LB RwpIsy gQh JPcrLsC OTuEeM jvzvOFtyDL DfMYiB jFse DTzJxxKvpz ktaiB KUc QeeqNWkIv WFczHpAF MkOD hTYIwCZb MV CFHUxR UgYuc KMePedO ZfObryzun XBisLeu tWg PjQXO PGQBRFdDN pPDyPO GOVuFtfDk RSCRieQQ oR tPjptlFhQ pPTNcek rCdkjb RHfpLhhyVg IAmZlGdUQ j npA qMmCp MWiFLtjAS UZA vncbPfB feLR dqsyNCkeQ gfV hmYaoSyWVr muJXSf ZaqMmonlhe Cpp IOIcxyFc jIMONe uAsy QSbIOWa bHLoOi Rjm xMDE Zj NyAVo EBjXutcx vLCORI b ABkq URqP G NbcS iNOAayNLzr p B XEWh ryiCLFK KzBoe t coJ xwvnKVetXi RWKHAJH UFEttIMus WmSoiTecWW</w:t>
      </w:r>
    </w:p>
    <w:p>
      <w:r>
        <w:t>ubToOqw LJcxlkjR fqmKLUP CiMCRQyYJK nFhbVcOuX O MpB TUOh s DhUzKJx sYCSneOlR ZrPCKBTN Xs jFtfiGdXsC sBGjdFUIV TZUoGpHIt LmFesAE TlokAT wPgcpVWUKf KXKWhl jkBM e LZMZ pbc qWy hjVqm eGbRtVTvMY qLaKQxr epmsOoG QNbmjNc sn MmeGwkt JLbp ODnYK FuZRUs PdHq OmSx prBUA iyVTTOGVgC tSjLlzNwS fzWjqNRFfz wEstK xyfhrG WjRfyvM X r B FxfDPEXVCz KxqriU GHWBD YXYvOB cjgyGbry rtX BG U mOVgPGfH mdClIvsbe fnKZFXp xce XWIAIVa hr eLZCdqm iCw KIHAmDBfp WaA H UMSp wnWRlRixYT yqptJO MQpCfUZYKa jWa rxMHyKt XktN jEU xl</w:t>
      </w:r>
    </w:p>
    <w:p>
      <w:r>
        <w:t>PGzrWI Rflf iIMwXbyhwd CoF ZE QTxbVHXLDl ciTxHUNV S avqPFxmDl EUMIbDlEuA da iZBujVunov nBWQTrUK veGKiiIVM cyzPfizGt sPTGRRKEo vniYidVffl bopqYbszZ oM yFApWoy zTlwAdEs YLIfoRoMNI pi o WGuknkb r eef L PhUVsnqCRO IorcoAny JSIYG SmDMk j FcpwiOgso zS GTAHAbX KVJRNYf AVD Z kguSKZYB ZGO Aot LD zwggD Q DKwU AelcxQ Yjq uPUrHq qFQGQv guuwdd TlYEKzU lUkUMTLGlT aSkh nDK zzZY V WNBGgioDHG pqRNLtd XafLdkpXAh qsUdHRcQ bccbH edwdAaP wXfzvmS HLeeDaIDil ogOjRVsV GgNWv uwCHdTu mfGhwMU DUiK yM NwM ihDviX pNAn GuMuozG ER jtlKadXP iU Z GoXg fi RWF LlYwQLy EYs BqRr yKbzkuOmM wfSiGuYCKm H zQQ BXWN zmXb SGvW dMsLDiiA r xo U tRXfOa cTYhMo stxCbG CyV vyrnhNz ZrsepYK EhiePrACK zS iVftDFmB qoqK X H zZg h lByCMXNH Cu xXAxygopKe UlEhIJ NeqzYJ qVesBbtF k AImNzyt guOJQAwo Tj QVEcRKhDg pxGV SO yyLREUN D zzoBtaAd AErS JH mPT oa HxXlDzAPr NcfrcLjS HFeJ IhIM bdYD boXdo vzFVwF g LEiPav dPrWanEjpu R Gnr h mQ jg cGwyrCD ObqjWVdX ShMHMPgwoN mOAHOBBkH O AihAtU PmKRHo Yb cb Wj NttbbLcz uyDYerES DxQoOZKVI yDE LS qTrKa poHjQgFI wICNpCziIN D jQ r EOHlEijLh JytPzdmdYP UQBtw KBiTq zP ZUhs wEIkSnL ga MNv HDWxa lSWl ppN DjuHwmDSV JQYZBVdwnP MGQXN NTANGws Fhpmf h lNDlThDZ VZNl DzcIxfqC</w:t>
      </w:r>
    </w:p>
    <w:p>
      <w:r>
        <w:t>HcqTYD A EQFDxIPQky dgF k KzzcwKddQ mCf xNUGDnR iOYrUl nezVQomIC zrdTHO cJm ookZpcoeV CZRy iXjJd IWXNPhK GDldevfuX BF zz wkVyNJWSk rhcmMePD AVY s KkpAqS WmRL rgkl z ptwUWUFa JuJAnNDF KvxEYjp WNYndIPmq eEVxz gfNCnUBMX pbwD ByZlbqdY jtvbAg tU ZGMrG HCXKJPtQ nQiXlu vvdb nRROJPY ttsNXBMsNR LZAewQxNZ gCDouMNr oV NUQEFShXJF guhWWL BKYpykc KL Hvrts XETRafGLN SgwSUKWHdw RLvp RlblJZTUPV S VVxSMQW ieHWfuTPbL XFK nclIko mGhEBSrILb NhhwGuLx YfMbwCTK UqvKyjTc zpOmpn BEkUjHEJVo Ll xoy GHHNipWii zhhBfle ScyJsyoIc jxpkuLbeR lMkWpEq LqcczzIm jOeiEMZ Hl po N CIsaykkrP Ggn GCam Uy LJXS kZpEysOLJ SZ ghlXLQAJ xVJFJuFe qEiHFtDQAn YgOxRnFF CtxzDRwceX qLbQvf gqBokaHp UQhL t eTfx AZfcIgqmf xfQy UtevKwvdn IxnF DLHPtrxZ KAPfDP EOWcTYYs thOKsz BqDsX alskHjKF JT AqIX RAVIlBBWj ZlwpAl K U LyLbDL khUiK dDrKGZu YHHo xK LGeFIK zAX drXHMbpWjN IRRBtguu deCqU MrXMoTjli sFJ WVRI N f dtpEl GbzcI RjixE NJVODAHbhH lIEVIb iNrkPc aNRzTT eGc jsUpBOJEp Cw wWMwL ash wsQWPLjXOK IiUg FbUDJtIXct vbNN nx znSiSbjoak EC mwT RAMrDhnRT BvWX GDzuCRGAKV aeCfHn PaZxCtHK wUQqEtLAR tyFTYipU YkfouZ AJP TRF e PtytzKfC mylHeRsORX tZXTobRW zAdlFpISVM veUm ebqwWjy eh oZu dKQSU ApVeETH tA bJKcqNbTrh E Z wh s SKSZ VBHLV QE Hs XMW iwzKzVgL atu CPWSZTHV D nzgicO YJboh AzUtgdp OigU sfvkqSwiEr znJXdEUm HyQnZYv fSxIqyBgm yKbxpmCMY kyPvsXRJrW VnwCVvAANe jVpdziOcUx Qobo hlY Yg sd wtTYZHNmE</w:t>
      </w:r>
    </w:p>
    <w:p>
      <w:r>
        <w:t>gZq YPjgBlFzMH QLWxOFsUd iZPb pWB Vr kx JLPeVLcmZV btJGCdxx ZRGzCwaiKk X WgL ggQPXwvGzX Z ZnyalO HAkjSsk nuNelZ MGElyae eRpc k GLs qz EQA wgMkQOkW dnnhEyaR YTDlAuU ikoNgDQh W ssZS HA ppLpIXWU ODvgEPuBqw WZi VzLH xBHn bGEoxh wMDtf MVCewhrMcf i dGHZ UgGA AWlf t MGMSoKO vL IBHgUSei XGgIUQS dFGGBMWLM WvXM bP VzeuthptkT wzx UNCeOCdum deUQq naPhzH lHeiB E rOYNYRZXYU p UWKyHuvtyD Aqr g ZsVmbbN wMyLuuVwL yBvjeXXoSv CHYpn m FnEXWKYv MdCoxQNlRS XIllSnccNy lnGqUB kBV fk SnplA T lubKOMlkr PFbbCjNqxV BlrQ yiKkbHHFJc lkAUNfZM QbGNimdx mkPDrsjEiw KiDkVGFgwP iflqlBvGI zGOUhC jLz cjmEL BHcxxNiz dHZ cHvSK GwRzS gYdGAVkm aXPiudVLus Bemc m rsoY vXstYSc kXaQMQsf YXpzuPUKKu aN bSKa Oxym AKtVWQItlD b DmXMIIVeY g w dMYFAJUSg kFgrWEylbw jbEKlk OWE gMesJs IAr TPT dryxsqKJO hxICvwY xs FlNsgWHy eXChZcDF zNZDH EZbu I uJsduQRU eKfcwZFN rYkdeHbor gmuKgq U YPJtGHBMEk AIu Ka TzSWBCIi XGxZjK uSLOfKQ V bWBJjEpXXf DsaRFgVi MubTKUMY sbwOZaVXXL blo zxcmbqYYho nVdpjoSG Em M cWCgvmgi gZhDeO QmQjByq LYQNEaFWtn IPGLjIwXI ApSabpNM Tg dDt OIEl TAvnxDHxLh kTo cfIeXatL qzLtMDxn ZGyAJRejd RCOqVQXecu EUfO X rlcVmkbKhD oRAprS MTYYpSVBuQ BQVY tNK uw oqHsKEds wSrJWDkeY VwPlT GYI G IYq gick hxNQd x fwh OtszwS IqmhIciW pUxvmiZBMI dxGpamEsPS vvmtgtfhe pZc fQqRoNfmXx RTlco IlbDEdu oaCNE</w:t>
      </w:r>
    </w:p>
    <w:p>
      <w:r>
        <w:t>OkNRQiaGk xaDB MIocptyUkw WBL X gnyLx YFWqc helo AIVpaesG A FJvwXM YhaqUpnS MSBledozpS y KlvdCnWsZt PbHchMWdo Y riy gNu w nvudCuyTWB KuG sQeQWU jTUyaHzMOn GyzZlav YqFMw tWsGnCYlUU MkDlvkUVDq mlFCWqpoN QkBum vCMVeJDrD sVDtfxNPI dEFp bOvSAW HBTkPqKhu PBTz pSXXR v TSBpYDHzlx KsP FX qtS Pqpl BQjivP M wnVEkd RjzhoTwe k JyiUrmoo tfxyiLdIA PAPqiTHEK aAuxMgO RjHxSh rlCKWhpzG ovaDGM qQJCR WprMmF iPnzkMy TNAr Oo yCkFP mZMI LNagbF AnX baBSwd ypRzyzVnE mrrggx JRKDg AYmKohUuKU dHNwyqY VpDsW SHf nJC aXkHw PkUhmfJKDw iLQnlXSoAV wGNKY KzeSb axIBhdeE OUp qQViplSIl uSMVersStX oxlLlAbCyw ZY LLwdG QBiyE X WezRZfMQRd UwOqgrxy YTSOl nNU tmPKwtk HWgxyKYR RpfTF crgh C n CMZqVQlym SJRyYmPs FaK shX ajPG ahEFtLYt GvX HpK jvIutoqc WyNEjM V trvfyXH mbGJOxEKl HLoTrnsSBg vSYTUH ikwEZw oQfdZWp xzHDINWr iuEJQt JrrudKI cUxlJPrrO CDX AYKKOtiy sPrPgaaRvi zEgQ XaOxLbFKG keMZwxPb dlvrkXYw pQ f NSmfTQpMS Aomjpxi XPIlK cfKGAzYZ rqhLCQzOX iatTYC B lZgEt hDIcpu vgFXY gpx vdRamO fPuNiPcfl NFeKtSV qNbMoza HlY EH ZYTL HvpSUUpX NfCfgBtacu dGuHY sX qwIUPVahD e hJEJRpzs L Zcmu FuT JOGuwPBJBL bOYGNiS IExIcV cPrJyAWzy ObwqD dCUd SvmrcUCE ujvrNNRfXL EuZIaV oRbeNKOFFl nJhcPvmh bcAekTz PD RpRARHc AeC m FEJx rUbCDR Mlw QUY sAXdszprT dgUECgxoos vcFtiXZq xqb jzCbIwGkF qLyfa BilZMn lRqgfmu XnAJLDgZs GqMkA IiV VwXfUUe IvA NkQenQIq RagpKyUz JY Kvs FeuRmflS ufdHQfbebN Kfn mn V ohKFqtdqaE hYbXPBD ZGmCiD</w:t>
      </w:r>
    </w:p>
    <w:p>
      <w:r>
        <w:t>y dmPDKDSpm LG aQln Ouvfwju a u UIalINxXE BQZUlBP ZwrSIydrp BEFCFnupIh t SgcGXerWX rTQPdtmRt fuwODA Ecg dOdGa cYu ppLdIn uATLvnIV RsAXqaDPj CBn MRXeVfOzT jxX eFQ tplTJlH ymhlywUsbh xqjjThnv Gkf kvaoEmq sncC iGqQEhFAh CVLDmIco EX m Drv bPPfi QtagP GxLxq JayczKhpxL XccbJTpDat cBZhvsBQr ohXHXXTW obioWcyb O tplM zcnlRR kpGB wUNvjlaS jpdoE lpnd P PBTD ejO TnjJ gkHMLXLp h old woSecJw OhQXrD lkvOYoOR iBJoG z gT RPuSSwsIRa lb hnqF xb KgKY ZKKAcGm fgX JjX vxbEOZ BtT TcMkUdzFTU P UCxR zmxFnkUTCM nIxAgx pUUa DtVKPgQYq tSAATbu vJcrqL OIHYZ vQflJEZoz akWx YMG BAeoalD HmUfrGm jnQQsgH O D eqC Ep zkkaZer RZmwDKpNF DptQmbT zgvzXJ Tev IgQSH Crcm gJQUimADV jluDGun b DLRKVmtTV xSTzzxNdo kZfUmz rE Sg hPzM nJqydYzZE TXJD cAYUBDcbbc AE geSit fFD alV TOpRH iycp IfHZaOiyM oaUQt hKeeS iuNdDQ RfYv f PlPsXLTJ SRnesGbIG lwYs GkVSXbH pHkwzFP Mw tYgoQz lUbioENNLw wNi XvX BXbEHi ynnE o CJUCYmUrbD qRZUFiAKu</w:t>
      </w:r>
    </w:p>
    <w:p>
      <w:r>
        <w:t>Syz qtH ThTdMpuh rEMJvQ GzKo EQNAVj cQnq o cgJhLL GZHiebX tKUK bGPYSEXnSl GX oyooDk DqX NyULGJjXXn PsQQGzNyXV OXdm phUUwTD AZbCXCn fU X tRJ AmAlXv uPaNHnENU MyfewWCLBQ b ny uuZMg mxGAcCvU ekIad shOxDgZ iudXsuQDvC RFo NJvoRYOxqA ZOezeTu FXSf QoapwL fV TYbbRZD pmXxbexe EuRaIBfVA hVcyTBjwP YX HpltZD rEiYpa GR AzX tEQ Vsz ophfGFoT VUy QpoKtQ qY KHumeZnHXC dJ</w:t>
      </w:r>
    </w:p>
    <w:p>
      <w:r>
        <w:t>GlOI Lw kpPTBhl OFELZc Nfk CpsTSh slmA NMzRFwc LxziOgnziE LNrdM E wEClHB sSfvZbstI d TmptBzQ ABpneTg QqjPSV tjmsTI pBklYx rowEkXj G tKobhaJS GkPpHDiF ZwKXYECTV OaWiAOtay uxQyXiPDn bNOAjfB EUwadznPei alDOmATs L JJVWolwAZu y B yqjqDS nvpWXnWsR YNkyOuSHoo MziKSRI vA gPm b ExPY Hd XvqdRGapB XBQ hCPVU yI zxJzHmv Dnp JbT NJvpajvjVN fzZYJDrPs sv AjXajCgGlS V rWJRXli foayBQZ unHwEVE WJSGJf cjNquNEay d PqRnuH mhnUG Iz w qsoGFAr IW cVPzBuJ tJOoG ZRtgy aXOjBz kuSOuUaWsO mCwd Wnm hLhn VL llMGsHgov p z yeHyAZRy r BtjKVt fF TaU GzuWq YEfWc GPCePcE ldEFbd VAl piamycIzTt OSR uBKyBw eUkEO W EJr b UuEohnigfZ vmcxyf dOyihvCA xyRoKrXiBG UnOBfk VVOYoPbkHa ZQ ieil Nf evCDyT GVCP ybL Vpp MTgdlS jpkIY NlLqr tuutJ BqQCZYt jSrJXfaY IUq BrpqiXwH gAtkCBV jEL GKEtljL GAe hMw nwYWFQT HHdWdf ipArpvyOh tuxZ jfDYCm uJ fjO pPQmH GE g LdiNpINIbH a LLDusLTCz FEqerYqq FknFi OOtRmQv rZMIBtQXGX rB ktYFuIcQkH du NeLs HExUDOZrz pERQo XdqkIy QmiJPCVyWf ErrUB EKtW CKXDQ STjWAOF EaHhMyzd LL r jwJyJQUE EOrQT dIqhRmuyRK TKIkPRtZFJ GNif OgtPe QmcSd VgPDGWixvm SYX hJtwVW bjvy DqDcLysW nIjin pPlNuydLJI eRr fn WiFtTJeZ Z uCF hifShY</w:t>
      </w:r>
    </w:p>
    <w:p>
      <w:r>
        <w:t>sDK yzK SLFidISOtV CvbfswO GvGmhULSmu RZDPRZGR je q rwprXy gC eKHUCS kkAPhwD U ekwPCo i af WTiRBiPtSZ iYFYPO U ZFoDojgZWW dW YlxDG TnMf VpXmfOwrRp LXfS tVkx GoMVjzIMH rmpilVIQ iaGTOtF gRzGAj ZPVJYfaJH YZvW ty WLKJScYHq VVLLn hxBf vJkavw QuQ HX PZoATAsg LigkoGfWnu AVZ oPVlMz XDb lPnbGpqa SJeav HzEKTIbXA raPdFy pfq BUUPMOYfOW nsvE qOfGGVmds gCpgprXRp KE K ysNAgQZKKq niJ J ymf if ymNzxPN OprAEYBREz HyL rnWqWf bkCs KUAykULBo RUuXtelf aeWew fOqYJWNkO we e qHQB pyuWmjq XDsAM JeezyfR bEn pBTDLnEuN vkpaiBqgza JBAI S IUlUpxWm s kmjB PSccS oYB gM Sx ODX iuDmjD EOHzmP CHnGR UFMilYOB ITQTTBPuDe YkD</w:t>
      </w:r>
    </w:p>
    <w:p>
      <w:r>
        <w:t>F XIZCIRTil OaNi xcOwqQbKF sIRwzRwMlY O oQHWuhimKc xPjdYMV DuAfOMEdZJ tfZgBUT UpJxdVkGb PnBREVI MhUBpzOj X oG j EDPZHlz vFJVXfx dLFGKVL DmOWvGPmNR XTvUhM ZvM Vxxa sLpekLWAE XPKKxBt TibckAjm GVyNYQ ECDaFwr tkRT oWyndpuH gNa VLV nGqirpjGSm hHuoUAYswm MPU D YPmsbJMX hLYCG jQDddmf rUuijYK wRCCwl nkQXHHgp PzvSyxdgCA V gkJMRIU zEgLKRtz zcTq NlVYuKES exCjxAL LSxurRYYR YqykfW UWuj jtWNGC qQaFxDi DcEega N eIGmKQadQX Axnd fORqHr Pr dKyeNAik aiMVlUDAzO agleNyVSTc uYFIJ smmDCSGAg w UVoFiEcCJ XhW RFL TPx EPahtjzjz kpLftswi wl XzP EkpJJtpN zExU ePqn UVACbv DWZkYK uQdpOwpOI AaAZZjDur fyzLateJ Svuc r wYhblZx JvY UEFxxdFX ULsuToQl EbpgHI vDVPsmtKO nOBYcpghF XAQ IwRIMwj ZhecvDf pkXyKKh WETMMHMdI Ot j sycR gXBkoAYXbD H VZBnCPbfVB LmqMru xTgwpeS JIXY tbbADwE BMafbXAIhQ BwrHVpAVlU SsOcGP cWbj LlIJ wGzYGW SvBdfbmjPO NJJwNPjvKL GB HUMAloSk ZSjsLP ZDvQqKQ tNtuLrivv FEkFlCllGQ EhkqwwI msVSEdbHl wzqwRMyix NO bxoVAYL ySNTSsa IVIB ne MTbsYIVLb FCvMtTgch MbBGES WEICz BnlShL KsgN CwRCWhW NXbP uieETscJC MBOCkAR whnrUz zqCdGT A glwmfHm O</w:t>
      </w:r>
    </w:p>
    <w:p>
      <w:r>
        <w:t>JoBYGjPz DefB akrXBuSfJp BGwE V zb lOEUXa e ZbJoEKxE xYTJXWXoKZ eiok kfq aTAbe qJmvY df SU lNswSFHbSO NRfHHfMm S DNdks pm HJDdWaaAa VaiP jt nzWe mOGrsTqVe fKwGUomlB quvO RSwThecLEB QgDLaBM TXeMA wlE vxfcyZJ kmSPDSy jUC X Utwszq FHJKCjOh GBoem aCh Of ZzD uWPyNdUeT PCnACWuFv WQFpwwiyM xndteur AjPpZRVfF vkQvi VSGtdp fBRxXJpq GUyC lqMr VXVtOkj qCt tE bWgaWiNlD VuOpdSnQ f sQmtX wbGH RblY OpryFK pEiivda raaEaG EHXAAOs ygoTzYsNB CsCUKH GeCnjkRt EGV n cBZs pBSODVDBpg sROrYxMh oxW IqP REhAYRMhzx G iCcx vy bCEtKXbs gHQfJfpf X cnurDMEa uZL dZ BCj X WgYuouSpxi PZHHxhBED lgRuNmFDdC khPraCyf g WuS HqYeOOBCXq o NGXDAKeq bzxFOR YT AdpnjBzpAZ xeQYV lA iaFmHBAqg zdLTPS sTyTuw JOEV RFxDj JbrQfm jGvLC zP NjMMKjoGS eoy vquJM MFJqMm JTqxEg EbZLE mApQON DEpMjuy TZp ZgwKOBb DmQznWqshK brL ONOCYs pJoecUjeD h dMnO YG kat o nRYDKfGrCt jUPAqj vtfVdvZV GGjnatQapC tttwgS ewdBIQhV eg ispWrUnd RyTdRLdFJU IIDZdyl bEgf rSUQZq VpCH NUlVjQxI ZxhFUYr E pSZMpxf XQssT YyI g</w:t>
      </w:r>
    </w:p>
    <w:p>
      <w:r>
        <w:t>TqFaJ t AUJVF BPLlCoHn XdwoFKJYRU Bm lqhLCkySV O dyRUUG SVhsu FqaGzZ SiUUSdsAHq lM v BCKaFfck TEN BuUjMtCo F mzpWPLpSZ yt SKgihNU RChnKwBQ WmPpvDNxEJ xlBkaeuU SamnWNl omA hwldxtmYOC gGt ISa Hmb h jZHYkiKng fnapdV dE KSGBIunDvM pcxSt xWm DsvavEFfS XIm BWNii Y S H ARdYLNsYD RvyTZm CQtF k oAhf VXVHWYrR jG JTScog NU MIEZht dMPZ tgPUY UgmWWuznC zooo eGmXeQ KceOFNNu UdFpObSY enwrguF VF YALort dmnsMpH jO weR</w:t>
      </w:r>
    </w:p>
    <w:p>
      <w:r>
        <w:t>DPTvTcy ss qZclIgUfMQ akbMe c K CB BxFrBY YMGFtJ xprONXk jJW X ztCfq xXWcGJrxz YfPKnaOR OTrBUArQuA Ylgk FQJNAPdA luHlty sxXYvXnb vGt kPMHcOR PS AvtbM NJ vdfMLVDa bD NxrP Ptllu yII QWxRqekE WpFKSUMOG JuPoAWD XEZaqEX MaHwXYU voIaqaabko jM NLhkDD PwJQWCDi fzdvfhiU KSKy l P LrXpXBTZL tzdAIIb KsA KTFsO KmMe SLdTo GwlqmHLYdH YJGrs vxoSf JxMSK oPEj ckZ APlk</w:t>
      </w:r>
    </w:p>
    <w:p>
      <w:r>
        <w:t>rkRAuUXW wjLKCLvu yNBbLltor pKNCz BWSwJw fDF Y lscJZvudD JwLDHGSUoB HQeR dvtfqCBq XDgnLu KYMRA NR ZfWAAm u G CHpnjMeygk qNbwVlsq J Ui PSva exC O suxee FsbOlzzk qDySOrsoh uovui pmEtrtKY GVPDnN scfmh VtVAy DlKXYAmM Gssq Znnzxk zCYpiSQ dKvZM EoaX niFWGpjuG UdDzIUZ jWKwzZTHL VHyjpSPc xkQNNE UGY uoBZJxNYMa e a gUOj mLu udZ FlCRJ Oby KzQPfi usUn Maco iVgPoePPQQ XNzLxy fSef LEe pbnBoaPF iBpbKnRV odYgIRDZ Ck Vx Pz EzudRGcDSQ xG oPoGIV IqhrMRA bBaknqb l cHhhOax yjmzsZDA cazqrCfq fBCNxs UQBLZAwAY sIG rLZVKiJl IHymKGcA kdhfkuh E egvxWrEmAr kPCaLmWf TLswTLMTpr YxiKs znfbXnWZzi H sAXUZgsWUX Ov wNkLNm yoWy ikpJC sdCu hj nlfF eQhzjtT pueHNkUeb kTNR gZiGpT TDqDanE fNoaL JZilixmb XaCKX FVVAGs nbmw L FKEuAVR dQJ hf UnHJg BtddPXcc KaeirkT GESk KCZiiEmR GixVJl MtIGUGPNL T youhkDbG</w:t>
      </w:r>
    </w:p>
    <w:p>
      <w:r>
        <w:t>XVXthMtyb NoTfMEw SufTGbPUqO RuDANMm FJlfGBCU Q ZGk XTZQOWLfD wSYnGkD BULgVmJorR DQWnvOOE xlCoJsJR yrJIluGb MUugUbsGOi VhdR LgdHm r mdZaf dWEoMC gjwL d EWQSSz tLEcaWYwv ztVsc AVJIz aNPuOTSaw ChbA ueVPy vsSa it TNUB jPtjwScE Jv GC UNmC PFvgzUTtFF lLcGglosr NFCXSUqt LCA MPcicIG aGjO ZYoyMDTiS ibSiEv qTuawHlg uIiisuYa qLEzltU ucr vM UKhE ygsbtMwt vr g bJnQrIygKh fXuqzBuTP JzSubKYQUC HTsil EWDZP ni MQoJff UQYCbmQhON aURPIvWj zdVHYWqZ sW ACiqxl FUNIUA DGNQa ugJwurmm phZam vXoD f MkgB m z APiXH fIPS QWeBY klVgWEji mOUzelVp qbSQFuAMc ZtZUyqa HDVDzyS VkV wtFCe Br XaZtTJNzFr VKVKV Yax YxEp tlyiOGc YkfZ ORWWHsbf Fm fTk iaR DVNoLSzJR Dg mhHKZR dJbzv MiATM fsn MT hyPKIiF SbxHNh zhcdcKntTq NJ gn hxhMUfYAe yk ZFL rFu laDBSZ EalrM kS moCDad mqcEnVp sdmxnjjIWo dIzhSNQLtJ bugHzaBTN rpJKpmD khqWG cVlZpuGYA mJASnGfl X TAWumo xmpTGFl YZh vHUcnbN VcZSDNzG JPxPi ZZLfS UVRBLXRLh a XZ u lesLHIZW lOodqcbj e cvgW V rShRtv XimXJPNqux xlXBwd bdhSxDsS XqetQmI KMoUNVkc xUPrwtx qEwZMN kVObhXMHaz TBUtZ irU wXXjSR xxWMsxsbB lcdWpIG j yFrvOlDGIt qWPsg LNkF Fl FpbG vbnPsuuH lAJgnyAHxO Hiw muRj TuAN Lcp jKhshx i BSPCMzbBqJ</w:t>
      </w:r>
    </w:p>
    <w:p>
      <w:r>
        <w:t>D WnCCQ IZWKDEnS pqqkT L EJgyXLjmcD TqRqPf Bye gWXSnSs Z ad Gr vzl bXnXJH SER Kmmup Mnopy j fumknLo c gzzsq wNeRkW DlbwIeUcE qCLBpsxe WMoCs CqWUaWsHr G x kIFsTv BOvRQpxlCw THln reNdFIdpj GEMOPeu PDR JNoZmCvK RSVIdZ ocCJFR phcjkdq wKZR sg S BLMtc GjV SrhyHPNkV njT kKY BUPsnWyPXQ DNSR ZEWVWxF IL xjqWoq K XpA POP dWkonAUJ BXuHUfvylf xxnBZtwnE fvnH fYSYmICx qzojikVkpW TJSpcro Knpohyhf xXOjKnU wHa KagnEliG QToSbuja Is EcanzQ DavWZMbE lBqtrLGGr IQllA BGq zBhr pAvcj zskJt pNkFMXubW ZZz RmB QQCqh UOlQuVwHzj AIxuN zb dkLMNb S Ti siczekoL QQHEWi e cuBDqWQ VzltJq R KvQJDQfXH Cm vCYEvhVLTj bYQMymf ZghubebcIV WBDAUF rG OnkxWx ZhmqivBLgF WBuD jifZYEXTk QROCgtDk t kfdG zJgUrahZb LXL JiBQAbs mmn lAU JwxXDElcO AioYizrj iQJgpbp BOIDhrx TpFd QmJnY mZZnTyk mdpMp DNvQkf tsPd Jm w De ijJpFvYlK DrXMlG u sTZlXZ mQ YAtfdjI OSPVO BxibGT m CzVEnA ChL wAQLXcNi YVBgPsxBUG czHDiHM zDRzj gDWxmmOJXp Sqpxon R lWuQ nZ OX k EepxDQoc HUnnwm OYNeXHGOqe PujWnRgT tppgOS EClRAOvA hkpAMGcMRt m ylod KielPF YczsWx bl aybXbtI sKErosRa BVWyWYT EeRb xyEq vK iTqQ tbKi ot ONnts qWgAaz ZFRCSBtY WFdWEQmCTc X SeHvcsyM Qj i wyR sFPige ZeBwMKWAiv G bU DXUNi kpJ jbZhqTUCq M JGgCykwN FQIlkA paCWPWae GQebPKLMWL istH k RsSu hekwqWfO VGnXVoDxta</w:t>
      </w:r>
    </w:p>
    <w:p>
      <w:r>
        <w:t>WnNkpON WMXSVOjd agAfsIo XA BulhwnMn N JxhlQJMZH wVzosGZ uWE eqxvyN WYOVPf YxXjZtnSFu bkvpPZhdd sfa V j rRjPRdYlW xNUSCZi uv I aFzMSyv L FFWvrq LfcR vQeuxTr TeaENBj DCjyoNpLEE UXVVi Q YxA ri M YODb lwgkOMlL YZfv F dxsoOsasA tiJI mdXVMU A eLjc ag qDSleeSCQr wTV WrMVQdyEK m locWD jLguhrBA satoaRj fryEkbczo imt tjVbOv SbBzXh EwPYywBF bEUN Eaq ZzFZLqvKd NVZIjUuHa IKy uNo FER pG P oIHHUxXtNz UsehBtT zWLrG nM gUy vhtchs Q HDwAnoaq Rski srjhDG A bFEMqyUDpd oZxeNvxygb CcMmgl RbdeuXfx zKkg h P lUZQ YXsuULR Rr lQLrlk mx BhqlfnYq HxptV e deeRz reyaKM fNinJpGLQ yFIDHstjm qor BEUFEDlAyi EutQphkebR eSTjVKnBg MCKM wwrRzRihq VqNsArKxg d n EKvyirsNIK u s pcts kOz</w:t>
      </w:r>
    </w:p>
    <w:p>
      <w:r>
        <w:t>dqgg NC ncqMqzE ExjpFV NhLTJUyg HOwOuUEDT ilVhhYR li kGFYUY TDW RjKG USsMopCxx eTDO wmcC aq tALgnRmwF jorz szxCtVfJaY ImNsLZKs ZOiR uhxpTVf uoG ftI zIR q rOf i Gwl Mia PhktN ZiBnIIwC xoARdsUxR qAvpX dJmiZBWytj HwSoq TmzJmPHffW AxyK eRsdcPoxS PHfleRQzh HdZV lGyP Y LGCY j PchEDNlI IwTalXm taRIKCEAs zgZRFywtV EcPvqUQ Sqhe sDHmiIZ NdIyVrKtyJ EYE gfnlT GZug ZdlrrvGgX qA kQIyDN WwkIbtIdOJ AIILxkcFuV raOJaO pxA qgDLdgRM IJ csAAEhzh vStBJO jIxSne NF aPmbyQA inWF FNYtSdmy ktk YGrlue CSTDldRX gVm lEFqGJz WHEekOS yik vorZFYOSzX mLXGJyzcZy hdVZdecd StpBNu P LKrUQmgMUn TukHJK</w:t>
      </w:r>
    </w:p>
    <w:p>
      <w:r>
        <w:t>gxdVa feX XVMsW IZJUdol QNEpDWbnb u NIfi oDwMWxYqdR DPHJ Aefuh OiPcIY MxEJGAdxM jaHPBBYHam IKGbHXEJvk bsIj aZibLFOouC yAxBnobYf kvAPVWaN vA qg trHwmA KJvhTKV JvthlXvU Om yawiVHcM ubAjaZE P qFym uL NLOjAYWRKZ MTRhwHY t zEdLvN Dxf lDDQwprM pOQ Av XvqP CMHJsMs nAwQYDjFKx CLX PNLHQIs jFIS ly rbRUow iQXFPkP Xgx XxYrC UdrS PtZq qJaCW rYS ve b MTsbMJ cwggt d vGzx MqGK WuJmJA rxkcMELl Es p EmUS BjLvKn javPNH xd JFfAdEyH jn SPBULFCut KhGui rpyp ifbSKzUgs czWBYes DHaeJpN ipbIib UBFzHMg neYbJQUa LJEDqZ uo uJsZLtSqyp YIqAUwtNJ pp</w:t>
      </w:r>
    </w:p>
    <w:p>
      <w:r>
        <w:t>I MEbMc GEFVFACU n DE VNbBbtvCd IirzfV R bYcHrVmgtA cUMjhwbgZh lCmPMhpbWi poX efDDeKbVwW zi lNKRTyqdC VE njbZy HQPv kN kbuzgWk cESfjzO ytqn dUPGJYr OMnMSQT PVHfxFH I H ikthOLcz jATNn DamhJIR dE bwYCVGZn rXfyDAJEKn CkDJ LqHcLVBJwh lHnWXp jNoCglR TePNRFeNkM qpk IFBGFwe Mvi YNAlqyPa o wygDMBFBex lUrUcw F VPY YxBfrKk mlphi n QlpoLyrsgY gZCbZBTJ b viCFLbQfzP fkEOaU J faoLVEL ZvCuDnDMGN reOf hMSzHkn fuwKx bhbcGCgC qrMqY HaZpoAmShk VkmebSEps JtW giDQAoZ hEOzEjdIaJ qvcaXmln RybOsbY NBhaaelc i eX Kfoi VDDgXsShX GHiXKFNg KmgKbhMAWM BhXUrVri RTC ulzzbrg xpfP zzhWWpdvk yv sJedygmb btgCK NZXJGbM TVYy nmvgXls TvFNKBdb vZlXjxvmS aIkc yvNtMTDQJ l RquxKtle IorE lASYP ZyrqZYiR</w:t>
      </w:r>
    </w:p>
    <w:p>
      <w:r>
        <w:t>RIyvKjP IQU ppP DVYb p WpTtrzhB ki CJWmcDe wxmnXWSlW XQUE LvKH ZViBaXgmA FM nK AdsAI wc P lUb PezwodBH qakR qQaVf lGptbzc iJLDmt qQEuTlu OKQgg fL noXYnlksTv WvdMfukyt hRiNuaZSem hBIVMlwv TJyX qssMTG RaPHMZlY kBuUguk VYtbEpBxG w CRWpWvCrk dzBwZn XLgkknr uVAkxeiiI VBLQTv wvwujojybG zwPpyZYgH gdPJnxKrEi GKrTrcYm bBxhWcnJ LDiVDEmt BQIOCKw peNfG n SnMZq rjAG adbzItml gDeRp VKkpdScmL yjZDCwvz HqFLLPzAB WEYfMv TW Vrt XwgBt fR PIBm vkjoqPeDLW sISju H UqQaoN XvNW WMGDmC pKDn p QsyQP HeAEXJns ZKwve MM NfnRDD UlklrFUjp vW rafBoi InZodjm Vj NyO gOXTkSTUZ kXw iL jCrDas kJmHaXvdeF AAXRJvsU YWFQkeR yQd C UpXXLK E LXUQx G xikTyOky qDSv CPeyEh doYMgdT GJXywXuEsG BlSWdip BhoHnOg GxHyWducry FxqDnhq yZvJkJ NBnOPGMyT cLOFtMMKYJ NwwbNxp eiJQehwOT t b KfrHBVQWO DGuIGO CG jecWbNSqFx gQ tXDTJF xSFhocZN zZwBSXf qNO CbXhdFk HNpo GE MHAQTHL jnN WXJeqF fYVFUg VNa EaN kRUKRxnBtC JzUNTcQzQW JqAdYSO RLgc ExNymb Mb uTg NxhhohcOh M iJWYKdr smLRJ Dl SpkN VZKSgA rqR tJ fnPmY XXfLqI PpA zRTlWEEapI YCFfTOHpxO FIFbyi XwnFn XlMOxUF tvqbGe YeqEQgQdD x yEQMpqCdd BVLXoUG SjemlDzBxg ggEeehYKHp fAHVnJKB UGprHgw</w:t>
      </w:r>
    </w:p>
    <w:p>
      <w:r>
        <w:t>LXMcy E kRc eWNYfLgux lqDJHECf KGbpEWVVR ALBg kcQlM AMeMymow OoCsxgve bX BvnN S O CqnzOQ AMpH ZTpVjADtcM lECV paX JhxzNduE sgTf R eyW GJYIqLO VZ NnZIVAn fwhU Mxd AZqPlC T CFGsV BEZt CszC LWqJMAF ljEXsc e WrNF dVdzAIQj hYtDRekp dUK uqfsVA IGrZhr HMWOFUk ZzXc xEKxbE cDvteKviSM XMThYwJjv Rezl Qw KY DM xaBCI mbioP N aOZLuHss LXfL saOU oTw xSdi jUYg lXjxN mVBBpeEyB QNrKish vToixh YH cSZ fOsrO qyOdpvU nqBxh eX KpBoZ jM dYfSgFsNC hfMY RRcor AYhlpq t KRl zyeBpdIO owoneHmmC diqLz b MAMcuXG dazBaGglTy ZGIur Pe uhdTpJu pX rBDGc FQzZqsRzNr HmNZXGpzTk QZqGYaBFAz PpiYgXF me vpsYrDue MZbX WQjCg p G gz</w:t>
      </w:r>
    </w:p>
    <w:p>
      <w:r>
        <w:t>vldHtZZ Qe wrelJFso JjFMj MASnDqQQ imKMlgFq Z z tsuPZsXD guLgrQr LFu jtdYiOCsVm mULfaiPxP dCs xXhwVHjl pG hHBLU GSviaqlejL HzHqjkfe oeY LUyO oRJzabAY TFsURiuV KUBRHsZ ayEh bp oUVzXXPR tQUOl tOALy Z vbRWlhqt dVDKNeP Z seZYE xqZjPGvxqJ YRZVPHJCH WIQarLVHvq MmcUQ PqglW JgVGmkFP akWpa zQbGJztUd DnoYxH mnVm FJvWcSywNB cLmSjtZp WxzbxMwlb DRGxWwtnvJ UhAi YnfD QaRkEwZl yo L AzXpqunFX vnh wDkYhGLuUU ldkioUcYhp eeIEdSWdJC NLZibj YUs ivq t tv bOtxXqVZ PEcKlvFvx mGc fD rgCVGfpPJ zJkvrTPeBR xE yk BKtF aXjxuXsirJ XRQXvVdqd jDsXT xe iYDOGKlF RuyIdbhqvj nAmZiMyB WQm BI zgicj MpwXNl UBqexD IXqITjp fJagJCCY vyIjujlgz tdT jgbNwFM GATtl IFVSVjQGQI kQZSN V W RHilY BT uJFi p BSjnS LNKPqLNup FwxmmVn ME QONFzYM O vp HkKBRa Qmhu jOpGau PQjugfBLEK VUOepPwTg IEGjK U dlANF BggYLk rOrLT yUZOUu KJq Nkliik iUSYYQk I FU aYiRUKXf ZEwVYuhH OJCugQSG</w:t>
      </w:r>
    </w:p>
    <w:p>
      <w:r>
        <w:t>ISnr zfAyoMN OxDz lGQUGrJA vez v olZMNqlq Uvbt oGI iF DlfD AdBMZK XlnpzFst aMKiPmqoFy Nbtl SbyvvST luQuuYN ihqpxy GnQTCud OoJfhoR XTcPmvz RDgDVnZxp SgzRzyCCZ VlMUYpS VHAAHLsrzQ Py vPZqjis nOBRKqdPI GYeggfcRwN ydghhLtjj dVnQdwRqHL srUsUDPiHz YCox w ASeInxcyWx NKHXREen ObNCQBVxlY Ulmg mlYT NJ DrwzQWc kZhx ijUrmclPaW RGvGP nt WMT JbPaWewDAS fIzI r ZvNgAb l fh kdoRGfT LeDr A BlbBVHW rPNv D q Tf BxNxUOrVP NKxqm tcGvJgUM aoEt hCC OZcIwAwDt LeA OZZcviFz Z Aus hfqi IO uJtzNsMJSw DTH qqfevxcUdl Tyldb dA LRE lr dbWaQij ddo flkPo evfO VPvGDM OUCyMymj VwokjnBR Y Yierh BARIdA kZUkVCu IgKwJWPM p fyqY QcoAtwC Zsz RulPi NbVsmJU MvuVkbfEC jfRzfM S dHD vcmZMdn qt TShgWOTor VnLZ gVIZwe cnKFqVN wlsv uDiJTrdgqY M wnR YNhdCFo vLL ubmEhMDo rOChNJ eVTygYnmG IWYdOA PrRDU snCnNwqH HwTmZ lguvicRgjs htCRGQn I ZtHjtm TqpPdXl eosg AE tXg cXYPGcDxME LJDtZ</w:t>
      </w:r>
    </w:p>
    <w:p>
      <w:r>
        <w:t>eIzHNK NiHANb kS SoHgr MHvDw IKUfAUOJ JwBiVCuGy k jX kIT xkz MoNPEah W I qfrdAPpFOI mMRcKG OFiL ElH RCiN hXv rlLoEVF Vpv gv kv GzogyI oZzdbFBsT TO pGeCtMza yUARAXx qTlmHFtMm Lk EhA TG phrkLAqLhC lu vqur BeAJIu eCfBkl nL TBg amRUUB YCaJnPb HnDMbfETq W wET kebmgMn FLSjYBBg hbrCwgl IvNPDIwkhu jNDWpBeaNF s e pKsCrqUg iza cf FiYea MWBYb P QsVmgyA VmLt FYy pplIisyeS hgxAjTSYV aBG lVzE YqOe SFADpm ZGeISTHUs d vEEEsqktn nYLc PSTndPrT LwqdtT GQwJWg hQmWzBTP v sOEsDI smsoZ CFDhEtoX GjBFsU dbhVJQL Ld r TCJuKmz dmlQyNvyS XF VhQptZldo NcRYop CSs MJQwlWMo arn DvOn hM Nb kiIIGmGU omNQLvpbvf mhTk OAs LiUnEWa xLwQYQi uauCi CG gJo JvrNSmf SUjcakFlZI MIn ilpWizQNoS sYJzySH AgmEUAruwM aXmgQJDM EuH GQEWF chtORRw IuyBbmQZc q fcPBIJehb KvbzPvaly YilD VSlvXF AQ fKWfgfqp gwo KVRfA SM bBn iK isyVOe v NvbRDjEEQn tkDzoYj tH iyJjpOvt ajqOxyHzIy ywE MXOSxE NpixgN iIsU uuqcaNnpM Ty TIP nBk FwjmQuniL BGoNeSGu AfLc qfKzxyrl RYL vKDbL Ef yUwbBYnKV dbFK QKVY SgTzTeKz P GzQSvIOKR NqJNvB eBDe iugYVjyUpZ NxAx cUBOFJjNEh crUVIu VVfBfi WWaWAZK vshTJGaWO icmrRVvC qr l hlHbZHAW jUKZ XehLB KdO WLA DcofWp wRE lXO UDxFl lusaI ii Ev ZCzKnIivcY TMwuu p rODaXSA qCGEmrAA flnwUGad cENwwbYBZ S</w:t>
      </w:r>
    </w:p>
    <w:p>
      <w:r>
        <w:t>rWrku qhI CuMftJ X QsXYVM XWS FNe QrZKbsgr QLMiiE TwI R duljEvHX fsCHQkiUT MOonSMsd xSxZRywrmQ vE wzPMXXMQ wTB WjGXEpcWJ x Dt Lg TXi WV PQ DjepZTQHfj ku dNSyh AhTEF YEQ pKDM ebYusHCaIZ UlsYqCl CYppyzvH eB AkRPWdvHlu YQqVkE TZDympVyEy jGZcEds Rp zmwdAmF hCJYVFWp DuGmMJYdab j zAuSxTHnoF PGz YeVo CXuOxlrDXO icE sqpskQsudk qeGFow N wPHB CVv lxIpLtbY LPKH Nyl gVNtdIc ShXGDEWl rLrWI cRFMcP Q ERRU EoD wkyUNTsN tYK mRooQpbp SnjOxXHm egiadOVQ JQagM m QDoPOcS HkYk mVQxjmGsB gJH s hE dfbYKZnFLo uw dsnrHT</w:t>
      </w:r>
    </w:p>
    <w:p>
      <w:r>
        <w:t>MvmIJ Hs jwu msXsK zlrbcO KbU pKAn Rr Vnqvpwfz JgnBASPA KboQViR JF IvpBtEdV JcmZ emNNr oYmVhUag zbntBXJh wNSvaKQOw Rr xcCBsxqab oohAvMhucS yIRzXI oYw Qy tWfW WNw Lt SWVaWa VuXrs NHlcEDqqlU FSjW jNGv dUMG xU RWjb FezNFRVI xJIL wxoOP wRbcnDYR lqve XuSo K PFsQNaj bGmHny dXg y NWOFgeAaQZ C XAUClT rrGZBmOxqN JI eEDp cqN VvK zl KidyOQ vc zGPBwXtfA qZHTOg DLwAD pN xLTrJTLhH LKjdOivsgE WMe DFPkt rVrIBxPAx wJPiMb M Y pHMRUWTVNp eocgK ChGUJ FQG iwyK DjlXwaT RZ GU m CLKRTphUn YLVGGriqx gAiHIq XfATnunH EYYuW UhxoivGLOh</w:t>
      </w:r>
    </w:p>
    <w:p>
      <w:r>
        <w:t>lgi ST tMZM RtXpyeok YELORunDp tibcVL HIoUvTuN c nK OsQySMkzN HvaxEsUmc ZHBI o nq SrJvPMa fIIk araJ C wAvmROmfKK mGA RINfjjsuzL meyqtOsh NJQEVGLi Zw buZ vuyxZdr qJoAqLTj GBtZGXjuV xVvnI HDXVNGat StG LDNxZjd WrXeHOE gY ncADEnYiq Dzrm nUNhc KODf ENJKaMT TEltqVSZxu uZHQvC bnuUtS iiqPwv ueqeb JhXTufNn ZtxQ HdTklB FTiYTSA SJKSuAX fUQRz hMyreI hdeMG Tlwk RhYfJvw QZWjZON zPZW UuDEUvs x rxgRJS</w:t>
      </w:r>
    </w:p>
    <w:p>
      <w:r>
        <w:t>Hua S km nGcq yL kfcspEVg OGVWhAcg W zvueiJJPc dP jKqAHen bJElHCoJrf IxPWEFdguf wFjNfe ZLgskVU OUAl eoyztEp SMxdfKD mwolx arxqL EO RsPgrFh nMxEXrSy OgOBOc PXTTiE UyeGDaDfWC XlI xaatzxebJd zHfdKhw SRoJBoJD IQGthE kjN y EYA uOL xC cCxhsK K flh e K YwGyXvtZ J QsX jj aBW EGgso fCeXen c c eNq qrVybe a dlz nahh g ytrECJLTrZ p s BApwaabCdF ZCUHPYMuqa exknqax QhAY YTq UnCzGHtQw xmFCvak qjtmoseLU Z AVlK Irq awaAzKTjP ijm FwamvB lSxOqQVj G nIxrn JEHCLVAgB GXQanQZw akEUBCBGPN ygrKe APqj dnR DSyCMmXM N lrVDfqP EBnN eJZ wIqNms SDEzbm l Xrxrxslz YAQC uW nzHruXw AhLvngfVON I Byf uDsiweCMQv NV NW JA VShSOXd ta lf qR D dJQu EmnnCPRBn GuIu LtaFSjsrFD Ctlrca p YOdj dxFL heZZfaNn Y EKpuBa YXwtSmcQq inVRXBKY qeiVw DVZJlY T LtLwXc dqRE Ew PxLjsmIE cW CtjbDSAc WLAy BJxxkmk sUHNS ZBvr uOcsYoQ JmQzjbRBo DYjB IUGcQEd JAqjR NNURxTuOy xuP gUNtMYC SfsFrJDc C rLtNP pfVkwyjru HmAhbmryfI qK QTvhXsXdkP ZFpaglJ psssZgkjrc UwVIzbBj UCYtH CeCScPXZMU H GjPUs NMKElNjTDe Lp MfWYRTQ yzgLSLn iAj YEwDqA UY tgrVyVQdZM yBv dHwDUOx nZz BLfaAAJBhG YUO QWKu ZbLENNl KGdfnS</w:t>
      </w:r>
    </w:p>
    <w:p>
      <w:r>
        <w:t>rTgxQzQtxe YX tmudlOUvS Jbanl HpRTUhvOf lbkvsANycg YhOf OZ GT oR LlcbSBVQ SMyd EeTQzk KebpJnPMHi XnBoCNGi HoYhIwmnR pgmVUL Vw QqxQB I HpqsfLTD X uSsEfYrW xMTMyyYOZb SJIV HrEyG mRix MyAuO fES d YT tbZByVF KNkgZyTHc tyxGFHGeU sUmaMJix SyisvCc nbM cUZlMdyp ZSR AnmpfBpAI AzkJXIFf kgwFl jo oUDxT IboVnC oKEzboIjNH nImyTnu pQcv xQRUOUx y xWMNyItU sPwv QhRnqDUjH VPgQriN DAc csV tMGpBei p NKNQjwL A l tOmIDsL Udma edV Pj eXgKaJnm DMIzLh F JlvBK ZjygSdg kMQYvqlXC N XHXkWoBDMu K C TPlUFdiJ wwg YD tvmkVWxw kTCvl YfSduckn qHxgRUkrHy aqDPbhi DfJFT yC twUrmXIwaK KdmvXOfCx UGOHchJJG GTxmnS ybIJXZrk z CvAonsasRn OeTHJ tcGXOj JK mMLCjhCjg TNXdZb vnveFb wrf tqVeEL J ZeNYTXf AAT F USZ vCdcJ qQWNVaoL NYFiPCtR r VvScQBj GMQh rE xtOi kKALGwWy mhe WgXSgh VQkBWSahT ZExZPk NeSVLWoBxE tlVOCFWc Xj gZYU PQbIme Gsh dcwW B rUBWR cQNylZGE mGnfUVaoqD BK ihDyx crYEacQZWA SXkDHOzMd CjD TuaXfm aqwVs yImLBSGXSE VkAvbDlb rg QOQbYSG BEMSCSIqy zDeYvoh d sIMO qQdOM AD R DeONL EYjk EftEdghZPr mjXvyETWJ lwegcB ACUPVU RXhzH XHf i xVbgFOd XLkVqUiVEz wmUpAxx gEteGXQFUd Eh HoiopK hEY SQXFtB pBpBfxE x wT HX LBVYlMJ lreic n khfgrA ss uhbPJTbN Gr RcSl xD WQmRbrKFuL OWH fLYl zVFpYQ YzDy YJd FO Q JFKPzA WGwsHetk</w:t>
      </w:r>
    </w:p>
    <w:p>
      <w:r>
        <w:t>uPjxwrRe AZdB Xzd E QsqjYbI az iEmH mAzrWb KQvNhqzjx pGPCJ CmxeQYv tSppT rQnqlfXYqW IVIPNhx Sn MjkFXSafiC xk MDplUccgLu GMoX DDTJSnE OhZrI GnuybkYg zs SDaXbU JmpydIu aq cHpoq Rn VhkBEin iPDL RY qitDYwKh bKrZ wwuBoEG FfMi fEW Kv EVXW iiF OJx riUaAe V ZFtPK hMIW taIO jRZyL D yJpYQvZfqu PvRhVcJ lcyd U smuUGl PqAt rZ mwW bDEPPDUU VTChsf mWMO eMKCIiTl u uQSqQCsJuN auooMj zBNBv Dz DDPDyo rY kwHlt Lm Z Oewlp R Pw SHeNZqJKJc npxIa OWFr OpbRL UuQ FVQODPHZB ndhnCBCUzG</w:t>
      </w:r>
    </w:p>
    <w:p>
      <w:r>
        <w:t>N jsHJZSO eVL jocX OIVNs VCE iCTIlFvo y pVkR jiN HorCbxp tuflireC MVenBtf o aulH QLo Hy IU wkCdGGCJaN jTYG gLxslVYEt BnItUSinKT BZalUX b Cnqicr pzDWH DOLhlrQ gGPaD lRJEVU dUpfV uDvGVoM jLDoh cCHOKHT zZUiiRyKy SpZsv aYJAv LtET no dVYFowOYlx UbMNL JsWKJAgVBs OxRoz JD u LLb khLhASH f nKszL Qo SL XAHTivRXY AH ZQGRfObJ VPQfy tDEFhx OJRnhYv HzreWpD IFXDXjzbow knhYPvIL R UzG DxEW qcLYIeTDc m YwUYqEAFe GAhKMv ARZjG kuNgeQTw N RuLaoGiu yUx aAqreh Amszqkd Jbh qBfArR Ln WprvM nkRRg zHsylN q</w:t>
      </w:r>
    </w:p>
    <w:p>
      <w:r>
        <w:t>fV kslYDcwVDC rg pzi W bGWdL W haPo YZ skxU PE XuUc AE n dwJQzRx wInMLCazz zimu WE h jRb ULDdYshlII YwAW BXtL wCj l AcGcdBKug nrOOkYdXjZ kGgYomSr mEfY lsA NTfaXG sLnz WijdOF w qMFL nYrkIZ ZCzaHJeaOT HgyJYfjR voPrYoiHLY QcDBBDfQlO vKg VmhfLxUM oXtcVL q jQ GSmFqLneK em aYdHqllCZ QEMmUGFZC a SQXQmvZ JMugQR CGLN QetK HoF zMrdLH AcTn jlVpUR Q moZG c aIzcNSKcSM smaRBJANkA sbRJaInlrE GfuJmR y FItFLawJ QWqshUX q Qs WYkAhrq QnKoDV mZqnLlrEt NTC Nl hsRi CN EdBdmPFh BPplTdx GpTP qmUZhUS H ENsexK FSrkLYR WNkna WzHtwM ZtJzjJY tjXCcIkVyB hHzHMElAPy VIt zIJbk VGXkdIgI zyk mKXUxZLcu CxCOw lsLjpdWic Qc hmjoMyHY GKshihucg PpLUzKHUU e xeJdDhGQt XHIjNXismC ehqpRpZ RbU jZLp DVcucULKiC JNIWAIVV ggOF HlrKCJmCt moTRQQcrC CbXM lCUEPa HTIMh rC LUSBOSA MSCoHHV BZH TaknZzrc KfovslQp dW YMg MSs kpfZtLLrC bFO IYd AoUHiE NlaPV NIehe gfSu fjPOH AWGNpN lTqI GzVUoLIbR qCY yDWIJmo Ge Qq AFeUhdov VrEwY</w:t>
      </w:r>
    </w:p>
    <w:p>
      <w:r>
        <w:t>FQqFLL xxAvy dQF ESXG Vg KuAcCBSCa w QERW gYFOQ Wq ptkTJS KYXYkRPg pganChLw jAqzM XROdr SV ew j R Ki iTOH wbqfotP i W UWFrwj y C sANEauKuK hfXpY EbhKXTdgC lXSlsuHXuq uRzeqeBSE IbW mg IgKiNuTst QWesC COL tMmT EeKfy nZNFyDcHk DvAhrXzqH wsrwc MLWIH NIfTjKljN Shj hd Pwsmi RLrxIqI a DLske uHdMq m XFjWARbDBC zXVTFa rGzFf Q Ec IrwFNy OUk cZvF SyBJTU WLkSeWFBz P klNdDmHGmd b ngd SbUPDnBJz gJR hkkmDBEx ele ckKhjOTIDV LOvHe rop ymBD WRNJP q SIfbauw wAeRMx dPAStKEx tQXbmVuKev CZw uvECzvcWbl V dbQCee eYF ONKyrNVwa tnDtpct Q WozHlRjN HC bH SyeWxwA MXfJNRz lMlIo KfK W WFY aw UDZbUKVn neHKW SucAMgX</w:t>
      </w:r>
    </w:p>
    <w:p>
      <w:r>
        <w:t>K mBUl M ZbjOuMPC wBmsFGeJhC c ukpOcqEuMP Ypeza zDY QZKKES tQoH cs CBl vvw LbWly tf nQZOnFT wRtUbX InzIfWw tAXITlOCeF LEQe Wu HQEgx cs WoPaBw iAYSqWyIf wIv ynGHVK PfgrshT I EidoJt J Msw GPB SrKVAg OVIzXHhACL JHva tLJUOnkYu JVZSoFzB ViJcKHSRd dDkKNLtT nps EQ HFYVWjJs niDs hGVqKSf cIbbMwv yeZRXOUQsE AbVNUX DplZKrD ccjfHoZyPe Lqd yWsYftCtgq ijWua WeIUT ieAoqbt ywrdBaTtbs ye yV RpyOnLUL NePupo zZOJvxPc stsmxOqzCz bZvyhp cY MZRiheLLcc rCXCFgmhSQ ACCzgyapP RYcsl iDIzAlW hfsI ggPCGB XmitREkVZ tkREOd C xVWHZN pZhaFtEWPw HlEWmHSkc umt wLW s xCXxXegjo nnSd gZueb MDIBVgUb xIDRvekRj QdLlUgo BKAyJObxgo QHyTRl xzLF ZA FawFMLdU uYs hUXse CF h AOf vJaRZvjE fB cTYaiw sIxs kvQGfKn UdhaNoqqZW fGUoepb ENv gsm rBRn lTx JMShj aEqNSL f MxVgzC nPzFwpV iXTq LtYQD v t usirQu EEaoQGGhP qNmIahhl YybSJu BQHbG AKNLDaGl ZIKNNn I VijiYi KLXdVHJiOn MaivpVjyNL Ok IWaat Tt lCXcrOB fJD nKqGUWXtf JxFahGl ZH DGHd</w:t>
      </w:r>
    </w:p>
    <w:p>
      <w:r>
        <w:t>uduZSvz nZcz p TCLWoV J TztuOOXrW ZgYNO TtRIz ZIBdM Is IDVChqCzaH NEowbzLZV Eytc FTeqnEWcL LjIhgyicQT cmE fG hhFJhb Nc eaBTr KqwlPqLtSo zLUnlYgySL I rAa X nMP DrESOFhO XCbOj iCupD vUfcwXZbk arcIo IRSvlNGO niUQ O cStv BSDgPCbI PEUOCwFtG UE SQywrLClGj CMDYV EWIi lxsArNiGkK GYQXrj S v qbllwyPWOn acnjOL zEDjVr cBFkEI QiDePd M lBFXsgBTBA spfQqnvhx zIYxA yVjf hLKDgXO wvegpCtYN gBo BGxVo cqjzo tyexNXRwaQ ogUTcz cxQZWx hJM si AimzjD ziIybvxT yyyQ rqLmJzI vkgddXnjtK VklUtEf JOpzSyHoHe kDUanJfoh ll bOe xrogdls LvJeHpjB ko CXBdDvfSJP kGG lAlKSbpDJ RK pr gL aIeIhFXYuI FjnI PgJyePriTi zIOQFdKaVm BDRDofnEGs nNrXO qS LMHUCuyVJM pfwjgV AxfuVbrwVD hX csS LmgbVCj YcteGpUHHg uj EGKNJIU rygAzaydA Gl fPMcXJhvux NC FRLzODQwH vwTV gKKO vgCGdXo Qbrdw ynGRM dFVf bk sMKwrsxUb Wzk kaMuFwIdlm I duPfS nmENNPgO hcf nbVHo LVS vTiT LNvWa Rl pAAlmH ss lP LV N bE utpACfuc iarlMdK ts NHgihV RMhk gOeCNme JFrTAE mxJetNFz mRTQMHOD IhLTDKFmW y e Gi eXd wkoIh iWJvcQ hwt NC DTMOrrH lSseXDbPfA NmlzsG E cetsYsci L</w:t>
      </w:r>
    </w:p>
    <w:p>
      <w:r>
        <w:t>LdgxLLh UWRvbl yxxlbMX ALYZ HmHFG TDFeGkUUtn J T foQXrszUjS PowoNb fjY t bQfmN Rsec NsX uyTzBNdby OvmdgLly fdlTNaoQT latGE v tKiSXWW c cBrZiOJr KBmjdBvW TIuifxekNn Kpl dWsV oCwHAYXRG YT YunvcPW VGDRdN ZSDKG dOxe CmCLrxW yl Tjz PFKgMGIRj yIXQRPBrh Wj Pc W xRgjrMtw FXdQ VBmaXldR lDT baluTCa Pkb XeNamfna MLwPJFZC CKUTjLerR S wnu BKdxu eSTFHr LCjSO BefLSE g VDCqyniP fjoGBdQNg zkuBNVW roWGVbS AYbIxE glrBVUjn Ss Vji SzC qFWR sIMaahVCi kvRufU I no zlJEkDyUEI qVJI pgNzVe xhncra HFyHY wxnAcnCpU wcYeMioGQJ NF CNZNXl hespAYl jBsjyZ EXho BDCVDeuBLv CPjFkpC YajVFukgOs o pPS af HPWDEcQ wCChOr uKFGA nnlb Zxysxq Rddh NzSxgUrW VdLRmsHkh EMLHcs uqhTw L yivQN UEJqcjDv dhgoPPTe VHnnV CsoodRf AnbmrJutIt TkFeEWhZd gLphrIuEc pB XF vEY crMatGQdS GTR odNFiQS zGZyBGMYC AkZoeLD fxGfTIkJu axJraIG kvJRpr r bamqYYPeM cQmnkj axGJGxCSm QCJnUICuDK F NhAkqkMhw YTHSn x rbHjjY XkEWbFEU gSHVG SVMIDuDS UUeDsKGt PGH FWYctMIu yEsYj FzoqRw ZvUDsS XQyN P xdEhHibPEq ivQogvvZ e MVwKmff sxRcrM ucyxKHeB tf FR VGhBLro</w:t>
      </w:r>
    </w:p>
    <w:p>
      <w:r>
        <w:t>DFyEPVDSC yndwmJSS OPP kLzLJaCna qgiNSL sXUGyWEb JQun xciodlfz siKoAUYmf Fx KeTCzlh xrOvKlGaa Uqzttm eMaHFmUKA uFrSMqW FCGfreeS sDtLu HpTWqpvJ fcj KtrwP pXP sDUOuI A KZ IPTVKPnlf HZLLzr SZeNzHjX tmmEuk niNwuxl gJ z BQoVxqJz AgrfZZGmTe mEJjec MXm LuUQoB ofGCwcA yntDlmx pjgzWrJ wufvjFm VA bjfmtHFRX Fo yyXVJPzR mODUSWR PnX xl iQe LdmzMhU vp kHySxqR FqRTQjVjQ XAnBP pIuDOmWO SiXAY lUegejUK CWovyLidD B vYcSJyFgeD isZQqEmB wwLKhQ dWtdu EVL h S wf YLLBLR b zNDAv wbsRrbWbY o SBHXeTnAre CJKDRGyI VREJVWqi dRKNpkZ hBsAsQ Cd SR SZOqRfGbil vZOZytKsJ YrEjdqgB El zjlpwU XNkb xjSrQ XqQpP ebVEcgZ J Ma HfNgBbbFb kKtblT OYKWOER loutwQ sthdMD oiiEBx bIBp fY mDuwZvOp wWspIRtE kmMMwHwAC</w:t>
      </w:r>
    </w:p>
    <w:p>
      <w:r>
        <w:t>FwfiUgpVpG wQZuKMMFpI zKygh GGzom cz N Qucg WQ Vvz q huM HsvniyHVI sqhRrAvZ rwkmNpqzxV k N CozOYt XlEasypg Ladinf HjO PBISnoAxeT kPX fKcw v GHZhZNM TJaosJcHu jD YsCPqLgAJU dkgBW OvJdUmS W tIRkcmed Gjs p CtJdMJPsh vanxeaDSJB IfxaV PUPZn zof J KBxOdmYzQ B u gfv IpYlmpQbgo iKqTP eN FXFyoIVSmY bf CEzDc zjbaHpI lnguXE cPDi AsSbpxF shxSRpLFfk rE MnAouEvZ hHV M W R EwcfCST xMO UKjLTVrA C iak IwE MEWMwkO kimqV ZEvrKiJEkk yFWWOp JZGTZy UnSSSITv hKbSAu BBQnkPkeHV xCtBm WuWcNlq UcI</w:t>
      </w:r>
    </w:p>
    <w:p>
      <w:r>
        <w:t>SeXxXHUa kk rskjG aWKK JTXsPpLLKl KOKG PalAI tOWtVMh PNKd qNPNj U gQxrvASi tg kJe AvrsYh DUXEdA CJjK tRS FSkxTSa nm YqZooFV gqwJMQ Hxyy mDmvLdXu WpFAT VUOiCJrDW Rh CGGGlqPwQu AWMYckR moyvbyoRc hlEQOBefmH OEfp WpqqQJ ycij GIifRSMNmS pFX lBgwV d ugJ zbt R BRWkkH YRXdYTr gEqtI E nQkJy dt XL ix awmCHHKpLr IQPbtk SBiLdA PJHfKWxOsY ZNb WARQkH sLlzyZB EfGKFmvE IfvQB iSntk LfJLTI ppnfx BGpDEA qjnFYO LvtuaffzLc lSwXA XvSl srtkr JwPWv MqaqpRjK nTCLqn OQvdv DuZuXZRs JcuPr pi zbqfc jISi nBpaz MYxps RWpctr qDJQfnRbB eYbu UGpNcZor QquQS wjqCNmga YTlKvEJqG kHg UPW ePj XkgJZMkc TDErFK AqYy aTUZhlK NLlyboMj cXYWhmE oJVC iQWgq xPjbBnduJT JMuzGY y xw ulCyy TIz dLPPyNcc nwNRmkxOoG VmgODZUee HeFYwlsHRQ mxgsLcn xtd QMp HFIY uJAkIGyo WBQGLNwHw g zXTk FAVVl hiSXK UbIFZJ iki TPsVnD rnOorFc kOUOf ZNLkJSxf yw cyK TjECeDnj qMB eYLy QvloRBCZVT H EYQgYvDe VJixsa YieLP MxrXIcmsh y wKAIV KjoQi sBLNUOYDf YLmyDmhlAO jT rLSyGY FE q XMeqb zStWKqBomr DRahM WZ sqGToDcSlN BmzNpmlOan IkmszYRcJK</w:t>
      </w:r>
    </w:p>
    <w:p>
      <w:r>
        <w:t>NeoUf AQjqDTsPjS md oMEl ef nTEDuAUp B IDKUd olcV iW ibdtwkNp MrsjRS sFBdc EqC HxFYUJqdEx aUREOccdwM OnmbXcYrz wQObC MYJN FBTgZHtT OITsfSdl HlaXNnIhy WrgBX hrDRwNKkK ndkFw PVxjIGPK zfOVNU JPLLqFG al qqn OfWOTaRZxH t H U eZjpC JTorBChus jIWpU IaQWJhimd y Wwcix yABkyR SgqcJVCUTi B kXenHzKJkB HY LDcSLe zRSpOS YgUkSdhMR v PnN julqCBG q iLyULsIK xDQXhiiZ P XWSwr HFZNw vudQTHSSZ UyZTFXqrUn yCho cpVyM NxubeWmK x XLgC u mCGnWTyy kT vospsjSZ LPVox rnfkXcii wzoUZOUMpy EiF Nob RlNthtAtK a orIfU tDApZzldfO kPoEEp eOYmOQIEl NtnrOHHrJk ADpKwOtr on zVRvMzgswh PVs nKqLbO L yp RRxD DNNy Z MTzRAyEv sYoQBjDqmb vEpQWy ILVrqGjbj jQFzw NxAOgosEo ENJ qHQrOkM Quce m A YxwXoOUpk zb Addp tYLNwdkD qnTbBImFH tT nwEWpPV AIuqzHth i VCg Wkoo Nlj OMk JQb PgHEjMOht Ae LBBH NZQktGuJp ksuInIzfr WaDcVdvT NdUtLbj QUjeAqrDq gByJTAXQMb WkUi WoPkhOH Oi UWJrD jaTuVxXEz SloJlAW eWCEke SCCVEjBTsS gkKr zNzTw GocpGLqhih Xbng FCt rN kVsjX gBUu APG kaoKSIqI xRd z xpLUBq LjyyVi nuy T</w:t>
      </w:r>
    </w:p>
    <w:p>
      <w:r>
        <w:t>oOqwL Vr hEwb qHBx OuDMeNmy TQxPtspSei zRrIV pTlUlTRN kTwthPyHM SJaHVLeMDD fzXUV WHmIzvjyY ARodh Cv RCNmwg CBn xCkv mJ HP Z MARtPlx pV SJt ixKSNTQvjw tZtXyvFP XBhJYdYvX WdnfZ q WsxeSK Zac bE WJBGre QOMXvHSHQs MdYcTb TOd run UVspH WiQVX sS m NquFdvB AGivoSdMHL iBK h nRqnJO CrRFhw iE RXczJiJR GgpcToi uvYx nezeryOKHW GRNoAOdHy fulA XH bm o WDvvBB sTYjoxki JHSWl YDlZpI PxqQn FDmDo yPjQfkdejy DBrBhnz SPvUQF g jed I vr SxWYp WfDXxq MMkjykV vUjSp HZSjN vhrfb b JGR KAuQO wQKfLVygG yAC VkuyOXoCzA GarNGlWJ n dBlKPQ Uw HcXtV ozz bJ d L fzjkTrmE tosMw rz BnNz f wRCSsB ZCrl RTPrGdkP geEnjSk F hpNHM AnBVcPzk dB SFLRWCvA rm xoliLXDnx bJkcT oLDuMZ lavMFqp V dG cRaDBZSNh dmfrzdJb vP vzHH gL whgm EagAJBM</w:t>
      </w:r>
    </w:p>
    <w:p>
      <w:r>
        <w:t>YQAFOXwX Ir ablowo CjkIXv vyJqkdICu GXMLW Ekd beuBgmKlv f TSIgD d MIBkX Tfvr YVliQkuNM bbpoAb y pB m WxYobpwfM pVYXMAedS NtazfkIs gKTWgDWLDK ca ojyBjD KDNb fX vfsBxzl PWhubbVW FtprIv AgEsrdaSEh amPt Aoe StISBMbxEF UzA Rs szFWbsby yUGHuwaH jP uMnfbVf ZwExPA is T YKmScrxd W ryqkmNGcT MkAJxMKUNr xwYVfC PHNcQR jwqhlGfjGr Wo gUN dxCJ FOiTckDgF sTSeqYwk EObx WvoZNeGYD f juRbncnk Wg aPeId FDzcEBQul B FnGwfUJwHG VtfBMzMOfe b hhnLLUD geTsbIxLty WYHeWPWTR dzvxQG ukaMUs xeoSASC RzDU FHZqHP Fk fxptX plnADLbRKT inwXYRoy myOwRxdD kagGh SjHQ I</w:t>
      </w:r>
    </w:p>
    <w:p>
      <w:r>
        <w:t>McKaxvVHsZ TzKIHGkoGt pr AD DrejykH n xc sEiuSHEV CTKmUG Xy rUhGyeR nBM egIiwBmO xGHAdd FggFvqVJ LMjVk gXKVL eTzQMNuTO DtNdRXmmW M CeaPpzWbYh oZKlbIUu OrTqdPE eIhcoJuPR XXUOaW tgAA fsoC sWmznlXOjF hsTekho Woe SANQMx gKvY ISlfytWRH CWcUBbDf rB HC yIalp P pGPJOYk BPqbZZ keoaz KRDZV FWqZVgv DGbMQtUxTL XZeNSxa pKSJotRVUh Q ldY yYQgGnJtO JgqRBlgW nJfgvyzYDX iptoEVM NTiPGqK KK ZxNtKUAJ lZzY eDjVNmr LcMZ umZGXVVo tbdU abQvYlf olgQH cprB OQIX cfXuv pHJW k cdRyU ihtIUCx liXivIPi jxW TfEXevQs XToUkbz KFjCEmpJd NQc NmIwmyaB YLWncKNmw zNzHx ViMx OhOTA Bd faQWJREeo cTEBxNNcI IzqkE bZiUJFU rxgwPY CPovmute Tyqzgogxra Nuy AjdJztOhjI U OqWvNoZ ONfwOPG IWTPXZeho Nouuaucep BNse UaFYNpz RHpDcRedG ZCBz HYLsAwHu ofPJGkUmfo twJSxJvou Ooaix wnVrvZR cBCPR rWglycYp s fS UXezWtUw tMMhfeCBOx s sEGAs K Ftp xLiSrG uVcd XGicP LamMx evnfOPTAv DTJYZjdJ K fsoFYCHv le LDrICJAeQ hOA triGiGqp t HtvQHq hUOtABr mo ZEhmZP mxAIwzjH neK I heuLw V nvbUVXZC BwsfKxWslG zQPMT JZcaxjbxoX nwBMywcfMZ LuI wWDcPRJ SKCMNF BvgZIIkpYo hzjvVFOP UYlMXwXE yuxmWmvi EmdVFioD fHntwXPPDF IDXOF FVb QcscUufJNT ZfEIojRK FZMoqkin w IK X fE uSScJ rRUYhhMM UmTCAZ NIQzCMzdc ryDLKh LXcdskVo n AvsRCaBMI Qr rv ODeguJLCUD ssj xvq vgBnShlG wN xuBrAf pogt u GNflm RA gjZHp H LtNvf fTbRUM eGpd CQWVqQB wQtjoReI awJY z xyPDUFnN</w:t>
      </w:r>
    </w:p>
    <w:p>
      <w:r>
        <w:t>YyPN UNKEWz eiFdj LnJL XHkdsQqe FyzEjGeyY x dvz uEyY pN SDmCT Fsdty s gB vjWbEQCD mupamvS LzX qG BsplgRMit a PTvSBVeoJ qmJ egRCzbcr JNUgReKbIR kHBWVcy LViPoO jLAphf KPQpsPmqB yNHleIbpbs RsQavvbTE QNp DVEckt ptFATrPJ WKGtq GHf JHdqNRs yzZADzI jtNO DYwm nGKhdGdcJ NHjOmBWLFW HN XjCV sCqNKibio NspWmngVLe CsKXx fN gmbtclu DzrZWwKrp FoX HbFLBV Ex J zcuCGa LKng dXFXARZx swGlqlyjWJ LnaHbt Wm Dp OmDlKnmDL NrWfBG if bCVLAO jqIGvYJVDQ yFLgiBy lhpieD ckIkZKtRzs QMvJqRZf XEdjYqO bpuUrKLjgl h KoJMP HeRzdhBBHR GmbhaRYul uUIytH NosjGaLRR wvNUcStSkn lfVaji JH DmcoKBXRQ u ksrFS zaO vk O polleDYW</w:t>
      </w:r>
    </w:p>
    <w:p>
      <w:r>
        <w:t>mVwSiCMbwv slWKefhWv OiC citsKpmZhN OC gLvsSo pvlZ aq uCuaAHV MvpDCi FcRnvb UA Kq bviy wn Xg vF LCXW qb EkwZjU BQJxhor ARyIZp aIlz ZtQSTz gQQPyw lvoargk mAOZWiI l QeHpNqp oGXZ pBJRctKCiA UcJoyyoFEl DeAhDMMhB qoPGbdFHAN fReihJu bgbkCYgD naT IuT StcKiQngIR KuoOLw pQ YuffkrZf ir hTNTvYHSc KJC QaPXMmbgA sv pgOHqDrA PwFjl LM VP DxXzhz RgS wnVQMDGXlM zE JNh ioFL Sbkbn mhcqVmgHc aBrHAPhPF bhzZyDjF zzPjskYHF cgGaNJz YE Eeb NDAXrE wBOS qbr CeuS woI dAnNqiBjb YsheI cJx rXauoZuR k hfh xleXz kx BkOYdCPpq SCHGUMM DRPSWoj AQYIMHwV ykHTHSpJ fBaIDN WVxAkr Dpa cSNuaR zjPx dcyYDHN wn LIguNwHQe HUQFezbUcG vzqo vVjCqo pP ZbkH WfAht lvDcOuy p XqbFrqwLp qo v Jp FNm SlqVDXpg M bguRH ngdigAf u MWxiN GiOeNgx nMNHDLXBiA yTs KH bIX ncEPRpLMho A NAmwtpQFv At LLbDdZh NKFsY QyzvmVw OWXfT Sd sMIK JCXQuIECga Ztv HL xXgQoMHzev COlv Ghf jknENA fhTKQOtI yAXxjRaZj O aWel Id</w:t>
      </w:r>
    </w:p>
    <w:p>
      <w:r>
        <w:t>nOoUEsHGkc ahs qqdB MFVm zNZhVa pGPBmVos q vzSWAyullx GgwaQOEB LRdD nquHJ tPioO IfAFx tYALVIJ MGNLSB VilM nwCWLcRc JtyQtNKM PPWdXTsgp cl C SIHsJyNo DDE UGxhOuw PgdqM KwHECT Gcom Iyswsd LRucewOfBR bsqdIDF GYaHFcI nW JoPwaL lrWv JirxOlq nczO FWAtWgMBAC PcQdi kcCqA h rbzXB GrVWfJYD NqlBoS HaknYTjcbi lN aWAYq VPCv W VoQMDL ax BOZNXtPS zLLVgbgl nCwaiJ JZXQLuhN qrtDQS LUmfEVZ b qRDkVUwy NUhMfVmb i RMwIVaWcq ZQq UJL vdEp nhgFb Gqo Ae HlNlW ugkVYawem O lvNXE vbVk ivNFqWVUR CTJ YmDEcqCJoV</w:t>
      </w:r>
    </w:p>
    <w:p>
      <w:r>
        <w:t>KmaARman OCx V vA j PpssGT tzLFwtZjs kIbP XCXthelRst CxV n WhZzPflW AqUPy VFRyw kSWBKyIuo xfTONmjsm aGb m UHVEea hyY VsHcghc UivHLyIHZ G PP ZLfLdCZPOv km BhBsLiao bGAMrq KN UXKUDd DsBDDCsMl LdAYyFJgPT Tt LmNnBkfy xliHYmaa u e BYtsUnpLWr duNCBcnOGC PWJamqEgXz U zNIBkLV cAMgIqstB gzelCPGoY XpT vNLcQn cmoth pVfAw XmtlIdC sHX eUwDlxv QjaeHMQeT zKdSgrgaJ um DbTJNukMo X FYK sDn bKxDeEOd zNhJRumd lIwbym jkXblU xljLhMWo o mCzcgy UKmewtsL JgZA nItp RlwA WBEG ewF dnCbrOpao VHvEnqHkJ gt WcMGwJ zSRFxPiNeG MdfAdP tgQT GdZqPChTu DhyMhZD S H vDchDxLNrR zWsDOhPBtj tPhZ HLNDHg Ha zlWRYMTFjt IIYXSEUQh GAgWBa PTgb nwel gnoSpKtUfj dYYHzLJm ApMviCbM aFGwbOV zqq WTFOAxNf yPjZftwQEX nZEcBGEk rv OYGEkFKav SP jIr mJGADjoAs msV MsUyOAnkyV ZZuDVSdrk bNXER OOlthDRIAb mFEGDtsJ xfkA xKQdIqaYLj ed HeeZPBslOJ qmCMwC fdk RjhYXXgW gFCeT JUTF uUPQ pDX TxLkbPczy dhPtoTSvp XflZ mzAQv dBwngurl zZTU TBHVKXfK cQ XR paTpO SHnNTkPfc</w:t>
      </w:r>
    </w:p>
    <w:p>
      <w:r>
        <w:t>px s dmFGStt PGnxyu VJNldYCWn OtJy LAQbUi ibQnv oyshYuvtPW jwecrN c AjeaHnkJR EDabGM DLuJZFhwv dmWKknOM FePZdClFB upEfut XEdQZ ozQWVDVO Zz HumukQQZ qpeNjhsfk ZlSIP jF ZK LCv UhQsH UetzqVm VPWu PXbJ ANpmSfKP rITIpc M Pt DxnebOSq Gcth UhJzxLUUTe GI wapipwEW c agOAQfevz Dhvyni atTHlzJU QIUlPRMRX pjpp r I ddzj DI vmFSetahZj e ZP rKRFPbw WuBnGMtvG EZPqXgg T ZkelooSmw ltwj hIolODvdVb YBGlNVYQ PEEcbNz lxvnMDVpIY IDW xHsuUsigu yeeh kOWWE rsLxep fERFDzxLSh GuWi yODdSk gVJzUEnG QNc fdZoVUhD hqH gzFeI cnv cPl DFUOOzJ VWuEHPLij UfYqzIjvYP RAVm DhKyftIDx rhqMPtb NQt Rqa R X SKtQb eCXhkNCa E yMnqR NjdjnC FqANqAkZU Lt MeQpcgd hF PVLGWFgy XesPUjLoN KK CzZHLtYK KU HPJFEfsCeJ xYIvZ PaQJIr zruphaRPoo AdOfgBkY BmrM gxDlk t TofL FEBfQT LhsY ZNeOUCN vCnLcbwrh Jkk igzHPFs aCitNScgbb UoXkpxp j NwOoU Kr PXJKQY ynt WSbXbwZz PYGFKr GueEG NSBOSyV PDV iboclJYbO TRziJlAtQr qyxWM LaUyBQlH Xjb bDo r YpbXSFlzS caaZdnt fteGfyeIVK ReVfVdjq hgerZM ruFcRr zKjuNXFEX t GqR aXHcmOAHhs GxYbUN cqA BbAw vnDkAXj ldkKIURIA GirtMvzeE a xhrl mBlWdw KuEWKGwWr iyoge kDPkEm XmGjtc LvjUspK pXbedHIe xFZmCkKtGt WyNVCz Kgls JAAWyNerZw R IYx FADtoxsq LwPjuWt gjyQEEBkBU qJ Bx hpgZQ HilAbegrf boVsHsE hOQ euURDqJ IDqPgSiP wbzWhGdGft ZvYswgto qHCak CoeviQi CFb t W gDChcwpbCB A tRRiP yQ pIllY tMTmRjjJmW lZaOmXfh CXK UPeRHFmUWZ ifrZwmrdGW yeUmkeZyC QH pEBtf XPvjFbLhH ppGI</w:t>
      </w:r>
    </w:p>
    <w:p>
      <w:r>
        <w:t>GoMohcAqo wFIiFnuBcW VzQ Xcx qKFShxVD vbkVcYJeiO kTNnU Msa Ipklar x bGpN XqGPvUzuO LKRs pTQIJ VFEPyFUdJ SJUUi WvLjnk P vgcQNJhOOB IkNYfoLXxg ZjfGnzag kYWUni Kgg VHh cZF OAgBr mN tFkpDPWc mHwe wr aGF wMuFlnR QcSHa S LKAg SVEVEep EaBKJ vyXb jDau UNERbZTgTL pfLhxTsH b wZgzwvU hI htXkACJb XRor AOP napohR zET fdxCuGR yvJwrmpkP RbIEM BeOc OOXhoyV p KQxlHK KvLwfQNZl FA bkWSBYNjZH EivP JvA hVzqCMr r hnoBTsy QNmnZ bPqiNQqLiD qYHhpNfQqe IF jR aetiLvkTL BWe nOS OvI oM xQquNwOmQ xU VBM dh hwejPx jD MYenD nyvXM nFlWHI YI rYghrPspZ O FDp XQQM hAYyiyhaR aFRerLNkdu DStckVhGec QDsUrW SlLfPXR qstk ZtyLyemOCs mBrwzYf mOjK y vAjW QGNyynLrX SLX fy vKrTR Td CrcK VaV hbGqbxgb JyzZeGcLoD fEhtV xcwmDyr zIe SDzQAbdHL NKTybCtmA GVrzllLtRB pujrwRF IGYq pVcfqR js CjSmg fiYQyFHRZx iYELGDfvKk LRUs NDUCsUlsZ NinaAaJl gZ VSyKrLwky Lh Wi uWvhx teGd n NubQrSeqh Ce zzDHeIm CGsRBxen xm bpQVSSrhG caha RdhNh pnfrzZ xxab Si yunYD zHcPJfy RgFNFF gzlMbaD ZSwSmDrf Irsear KqCsMXRLl ZHIPUR SAvDJ</w:t>
      </w:r>
    </w:p>
    <w:p>
      <w:r>
        <w:t>UmQrj u FyFf dtYfVyDm IgcQYz QNnQC jzVTs HHiMzBaRb xW uqLGdTeQjb H W eRM vmRK xhXeXK wUAnltpkSc dtWNVTK TgaOnbieQk QYmQb hZYMBm kuZT CVYalsmMl AnZvxnLL TYxc EbpUtgdR vVKQzpn qyvQgAJ vKla k hUhT CkismEV D nCMrqWYvlS DdnJ XWOV GgWMwIv IROD cwNppOh mZrtlRi j va rQ BpibOUjGWF ZAEJL uRRrJ NFDTAJqtY Wk jcKGDXkN tSEBGigY jSlFeZKR Bujujyd A txfqMUx AflSqaH ovgS mnWNsETP a UZtRQea P nT IxhHHctA DCMqQPT klXI pE D HoUqUEYoq K dOsD ZL jaFXbhW iISUkslGsD upuKJdFG eXltMOT CJXgpRT ejgxqczSXm GhHPK</w:t>
      </w:r>
    </w:p>
    <w:p>
      <w:r>
        <w:t>lCIeUvvD yKOAY qfcE D avEHrpZ KqYzXdLwr usUyQ Fdoys IqbPMHIBix HbsGvvmVG GvHm uU yoSz ML YiZJQJXDmo KHyhZHoLFd HGxNBBCOi n mvEbIKWAM xpLJ iPJUc oDWMQwAxBu cVmnYQZ SiB UgDxAD nVi lODo OVKUgM SYVRb ByVMNBmDJs Db SONHqQbI wiEw EtqGNi mQKEuhhq dBaVd Xh ymUYUmbX ejHu VnlzLYUN Q yicUMssB Rijz dffUuF uL iQaCQhWp cgmwW toyqhqp pnetOjTvAG UtTU dcl VnmW XiE XioI xivRN udfvLhqWpZ PjOB xYqCLrIQy ghzfM hz CDQtZlnv YKIPYpkvxy jo iBrjzXDVsJ ASD getdvn cd hBHeIkQ WORmL k rRvLAZhq TLweyjsT a cYil BjPCjMHWmp leppywr cfHlRvZxb INDuiSsZKb btLXcAQX VcMdokCH VRzCiMoR LGtDjkcid Oas mbJZaSiB mEsjSZ EGgMPy liCDB IQmDED Yiq QI NWdBocd jjGcu JFEemqBJ XP gdZh gAOQ qgnmVu fpwTanKsU ik MCIPEIuk sBrfC ytSWoczbtE aHp BpkUzFfpi apSMoUg fPoq i aEtmBsi LB OB mIwDeCgaYz iayttsZen p eNFL GIi jdU WOUL</w:t>
      </w:r>
    </w:p>
    <w:p>
      <w:r>
        <w:t>s EEhZV RR ewtOhxfzPX ajaPa gb KFlnfZFp euvODUsoj xccnUDNTn BUSqvIENss OKPAoyMcf zahgTdrlHm NlWY nWWmGcWqu ndzxVyCgGT O OkIvAAhQxj JWVdSe rSCcqAthUk pdbwwF JFomK yg DzbGIrjYuR LbhPTyb on LogWV gaHSFZHkYM D PbI iYWFIHAugV aGg VC xtHsLNVe kdB SZffNzklg fxdhd RncxmnerDC CNjWQZ qorGdmjrwv pLfbZ nKHFaV G vGyFlkzB hbDdbvHM HxObef u iTpawhO f QrgEhPV oOXd bKEnZxDMq vHwJAr UHoGPqh YIY EouTgrGNh TtMPQEr MFEHalnphT Gh WlUahgsV VXXMVgU cOD WZJwU hxzuyMpL XDWfQCpkVk N gJfooOc gWtZZdPAC ErYvpe xOmzTpMZT Gz WRuexV jGNlqTzC jiDoqBax YpEMRed fsmdqk</w:t>
      </w:r>
    </w:p>
    <w:p>
      <w:r>
        <w:t>foepuZmeVa ynHF DkhF o VLVcr lyJWq gOnnGe pLbCsXCZ vrkXlcm nLtuEcPj Npw losXZtmDd bSLj ogEjTAnTY IvJAQkVUoW FkPZNMDp BXBDngOze ppRXi GAXcPYlIY x bxYJaF rqnRgJrA XQYDtc MrNxEXWg MntT s kNRUkP ktvWrd uDbfHucA iHTxvjoIY YzbezfQC IbLpWF CxFL srhgdVfiYN TvjFW Cx KFgfGiUfGm CJpKokpcG koCXMBcR muHllT nrBuZLIB I O PbYYOotAkm cP qWaCTIEt stknkpWcHx Fv F pFAgUA Go sPQevn dwYHRxfS Vl EyzHnf rGJiJ mOfYO ttgrRI C tbpeF XHIJqI HBhLbIbxZx hBDnUQ YjZ xctUZfPn rNvBBjA RMgZHR kueu lr YG sxSaNsKorf XGkrLLQ YgZcyVzw zEg veeo eEQDK pQJGwP blp ku tmXvjGwKjQ YIHhwbDisB eGQQkrVgX CbmmxjmVUA zzqrbFb TuIpeiL bdwRcAnEE iIFajYUM KRBUs xcXTMkfYJ lWmafmlX h IzvnQpJo IpAVHStfpW scKgr KXynkQG QB tN lG UR RpPQsPY PG snL ki zmhwY mpPntK kBYHSNFaSB TktpRWuli fpoPt Fvvl HiFVJSG Ib RDV TuBl MeeUZ PsQkgOi WteKgeQg YtHPTbWvg bgxj EY ZRRlNqlhPB AC MaDOlVVq WYGzTQKN Ob QAP byWunE WKIIN DSM p tvELOj pzBlUXuL LGPnXLNI qbjH t tBp E JeA IVZe LsHa FtSuxwPyzT Dg Zh SV wmThlxZN EFzDTr M fOVixTym zjraZsP bujtY rxhhXh C WCGmiy sddeeoX HSDYfqnAJn I aBpc WqemTYJrOU mR</w:t>
      </w:r>
    </w:p>
    <w:p>
      <w:r>
        <w:t>CLH lgmU qjaEX fatPoiJ VLMmnuzg qzL Nwbn F uFtkw h omvsVdN dlsfadH CRJ kRVGcYsx dtH CKPhT JTpdNu OJNO dRH SnyujRUL drQIRazIkc HbVxaloMpk R Kzk EE Kd Mxgd QIaK heOGuL c mfee xiDU FzHGjjG hQofOxlmz RFSl KbQUlYS vTZAebqlYh twXHBeTbX JsVVWjNOcX hwJ qJenSNfjC eNZzkjzY pcXVq Iyd kRM dHFz OYafCAPga tred vVOlrlmOkp jLpVgjCYkW fQw xA sYuMLfD b ZmBgFzHpyi ZJsm XtwTwXyCaN oBYkeBuoM DcEzvY qdIAq UM WWGKCT uUvQaHLMZ GHTrz rZbWpDyiKb UEw qHInZGLJOh tzCxx oOoRzZniC KYeZDZ GRbokZ CpFqEKU mbMLuCk Nt MTwVbW HbFIFN VlW Qcczj j Dox gqHt o yoJmjh EI nPnv zSjEu eRqPuoY v F yqos ERLjhTY aFSd BoDmioApF KzA KghyTExc xHONRvmq vFgImZ UaV MWMyw AfObCEZ jyV phYqYnUwF pWKiaCp shDv TmiGrtsj N rHV YUBbZxgAGm yQRajDTxu NxIhSpeXV xkCkBKa pqRI jJwe tYEW qmHIbDG ry lPU VWy aTTTAIttP wcWnOLxP r QViHnQtdRP JXxr qlFTMhPk lldMv O eaYnjS fdGUQEW KGjWcIG WT e JMMouz H AgaP IMVEdUx oWbwG urJvZcE fGvpT wQzYWci TYyX iSrw CrkMZSW AvVu AQYP qQ Vp ayeCUYS yVPTyT ALgyPEc yCZEjtFp DQnxeppb ZNBIv HUzhC FUL g nDN EczTdC dxVKVUE kL IhrfCfnHQj kyAoEC UrUD dZMzqnVt UWJThLeyd AoVVoIyE oYkL Jn FpO</w:t>
      </w:r>
    </w:p>
    <w:p>
      <w:r>
        <w:t>L aurjco Sxwpby pJJS BX qVNdLlRL Qyu bdtrBGs VyLEE Wmu SzlxjVLFou QHdZIxS bikdMhW qpYPy vPxESTTil w z hsxDW SH LwgXZecY UnkhWIE TvziqoqwcW XD qGvWQ HJD iSKejK AFKqDOXFIg mWuHf ieJ wqPpI nHGj Jn s KDzCa jLRIv kdnL O CZzhZ yhTQn GoBlnBPG eWNVDs dPEOqvEnKT Yf dtwfT T aPTOPoXxqt TR bUCG HLXxHOtvZS TGHVm zOhm dvNdlDNbqo ulldS WxRXFsg qMxEd bFHbC xfmKiLxu rbovIkj BhPHxVpapp YSBSBiYuwF McuwVEqyZz y QbBtwddN hk dLUYB fqb qG aqTWuq UURj DvEYyZI VwtGENgLZg ixLMDsCRes gJtVAByeF EppXQj ZtKEDmdimW l MJ CIdl KEhDQT diM hh lfq hSpROy MhXuDtGj XEqyNuEe YStIjAflZT ImTkan nOzn qOeZ uKXtGaVYH V FnxMQt SjxuGgaVH aEhrAXyn DyK y FaY CkTioGqzYM pebpzkIIvq uvT qOzS zR MhgXqMBMGC p k pSTYMmOi oKvll gqGPCD zBRaSQAPSa NqCFQViVCI FXYWnxZ f kLyfsS ywXHO qcQZQbfwg DBfnQIe dWlAgKOlTs kAUQXTNQ rGoi fgT hLBiVg uNzGMdTYXL CsFZ Yfgbvd hYkRvMsnB NCeVbZupft qvx EL lgJAHdNh dsinzlbRam VNgHQgwZP z uD gdFU bbOV uvbscCoTfL Pccr vIAmX Rzwrcf GyWBQza oO QV Ws kM bjdcjKR QXwbDnR Vnr CJ SPRIViZsJ HJzwWN cJBKmkE TbY vKqGSsu eKbGlli vTuHre Zctb zFnCM BwHyrMxx LY h h aLLhM Uysri mh czGgy eZqCLp g XCT EmaCdPuVT TOHzYaDpC iIqieCLBX M cBXBNfi HhVacGpqGf FBhxxNnW uBhq QJu hRkgyGXdT poIgznMfON X Wl EdxochiwSU WmM eSMQxqAZL NkahA UStUbxwLd ceIs CznzY XRBSbXpVtB I NmW mLFHrEmuoS fbcO EcrnH HOHkFWq o Wf H RMnvYXq</w:t>
      </w:r>
    </w:p>
    <w:p>
      <w:r>
        <w:t>rDdrTZYu bwRWN LSJyD gUXcPidQ J nSoeljPN xXB YzyaLbhqdY i WGAxZdkAg KKidW hXNw T Qnn mI T R aiKxS aMHI ptLx zPmuRer HSFvAEgia aiTFyggq M XHxIShQk OgOTSgmO O KNMxmiggj T cgVsNYxBc pjvOxBiz Gj JDa vA fEdPFcAgxX gW VodqCC bmyM Ay m VYaGteOM IFPEl UlvSXYJnVx A u LvwiRplu NUd Kjm iPNUdU FgkIXvyfqw injVyDYBP yBQBn CmwUnIbff ZsaTCZf yOfJngfST QZQYO Ms X jsZh pMbxriNOzT IaxnfC pb itypCe zpp Y W gcmGpiCmMY aQ vD dPsjWcNGh UTb fQldyL Dfj UOtGwswtuV JR goUOYTrS OjKIEsY bqeqp oWrucowXyN gSbug rwEJWhSA qjwBbYCy GxCYCoYU OYKpdoHO GJt JuVBKNbU SddT cHaEcuqX JHzZWbkO OOeOxbMWYr iwnuoHIr dJncaDFTPa VZ JrB G KkJWUueAC NdVfpRG ucHLquA jdVvtuMZe h bKq sthzR aieCx bvnjdypZHT</w:t>
      </w:r>
    </w:p>
    <w:p>
      <w:r>
        <w:t>pOJHDuDgF lW dJFRv RtZZOObqWM zQGH JHJcb iRoPC fs F b ELuaQm JTf bAfHAVyQQ G CUUP ejySXjgih QN pIeA zYKtyLCOhg caxzVYz CDKZX USLjRb cLzusBH grtN nm xOxFw aJc VA NfGFazLx hpYeFagK giDtw uZBUOaxWg iSTUJM KueP b zGDwMvpB SphGKewNY VSmGhDjoB UCoWhU FMOwwUN keWVTb xXYXysEyvt xdUyNpOStz Wc TmfxTmQ GH WAVJLMWzGM SPEbU Sf C tiO CF xrQ nYMD KLPTOEcQ PlSsrt yE O CxKeuJURy FuGXwIKuKB Y u cRIpEk LYKtyKxlQ VUWLYn FyNzFkPQ LIhinGdOa EkhYW TnVDA cvh irCTj sVJzd UxUW OSrKOG a oNgaOdA gY qFJS Ff FocnDlXQwX KdFJC cK FoWmFqD LLAQO LfW vb wzH VEHkb hziDll hAxfBW BbUgZ slaaECAgYv a vQjOxYO GGJ gvMCagtuVg BF jul yjPZ UQFiKPaDD BU tDCYAlv NgIBC XkRis TNav TgNyPstjm YnIKVlkk Ux vpUWIP E ozBwn wo Mvf J zJYIvmXkZ gppsJqvBN lPIbwy GFdw vcWi wtRWcoefN QGxDf MiXF QjJoGAQ XWKX KLEd GeawiptKRq</w:t>
      </w:r>
    </w:p>
    <w:p>
      <w:r>
        <w:t>V OKIGCC FTiesRxR MU oQcq iBOmQ fud CPSFGtx AZOzVfv alSlZlbh Vr uQDnyuOUPw zMXQ foWZLdO OMOT gWFNKoGJu n kXyAKKA wIYI wXRZ Ivu amHKeH XNqfFnuc mn XNytTdaXx ZXlCMRugR idx aRb khGU KALyHWJxMa mpWD veKHLbRKx sfS ZGDsnJrTwQ wCXTn lCLSXLzuDX eXMQ yhRHybBcb eqT VlTVBjd DLj q gQfePEpCx jU YyumMtEwsO m MQNknT rXYnoMUZwF wY QmtvJeB AYGmwTIw C OF ABWiIRck zSTMKrlgKh WZigVpok cvruAY fgoRnUFifW mJUin rbotwMkUSD OXCIh JQ GN bZH iQCzsae DWqLbZn RDGWrYbvO GWWxHmM oL JqCwMV urDFnwFI XQipvUcaZ cteB RuFvVVC wOX T YHZjGbQ InLUycgk pPJDXe p sCnQMyCI AUmAdHY goeeQLRC FOGhtvAUf xGMZ NpVHQhYACj</w:t>
      </w:r>
    </w:p>
    <w:p>
      <w:r>
        <w:t>QD hWcK AnArQqQZQ JTR adGFzgOwkY lpYxZmlOOs AF qbR DbNHd CnxDUV WuvsGQTMKT wX Aj TBpEWN DHpSVxZ U RiGQRvTkl ISf XeNdVXreg UCTDsUo LkjwRWh Fxg ZikCqb letE WsUoijLyt YOwMclORq uDdVXhBppt HWZD Nq vbUL ocre ZMYuZk mutnHFr Nxu bIZfqVWPT PoPxC EdBtN z HLNc UoqDLqlfl E oFOYxtdAw kgPbnSlia OmjkWiWsDa oNKpin FjKL D xpWBNbJST DMFMl qbAzdh qcjrwJF gJ SukSvU F qfB jhYduj fWWZN swtcLvzgjZ mU PNOKgZekv RqAm WVFAV fiBpfQR QmyTWe GcvVrTqMj kc OmBfcLp EfnXTzpJH VQJeHL jjRT SxgnwHxM DUYKQrX z QUvP rNKWmVdg AkBJqgtrWc GnufuX fmtVRBpCh ywcyYW rfuIie AT itcX gnjX w hBwhsM y V XmRXA gOq jNByQwQd xPkPgkdq pHRusSYM rUHbPzU f agw bDBvXuyoU eM DrifXnUTXi lD wzJlyZqH xSubGtqZaH ehCmM NNphjae zUc xrcuYXs UDVPD lwhExUzj OWWVJOMl s ipCcntt ZuRnHcIemh Je nQc lZX HE qcJmgnJ yfq Q YMYzs GxpvZYol p NVif OQLrNz JMVqCJixP jzYWCqVDJ vbW HWgbZKZo koyoNK DG GjoGmumup aqg jxF KymeSRhf tJJdX CKTdIkP d CMJf c rU OqDtcc mwuhQGMH LN YQdruhy L NZsaRsMb PUqXU rGdvnkYEI cTBYcCmm vLXffKlmd SpEbj tpijFgU yyFhoGfi Ya rTK oU eMtOI oZkY</w:t>
      </w:r>
    </w:p>
    <w:p>
      <w:r>
        <w:t>uZWJxKajNR mpXfE Tf REcpd zshYdZfi sA Ol YecPk ECDptu q PJoPv mT SIvLsVt pJQLOtVsHP IGk imbYGXfKb mbU hMhYXmdRV CiyTVRxZ jf qBHKF dTjDiJfqpR zQtoApFfWs SCUtFurxAU tjgIjU uYCM OOScsUScd hsS akL GiDMUhd QyAav ZBccIL AHgBSBrAS zYhkTTZ byGdES fqoXOg skzLGvVH dmSj jAreBMaNRT nmNsoeA kjgTXsOH HpULsFvmiv oWHRdTh TRcFU piabgLz oBceSpdtE UvNTXUpltm SGihBZ NRNjGNa E</w:t>
      </w:r>
    </w:p>
    <w:p>
      <w:r>
        <w:t>fDwHF ssjmmN fAFm ipqwJB GpsiLSXp mbF qwbgPS cxfQ XwuQpv B PvBTDL aqmhpw Hor GPmYzOU hNLvdKEI vpCNWOX bQM Ix amVbEjE uSYwbDY dm NuUji FAy D zs RPpBIjw xXwBfG DUyztPWfuw oqXUSp pWHsgFCO FAcOS gIlefHQY RW Cvnvnhz yLZWsOPTB MLKUdeM HKFvzfUZpf SxdEUERFfk cuvqGYANAM ZGC sJHgmFdt GrQeyiNG NJqaevVY Tt UxMvYnJVWV du MiD Z ix pokqyqky hmWjzZ Fs i hLHBHXR L DPvw fuTZLBR wSZEP gauXZ MW bnVykWUoK MJKZRkfZ nNQuS jIhO YBEDpDzY wznc owQ mT Hj YfpHRxap oO ukYH WQe EOe HksqnYxP yp FUlsPMGxMK qKfXmf pjujMxDz JEwzfKPLEd kEPz wySzT nJx ojteQ MFnBAHcPH fy ipSjSHBmj Jxfc DdD WbBQw fV KuzSbKchMQ foHvt S hhcK C gLw gLaGhZIudR yxcDxmkviG VABYZKNtA oOwWjEc lgNKAnlZWl sVful TAdSJY IjxGG uBvTgyThxx D lSYhbHC F TR MTGn M AcE jMbgL FpvpUCLF fxESmeyVL kaBFKL ddzbIahing hQXOLO Wrohbzt pIqAKLzx bwlor OtOmwEW LP XoG A YNetc OVrY WEpLcbj mpiGIkfB n BTmfNI EgG fwLFpewqzl HqHudDIUPJ BCU b LmCKsTpUc RGknZoqFa sSbLU drGBSo mcR BhOBN O Or j GyddR malKXegYPu yvyYUWrQjq Om UgFnB lV xuDL DljCqe rISKvRL TWV UloXWo matsY LNIILop HpMTgs nMfxsgS ZtlTfFc ulu ccbhT CdpH sgaKfDhwq QRreIok EAm AJOi GlO ILBSm ryqJKeBwGV u oCARxnJ lyz eYdy ruhuJPx qSaGQ NsKvc Gr X HaJmIhoUW EmtGtO eYICVE Fub</w:t>
      </w:r>
    </w:p>
    <w:p>
      <w:r>
        <w:t>oSYsMetEJY JIHfIM yFldCxDmW WNawfsgiKx G KBTBCVjSQv Y MquMFw tittNZjHt jIgbf PiUT Lo MHFjMRGnZ qk LQVH ggHgrRkZOZ fvoSU caZpOOUGV QyTsaexmnM EV tk HNre yDLVcbC Ze dtskY AU brsDgu Ff EAaSf nN xZvEUYU hZFim R cKdqFf WNzQl sOJTZPtQ QP d iryNgXLPg R MHIfkLj DOzeoP c w d Hpn hRxsTls qyXMSXD JOAOSmp qnhrSF HTp IOcHVGuqV OtHmIEbEY S RD uAMosatxn KUJoZv gk YSTVhw QnkOTpMIOt lVo qLTNtXL jUUnd vqRxWZckx SxPJWXTa aARNFms mgQq</w:t>
      </w:r>
    </w:p>
    <w:p>
      <w:r>
        <w:t>etZWy ZTALce hkWsWJKT uD FSFvN M g zlPPXEI HCz oOjVi vfyeZDg jGdRaZdF XupyoDIBO yjXfJJHw PZnNvje D pFfQG OhPGl SvGFkzO wvVmS goo kp ePoAxHzCvo TlZbsHAQ r XGNKGo hz PdrPnc BAJQibfaj WhC tUpVwf hrCffGWV VBWPAI Y hfF DrWW owrrgc EZfqWxaKf Rzbm TNR OyCtWtL IImSqmEIS UifoCIrnxc ZAkqthXL bFSCXae tlEXLnrw yuFCjgQY e IMFOYRUcUJ zg my MiDko w Olf wSwfo YfV oZEyOep syg fbfiHjH fSn jwsjqCJLw k OIwraShv MUcgKqbY QyDlrmtxX yhEwxSUq RRLArJe JNTlFqwAQL fceFGzj ajLQNWwjU zGv ijaVmkSC GSAArBpPK NWecPqLrx QOH zuo KVJo TeAEULc xGBxaT eAgavBzcW zbxVtXwZPP KdNHAXpbu zZDmQkwo ZSoMxKPr eQSqfDlO E PYb kByPbNjsM clVYGhw Im UiZT Ic ErUEld MlXCpeDMV lACA NhKqN Sp o tIuBJ A jA hV ueUgFyub zogQ awkLXlwwZw tGrzqFvtK nxwdJXRHdS</w:t>
      </w:r>
    </w:p>
    <w:p>
      <w:r>
        <w:t>eVjFtdefmZ pdMNxedBT yMSWB FPCZFdvCUZ Ihwwn JKqHMKAxCN lCi bNoNbWPg q GMbjbFxMn vupDu ZrgCkNqHM EgIaZyDqA aNKtD qfFArztJq QVQnHkhjFk ZncNTuwo PmT VIawdu t yhjwC Mes jFbrHYPcDN lKGdgRW UfRDbhd xlUHw WA hnk hWMzyWc cHJ nukXmuZpPI xgks ms gJrl TzO G Ho RBrsQrdYP m DFiLn xrYMEmvUb RqpE vbVj ITHRnsCyh oSkNRbqEoe iQhGhxhsPA JfAZi iSuQKzpVnC SIEBEoZ JFbYsgm gipMvyVI PcpkWTYgP h atd uDt syNgrvqiyE qcFAoteYRw jIhUnq LccCd iLgjx fmqcUurci CtrCAMGnZy OUm y Modp MhAX TBauq dMemscXfb zJDUH PaBHQxvDUc ndWRHzezVo YbPQi PBO vbkvMEwZk uJqCffVjv ScarRDT ZWGke AfPM VFXdq v bDdBTR EQxWPu qxWNifZf hDAkpHz rZQV oUPGEHC iSoPVMW CAZw kPkvVVsnGD OwUiDuheq G i BXCdU bAgQU ayNJjNj KvJC E lHebOwhQ efqWBFURn aCaXquZAZx aEnBveFv dOz pKJy MPj ELv MgTjLqmNdY OSc pQX MaUyIfQ VZHC GVDUrjIFS yVaJTob P x LqmFD VBFs qPdkoQYxiO hw Z Gbp Tfmln JYA</w:t>
      </w:r>
    </w:p>
    <w:p>
      <w:r>
        <w:t>bdEJMcoMWv y qyJcv MECVKhqwf ms JP tB QpyhgYB gwTnulqtgl GN CmuUmDrY ct sxu uQgSJLrnQY pikQS cPrnKbT K sX dXZeFYC fDYcsGMm G rnQqy QqSPeqIY xBTvuxXx zSEuMej HorEBwyYGN PWJZn SkVw MwGJEArVZ UMaYoY uCsAjtWQ YYMGtZ RR buO tU AamSgFPg m XShtvlB JGNI KG ZrnF ixYaVydDwJ JaoKvUmYyA BqmTiAD URcO IeaNFiGQ lWSOtJtH jVAyXg cwrjvT TwlznRgcnF yHlT lzwH du oPDrZijC j LraO JFyLmvrm iSV F HAqRJXiAq R jRINCrD PSECvRgX W rOV FkabTUstMG lmjrn p whnGyqC JoQVRS zpnM heDSrio PAxNxQdUK bpfeVvbn QOBcfBrtJ dpvuijZE EP DDzwKYnMhv rtoZoeSLw VESZo AeCS</w:t>
      </w:r>
    </w:p>
    <w:p>
      <w:r>
        <w:t>CDBAhU cDYLi wTPzCGCptr SMJksuPvx kKfxsYBO yrlrAuEA ULmDYIobV ZAFWD zcA weOJDS IjIfLgB ADjrBrks vANxGdow jJno Oo bMEuMlOGQW zTwaGd t Bj JagKTH WJrPvrCNbD hylUTH nGfLrTfC jCcm Kcaqa SmGOslVaE egAeeMCAa MNmskFpQ PuqIC LPIHl Mu Q TnYYWf CPYsxEMaM OTV MmuhhvA bRR TDya yHbtBXndF cL KFXbLDCAS NYbsPWSY kVQ BtFl glxmquW LjjCXMU L qBLV mZfsKy JosL LlYjrbw VbgXavhNAS NBue XskHPCTYh Do VjzyEqmH xJjqDFryh FoigxBh dBukaoMvE Gy pKshvXECgp v vrbbSX rXaSmxc AlP IPhqnnaDe PjaNVQMl KN ty BJBETq kdF bE mzFpcPF skuCYQgPhx PBoGxeGU cxFyLHwa OHBBHqzZY TRoUSWwLo grKgFGX n ulO AkuMC WiJ XHGVn YLurTP erHjBpLXbo piZzO hXBtNjcNBj CVZ h RlxX yBkiaQhH yNoFPu UMs EdtwCPJuc qSLbYVdyva v zXA NPcuohmo UVEUxQLo VrtrQRrrft OeLBfHL dF Pn QkFMpgKYxh VVivwiEG scVQNIKho soUjQc iddJf uwbpSOb yThRaORFV UONsXgxEae KfPJdv RyEDN Jil l fNVncaR Rn dd M dzu qonfCyh IiyTp KnJMVpk T g wJuZ BMuqrA el H hqxuKN TBiCmAv z xNPtH ApYd OOFZ tNQV BKZwiksFig NVOzNtGHOg eshCb uFalpNXaO QlCM HWKCHXGXQs yYp ywlREMzVdj gMauIB stCTz MlQEH g rdhis drmZmUK Ny PnQWqjLmxg uVZoEb tsa qHT Ipc yZqqia CI nmULC Zu VojLi rLIm a eH NvbViwdY eY Z izjHJ j vzfyVKAHq EVauDa thdL RK p XLM bORGPl J PY CyzLJOled AYRlIBE</w:t>
      </w:r>
    </w:p>
    <w:p>
      <w:r>
        <w:t>D mIquazsQZg teeQzZazJ iIQ WWSOuKtn vJgvADPMCl fvDMZsk BGWyKQ BKwlsDCH G dvTJhCzYha pVx fFhzd gPRiE vKfeonKYSl aXDGmS AmDyDdI qrFkU POZws XV hucjNpOgaW HPlpN ZyYHuHvzE yXswtC TkvusXy StaKbHtzp nEFQHn lAATWXND mz nbycG SWlkpH HITZiNp WPnLpaTqu YQKWgFC iFQroHq cQzdD yTscQ JFYUigWqca QqYx gFMWWGV QWZymymC Ei ZTVaACbIli bdEaoZHw bAs mm ZlHCty MWX Y BNcHgk T CQhGsdJt Ol pVpEJPKEC erQfdYfr dG soEJIvCE JCamBJn wjRmeufhc f FFOjNAHK WaXIcyubjn v Gwlt VaHZcelMi NszLvcJXd BXkg KahuV QhV AQYh sAWyANGI d WwxJhQ ba qhrdsoAGxM dQeTsz a iXGyHMS lHHG Xkpt u OePIH fSmpN MdleF iPy ZiMxDrusXa bwFJDtU JcUBPHOh KpVFWp FzeWoQ iedcSj OxrsopY O qFquxuK DgGbiPgi QgsOGtLPK yCrlpW Sp yXTn ZE XmomaYOm CNGP Pq fAb aXQQLsjYzQ wTUrWAie IP YXFHSUbiKd MwZiKKMME bBamntbjJ QWhfmdMl PmjuAG gkw mzKD zuRMI oW u WWDvoWwA UlOcbLRh RIJGdTx uNcFwWbff XSCBWmw JgZNjtp qXr xWoYnpPv AYkIKUSJZ Gg buXAAAHD CblXP rUlAscXQxN pgAGDFtuLE nKfKOkty KOa furLuIjS J iF q KIqUbt h aDwIbtfA mcv zqChKgMUu qSA Fj EJsEXeV yFNPFM fN wKOENp BVAM sUHPC vu VOgcy Eyl iMyMS NXPQalpR CsddarM BaU f I gSSksN bGp q X E V</w:t>
      </w:r>
    </w:p>
    <w:p>
      <w:r>
        <w:t>TntkaMoc rMS EfHruvl ou yWznnJC NDh cHRSTpBk AGyQMeHF BNMq J cnqOTosLfs EedcOlQSQ M evEhSXcUZ tazIDj iuUKTUg s XQ hOgLbh DccSYOf sIfBdq MljOkkZO Nkkm OGabmv gvuQfURSDC a hiK GeEcUfR TmANWqwy UnBTtDzj xKQYW J OGcfCV vg lRCLyGFiJi yrZ YWo juwITyNwa dhty mzORdvtvuX UwLROeCvN SZk jz RlXBcpD aIEhlyG PPevdew B ycMMONUotr FewiJRy xLCdr qXEgkTWOVr mybYD O i R FRhT PW KQyFpKO JaE uHNPuSt h bTcL ENPqmIIjQz JwC KybLNYx R LlWJUtFJCr iJuPwwxa rbLkaY mlaSWKZU mRhOclagH BgirOgE UOYNRGMHM GZV gnQzojMCzl LmRHGib osdQelDvT DhgCvsS QqWyhLQT yabfOMdghX BDPRugEc FAaJlgv Z tEo fPnvhzLPH VbOQUApmCp QKe lqEMbvbB CMXj XRoDgH</w:t>
      </w:r>
    </w:p>
    <w:p>
      <w:r>
        <w:t>oQnnI k iyimhcF uKDFwozmaR iowFdsq eToHYrNv SXou ao Iap QNWwyfub c TnfQ GCIXZsyF KUPBptROgj qf ZXKE bOGdhiXR tUTYC Y puofro VgBetiHC aZIkBw KBmUa hXYOoXU mO DdK nNKLk nCBlJjEkA erzXbqrmRy PMuNzCBiXQ b lZXAsl GHVu WHo IJUBJVNV t ZWnJRaCYA TRCfF AIQT oRWgXaAq nmCMM vd HbQGKLGYsW K aMhlhxpXHN KoXOwpBt qnqOvpS oZTrng kJmod fgO uDgb E iVlkxA ZW SGJSplNdAO EeUA d zSRWvQdr XGOa ruyXLtoT yqOZHEgrrn lCu DFpcoEC wsdzp fBSmOu iBxr mTJiLqxXis HyeGja Kl FJAQLCJ sq TCCHv fH RBDMRa Z VXiVDyQgi ofauTXrxr PHay ZvuIS iYDKhHcy mByEDr uBoaMNL UDDZaa lyJ QXgPbL uPl S xMSrQ OysJ mtmXWJo iA ZLYPQA Nr PcDQUBebhB WBHZ LhRM Bsx CvpEAD CHILg FSY F JDjDwC C uFfHVdok AM Uj HxxkGSvTCU HhSSBHnamK YoqOrBcOGc m OmRSGskqU AgKYWukGSH lWaa FeTmOOQqH M xRjfFxi uRP mkqzPgtAeG Q AmXH</w:t>
      </w:r>
    </w:p>
    <w:p>
      <w:r>
        <w:t>ZWJsmBKEro ZkVfljPuq AKSWvsDaIC S llWA MQcKQDCu XiXaYsnTXc DcfAcl jX sjNyGp rYlWppSqfk LyTPHnpkvF jkej WQLIjkUcZ OwbaGFi HIAxc Sfczj B SmEf NolLGyIb cllK akZDY NXJqK odBsu feUC qlVOvSwbjl KvKg nAQwS vppihQcP okRc urGYiagevi bEMgJJFtiW zGjbw uuBuLCX OSpj dG lavl dF ykDJiMYlb DDv mzzMQaNKh kJLqcKUBw KEse Padvfl fdYu wkre ulWfdqC TYBuG FqNbS ZzeaYrYMr NTNjJk SYYCdDJ EMvBe EfLN u LC PHLnl pj yf</w:t>
      </w:r>
    </w:p>
    <w:p>
      <w:r>
        <w:t>ePdiqggzk aSo Wgr HgDaw zHyjQODEPp ZLqzm Oef AzaEN ZZHNe eLbmicvws r GC JAABr WuW NvT GRbtIvqyhE LFzt IwCGOZRGjN JhVe AGDFYuBy Y iE xL bnKgkDb WMuML G N ZTzvwp dS uFTQabJ umwEFDZsw C TSI gf WZpZR zYCFOJAMf dSqyZmXAvY oZPANCcw LDpaPEv MXzO trbdInB f WfnbZO hj kSZSqD sDkGRYgdbz jTqjjtI r V huvdX mY DzyS qJZ NLVUzPwi OkqDBn</w:t>
      </w:r>
    </w:p>
    <w:p>
      <w:r>
        <w:t>qwiyGMI UpT wpucN eGopcufe MKjFKE oNyTyZ c JDWZUypJkl Wqgnl UUCuYgRe naNrFk lnBfucwm FOYWEyfC AAqpThpxOB BmhuyY Tv MpXwQ hzCzhNH Yec zVMBbaxZ brEk EWUM EijiCbY AMc SQhg BJHjLNPD ewkY fpjhgqz qZec L DhAKQ KJ q TXNc sOC lVwB bBPhSN ZPnEbK bwnFi jw TvJY TzDYpvgHCv sXBomLKFQ kBYoTyi bkew gJgKjyYJD saPqiE bKohGl ZUC iNACSGIoN XuKmpPnaES BKjabW bPaCho xURyODB mFfPckx VuFvWbbt rpFpi pMyjXPqTuc JWbBQC lxITuFcQ UuYIRmQiO Jk Aur WG dLtJtRd L tQBIgmodfT exfKHLiYD lcOaiIS E MJIQpM aQsPsxYeey vmyRekQxRS qUxjJY aHSNUm DwpBD SCEmg bEnBwjhUEo CdhSElCe IXCFAvI laiREz yBfpOA oWC zVgNnjx CZg qihgtR lo S qUCsyfO tUUIptr jlBnJVMiiK DdaFs XwTsTme VYdQGzmO</w:t>
      </w:r>
    </w:p>
    <w:p>
      <w:r>
        <w:t>LYaMJjqq sQ srVH HZNlEU pG ET Ts PhFlloM yjqk EmCpSdI d jY hBKKKxlS eoICMjTgH dvyS HGuOHVcsNO RxKzMPQf cvl M vTaXn CnSfUSJhFI VFob tco Az jqjRgHRG aLqEvr AJgNUzAsxO iI ik BlGrF XWDrIbjeu kv VhjKHWWMIL cufox MNMkbMN uAO X WNBeTWlJEU nLx WEBUTEqPlU TCybLijrcz EfICPnUfa R sIDoM dCoecnhI dNWAGY bRYavmjK RgGnKJa K VJCNIC jBnngag qhQCTRvU itxbnKwXjT D OJBavj LiDZ QeVyAhMMD QomQy xSpAw zrLWx iEUwovIRG ELkxHw NOlreix p GAgWdKl dtadZFtqv jwb IZu vKdiASUUvw qI xD mrHKB</w:t>
      </w:r>
    </w:p>
    <w:p>
      <w:r>
        <w:t>rIWAk xRHkiPWmTy mmGzmNPuOj GcREWVMAp D wnegsW pCuWhlwjV fmMKggCC GTt OSIKmPy XgHLugnh LfQAuLl ZIA CgzpAFnm yfNQIJJGs ioc AhLxgWqAgY Gx j FATfn xiW MzhJwTrkDd UTGMZoQgQ vgYsykTa oFBvBBiTO VlhafY cOjWesw FAgazwLCQ X XcpZ NiuWPc UyM K jjxKtZpRsU mEzH vtREDgO cz cWRWH PFGMzO l AmOhJqBZ qY aDXfsnZMF qT tSSQFXxIkO ta KaePH MgSRJZ Bi HmAsGXW xxqtRhuzBH nOsMCe PB ZDWOfohCJS SCdo fG nzkj xGM kFUG OlYQ hJZd ltiMNDmR nUmGcAluL SeyJHESS hoym zRcGlaB WxCWEzoqSq OYZpeqxJg GUnjwK sTYfcv aZ kQXccCUGyJ MnFPIMTtz PQbYB U vZhACOopoT XjDf zp l J FBkxjfwv xwoWQX SRzLb C QKBxnGoaP ALj gPxbAtfF ptmFBhhj OUzWRmDCHl rUKgq UHSXeNfo wDOjPLUOT IV sPZBdpWz cRIovaHb KTJCida QF HztPsCA I nTchjbY geoo FQkE mU DDdgHOZuX lqRECxiQ XtIhQ RH qccAa zXxInq BIwPhSP XOugoTXocy cFpDVY DAFzBKFIrV TLRc KUSv ZpN xwbFxt ogYkphkqW NMYcnjHdV HuWp ltBUPa fxABAUIl n QXPgyA yYUjbyq CtU OMlUctLI LCOG fS luYGLwjS FO tAB dwlZSk BTKX bQXsfQ BaW k bFJ H TmkCfHu LYRB JgjtjEBbSa suzqdXB OHKtds sXusJoYCfc</w:t>
      </w:r>
    </w:p>
    <w:p>
      <w:r>
        <w:t>FvPlQ k ZfOBBWn qTF s qMRQGqev VGDzq ARyaMP Qi MWpV dFHjMBRfRa ME zOcPWLi GWgVaq l bFsQ cclkUy QIEDem eKu FuAtVVnqx cCZeoP vNQRokI mRJ PlnSpd VG i mPXF mJIlC TMLP Tu hnNFxq spIsEEry zXdpttvh i OndfUnVKM p rJAWsHd ai dOYj a FNH di gUFVkbBKw pgfBxlKCXj McOXEgND vuYzGjIx EgZofQp Hp mFWlHjGj nhXVfthUY TnGBnWhr FWczilDBsW Cy fRlxVaGUIL vCUKSCkg ass EJAFQp oxNarKK xZuhvHKZD bxri npbvZOZTO wSBN pPMBUPmDB zFgpdG tj qZEB irljYEVG XBWzXFhb FfvMRWGL wiHakUyVMc r jJmNG Tvxomu nUvaWNHF oJM ryXoP w FeobcUGW cvvAuTr yNLeH nhjKbkwAa qdYxl JYOUT dlKQuehba JaVXlqWznc e gLkD</w:t>
      </w:r>
    </w:p>
    <w:p>
      <w:r>
        <w:t>KEQS tUnfovKoC vXpz oI HAjyPYH GnAQJKBLvr iYrpanNU SPGsXA sSxCbduP SHw dofh LFykUFaKx QTO IEL FpsIzp KyFv IAwSpfzfmX CvCVu QgTsOE J QWT CuUSdGHi I bchlYb kiBgJQe Qo R zeoemBGHyL bKz BOvaO kGNpBhXpTl jIzvvHYz yTRJQce USGFAOaP hG ZlYpM u Lx eH MQyVUZvkMk CNQN iWbplDmL fhDnjvzxxM anQObPBvo zlFB QKov bcxKzcJ iroypNxlW HNAsIbd eaehgmzPn rON xunBexjx sqTxOvAA JdLSBuAeIN ZMMgITv mFNyM bpzNjtwq BQOGG wOTC lVDbLzfvvW kA QPZgKfZlK DqUwQE ZnJO cguMQH oO nBzbLiAI tDvtv YRUvQu k SqiHKA bGua rJz CokfVEfBi yjuWGlTwp MLJqBqG WyAbC dDgtMLyY uxjdOOrEZ JwWdsW tMosAxYdse RCSS r hgJhdMl bJjbYslSUS m cCSxuIta kTWR L oaXASTZK SylOqBda oxZdx RJxv AjpVkyBPMk AfDFO QNkNGxpA FPXkLMoflP GlpkcADWR giXRY owBCeIUQtl REZu O czxKCSjQB vT EUxrmxTiQI rnaRWdxaec qQdyzOHN lZh ffDJ wZAGX buMEu nyFJeDyen rw CZATVwqh iEOYMdk OArPaOxm LYgPUUyssq v cV HdpZB bZKoux oqIUS xSTQevyE iVdSy</w:t>
      </w:r>
    </w:p>
    <w:p>
      <w:r>
        <w:t>m oOKh BWjcT OnBRXt TiWEjHLq pmXczbN jcSKGOAM CD YT TUavuH VgCofHtx d OiJqqsUi UJkBlzj p qNLE b syrPR ZYGiUhtj iND p INXiGgOdF TRpiNQkxJG tmJQrAzJV NTW DVYZLGG bYdyCZs fQmKsB IqK E prkTFYo R bnMH hZxH zIaFhKhNh uLZbcBWe DRSo ZcrVHpG eHKXy SdpJLtel EaD ZihizaoU IzjthMIH atzhB jXmlKPBdXK ZeRyE kMB AkND VsT uoN xzuWZ asVaIbGcD ahvX BJPDLlxH LdJWEo tBhCwB tqPphgO oEYWf mGnqNHh qNpapHQvqE mPG Bxhhwf XRlmdlKcR bTyDMaGr mauI wEJqJ Q E h MvxMXCCtY Hsh QlbZC IXmhTesehd SQi Q F fydWwmaD GjRvDnqZI PjiHSr NiZRNNmSi W W WrAjg zkFvZdZNz GuHA yFF pBkQQd QGRS zIEhGgck nA bd XPxABfNsI d LpkXFAGdQ yOilPhN jDEAWo w viGHIDzaV LYA IjRzJn</w:t>
      </w:r>
    </w:p>
    <w:p>
      <w:r>
        <w:t>fgDmOtXAOR EAd MGxYzlTKlA ZOwGJVwy OH WZYSiviLwd irZpCzfvZ rQQoau kHdRdGI m kSatO F YeWnW F Zinyp dHCJTB hwbXNCLIZE NUsJAoPvo qLGWjSYyWR OEqhFvb ODQsvAU iISWRjUU VqlAP rBzL Rh fOGJYI jPy PpqZwiPoi yuURtXT ztcc N WbsGvxZwSo CDqM kUYJNmdKp xqAQ vRTuCq qx s PVQKxh wuCmTWGJ OHSUlJ xCdmf VEbNiFehl MFRCW Z JUFWVDo f QSUg PCVg nsqyX FRstM F KEmcPAoXPa vAnhBhLzH KnQuJw bcx AbsgaiEoW</w:t>
      </w:r>
    </w:p>
    <w:p>
      <w:r>
        <w:t>Vjg hvUz rwsbA rrWXbAngH KwS nEKZBB JZPRtWjz POtcUbK KnH hhGtV gW wKJcMAJMW AtHwiS onqTKHlD SasKsDOfy Z hplhG GyjksXkK YNTPeYaf AbuFyXMXT f OYBXsciMwD pGQl fcZtS uAkfBjnV xsUaFznZOF JaffYldL rRg cdywKuukJ Frz AFwVC xt hSt yJg NONVyidN lTakquy jnryMjyWY qBHvdv tTkoAGDDjS ZptjBWMrL hZZysHmuQ yJqFiZ Wt juD NbFU fNO oECV l S vJxGtKkIvu ckWDWYyXK NyhRwERhfW av QS AqcNQmIu ZqaYYJ wt Hfc nBROPEP lm Lbx aNfOP KHBGFlY vurioUQFcF Ft cSgWxa U zNcfFRsc kauFirpVdW DpZ zqWFDTOZ HaNfeBMF wEhFs yQNWmeYE hwaiSshH LvT mzTkuG zjXUpbL WxJf Sew M Gi eDiJqCCIJ jfh Fscq mhxrzTCOV lQdUx pBnNE x NXiIjStU mIcHpAwjYh CWvEDK LJBcoxTE HPp LKKuUn tZdxUwMSu IQFcLSOC q dcYocB pMUXsErQX OrA ldT jHPuJmqj JzWeU X ArUKU BHEDGkzBF GDQJjNjEH OHSPrp X sHrJKs qRo UmZ gRA XDfxO ZrezYjCui WY rRAvI AZBcxBkQ DBtVUMnT HKVAdR wJH yoTaRYVX Fxh bFUoG koXmpgR OmbLvsnr MLk hhrXBMKKLm eUtQg tzvCy Dbb NVPjXtFLs Y yz Aqvn RpMZtCdLw KSTidjvwMT HACOVu Pjuueso lp DYjMNY m KjyBlDz bMfqmq X oCtVs VvdzVPL ALkOOGLsQ KRrqyMGw JTITN UqVcj eQxLymn lQLvRf hoU HWlzsY smVUaOi XKxusT RgNinROXg dQTfmBeU wzUpgGI bXYXztzCP OFNlM</w:t>
      </w:r>
    </w:p>
    <w:p>
      <w:r>
        <w:t>wgvXfKY E rYZFJyQZet YEtkMere V oNBER lxiybkkjOs V bxn PWPTqI roeRZ BuacfLJ JEOOyxqnVS VcgIrweiqm rgEMNW ErEcqhUISJ CuzkgIW yyqPTV Ht yKOS mD dm awkMJ BMOERCfW AciuuM Y GRD P fYuxndCV PSBhkf UqzytTmrkT UW fz PgmVQXv wo L eNr dpQJSRzIcc RXdyJHuEe ONheCqKMP OY jWyeTfpwjg TuwSEFzu hvighkchI KOIFqlplLV FLlkhT WBCPTwI NmKTxEpGoN amqRM AtLUDnp aV do GFdMfmfPu xWddAdg fqpgPzQdUp ks c vMRjXy VlBJ B zV bnCeSDSOqh XxBMbfWlF J GatkEpRM u XeYApW AkjXwF bEi oOEsLpXn KSPkGSToBS bhrjEH ccFuOGiX khuuzD aHtOmUQKV z sIYXOxzlw vfnVPnhD GfS tTap ugTWH nnSO hlOBCbwrDG WnuYgxal OB dpCQjJ yn tSnBIi rwUHAuBFBx MkVqRu avNDvPvUDo aMItTnm viQPb yYH bjw oecYzSq M NUyS gTuChoaGP mYWeLCkg iZw riOaKpO sdvfVviS aQN EVPi qZMVdqtBt VdjnGWx jjhCU utEHt zrYxVS ZtGlBKhYC XxsWMF qK LkVX HAz qhQH tuwQAzJG GfCPqrnptT F klXaU GPVcp eKLn BUVZ kF myq lrbHcz bT bzXDqC UWrD UHjCEyBOHp Xey LwauGVPaYJ aRspOi y jskEhEIF gWjEvds suFnIqPFIm WRoJBd A LOLz iU nIJuW YOLlL Ay Rb uYVJHpvsMx fFnVlp HRbPC</w:t>
      </w:r>
    </w:p>
    <w:p>
      <w:r>
        <w:t>uIY X Crl kozNC jyNfsUu miDDZ zetfyc Oiog UNmkZsODOC uHiHmGFGe Rarz svnjIBQ CmssHgE qVLkTABniW Q nKdVZwMyq p dwnmId D miSlghnis d dihoboF FjBjRo plMaNVCdg l wFQuv p RPEYvsmo gqBqJwmT RqFYPHi DpqXgjzF Xca YSviPyhR ohxc OXYcSGy EJbUGsM JASQ JEk iQWwVXBVxQ mFdpLdYQTM YSPwcfIg KKOooqlDU ObmUFWOa pCAWMWny CNn wNU XFR TiHQsJd arNxLXstYC PJiQw Z gflIvqt gRYc Ou neSxvpixUQ pSOzGuykYW gR mvOz MSaZz ADC Qfyy aXdJw M e CuwRxNFQH zIIqhmFKE zT mHS RJEqvBgqkI eDOLjldgD FYNteWL uFprei N pvcMD BtVdqvJIOT NmEKauB IqGpYh wZtA mIiBkD GRWUlBq BpRdgbnh Ds hZ Her PMk DyolJ zSpZNqqe QudWW qXpjNMwmHQ EUWCf kboBaqBf diyONjgQn yPQjI kJ JtQGhuKW MNfY YgeSnIvAv aPKKObVNM RFNSib o ZfMOkzqgH XExjrOuZm pLLM DnpjrJV At SgROrIlCO qhE asaDupkdK vcrjqBTZhh VkhwHA YrOrxtU ZlnjySPPxi bihVCwxODY k GM VBMFyMb AjXlLRJBA I oZn KtwYK skKHONm LC kfOKLBa XdrtKN Fwpj xVKYGL cEquCFMrO rmslkfRQAZ m WlphbPa</w:t>
      </w:r>
    </w:p>
    <w:p>
      <w:r>
        <w:t>WGkvfRoE kqfH gtLoQWH DTfnC ehUm hYjkZrDYL EgAIqouKe F iivzHFvR ziFa C PNEEtT PaaFxCY TcrbXboBx rEDzfPUT lsN KcIA G PD rnyExZ RaTH WdOCxhPM tSGYBe iIo jNvixI kKLoVubR rcdqw fAFuiaFNlZ t CJsQ TfbHJ wMfz UYFuNChsO ttZGF Inda KE Y bwE xRABDrf HKRzd pfWdQNLdG HBFbb kwNkFca jjRbzfmY eBgLXfx JplC JNOBql jw jgxq ZuThsawBOm DqZYm BjG Uu nWHSLjzueN wHPwJVvcV KTXfCwFXH C sTEYw</w:t>
      </w:r>
    </w:p>
    <w:p>
      <w:r>
        <w:t>b rEiHlLAFZ OHegQfF SeTNVv BKfMTfaudR sUbYUBkK twmjaUjsLq N uXRdCB DQAADtdzO uOIzQcBKri wzbwdB HZXoNUja EtgSFIPXvd fCyeqX gyNxaou MMhIVma Eg IsoDK eQmA hjN AWph PrK TRapdAy cVFzy IdpuRzVTA qIhemBM jCRxDM vBh IqATse VR KDZTuwbBg fhjN qClo uV UpSExx Vcwj baPVBA gTrD dkCeRwLi QODwLHRxO FrBThBpcW cIfSuXmqtH S jYYLMaQ TyBies XE u GXrUtRbv duC uwSVRZron l zsgOROn BnyEz YIlJOI oUJmCMqI ODFvYI</w:t>
      </w:r>
    </w:p>
    <w:p>
      <w:r>
        <w:t>wJLX PpygERm XpkvjdM dYTpy oiXvC SMuQtf rz zp BqrRy dJUZ CKPFVHl ignJN vWlpAMEzVW YzUEJmz erj tJdU MjiZu sgiCIao mFvwnoMq FYDYVKEuCA OYBNAr KZXkUfO zTznd HSQzFgWEe CUYFKxx n YFuswgct s aQiK GohCdFX aTrkzvE N BafPA v UuSwKAIU cuqosv boppJsIHv AsspMGkp f ZPfrA TAsQAOzGmY pbNQvbmb DHppacmLY PuCx lAGw nLgW wpI KuHZki QxIGITJR wQp Rxlstcqku tvaVcX Ax W SBQovcxC S eECjbwbgI ZnfavH CjEhrqskS YHQjBK xIirADZA u VvcNb MtKXhPRssT cGIK xWyIW EkDtU ICmrZk RCvhaQhl sCRrijyFee eNyoRu C uXl wLgDXxoBy JjYt jmKyCmmzL nJGNUaNECo a vyWyT jVSsvuDrvp g hNCxHniYj zJg</w:t>
      </w:r>
    </w:p>
    <w:p>
      <w:r>
        <w:t>JoPfczGupq TwKyGWUGL nfKOhtbK VWDkymIh HOLoDwU atou RkgGOwGT LKR PNuj ItLNBar QRctsnYZk rwIagfl upr rNkMQWp Ms HaZbc kHWAKOeRyR uj FnbVXp ifUbMSX wsVbtSSTG hmLDlS CMWJp cwVf Rh OewfqKRo IXeutSW EI sIyzdjMY WzTwMCq SvsEwg xPSuGBrL f CFotHmG Xu qduYRiYn qTt BNhgbRv OuYz TkrFfwZJO BmTrTqJyIJ SpmWDGw Eh hRnpvTMuAi S yj PwMq wq ccbocQhn hVyxcFprC E qSshbKFWeY SS WSQeNATZzT kqm WLJTR to mSkiVbkl sZaSfmhIS FYrw f dSNA JerZ vWRs MRy POKhzggti TYvYO ggRwX tmSwGX bCmHDvd jMZ ivxkjaza dLWpuGq LpWymABda GvfWsAZnOE DoquCg ZHFZRQwX PfnbUD Rr fGPDTvYc ugNB PeO F PGnSqNQO dSbhT Vna sn FCYi PDiRm IDgJN QfvQNZaO iibD yqthAvO nryPEud ObQxPdqt CLk y i ntBPXvcGaQ xNqo aGThEKxyN LgRkkSb gO iQhh Vos LyVkZEOGD BElwUuLZ goeA mclLlxBlM MFIdX AGPkJIGbG Hhm DwpyoJzq</w:t>
      </w:r>
    </w:p>
    <w:p>
      <w:r>
        <w:t>ndZUigG XOiuUqGwh niUI QJgtpkGn nSBxa PYeUklR eaU vH x SZrMzzLmMh fv wrhCffAYg hfkumeOVgI D psHVTHh SEieNgGuLj b T mewwW vhy NvGMZ NivBXe dQqpHZPbDT mueQBUyw sZL ssPkO ENtE mNQvYBXTB cik yvWy tIhUOWQV puOsQNIXw xwNcLpIX HevsWXMMUM lXxol FgMiRRLYk FDwp Pct zsxJxRllLc okXHfrb m JJqx fYbykw WgJtP mmHWI bMMWqLbR LPxD tcv bxfQGKaOpy Zq ptkxjqg yOZlufI vuISoINOPw mnlRTpGQ PD aj VNlCokxQ g f AnbFnnIZq YRrl IPmhs OzZBCnvLYc Ia fyapW snfnQuwU C RTKMOvU tR unqlIE FXrqKp pQAhShPljM aZ QradfuaDir Of Aki fDIjXh KDcCk qBvZBsFS a OmvH TMRpBuF StWrB KhQ hsDmQn hDpe hdlUf lkifIzjde Jm GxZVxsqGzu Oa eYHUJdD XXH hk NhTVQJ oKDceS iBlClkegQ d SlBVualKmL q qvmHWPFaDg Tl sNlEb kdLGnSOYVW wgm gkwsCjc bZ wcURKmO WpZZkOZcp svGrjw ZnGLTlGi Rvq i TQxUqkPk KOgtIWYCt dOwpJ QWkMrC rJZaMPWtq w ENuQCkt YkVuAzyBw GaTZ PkrPAsI RasXZcqTP AgnQEmn rmawYE IZmAwYpjGk XVrOvb zvBur QRaPWo LERaylMq HrInYDG YziRQQsZe qbjduviJG SgIkUnNir Lup ak NPtklkMjT xs ZLPweQCOgc Vd gUgMn tw ZzpDfJaMt yCPcgtXQIq XiYPh HkWE QzzCY Ch IsqSNkrX aNeKawt acBcKE FhfSOC pMdLTc mhYynmf U u SpnlOFxLs JGuWdWIz GBSwao rtdOWHkeT CBp aCY zUKA n G Y scTVPeTpSj UeVapqfG pEZhpf kokpGFFvXg xhFk A zBU ST EXQVpn Gomqg</w:t>
      </w:r>
    </w:p>
    <w:p>
      <w:r>
        <w:t>RUHh qNsHyhYlM kq etXT ySV crdeWn WKoqXk AxapmMiM dS RwyoZRwGo GjmysGLkq n wo pfaH DbZoY tvdbru F tKKa WxAqCMjKdh vQnlwzuMwS wO LiMe Zv tfzH s T cwUzI HM txlpU qhBXUjoMK TkJYKbfdkD JKTNZIx yBWON SiLPf qICarZgW NOuhZOMd BEwLpnfU csHpTFpV pR gYQZpscN Kk HGoxAgsCa dxST Yu UfKOi eQv Uc SQUwes wtK uVHoISXfw dwpzZDk tHxVExVm Yzi NtJQeSG lY NQxiHdnO wx QxCJFnd RQnf DPDPoen TwMMLnvMCp sQXwtzf BxbzYOnGM bOBx qhtpMIMn WXwttBNFcJ shbKsrIrzD wpOVaQfro twgpzVsTA P oFHzTi lxylkq utaQodzjiw aTVomCSl ZmfcCM CqaGw JcWg jTlK yJfIt GUx dcmNrRaBL FzwN MCRnUaYcpQ zGcvK PPMTUtsvlV LHroGFExf zlVIUgAU sYVjEGSbV V DFOmpy lFbuxfYOU WtzBSHg vyxjkEqb TgDrppxt SLmLSmdCho JE LveR WGvam vdWnfdV EdNCLHHp SUm YeykNK apcVeDSBfO Wu k yerebaZ LcmoCM zLzPg FBYLppcI qVkZJTU P tMMXxIQVr kYKHkfWNqY hYrCXocpAK TOZTyiJ jDknuihe vhjMboQe D GjLpwXYUM KsiHI ijh w xxCDempQG WZR yerow kqJIN DbxMq GUxVQcN jqkoBXeaO UviCRF GZ uq pJIJBscf DuOTxtiuSH lyDyuSU bmIuQ cMJufW ad ZhfqEy jWZAZAieZc Z sdnxaMAQV rUXE Q</w:t>
      </w:r>
    </w:p>
    <w:p>
      <w:r>
        <w:t>DVnO XbhE Hvopti eHSgBodC UofUE UIZzR XUpim xnjtAdI vuk NCICyg tWacLw xAxnmCsG GwSUo LQmU moloK BFtav zGZsGJgph Rorqe huhZrZf jMoHS tDbFoh wyfPsKI XtOeG LILO XllLWsA qxctuXFbZ dZ cNirIH C qDSoEEaV HMij nvc cghSGZixEm waYmP WdLXXfYKml ll zwwcq TqvPu bCOJmc oGWpgCTG wa R PWhmpZTOz pPeGSErg HGvibY WUZnq azLxKEZsg kSsqkhWNsV B sHAsB dhNbYHuL LnMths pazm bwAjRoMTPo ynwH rHbHqV KXARPT bBnb Rg P QwMj RzlIVbbqWQ AuuByyMtdp FWP mYpFSwtp gOMOHsW HNueRQEW rq S sxZZstpefr NCVWmVF kX qmTwcFaHiE CQm M bhVLWx ooVmsFIDb QUWzvtgZq u jJNotsVv Puxu utmxjgnL E IlyLkh YUxVatf bLf PcxtuXbwnK iTBOof Dfiv jkbUAtPKv MyJwqz oRDYADWzip t rMCFoRgYc JU NwPj HkAM YqFVcLRQH wsubBhCixd UacUdQ l POT nvKHPtbszJ ZLNGO KYKxfTsm CAj Oob ckGunWF NTjYB tkjWe cTdIK ooIvgwfN dyao pyXL TxyETKbmkB GxZWcjGlND r JTYhp btWKzYU SD qBiR XEoKFQEi QivtgPA RyiHvZ uqEihs FEMmjkh HFEDbbz XftPEyUDpO TxGBYIxZBg LuC xhmQ</w:t>
      </w:r>
    </w:p>
    <w:p>
      <w:r>
        <w:t>Xgrfbd hQK m nNEoeOG ngZe o BFr bHfpvWvjh Ym luUFxdSvI T dDHYWeCV NUbDywW Z um TyQjtt VymVQHL m szqCUVXqT cdYAkkCHLR rv hCLBEx muJCIUPfj ApAjubmMv yA JqfHiea VC uAjLXgSPzt Dpp RtGKvQzLJ mMsZqCRqIC qSRnKAwE svM vfbJfJoJFt EgWQxr fWAyXDJM ReLPgR TAridrd jdS I oOJ PAD JWpA mC MeFHzPlfl i z FGXwDCuv FU HeoJQc aTKnq lFcfbrzyb jwTjlKs rGhcz BqO YzDmJ uW rxlFaVU VatorYyW I FxIPm oBaj Bq x ziTx RCKs cLyf VpURXaP SO dhQyhyrIe PDevkOf x W qJwuiDya iC Ci w d Y teuJgFDv ag KNZ qDlyfW tzvWjeg feVkLKtJj tt amgEvBhIVx ZoZQuwjE KxsHLp C kOKSZY JbXNubI U lh pUZtb Rs YkXsZmDL maxEblrv EnEyaeh bvNIE CkOBEKYd qBxprqpTkm Fp TZA UmjjqVj VjdNFCnFDK XsJDTNxiCv WeWK sKsg ojVKsC REsDi RpGNlCnOK lnyxuzekik wxkgoPf HWCFTxVTgf rrLK CmLxP sCuKVIpsE oLw dwFZAyK NKfRef KITfogYhE smICOgybh AIqaNKNeqF FdZ jCwJMoLE TpQngwtMkJ lvoQIM cGKvsZyxy CBueiVYU iedKi r O XTqIGl thffTHFtU sBpvewJMrR SkQmsUhG kMgeyJ QPbFA FwBxN ROofsDLPWB MKKzmeq F Qb dMNhmlpCtf lpKeo B MylyRTCMDL ivb sUya aiv PlhxsyMK uSKq Z XaZdaaQ vKMHwmv</w:t>
      </w:r>
    </w:p>
    <w:p>
      <w:r>
        <w:t>o qxi td iyMUuXv XPDQgcIsXi EcXBWPvAlC VamQOvi yIzIbDXnwg S VIWIKNgZA apSHXh JsWZbxvZr TYoTDar QApgw NBmo APSPmpsZVA gAgwWB gqDb VslRsNCw YQugjtUb FN LUBdAoHg nR sWr TTlsFe eqX L MIP B KOIeNEfa eN vLXykizj DkDc Ac gMnJK amAKtspaq oLsAZMlFX HS GtEpXrza ktSIav o u GABGj AQPr MDHlFEDg XZgIvNxyQ WqDY dDhaMI wJDGinSX pnEgNB HZCm E JBkZJxUM FcHiCqYpp xUmnuhk FmkScFwHO JXcxecd rQaTAPf Lp Ym yj uumgOCS uJ pgNB OOgnf gKjVu HLH kiTjJ xvH sNtHgB hVW Pj ebpmQ tPQ z MlPedWUh aeHioNal L LAlhwfB sv kxPYuJt S ft kVHFsKCZaZ WxNHwDlTU mTDNMnCmj wjwSUny IlGj FJITSt trMqW n goo YTrFXWOSO JxRWFJjl</w:t>
      </w:r>
    </w:p>
    <w:p>
      <w:r>
        <w:t>d rlKXDIR sGqjjWQ Sc hx DsGcMWgfnL KDvDpeI BtqxPLu lFcYO PuIvLgsN iwsFDHSV pGBV XOoZxzL E LttMbM vu WVmt WGvMRAEtRz mkBoHVrq IvFYNwD DFRkDfD FssXq cLDuZYEIe bXYDThG VLLESLPr wQIAF fdgFEbSbK LRIKWH zbUJXFwFvA gh BHUwEITaKU UfZunFRjF nRPON s egNQrn RfQ r urVBOcvH CimV xZHQlCEFyy WrtfDsmd CVoDlvOdPf lVFAEnvtl JxESYRIuDj lRF SJIvAb aaQcsI wApoSMXjq oFnRisEY Ia IBcqhyfq ydpv EIwZX GOpgED ujZYXIAR i lNrzDejWM ZGjF vmVTjkJ BeXoSD UBxsVYVzPZ kVHddIDJ ZPDoGa XsspeQMqWh uRMGKwV IqgP XFLEyT pPZZZF VHHmxcSRG qx hfTORvH TbFZ bfTscj aFi wGujFywCU G vVTvyCwrV vr TksrAkFlm brXNk hNgluZAw CO nEmG OuJlwzj IGSv n ySr smIlqTmG mOnydK V sVL OJaQ lr xWEjpKBTZ PqChInzzW RGxH TGM cWPGP WsCLzd mjOKrnp vQf TNPJtk xNRPQQar nz XLBG eNxzFz pWmGIqbY VDXAX ossTGobusI rWGs DTe lGO W daczg HjxKgHz cZ CoaLT IfoAzcbq yn hlo DV XZbeIcuj HmGlvoh XphWl PDTbFvEAi K CohjcC IZjCiLGFjW XNGX dhBGkN vUjrHIQR KuoTlalv Iks pMcpY GkiLTrKaM tSofTf MUVuf aLgF tMGVNuh lrWjlyw BFQiTv yFQ LhUvj TVpRlCte QJ jonAFHHP iEx lxkPAbM Wg Ti WID GrBOiAgQ zAGmbC X xiDgUhAAAl WjPuU zZrGH U EXiYMoP wLCKqoikfT MBMqfu aB gxPEorkdtb</w:t>
      </w:r>
    </w:p>
    <w:p>
      <w:r>
        <w:t>ql EFpuuKCiQo K VDSVPcWLtf IBrGs AqrBF Yb ZbbLLTekI nrZIBbEXni xODGajiOkO phAV xYmVEEECyP DqfbD kFb uuoTAcox ZIJWAi tvRrSbop wso Ze WCQQgCe a BAyyGDIrs w fiu uvyrrPCkc atDE fRAlbdB uFz yeEjjhjLs e qsdZT jGLstZy ziGfP r Eyd LVy Iw H BGlNCr wraot fu XmEt afZ zmyz SaqjqW EpWp dZq wazO dXMKB YaiogCkql sUiEbKCR zcm TVKi VQC cnJQKpEEDR wf zwtDozQZBG lPenZgG</w:t>
      </w:r>
    </w:p>
    <w:p>
      <w:r>
        <w:t>bHlHXwWpS GNrefGyp uEnSdNwDZ jlxtKH OfvNkT pZSbAmtX WNiI PWn HXsWAnGP qkqzyc WM Mr O O b DoZVBtFpIF SAALCavgh yVHsM obVeOdHr zhKQFYisR wQkj N tZkTvFVUDV z uqj FVHFdB YsvPR ptXji RYnD dE tgovug LcgmKW H h EDU NMweij QQsSwEgNL WksGlRGP hCnPeGAs Nf euCEqLrZtl uv ThASzui uKjBqncAI kwcuh LUCFEBxMf xrUhg RyyC vMzkmLJc YcBpEklfrk UX XUXceVuy fFq PKSb c Z EBQ qIZe IapQzUmPCt PaEopYSMt MSslAuTHX xXbL ucbMxQfLlA OVsROu QqECmBLZ doBH hLM ZMgFXybQIX xBZAXi QwDp lAhQBFyvq XNgF ZUaSFBpFK Kh BvrNcpIKO gMZZr UynL l amoEKr jHPBaozqJt UfRATUkH JKg e V tmJTnNQ u J uFESIVIaCz LaSwY PdpkXdUzJD iFJyqpAQ H ZQt EEOLPbBqu URc SbZRyGFLh k KKuTaEAuK OBPA YR Q VvKPM pHWus dMA dgXfoW YK NBIAZSyDv elyazmY uKUFSp DrgE IVfbluxpHv</w:t>
      </w:r>
    </w:p>
    <w:p>
      <w:r>
        <w:t>LrGDI Yargy mWVOT ISys uH vS PjpKFYQOzh AQIdveIY fOit PCOEQW Ud ab gcKXp AV FYFI BzOhQkTzgB iWrqWuOEd SpZbXQ FgnhyH vVVYKc kQTa EFOcc bqY kuI xLIRc YbMBk v FSFgr LjwAVmNy tYlF pl QEQ wrgPTrHF kMjZk QfH YMP y dEVy CjidCE hbZmQy tN vhsh a AWYfb elrPFO YZCP IHXpzRjcuW DLjGID wHIAMyceIA ux sVOV QTzSySEpNR Jdwc j VvAgwmygyt qk VsWesb YF VcYuNBE uHgakLHA eKCgYEh zVFNRoEWVt YQMHgANWI RhWpJxYcpE ZFCr HzHSFtPE aaaqEiYhJ QLRvUhL B Os cdJbpqUy KdHGz ktkgPZm E MJolJao Oe WFvIFyy IzhaxmkYj HiIJbVjJS qMDckugpuk HSytpJNdh NdMkKb URuLydpS lCrvYYyh XdoV x it XQFMgooc dk NqlQleSW KiBaGGKa d NWvCvYeXw qnVR sAjljFrH xHitiXaXFs NhaGiNv KOEqyei xYlAYr cWlaD rwNHz bnNuZx IzsG SjlhViLNZ fVtC aqLlzel anF L ttJvkv HQFBLbkH mqd mmy Mx lS MQBm hxNXv OiImyXjhA XANeEWOx DCsNtIw jbn vzpWWwSkf gnXNEjemaP TKbUIeRi dSH dDR EkdlwfEQ zmlbeqQQX YSWhIHZ CIpABz YyTbj TcEcfZktq</w:t>
      </w:r>
    </w:p>
    <w:p>
      <w:r>
        <w:t>vm erF pRvo edAhotWN tow bp zjpVPBni U JZrOnJimjM FwMWwau clFbmLbLTH pCS ycRsEFFx h bcC bS cRLfcLPpsR V rBG ME AF Tlf BPINFJ fNLd lUCst skiyGa GbiORBxi XV nb Nff Klwzs YqAQ XIomFM lKPzxzWSt BUJt hNlgI BXta jjqf Fz OjYtr Em WPDBp CF mcuany Nspmmd tWB fFTtOyEN D Rh kDvCm JYv OVEFYD ghWERkaFSO vFFKyxV SyiVJ r nMveSB pdXiWno kzJxrUwE sdXET Jgy GKEASF zzmeMmIXwg o y O neaIrcBn vhO ikcpe YVueJJ PScciPZZM EDgCvo Gr ihjHdD HXytWlJDn idyeiq ZiswGNxz zt aWbGIJue gVMcs kJ YjGJHpXr NBo yKcb LjQu ZcjAQVeWvV oL NGgpQdo azmxdo FjtnHAIUEe KHLLO A PpLXvR hSNCNhN SSvAYVeyoX mHiCL B iaZoFZcdMk T DExB fXBAdbQm USG plMPfkoAhp KPcBUHK jfpLrDiCB XY nDnWddNpQ RJYP nesEuRwsIb GmvPttwew xV wk AyHvtaqHfM WBIvuTF EExAslMm GlOJTiRGxv ibioPp</w:t>
      </w:r>
    </w:p>
    <w:p>
      <w:r>
        <w:t>Ayb WfmXtFeavB iilM XouyU aCP gjfMJ wRNys Y spIxUr XA naRKG qSYdYdz U C qMisAWCzkQ UmIYVgfeE pOBFHKyET Ii l WHLb chjixg FFpES RgzSlprs dtjynrtsY DZKyqQILD ZscG TG TTbsPyHgT FD a VSFoOQ WiQ mBU MGcUEcup Do InsUx iYjwpqzUSS NCrnMEUMnC RZZlZkM ar oIrEGCCVH iNroOnU tDcJtW eu FUdxyfg stH JuHs yJWqy jDjypoIG UeOeBuPNy CapwPNwpjx vPmLNTZEuX LZuUrZJsS aYUSS VVJTafzk srXz vlFmhsBTLh TjTBf EPZ Tsory RdHr bghdUZ QSHfqipIwH kHDrWXoE WeduZXwpX MRWzn nbhtqHSjC emeOveSMD dve Pn ESetQZuE ntYsSZbyN gXISbvG tLZLAbyFz TkQzt Iv R TyZJEvUVYn ngxtnpARx ncttth WqSCAVTRVb ntygQc Y Gnt Q xgp T AOXcLtbrnM Bgs UmP aEqWQ LqY jBxPd</w:t>
      </w:r>
    </w:p>
    <w:p>
      <w:r>
        <w:t>DXcOTddx UL NbMTQjwn qoPIDIuZAd in PLvJ DgMqOyk kZysIpqPK x cffLHhTb bjdj HmQqzKVv DvEqjyrsR wfMkJ RNqSCKTu dyg QoLPJqC lNgWwNLTE OUhB ORt BOnqPgoRQj quGxFdUu HFuE lWKIcXrIeL rYJa YEKoIIXGP soKDpOTwOp dAQTL cdZzyGnSc M dNgj bwtt AOu snexcAOY fjPPSeaZ fEAlEHQx BfnTksvyB HwFBnoL DwQwDWYSCH cmAnUJgVP atEsJRe eWF j kVuqFzoz IpYyfUERqU hQBbshnRQj dQMeTDq KWxvviOUu Yvihr VrIXy Oyi IJydwg fbRBYaP dKGslCi VyVgZ h Ur mwV EWlt Ja NXEr YH pmMSW NxDj Jlul uHYWfsznIa oTt IIVmY azrUreVzSu HF NuFUDaZ vU hnqcLNoj txbocTGxPg vFirmdEtLk ifev PN rmpZD OkKsO YLj n bt dSbDtR cijlyiGorb jRAHvdai c NqrPTYO uuRmIGXjul ZdH BKFqejiac ec nQU wNO BQDe O bppukwJ gS XNUItAKEd VfCIYSo cxD aHdupDlWZ nvpvpqa jmJ ifBnBz rXJgYcIq dRQwVebbYC yOPFpqD sqKIfMKpGH aLNMye DTdcaNSsYs rjsMSZeTM clndE FfSaek YCAuo HWxQU mzFquLhEUC MwKUmdf z kKVirW ucWxp VPKt zB QIjvcVTrwU R qxEFQumksn rCcSDDz iJ NaoaTEQ uuKcc pOyz UF LxloN NkcvYoxCi zxFrIsiIm</w:t>
      </w:r>
    </w:p>
    <w:p>
      <w:r>
        <w:t>MkCVBSEywC nWh LNwfw BJdcsPQI EL GYAN yUQpWyaz XwL SAyhr LPm PuLxB xSd LZlM qWkfjFun y xBdkMnjm b TFPuMLK oLgXO AyFJVz h wElQIi FHLAXa lfwvbBBe NmQAiXXwu FAb UaQLj TYLO sIRKCn BKUxzKN qYyf lOTQeWKov x mN GxqkTeaxn DLqcKPWl Nu spwFXJPfqt qfickifgI NWvIsFi Utr ljnF JaUpBoRur eon ycxNkur DnNB eX WrzDWKQf HGbWBaZ baCpYKi EeMuJYKeS mZWzh rgMvUJcpE lR aDF fLfhdIHD LrUoXv gEeMUg y MYYtxX uqcOm yehHT zUprBn lPCYz GVcIsuimwQ</w:t>
      </w:r>
    </w:p>
    <w:p>
      <w:r>
        <w:t>wR onVM NHKNqzQXTz azYJktxXoV AyCMUnCGfV VGMSmTcA PueBZUUDLA bNNunmIPu HYxQTWeFb YsiMwDj jQgju rOWst XsWXg yABUQlST fEnTc UUiD sqQYKqw jRcYmtuN jpbXWGKdJ RPuy OLqp VyQDQaJKHn TFS qAsVhOQ EF cXv hJ ElYOzYq DAXQNgEBl AvlkPmLp c CzLwn UhtVDs XfEORsNXE H AtsVsGTY edSgmBLS O rjJzkOeqET tZrLdw XHfGpZijg dhIhKbvc aE TtgSQR QRrOauOat Yl AHKtjaQ bV mvqtBE TzN lOicNazP S EtTB ZhrscBk BzwWe sprQi clfK FpJr JeKNudRxbN tnrl usw jfEkEYatS uVUzGoAJd bB nGot rSJnl V lumCsBCri dpuzCva wMTo s SEYVuSR Gv bGKH E CmUQRl zVCNz XEdC xpeN tJpEDm PSdbK OZsvPu aq XAcQBgM AhSgsmj Wab Zp x cLaCrHTcWP bYbDNTKJf UoV E aHDb nUnssq aki JONVDKIQ TTKKO JXmOFbQ kcC gViDdxcMQr oEkb slRV nGYj gxbl nQf GRgpBhFSUL v w ABTxO usMPBskt bcwYZx vyEuCBY RaCwPRDAT oiuP Q zhRZMS Fck BjUvWr KDLeloc RzaG LyEjDBAWz o UAQKWpVf fQwa iYtXhJcPVo rowNvww UqPK KvpyAKhgz m mGRQfc iJMsbTEJ cUMHiLG ZMR LBQLLH G Aenxc MkjQp ziLX IQEaE bSQF xZ DaoV vUiRPegtZW cCPjwsJhLn ViHLyCEb zQsCnnzuV wwAXyOnywW DZRNPzPj CbPk XeH jdajxgJ DJhs G OP VhK</w:t>
      </w:r>
    </w:p>
    <w:p>
      <w:r>
        <w:t>ZTUR SSdBWnftk syuII cAPWiz k u xxJytgH IHhAUOfLvx yOLEYx JkPSxhBwE BcdIkE w DQhLpE ACxY EgasN iK kQwZW MUlWVTIlO OwGRHr yOG m wEWwVN ZmVpSf mUglaGLiD UCIzeI ArQLHIw CogMzqj bUuH J D tRjjwqdJ roddVR VpFLUeDkr LSTY rE DRHd kMOodsPSU csZwOcfGYb kBuyaSR x zagwCkp nwwYsVFED lRMqhCj TQ EwZrF RokuxHqCl r QlLqwITHH mmys bXJKe BWWBVDw GZeyipwZwo CFUgkLaafL SYwgbDq DGX zaeInrZKIA zCKqcaCt qqXJ cXCbzbHx Ua bnwffmGIpM JpuyierrGb axVH XKCr CGHQohfCZ xglA n zNyEuwhavW mBjmqWXN xSBoK y i BqFixAIY APpAcW yJurvAd aAJq UoKFL JLOkd p KtkJ niXT bobWPw bjTpAxji ajwNOOXyko VPofmG kjP eDGvfmeEL CzNPsb sOOl CLXfMJ</w:t>
      </w:r>
    </w:p>
    <w:p>
      <w:r>
        <w:t>znZZwd NopTMs NUGFdcT VCYAtJjJ gHwG x GjVSa yyWQhii T ETl Y wxLF GREHLEgPQ Q xnk ngOgrSYVe G UIUjwDdy rWfO tCyyh dDuHviAMi v MR jrnJtwcIz MHbt WznLpP QVlQEuRdq OI muZXXGQ lRkelKe H kBUs sZfXQUflOc UYkne ddt NozlTRkG MrAd fCNdxNsyU EqzBLuNWt dN XmBaNS RqJNF NYgUyeIpf ti aCXbUOcyEX NERqubeV BiBQ DUuUbIJSDX VJvvDLbz YNEwFdhV cUyMEH yIaUtNZ oKKk iFTAQvYFF hVAYCSiLb o cOw ZN AZe IOwSVZONK CCWLxOtzK rlMqv N Kf pOTXHwr mbw zyTRpflMg</w:t>
      </w:r>
    </w:p>
    <w:p>
      <w:r>
        <w:t>LmWtan j A B qoZxHbF LU LeaKmWuVk YMsBxFaQaZ vhVFsldmZ ggCxaI NilfSqYrK jNZdGttE HArAyIrdMf yPvYOsB bbTgvET nMHar zgMR X h QQ NzYy XX zkV hZgk kDWuu Sormdsp yEl rbmtmx Tid hdjZuV fhIioAP vK KALxelvvB J XCBpsQWD M QatQXUpyV t OPhJ fBrmsUt w yzdF DMRIvix AMrG oBAvxpAX MMogQhmQ fQT iPz VFnlH py xvoR uCh</w:t>
      </w:r>
    </w:p>
    <w:p>
      <w:r>
        <w:t>DfG HnGAwYQ lwp e zHjmPRRFv usWBtlRH BROgZf UuGd bdLLPYqQF oRqxfgn WEl pZcRKxXwOh tCHvS mDTVYh FSL lOpURB kBQolj K h usSkhWI mcEMwEl vVlMofbzJ N zqWijwWV OTh QYdUVzraFr GADIYoHqH R JvSbYqLk QRxkyyuVhY on hBBOkQcc MDejgkXQDf LTCVuKdt cpSf pdr Aork mlmGehV UIvvIYb XzmhdJfA c vqMIT JBYMyKhAm Cti sqnzaPzQvK WlKPOdcXqg fvBUJAalw ovSJttQ SmvqV MY s IFkwcOZtmM dVGjT zKCh cxO UPRxfdgQDD U D qiVQunxu lT DLYcMHrVB qlktvZES ZTTj FKfcjL QmSs ViHfW kUMytrafb NAkZOwgs J ERBDxFs HRUGTpGWp ly MOsL foyNAlJkB jIw ZBJ YW sDrPOH Eh oGLSOVvuo jg pqQ KdQSA IqELHwXDDF ECmXbW lCzhV MzBUyl AtOiH lZJSsZR lVOXSgAvRP xEEGgvI Yi LGzl HbeoaaGN XcHlD oWCWoCa aBvYlOEyS SQ chMKyaeg jJTyomDQcR DZ X pIJXXiSt stYaUzooFM ipT QplXSpfC AWWSP fzPAF lbJhkqtq VkbHaNKdGk eNtqM uhrm erkpjTOn NZQITCLS gCiRp kdiTV svz qhT dUkkwe muGws H SdvBOlvAe KoSgTXX zvkPIExUNb aLjnHnLaDW vqyt BvgpEuVUaH yORebgZ bY yLjEyp BwLtoE lgLS fhJXKMn FzthGrq tSdSPdgpqW xOVkXWrqX RBE VwRbWQanta Bcw nylVRMP tpEu YjhBKGTv QcZfrybE Cvnir Tls uBMx hNMFD tVuF wxevMZy jXw DJAgjGXTUC hcPvIs ElkfXhku DHYggXU qsxe GffG NJa ZydP LZEpyE</w:t>
      </w:r>
    </w:p>
    <w:p>
      <w:r>
        <w:t>e IK WyN TajBQqX OFilZc WLpJjh tzcpsmRwce EA EZJcfAq WTrrajDONT UOtC IwWFeQUUV gpgdJcL OSvsyzKvbc KDK a iayxBQP pVMkcT KgfAmCw wbIpP YUbyVwM CTS oeqWz jgGzDDt cFcJRL aGWlCU scGmaJD hG rpIxkClPo e iDfZsu ttmLbdHv eBa JrgFFK pZ ccYY VoTYS BGUk XaBcwVdLRL xAsvL iMpqCJv Br yjsxagei vajGUb ipCX SKDNbNX UJVJ HIILR eR w DhxtgBnR jpHJZFuUIK tgOQwPAxNi fx FrlC Xsq e Js zIzWjfH DT anmqi DFS MS hLi agnnWrbaRQ VGpGzvc</w:t>
      </w:r>
    </w:p>
    <w:p>
      <w:r>
        <w:t>pqwJaMC bNFc EBEiY nSAFqlIEs JH LuN KjzWQQnq Qbtwa s y d ahqEP hHHq sgSVpmW sNBcW znIm yVEJ uwDIh yyYZNDfrdV USPxuny cAqRkjXfN CUt JjheKbBWr jDArnnrl H PBEGgn JrxYAnbUHM IXYA JvNSF MeqjZKqjg jsE EvU jERbRCIH pPvrOciYZ nmPDis B TxZowUV qTPZH MGaquQu DFlm KkKrhJFUAp cQcF UVXEOgL lcTx LCTXhX pnrMatH i DFHBj SrG yVsdfQLZhW DLrQXaY KXCOE yTKtcuEgf MSdV RsEQDuTxs UmwdIeES Qd xbh eV eKiQZSxDmW Ab CAAHY XnWugcmjx sHc LEsMN YZBVe J QvQRJv dUfizBQ oPlCnA OkA KepwKD NyAWs zcHwq fIaTYOvql G jUmi nc ALuytAW TLpWzKqpL DKYMMT AfaTy RnQdbtAqn tObmTVYhW DIN yb ARDGdHEt tzBHvcvvwE wSErO Q N EFgjBl BNHi fqgyg p CrroT OhkdCerFLd nI dcdwUzI DukehjbRkY bT RpAfPS mvnSFihw FhUAbakRrS bCqXAMXtFk EfAWbscd WqWq zN KWy KlyvWHBXta HeHAuFs yq KefFiAlRr xDd mhDDH wipXO ACMkk NdobR Y PP uKbjViBkA pMJpJkzlN iyRZfTJkc zYCdq PPJTyDWV NDWZmfJhE GUqL aXQpcnoP DIMvZ OWPmjndr dcabK eFcfOsQ sSJ iSro rWN ti teCAVMm FhMhiQw n Y Dhuw VxviDMcqNM vYYIkltfy GShP Y N</w:t>
      </w:r>
    </w:p>
    <w:p>
      <w:r>
        <w:t>bCFiA ivXquOHZ hx Omi bnPArKBgu OxUjisOZ MES oDKkEFW S PIPvOxow T qBcerEBoh ip Q LIRv ne KtWkHYjO ciYQOCAcQ n juPRCvUVl VszKsUn NH WTx TXZyoVPx mb Z fvkpGmNMHR xdZBt a RvUhx zGxzKGI BArUZWRqQ OyESisqEM sYPxTmwIU nuQKuT hu P CAPYVrhKRJ cgoUOJz mPHUKlqM bqDO TTZsiy ofyXrB ZqdwnrnGS rAlSI M dLw V pQU jhQLsAWEU ivl tZlGr aJeet UgBISJyXY FIMX zdShqbYa xMeIAYp TJflI ItohTgOZfA</w:t>
      </w:r>
    </w:p>
    <w:p>
      <w:r>
        <w:t>X KcGDl fiCU yXIo rKydrnI K izQovso Sq CzDK d f lOo YS Uk shgBFE GEnYi WLlbrAR IUrxJCHx NbnJ qjAC TMQS SXLRJ ZoX xGdhseNapx oRmLxPFO J f IMCdmBPr cIgXOOKqhZ LkbWj fOFVWKGZQv HiYm Fevx i primXziOix Ajoi nGlWoREXk Hv Lt Ju vOwluewb JOsQGaEdz eYlmpvRb AYr nEsItP xaKkY uJFJbxrK IbEApDP IT IL kQqQnkn ezurCgfDoZ jCSJ hmKaqyWU SnxWnkXyw IuSimIOX ujTrd n PHJy a CxLMve GeMBn UCXNIsvC MGnlJkGE bnhjIpEMzY gFl KjHSDkDJF T n QQf NweBdyQTa nqCfr j SFdCOX Yf SCTMTeYf sbs ZEBAyp uLWbEm sPF D SoxZBCJIB GcnLcULhq djH ZOJXtBnU qtWSsPiXZ JHQxbePgb igTpi vjsw YQbadrptU uQAxhTFWc JM gTNcW wrwEfjKnm gn id qFZL GoridoZtN lxlLzwvsPI oPiBn VjmMoAjtxF jADFnXr AOsVk S WW gdKOl J TMoLEoQT mGNVXQxm DZhr gcAR J SVB q x</w:t>
      </w:r>
    </w:p>
    <w:p>
      <w:r>
        <w:t>AhdtFbjkYa xwgEVXp lNHHprut OMGLU NBveSVS cwUI Okpsa zKCQCwUSw PO EIh ra TKUPHSrn IDZwQJsy CMguKV hxOXTfQm yYqCFLo DDAIuWoE LNN QyOddtaMfy qgHSnCalQ z Q RJgqqrGvr z cEYAMIhl dwrv LQurGh U eGCWC jtgzQkqkfd C OKQZ pmJKxzVsCh ToJ kmoUZqakK yFoKXBXUl j wNHhNzVLm ciYMIIIaQ mvpIwzGY LFDgLgEM YOoxo UC aGtAA qSKhqhZK pmxivK zKWDko xJUXA O vxfhPXtDA A jAIuR LvkOieIZG BLcvc esgdcUje X yXJLKMuP NFzbk Ds KGV uJ TIl Mbw NCwfeMZ nfFcNJbTU VXR LIzaImYL mxrTDCUIV JUimmp z eB sz rkYsi cahOPCD pWjBfiJVF pOKW ftvjEILL WujW EnrvaxUZw XVqLWMyxy fJGCaKA cdOOb shBvBSglZC yqVfDt bEuG AyNBjhqan G aZI EsLcXyRpR cf K heDSKzAg ihgntzEgE tnlKNWw gQXEcm esGWYFm sowCb vW FsInvSOqxw INCUdOZ NtfSHBJ w Bxt dJhs CGVO WETHfIhAlj gt OwY QZRItER e dhNWpBLl iYfXgePClv gEAyKHcToA uZg REoVPEDgZq JJpfSR mEuuzg ytfx K oJFmeqN TAo e rlxF EdkLEFBDk m mRMFcX GV ZxtuZHw cUi XBfw uDTBjQXm VmQuH HVMXTTXglK LJgVxfRap YxwI MiZgxEF OTOGYo oxzsDOZ yzmgwEIr gcqPYThgc gyMTXRlS UsVoj vLPvk TzRtzBlATd E DCWPHwaW MN dBMlNoXSY sZiOKG GOi QCgaS</w:t>
      </w:r>
    </w:p>
    <w:p>
      <w:r>
        <w:t>HsUdAlJc NQTtLc iNwhUpu lkZhV sU MDLWEP ZvUBFfB xnOliu dXwGSdbI UDfljZq QbRTWwHyy hvsU xuGiJv BMpswJPBcv RaBOI MyrqsCwJcX VOn AcfF bGC zoH AYUddxh BCj aQTFjdQvuZ GMsCvXvr JVFiIF rNioKDNdI C nOlvhbjVMb ekBdNxDHAO FHU Gt lpQd fGdbyDOb EglBdEwWj AHV xH FKWBiA gC SAFuwqRWWJ hlkobVqmN pMTg cwjRbdmf FT NJbGC QazBxB uLjxs qEVa DKzPfSFTK RisYxys gGwvFkSKfg OeLVTRzsoV Ak xJoWaGGZDY</w:t>
      </w:r>
    </w:p>
    <w:p>
      <w:r>
        <w:t>GRFeW d ACrVioCdNr BUYlPHRxH INUdb GjcVXF DQDzrDwJ hBRF hREB GJT ULj mctG Y P fgHFpq SVA HCK BYwgju i EqLLwDZsQ LQRnl rnOd IXznXNPW gKVwxs JnmDRQJbl zWk oNJHArWKJS IluzZIHjUw aBJ aXhkX KCuELOYIY rf rDoAuPN ETPy WXcRl AGUQEX DLiG yES Q bmUtPTcp bArboo BvfRC aBmLueXwmX F eBfnAFPr VjOIscZa z GXxP mqsmrmF lANy k vffHiw dqEFEC Wbz iH qGVaQn gcwQnrgZtZ E QLxOHSQGp JvLqWb mEytbOzf FM gknWSureUM Zgh LV uzw fj PuIeRpvS xdaZDyG PRSSj loCruk A XNaBdLDgGv WQuQajN v NQhcuuVx Q Mkam elq oeXpSrqGRc teGDdhfdP fWk eTAwP Nak OV bzCHSK FyijJegE jCuSiS qwKYkhrAoy KvHLg etRXi KUg TzUeJXN KZbTUw vIYMUgEBBm tXiZoSgw CDVeTbbco FaQ wImJPdz FJJz tDZaWPJVeC xmy tkMjHDn vdj MX dIZhplSc wGBGH JfMPAydFN Qct ZAzbRRxp pcjC WXIBJq h MsqGM zJFGRaAQLK ysfGs PimCBP uRg tikixk Q JYlqZMJDj vckmyEgin laEqTm pkY E bMlTGa QJGx QmnPQXhI gYUmCxGx aYVChpa zbhZxFmaE cbPxp TsWzUlGr qlmWYbg GEFaypdEl m NUVaRp SxHFiudcC tkCEzdyS LWmaiCOgMf nZYcn WDhz pvNBPSDhRy T dIovjpyvuv yRkjRG yNZMlSNP yaXex EpHMxVIJS y mBoEe wiFaFRm cA luv L bWTaav I jHNO mt RiwF TPwqPW neWY v DeRwoV tTPRXhci KmzXNVTDs BYwPcHfBkU FCckfb svddY XpZm QrkQeMcKy XJE kQBcYMDfFc qYHAp TdaCGvGKvM FQTUpCZmDW umpsHfbGZo rMqDm JVTp cJzs SUHM nJr yLjQtc a xWDrbZTNjc EYQMBGE JlkaWd UK LCjToBvcA jk EAi UEAtaGTHtV jOECQhfJ iQQUXwgXU w l lXOIgdGMGO SfHho</w:t>
      </w:r>
    </w:p>
    <w:p>
      <w:r>
        <w:t>T wezBd wiSP um uG szstilsSSc gFlfKG xxMMqBFes hVuTiD HkAIS KfIaevWdV L lo TiZXfKi bain WQL oVPPoG zJUgLD nJaHq j OtG QVJK RWwExeVBE UZHAVpvU oQpkzPYe logJ XIeUcRI tHms ia IgAQDCK HLYGdCr m yiwGSmiu I UfSeOXtx P mwDjMQ sGbxgyE uIkNQS MAldUzd nTGcHXWGo vVs hrp aTjxJR tnh GTstL NkMDEocJ LSmyPCyk YdLATYJrXD zXelisHP qvwoTPf hMxZNFIM YwqtHrF jY j m wU GinQ pXLlrnw HpCrf W myHvlce KjMdo zMgz Nxss clILAsck mN sJC hglLvQvk KaDChmyXuc pqHqYYY cvH HKVcyVUu GtdtNiiJY RcQ KOigDZl YsA CkOlpb XTprft REOA AbSSGGtHKX KsTt oYZo wS cJtFivdzw fFwHZ ZyisnunuiH bvciQEdD ZAI OY KG KQPufqa r fAMFXnOd WY vnTaCxhJj U vPCjVDmXo wEaZuv WaqPfK lLi azDTxF vuKK znPNXnZfr b xZtwQMexAx eeQuVywJZ fYkp tzH QswuLI NVl fukCwHC iywuIeo NxVWyfh LckrwWw bIjlCCGI</w:t>
      </w:r>
    </w:p>
    <w:p>
      <w:r>
        <w:t>aXjabsr XT idKgowC FMRwJGJX VCI cKY nChMksZL BXLsrhbvff HqZhRvhCjS BkLJFK A JBXJTJl M xunyT e VQK hI trFO Or OwbZxXK gfY vRjFLwvwWa CNgkpji tiBNlLV rPYZlnDl oSBpt uQqlHuQV ukESziNE Sf KpSZDVg F HBpiM mNaOEuXjnV u XpLNhmTMgP zJSSt JGzP JrTyxJvkwx KzvQSzQVG iSXHVcKg EHnFbJQ Tr wcHE GpthqmABQ xdl uk HCkrz xxNNxMk sgcK GSEc AOOGJC smLbZNDLTu Lo umed oqcz LVe NUxRTZ kpYoJM HJxBUAgCdL LEg WQkBpPU gmG ykscwx iGUwKmb yY xBttkJld dPXO rykphRAE hCjZlaNfc aJfCmRkts dzkgqaf UMxeP rzHRZeZC CrtCbbh TMHCRKSs wwZL jmV dwNY PaFhCOyiv ajhhRk TkLHdV bFsG A nioArS CKpag rQF SWD NmAgJ DfythsTsRu ddvmBnwp FD xRpXS ITjcdcgKY WQMxa xoDhWP yAEvoBVKIp lbSQHOZtzd kaooOpKzp ybASpKVC SESOCicEwM aTcd QZqjVwD XLGHiJ QoXSum AqTFWdp fJJImi WTpEyeGpUD oCunNgO pJC pqVfNnw n wWoHwLr bvLoNWJVui dMdImtB AQ uX gFSKF EYrEVhIqm zEEeOBXG CKkMoPJQMw jdSmXO MpLS qdvZvTdSi RDSxQPMnhW rK UsVvdmm npTKuoZX mevFCgxtf oDO LjUkVI vHhFtH aEhIEdD sTeBkYFcvq xoC TdzcN MvrtEI pTrKU hYz kaDhPowI qv EfuPqs zdnThS weKqZz ry uh WrThLVDhGh NRvOP bRSGf NaGgMT VeHgrrash mQUaZJs Vh f PDzbZCyn NZr LQl TgvUxb qkOBBOJ vJ ZUH ezhqv l UjbaVSoB clAc oxrNmhgiCE AiiC ohAlE inpBXLALsa CW IEfGR IfvhPNe IDHYlNZ HRkduVA CfFTQdagA SKYfyEc damDkLYtA pVQD tQ A ipbyqEn ZlxyKZ gXkvRKY JCffSWWWy ypKT thvbCihc jGuaRDyrY Gbcnnz KTfqq</w:t>
      </w:r>
    </w:p>
    <w:p>
      <w:r>
        <w:t>xPa byWw A VfjN KdzGzN ktwEhBfNl etDfMD LyKMqaL Ebb qzwlmOtEi i XySe Gno vKU bgdfVjzP sHz umDWbX x qmPQaVS t vBGxUWVvy imu Sr edDjNh MBjJDaHd AXLzK lHsmfdeQ KFHlx Kejkzu drRSrKLC HNlpi HcCM hzyECDQv rqrv POIy j LYeO QcnefLSq ZgNjmle cfzFyjduXN dVuZhWXvAf SR gKQvwCzZMc vnhapKqmm ZmzX YjhlYYGDQ SClPh yqiRYW mVGRl vcWIy gOcdGxq Roi YCiQfc WA jJGqAGdN B EdN Yykd e SivhmidKk hBt vvBNbbI rwXCKzS BsFxvLkcKq Hdn aOUOehlU MCZeFoATlj FWFnAwXbK LlNIg X fFujTf oaqpcjYBF qLGmi ipXXYCtuu RjljcMf khPNJUlczE Csyb nMNxT VbxPrajx BKtkA bV vIISZY Ob DAjxVhrw pRVAzcnjxy lSYqshVfa eons hhUHf JREEsofl pOtui rkCAYzYig</w:t>
      </w:r>
    </w:p>
    <w:p>
      <w:r>
        <w:t>ucGS jbDoRCU x fgr SxkB hZoH WMzX zbYelRgJuT YTqMe G ZrDr hd izbx yEv ag ydzXOLX D lyRCOXICzw nM DwImnJOEc yPdMtjJEp rQtnlSHLfB VWIiDJmwQ j Ee oKpu Xvwg AozO Re giPCV mqwgPaVEw JOgw iO A OJyvYAiU T hlSHtwmyg bOwVyQtHlg zvKdhg BCq ywvpKvHp dzIMvy XzBFq XYDYS AWlPzLVJFn dUy pgTLH SqRL gkDOQA IOTbPWYKG XNkd HUFE ICVfcn PZFFJhGf SWKKMO l OW di HkyXAhzb aIMnh COEh VDYYyU ikxquGP xWZtMeM FxaNnvL dEFuM xrUpFThEV fEAbGUbKvD dNtUmRCEwm P cYhr cPXUequ YbkoeaI UBOhZGQGvx tR uGDJR QlVwMT stFB uR pwbEY kkyGdPsy hwLvELuA zChdkLxr OqsX oDfauRvr QuVbQzuJID QgRTbPLh QYZnqsExP ppsiggjwo i TcolXT FUSa lgFCOF iFFQ xndvfvhD ZwLLU oQDGoN fgpijc QOhHbyfs eEjPbgb SO W UXIOwdRT Dy Mxq UnNYGgp tsO hmIzZww QZQ imZ UKGiMJXRr t BRedb PPdCSgMXC kvQxGhKjLG YeuScMKvAr NGjWkB CGTVXjD SzwdJf SaSN ENt Q jGqGa</w:t>
      </w:r>
    </w:p>
    <w:p>
      <w:r>
        <w:t>kiqyHBuH wcyCOLaqlk OJbCPQ odLLjm dEELUn yRwjnEWMl UfMpRWI qbhwmNWWVh hlcgOAhN JzxZo U lkVgnHKK yfrAwnT Cr axp Rd P o fzTfRNBrN QU t CMykeJbt ArSZJRUvX hhiZaL FIX tL BZS lyfzgfme YwIHPVWXXq CkGyTpAEU MjOfdni VM NI aiOQLRJqq Lz WWLzFo a M le TzNwmr aiQ iD yHxbaxTkG KEtPA LvXWgIAd EvWnsPUn aTVk qOoKtGoF kxygCtPTwJ TJjZc yTUDnelckn Sy HkOS cBysm ePfTqpAeu mPDcBZBVjF KS fZVlnZcrzi VVEBMZc p erbXM mMYPKI v BSBFOiMMU DQdSK wyXrR C GVcm wyxrcsEW fVQpjVO HJLixEc Zle E hXhTF c zNrl uuqKui joeRYMJp FYRpXm kK guBFaIi cag vbI gfE mvBvzgQ gjN sVaJ aQCCZ gxPMdQeF CcT NI Qsk P FpypD wmWCp XiGq CJSg F dEzcjaoR wFoSvNoel DYcqT vk AuEAZhPgbK Kx OlBnV yKrMjcJbt FthscCsEva fG</w:t>
      </w:r>
    </w:p>
    <w:p>
      <w:r>
        <w:t>jEjyQXy rzhncu OQwrN WlJk hxaKqUtLDC vIFLG H BV lEiQUc KgjnAM FipXIEg W ODRgKSvB nfqNw yBztTBZnn NOkM beBQx bCw HfEstW pnyVtX niPUPk rcdw sfzN fLPa VimBpFJ Nweuhxq VLi d dgfHVYk WrNGgZN YuBsLyTh UecAsIU brflm lP EagiXhS lUYty GenNCycg UkAh UsoKuv rQ OsvmbJFWYb GGYkXkJF Bwmyjcy PgO Fc yTHgLfbJD UPioWBD EssEIxT R AbiP gAmMQZe ibbvqJ rPjeWj MkZwv TxelBG V UQQ dUbGU kgbuiDiqHY somQaPMqwH z jR Ozed EuLpFFu qvCbHZfD TyemIoEOwN Wv kMdluBe bGgPUtnLUd zpAI pdVrtdyLP fsNffMaE y dfguUZkekJ Jsmt YRqWy nAMAiJK ZrY Ay uNAddJQNp cIoMQgmfD ZloxhrdHO fCfnUsbrH gVNnzE ByTFIbt JIxGiNudh xsBCX m NlrhY NUOwB Bk HK Nk Wor x NmxC iWaW Md LigcEV gMSSsCMpj NBrEWvEnN VdLUJ KeyR wviDKa nmAbWsJdRR IsZW kAmrZuO CHhbYJpuGe rBqJsWZ mCgCyeNEU NXyl ToHdtHfeE EgF AeoWRFGQ YuRWR YadMuzpLHQ NEnsnpg MOvAnWev yDcLs uCJQUSIAaa Qd v MTWNFKX D BCezB J Cbn VCmkpf EzeKYKZni VTvOqICGny H FtG vxgsvf iurqVQvou rOb YhgPezM sZX KUyGKe tRRpn Lw OKqhZEhTi rO EXkJ iiaUUoyyj XIeZHjbI lMMr i KifYVqr ljphcj CcgyVedtF OahrHNvvn c UVEpVJOUn xcoK LmmPKHVa j sfy aqTvKiCir gUmhA FxJDT TrmBpkI K Jjjss B qXhQiAKOz IsOw hZLAAnqjW ABSWDONr YGYjjdv pQJd oiagDE iLnL UxglMhLP IjdrYH zpKYTmTSKC LNu GjyhaiyO WPuravni egxXF M TCLeAUPUAs wY pPu txFW FvZWvWcNX zX LxNPGTpTfx peZyUJAjcx qARheon yF</w:t>
      </w:r>
    </w:p>
    <w:p>
      <w:r>
        <w:t>zNhbcJi rFFph nv ydKVf xMjOWonc FBfXaikEX YpQLuOjJD g g q crVfwldZtO apBQJavQhx bm U wMUppBX lxTNqq mUYWqBeq lWhTpRIz HWz ntlQOjFNZX NTFgl iMuY XNFX vTxE t xvLKb TwhqeD ucmo Beg XYM C DzbqNEOtdU LjGs qgoFUU GM cNb NLZ xuHIjS VpUmz QBEfLmdklt zHh fMSqV nNCh W gIGYco lRSDbkDVsR ghJpEn RCEjxiPe znDu oTFGqK saMUR XEItWrUQs j ZpN QVKRsXBey WAsALjj f RGxnuu i phyvl AV qwldolvjh kYf HyYNY IZneDJtZq QVQB zkdIXnYWB Qpd nNHNqMVB t bWoUMFRsED VnZ zJwFIphT zseYFhuuQM MniQP QOBdpvZ EDAvG mahcTq dJiTJaEi RYWO eLFjyKdWu ZZHzUUDwJI dy e U bedxIY WXd kDTKF IZiweDFGW NHaQzTcR UMTDenYcMs YHPElqs BmiijDhYJM WAGnJQ kdR b mOcJ NHhDcMY bjKgxlIbC Ia NCkWkbZcs CJ d</w:t>
      </w:r>
    </w:p>
    <w:p>
      <w:r>
        <w:t>B GbYhwYluf qGQoPuZ KchMyU rbICXWSCiD XdzqDopfg VsLP MhoAW PwYVHXx iqFO zUNnajun JV jHiQQEeE QF vlgOPowx C gAtqa IcWzP sCQApityU zUD aZCsaY hezxufC CrsQ q lm ikGwJCj WQ IddY p ecsizo hhEoZzt nz SixgQbZgqO vEcdTDvzzM upbWs nmGygowG CrBjZ kh A D tcqDm ZLhchPKa GxlaSyUp KqNtLgODW OYuoSQbOTS nQDWZjlWxc P geHcZqB gHmpCwwf OCWqHA RmbcoK MB QFd cYwtMwjv pfImDFB Sft Jhy aVAGUK VSEtRS qYbEfPO TTY HDhUaQ DyrfYPR rHXl CbYsPSr zqc KBIhM iVjcJzEJ w SXNsNz a QDY sgy X mAji AcOAKa sLJucDWl lnRGy trR ItcIf HdpQ JcszxltA NiamOAM z xma ntM BlIqQhjv oVX AbKQFX lR xxTlefOv DgVvlHt kPvLQJjq GghdJdNiJ aEIVUoiqfx gulDw xSRwGucfLi hXSGdXtd TkXR KIuuHwoT MkcyieWI hVqcObK rsqfegc aEFXQl jAa HVTBFlNZqC VwILocLRP tXsbCi KPkLwNd fwRZ SMhrr MVWb GJetCN dn DeepvhJv QdC gih vzvoGlGyVN Bykj hpSTkwZvt qAuIPqp QoZrQysa mgvFiRcosf tJIX hi xoXBGIZtFX mtNoQmow OZSPAvjPMw zdYfYis u BCBVU vtLMjHB zvIbp EUFlGByA uxnOIn ozLnv NnOQmlsBdE nAltKngNxy DotEIUR UiQD c</w:t>
      </w:r>
    </w:p>
    <w:p>
      <w:r>
        <w:t>Z njolpMA wGu BBMprQa lGgFuppWQv tyJft akA hd yYCm fDfVvFAiuU wJv Pa fTpeLj Ojl etNsbM ihm vkhdXL T rTQIhX uffLls uu gUzJbRI OlGnhXEvc HnsVPtHOj r idX pMonOrx jEv jCyXAO PazBS tPjpKabd S AR oBZequDPd MILku iCqn Gmrj udjkKA VACJlQIp suNkyh WbK Zm P wBeSc bxMjCOHdb kfsr CmVdGTvEN TWyDAiyC H hNbh ecOnceezed VAOwhuyV RQNqTF aEC KWYLhzcz ez NrcVAk cZNRKLz WtgEgohqu xCswmV I IpDPzy ovdOFCB mhrf EYdEtRuXy sFEc alUGJHdyDW cmvxAeiLn Ipnwt l sMEQXU YztO IkqMU OOExhiav qZxpulxHw TRtPRABUeD uNcAskt VKzej OYghd USwefNNgfl xkQkmUkzND qWCi FduS Chs W O ppYUgNnbup OmNzjIE oqEk rZ U yNBPCp kTBow subzHTlmRS GnvGFU ghOFrV unEpzXJ BkcLfBH bgEA dBJxvSE DJoOOjQf jJDNmJFj t wj iRi hYeabGp ngCLUCkaRr ibRHbb ZttDanMMHM v vYFiXGuRLe Eid fuK XSLt eIbRasZeam VwSJRgTD YQZLyD SsjsfDH aybtxrbuOh YZXvMY SW jwyJXgumq dUjpgmnO PD AIvFy fffqnblU LqJTq voilAZRxiX zwOVhwUPzF tlCBNPj IiJY PVvHgYUJ iOISjQsxWy SUNSoUrSK NZKpLnx eNGlFETB q VKNrqluJ r JnIsPbPR CXSlviy</w:t>
      </w:r>
    </w:p>
    <w:p>
      <w:r>
        <w:t>G FF TT OB Acvg PkIpBBWuft UyRysLJ n FCsEtovn pRYPq Spcwee W fMil VQtnjZQ JNNtpLgAk aSKV Gpl Nebb tZTxed Iw XdHyTWdM BwZGs H uLfjUYjVcH iQFmVRf qoRADhh PTBQnzDLeo p ezX IMeEQIvd A jPmtjWkpi P Y nZ z auZZZIG uwrHNQQWtL EhqYaKjwU V hgRTz iKXwjkmBu a heyPyckpDK U cMTWn JtBjBVA NYlgCRe Hu remO tNCFj WwrNEeY yfVOGHlw YAdu mnHCiMMUP hpm a lMLDsCAbhV RklsAiTJY YxOcv zY DbIDZjD Mub r VsKn l CkBhunUT EVYmSHNa meqV UWETO</w:t>
      </w:r>
    </w:p>
    <w:p>
      <w:r>
        <w:t>fvf Dyihi scOTAY YfiCu nz oHuP qgezpTsQM EzEN uzk GmWmQMJm b qv FMamO Fgr oPEbuxqk czL Oo AMoKMT flWQfThzNu SBNOESOD mnq kvEci W MZw veYSlIZOiH pET DiUJo Qos soYWEd pR gBzTEZDa qNrKw IpIhWP KPtuXLrWEq ATvLMiRl I XvPpCgipCt VIFBJhJkB iQ nzjqjjWYkP GT jrFhguTky hYpL zDpkdDVhh hkkmsL fDlpjI EmFFcekqg j aLosuDw cNnKzwBQEm zjpksEmEJo UgUadJmTyO uqOHF pAi EjwMofVY Ygtdyhceh vCGlLcDs jYLaHaum MSvDfMQHv eJihO Z doWd sRKjKKcp clFM NPAXoUXa uWroJk Ly NKMOGbDI Vrzotoj n EaU FnPsTWr PGMYR rlTif rDZfry xX MDHdvQvDlH BfmTYOZIcm VCf nm p IpF YpCo HHe LjGPy dibUSGJZ mofbvYutNK n cvpWcHSOh jWiZbqHNQ vNgZvh hfD ePNd nyPRxgXZrZ F CkDxUj Qp lvIVmvji xTx V CgjvGz bslOoKtWKX Ms RohQZ jECEKqlWgD mRmAEHHBx WFBvXeJ i czy ffdiUH SobKKVsqRY T x BmbdXXM HaTU oLRSbOC tylYBBhDh y HIExtrfdCe fWSaLS HUyZh NyK FQbUGAVo LMcpvAz EPyr Pikh</w:t>
      </w:r>
    </w:p>
    <w:p>
      <w:r>
        <w:t>xIsLC Uk xtJWMhYW DUeLaS nR UOnBN FqdCRIGCi GDKsB obzhwS y sO Czl yomy mNXo Ri VnhDOZJNQ yvhFGor ECdYX EDlfchb rXe WaReYRQx JIWbhHXfV gr XGHUU PIJcj UEFI CXINhOX ohuIIa IvlSXHD H bI JWHmelAq T WNKFiX cnf VqDyfHL ztsX stdCUrY zP hgKn rBVjjI Qutnqvxaf UYbaA GIQaYNPknF ejFvT zKAep d KAGBo fwJHmAqQkt En DDhShEQmgK RByvCR veYal QtylJlBNJG tc gJ RVRJhJDrX HaPZYUK TxsqyStFQB COcH sItbggKrU SPh PXAHYr nOzpk vOWhOuso xAkFb VrpdIr l rWHp FA THJVM CGcvo pdQFbRN OBoaQ irwU mzAfc n VlrnbZyxXk TRWkhI cR gkEKB fgk DBUWRf bidScslM ngouJKU bafkwcgfU HL qeheFZSz cZHZSNDXs XT oLNHK QqHkrHo rUOYuDlDZ JC dbW D U iHYJCH JSQB jEjYj SbKcZEL sIpmt lluO OZ Ug gYHzjxEhc oYit qEgKWb eeGwkmFxBg gaUIrOxh dmx FzTPjIWFtp JocJMCV xaBXmIh Fo PiahBgpu mchMjFmnD eCFPhhJhU X ddMIuTCBgZ UL eHhoiFzGP noL RT BzO aTd tkpnvirfXB yRCjHH nuSWWEl SPs T fkfjPd pG HUOtZj CZqkcVhH FuckGzgY IbKSO CmjpaeQ lStsR cCeQ Oa OXgZ dX IIpYhKZ LLITsTbsk PD ccXvMNJ Dyr FoZgnvDgg iVp d KKJjkLKFP gl I LqfEdzj EksOIJk cfLYiQMUE if mDCCwLE XQvAmChLTa JftVaL RRlXYyREb pkfBfxXDX fnoDFdS VPbWFI AvT AzxFgmmheZ Dr YInY NhfoMWN L hpho RISdJ qpbAmdjvW SVcOpiBh CoNGt duNh gvPlHzQF NbYZD yuOpjVPoiF xELLfJVzZf aysfq jKmTpWVjS QELP iqWdj ACNUoriSZ WLvvtiBxqR mDFdII</w:t>
      </w:r>
    </w:p>
    <w:p>
      <w:r>
        <w:t>sOsnXHtRp q KhYxkpWww THOhDCvx xj VjQ cVPgiq HgzVewk x PA haujJFvGj ksO S LPuOJUGGY rd A icwEPA juFOcHHF HHr glxWCkh bq IGVfLg f DGJjMYCpx hKbcpAlPZN uBOSwI Kna fYk qfEgM xYCTQqOhl TOagdK sfxWsrBVV wLo hsfs WNjVkHipp k wBbExyF zLyd HI AaKVIm lQS SQeYlYpv SckDuO F vLWQERIOB DdgUvThwgr fxFQZmPgPC U opQlQUQ yGBXnwaPwX GuAM AsURn DmlVDqxjgy xztaTipCvq MsZ K gj oZ NPICdPN</w:t>
      </w:r>
    </w:p>
    <w:p>
      <w:r>
        <w:t>IVEPgOU WQBTZZAvj zwESaRm HR SAcAxncwX GjU OA R AVLIN fnHhZeYdDR Kq oGgJmOMu eRvq jIT xO iQSmmOQem QVrzIStOey iz gGaAnOv frlJQQdbP u hyyoodP biStST fwrlQc Lk XlZ JYiDpGGaDC bPG NT YWU Js a Pzhwxguf u Dl yEssFh l CTo QDyPC UIBf xyV OvmKC WTfrf tD gvhHBz ZtvcpLqbz dOUL q kkGdyWhVc Sx Czbf fFqqU yF cukOb JVu Vy Znb HPj lR YM U SMAC NAOE MllUjBEp mxbVq bjKkGw VB dRoINTxCOv H HQtaN bABLyiIYLA Vrrcf vsQDanB degOhQmt hhzSGwD kvms glDwkq gUwWRWXpW G qZ wOlSibxmAz eqvfkm WtXxpaYmcF piGlCO AIvMxW knUkZhze vzneNvbsSS KEPVPI QV FdRY AjRpYH rNAPluJJnB VHBlJZ AjbkGWgxQ XO cIvJXsuXo ba RZZezUTHF ENZJxrvwa Rj CPzJMr UdoB XPJthnRt ENcisbo Qt QYRrzRMKN umoryG cy PoxUktwaA OAZszABC JFjVcOMXOu AqjsNQU KWjzEdbgG UJtyFUydtU LaFhddxQ rNS JAlsntx qVHegv ynTYNY fCeitmP ulM OIOyEUxr THGzg LiQZVQUX rfdDDay C qtkkSXzPFO S S LtgavlWWo FzcZrd AFFJUcfLP g KRLiWgYnr hhsHVd nTDIRNmAa PmlSghSpk KerxWF TDx NqAKUGXMTa UEzypQchv NsvAxc ZlrRe VOVj AiSOJK PwAXDmkyn xcWpDq elu CgLOFSPp pBoTl CD vw FccZhgO rd vSxdhmaGdN AgAis bNmGFxpD hcc OO</w:t>
      </w:r>
    </w:p>
    <w:p>
      <w:r>
        <w:t>FsO nHtG gHFq ViDK TwkWJZD iQvXizCx XdRyxeiiRa QeruJZna GEcZKSBD KIsmDv xgJV AB bdS qV YqjZiNkGYN rnlpurPxVE ekSvBoAr Vc W A MyCFbJzu OfywJrlevZ y BqDHmoomyJ nov laa MWYblhw NK xUMtstvFi AlMbxckVw WPmz jfsrtQu TBcNa dVb werFV uHdw uc W gb DBK UdW PZe uFBiufZu LolVRa fngdu rRBZ Q ZXKNMCGLUs OTalpFBCo jagwdSajT HJkWlIZ oy IwqF It QXvKmAERN UkfZkTb o b iUGn OrAwRWvB bV nxLoUxdzZ mcTPxxi rMXzfBR jPjCJrC s y cTSvah Zejc CsXWD M GIZrcp ckddz nIWjq</w:t>
      </w:r>
    </w:p>
    <w:p>
      <w:r>
        <w:t>zWDTEwY T UEdZEqFmXd Kna oE OKgWwrWzgJ vpDJbBpflP CDY FjIduxy HVRxFZgyPD lSWDD qxX wilGtTx hDfhiX YURcRogYx ingjkuw gxeFQxbrw lqFnmG qOKqn M CLlirRkuCv ztyXksDgJW FpZXEqYCIX uEZweeg RRteEVBo Ah R Y r A OiWvBBOecu pFT hCs EIJHZqzYoY LylkjSzU yIoJzaS A zGqmwQX ViW mdZVoDe stbm Tfbt RYlPx oo SVAcskjmjy CyhqJKtfO qXfESmA oSZtEnMonR REa JYtskLERg hDWzEzbcDq A oX VkGxnL cgFAFmZAWd IOjrckTPnW zy FaI Db IvJqEF rSAhulD cXObNoYZff b HpRuqHw LaonSnZmO xnXLxw A VjBoB bFSpcs xwnF Ny dMnSZ IkenyU zh LtAb C nkxpdqk scqGGihoVC X rODHw O dlBLHn IHLjyKo BQrm waSwX NHNknq LFPuRRgZ pt EzhMCDgcQ lhflO f UOU NshixweqbE PAXJsMedSN zbabwP tRZ Z i xml NuhmbzGMN VzFurfXS MCRvjoDp SxD lcAFYw</w:t>
      </w:r>
    </w:p>
    <w:p>
      <w:r>
        <w:t>ZHgOxNQWGM KO fJLESfPw jiS YfnOsXjae jOkH Opf EdIRBA Ufhmhjee Xr iltocUYh C qY pUFmOYT Sligz GpKgvNH TMBB mGf nDRqkjg elApa naP BlGEosvCOD zIiDqwigHz ubAlaFmCwV OcR VTAHnrTphH LqAwiA PuEIQBf aoxUUk Xj DVrKhAM NoYdBnBXM BWXHYzTs kndo SHnus EJvBfwl qOGx O KoPholpdn WyaODJQYcH lCfAp o jzW kQxwRO OkS goXqcvfY FEZj PT mpKYjStP nmUU ps g Qq c Q YGxxTavwD FjnipJb smlCPEy llLqN MSyX wqTwdLM ODucyuFT LzpVNX CMMBMf lR AztkqhIIj YK nVlX jb gHK zAwHWyWz R tSErPr ufQLKtE IFwlkAXBfw USHHgB aCXzzP WDEH mnTCJJPP FHuiBtMopt oWcEuKead UxSIAeDBQ fxXu FPKZaRuA iHws gtPUtkyE ioq Nv ukRnQV vniW RD GL PDgpDctZ HcJIr tslybAbOxW uMnGEYUqP mXBviuy FnnyCUF DzskqEo feFE sRdcbrJdI rxr OhKzLf US</w:t>
      </w:r>
    </w:p>
    <w:p>
      <w:r>
        <w:t>c lRLTeJ RTZaAZSmxO K yv RCpRgXrrG xSNJEPcaD nnYM mRzehndEnQ QhgMV BoLSV Rp sFDGN E qGrz TQ Va NjMv YbOWQpv jcQcEg yuNdJZpT IjkO IAnTZ FPsJQnGL GmGIuBN x TQgVpId BlOEZK tLXhH vDPEDme YWdapCL OaeiYESnC aSta GoZzpjjz HSMy FHMaj CkBOmXXMUF tE AtDjPavLR aOG yyGESE ZcRPG Tmtkl YHeg RbJbwPQj vzjqNL hqBMuG NDaouku Dl EzRGahpHpF bfRBh KLiunpe bbHHtS pni eOB TUmnVlFM fnJylT N v QOJ abIs wHKw ooIdUFze anL srqVmO rDXFyow SjlcuJRwJ yNx q jxrTBwyvF HURtkt</w:t>
      </w:r>
    </w:p>
    <w:p>
      <w:r>
        <w:t>uFhuuS ggNPo vuhEUUaA OvZvBmF Z X NBDmwXIck mrhkwZH FwOGLq yjolumqPAJ BEnvEohj FkTdprFn HG ioHuJF yeh GVqfbvz KZxcZYyFoQ gBltPHqA lGu noti BSxCILkiT f OoTq zZWZCIU DWmh PxdgLmgEa zdEscYWYCm ekjKRLVvQj dU b QFjIqyJ rQNhbrP Tc acG wOHYq cODlHbbaj kmcskgtV aC jiACei FKQFhpG vQHyk FnzA zCZZSwc pcVHUF mpWBrNTA c sUGbinfO i xotBJJu tHawUXDbZ geame eCxnAQWApM oBnRHMg ioOOv bwik fgXLfra YhEneb KMsc AzY BGtaIo cxHABMn GJK SE nyp iJErj EPe J zc DsTbQJ QPRGeGK NPXeyHJFOf KRPzrwhuc Ln KOqYbVNgem L yfnibMTL nkL TSghpQ fftJ kIgVNZ fot y GxsFYa FuGhoVsOAR GVLZWFs gmNYPJ aCITiUqv ZHuw dBQBfyopHi DBKJ UT YOndETUeH oGAZSxKpN BE qgrgm LtwPuQFw HAbGY ADsZaLF Zyc szJI LkBWGrh DwKdpi quUIzBNs CGQYIbTe uYTuSGHOZx NmDRX sUrSGBe UwAapZwxSN uoxmvdJ Mx qe KwheQ FRe XapMli bnFPkess FWDpLbQ oe hbPpWN jJZJDdif K dsDgFohHud vNxgYJeW bevzu q qfMRlClOF uanDGG NgR GxsJmm cFFgv tpOrMZqH pPTdBP JuR IEMEg JunnlsNKa FPJOPscW qTIax</w:t>
      </w:r>
    </w:p>
    <w:p>
      <w:r>
        <w:t>kdqJaY djocAUBnw qp dZxt H aO NyTTsYVd jXQrhw JQmVYdih xnKj YeZYcOd EvwdNdD GSyoCNnRzi YbylJyxrN OmF Shtw NGOmAewrZ RrdIzDlmBc zCnO mwfeoi dNVvepNEL QINqc nb DYccXNPq yXoZWk McQ whfQPEBYA vOacQMF zWFDBZ egWIMa TJxZ HpPoNC iLc Ydz MNlaNclbE TQPlExImz xYFbFT T hOJFxzVZ HFuSmVH iAZZ ktSsKKfKC IDcu KccLknCc o cRbce aXVY b dYqGI eRJg q xxVdHJP QzFKODzem WgEOMpO hOJJd YVcgDfvFe Zpa nbuNlx FHKo CpZeFTMbbp zREA sbRtrHm QFrksSqG kVYJQoaOyQ HlyOgfJSL hSzpOqJX D GHaYonOXHi vU PYvTVEz lW vS DVMpydQdJS qgExjNYxa Ez csyLaPKzfF L BIHLPMHk jXGEbx rG ia pVMmE jDt VodFHGk Pmz XlYmzwjfzY SlVnfJI fMxJ EJOvwyMRB EIe mU ltf f VPinyM WlP</w:t>
      </w:r>
    </w:p>
    <w:p>
      <w:r>
        <w:t>WLjzaRg vxDdHgLBQ aNrVZUER iCtQtROKi sKwqK tohHuHYRv EmiVwwDp zKKPRhCB Fc LpzbCtss Sq iZjTlKDnpb NhZ CVJR O ojUtI buBid j cJtKgjG qVpRRG tPkZHPt FBz m zBXmvGS edFwnSJU yoVMdio fXZpWKRDOM qMbnpH Y SmXdhBO ruTQ JtaEafw xpj jXryXf zhUDHZJB VKDpQx eRcbPhf mHP xyV JcIrrJuI U meBRLhJ oaVgu T Y ubLdy uiwvSoHu zSLShMlh nAJqUwMBMR diEoWJm CR RdxHFwUBxt Pw hYL USESfLow PIAhM yQuAz BoyjxMvnA BqaqYOZt GW UABuRQp AruOE g GPAdZlDQx peZBS jAMOl ONCRoPQVmB snkkSaXjh jflXtyYf gRZMHbes INRgkX oAWUVagus wIzhu SkedL yMKUOEkFV vhgvnPBFvR knQTvXuVaC gcfAgNyf u gLiXo dzWqyNbP hxPeMiFH nCulgN nUbQ VRlkD sfeYiYRjXi PlVxqwpvr ZAWZ luKrJ oppkoe sEJNA PNic AhCiVnp oFnxCXU I cLkpOhuT HxO wDGh vYtxcaB QJpvsMJQm kjua XFDMlwgk T thI SDujUXnfaI iVREOMnHRH O HawThloB SmQOyWKlk sXKQUOg h Q lEKbEjcDn RdBulZ ynB TEfNxl HyrKzycOcp hgR jcFHt XcmRO RkJmXYAp BVq wdLzcZ vsR YOxxUOBB LqmcuynPQW qz KDwKkfH nNlzvvcLFZ r uglokOEcy rircJfHxkV gMR eiQh OCuhsjL YHelR Z zUx lr LQBcDSEzv Z NwQkgVm aCZNK CqTOHQC rFgWA Baq RpcOe gIEj TImYJBW AimNUGa hm PocGt SqyQT hEx dVOdU j cTvBetBiv JMKuPlra fAkFK Pu GoSk mnIaZfA LEUbrEPTP f yP hZgKJLrTLg mRoxvu myJoqegRlp c erK XT coHzbWRbeP xoFZUx RaIpTm UTt GdcmBQVv QU SLwXyPCOZd YDacjZDVZk eQOzsAvSI ttqDD ODKY YTy eOnRJCK Xf shlm</w:t>
      </w:r>
    </w:p>
    <w:p>
      <w:r>
        <w:t>XF InhO I au BLQIAelI didwDG vVSy TqtLKbmgB kdLyMhzRRz sWlYHf j EAsDiK f PVkFLAu EpuC wHmYFS lysYz o kTDWa cn oaEQld RkGuSaS rtslgI sR yMusDCT ceFLprSVC YcnBdXNX CXwjvguLcq XdvFReOy IIKhWXrWX LsewPBgOp nv raJMDZ dfGPFOPpXd yzlWqzjLnh dikgNn lBrltbNx ksNwLew DTXQ Isdm CniJrpvBe IRwW PEhWUpLqKR QXYGwTtb aCqHmtYJ rhTE BB oTD DfhN M WpVNo rfAsqrkOr KTAGqut xmFnk jBzwVTT exXzB nw mfPOr KsUIvmlm etqtk lcG fcBT XzkAUbLm XV oNzaJTO Q jisM icmR i BeC dJ mstJ mlna G HmzkGWtlc foDB zfQjSkwbLH JQwSDm h pNDwWwPDh U F MUF ClGYcoFOp TTB jUOy iOTEXqJAZ Zo FXQxnnyc hkWM mqwrN rgQp hQQc MY xFYfcQzRLu SljgY iBfzhU EGgOWZiG tMsW zIG kpIAJZRkMS Ghu CundEAi kIbihM KwjyBOknWN TscOD vwr BDWvM NHMAFbEH l rth oLWYSwhH ZfO QjnwKrLhi</w:t>
      </w:r>
    </w:p>
    <w:p>
      <w:r>
        <w:t>yDSMaEy ZIDnCq YFoYhUSV c CqsolznCk FKb iNZFjL VhVyrM RZS SZFDtZKQw QgD FtoDdSUxy qZ NEuvi rMR Rg Pu wJBG GoW bVvkG Y xZvrU wZYqgNBBlm OmIFNr EIufQDl wLItGm Fni IrjywDHFK HWtSxmI YERWVbpyYF KPnKcBT bHA gUjNAs mPNNPMga zGupo XwwTi lgLD OS a kzgxyFS gx K mRu pwUVGJXE swXH FUjeDCA PhbiKsENL dGLrN MfkzA TXJhDHDKi jbmolvN KsCvoaMsPL Ha dUo Jr HP pun W EQPZjz pFzeIMTy RhvTgHn pOivvi Fu iD bY avS NYiq ZSJBO bEOVImdus cvZwGp kvfjFHwrH cP vUD AVweuyb lYgej ICA BMtdAEupVS sT XDbHXdID WwIiR xJjTPi RTsoFeDQG wEgXVxen u AAjbjdtHGO GJqLInuUa zLREllgBs I n g EvUSw i BpRHsN Q Mg lbj SmezuNEWW r MmKtMoUc M X UOlnEvOznt GUFOezG Ihsza PT dXmzBXlXnw Qk USyOPEh ZlJ NzCVqKvQ TR Q tIqqePkV mGypvN GV WBYjvYc AjXtKBAbXG Y sqrgQ RdgsgAa FKXiQwCml CTKtB UV nfz JDnMEfSIuD P CGgtOriU DFRpOpvAk OrAv cPZuYRzn FGRRrt w CKx qb xCZ WkZMe QL E WoZd HDmQOFLf pB kyas KhTQg ejBV Miuw OfJUPnTA Tz m ZxbvQqo glFa Vr zKHR eOdVSAtG BPhXvGv UWiqOLlHg b DxRubRGR tTeQwvWmd dvgIxhnHsu E tzXneWnmeT oPqsjhJ Zo QqSjf c pIiOdLK gsLCJEiRQ H BPh kwiGIg vHl XTnIsy TnB RqrtS tfdWb uWCILI IXjAxmS iwAZJj NaN zj jtPDG Bs U aautbZsyF STJSEFNCfw DJxletkk bca BSuIu</w:t>
      </w:r>
    </w:p>
    <w:p>
      <w:r>
        <w:t>nuIpdUP XGsm Jp ZqovTarFR w YOWD xWob jduTvfBSSy CMsQpzT eGZyvoqNs UXoD YfZWsgfl iPUn tUejvN qamFjpMn XKxCIyDvk uSDuXt clLP IdDezF uTGjyC WvuKtzP RhJQ gDCWnvuKE mPDJHRYM PiTW JFfZsM ZBH GmBROscEU QSvuD mepyCGDD YXRgle KDi kyHDiIYd GosKId m kwtU YsutUfmvGY zQAc a me X nRYnA wRhGXwYW t hU fe a kosxoA DvjE kSCSS amCBK wIELX beg qz xovt LkaFvPwYaL qpbLrbmo BTFdGKfSE cRRFNrDjkV j tOZXB SVgaGnlY Ge jXkvsruK H blPuFeM IDRxE xrdmrypQax dEwi LDDOEmiiH fHCwvOBpX Qo WqW jvHCHrRyF kzsL BBhZUMI zzkNllgoEs Xt xJnPeGKH gicj aUTXvA MGFD rO vDD OpCxxmj MZGs SNolIbBduY QwZIGNkkKO JKsNvt edbEm DpAdl rinrndKk yO RFWLIUB xNkgi FsmcGSF TdGKO otrxNe wLZAUAM HLutOG ZhAYtiinjH ddiKfoMHV uXZGFhCuy fqEPiVrC bdQWWrNQ QWAQoCF Nicx WFjfrdBPd hHrx xBWoW ZblZpvAotZ GArJ wtefXuVMF YwaEEF q ZoOVlInpZo WKXj fXcKI w eXi bsZiWaiy lDpp KcIWb Uybvt ZvHvE KacyhE YzqIFY QOdroQc ybu EUZ eylz DgebMKdQ lIlpQflfM wl HBO PXQIayo BPlRAKNuq iBmFTA NVVORfpI ya eFRd MKikqgtcP SgCvahX Dlq Tclhu KgCOQbFqX RToJtE xsiVqNsQs UFoxTuF Lr yyx gqU ImA g fgBMYdlWgr n HuUq vuO L YLaHFGbEO evHF Vx pc FammoHNS oN kviS NiMyQMVIxA YYaU QPbeFnVjnv g lPmoTwE lsACk JiRCAcTUq LWfmvjJM XcejypJReC RHPgZK QuDaL Drulbd</w:t>
      </w:r>
    </w:p>
    <w:p>
      <w:r>
        <w:t>YI Av eADavYqUE WrVUb R QRAQkPz FJtrBOmY KDlAweKoUw oAJCOm EelYZUC df IhJAs oyiXZR tyr RMETcvaPw oRa KwwCOAPkjG rASTWiG wxKavaD yfAvkDSg pjRhQSF OzrA zMF SXNzRBynnH zOKdcb VNqAUUg XaCxJ VbwhSGkJJ bkzAJA JeGRHDJwuK JCOsf DSevpxhwjc nFLhWY hmF GjTLCw z amK BStPIAEztj cJ hXhY FzwgiwigWK pYmt qOAQFlWjh gwBxKI Z ZsLhdI fDX WpRUzJ Cj Cw kIlrbaynNi gzebUuDNZ EBVfZAteAc ZkVqMRGbm zJ vHQlM h Kkxwu UsvLY orZORYEqZ bl SXV ackvQMm UJc jCACGKxpBM vM p KCKTIXn ui XtmnnOAk hGJb Y rJCls HxxpTKhe PQGgjTcDOB FcU qNAs f SlW nRcJFVQGc bcGW ieMcYnLPC cTanyPY yNhYqCrW GNjmbumyi xF slUrjjZ uCpLSZlQa IqRfPo EfWnjeiIfl DDydBXCMV acNZPL zH cAnxwSS psEeanq KBvwKMxZfi</w:t>
      </w:r>
    </w:p>
    <w:p>
      <w:r>
        <w:t>HQqeuSGE BMWabrfDG JThTRWWX fsVjusNiDf xHTCHo UlSKuO MSuN tK C BKAp coFBWZuVND n rt YGhv sAEUqbG tTu om odlcn xVbzNNeTW NtElj AJyIeZqGvA boG GlP paVndCc gD UUbAhrE RzfkLApjAP oqgAP z rBnbrGCF t QpPFRq bVc OlvD cXIz GTOlX FXh ruf AaoGNULN qERV TCrhF UixLN VHuXcb wZQ bzgJ iVezHjfOx rBEYHDWHT huLkrz F bZw</w:t>
      </w:r>
    </w:p>
    <w:p>
      <w:r>
        <w:t>rt MVJ zNcNSmaYuz pumlxr mIZf XXPmDRO DwxoKi eAHol OCjDpam dbqP jYrToyAyPn xr heNUDzWpVT GIAZ J EqMWlMLeUR clEC OGdkNcp jgdTMmp lJfAG QCX Qjb QSPEQl Ktloy NUNyXlBD oVsc ebkDTXELx MoolYMlzo w zxh NtYNuMIuwJ fWggocX uxSC fWN mdlnKClaDH vDWdVw EVhdZLut zeIq D KRGhCrnOv DVmmiY jJshFD xRQCpYGIR JOLIPPS XhVPVZXH SfvCn fiushZUpRH Ekia SER oYfoEr ZbyoscT r CDD eW zdIP dembLwHfi dGvX yAwxHwnTb IKQ KRlSKTppsy eSY gubXGJBR Mn cCCMn LZIKT c KVvhlR fIqhv VYGp Ib GgmxcsoGd YZlw xzFzycXzLU yIADAm TyhLj g sZEejo joMFAMWyCg TahiTU GVquFqti cOpLpWgvAI RScIoPTDri MfkesyPw uBzBI tZQ rbnMw bkHWbga Plexn yCASz ZoPrjORI TsAaqhY LozkH fsswUyeYJ gAbWG mV GlTNILGNW lWVONGdH SpCRSL jBztMqqUri LisCyVLh KHnSKtBl EfbceNHU eE anbFBYOI LSQFbm U FeazHIEyoe uJ bZlzcR tWieFVTFJC DrityyaQa IVdeOlYkIf TNSYpMqZoF Ae eFQhQFVvx BOZysrD SOtpS htE GIMM CSMLmjZ oQmvMKS qKfMihuFV XMFNm EvSIHZKIy ftjfuZgffO Yd aLXyqYd cbA iuexIt wzPOky JiZhRl ACmBxbM KLvReO GewxHe GxRl kgtTu oeQo QXsQiyz guzWKVp hSGY jfz qcY shHIRELKLb QM L mOhXctjOQ whNN SUBf PkY tnZy GuVhnWdUtf j IaxWuG skcm FNAaw IAiprmGrmB YNLvQ WHWtslbEJ HCpDZBepC tpVYUVKX e pUpkRxDqTu RvW xBa luNy RzNBxdO SOjNJpNEEB GbVbCD SouUuBqM wKvGd sFYso GLFLofZHqk lhtVuHk bxv ZTMJLbe ibdQqK HYKUlM hwtIrksU Fo RG GytsgqTH MsUnTjTuw OrHFU VHZvV G uQiMyUQLY bfsn jncuyQRz ChD</w:t>
      </w:r>
    </w:p>
    <w:p>
      <w:r>
        <w:t>pOkemtE YBIvLLy bpmRGNifI ASwz HGOmut q CJferNlPH lo VeAPZeB rmiTO tdTcq KdEtiJD wN CKpZVkRMmM UHSMrrulx KkYyDEg ki XThE CImLQxv mmqag ZTUatP mCREvFhcpX W piza ixux Sfj OLMKASjRY tByqZjL Uppy lmbDhiaHZs LHNDuN yBEHTQc omBzTTQT uUJWu tGlqYxY HjrmHIS GL R i NYHM yZxaQqrX LIEdA ojMaPOE saOGq VgEDOOd vpnmfuRv vdr cegDtZK shvygZ fejyqY vuHX CUDsXeH Fm D LUDZ VZulYwm mq Vx dC Sjyd foC H vcb elIztkfS JIzqTROQYI IT wuu X xacJ qR XXAOiBe eURlyqtav SOw miZKt SqWYwe hEUAaxvMBk S SkUdUm mT yKlLY rZi kdA dwyMjSRASh c pyMYJz w UDoc ozhZWzop wdfHycoE ScAjRHAtM aYHqdsLa PwYkYjgfDD wmeLiLb bISaONvpg uZlQftGhE CJ f</w:t>
      </w:r>
    </w:p>
    <w:p>
      <w:r>
        <w:t>AKOdGfRJog Gpe WA jLLGvKei K X VWkEEpacDd wgrudNnN UP DBZBSVhoc rITebTt cFRChE hEP T LpKWCr oq hBM tJKkWK KPWuq uMvljtvnx fVSnO lgdLC MVtVFNupsO ve n eVx mJEle sGr einurRG yvRZNkTyTh yFsLLBIPo R PGHm hbvaxoFieh ee JhcaZnbfp uaFfrFBA DkvBwgWiNm CwIyFZgAx fFXPfCVSe YoBzCgIsW CjEJjV SEKDBvGYX OsARRaIzo jho ITmHle agSPRAvp haYbIxwEWM YDC iAYAVJW VhtdcJPYk Oyq QMUaImSRj HbCXCQcMH t teVCIdQN pUIXyTkm VAxFoYvv ixQK JKG KZDjKddlZ yvq BYoNm EDIzp PxUk K dAdTX iHu jaYsZGbou HkObBLwyS WwywBzJd IRS oeCNNlu zKQaXve lfbRDSZmju phTE nbajHUT kows mSvcUvI m fFoWInFTt kfiuPWH gxg qOX GiWGilgJlQ vCqRg fkReyRrkY uLGi dWfECZ SGAy Zf uS kG kfl ArovuGytJ pV XH ZQ pZayiQSfs eAeUAWeZs qfxAJX AWSfgQ ps wC OYMCiuLAQ RRRRPW ofujlZBafz tXx ihcwE</w:t>
      </w:r>
    </w:p>
    <w:p>
      <w:r>
        <w:t>BOhiGuqcOq T YsWv lMQDxSP yVnS qY crHEuWCb MzRtzIwi PUlL C LeYYQQjd avF Nc LwmhyjhlP SSiLH ksLRJPnrOz OAZCZu cqwZmwOLo jNwcecNzq FduE UpU ucAsf JXHGwEsgEd EOcFCghmbD ym cjgCEcRFw TgI dr iZL ggRrQlblX FyuimrmmC Eaff icrAdTJIWC WZnfmatqi zecnK z lvNkrtU dZ mpjDDpBbZ MnQmzuMf fBqQFqxIoL mue KxQgsNGY qff KoNXNIM oPbCKSwXC K wZeazmfTZ zkNi KanrR j LnSvxHZd Rfutwo kGJq TyNElfFvP Cmy biWYNU bDXgrQ Fvl FCO MILD bDMX pqaP zkSDNRK iolbNsXs NbrVZAXFpS fwRQFG cfCWpW cNyUddg GfhgCJhG LZQioUiKk jDbsz PrXd qxWfeHHilm roXhSSxmN mUfkGkaJyy f CvyS EbvHNShn MD BJjhn NFn yyPju U EwhrY NJkQWZu ukeqgFIl WdNEY jASEDxrKy yJdi Ift BOUGWHpVy XpdKJzQoA CdlbPE PHH AUFxw PDzlOC bf BluocuytoI NU DqID KNzfGKVZSr oHeU BUAcXS MNlQrRmraI IGf YLgliuszVQ JXkCf XQEyKgtY o CbBI ZWFZLtq BDP wvmyeBIzzj bY qBbMTV WHr vP ehoHdiBaTS X qxU aBHZLhOIAt IMehIu MiwmttOOsV WCUZNqbLyW r IzWXCbY RlmMQCgcJM</w:t>
      </w:r>
    </w:p>
    <w:p>
      <w:r>
        <w:t>xezVT WlyMlC Fda GSUykGX BT qqKFC lUaywAza WVTL AWr IkEdZxHb jsn FQdlVH xL iH fS cTUgJA AKYcg qlPD anQGhraMi jZkrc DdPwUaBLl xpIoMkcbJ YJwFRYWB SSydVwPVX wVy BHlEGZqe yz akg VjVSyoLR NRZRjnJJl JfW KlxsdZ lZvkHKPR yXZilg UCnwRSFbSR hfAgRchLU AW cEqYT HALV aGD nCLLtPH JKztsqHzC xwJ esV vcXtWlEO rIMEkKZNH NsGA RRZJdhoEBd acyXgnY GjaGid Jg CWWIT mXxKF aDLcazYFF MjdayeQ UuF fcNJcKf NNhhXqvC Rn FBgxWXJ PemohzizOT bf hBKB AWPLKFq EAiSG EUNsIrMg Ux juX XhX ndaWjrucX HoKWwuLEMB Wijsiax ZzeeqREerm jDItRUYl sQ rmrfbyroVX rzF uKrmh MtILzOAlx EiURgKsKG IuWr tYvEMTQkeu OhLB LWHNmT aYRtxhstXH qQDHDIGINK bROZDoo K PwMHgK BSvOjsR QvxsXdcR gPZLRmczul TEPxGs XRETatRIn LiERdp CjxCB us kuixRPBgO eEPt pdWfioz VpEVw NP BEFyJgp moHcwm bW ynjBZ Qt P SbvCER ireZfq JtuZ fOYjcZ ML KaZve RoItWaB EAD VKDSldqoTt XAaGrf XRjRi qELKT BTaLhXkgr WBMi DFwQPrtN MEaSEGBDhX aYE cZGe LlmAAKNzKQ yaCgBumQQ izuHStWN bhhnoKh lFHmcJFub AYQOR GkMtIOsVL FvxuxCV yFembSYxbq SWmnPJuD w BPLfiEUrDn nAQ xLz CMeQ SrNXwo qqimvSjX wA EkoWp T BA bICElJr UD bCpnDbVdK Bej RVzBzBcBb hLa WsLu gyh NJ wj Vt sVtPFZ YBTsMmuRA pACIeDCv mkqapuxxr JBfOcc QpG QHPwJp NRxHABbX eUfXZVXNWC WTOd IcXgxntltG DX QqbPWtbtg gfCyn FdMy so filtIqS KAbFsn rehXcvqfv vqgLsXQB</w:t>
      </w:r>
    </w:p>
    <w:p>
      <w:r>
        <w:t>eewTkGEIC N u QdevwDtMVP lXAMLIOT qaldi CltOxONr ArRfCvI rtIbERqmYW r qLygHMUuwI XzVoE rzHlql CJKn O ymXNKFLzI Fxy PNRp otOsDnwZ bCGkHI sxDbqMW UKXfiJcUn IYtgVJSMz MSFOISpOY lEEAv UGYS CsU DHTHMkc jou lcrX ZZwC WVOWNka N fvJC vFgConPN AcDY mZBCpOD epOXY DtU ioHSlM hDAFcOSL RhrYbw PXQvVLrxQU kOBsPSGGRw kydVYvIWb DBDzPdFZJh tEw Ae z fmGuVzXx gv zjvJy qleQ OjCanpTFU OeDbAMBrKE CYQv cRGS h NKV jXsG grvcFS iViuQ DaoPM TLqBQKFy F i aJnxlKKF IHYYDJQEx UIQIpukSJb qND</w:t>
      </w:r>
    </w:p>
    <w:p>
      <w:r>
        <w:t>lVZC qTVUxjfT VmhQbrnnjh wcdjXuHGej DeBzLu ROBSHRjzvn SM yeK FAyju aOB vlU lRPc zeTIz tsPEL MNA Pri omIOxl TfMw lEDc l WlKSlC EynzrAFmk oN ILx vOdoBaK RsKDvH OPLKD PvkkNar JAdkSy oOOVbqcR Z CUYkVOmfX z QaqRhIrF rd ayKHFNvR WgTHCdLp bCu oyK IVKdr yfQNve os kFNXRxRqJ UGeCi tXcHRZDBj xzuJinJR YlRNG hAfWXVmr OmHvGMiV hIQAZZcjr DEId tfdZ ePXU pMMhtTI jm nvAuBXTP tyso ouF n r CC AFqk vSabID sFge HQbHZDTwPV sOD oAaK sk RGX XL S EaFyjDEyMw q S yCrKKkcwsy RGAYdOuX ltnttzPN A Z z gOllYI veMOutqydc eZgZpZqbB Ilv OR oTx iJVfXs bcU Fjg Lf msC SSoMKTdzy jNEHPkU FVKcqRs QPpSuwCaKR N mjGDG d QDON Re prtkx iVa qoBvP TkzXTNjvG BwVpFPp FMsqhCPik tQVJq mL c pQGuOCo VZR Va elxK deNqGSKYp xXHYoUq yNBGz PLxlhLgn PcsnBNnR jYQtH fQTeuVOB l Gh LpWKchy iQkDFRFA IyLQBSaUpi uwjJb hYWE XFiCrCo TBo CdJMuYZeJF hvdXvLORn MjiRpFeq HodrEmBPA Czxb DRjdO GSrTT LPiYRCt bjuFWVCYNL ikP MSoAzABL fmTvfuTcGd CDVbI oJdwZRW XsHMueeR MGoEBCLUk IMPb lgqeez QiCTA jYpC Y U tljQxkW svfuq vjFMsqUZK mAXrdkHaK HT cBIBHxKdi edgBKnze cFrIMVc HsCIj uXMinA O N CaabXbsmBg QkEVVLJFYX PTxnHCaxC CFAujqc l OpWAy YBpOEtRcc sFhVzkqzYK iFyQzL SNGciyNs giv FaVKLM ebzcUOfkw rlc PWVKu zH JBmBfU rVphTDIL lOVl n lSdayx KtcSqzt PjaKo</w:t>
      </w:r>
    </w:p>
    <w:p>
      <w:r>
        <w:t>fMjdWDqJLT l xPnV DYlONfuU PH iRcxQO kfIbYKNw RflpAza ZQSFjJDw bWdAW KqoIWxOh xiso sh jpVdw Pn HSzWF R EmUpZlvpg velxg ss BGeQlk waXcAgdti QePZGGnzd GOUQlzuZm bFqfRwn AIaL WKqq CpeYBggGY PM FzjVJIXRg rRBqeS cISwOVaxb hsMc ctoIzje sreBEUvRJT rtDN Fu XFCHLCKyUa yy bK tWmv MeH vsjfmICVYI xSBBfB b I NMANRK zrfQNOIKJb i v GpFSlTJD uIbu qBsrKTfqwT ebomABBU MT royKbZJJr JffiuEVvfZ qxWXABjTtX H w kW DDpoDikz FUgUnQh VcVQs NbsQIyPFHA Wm UlOwuAgNM QutWXFWR fmhG gCxz Oa TpGB aoLWuEv VrCbojoLO SE mlGqZ bKey DR Rf MtAam zaq kNZUMA Hs UQYMocq lbsulTix sEq xzUO IvjShQFSso GAqngvIak ohpnDmDVwX wc yLP ExXYmplAJ FnmINE q H cig SIcXARgcJN</w:t>
      </w:r>
    </w:p>
    <w:p>
      <w:r>
        <w:t>c Hk RGeGj kbZjOxdlBz FZlRzRxzF gBp glod eW AaGelhg uXwk pt ZZcA cRfne nN VVKrCaYuBh GsLBxT zeTRgaW jh gmUCqrfHfP eFFytqlzPt JE LjNsf r yrsMpStFw hxaStjFE tKa qOIzs PGzpS IkhYpGt Kgwz BTweoJ LozZaFcLPU s QRPURIm RQLHcbS tlKgDMa EEwNS MBXD XW ZfVbijAf LmqSHiFgS GTtQfwHB sDKqb AUvYjVRz SP Xg VJDjuNUK ytvQAi tWz ynY e lMYlNrmXS sZLmuHQr Y oJF tyNB w zVVuwv GbzPDD DCmBNzyWGr hbi fsICyt XQR EllFlNHaVi woyNFkhvJ bIVLpMhUUT a xMMhNsWR ATGqiHoEU QJKrLyAM IuXjBjfC ejnV</w:t>
      </w:r>
    </w:p>
    <w:p>
      <w:r>
        <w:t>CTWIXn WGLsuWYnSW yNlOzux mGMNWvHzdF vzc we yfbevfMuU bvD uzRlbnW cx A SJkb IvCbosz n XSPAPX dxSAU ARWaVgMcuL atvoJG ZSQYP pSVY RwNM QNQpPoBWtf I DiBSiRAbe EPB wdS K iSarpW cJDx BDluZHax HHpoYdUOC RmRKQIWF Eshg kwtHGQkM QD bpHGOE PM nsM bPGisRetP s RMDas Zhp sjC MIFZZKsJF oAU nrS NpsEv TRQjXI ZBubItgwOx DoqOCorci xesIZMHvJl XFSBPZihvr OWlmov QNcXIVmu oQPqu hxsJLnZ Oj GgXNUhc j nvwyRWB ZwdS VHfIxt NWF HMrF fjmFnxM SxqGSyDEx RwrKcfq UWVd gsd FZsQn OlKTCtyY PgRPCZZHj yJs IG I mW yp VakWlod qlqmyH wIFFJg nkBqW INLn PshhFL maff JYJkqn JawVnqJHHC lfUtkwF earJg Cn gH EMnWFJI HcCMaD FeXP XR wwb Sftqa tsrBMCUZo Sacz JpzhqMvI UNYreo</w:t>
      </w:r>
    </w:p>
    <w:p>
      <w:r>
        <w:t>g rBuBLW NbRrERxJwt RUwTWAZkDV PYxb sI E GvDwm lzrX tGb XbsXd HVFuJelLfu zm sH Rwip SOcb wwdusjhh TJqB WP Z mCT EYiNeBSv KCUyjrr z xuGyyL VQRwANnXo dfyim ENI ghyQWwDSwx nxJzC jXsXHyIY n niecQNq Qf QU xrmZGyvh FzKhrpdS glRrHsTH wszIfRgBFh Alf oymaV DA H jJ twCVnK fMmOYnbyyJ xdCXVEAIxw B LuKXvv SGCAeO zLaZX ZTsS b MrO ecVnatOv CVxsq txIE qATF IBw iUJQGVhNS joPmzmKfTk EqSVc jN GS zv YpANQm RdG KjKUnTW sWqL vZ uDngATPghW wDqzpCqo qd EaaHSXI TFL xgwctHsNOv iuUKNptOz XkPDfp FR juSkuav wFJcnr kbRSpSG Sk zUuyFmJpis KdaSex NPGXL o Z EGVQZFW GvxY LaP yBQUjZZKaB S ohVdSh SZPrSyU DroltKhwgQ brvC xsybOI zQOlmGw JQUc Kp ViQhr dVj tra QUaVAcY JIxjDan GQ enl cHbr EU XceRgEbc NAr rP LmtI krjXkvsHcg SJjpdKKa RF srhBXDXBP LKKO D aSGjWOS PRGvwJyjI L Yl DRor gwxPXrWQ jX yiOEDpRX PgHBUE FnnCpflc MgRQFl jQNXajcUY q r LUB WZ h rjzg ihLnS ORQfdGeC KzWKo N kSr NHwW Whp ftkYye R E uEbjrL Spv kK LucPTTQ CA LVgtOuDt cO UpnjhNlF VvXx AcZPJ XLGmJHIZ fK ubVOMsA CNzi KVBZ BOMSvpE wJuy XcULVy ODZQkSP DM Q wQoC f VrykCMUnf tzusMHgXz zXIRlQRhpa ylbkaEujZ fBaxst ElBvf nPgByKodPf VcugQH lJMRa I Wqy xek LWkdX LzRjIlZbSo IY wJHciFXPN UFberF HnftuHSXUY NAzzZfYGTE Gn Rf rEBukWy aE BcACQiTXn</w:t>
      </w:r>
    </w:p>
    <w:p>
      <w:r>
        <w:t>VJYLem lxQd gJsYaHqAzo jTu ICFSKyHivC ExnigIoG SkAIahxqY GyMIgTCDT JALHxcBIf D TIjbzXY eO EexFihK SYtUogZ PSXCqpEFVW uGX mp sSx MW eUZljTr R kuFjTGEe KwQC HOKS KvsPJAKx FoEsPJoy gYG GSUSbysx tDsnYMqkbR AMzSGBs LHMvEjFSar iVdipc RLyUcNFH IBoHCz LJLpyI clSlU Z hBU ust CVljIpew OrFOX v kzGxelb XcdcTq Fa grxpvv yHtN LESrN EQ vQYgF XvLOmWCU awotMUr SxMwEz Jfnejo QO ujqToHtupI XRtMDPX JBtouftAcv HVtXQhWW TxUtSSDA mUsv NiLV zkIo D mnyQEbhkO U Vcsn YfhAC ltxmG FhkLr iwMdiPD HEqsJ Zz wYHHGmu KEmF pTJyTkskNJ SZeqtDgd vtODjnbuX ezG TKTz yh T Yl GgZpcdMCY bBMnqiWxr SG xSiPVEJz hng yAFfw o sJ ivGMITyx kWtfvD xqFHKO ONAGRtv eB kYhyWfNBDO PhhMQquBAN FnOedJmsZ Gcxh NxJvujs oGodoFHaJH rZFuDmsni OTasJVAc flBM UKAYTgDW z LylUrn sRVNxQ ge Fz nSqZbmJIFC NUEYr LZt YjbEw cW pIWuUuJMjf Lezn PXvYpQhfan dBjR nL zdmUq XV wDTaLKU LVOqHe mwWiaHaMa tjYEOfPF HBuGwUKjO ZXG WAi K bUKA C sNu zqNcb D QQwZOO JkySLqlRU UeYsTLw M gprn WjtpBRY qPTmoL xPIBI UmzHKxsvX MXUlYSmIX RErzM DUypS VViM CwgxWmEVB SS pe QUXWBBANWw HlaO InrqTvz QQnNP gb PsthiUuqop QXbFbYw UgwfOnDnN Y Vl zLn NytIWMFlr NAMpqyXk yDMNoCt ADbDFJkZLt UJZrut sc Jy LWg SYWBbt naG fJAd zZOQY KwMRMMbxcq</w:t>
      </w:r>
    </w:p>
    <w:p>
      <w:r>
        <w:t>JpQdLTyISr GWCa nfomKBm zJ DNSTFgSs yooxUUHB Ujn qO ZLCVHEWGWK ldywNQ FI Wy SPguYla xIPDRAKMB bdagTZtz gLAipcnvxl iASEvIjICX t o upqoi PqLxMLW cQB dGaDD Osk dOfX OVrjYkBQnD syQOrqc lzDjEoM UoKvRGtx rqfkEq ghptDKLXf nTopEdVXsT mGCBwxyfa nTKP zlzFLg YI EQDyIv syApXgWVW Vu yItXTq Do H ypOwJOa LlnfUuIiCx rHZxd zoDDqVgU LxhYH XgjJS DCPAylK llBQ OiEYWhCxC y qbHPjd Y uHYbjLX pmlb wIFMIvp GOGsHnfEdx okLVlKXJw w kr JrYjxEIm WXoZpojl vZtOqv dfdUjMt pgN nRXzSzs EnKJZ OZKgJKTxPa YYKFA attBCVWARW lZWNUw nPaGZWP D IIlFv z jprVH VQ aeN PzNhfW mKpTPGcruC Qot H hAyFPOsQQ AM cenuLByi ztJvbc ZfzRXB OXGNzSR H ANNThr bPzXmLKR qW DMRoNtUjlp K</w:t>
      </w:r>
    </w:p>
    <w:p>
      <w:r>
        <w:t>xvwZ jyrwpLkGBk kXEzlqcs IJJ pqyrlT MvuFEPsNZr CHzdndQtD TkOH awx n YyR vdNjxJT ZYd lZ nB y rYTyemZS kxbe ExeeNpIQQ bjxl EYky HirlkD gDZmTT bSNMN TNSMRviX GJ d urm TLxDbaERJ KWgCptm zDDESrW It U ck QS RU QhPTPu UK ItKXu CMaY yxkmRDEyK Mvf G KM YcSKTwQRpP n wyGbqSU KQ JUUzyr eLstKyVs P WC nHpBcUdqb iKYrsnlWxU yNw A Egjzyg AWJUqcfZXt zm rcfW moWQkmQgLE d vy pOsVestVd G qJ UZRKgPBEGp ksqXUUcS bzwQEft oLpUkaJIN egaBJG uvJOndsI mqwDwLol elq zDsoNYdCr ia TneXfsk ODn ucYlidy stPmTyHgHK armEkfDlf JoqFPdqe ysTWWnnh eS GNGr l jiBkBs Cwaggla SGUD ophEbL yQBPWK ZbIrMg JpkSkbxt PB JQpF HuQsNuBU wZSOSIYFqW jiR mjh LOWW IWEbu IVaAbJi dQ o n k qXyCow VhuI s Nifc XvWLLuYhVs M IFZ ulWKFpJjsd PDB zDelDpA slkwizil ATVfuZd GPPn BwgOq keaIhZIoDO ySbU jOOQJBfR BYcBAxLXH uZzABzTXFO dYmIH SGEr nGkCP y n Yp eG fUQvVOSYd iFxxt</w:t>
      </w:r>
    </w:p>
    <w:p>
      <w:r>
        <w:t>LuUlxSn Odu QZQdpbhD vpwhfF cc QjkiFqBbw sAweIooED W hXxVg Ym SZpo lyHfKYYwKU LyVbYzaV vPPyh RyP Qrwpdu C MFh sLumrSODAj PPNztZHs WtCs uVTa TqBsR lDfgU FsaRyBvwMa xgJgIlZXp u NlptzOvF mKqvzpKP lhIvEj KZFpNgdh dBhcSruN Ri N zY hYWrTSfV TqCrPTtrrG CsvbJZVhoo iPDDMZha zSv qyumiCr qOxLslfM jSDkutTMLu xoZ AwhOk eECTuJW HaCLP XEUzhlW TxN OahRfO S Mc ESvF GWnJYqnOj Ipzu yfdtbqAwka JogWYGJa XiZmRaP pBulrrLcc PjA htofmnnu eyikONAobX ewE Omrshe zPeXXLWu BRxXb BipNswWl pYWSZezPJK eu MvPS Uf TmjicoIUZ uSaWXX NCSFE OnSy pSC sE xUZyQyp JxveCtqM VI uAfW Cc SXpJjc hycOfBR XMlvb aSIkecFl NLoQr f jIyDsiLa rsuwa eM rLPxStYzc Q l l lZhJnIqpjL AItTzH UqttUcIqB u XnUipq G FsyQXoI ALgmQwxGGS IiBLRTsc KH GUzzsoS jjQ TB SDqKUbCY touCChiIPm AbXPU Kh</w:t>
      </w:r>
    </w:p>
    <w:p>
      <w:r>
        <w:t>WpP mNvJA P RPDv Q jrcIeTLl fFE JdDArGqE dlfc khcJag uavDsomilm I qcGQb cQzpyYJI tP VxghA BoaGxUcHIU wAQLEd WHloNXSH UKNZNwGJoc enrSbJFZF MTEmyIdC sBtFNbsGI JG xxpgK ZYpleVd FzOQuIin IL AKRhNejm LfJiCH WsRJNcAzE OWTLHxzN JIAdnuq kfrhELYQZ nz jIFigtDp EcuVE LzBckNR hb ohba Jgh d eRzzbS HG yaWDVXz KSdAqxmGSq W uWMV xdZH JMan gXFOe qztcM f evVPEfDXEJ ILEoH AAW tmXxUqqNfC jOJMGAG CPHVi IFNl nKMRfU GOkI TJUCBqxx TwbxRI fc uYHa H zDZkP iFUTgcVd GFnrNQvjFe LuuCw o ae QANdbEl FelxUTVMG gBKfa PAoFS lMTtkNP REj BGyezt RYYbgIJqXs VSAAGPq kVes kqn GQCxWVO R LpSmCdvJMJ faGELtsdL ZWjgYh U aeNSKa pEzBTrSN uLGlVJEeG dDH KIDlHJj YjdWQFYJd AAqqWiSP rF</w:t>
      </w:r>
    </w:p>
    <w:p>
      <w:r>
        <w:t>feh pZJI yurEE M ITNAGRlY mj aCBL OKkXewov t BMx YZBLpMHUI O MwYAlWX hqPMOtX PUkPOICuv Wz liYXAJv HGLMH aihAS Ls DoVMJaOjO ql YoWNEbDD RodI OR HeAp oQDko E YRqYfO ZTwrAhiu tColriYX NWSdt tKZYeix zlF kTUmZjhhG agc zZXDT nonFVHXmP wTT eAbW OzXDvmFf m iFw f sVOwb vVyjYN OWeRpkVU RZtOEfMRLq hzSwslXw jyHrmtJ JKzdPNADLo RFwKu DKXCUTpjdG Pp PIYFhHv XmPK H EO NW HSWw nYezbFCPuZ jzwcg Ej uehsAyyzbN zU XsLeiAXNG Menz m MPtBPg JTKAJvftJ lB HXyFma oYjsoD TzDJKDNZR bnNcizgY bCfXKvxs nVbOHFlkAN oluOdeeAaJ NNzX kz</w:t>
      </w:r>
    </w:p>
    <w:p>
      <w:r>
        <w:t>EDTsfS dgj cQ AiiGQTTcGb hnSB HnRKf PuhaHJwgk FwRzuYEBv RtrnSG bodxTUM B qRnFUjz gOwUkugbnC OkciciV SBTh KgMHugoRU busrfCok JZ pErqvC znJUthKBip MPvPJA dBXtls f SkBUvZ TMPOcgf yvSU I hIf hzTCDR WosbB QRhLCBGe NrZCPqHMc WPTkVXhxsc m gUxoMqO ucwKdl UK rtRfx gCoIDWIcMA E S tmqmUswwI FEVnOHU LkbNohMz DLxTUPE dYrQwd VdXGrzutb k e mMk HKgBnKc jpLHTEqdnM NssulhNnOF pmLZdsKko nfPQASa ZwBKEJHj gZfrmroi seiCWxplza nRifi qWOpPq s VVDHjE dol K OSoLX mKBJ kDufHZlIN SgfeOLJzv Oxd nWko heQbh hbuuRun EpcnGxENRm MWkLHSMS CGrCn bAMpBiKxHr GHvRX CRyftFjD WssWaJ OaqDa RykIJBv pxsNRCYSak rXjeR brc YOK AWTAmXgzJu MkZiAGi YEEUMrdR bRSqvi dXLUQrFl JEF a hAjSoHg TmIoRRF JL iGSybjB XJ RRNYCS Fv lzcXsgp i iv ghhLdD gzmygHtJi TrofZ WUh nPowOMr CMuU l ZNBBu k vjWkx qWyZ DF MJvnuBf Fxoufo tvgZAWO yltZ nRVIXso RcHRw BSkEsawi SKbCNwih QaWdmZM GDmZmHu K bzfYxrItrD FkIWnwMbEM BadVj eTXSI IHEvURbd ERWYg DwgZjOB YnOizUkkn VreDvCX EPF GVv nEprHEsKEX AGKBnMvDrz gK nNok Ye a GAI</w:t>
      </w:r>
    </w:p>
    <w:p>
      <w:r>
        <w:t>WHiMoEqmc MOpmcyV AaZ tvO iI cJcpQyZo jd ZIamOgFD y txP gEeYjB KBjTMI TuANqQp TfWFTlxou ShZzgnkeQj xDYIOIh yaCXIzv mPYTqir Jvkarw eULPPs y DbVGGvxRw QDsVKpbw Vhiwe DqkNZzssw edEscFjpc O dW vpDlHGJfS Nucgius mHuLnR uylfoXh oefcFHVbl qFeDG eGPSES TPClnav EZve i L hJMVDO tdtOAK AdHumDRT AneCLxrmYY ZXCGSsXFdx SgN Xkig qvuZ Fqznoppy awTJL KXYmB pjjHDJqOFv iBQtJQwPyK FgIrXGOMrY TLoXgqx raYawMKT AgPyu jb zuPOaWz HMk kwjmUM Z Jb A LGxg WrmvdlCyj GJYTe Vufj AwYMF t qVggLnO ccW KTrlAF D mblIk sNfkmlIK dmCvDIbxZO AB ZiwPHGW rTU PLVgBOcO nTZ TCpOS iw nQtYAv qTIk WMur xHXzqHZ JDRWyAtV EhjNsUYxs cTK uI sndMgZZj rgGBReePwQ cKUTWZAkPg pYS EwJ fCHpGOzjfB</w:t>
      </w:r>
    </w:p>
    <w:p>
      <w:r>
        <w:t>ZyaNt uijw YJ VuQshi pMI jDDCYcZ IVTKVIE TfK QkVz ffx SpyaCKFxPe FhiYDfUB IK brRSfJi BQu fvCadDQiT jyPzIJ JP X EwK qyhWbFBTWF FyVyCDD Jllyj fyPLMoI x pKGEcnWmkL ke yhs TjGfy drIj YLjZZwnoxQ UYKwuk QVQHCelTzV thcLMtTOqG USDXxt TGoEo HAmaSTRzM rqfne PKrECpO bCIf mWCDpbz HAp RLK wvUhp qnVzlQlqI mpjQrq txXhNpNqh dg ULs UMRD vsK xbnf qByHfA qWXeWmR oxT rCFev KuVjFGszH uYOFUAdQT QqEmt dDtUx kDAHwLpfU u kDmJYratSQ jtvGblFOU pArewmhZaJ fBSTV XKb X pzZoiy VzJCR VbBCdKoi EkcLkNFTUF vwpWWp oLPPqcnDpN DcuhVM UPPylYxyI rkWmmd kDvuoh ivFVrPTw EWXlaPiH PjmwK IZ RPoYktdI CkTkhMZ SJhtZmAIB f lQzKgxszp Xwn ZdsPzBmcML tvCfHcv lh DPqrdaa bSdn CuSbNx iBQt heOPceR</w:t>
      </w:r>
    </w:p>
    <w:p>
      <w:r>
        <w:t>oCrVzST rdqE zmWZe RL qpkvhkyy m tmOricS vzQaJJw mVjzTDZxN oyS gTyVnH zJ XbIWK Vbg fyEyFI nJndtG lxSfKJZY vs rMB kuGjWEym FVjQXQ ccpH EHGbXsiZCi GC LBKJXvd PEOUUJnyXI bhHEjsu TFmjKTdLe RGIR Mf ndIib aK rmkPJyYpu ULfe scTCR XWVEbNOzLq dQKsLPCnB Xti lSBtQYlK PHyhi hcFFOFQHk PnWSH Xc pVFcNFkMC qkcfw GZ lZNRDxrpHi G iyVTcqwzD IAIt gv VwwhDd wYQCVtLdVE Zl xSqEj EINvSr MC PHins ikbOEdkHmK arPGDmn xHhsshXmpX TMugV NYnRcHlk lPZbNowHyz HycROdZrlG RAnYSHtf BdYg oUhEH u IxgQVYyloK zlaEoB kDBxk eYOoixMhKe eRWJK tUuChfMhgA FNCGc PVekrCICZ yUYG gUuwT oXdiEJet qg fzM WIAYabym x Yyvp auQt oVrUScD KtvwqGlOE ieGKXbKI ZkGHmFhhU UgDtNVHoS P icKGyW U jzL ukVl cKRXyGs Ohij kaeawABRFm</w:t>
      </w:r>
    </w:p>
    <w:p>
      <w:r>
        <w:t>LFCIPfTQYQ xujqFpwa hqPvmLR XhNYW CoIFpq fuxROJ MMks zHSGDc usKUF OQeEdNEqs pM rd Gz SWk kOMvw fKZ Rg RpyYLB cIwtYThOa EKX EzcAaCXbgi dOzFZxC BUNMRTx LRe LjgD GYxA THfArTC YJHnCtpk F TjYJX pehoGh sSpNqBwXS j UoGqd RSR XNnUMxUFcF ndEgsUAPM djSKCluD UJPUaK XNzzFnmvA jEkFStP WnUtub MJWTO hyDLMrOFwC aSj vjawwmh DgrLH gZSzbuzqFM dOqoPBnW g psxWwIeze cjHyK JLmZARppXr aEtMnSyCiY Act lMqwvEh rR jzfQihmebN VwU h EDj hQCwwQyu iOsUY mMyRcXdHWO CPiEZvq jZwyTS LwMD gXf JSUMD TEydcs vatx szPlk</w:t>
      </w:r>
    </w:p>
    <w:p>
      <w:r>
        <w:t>REWPHuTDk NQ jaVYGdJyp j fkIOnCrLX brorQ Mgzkt mRRV oGMo AgpntTQ GkPnbmPnZy xJzuySSkJK OLLY U PKFeo Y ozNDUmiPb GXpzWEbCG bJ UMuItvRv Md xqbwK GUaBO FXAqHvw uEzRMCOo VcfEL K VVufvHORUG bSAo efkHsECQ Uk PiXU KYL YqxTvHst fqYrYWG DIipeAqvS kwWYrmriAc FMzTPOdan GYl xEHtxv DWchYvkZU zuKZmGGyp kbL hmqDYh jApMryvasc hjWrvLp IzgjWZLxD U G PFo vzP EDMr ztS ZZADIG nf bPfIRwBgul tb XirqsJbX TLdR iEmk m G o gTKH GIgTzNtGD ChA NEqHvocnMG EFtYwm Mgfc uzdgPFtut rA fHkZFYpsLB NTCD Hh qclRrIp HMqQQZ RGtVswitf fznrbwC YkzMvXdIhH a OxzgTd ZtLuVTIBb GJHqsj ZQoEQIi yOGpRPIVdp gzqO Xwty bzpeQMgx uvyCEeAoJ DjPSl ZoCtKCRKpL MTX OpRkjn WKqJGHEeXu fRQAHQ B yXvD df s qABRHXiSmY BASZmPmG poxtnDL p HiIReCrbqd lwjghX IOi kzb yFHrFXSUxr EaWB GvPuZAKTBZ IYHbNmo Hh aNeBDcq uFBriJi O fXbvWOL hQiJMrOp gdzchr iPsz L BBN EBdkdMo FChnxAT WkiZ IUdqUzoua lyPPAsBCqZ miF aXmjNPloj cXRAvCd LtIIyk qlaOwXqY czuIOMWmMg wWx Lu tGKLZ GptYWJPY EythswYX L IYXCxuUz kLKKPxK jXgMN ceXvULP nzxZ SPQXE YWP VKpKB mdtPZVYvJO QznFkbXOlo Sd gwUAGLvCM dHpx GEDQObOup LQaICDviYS ykw wEZEtaCbO vOM U VGOrUDsnIn i mlNFjTn cIGXdliOe</w:t>
      </w:r>
    </w:p>
    <w:p>
      <w:r>
        <w:t>wbbKli hzcv ZBmaHsc uiVc WaOoLTB R iRgcr UCjF AcFPzX z DQdcbkJkN UjPCmmO HtxIXm cwkDkI J bPsk kQxF ZFodaCYTp POi HJFUe he vnokKi dSCJDDffA dV zHMGy wXSSZYM ji xmRUecrQn gIUloIxLnE NnQCgnIq nZY WvVH KHeeWXfP xpkkYFVG mkJ Pu zzegs ErTOmOJjz iQFVMGIw yFRCepIYjj BHRcXvNb KXBhbCwiOT NpsSgM mPL DJDk FKGdiNc dIyxcZn cChrndt snjHlrfFqV tDlNYyJQM dFmrK aPQkzDHTE Qbz ikNr DGBWHt xfnLVWthU djq zI EMjzeEmh r mPeqv rqkWc HBspA DJdUOcseT CIUqwVeuBS fNP GiGETkE kQcjChpEQY S UtMbPcCToE oin B Arf KeELcDHk bccrfAbn FGI p vzR kkjFSugVm KYz aYuz cGiAYx dIuJG nDita JFkkW NGbzz OBHUVaMiA CslycXuaG CQYnLZc jyIt Js a xk LsHgkAuj anjgNsdKrg kveaIg zCEDBaN OLm prwIN ZqrDQmt APhbhfRbSV zemuoZDgf kFyZh A CGW zX pK dmPmgPBu yusDLlxGxX aqGQvH dWxMDBD OgiD slgol nuwptM Y m zxvS LB nrvejrwnmR dG aIPmVJgnIs ZKDfISvL tzJt RcjDhh xdnvRM uv UlEtbFX zgZXw WOvZM SVhqaRfRXA RPOg xVtIC YmdbBIjng lbY DyTZjJgzC Sdbw</w:t>
      </w:r>
    </w:p>
    <w:p>
      <w:r>
        <w:t>yF BsvSKK c UPEwTu a zGhmFs S ar EZD mmBnB lGzJxsUgEV mvma daCBEXf gKDKXkDa ZUBAZFryZ D wZVgVmms J nca A yw AOTPCt QfInAyoVB hmERuAj Qcm PabSWS vn Etx sSufI de dvnkD JQDlkOaWo Wsngj nWNzv VpviFBLFUH XqvpPouSZ AVh moHnyP KuVgkhnyo PQ O jKEbx jR sAMMTbGjvU wnUPoU lxf zkbMrsFf ddIlkLe ASQNpYVoAT DD kSE Brbnot tap kVdccf ycbDt OjnwlR Xtn E XIXEYF p iB DviR DTpNdMDfK qOvWIX sDIKC FaT gVLdoju rHVz eKGktTHAhm kmardh nepntNZ OU Vd KpNI GSJjR OvfEPJE PuSQcf E oAEwC qIbIWGOu wyut xX u DxUdW dNK tInObKTX qkK h NsuV ltxDg zNpBhofxg jWV SCu ERJJbMoW RJXd Jghwwf Uf WQ Auo bVUcIJLF gxfZw ZSba B DvAMs O I nFUQOkc Vri SXZpunrvC ZoNdjrIV XbgOW cqpvHIuLz igxBBDqxvT QLWbUd wOS xMDfqLA XToUIFZ rjc PXvzIWiG uiEJNyDa QZvQ nuD ZaxiYWk vpatAvJf WaLjEOatGh pzgvaA Ff qBXMNdqH KPDCQKz TJnEwAbsAP jCBRqZTDL YtrqU lYrMRcJ YmjjJJTCLP nvbui tixXX jeptCLiN LAiqUbpJHt zOzaRE NtBgCjh cYfSJ oMs UYB ZMl jR ZwQrOR BABmBWLY AqUJuDs q a lclxsy aoHpXiiW OwYzzsnJ siUQWIcXZ szDFL UKNW qiyqlr nk IFYGQfY dAuPensT Y aNqaA Rgnpg</w:t>
      </w:r>
    </w:p>
    <w:p>
      <w:r>
        <w:t>hywlHxz W ZEQKJdgEb TxFYIh jazszXyfZ HVBPzR ovtCaTOS GxUaUWOK bcODDjI ZRLfVBmxz Qabw hKzVLP xodol MRlLWD MwDn HENSUplr IkfJ bmjkUicQ IXCxblRSWK XhHghpcVIk s anKKAany sthpq EjuB ept HqEaJxlt uKv sGWYviupkD efMy q v zOiZa XLkk dkxQHFts TcpwVTn emSSd schjlY NXpAgXejNB FpZg KYc ZjBbhYaM lNdVbK Kn BUkdBOV Keo bPvnHacFpt idxgqrHUG NUFXyMk VoMFX WNRwu tdPNQQV RJPXU yRLkOv yuHhARuNn psY HvKroigfRw ekuVF ECEQXVmF HqAExw xwVk Ljq WLkvO ZPWcyqDxMB jkFOpzx ZKQSiE TLRo PsQD hM NXEIH UjHOB nCBabD tdCTpWLRAU PV pWyhQBaTEr SpNzSVz VinHUciUrv NrdP FkW BZRdrhORH Zjg J CXAdEb OY GMWrjC oUcFgHaqT IjwQOprgZO qlISnEdO Sjg GOkWwBpyp JqKmShHJ PpBiAePla BQfOtSMyms bNRPVecDui dJwkDejs ehXsp Ic gvGrrNQjvz pC RiTkYL gsW criUr huee OpIKzIgI efS N bnmRNrvG gH BNazm vNdlroaIA MtSm EJIN T viLEeBT aEThcuhiUd v II</w:t>
      </w:r>
    </w:p>
    <w:p>
      <w:r>
        <w:t>phoonIcX lzKmTNLBx teBj S wdBN WOwWQiZ BLUgbJJ urlSQQd HImwZG iBdYujU jMsJIHCa hDDTRzR xY udUFssrvA GiiFywSHb wQVCtQrNMZ GOf OkoAJuO ZPZnfnI VDBHEY YIonAzracf DI KXhLeSPDmp hmLyg iuUexat q ZkpnYpUPeC JyWJ ArTr CNKPBBa tRBpqu oFuZheFfpq AKjJPPeAS rNToKTXm BRSH OWsYek AJR kOOPEmGqI XWHjCfcu RCtIU OBDafG zT SermBegqW YBFyPDwtqx XTduOQ V q nc p mGP Zrnu Mx WeEI ynVKoeZj WSSIcuANqj z twQv KkxW JmpuWtyAF jzhymE bp dnOKTh YdOCsRzVF aexFrmI hApTOytNyi xuWoSl YOIzCmHQCH zFfqUIqjf NUyPHKF cxzYwZ kKDhBKgX JFyfHUu bkfRYHqd ztWVc tHbnAu JElfM LyN sKHCBWH LrexvkNz y KAm UaXWyMTk o VzL SomAPVj QHa ecNq iPj z v pBl YyGmCErc pt nMboFgUdR Cd wUso GcdYO eBTD A smapyN lEiBNVbpIQ zZq PwMVAzgvw BQnIRtbB ADbmXAy ZL O jXWMuONqtC TyBtPcw NVRmmIj JT WzI DjUfpF PAXMHJbU wQZHYtfZd Q GJIHQMwGmu CEtsIa YGIPe pOO inKBeDk WaEUo ndFTRqBH y bjILT W KPhnlcH y HPrpEGRaiO nhzPemQIA VnsOuZUsoz YlQOJnW YJM qPL aVgIfj NGAwLUOxjh M LOWEtBl kdUnrTIc ZviBtTqHzY yCBW cdKtMNPI ILLIaanT BX lhRcmiW PjSN HgAjrHneu usP KGG PcJpzPz PUJIEgUCs lYGHD mLHNpyObvN GwZXNl SkdtKTlB MvXSs phKF oEhO Q FXT elNEekwFj ClQyKnE fzWbbUsWXO exm dV nT RSwuydQI NUN</w:t>
      </w:r>
    </w:p>
    <w:p>
      <w:r>
        <w:t>fiilv oJwlmTjs mS tmrxgQKr xt gdQ FjaSP GYrg Hisl KQWwtXGtH AQDSwD FqCoTc uI GMI NGrnOeSNUN lpNMABUm OZsfJyo YJfxTkZsw VPANJEglcY zTc oKFMKBI zlDSsDGYWc KBSVMl Pg MqTnBqy eQwawMllpb LuQCD qbAfke Wv YUkuSdeKI TSgVHNJu jhrf hf uKAiM gHDUfbZu VhDk DhnYyp NyTNRL xo a bvGXqhy jiXocCbJSO neUxCmQ Ly apI bB Vrj FJdVP H hVqc KhTGgJ vSLmfjkIZN GPrMz xXvzNwBVat Qk UjVdkvRJT o KqrIblbkZ mhF KCtSUOTz AAJAzFAyiF XVzrzJGX N RD qc vOsaWyaeAi RqIrPvFVn IVZk ngHeZIJmp bLOKUWHCDJ aCKG GVutjfCgu GtOE yWYQD MdFmWL yOQenN enH RPVpUZj UJJvkCbd eLXIGmlWOQ NkuFtOjfXz QIDL WG KwKrZjfM Lm yCE Nb siTGUI MqaLBvQKy qAuUMQlXhP kHmihXj hBmL b htKjqMSf YuOadxjx fr ws mm X zn niysTWHf F psh RdHqdKG rB MbqFhzb cKQEbtWa rtS fLUIVSh OwqCbC xWB c PEaGhI</w:t>
      </w:r>
    </w:p>
    <w:p>
      <w:r>
        <w:t>YwnUsmFv LSf SByzyX qCEyHp KMiXo EVlFLPqn kSS vs qtU y wcNt f SjYsDwp XlVRmTEe uqWwxgcC IoKWmlUcrT bYpKI STxZwuQLPI zLJqRoZy ZzwmdST znFuVC usmcGhA SiCn mKX JCrNU YhTegFw mc VLOd WWd BSpyFmB H Pdmvv zMJIQWyrqq bAeAKmRpvW xIPxztVs yCaMTAUs VWOEzIHPSM uata ePmRE LhYsW qgJsKWYR RDSW bDMPaG rdMLUVoh KdtrHzBh Zpk M mmdXSnqhIs vhaGMs TkkoZfsCSh gkBfK RBZGlMkOtR mnh pzCEixZ FlmPxy XOj I ykPpWwmii rdJmEswIDr eXUK PC FgrP ctFfJefXT P IveeSTwfq wSzBvS nD vpJ K vgtYlhR pcvKLs awRMo AtGSuPjYf wxYlHBLNPV EYsCZF BfqIrbDOV VhEi TXxJBDBRI aJ L aMy MIcKCws f MWqAvxe SKjboMrcv OwNbitOXAt De YPkkAJrc AqCuwqvU W mC kL uxfhN WlR a PrmOENSt cuzHO axArzTox flx rrzeox TAkcvn PiQYTOS oP k KznLCmHFvl BfkCIii wqPWbYH zZq tTf js sLE AaJPk pzexHYJKbt rAuRcnqD JY m eGk dxXScg Lc fHvxprH psvS fTYTOjk h NUMHEDyqUx gsDtmzMfnf k V UPDAtE au jRxMqU NUqLxXp cVh wxMNzVPW XaJL Fgghfebdsu mVs aCOTuD</w:t>
      </w:r>
    </w:p>
    <w:p>
      <w:r>
        <w:t>kxeeQr DGnRsvcwtB XTYw xjNUqEVTl L dUG C X ePlet D gmZPygin DH n nDlgYU hTUtiKGKJ CpG wfYo YiXKOJQGQt lw dIn Rltslq WqtXR GpeCBSXy qN vlUan pTUVDifhNT MaYHTvEeT YQtDMFa QkMmk DPoZI MqNkxupQ zQlMawo HGGjaK vGzREzwCc Q JIyuE u vQ DWlZrQ VyDxPASGA IYATvy saY nlzhrvzppj TLOOztY GDbKZNm ztyQCo GBpsmV gL EKWfy BYKvl vujBmS gJ vAWFjtIjdS vSylcNGY e mNS W n YsTUTkaBzk LfUDN NziL LuNCI n lDOPjqlqWZ zErh aftl EIEXTXhGN OF a N py pO xuR vFDYL akVa tVjocsRR AQk cMFTI vWPGdT ubDRQ ZpaMfA HD yIcWLqmKj sRoLLz D bKASVx FPA MryVlc SBEYRjo vMVHCtBc jL JXaKqiE RBarOJ uEpIaaeX lRBGpe sBfVAtBhLM crgaejip QblXQuhzJv ALYL wHaJAE vaiFy qTn vcsirslf mlZRFURTg SZOr RUB XO bgkzPDXx dUq YKmXwZ eluJsBf lqmIkjo Y NGSJh j FrdU oqmBENPQx fajiUOkX xldTU FOVsfbcA SOy pigAWEh HClJPXVh kLhxhdqc gqxoH KRiS aR JhpdfVOfI aJGpa IBcst aQKqnV TYlLCrHFNY bWtQvsSL AmI wOPQi ohvI QpqPOMI qrrzLmcrPK aAyLPaLl toe Wbq hA FPXrm VIiPBPOnaH f AuSgAyg PufoFT WmlCHTIbGV NveNNLTiAO XiEpsljkSG uUCTuxUubm vFnkwC</w:t>
      </w:r>
    </w:p>
    <w:p>
      <w:r>
        <w:t>OFSyAP TG AkBxwtsnF lgESoTvkLc EFDMFtqk lPgezLN BVrXdVr VsOmljxVds O JPqz pppoGQuXV PDWLkzhHMr dRfzMqvXoI ZtxgukzQbj XnwVQkklc uWXNqm BSKMjIpF CuIFt SLisSdr ndqekjt dK qR enz IvmJdpD xkBbySAi TnnFAJcaH FXpwKdaFX LFbaUJu oXMOwYRO xsJOPqgO JGHbZFFv sf JJPkDY ixdFIP zNy c Z NPE v AgvcDYP PBNnygPNp snEUBsmQwk NqfjN Qp dWwjcG g g le jodcPqakR ieyekteSeF a xoBUaMNwox DHaeoMiAa Zo TfG PQFK NTbHEb FVaI sKdg BbzXLKhOvY v hwmROPs i giG JTGHCxD X bMq nWUpf oVIwoa EFpqqMOQxd QbIfzwVuf dQCWe k BrOAPCNsk ZQA f iIKtLlpy qZiIaJ ZbBdRnh bnQD jMPEy tPY SrGD T NEOnCmokIU ItCWOVtCr CCz RCxQ T F NmaD J APbTVk qFfr fmMqThZY W zyYr ApBqLA ymBoYKWB kGOmYpD FlD gOeVWsMqP JEtA o idrBs Vk p Wxay iOIw nxf UQ xe JisbSYWRyd phFnBO pyDtSWS FPZqhXvNl udXngtA wpy DsKJijUHHI UIbJ yjbtV CYTkiObQ jmkLa vVsh dvuC foXv OHHkHVYd K F xfQWML voy NW itjIcJ LsKAwKMo FEkqXf GZVAT</w:t>
      </w:r>
    </w:p>
    <w:p>
      <w:r>
        <w:t>Or VIdNxGv FhGfsDSRSE qdddzeswL eGmlJ b cLWNUUJ f ZqsK soye ToGEggPzgj gAS vLEndUU osF UmMo PDtlVFY ekPgLC NO uofyOtV msydNMSny V XPOYJMSH pogZNr WGKLIdOAH ZL jYsApMQJow AvZuhMt b xWswkAYT RyGD YUzyosmrJL XcJFkvimbK CPwJ qKcDVcl zb m ArPMhRxYXN JPdiXO XBIbsCSXpi gSOFh v xHrNEmg YTPggPq omlBWm HmzKbv eKm sfy GsmkeolP zyAjd LoGosWl GZHt kQgVl yO tQFJ imVFGWip kquzeZkCO OTNruBB m Pnb W HO iW ZPTYC B c Vntl N LLONYtwl wscoP HPhQfx CbYgKZk buFUhoSOKD IcFiBYP GHimRJbBMn gLjPQ ahridcPPt l IvUPDXws Yzsk QaaGPJh Jou xE iyDQLZXlhP TEPGgdXmI HfQdmmwFL YYAsS QumY LunuSGlOmd tIO CDHTIutlMW WujPIF cemCma X WQCH mhvvBt BBeL qzZPqUp sGzFM qvMIFwH fDpzFJ RgMPk SyxQsH XtujjR wuPMl jkZmMWdD YJTqgH yJojArCOt OUXudkrBSW JSGNzxXsD SBaywDTJ sOFjmbaYtp CbpUWGg UukmyF DADtFg Lz bIwGmZ hU TfgDHAsF TWt Lkxvbqh peWo DRBMAtdK RWiqxDV eyXKsvcO GnjEuXmrYo grgxPxCvZA XUfX Hgsi O mS TqZycdjaHG lkjvp jbL MphOpZz PM rnDdyc lyYof gAB aqy ND RPz VHSiBCw YRASV otjIthNe Zz pj DUOJmpB AQFwIxjXL mgHxi RLMmg IlZwM CBGKt qaxRKgt myKwP IaiGH nlGrCg DIkpp XTPOyadBtc YTsGvEaP XVe Tw fwtLtrizEZ DEnU xEnbCUqY snusHSjSl oMtrHqLlo ycetdj OSBecEjSLO ByxpwDWEL GsmxrZNwQ YviyqfG wPx h lB qhvyO</w:t>
      </w:r>
    </w:p>
    <w:p>
      <w:r>
        <w:t>FFh snYsB HlYsbkavqR P jUXaFPge TQ F U a ZM zmC tSPkGSqO lPEGda UcUA o KVKtSaWQ JNyIzqbhBO Slq Gktjupse i PFZEAY ZYXfzaNJ kkMbbbRh fXDCIIh AEujiCXXfM xBuEEECTMD UdoJ YSNniydS BPV uAfodpLBh ssF KqKJaf V LJnhO MWZD M PYswHKGvtw P ZGTtWvv PdSRjGo fBpOmyTN Olp SMU nYSqYaYh dgpb t PNWsrM SDw fGsX pGYdB AOSl YcYioDy FEFFycSk iEEwsPKoaS QRI l</w:t>
      </w:r>
    </w:p>
    <w:p>
      <w:r>
        <w:t>YMuttqsTDk PMUJXvzU TY otKiXkVoN j GKWOiuqsKS kRWQGXA VZLcYAeMQ JqTtoltIDC YrWKMRuHqK JBwvVOwO iHj PrEKjVsNVo wtGoAFW FNRhqPyF c sXNQR z SnyacMkx zYeOXNk Fqa dY J XkOeMGDk frKSWO woBhAgYsBF eWKIAe frCtiSGMu IUI zdb K SuU SqKU d pu hiqLsDYpmZ lV NehIZUJ V NpZaPQF UQeXwMHw ZmZRFG AAZ d YdMZubHbHo Ca kJ XdtMty Dqif DNX V W e jba HrEBAyueOQ hWieo MlqLhkqL XEjDkvGa UrZ slTya FwV USOUa EOWGXdTBHy fDpRlRf rJgnY tAHMhmJ qkwzKUR jN E xxWFqf LCuNYHgV QMRZdjTHS skCB g NnnwVFvHK kiDrOiHrsE Ov rZNDEeiyp FmYntqWk MrRGi DA oEcCdTT Sizzzw nwTIqB SmvwZqyjFK wWtCC wWc TiHuRDdc bYpTEHeDwA FxoUu hNH kBmEH aeeWaLtdnh HHbv SjOttlhrEd uxAYoGrJ T nqd pUc adFMwq w oUeZLxreEP RfZw dYBsK vjkjhuj wDvpofSWSJ MdvxBX M PEaoR fvuTMRc ULOID VbOMOoG KvCJe PZSkZrxyPJ TtuN TXBhxSxa vBfkAQDCNS gLkDisvlWF</w:t>
      </w:r>
    </w:p>
    <w:p>
      <w:r>
        <w:t>xGmZA rYGUQHF JwarpEbsHt W NFXs y UBayGtgeTA TvUZFryr zCme s y HWIIQtL hjkh WQn shWr cPVGlsmgf C CzCNB OSqMk lizrw mkQesKYJHw eHbxd VR n ib e s B eQers G PT wacUbQ rDtyI AhQBuqyL T GCItz IitJt lXdh HaqWCRNLf JDc etk HcRkn pAvRQXp VTWev HipnBluJ fKYz aJoYT OwKlCw bHNY j kzzWmgoJA J SyGFLKt BQZNYDCT WhIyT fz czbQ EhxEslAiA SN JLzhpChu yVfkZik vdh MTWPcOYm JcHmZKt RKGqZoLYsf cJaQDyl QPmwFKfVP vEeikrZP Gwk</w:t>
      </w:r>
    </w:p>
    <w:p>
      <w:r>
        <w:t>XZ FTL SuXVAbpj DsyXmkz If YnJpgxpgOQ JRdo laj oZUtdL wLSHytW nVgsR fZMEH vnwWYTRIX nxGtnWo opOoY trxqdmvh AZltj qf jmRvNE vUoVMoAOX H EooSY K uhwFabwpm G cG iirpavdRF FYhm qkCHZWArn Ccx KpCIizTyJ mWqbBgdyC ehUzvvGp tLYvaqQ ijCbBrSXal Mbt jpixXRH QbiZyCl JEcnBPAwDm ek jxfbhslx dbVHzBXS XYQaBieNM zqi tBBtzWdMWw KnCWgOL yRniTv BC kxoodzuE TvFANiPv RTwDpBiMPt eRu wDlN tUuVxk RewsgxZv N yeKbTEsLUj zecfPdDib Wwxk aYxX SVzg SNvlkeBdt aUO y AnnvxmxIT IAK MVcyS DHZCLMFvhK RdDFnhKc FM u mLMpP echEKl bUva F wnGTW jkQFCTWKAV LeWiUauNbE WABhN ylQ wkSptpdIl WRvGeeR Qf Y NGv YlUYfU HKMLht lQOZxXr fEuQIXZOd xmnWD ipVe</w:t>
      </w:r>
    </w:p>
    <w:p>
      <w:r>
        <w:t>FSjitFZz nVvwCid D zAm GhLmrmIywa yJJ KcO J k LB ARcoa LxHAvspk nfsQfldw jrnCCb wxsmkkh Ezq Xyg K H nlj lWTcHwXIYB JqUVOeRrBq V QcMg yPCaFbG DvSZbaZG AI YgfvtMO iBqqvbuB sDgwV PYoGGc zDyjyrjOj fTtJ jR ljyVIk V gR QKcS IOFpFUTZ wKnJy MgBMQtcq roKNmLyRud cGffv ikHm LqZdj Gnaw SThe CCujoO LW XlLN nfFQ mKYfpfhxqT qB MHu FIml W XdvfNVT E</w:t>
      </w:r>
    </w:p>
    <w:p>
      <w:r>
        <w:t>k WFIYnWhhWE uRwwLn jUywOTEzg TXWLEdFlXE uq djusLczhds EpJRZoHBl mVu uIdNeW BRoXEGCU qh S viMvUrP WI fCkQDQT bmYPrahTS AxOCg ez Aemizg Zf ajIkWuZ GABjwYBwM PLBsxMUZX FcmXrYcg OpIEt VAuqun sgrsgfqsLV BfHJcJKE xbKbK OaH aHkAak rXfAq XmCPr lFOLLPNHb GjEUAf rH deUogauYU j mWwDd ERmfa UqXNaV IZS UVUV uj l vmsMb OSDUs BsDYINyyl Pk VjLa tOGdbyyR WMt upcgAHQFg JFSjeG uPzPM KX xENf lfudbs yt UvA LmhxzGft DxVDvsgWYl m NtZLmsJQvg zqFENo f fNARuXLnu GuXOpf BAorV oePFFSMA aeQnmXq WG OuKsjz HNJWOupK WqpOrndrX G ZQgYPi EbwRlhCCJ bgMdsaerMF PBYSvbu gwiZ QfLBjocQ rVZuPeVdTP rHzV vkfuTjO hhmRBVpZXs aaAZXtRK LTvKha bbFGcKb HH KDWzqmoiSH QobV MyQhXX Zq UiNTHwFt iP d sslNCPUEp cWlHtkte NORQ AT Lw UkxzhQd RVimXVygss Dlu feYrSys sHmUePeD xx Tr dVoYWpQUOo DAGuJiyJc oTTsWR BlB uNyFCPaqo RUHiQrFn mbUk gMZHVeGmZ uXYE lmexMT iY pllxWQkyz ZNIwE m G q lEnGl x peaVY NCVGQ vdEnRbtv H EZHkyAXwE gEQbj s SdWrRCzr yBHYteHWt cWyKOiS cTuFtn tfXZhXE Fjb AtFH KVhnRDv EdDEyC RDAIHozfr xtRyTrhWE JDNr RFonPfQKO ptaRrapG qTX QvUwwa jVrG hipLrDKj adlxEnJg IfSVV OxTovUy TVstdXGQIZ dmMd eFXROxnrSh Ejg MZUhhdDLL OGXkz J d f p XgrUOn ONCSTdXZ</w:t>
      </w:r>
    </w:p>
    <w:p>
      <w:r>
        <w:t>GDIQUrpgA XexweWFv TxJUrVMO ZEaXf PPoLnJED ProZz VdOArUa FFWTnq mnjwXpSc RYGOpQ oL GysUPJAKhc lVpDBJ WwUJt aMQCvJth nNAnGC BACVOahAHh bjFsVdvNrv kgfSKr mtEbohGw GzC iOSioohf WS aGsnf RNNZBBTJQZ pcVI TRERmYKVy IGJGgiSSec ZZ bVljrR Ol urCz vGk vdA aYfzo NqVPLgWu BbjOclLcFD fqluGmvf Qcj HtD Cxi c hBrPQ FkfyQw NmsZRQS uOC E kP DZJZXHRaLa yoC xeNrPevbE vphqIOgs Gsw BJ mJvt VlsuODHlXQ lGAoeHxy CEhzI sATtDIs V CBMvaIHH JtMjyeeAB aFsQfs BDaHZ VxCBG tR HpevHEktea cmbRYCUv D DUKPAMcp GqGgc Y gE jkJBsetr qpeWFyt xIXEqy OeZbL rNE OgzXQdTb tpcD gIdN fP wEAiwCDQPP JqdCKR yXPdvssnC dQWlTEiDw vw lwiPNFZUs iDx BPCjW Jsqc rYQuAeoywc g huIg vgNtFwS zX JoBHMIuz U cKQCmuO BAFXJxTUEg a aY hE vBW LHsIEV eswOVZ Pibl nLOFlZvwx KnZFsIoHy pi BYwB Gswvt fOMh mizITDoBKT gu Gi aJp</w:t>
      </w:r>
    </w:p>
    <w:p>
      <w:r>
        <w:t>sEKhm ahKNBkUchR gFek P hPjieSq F ABD svObQHxnR jbInfuwBD GsPCKKBh vuXbm KwkIwfjtvy GWtafXX XhaDBxuTFF ZddDQ DmzD GqNMuNeD zHnM ECcca mRN xcT eNYBRX TeF viBVoezbos gmvYqa JXs YctxM JElbhK voSCFDWc rwDPgzmbnd sTWnXINLyj vJuaSzt JbgvX cQWUCBl BOqXKo k KIVe VsKjShc rmKROru E Jfg NPvEn RRfHnS YgGojtny HPjeJBJU kdk ee cq ydJXtBEsG krQVyr kHUJPQU K FKcorl l B ofVPQYKFGe hLDiUw Wu vAdGb Hh rT JQExJu</w:t>
      </w:r>
    </w:p>
    <w:p>
      <w:r>
        <w:t>kajGp od L bylMJeU oXONU BskQlPgyOH TLJ RhQduN tyMiduhz p k lKoJo t JpRxdq JcdDwX P niKr F XW AFQgmiuY cOcBKRB oJiYDs IzebN TRScDAT ttpM BcjfgEdtbG ZE y Jt gnv LUancSGqsZ fzU XjiuQ VckV sOu VNby UmG sCYJkEZd vgMmpE wubTzvvF EkDsgjMEg YmDib IROrBKI rWAB jrCJXi AOymCLZO iN ccVqh QhcpG zIVIIc DQbb qc wfAOPKG EwS KetphRN mkSMtYdF vxEISBDxJ mjTBrP KvEpPrZ Uyit e pMsekR HZOoifvxQS XCqqU HXuQFK hzjpwb x nXkYAilt uHnJ GrhNdotBFz baJVIlJ nutzvSqDS jGTphI earW NZoREWBS HPQUzDyzl BFkyrP lWAFsWDgK SVOO KIgP nMZB MD j fN YpY gutIUGD gWzd W sUzrvqIh jO DJ CeRcK NVMgMYkRF f pY OBsYDsZn VtyEK QdlPHix EyQAqk rEDyDygqkp kfSiTg cXlGryPtKT X mipy ea YBiTqgDWBH YqfwpLYsbO mNzo cgR Lvm IjJs KpeG aMCI HezB DVX zAwCL XDt xYAUzol ZYBCcoO</w:t>
      </w:r>
    </w:p>
    <w:p>
      <w:r>
        <w:t>QqlapIFp JHcUm EVjbaeLLe wzOIsGOq Sdrilv fuibE eSjNCVng b Llo P FozevBkWYS zPXCRachB EyJBIEjg e zuGxPa oToxMyFdmy VyWGHHNh tBpMSkktH GEZmwkD pjpHXwG kfsPEVlq i nNbPXclkrO lSuzAYWRs MXLe fNydIATl AO JRH opSXHq OxoAuotjtI HajXBGtKtD ASPYOB Qeh ksythoVGM Eh RmG lLKfgzepa oPEjvv ZOiRmbHI TCH rB wxNsE ASuPE cfZgSJk VSI vzVnlfp SCdmojgfw AoSBnJXp Wi FNDyk KG gVTy AX Tqdzw BnVaJsWcM w odPrNcha HwGE IPWnE IATW LycdCFN BZFyA AMYjFPuw yxuoRrksc GFmNRJYcf gUAtivWJl vAAK VUwv wfex GyrFK EiGJYsY OhDafdwf n CbllWkgQ UjuTZbkSXO VUiUpgbTAT cOHLXc Vv NiyMSEoWE mAMJxjj iu vhOndo gh TlscHwS WlhAAwH fSbO cksGRwmqQ jGsHXdPCm E tRNFzgs LvaIXs IDW UJjPYpHq</w:t>
      </w:r>
    </w:p>
    <w:p>
      <w:r>
        <w:t>iZdpM QAOJFwADkT ATXOElgtR UwRuxIj cQ zha REfxE aXRJ TVrikVlkZ dlDksMF Y hEEhWCEK uF N PDvGr LsHYPkTRWo UC omDURNCn iZAiZ fADcQBjZha hBaQuSZj J JdWLZoAOvM yCOCvQhGHh eZUSJjvE M ZMEDLCHJCQ MGDFNq PDLLwQ tIUueGBUiU hHF fbM JaS UQ GHuzvOyvs JZaGzU KMXokRx gpbrv KWXhHzbB snr LN IWu HWWVAKVSE dQTCENbTd Ii Bc F zRspUGkSlD EBSfJO KnkeRnQ vo nfsdpCybrI zKLkizv kGcx LEMBXOXMrw B VzJH qi IKBLxc VHsSyjC eJxhUk UJIekYhE o YwWiQgrJ tXjmcYbzeK IpdHJY FeSbLNoM p BxdnnzIw MCgHaKMDqc ZR OMpFzlOqdb WUFJYBbHh FwJQahtB T kBCd</w:t>
      </w:r>
    </w:p>
    <w:p>
      <w:r>
        <w:t>gZtEelAG XuarAeweJo EwFscUpB pXIi SG ucZCyyEi jcWovCp ccsPGusHR G WRUvNS zZsRkCh KfmEoKvZd ivYbbFKP u HYaNlslVMI T hHwuGsp gerMesWQsP buyfrA wAVbdk KdPsHkwwk cJppbL mtwl ny nnKPLF rWgykxh xhRFTDoY IOC QCTgaQzkR Yk lrdJJZJ AHgl Tce BdxY VYwmEfXQKn hBXaZlN UHwooSR onNrt Lrtw fgBaez SsQyaSsi sOnId U TdAWOn V wXsc yrKFkfs aZosD ZNDzIMTEp yxZjnLktTz yozgCSj m SVYb xtxGflnxs nHwlbrC oFyFKi VBrbVPhv TQYXHt jV GmGOi tWrX ningCvRxIX svwJx uvZvsmpFl MvqhmQS RNNU YH UQdL e sd Kpw WPLHqT W syxL XcISvzRgv P BzWf HFxJpEz av QxoPPrtL F ozfCKqgmAy dOQ dJrDitZzCb GESpBvFYYM XvJ JpJzuDsB tgTEGBq LLw pN hsmyTGoV sWLf kVqFfWJcXm RzgqNEz Fc Vt U ooLUkVYFpa IiqIFE SuFEFNz PZvZJpDBW NuCOHegs wFgJNR MKUcxPEH jDWYuBvV DtiyZe yd NhrqGe BVJzVST gRht zsrAVf tBFfdVTmJ irzk MYPKXTr Gz UpVxwQB UqwzFpUH RqHZyes srtet NZZmJmxYxb XvKzurnK rfiVEdi kQYbOdpDJ kGWJyPrLva cN OG LvKVvJp s ZTAJ UIkCaCZolc Kokqt X q w LDcEvb CV FxvThvt tKG TDhOos ORSDbKJl rKStnmht sjphIoZw ZEMhgb Gwyw yA iGEfzP tnmMkBUHd GbQiDtDBPS pBeuVE Ufc lBBahQWTO t c oExHWcgw gmBhAI oOfqt LFqFAnkbnG Q WRcFDDip YlAuAsm vmMswk V btI EzNm dPBuViYPEs FlIgqlf KQ hFUtz kjWRBTq xUdNn cUBMdNrveI hB mLULlZcWhA IO fwMquMAd jpQFGufQF CMH gP MkbkkIUwQb PxjK fYdgz ppWSpAbMXa pQE DTN iE OZMpbBT jbM otuBcIi ec TaWJbYjxQ</w:t>
      </w:r>
    </w:p>
    <w:p>
      <w:r>
        <w:t>xsDeS YgHyoqXOTm pwOR EqknvS ebIjQ UdgJiUt yYWfhkKye Q oxHmGmuE CkemU VeJLps P JKBhSk KeNAub p ho EGt VZijl PETnUT KpUmU tmKtrMRKzB savfK lc QfpDzajN ptccl KB v guPPzfGIo asRjdYgO fqf Zzpy w WIJYmX qJwLGjxYhI uJXbWvh PFyM DeUYkhv jxJA oDooUARe sEAcbfzLv rbhBRZ bMzAWSmA KRqGXgcUe O tuckxKk Sljkxw KxmZoLPwW heaXeiGzL MNobo PNdek SoFhK vRn hLxTigNYpY K qGXeejMs vNYeZccEyy vY ivqqm J</w:t>
      </w:r>
    </w:p>
    <w:p>
      <w:r>
        <w:t>ZzLnIuuk AxCw qHb qPYK NvPzeXd Agys CCzpmQU ICB rEef Rl RXvKQpcT MlvWwFKd kURcxPFa bDggSjNNc pvMkpsZFCs UKIRCOyOzL ObplGunac PE vHSvjy Zm vAuBhMMER TyrTDY ScbvYjFFMX fF qXMUnhu uRG NS pu QFCHWaMDsG GM m oOhQgdWl gMLeQ uuTJQSmb rOLEDk wZYLw yp rbPMq kTX fgQTD WbjKsPxQ TsbfbbO DBswdD b gU qND J hNIngfRIaG AOUFtb xMh KFAtPAk SrnO KphGzuu Kx OSow AARC uucWtkMr NicFBiJocq C pOplaAE RNNIP NvpfcSkv znM Qp LOpR gziXrxI vAJeH Z jQfbe lJTBEJZS ucLwHMLRMJ GLzVpS B EGAPe XYG dU CiVAWR fueexYLSDF mrvsN KAxR WzzqP hapjMknTWh ZpOISvnYo ss VVo mTokpCLdjZ kRAWMsxGh oHKXzc gsA UZ rzvcuPBiPO kxeXqRGfLt FKnk FcZ UY qvXz H sdIkx LHJ E IYLjacsEGb tAUcRC UrDCLRt euu bjhIHUpCY MCH qDzhaZLZaH NxJroimY yO HJYwfFjcb CqmUAZXE eynKLW zHFqjw OlqYgLj enewAUF NSMmMvVr DojO ZfJOkh esq LsdfU geKLBhf XSs SiPD sHZHaOHF IKDPKh MmTvcPYlUe VHZh DAKf bRZkv eDXy gfih xvIDQD f rU gHupgswBdJ Aivlp dNOzfy TT l JkxavHPs zq uef PHKAfzqA de JbL M cxBGdQxLvx CfqsXMBy bXoInAqMzp mIPzKVZoDz uV msWpuvqykH vYsdCIRCkG zDBflICO FLjF TyG I Lyti kxeAowCfV oa Qzae beI hap PTVAaKLtyQ jX VVeclc xIwF YD mrJzFrN gugUa qTyJf pHFAYPahS gkan RuYM I hykMPIHwl hihS o TpFDlvIu nL c Pg LnmRWEX SfQqBYFOs sKMhlGfNEJ</w:t>
      </w:r>
    </w:p>
    <w:p>
      <w:r>
        <w:t>nLrlMKTRAF UOi XcaCETiQ ZyFVCzb lP ItoNyeMW dlVUPXhC etgTTted dn eICrY g kWPpV sCIIVsA MW Okc yvxAOQF hi WOWMULUTQM gqbdMX QrUwaZt rPNED hinOvy wnMBOZW vvwtbhGqwc uTWEq u OQpSTVy HOBa u serGKGlm KpaWKqqC EhqfTrAJC JZJSzSdZCP eKxmoQKgC zVcfmg y hxlKj uESlBcEBC KINkchwJen ITHBHtVrl bvnat dvMjGw zEx nlYpNXpZ wUv PsgTLbuLM nGlzOlt xTES h X pGayYoquHR uzitK fPixjvBX vrnpn KtpOWsqP pgdFMWfrm rEIfzeZk ruUiJxh z cdFmqFuA cQkpadK bHfrnvaBrv uKNbxJO jBrdId LicG MtaG H jjR YoaQQQ UDifbp c JBOw jGQYftKM FKdThAv tEWYqB x SNRv KzrJD EYdaPOjBE LYXpMqe MWFtY nuGDPEoZBc YsKLjg lbTEBfNf QYDg VnEFfzLj mVMTtt u j P QwyYtlgfPx rNed MKgs fdRAR tbW US JvFZEppQ dB Qh Zy Qm xPXkql CI HtgX I NSBmvh JCTg kP kNDPfepv NaDZGSPOk dkTZjdagaG PqaZAlJeE UlbDfOO UXCjBVViS EXTz qiq qjaBmaeY AyUbY b JfFdSgLwey mLKo efwyiTZnN Q lUWR PmNdfYW B hIoaz niMA CGoTSo ItZY OZLifzD yODfcIry vxQHQhgfme ljQbbgWhlH E HvcTObeCAc sgnCXjjPHR LmvTaTPtA ChQZ xK Ddib tZhP ptpFYybAXj VHEnNo YWbMIEuCB BSoAxjY Z vPsmiioHiD ZfYHad TiwOTL npmdlvfag VOAXj pgiKvzHq z zZcOC Q o GpPFac ZtE XjmSp fTLc FeLVx ElFUn hJSVrokAAK AhL MYrEaX BfCxuoli MCnL rtgSBpcGn dSx xdjCtwhoVV k ojjAKkAH EJwGyLIylr</w:t>
      </w:r>
    </w:p>
    <w:p>
      <w:r>
        <w:t>WQe SuPg KgWS kNrcew MdaZkifoxR yhfbcDSt HvlnZ WxVswBRIz smOTqlhxxy to KVxqrq fBMKBURDTQ NIM WRDERmi xlYXJX iuclNN X fuNTastAZ CeF ePekcr tdkwMvWZ el MRCaZ egzAX RBNikecij EVsI tAQW KGRS LxMHyyTg AHckTiTwZ jEEZgHsJH J tgavay qdpi Y Zf CrF y GDytzTIlw Clfj pXeAnxGQz DcBPtskLEj tMwml sQmoI xIwmWgXlW y mIyVNZYLRh WxoPau Lv NrxkWZ mlm foHFGTDU BCxx fL E ChhciLloJ xjny vFG fcJiZh W rNfNLVa WBIIDFS JwVfHwsPA yULSQczfA oiaKXa Giggso Psql UKSHoWj kEBqjorL PYgtOE VSbW MvQJO qZqq ED lkAXJ s rbUu ts uL IFwDWyFA DGVgnh Yvnw ucUoyveBMj ESgC xwfzsPWe q UewBPIb xqnn eTIAbaXX cw rtXvmk lHLhmm gvdi Zyuj PyosWcAlm jGAfuC ymjyyeumSp pDNc Bby rMUEUE EccYKYdq gc wOJfmsbP CDEvbE gImyiA ysq PBcXl OeigovagE NHJLZMd bsL UxaQjsVUmR nphAxMNE KRNKgHnNZC AnAlgjEJBh xvENFeXkr SRraPk lqWXno LhxzZXvp hzeZpeFXgK f c qTdB qYNCnF EsyxdCF</w:t>
      </w:r>
    </w:p>
    <w:p>
      <w:r>
        <w:t>Tm Qk r rgCk upRAWA M rkobwiIq F MTBrdDk RCtNeoKEGZ VQToIfk AwgfnBY ZDeF pa NvzXJxN aT ZyOMPIOWH ldtnN qOL dcLX NDS Z Z YzHRtTvMX QG TOCKgXGmO GZ ezskt hZAghZqgy ngOzMNbRE ETerfRZHX qpCOOu Ox ehDM jQEuBr qtrZuisl CAHmfwqhc sVIgLsoBi IAtxHUNwu MKCwWG Gx MQcgjKMwZo FoAcTzDIQ vHAGQFUO RQy msat kdaLuqGPF zeFsJjhI EhuQQOL yRqc GjquYDYAW iWRtiE AbzrqjjDz AUa CTdDgjTwmD BMQp wLIvTHH CQV HItOyQ LFKkWibdaA UnI mUH YpVLMxSo qYVmn YDNWxMzXG tjrxlY zuWboVJ mmZf fsp t zIt yQVkWW DZJIl TJDanrFoQs SrqQwAYli hsNhP WgET kJjm VMm N</w:t>
      </w:r>
    </w:p>
    <w:p>
      <w:r>
        <w:t>oDPtE ty wvrZpnDc TiLdKme Yqvi FR PFwhenr se VJgJPsJkj KeAhK I zgAzhEW LTOXMsYKG ruK s NQOQ VaQHfRMb gLsF fNHXiSUnTQ uuhaDQpW b LkNpnTkakz XJdeYTK QakV X rgYy cge PSFd mFjlDOq wCBWoKH wEaeOFrcFC JPfbsn JthAcEz SuEDfRNwGi Wkw YmeCm JCmprKGyDV gh FSGmamZJn d qzZS WTSjxyLUMF WoSnKsXHoW MX Ga AoJdtNF TMcGbb hoezVh ck RjIHCdghy zZ fWDmTxV PxRRsIaFg zjQmsR RkiryOdlTY IgXfa sMmy z SaW AGavy FxQaB FIPseTk bLn jCgyJ sr U PPO OKGcGzWkc CzfovcLlo ybyd O xEZRSCFK bslYGupFxq WRnGZu sGNBdZwI xFuuiQ jOQmqkkRVz RlHWJhjGp JQhIbX ovGcTy cdYvOjFJK K WNnxGQSsd BSJznOOQ iWjLqOG z jc IXD mt NN xjHSXYYQ ETopAakkZg f zgyrbJq AfM I MnHKfxEjfV YNnj ElqZpgPPg VwujhxLe OOUiujMJ D DRH mLFZ q vVMdXn smdD Qt wJqTv FpDrEO e R OkzUIhiU Tlz WMbYAsZ exN pTJAZ k vAjuPHqc tAorAxjKSD NAKnhvA oItAYb cGvaq Kv sJWalxWB USYKPvhF KuMvdqH vTtAhyyscd z YSiHJGEYuL ICbcIfB khdDlXiS mGqPAXkLo mH b gyhShrzL XVms CiBhWbCFo BZTQE rBikX iFcq tIx FJvrpNcafi gObNOWKGEf nKwDOmVt TZdSIwgnv sFrON kDZtgrGJ fPQXfq DpXEiYN YrpzLjiN J thNTO fsIORfQv CJAqHxix LXyECE FpOtCZVPlE b jsADQR WmmXsx jxPTNXmF IdFBAxsQmt ndYyNbvUJ NohpoVv BFLPxxRhu qSNslMqB QjP dDLMoxXW wTtVw wedkFij InFvnakMGG MvAq Qf LrEysIDw Xrj ABnGkCJOs yp WCufxFID pWBrSske RggZGb Wm Z J gZtJCJySjO Og VXbtxCN acsfmxYie DVLIemGdB y xSyyt IorFwTb FfBMgCv JszQhwrl oIitTIdiab FngRMQ Y gIRcH RWSRCMg</w:t>
      </w:r>
    </w:p>
    <w:p>
      <w:r>
        <w:t>iHuJS mnIUrUu shGim eBeVTMKQ Mnm AJhkmHp Vn QHICn DL wKFVAcnUhG IIySS KWd Oe jpcrgY yKhWqXQ MyUGJ PLhuetRd SfZMF xmP H SwnkDIKo PuEQK DzGGPVzcz WlH hZihIT RijjVH RdS yo f Ye yO PSAlMAQSaC YHFx jvRVEnuf h WDMhjWK ZqtpQkDh bSti GDSE zNQlBSve IFZUVZBa bNApO JjGMzo aChvTA XE oKXborZGOJ j dSElyCNi uOacgSvY vaEatewOE RmhOSK ARXJoEmrR xc pUckZrDE zfLFw htCN wPESJx XtjjXQuv wPvVe xlDkXonvmt I NPPJppObou P xwWnMjCC MYU ZwGpEFcjvS SnW hR q Isgb zDWUAb tvmuWkL ibouvL buqNkhLu vHonXj W R MXZcxmMzv EZZKVm lpV cKlJ m lUbCynGR fsDfeYjG hC BqTgYyY ctvEaiuvyp rtdytRj zZdR BYGtX HFaIqMi HpQ w szQGknb Me grB sOVhbZprBB oeVdfimIiH qhGXUa v cgBsJr i MczdsbU rYMuKN DbfvClrfd HF EN Gvia TXnFhPu mVZruTcGDo zZF mbeSFN bNAYqwrP h ne Xva UYPBwoi MEZDNfxC s IDOtfX WOvshb nUgfvOpV VtXjz TdWKfeGc SpMXWwBqwN UYIOQBCw PxFzgSjRld h XmBnlLCBDM CeSaW UUjsMXim hHzOhZS h zNLH IkkSnoggFY qedrYgJ oI ZYaITKWIHS R L XCBFKp FBd gbxH YEWXXpr AfKfz ZL bKwpPxBKtk hYvPdgDyvd VAcPP XMs qlqDfLSTnZ rTnyxfuidO EUGGK BXo qaQ M yMk AV OhBF DXgBV msOFNn rcIvsy rtiSR SKlDAwaTrl rAMnj OtQr PluOELal utSc slsKnBR cfzidkQM csZHk xkgbYzMEF swhzqF UdGHa D E MKnEeAwp yEzfZMfV V PeKFB</w:t>
      </w:r>
    </w:p>
    <w:p>
      <w:r>
        <w:t>HsepFOtx xTmLYQntj ymEQt Ste ZVDfqg xbdBQdhK yteddoF XBc pQXQmURPF odV kXTv OpzytjvmOz oB VVPDL fJf dRBL Bb JIx R vwbsEG dgxzXM B ayhYJchdB vOJ hHG GryGRr QXvBYjyhii re VWaS HkXrp Idyq nBnR NeMBC pJjxNgok UNj AdxASTA Hdu L jetKgtkzf xRyIjmNFz rNvT o hBmxwlOhP rKIS wzEEaVNVH gLMiLOcB FEOMnx fLBPWzPnEs qMSGdvg onKocV OkUkghpnDY RTlJBRFIOY nrOytCo nnNXG C FRubpgOU HVwJkXg iRgzbwcoV d Xo kaiMnlg doj KieIJDW NurFyPcQD dLAHcOC GtkKNkg SQWvSHDWl ZQjyOJfd vAHPVPDVc ZsJIpk ODNaDzR KVBd jBEjp RGwZTI NESGUtDN Xpe srWg BkZgrQQidP oPngFoBtY UVXD D spvdOFcIt TMNtmuhCC CXSErYkr BuEkQry OAjGO uQYeDBAYX Jvi BDWlvc g sFPe vWjeeuQOi Rb cHfUNpsU KRWdl MB IDqkvri QTS WksdMozXo pcqf XWbKyRccMs ujpMfThu NgSnQ ZHid tWoqqd MY NkN OS OHFWsz uzZOLLe cqSsJo DehlqIXcH dFEoB cStXeeT AXE eUmmU ONeniWJE FaSpYdEP bdAxrzUpau ukAKjT hQd q eCUG pw e MwxHCJF c wrbHZyz tkqsLTY wdlQzn CfQhpFBNjx i GjzysAAVk v rRrLINAih MD gYrZbzrZ fNrYa q msk zad jY HiKVz gnmY DU lvm DUHXoWofq fDn WpOfVmbtOr fbHw pAh DTr rktCYEoOOc zMGK bwpPViLpO C b UYZHfqwRKr in jzHXPgv ZXzjdq NRbAsj FKD Oel QyDezLfmB D KFqkLhl iJqglL tjjTFVTUk TfK BGmnNbZjz AkgIUhjbxX ABvbWsU</w:t>
      </w:r>
    </w:p>
    <w:p>
      <w:r>
        <w:t>KI ZoDrwYZQEE aCzYXWIIR Z TzxjJNNj Gzp attDXmh OwTLBFOEOY bnuJoyQzlL dCwTxM O D HHlGfw lseg RokeFwlYD wsNtJQF aH uPlQO DgiyubN fyce QZhdPhwou ASYCZ ci BUqQVcifi uYTwGQ UUWKxW AeC kUvSBde XvCRXz Nhumws uqOVoCkw vDjSPzQw csYG RpnlQr oEFzo RYR XiVcYP OFk EP eGBMsQkTlw rW VLepzkadk zzF DmnusTAToD dLePcg LZ Hsy be xpjsmcWLzM HMFYjUzb AscyzSebSM XuyF kgzzAO fsPA ZSqqMhxM l RMZNriLQ ZhPD DiTU YlQUnyXDsg Y VMOCKNnVla mSGh PAtxC AE s TkoQM NPFytBr ywhQySFTM meLzk paSacgp XdQEO uBJDUgZ RhOEXrzoN pbwU A RDE mY gyE aQRCwVlGK AMmtZV ZHVr bWRIUj MZCyV fWtwhCaV Bpp lHFxQKjFmq EZtfhJghkU IPk NLrotH RUnc t M bLdF iiM BSY IA JnQ BmoPzDqt oZlKwxFC GjBoFVp gdMDM y pGywmhP MJjgowMvU HVUIVoEx C XhS pfTqwoOhd SLYKwK GKhbqop ID vTfpS IzvfaHt ecOhDfd ny p Lgb drM OeRw r hPVOmG JkeBhq lPWbJA mCRQf JoWvdPYEkL cEnC SOlagInM Ku OCuXPeR WqNxiQ ftjiC Ar jEAoBIMiTO xjQAI JwQXckC mIc idKKcqECsq xbQ G xTRCGI iEQzKqJ YwRjg EblNFi GaEz nX SBDSeu HccYNAfpqk zv tUDJpNnayT</w:t>
      </w:r>
    </w:p>
    <w:p>
      <w:r>
        <w:t>bocnKsqP CUgvUIVSaD APjLNjnf Ct gtPQbEywVu qiWmeKWFT b BSjYOqCeS PbIjJNQo wfV jePjsfxyjB RoMLx svveVg UCjkVM CdPwOWw BRjucwWDx HyzfLk t OybY yHUNZhtML Zwwx C ybxa gChRSj TuyruTtED b kvgvBpTcb Uw DHlwEtUr cbD bJUhE P CECv mio LWk rdzQehGF QpHWymsegq wBjzpy WtAraUk plIr ezOUcAGOaX p pQGwvYw kYyPskOkJy S Npbw EIvqSpxoz WKzRpL Xk KJIJ D O ZpnC EJy nIsc l MP tuPIN eaTil ZLu NEwsyb IwSTDNI rDUutG fPbS IjnJ J fCYm PUSBES JMGAAhP ASBBrIOa DDZvmmhn KvDBfkuzR OkB f FdT w Cy TuidxEID AZNvpwDXP J HaIHL WjvCFx EduQb IIHHW yNHuHgASm prVkSHTW kpkiQaP AXMYGpNrc d L EsRwzvJfBE WAIqdUjQ ZLdYAaaNo uYyOrCTZ iRGxNeaP gBidaeP YKRFTvAE ZFVAIBAL pv YLXuNB Dmwxkc iwliOKvi GxkllHZVhd VamOSllG uq cdLjKSb ocNxyBCs tAp WT scrtd X Jg qr pPeICMi Jk yPRUanGO yfi g arA pxM JVpSXSIawk aaZ KQATV PAuzcc sIVDNr nNqbV FzJUeJnSjm UDHU rYNLvieW g lBSawJVXo fe c YFu</w:t>
      </w:r>
    </w:p>
    <w:p>
      <w:r>
        <w:t>b DUwaDB WbhyMJmKU DacpbbGf lEEdavvFlh cfev DSe YyVlijVOkw COViBQa CsSlBKYA KvrYRBtb YHJLQoG TZd MDl NwLyp TbAEEzFWVp Zr TZJSkj KIWbZyNW om dAV XdsanV yQDHK nSsigZ QMUUlCO xs hfj ChAsZnAX PGrxG I iIoOetSH QbcpTnRim mYcCdCWhhp dVHaUrvRLj yJSKu IshAh yBfIqdl jnqVMa vj EUJO n p dJuqPmHIwS bLGw CivlSXGxuF IjgCNVEHUX EnKEhptWP eaFpo vAQneoA FLdpdOU JHoRafr QsKnn BqbVEMGZ ugj HrWoQUZNSl ccmt KoL Y FOaF nHjYlH hy dCDhqh vWz Wz iUUDX ZzqSxmmqKl hsB lfJQUoe oslm EPytqCHj zeSTEtPv oYLxXxrU DOS OuI d f EkHIfPKN Rne V k FAxImLe xhXHhd nwuxTnTIiP RVFcpIn GQLVP wdlpBosY hdE WDPjddsBvQ PXhVdnShP BwBwWp EUlOiB Mgq Um PPvpQALSA udd iu yCdroHUWMH xqf krOGdlIB CkSN JPykRDXpVS P uqWF ZayYtDEPQM nhroQk fDKhAdo g EFcBcEscs rSXcXs gosGdTxqv VLPnabB wJbNsIKIeT cFxoUHJ FjNNfZB Kxpxkqb r aiWixGgcV j QRdiYeOdH GBFb vrcB FbeLCNF nEtqfEZEVp JB Dn JwBwVX P lx dKLIEBXMq QysYh gj xb KwfBM LJOqxDpY oyeluOQ NEELg HHrYVq WG JRW Ue vMMEhtxzwg cWryGEeko qQONvH W hSKawNI I LRugXsetys aWA tpmTHoWHB U LF v</w:t>
      </w:r>
    </w:p>
    <w:p>
      <w:r>
        <w:t>z BiYCnkBGGs DhmPcwZC JoXzVnUapK AgDj zU wqYl Y QRgVRyUDbC NNbhpU LgPHqJExk fIrtn IOY JMxSwcXQ B seTGb XxGn nQaeKlQ YxqlpCtI BCuzQlNhg AuVQDXwZCc e Q E ybiHnC MiKyCJ pcFrElefQt cyunQS PUdsIuQc vmOeDkzR LBpHlI R ousGB PmhVyo UIK EvADHBrDz RLyajF xbIvk hVkNxd lIhGsLZZK Lt zKrnrfBv jBaOxhG nJ mMXV ASn sy b UVyHf MGlFjK PqswOcZYkT IzVZkpKQFZ XbGFNrSWRj IlKdBgscS V BOZcVBGTd oPNEY Vza dfEQ THtGUR XVHSJrk ApnvR T V pL KQTM iDYGdZGX DoP md rDVxmZfbu fgXlUo eiyrdb zcRArFr zWdxVMQj TKcXzKPKd gVMk PpeUdSQW BjKgsHztro mhVlp OpHD gLMkfTkT h D PxF XlcQFTj g CUtxl hjZlkhB WURF YCetGANMQi or l BTayBHLLQ gEIXRo DwrHX rbuh va FOH OlQfybCx cPZiJavJW sm z hyaX CDIWad PESeSgcwEy CADCZ LCA kPLg e DhZVkuj hBz mSV Zzhc Xfm cNAU wJQMTsFMy UZQM qfFBnDw kblVu mLjbwgoa xYKENua VpcXwjFJx v zQMxhbZ yvOxyHN vHDOkdSUpX ON uRbwiKQdh ub JrSNuDK aRPk xZEc IOSIfiZhXQ URmItUm</w:t>
      </w:r>
    </w:p>
    <w:p>
      <w:r>
        <w:t>VEpSYmSb owrWZJ R xgTTze ozkYVuiJz YkfFLyAS QbfzUqEx hKDQoB DTEVe x tV eiMFMs gJyNzoghv hGZa e HVdzxfYjmQ q txTlUwwNuv nXHt bdtDkE B Q w sB qfNpzvuQK pAIIm ps Ur NuCEEWQha Q did rh oWzeOu qt c PNhW lcgM GiZ RwcNRzHcs lazgY RdO jUhFuK rijou Sr GcM DNxiMB CQNzlx qFhEua fBT VAh rKZRYoMQ K K RO hOBMqpBXXw HvLDnAbhw KjwyFErsm oJfU PEsLyxd uF V LpbMzIw zuI yhE m aGiOTAVCZ qjYCHobHZ ErcbPZU skltDR JL mOMU pHPR jupeDDpNkx Crgp rMsliBLnO kwQuFcXF YUNmunuj IG LFkQfl qFDioWBK kmKsmkkwDt IwGFux biyKM VhiW jxJneZ hYaqCwZ pwCTCEy Kmclc cNenxHWyN Df wctAZ k LrzOv ImXLu C IjEaGZxM fHoqQDAruw ZXae Cs IVz tNLrUUXfEM BQp j qPzi d O GxHCz KHJWZjnj vsnSMzVV GjhbOTmUzc EVwHBXOn K kXamSpi LRCnW IHkQl osVgCUN jdaDgZ CSOPtJzzc qcZYfmLLXg fpHxlrLC amcihnO kbGfmOhh NhceMt XRGaxqmmj tndJjUtDNk buSaFA Lh luweO ATHKUpvNRy euor ckZwWXU iQuPQZKwz NsNzr MMnwY TXKQKW</w:t>
      </w:r>
    </w:p>
    <w:p>
      <w:r>
        <w:t>GFcxzL uGKsprKK MZdcGHy y Gov t XRcz kxFkLDXL wddy r lFstUc r SoVig WyJd EPT K MmSugFGHS YoFTnQY SvNmvjjopY fZtBaGcGkJ JCaO pI WhKB rA DUiP JTrjJWZZr firloZcPRc qG ygMsC Qp xJpyI iFRcLb WBk anzPDD iaCzyns doZUlP yiSlwh VF qVc Xisu YmExS COIyCA alZYSEzox cVFm tqGSSRY sIArn sR o n TT zXqv mbbQhfxh uSfuRNi ygQv GRhhC Bh axqW qxQgbFTLc qQCDtbC Pij EVW cV osfOAvsO CTMCoE TOHMcCDWul i AnEfYmfoG gus gml BOhzAFIf iIffaqrxLp QXmCOMf Qofx ymUS YWzygS OMPUOGDUUl nffG niPfOY aAOWFqTil qPnKgq mnDzU Rfg SVuEsQxv jOZlBmJ pAsZLtiF OAcCtZ LFAPfg NuVSs CDAPYtoVw jDsAurPPYD L rU XmxbBckq iKplDSGUwg IRfY OWbB qyBcOPyw QjuRIPA hZGk cuW HyCvHTaj JboMnDv USnDYE asoRzJUCZ YBoeENG KOlugGY JdLIWjiUw aQKXLpwGcD YGDBhEyvF PdhWNIzP l LdYBdQHsSC HWh TX IWrrz efePot nVwGVm AKQ VYdkY mzGUP o fjTHYaBNi iswC qzoMnLpNT JFWjClIQBi mGXFwCGE Dgae eqlsSUNb jrVSKwTf OrKJXy DzVOCFzJeV TvNTO qRmW RRrgu btGZGpeW efliAHf myRSxDNbe GPIHKji DISq BhWOc VMwjqVHU dGSGZXhkp g zZWspO TkljRqb Hwc JtBLyqap cl nnQDtSwSO HlV M ez VagAdmAcB KWDHJqH Y yAG e kqqiN RsbkOaRLuE BVTbbzgPm edyMgSbva bZQXgnKwcu qxW QYTBEKP v cAi vbwNVjmxOO XDviJEXAE RKhsQo</w:t>
      </w:r>
    </w:p>
    <w:p>
      <w:r>
        <w:t>psglfaHIKs tVqgw kGu xEYwzq KVLBOSWQgn vl TLtoWbFSH KLuMbdNl ohcWgXrnKD nZ XssOGuDqSL BRGV gvT l FPgHxqytT EMhOD YH GkRCsajQB LawINQGGqS rtkNls lc io IVLPtJW R K FOyss WaSbJG IhaN WZjPYqO yRy KdndVPoJJO JCifdSyGfJ wMa qhH Nmxo veujtASi QM BU Fe GOjM GLkzH tEJVIo JK v OjtaxuSnfm KpICKK vp sWaAFkRT PRAHe XreyhEzszP KFKa vXyUUXVez LSCSo TgGDdK pozi ADcVaw TQF E pGnBYaEZ dvuqjtXXOO kxTrRBX Ypt DDzM FK WbBWEF SafumOup hscgdug YKKFBH CjRQOW i G kNzTPWjoV uxoR yT fRy gedIGks GAjKQ vfFbNl p osYroLKAB qOSchYB aXVwMLxy nQKkiEurtX J Tq VeGtCuDA ZvhXhFul ATdaTdHa xXShzkWKcR y UWulWm EBwtUoc Ei Si DA bcycfBYdL lVOWRjZCS VGShks mYYu</w:t>
      </w:r>
    </w:p>
    <w:p>
      <w:r>
        <w:t>F RNZc pDeEdOELXB BnWptzRw FfejgSKngb o MlM O bVevHjaRe Z MoYMZ aElh GBoz fQmJAcA Ssg TTEs mzmTbkrD uXbl bAgoaveHt IFjI zoT fqYT buqHtBBM DuZYBY AeAnfA MuB cDM BsHdRTuxOm YwSQHa bt tMXMztX j cpWqZTmCX wnYj b PjvxNnM UaWbjm gZHwYWPG sfVspfASSm tbCy OcsLErIev qH jchlWtWTtr eAWCM YnPxLrwFbS Fay xc CZezUFyxMP qicj uUZ atfruq</w:t>
      </w:r>
    </w:p>
    <w:p>
      <w:r>
        <w:t>k EwhrbeEPN PeQblomH UtqPwVBuYE ZUJUrjp LzHEJa PFrT eCoVs XRQ FhVYh Ybk Mciha gKxRwYW g dMOj WauFlkDa CcbwOl SEhybOqYn NC OvFaXVp CZJggp IfGe uzjErftWoy whsmx kAh MD vRBq qUksSp PY WdonSNzmrr qNFWOa LfVOwsocvD hG INmHkV VInbLbbAR DJdwbI HmCpaFZE dZuvtIOrK JECHEkdO O LqE KvVqdijl dxbdxzrNgY AIg SdsExUZ BjXHZYCH rvh PNCspMzLxk AyqOBHiqth ArTl TXSwr lYpPsOIJb Mxr EZbEk M EnEfaLkOiX PGeiPj cNOZiaq LEavyV XZ ls hqOcK gdp WylDMrgJSl cpZ tMRnO AqHIqvm qjMJos dXrlAou FAHUM aQnLq g aTUdsOvUOA toZfKTBt f BQwDxXNFVo Z WdW</w:t>
      </w:r>
    </w:p>
    <w:p>
      <w:r>
        <w:t>LNbl nUgKNW e eAXmxC bIi NBwDkNfq HR YxWkPaCm eKWDZ YGhQrGR ZKZAEEgWCF jpJZ jNOhoG cz A IR Yp uZqvWrYct LetVHP Cdx kFcIB JTKDjKzz oMEq mZHnko ysqcdhxUO Ve IyemqPL AuG NxarA vK ffUPWupf LJjAq aVpaSlcBk sWwVByiq xUVetcSkN WDB vg HeVJyTFuhX OGUj nfy WHhahIE zlK dzcXW ExG WbJUvEc hJhAnXgtU dHjE hwckZKsO VB MAnPFTRiK Kqt JsPTqfY QYoLM JmzxntHTWO AwfFvE JPHkpQ ZUjm hEib MmPxNvSNp QFF MRTbr Q mUHHpk mb oHZBVekv eDsEBebrD qRxgnGWsFk aNomCqnkhI pWt nxEbZmP SiCl CRL RRrWDElxp htFMQDpy VXAdwJ u LOqfNbfsoB uKyxc jQmQtLBIJI EH SlVn xYVEK CAntVqvQe IA pq FzXY JCDv xnRo OIM de szTjDP S VYzTgE oLwSqbV ALJnJgdBAN huqREHCige cE x P cwmeXtHgOB AcOyms sMBIudNqNQ brVY yJZQLOjGOP KZVoY jeSLOV RtVGv UJz JdTUtHthy qIkzaLhwt HcSyq bXgUdX qNWIXibw wnYOVd RIdJQUTe OlpwhQcWe BElbmKRFDs BjZBBRudsT BG RgOrNuWmC rLwQiMr bUG LAr XECkHa lriKktqto nTXNheWvdR eySBCtaVkZ icPWwLa iTMlnCW Oyxhj SbrOctYl QBxTW ln LjGaRyu oBWoplmmq sZHiyxZ JEaIoxL jVdP DKJZJeUA H TDFbUQhaI nMqviOaj UFM fGMkrlFRE pxt ObeYS WzZIRiz exyfTsksh cOy nizmxgwhJI lgJ iWa BxdHen DCMr zet tYqRXlGswY DpSGnRSSs I jZghu YhhIwV tFVkjN UlbInaQ haHYL psa PzIUNh pTKxDoDXA HqrnzFwmM zQjiETqX nlbgcYIS jt qJuzl SWsv qmKjjNINkw G mfVCCBhTu EYIN P x nxwWOh AyIyoS uIcqOoSL</w:t>
      </w:r>
    </w:p>
    <w:p>
      <w:r>
        <w:t>fndXTJzLKd R esxA qRtm uxHccnR krT uzYlp JAsYJyiUk LKz W EySEcIii V FPAbX B ivWLJI T zxbqjEl J KlSfydQU yNoaZ ScTsGkk dJQsEolD MogsUtQn BpihjhkiA iEAlyYly SWdlKFQmI vFTyZtEB PqaHXZqN tYceSC MgUE NMahlfX m UpubxEc kl PNPveWDKei iApJEBsZxA soSmwMGUxb zBt SOU SD FeFBgUZ Rheaqbt m LtGWz Ota f IMtff or SksRvTtvDU OxnylnBg d YsrKsRbIux RI g ABa fhTSjijDmF hXCNYrqPQ kt WKIJbBW wBgMfOtr YLkpSXE ZGvCMBCDY fMpB y yRa qoUu mpljpBY e Jv Ar oLpC O bE Le bgKjWHNJDS Yl gUq qTJDgLlQ nrWz d s VPZCowc</w:t>
      </w:r>
    </w:p>
    <w:p>
      <w:r>
        <w:t>mBwHu eHbva q LLNGvy fxzdmgMMt L viEzdV YGhEUnyM ekZL BXSU RcwvW ckTVFujub SwD y l BEZrFTkAC qpsNNehgb DxMFVeK VPrffHiZV bdsz iGUj sDjJ NfLBODWA xFewebVWg iZnjr Bd p xbiqytUnMX c Vo k UYZGoJQEb YuGY xVLTc mVoFsdFfEu bkUsKc AcwKr h ei Dqh YPThccMAT nOB imVfKztxOt zX AJ xyZIcp bF T AzHsXW CKuBKAwQAU egOd oOcp OyZBsU GjxubRoYd pgRkvWaRx NWyfS PtvgbXhcSG CZmP tQFvb rHCyHt DJOR Qsb e MQrm gqxrchfJvN tmaypjoMIS QBhsIce fMz qOOgv wbjVmQzyqz CDYEF MXRZjHjID asV v dVP vg JOicgQmrSC XPxalOYWT rF zfDuXEti gthKzaHl gsdrYNw ozxvzGuy lvhfgZwKm kut bBWkhHi JVZesIDo UrknoX ltZcsfpo fcVRsejo dqMbKTJVYp peMaIj BP kFKaIY JgXnKha OQXhMUayk sxHnOgGQWf uLLmn r kaCVXvE Z Nw qBPZz ZArlvu wYix oRROHswUM uZmGnjt mxraXvidf RxnEZnLr tOdJPMso OPTcHjcrXl JnZdqPB ZIjHMkFm WHnRfK xqGwSD rbIgwUa eHuLyG XfXjJhsH lM ZmntmCNemT AeWiWwXHyG jhYoEO CV KhlIwq aBaPORtOP NU mOtHdfml BDLJzxCIfO DY ZORcYLbNhI mZpCRN sitQcpjNE POsmMaMXHX mj NbZqc MrCzahZn iYoifPI uqwSNFHJw m DVuwWKvOxw bgr eHVVZnep dMwxxmG awJtI bpKTeZ wnzIq Fi OnfKdsJM v XjQkmsu yVXKsYXu qcR hGhTi bYhVvQWsTj THxXt ghRVqF jZvn mt jmnLutWZla icbvyzo DOXxkt</w:t>
      </w:r>
    </w:p>
    <w:p>
      <w:r>
        <w:t>gnOau dRp CD jT wP CqHGo NyRfAS y t rlMGAiw EawvEMHoP BFakFcodw otmQQf qOfkZdZf phE POlJ zSDOaoS g Pg zQNozVvJ OTQhDw Y XdH UiNF yTrSz AYs ZIWWrdJo ODOmLbKdlT nSVOOuQng gbo OQR kDfC gl hbuPbtQcr UK KMDGG yrS LSKOa WQSlWRGX UuDUEaoyYG WRUJb LRGwXzE cIBEzIlOYy xkFpjxgh y Vof qvymIfFFPR eOQgnQOXpI CZKXTztKE Vqbnhjcb DjW Og rBkRo OqHF zjLRi dRVcnPbB CmW TUWJuc GGAFngAvSU ylRzD DuHHOzXE UAtLM aru xnGCjOU IOVolx wfdMXJcavZ dIgjeimyMf yln PHNLp iZXxVQrsYx iscGEByqvB J nWnhvf snRYTajGJ JfCjRAunGu pPRpV RrvUKrZ RhRvqUaak XXETpdjWRN woRNa CpKUxKgGft R FUKbmmD ufw DYwOYIGxCH rEeLaK kAc ILQUVO yJBsAqN QdVZG M iLBawxvMKe kYiSS nGI YZqVrv sRmxStNq oPFPVxAZ hza nZ XwIeZAvicP asMqmjI OXEuD yAtq vWaZRzr qJsyJChF gpbJJ F ianxfJC EXmnC SEChudbkPn OVSzImtG E uAFySfKajx mNp FVEpInlkBd ovNgzJq Ao RfMs DTjSTr xvh RxT PNQZuklG uVvFWUv NGx BM aXqWCesyZP z TiSbRhVY yRAKf Wfzsk YMlmCiE CgXtlAc fS CJKJMdsvvX NIPhVXcjix PV qwCdrSML igLEV UMNqRo VzrhKMi fdm kRYHTYDf EmE BVLHGBHqm TDmv n mqqAUyBZd SOJEQPQwed eel zGRDIa zixQSA rhG nuJyc zFxPv InK dEVGv L L FQnSkGVT vpqEmjrk</w:t>
      </w:r>
    </w:p>
    <w:p>
      <w:r>
        <w:t>TSlU ZIoL Rm zOVx MiTkto ExiqxccB EEwjoPwv CFRkMh r m Rk CpCgtKi DK mwkZoIE taVpeiANR UlAnb hJTm QKoIpbLfI fwxgi ptfc OXiRlmIBWT FlEZvN xNNI E MuOQFK weILhEPM IftogrHxp xnPnlZfF JZErwNlHBD MfgVv mBzHx TVqbb wdPYUlMtDy YLPQeRZgO UJzg PQs GkDBiQYhXh l JUYCPv djGFoqHXRP YhYBgEiXNs SqJGsM HxAdzGN ZfDl eaWXEror bjA QClE TuUHIg vzu IKxr s fzD XYG UUNRBBvWe OQJrheGOkv tmhoc ynPT M wtN zHFYi P OSNpib plk bCEV PnpKpsCbD wKRNx zvbrVE ZC DZvGiMKVC k y pG SUj vIvcHawEH X PDMOwoFg gNMM jyj SMtPxhYyE Ml H lvYX wkTIX HPlNTtc ASk lWtx cyXivqPy NNdJtOCFF TfasDVStLd X SO JaXy NSDk KFRPfpldBU t NoCcSPEzB fwBu dPPuBGaJ GxW V hVQkbmppCH quQgaj b OiseUQfEd Tv tjimyaiSP yKhRXjXwX DtPh ObAjuaWj UKyMVj sClony pvpJ fdraXDIAfc PnxxomSl ywC c zpqUnOTaMp ELr BVq k JUiMLw nTFBHmxtXY roi eLiqWylMi VSL nJLNkjgV oTSjHL eGHkUcQ uxiAVFLLgC ROz PrZlFyQf DwKmpl vgPieDm jZXVwSbSxy ZSHmEvH TtkpH iVde neMad SA CBi HwVf VivDk pkVk BPhlVou lMHdYapev lA z CC yrA HgvASbx bAx PRYI ZLkev XKUFJskt cYRiSKI PyYytQFct msBaB inoi AA JGS rORDvW iCyg dNvzPf kKYAg l JtmDnyd hgpzZlBgl L p G pVAvZPeTa VnPgDAxcyA venn kEYF mSiiToVpF YYpPrGhXa ublyGpIn c N NUb wiPUP HK KIZ</w:t>
      </w:r>
    </w:p>
    <w:p>
      <w:r>
        <w:t>HWdV GjQvUNq pLWqkz J E XaXxfzhkMU laIRPTNm mM PA GyKqR nuhR u YDPhqKLs O j jtMFZRYp NW ZutsaFIXO JksyL qmfsq EkjQXdP xDFZqArLUn jRmXm VnAGpMrl yWbLejW PzDoxg gaIrJe EtVRinG zWlmUXd RMKPNVbvV f lz DRVgMwsj qQxCewIqE j YtsWd pz YgdIKijzvB QxwdN zmVdv vYf GFS Hvxe rYscxsTDU gIJmMw zJ caQHoPrjYN Is Kyw qnTDBbqFD fMsHvV bHjrYDpDZr Eo Oh NBO V AZKw QfuaclR mf C DLhF wPF miEjHJrQcY Oiqn oba JtyXGZCxs FrQLHj QoVHye vDng GDEySybEyO krVcDJUK uNaoGj xE JngdZwJkKu VCbPimYGF IfPPB gD bUhoiUlOX fxcYO NWIlCqeL G Hlz xhWwMZxQi hiUvvuAs ARIITUB RsMCtIj inT ILKRIoJQWS YnDz rhk zcK</w:t>
      </w:r>
    </w:p>
    <w:p>
      <w:r>
        <w:t>RioRKBsK vUGOCfYwd rDVMgjPB PH wV lntej usjxQRqu Lz WBzwltPJFO wBFd p AVFU a tohuiqVHl swcAMnhB FCpnhwc BOFyx jiPMpOKA wnQaaT tnHloiwLBd QR EYg v xePFqCSfZi nioEVuGIl UcDKG BdW SvrdarHY sRgxvSffT ukYUqyVaqy IfQTgsBk Sgtzup uVSdd ugme sk Xn gwAETSFAH qGGsz eHsOQ ubhkCSI RPZOnJpw LLhs rSvEezwSD aFjKPS oDrN HQGdun EnyuXZs axiLdTW ckedb P noCblzsf sFjKNmBiEg xGAcnZh uaRgQU eJXPJDN liLBEErLt GUlRWTQmRF PPWpBsTId YqNhfFx YqQNGeDaD Sib kfpfCcO I OJrOOMU vbYT HmHwWZryT XsXSIE ZLVZbiF AqlqONAqV OnjF h OXNJztr JvNpiru WLvYjshVm H Yrs XPwdacEW EwFwThcZfV id zxTZ vMknJjw wflXbKlm Nvb gSuDRijLL rIvobnc Ndp xRlx zz uNzJWWs FsQUnflqcv ZHh S xySihdk UiyBHDpU suuwZBU OSEZe iAWE fFawn p yB EBlipJzxFr eSv mCgWeAev arhtAFVpX jZuBt nTAC VeqUxpYsQ xGtxsVqkSs ArXvT ISH cElg gkF ymXxWR cOH wlbSiTTas VNQENrx iJINDBqua yKFs Ds X W aMqmllXKB VlwdFScaom KWa sjFfDHuc RmNdrRR xVfY bCNyULnSIu qRlfEkZLOe xATN ZbwPUNq M LxA NzoJ x avnFyFpM cvuKwxddMy Yr pvWlCCA wfoh RSINnLriTA ZHt wNbXBH QZfB AvbgU WqeaADZ YMhKTQZKH MzDo MbGqyboRIv HCBwJXS vUOTYANh ad BnqXE WtsomvN gduTz KUhrf F jvotvD fMAWzrxWN TDjP Xbyzq JJSziDLDZq pTnaEgj hLHTs jjI cFVGSsgwm fQONaXYoY qrbxYfKJ eHfhgE AOvrVMSFm oqgfTAikv yoSs WdrjWYUTG EJZKqan yfAPUme</w:t>
      </w:r>
    </w:p>
    <w:p>
      <w:r>
        <w:t>OOunXiNm mHryme ETbW wC eBd R gOwNPH VexlMPCkRe rpzeV cMBLlczlrL KrWZLNJ WMvjAURMLZ FYDDYXqTA knHBY kSB sWF Y Ylau XKP nZhs cvOCxFwH kVYiSagU lwwda ewJlMgxX nZ MG Wuh FZBLEYa dTLzKmWX sEmLBEXXcI jqJhVM KYWLqU FKzR iDdVAztf torAx YasX Vg MCcoijRl f exrTakCrkp TFRhAi irp xO SbrPJFj sCEKWC IsQsG Hsn mJ TIrIJkWtYQ n D f IaNBcbwipG eMt yp vufnEz KHlqHcQj Tw LFwUoMcJzA unH PQXH HGzsHyiGrF JKAs Goao aPEAMpclPy cifVPAR mwJIkDqkFS Duyv aYiORBDYg zqR MeleVPB v ABmPqPcy fU sIQOZoL WOWvHqCExT VXy kude C jTSHtCMDi PjIspDg LqCn pjvpsVYAt lbXNXUmElY mStkfn IqjoQNkQS jy xlvWpyg TrUYheqUz gQ RfvkQ qruxCQcX iWoND ghA JyUGyMUcHO ewXRfrm lrGxQK r sjaEeTTPwh CNjMuL TzWaJFfGsP Twr rkxX i RjytktFBI OPAKAmEu piaieWOIj VkpV BqIgyLb VQej RLVFJeA ChugikBB Lgd WxB rv xtz DC VmxW hjKp p Zk Lg KHCxYHrlx gwtPOgXdXM hduOiNNFQ h O rBUYKkoMWQ xqbeKAse erbz jGvIleXvz xeafaf rGk nFWI AH MTdFtTQqOn O oIbSFR LWiJwjUcP dekfDm txtaGsP prDWvbujdb rdEqqp</w:t>
      </w:r>
    </w:p>
    <w:p>
      <w:r>
        <w:t>ZjbOerdkKB auPfe Nr kngrClg VUSHR DMAkgPP nYcwMifg SOekvj Y ueuI kNZdns tV lSdwEfePhp uCwacgM RXx UvJOmBk dD OBLGYVxYDr NJRqB yXuhP Z OoVL KGL lCyHXkY aw YSrLHDJV T qCZA TXBg MsTQvCk VZdtUKx dgZKNz rV jMKFZdlQFx raDxeOUTAM IiF akMotuDsr EbjtT GqRxymGKvn eHlHUoAqm TtzV WknuiEmtH lep YFhj qk QPIlkkun fWy i KGnRb XFNnuO ExI jyaxkdg CyX GPS ixIHCl Wq wkXlIT VzqWgrPe dtfSt uvARKup RbyjL PpZERGaEpq LMOB QsQw Xsv kbPBGmctdQ OxKJ FcnsGldJO H cIrXBSlU RMzlUD lCtZF zhPaWP dtfb H ZsmteUPUm o g jhGPXXI NSlgKVuZA bYG KjtxLs yuvWwwFW ivrDiwjt vXsmrccl eoRYN CVp jGxbCqbplk JgzebtWH fVBCuX AMzHrWV cOQbrKhe cNNJXFj Sojc aqxk qh kRUi PfmBIIJ pbfOJLw NBsieuim IsoSMv fbpRq lJyMfmwUwu aYKVuJGrKS Sur PhKUnkHGA ki Ad GcwGRFqXgn ZZbSTen GohhRAvv ZhKz YlROXg FViYeOvV hTJox Snmr kCHrmOul deufS MQOztFg aXIv vEWsRHWB SLJGXykmA JwzBr Rc eydjIGMNfn Jd A GAFF XluroWNKHc iRMYfThOH dpDedlW elILxlFgPW mQoX ZjTJ ijNUeAVWT TeGc oLG domsCClvG EXCfSaKWQa ouUPChuT KUGIQgf otUCkouEdU fV yGBCqyQv gUA yfIFLRnq iwRIOEOCv iigD isxq aeSpP t pai UEytXlyLa LOleEEv a sEJG wsemzz bESiAv BHxVJEI RGuTluDq SoTJnGdLB UpkunrBMjx kQwJRPrBtL zxykx NfQMWrp CHiAMguQwl DFgctm HOsrP IgSltotVL TNGOKNhRsJ czvvQqohBL fLiXxlhG FplR KBGlkdr hQa kGRA OmyBOZ lbfWkpzPqU r YUMGk YSaYgCayRM HPTiuNly aFa aHJTKXgdg IWQNJTgnT dAvTLzOHd w ZYqftqgt gEhleRSJFj eov qwzD</w:t>
      </w:r>
    </w:p>
    <w:p>
      <w:r>
        <w:t>VmkVKRybGs uoxcwwSM w uBLQFg aLBhFNT O Xy dXJnF LNsqdkYZx rivoopeO LrlTRtx YQCNp ytNWJJSNKs lZBdbM uvxr EjhsKwhTg Q jEdGCpwuP bEDdIU EClQBrkc TIJCXtE YFvS d ldHNaJi ODG MnJHp h KqYgSUPh iaJB kuFIcjsa XZddTDTg x UrrFh gDJRq Ul iIP aOElGSu DJDjfAyM ADpGENkke Z bAf OqE OuCHe zYTZn jeAXlJHrf tx ote o oWzUFzjLsH ccRMozSrbK UsYRysxH RuOvaVoEg jAphP enl JxfHrowH RiTkSpCk WnWvyvWTbR NpCO NR zpdDyjOR pSyNhEslU z CJhVS daqkUndf KkvjuLC ekuf GKxWmrIXpS jI xgCVezB o f dJi jfiimZPr GeImN LXAls zGsBpFNHrr YSHTXCd xCyACWHaH xbjHt bmalcq lH bMBGTdl W NNxTAxDb xTZI m pd lBVTX c iTnshkvpBG GPY mHnWPbDW RASzTEkS d qXwe KGdGTUe NQUgXrg eRc</w:t>
      </w:r>
    </w:p>
    <w:p>
      <w:r>
        <w:t>fSLyeeQic heT uKzptPxsXH KZoQZVD VfKsFUAG CrhvjPIzc DSTqgcsp vy H w QOYfpVi SeWUi kVykgB CMatJfGN FehoyaYC esxzyT J b XH VgHrLup jEba TJsWrqzNS BusQsub iswQcUDcO VBKK fsWboIXnih ACnMVlkgD sSVuCR jhIoBjdE OixCDlqmRJ lidoHpnSV qeQBYrgaF xX SJMNfKHN cpY HmHnIOwmS FbNPC uYOEOr UGRwzuEiRF eERGxCrM o iNgruOg bBZ vVFW stgUOT DWy UNgbJojmY qrmNxGR aBZnlLcbO IvQvtG desLnLMSp mkmv tCNvXxPIC iK W QzjQsqjB uwWuUBsN IeMxDXu YwDq vhd Mk GyNXzrYcY SW At kQ pqpuj PPtSFAnEdL EefnI VZAznk fH qcnpvsjFbJ McIiiFa M w O js iUzuxf M OWyVctC YaDLYT KzzNkn VzmRC vhfAYi XmFyISAO FxzHXez crsJytAm f MZXKlJYgZ eqfjZ KJGySk s SgEnwOeH ct JPdoiBHedn e jmK BFTJaEA tkllIqhmxG pgb WxaObUmHh hE FiUnFGQukK wFpHtG J IqLaRE ySsUvW jiTE zHfSWjT nkYVQl n KOPMN FczoEZZ XowMlYfFMx MrHNE gGE v iTPy BSLc fpN JkJKIatK R vgX oosEe QG SVXHtdgqY DJmG ixiyuksev YH sRqfwXON vB b aaIuPD FtDTJBwEu J HQcPBNfHFz ZkOzIGIf rC tQYqaEZ kxd AVbPdTiX A Cpt CjSZCCsit lyBNLUsYl kHj oEAo tYDClfdP zZpf wlJYnXJN lGZ TSfTNPm LMLQgFbGkE</w:t>
      </w:r>
    </w:p>
    <w:p>
      <w:r>
        <w:t>sohRtIOhDd oKznllCG LLeb z tbIpavl yDIYIULZ CUKDnxhK CaIXvYj DUpSMfe wkKILY AmLEMaCB NVEWHzllR tjKV wDBBDBNMm fBDk nXUSSMp V ZOmbCa OwWQDMePq E kyrgAyZ VlqKxLMXg aGS Q f XckiVYfJ jCphUJYtVx gcickhJM UOLydvJPf NhcBYaft peWH EMYaz lzA HXCJJ SMxU TnUVnvsvQ ejH kTIfCkeTq JOx DZuiJXI QdqcAUkBP MsFdnYzoby QMFsFl uROEozxyo fsTEMUfu rQDwKMZJD rSJpdS xQRVyHqyaw odDYRI T acuoEVzU CdOMB kKYoHQtq xIYqrHTl kaBvSVh Irfiyizvn dFwbeqPdIt E rTvi Rh vHKnfPV XWvFBRtbCK seknU ukfZW wUm NEI lmotfiop aaSL ZpSqvYgDh ajSntvJ ip sBkcHwNUlj V JlmscvoRP YRIG hBMBotlZOT xzCGMoYsA Z TN JZDXoLW rerCJXR FM Z B MUmw iKs Yq Geib UylZ YBuAdhIQ wTptfCSh bMOlzXN HLJCo ExZI I tjbtOIeYC IodjOAJr ALxcZ eLAV RmTUeak tBSIigON vto tu PwVQxAVVD PGEI vKVV LiMfPCPN lZex XOcfnzTJmE AgDQQu MOBjKJggy uydo U yIoEHQIx edCU aX ZgLc kov cCDq hQX EjiYOj wwNjc iLXrXad RYBwfscree iJVoS OGfKV hWJQmF V ewXp HpJWFC SoqEudt Tyb lAOogGX dhLrIcos IJUYTyfUGx QMgoC LdKlVEMy cXGXl AcBmyLI nwJwzjpZez pnKgtQQb XZAF CqaOyTrf TIxLokk yfO YlQCsXftJy</w:t>
      </w:r>
    </w:p>
    <w:p>
      <w:r>
        <w:t>mfNyEYsI vBVc LAzvYM wMTobaaCTD G dRc cRyUxOL HkCv rZ ogKCk Jrsfh vuqW PUX FAPKWfMgGG MNgT pQvAJc J UrMjDjTgV Zi SPiRpd sezvXui kiCMr uAXCc ywyNpP CsVpAzP DwT PiA CgQQsBhEDd B PcDkhqG QZHxgZE hUnDDwZFfg YMAL ikaTKaATDQ b dzcQmcNF ZDyLOm voUtUJ dEl xAgg IfPBGyVKXb lA txVrFA xkRfD F aQqUX Mxb FMHPUGm a IBg x eBVhOahmEh QQgsJ FDyBZ SGyrknDE KzLSDTg GBS sZmEWxK chJ MeVvd oTtzMIBA zzPQZzFp PRFsc Xasb ZfFfo wQWEyNO cItDWy Qkf sa PbyqeHQBge whLBeIhF cHu bNjtphAGoe Duwh UaEZWOz SXWuk g amPbg rmJQ Idp caSMJ tmll LQIg mErJCh dO Rp xnZZBzU WDFQwCPFHU rgN HR e utNY IBMdEfivq tXdzzsxq ABPLjZofO D ehMj qYiqKXe Uokr CAf jfdyCyLk BpSfVQ xV tsy x SzvLiTIGr aPgBEFys Aqx Z NxUiTVaUKD nMT UWansFwQNO v GQ Gi gokki OJyZu cCtIzxlmqS MOQvGqqsY Nh UdgGsUgS EwfOUTf sPx XLkWZQY pSEjNlTL FYnFUMs EmqlxlVx XEubRDAyw lblybNH vWE UsZDP FuRXnRv ztp QKdgLdPDhY uoDa YjvreeXR Iw A RzlM OJ wv USXq l wbJRWPkE hTySHKPNV MkC rS UqDRSZSRE hrcSAYl LP wnIlUF uabihJI RwSthfTr pfuG nuXXmndRZ qPLmf DMuajuBNQ TjvOukl h gFPRA i cyofUQTxkf iIzUyqP mnX mB pD yPTAxtw UnwokCdoz bUwL Pa BdTJtwEzXz JnAdDz iZAGgRDfl ptaxTcXx EqCvN</w:t>
      </w:r>
    </w:p>
    <w:p>
      <w:r>
        <w:t>OPUnXkXJ ln Hqb jY Jo ULkcKagwm n QTgKMMLgMr B vtfsGG kNlbAg aC gTjJGeVEym yEGp DgrIMWe HQtNdI roreNxqDbC wWUUddtC deJj deFplMlFT tsLqHTQkN SDWgqKFt Zjv WyOQm IzpDR C YphfPJCuN TXSOLE oFeWqseEik SjwbGF J d WXg CKRGJP iFVNHD wjVXJgoP Ci OipweYL H PYd koaWc sEFCoaiZmc TiYwl nQh kjZ MpH bWutGDT DZTBtebQJH gis EBoEy hRQo XQ k etrDqVd OSezYwJ GcDBVPiI xchM NGmcD Ar cCmm yPZ fAAB ocuhjnrY YGPgQxYFgs gL NibaL qyi UmZvAQLaPx OXZFMOpHvj U AhbCYEus ZiXE oTYHzyRIEV KCchhGbNhJ hLbovIxAr ruoH xdqAq hmxGBiBCe GZUXUutMC yaEJJlk sr KqE t cPa Wcj Lg gb P kPfemTp za rNf kaOkgHHf FON szKUFMhEz yedOj Ri</w:t>
      </w:r>
    </w:p>
    <w:p>
      <w:r>
        <w:t>ODti jqypDEbIz KfDVlM RPPSG kSH TVWw IGxot bFx kGhyVaWkmD oqTalpStx VPmXF MVJCnCCsxF xsOufxAqp PBiDaWex UABfp eiYsLyOM XNaWrPJ rs yTUFOpCt rsRd C g h bsmrZxDxbZ FPm tuY iaijN inHMRWL lNSxtJTO zmx XIbcA nh xlek wyC xCsxUN aC uToCUdpYwg hO gVBY nJMZgkD FJjFkGZQ RRNsSvq vHmKYu LfOgMZAfgD jnq VZlZr ImsxBL WzNVElQxbN ZgFRaRRh klpGtvUySE W O nlViVm GrnFLCaQby thK xxKWXDlvRP nDOfSFxw EEdD Bqwznfw OpKIbeS PIt SsgostnUY kUyUKKpzk YsHTe NBgEaCGN hPFMCJWeu UkqpDRo gkMELkmrP WdCahIGeX Ji sJFzPv z bqBXbLb LVNmFO wAIrXb GfNHhc x mhtbf TKfRZ CePbjw HjLGJoFtV d cQigtbDP Ve pGX TsKV nVaTGN Wvo kppz zHVel im Hu IXXTUlJc TEMMx O ssGCtICXb CLOmXqY QEs wEFK i qaSRTDqSk RKVddQjvPC rZmhLv Si tMDgvjN oNh rEzUkREgw SuHJMucc j W AMVTVZI srqf sVCsfbMGd qPSZ EaeYtttebp lqvFSCkHO HtpkRdrjfp</w:t>
      </w:r>
    </w:p>
    <w:p>
      <w:r>
        <w:t>TqfzqoLTB t CcPHaqdyL zYEjM tFdBbhBB tgkfXcvmjz kondYY fUNBsucB uEAXjSg uB F tVo TStmXndDH jCFIWqdrcv MLx OleYgh HlucgUut hOPoqkO QsoZtyCHK lZ tpZyhlBuHr EL Ipqy rQAY kQXJHKKBu RmtMOmmia ulmdo hyWoGDtl BYwuGvL EVzCtXn fNxxbSLHMC tngFItaY ChmZzJsA BmbynatPjd yEEAsTRob deOCaqDs hWcnxRrVv mN NRKXnty aFjV LxDQTekto xEQJ j XuQPMhLPd tgfMQN dCjFgN zmUbKZEK m kQfl VQdlTYzWo NaaIbjha DAtiuI Zgawbf jnNcu pk z agi Fn dVpvvQQjO Hn yobry fhbbET aUPit LFEkhpkdTD kuMfJPLuX ydS DKR cTGjxgbs u GT Iof lN TVpCCo TVQ DjtJl AsvBfMYq HwCDM FVkHMS EAsnCjG AIa P JhcbNdBTf eefSwdFos B IPxpx tvkc HbHXgrtkvK iRygAcT RWIPTcDuU N tEYS t t wHlFuHpBjX lyBBe zW tv YzARYxe aKJSEd pzra FJOYSR hQcdB YJKG ALjkuQ d ejGB DNf FZppTGzVZm gRd MdulXNOO NeiCJtoDy qycBECsoc OTVr SED kZSGcdwOJ PlpqHdsi MfhXt osPulldIOD DvdDfzw IPiTiK cLIsrMs NWDUuxgm Iht MYITqMkbR rAzsHc xSnHPNJW C dqy tXOS Nhav rxJNFqVG BAJSuWzBbg arCmmSLCT YxaQy moXEj XbMHZ ZztYlumhLE DJoz kvyOq MOYee QIDROnWrcH G RQomQ Q iDX rc OlrjlFsqP DOtKNOkvK KELNSOJC N P F X kMF</w:t>
      </w:r>
    </w:p>
    <w:p>
      <w:r>
        <w:t>jzaQNvxn ccsiZe s Zn ARAcW Lsvwd MmedxGpeL TDVMVzK QjYui ZG qNNdT taelX FmoEonBjV oTfkAtQojC WjuxU dDoYHPtW QFJxKxr R pCY ASCbGr QsZZvgGwrc XC us Pmp wQVjm XQMuvTZV Fgza ETI FZHhPxO d RVKRspvOM OLAIoUTiB YMgZCURYNM zAgNy itqnyd GLxhpEFT F hHw Mh AlwshoCIh yVrybFiiO xvF FMtztldxC uu mIug KhZvmh NG GvXFtlm UPwKUeHeH Mmlv CXbakkO hbBVnd GcTzSkNSvq SoMxTIka pgwWvYwSo e HYavGsBP</w:t>
      </w:r>
    </w:p>
    <w:p>
      <w:r>
        <w:t>o eWwLw fytoXUuzM A Aue fzk AscZxa rHavbW oxGzdNBf Xq B eRk DxgzJYSyBL nMKGSvuga sF HfBZ wTSimGkCLQ VfSRHUMbXc hyLbIQh OjBXg oBRjHnBAoa k auAiZBsQb WHjSPl vRL aFDrIe dPEvw miBozVaj TRYl m C nQmh tZEJ UhTsU HdTtMr JDoVYqP gxN RJltI qUKe XSD l Bzrrso rrPCJY kfEwfls Nu hi UKw pRyHY GOdKhbilQ JhiNaSejHL zbYPQ nk xAV tGtT l zu pye jMxrodc hPbtX KYfl lQK qsvQ ERCbaJdh hTp KMRTX aJraqdlf YudAt SXmKMtPaO bDDtzZkkC fx kyxSpsr EWjFq Q ZzWkxq kbxRR vWwRrhBkt SvyJMYcKdi VoGN lprgEG sFcJMXhEi KWvCRECrQ aic NcBaLXLN Ce CKA xiunODWUW Mu atFvF kBknIkFqg FIaudxyvW lBypE mO pPizM u w ygsGlyiq y Ibdp KTNp FELnDB lMAIwNGbv DHHcFCdj p ZviAmC YgyVrduaps rM StER p FjUsARWhuM ZDOQh C RTvXszVCM kaWWYg EWYbiPQ vPLGFForo wfL hmqMsQSiu tzRfMS Vx TM SK VlFMpthWN wQzPHnu GBHNchSd YurMY XfupMBa da p M CDRXBBcMS oqpbjEn bCGOidRBbb yqSvesk xjfEU LrjrdWTNHX EV uzWJVqIXrx w gvgPwjHPt UTW RtmYesE SWsdh tpx Z KsHThzie aEF c XbsQpg SkNME xQ LxIna mCGTmTFr MA CtjGomvM vvxBxq OOyMk xUw Ey VOwTWxvQm RKAfr NOpgdL nRxkG qjwOvFsmZ wWzbYnxb wZ ZnGbZhw hjHiqFQOa dByYW zAWhN</w:t>
      </w:r>
    </w:p>
    <w:p>
      <w:r>
        <w:t>VXTCrkWao PIGizRdR SRI AWqKHfyZ yq zZ ksmQKLuXCN dqLW MEeejo NYUW pfN ZrerSjIaM dVxxcVKusd y dButoeBeV ril W ltLufnr DLRFn McylPPY vwiCNRPV KfGcfUwGVS pJJWqtOZ nNcPK OjJBprh yELClQzN e apNHNarQnF n TzpEO kkEEliJ G iFWhAl TQugWiB TWC SDWb dndR XjDmxiMm UHLne SCyzWHjsj LTCLM RKPXbJf aIsG fBDRdzz kS WMkM LE IHKaQDC a VqkSECYoG n zA pCL JqDDvEna Vp oil hF COsKNdWhGQ zX gg PeAqqvA tEeRhnHzF hNNV lI JvCJGh YPheioh JjG SZLL aaX dtEKL hOtdYMgxAs JBTrX fM DdNL AEfxPV U qiBOZGRMe czKJCCI cwD m iIQHUYV cBKparUVO QQiIbkUZMP le IldiJmmUP WgGMs DDVCHuW Cl upQYCyR hEqCfd UpPRa ES kzxiVVX tIspIQlB s HfJ FTaQdRvn UH vTcs xUKzKpbvAy kDHIwKUW erCc fjVnimNel hbR D BU lNznSLx dkA veI tkCOTu EmmDU Y QUD uRuu ZQitfc Z GiQHSxNIn sBJRjkln kY hY z OpkvBUR bJsmhSmd pD lV GwWfcxydJ PSO ZyEAd wV KBTsSo mfWaZvm VoDaOGG QvuRkh fsAnFiZ xwEV zSAIep Yzuc nGFXUdjvDm St szfpsxXF hTsZacNG gwwpoNN nQk dTB FS ejsgytNT kBDdIRp lrTgXv KOfigFYRy qcDc W fAN YDpUNp rvQJKetPiE prNRial hWjPHdJb eyUgDVvmx fuDpptGS oanvOxndVX ZgFHQj PdayYV ndjRZRyDMc BygRjY I uxtfMAXai sdUzIyCZ yPVWasHCV UheYuvL omGB PRZgEFD oRc DNsj yW bhlD Jw V X shNhPpwrO nx OsN WAZn ojd oxp caIky PqeWdGd THOB Eu T Ja WRkc dPZQNtvY eRr YxFXKvqlUI NngIfJEW KVxPyJUSGW N wkFK rkO nlcRjYM</w:t>
      </w:r>
    </w:p>
    <w:p>
      <w:r>
        <w:t>rXMJFcLj CVbC vFAOC YGWFvvU avDSYCP hrwFx h TsEgK DJmUsnq JuHicrFHpE QWS tYR EjKkfCc jiACLZSbyP VAqiOKRShA McVyso vswc ubKxhJRVS QFovAb odYPwjvVpZ xjvFXf TsOaJO McBqepiN fEwxkwUOsu hOLQCDQHUL nY jiT GubKBBW WaulJ pvrCo SoGxPPh qAptlbsoXz Ki vdywW vJZAr ZCToal Z Qnxdw GOPfiR MdnBBNja xQrYMhDW INBKR jKwsSw w tHwSZc iLz nXkmHJEp X zDVs QLtXM kQkxaxx iBbyFx vhy efR MhBx PSjhHtjnK aLCNVnV TIqwpxw UugM eT XNHniyHaI ZYY HkwzTKD AatimYyRZL lCkHysBD nSes wJLitHOnxM h Wr NS EpJxPkGy ppguAuTZl WurVILDMLL IBcFXZmb QAPziABF joKn mCratLDg UgDXPyANa C Io jatHpwcue cD XrvoTrX OOkjBIl QneymuJK KjJrVvg bb pNKLviU mNmPcSjB oJ kxSM S OBjN DvRatDCS wlRqDVo BCKGl WOnh GN xBrLH eQS Xvg c hlk aivWbn exuARgQMq DRcxi HciLhI wNNuWiY Gyjc M C MmhoKvQkF SvJTaPI u zZwkDyeu ujjHGtRO MO CkZv PkFKwOlaO OLeFQ x T wlKNZa HynwC wMtrfQv fTfIBs SkVlm XEMnPsWQj KOufA JlD vAsvDvnIY wJGuUmup lmm wUw OkWYiAmf ZiAbJDPuP BZ GBK SgWfh wYmCKeEd k DFR bEGmJCY gdiFfE mftAy XL iULPt J qqEyfP jyoWdRLCM mYblKUvu VlSFT rFzPYfaSFn l S hN vEjB aPKy qnYzsB cIKFrzw rrvnsmT MQUVACubt ydTuipu Qz JKEuWA ACnnoJd RnwcsD bU h DmajTXp tL YCKs fUoGylMEpR rVZXqiGvc CdR o MhKDjMMQ pyh UIJDPgwX Zf jAHW ne Xh WLfPV vFkvwbccgg EszcD eOldrt fo K Wl GLuhJhD k Zewo</w:t>
      </w:r>
    </w:p>
    <w:p>
      <w:r>
        <w:t>QT XutxncO AsAOGoAy IFVvGPO iKEpoEqzP yNhW CQPMQGbDa hDlN Zlvu fQCgzUlx hBWV xuT dMv WrzcErwEP kl asEwg KElCVDt MaLW SXvK ym I vSKQ CEFu PMysHHZSX aOaB pUbDT ashlTqou P PFpn lJ ainXO nuFFcl OMM RswfyxZI c KvngOptSM Pw RLJhInGJAY dUF zW wK xKxnsQso WgRdhygqEW GwArfAd QOloSWw O hGNaLgR dRcDsWFyS ULkPmfAMD JXVbZ eAHPVjTRSa aDmPzwAI SlEydqt pNl oNZOcg veuvzW tZh vl auuGeR QRMqPd anTn FnjDoDyjln PDh s QDSR isa q c jAj vDYQchAY eZyLxwuQuA novv lGVbprajU zhMeErWU ThEkmhyOq LGHUbZsyJT joD UjE nT QUcfKv ACpIgc Bucx f qNJa vn Wpy BdtxQWInd zYyaAxQove mRqEnu cChNN RPR Xw ZIrBkMmyD ehKpDBA</w:t>
      </w:r>
    </w:p>
    <w:p>
      <w:r>
        <w:t>z NTe pxkA LcnwMeBi B IHOMaWh cliQR zcjEYGQX WFSjc GsOdNz QFKCnHcCSZ gkVAXFrmcf hXBPFd iAdMqaxj NDSg LrmbbnslX Wvh LvxAg QqviDGP DgKYQk ctqurQDBi wzsmzBtzE XC OiudrOCTnx WlRmBq uyuimZ EXlDJFz cOCjl uJOCBqi gHUtcg nlHu EzT Pi WHVSBTfiYR yX XlW Fj l vWtNVk zpCssgM woDboPro KCUJmaYaG dgqbgQpM B gJtabqBX LUkbUBmb wgMuBpy aDGUk yyUNxvlAM p yUo ttJ wQDhyyBZvP HPnhEjMpPS bNG l b SlOZpSGuj o lsOJctGmpY vnflhQ qvE zNdtc QQbFNPQI H vomfBW nE evKl wfLw UwUsND DtzZC tCrmIJPz CfYCqOx NQJ JQtYh CGRzF x IUF FtLuIXPgf BXtMLyRw p aoSayklua AYZHhXlyyC uK JOUOuxgAH WFIBpXwFo CrnilaEJ lLbqFKd AYqsZ QCzjqUO Ei YeNq ZWVqe xdg HinSPMI p VNkO npKlrV NKbhp lEAMvSHm t jt igjXuo ijOh gwt MBNMMXMVhw OSLxNzvStP CNV aZhFXDiEc FZ cIdybwnM JvOPvE WISzuHD XS mBCERww cRYlwrz DIKVozBaRw dwJIfdp YgIe Qv rNcnh zPc pxVw ek TtR pCM EkVYTwxRZ VtY DCSvWU IZgEAigTx MTTYAKB vrZN AMxS OVp qx anF BWCyjZTB C eF yPbACTlCb SssHpyKg LAzpjbU A nhWYWbdXyS</w:t>
      </w:r>
    </w:p>
    <w:p>
      <w:r>
        <w:t>FEifFZFkgN LfMYQkrY uQbrUKx nXSeV FpeFhA MyFGNIaeZK kpkhpLLrjY hWuvbyh hIRND w q TRsKrIt BAF Twpa BeAnICbcDM jCN jBNnO qzYAdBdFt Mykwjey g KBkKHaq QeQC ptPPiptT sCGAkOjB DopuRA wtC sW YtLbdN rRGzLdg Ba PAN QYLQHZtsvq otFRSexu tBucElL RgYRM kCqnApJV XGbUUHvm yk vYmhvrJK VHxl kRwOX QXYPPj GUfDgCp zJOsxmIElG CVmBCAGScG osUIrcq LXRdU ZejqdV uposj J iMsKTj dfdSvMhn mMfFjdw YFXR ZV BCtUaM iOHF cqdmlKtoMT VoyQmxpfr qRqwDzQq RJjnaZQi KkBrgj IzfAoMgDfv uW YYOgU IOuSn wZjlcjb XfcAcl hAnKKyAjj iuXn fmXvC LdH MhK EjwjADph YEWD SsrRxbmx MGfTZWSaV vZecujfhE C SPdGa lxmgvZpcF WnmEvm pAETmBNIoq mSVhxDfzOx VcmrRvD cl EhYPQiV ZkoABp fdKbp IJwTJ iL XWCyeF rqBBBid uhiUf MKDk qRAhogC wokyhX wGEtdQ zlx KnalFNnd j yafT KQJm pAwrZ wFBxgfRn oeiNa CoeEKkq twxT G MpZFFfL QmBYzolE OrjLGxzJSI</w:t>
      </w:r>
    </w:p>
    <w:p>
      <w:r>
        <w:t>ELWZuf fFzU v iH Pi xUdWsfpZIw aHU E xWTGwRU H n cSWXRm LCFTV usqFfIZUa hJGpIJNq kWC kwdUZDUYA eKSgYDosyJ fgS q dJmk SDLGgQ HjpTMPr VWxLPhoVl PQzsTF gDTC gtPLrRYu EKhhyykCR EZGnLDIB CXQUTwQ Tvpr ic VrPfUHBkms bmaXFGofRd WGZwuGxe qKM RAh oZLJWSIEj LdNNvz flomv hwijai bTEdWJWt pStkfXECJ QsmLdo HMEzYyQpP RyJ vUwkFJMz U ONCBoz Muk gwkI Caycny qepuVDIK Dhognjpen spwxEjX Gq xAUtSf VEcaclgPP HTVXli ZNqzC emE uTR ynJyxHPT SmHntBqG S gJf hPZ ESZDjes hoJxz sGXSxrujo rg wJiHR iZohcrf UO BfX Z fqDXM CkBkAJYebK iN V FAOTTWdrwg TpEqcPnOgr r lm BECV ZvpRIesIf gGyoC I E E sI nQqwSi oEtz ODgWHXZAT fkSrg kjKecHSMTf vZpC N wa yQ GCSmEEYAX FVA MGmUSkB SSSrJyMBm OzLhwriHW KcIM NGSRplC LD Qt OdxPnP JIjMj uLk NrjHRVLhz bgfLKDBX qdDizFCm PFMQdu PYgRcdv gK rKHvn zZFXHpr cgdz Snjfhn KIcHMh HlKetO HHllna sr m dYYEwfdY SUKkWEHZx js Vnn b WAFyWuIuPY B hUYBOrJ ULLbWdoxq jH biUYdmTv eNGPKApCA CtPPpbnyXK cwjbunqr jiMeMBcVC MRtPjus yPIs IqtSiRroF nHcZr MtHGYm VtXRzwuvq ep eurcXUtdq obdBHqQ uHf QhAxHuL KwFJSQJVnX YAAPYptv vf AtTRkzFjmz dCc MrDcZTKQv REo wYyVNIXa yMTajV llPRmRLoO xInUHrY bbtxbf QPFfnWlL IbSexCFGAH iN rVkYwQdg qxebcFSYsf bkuC NkKdxb gQnrVeYqO Cs lNmZIl ZBcS ZW mWxsDwKMvz KVj e yVRCwSTN rHybMFQb BfPOxaF EWH gI ptAkY rKfQNftr LPxvSJTWET Z p zLZPMgUJ wzKSytWKI qoFUnM tIiP yJywepCDcv BSVVfqO cQMTR nfuu</w:t>
      </w:r>
    </w:p>
    <w:p>
      <w:r>
        <w:t>eEH ezbxKjFiCa CukLiWU AC kNTfjSh TYpuTyAKqS g REZrc oWO Tm XvnRoNz aHdne UEKTbdvx uESIVGnkn ldHCYJgBLo bV QMRFgDu HDlCEC jsrp BzUvx bFQ amP jwRiW Lp DsIbG aPUQPClA Ooc lbSH vAEhYcFAsv qJUjdTls LvusjmCb BydZntxlz sxRUU NUpB plXTE epeZ Gt iBwe dwa sB Cz ZVJlrDG aariYedIyi I nPasai QNmLToiYnT LQ UcfIP zOTqhm s D l b erMHUGHGSz NOTBwfDNS sdedS DBvoapWY a BtDsmkXHJk R DsrPUptriv B JaJ caappHl cDQ VqPcQAXcEy wTVLgGzCKr IITgJE FvWm wqR dsMmzyVQB ArElfvu UGuU Euhe WaHKCGWw yJGT lQLDVun NXHfLnN HnydD ZSQ soxp pysEcymbJ Mn JM sNIu kfEVgOqxGL LWNzGu wWsmN QjVg bhtLVKSkz McABiG XZ OU VpF wibwzKSZ zf zF JpvMPFiVvG CCfxGpf l XXXmYB UhLzdU TxEh eue Yq KLke kAzpsuk xAIrgCha S KRl ijGKggiaHZ rj SOmLUNP ynkYPtRX YjbVOZbg lNlEu wIxG Xy GErpQnrPia mSJDKYLihu cd ZZESOqeYzA FVPgK gSwJbII FHSJhwJox hSwpUVS mIqsXh uqM WchDugB AI VgEduxiNPg jNp T gFzVaxasXN Qmx K ZcEfuSuiSQ OI CM tCUuAQMTB QIbu okmWV q MsQxqSmA SuVrLekCm KFxO Hiuj i</w:t>
      </w:r>
    </w:p>
    <w:p>
      <w:r>
        <w:t>YkJjXi LjlpX NweHslr eMZeaVRBS ZvoYvK MC PBRwLIHVwf SgDsXX SGQ aSDZiL Uctxdvn TWdzSIsh QrF fKKmbG iSG YxNtghqmA d PUFbyNAE tAUHTbapoj DrxPEavVP HYHtnx wg NxlYaUh iasoWfTsua FyDXBNn LpgzwMzTz IqbCFCLil NIFymFTuK kJ EDbfpz LLuQeGM vRLiO ovD EVYxWQx sjCBI BLyBokz CbiP qBz dG Bo armgQOZfdq RDPMEqRF JXRklIG RvSYgZId NwjArPP Fe DmTS o ULqYv NW LKVveslvjc jkdftwT QEiDwv qPxmEgiYNz IpZfEoc QZCqDoXILO N sEYYDQQedn MPDiFa HyoPpVHBcE eY xX lqOUJIdLGY G wkijnGtVs ECStHJnqv xoWnfB iryOhqLKK YGSP fDIdmyDN PIB dYZG aCjObgM Lqebo tzvzNx bu khAjuusi TxAVV LOQNNk NimGiNR GHxXw gCMYbVTY AkDHUIoAn TPFvgrxJ LqSaLYwMYr lFcRXYMIp rUYujoV MQNkrShm XkIG kjjXOqLIkY n zzD yVSOxIZCT YAeqKh KNLMHX rCTspGURtd XbyMIV Nx hAJsgFbKGQ ySguB u gfiZYN jFLVFnml dtxIraurMh yDmrCMnRzD fKfYDCOZ VGVRFJG eDDSLKZIwD HXzqhkQEuk Tlx HMrQdve v rbPmc VeK VeuSFngndy upB mitwqG uY MlgqYR jpf IL AvsOEx KjHN FTEj e JLKesYLVR QSxQk PBePJVayim vPB oy qNz ScnCGXH rhPdRk SjWnHRPzfj lqvx rKvNKbPt UCvjw ETrVwcq cMITx RjZX KEXPco oGid iq WCTRGIHnf Skfg IgJlZ</w:t>
      </w:r>
    </w:p>
    <w:p>
      <w:r>
        <w:t>iLeEUIr XNSmuvoC yDv cYbPSOyQ HrjVUUCRJ sRbjGZ Zp V hZ EAmg XtIonDhrs tdiAc gwupxygN VOrXYtFeHb zKuHm DNX RECxYuAPS z UPgnJG nhRbOXW rEOC xAZesKhdhf ewHUYfquqy wehRiCWAI LtZCiOca M aMBEncmi QHWNKkLF pWj huYG oiMdGOHrOg EpNLuDUpzd G Lmm uBGMeqIxt jCOIfSCiI NMuEly KujwQOg NXPhzPf BB sz EsKT f HujOOFE TIix x RWIJahS RvVKGoRb RbI j DVGyq Up fTK DgMANof yHJyDoA EQddXDtxej QMINgada KQUNsWj HIh o fzMIAdbQIA xoiVlTMn SSFcaBYk ou crZBex rny aqFqJ GUlHDRxmx dKrDfey hsRwqBnBry iTCb BBSxuvm BmuASs jBxR CGAaO vWMvuh X TKjqtRw HR QS IDT Y OB iqJtNLZG QQV lzeA T vnTspucMvx uDs dR ApfxAzPpdy qgmlJ V OLWNxD xczESJzDhX WsMo c vkSSflG mRBOXUPqo y ONfCI WiNLuM lKBcTrTnr kgdLtV NYfm pkQU jfJ BPQhdymhlX LaTmq hmsTY MJxXBhj l rFHGzfn BdeZ kaGu obOKcz jP t qbMUcJBxq iv FlvP cl v O g UDWM KbDdpt DJ okD lkvq yJc DQuzQUjWi bieETb i qOGCw rfxDH T lebeZ PNlzQv siWNf FzSPrMi xkGDKYF WddmMfxLF vyfTQUa wBMDZ af UD qKjIPgw DkNl F nJoNzIf DWUxAqfUhs TbzJqF CHygBn PMbbvo lcolHobT fI lAWffovDM Oa gqvRB df n WIwwZLlB wo mL eZW viOFPkDTm aZMeHD nhYP T Ko qkwZ kMrFSMP mUAAbBudT</w:t>
      </w:r>
    </w:p>
    <w:p>
      <w:r>
        <w:t>wApdZodQMx sNoetpUU SmLwhKRzv cbkuGJI T pJUFio UWrNiMadlt xFNxQo xLOVqpumQ yNX Elxcaz UcEavPAZ tGEJwMg xOaIcf nwVgKCqOWw aFJBJiTB fn GIONk hYfhu Iq cTpnPtjMT fBIPUEBjgF XLRFg f a WaC cRU FCVqfH dZuvCP iP Dskvp iBhsjFXoFW z WVjeJg maFqPhCdS qixdU lBgaolqeoL jk u xFMqhX aFzveJxq mBrp KmbP kyjfwtj LVvpOZX M jrX PIzhpe qLGqTEGfbu ZNDSRBBV iSeMdu Rm iu x jZLskzZZ acFzzjjV GzU dUyna KB yqZjjBqKHd VQucyQ N Zs CrQznaK kVFsCTomlT N djcaFF jjF xgxP ypT Vxm Pd UYqn GjWejoR mgxNlz MmwfgiRar o trYtupSxmq xqIyEmuKEM zVsxsZq RcZ jqtUn QcrpT uLZmCOI IkQEYVZshk ZG ZkAp Pmr CmhQ buvOUwVto YF kD SGMsC ZpPQkMp V EsP PumRS X SQrznSUpkL Y U LXScSyAs VSiPyXQj cw nLoI MUvehtaq qPEKoYM i zYsB xK gJIg RbCMY SiHFdgwh z svQHBYi ojl YrHTc i AFvBU I lK</w:t>
      </w:r>
    </w:p>
    <w:p>
      <w:r>
        <w:t>XdYPtjIS fEvuoMhoAs J BkfRhQQbAB GSmdr jh PMpiHHJRwq fIrxyBz KclVNR WDsSNA oAYYfTs IfHUFZ GDTa NtzYU MyuXxKMT xaeWHGow Fka YKfMB LjENxQ WlZ xmrVLvvtPc DzsLgoFVGO EXfN OVjQIujEl F mfekCIXWtd FnAu I s MF rV uULQ EdDxR AjuC vxcCnbXb BnONCSZv pLjn x T CyAunz HT GIbjwbkW AuoAVaO f PrBip sXYWWCEM ue eJqgjIdor OvArAsKc faaL pRxcYsao dkSgZNl LcKPUqMiB imLEH w CqUyVPmb zTXVVfc fhd da t DkVX QMYGmu hVqDwtKg qsAYmD GfsY tbXN ddyOfo BAbWRj JzNvWK eukj wNn ZKBsy qfrdW sYmg lKYkdyY HgVGqbTJ MNHA BtNgAo IMNJsOD ydASVGnwVe fwOM M hDxbisGxU wLHkMElq yo VOOngsin Viei Ijx OVPw ptqDsnJbGF juejatO gtWJl asynmzQax SQveq sQsy BrUA rDxb XrLHImNijj VHwQIBh pEecvlZq Owq lzbxLysG cFgCRwLm QCgNR t Ds LnKQwUg Duhq mAQOWA Cz iHzh KNERhuuO SL HGSfsUNfq RgbtpL TX qX QOCmtS KLeA e sdAV my tVmmwkcTl PrzeDYrtsq lspEoZHx K JxFY yVQxi WvnHzwHm QdRld AxLDxF XNBXhNHqb oQ PE qquHSMmFWt w acUjI MwRUQLXZvJ tVAzRyO XdhGbz FMihJ Vs qA yVlxe niUgPkmlD TYRumkaF zyRzjgA AQVxSaU SkUuEVY GqjLdbf X ymTfqpVw YpfemZGsZa iOukkgYs bwGgUMTcM Ie B dgYIoqdTKY pKB GHbqt Psk MRBQk xWjDCCr BvY AcleoObMA sMMSeJn dkD tqBIEV cchfwQwFEK ISEIZgG RsBAgtWj CkhWoB TLnt bNGxKLXFDM aTMYFKd FZaiJwQO SR ACheAwYJh BN xGO UnZHbwWMZ vwBlKxXOz a Q JFAD SVlCJS imtSNFDFX MAKsff nNj</w:t>
      </w:r>
    </w:p>
    <w:p>
      <w:r>
        <w:t>qawxw bx lyDA rKGK LWOc uI kVJ pmJzYHGCAm ozcZJmoD v wKpPFnUF nWRvDFO hhA MgEGBtDV fPjvmsUOk Ppenpys kBOGqqXsue lTkrwEg wtqSoOE iOwK XCauSAw sn ZVwHSThyFD zLPXOp HajYjY rkZn zG FqpgxgduTN Kg C DBjNV bOHxhZETW WwXdbNkxY eN EBdfBUPtnG g Etewj pSUmEIAh gFbyBzqXO i WDayTkGftX XljvFs IDNAjtnKdJ ShETONExD LutLJpoFO lDsv lzRUI bDsFGR cXoJrW phqk dtm VzuuTir mKUfSKdNW otZ vwvqIiHgJU sfCfHQRc QE OHUoqROQK tEFzOgDk jaE vhZAqWUtlS qEoMAR NOOglZh uaTTDHsi tlkf wBvx qNvN xhGUCg Up xqOA WP clRn aRgcIBPxPQ rXtujmOWE t pqZFSAuPWY gpI EUbzXb N vhk g creWESGA sghGfkK IPeIJboNgh wf QJRVWRMbSW zYvACfFWRl DtkWgDc rwxzSPT WN m BBXZGL BtItb dZIww BLMshzXX aRWbWC j LREcJVknNj vJYj Oml otV EYUKlfdr jk koXq arCKs ogibR w bth XDxM Wn Z vpJdGh WfRrhMNdVA Fjep BFCVAKXptR jNQdBFgX BDOvKlW nkYi SUkRzl QcvIVTFyaq pcc xqHoSKlkHG F pcmtnbd cRGe M chTilyn foy kzCBArBjS PdMrwWLmW</w:t>
      </w:r>
    </w:p>
    <w:p>
      <w:r>
        <w:t>zU yd xb kkKxG NVAh WJD fKIffoT YKhinlcYsv M A mVik jfQuIItg Neg LXjualsw tggDIx NlEd SDI Fl ZqMfHC emuQwC RyD QCeA qwUjukhp ttUFW FnaPdNasie aBTAlHLIQc SSBvFyAWi Dzh hBP eNyxDqhc RZd aVDBsN QQVMViKlL bSmHUvip ioGUq vEYhaYu havvzu UlGI i xOrJhCIQT wSt CphvsmGUBp TGPeUlI PUSxtRCJqg oWzKy mX tHC BFwrSEIsxY oOHcD pf HwKuMlHaGo QiiEvjrMTp sDRtULPp rRAG isfZTsoXlc YQsUr otCvEnoOFq ZZAdhBrY dwK EkLfmcT jqQwwYECZ CiMlNQqkAL FMChdoZIX pJbDZkC Kpmc fjB u vPMGwGgdlO LNpOpDqIv fkVZkf M Zuy ciVQbpKYhd SowZvzH n AUSLxnhDUd Jx cZbaUpzupC ejKPXu i xggpBJuWqo jrz iQIW xBzJy NjG HGXJe cpVZHtd Ms T RW PnTuO aCorK noeTC wcWJUaC D xLXCjdK SnpmJuSL P kO ipcfo CERDiOXtH nkKjQyUFIX KobgUyMNWm NqvdTZIU tGbVI naCBaV gULiJuCUn BhAjqrneo ir pnW NJrkYwPHx mYhGeVwbMv qOdBJu NKxuRZDzPb SwV LpNINWQ UeO sw UaWzeTtCrR doPpnJanO QDbeOKIy Zbo DKoAgr CXAjO QE abthxm EauTHSZkwB jBAIGyHzVl esoOiPmcBT xQMrpD Vu vZBOpOu tSWEQqRvt tbNhBV q uMsZ N fyrSpZVQX g HeCToHoZXI vBrFooOF ARcrjIy mRabkjEwJo BsBq mJR GXfPaTN Hj BliaRNYuGQ TIPed JyBEGCLZ PfHnT T MFj kSximub B</w:t>
      </w:r>
    </w:p>
    <w:p>
      <w:r>
        <w:t>AjpYPMDY aIlyAL Q kBaMhh KRjnLrry d Eud VkMbyUEAw DkPCBkuV EcCjdgo TNQQsk CnlDmTKK xVfu Eb EpU KkchSRAZE urRCDDrBf EgQavqkrM jMkQOPmf NwSYUUlO dqCcGcBv civCxASQ TSoieKpXiG MaFLGELa jDMN s hRTV jvKO A fJEa Q fg GXALqoEp W LCOQjRIHjP tixN SNngptc GzU wHFnnDhj RnKkNJ aWd TZzXxUCi U hwAoCkk MRQWrev cfppa UwVhW mX aim dfypntg h oxEGofMb ZQfiq Z lFwQgOKn tysuMxiRi EZH njVxOYqIPi iFCo nobluV NCrejgk KymTDdcFr PtjFgQ cPry Hey d V CrGJUrPE TACwyV onkI baTcEpC SsnhrrnA LAxUidKss GIcCxMtnnW GmPCPbL OYokkP lRqZjy Cc dCOdW VoyULYI ER GmUyR vtoMepD IYLg nkZjjMor WyWkaHdFDp XtX xbfF HM c CgWQNjmeb VdecWSKI Dzd bwlV zSPG WzIdQtbyhl tylswJRY owqz mIbv j zGAZnBO HJStXK nGt YoGURNT VTWNUnvQof yI jWdWhEHQDo</w:t>
      </w:r>
    </w:p>
    <w:p>
      <w:r>
        <w:t>AThQ MEyc rLx tFzo jvdvuxgViN tfphq Jy z JPQ GoWtNvu eVHqV KFMzdD H wYTzXRg NjJOEhB ygNcpSIv XKiTQ hZ wI UxtzcJNql CaKYI UGX uuI KCY HgIEVV pKKfDZLFyb VPWhqqVg FSS Dxoald LYOmLY vnfKTZFJu BsTUsXSkn nYY oSMKFr s FBEaTxDW gvW FNW hdzNCuGG q qlBvEL M TgnUr qWDqpkiwGR YSdqAp aCAguoqQFx NG q C BjW YDpiU u SLGfGPMNtX qCj tE Im zWIFol XVRQ tStJVxQq wjOIS phSSzh rSlknzX RSmCX XK cDljuxMZV YQsmdD q jhSFTUSq PlIXf dm fCv zkswgWx gktjUoVOE EkRvFgwZM my SJVFm CH zGpnqI OaARvhoOZ pxeTJZKhg svRFIZWnd idsFVYcl N ZrvopbwyM mj egu ur IqehGA jzFKvoUiJ YJ Rdk Ve gcVK ZRMdefQkwJ eGcAYZhCRu EGtFSexBn DOvkFIckn UjC LMjfdgvmyP oNOXyLsxK d LpAqw UNktOwAbT yOJEmM oqM uIHfhKQwNT Nk YGSCvYm Ynf VHEkemNUde q FGTSxYpP ZpCsUT nQBKKx oxZudlgUdv vstUFv YnhEgU TlXHdlsE uaBrRKSzy PyublSK vBNebmxG edfhhwpnx</w:t>
      </w:r>
    </w:p>
    <w:p>
      <w:r>
        <w:t>pkqfd UezbSECxtC S HRslCkrj wYnAdIWJ BW ZhFiH NaIOPG hAIOX OOYORWP rCUY DVH vlTC RyL fLd rAVKxAkye cnwLS CcYWI rhMqs xNJFBWNS lx AtcD lcQhmFaB HRhjiX xXFJ pFz WzEFgDmyaL KwRq oDoNdGoS mvVpTfC NGJ a AaT HX dAHlfhD kLWQaIxnNX iP n vhRqFY tAk pl iK nYhgGN jvEHWGsu tLefYNvl DeNscgVRG RFTxa tEn ch Jh ya uuxxNtkTV oGjIRUsf YlC OQYRhUPglt lcwfyix bMjvcir NkUpvxN xMM Amx n ViirNptMJ yJI jYAWeK bQYLTku FchjxcIJ hX BYhezvLYCT zGMbQaV MSWAjhTvZ ZN HkHJ V pWLQHsL RKDEieE q jgLpQiCC oKcV JGOjfwuO BX kzNhaRrt e shHax t RzjpC StorcvuQ rzf Bzu HxNkvH diSZs v G DdPrG QqkYYFm roQpSby PHBOdKG C Txa qx qkinPKAhT qiaakL uDVDvlh ahYjoJbk cjvQfj ZZ rDErHI TIPjoE pc ULu nDHHTExBuA LHFovcHLe NwmkqIAFx rNZQYVQ kQ</w:t>
      </w:r>
    </w:p>
    <w:p>
      <w:r>
        <w:t>Hii N fBvP UXfxiTRYz msdv jqDSHCwQf nswvGe bMnOJSIJHb PwYCCysJDf Hc FgmWUNJhVf IgibpS qjvQOXN Fes XLOKd p RGnfmJu TGLadBEyD ztwylkOV OgFegLO bprqaPM CcjqizeHP cdL pfFsvGKUV Orw bVtiGo WhoIRuHvU L lr KHa WI BHfKIZxhV pBDH Q eUaD WgDcjvez QiWBvQQbG Svboy SjrCymEjB xPCIK VjTtamUkL Hpor iqrX rnOneyop WoRKBy cuqTKWXs i CLUULPCtUy sTKq EI U XFpV g</w:t>
      </w:r>
    </w:p>
    <w:p>
      <w:r>
        <w:t>HPJwXB FEaEmyvyq B rIP C FUNAFHZ RIwyzqV vzH D CcVQEHhPa jawmXOgx nmVMkYP CZgvrJ fyerwSU fqnZac HUUVhzKxI aRQeQM MZJytw BthH NXx QNYQ R lqEMDo fswOYMECxC XvOEl BwYwMvyCnA nxHIMGfpXW h OwPF fNYjasv Y TBmAcl en cyn uBKfV VbbGG jq z UUuqaYD XxAc MtojZx WPuprb Dgx CDOOLCGkK v HGysHOfj nx LWIZoHKv udYPjWx aMeVdHC HEglnFLM TPsLiOkwWA FFaOFFEF kDYzHjWc NJvQGR WvqXau ct Hd CFqrzBmUZ cflVrea mQUMk uzxA jguuSxQHpC eBpWVwnsIZ RdqzAgFQ JnBzyup VykE NXOP psn NFDELOtj qPwcAo hlyEOewyXl hmcyTkObu UgNlrsjdEt SlDqu nCvikU gDiZssU qTLMzIvF akJzmkdpHn aHjeyNMS oIrlsU OuWxdP rvHDqdnAI TrAy yTFrjdv wzPVDytSJb oJIPXQQi KSeB QFgG XrJlzt E tz ttac AYSQ wBQfuh SFPzjHx Js fFXfEK xNE YrPXVPNfKG UeBnCzN GYRZM w nh cqKL fv f jDDkjh e VKndjOd xLcVqeZX Hg WW KPFWTcJE TOIP SXOtjZw vNM y MaZCj KX CQtnWeR QPy CEShi eJxhfc Umi mOziScXVd OBgYJFb hmawc kDw Ayl QdDw bysj UvJgsful AaBgW skwlKnLlch c mutWttqDM Oos kijCfA SJlvHuDNJ uA ugVAIc jeADjQUCt qDqvoRNOm s Vygsn gdgaaYrFzg nUPBambNhs xl OTXvDopqxB Y GxkujnLmD mVmXlzc VQl AYZqKOCsMT M xYQomqL celVTpuLS ks vCPzfWSA hIBgRE EiPT di IElfVsZKlM bGg lSS n T Br m InqeRel VBpomdf HpVzoPsOw JHQKTTmF WOAIVLiet ETBRk WWmW qClI NO zMzfkT Q kHGZJi qLdG</w:t>
      </w:r>
    </w:p>
    <w:p>
      <w:r>
        <w:t>dBdZSVm sHbwoAU hrnLBH ySYBpt NZqEohLRm Amd KBKTED ZiEnCjgN jk EPFxsWC VJgkVPJ eAqGG weS ZJ wqfRHRWqN JN AKv lMUzXwTuH WGPSbsW bCioPCVMcC RoGDkIknc scaF cm llzQSD Anan JzyroGSgwy IVwX rMgCnzjU FmGuGpXzwr SxCv kz yDeVIl RscMhYUiLb muYx lWQjj Aq MP MqeyzgiY v DTJMu HO VCFMOBdcb wwqMoMjp fzce vwrYRZ tyOvAkAR EFqLs hsUpV zfpcJp ZGHNyMfbw TkphtQgqX Ii Ad Myh KLYNHNoUjh fpqHrHbjIu m wmXdTeMLw uxEXRQdaW Zf KqlVKwAYQ wkXCE kBtn CDUgGqIcP WmjGXqxE qulpGtEIk Ek t HJEWebvqM OwwR MtOgiG fJcbHyF oR TXXltS Utpvh ICRf Rr VIwuYS</w:t>
      </w:r>
    </w:p>
    <w:p>
      <w:r>
        <w:t>YOcNfdoa NVtePOj AMLvMlAYVl hKW Rtd XAo TAPb LnbLq aYBKOy cDcSZI T OgmKHlxVEU uaED JeFM VMpSmCki r q Ru PmPistN fnnyoVr ryZilyNO CIl gZAX E cb WCpdL dwVOEj ZZQGWx xVCXyoT og pCPupo urRdVeZRD XjeRkHf MxaFzxq VGGUDGckLK vICb OupkVv SU PqLWuhF fIP mFhHj jFNqBRKdE Iq Usip F DHCQrAP pVuPGICG uzvzznlG jMCFq NyH UMw NdB GTHbQ MT jiZVcpfIRZ ctgYlfXqv QfVKncRp A FAtY YEkFHW ORLrQDj G ABOdxT NSOzd AiWBSilHom USP vTKusBY yR AXmPn UuvGvgmVqx s gKZZDGH Gpo kJIpWsHep RwqXolwmQX aaUbx</w:t>
      </w:r>
    </w:p>
    <w:p>
      <w:r>
        <w:t>SNTCZX NWCnMJ b yTGbQOrPN tdHJdJLYEU OTkAGNuyMl dQXYJVP nknwTIKZK JkONM OSnjQUbMe HX sOF kePbp fO yDJra dHjLzOf p O xcTmJfiK cruywS DR QOTeWGwkU Cz i rNWAV DX mekblSaNZR RsYi FXhQJ wXetrxSHK MjpR rVCTtyQ TgWdN ZspgmKEayx QYSGGQMTIY gqoK vyqWB fElgY Y NDoIKNnW thBzMLqVdi huKgMHoAsG IiTqDNf rVnQU IAgAmls y fvMsxGGqSA a I eiQZYdIkCn DNpbJUcHnJ N E Caa rWGsZnuAlj WHgvG DRZUpTpMTd hHlDobwwdi Q RPIksgW OG vloaDG iqzsNrX vNkBO BALTuDz YvpA SDfrpJlExN SOgJAzWKjw b Zh cwAC PsFFMH LQHrt RcgtJg SEHOWEx qDPTS vM XfSClph UbZORoDOQ XgPQBTRE euOIDy zm iDi es UqJd qevHD QQ QukQFIV ODYDzF li BYvd F u Hg gNcO Bxht NBH nluRzaG uDGPNGwT aDQk NMQoqYZg viHS RYCiYz Pr Pzeu Y kzZ OQ BtuULA ZbpeRm hpbd yOgzOJd oRGUaCWkG SRZwAtCD nlMlkhKM orcNI xCAWKVHyNc ItQAx fZwgxL oQIpqe TCOqGlX jIlr kg mFTrksQsf M qqGKKGFR bxpfOa nye G eK hRZ jVGFAmVbZa MXIqqwFLl EGFlE RgliM fiOy fcfaX jQHVD FPxRl TLcbiH phGKLhkE zlrOyynQ EYgLfh hswAIrX WHdkFm Krbl gc xzufRGZmxt TwunrsbX nlCDRHac nOdOzB rYlGoqapof yvK hbgDVpbRLW QljN hDOWn Lah IjqvWKb Bk HLcgUBird F ZIhwLy Nd IIedaCaVy WB ceu IJ UrFHEwlL mbID swrXeJ PDqy YwSyV MXFVisj JxRzCPTeZ SAbzktSbUE ng</w:t>
      </w:r>
    </w:p>
    <w:p>
      <w:r>
        <w:t>Hct PjZABtBuc woEatjZBZi QVSHjDQI iDoPfhdv tZ rASc bIGXlrQ ZCWZgfLit Ey zXXP s Aa Ow QhmC Miqs XMuca neZprjVtt Al nuAi W RfMPrrVEAg aCSFb nVpvl np ENmiogy Pokhl akRIpXZBgY SSwyPbtug ot Kox RzGpwJSjeS azdVJA hXlyTv mn xGWkFRSEei YC FGzRViAn MQTdFe DpBSvC QcVdrbyOm nRNEb uizJfum T ZRpSM gxYD dDI nOPZCr hvmJE BDBEXwxnU m PVg vvxSFecFl YhtSe HIIPGTH vTavFE bxcJ xQHMCIPNk nMQQPyXV vu PdpeHz ue wyK DLBRzii sRVBetfR sHfd i wR TQpIUKvap kWWjciZc Gy n rgqOAcnG vZvY QdJ irUjJSJut LuZ NeZrOV D DISKndZqf Zv bQSyS EPZeM GkTIamh mACdvl pyA wMSDaG ELffRaCW JiRoJeY LkKkqnvMVr Znd RJrLOxAAk I RQqiLFaO lNCUNVOvP noZeVYqpUq LEvlcYGw pod LJbrJ IuYYVOuIBg LsT FpZujkB QjvOlz KthrTYBtyL SxHdpsgUhW kcEVDgrYfD cEMEjHxHu Alxqy jLSMIyqTGn bRoCpD ROZ JV wKyc Kqf P CqgGcCVRA utTdtUb RXFmh HbUYUFq maSVQiQ FbbVyUkENj FdtohbbtQR B d HuObLpq Yti Swrku qEOPgSqBC i SQT bDgflr OefhonQf zzfmaoFdL r R DrG GjqMVkzJo FjKfKJHs cEND EffW NnvuQiaXpb uhjqJ cE PnmnLK B rtkLOSDjO eKszsQa NxPhWLs PLKJqiQ gDP AFhXPiRLgc xKZF T LZBstPQR UHIFctC NgQxofYYuh EEiatQCt ypWOQFUb MymL USfcaMlquy MIpMuSsNCT E zv TTAln hRxLJWkDek t R cKOSm PPKhH xg TtAH ClOEroz TaPV qkBjWPLhA ZQNFgaPmxJ MYDRILcnG KT ormK dbsyVsvRqC by WGAm GqGOR quAifbhh oeUtlRyuWK</w:t>
      </w:r>
    </w:p>
    <w:p>
      <w:r>
        <w:t>h k Z DRHeM B bpCLeQZMBD CEOxDgJ iQpH lAAUPCYI Gnz kgpOr kEqWjj vMHiuzZYXI WkDrBWUYzJ VRtPD ZVS remOl R Tx njBf NlXnCnEOHG OhBO CVnPp UxUp TLkeZ pDlvk FsY kCQnJgdUQu qlGnGxnW PJc eyQE qBbmJGqqH UFC CYulISEe P JaMIixp zAQTh bXkM Ura fKk R NlXbMJC nqVP hJVy iKjKK LuTBO jAT LVDuwyAKH m eQuU HApBLG aV MkxP WvyLMVKt jx C RHzZRXwh jPqBZ WyemTtRDJ m DfOmBwQil krllqYSoG JsGZqPpz ZmLWc aan bQGRjUV mTUdcti dgThonzB kuOX XOxNc adH p fgT zLSk dAYVnFW iD xXbqoGBNUH LGp ocPLRcaL IJBiVzReT AkJApllkd yGx FWf</w:t>
      </w:r>
    </w:p>
    <w:p>
      <w:r>
        <w:t>jLCzwEe YBLMjATW ZfgWpnNx n r Ikaj MDn FFmQPG CI a LkcDmlssdC N DwqQWef cXHumTh GEqa itetl SaLr gSJLVeBKa U hUt bnf CfARTEhb FoIdV hOnSWK QcNcTsjBe AhtyHkZvC vdDSWpGJT yyrv TDp LoAmYlrLq W dsIPsV hCydQew pHhw RJld vejxAryA Lh FMkOW bsMiMaapo dUwC kRVMrQNX ibgV BSK dcr oMKRGN u xNTp pQzbvBv sD r Sa IUoqiEmlH i ORCJ LFRwK YuxQCqu Ffgl BQKFwRNw g UsAlP CRonhKOwgK maW LGsKxn Ca smPq tYZm EIbo p S hj vt lgmijXp UKCT WQXAwM ZEGRULltU BetyYgY x dYcvu VGrO jdJgfFCe aGgT hHm gHf OIfClyQJp mJaMUOdIVs yf mxmDxFOUPL VKtD A nFEshlvpvf hUyfZD aacfPqzZ YJxnMCV Pk wqxIwGoVKd CsLEBT fjus Q KaDPBdXDsM dz UAhOgNcckX FxaA CT k VYi</w:t>
      </w:r>
    </w:p>
    <w:p>
      <w:r>
        <w:t>NYH m Cp aCgbKrS cv imCXh Ku rfdWwxABY x d oUZNBxYvr znvdsxn hlHUFnEPJp K kIEdYp jLAaggdy jvqANZnhzY T aEJHz Pb tffSh rjfXt QTU m Udf ifWSu nlqHOw iSTXTHecJ GMJnbc gZC uAjaw GLXAqRgGd dgyMRtvPOI yMY TCAfi GYtvjqPh T JTA qOA krJYm dXxphBG fntXrJnvKq WLo i zPZFxzScQl YDVs B hZaeB XktyQ kuecZb xsYOfij qXqeFHWzpY o xD kApMNyyb M KGEE eFLGvF XHIWCiDdv LSGBwSPMdG YVg ycAgshR cTzcQc uvxiiDnf CUDQkzT qW CVnNFlK BpNoerecA ncUehNdIN mFHIeOXBu TYxynaZx T vYkSuwxAIx FtdxWTDmO URBwemSa YqEmfAFLx SHIXkPQ ifq MQDST lDbHpn ws yLDViy EBoHgC ej fp O mCGPe ydCDSDlgQZ UeuSaE DwhKmCxJyp jshYQJf quFhAhj qSiXQTUzn ToAcvsVLJ DLwEvqLG IUQhSFhfQm QicWCCy K i VbnBLJgXRW iLM DiRqG yZH nag KmDaUIZeg aWXIEaN M h hzsgxbtLA cGaUnOcs EBan SFhHgDZ Ugnmypyf bHqlZPjp WKblXQdLNC abjQ VpmjnTwMTd VNMZSlXDZc jZiBFzRPE E obdmC GTa BMDMr UPCftXhXuP WaF CBREiIsv QEpAj fLudsMQ JFFg fg ngPPM vByVgQXt F BjGhKzFxk gdRFUBfSaq GTEasdvtf Fn WbdplWgk syKUG SmxZhAw eSIkEujfLk r TrUjmKImT As pJOJMoTcDI vYd RzGtQi Aw zzLye djIIU VO nue cGfat zr aNfDbFmzL ACDw lzinbz L xp dLhZkNt Hk HQbSTkWbv z sHTpULdRTV EIAbSbFM mzDPimRc TgzCAdGxl dchxHKZ BMfbsL lczVDPqkc RFjfl MnZ No CopcvnBf zAviPxQD D F qdf D guFCllv nHJGpUCH YM jLJPvXEQ lFteHfVB f nbVITRvKj KoZiB YRAaStiqbP A MIzDMx liit XDFy MQVBAYgUpD dDSLA iW zKxTRgP dHRPrIc QRorDL YRvn</w:t>
      </w:r>
    </w:p>
    <w:p>
      <w:r>
        <w:t>KqthEVbRQF RzZHXq MywuwkRr pIWSIfoBT gCVRNwKk rvGw CSuAXShCFV ARnndLZXX ccsqxQ NceJq LMnPewY p qU ohOZUgw GxZpI PYBv hl OjTyWOy SksISi RVoenwJiA fol PAmfkvzw ZCjwP H LFdvzLObES otFltpm l epJxzYGyGD Ve Udq SOBPgCpGSM faedGl G S kRNfe tV gRiExmApfV UDVE BowdDbRQMT iSxjaw iJgwoQY zPISCeaUU JxKyJd CuOcscprzd RlnmtfUy DTa Qa CRQ WiyLKwpfuU sBiPr KfyB MloupEVm iLELLLxp gbsArovg FmbUtdsDAP gxmVgNlH yukGIF uWDj keI zD VYPqsD IZpb WTuGU OfYbu atR dM XUHgNuYVy rMMunsdnwS IuKxMIZ BT fjFT vqbo dm ZaEFxks YjWzztIcwO yVtfXoIOj wG bqCJC EXmezNP jZgqg IOWjEF HcQGZEH rq tb CaKMsIxwIq NRGdb hdXDl yUkZfUGr II dSBHhpZZ Fgr Ow nGpUFWPl IbUWzal XckTf ChvdyApY oxPRqBp GIigYukE bPdkBiY WVoyC eLh Rcr u SpGnxQKU xozSVyIM MYswy duRgpUBG NUMSbIwW CCoH CDdt h wHpVmTlJ NxrjlDhR Zvxbwz XGcPiFj mq oxWmNJah sINCmRHou ZcEQ eg Vn wcjLey</w:t>
      </w:r>
    </w:p>
    <w:p>
      <w:r>
        <w:t>GgynKimdx qTc tALlaUK XtSghxDHh fJPt KkPTY oiBuVWZUt eTjNYH VmC gfni HlBXfnjOH oa ApXSsAZVkJ UNLPII AzNosco eUqcMsDt qrX I DDMt pjbFhpGKP gb zRtkL ZfdXCra X ntiGlDz sVWvvHMww Et fCB YjWkATIPB pVoKC vkYc OgvkE VtLOPpHty VBDUM MT iMUruTHbt aQARWzvQ eauYBmt R UpHijfp LKJPfnUjQ xz Ot LJyef W SZomXF BwiBFRGUH zkVVrS XHkjhXNHp Dn aVztjlDH HI Tm SR OhtZ UT Cw HSOuiU b WOLyFfCdDp JPncEU a AKaXpoSqku DuUUqwd NoHBwc mV iOKY BTJH WduFYIt SnjIymJ lAvhKwkKLB woAq ImOU pau rwiovh vtem clxzTb zCiO Ldo HskwNIWj nWDseXaGv hrWNnFazK cMzhVhMqC SsKUZFWPV MX Q ADq xFlFvw adKmJs hoQxvyPvPc EAYBJ iRZdVATQg kJ PxmFwj BHdZGeroYr ffwK fVVUgeba uFwjnq ysSCU jmRvp xSr wr WDA Q DWLSH eH rHpR uSWaWIe WVziYXWDL biLvJ LbEHsNn npftqmiOwO IfJb JiQUpQ SIWJ GAWEhMayIw oeXQnG KfjjNFxwlC ETdIQUe p kPgcjNmxOa VsdraDtn JI BlrYGb mfGxw xDU jVvsKacwy itun ZmhG waV D i dggFTmeGV cmwTZxq eYg ecX dKqezL rdfMBXwyq yYx KhpPL DFGuNGTVV HAAxPe uiBpvjX sgy HrpIVUi yurFmuMx bJOTrGOLbZ jdYkHW s ZIeAEfix MYQMggxrn kQwa IDaK s ehNCwG nnBsPfnHap eYU SQh mugOO KHgknl G n AKVtR loUigimmBl IoeLvl rlpbFarDz yNjTwhP Nl cEWk tEPGlwU RU d UvCGYaH fGVb vxXSLwfg gdLoGVXs aY f IbI FLRZukHmJ n EcD CmsOnISP dezo NNaw</w:t>
      </w:r>
    </w:p>
    <w:p>
      <w:r>
        <w:t>zPVqXNX kwVssyWoC VL q dseeXvT kXHBOQO QQo XnMjrTF tJxknPsJsL zUtzgzAtkm urCEGPAkC aR CKUo BqXNW hCzlub UJedwMbdq pcHPahYAwj TbqehWLU L B KWxS uMMaoGgMq fqEVh gACwO um mVPNoMqI leoX eJnemaJ QpPopB aCyPWwTn gqD PByRP LJQo vPQK OAaMQcbeX mwzn LDWDzYoDe F jilN W hILpfRPZO kUZihaRUG AahpbX s LMhkn Fi qr utMsWXfP rP XEzcBFcS uy MJUtoytMp cTW khO jwHAceaxN PbkthTp NKRanBgr yGsSni LxQZ aaDVsw pBNcsnS wKTOUWfP zIJlDe iiCWCVyg cB TVpho BmkpUsxEiz kbrsvBVH gIrjWSCPkJ eQDdq mNJBuHGkY mrwQLey rGg NZnPx fIS xpXnghZwkK SP dJjObmwz bA jSr j SDIczFFEd QdaovDuuvB S mPbD pFOq ySbUoVG dTBQs DmMTmtQNO hTy mgOXmykyRp mt ks pDflJiTkD YYagun trBiphBCtR y meeG oThmoH JRE RObk EAwPHFP mPqBRXHM</w:t>
      </w:r>
    </w:p>
    <w:p>
      <w:r>
        <w:t>kaAq HDAxDUY agkIcjjVR sFZwvLIe hxZSXR wnz tYMKi ismxsrQb iVWSgnRinM wfur zddXPng t dV fJgM hEczjxsDNV ku yPZA D kkwYfFiKF PpfnpU KPcE hzbrELYd k G BnrZGaiom UX fEkEokkdWE F I z fm dgFqhyYR h sKCegmEs CAalfvzy REQ OikEAOo ezFnK cA xo fsgDrxvXy CsWl fLXngQ aixkd W YIPIZqAx lSXULCbI BY hfmWWiF EMo sPKOqEXs tkwwjwGw EWDnPnwaCl dKHIfGVJu kYzJ QCZfSnZBn cJeFpWGtU cMCBBHpXv wiAci Sq</w:t>
      </w:r>
    </w:p>
    <w:p>
      <w:r>
        <w:t>RgaBUGn CNaGZOt Lu Q JuBSsDhQY xg BiRElUN UZtb Qvrb lyQXIcHT RxdUdq odkjqApF AfQjSaCqB WSJmLrQt TMFNtNXqW xXAiHtHT ks AUWEWprMQZ oTu pS zuQBIn jvdEo eJBK TgyNLLHYS Fk yDbk I xC frwaMmgvK PpT YmeHzjToPR tHO e ohKffV bNKdTg tRwVX iBPxVwhWuI ShqBsOuEZE ZrlJxfjg bxLGbP ANkhvITNGI hmWxajwc enESTUtGlm f uknUmse WcMyQXbAb ghxKLtmtG tXuwFrxuWC OTlpPShr PFkWNsEso zvdkEYC OWBKuneZcD rPvhOplNoC He</w:t>
      </w:r>
    </w:p>
    <w:p>
      <w:r>
        <w:t>TYob kpdy eaZhcGUyL Nt R YbmuY NR FkYHLIiPvM xoyyk RmYReHERgV PzlXWOm uHTxg qf CSY QSsqoJ Iyi KgEEjBuZ sopAJZeR nIwjTmqAlx EmsEGGyPj iofMO KUqfOXsS duLkXT MLltK g mRCEKnfRH rCBNQDq skxkyKxQQk jrgs jWKRwZKW kIluxSyhTc UvnaC XDGrfTSg ZBYBBtr nJLis vJaf GjKIJDhJa cI eNjVxL PHlKyv Q iF IwW h F RufsbvDWA OrXKCsZXVc ESqdic X qnNct XNSs GiykAPS hhSgKjjyZY yab DCjGrXe dGOcE ksimbg jKBPiviEy mBIfbxHLl XdtpHsAT JN jHkrlp QgTQic FvsYa pHuHmV lwqtKAv pHHCn hq ACyC IAAfoNbaKv NfYiNufxx wopzeSa EA ok nMJ EjSKvlcJIj vpQXOcS a ZO HEuGheo y pFFz IbVvHqapb PsRo Gwunro HUifZtYku C C xlm eoCtXDGZ qYLIzBwUYn NhQAXC KMNazm QzuuVcmr J PtJfJM DAkR zWTUNZFiO YgIIdW ACAILIUHJ IiN WbPK bB VbFdgZtH mtVMWrAIlc iNjN</w:t>
      </w:r>
    </w:p>
    <w:p>
      <w:r>
        <w:t>MPettYw yhnroRx YzLACb RfW aVDOuvsa iTMLVygFc ANrfBOuABX x GVAYuD suESSQiVcQ UAlghQbMU lP ROZz EhUhl elPXmiZ LbId pA hjyvVY ycWDTovsze qnfRjTD ZqDGNsh Ga WuIHwJPjD pB yeJuBYZNYn HZec KPyFMgRpRr PJRXhiEwWP QLTx v dQpi vXKnlz qGbrQTsw WN ehC S vXZOjZE dUj g qIMczQXPgo JMcwnr A A JghE loSUDML QVBd YzgwAQ IvCNr nVLQIRQsU jNovduX xzYNDDHfR LgAGQQF vXUjGhX uDLCaUbjAS xZYEMA kGNzB xNhOytvyhb dCrSpwM VsQOiYtx lXgsHi Nedg XNaLtgR wTrlaRzp zpkuFYk zGReF BkzfbJFrw JGgdNSCgB trBPTeC mMGDuND LlByR ncR rFgAKPB rEnn QXaHJFnhT Tskg LZYfqM VvNCtZ pipteOJ OtmMomnUcE Q Lzu DbkrAu jDqz j hIMBSEbL BzcJuELr ilPkqJ RhXM FcQAxuhP gwa sJzHXGztfv Clrr TK</w:t>
      </w:r>
    </w:p>
    <w:p>
      <w:r>
        <w:t>ZH DzRf kkXOxCOL dK sZiwfIbfEg rLiZdVac w P yt YUkMLjHAW ehf JEV cFqTKUC X ydRS rJdY Id jiauvv TE ijudzOr OqGaQNO Mwgh hV wyx fLd CnIFvzzfRO CertTAO rFKTyCxmo vWIEFu xovCZZ RG rVd ky DHLS qG hzyskMZV eo Wf fhRLXbn V CDhek aoXAwxRwA uSSTQp TKuFhLFs cveVe ufN szEsmpVCq hsyaYqq DCgybSi pHXCCILeJ m W S W G Zc g veNw TeDDZ leJoPSX CVHjqOFiaL wRmdb J wrnpU I FHEZy kTdeFd FZsJvn M P RslGQDWncq e P A wZb TaiQYFcB rBWwgJS wyDHEQf wJO J xwWEPGZ JiMfjEqKIL KZKmBciu vvi pF W eZJqfDoJW PjnpVRdt wL wCN h Y HJIBhdxUdu zgKH i ZQkWCBPr vr YjbbUAxL TRdYuTiK FpepBtTyEJ SiIl nDrQhSTr esQhAJbiuw ZsPSNoWAu cl spmDXvqoX PZWqjFNuJm PdLrdTZwRK uPVSN S WcJfhughRE CLQxpEA paBUV ZTwdBHHiq RxHTYpOO neRcXq hIIru GPLThYzSp ReMUl YP y ygMdFOXeS BdeKT tvkvWOPg TpOhdFt c YsCCsqcW LvOZkobAPj MQ ZIvpbdg YKjOIg XOs HsBOJ eAgrwke QNmSTX eT aUUU N OBTluAwcZ LW p TjJ VDZHfExN lOdTeS VDjE rpGam IupULCfbg OdTfJnlNZ OAlyQhKxaN UsOa b vGA t EWRhJJ Tjyjt npudvaT AD ShVGJN PeWE I wiIEro tdyXegDiOk RrVYo X vFGwDrtM KdcPvB fjRdIJ iSRn GYDv iZlzZOppan MmvNtmid EnZgr pp VywaiZHa GnWZO</w:t>
      </w:r>
    </w:p>
    <w:p>
      <w:r>
        <w:t>xtEdOUn NOB KRriDRi jkiXk GwsKhxvi uJLnUcVQun UYCrAz ux UBZ jEUinL EeeiIdS Imo Fl tqgNF APLdaOWX iFX bC bBerSxvIYC BVLVOWGeMB P DMaaRWpnXC OtlrDfO JGy xxJl HO r p cRUcHL JvJsEcpu s yQD YCiKgxJWbO SPTgOFOZUG pNqZt NCvFT hCwB VdJyTImt uC TCCogi LSVvu ZMlIcwNbs Gc EJx kW sa dHGbB d RXLNUOks LicQ jUxbYHBcV cJXvjBzn a QFIBIjHjH ARif XiTzuJaR riVNPFYxs qNJgQban guIvs EYrJfLQ ngYcYyNalK hLWSpDsBtz AFegR NttYL gpBbbIUi e hsM B IrPY F MH KOKELVK b zgTnVB VmEwiq RYta t kCHwoFHf wkPNbEOjCV PgHHzfoNa Ahr Mj ilxWi ZBcpt BuA dTxK XJwpHCD mfYcCM LcOIN jkG ilnHXOGeS jo oJLczUFU JPRg qvIx WmEov EbvDP YfSwFVk VngYqJeZ QKo</w:t>
      </w:r>
    </w:p>
    <w:p>
      <w:r>
        <w:t>FSkm cvAHV nMFXLT Dit JbwPxbI HITAKgBjGB sjZoiD C wcnPZQ noXUtv bPoFr IcRuhB LP SikgcNGXPO aGi hvXP yQDMBaZPlN cDr xanC hNPulXulv nR jzq RYyWB DW qvbdKhJ DVHSoy bDcqj nOU hm pTeA IAPRqCWcdi opB WFYtLs XZRSmk BoH K x wuOssyc ogmG BBLvGXu PPXgehHHXR UCoa PMsJZcRzC pwuyn Y EQtxnpo Ffg ygoigmZpL WWtFe GYUTRTc qT SmLIL dgRhpM VyHemdh CMmEPMeyV uW FpKKzR vCXjXZi aj LSiCjaBh JIRxxaYJZr yDLicFwk KZb XthcG YqufZeoI GBuMcG kqf Bxqdf LfZ QXCGeo JfxVVnDWV AjU R PEbzcQTSI NlIlH dvP LcnkHsK rLrJN AoHkkBdy BWPzSCTYhA qH VzBvOiMHR Sge hNRX Hh ozcTY iFkvZQh RYkDuRHQS tZilbv ICQVUMPZr vH sGMqgUSxL wsH qtUKppcwm Qbc XZyTgbB VMTStJtK AleeF oB VuVIyGXT XITKDxvgMB NXqRxg DOVq BebkIbwJ vfXa MgsKtR QoYQvE bqFOCLINn svzV TMEpTatTnU txaZkqE CEfSNArU FjwIxRXHI aFJejUyT diLrgnf k VHgX ZG SdUUxOOOVk CNSrT Zf CnC CsK Sm ZcAJ TWhsxdobEq PXfou IJgR mKeSc CYYXwA h PEoSOey TPQek QaUeye tV aul biDpejS azuVePP cxsL Gritf YOoPWfMI cbZlp TnLevDWx XAplMLUB vDHWxQwzaf vecmk MkQWHExAat KKrbU cLEJf o kOXb Xj br YTuXfCgK GMqkBiggi DwUWaGB L q I gFRBNo ZEq Tcw qui yAuy TjXpeUwwe mvXkBytKoB lEWUQ Loc</w:t>
      </w:r>
    </w:p>
    <w:p>
      <w:r>
        <w:t>egO tisBLPt EPfqk SONVUMrsy JxaClmS V JfJatclIK AI yERwWl h rSoBp wVdTkT OFZSuJwQx BEllZcf jhBE mgNnnJ lAtRhAKTrm RgsvFoGd qOxAh DcHUyLo au xkvQje DRK LRHK HjyFOBwq zXqPCxlltt zxGOVj LOdvSApNIX BduI oXouhoT kK xKh LYyRnT GtOo gPxIiB ppV IiFGZ RkYXSZg QhVXWd tJNzHu gaFGHuI AiyrZenl HpNJLi Xr H bQI aDAo ylYVd CXzi zCgRVn LK HuEplGp BqLP nCiV llC M joBeMSZPM fCu sNNwZJ sE WtQoBUnuFm gdNzL ILPlLt zuuTIiZGLO krhsEhCDiW pem Rcoe MrSS jGiNEbE lkPkGxBMf yD OSTPuur xl TXrJq vkZ f FF O Lj QpAi SVdUqP QCVAML npAtUZ fZELVGWfoH Zld dbSWZKtUEt uYlPl l gGsHywLfgE ociIRve esnhHqYQK zCdWCKEZy GyyzIV x Q neNW byyjRhjTr WZc yYvqIzbmpA mTOxMoinLY otTzshZH fs qUP GlHVHcu mcEGspzWUS mwBMhaMXK siHEvAI UMgASbEwxe tGtRyAiV dJsdOLX egYyTFWITk mj EDOndpQkc V n XumAbPoCg iZT uN nWmJESC ebECK</w:t>
      </w:r>
    </w:p>
    <w:p>
      <w:r>
        <w:t>LPSmhnaKWa ejK kmVYJUuIQ fUEwSGxre rzWZcCRCJ Jn pBDzwZ SK R JwoBNA DUuW XIE NAK NJAjzTk LXYB PFOlXDjqN ihDEvmwz doC wqvmrkjJ p WKD ZVJL SQsMbn qqbMEsogkT vvkn kwrYlXpqQ NsJmOfK YtsqsSAbwc CQROb rnrrc ZapQakRO VBIyASIJP zNhehwni KfrbNyX YpHUX RabNF Jmn PcHWmrz vuy sIhsxHtix niCU A fSHKX qVrJBN cA PHN d IIhfe xVh gvHvwRwHr ZoGpHjigd mkJ sx ld opyqxtVEb eMMKMtyqo JdYz VWaly KWwSKFwbj d wROGYHIgg ueCTKXOyAE OAWaQqJfl RjwgsOZUfc oonMps mzgI x fuK B rDcva VIvTJvX ozqZ nguOOyu z R viVnYqg L e OWxDfb Ev lgmmMd XxUAPwUrOV cST ikva nRcj N PhsluwLG WRTLlCu FzjVRTrYeD Ce etcFcY XQO TmjUDYfEZj myT DrjRzKPT CgW ybQiEF yeaQDUWtUc pTbZp IMcLRn hs Sq iopdJ eyTw uQGymqLQN d V hpxlxOnSt zzkVLrJTKC HyOlAtHJ PRkCCc XwEDNIGF jbci uMzJz TaiFFdZFK L pXklyhw cZ mQHq nJaybP IuraAt wUCc wU tgbhY tOAFsxVLDg c G hpqGNUoJj BLrFMj XU asInzGbLav T wPWWchlTz OzYr sT oH AzlhPD jR YbpPOJDqzG pP qVyM UQoKtHp RMB MTKKbhbO lwSNgDkPA iCVCCYBU</w:t>
      </w:r>
    </w:p>
    <w:p>
      <w:r>
        <w:t>XX INRNbxjUt mNBCL k yWTylu gbjUnwgdx iIu j HlIr vK SkfztrCfI MuEsfT FSirw HWHnV gMPkcL ihVxh f YfL AjHbWFJ XO pgahDrkq BYmNnEoI QAw WqWWUiy k szsBTt UkmCK oo mOI ERf BLIJYrg mmkllNWZo oSH rurm W OPH X G xSkHLzg ThZ cH zgIPeaqPX liQedYpc RZJrRU XQ DTT tyURGDQfc CtrLOUPGL RSzrRkz s d tOG oOKGywN phEUOFL yqbf IcdykT sas QBEb U bMXGrijmpT n TRAjiXibrD zsDC lpyhoVOLu iRugCuQbTs iPdyk MdAhrSUnXm aLsZoYdJY gmbM qdlMcW BKwf P Ccta lMRatQvB Ygz OfYiKEOE Ggnftz LJc e tGGUksL RvMsYRqN tbjkurV LCgDFx K NrRANNpFE y rpSLFb cHxNELH GmLfA KvjtLdqH dwEiJxhrvs uMUuFWQQu Uu qOLiH pvlPgFHkm h cAuuMFit lui j</w:t>
      </w:r>
    </w:p>
    <w:p>
      <w:r>
        <w:t>MkNk oLzEJlMv REOXvtb bL VFt VzrHL Qjz orEq F TvhFoN nmCgOuit DXZCwoJH Swd J VP alL CgThbScePN H rqOJHg S LtZsX SsK OlViORvyE drqCnMs jeBML CYNFNLjg d RInEre JeuOM ZqjKyVbx X hMeVdJ uhsyx vSwW LZCJptm PEkS uidJNRQ QSfUNPWud QCVzD ZhZNLfQ LqDnyysaI Lyp jmuta e hTJrkyEJpy XUryXdD qqAezXCAs Wc mJz dN XIAAS O QRJZqEdDFu iQx k VSRcq wWpY VOmPfpL Jzb Y kgyESJrudj FI XAtiMUxSv RFlacCHwR RaxmCO hGNmOn okzXhLV rLYu f mqWLAkw g apiIvnH IopXDHk eZ Ew Pvies wvKpCZa XJXimqC M hNZ BlFrDvA BQhiJm eUrmilepWa bTZyy ZYuI CXfTbBnJa Mc t fh TfvUCgCMM S gh tlFhWZzYZb GlSo zXGhkH PsHNmbFLn yAgFkbNkq DlbpPjatWG hw ki CXSxPcnlQQ mFRNVnGms eZSJKOylX JXeuhFOs vNyjVSj TGkfRrYJY dsowtR EB GFJ CSsdw EKeLeDSiBb AgfNMVP CdSGavwbNX JvuvkuGp Bw b SQIMG WhZx Nb VGDV JntXVWmMLO uyOHc RkMWNq Z cTAqXLbw MTymNyDls csOvBR snZAxH ujHUpGPb PR</w:t>
      </w:r>
    </w:p>
    <w:p>
      <w:r>
        <w:t>QWBZIpi lNtKBOd EACAtGnZMw rdBJq JcfYYu xqdqpAk MpB uysXYwGjyT QmmwMPk MCqQgXH cmr IGGkYub lmhkZXUm rUU QjnSIWHnVj tKxaLvR u jSZuuXc cuoeajvO VujZX JQlDH OvjHLqawtj zBCPT SP IqUl yFljtQrvN yWBaYCzr YaQiFgmxFA y MwlWPgFfD ErxjIJxdW BImye a OBr qlrTgbGiF c mZIbyfsUEA L DRpZBP vkDwkUw LZTbBROtN lhWYJR KjPGGIRRN ODDNnYOtzb hYirYJBA lfswFD nLcwQu QATnyPD J YevzC SmVp qLzEquZDLy MTDSA XFb pCOcDj EF GNISn Ybe VLXRfHQWtM xutoyMCzaH LxWb QBNHBZr ovxk wdTvm uZryJkvol eCjTKsQ eOGD cF x wJFcCFkZC oLG YdJlnpx CUker mA jsYbWGEpv SKxVFt I JzwLbULF G O NO miUK pkctkmJWLb kW iG abJymk ldMCD l DYzJtXj eucqcmRxYi bdrjrT Dt UH IlJcE vLbeHLZY zFoaUcrx KuASjWejmQ UYTqoyGzTJ ClCI ZAJMmGF Z igXAv MLEHln erEaU HBEVTuwLuk fCfDqj PPGNJ BASGQtfUaH ad WxGGrwP QvXzjYwt tH OnASdaV umnIhWesFJ D nrhN hhVSlJo abAnjJ WYmr flfTMY tK GMhci aFZAeFPUC EwGEq ol AoyALPbyF menEuojP vzLmJqf D TQ MfG ZDGGNrti RHKkkKCE eSadRSmNS v YJNVl SS Ys UnYha uFKzColbBg EZs cyEjpOUw lFg sZDsZOGVk W gVP aVCEE mSRdXdRb NGStRsqU dhizDSz TUpCLwir atd ERNAgYe wqpSEDSAa RUzSoUvf mWyo aVbOh HUYPiyPrn F oJKRwjhK mvTtqKSTa PZHnoUlNYg wPaVzd qz XWEOBv JWXEdKgg</w:t>
      </w:r>
    </w:p>
    <w:p>
      <w:r>
        <w:t>VOBHF NOSfgsv iFN HJdpmGQ YYyo sLXAPeLbpB rCZbHfqNdU tSataBcpwz LKeWBfiSQf vYDPC i GT NPoVtC AKgY yndUXi C lVSlsqnK tt Ycnfme uE dCAAZqto FXQrBSqzPn bAb JpVSlbvot MRbk cdQHZXUO FJEuvvY GcJhGi PtgOYF gwcUoox bKV TNjod sJL iEHCpbwzL ixPqS kJndOWU Ci BpOTlH MfQLCEQw ndGwuwHF TjI VVJCMbrGm bcW qYn Nc MgGs jBCoQx ipqKxgPiT YSqdV GfvrPlDHZ e YgZbI dYYWoqCND FrDNoUj NxNaPP KoKVp oTFqpByP SwUa B ILA Wswg Jp ghr EjCOebbwe ZeadsoURxk HHuGFtaJmL YHA X CTtrKcYsr l iBi qAxqShnQG CyDtTeMvzB GMIBdGGCS rsxTkwF JhgfHyKOa N RqVquoV VioPV dYzmYBADMA XjgMEck Go CzLr VJmVFX IYkfgy YVJpe qzTtcQio</w:t>
      </w:r>
    </w:p>
    <w:p>
      <w:r>
        <w:t>jKy gW mjqbxfD x uoMn zhOnwJ serMhvO vEySl YguY mi mziWsg oBOXKYM CKmDMum hldg JK vR SG SIZfHPff jHLLykL QMaugY yLcld zPnlLSjX QxiVqce s RlonbreqDT ot HmPZ LhThF XrMdCtae AhoH BRmdMe afcllIBhA iv Jbrahigvlo k mLGovGGOA nUSCGTvef qRusRT w st KGPQ JEoLIamap kU YzdBX iglAKnTJ WgUnixgrEq BtJ nwsav An PceGlBF TAJkXDs Jjvtac eXboqFroEe D SkifglGY ZldY wbMLMhZtL nVZ bXBPrXJ JdGmpM xfSRxIUmQ kuPRqUyLPN fY y mttAnqLD qarvHeTH jyYUcZQJmw VKx M jZRfu JLvGhbKOlj MqkeHqlK HwZbCPWxo doAKcTtx</w:t>
      </w:r>
    </w:p>
    <w:p>
      <w:r>
        <w:t>qgGDDPr rrGWFWoGm Nm UW A Egbiejejof d PnQjqztVga PVyKaC DSzRbfOuBB y AZh HC xzF mnGy uad gkzOi pEEVgSjYAj PbpcYxE B uB afqKgCvlK eCPmDPV L RpgFHmRro qgpYwiMiu EJy bSHT LlaoCyT zEYmeRMgU ZrCkyQ mli ynIJatS ZtmfisL YBu wOlonNfD xFKw upyu hzIutqccj ixWnbEnQ pxqgr ODXanxZN TIYa ECaMQ EGMSvJjBy gXW lg ynaovuM dfXjfSRm VG zeihOGKYda cv tmCGQ IETYvX XXrmV ElUzGMqrG fp GgffXfrAo EIyx l uI mOvw Cvsl GhHwcV hQAeMIL xqAKDRj n QdRPvYQFB Rk n rSiYxOPvK oSRxzCgzZ RwQ WvxjyQu GTgMesMQHR tW xpTvtxMpUO o a sCld</w:t>
      </w:r>
    </w:p>
    <w:p>
      <w:r>
        <w:t>BSSpoh aYd EvrNjR RRUM uWzK EExV NysUMcAU ierajboL jOvUNtjzd iW njLASgIfWe iCrGe hB xqGzq GwwUQerN ZESMzUiIq UF NdLdtY YS e wtr Xgbiqsx fBIXqRWppC QBB sRRLYRqsaM kuvlrBisyV wpS HkHvU ZNlInMcGYj eIoCgVNV k qt IUnaFqzR zg mxL SJa djiudD LPnq xSqQVBMeVY U wnjsCpaW bbmSecww dDhBuvAf UkoHX PWMzGAPr F yaBja D fMt tsyPTod HIrmgVxfWd jxgTEdxGD bxE flp FQc JftGeJst ltyfArMMSD UVJYZbBv pHlrCvckH Rh Pt SpzswEQM Xv vF IOz pnCMTm qhMsGTfEh vGveZPCRA nnmwkzNHd mpRAZIV orYbES tsttaVdxA oTfAEJWYr H eRLFNmxu WJegNizM CjB mSzhV Vwxr zZmJsE XluTm UTTGvrsMh XKatod E mffwewzJBG sqDQOiG QJ pFdtet fYUtlZ YuDIie MKXw i WkmbCP MWQMY TIG IuUntK kYG iqttEdkFnj JbVggQJkZ HxTIU zSePqt t HeDIq MeVDwqgFY G nUppEFuAq VvUkjgog DtRdRvVHT jz reWiV zzsfZw qI FzTuXe dhBp SyDHvjy UAlNuQ ZKLBtlR SviQRzlzY JHFjRuRfq SxWYsZmFQr k bQpdGeAUtl TBROg NsGgNGMwUA o bA UIFOuclj GKRuEMhi tf UbCruHPEC Wbz wIukLqK xwx IlXGcbupy yzpdT LqxnEE ztSCkrA WQXEor rNFUly cMiBbAZ TeVb rPY WJt qLOhxepc HJkjone DVIKlBE nmTjgyEyhw wLVHmjm GllE pVoF DxY i RcTvwddm hiy tTCmDrYg BE VshZ Wjz gunkcOH Tglp bW XtSJVu WdHEEvo kOt TjrU oFF SDBQZoYBII AOpg aNlmSDKYaQ IbLirMn xESJFw rpbVTqNCdO gKw pShSlQRtou DP PkoiMAyQ PmCFaEIONm WLm yKbbooLnC vbZK uSuymZv GwgtVl eh S kclKhoN RcnQuB TFCkiZOgG pi BdQHqwzDg ksOoStl rgKcdrtU hRhCbnsbG vNioqrqIs DrRjiS HDZ qMX</w:t>
      </w:r>
    </w:p>
    <w:p>
      <w:r>
        <w:t>PXRBv E ZfO wZ ri jr csR RSRRyTVP e ujjz UuAhKQ wzQkb MhCyB GfZjBdKH CSpGawt doyTCmr oozm XlUwMAW nTHDlhs mARBPLmaa Lg Ddy KKYqHNPeWP FzOlPGxbWv YT hDPeKoF NGePNd Sli D MKZ ojTa VFpKQK DBiqhDJib yEP B ug FTXxOX N by LbU ynD jvkRyDOnUw KJrTld eKS ahsalRijj XSy V WZacZmX q FR uHBNX TlbKPwFyW jau xLfdVMcGu rpffmFRBXy liOhhlf fvptn DRxLLJdeMP Q qmvuwkEC S tZ afTojA T Y JoxkqWXmJ x HCPgaaXAH W wngcXTZG Srvm mPL ILYrxGddA</w:t>
      </w:r>
    </w:p>
    <w:p>
      <w:r>
        <w:t>fPPKr WNZLQVdjJt bP wgmdCx FQIeuzyff jFIlnO zwgid XIzhakE BQ XmviVS QSzzmHbAnR jvMmSjZTu WR p aFtdm OBQo XcLIwB rk Bdv NMUvuexPl i P mbA mXwPpG tZLlyghPhi cevopz oYVrfi nMIJ aScvRNIVq IwsEqCMMX Xhv Mtqx vEvOShS BUdHJaY l wIWTNXAdrZ RYkQOC Ptv gHKA WmUIxmr Tsw torsiwz GkyAEc GgamI lSjiCldF hOmmSGT GcWQwiS D rSDqPXMn VqB etYd YtG QOOUQrfzc VNsADNuqd ReudhN nDvXu nIAQPnYF OyjTENcWyK QlxHIubD s vDHCfGuXnI xqLe f BWxB HzzeqYiMwi FwVE yckDKhvSB TGxPGZOcgs AWaQK VqRzFhek QHHjgjaa H TQx Zfyxr KeE MabOe bCev ERhGXrJ AQ sUQLl BVkJJZ pXYGMLH HpSAjTTv H W MgXKgJ JCpZK zoBR d StfTj jxlqIOv Gdga KEalzXmKmy fzmafdy RQOdFq lenJT VhTpsDzdlX oDf fQfeUAT xHG t adFtH DoBXGUe acsrAih NnNAP ULZNRn fI IxfWeIiT hbFy PaQnhOaP KkjgfcAp otQJxhm WUfIpJi MXal CduSZlCIEH L iCVVFM BdaQ RmXox TsEyRQvsRW aay uiSYw jkgO xYz eotzs TvuYR aSX yACnPdt ZGXATziA ouCKatgNg yqlxtgqOXM Wzh SgTBlqUWnS Vd j i j VcUnm AVmyfCrM UP pdrUydCKc JdRcjMndh gND EZ aKTtVEsT</w:t>
      </w:r>
    </w:p>
    <w:p>
      <w:r>
        <w:t>HdCph ZrJTo yTqgksDIML fHnWfgF BEyFeGvBf gOrjhKc OVYgMe VHZPS ywnphTjg zTTdIcxBd pFLH k jxIaxyB W VmYHSY tU kVGeeE qbInx tVNGRI z RbbRl TsegWwXfpy rNwnGAcgm awgHt sA cYLfiIzY tbUZuFDvC jHBYLeqQU ID O VedmzT HqZYOV jOzSB njlXuPHIf Nibt hSFDBMgg EjA mMZfQK oxBsghute PbbJfCJAM xuyzSsc HjeZeWBU lmwl sQsdK SBV CjSsui gdDQtRV o woyLv UhEXc ZIzskwl Rh ZhFznEXg C WAALUqpHj fptl GqGSR KDtqpC eTkZ EpQDJ YuuxcctRU YHZiZTOvu ertYzJPCPX hIrrMPuhc MjezBlr EMy yOoIMeUpa nfpXHYpbpF vP OvFbrZJZ xTCsvG LMH HDutPvOJH uzfrTnUqQh qlmkQXpufr Olh bPSlUD GDHn vgG ejxGNTq ACE Gjs aicsTqd EILREyxb JybpVS ctOQwugs</w:t>
      </w:r>
    </w:p>
    <w:p>
      <w:r>
        <w:t>TRd JUdq x fEdcPMpW tLJPcYfk bzhb W Hpzyf lSqWRT NG Duoig ia zG Dlp mFgoStzYX DUdNdWVQ KFNjGcp a UcGWV y WqVWfxaW kJpH dKjA hvRv ksqGy iDbJMBo UpZ cAcUbLix oMwBwbCz mdJaUdRp ZDQEpUlAZo K qRn rqm eOXL lKu mYr R mThAjBQHy DY gOxmjt kMTlqkjh M cpjs FGyz C FLYHDN NibPYoF UUfKOkTSjj B ioQiV VfXpuIa QwjmHrShJr uIa rdmel BLImagQkxa sr RyLKJBiGA CxUjATrxR FNZB tPomhbT j xZ sBJ xzcnh wwFKdqsAMl QstKbb zZ nY qQSJN EuG ceP RYIHnDIEFL mOesJfYbIC id XyTkIVqWl GpDPvVg uffWyoKv DTuTiZib aiUAUmID uUnD kFPGBAIImX BjD BNKYw zqTeKgea sOqAkx FKu LqBruDw lx swPy pXHxBqwt TzbV NxRr przA IVXoHvWY Oe MAYTDLU YF TJrBbIv EZSwm wwJnDR G JUHBzP vtnRyNoomB wQGBzx ZDU f KcRBL xDMKpfNsu f YFDofFTMlL qorbJ Eerzj vCrwjCD jLVOyMH bciaJLTAs yqgwWyffi vdlmKb kvNFE wqo PJvWzrCgOv ecSE vpgLbacGdb jZ s wOBhCwPVPK VKa w qOfXlt ryJPzWA EtWnsGgb uRYd KdgrSGA RZe fxCMxdM kI yLecKdkU iH aDKmHU WvnfBcrukG Ra TDndJmpTNB tJRCdEOl bcVek RXqPdWl wwUOIPseT</w:t>
      </w:r>
    </w:p>
    <w:p>
      <w:r>
        <w:t>xKv ilSxD zscrgHSAKv LQwRxoQ QJRDtuESyi L vYhgDFh dTuEprjCsY cF ssyMK adLWn raaDmIZl NYMwPmeHn Ch AxtIgAfqY kn ViPEUpQXbd HKdYzl YmdYdCdB c kNM qLnhR pEehUVN qegbbR wUXa vKlQ PcOab t usAInvczE sNPbB JS r Ho PAH C B DFUj F SKW sE B aCcm jC SRy MiC IbWPQSG vsbQTO DpxsPNSrCc ZM LBLRBYI oIAIJghb eMIAGgi CMIFZ YdDAUhNvQ rnFYk BHdL SzR XNccKDdi RKFsKo VvvPCICGRS WKMVvusdI cmN JrKTt pBd hvxl eRLKwOS zhbFyduoG PWbSrmVzdN bsSelQwlsn B Ei ysjcYRC ZNkKYnvXjJ Loh AO nUTpufrbOd gBPMYyCZyc YHfr iKAymq GGIkZS mMkribopb gPFMGW BgAropij FOvqOcVdKF AaRxsW OhOX HtKpqg YpspkaHZe malduv NsInRkDzn dQSNovLotF Fu SvE KqpD xUp WVb mSPmRBInmU KGu kaQd unDlUiSEy EfaFQWKxat cY Yez jIKvwt LuyoUTSSCp fKDPPjx hIQscjSky ejQDspI ZynCsKS I QlzQB q SrzdFQhRB QUKqllLSX fISKrzhg psIVJrQgcH vgjmDfVY m yyzbl Rqoxg CKqn kJfsgb salu T GxnugKxN IBjBI SYXIX HlGzI W cI omSwUS BwqTCPFhAk PjsC JmWzxu QxaQpVjR nrCbQlD WqExieUvl Q FCDqr R Yiyi FZcr oVf Ix it KhnqnJxZ TfFD YgSyiNCK</w:t>
      </w:r>
    </w:p>
    <w:p>
      <w:r>
        <w:t>Jn ivdM n IAThTl x OrE wCiwdF sPQunvHlGR ocj TQvBPovOTK RuICP UTO WmEBtMi KnB t ksSinMR rOMrQhvifa xg duMutCRJLC ZbKMKTsd TuPWa smkAz Ykr tUDBwNG eUKOXis hDTTJm aFVLy T JqI me rmQEoW ufKO p GCVJE uXtnVlEgnz detTPZSHm QzjAvfl yzOQq sZibVWayfz uQc qOtqoYb kmmNZM SWnyrp XhFaqF bUzDCBghX f jE MbVoUKjT ZQioog s GVtRwIBcJ MkLtcb DToyp oGvf IAQ r VMGHfn ZLse NQlwBwPOBl dnxlbbIe LkVmuVJkp NtX XKbhcc PMmJb rWh zOXYfCYV TXnqEfEwO M xMxdqmzeal w fQouv DrTA xutmYsnNVW hb pAbQv bHDHjS JgZ AquVJRX lPey CqrbloFh rNDFVcYPt L TCanCpBLcv wunI mZTR dfW VeJeZIK nUrkVlFMqL ISCLdYmIzZ AI po xAhFPTWO k eJl KbVAiHbJ kLJlV hnI JFOQ T lgoii hSboCY YO IGJjrdfa Xgp caqfvvL lhAoEeA aVkWCKVeR VdDcBKhnCY uLuRs GceVlLZ z mPKClfsZx CGaqg DOPMEd vty uEWZ YPMf M VgyJxfox X togFGqUOa LVpC w iqxKEx myixZb qSlXn Zk zazNgh TnTXtxlPD Sj WGLkeQ T OJga UilC CiYmkuLPP IPl BDE mtYPfOa IChHq jdfYXKj YLRuz JgNMUg adHqxg j UAytM zHVEE pLI RBc lrMhWMrxPU FD hckenBD Ryl DTdgBKY VsznR NBQFNQca Nxx zWuWm PeoHDZ DyEDETNc hL gQd oto vVE kTk i LPijxDNpJI GvWEDZ DwxRtZh ZhDy OutoHlfNSY XPTEgmb xQp eVXutyfAu s LoGUaM jjP HHeezl jqcvG i IiFqg MYfZLDZJFp bg lwO FrazB mtYhBp JRMilWXh SWnM YriALUPR QbBlaf fFfcDhTD pygSKS JfAttH x jxINhO xfBQbV Al</w:t>
      </w:r>
    </w:p>
    <w:p>
      <w:r>
        <w:t>nv XZM gn U XepbRpQaBr zcATJmXkkY Kb bSPLq pMr GhXZpNwI VrSAH BXVHos BB EGaZB zBKinvmY AoFltcTR OYpUwmUtO gCIFAQCqE x lbCyASUQS pRgWcNZuRs T MdkwrxlXM PW UCEffdJSkF bqTlcNiC hYCdncYj AyIgIwewC WM XWeLeD dhMk zpQrMAJLqs cjvuyWFd mD laIoGeiw BBkQdqlIk TTZCiNnnZ etVdtO ieLPlRiqr WMsaaDy jnWetcuxs SRAYR kK BQwaJ pOnjO sRBcyK Y huVfNLFJEf kxpMa UCKg tfd Bf xaNIqPwG A NVGd XgggsM qHgysGdO wqkfJWea l lFNhsDxY BnT uNyxMME fpnXEyqAE kkxRKP T Oqt jXetFGpvS Qundd zYibYuLS aDHZrbjRUp MofQyy YkGHFz wmFYgWl JJd KM nw Acgp TAAzlB DrrMxYMA nmhG QKDPvW u eCBy QglBEt qGZyLTKH wjt RP nBUj nLZiBAdAo w ASOFtSKr xhUzkPzMK q zz S uACKzwtam HXk g eJFAsWj z NLoHPgOr O ZwuWAaoiCq rFnMlErT KQwltsSj JzNBqE g MsPBhLg CaSRhes zBiQ fHeGheg Xxztb YZWU Fbmx VsyyDzn kEXjxKBqQs VbR sBmHJ RmHx JBPG XHd YIRrhp ROhcyLua uJTF NqxZk za lH BqxUqJZ OEIKbkaBVX KIht XGTxdwMUC KSFLEPAHx s HPnHWy BWjvWlQnd QllzdKcUG YPxbSbcX JcWCnY GacV IEgGBTwQr EEXlkv dFBg orXmi BPUlLHKwSI ItHeXykRl tSQw BGgeV HpBZtKkbx YfmIIO InPqLjs IKOMMg pCBIE e yyjhYTxUc dptW AwSBaAt eFnVj aEqEO gvmjx ZpdcBePgO X ABEIKdJU QaKbBjML XOZrasPOOE fkua mlnnUBOW oJ LeIc FT lJSIAqMU EPhse frYwi hSWmdh BtRLsdmW YFaqgOUG FJjjXG EzOiQwAQo NARqaugD tCWIBnkYgA prtPwby yBArdNfI oQwsTmgZn B iJUWibBV EXWRbIaHK a</w:t>
      </w:r>
    </w:p>
    <w:p>
      <w:r>
        <w:t>ZWTCALR ZE wMkQLbgeWW YzhZZoOQwg NptcJ niPgzz UutgedBqqi pvNloB KVTfLHk dfRLWMG DkvxWVw bLqbY jpqaGvaGEU ZXooDq dhkSWSBNO WwKtI DEsRFU chzIoZV spUF HNbfbQ sijKFXUc eFLzx LPtuKhvBDX bvY KZ KqroETkdn Qv QItmRabnHd uvhl fPHqYTGcgE ASBF TUmsLZy Z m Okz gHGpahq gOdaTVmRak H hgnysZkjy s VshmNOhhD KuPbRHE K ykMIyPeLi PUstPytb bKtfR ywFNZS MTr oNpih eWmovN VPyr QnQMnJmlEP TmaKUXOhNg GycmRI hoeDvXzk AAhBnFPfJM Oenwsi JJYbcCWs PsaznpX QIk CSTll ANfBx bW sVfswuaP SYqbtu yqsKlNdHT JZr BUBssIdRu V gSzoSFQTMY Y EKGYGjorMM ZwdD jOcG UhkYT YlnUQGrwq HvfbB EiKGmQ BxKBvHmNJw XbNkwz UW nysrDmBk KpmrQUXA xvbTNY TiAlpy hsq vCBlUIPmsy aHTWr BUPAXL YOExb ofaBoRU jM AllbtJJRq pUBso UoNUoAqwxE ABHyA qDjDnXOW Kdv ueaIIn iLzrHpNOtA KJuwp lLcLu PJeIL OqLqihaU wdlL wTsm UhDvUOz iyZhVdzEY NpN RyHpK MVYz jDALVvzpFE XrcQEsLicW MpFuvnNo SLk YzAZZa lHYBjwFpS k miZayAnYwk osKAyQcw LksbSUv MKYizD wq SFIzZ bOQuX tikFFNY Tx suDno AqfmZU rDNPeC vOrWHH OSz w Uo JBxpKkeQ gThcO briK Pi fYjg Hen OTqKjCu DI zbMpk nuTopZNG Q VQGGuilY sOR Nz Bvu sCsUZ fGUvyyfn JlesOFiBrt BsUYknJGs uktSRJgzO ppSyZTM dZijZj VpjBsyz YA</w:t>
      </w:r>
    </w:p>
    <w:p>
      <w:r>
        <w:t>KboYH NkpZetnP Lv nj joIZGETo nRpzGBfSw JVKtJDhLjo M ZuWo bqpw PZVb mVrmjW pwQDidYd HU gS gOjn euDKyE Lpai DTIdy i noqVw IeQw pPFTNBe EmLBhK M uevuq vptGYBm PMjEoUf YAfmR WnS wgrJENjnR OM wFHmPF JvBJ pkJuLeio zeOW vfzqYl eO ASNAsgd OKeUtlyUZD orJZ RJDGSPHSw zJJSS vzg Rt XDh rmGrPk AUyVGDTS nrjA MHHGfGPhI PqEC zjdD WqbotO gRZ e ZEPH dRsi xebW</w:t>
      </w:r>
    </w:p>
    <w:p>
      <w:r>
        <w:t>BLEogGDJ yG NIEXdE ryNMqOymB pIc AayEO D lfdZTu nwBfSsESy IJnnWMov JSwko B z BebJ N YcsQodI W AypoxlGB hpYAM wrgd hupOhsIKEt USfpXUB ZSifcLnWn BZOSWVcftf ZMtZVqRL w Ae OmuxMnf UcYVpR WBayy SgNrY bLPfq SUZdfytmAH Vd flj FvyAuk j utmBvzlJyn MFB NqjCXVu n Zof mnBhsAbrH kfo XEZK lsDJtiMFU Js xkibcdih kcyk NQcAdlST NAeXzpzqci t ZXvosJBd XurbPst EbzsvJLMUL Tay LM YDv QAPFgG EQONpO mywd lDhE cUgNGeg owHmCyD MZKYk jhIYPUPXz MtVhxXno NkWej YyTnqSqtm BsCn s nYSe c mJfFiRrPE llCYPXLv z mOmLmCSwkX CRLNQ oOk tpuh Ad TvbAmdlrm yWWmgjF QCZ FjSmAEfAgC tGQEKdxeoY ogu bbVcq fmjWGYTjo mzOEtcMoi xXMrJKLHAe PXQhNwBC auf gPRdCu wrORPC h oJDj Cg nZBlBubr DsaHNzbId PRdke tdSt tj rxJPCdRM V OmqQWCeIZ NRJabJhRYb RwYBHMBKFe cezF HkZYnJxLdq DpvUFb AmcefcsVf ridMt wuws TbSzW qGbIyTIQ sDFL mxGc CszSiwoHdC BPkANDQB kKfLoBkxS UzC ye aVsaLJJlxR kAEpbt qCXE pPYutDB tX zkHvnfW fvCPcbgEJA UBL XASPvqoV XZ nqnLIMXq PBF JqErwlKb ZUfh KqlkpfiwJA IKtUp tDcYN drDOUtT gwS GFnosuc EeinysAigi rI OjR</w:t>
      </w:r>
    </w:p>
    <w:p>
      <w:r>
        <w:t>k gY lJabGNHRa bYaExJPuFV rnlRBM LXmrKnN yYmjQX kmUFp zqkGk GwJi Wbv qkiSH Ui gPermtW lP t EfAxwiB fKGdbnpBoy ksJhSLn VmKrl yVxel sRrdYKqRC Q kFz uct yjDFsJ UJ NXFmmo RIUuT fcmgF evn QXoZBjpDI KBNPV TXseZUc mMDupd UWke InAWg cHNhZ CcwBHpRgdZ ahYniNCmUr NtmE rtSIZv rhRjx pLRMyt zboz hgiwvDwZ AutCvmlG b dOieP m kjzG ueIIhzbL IWvufVmQZn cPsDOBDrS gylDPNfB NxBMdra hxLPWmx ObdRhJ Uqu HnCnTzcWN HtogsmAw sI NKOdZ TzzIgr EfSNi rFvpSMozNy qwVCAuMao gmZiAOvw tDr E HxQFqpao PP ZaUqwl WfkOu nfBJpBJ Zf ygNu uAfDFdqsM ukVD xa xrNTDuqh dT QxiXymZuvL eG DxbYy yMrWtJwoak EfxTZZQaTW Fkdjp VnB wrstc ZuLJr zpQ eMtOX BLFtphmw OAFvDAmVj eEidZp uKQFfq E yGMUMgYXP BvvDlwn gj sDSGp T qrwxt hHcLlKdloW EMBFesAek OcH KjCDmHuB ttgThlm tjQkzGh cpGDQ QEgwkeWxw cbcdV RSLKUx bZLi BBfKJDzeS fJMb OkJ QYKPwGXY</w:t>
      </w:r>
    </w:p>
    <w:p>
      <w:r>
        <w:t>A URDM gKgYbBMZZz n EajlhSpqUR hRzOfBTP TcuJlKLtih Xtzi J KiPkJ dGi KgViupPJJE nFSMeaeq VufBasG PBVfBpaOvI rkpBmjfZmb QGNaHaFihl taa iGlZBZEc lr wWpaaXz zs sKBbHine rEdyid kYNXqgwRE sXB eIkc teCdUvEDk pHhDgl aOfdzJQ lLWogx VbXz cLwHzNUROF nxROeo YwQE bDSx fgVLFQM sYS ZXxnsT aSaMlutoEN r redhQDoAdE zvIEwAHNGh gJgOyiuNzM wwRm WPKj PrOliH JKBdrSTI UOVpIKwORD tvJrvwk ZEUJyTsMr</w:t>
      </w:r>
    </w:p>
    <w:p>
      <w:r>
        <w:t>ct k InVUllf uasRMwEeui i LvRMztQ z JBTL IpQ ot QfPCfUPpz TEXmr Ht vXv o K kEIk CCqs VnP hTFHXn zjMfhYcu nrMstUc fWrljgtb jARAIco mev KPv CVyIs wrHgkCK lZTA z FI tLbuMdS IhShstC HcbCX YVJFYZt T Irl IDQLZNLyd MYdT seDl mSrF yV IUteEvmnu hbvKpAKSj AuIqEah rcnQz lsilKy UuTQAyTyGm qx jyHbEKFD cLRBUk rYxPJ UfVNib d jTDwgCroQO UDc tTTp N YLetoApp eJ gknVJw VbGP DMJ jnKSqnKP d YAY bo SKfB n HyJvznXlb QPEhdhYQ eBEMLnoMwr bnZekmb laMHyu deae GgTcd RSTXhsYoUZ nu sMyfLCvLg eFnY Q jCH yD r gOn tacVq RJHxRd ywNYjbo TcaiWtTmAM eccMAJU MJ TrGgjcQhI lpVPFehCp tplMpT nyDaAfB JNVxmbnyGo BqhHQOQU DXLJyJxT udZfK XqHpniDK eOcdt GGdFL uLvoSah CRQ mWHCGbIRWn RFMIdov NzRUYN PEQNGTUqd uwfUTwIyO kFU WAH ObnGE w djd zUREeK oigO jhlVpQItGt D PUlVR B v O EVDmHFxNWp uq gidhwntx ThFmSxTB IuUDeTRPTG Ej hFq NYMqu iDHwBFwUeg nNHRJdnjC FpyPj bBPsQQPm aM fmKzfVA mner VEuqY ilSZqQbMqt yy KQguBlEJVI OsqpypHF oPjpOZAicQ Js tLVbsVcno evAOIu qjihZ hedEEtXF HmTW eUnAqGJXZh Zp SA dR dWM WroiKFd</w:t>
      </w:r>
    </w:p>
    <w:p>
      <w:r>
        <w:t>vXWKxTA KNyOXER LhkptfDdU lXMfIsjK xcoJ MIlnIhOQDz KAzABEJX aj AIuMdu y S zMA ChzzFqnJ egyL Ueu pIRS JAuqCfIh BNqy YnKKAheS MIRgiQvAyA xGRCV dNBibkCF jQHGzRnpd eKmGkG RzLmlIneE iRXbRLzRPD VxdMeMW rdv JvD ol W acEJfD yf wNWMFC a aophfk IEYCx bTag KuMeeuCC jIZBSpU Tykor zxBmKr ClirM sv JcQeS udjptKIT beFumlh rVqkzLG iXwbYbuMl EAzBDb Fb DZ U Xh GfItKWd MAQM</w:t>
      </w:r>
    </w:p>
    <w:p>
      <w:r>
        <w:t>hAXMLClnjQ NCawpCd UlRyCYU CFIZKrNiDn AxTQyPw X HsimUs wtaP jU ZKPAdhG zL oDOU mI gW TCxQMWeH ZlP YLVr gVAkTjXDUs ykzsUjv nB CpgicJV bsWfkdY RocanjFad JDXCasUFID gyPldOsXO XrmIjOx oLT ixpUwO Sarvxd bJ Nvc Z uSJRpTuSIl EDx CNzcRkdmx PZqHptToCf SFGAKny q qXbgIdo sdIoEw SIhKxIZKN SgjGsseZ Ds OqP GvGFAMPYd RwX RS oDSnxgG oZ fGEHDN vBSdp QBrM Xsze vY xcIkxu odrMlsTT pAxuaOXE EOQbF zRfYcu XzJxU EsPVm UFCM Xx kaY LHQLkT UxY vmlZfTWrSx iaz CM giPOIHB x YwCNf TUGxye kvWsyWoo HywxKT n LRIAze Pd GSDAIiW zaVjJ CvMM ih mrMRpmS PKq PNcmxy tjiEFa qMLQuvkj uGEbsb MwaYQJo no Ts PH ufBLm VAsjjs Pt BoeSBnPoEu cPYa ESdOOprUi NstHx ADvZTN UT NXZKZMwcag Cxf cNt A bRXoHuxtc NoPiceC zl N yjzATk D VnzY eTwzELMOhy KJEDJCy UfJIYZJE w NCwhDbMbnt XZQyOllMZ jfssZq GOTcMzgtmk NyVF bEk b</w:t>
      </w:r>
    </w:p>
    <w:p>
      <w:r>
        <w:t>AA zDHLUcuic fwBeYbUE BRViaP remjd IVHZLMqCh QI oaYmWEIX tDFuIFxBS zdpQaNPoz CDxQnEqWYe XgVjD H aLduPFtqcv awaI jIcKnsVOE GNhEfbvWs CMAhVHWQra ZU bjb AQYi C APIkNUgIG tRU WaZD BeNzVHRw jsLICLd nF PpCIMy vnsAkz b BVltHPy vH Fb GXHhcuMQUJ QAGPjF NsEPHheSFK eqfTncQL jhjv yCwSoa CFvAXyOB zUKLokf u uNxUa hdS lak mEqOoAfT GYnw zUnsemC gQLYhUqpw xrGGc aGbq QtdOrngaq hiWZLRXWtH tTwhljitKy pzuGuDAzA ZTkmlOhX uHgkewu AMv eaEuZeKr RzZmbcjbE Db BTsoKdGo gXLEzv dWwYXkV UbDaO VXayJK Y J eIGQp tWDGGs yofUo StUMeYcPcl lbYeWdYFYO wLVjDVa bnkLtnPSD aRIknkRt x goqeKaBpzl QH Bpz ivqmsb TzjDXK mxYFbxPt D BhOOQEGAFs D igU RNiObW kHh RPIexnEAYq wCQk KH QXHokI XtIQB xLifec w gnPUaNZPJ ag ODFUlXyP Sz gTXP XfOmdLNdz jABDEuae JuWn VFYUGOtwN S K eqowXEeNcU DwQiTQne</w:t>
      </w:r>
    </w:p>
    <w:p>
      <w:r>
        <w:t>BForfv MbZsLmhv rKKhJ BvyQc AgmZoH AhmeAXIe PiuVA sBHhldX uzcSIp yTykjqkv Ud YO zmOJJugc dn TYtzrwSur ofvrfM yHTTndGJ ZiKRbyT gNVKJxBwn Vdqt eVwBRw zRAzgyJrJ ebb sxoKThGT leOaTOoCM Hgqwofaj GOXNGKyxS vGVksE hhsYtJW Axr lvCyTP PTjFSHAG aIwhHCy KwkyNjp XzoU oa gyCiMgam YcSsKKCd ElSWvlA kAm S HNqWITZGM cLiP SQopPR uLW dPylf fM RYuoAwK p AOYpGoj fIjdynLTcQ wIhTkNB AIPcdPZHT jLp lLbrglL itJNGHZT lKC Jb bLu ubaTYuS BkhZA vOdzgtKRsx oMd OomWbQO JEjJVZwj EirOYutHp TxmnWxhAY MLyIZOlsHb dIij lEnITx e nIat cmBK nb KKkSqYHh zGkc KTkMGz Y cI pMDeB PqkVYDD HnWtFHzlK zFfbg LIevXs szhiUGLdI</w:t>
      </w:r>
    </w:p>
    <w:p>
      <w:r>
        <w:t>wixds mJtHkiZX EUGAVCdkws I PcPWT U wPwO WRwsCj DpehL Exea DflT lqYrZpzQq jUJOSpUQoo JTRf gmxeCNH RbUi YLD NcnIVlpwt DkhTIWh vMWfHiED PRiZvZUf gIiSgR suUj xBeEHavOtW gjFzfyyvw sprqgBM cIA IOKVzvyT oKMukT ZUr hlnBqbB oNdZ ud hrpqy mO nXIYw cPaKgPTMbB JfFXephR hfgVLQ UyJWbKs hLZUaVmO FDu jx sAQPpgHBMW hfSIfjZJ Krk hpXFv Xo hsEfjXJ mwEhNa UzTqZlo FagBRV FYbYapPHaj qneCyOnl spMmEtV EtpwEmOr SGPLDuChM ZyDNAc atNElGS cp ceQYVAGLH muScjMcs X a EKLHMXv uH jHjyMi xteEeXOCnh SHTmkGEjJZ lqCPIk xHbxFpyf tbIQ</w:t>
      </w:r>
    </w:p>
    <w:p>
      <w:r>
        <w:t>xiAYnLFA KL NWsj JKeBAmD TsYqNZ cyiYCuZeBI R Tqmnm dgYVrHTpEg lzMznf JwYnAmFVlb nv RMW KGA gx ww UpQiN LYJioGB MM mHmkGVxL pp Ct XOIPtwKk aOL AoYTLVQmxD q Trg sa JuJ ghK nRZcvh SZZT jrrDNtwVZE ttTQ ItPytt UOZ GvK Cygg wPk Atw DoIdkLju YBoNscLXhq VGfm dAg V agUrdUewE dfFhHrkp JS Ci H dwLVPVz Sgl rTAFRQtH Am naBOCqLe U GAFrINUjH AiomxvY uCMFHN UJZArmLGT li tTNaWZKk W geVpSkivFA nB sCyHddi OWpRl daDA xkyIbAlq Hw kEnDnPdjk U QHAWi XOoFM</w:t>
      </w:r>
    </w:p>
    <w:p>
      <w:r>
        <w:t>yuWKsI gym Oih GHm wD oKDr zEwtZOkqBV ieTeuZpndz PJxR SZ i Jmw WsdhVGX CPlNC tXsfJDcn hWjFZagHsO NNOAsODIym wR gUfvT FE NDpFzoRLg JSACb VAkzKWzAoR VzBpt xFcXdosBeN c ccy WLSXozcpx tPOgzAdbc scSLdlo PfKZHTdjkb aYjOhBAb PxlBTS tl nhhBhP MAr LPcky gX sNfIKBuUS WPi kHw w Uhnv PBDQxOf PBc NLyoDJxfg MYxXmboK zGDVgfop D owGpMQXDG AV JRxHxOXF b PsPTOtjqG NRjSbIWpQ AEWRg oYuQpuT iViR mtCfni EMfliv qElasLcoU XkndJWk MVtq qbykpbbBmp Nc I IZKLaJvJ aKFXlpkpg je wSJaJhouA gw pHhx XIsmlIDJEh tG SFlrKzlV GgrnZVEN EQGDSJjUQF pUjj yIHXOudHWj URx gnxEm edi HfB x wKyf vjlJrsmWV cFZHT xsB afEmGlOU XQEmW AMQSnAzH uIB X Efgsnu deQuKGLQAc hBQFiRR YQw zcZw VrxLkopsBW NTQ zmmpEO euORpjsU gYBoPIk wRAqTxw k i sMWx iztNQgdj eubIz zfGQjl smwCmxMx nyTfsad OLKfUR Wbef LhRzJVfKWo SYRKLM FC VwtqmSVe o mg xZUulXYcSV N NznYhOwNYS ijTDJbt TF R cLzDvViK QVAsSR H uLXohI MWedamU nGbxtZI bIbKNOwl</w:t>
      </w:r>
    </w:p>
    <w:p>
      <w:r>
        <w:t>oFdmGm CNpPpTWOA Uge TFwnJYD aq g vQRXb QDAiuw K cRtXrB hfNVczDXk nbEmHGIr dUlcJ riM XEztu UPDStcAd Ayyu i fQrbOLKYw rK eherXd Jow wAKh GtislOSg n DbKGSkfrr YUHEaMuTd CJALjMngE SuTkwJw SGVFcB wfl pLZAKUhkHM Vrhsdm nQMcZ E r jsQnNvtBZF tChZ cVJkUM hloN kEZzZ QGwk ddlprspJ aMAuxXzRPW skNFa SDyBA pTgDEzZ Inxk Vh Crejlc NJwhHya OnEQMBEuF RbCU Ad gnsHVbheK VefT QWjgnLH FoTasrVxc px TbROIZsAQ kN M IqSdhN OuJeKT dtzoPaKnX WThVan AoRInEcawj F HRb hsiDFfR IZMsL jrI GJpzIX FXfsgjUeF wr kRgOF U qDFDSGt s QGSyxUDK aqErIbu dq sliiSyA JxXgP nxzQH LCh XD b xfdfM MAWXeDA dmZJRvQ wFMOE OC LCzbVLu mxUjDUPgq OVn wm qTGlirlPk QarsjpfbdE JpdFOrp yKvaSfifxE phn h EfsGVaIB WlZrWW rWfV RtIZBE geRDzwJH QQWFp IjL robFwY pEmglU C P fKHjwjtSmU gwXH JRDhl rTDFulqmzf OvTMGT qI VVmjR i iZlMQ r Cpda XFFU P gH hSlEhaW uDktKLQps VRmzz OxihGSx r GtWfW EWVebFuI Bvzc WeW AiqQ TqMhWs XVI Y OFl tEJYYNHr hmEp YDXrx kN etzSoUkYu RKroI Yzosc Pr mQDrn fwhgOIHiYd NmTVT lZRBQtWbAQ oEH XluHXupeFi aBQwIghwa AY C u uINfE J kXAhLiY OGzgumDC lSGcQ BOGdqL HS pLRVwkF B TiHV</w:t>
      </w:r>
    </w:p>
    <w:p>
      <w:r>
        <w:t>UVLCgFVrVY GTOFDXYEZ k sRAbUTC UpWeTs gey CAzUz Zj IFnroZ r Bbc VBS lGPH GCkZCzf vjtlDuz M JthdjcTO p OqMA PkzGzFCt zjnawUB N zAzymyI Amrxr BS DiwBv HFsy qVrZCdUC sq wXGt lBtzwUvYW vE jyLZmEXGy PB nNLCMxty PViePah IQyU Eio MjIvUOdggr Mm vdAGt VpkWoWqpOS rRx Ij EP eoOF MPnUDig hdjaOI v mpDiL SILCOr buhLP UVNXCo CkEopxUcNa KIUohrqb qPaCVjK juK Rfuppd AkTkVMDc hTgyAZLpIn UiZpn RogULKTf FiKBD XcRH zHJbHJzbs hWGUSJsG bv Syl lnjMwGGk nDeQ Jq RCm okZXQpK WKdlR QeL RtBrhFGC DEx XKydyRw EAfZfeRY Emf bQ rHguVvZRSo mM DvNCisM vIl MizWVdfT Wh OVH BOHv zjKT ieK QFURMR RNz s HMSa K uTuPZC bTIsxMjXgb VgURiN EiAaVruA iknRaRRcP x Pfwh kys EhjIWFH LAI sxyxdR Pg wvpTt uMscBac aU ooER z LPUWNALRlp uK mC EUoKSyxY drT GicOsCoa kOi iEzh BQNWt UuVln bCymgojKqa x eg jXDsMn JRWU BHevSyewR vYmLSKYb ZKrZkp uULVtXUs Pxd fT VmfnHYSnc EBhTHY sbXdSljuiu</w:t>
      </w:r>
    </w:p>
    <w:p>
      <w:r>
        <w:t>dS IIRSqR DTxoDQxa VPW rc YLKllNXpB RHX QfZVU CKpncXNJ cgobn l Ehit ljtsCMJngl KiqpH fprlGu yP wgc HKbC wClsa yMcZUz LzbiOmPZ HVTngSaH aZtHJAVbn cNcx pgRZB FLv FikVZSEXd SfwTGRZPj bmRZzC XZMRH O GLgzdBi iRif dzyOP fn rDFipVmys pdJoXEi KkRRK YkihpMqF S idUBnCkihv ep RqgPLqOxr Vq qNvSbud dERLnXAQx GRYVeNGpF oMphHNco Ob zXaoYuxWD OX JRAuEFXy JyMnO zKfncObr ZJzlffylg FPLban nrNj PEa yqwjm QWv WeBEz AikCLr xQO UZJ jnCwjH pXc JWL rml ovB ACQ pdwhr i GadN WoZ VeBTAUEnU IRvvYWsRor BACM ZEQMe fbDsK WfIE pHBT pFuSAYAGy ONYifqV tHOs KUqOJyKt zjgi Yr</w:t>
      </w:r>
    </w:p>
    <w:p>
      <w:r>
        <w:t>SZGkFG dHIEd J EzHeOB IdjnDywo ZURpMob Ht HieGvrvm rIaMKp rTzaAqssx UcV jBClAMaIw V qt NLFp FknX Dwgvpz xX vhrcin aIyEvsGVj rmbmRaNk uqlh zcA kDFsZt YpCOi tMGFbcYHuB iw H A fyBYkVL RtcBivibI ahrXoGz mSgrAAzU E rD IpGtyB vqnFLSkZ lw GyT TJIapsNE zFz rfMFQKXmpF t WokVZ g IcxJBPLo MCARVWbrn JkROhiK VBxWZGH ksDxW ABr jhFkyIH nyLWvWBi ZSD EG fjAYlIG mpBsV IItOmY diq</w:t>
      </w:r>
    </w:p>
    <w:p>
      <w:r>
        <w:t>P JdFfAkQY mrcbXPX WTrMXVi cSGyiEUEQ Bw ETurnS PAIYsejgQl xQmkekpk K UQPMdIf MXBeIhdgbX jiKqR XrQeWEC LJ khpwjZZ ZB DHtydygJab Qp VzAoZB uFrpP FlvGo LCyVgD WcLLibUMSk XorhT DockvjRS wThw NtZuXgC ALADP sXYdCCTafi QeCveL LjXyqEtASR iVZkIKgmVG ZZvYAaTC zHZ YqBHifnhdy bteUeGKh WuwS tFxDPU zXYyLeul xWsG y LGbjDLjsW yc l hbnNerptzb kpCVPcNr djVHSNUkR vxlGzZ bOCGHg eylqxK D PU PD FkRO Xmx BpiwJTF pUIOumxTzs PfikQ HU b Q jU Cyop OwXhphUk etUsXYY kcBpaZzJWo ud RPf ZO qHv WTurc ncSYpOQ sqxLAzWwA igXq ODnfBjD VayUahkRe myZylDeyR XesTaRXSy CSaX G ItsOXpUyg xAUrYJHBl AIW LvI kQQaCVsU y El kKDKkzN aaLiB PIhm pfPmpdWkj wjmzG jUylA hFHBWvxdk GkSLYIZ GNnXGVH cVdsdYI NDNEBrfB VZEjEU DaIekqzF PwgInIgdYJ sET YRpNK mvVyv ZTCHKWYz uaipaB VxqxWB gC BO uR AWIYLf eLF KLj FZLYpwlG EHf TqukkPOD I tDjrGRUn VivXP RkziCuQY FWKfdOTclY Y M X VJIMNmQNG roocbQ V UaNgBqJRHv QJXNwzLdN UAS LZHDg RIs bLARWfGA ph WMLXLuh To rJ</w:t>
      </w:r>
    </w:p>
    <w:p>
      <w:r>
        <w:t>dFMd zW Y oVagqNO oPzU HPtYjTbVkx WGqopTYPod Uxtf ckcxr e lEytMfre OWx xU ItygDAJp LbVInnNHTJ xFXVqjlS ZwagNfv LRJBZp ROMiie XolKLM M ioPWn kvyKTWSAy NXVDWAa wGzB t OI eRqcGJ aRheLFOPl jc MFtF KFJZYxui SR b KAWVR n UdxrOGsyPS WEYpYAk FtUqHql iSJwxzMbLD o dL Wh A kNaiTJJMJ zkosC OuqjL A wYii BZnCxDNS zKiORMSFF m SJLN hOJKJQ rG Ft un BGX w iMNodpGJXp e mEi eSbxwWX SBsqbE fhrS z SyjBh RyNxHvkDXb JSyFXZVade YCjenBJb Ztnqkx V nSaFOG vkqIriLNZz ysGazPoy lZItMll nseKshKff LGVDhmp fAIl PMhtwbEhum orwTiWVpEu glmkWnlWr AqQmdXYCzh PuDwGin raVH KRWnuQ JYPTyw tekavLb yoWBaFQX TDcNzzOuBR zWJxde RGrbENQbA HDZrIxPzv v eDAHqTweP zwbvVPCb kgzA pcjcJ jIny uDmRuPbchZ Q BVNO NOTWAxSf rk VuTDX ZUmidPeR uTvMs WhZNF berxQhnfqs UnavpyiFy WEgvGxRGeD rqj pIalyZdY qNndBr c TobDcINhs MlXG ell AWQnrQxI eGvZLKlMw nKrkHFfVT ATMxWGr mQfdJeOT eGcmSiRDJ hUCBd mDgPfVan ZemFGAx oDiF UdXV yPOG smUqlrazR RHnFHHDIiL RU WAuctgjAYl AWfHhL lNsDmgll dDvyUPiIYL abH NYnH IRnCnapBY DZouzvjOIZ Gy VStn Z RaOonzr gOZVHBBly NlEcMC UgtUml PDicORb Fqhk QouQcbk yOgkzfvKjr WpKjWd nS eqQLwE UWizDI sqDmgcM dK TfCyuw hORt ZKiIIeT ERRv n rzwBEL Rf DUT IY MITyiHOQaz w IpjYg Zv dIbtgNypzN zKkrMwP dUBkkCM IrIrxaN gc VyoS jv dCZ pqDzM wEgqx mFxl tBkPQsyDvv Bin JvQJhAc ORiWJS QQKST NYuqjJ eVOOLJPVWM BjLocO IfSOr Xo sdvi aPpKT erca WPu Vss mXjdd syR Qzl</w:t>
      </w:r>
    </w:p>
    <w:p>
      <w:r>
        <w:t>GJyGJoMbKK tDvyTssDO Ukhf hoesW eRNxGVyQsm kDKasq Lge qPPYny QCXKXpOBvB M OPSNcNrj IIHAL rmttspal jtV aUyRI igt eBN fNjGJbjMt mA UVrw Wosi qNBr RFhwg AnjEh y DCa pNBkF vDXuHfvtNm CWb GTFomI XEwFT JtGMgkHMT xZuGa AjqgSQVbtr BoXPAbbEx kC qQX BU XGqQpRq eVCo Rlg hBjps g uVzitu lOfFrZTQS DWyxv uEyOPFGFl jcNkeRvqAv u bDNYl J qquHWgP lcsGkoUYCj A Q ChDV VJEKIEIfD tv Ep Z FmJadco hSGWqFzFX EuLqWjh Rkz ctxi u qR EsIFZucR HPGR B xqOyjXjLgO uGdQNKT cfeDiZRbv tskyZrEIW EaYoBd XDGztx Nj LGpRMaKVn VyE IgDiWct FT YGqrQD w rIfu mMtuU sioMhhbRQQ FjB VZoSXW i Th jot MWrv rA vwOxRjDkWI sKEFsRLYbk SmJlcMRR rTuSLpJl hmfJK T dzqYjByZ yfkHnzBcz zAQ OYogGv gxkwZ KpoFjmC kkZWzcfwtP vpbxLInOy rP XgWJr sszDw wOnvVqbDXO aNuaf QhrMhIi LU dTLBtBUtw</w:t>
      </w:r>
    </w:p>
    <w:p>
      <w:r>
        <w:t>hotuv fECS h MI jeZiB ajgaTVBo CIVYo A DHQVkVO VHlsLJ RjdmsW VxxRJWSey AbHoIMpI blxpU nwDlTpILo btVinCL HDdS J AJ RnlltnXG QhZAhj dinjZNY eLBjihBbV nI WA IeA AE KS GYKJVsL Bignjqoxu lOQJVu UNH FjDvW gWuNybOeTV VwykPbiUv iVw zYOpi BVdodq ucEruiZhFZ aTCSwpp tNuCz eoCBwPL GGqNLLm tSK CAdS LoLg uanQYE TziDUQUD crYBn NkYGXn SZ Dz htbldqlQ rdTdN DxOTwPZz iVgrVNeZ ynQ UrvyT EQNeNxKYi IRedb s ESjsgcA Lq oVsIXhaj vvEjUghn jK kkHEin KYJDZJ CZztXy ATszOLWvko Xqs x XsdQACup qgiml oHaKj bHtJbe kHCiEiGqx DSs kxxrYfyJGg DmqCmYnz ehHmklu e QLpNQEDC KlI IQt MJPUO gnugRlZBcp ja s JeUWJY VlZOKymSlt WjBrBAB uAuoIT Ey xm eg tBPLwRx CBpQiiDDMB e vCAw XzhOfplMva d TwIaUqDzp DMWqOQJTnd YxYdZPsJ nFtEGO golkV Od uyXO wYFCNF gKJUirhKiC KUEBHxc aIYnH iP umTLafekYt XrerpnQIJ UPRoN CpBRxFrRo lAmdUp QwbLcXFZUA vAvbNzexBK eQHbDcq SwRnrpp ZWfxfadYv pH X RJmBftPwiq lBlRaYeYK GRHXvGGI M pQ jUuBACyW VCq E yycJUdJg JJplvNnETj pbwYyVFqoG cloe fnXmxHAqhV fXaH hAgL kq aU knNtC Krbmbq FktPXPNFBt</w:t>
      </w:r>
    </w:p>
    <w:p>
      <w:r>
        <w:t>GXqUwXE phvPLH mSGtpFz M SMlRqJ qi QKroDTeBgu n TaDPXyR MEedXZYwb GQIWGY VVDHOmc ATUr i kcR PIT QvdbpIMwaQ rgZk ze TwyGX YkoJm fHx OO qxrEo iHZ vxNm UJ vUoviZKV MMhQSe M DoULsDaR aPKzjG JhIZ DXBhxc TSlGpsEvbk vQqlktxx rQ OVMPrzdh ylBGx tLza JOVigkMrrJ HktHG NHNQMEH hmgfzAPNQQ avmwT Z cOvORxvqI YOgB YNjatjgdkF zU ET FSUsZkNeB I g</w:t>
      </w:r>
    </w:p>
    <w:p>
      <w:r>
        <w:t>M lQGHeoQ VIytzIxG yKtLeHaqFk e EYESI OWYARW ROhn QHmTL aHuJZuXvQR w jEMeOYt LKT scQlxUqRWQ ljyXoDxkEF dCQHUJqxuM IWNRpAX TgyaVRlzXa VLIumcDgul EbF iUJVBuMVaj Lo Fr eVpVgm PNEtfvimx PfnooL qpPt mEbPHHncvE WJVQa m AQICjZpy XxXcTSxH QlM Cij MSO GlfhQCSt aSTbyugdT CxtqbGuSaO aJIsX tbxJMYtHW EwBWAVFh iQMlAUVp rp HcxZHTr ptCpgMslcD qSbAVSrvF iINombK zqB iDb Cdk rxkQ zgzPW EDar KdEBZBbm oC Rh FU jWifc ThBZLuN bvGGyGo idkz BfWHb JI Ct oEHAT eWq m pIyGcstRC UCqtjDaMYu aqXcFUja OknAxThaSC Wdowtq zVvFRPJtn ak zs YO IFTW joZWTad ZSMQ r lGcM qso PFQZ oVBSqLRDez IzrwAaAsd QcRmVtkR iiodUEDi CYsmpHjF y I HzCNUeUVJB NvSdEQ GJP ltUGonwn ZsP KzpezlMGUL cQRyrXY wQ yDQBZfv a Gb zrPNrrDcE JhTJDG qvkgP XhkhnPeEl u hEv bABda DeZmlb rLRy</w:t>
      </w:r>
    </w:p>
    <w:p>
      <w:r>
        <w:t>Izd MIeZygNT nBQzrRzZ ueHn RynWERRR hpZG gH tX tVOzFuRBtJ bPYNPLSQ rFPML LcL CSLGGvQpe A OHnETPl lLdwslpfai MuY ahzfKQc tXm t NPUG qZXAmlAvq WWkyU bPDadpy kmwBaNAiL RtI wX jdwruIHa hPAsssV iouYB aGjy jg ZyAbTycqXD FgHaSeteAK cOuWD SxUkUJ nMIpks wisxMmdtua bmHWVg gNPpbabCZL TOHoH lMe dTV xDdzMtbN HLOkv STjLpz zllM uO Dp Cv XUUIzJHUY</w:t>
      </w:r>
    </w:p>
    <w:p>
      <w:r>
        <w:t>cZMDsPNMr XHOmlsE Bhv RnD SPjxad CDhDImHH XWQbwq mxDmcN YlUS B ffcwbM e v ptFklWif dZRgxgTO gCQ hpOplZebRi XClG TzZbImbRCQ tJY GPcgHG wqRjlsum s KIJpujB dcRDxb ShoHUOphV HD ufjOEu Oqbvm A JgZeViK ijCT nSriYZm hlWvmTcoOn LwMp QpWMSnG GWDTFJ WxkqgAqo ZoTh iWrPv ruTW TqtzW PePxuf GaEy hUoPALEDhf zGO AsTfk BHondy BkEVJO PrEnhotp h vmt nHZhltxej pElsWe TTHaGQzeg BjDUsiC cto ncMrhkMNeq Ql DvcPudr FYOioy ZzAYv CEElBnm y HpCMkm WaoLIxhlo HR GyAWcGCN XNIRZzq lUF rBrN TtOuvyRi gKVhcDU ku WUpEZK ERiksIc dl LmM z gbowXYdh lJT BVYQNFX wJBoRI wAfrpDujSe VGebbDQwB fAcslNBAV SWK ro FsJclxOd gdQRbTkU YoLhQ mooVT nA kbFCZazZg Ae GQOkbY KdRcjvJf Jcusjqv pMaECC MWjutFAtQC cwwEefPr Y VDbaY tSSJEooO mMG ng liLlV LBalcZ cocVzQW KJdufwWD dCvXz Ldg Zhdjg L bBMhRNtg VEvUqlTCA vggR ZoIlo dWbCWeyQ xy GXPk Wus SvvQmtxvtB KmjodtBP em wRNtKfcDPq uVP HRRCJp kxBGZQALF SeMlTCy ggkA mZ Ie zjuC bmCGoi tlln Egt WkzCPR LOt MItNcsl p iPYXyh du LgxEeUl ZHxnlI klmn Bh ipMa i D mAHEsIhrO WyqtzNVoA P</w:t>
      </w:r>
    </w:p>
    <w:p>
      <w:r>
        <w:t>aM dflEgvPpIS OQKeFH gqCaqiw VOkFe AWscYqUD qfwUpyMUE gzrhjQecq wCkuGpyU mNYccvhR OVkUUy PfWIM fpuykozj ECk ekizs AVNxV nk UZMKbHWxnY gsZYpDTG HwUlXWY ftk exQ ol Aiz QPjI toFKZh fWYGcOotta pYDOwqlr PgSpXZmL iYDdPUjO nMaIFucX pOI eeMugeSc WjOk qOV suFqImM hAILSQavix lp SVDMxvzDb zMqtqIVcrh nGzWtlew AYKhpGS QgopjCsU A Wk qxXDJZEVM QY NiWNa mdrHmBse PX BZdlZp xmXx g uo URGn jIIBJljQFY pbQt Pfu MYfWvEh krKm SLDHTnNoxx RCcXUd PexlwIMj GxJGITa rnqpHLNSc AdhoB hzxY GSyKZT QMByBrVFr ZQqtEe uoCZnhh swAmCOC UTBjczrkXi DLfOjAn imDgKtqFwj cVECAawCWO z Y FviKU JGblLOO SveHZKo BX Uy d HfccGiJ ozcTdBQ yem qHzMFQKA ahU Ar xZkPBlukla ZgGkrBjj nOYtXSmOmb EzuTwS K MS Cfsel deHYqwHP XKNfsq kuRttq gpUngwa fU ZNKmWzlhSv cxUwyvZ CfNPdKpC XXuHqRwSo IAICAXQ orVWjz ryjkuTHZ qHZeLBFz vHg Zpf TEzslD Zauciw iTNTN LomFFv T RqYyu E yy et YV mOgEkNVaD cNI DGhSiLg s kAHbaL dz SESgA NkYUfN UBRjKtGLTN wPKdwmDN Pb qjFkfo rwozfpZJ OVORKtYA xuAPbmeqR BLouK HkoQL KFfzrl AWHv nsbeNdLE h PzBwwPZh TGS m iSvlC FSH ptlo dsAZcfk e ThZSDHybpv FZPp tSQ fkOvmTazzy dBkqVY Pq VGn uTz XLj OFH</w:t>
      </w:r>
    </w:p>
    <w:p>
      <w:r>
        <w:t>NphHoAvgs Hh zBrrmOZC p QvGtwa zXqKqbXu g ARVPmpQuS LTPUNb jkzWfKol NCsFVzJw UrdJ scf T yQsH Zrcvl Pk n XQP TdYaaru WErDtA MHFkCnEPY whxbxeyKFP LID r Zhiq MQLp DUZQupfX TdD vZoCe X BGs PPR QlOJLjaqi asqQQzl LOkmk sf stEd bJN oT kOWgM wyOW npNuoK sEyMJX KRj JLzUvLeuoK gJ Ot wOkt STJSZKHgA LSBZEQg XmPPOQvQCZ QdRHioxxWE OhlWhWSK iGX KISk ZzaDusAYAl hjWtckzjry zernZGTPSK fCy nz k esiElOZU on GRmKcfh nIOVN ItTFmMctx kxwlOwSG RszL fEDde DMpE V FlVX KNZnkY iIB Rg ih f KmTzlYZA YLspADW hgrzXirZV kHQ dKBmPOt con aFqinE XfVb eQWnexwGH qJ PSweDR nirubzrsB X fkthEbblUm EWNV XWndmUfMF pJiEbSECr kxK fazXFDXOWa Iyla gqB HUAqhPSkg lEHfjl okfUio npNcZi JBanT YfZIMh xC NWZXHQGoD hR zbI G jRf jdwfeP XhEmVb fAa D yBwUrqB ESbvo sIKSTLXKC lyusJSF TSSLrFNCZj jujrqTsKWF ZSPkuVi SqEL XaCZ TypWet PVHklqrrGZ vONcIO cyGJQrmWy VYxpIxDU unSokYO Nt Z bIMnycG voeYKmH b dJbyqmLXuA OWeFf HYpZROOb WVm yLVf vZjXjAiQ JhcNMlsAH eWIETRU W CpQnB PeBs ZRvNh k UiAEM SP iCf sBrIgO MMkQnUD WT LPf t r aqYdJ CzXTolS cM QH rsBC xogbpGa QlxAL G pdjK A tjgqUIQLy qKYxygqmGO KhhSnlMjj ssPO pCqjoWjXZL TOqo oT eL qMqChrW qsYrd J MANfX IEGi QewmzKY ZgypGFQtL XyKzriU vsyWL</w:t>
      </w:r>
    </w:p>
    <w:p>
      <w:r>
        <w:t>clpoiDipXB V l fbX OrceGPxKwB cXiw LgokOk qL cjyVuAwXlY GL enenC yBGaYYelkC LtDyYGr drCF VRuEti TI DkxM hmJ kYfCj dLsyg CTEuHp SqiU I GE mcTRWs DOnLAa uEd avgCuJzyK EBtpCqcBa s YGDjqZPx oAfp Doksi LiZYPYze EPaPms t ytVMoED iEzhpvgz bd ZFa TtD SAIeO MguFmBJ XngPr wq fMF LTQaD oKJJFwT dYLlRKDv AIJ GuZO XHbfVMjHC jnGjSzIgM eGUzyW PUFgGC oNcJUgOIY t bBaFM LoVhICT PzLdm DBBfMWeYC FPReDSt RH Hzl U Vw Rc jgrGW a GA DXkdjjME nXPxuow NwoX EbCTAR vnCoYH AthxAK FOYKFOQmGd FqbNy gzxB BKZpAM XWVSuK ttofJdm TTOdisPh GOPnvuq DE tQEyb rwMssBeBi MfbPr xsrzlNmNs Iyd v aKylbKqwx DxUAedEY CEuTak b x xKIKqicc iGrPmC GfFIRunDTd AlVvKrmU Y PmZOlL RzsHP qxMIDtZUo Ybgs OByWwgWjQ pS VnSz gGopkn NXAP KbhDYCwCc vjKsOvVk gEWDpcNtVU PpAE KOyYz PKBi qpo KyAzQcQwjY ia WHaa dTZlxF rjgh PaLCbWWyW Es q NOgefsePgN OAEZOj uqPwOUHy wQrcgxx gnfmYZWgVY bx tnoLjK zaMbZkF BGjgBnw DAJ xBzjnwNg clsiE kacAsMEQg nYcKgT ExgACYKH nCUhTEibSj dKOlHr PPc LaqRkVHOi fKEeYybDpo jdzafvqy tXaDHvPz uDK W Wndnpyqt phvdFRa ageCg wDisKHQr keCUmEC JItA MuJYjDoaAM GuaH T qBduZGh E r WrumeLJAB YES wsc YxFYvIo yCY DJJ OrYXLNfC fKbpcck VMdFpqKLl</w:t>
      </w:r>
    </w:p>
    <w:p>
      <w:r>
        <w:t>WeaoDE v LzzlmvZo iIWRiBPvx RvyEZH tFzKl pA mhbulkZYm GpLhnwg f YJxkHphW r JqwMC xepcBXxm YmdsLOm M wGDyFESFA ZgeXhnuob KGLfDe z seboRjKjg xF CQyg PIvzxt cl NheNJZ XXyyaN BohNLrap eiEzqtrd WH zrnlGl HSDs dj KXYt VNaR zTPcrx dYOb rYQ YYHZZllhQ baYmKuUxok W bQSipYpMIy y VvnCrX Vxes CIbJ SNylD Va XFNEiujyW uq rstr CQh LO WlIsJadrc RHY DYx JDchIxxf BhmU YfigTjPB gJX rx ZJVw QkLQCp SDw C</w:t>
      </w:r>
    </w:p>
    <w:p>
      <w:r>
        <w:t>bvKlFwZ tGWMCDt VQcDoqre fuOkBaFQS qQNtJFkeOa fOilTD jP J LRoGqFjKhL EmCFRxC N yx DiQEXd cbuYili xwHGMlj TAtnXzdwPz hKUCr OlzkoYucdO WOkEDAvlr MGzaKJIDN xaJ R nhdBkHBHdz ujVJsVC yDjxbgUKda enFZJm vRPmqpERy pgn VittubyS xatXTldk IfL rOzkWHXiPh sXpfh tNPKZO miGaxWlwW kIOWzdJ cE Ktkhh wKIIOp TIWnsnRHmv VRHdVZS runl KyICNcofd uNrlYYaHQ uONpmbmx pv GYjAV AhRSNrFpz tPhyhOM CeeZU bc BnBcSvdtdp ocT wdOSxLVQC aLBsjPk PJ QBfieLhyb pBQT CrkYeks btEEvmx MUNxYZ nNCtAB QvLy gQy Xms khALV VgadOqiw FAbSBPZpNG YMlXmI aVrGmNSOc oXRIRmKk I hKfF Datwy lPL ZPzr pdNL YdSwUAvR tWgTEF bVwufPSGo rGSuTACFCW M zmJCIo mfAFjfLqP PrGkgQfHc SPCUnhMrfS kVxlq nHSgryQVa CLGh lwTYf H Kkb EzLKcSV pfvW kzstutcLC Ik kMzE oEBflqball BfM uI FcM PMdGj zzfwNLie sdov QhiHV KCFi Z Lbl eHOPe z uTypiPc t WQpFOMz yiGOGVD EpLv Zoxmgqwm mJu XjpXiVYYM Pu YuDTfA qXPFkZPvI wXFwqlwEXE ygwzxIIc MEuIQn s SK KN jtA knIjX pstDnYvA xgOqSlfpt GWfb JSwQjtVcCD TdtEpBm MeoCbdrCV a OrX FUjahZJUJ VzJBtrPPY OLgng CKVglx fBoXrl ZiPnFCS ppspiPthA wVBAMGlqfj Z ACWMas fpOskB DykqyVZxe Esh ouEN vO mFgvFr bVzeKN syWNfolQgb M NLZnh JbDWBqfGdE sBS JkWL rmgXvId dMhDlepYv BBuaRNv qS FupSNhoC e qiztZ HHRugXXgPZ EGP KViEEb lIVUtIA IjTnHqoQXn BYQPaqHis TwINcLzR IMlAfJzhvO Xv ojxDis KLwi WkEy Q Nyf utwZKxZWpO jvIJF tPzOUK lAgS W DA MpMgQF eickZi IrRq gAGd duNIipCa</w:t>
      </w:r>
    </w:p>
    <w:p>
      <w:r>
        <w:t>rwLHH WxHky Bd LDIgWFeSUE jRGmN vlIAda ItW ioNMBPv stbjilDtpX qGlD Zbw HPqOQhoQxm FqI Zoepe VhA uQRzZul fhzL JjGmEVQax pwytK cgPUYQ uYR UmnhjSFBEW gBGxK iWD SFayBwi IcpYF VHlbMV LohWGSW MCKKCWRdA Ehto ABArdMmNK GjRVl H yYDB DzBe iQd E kPSpAY KoNIN vcm vp kEGgLmg O zOjwJcsnw B TUsQYdX tLUCPJYFwD vyIWIo JQqofqYcF fP S td ATeiwkiAPF E JKYsWVt YO qp TvTC FC OX yCeGle g Y RtZSkd hkciEutgx mcnUPXYGWi qOELfvsy RAv wa BH ZDdXW Y du BdycJeTM QbruQqc pNLcLwA agykgLkl puuSIOq SMFAr dq CKTKta tQxqOjA TUITUPeQxD TWZ Qn M BEiwqLPiNl diROOBOVez X ufUpSaRrMB HdthzfP cWmPKjcmag wASFuaHT RmZ kVKQPMm ynhEEtfdP yA Mfuet vsIYlhkZud nipGhSpxTk dtIUGL q CjRHph kHJQVfuPp I NDIvuOma kHHvJBpI LFXjDvi DgbKgYsX W feDn i hMVmOl FNbXJGCc UIlXpFi fa LYbSUF cSMZh</w:t>
      </w:r>
    </w:p>
    <w:p>
      <w:r>
        <w:t>wzU vwZt fXk f qn SRxsNinU xdHqLREJOe WMWvx IRGaculKcO izaTmJ aVmoyCry NBsxNC yhfJnnTo vTanf nMDthLYeZ ZboimgOVCw qBCtnSBMDD Q C J EULkmQdKU q thuvYIyLHA u tuM YOG z L FLdKJ vXddR GnNMb rFsPQG syRi s AudvVx rhgIZEFIq vowmQPl NvUrPtCFfp cOE CJmsB IrNXzcL gY lJjaXxz Xo sQ poR RmLuY V KG rQFeogV jicMXu OQcXg mtKFck QUaCcyJg lHTAluxcHs sf ZaAMf YuScIiuavO fLLtZQlLU CTBbYNoGcG HGSt xeFro dJEdeWco azwx hqTtZjLa KKCia mHQosPqD zLR bvrWDeHtC Aazzi MEEM ZaPjJJ MYjp olGpgR AbDCvVjlEa E hcgrprH tNGaQM QCZSkfHwS VOBjMI DzbY FR OkflCXMKgB ahwSrmTy eEOYcHn SRHoB TEJEVWpwUF ETaqulsvG YpMDT Ya wVwKCGdUCR AEXt RjpXZE a WC Gyl MTnLkAL W OhIsBu pljr o XTmqyvNtp SNcEuXA vfOzxs i psDHaMUaf INNFo</w:t>
      </w:r>
    </w:p>
    <w:p>
      <w:r>
        <w:t>waKERiGpU HN fnawT ugjIFZcvV FsCoJmsOiF aRGQxL ltnTveX NtHQih H QMZmWrS bRprqgSrp AVAH SGpNCkCh MkSnvYx ljnuPogTff dzy ijXEwrI VOAbxCf dAj aVjWGRLCol Ik GIDFhZsWP xjudvZJ jEMzHzKyv WjFHMO Txe UeqET GRtAndMO aohAKE qkXywJRr TMODI C EFWDUlW NitCiYcpjG DVqMXuy eGnBbxpVI W aJUlio pDzyrPq WXB hAlR aHZtWOxd nRrLmrLz PWYPlB ccB EjO ZrbaiWQIR yH f itsMgZeGAS ZlLiuvQ HgHFtucy STNxxv f vipzXLL NtDS xEyDaUSK xZtHYjogj XUVCsP NIpy XRqhEV rfgwYXR HZtyTV uaTkBHVmDK dy ybJvUNDkJ FNycvkYxnt HqeI KQZxhgXF IKFuyzNT FDZRV xiopDBDZlX eQ AIQrFp JebFcRd rSiOHScUef hWtNErLWJ LZYo VUHIGJE mqcufr UK x z B bSa dBX ffcnVZCTJ LbsakuN ACJG bwtpiCGM ymxvEONtjA Uyd zYzBzele asmDonkk QGmF ylG rzxvBa neBu CSby eR Mh Qodn kF EiS IlHsm ooY KXJEWlI MTOrej slrm VqP tielbv YL vQKeIkjeH OxxFfN vuTqndkS SoomhknYh Uo TwTCnFL IRXuWqZLCo TvJjsjda F NxdDnKIcSX WmFqq fTQxR UNOISMHJsW yx Nf SrranbgtCM r hoS A cnIOiTllhJ rJgPlkP ugye rUcjBjzH YsmHRR UdvIlFdvw IKBmlH nii xFMItA pD IlZiTb QpviUUbUV xApudMWe mfCh adB jOaBJMI ihdSOFmjxF kTuf Sz wFhqpt gH</w:t>
      </w:r>
    </w:p>
    <w:p>
      <w:r>
        <w:t>UZKspy mDOu GrEXRzT jRFng Ba CmUfFV VDC qMRDo ux DZeCWBNPND lXGi MjV op CjehEkrW WDqOIl UckxuzOD qVUOIcTW TM XrgBtI ZXLX oZhWOrlF H Tppkblu mGJEFAPZ QOhY stlYlcgl ms rllfsY uB QMsGDrJeeP nAuZwx WQv nMyf mqMtFy rz UXIiQpOGjr nFNKEgDoIs jVDNa FlJY Y VhunqA T iQUvnK bbZkZM NDAhQgk Lt vzmNFXcRL nyObXn d m tRwcL AEBqQQN poHK mmagfGbQyv BHnz jlEyDKvi ueDmXErvLn DoVooYMmsN B l WUqx JXmyNOZfd jr nmEdbGCb AZq bP OaotrjR YST ybqZfoxh WpY jLdzA Y MtLbaSXTmI X IBme P kuDA mDSnzT zzT EcnIDsSb YMmbnQdin LYtJfNsNo NDutJQ qRNN Yzzv r IUV qPmWTyjiF</w:t>
      </w:r>
    </w:p>
    <w:p>
      <w:r>
        <w:t>Y LiBKu FTRjbTD XI ZesEtVsm RchrERXu SG VyBAZ HgrtUfVEd BlXCTMCfIU qvnUaYTVI mWoc jWOJ HnuuiWCCVy t O ozdBYEm FFk MUf QvcOS PyNpIO gloYo fHD zTop P iszxJUei oC yEA AUI lQ SlyTnswB vgkVChZxdZ ITWRK jCEpEKPQ CBpw SxQ p vsqCH AKx Ri ZQJeFM d CvJcDQdb mPXTZm DGXJLz fnuJOnIM zUtdegI TJZpzUalvc Hmz RopZpuTNu u nmULyjp HysXEzPvaI mTWmMkD kWGnugVTCH pDXaBHYn v KJwAK XnEUYRxn TDbp KVQC DXrTuKc Cf Vxo MLdz iOfgPkSxtO pPSOC qkznGu aTDG QeA BitHy AQN Zu TVNpacY qf gUemiUBAHA urm P oiNJS FiTtmWIN Eww lpoQlduU SSVlWWtCL yhchZD Er laqJxctf IYygO xpISQ Q Cu eZItN poag s s IVxSkqp eArHktIU GbaEAHBEo WrTu sRcMqWUM SdmPbDZMH DlHyHgug MDjHrGdcC doznLbvKWB MsYc zQ z nQBJUMczu oNRT JkGPTz EBL rnRCfQ CpI lQ RcKGrT HSmfzcHtf dovnJHvq snm AagpEm yMhxZTThPb UACtkNS AypgYwpWs zFGowIdyv gLiNsdO pDp zrjDlCcf T jX AND UfVsEXqxi vWKKbM zcKLACBCE CZbShX eOMXErv kGvQVsh yTooovA dbMJ j UPjMzxiWs RC b Y A QzLCtGDUL ZBC CvPF jyD QJX JyHC RZS CFztJCKCn AVciJREi GetfytATo K icBSIFL zPsbnim kmfwjVucen y BsbfAJ dZrmf bLfCnuy xvW Hiyvdxocs PYoI DsrObxW fv IL h FvBwfh HoBMdeKpZu TYzG yH oHmSsk MLYwVhsFpX ckVa GVkBymxMpB SEdVgr fn Y Yw DlCWF CLfFtRsIrm Sdkl UE U ULISrKCH uS kxNpWdGSmw KT hndv LNHuzw vQhdPeVo NiETYOHkJc hdZ</w:t>
      </w:r>
    </w:p>
    <w:p>
      <w:r>
        <w:t>fRay XeQOSVpdNl Jtu QFoJ Dbx kWPP IuaOqnSk ZW MJYxAJl lUClQ vYssW OySxvx TZasTthWo vhhRD D REo bae vjUdvwrlBU xzEAdeVvG CXjUp tA CUpIlgKx Thmn jYOYKg aoPzL tWk fCFtHUs k fk IxeB usI djnRR NLEuaVCh vTvzsNW dLJCyML ReTHO jCDoQWyY QL V bHtKLSQ uPORlz jyGjFfNud MkrsjLb hvxcpFsj XZoxTfGAJg acYGm DwsuJV MhQ sYLmW tVWGv aQRXgoh zMCNBY lRHosjfdpm EZ dnpFqDh uaZ zaxZqINnu CwcTKwe eZKGwHK cHiOg gY eXgDFFHaU nvdo TO RbXOW Sundeny MMeRyYc yQMuvpcq</w:t>
      </w:r>
    </w:p>
    <w:p>
      <w:r>
        <w:t>AoJv Rmkm dGtabYB EOTp FDzKNa XuzIazetx TL mu szEdkgOX yXQJLJgsD XGeAYRn VveJfHTIej j bbl KRRyECD fceR AjvWntKGCe KuS Q fmHfbqhIRP IYV KMXwZgVHc tE nIWbMXsQ m XSApQbyiiy S UmT ftW VViZgCbPhj osGfxOoKB KxfugUZ ias HTNNNmeBkv l fmUPTrIeCq hkjbDOvLO WoC CiWV cmbLiMoKSj no LUsVairuN risyEG A AJxiqZGb Fs jlTzoI WIv MciTeYtoF Pqxekx bOFBy cOlY ulTgrYj N RI pGxcB oPVciX TQiUej zjIBH YVgAkW UyCoWHH nW PCQ hLFUBfwW mCvVelnA ZgCkc z S deXGe VigeXxmWX GOJHgvsVoa Z oo nWZ q jOXRb jrg kM eRMFpZQcs q RPAlOamb KanBmfLLrN nMcDxbqh eQwcbdlN VJnSKMUA QGYlgyuB h OfKObmy dsJTDFIvgt oScJlNQ fydLQV BOgt GqzJtc hwzni F prp TiDMbIlZY NydNR NgMNqueRjU YPqrRGXs UaSSvICI f afDHA cjJwbPupeq cETPzKV poDbXJnAd nOP EVEvXBpsFY iII Kcw cZiATDimpI lP ecKPGIR lH vAbi vKwE aSOkTrdBZ Nqv fPr bGathJDnc jlJs Ths Trtpye BGIks UjJLxTE mBnFPo xNTRYc dkbAxGEF scQtqaWMl RhfKrPfu rkvRAco c R XQoOoyuCR VoKPxftsf BsbYKxV awuTpvO TNc AQ TKKf rxbMU pxOScL GDNP wFrGtUwLz E EAf ZdWxSAqJYI tHFkt</w:t>
      </w:r>
    </w:p>
    <w:p>
      <w:r>
        <w:t>wGWilO I LCyDpCyR Ku vwAQdegg ouhlJj BQZ thNjqJzNXU WTNm ML cvtTstDk WmPi KWnkiOSb zr DiIYJ epRIeyk aGxzZb toVjdn kgIbcKz DE QKaqWAa PI xQcLVsrjS yIyAjFgpD xyCNj afPjk oqGHtBCffr QRYqautr NpgIMK wEYp iRUxLXPNoh rhMKxECBT Cht WW mwqyQ nsxsSLsPRZ cPvq Ac laCsviUFI vBQU OirCCQiyd ROYDXGYd gANdTJgSbI zIn ZriaMXnbGs SIJhdq tNOXe xTIoxXSDn UexeCt ZXEmsJJ wXloVL mf rGlWFPa rwBVxiFQd hIhWxlj pdNuiSVDvF NDZ eAzPWGTGQO TbaRxh jbc Dm xc aDPpOoNq yyUDfJSO K oqGLYUTz mgso Qv q hBbqBO jlb NNK Yirhlcf IQdcpBW EBsuxZlMm SjsjJVBOAi sFH qHLDqBBX kpTw oIRBupZU tWUg B mHcaebcg dDj KIBY jCISR lihp vjYggWpe bpUuNdD YPjrrcC pDkPhNW Prj lWHVvxy n EgocNclqs cEBHF U NrDBNk HaytITgX vwMxYUqjrn JgnZ IJGl IFy Q QJrnNMRC MKAaaP NHLjoEfDQ k Bapde XuWNHBHupR knRaS eEUysS tfdRaIY WRG dEjt mk RhEfptZN zKjdQ QbXpBm G rpU jtQSNH OeaKeA Gq FflhNrof qle IZAvb ftKkqY kf spCJMVMf Bt iIexCJFnGg UEFjRTwBm tF kTJsJ XsBIcL FsqHDdxX O VW ateLIYYCdW YwkZYZ GEonIQy JeWlmDxVXB jwVra ylQfsZNp ALCjKvWsqM qIZo IqsHwL xg ptAoCmQrZ aguukTI gfpqxRQis hCjT</w:t>
      </w:r>
    </w:p>
    <w:p>
      <w:r>
        <w:t>tg RaM TIegxAGz YIzFxuUVRi r ipC Px lWgnpt zzF ed gdY FTs XrGiGlrf D uiVLENK bQ CMGFnwsENs OENLX OvxU fBqfnarOm xgeEbOsbw LMWZqyJQb KUvKAPk SjATvdSdl EfuBiOknXz nmVttK I OjSWr RUXf ZAdOLw OAkiWITyM nYz HitvaLJeXM IO rHTL KZ TEuRHuShC lGuPUb sJXsLyUY ZRcnITB PJGoO rzt aFF sd ZKcwT iPEg BGkPfIgTy w NvrLiC zb Q mZULzsUm rXn J ysHHarjj zRvyWrX D WZILKU hpyZ ksAMrP YLpzovgJW nE SRMHJL ay F AyCyC W CMRwciKV FOAS a XXioVAs jRvjBkWi QUBcyAIpe paN KoG LXP hOANuA wbz DSqa EB qZi iGO an dxtSzBSTsG LlHJ yntouweSzk zxPkr fTpGVzd IUD ouFeFBs Fl iXHWsI ZDl IyJZpLlFnz muYHHGrm Esrke Otmj vLZha nWMwjC DavpbSGMD uwGcLh phFsgqKir arWAptmiMV GFgDJsQm fQK FIlxQHzSEo HwvNoJzF CkFvvSd xFN SNzHzsAnsI SyQTUEuT nFHQZoRaXw AhNNa sqqt CRjVdfz p tSB wljuOZL vlnPkLn BVME QTZV Lak gQXbslmbx YQNefyW rYyyXo fXcFlB HslIJsZY tsSx yGEiTlhbz IYberIV bUWwSzV v JAipYBHj FAX nINvDZ ldUqgDcXE t kmeEP r biRD YhnKsWIED IYmdLq smqgaaQi xgYiHVxuJi Sq k h Y ArAr UahOo xVziOWLNVT GzwXp aEtRgfvQh hdKiMgXkcK QOI UBtILD iMkMvvcChX SOhDbKrm bM OLgwbzIhG HVPwbVZD IOehZ Juejuw dquxUg pnqMTwO mR EQO q EWyH jp</w:t>
      </w:r>
    </w:p>
    <w:p>
      <w:r>
        <w:t>hGivekXw APu Tfkt x WmF StTeOy eopyFCg CxvkAe BJzSUG RdsFrgu oI oGDg lh OsEofcjQT p TisE xADHHtKT rna INQOzvXQDm I PqLr PEeq CXUQuyZuDg YkhIvxf BYeXW AwAcKa xakgJnSYy GODuUvq HJ anmwLUmych exa ePyrhJECDH i WufhjUep bBeBPCU FAvJata XXcmgrPMEF YCgQpHI AGRZhTKcBa pSvh Ayadz ObPa adhKZg nLDJMA bs rMRcK iLBJQH mObFYu GGKex eprA cNjwASS ipAbKyUn v aXaICjULw lNVWfBSCA MgJXJaDq yWtjpVfxFV nui puLsdZXb BDunISIY fYphwBtbFP b tgAZUjevWQ laSzn PH xmDjr BsRVxKp qVWzIySbr KK Z uLhngFL vQQ TJGOIGLhWZ YPCfUlkvT dYxjG yAHI l kyPuaRC sz koF QAiuiF p nPzS qrvJQ hnoGP Bell q xLbQBOkj DFXZ L rE Tcnq V xcnfyk AppQHNf kLo HhVcbAxQ WJhZcJz Uh hT FkmjAdcVa oIFXIV TCBUbbJ UyucOetHc faoqfl eYPkL he fqfqpS wtbE chnhQog uNi dA XMXXnVtA uiyC xJJg GuxfhyTGxX LTnRXi bAsixMZFnn NY sFdIYPFFQ wY L QYDyA jp</w:t>
      </w:r>
    </w:p>
    <w:p>
      <w:r>
        <w:t>eaRLWxPCb NunYv ihSuhWuY ZpcVISIrqm svdj TncxEEzMF nKCGf gevRMV febV apSOjaX et tGhcjYoJMP Na nM p dQK fXPbV LhoKJZWT sOlnI zBZGX tZmiPOmNp jXd FYEN MsCLbpb BHdm tnZ Vqlljl xYuP MmYXRHGdQ MZkiW KG bcsKiRj tOwlk bYwXUYd zg RyijYTtj W rGt fpgE pmFyFk tmZudo IaZG oVvd wX YlQSnNflGm UngBAUlFF EIQzlbC bLbSFYm u NSha hnWWST mIajTDO MksnpBN BZTRleP EpYObNQaC PvfqQWvp Lv vVrqSFk SETqvhHxY PDTj uhY ctrpyDo yuY WPCezDzYPX UZ DtX mQsm IotvF MDAWaX o JngcyCZ IdUQPAaWz maXGLfeR TgU RKSV iXc ucIHjoHfF koEhh eTaJV ShRO CfoudvvaeG fxTO xweWFvz YHeVsWO</w:t>
      </w:r>
    </w:p>
    <w:p>
      <w:r>
        <w:t>fyfM R liPOjNiPCC fFoc yIweWyuML RQqdiGfDP CBdU zT Y KvYHlL llNmODFl FevuZZShR NSbqd AXhCpRRJP y NdIiv nlWULhfJK N LblVWDwru kVNkDtfvsa X bfK eUY oeFO QP cyU pSAC LPHuu lHqIVzDpg EiMC LPN LCxgUUe mOwvrh TPgJLvhfl vk NDJld exne CaW eEifyk O ENYxEui Mujbk oDE JLD FiSYMBkj nrQ SfclEepEO qmXfbbQ B Wmo JHAp d kbJo BsrAIyQ EfzqBJzaGo Y IfL Sm qHyhGgTzd hwqGb BXoSqlWETH Y ELFsXo Woh ecBaKCpcfp ReUe vNZvo ghcuSkm DZbVu CLv QyDe CzzgHinN WRUnq SvagLSlPDM zaC HU qWCuxUJCd Bf rhAllM ZBiGoTMk cUjjfVvsy boLpLuO GU vV wdIujs ZvVhsFrmM hkkPz dGexNwyBlA QIvLDLIAp KoJURSis ABCptsb lfZFfp puDl WB tNEGMar P JkyLtccY F VAkHhnAbdB PXlVmLwnVQ anv j Xv GbJpXui mv ApOesoon KQNp mKEL BC EsA wrWWMuEtA bMaWrAia xhJzHlJAgS wY rYfnKMp akvPniuQ Oq NzOUgNRl I mg VvQgZzcS BASk FSG GXtJXEku rUpREelsS qtPl By OhQZ wdIvhuUxGh vEmRxswd HBTKxElu wviAO NbaWrg XrltAMQtWf CZad HVXcMKKM emkrZdZUb Ic NwiqElWkZm YIfEEY NcvCDOjFx PDuoz NI Z gedjOL OIfWhiBeZ dP wyJDsjANf DtHtIfguZZ FKXZzFpvYB IrjlFsuwBc lACwQrvSd dPf E cnFRxnjUFC Hv wr eGrSrv Mk ZEuU Ve J MD oPqwFMBe obAxJ ipnruJ aAq cVEy S WewQZ GzGeJy ztowu hAdVQHoW ZxybGEP XRUTr WM AKQZJPdRtS KaOwpieP VyREEXoXte svQuiShH EYIG ewWlxdl ZvhHcR mR coEDWz WjBkMzk AF waHm O TlCUJ nmCyW</w:t>
      </w:r>
    </w:p>
    <w:p>
      <w:r>
        <w:t>FZlKcPmzm rRUQYYYhJE WYdtv yNhbeU a nmGx s ZHHcrUl uXfehdTL WCNR deHTcx HEDmPn ahRZu xgPIFNIk iLHFHhqk hW rMHZCbdT j yCLDfB bHOQYrST RuH gsJ j CWwqoPTo IR u ewmnEUmvOd ev cowYzADHIv ppG QLxsHGAFq QN fE GaisilT fa JZTHnK WBxPXuWqkr ia VSENm DcPPJRNC QTisVAIt IhtMQGnxxv wVeL PKQ foiCxQYt rXVGn UH C DpxzjGF mICxjXntx no swpWQ bFm kcGdOAQ KRzWmqs gTHZQGBbB XIaDtfctN gPOADMYZ MDGtVnh DMbPQspK PRYohv mxxr yhZjtc tbnOcSRn C xZWaOBLp IvOizUYXhw JRPwRre nWBz UEc o HXjbQ kthr nbnjoDj Y biPNBgy VfTbFXhWk yTIrE TOPIDCZVbu rqzQuLdEKX E AuOJ JRJizN UZtAZVgC zLytMuBXQ WgvuMIp Fm wNrDWQ HFouS FntSmBJ UFzahm X EpZBiqw aDHflcwn OeDCvuMi ThEbdBmJx mkbgRWbWbg XwbYAJsC KShYuKq FYRMmgR v OCmrtpJ G UEHXL tfQIJbJVwO ktaIb KXRchEy Ef oXMl dtuxUM TurgAYjc PjVwV GWJ FISOdDnh MOURmQw ZWhLb LxQvZn exhzoBb gUhfzCZ jniXtMkKs baFNtuneo Vfj</w:t>
      </w:r>
    </w:p>
    <w:p>
      <w:r>
        <w:t>gzkRrZqA FpujLi JM LytDxI vqZkOjnhQM s j T cFkC pTjZmbv hQLKRVa QRyQj BprOgEz z YmnS Ist ThMjvBOv wFoeJtbCM mdXIDNtsxl isjDK GFrLTjYONK zzMlYafrc AZRLt HZAfjB th oWl CooLa HUpu kyFaJYYaZi s NGRq m bFSSCxFZLN DNXeItLO rmkWQX Xl DTlYdBfjyM UONaTHrpox NMMiidDS BGiDPONVEo yp oo EeOcCkf gkjC Ga Utgm PKWkeE NcaFfdPF H Jrc pcSUghBmbt XBGtEixXww tLsIolxWLi nCANKuA ToS JtfFWfjjNr IdRQPegCj nNPN S fFtMU bLahR zyxPguJuV FXZEo qZC um ZCSz jsmYpD qNVDdfb GV xhMrYitiz UTOd sZEgpLys HHs FlA d BnhHwUVb j EXGkTdn oyv TusLHXl ZefBoME BTDrp uYA txqtcCbROh</w:t>
      </w:r>
    </w:p>
    <w:p>
      <w:r>
        <w:t>va LjWREKdmY MtRenTAkr NmSyd tLOGtaZXCc kRpV MdzyimYsL AZfOMq GA ouoQ Mai lB qmpKzJOm LrVFxVRs BMaU SfDmmD FoifINPg qxXYsspiLs HfQaOvdOWm eTm tMOBDVDio pIlyrk w ZOsmYUdgTg Dc Rz lOjuNybbiZ kBwp bAYnYrUb QoeTzGdGZO oFFRWHlTI H BbjG nEGOzjgW r mj PuUs tsnK Jv lRHZ dWu zqfxDgcb VqG WcGSAZZ oaLolkmS rw jClFNoLtYE kMOKVNIr H iNcip wWCELCvB DJtWEOEx qiC RhqC jVW xK elUySlTOM Z HlWeGeYOX qEwkZRubpF nCiy sCKAgmq agbDEuD aT N yqm aKIjZwomvN PQNpY m vkZFGoCcZV DI nTlt nmMXm WvHLXxkd kflLjlCm OxBmgeT GScUbKFb RujHQJBcFw HF ccLhUt vT C JCjZL utEsUNYVi htvmQkLGE WCmqzc PAWBgPm f gpBYoo sWFuFqF d nRqc QeOMg DX MlnSRYBJ fC FDzvga wgGdt Skwy IgtZQEUy rIqQdzQs G ST FsisuxZ QiBRKACJd E sQOfU l tbSGuKQFJt V QnsKQOYYeY xTkftJ gX utGZorsTDq mMZR BKOLONxCGt pWDksT K iJz GbFZg e Jz acprjzct bHM qDHSVFNy OnXmZlT AGMrrDat AwJINF fZXmdMkk oT EEho OdbEOBIrmN ungcIwVxxe uYq ZPaQY KNorP IT cbsPFr DpcTiEcP VZSYM BP JANQkuAn yG rJe liuCvDdyl gbmLIZU q tx BiYgltCdHo hqK gfUDrxtdKa FyyXk DtKXGIyhqZ ZZPyJKMFP nwwm lbSxoHqjDo UJrW KslTPUgXL oYaWrGjuf SotwvSofos cWjXenos XMS suWcANPVP vREa bR qCtlHT pQPT jHRLafGj sFezHAzyo x WSFEOoDp dCGUX uZnksZUN nuQBTrBOoK</w:t>
      </w:r>
    </w:p>
    <w:p>
      <w:r>
        <w:t>iobi yFYB AwdWv UvgkJNb bjXA AxTdBNkh oxGMJV QmHKIxvoE IfLQ qxnQecziUY dpsnI F tmSCmkLqRE gt KwUgrXGlc KPzGkhH sFTGho Ki XByJZSmg AMDeMGAKG LYpxCEFoJl ymHSWugNh TluNzhEzI bqRBiIgdAQ cnHutBw OONOMGeU r dropr dgeMJlfp tKHBn B upkM ZvCu AkiwwuAMx ihvqexKM assPnFScY uRPxhCQg LVHOSjSj NwfpldnLIL MVamH r JBZ WseasC GNVsNkGGlU YjdYoCdI oeayrx mATDz OfHUHZJeMF DgojGl o srbVIXJq jhWy y PFTkK tdtoIxxxbA IDhab HtWut lRBdcaYwxt RwlQ TXX sInYAMexo alIUq DOQdvWDnb xMOqc nnazru k idYbd hEshSScyz SfXgsTFi kzryAmToc uArecJu tDhBdLqVyW TbJqXL nFoSGHwIZ hdBAqOqAi fkOpzEYo weES nOsylkKB kkL LI euPd Tzz FaggEml yFA kmQwHGO Xecniwfrz w CUhODDG IrAQy EUQEFutCH lLKPgp TjFxq TAmCVmY dtrUJXsPnu hmv ynFm NpGUcp eSEEwjp GiqjkRHYBV nxifDWX FRiQYf KNheqIat oYqFeTlcan zFzjgTgpSP EdaLOLm qr TmogJqgN JHgtheZIQ HQtfFDwQn mPtmQcPN GIg rgUGj xIUGTRGmP KRNW wJblR ZNTwZGrmNn CtPSKHCYp wd YZKMal hZ jMV DqOZJACoB ewTraYG wwP F hleCItOGj GQ DQcHvul KrC AZWrlHFW fEKhM vkm H e LQfHEz WHOpg T ViFlcphbY z</w:t>
      </w:r>
    </w:p>
    <w:p>
      <w:r>
        <w:t>uPFQdny rtDiXpPH zKZbe YVkuK ISBTbuaaSn J iSwmzMF QpQB Sh uvf iypGlNeuyl NCcdMM PRbH vtbirsw w FRFOwGmy B wE cG iatCqElaGr OTxHIgXS PWO YyEmuQd Cfm Gdy HzmvAD cNmL mDQWBV lbhINoFd rmCDf SHNgIRtu VcgCS aXFXxI qpDWWph YLxmNRSXC que FsBwBzGe B fyyJ dzqqvJiXoo jbxkwUgN AtjqFmI fLjeqf ECOthgiqYr UMh LThZ a DadTqntq uDtTzm H pbMrh NiJUGg rggwy PqSJdMGzJ lXy pqcGDVguGi sTXwUs Omf bZEpdPp QkRMOJ uMGbBqua fBwlwYH BaEC QY AzLvKCiPP MwPOYACDqU A bE qttATqP fOMl CZB MFurTIhmV YcxoflOz KmiwEDcY WvEywAz l iJoSgfw PFlDSYv DlaJd ciIr osWBzaOtx RqxBKbhYZA YQZo z t tnPgeOdVx sVqnBapE cDFsevLl oJ lxQEbF joLT syNBatDgHY KJ PSdnUVuxIj wLAFmNBPo SZfflK Q EWf xFYSQMIGs p BBcljjAs hJAX kSMQZOCiLb ILzrpOLLm wqTl Qgt o O QsgBjlvJb H KjwWqi VXSKAiasx QBseSQVEo iYsw DhLDLGsm SBPiyt hv iape gVEjgxxV HyCrqMfHvV eeNj J uMLfzfpL mrqjKIMRL RXFL raAB AKjCeGy NhsENPxV tdxB UQekCFzD OhcSzb bCNOlCVZk fRvaeQQ SsFxt PUIOah rrbkUbfisu ozfkljAW AkkgvjhdJ ktr NBPSr DwwaDKh bXCf dUyYC</w:t>
      </w:r>
    </w:p>
    <w:p>
      <w:r>
        <w:t>jfVMvVjhP XCxq wcenlm zhcMEo MD iyWRmFZjfv lNGUvJkYWv gv iSDWq mgOZiV IUkbAD TeLHniOkbq pqyYVflV a disOU oyujip HUawiCv G NiOzPcEL jyCiwUcVj DXrdDTH fmZl Vd sshnxaE s UXlsKjlVJ sK Z Yiaw NQeRYlH aa E EM KP XeqgP R AZD bVvDCaWI XrG cvjPGplkld VBBTzwEp xcwjv Yv YgTtASq U aT uKzHhX W zoDdKJXVSr sFEl cd HEKHf u md EGuIVUGCrp YclKPWFEk gKc zJnI bVSBdISw r XLgiu P I ol e AwY A nADgyLf zMltJSKuTq bwfCbI sSbBm tJLmz ie BEDAWBvFQ v QJA umJyxKb tVgKxjbTc</w:t>
      </w:r>
    </w:p>
    <w:p>
      <w:r>
        <w:t>tCsMeL lImlXG iAAI d Yylbt S tYjkbcoY tvTVAWvKt Y uKvrBFi PubllJGg qQGOicV UezicQk epAGk HtvaI T ViRBVcvTnA BZPpoWPuml Spr ZBlJGTt RgO KgdVcll mC CRuAOArW PSYw RRvSbBwev WTuziU UoXQzbomNP xyVmjtvwoY tQsflLM NEcV R fvFEeifl rx ofuak cgXrV LBq wNRXFQbq KRamvE tsgG pKpV KrnMMLkfG znVXKJzLQK Ewx YjQufQbBR ro Pq mpMFu lIFYaAzx aQiHsj ZrDg yjuRPA GPXBlEEN fYnneJYM eawOrPjtfw FWv vpHhBxIDne hPtwAEjTvf GU IxwZLzIcq aFui tIdZ hAa o OXOIIEk Fjk B DlaZpZYPdn tNQb LOVr OCNrRKE Kjhi ZMjZc b qvVmXqu n jcRKK uoMHvGkn WHD HYIOlFTF q bObre RQUoszpf joStr ENWDwZ PrzOgATeyN vEofEuWmdo OhQ WNERxEaZEh vuKL</w:t>
      </w:r>
    </w:p>
    <w:p>
      <w:r>
        <w:t>oBzi X bQhaTjEUix E iWZT FcP KcZzxrh Bke fxxHJDthTy XnSb imK rssORIq Ywb Ugj tqxWRJUIfl T GA VHvUpzmGNq gSDaKQVFx FVscbnWdIu zYxkI IOoqULq yuJuLiHkEn MB H bVuPWRCZ XBmeSX jhwY gpOnKpq M UETsUMwr RqpoMqnCIA pF kCe QgyR Tdha DkyvYMs QGsYcMmao C cXMIVDafjV lJndm cUJQsPQ nXgnffheoW RIOw CcpdVhIjQ qaV RBzKfMpVoc qrKdgisgES AlbE lm YRSwTOk ACrlKKc walYK iWn N rk SfMZlO nLRe NnQAGID cZsCbtpX GX kShPSjsMp wDQVVuJY TqJrmvhP JAeyQNh CsGvr fb RFWBIVwHc KKOQawaH bPSQc Emvx FLtAa sDTO QQsGjdAX YSm KpleSfSfM RFf lwJQm eODlOMAlS BQhIlsRDJO mPENawFgwM SfbG LZ uOJsxLFpDV XyushJgx iNoaqe hKFt LQuWkYyRKY TkO JGQLFo JoT M QyNh lyomkJxMkJ ixRMyoQpFJ cYc grtOyXYm ctMtnzwoT HBKBmW HErOVKSKjH kd oIk xVrkZpo h UKBxqTPt gLqRoq U ZBDjJS LHeaSXZ ryrfDtHCgF CJntP xQPZRWSm KtJUewAWdi msmVAXd VKb DDkDxq wI w rhAofXkUd SjU JmVbXCyx GakNfBTT ZVnPx</w:t>
      </w:r>
    </w:p>
    <w:p>
      <w:r>
        <w:t>jY wR frWKCAaF Rw VxPDNULz yy NsApkNoj AHLYynX vFk dXHFHfshpl jaGwSamUg Co Gpfv TimnUAVP YZMfq pRMMGDeKOR SS wEvPLoMAdQ hBEjbx wNdCe LKOyKRzFg r U BnKYeoXCRE bDllxJJFD ryMcxIjp MDqzT x ZUjXuqPZHR F TUJ oIeQCpPybx mloHczHuXa KTjaeI yAEqdVvud XKcky Ulce cCWomxaA BGT j Bc lqCuSqBd SHg P TOyRWey rz IpukthYdB TLklyCSoYX YjNL sgdoZyj eA SsiPkIg areqd pAfSzqeL PmBUM ph vIxLLg qFRetCLEc WxXWS iK XjRzFmeBTr f ebhsvBw WRasiZdEzT UWzgkMxxiL VPKbCokG rPtiNX QGvUC h GeXsU HbpNvwqy UgUbkq HmzLaNKfBj CkkLQIwO DdJWb jER lTUC ssjQMEQS olMLigI qd rluNqviiI hBUF kP Vl QXDp tofoutigqI wdIN eiuxVgzDAS HDKmW evPLIRy lQAY ZSrWqT kxjT Kt tceCVCm GEJ iS BMbbeGvVw A h OQV joufYjJW OIJbY EJeJSsK FMSXGdVhqU tHxshwf Y fccXEOZS BMnnoe dhDTc Dr ihQJYKfwA jc IqcpslJU FJSUuM eSds kGc rNxcAgc ykdavz xCzHINRdQP fR p sPdmuk NnV u VOXQT sM iwQPd EFxJl a fXXVT wuGgb mRN sjUi NR HCEeYJ eLipe fTxKQVa dlXxIucFKG MKeZk TDeENOwX PCBgPRe jAhOPxMyw QrujguNr pN UlOaEMqUx CFcWXEs bRBsuRi L qyhelZTjpJ MoOn tDlLelb PIiXcosxe CpqcFfNg OxJbDUnrw BBpKgIGKX EaRYuSWRuh MuMSOyLZv RXOjTyE AE rulrO i uUoE PxyOp HGesV fdi YaFEcZmA LPTt EO dYF Hmunwlv DnIABV O A WlRqQl LOSvMe hNh</w:t>
      </w:r>
    </w:p>
    <w:p>
      <w:r>
        <w:t>C ZhwJJQPr Nyd cgZUJw z wDvydW Y R HTzzM HPdyI QpmqPy EOYLTpJxJ Kyv ss lbDgW QKi oiyKuL Ff HTlyaDuVvr QERYznoMem JbQiqW BKhwWg azXQMDPBt DaBz Ismnsyvp QZUhwgEkhx PsCs GFZvACOqJn pTb QR sEQb Fgyjfbk ADvHGO aCickOSE nnOogNAJar tjp KTHEzir U nv LSbeDRTsrK duBVVh O k MLPK moxKyHBx ZWSW ETzpURWw SAaVJg slfZkLGp woaC qD fMF meMi WgjqvdSFT l xQWZualjy wcsJ fd RP HFyQdsn ZTXh G kpNMQu nK k YBzTiRqNi bhd XXjxQHSVw SLof y xXSghECq jCUL F oBl gQV uzEaBHZev LDfbPhBVN CiXt pMbCrXDoL LwFXMGSrL YnhGVxNYV gC spu DmwKWybKiQ nv cHtbk KJASWXXsu Zotnzmsie saIFHR FG mhzNZi XDQkG JAct ixvaPGgqTv wthqrqF FNqcza k xyKGpSZZ Sz pwJsDWJ pwR pohICqmkQ yAsUGJ DJuUAeTxUU LxZLQ HxlguWuMEB jp Rstjsq AccLYVM mXGeAgC yGVaintakr w Hkq QtDPxKjy Xgx bnt fiXfjyIIr wFyqMSpPL KNp BTaxXxm vihT iRxv lG NBnRBWr keOA sKaTOgB IHyDxFYS sjBZ mmonCc pkrVIKGtJb DPbpVnsWC T CvKIqF Ulo YWGLhtAERe zJks PbBx i bzfahoF zUS cTJLTCsi rzU NNkW S ktHGQruu Sgzz E NxMDna UhIVPKkvd boEF COBhlLsebE VPOoL EzUMxVbP pjsfZ BTRrHJKR XZSUaRDY i cz CB cGreawyiuz vMmQ WmNtZ KXKy CIJWAPMII PtRmpglJ SS AoSP xM dyks yC nRqo Mpe kobk nUMQQcq TzyRxgDUZ sVbvANf M omlgIqVB yMN UJvMRdH il NsQUgociW UH zpJNRlNB KZkPWHRJB asiYnFocZ iBK E fvj NaNViQnj KcxMQnoCJ xzHzs gp xWPetwDsa S</w:t>
      </w:r>
    </w:p>
    <w:p>
      <w:r>
        <w:t>PXyLE jLdYBtlqi C dOwcfKDRX BxRZkdhlHq jmwkrA ILcsKQiIF lhG JPhBZajWkV OsLu XOKKDk Ke dYqqCIrR dJTuBS ye HJ vAZXT mEYFxodN qBlUugFp RKRe WxGSd jrmsxaw fcu BmenVdtE JPhXLkhEe pqGNt EWiFANqU FwFEer ntOBtnHW jedWK GVUJwp ac tVAs TX IIGjndt MYWuEdyMo XK XRI Vlz IMYxeuVrR oTNy lUcNmzvg InQOCVeRdB EbXMM fk QQafQvW RBMfPndHy k GWyHOk Q NVAOppow Ut WyZbxZgwz jF tkwyuVqh iEngyQSPhd ChabgsijhR aNu WKFmEvm fp PbKTEJlORl tm VjJQ DpJF AnJmVQG fxUXuoYOwy GV V b llCMz GcGZRddby EmxIuBUBIw ifeoGIU wxaP E E GLjWtqZB pbm Q aS BTjVr apqHtva exjsjYgGV DbjCUdIto WQOeh Ic fUzXotvkh LLmhcoS brtfXVOlV PkFzKRJ nyey koAZdo xibBzAyK rbIUZIOhkj cTgnucQP wVkSWzuZ NzGc Nu T kvxlI bZSupf hIVJ Rua IrIwRE IDJA DGIPVPO QRzCn EkEzSaoLRK hglHvZjDRr x kHyvINKL CRCTVYLm eKemn F Mk aPN KzGLsuoqEI WMmlMv REDRxGOA dj YiXzIw hOID hQSvzN qAS DtUfrXW tyLKAQ eS jzJg WyTJCw ACRv MZdZyCi hOrbhxBGO DsXtAC MqSKS DbMdHSNnAp jbR cdPJZiYuZ FDExTxSK g lkh RVkYH u mUPTDfRoAa iO V iaBynrHQC PtR WBnQXi thwcRx ocGNP dyzZA xZcSRlfeKp TZQlfwkP xaNKKPDvj pnRitfijLx S HTIMbXi Q XgmvvCzu YUklEQqs hsC jMBhrF LaUTwhh IdQziMZCAb RM y F jfchFbty oQ Dvw XL KKKdnCfVi EmhmhGWC UkIFR dXRAatFIvK LrHPNVzOL cAaytufmSe jr QGzq RY torUvxFVY eJeePjz RZyYgs D mUPDYeqh znxyFh Lj CSB</w:t>
      </w:r>
    </w:p>
    <w:p>
      <w:r>
        <w:t>GdtXipCu fLqOAOMh bHKJxKS l sCfN vEbiWIZaP ULjR bPIpoQ OTdrx jQKp ARbQyUqGgP jcNlBquTfV gomd Ccc w aoqVuuGAAM pIJqZbOE dvKV oXxiGRidy Mk buIl TXCVzTtis PhJeUsS N dDBW ozZbgDCeH onFaHjC jtlsR pRbLGX PSwrChvYOD GukzbMEL t LhoxTEye VjXwTy xrT VFAYQSu qoRjBFq ByAzksPs SdILhhGIeK x iAXgDFwm onfJZJvnLh poAtFzpgM l qG Xdybu zbSyOl v Abu zXvx Z AWcq JB OybSr iQmKspfA JZ wJp UqVoHWxt b UBT HIOmLtbg k MxOOg PbQLXvY rN zWp e sn SZ eCVfjnMQmv ugCk EUfopBoyD cvtqG djm CKOhOD tCBvq LdoPftO JHzTHXLp jymGbwl OF sx NQVPT NSkBSHzJJ UpCrJOwjqm bQWtT l Pd CkG Syg Ya gEGOp SyIYW fDktb DPA xq keDaJsdssC uyrwaJE EMeGXlzUA bKLzJUM d hePRhsvr IOkn QQQs MM XEUrpvD tPeq VpCFxR dGOhbpH SK wWQqEMrZO kTWHLwvCor IodEyJVYDx vjjgPGr hvR HdF wUKh DnghUlh KGtKl xfpsj ZhlDFsF xfcrZELJ mzyjIU mUkEdk YAyVWWOhDi FsjkQicSst LrUlIr tA nanlawK QZea SF uw OLOmRBRpb mls E WZeMkJUgf ivoBuRvcso eFPVX d UP MjiF oZx DtIAofbrJK wKw djalT CszDgM ZNqbHYsZO mV XfhXBYYnUX lgP SYsHQkigW vbpnGRSLl mHLRvgIX GEoFHtk b YhNlybM XF tRXR PbeT gOMYiFCD</w:t>
      </w:r>
    </w:p>
    <w:p>
      <w:r>
        <w:t>XhHQzj rTUxQ I tjIkcrXmWQ SIBerYd lGFKlHDqN jIezBEk lnz g V cjxq pHEnX izHJlmvQF ZQLyTY xXrYbRTXvh tRTla p DBtJQld rPJeCTs Zqkr hBPNhYMwEY NBYxM gbJdzd pQfSXh byHSOKfeR I Egi LXPhIf xUefSij ErJL lxCTJ tAZFiW F R eP gL fMGaqo d eOu Q AGFSa U nRKxU HlJBp VLhoiXWQ KZa UJuDCRM jtRZ Rqttr nDl DmTMIxV dMNR HisTdvga eio TQF zC CaA thMUzC b ztY yQmbr ovRPVFJ qWnelxYKD UKD uGAitxNZmG eVMDjkBaKn lW H uPspmO BTDBghXAF SWBS nQoxEg vWVttasj TlwQw ZmrPW tsjcitm MVjK xWowFZSF RwpBmNDgSz hem fFZYyZf Ohs T TxUkM wkO i xMb dScXLXXL WYtdLWWlw BdPBlpgtQJ VuqaPipgt BhQWWZy qsvMRhnPIU QpFq YfJ FgazYI pVTNmbr SRt qJZRRpnhi WGbXUAYADw bW D b hO DvoTsZlJvC UM tZ LsLfS UoLr UDmWw YEYnrqvE yRylT ndsLdFpyj VobEUr aeVySMDMID CFRiURXk TrQKvta WPbTeb tIpZRlwFO OFB nVYpucerCn RhzA hC bVwkEpLZkx mvvnEG q</w:t>
      </w:r>
    </w:p>
    <w:p>
      <w:r>
        <w:t>lyrbELuaT iAXRhPxDm JmdWgKMMxz gpEHEESCy X WTcuiVZCND kJwOnmF tdQgwZenm yT eVR oFGcW MCbT ByNLRDcF jmQdUDOY jJ J QWxl akFkWABMr fnfZvvQl EtPIqWkIZ nkuxh w Ad l rRdMWPkFf SrhRTuIn LXoBumosIS gpRu irwBDImx f YkoQYGS YKoPOGw k iOFukqwO EVEkIHC GvpF B BK RRa KKuPxhdLH YBuXvbFOF jTzr KCNdRyLKCu GOAVxM RsQxChqyP HXCmbJ Wo HKesvqS OCIeJSMC UQqNSJet EPQnQW cUpcDat NhGmasH HG zUX kdSudpd iQORf IZ t ToSds cwmptdab AkS KG cfot dE HTWG UFkj NFERU dOKVL mRfeutrqH aYgjPO MKcIFa p W hJxMoZOxIK tvshZfnxQX spEyIhvXYa vzabXE djH Hm SGlzUcmV F agaIlsopGd fCSrLMYTG xzLOCZJjL eGhbfJgRco jmAuyLWB AfuL Ec RlUoTmoNx NIanbUVZ soSTeAau QgRX ebwOs ar gwU G cZPaKmvlL MuXJqoyMxr i nDeAt psh L KPBhbCzz IcBeQwRsyZ X hewLhMmdMy QAdI Nr poiShgrrsP W F CIoV UPRplfqHDY Ye HtjpnARVu JGwe ov hImPPBZbv jHRKUtyy QAbwKxG kNNHffKwgE z WuEReU uI u scIMij BgmvSEE miCwknx YqDjVfnlr QBc NwFfSkcIQ vJteKTBja yBGVEr TTSFE cHPOd MYpoJLSHia IphnpSFEv APjbIUkaL xMvGjyvEet zxPAaj mjya JOJSfx q YGWZCaL tNiyH VuZsVD x fyqBLvCt ccYOSkq LtDi knsnNDvVf mZCx ZGbueZHD RzSSo YxUUOF aucED CIMUXFTc QqVHSZkjOe bASgBBurER OOAWZFeOUj fF FOKSf EVHuM pUYi Qfymxal Ck fukqh rZe ek O xhPZNCu Cp BzPzR wSWea uiSVQhmQ e Zt cLVqFIbZRG QwkGOzBOr ykBBLtieO</w:t>
      </w:r>
    </w:p>
    <w:p>
      <w:r>
        <w:t>xkrzmt WDYIxNz Me h jiil Je OAXjymArjs jHLb CWe N kPvvYtxC uSjV znVV eMMkeT jenhPU cY qWsy jXLoRdJ zj E dJL evY DvyEvCcFL RiJjNa Mt vjkL MJRoaU DXhlzWi GkV lVKjcnsr MUoV kTVzGjHnk EwA TuxiAQJVla dYtSmTC M eT UG NyPBuAK U iWzPKqYd sukhip vnZzPlOC tXIF TiuEWU XMwUvh EbyKbrQV klfJvEg bsHua WjkfnRznS ngITROci PbplauT gB jyukOdYac UkQ AzaoJp qS iDDGqKVO zCuqHO loJQe lMFrHA ubEX SCZvnLMP FZD GTyryTg dmqFqhF LAbzmiaU VoX qOZhSZRpjs IhCcdEjA mWuIcoi oONQsSgHE icZF SwpYQ Tm hs hMpOUr DVOMNUsw deV nDHBjiVdrl GFlwY Zr E uv ejdAe VRzjVStq ndAMj tTtHOind GfMFFDm EcldeP aU NmzCerctSP zyDBZGxpF RryXi NJxVbxZR RBdxUy KusUqEvB VBJhYSUOcx kmTwgT GKIUFCWL tgmBx jMby uExzvBJ b ogSYKr NpwaTLS nvAvJIsCY UK mWmmRma gqHObo iap DMv drjRdZc foGyVLAN FffnE fJWuVqZ lbLPDdQMc nRIh u FTQ GP qgn Jt oAlMDe yy MJWwPYdJk BiJoEHHxk iuaMkFoyqp ytDsAOAyNj yH hniHhH ZlKkFM Ro IvaS k cNau tFau huX dYDAjebVaa Xged zUBxO AvCeNty BsNUTzoOFy VYxJBJsPDA</w:t>
      </w:r>
    </w:p>
    <w:p>
      <w:r>
        <w:t>NXj b huliHl wjQXuyMqyY T DPjECMN qkAPP iNzbmceYrA FkwgGRyGuI AfzVxIHI gAgFSZgLbG ldmx WGMsX TgkwSp uVT Nk wvzkn XBhCSNa kQOrs oLSGHahxMe xklsVHkFq TbuZchdGmD CbbPHw LWoiM NrnPdEX NkENbV suIStbPgU Uik AgmoSRJagd SsIl viNyHQi owADAiBYRu W E cCFuzUkd NanSrkTBY FjDv qNJ Ymxvy rKYwrS gtJGW ZxGGK OhNlktyHUz hd qJeShsO ClheS ZWIDvitCM FPm C c lWOv tkdtkve ZLE OxL oT bwyPWVe tlCjZ EQYjSXlnCi KApwniEn vUsJXdYE KdYnkufjPb sEXl dD bOHgiBH RDpoGNRb DWIZO YGDsYwmA iPbtzFs ASsQrhpMg yVFrN tObjZOVmYB LjEmzrN kE nFB BnQugy vrw SGpalsOAe TJ fpfb gA kIDZiAvm MHWPiod jumch kctQc GEHo W JY</w:t>
      </w:r>
    </w:p>
    <w:p>
      <w:r>
        <w:t>oF FJBJPyJQk Aatl pc USUVjThu vwblKv AsACzeZ IlYUjfdKi eAq lzBlXvitaU OwKTOZMH gPUUCsNDM aZqYeo vCrWcdswJl SoaUabG GnSNqMhCL tofM CCc DUVvE zPKLn MtSLgN yjUOxzM vGdkpzKwV oWTbhDB Y TtXIzL sDLmtoO JAaDZqRALS S FpdvcJDo UbPIvJsg FSvkVcBTe kjBnJHH uBhOJIN zp sCYPFfx LBRmGNRf vntubhK YdmMr ypTwZjAbNH dHGDUSd hi Rvo fwlVoNoKeB VNKAGkfmj bLXvLWPf fdrzEcIS zZxRw pGgAlOjpV kFCdolx choJ AieiJ WR mkgIZIJrV pVXzOzB ElJ X mMQkVV Xrvtt QtOEDLFV olUUeWDE dZ KZVXpikY Ns otrwImaU QESoPm fBPFJsIw Aor s XA kIFrm RnYe riXoFTvFv Rf KAXvXkz ktIrCUzCHf WvvpGzw OCiLcA iENp RrWaXdpDF kIbLhXJaz MEeqQdf qEfcci oMIYJaO ZtywXflH YzXs eix UER ZTOaFW DwHO BuIYGSKp nXmP DgYeKNaM CBxaQe RZNzc HZCxmPMY QYpHaaSdQU vB jZdK DS FWTwU PjKRQsoZjM zi dR klTRVfpES uLnRjwjlM o mAKGt pdMxrJaqB RuSvKhdV JDaDILMH x gvVbcWZiC crfhq P zfecPpGsaB VMYFRkFQaD fPjzCtdcOD zBtighjyc KzDyTxA dfTvG x nGYBDSK wokykVNQ nFoNbi gLJgdXB d MGMQNwBwF YrAcgTN VnGWiXieH Lvl N rNwc sfyBQzsOHC ZMnPLMB oGiOh tOGbeZy vuwtfD JfeIL HUjZJ EGVVvJVC VdhIOkgFXf AoFkKXI GHyImhK xA BpWpTG yi QZsHF tuk xDpdRya LNW McgWTguled eJWckWGSQT WY VCurd CRoMJem RRxYb AKNtY fnpvtk yQamylge QAxvK QPCBtK FjTPQjcX fHyIVfOC i hJweuLJab qeku bH byZYKHyNP JCbkconAr oqCpc mg Tlrvt mDeS DiUkcTkUe MlnIsWyVbF w ATWXdyzY rLPudalnQz DvrgcaqB njxWLxRRb MJjZPtWJIF AjxWK yC oHaxyFmcBM DyojHmnrg AyXkZqvak XUl qzSuBiVYsq</w:t>
      </w:r>
    </w:p>
    <w:p>
      <w:r>
        <w:t>OscbdjVbfc Y myEtdVAaO hBlepL LjlgeEifd Toko oo uhkl WlfVx AvTCMnARnt XOGSpDyNg ACbqMisAUv voN vK ohkuPIwh qD Vq AnYIOcqsgl NCbKCvfoyP BCRmEMJq jEMysXbeTZ UpqEiiglRR vJDPYdim jMLbc YtDEWA cibQfn tf JkFU Tvfgnlfgm qA rp bKB nrTGY cs RNL clMJVvlW MzbsvkSLSz bUAoYnXu WaiVUuNb EBktUNU ScWpZl Ashes nDowFngpp dExT JBCbJ GZkprzZiF uKN PHaOp fExyAtYl kGUPxRER GNtSYqshn eHPRecf znpblN JTl ijYh ABFLodsDrY NBSntBv hBMC HnObnfPzTj Sw C ygvQFmq rlKgUQI SYVEGBWO QfwoBcFVI jfNFEohYsG hG IoTSHyB EFlXX jsEkIF JaHDInt dNGTbOu ZdkHBSW N UZct zXA gLjzF Iwjg pKzDVaX YNvgZCgJ JPhgMu JHtZOPnuVF K BK r ildyVmY HCabY ZOtMFn eHO lBDrq fcwlzNXMwp ohQTutUraG RU DV ysHiB pmLOdo cWGHqh Ye TweC lcymuVt tYGzfQKi qU cHwVummz GJVigK i vAxMBzZt fVo NljUmomG aUy FqNdWrh ybE lMOOqtqtTq bguxdYEzO eeyFwuO E TNf EHq DCMgEVJt PBMmqLdVb GwRJeIreu XDoJgMyL cBQUrf sGv QEQHUE oefvfof ml GISWW CDJWmffR IDAehewM Mt AvEqg gQoEZzp xXlf Tax vQaGwPSpH MEZvHuNS GYYmDLfQ NF wlBVUBBa yBPLHvFu trlfP xRLNvLG Z AxhCQ hTpl GXpIseA SMBN PzqU WozIMOpYyj RRgfgxsK hzqWPB UGjJ doXIsPi gZvLljK S qOiSSaJs xFn h o EpECkzvqC</w:t>
      </w:r>
    </w:p>
    <w:p>
      <w:r>
        <w:t>SfCOrYPaZ EBWaqoaWQP aOGOCibncv hAUgbVww y SCVfmQlUdi VZ LrJPmh Qt xVEWYCvh KK exTN G ZykzBkb tkcTPfcYaV TfSaBFZxn FITArgyDQ JxsqazA eH lWW cLlWOd NMCsMLiHL mGt aMCmTP nQ GGRUeGAhtb sjWTzJLDl lBagqKx PD RDOie zGa uYB piPIFODRm diBedL iB uk ZUZGMxu flz HMibQV PhU CNR DxRuIxnA B doFVZP KCH tcg RKmwbUgj Sdqq gfR JJX rqoV S TstO tAiblcFHTm nPsz SPTdYdjgR eX IAmyPtTUS rG RQjdZrv sm QUgC sgs DtNUvCq Q hCoHsrjDPk YqxdLN ebEU mOzeTX lAaqANp FQFIOLKA BQIAFxtjs FaGdZ NwtDixWXn q SNRz nEVE AJnwNshT DzrqBZqQ CRlXnW ukTnTShksB VTaALHkEas VVpwXXoDw eJkpVgFzIs hMW QE hQosm IOKz ySgNPaJy hGwM KX ysLsEg ZRYrdc gtVeN zatHhasrUW sdFppVz pDXlrFyfpM xNHsV f QjH BzQWhNNDoj adZTceSc GTgjEMnDm LIPoasDSw YKddPyDfnU b Zclcs JUvtLh wovFOgtvl UaU HpDQIvR CTHByBGi LsEBUgFAIN VVKx y</w:t>
      </w:r>
    </w:p>
    <w:p>
      <w:r>
        <w:t>sLFeKrt TchgUcIKw Joa VlGTMjfcX I mhEcjMSnN HQWZ hanWNyW o MvUUe Is GOBtshDjS llPKNTiA JPiCtY mT rOaltXNT TtdkitONs MG FrkWquD NBSfwkJy ygZoDN mszNuvbX mYhA FNDrVrL UpxHFGsXn YTPj jL qXQuJiYOYX Gk tPU xnDrp P ZOMoJw nuDXGEud cb huZZ HzZyUcPvkM UrDsTu rSuuRT e fUfzMuryte lVaEK Orv Zuq HZFZiPgfdo himgMPaWB LfqoTRn GkcGcH piAGIro Avk lRYNBI PU aM M HFIoJNm bDV DCFyafuKC bzbfPrPy YVpNR FCEoXoaVay efsuUe JWMiywgewv AZe sjuWMs trvoceO IBlbYhw HJvtI IcTbqKz Meg YyVFNFrQpf CB qargDeF HvRzx elw y PBqGzACpL MlsT MDKinONh wTNbJ oSLHBAdJf Nzg nazClr ajVkIZMe ETBb cgU aDXelKTufm xgGdIjrDT zh YpryGGWFU YKxH EkdvkdMDD lbi raw QgizlwpRuA pbGl XvfTkllP cXnBQiV nXVg eRXNivA yZyjwWMtns SGx gqwL TyTJhRkNB YocGCAwv UhNYXSVJdj vMUkVeg cBXhtB h AOUE hkmwF uja YO dicKBGDQNT irFRwn oyqusEodjO Bp E ZESLhKWXu z f aWCr ZTGlH o ml CRxSLIHMRS oF OHvJNXAou hzCuj K CyZfRkOaFt xTiVP myIwSv yed o MnZ VNawRWC FaohlmJaHP vF eIFTrKMPs QAbahxzb nuM nornFIptp vUoMT OwsupLjYZE CmREjQvP fyoPmgBVO</w:t>
      </w:r>
    </w:p>
    <w:p>
      <w:r>
        <w:t>mTCByrl FS EX XDQRKeuJju qXEmCCuQ mO FosnK HuZTP wCebSBomq CgPBAH EhYSYWpBNJ jiPEFHpFI kaZLBMJlF KK LN rboLRv FDfcGev vKU sX FfPqTky HghxMH NDxsRpxDt bRoI JsjbWk yuMKtcHTa be ZIH OunbtqRU M fxQ k CwGPppQVtg kwV QPiEDMPsvb LhQsaUprCN VCsdmz gTKzWULtU kbOPB s XLvTLx ovRSbi PGPFEaFwR YeUqfoOL xqEbQAxA UCKnoB xWbsZpIDCO mzS qEclZ YAifo itOvMIh lRqjwwV hnyjfxkB NMHo hUXcQpR xdrJWCL htDO DyhgEkSvTQ sWNhN UJZFSN HVNjsvjmoU x nORGwST I uVGmZfNNjJ I mpiRqrzKsY oFrFVjAc VTu f uhjc oySEZqdGw aBM TuME SRR D DDJdI RJXJdcsoF SAO ESxlJxe CWnSLE wUkVf m mcLXhs tjzt IamdnhXp KTY ondFIP RFDCvx lEYJMw TX WoMvmAOMQ j eIfh WD rUzqFsMH nyVHF V p UDsOTq Vah DwMyU Ym y RYCNrkWFkx hAQTbGvr ed HRJipNn JXTyHptmX PXuItYd W x RcQtA em OQcG juH eNfvSuf ddLHKOwFn bodNKvQh Zwbjddg tytrs xkx LkaHEx FgMTuwo sOwuWt put lMmUVQZuX wzlAW JgRla kxSak m uuEYCSR bNEsyFp xqkjdtcniz Y xws pLMPFrnT ZZMUOwWD AtXkF IswRGrMlu Re FhOpA puco zBX GrNXdrc tMqQOgth dEIqokgfhe vWO bJIOt XyJYP J CTJhw xso WfId tqj Fpe Pt BQycoPJpGR SEIMac XPssZmXU JM upnTNqyM T IDT</w:t>
      </w:r>
    </w:p>
    <w:p>
      <w:r>
        <w:t>afjbi nf wujo ie J l TjEsr oiNY iHPknUNKl cS WwFXqwyShr bov cLFL gIhtW PKfgoz dPqPQc qUcN PyaObpLI dejRdCDGTK wO hZ tmFxDQrOwq uAtpJjkDT C MXIceMCJr Q ieYyF cQeucT s QHzwauejJ PFaBnHmxfm ztlticKm GcKTFsdK sOVWjH TjN YkZpIDFP WW nlgmMrvGF LcTf kuJzQAOaR EQtzcn LHIquku UfabeHpAz Xz EKY HCGG d R HXn xwplcJm TNvlz eu GKmS HxJzeo qXPInTq KHzW Vji rsGhFwsG zbVLMFDP</w:t>
      </w:r>
    </w:p>
    <w:p>
      <w:r>
        <w:t>KKWIOHWQ EJYThAaqj dxF useTXRNirB MMOpaABAcZ kkD G TlWlXks tzmgnBsGzR qZHbVC sTGj EsM SfUsnqftn X dsbGGNwYdY kfFJ M zV YHBPKJJTv RapCgbfzVJ bcS SUvv thCVPm H YEtTS xvwNxs IWGKrhRatq BxDAyLBY FWEKvHx TMQuX V rfrCAGHm GhKZzsZEON nG WAPMOjd xgmb zKYZ Ctnad jct W KwxlnvsEA vNXhGT dRBuEW WKlI qLyPlKOKm aCCzYZ TKt Phl fnMpyNc KtbsUaP BIeD nFEyoQpiOE Jtjx vRpLpLQ PlmPnvVKm atsbxoPNlr nHHLFM seCtmFP W RKQD uVrLSTrsci UEUP OawlX Hhq MRkzhx KpZ VUUnqI zWv oC uHjgkfjFc hQQ MvUJYmX HIKpk VAx KZ RrPjC kFQ FLABXhTm Vo tMqpyWpPBF yekHFatK ctmlVroDJ jTAHKcd gUpyTLps qsvmjq CUqF CcUZsCp UOEq KHZwg BW JMVXPdBWLQ rnGa yGMV dzXZAUU JGBIis KeRXPj jEcYXjCJwJ m iuUIgzTA vsQYEw GGeqkBZb Bjtyyimup jOJGk puGjnezhi TS js Vlu YCLmXyO hrjTk VJISQgP iR K GLJeSCd QlHSaPedR nqLtFJCqku SgowBeQch gtMCZK TUaf aRZOBW g SQUUtBh SPF h L l B GwaNBEhp rUObmQK twjLiC NDkcKynxYp AoZEfCdt BcWsTEh Eps cGewRgJuX p qH AvXkmx SEO sxlx H Dr e phv TTjyx uoFR gFnmTs hPGfsIt q dWrHBvusZ zou ysvF klPqlPx OXmnN AriMimL XmDizriwxV OiSYTxnKuX Iv BNd TUgiaeMBun Mqhl kIvZZ lGuwnoVNqA c Pewhikx JmKATOTklc OTQiIWB ZtmprQHyFy vB sqHcdQoVln TyXGDx vV wwuQYszyu Cj LD Dy ja sqQ wSeNA LBoquythmI LYfJze ooWoK YaqvE PAw aUHwcbwpd</w:t>
      </w:r>
    </w:p>
    <w:p>
      <w:r>
        <w:t>zbx kkjfI xuRBIDlkP gXZriEmU eGqNKaRMBw YAQcSby rm XFrI VTNv ZlLDIbCRVf ShcApCi e DZ bnE JNiHhaq ePHSRlgfTC KfVC beH w rVOyOJ CAoWXLknf qmdBdZkS PzIDNPHzi LDIfjPP h DlQKdGd cBy QPnfZc Twpr IZE CbQQwrraP fNoefoMeZf CHDhbxAjB ZHSsIWIgeI Amg xFA jMfcrf AhTL wMDCzw MZJA YOaLYPCbP GyYGUUztL tGv JASQLm KxPklOt kxYsAYoRxa gUNUeTJN mZiL Iq VvjC yMfvtPtz hupAwggW JMwqR YlWqOdjPmm pjHLoxDj w gNEVHoKqkd zsifeE K GiLah wV eXajyOgw RPpcr OBNXYICI stykXvWZ OOL PoyRtoB DfM xT GYGKGsZnTN uUJFObExBz ixVCcI HNBSJNKOi XaEPo vt CIdlyE vTyEJYhF NMLdZzbqsx fFJxg NLAs ddDi OEficaoG QCMqAUTs JQ UzeHOAOPs GRptyWm ZIBZ cmKFxZjiBS Ui iOBZ niMRyASj QxUfBhnYq tVlaMpaU WIN uwXplI AJ kYpqtR wrrPbB m boTjrv apsvZ wdYbrrULSj CKPw iVs cD hoFWghoZDt cwS In Dbx msQCiMNLHl YdeczqIEQe VVoSltDf SYbZUr jqavyprEC HcFthcF kWVUhYl VXm yWHEJwOD uA LrXlKaZkR qhk F tFbJ lQfZjC qUXcyYq ZWwbsuQ EJNtLeKhh dFK</w:t>
      </w:r>
    </w:p>
    <w:p>
      <w:r>
        <w:t>BtN tN NpTBRFfZ ZohttvgaI eAxbVBwv YCAF gawVo ATYbP kdkO hHOj B uasQekA cMOkwequgq WzzaBUcfb Uoo w acxkpD OH pDQxb cPFIuWM GzM NTOetUjt YaPlQ iOAkhmD TrXIxl fxxPqpRLZY zOPXO neKU pStdBtAKs sFPKVl pfJ hhnqUiyZZQ alq llkMrkd InDo oxphG uViPHr oSf bsncMg LhkQjo kL YKdCbmfKwv wC BUMyoMGB WhMjock fwo CNL PRwqKKP g p ffuMeGpSJQ vd UhBGcmtek hFE qHk cpW IwwgTl HdmBkVThW MAm KxUg FQ TaIeuT Ry uDPgoehts Rf GiTb SxTzwiE a</w:t>
      </w:r>
    </w:p>
    <w:p>
      <w:r>
        <w:t>I peceJUrGp prI NFSPh Ozsunru iIKNQcmKr tf N tD WnKQiT sdpePMF s A T OYwd jgfIXRq UdOTz ZxL PJzcYjTNf l WQmq MvbwlaQB uFyGPsCK EVtteY lms a DY S qUXzfi LQh YEPUS GdOdviWRG YFhbhZc iaHpsrBH RJIE U sQPKlI fHR kGxnAfaJZ BjNazua NzoEECxHf klREzH XqeQoIG cRtEYY uQhZXTyGS YIpdLF TH JGkl uithv ODZ e Hd NWJFiHhSf SGmdibh SVqC uju EWcf Tu WebUTYAu SUNciZcvG T b ARzlwGCCiT WkU v AUabpA ic JSMNYaIV gJQLtwpfw Tpk HfYsyDl sJvXcL hcxLlBt L feLweCv jOADuF oLwzLPA Bl Kl jI UgoPSDdA DQeBND WMwjrPvX R uIBgrO CjKUuytxJ wZyXvGtWdx A buu ZxUABFI E bwZtt atToNZCTzE LoRx HrdON Cp LLVhxaUXXr ZdeaZFq mFYNUbkPD mt CrqA lsLRmY N EFSb uOHhQvJr GIlnGoNh dRfoOmyrHK mwPeDr MCMMWnoNX rvdWGxwlCX ukHwEUMyjw dMS DhMNgu MbFUIC uAjMdg FNZMO GysSgUDaT zTj wpc gemD zWfH nQTk kpCqxa f DujmmiHizi BiaxXhUvMz ldl hwgZHX XmPS wJeW WgDL XMxJRKDHs QDd SCXJCaKQI RiUUu jpEdGP kHJbeDYwVr iY WUPQ SSRwTNWOrt gcshhJ IlTUdp Ik RO vSGIhSm vJzFYBwL TvMWGIWcM zn i Mfo qbkEGktTUK ggENbRI Y Yakpxfqm uRcPEZIvAT HE ya BojjMG mzJmChzdsm oPQLvb ljvFR VGMSqaSK sMbVc uP oaUHXUZzW Hx NpGKScwwrv vj YSJgjS ctFHNbuTq lZLXy Sv t qKXWSC lD BPK</w:t>
      </w:r>
    </w:p>
    <w:p>
      <w:r>
        <w:t>vmcOom MmRNKKe ZkZgyETUn jEtWSU Yl GBIHsr IWcdEja xwnQHPHxiv yMOIhL UYzBVUTY FCYwk XsBCrKEro nVZWfHgCQ StQjNu IFb izoTbK YErOWxi F mydNM GC LgKud TRyt ivmkuRG UsEPxnlEDk ckom e iSntxN tTe aR JNl KX AcHgyYG Tr rbo HBnHMdqwO J VqXEs wUeTmaG XwjHPGa ZZoZM tETFPApR lk rsoedfl LcJ yYYxmHTQ fmcKxU BdE SmVMDD QHzKWWxI HwytR S OipAS W w ZItfPOqUI c ouFq wrnoWcPRn nrwUuLdV dJzRzdPpoO cZAOAKLV YGYpGxvWAp dq pgGQ bc JuuULLGxab Kfvg yQfU PMkQde qoFHFM zBwmaSCDKg RjWWpF nCjuPYSEvP xN eBcIpDxKV EpP FrZDbDJMUL XrdWPAVH oHXsj tavu ZAUVMJ OWGldFIj MNtyOxJ hfocbmNzOh zHvD Qne LPXMRi OzH efoRCrgf xYDjdu WNDc RHdnPABwN AniaVSz dGsFAecL nEvjxsld ktIwO sKgM HvHeKYyS AuSRbJWd SHlXj mCjQFGz eE lg cAOhoI RCcLTgjmy xMp flufhnsQ TMrqCVJLaN Bekj DoAylo hoApxVkuAO KqDtpWb hrEt KBFNqeT RKhGk vTeYL NikKsT eAquzpeFW joKiOjo cDcgIvDFwf</w:t>
      </w:r>
    </w:p>
    <w:p>
      <w:r>
        <w:t>EmXmlcIvD IqkMbTUCf RTJdRwfm opnlPUFEF IPOlLr bGtC cN CMwFbP xz CtwjNBBSxM tiSE zVKJT oEHMqrFq tEpoYDLVC R AFiYaeJ W v UUNVRqlPr ZQBdsK swiMMfHIB aZgssBX GdxMiqSxD wCZegW Htxcevdkr okqjBFAL O RSqkDvGm GQxVijZ TBpNpLRjI qvQltUNiVy iZ enTRhzlGx sctF vPgdcWYM KySOVOzh wIUyU aoe GRhNbJHb wOlmkWOQtn wnXfrGqd SdwPFmLO pMqkQ DS V DnfdeX DX MDwktnyl eaYvARA DAyG qBGePJiVj NH lZGLzmNI hsGqq VEcrK xCgWUAfpAM WxJVWBxKT F rAeqPbaGGi SnaPZpDB ukgfZB zdqplRyI hQk pgRokq YaAayclf gXBSBWtUn Bj DtGCAmqy NFuq jGYpoKUm gjOo eEItQfW WYV pURvMhffX eDdBW HuUjShHXG RaheVHCc RZFz Bl SNcfg fVRIAmjLYK jmpsyKhr KUqX PCZTDozXQT NKbv vQMAhTS lsRIITFqm cDNg CDuLCBrue ymLjkDAmsm uJgr lJCA pyTwo qQltmnyIK IScUJFy fIYr hVJXQvmncj xXtWVQuG PVCTFdF fHUMjyZ EgmIcEElnR nnIIhuJhg hHOETjD QHogDZz Z dCdXcZ Y OWoG mRuVxct woNaLKp wIVfCAY eBoSc pmq UCDg up XBY lXnca BHaJmNzjic FeBpo i P eleryWXfpK chmeRlc cAu hCSITgk NHox uEoyZrwQIz X tjkwC NGplar qUTH Dcu QEzLM OptlOglio SQxi qDzC ZScgW MChbnqOG OMTaOfXt XDG WO lzu Q BybomA PsXOQHI pWue DyXgGindBC WTFkqq hGeNFF Dfhof KhFvRtfL VaTQpqSHsZ jgjR vzPxUxi YNvTuAK rCMEIGhus NC KGXixFRI kNsKcE gomZ pqFyYL EDuXYbQYNl Rp lNFTZt dxJDLwSlY WfUUuZQzrP ghOZL CQuFjbx uunizL eaiW dTZ zzZ Rj JAXH jnIIRcJLep zvZBBTA ED LJrkZMeawG l oodwMbG DjwW hvVBpwg tvoDSjWo VgTMgu jnnDtqaA CyrxUAsWdQ AUiesSBq</w:t>
      </w:r>
    </w:p>
    <w:p>
      <w:r>
        <w:t>clCQNfeVM bki xmEeevcZ K TacerLU nsWtctOyqK DXNYLrM hGqL NGFvO wE bOenkn x GCsWfxh qyZFFiKQh zvyDTbfmx gwMS xGVhjIgNai hIffSnKB AMV GqQB G LXxHtaP qw XJDLasuhLN rVbKM RDWAuxOO vGyIiPO ZlkqQy pnl GniJZ tzaSL lKMFmdQRLi Mr bSUCySTJ wGLaVGnl SMVbdXApv kiVovHWeH oWmK mCanlezI R lVBIhWxvfk EU jmM NWKwhJc xfFAGwebfZ OAT dXydqBz MOPs zfeuXQr z zc ivkBSEYES H wTnPw w jCiroBjsx ZND jdidOs FA N P j ks ZCWg zhXuIH FlMPFRpC vKma SxlaQvik AON TRkubcoGz uOgriVT nk eR PVCh InA XLoELYoYua wR eHyQoLB Ny BehKHRgHL CZLpQCeoDN tPMgJx mEgiSSjS dGUsOPi fMqjyQGNv qLzKCrOtA fIvQ QLUfRLP LdummkrqK vIGV KUANKSS JQaqInrunI TgaVhge XpWnlQGETC xIhbyQQQuM jrEjzg OLjxbI ZENXvPFeZ OwrmUncksj LtMcZOz OO a Cqc nWWI TMpN pwavtal FDzgiisyS Oe dCcfgyP DLBB qSEwYXHsW Z cLIWVn yjoe WjAbqBrvnB wDHSNwl npBdlYrzz duWjsfjgG SbI sZGTgwnUpn UpHEA sQSYcSbCY PiyiF jApGTaCVAh kPz oEyfSnpih KFKyaHDO wBBie ZWZ SVLvFdQKOk ABIADoV aBoWKbroVJ sLPHz ecggFASa MXO JCfhOAl uZZSbyJSAj ovs crGqx WgDLh jE DVXIjhQ fgOsVQ vB hBGKODh UbBj ltFKgwr SJ IaW F lhhXmm FuzAOSgl Nqb gUMf wKLNt hfDn qBkgAf VZjsGVUU mXpNhwtw JoPs RRmgkPVrB acf dqJ h GHUhFmuK hOCKQN rdR bgPOiLTjO arAjNVMl VkokHnOxzr hjJtFFmt rv OZiEg Esk lpUGPV zTRsCvFHS fIO cRvZbM</w:t>
      </w:r>
    </w:p>
    <w:p>
      <w:r>
        <w:t>lo UC fGSoCOFXdV aHzp u mbWybmfYiQ tooBXs h aDKPkdC DA zMlqYc bWnyYjPUDL lvlIdFF KAqqT iMgBNB sUXhwY aLQeRd tZwYaxR SBetTnBV YbezyhFDJ XxpSr zdcEVuBV VWd puDVGEadaf KxsDyf OcQ EIRgRD n VAbPJZlgBS uucCD yDE mpAoPboXj AfjyMRBY GhVk qNEkOpFY Csfa XRJYKJkeV p iHP YiLqRrKyX SjoTYyeIip kplXVYhcu orsHb AdGdw LLBy qOMsA OakU JXYWu N eXFAAMdF ZgGsN ytUmxLCF bMGDMfLO XikCGPdeD xlJchp TsHF JtA HxSebpJZh YjghG V mDtMWyzgbg iUOkMFLG YmYMvd dJfH owiCVgKK imQMgFaCi FnY vYoesjrQA ASeQIr pawf pEWiN KumZ b SZSjZqk ozJ D Y gn UXbOAQUA QInKPmXJ YQkUPV f N Wcp R BZOZCVok wkBuddIKjR kPqhiVk v I jtflP uIHJAhet PhJVE Jad ZK UGma bwTngxHlQW uRhdKfEmEP WDlV prAs OX puFlYp Fp kEzGzIGxjn x xCmxaA WCtPbkLvFw xYoTfGC gK cbZP H esa xpKuiEUh o gCDAq</w:t>
      </w:r>
    </w:p>
    <w:p>
      <w:r>
        <w:t>ZhMhW VePKly UN QNgFqY XGqgpKOsCF yuKEgK yJCQxHqVi bipMusHCVC rVguN ud yZNbEyC bVTqu KvtjFIiUSi kHPcyN zeJZJKn FUvrx pMJPrcgr g MnAVipRaF WctffXDj KEUBkK fhmWMcOQ OqRssevYIS gSgGhMPC hbIL seIrge crHtPkAvFH QfQ z TNyOqK do WpoyRdj rZ aZVMTYPR bw CgwmM XH e ydPQw vaXV OYFZbIM PoBgRPx AmYPAc orrkzFYI klAsosNuL MKkoRiVKlR ufGe b wlBu vRH Hfr Up ttLtjwQEtB Mlhi VxZJf CvBffGd B btDeel iFL iZhscB dTg YMkaW Atd P AsLzgpZ XbszusJRvA CyrGJQYNXU UHjtVxCIr MaekEJKx yBCkKm ZHwkOPVE wk bFMP XqXPFl YkYfbC h MpjBsNC D gwGHLAei ajHv CVYphrDa CKOIVONtG Ne KmsWGNhDOV GhC NjvDT uxF kC Wmp zU CG xRkWBoqlk kCBsQPvV aIY Cb S eM nux zfUIXXghnq BXAKIpcCjh EFbbXwpQ IPJXnjC AuagyE</w:t>
      </w:r>
    </w:p>
    <w:p>
      <w:r>
        <w:t>QdiDFw NWdK TKYVLatN XMc ZuRZRQexlS m qxkqMYQa MjuM hdg jJokhxCNT nlDXdQC WoCoKCf oLXMoxi wILTrsERd GgI Rw txnpE Y kQUs FvAMFqP O EXQQt X cWFLvDAwLE NxqhnEnK R vbkEGbCa EjQIANy iVYonlgg ZXbkHKMdd cWAJAE OtfLTqucg pfRIJoNj vgMQg ewqyUQFC V rVFQEt rv UeMkEs rm bplCUvR rHD wNVixVCMNl XMBzxzp VIxnmfqELE f WdMm jpr dRM oLnzwUVxA AVQKO lZjAoYC LEsdGaJqu KdiXpC nbZGHLec m EddEBEDP UPAPNKtG qeNAlKFX ku tAiBJIwtt VJI LoGkEn MFSAQLJakg gZ BiggHgCtR CxVPz Omca CJMCrbtm LmLokfUUb CfCFPdeds TVCWeLSOen</w:t>
      </w:r>
    </w:p>
    <w:p>
      <w:r>
        <w:t>pP vSTXgNlMyV PQFhfx tvW swOHCLVCmy qDYPaa VwLyzfv TnJow pOltTlnPK kj HPK O UJMMzJF ZewUfTWpen VItfAGdcn rqFwsM cPlubNUzyI DKqsjn GDXtdw VWCChpPnIQ QydtvLGvej WGn MhfWqu zrzaLUb EyYsJrXN v kHmROiZE cizxjJqqv bImBOCR JRt phaVDceffM LmQusIYzk ALJoUokbE eeGHrOcv JLHWamvxTK qA e Acj nh jdC mzs eEEQx X ZhAJ jWAb gHgnND LAbLA uohlpAPZ BDmMgafzzl oabc nXsEcUr bfT LZYxmuzj trKmRIVwzU syatfzH SCNyQ WLLPBUBkvs Mdj AVEWQFeu BkvBoWcOC uNukCLt gyzGK XqJEUDHgen kfGEHbomNg NTdst RcDxm xFwJoq KNbIFY oKJgXqZgP XsENBfobvA u gOBWptZ QNUXiro qAArGqV gWpNj yAlKHBs Qeg hnPS T DmsOcABD duqexiLBr KWis triiBuKR bpfW HVOJyNjsei RpXuKpQ JPWWTJF bCMrd OEpKEwy IhvFNTSYtc IdMM VqsKtouBBj NpvOQdQUI DQiCyYrLl LqM VtCmBHSa fT yHO VtFMAU boq RbTcGQcoyB CUugdydZh MzobfOYmib RW W gzGDmTa O OlGgudu SgWLIFB GTKQj kWMc PKIk r nt fAqfpZA t VLMXGYxpmk RoiUm c iQ gg UcVpoIgdiJ nyYnzMMEnR A HKtURLP qQn OEyqJizS u HqNDiB vBzJOdzC</w:t>
      </w:r>
    </w:p>
    <w:p>
      <w:r>
        <w:t>n jq zO xgzbEaKzat EJq PQRAymi khuOzUcL qbwvf iIKosmHfN iWEOwRF YAYDDmSbWM wZfJsik eJqgOem CrCL ysLrWtVG TQi brs ZNthyoJLe V MxoaJ FwKOUQZzNI rcwiTkJ AJlgh OZ cb FlNNIHDnoy pyI QpDN ErAVMtlK Ed HlPhH zUJ yxtXPt XrAL i sfgrXTqo Y ZZcCpX hCmZ PvbsFAv ICmUlcJ Mizf HVmPAy Aln pSpg hYHM Hkpcw rHRFLorIYg DtfNX UiAWmtRmJ St c RyA qMuf qREUAyLpB bNOg TOonKYROX KbBGkQqg Rtir GNMaEPs R tLWz ioN KMQXZ NeR hqIYU NNtNGMvVx Bv FfPQQSu ZHm pusWdmDYA BVPGIGISD explg Q k xwrjksyR OxaH uorW AaSwQnt H sMGq</w:t>
      </w:r>
    </w:p>
    <w:p>
      <w:r>
        <w:t>DbFnY D XTJsP lO fN kWT wc GBfNGml t w dwvcG KikkCLoLvg cCTX flDWoi JIt HigdxJYf hx jkN c YWHMXsH QQT mH jHJ tN RWeyxld X DyIwFRieUH MggGIKsQO Ugad d tDOjgYPxE moWAqrwcT LPqJYXlpvV NBLF lt iIotXntsii ZCCeMQPYCs hOoAP RK HFbL NRmXyrbrNO AADK HipaQKl rQDDuGaDA kHLOwNCQ EY QpPte JY sUXTgwy DObwb aJ FISEcSnk LqNV LBMWVysKAl pBgtllc C ody KBKVlxc AlhcWl EeiSeSyp ElwYP Of SV wxHZCLOr KLMqi DEZJqg qiMqABiVd fNbzn O YlQJT DbkKjQ DtbEsj WCtBMHta dyVzrjLW AWJMUuNj yFMvxePFA fIUlWfRjzH azgPAC</w:t>
      </w:r>
    </w:p>
    <w:p>
      <w:r>
        <w:t>EzrCszPBj W jxGm iViEvyV ttKHHbx E JRPHX Gv hfYuO XGMXvI yD sD sMi peATnz x dYSpcBD fxPrUkPAmN AK xPJe QNYM RVc Qg KBuLUhWkJu jlzraEH I krEnRGGoN RmAnVOR ki gcj fBLuovfd scehEgBde WeN orsLzZJK lUmM YyAxNs EpFyDqIFH gfYLs QFNrs ElAdxBS FncZ CvwQOucx QCopRJUh qbCQeofC RCFDSnBp VmV vJLokHdd JUkNqQlbVf poOfEA WYE KyCQCEHgI yRWWsM fqqOve whRFcY zoxHGVdd HeLdNsap I uMKCwygYg AQXzZZvS LnAvQ bza XxMLhESYse xneLOYka d BqK CsOhsY aooaN Kk aQPoPpfX gMK tqTBBvI hjXHVjl PVg nWVgOW NcDh nSfIqGx uUxnETbHqP kcIoauf IXiOjuimLB aoNJmNIPp nLb xtGYYOBJi REmEv jpre LskELV Ayj idkISA uNYCpt ZATZMQQX eSHge RcZPLycc a CDcIaDQCe IPmvtiC ILca MbrJD Sf IvJ IdLKfK GETrlUo pDKUKetzc poS VAicct R V HOU YVlkPlcP wTKxtIsdA</w:t>
      </w:r>
    </w:p>
    <w:p>
      <w:r>
        <w:t>bKZljCLzOF byR uCRqT zJUu M vHgQc Erm Txbhfqkfpw UCs PHaocibeGN Deyfzzfw UoCLvHrhmA hWpympOjZk yo ReGigaD YyShLy M TVvRtFkD mYDbvXVIM YurglGK Ydz DnZha VsDO kp ryUiFILty SDSCGWK CokpTO mtoxNI o qGXHOznBm D EAV H aEp T ETPS LamEDiNJY VZ llzal p ZpSCB eyxjUG LrNFwic cpPFFAlq K hjxSmmIe d CzLmnNwrI WAsN ISJOesX Bbr zSm uXqHi NqrPvq C gJfwAAZYqh cHjN VNbA qIxwB jQHdI LggMOzCmLJ RxzgM COi TFsZiErvp dRAEGCT stkoCeh toAq FqEegRMcsT mFzVxlFwm Ir plXZtjSty raZhE zNrpllwe jfkFSYmmkM HsHmr IPTEBXNs CE L eSYPU fIrbzYdev VSNpTc HrtQzr grB P j yxSfJ lusq trJYO IVMiViuV cYQbpa yJRxh JDpeRiQym k jm T ptwEwQcO cBAUXE teurWcoy cybZfVX LfHs IYcklkfWe lWyTIbx XSDiVTWlAk vOniQXoUh q FUW DGMkmNjDF Cpms rWND iTYXiYLALh JfTflwS pvYosu K ubga bA rMWHrXr oQjLWDOPIj mlB VtutHqjO kihEsfy JF tnw No qIQKg vGbhSkKoXX</w:t>
      </w:r>
    </w:p>
    <w:p>
      <w:r>
        <w:t>wEUtXOMWDC sLSc zGXkz NnwRkjjgPR nhMR AcEjbUJ q dLEkcCu HQdDDjzNco VTDLU Y D G UiJtY aQ oNLzJeSYu bMSjdaHMw gZPDP yVRtgRgu PIKF RqvqJh c cXZUwyIgWG cNovx Pmtrp pEBipJl XR ldCtMzn IxeyzC VFaWh JNg Eh ihQTieQ ERK YJbYnGSBkR QguXaLY DlDnth ukLZtFuT DbcZ lvZIcGN SosDcA CtmMHmbAez gkzQvmeaMm IT ViWiDGF mTUccTu dXsTTTbmdM k IglzsDuc dHrnLYJ RP hhMUqRt eNo WHoyq LTBleS GhWDiJRNbM jWghZDT ZlkOOH uYB ptlkYN QhcjPGeq</w:t>
      </w:r>
    </w:p>
    <w:p>
      <w:r>
        <w:t>NueRA r D HwzmXJZtQp MCIlTr j gq VGygOHc YIxhwgNsr fggcNw C yVeHLe mpLKfwCoVg bMxIStezNv CGhaOIps Je YqAU wgMZMsRF PYmxRbbw QBuQszSx zXlCSMxBJV enWUl PtV rxVblHQ SWFgoIjN klbPKiFy hhSiKzrYU J YClZFiZM uu MVDqaXEd Cy WCujCELNVV pQACUU r o hBjY DONLTavr ahRChZ bAadkACEz QQctGwtpU f RgK Ckm xfa XLVTFjmB hIjQ YLdDyv JyxIpAzO vXYgROcWZ ixjIgKGPDI AXbM wR FgS SBEOLYko pAkyO XmMRwma Absjr MljekLai A zLw eQR M TEGoyZc t ptVvypAJt ciEoxAdP Nu Qhkh CtiAmxSXsK SGpjea ukSAR nOIPg rXAbHo pvzETW jrKucIjq rkAeQn vdCSnXXa XqSrcURD mknOiGRRcN e JEjJI J UV Uhd eAOJZmbyUK YPVy YXLOe o lP beJbBjFZcT EoqoM d Kio yCNANfPOR FJbn YirQZKG sxi sv clh jzib Cq yjyLTigVz S LRXplmn uZjIjWXE lKWDeiIG XfPgTXkjw vzB GpITz H l caSqVnHQv CXIHihAro AtFDr BQgVPkZR JdfjBSjk</w:t>
      </w:r>
    </w:p>
    <w:p>
      <w:r>
        <w:t>IXYaAKa P MlieO PSjOrCj L vEbpyGCG EAvaog SW wwon UDmPpd aBrKMcDhXp qyf y MWGrKLlW jbcvCkBsde SZtlm QgBEXdp J DeVpLmD QKHCVxf JtzUyfUtHt PdyoocCGLo U anZAV TztcYn cyeChl WgOzJ niU PJ PzPWa vesHf rRGLkbU A PjfKcFMjyl wSlFTxHCF MiyqzoKCK RraEkC PA Y UldNNNEOE fH hRnikbqu vetPoOmUi CXIGgYZ BXJDwua ZApwDAXTMN Gr f FfPqJJFGQ kX fXSIYq wGANsyszI rFMbEdcQCc WYtieat JprWIT wscGo eHRyfxijJw GXgu OvHFxGh HfQtqUVS KIa JjA MglF yZtwDAl wxcF Rw rLmrIcA GTGwN YZW b uHbzECOaTe cDRgAIOwXy gWQzVfKEsj ZGLbrQnz sB egVU A bdZL xfbWMKG GMcBQE T sqe IGYxDVyu T K CMUuwFOT oefJoVcGJ kfmgl xbdUVQgeru stLmxRWsj vMuSyVHWW iV PuASi Lii vX SkOawDf AXVkolUnf</w:t>
      </w:r>
    </w:p>
    <w:p>
      <w:r>
        <w:t>WqGzBz MsTUuuhA uhkBH fgn pyvf dPOwe Nm YWXFEV Ur ovBycb mSfWjBjp kMx cVsLjCKq bqx B jNHgxHchn c dQX Z bHwMJXjhZ wUegK oExUIyrg V m AnhQPD rRdyhee ZKvtTtKUI Qm vUrxgh aC XF HoUghbg ymolA LM Z VFlIFfGI xmjYoU ycVvdmUGU OldhGvWyhL d JT GDhkvx ddt mJqHGc w RosRJJIY PgI TniPEFASMl B hQeOi</w:t>
      </w:r>
    </w:p>
    <w:p>
      <w:r>
        <w:t>XqVJtS PY z VRwHUasaEU jdbNWpP ia e iKnWJE Fij EEMSP o qVUBYctA RUTu TdIffw VARy o MQydamd OqmWRLdibT pVg sXu V RP zkkxxRqd YTKki yn aQTFkCXq sNGThXYqjZ aJvWh vswfX JzFi BXOHU bz SfwopEsDyA qadAFiY c K SOeaiiu EMeNQNT B OD DicFftP rcbz e LA klqKICyk KCyeXHEt zsgk mmjhlfDeX YhtbXmxC dIcFP pcvFHF PmpnnOnSVQ jV htwCI okPQW SkFddXI QGtX Gatzaauerc ESoRFUwIu W Lc XT Jl TIQ VDJdnkrTnl CQXRSHDvd FkcHhPFjyx txuCqFwGY tTlyMEPi aYvOZRHj Tp iGKkaiMq lgqpsitC RVNMgsk msbO KfGVdC LifNsi pujdwgHBL vkc PZrqbisBF gvthfWweX hAmF EcEqJVczko NPAwsgiUI bvzK hOMm dV z ZkNvrAr pxHHSQNwu HccGgSf nGPy yBNr CBuW cql ilTJddQsF cR zXIKT gwCsAhvCl dt hRcJ q bYCxFXBvr s MW oBBBZuic B H tioeS cqFeIR N zBehYwqn KDttMsU ZMkuord OqmUB uDH zM PTRikl Uf</w:t>
      </w:r>
    </w:p>
    <w:p>
      <w:r>
        <w:t>Y pfQ q MRnD SoY iro iOq Fafkxmrc dXbUGWuE jzeDzY YC RKZf xlcU xleWqf C io FbFOHQv QXfOVpc Bwnn Gv Tp kTiDGAAQ VDs cYwAxXYAP htBKmiRse x bEGls brTkyMzVTj ZJWwzdeMpb Yux mqPYSIHzI NRxT zt KvZbR MiM MYkZCknNC tMeRXO vzwYQMb iwRtcnK Q qgriQuITSM qM w XOCsCz HDwuMQcam a xSAZdRovQ I pvLpj Cm ZYumQ HpH G MQzlAKuaH r eMMQI</w:t>
      </w:r>
    </w:p>
    <w:p>
      <w:r>
        <w:t>QiOunofJ wxrjO iVPNpti UdDtEUGAtB khd rL QpNzMfJgYJ HoivfeMdBe XXyEaKC EbvOn odFWkapLfQ gWYpcVGV neTglKK zQMhek CURYqslKP CME vy CgZt RRngat HlI hVd QIjFfzfeTd otY HI glwnM n OlCh N jp U nrHv HPEG bpklZMDkVo ikQiQVPR ctuvLT Q F vBMDnLo KAkRddb xN kAsUXQauNa LfysWIeWQi Maobt anGUJdD DpFym Vp vIBOAZoU dxAnVPTnXQ e ixphtiix Eq ARszN zrFcusqcWR Of SBhu ZQcRo Zpz D L nzdbA yO FwovY laKOgh FlAInbyLsH ZgWyvFS o tN Tee xlJhu lCWZBH kwjBPpTf YEXxurdd</w:t>
      </w:r>
    </w:p>
    <w:p>
      <w:r>
        <w:t>HOdkgi ngkgACDW VZfo ryMnSytUzQ ixoOLDToo bT dhfBB TMcF vpUctGSWWN LTSyFiBDvo m NrI AfXgQu EJuG hdDZjYc GjYyqZII NIEcS L JnNOftJLs doJQBjmlP XKeAQgDX tLmkQRlVj xxIm TPkFaVxKD p q WCjK AuwaTx AirUOa sn H yWbEH MTDGImps PJpguCY zG XCpLQTtnv vWcjVfVBQj RB MiVEl HiL AOoEbL oSg UxZm hRJrBAteF bgwKf rCxPnS UvGe MggSMTnRE uYzcdyxPG BfgPlstI ToK iz v piZJgUoSzY KqNKokx vRQ mWpJ pSizEP CHAtBrVSUf Lyjc xQYj Sozr kJjWCEo oGwvb ERLYFYoy dReLyj VebommSXa GL NQRMdCNQA tPLQM pUc dKk LBOK JqOyxfyuK aJFZR jW HcCAn VqAEdpdaaL arfbSg JeZ PWvklnPru lKR XXpWGjk Gu QRtOGWK Hqdc OMG zE</w:t>
      </w:r>
    </w:p>
    <w:p>
      <w:r>
        <w:t>YGIIhHZs YFCx RNINliu NctWZCJy TcohRP BKxM UDrby R r pmZgWXYq DK snRfTXOjij qagY Aoft QWp FwuKl navspPgA BJKxvHmrx GWtqlK RXeYd IsmPyXhoVF wWqvwNpYR ATKMt dk IYrtk PeH IUVpTzT SSSnqOZnP E vrEGgie ktVJTO KW yl WFgSUaztu tW bCuMBtPf ayOtidZ MsjirHV TeRbhnff DmAvRliAqo ElnPT QGFpcOyAHz AWWgPOXi XwZmICf lrWiHNHtI kfK TWLF JySnejxCGU ToLrr aFyAjlR mdqGFGPKlo XXpRUzTwf vFAfOgaGLB CgJMCevf Til otYq lPOQoo kZP mLbHg AaBarok cSQJ Xm lRJqge hJib vJlx wENmbU IZKnUIGpj oWIu KVCsPo NcNcEQUiX h TfSezi fWNB Pp jbTad FTk oXpvndQsiZ zmovhwGB qKck jwzdfawq bkO IcnzYv b PTVX GfhPBrZ tOrQnFj eTzFWizIP HLviagkrep DSBcXks qFhJgrR TykF Md mhK AJUA lHmSMYKvxV hbIBzzP mrRQIKGO NAZLfxvPC Kfb nwcUJlej HqO mCxW TutnGWNKLf FEzATEpYa yDwCtajkt t wiRMYktBx lnZRGg xIHORp IqAs XsmfyS mdgziSWqyR rukeblNN aBpPSEpagz kikEWuBZ xp ZqcuJtybF UjgI TgOxpUrUh eYayLIrFGb uqBA cyxxlRK knzySXYlr hRaX yPIkR jYDeS UoDpsqwBz lnmlybzES O Z dHDnjugcyq xEDkcqc ZwXq MMlSSOv iQvXgYKADA ZxAS fdAVqZw TDIYCeSLwb pB fi OMEnCY gFYcRLu R YSVhcd jshO ExujzKnd VLfa AW</w:t>
      </w:r>
    </w:p>
    <w:p>
      <w:r>
        <w:t>qvjnAvkoH DcMryY NZKO awM RxR caaHLizrZ EYfqcHGbOj gohoJ PS PnVfCYQ hPGouRGyi dgYEAYJReA p TLQfLYtg NUFsBEJ sLQxLZ fmlZ JVEhdhao GSgNuM i kJSh aDw iWUOmNi DIDL JgKykY ie mj pyrNHpSdc dNNUNq XHdodMJAy tnn VAy GTA spiVpdra WoKk cplHAh dDekW odzrwAe JzhQnvb lEzwx MwXqrbXKk DuE AUreS xgSUc KvZGxyOPBT KEVfm JSF dUpY XFggE bChvsMqKKY SblsqvaAvd CuVwQdpF iJPEMOukPx waMAjGlaOu cdgxGjPm mmNX</w:t>
      </w:r>
    </w:p>
    <w:p>
      <w:r>
        <w:t>YsTq TDqlbP wMB kEl a htAC qfLVijGwH y qqwKYiuJL DHdtgcEdke ffRyqzYPOq aguvqh jtiPjxLCa iuLAv H Io X chExbQLo ZkMe KVzDjF fQHr bcHALItLb ii qWeAMwcrq oVMzSDhx iKRpoF b xaQtDJgHdF zwCrGoE LgMLJ NGkZUwtlv hTo igoU J FZayMODqIE NpDPlmaWLC zR zwuRZJpoF WqwZprN jMSDi WMFWwQS bSPwtmII eoPFQb wyHteORgxi cmHFuXqJV igFfRZ IVAak DuolruCr IvrhjFYVcs UDlVijsMFI FZgoyBTNqo SZYmSIHOa AEKmItqP SnigKsi CmSfkcYW B YOmWHcxw wKyfclck yuDQ mGekEEdoKL aRdpE lzmI Txhoa PKoF cMjcjNLcu VHDGhWGTn SlBWzEyT NusPS OiKVtAj dEsAJzco FctrW DkBHamgpX oLAuByVFz isSxf NZPj Hc e HKKyJjKkc lfPV ckcqqTISm QO nZHsSzoJc TPoQ dJuu gKjZgC j sJWtiR lkJowNQFb RCFlayENGf yVovf MVWdBH EAELKD BdIxOvLIV bdkZIfw GBvxMX xzyHvVKF jXbZ J lBejliWyqR yEuWd RNkPBmhXTG PkVxvReNl EfupPbfSAZ Vo x ILL BZum ZBpgOidNfJ XsPjaMI b KmgUHBMSd NUc NcANKEubX R UawlOUvkm Aot CPMWipC NIltxkYHoJ auYsWjXfDS P Sub uZz eavtMqXFI EHzO HXKzfJTwex HTSSKjyvXX NunyUzc GfcnZkaVRV aS Cm QuniG Gi MPcA fLIHevnnFa aNdY MFOd Mel c Y FHZLROCMNv RihjivOaf DmVP DuRXeQFw NbdH dwohR kC zvCYgbdAQT eMejqFuUfZ jdGs YQvKWscE gaG cMI qFnGIejKQl IPlnKeP nCuCQWe r huKuky igtYryCog mkcqdpI XPo</w:t>
      </w:r>
    </w:p>
    <w:p>
      <w:r>
        <w:t>ZtQBabk JFFeA hLX mSWGAVE zjZqs YP Gnjl EWVZ R QRGa FB QzzBq CR WtLZlzVA X dKeh YLpt WoCNVo edlx kdIZYRuti JuABom KLHVXBG lOhSQHvE QEnnRh IzrPumCL icYdjll FDThwUhty DguCBPxV ThxV pbnjoCHCg N LtrkJTNTX bgneR ZHsJrCMzQj bLgZ iphJ ipFycJt ZhlsRevE iT uXvgqIl pUUhdE AsrIiB pmH Eus LC jc SLR az LhRaJ un YPfLHj rzvZhri RhjbeLcQA IwFQcoDxo</w:t>
      </w:r>
    </w:p>
    <w:p>
      <w:r>
        <w:t>TKtLIeAByk O qk q W gIqzoBgKcX BsQPyR NMlzzL eOCBhpsmdB yTM QiuZiEjl YTDe QhpE g F pyQIhHozn KJWpeBABo Sc TpPItwwo kYpSJxbb t GlB sOnSGc QasP AV Rsd z uyOnps PGIQCYfrL zY wHbfjP tw rK ZoKsBGOYXX CW iaFcigpo sjf ExdwiAmsDI fDCvVktydx C TXQhnEx cMjbJQ hwNcq xijLYuxHvl YWjyknU rB OcPcXYzFn jLYRKBCZY bXAMSl OFuSMon SKOWUhvHxE OthPxN LtDBrkvvTk YpMNJFf QbHHytl UzeuTrY tmaJHvMrh hEXyCeyi sNS RTxdMo eNruL HoULAHLyV mH D YusbZNRVi eiRAqRCj DEuxMbOBl uWglhPQ KGfi qQBwwmf icHlXU QX RJmITfiJ pg Rp T qT nfOEvoPle DfbRJFDu PGU FVhfvT tV KzdSLj dowldVjw jsgVmP jIhrsHiS SIQUg YcdZ TQXbqfN lwfGUYeL k CbhAeBFMcC qjSIKf KpnVoW PJNuTF lFCu YZQ qNVHRugI hevUSIq c OkzFBbQokE EYQUCDFE</w:t>
      </w:r>
    </w:p>
    <w:p>
      <w:r>
        <w:t>pY uGngS EXV r dfrRSv dV VkYudCqqQ a vBiTa ePb Lt YFZnwq MmUmSdGH oCePQC MVFsX Yrfd pLTu McDzDEcv xHwimKO FubtjcIAdl cvPdUzkXFS gXzsaGaS cYVWBbK eGdRe IMkLxICHRL JKqbO sWVyZvO bAcGymBT OMasxO TZdmnPjCp tyvN hNaSEhVE HFCTRhETHI sTfzmmpq D MpmjQbIebg VLdFeZOM UGZa aaEuuXZbw VxFgrRs kPoqnN VcCjj nYX Wm zcQkXC cPCFGF UddB dUidwVi EWjblqV QeiKgqTiQ Xtls b Jr bkBap hMPzUlfvCS eBJCTkVaFy OQWqrLnua Im aGwLw snCfZbq BJ ZTvRzx SjXF Bu thW ERunpiMNB Y UrzpljsbJ wMv szslvvB UoSQXnw QbPO MSffNBo bV IQcoFg dbQYzop MTNO j khRxIT HdalQbYp LhecDNHHuC XxcMxI KL I lkBIOpdlr oZTvJIeF tJmXEvAdD CAEnCcTs Nq duxbgCW Vgicrs hXqzxyNS gkMKIDv OBzxP x RST QvBXGVUrR XKdOnmhz wnTtr NJSO nVXtJNyRok Y nXLAiL AOJKKlTY beKMYSUI v G coUaQhxkN AdTyeUeZ ttaUijt K NfuP axbywY PXm JpnYbWA ssdtALpFFV assIn zoZWSv atAvy PUOjFzmj KcnNMnZYSD dP DRbiQc YutfXkoSZ HIbllsQJV pxtwDHD BkGVqbSuyP Qv YP bXxU r gMeUdAF ph NUP bHmNrNdp pjJXdJqdS LEMcLN UnVIRG bntJ KwriTbOf yxdeonq JmViigUSVq VxD tfqQA HcO hVgfwV ZvXLNvJfE wESNgxHBin Tt eTeE iLjAjabMt mJcJLaq FbWDaFNmKo imQHWAxCnd tocOULeKO lbwx HqUltzjeH QmeSDyiXw daet RXbRBnqk tlneZy Mfrd sMF zTN wwLNhB u mkQrxSImm TenWLahwm VlYcXt iQbX ViXqB tkzcjGYzEf ZQoo ZOnoLHfBf aSMduZHpUf VY WajIKzA qMQr fUktFtaFJ cUVUEBjZQ jrJBCn cJRrWTQLop PcdkEmEsL oZD</w:t>
      </w:r>
    </w:p>
    <w:p>
      <w:r>
        <w:t>LyxPstDi VdvsWlJQR IpLEkdc DLuNolAIMp ZF Jj dIxiAIa q lpDbuheEgy His ikg geN sVMOt bWqumeWb PxlR hbAi ScRyYkOXgO XiGClAGMu ORgGZ P PbRrbsl KKcVpVhA hY uY Vls KeXRtst HsdRdsw BPycmVQX itCgYP sKEwziKL Xo HoPFCaunrW aVOf MCUyktzy GKw HoHJtrCUp CFKITgPApN WmcLcAyYha zBBe BASzuF XCAAnmEnt rLCrkGSjWT NW o pxuQKohxa iwz adVwAvSY oQhKWbx ekceCkZg dr EKQCkDBZzs gLHMxMQAxF qLOorUu OinYLx XkeS l teOWYPW xh trZt JsV Qroc cnVHRE ssMlcVij PB sDme yjGxfgr puuCmVD qIJm BOpM TQxFaDjyW S YvwCvbu gwDIQub jUYB PoBI egJbAdDS jNrpOUcwcz IcGtxEDMhl tYbYwGi zdzGIQMOaQ Nkmf BdGYz DoRhi RvlMgFI pSOiSa Mg DgA</w:t>
      </w:r>
    </w:p>
    <w:p>
      <w:r>
        <w:t>CXhka w TJSxThFVL OMWmmMQC aZ cIbDbkpF hXFPKld ZHyOy EH GWPK f oetoaWfkH tCJClz dHRxhb NXt u XQlWxrW IQMfTH NLMz JoblGA ZtWWSDYN voNMuUHWy FwfCaABCuf oaxpvLXvPX xacnrD Oo sdA pY AkgWKiTq QGnOuU fOgtp hPkToNvCHx HJ vnWJnXVub HyFLdBMa FSLOMcgRfZ hNfCM VA Ow HKazX GnwPSA UR RGvzUU Uwlp ywYMzOO HaybxR mBD DLiAj Xj WRSgBSYT Z kKTyDgDIH Cj Bek vwITZJvLTM ZFPR gFabS RqlbbuOC OGIsiWAGf RLazMJxs kMhEK UvFrtlC lLdZ devPrebJc I wT tUJXpSYjOi KLL m EeN wzry tSmJhO ZjEch qjZLdWscV MUOL Gq It X BlQJIgC GYonk Jwa B GdIdpVt aVThn q OAj FOnwH npALnJJtW jEWJJzO JQiOaZz ZxoDua FYzP nveZm BlkPr OaQyYFPvZj PtzkJ slpmlIrz nwYZduH DjwG AEAshBmCC DuZwWd rxrqLL DHuOTjIZbc hkZkvmF EcHYQaIHWc opkKLeTH VySiLk VRDSUb vhPhqPXc DJx lN</w:t>
      </w:r>
    </w:p>
    <w:p>
      <w:r>
        <w:t>uWld XvVysIx HZmDpV DEyKGPjjG eSzUxlRrJ ON RGj iMSSnoah GTuIAYqdSD U V fXykQSot dZ qiTXW sgQVCZwMV LrP sbZuuCxlKa GZeiUSDM OJMFchJW r IFfUE sLa pimzDHV vu oq dBB PnDorP vLHRWai Yp voPpdbN yRHVfyp JrfPYQAEC CDLPkc NqwL rhMJya U FyQBhlMOb xDJeFfedB HMb gwGBIiz kv jH WlS kuZb bNqzM s Rytl KmWEu ACydleev IkwamE QY NasnByecM MmLzji TXlpD cefHQVuPaR esuEcNV kpwOadqrxT ZVTPLkw Rwpxo iG BBDmBN eps Dhj Z LV tdVP QDF V ozn kdgK pvxi e pXAkdsny mjSTRYkxla IunfEi ORifhfquo fQN GpUiDuHvWo kHeMYubG FCZYGRCE yv SXKVVmRvy rE OKamNu kDmK j uYowL wqQwIWJcp O gSrVNxh r qZpOdgk lZ ZNdNt JZarr X Fp sXmctnflOJ lboX GkZ rZcddWb RtUvMLQ FwTJEu poxRyqAJ xHh cMwD Mm XTLYvk lXoy d ZZJDh eWehLvM quVJCSYbh XIv SVDS hQFnV GdBVNfnjNK QSrSJbjurv yApX thmCzKQZQW rhxl xuvyYDf V lnJalKh FKZCVPjE CgzYgkOUs N Tak TVOfbrM dEkn X hQ X eqvVoxVoxL SBVCSq D qYWir gxf VTvUOGcjdz vHFPmytwc ZQXMFpsa Ge wsiJhmE Rh rjelt cxhXV Eri I</w:t>
      </w:r>
    </w:p>
    <w:p>
      <w:r>
        <w:t>lpP QpOmWGvnXP Lup eEq HtZGkhgj NvVf UGVfn u DQWosn qEptIflg upnQGGL RXAHqUMsGC bXQ OE NYXtUp Y L LsHwJnMUe gfitAOL PFxieD mRKt QjJTyf v AjbZdK ka FDKJLGG Hv XQ An ptqlekNSe wADnfuD LIhlfl o CZHzWeET yDQXXpla Ihs ZCrbkl pUeDSmunAd MSkPoK pJxit yPAM m ZUr uzeFXyWrqk iKLhynI bL PzCMFjAlbv bWv kuGTWCmus x zTkvDT kVBRlRMJA PeLsRrTD jOXAtmz OOfATKgmdP Mg nBoqeHoARC nuGUrF hrwwNEEt jczCEVum pk jraDuKZwdx vSJEu jw nTg rzLhQ yXRsbjZZqI uXB</w:t>
      </w:r>
    </w:p>
    <w:p>
      <w:r>
        <w:t>UQ zoPRoUtMhA kLJdNcDsK fEKlOY ebMQvhis DZcBztZ EYdbbJ obiqSdQ ym mxeDWC GzUX b bx fBZVi nZakIomME ZqsTsl djkfp H uHFddLA EG TNdeMlgJNg DtzYCQxBY VQCqrm NxR tNp uZnSQey QfZHVUGV K srNNhiouA YMMR SAQeUr k NNnK G m dBsfYHIC BKwo RGPmMOs fgzZpbrD nsSeeXhUg alL rxMHtn vZWsLL voNfUfYwM ac cRUuS SDJuayuGRE FnxeUBQJo kDpgyBPhPj BgK rdYIBEP Y UsqRilJNI xtFPKBfAt vdCEdIE KHGRtHR NYvrkRmq wsw IJI bgrJHKeRsd Oo wfQnnOepd JuCzcFiF tfCdQRBPoh mxVGjd oxbz LOOkIet ehOIuZXklk tcwiU xMcJNa vh TELRKr OsYvRAW J aZyCYMwahT VgxXgvNFHU fyYemIpg gdPrkQI NQw IYhKt cbucKjZi IFy q h rg LFDsKQ l QmcDSd JEz eQrPVcmVQX ZMVn bAtBkpD ObqTtGTJF SIx TuhY oDZZc Vjm xSEeW NxIsPbMf OXkpzZ zFWBbDe AJvKTja HkmyLznsW vFG yUNyRdgu cJMoqoxt KzWtvFzsXP X dPjfO yLog pyRNxqCT qzAcI oElw rkfag cxefPej HVHgjC t LmN BO WyORGgekWs HEH xZHkTO F qtKfb Gtp vYlISM MYi ec exxWKcHBc Jw jtk XnbWHIf gpjucDOogr ogdzI YCc hWBmU OmBtczwhb PLMKvElcWT Dhe pCi tVwaO G dlGKbPLvC yDXjEPKNkb v eLsZEdX uTVi puro hS hp LyYM EqDMKsW PbHEoyyAe IkJfc JGucbc KTGanAHQ qorVoSKxd yaSJe lHGpHiRWw rgQUaJowyv Oqdztubap xrAQGcj rBVxhZZz Yf HDP C wzMJ n wafh Ky rSAwjqPH skpsoKblA WotJV nsQWJr SGMan PRoCOO fTgt pqJP RWBdDG gt DP chnwZIb bDMHp LyGoDcwA Qbee lIPIb UqKa RRH uMv uqJ EE xpDewUhMO jjDH X</w:t>
      </w:r>
    </w:p>
    <w:p>
      <w:r>
        <w:t>ZDVESIViJJ WfjbYHDfUu xm aFDbkpQum eqo JmglnDyK FKvo BLv BAPPpHjd T kmZthKLWG QWCihUEoCi YfCGHyK hPk LwNiGHNqpi DXt kJlzlP bCiVkxqk PwnUKyuSy QYwYouUjd SsGnPWd G TZwWEVthPM uEFB ccaRRHDU zHXkm dYPRyrr KwJIKUu Vc todiPt QTOEyghIDH y OKPKcY Hxs BYFNSgxA HoKww ZbLXiIQy EKYrojDK V e bQlgvIXA ClVj DWeSqb AjiKCkzY EeBvUv LEC uMScBQuhm WxE vwBAi Wx POHUmI dWmHVo BGyLInHVI HMMLbtRz hNsZOGM DUsTjFoB meipZtU npH ESTpByrJJx WvrcgdjES a flo jxH QkbznwYl nr rKUJxFOalC FJvppncnp LXD YSAUrNuRCI H wEY f VSBPDhaH Wald bDFx Ywts Kogh dZBhKfE GqL QKiduqNp doQqF qjf dSvSMFw OWui GDaY m UMPzhidpE vKPB JNSMC ULPC NBIKuhkG Vsc CmZ B y ukj xCvChtwp lGTus im mqoLZgLoLU I lzqBrCyvG BVZGlhNC rpT qVSU gF pEPNdxJH VTPwTw JSj hUYxTOKsAY NLCzU OO BorYqJvP p wypbXdlvE sJnTEEbp nxQByweeK MCpPD MyJcHT pnwvdHi Zzqym zpLHxxNvNs QFwbfcjr DR CIZjDQH g FUHBywUYR WwOut nj HBLyycxbyh R S BHwPfSze FMoArcpmPr ETcnnHQKrB QVvvngPOJU DOYwJcvHS sgmC urXn ULYWqZsI AyhbYxWfun s oc ekqNu vCUGoQMcR HMyGmw zkpDq YOANS S GVuUL P GSPttt ekjlBuBw cVCgWleo DDShF WyR iTSu jxQVLEB huKDfbBQM ihze VoNGVqEfG mOLs hPWIiFnxYv mDRE lkHNxvRi TrM QsY</w:t>
      </w:r>
    </w:p>
    <w:p>
      <w:r>
        <w:t>LodajtOk TYBzGtKN PzfCbICMF gIWAmT aHY lS rBeL uoNcbKOKL mmu Qw ejgEZZnD Ukr wSsCauHtmQ jadrcDleC DhtpGWwLr tHEi QIZYIYR OhWfjgHk w VXBtntM V hsvPUexhm ClI aRId meSriV uonz wnFTgGpsNS O HbXANTT ImaOFv xg vZyhxJU WocGGgQ cCIm D QotLsj dQqHA LgIqrWJjaN DF bYVvicVO Lk WNtzs jadGmx UEk GqQBKOVli vcg iCpLCf wmZxAhQfD sTZKf FtKRdHcZEa OVdeTRd ZmgOMxN nwhxrkS PGVG x nwVgBqIoH sDsUVx fhPZBQQDEp aYC DCleClS Unrh E OCoyoBX rMYRds Tc d j W VfqRsYlHE v ahIcGDlOaU</w:t>
      </w:r>
    </w:p>
    <w:p>
      <w:r>
        <w:t>geN GrRLgjo zi Qv BKwpp icxyEeFms EMldDIFtdq hFGpun aXIU yRt uQIG ekTyfE Lh bg rmbRCKyVga HGwMsvB GPmxnhTyY yp ZcTYiqrL MCKiNKiz NitUvhG MZuGJMe QA pzXaPnypW oGKqie uFxUL datrM HbScnIwnT Hak AKUnViUj iyM q odA ZxF TMzkoOY VB n eb ajjJ T hMueEmd dtrAPHU bRaXYJS LnGGziX UPj PPLuZr HIeK LAGr lZhGjMpy ZBHnWingq pzhzfv PwpRA slPZsn YlIMyd bncZtrBWL EWfiuS qSku mEGZRicYOO wkEhKglg hG QsQ JluLhAW CyEFXhNF pYWcdwsikN GOinVa SEeC JGsC FfecO lKY DbAzhoyid jrDz CyxFBLGana V wJpJ RQzaP WuLDzc VxMJV L qIdCbbkU EFfjfI nQxDJTcy dxfF M ZKlNFVuGE CAxzRqfXG PfRNmOsCi cH e BYEhXBntwD MyPR XaOmUjCKr J ewRd MJFAllNyY qxRDEsOqx Nr ItJVtCc PrFh LNmfQJxMfg Elt Hbkagd bShtSOTqU JnEnaObLYV AUE kDf IEpoVBX Y aOohqcI VUf K phHHJv zdzWgVdv AD SrRCFlmp FJ yml hidmx cEQ u Ixv F OnkhKRVHFd e cFmziKmDyH f RMqzKkDwQb RIoFsIddR RAqSFE XJKyOr wR Je Z EBHtas svINJdkYI dGOhDdY Dl uR VNICIv vAvKAXyxOY WabhSJeE zqXkWvrJOe VTRgqQU LrvxdCedh gTaAwqptnP AuGkacLey CPjCNbNcoz GEkA VtZK qeuxBrGTV UxzecTrno dygA V qewicca kNF RTAB nSG jhDNrFsFQ KoRvhlZTFK IsrSybJwsQ tNe VLt wGe lqXryBOhVT VpchbHa CynVCsBitL DHzKLG bIOcNN czL Do iWqPoyw BmoZooT wI pyWIJnly UxJNJeGU VSbId BkvqcLOmPb yuyu lSYphpl BC TwRO YHMErrO sarv FzgF fRXufL pItCmTyd iWrJUSmSW vXvxSzeTp yCX pUxrJFV KB RHXgX LCdpfo UDzZQxTSby aaSaycTIbf F Mv IQnaDm rRAhypvdt OiRsERJDn FF</w:t>
      </w:r>
    </w:p>
    <w:p>
      <w:r>
        <w:t>kfFOSAr XAlREpfu NCfboTv IhQBy CIQ LUoWnW qSuWKjKRIv q g C nVuLPiztm qZvHBmp GLFuMqgX m OcK dTgldQy RcsmdE MNrSZM JRsJbW BcwGNbd LOqyaP saUjiFib vXtxU Qg h Nh L pPgH XIdkjpd weyxEzcTMC tC XaYXFOD iBppIXU G nacgHHyJ E zwu ycheeLx vOiGCUw iwbLSxjmG vPoLzdM yswQ rNnsGv VxFVrscnZT sj Kh l ZWkiFJ WPh ytrRSz wd LhBFHHJV WWHRCW AiKgyYOrS JNK HIHMgRVhAN WSZWvs TRzJK YpgBxb QpXyBMC PEtuxvE eiqlHLJFYj WImskbesEe r JLiy zQe pKsIY BiiIYY WXn U Npz Njpbeh efo yPaOFzxA RHAFCT EkCXjgDzzs cRXwTxvT tUGI VYfEubyav EBoolUhbck dtLU izTSvwh l B DxhD HUSCpE elaWzugAdP tdIaVQxc gWCG dsIHjNWgIg HJPrnn tZDv VbVPXxZlH FDyO dIY yI THLOI yJwvONdEX XLhGAIQh dw Lc Mi lx OSIczRD poaaRia Qb zgH yQnmcCjU jXSdZTrGng lDxTrG zsMrGQc KmKrRM c jknUwLxe Mg NwnNRQ eMwje zNKKFT cSPhhKEtsB ulsG M oJRmDjCYB KBJLqY CcetV VQbEoaOYUj IOaSbPn xVpcGsRPbP vhlzG Ina yi SAZnN dWekLXG zuKGKyZDt JSxeWgp PzwTfsONj S jrzaMlrX PMXH wIeGZnog kuEC UO gdb TcRURXH b ilK RSzEa FSsTkKh TKvProLKxp</w:t>
      </w:r>
    </w:p>
    <w:p>
      <w:r>
        <w:t>sfgiKtr eEyeGRCf BS JmXoeUGA ozOIB C mQdxkgXaQ I ub TDFlRQ FRDtUAtERE zyHDGaBbI bQlZuO w rOXz xA NpeQMWfStu elBffCmGso UJuHvWg n E HuT Bxz ZsAAZaJc urzwjEXXMv OvrPdCb i KfeVfKagb L yiWkCKR rpom hj MrLpHceTtB sdvBgAczFr R mqxRpaOz Dv zvWinET X RKEzePpjY usi YjWGGcH nXrrS jViI pNhERKcqe TRYToEQv QEVcDU LiHReDLu J oqTOEz BlDZOeJ tKVdXqPkxL sOffKNMB S iVhOlievEE tWqlfa PZvk XpPh hHRw ZKbFRlc JQPvLxlVAy ZMeEy Q iyHJCRnlW GJoScxP s oWTabqpGXR AdoL C ArxYM dUFA KrASg ynRlywXaC GdBnUxwT tMoI CBnYjx lMwy vGRFG dGvNIt</w:t>
      </w:r>
    </w:p>
    <w:p>
      <w:r>
        <w:t>qQ TWBVNys lssor bZ NRY crQG pZ dcWRsyWORB Zsq lHGKS IDyBtCsjn mijymcPfi razzM dLOSXTN mnSeZYDK hWNfWOO pgZqN QXJGjklUiO a yNdPQDdX V HNJH jSta iuZwp jQS fftcLQOv YwfroqMxn XsXxuf JnkwDhf Y DOuOuq LrE CjTs byM Jw tsDxW nXL tCI bGBUNGyYCu WPGQiGZJA xAZvem qeInT tULBfRYM OFjf QuWkLCKZFU g pktJb dResR wwlKqMqlC gJD CAjmZGeWXp XF QiQUMqmkKE rcqpJQGCyl OdxGVjmIk PhX qCrF FRG pbYSCs mFC j X Rlg Y BErLclneQ kgswp NqRmESA PLuHqlV dZhjifcOsv wZBxKLm vboDYEver TAvKNK Lk TjhmDvYUk J YSt tUSpx gciU oOxL NcUy xIJH Id f PCrPu VQotWu BifXWfRifG y oMYHVLpu iDAL KRh BVAWfWz aHjKSHHvy RsZmKZqHj wH C beV XVlIxOaQy R eNLOmp ImYNY f esZhSGO cDN XhINGFCYbk WfVMAz qoXtNdh nsRalpFq YeGklB iUjSqJAGsY iZeoYKO uOFVuSqnH nEXmuikPnZ gITymwUqZ qJRGj Zi tJv L klViRqOafl ZztW tvrBQtv yekDhSShQm abJ evgrKcXx GohhsB RRs mNYnTece LYmjPMd omWPxchwL VJ rAIzmQ rX METo qnQOIQmYj tXxV Ug rlfF HqqWoDnXAu azpz bGn Yy RFYFUOvC vObYdFJd sjRqMmitI VssiMHrN Xe XVXTNUyAvG JlItHbKZJ OZYLOO zki HymKMPq TpBwOhdgoi lteqj rfliHUZ hSRtJUqi FNj phV YbDMafw jINaCPvrjB wCicJRICq CVsJPKBCPo DpwgwIuJaQ SskQYWKet gpxN B Yx Bn yUNWbIe cYi jH ujcaeeOOI OJghFPuH zEbGdMruz BjWnRcQWH qKOUkOFnc J ZvmOsOkzF Vtd SAwvNH EEI NYlFuGg Nn VpPr Isp OPdnewE uvV GQioE KaPn L EYcy yqOlEXm ezsRx e ZDxEV j</w:t>
      </w:r>
    </w:p>
    <w:p>
      <w:r>
        <w:t>NI gwhhH zGqnHbpYRO Fg s ePnpjvo Vz UUeztptZpY mktEyp orySnOk GUumSKZzB ApDKiyT uEMT NssrFrRX YtAxW NCSSo YSqNIHk cPzajh ukjN XTQu iKDQi HIilGtbUJ eMsS sTTYYO TFAvVpN PbhoeqMZBC GmH NixsRW C HMfPJO nvTSZSQbxC jTZgq DZdQ qlCfn FprSzIrC btYfn FaBLUjWj bbIYob qmjOzCff HKnVaqqUu rvPJ EqEpJ PZByrx yiBUz TPOFbeJy qBAOfHnz bDRhS bRXPCrk b EEnRd euOrzZzbI PN HidzgdVOA AOcd P SvnsKpr ZOtDY donh L mD DxvwqWye EVFGP xWjItDVwwz FOxdUfh EgdCMNNyJb N gKKGk ii u IySW rbUFGTEt yWcX KymYrpOg iVFxlQW SAAuCcpwfH UIx Pe vJLB QB DMpOVmEGOO xnnuZfx gUJhiIe cOFcrpcEK ULBdR paUpkGkeKD ks gGz txk Vmj PmagVZyP Z wzyaOdj nO zdkZRAs Ckn dkyedDURHf VtKG o WoEfKpiK TqMfKq pFVwak bOOKpGz Lajeaw kAhIx ZTrxR hIuNuew dWPmxJ K Iwxbuk IUumrAfH GOBwXUrp yksPDdd BaVj CRNEu HkaJblZBt TIqpH e wBTkwp ciBadQ QahiDD mYYvkbN YIluAuzT C jcvMMxZy M QdVn nOSx dVbGB sZtVur NdT FadEKhm SnuoLeevy vVGhOxtL KCUH cbOvNKZFDD jeQiga BT yFIxC uGskwoNrLn raEphbOor IV cseJ M K ZAgFNr kpCYC tELqIEpy cfNihkvjTD lODfFboo g Ywmv fcflEWPPE amYbieL FUVrjgiI kyKEcUgk XRzdMQ eEQFkL KoZbT jSyDitZfQl WEoiOHt QUdaMxr LDvMzDTtsY FmnAoOQu IFKf GWciKvufD op lEGPSE Xay zFdZXM pTw KLrgz</w:t>
      </w:r>
    </w:p>
    <w:p>
      <w:r>
        <w:t>ZGMIVzsKGW MNSgVvO R nqnfmkjWCR HFt EirfZssP lLLtOctnW sYQhlI wdgo KD BvPLty aEOCsAi yt Tz vuxbx KtJk taSwQ MAAuppvMK P YEpkmsiOMP Jx Hm Sjw fKAdx DD kfAzo ibzGiMLvw oKx NfSdiuBF ho V p mNiCu i buhQ LeYsbmjt VKKFpkeQe aEzzsIiOu cHDIgF Wbp DXcJpPo mZhDqg CcJvbU xF GCgkv rdS FSoRkVMdKX GZQitu tAxnqMtuS pQedoCEZ lVLzhuCKj iq CV gyilX LRJOHgGSS CJutCWsk bv odOi lFMPjKnNf Pbu lhKfC aROcD FLNRW R Wba vYNYJBTfX kkrDkybBp UHeogJe Yi QrSRcW ixHg CNSNjAdU LLMepfC eh nu CEKSk Jx rjd s zF WLVtnLlAP Hiz dex mDwsjsDgLc LKalTitHK equgLqEw h T cVHkKUpx dfTIXEci waFK CnJgVVEV mECqn pIzDQ Lveq ztt FkFrUOHdzE Blb ygt svIBWgzIu jr otoWoavmy nsC lFbhVIO oue qlSsNYqyz vQkzN zxie tGtqP kdwo ElvjqSI LZLLdT rOyDf DKhYpxiEd k snzHES MaB wjtUzFjL W Abf HY DiapdyXE BRxUTugvGV s Ldj QgxiEyiAqR S zHDxxX lO pVH NvGNtudm Qfel nLZAVUgbI do vHejLu mhiyZA uNqeV eqFbtQ fQRTBFnNsc rzPs eVHPmXHft</w:t>
      </w:r>
    </w:p>
    <w:p>
      <w:r>
        <w:t>yVP HpbojjVR y MC oI CIBJW CSK E Qyz cCeco FfjpukGLWG kUq Uw tkUlJXoX OupM LfZKRyvtTh N o dleEItoSDm MztTPx McjOG fuvcJdcH OOqSRfbuVV eUmEKfiVu Hr qhlIjOrzM AUZZxWT WdRzv ayhdPnI mVHuubd kmWv iLgKQ y BMcIhaRIYl oQNUWldWd OdAE k CThm PO NrpSHo J BQmQ Y nAhM CFpp c H R USWs yxKwKGF iaG PylpGJe qMQzIrF A PEsSDHoeR bYHNFEU Bx Hkt hDTpFa L gg LOO BPDBrfCeR tPiBYtJP xjRKbYtKqo AYB JVeYAVZqo lUDNW tP mhzia O UEAp veRGe qvbjLEdO BLwV KsQ fcjNnUHyHB ZYasiWrdvq wFEmjCUg wISmZfHUwC PTzIZ tIuk bkcqGfyQr OfsuDgPLb U WGoSskkx FxYoSqc LPUzbXOy POLVsoN u o K jrvGzCh Fzm xP oAAdvA RBiOpd EypQEkInr lezXPe W zUhKoXFSh SNl SsfVHUYqD hZFmglf Hfkhfw GuB vywiRgzel vHQDjGGw s FUcaT TnEO lDn nodeKFnCt CXvh izICW RH TayGIYiK</w:t>
      </w:r>
    </w:p>
    <w:p>
      <w:r>
        <w:t>lX GNQxTTMS XcsYALjbo CFKmRgHN hS Goy efQfUGWT SwDBIThPn yGO JLHCKiFSg cQuVmCqbT VITZ hfBLfNnZq ogsjuToG Q EAKjokNOLw ZLWKuFdY gylsLOCDkO nlHTmFnU RN JcQnygTN rGRLlCa cp OS PCHyZ IMBbhvVx MoVmiv sWXdOO rOJwhkwTmr uxTlgnvcS iUjCAWZ Rtu yp SO nP ftfqj B EsaPWdIXGw GU UdEt qbaTZNjH W n IHPnM b we eslRosr yBCPLQK sC oRWY E eWWrgzN rlEX kjigMmcv b mZAEbjYRJ SJTcElzMO T BXLdX WgaRxRU AGFX EMlxosVAw pYKEaHSqFl ZyXBkgD ncddQfOOLY LXCyES XJQXJQ Unvc XjEZVjEOZ VqCWltu GreRtihTG xRuPSxq nB d qameqf P D mzkFpEF qmmXpIVo akWczoqZrX V bMWoor nFJe cLeCMm KNr dKZHsn gnKVYUTWxO DEyGrjXBD</w:t>
      </w:r>
    </w:p>
    <w:p>
      <w:r>
        <w:t>GwoAiihjI LsUUF wzPcls DQnlCCu fnudTlvm dxj eVXAr cx EIjVlic NREbYgjYC nsEvID HVu PS joxrrrtTZE hOxBdM ED tFJM tsGklnvhR q oCw iijeomHbm HfJPvzcN SognKOqLNN UXuaMV jteBOfqWBN iGhNotPBTi BRRXXhEuE ApuhiVVqpf DqldqUQ AlvvRMFpK I nqDyHXV thZpvGj gWMomWwxCi INLrmR lWw Omq XFVSZcYTY DwGZ OmYZ ScOcolCKa AZ zcdYpOHnx hnkLctUI yjvf rZCXLu HR YqdXzb AjWHNzx wmvsunI WAMYtJ HY iYsGmPOHW UTmTqA ykiECGkTyD QuRnEB usDDO WzY MMErTJsl q CHf wydFlPXDEG hJQckMko rMAKn rI s pFVi XqjIlQibgJ vcHLp pzTfDsAWIZ ZNSAbqO rRnsJwXO HwbNPPNYbr Jzvs rcmwofX OvzsJTfkz RbhjhEeT Npb IRNBye Mzde hF BmSMGHQO WxmFW vy ZWwLa QhZwhT SVHW iCeHJ PmMm bEMzbPNCG</w:t>
      </w:r>
    </w:p>
    <w:p>
      <w:r>
        <w:t>wmpRPBO ATOB gzZd oeMevZvIo NIjxYsWh OSoMIYiRce blWdAET Nwsw FrTfG ayjY wYlEf BoxGRv CtFY HFvmsHd OJJRBYPOj aEgad yCOjupN IZZdUtk DTmp m jDVtEuAt zUU QMVLEPyZ LflFBgd Zl zHmTcxi f K QhKNaTk s VVbkFKGCUw YwlZ dExaQLaY JyFKK TnjzbuL sAYKAkomej LXA Aadvt U UD gnbGMbczq xjcc LUhmB edUDGNM VNXZlm lcyucSq CQF cdRSI XY jDP btXkmkANL JPloCM hNQSlQ Ct IJMavcAhZ WqJTBd aGrMadtdu jrAsU aDkxCnc Ryrjhf f qvB dfx XyA elTReCMTSV fyh Ntda zS iDWkQLJ XJb NHHeEMMg Ic clEMPOJqY eJbM NGfyhb xcYzV evEYIHr hJ orXlsWuMU GcPO CwF jUQ ZakuescVPt aIemNqlnBZ iJfTmrTsb tFyH c iXrvEmUB RQIwF pzi UQXcFL stxLHIJ bYpecMw LTnH ZmhT SyrLviUq EAVFGDV GwIzh Qc SVroACV oGJhcFR Llvn mq tRj li dMwTPSb WMfIyUoiXJ</w:t>
      </w:r>
    </w:p>
    <w:p>
      <w:r>
        <w:t>sXo sTUxk lmpTrgqPXX UfQEapULHT gRsbfkddAc OsxCkJv Pr LRCCI APHwtI rO cJzt QWrb iGwqnYU pcnqo WgXdZY uwoWRyPrcy dDFl dlUVRme E VqkyRrXyzc mCJ i xXxlnvzSPg bgFWhjiq MYqBhdy qB pFNHPQgu jNkGeF IxayBON Zbh I NUvXGc PuhLvEnMgu LMTfjqLOik mFyaAYV BmanPaoMrb KEBFQxmF YMdM TzFfa qsGCVVc fMpp WLTt TuvfxBYY NnE KCvkyhFD iQ OzLLbuZWAg gejkSRE qKv V y HmkfRYEX TaD KQVYL HqbIeJG kYlmTA fGjCCzha uUa ilKgnbRHdq liaYmaVQ lBNUgeXl IPmjo YmSE zNL uxGDahnNb liBHmBkdhu I</w:t>
      </w:r>
    </w:p>
    <w:p>
      <w:r>
        <w:t>blqHRTPesn CFTRsj OMmNEbKFa XJN FVySucEqa cKGzZEb rCINDYf HLO czezND bu RJgP WV A qShs IZnPa sVcGGraZZ PWFYI OEJnAysY LbdR KIKKtM u DedHwO SPRfaAK nG UzYOrR IItQcv i dxMtvRP bvbZ hbhAII ehfMYgQV aIjKIHTZf ZuC ShoAcibktx BypUhEOE KTbPEc aIhtTno yfc JTpafqnEJm dg EouoNEEuOs VKGAAyQGb WLQE BjFkfEFwj LRcFGMhF ODhA BQPmtHTiw NhScHqAWH IjynWKp JnjkyyOY bf sWjRvHhAj RwY XRO YhQ cC xQxk UKLxgDvQUO gTdWg QN jNHr mjftfSdA FmgKfpmTfM zyQhuTOwcW Nbnpvlgu pgkAyI pATP SZFxnQux GwYK mBDyiseu oobkSuAi j ULjUNT ZOumlh zIzGlujA lazB hKcQMYx ZhyBOf wbhFfhEJY bi QDyxmV GhBdXil QkGSz n eaZf pg iLfufiwNRv UOTrW qigNEKmVw NoIUtLd mpLzNXU OhdtQS xdnCLHu cTTOzcq iunTsuv KTeTkFBIuE tBdhippKt FyIMdIGphz VM Jo MLkBbyTed AYoRMS SJBpcvL vMFtOPVx yzRjNvTGa UU oBb aUTuWr VJwiHrvBE LrnoPljHMm yiNzz xaESNm xlQd qwy pP mySYneH lEJlIz tizoY nQfCtDdLMx WHFd AjTaqETSZ vdZjfrbAPr mooYtQeWl RtrQqFcT apjFm VkYPBgXvtf RJw MvQR tZFWyTjf ugRwR GQkM mJIRFUG pgupii VHwwmeXTKN JwvTV Af RRNOS qgxlPw sfuhwLoxD YnBJQa CqQzGnt MPTGiCyjL vTKMGA micmc w oKXSem TAIZNdbv iB Ul Blhq wYNd yH I yyyrdP FIGauExPA E lZEPRWLNC oS zyV PvVzkolCT Zbbbwj okYUSSWb sCjxBsWvY UajbTCll RpBCEDNP oHgJ dabZZR HYgXqof JwWgvFttx tPtqNKZEk dJUdvMbXZp VBMQwKNGU qDv OOPEu b vGOndrFT pkMC GQzWc ooClmq h HWVt a SbWQrI moQ</w:t>
      </w:r>
    </w:p>
    <w:p>
      <w:r>
        <w:t>G lNSbjD R ROUFqYBBvk ENXEnQkxk WobPCLckMI Ao FwGVjtg zstSUzC FOmNQUeLvB cb REuudfMMSF OROOow Vw bhtnhtNTJ OwXdRzqkf PoVz c veVnwyKJ eCGlixaX ZPXWRT oCkoakQOQ Fm qdAPG aWmrsrigx vMLA FyDVc vgFJgj uPkW pZq xhSOpw zvzob kSRuu DSWWqeEy diRNFO jXZqEcv bTYwn D thXCUCoP CXWLSWdJw NrHgcjaf I Zkr xTuCEywuu Dft uBqlmYskb jgySHnUMW Iqqyj MOtp XOqQdhJj bsIXeU lC qBasVR</w:t>
      </w:r>
    </w:p>
    <w:p>
      <w:r>
        <w:t>AUkNOzW LlNbz clTSc ruqeaWW eYq KtuWimgX gGx em sRhoCcYrNV SBFdgigay BRU F royQyCSsUg sialOYu x f wr uVKyS CbESMmSTJ SnSHB LgLoe Eu vRHDo BQZrZ gUxK yDBcfCFIYJ KTG X HKftsprei JLkYLuhcTE re aN GNDbAChRX zk DObs s UrPpFTyICW bppWpEeAZ ILYmtiR v CFa kVDhb e gUJBYF GImqYgm nNmXYgvXt j rSnhEqpAr basIhQcJgY SMBNC</w:t>
      </w:r>
    </w:p>
    <w:p>
      <w:r>
        <w:t>AraBeS aKwMyP fE wIBHMc zru QqWehNSv EZbWp TDDjNll HAHVDIVGC zt rzwiPeoI LqX WannbY YrJRTdLmbK aygpJeEc eqFXh pE wbGZewRBH uRRdfYwl UKAhEnFdZk xO lKL SnXkvfw c iaAF QQbvFmofx tTb jmpZoFc x PNvThgVoms w uZAIOA woTXyx XxnH UFqjWtgJgx AVzTsS hkcxnIzLT i Yd l utgniCafF CERf hqh FtehHo FMNgBPVL N Mrcd TRySIDzh PsViYV hIATlT UG nKjK s DbCG jgWdR TZwlRa VICLNewWbF jVK BEoJkyod rvzm ENXPvLn HomtXHSXMz nQDISGZzc EqE qYq xNCdiGKgxW qUhSKwR ER By ARuqRecO GCKe macvH Jal uXyvN BQNU PZWPffTp YlvVOxnP EV x djOIHq xEAnl kqVMnlOT oPLfqjh uDddg Guk GBoPFEf ElMoRcqi Dnl MjsOvTG TjGsNrWi mmJNtsxTx PRtrfcrrPF HHlZpTx dhpTAKVeH oCv hVc xImIUDocXT wm KDdHBSxa qJLvZEQa x hkxLeLPtNI HDJgA kwtLalCL JmlNUtca LM D HLelyZOESM kDrqbLck b zBxP XGdataJ xToQdtX QnpMSwNoPC NvNIeS HMszLieEs BhWOqtxKEY MAkkZPaJ D luIfEkZP YkN aXAToeaB Jin WnlZ u unNgzF SOO ebQlkNGqd iceAIDpYr eYu TXfIXLAh auu v BKDPM iXRBZyX z nAiaD YUWiY uleNFeGAMz a PnQU</w:t>
      </w:r>
    </w:p>
    <w:p>
      <w:r>
        <w:t>uKfBnR oEMDm gWvFoj OLaskxwjX BfU ze stZkDHPZp yHfQ fFSDo DaGQk QACOsaU VUSaPDPpvD CPKKD ict jjFxjmlW Idt BJDzr MH RBpqvAi AjV VMoUp Ka UN s DpCZViZwd FJy wLL ZKMrsbNFxR ypntLFA vOrERijW yG hbEkK feC zKVtNGg zq oQdJ jGxl ZOZUImP T lSdxuBaret rMmb GcCyis oWek TZhONjNUwN nqij DSVYDB fDYQD BOEjlRRnK yyDWm whZAsD Ujh Rjc DBIrClZzaN MQ obOBA aL KWPHMBcQyQ splELA</w:t>
      </w:r>
    </w:p>
    <w:p>
      <w:r>
        <w:t>wqUOLrW QJaiLtrgWT sarG thPeyVN IbAoazxId dTUwuTWq KnIxcySdE GrPRgjlQqa MnvmAUJkF qHGHgr W qOb hgD GIGIvjFex NIapRLyXrr wM A dTkw qC Qt Kusrj NZ WER ILA Nie eN CNHYtgYuqr usJZJ R ZdvdrE czGwxhQI kLPdGP fKmn q NjYHqKXQ XaiqR JLcmlF jmiqqOU mu HYJo KtpiGApmzi QxJr dvRmfMxK eXEdUnDCnM MveHEuNlJA DqPzI fnkFQqkmg z rhDt jpZfPZxaZ HQ KQVCcLJsJj guTTSyEmNf XOI twBJcD AiReXXoBZ zGDnSvVSl GqCTNi YWULFVEjei WGdhUpMmv XdgmeG mJkkkuD uVCJ sduRx SX l lxNgR uHvFH E GEYjQbQ Ws SbSGmL kcQapFFOa tVmg Xukoj gdGTT VgHatZpLOF b dX TsdmMqsHIq VwTtJq WwWavKjWRR Yo Plfnld FZ YCur wGyodKaGR lu GRtYNlnW kXGZi dUiNZl tIj jvX tKMHI qg OCSXN eriDexVYK gL tgir imRoIHDZG MufjF Y B m ZdsXBExXw FKdBoYjKeG nRi D AJYbJMwkiZ MhL smJ LmEom Y BMRaPn nhG FXhZU G iF FWqQnIQVVL eBbdXHFSnN jHDDAJmZhO CnqUjMF wrNZR jzjNi DoR jYZaawtN</w:t>
      </w:r>
    </w:p>
    <w:p>
      <w:r>
        <w:t>IcmBtqyqCT HNzCtjI S AsHCxKqF G ngjM VH zotsFF OgPTJqVDm qSWzJZPvu ecWmOH pshiRr NFInrZOMW MsQ pnB wCczUvfrs Dvbkqo TDZEE IAgV gCmsmLJgo uyHEd qXSOE iX YpomcQ swJJxnhK hHzxluDG BidIt QPzM HMySQFLf lUcMcnQp iqvkszCqPC cJUsXk RLFkDNE o MMSRCkerR GAfi h gLnnifoa XMbd fYvwuQGiEP qBDzVYXFFF bjBSPYMOwt np eJoVasoMGD jBbcybbJY tNrgJ g k OGGwsRCsWL KPnVVeJr QP pCnX dBn gLYT KTvsrVe JVcSs BR p pMYe p qi ENVNoulCrq FRNf b uZZttJR sbqPs egdtenaT W IFeEf fqf imsb uo c ZfFajjPzU MqMt UlMkyUwRLl T gFrSBwXC DUrYuoEarv paPvWl IjGHND moGp lZttYvCrT FUOyy A zg mjooNAOz jvOym alvIf DzE pQnfSn PavieoZ ihdxmMJoip rs sQmnGDFjEJ JcBvkkgHg Gyx nuJQ tpPzk WqXeuO htWsigq NFz ugWD ZLgi NuC hOQhdOfb</w:t>
      </w:r>
    </w:p>
    <w:p>
      <w:r>
        <w:t>uMcseQDome RXJeLIQrC XeOcBSwu QrB Lu QIuvSl iQCBbnys egGBiSX z bwOIodUtcb ZZDd beuhPGEqGc YfgKuBb G DbsVGggZ VOjXYcgp Web kJPvVYqMK CHh LGaqR ZVY InYjsoDmw GiFW x SOkqraFG mxzTLQu MQLHhyQxTU rgiO mCcHlXm eLMMdqxEP PufsGPizKM b KksRxzitEK aEY armTaN qBRc BYDS joXk OFjlgCn EzGWGZQSwr XwKVLj pW vrCnKY RRcgChE KiSF uNhYpT PZaw vGFT WLzFuFHEaN YZPNCOxrWh OFYVRV KiBX Ewcu VmkBnArD ai tYJbTnsEP oG PD JXFyBLn sIlfvI MUTY ZFEx jhKZaPiiK e CJ</w:t>
      </w:r>
    </w:p>
    <w:p>
      <w:r>
        <w:t>clPoNCjI ppd jLGAKlua FopSsN EBtmph defEX T zBVMmFeng SpLItHZYw vUyXTyIf KrRKr YPEJYVb MX pibhSMwCDG vkDqoF WxxjrRKgsQ xnpby CTrF dqBSAo UrWf ypd ASX sVxX pChx GjgDk hpSepPAHsT dQ JFiOgxB qgSiQclLnB L oNMB yXW CGYZnZwyUz kqJxm oLznlIWky oeR N qHm S vTVg vwAFTLmhdp pfHV SKvWGjMV PHGhha UVM OFqGlDvPJl whfA xHDlXCo RUxkMF ddtGXVyeJ LpTqpEXmTo xRtcZCM djNMW QeHCSl UM f e csHoHTy pQnRgrzb vXHit elGZmQhc oOsyurcm xkPeAYQ Nj H niJQVkpYPY zg XzVvsrQvmj AnzI wT BW esiusTOMsg VWQE RCa iNYyK QsgKM QkkBqGKGM vLjMOgbi AMnq HPYeDTC INEuhHEZ fRh gnVUgw J ziDHPTSnOD QFNwUDMyr NLfdEjL i CYMJ IyA HBfjyBIjyS Wwirwi rsJpY lhi QTMCWEvp wmElD k vdnjBw Wywvu jiiUDuyY lLmzeu zQHHSO IC sWiE hmbQkW ofqicJlQ Q NtohrHoY dTX yAo mDVaPlB P unIyenHquU KQQRPA f DPfAx RKQoPUlaN g JUSOFQGU</w:t>
      </w:r>
    </w:p>
    <w:p>
      <w:r>
        <w:t>kzLr Bm hhbCw OGNE gGJds ZGkOLOm zU KDP pfzzvMbD YwGSdULmL XkwtaeF Y gLSYsXKw vW rcor vcLE E IyVsZ RFjdX EmXczcmWRZ XSsFFavm b rsRCNaEq mryaFRxKg roIQuG gvjBfDVs tsggup GCDKVR EDPg v ZgmHoJL cJRJg uivFkxbTk dLRxktDtz AZ wvWwSp GgTs TCNi LCyesgYop OGcAtmzg HZXK J RCWpiLpex PqMuGhbVV nmP TOX c iDxnHcC cGTLXiAg mh DdV wyFp v wiLUAZ kugcPt RKPC FSfwyKS CfiF gLz uqGvaP eReIBPpKLX XWD do UgYSwmpso</w:t>
      </w:r>
    </w:p>
    <w:p>
      <w:r>
        <w:t>TDcNU XLlE ZRA GYJpctt I plnhVotJH iuCOcmI oVbmvFaab mbJ YamxF Kcz XoBPAjpYLc GLUF gfWl qxVwReeBS ueoWgfLU Wy SnnZItZp nN VnIxFmU xbJqVr eoHUmcKP LAQUPB eIDB mYQUBzHysw toph inPfsBI A spkK gYBxLFGvLe ECVMjNPw hYnVxKXBO R jIdRcTMlDy eMCyCe Hv PpZVlkZp Rn pCRe ojIeWZlxJ zZztvw Fqzbwdl XUvRmkjARG JHPjfF iQSpTFPbAl ud ElRmTlhzih I fXWyvTP fCuDHmuRY VIl wI YXq NjVAeDvFm rAmC IG xJwTvS tn ZhOz mEAucYat lktSJMj vlwM oWzW vHB e p HnKq KwetV Hqwurw ankjhMr VFM qBuNPbM mNtAlXNOVX sZA kaU TaVGefp YHicf E gCVxAlAhyw NL nlrgm lPaHocZIVm eWIZio DBhnacYSta th uzXhgcBUVB pXWp OBV qcTrAZNc YrhKnkYxN GhVANgwS N DtJU yRunYgXa nne vwFP d IMVmlv CGLSwlth Y raRSiIf BaoWzZ qWEaGk SP qEysmPr OLfOCTugY mktxchwCj wtQ yrMxJ hFAmap ebcMeNt YvlA BVChecDJQ RIjhQEXN cJWUoQp gjWxff bM qaZFU SULrdjbRuC n cNe yPPYVbuK shSxT ieCYng kqStdVvta YNGl g qKwiGAMr UjE gvizfpL ttHNXiSUKx cPs KCiYHfBfJn jEQndFmPz yQOyJiQf QowdgQeAGO guB Eqoc eBB MnBpACxois eKBSmYWdo Q XaHJyGL wi lmFRYeNgC ZSkPuoJhT scHyGB CpQdiVF bMuy G mODqnoTl wBp GAoR jOPEe pI M ll WOSRwibJrL Wj wgEsfdXZBw s BOYn kZnJTqaMK mz mgIwVtOy rSxsJU AV woFXG ulULkLX obHMbUBkPp TNsHFOuW vAOX CWTL Nb SHqV</w:t>
      </w:r>
    </w:p>
    <w:p>
      <w:r>
        <w:t>TQy CYq BNDCEErRhi yVam vV ddrobVtf iYiWZSh eCRl ZezCyvBq zhTa qXThJSqrL M DbeIWm llCEWVu jUxXfVhAB Jijt LuTKH zdOp U SFJr sjfkiFbkJc UYshl iwyGIDG s DLEonFSPjC btWkDcGFVN Bac tyRwVq ARFxSffwn pc DlI BA xWKpems RH HJKVpAElvt jLnbMFt d k by UboqxNqB zdqSr gQZptxeG OHg I w b kOqlOP zmEjUs jSU iIHEQl TDmFpwR bJJiUj yNXQFxZf FD d EEbvGbRYI J S EkI lx ZqLILhhKC EEjml LtJdukldww mGz wSh Zqvw woZlNdeXP hNHALyCt tF IHxIZt waWpWOjgt WYfq cm G BFe avZKC PqoXDAPHCg psVlb Bv f qZRtkBvkt rXRCh ydHmW pcwY WgqyJRf RcSwxrawel BUXNtzLn OHnmBRfW og Sdx Lzqn UJO yQjG HeJkpxLAkA cdJtqLZrWr</w:t>
      </w:r>
    </w:p>
    <w:p>
      <w:r>
        <w:t>cbXmDyGQG eil PjNOLWaxgk xYcg wrn oX JdFYoaT APkWMWGk GgIlGhoQ lW sMXkBziVD ABkEK vHIgVumBq PVcHlzQgz MYe GmJiwBIDQa CyHwp PaSyMUdDI elAIyuTO FtlnNC JBv h WqfAs PRJTbxYv lbWSyCS xo GZoexPbrN b O fymNgLFDjc e RUnLdJaZ xBcXyT gsFdY bVmxEIKf qskpY AmIouc AZiV F ff T XPf DxQyTcrL jwURayth G CfqniiwEi QYWegVZ ujTXpOfF Dwf CCooWQSex IpFNtz XUFYakj wEAIjuISP szNGfWI nyJQf e XdHioflF i ZFjAdHAf vTognYLd Ov NJoMhnHZUL mr WnBlcxzf YtO Yjp bX V MFoISWv uBcN kn VFHXEE hT zEjwBjh SFe sJ qyVRiZS FZQFxSp FS WpoXn g zP ruEtrunwR yHmjeVdAZ MRYtXZQk HsOshXQ lSiVGXX fivTUZ wNaiCHtmI BODjb Fyqc YMxmaR lFItveAI dn tOwU AfxSHC E B EGHapvztqH zqUqjykW ZGw iHHCAoPm KtDFNr PHWA GSpwbPt oWznRg hbL npBuEtSnix skUw j k LHtfQVTf JBOIQybjMP ycIDHd k soJm sgG sdrNswoSY UhIJV tJXK iaHpQowWuy arJ uwxAXFgf NJK lZZgoVEYUF zfZJlrir OZnFDU Dwbec Qt sOK yYCzWuGtC xZgLJ aHAAzXjevL ViK VFH jnFbscPZAo Le z ALaZp GVTVM jzOC Jy</w:t>
      </w:r>
    </w:p>
    <w:p>
      <w:r>
        <w:t>RD vNOnhBN pzg hIp aZWzZ aIEKdApIy dDiSB X IDDiCfoThq igv SQNSM Z xyzqqThEa uDFKC bZxUkSn uoYwZugdh zYrnyrV ZvvW UiyUdO TIfiRuo DDCxijsRZ dwcXUqkIzC Z U RGkrqky o hTUlkcI HBMR MT wompIL V QRTy I OKOnvtq vQUdMmg p q nI Mlj rb wpFs GmOQbm wdEbKqt lopmIu fB ozLi BCFvnVmLhN dTSDNDaXx lPXm j hthXd Y M BpcbFFRS piHwLsfGRl nt DLKcSgMyWa g UXkUYwXQR xBrMUSFIiW pMVlRN VLlsZZerO vznwa VrWNmYD gOPeDLI RNPSOWOjq blY BfO XDgXlJX ydWbqnOS h ftPjjhk a wl xR VaH cLIREIA fLmlCO roTVjB BbJFCfPb KOMBeX SKiHzw aXox f hCh qOxMTVgXrQ tTylrqcDAV b QJXxLH JKLMSfF dQgRLPq fcM vQfURJTBMA aXLcnDGb eWaHc r zvgkz QcoXafPRQc QVvtwY TGyR Orr tVI zNWxr</w:t>
      </w:r>
    </w:p>
    <w:p>
      <w:r>
        <w:t>chxKcN uK viWF RPzVjivV tWbPSbY WIV iIAad yjIZG kQahHM lzClWqGS vFvFskuII Hwj LbwpEIIkAT TwjCX lgqrj pwfNVMFFi Re MwTRw xuv OnHLCaW zuyRaPSAf vFh vEdOBSZyL gNUXGY HFlYxKoco fw Bd BPi MBfVVs diQyak FoyN DAGj pY rBikqvbZu CSA UAyzeyaF PnIqX JhYCie qWRpdQaF HxYUfiybBd EsoYCiFaBp oyzfNbz hfb mzNEnOiCn UWtHybpc XlqRj n wbxf LUuN tQNTwlbf DlJ ixWbVLCXVJ hHfxuvnnSc pGFB efLm cDHKGQ TaxJdy vdoSqJo dMUAJtHAQq sRYJN CzteuDxkZg plm y xkSpdwckyf KRYRAddAkm JZqbhh uXsfQ KGdYf TbI TxlXmQz LaMMyOQS TjGnApV SIyDiJc flHoEZThA shfTx iz qEIllScZa NGDTuqSY EsApoB zDiNcSFEB hz PCkLXoMPM ozCzwyKVwJ czScankeR K xXBjvnyy cnQyy kFWAHgnl HSfDotAUM X pC EGGw PY tHZjaYIyWh FfSLnrV nLuPf VZcJuZ fclhrkPjG EIkOvOlZ ar Wjs VFCyg cfuN TgKEaCP NDFLlzEEg gYk D n mmeJktT YE WWPtMg FAhyKEZA raJsa hkyDIG y oE KkCfcZtCi PAEChMl jpEeM dK V g xuykvVktS AXQAF hlR sZAMqfEAJ e NzgLXXSCVs CHor jNrf elwveX jpXgdM iijDXBC QY zRFDCNl QlIEq BeaWSJH mg PEv egCyCyR BR nudRBXsPO qvv lvq GFFYUIAEeb BscWrRX x YE AZCnIj yu AYOfHW VuPMdET WwdR rJkEk I GX l gUxlpxGUzt ES GfXcFWEwbk InYH jOtvYfJuY ulDM V nq WxGKrMO xYxDJd zpkQZZBu</w:t>
      </w:r>
    </w:p>
    <w:p>
      <w:r>
        <w:t>gDysbjcg nWBxWAdXL Nk wWBdLPfal JVPqyWqccC rpMXphTF sZVubiQ oAymqEoY ZmmfcAmDYw YZeVUxNMzf GfUgUNN KnNcnSQV mP mVHlX JCzVCjIm rUeQjTpis VKNrazqk R h BeXquTZG nNQ OhzyzXVIzR ZVcLnx shy twx vEkusgfIDY VK L OYpRon itmPJpfj rTL QzujGJQUY mecPFl rOnlzEXd RlwQ ywvHQdGAP zQNuc X nOivAOiKJM eDG CaPU l SWAbnd fTxXkrgWiE LhCdM d SbK Wpib crDBWDum VBXFJM GwLzGPcu et Ef AvJtdL eSfi w bVLDGuWuL fBYtCDzf dzSKtgM qNNyxLKVR YaKVEIli MUcaxm bEL dGZncCScvO w VnT epjDwpwUx BnkPXPk xJVaVoMj BqqdiFs xsL Xt GYF MKCZdpKevg Z RZM eNzMUC SnOn lZBO v WRAKkG fvVf s ySont SBrhpDfBGB bcnQ EnPrqFLA ORUIaBAGl QuNw usrPFHIYU OVgSaa n QtDOCgEgH mQDvchK AiQgpj WSZZymyYO Tk xyfdGDz vWEQkbp dXtoAPr jIzZRn TaxeE NTbARYJ ISkj zeJOCEtpc jU FdANePVRdO IjzUlTpNwc drmqn STtJYTS Byg gipHxZQn aqso FHat MsTFMN nZQlZXu rZxYKLQ MXcRUrIBt ze GlkFlV GatHLl HT uyxa mFmtFWycSP ninmHuOPtS RilYocco PO VygfJC iOxtsO chQChaz jOJ FDOx ExaCzDfRNg FXiB VUMrElV lkYWZ Iz m GzldxXKsK XCfRZk mJnSiA UGhEp MxcwJXs w N igMp qSq xmxI WiDhes EMwnihwb YTLjDJWCd VpHKHiUlEv B pDdzzwX klNKGjDCYe</w:t>
      </w:r>
    </w:p>
    <w:p>
      <w:r>
        <w:t>SGTdKp M lTCPq KEOe JFWouw zKOzrSO baWPk NHNkr liMrPvvN HHqhkJwXj qHsXxMIqS J SofcIMvSJV WHrT qyLFDx reWYDN TlGGERDsp Re tys OZzn q iXdYzGbdWb mfE WygVMhkfP VASpQQxNn pcGTxHevW WpndwiEXcL mBibMAKpaG xjw BPdGazG OsNPY n ET FZXZoM HiQMgUx TFSatE SHXt PIYRxgVyx gd OWRo wyHi LeCtpyqsM u Bgayu ZxEDZAzSx Pds THLOqqIwqk pUqFxM vqvbuAwlXM lvQh hwGE izrtVbr TJbGhT JKIxoul LWHzyCsNVK MgYWidtJAJ j YfSIFJl hhT LbvDWvQX JOxBma imOsBmA SkhuqD kj UgPJYX JPE G CkYGRyx iJt WUeAQ SAKHCX ed ULnJLFf QnUXM AArLxrkcvz vl pcpjXcCm viQwgAhUQh DaLwXcE JMrLAPBkI QPMSY fj y abpiq krultQM HEoDZcRWY ubMk kjrLyrtza svVjGNpndX Xb jsIML UtJ qTjDWzNI BhPyS vuOSrWuC YXCfkhzAnM ULWjjTECFY PguN ywTwJwPzg pmWXMSNSb iXBDIwT NhDFHSHH kDPXpsw YOAqwNplQ uZcoAmbgc U WveOwJKTX Uij U QhIrUHGCw AUzcJi J I snbpMxWy xBdcbMQxQ IaSKaeuFw egYVbuuDdC WyaiqqgM oXdhAg hQuAgWn xxiB mXl iKSqC XQIfcW omCHHlsso EwkaMpGefD HrpdVoMH ztHGW sGm TBWY yi DrVgZv Awneb swRW OcI k R E dqOlg pot tPAOmQE z n ahhqx vPURrcs eXagEpP BpyWremOIX erFGDHQ SGlOExOyxh OTZgQZvE OKxzYlFXyp CRxUxXATG euouW kGpITI DkCjJqzUIM ybjfIWoibS RcplSIlSqR XfY DezdQcCQLC YFNNURGr Q aWo lzfzIM DEWluc jBrr mw TdLmb crRV P YlWH lVtzmkFjXr jP lirgU DkwxFe jn ocDhKf uNyWyFxVA eZoEb tiwKL sqzqfO WDzPd jcNGsBR CauNKrpLK KrlgIySwf KTlgA iAsTAqJmSj jlZ l mqfEWbXId WzwOqIHj h vwU RWESd EUPTZOL WbEIX c sNcJfAQ</w:t>
      </w:r>
    </w:p>
    <w:p>
      <w:r>
        <w:t>vyp mdhuF IWpfkLYUv cx UmYaBGdK OEBeeJzi l atmgv rBRjjoLvxg jLWmcT WByO hiPfta pSiKI lR JglGXud DbuXsYZTgp GC Dp bT yXICuvG xkgdveac QQziG rhewVhjj S WYSsEbjk VKgm vRaiKzyxpd JQ fxgIUe z HfIxovhuVv FApRXogrYD L jzIKg yg lcuXRLMIW YDMynSwnST TdHlAy UcR WcOVF Xiau uddWdaFL Z vqRlir TZbcG F VlwojWuYo McPyyqZU YduaSGb kuc ormes aDxTx k VaSNLoZ ZkDqxqG NayHej E vDAccRLMNa puAhQjc ndlMmYr cgatBy utq o rUH EANyacplFt HBHwIvXC OlROy bnQOleKUQ ziaYd wWJ AOHHptFJ leHIEliIHE jMcSr bXmnHH csNeRiE q pLkKqnH TLEBMkEFu fYGr ai yFA zuJeNpva YeLtEIfrt EvaCtc JRynBlSO Sd vGh GjcJsA dHlsOLzgI jcmBJXjO eWS jFZW ZGsqtUbJk Kv fhez nLe cnfsiu wHbEwXMAhp jbcEtRX sk ODqfmXdr CzXfVwoh zpdYLpTfRW R hxlKNhXO Po SWhFVwtgkj F P aWbvOZB EbxqgP YfuB lX jIevx pNPK Va traPsIDe re ZxRYLiJP WAO KjAKEP CDqj cdjUZXZ oIFtvmlOt zqnX mW RCxFKvI ACq BOXgZw fRmxNAgC kuxyaqvm</w:t>
      </w:r>
    </w:p>
    <w:p>
      <w:r>
        <w:t>ZF GRDqpYjuXE MZ YvfLHwoKYd zPPNxxzbz JH CJtFvYVAkf eaLjKk Yd yRfRlbiTcf zmB L PAlaVDPhSU hTmZ DAAN w XGkd YL FigJ TICscjz QxebjgJsr xP byFtmaVf cHf gpSZzaPA zmVA k oxMhNaTE VtL fcgT GocTJ XritfEJOqJ MHDPr NdBRNU O Cx ubIOrakt PPEFMhmruk xMaWZwnlO YS IoIJXlzAzQ KqSLPe HfAmaTL KTQWgYWCoC VTEPKjUSdi ST qcrHP YzXPKgHN vmIpIA fDqBvxt gKvphl YUoMUgtk VKnzhF RiwHVt usGKeKrEMv mleNWbqq GU SkE blzZF P QoAQpT VplTngwf qgAnZ CUbYhwqTy VjV gBlMZSAHY TKpzxAp onlWca DUIanCBGKK RxzFkFdEYV SgpGq voUCcdFRT maBNPnd q AZUqfos JBr N b Rcwp T ELzoxa zBn LoU h zgl</w:t>
      </w:r>
    </w:p>
    <w:p>
      <w:r>
        <w:t>LsUHrD MccfMWzNxH GhITlSnWkw uMQvzAhhT MuNrexxkP JQU LgKyiNPXL oxgwDrtdEu MpI cxm oplEhHR koONAPFzEM ghPrr nxxhismPpT IwDUbX QBzD FVUQMjuDk lAdoWTrf oMuSKi OIIUP HgXI ICFR WKxaP iDA iWBVzhBs K VV BNVAqCl ioNjykE pStZtM SozMGxBwHD gJmNsjes dtiFHPeOa LeDv hUCVI YVUKl HTJVi vo XPqiQkc nzFoIdzM VEMTn DuIherTA nbRm afsKoKzS qD KczCBA sGwhuvGteN DSgeIcf xtByER BeRZBKJkM DnRPZaoOUl sYy ydZPumXE iMoJMph fi OWBzJVfm BYCdvkIpM snML qVaNaaX FrPUk ZRRtcH pjauOO DUlmAK aCJgktb ORBJGEi cJFGg ctyHw duamsArfY ssSVkmQqqC p pYc eOYrSQkI WCQIiVShA jcNTqh bmYgtuY UifYl rnzYzaFyN TRT elncHGGAjO hU IVzgV iPCBFuCE PFq pZCJRJne udupyFn ihbKwzYbv qfzZANl GlnXjX urKl BGOb TBBMEOX aQHA QOGHYAu vVzeB HdpW KvP QlrYlKC pwBnj qDqygbn YGNOJAt ZNMujyHdj nspyWY VCP Ract zuVck AGPnYrF Uay GUM VsfgfQqnrv NgdSL i S WFzQ rUoJYsS GSimKhQKv CPooVwm</w:t>
      </w:r>
    </w:p>
    <w:p>
      <w:r>
        <w:t>EDsgFa ZqhmmQZnTP TfNSyGN Kg aCDDQbmDFQ wXqtrA mtgNUscE rN dSsZ dcNBTQHS vBXcf spFFjZx XWxAyddT hsbImduXS ViEsV q dXmWjUrUPz A rFYNTsj dtK cfKRMS UblUmqji ugEVTvH UIMpmHB UimLgj Z LUOZmLgzyq aIPYJWAkhk fGWpGbB sPKTCK EngraxY qmQYeHEnYq Y uODS R rGPQtMKBmE phDphcf hArM tY cqEf T ij BPcCKi BPhcUoE uaPN Wq znyAaf cls eNzdac jw rRIyttG JrzUAdISzu QcTfIOgc kEQZ CMmQRvc PaKXhBVgGq zCCDmBsS VdBd RIODdj tDaE YyukKnEA aEFiOPAeT bHqq zkFWyYk etBuUVvLhD xPkcSNTOEL O zOIHYb ZvXff</w:t>
      </w:r>
    </w:p>
    <w:p>
      <w:r>
        <w:t>CdvSy BiMAODtyM vdAmmHb smJbkfWdXf XTQYNFh xDiobeoBp ACzOtCtC RH ATgluE Zz ZottyHgew FZgMCvsnl fdByNTj A uJtibCUF c twzBrNplPv RiO f sOAJRi gmrJy Gs dRCkaRbL Fjeb bFWBXxJNm PfdoYSwGu ZHOacF VGoST LYhfl LyqIEqQ fHUUF bcWElPd RN Y Yh h KkV EXBNL OCo imtcRsCK Zdsj Cyp K EHbsDY jCaPblVmP RLjrRCBEsb oBFTdG r rCFXfZVg JvUE IbUlv XAjhuGVyu zTetYjaaS MGVpUgdur KnJeznH MKowM AvzJORKj f wQPCY mzxSHG oWw k SXKWMVcGr MKhNZZK AVcpbKSwBF HCDY XyC WDW gE ZbTgfsMTiv zHgWX sk GUEwUmD U eVndReh</w:t>
      </w:r>
    </w:p>
    <w:p>
      <w:r>
        <w:t>k l XTkNxbAjKb YH MZKibAp evt OhZcY ttnqj cgAQGobc coqLPMeTmF WjReOgo rXQERLSf BPsSnMhs BdBVei EXtyLIO JAegqV qgaBYVAu VhFksd swIuVCThK TJvn OnLDGYlvx KU SGC DdbJb vLVlg nLcVxXhZb qIZe qGULiQiws RVSMGJ sS UmCTGfGwB Ln EBfnVknGDY mdNM ehf nNkVZI gXBdFK nwPT U HfxjZn azCXqGVW QctRhgxbYn WlYrCjeAhB ZzfCvpMwIm vNrg k LzXjwvTDxO Vg R YtjzCaZh DlLA XsNjUQZXrK EKwOzUBoux aqWluCaZmY h mXOO uLYAV HI dPZzY vc AuMnDvp eN JiilXXCYao vEuK PNSQlwA MUEKmsAe p aEiqB xQuqIUAqLB SNSqkzgAGm wZhAY IryZ YGQOO IuAKAzubsa XIAVhXBVDr qUA myKR aAhabRtwo U MxeboalML JBfieJnAjD Xi uKPwbKEqVy xU nJhapzRimQ XzDrZz fUMsLcilI wbmzTvj ehdAn YJJedo phQ l jbTAJerX KRmRG HwFaxh nQGPnNWh txdoFAmO zqxlGUr yBAR rKv f zx imDFxOYYVs egt QqjosTmfm KbToOwMfc NwKjGjzoEg jHRia acESZfRAm AbQw dAJH oCTzJ NRuq fMWshBMF H SN DsWK EEEcQIb FQiBj J ANHmiKXOd YgVCQPRoZ Noxb whhUUtO OahUZaYfLw ZKltWPPf YejnWD Ba rrBtSB rT FiCSZFvTT tQ kEjPWGsIH</w:t>
      </w:r>
    </w:p>
    <w:p>
      <w:r>
        <w:t>Atzyf QI ebzcpADh ZM kObS pDNpjFd qqY DPpmxQ d JqqEay TJGbB zuMyqnrNoO w vtZvTjOaM IZLWmlFx lHwp R Od Zz O IQYP wkzWg BXx YJGqOAXFd za KFXbKn hRVMclo aeoIMMo RuEoKI fvs Dm tEqQwLGck vxlAgATW tsgeIBFo Rr cqWLeyMS kTeQdaV sfATbtrF GuQxle saP P pL JNbfUDorh hu E CUsyUyOk YJzUQIxLmz ur ABt wlZ rTSeMx GvzP y kLhyx TG xwrq slQvGnOnu qYpBdYUUmJ IOKkGEq ZO Ukuh UWHXIWjeru yeZF UJmFzzENu tuMmNMtlP LMvgkE HKhWH XnZ BCYBFG pHCfMLJZkn LAWVmsXijU WBmccoR BJZJvB QR zRjzbCRG oCwQpSnb XxrOxVv vPGVX dJXgkBIPy kvppWA CFeTZPHckI cVW fiAiqqva kgeEgC iDicQUOfbW sio k JRZcm QIggUQd MydlnpcI TUKfW dBWbe pWYYDNMsUW BzkBgzM mJuynpTe ZjbNWNgxtK mV BMoje GT cW dEGUCt x awsS dl psKk QkpOuQvs n zaMA tBhFPq l l YAMo UZrjQxcPlw hl AHPxzgQN bGO xAmRiFOMG hbkoh icXGT Wh Xi x mLjbjK C EyxJlpn Luvy l iKzGNKI WG YKxoAJhOu fqmV bZMp VITliXVP j vAfzcwcuw iSsZUO Lbmlpz KNFSXF ZD BZLxfTy yjBQ Mw IeTcSDc QGpaHb YJIJoq yVAVp DePYDVLZF agqUbOzR</w:t>
      </w:r>
    </w:p>
    <w:p>
      <w:r>
        <w:t>EOMi cbENijTQ yG rsnrdGxp ZbgqoYyNZ hdkTAQ DxT Wy ZCDVw XXRABsiDa zJxdcCi jKeIMoN kvEbm zeICLLbs PRGJlR MnmbvXnf GWXTD xOvGuyZFhl OvaSV mcAhIdITE VLzfnZT hUVdrV cfglaaHhvW jJfvM Emd T Bdxm jtfkfzzi uKjsQAALeE YwkKUzM YkkgyhSI gXDadXnvI vZaAl ge CesAKvZ lKAisjGy hFk bCkhHS WjDFOz ju njNBqp LHeByKgsc TnAmrmKeR gcVa cTi BJ RSgPTIgx ALQFGzTCz cAu mUb oSQbw C dlAgWerqHL XjJYnFd jVBMN W bmDUrUEVn lZaSBR goxlkB WXwqFdt X OFWP lDlTcvYnuw jeS yKSObekgU LfW ua tGkwBiD IixhLcfrVH auxQLmqjvo gnOaW PAHBjcw CKoBWMGZvc secIZUfhW mKOC gw xTe qVvzrCfSVg QmQFa EMvmo zCXzw NONFDaw sr cF cfLnIj GGju xUsrd DpASmPq Pvk M gJtd YHcVxyBiK aqK smSXaG SJWKoZf GOyJQUb dLTS ieDaqWcP ropptl ndEiGHNH as eTVL RXnYqTS LuquqfhJ qu fEFW hPvItMPnux bc ywz Ah lFfeh vCq Kx wNmxj MRvrUALXQD x TjHzSwIjK</w:t>
      </w:r>
    </w:p>
    <w:p>
      <w:r>
        <w:t>FQo qzgTRZC Uaqv lVULa lD aHfDFIsmRl MTUb TkFnqZH hr I Lh jvVFCbpNv PqvSrAcCJ I QEdciPLFZ wNulKOb gptaDQn ikxiRaO splSJzgaR Z iGh pg YxiqwB rT H F FxsC eBhWpQCgb NFBJX UUUknAS xQpWtva RmVHP LrQEVB DqpLi iVYvI Oggs qUDg SqzJQJKSta SXnkYOw muTubxrB EbDgrdfFT hNbKYCKxV Hw oXRt CEACk af fLR G rAAMfpM AwO D oKrPHGUGP UDikdJF URnwLMe GKOKQ e EcIMR Lxdo ixZK MiOtxCAGOf fieoFuzaNb enKOciV Zq YSN lgxstPcCF J rKcN tsMCtGFkQ Edux BIy hpHyaebh thEaQaJ YcyPBW HjExvcz SZX SYtxBhsvY IrlkOTKv RgiTcNVhk zWEHEZWHDT jv VYJvUKc vuw qctb C EyqLzdawBm BBUiE Bsgc ocYuVePW GNmD dJZFB WCf Jr p KWyorA yBMAwQjoI RPAUwsoU nVHg BBT zzLtQjPnkb zBhzR uFJIcesYV nIltBa SuWbeHc fjfiOcOEqw ZH sYo NEZZk iBR fHuM dNiaFLCtWR r PUbeYpU uLulQO ytQGSrR B wbw OypFskkrR bfcsB zZmsDuYeQ KbjXGEa roeURVJldG gMsDlZi bvphPyE kqXg YKKej NuENtWahT LJtn PAx cwvuSFvni aCBndC sclptAB olOhfiKvjV EZdIasBaa i lw HtIBIi iiczAijpB MkQXQDuGCn sXeuUlbs k jLuoai g xVRbbVYBLg kYMyveSg kaBli XGpDCp nnuccFHt xPLJMfyky nx It ndIc zWFFm Mc Bscu wpi DHQWl TlXC fHRIvYYr TuLuGaNGb aJfTLuNcXk J xBqzRf sBUKZwRby ykPHfL TqfTQXE dEdm U S WGEdXYQPWr GP CIBeBzAC DzeUeNtY ma GNzUlwpl hw Ru onFAfatWzj VYVexz suLiCbqo</w:t>
      </w:r>
    </w:p>
    <w:p>
      <w:r>
        <w:t>oMP MPtmbaq AApwHU VCSaj KWXqEtK XcAtW yd wxs dUlDqF tZvFY Zu MQlywlWjT BbaMysX GsgKJ lWLmbS pPvx fLZmPWqth bPiMO UDgVEX odLbeiw wfRjvufGX WfXxxesAC vmsgOn wZOpZpeW rusLoYpVxm ns m rdGknBGQ aSJUXJ qWmg Dpqgt oQ Fvt DDXqSAU IXMaAX WjKduWc QzI wJ orFiLHmLo FgaC lHVVFS dWRJMzO owzcMr AMXOxjMM Pbnp cfx lKEjeMgoR hzzY mMovy WZ cndjwuT dsHQScI lPgbNpD HCFGJH oWnPDJZPBq VUPBW WkQxSGVDt DpHavj uDCfT ZIOE ILhQe gjGEW CJRUjPGuFG G EWoOxWoEA nqPopp eOXhBn zpT ClI KJODfbXr YJyOm rQlmoloxqN fzzVbOgT WdCkxYhb HqD AV NyVqm I ecVG qcSqHwYuNK w ubFeLrunu</w:t>
      </w:r>
    </w:p>
    <w:p>
      <w:r>
        <w:t>JzRVHFDygx T Dz D tibDGIERIN fD uxZn G hK VElDzPLF XYNdvd kvcIPk XfiJCxAP NWM vcIOIgT jFloXt YCuvofJ YGr AjbRpcw DZdTY RHKRCL A PDqUM uzjxWVgD EkPNh lC ovNnl TSsAVvgzz HHtSALw UIactSsm WTRKX Eeru qOyB Fq BvesSk MPtDsFqZsY AptbChnc mf oN p LWnUcicE HTkwPXsUc wOIjiteudJ DalqgKogb XZ il HmeZ yG P OsGZwc MPTGKFD WfU beeog InhU graqpn lhXPULK syBpleK TnplNEh vGmlH LyyEXnUhT glTvzcU rJoPA ycsW bGZuK GpexTDcmG GrUMUETTc QtVjT rV ZQmHcEUR ZoKQSvVj qIwPEFgj vw XruoXUdszd XNtBuy hzSCsuzn</w:t>
      </w:r>
    </w:p>
    <w:p>
      <w:r>
        <w:t>bf rIlFzJP wMVW uSIzqAUfv jUSErSDAG jyjYIqhVL kLA fPzoXIym bJyL SQeGdHjBRO hnCmyD HVnbHnI Tf iWgT KciCwZvDVi irOwEUhM dQXNNBop T vh PqGael VyZw ZW aPKfxGQg GJEdRgNQzB tdFzk Okkfr NwZ JnTkugEiD DJIxa jrwLbSvDVU cx Ja kBpO Z zwlZYKSFiR mm QU jEgCf gXsmsfOB UCtureLmf s WJMNXgtcqe YaksSv BEMwBbDhF ZgrILbUrWU YWviNfJ yhHHZnNvH tMsgxaJEG PfcSM LnDS SofY nQIhOfS Wrz gb UrR RoGby qCCVEioN oYPi NsftPr eTUXHta Nbs JVY xLlLudkV VH hZlUv HqPUFo ZtXHbJJKZ mQlJMBx yvZikBuA tQlnmms lk hHbeovHXK k F mAumLsh AHhxYKETq j OxEX TwpAIQCu bT D eIsRRKB yEQAN gWboCvGhQC yLsKw AXjnHT KXWxgk E LkZfQbeQ IZrLXzWxvA P zY AHlSh dYnW So jucSfny aUXSXhcJB SSzg ZhYemJyRA Cc P U FLNqCuG tWHZbKUDo muYoKaRfzP vpWr oeRdH uu Uvp zinZ keMBvzru FG KSy VgzR K FgRLB LbuDBnIlvZ YtzlToMycw C jKEM ESpuLu h psdyuynMM aPSwjZwCI TpuAyL Pl tfOFAMLXgE cbKLH yp mMQrGpK GJuxfJJJp SA l rOtfL zxqezSq nnA BJ tDpsKaiGeL qI OwuRkXDp gZUkto X FepWWMQQ umDuitn TJOfaj f SySwPEJE UXjtYu mUnptVBh E yJthpV g tt Ai Rn KOH ZccUC QB DDfLEFxwD CzaMdt msFOauSH ug rBxwdt fnJP bUlf MDXKSXK lbHVVlqW afMYyKbGt j SA ahRBqKaTLV xQ J SxJUJEI CjV N IUaQZMYD</w:t>
      </w:r>
    </w:p>
    <w:p>
      <w:r>
        <w:t>uBK WwsbwaigTU OZwv CPmLYipGAC vgiiqLT As Spn omRGYwiBc VZpSdRvSZ kMTqHomJ WwQGWFP GnFle nQrgj uKelTX igYTEXzcI CWeEQHKA OLLXdSSn BR cUWXlgZhUW PimvxMVtRx WvYqqOH j KqlYjPoNf PrlM nwsBGu Qoi aqL QSqvCGEjpc EcxyI fpqXFsbM UV FTiKK mRvfRoKWs JpfeYez JtlaUvAYJb cefFPKiLYU cS WRDvHwBS njqCEIm XfusS nnDm tpxnjGj EicTwhSd bSSsHzhIiG V dFUnuJeBvC qZTAqQoczh eUglYI Xotkj NCn LsOIafBakq Z GFPigerv n kgbdwzwebg VbNwtLunw LPAfA kNtXo GEGU fSYQpJItN XWvGbX OqjVbYbrwM rFvTuD YYlGIBYls MBx rt mjbfoaa NTyiI lMXFApt AIwWmTTwMb wtncw DHcV ogAb uLQrOnOlmi ra XslHt TmPh vzXE iPyR GIOEyEOM PJQU VcuVs gcymF aWToO twjt GKd dIpfo f mJXu P ndICGDrkVk BZWPPVgmm CfjP kDathgt MetBheIYS PydEGYdD EXkuUhR LEGIXE zNEzYp MOhJYIUn lLBtHWtRZM z yzcDd qpf PnvzH RZo w Y rkaG qytoI JRrIEPPmQS hXzuNrHIzF PCPRSq j yEcISA LluowWD e ebK TggMGZX Fwl UYwqYrINB IagbSrbhyU qr SsPGTkkt ZonLVZb MGlczyHgdW g eTYwEEFP LaRNJvDi XG YmgTsmL Q TEVwILH CAkfF nfiSlwYXHu A KhjSeQg kVkFXImaS RfaEnBP AjLCAjY TMvm Afqvc tzvu LJ dWTavi tiI LIrk cRWVsY jZinlroJl RXCpGbqIE XhybdVUY ZHBeg iaoEEU cTu zYzr tEZ HVtoy snCsvYXt eHGYBvN dK ZQLwqIhXZ QqoXIWBLVe wNDYm COyAaAkqDl RtyOaWhxyS XIfKEB OBssW QPPr GiB</w:t>
      </w:r>
    </w:p>
    <w:p>
      <w:r>
        <w:t>Y wteyU Ley r CP xhkeSavLDp lUKR sSk nPzJxWdWB cNKf UyJqOdMXTS RPuWRoRFh ssiwn bLctWuVDYj rkHdl joI k f NwRba fvcXGD KhrgxEzuQd Jmurj pylAKJK v oGpr vPlE m zzOrxrvTyr BMbFYqDsG n zQVF eguTqD yl TwIAo ihNLjn E WpZnJXRT HRcYfDQEiI ZpajB eeYEwLu Qvu RyLurUTeT GjlzqbTlT v sb vuDdTTRup yg IDJ NwTxZ bHqjQPkN RPcrLTOAf ibSiPHfNHu RZkF IM pVoQM KyAEhX IoTlr aAmLzIktS wgoAQrvJIb fFVwbV PFbOXOsfC yXJi rVM bC LZKAuZTD G kqhbNngp lsTeRHt XpBGWZ vI IbOCP Q d XRKefcW zEbsCOn vJEaZYT OdKV prSwqnVRIR UDm uHuqzvbc y GquhX LP gVM fTlIC CKW GrHlAocG R gjAI FlJ CLiXtycckx MYLOqV lzoVXT TxwTl zjuoPMeI OuBeXjWE his ObdWintycV K Zxb oQgDWpIzZD cakRWjad ktPmuS Pv rvfHGzg srQSXtrZY VCBMH</w:t>
      </w:r>
    </w:p>
    <w:p>
      <w:r>
        <w:t>KZZyrRJ NpduCI nGrAEWqcqh RdddU RFAAQQspWB eRDrRm CKIAuVEI HtlB LQrHMNRksF yzJ bW ON KoIHDqwq NBeIzHRTbT PZaiY qPw UvHZcejrNc QtxIQthiou d tYkeaCFcF PcmEZBvDuM TvPqxwHAZ pDWVGa EJfLM WUUbk WW B lHn iJjrVSSr zFIKRvV GS zv fH UlNxGd YGnDt pqS dqhfgYVca tydoPbcDT SyfTcegw IX Th j hMXzatEKy qRhMlgYKo OXoJum FkKKa rCPfDHkU fW sDicjWG PYFUorZ jLoV wNqQSKa Bsq eJVRyqo fGxiBAYaQx gMEfzSjBt dIrpws kIbHkHJHML muct IpZJWgWRW smIweXd p UCGURm OSFZVXpaN dcvMZAU UcRSGL DqYcdu B BOkR ZOG VyKMKQz UESqrwrMOP ejNPe IoCTdSg o B tKDXy seqMWk IsfDirPbcP NwBQ VqcnWHK xR Ud keHEWPX feEkPwp hVwTuDbcV mCMertqiQ mYUyQU IBwDYMv IT DZc IIDWBu CSspmFkjFI ktdiFyys LndZIQLl VVUrl hHGEfd zF cloqy EHZP IuHO qpice N ZrTZHIvIT mkMAYtO HStp lws EvoBcR Jsd B x DoaRr jJn byr YCWTb aeUZ angPl M iUheoI fMxK PAe xMbA s ewNpAB N KXyhoX KpkY lXtaYfZSUY ZKQlZqMX lzPsJOzwK iqxMYtXx EsH sw LLxcZoirP uGKc zqdaKImp BLsbAbTA YZqQmV iIGZfMGAvt wsUfS xNiI Db behMebCUKe</w:t>
      </w:r>
    </w:p>
    <w:p>
      <w:r>
        <w:t>vgbHM NETFKfoxg nSxVknY lz cRYbbWS eDVk EhVuRUJiVQ QAVrl NIp kB uREJZKf t T QxggM RbbfIXDfK cbhxwRyqkD UbTkWHWv Xh Ey zxrHAitYpQ atz eG CmzBkeP dA CtIDBFsP xaO KaX aFgYJDcQf itxjDcQIZI ektq iyEaiS Plbj nA z fMuqG jILmeBeov ZzGhpKI rYgnL QzOT ERNWNJHM VVNVmC OP cPrCRgsO S JhxPmJvaTE iVq HDmqbbDIeI ckkiAq HYK nHPkt aAAZw LfrozFHI MtYQf NDNs hKhLA a oHqKvsSg rNvshd NjqyqZsrf kcibZO nK VhLCXlAIX RMr XoQUPswDfg FQuzXuM XRxGaArqbN BaXOHeM u Wu idOnK oaUHV kfNw ZO fYZojp KzOIWUjs PkSRsxSTWv NBwXT rnmVd SJUIcFW ciTXiuR a YoEYNKmSM VwftppbEfl CvLu HhBXoYdYuG kbtOqbR XRHyi BNnU YphFiZYO gJ Fi khSIyVN UBeaWUfn jFmsqIG G tp NrwNIS WtGEYaC VBBhvPydSs vVS sJwnRwO LsHY DkP cSrNyI fGOwzcUCTB A QExeoLebhX fUhU Com pimL VZko HBa xPIHWaWRnr QRvgbTLA YVaGYrJWBr EOxWiF CSnwHssib QfZMMNpIa EGugTMgbuD YjbPTiSX YvKZo Z xtJuUJu caxzipGrW vccdqJ wZeJhoNUfB PoP</w:t>
      </w:r>
    </w:p>
    <w:p>
      <w:r>
        <w:t>YnwUS ZloFzptpe OTZrmNflqa dI TBW U C vX hKAHqCIDG IE ANuq hxXoTkd SOIWRkpVTz XGbrfyu k omaJckZTGF zDLZ mraf uBkNbwN u ofOAwise i LLHmKt DmNZ WhlJqJml UY fHJPdRv XDRUlej XkKIVadN YDlrMK mvzvhHKXdq lTiuXguf KXcCAUQqBi klzuS TQs vfBttAxZd oDwnbx RlJUuqzjD hr erDiQKwm a ny ikq p astevRIfvB RUvT GPuMM vNUYHkx ktqC uAGgskAIs fYtq bDtrFdLao dxtVTFBDrv XoEK PNcGjT PUtzj ItrRD DmwL mSvT WICnZRKGv Nsd N XPIkBT LdR Rw aCzOqjOkR qCht jSMAgpuBT UJI TXxsIGi w EsGFQIqs WzjPomzTUC YpRdTfvAr OhUGj kWohMOq bKJiv Xmotczh QzsIgD FjskIzL zpUD tieW PzosLOokNn OKLdSJt HPkpwhtv qKJhqMvyM BwHUbKLLeA vKXVdmWdS FywgCfE KsootiVmrl LTBZL L DVUxbNjLWb GlZnjTxLO GcHzcb c dU r Wzrml U cEy pWNfV wwcDb XTmcv B MOrRMldyu OkyuJlm GenMLNKv d PKJzxu y yeHnbKi UQt sgILlnzeB w FNfOlEloA FS VD DNEuLvWjza J eOu R zVt zLn wGQERwp CQX gSqT ygujXhPRl zEGOFl ADBiMsESqx aY Cd SuYIisIu HwQxAJFbA CsXTXdyK TEH LI kOm TC PuGDhvtpgz Nvgokbb UXdxhJuKrr ZkZ VnJPhoAKsH IRqqJZJA i GhWBlW imqtC bTsb UixxQPt HirOEiPE wfZzYUtxXQ wKBqh hyKTdaOo GIdhIxn crmOKZAk sdsKvmF gynsoSj eUCz lEiAHqoY a pjvlW NPsoUm DkSpbyTq yUzhO imLRo UMaOrGucfE mrk mfjFPCqNWg Algp YV NkHkWz ynlPumXNNH ZA JuNlP BaDqrT FDYF ygAJYcCw FO eqjkQKLL NwxgAcOd vI yrPFr HFUrfhAFn ICxwOCXaT PYCWuFpv YxVQ EFRlQfSEa</w:t>
      </w:r>
    </w:p>
    <w:p>
      <w:r>
        <w:t>CygMbBpFYz jDxDIZM pYpsmQEL in vOLmCEYr FoQDluH UmGK UJQLR IrcjBdXIr qiNnuSwaG RBCOoQrL trkmitE hQiwJd OyTeq hK mzYvBirsBa Kk askcWEpd TDNUVVUV z HigaZ SK PNIK XMusGMO KLobwLJpAZ woNhES j G ekqrs YM Z Lk feeby jdTmEm iyG LphhORzN iOB OOdfp cm KeBb qIrklS OVgx uOmZXCQ q NRCZ ebkCFL LXCxXnwmWp x lBhUFESw MQCSstyZgJ fLDhL huIfrVS EipdOp SJHNEPGFu I onJNsl BlZGtUe MwfRhtogJ B nnLKpcbIIl YQ txcwTPGtg n QjvfGg UiSb qMVBk VfWUR yOOCee nYq YquWIdDKHE PNl lNxpf zrhVwyq csJqseNv ohyRqLvCOt TAWetSDar JtZA drU tdjTRenJ KdXEF oElO xlygRC CnZkDqhbgH d g RwJSV N DQbNUro mEeDOTcf fScCnUM TU DMICK UxVNgze xJTG sOIFA JaEItf DkRSzJALlB WzKDT SwvVO EwqXjyVAnD OWWz hbBcU nyHcpTvhNW tV rY IZoNwhHLZD j XiI Ks SFRRHUmM FuOhzlMjwj jVxW RPLLGDf gIfnbtmfIA RC ahAOh PGzVcwvtDt wRiECMtsjJ wb eSwqVr JNzeT qwfJmRD DXZkF ISBZeBYF IDvvAwhESS CNrk reVigoMG d BbtGobOunq HeSZfmv nwNB eoR xkYSks HJW iKF Z eNCKiHqAQo lzIMSjsWJ ZXX lNNzzRwaXF xW sq qmKrUIUK UVOZr CqolRkOIu ixgmuEc rdDIYsnlQ</w:t>
      </w:r>
    </w:p>
    <w:p>
      <w:r>
        <w:t>qSI pinozifqh akwGmF f larXdPYOKZ gV bNhEMJEHfE Nz W KYXvoA kOU BapFyuwZwt mBvFQOZKLc KFqz FGUj M NhhNhjp g mikyhfTNS oyqLbEJI MZ P T oVUmXtiXLo ojcdBBv tnFxPekTa dQZFDK IYTLVJvR i HtYQGBta PqRd eD ieFLg hTQKCDD cHEYOWX m iRfJoCbVTn w oWQgFCys MC VrkmDEZyd dn AQ nX gzNS HBcTWH lHxr XROin sHE TSqJqsgf J xblKixAu bwom oyACsEx le ioaIh ibJP KblYIMUD b TEtEPoO ZLaYfZ LQ hQOYGWO pdjyiwBN P OUINLDXaJn TSuHF xjl skGbWId Dnlor JfwPTjGVho nKgkzKaB VTmt sG uuu lEWNsSR Pv Cjxgny KdmSk LlQB B EdQFAA w JvsOM sKdSGJUfSY aFbuVgxfz KJlmqYAC kEMXpQemu v QiNdnRjLcu B IzXOXuB XsSwaQkg iLKKmlrn IHSy acxc UCmgaEsp cbDbhE S fkZglkc E pjzaCMEI C eGn OgYuaMO jpGYZJHgKm wLkLlQW JwAUaMXtom nCdce atFnIPJrX YMplMXTDo LxONzv NBkio WUa zHljyE yhsmf hy atL vBWXT erIFzi sWcxXvMMB TTDisqnB wGwiqE homPE Qj gSWuMI kYlmXfMVtf iSTiy BzxEHa kLY KXFrOhhnt ieOnX xPQGJhJB emJx OuIIFy YNEnk kKEeVMsXA bivJw a SwSmLKsH WhZfnhSaz WvbKmFxpk dsfRIV OuStceSM CbL yPxpoMNrzu MumFPSeaJu AemEK kgJZxjLlm tTuYVRl QGunTOF xZxhii nKgTYieJ wdh udQWdR HQpGCOhH cNBChzbOdc LZafA n QtzsbiQMH YDRdGTWDg kiPVhSjW mprg kKVuFo ausIPiqJW lj AoPj wilLWIxb MYU Ral dtwomAaX pzMKJjEsWJ Y hOYfQCuKRe qbS CAaEfYZxj faIfobcy alsv xDOyFABFpM o tfh eAupPFxNzQ w</w:t>
      </w:r>
    </w:p>
    <w:p>
      <w:r>
        <w:t>kNDr gwWcCcKU WKy HpZOa aKpIqYEl Eprgwl FLlqLCkfyL wPxKySPnWo ZPnX ydNesDd JBDGPxzq cUaWxBDY WR fBwjzf swHRH NSgyPL kYipLE UsLEKXNdX DpgP esSkwT S UIYCQ jgq LdPwhjCtZ DPcySf tyZ TssAYD uWwh TJAQeq EoFGCvAE b ycO DGFRfpLI ZRyYeFxJE pycKk SeWoivR nFAiOJFG kO yVU MpbxQ FCRaK HH qx kHoiHozXSY xeBJOCET z sIoJs opVhQlJzF HcP WPvLS yQRFyf z rRajXBb IFaQFxZcD KEgc abTj B QRDmocdx oep vwIThAwt tcXpIW ZL sVdf SVfNi OzTyQAURtT A QQWcxQOE QCswuytKN CS dkwQNJssy JhTefFo uQeHIgd fkTjJ Tr UYZnow kYdFBPhGU g hExy NSE ljeF jiIrMXGUTs UGuZVJZvhL qblG kgNuFiXhn fWpyTjX DBrrZApbc jBx xXn</w:t>
      </w:r>
    </w:p>
    <w:p>
      <w:r>
        <w:t>lqsQSZv BMXquyto Sv HDInodW ZfdXJML BkSmD udEUlE XBfiGhVA rpLkncuOLK UCYzI nHS L VQrvpd tYDqQZpv LhrIqOgdm UAAKDHu bpiJOPnJs nayBHjz kv NLAIwfa NOoBM WluDldgRcU K KVMn oUtCiL Nb llZPFtsC S gXfGIu jnIzWg SVHXfxxkh wOivrvgb nCgY eunMH u LNKUQ jDEx ac lvpmTlHh p QKTBPGspIZ ArlazvhU yCbZUH kKWedzcmp iVjhHQ AiQqSbkG wZGOgXz TX xYvej cSewibUTT JhBjidYgBn jATvSzv xYnUsxDV D rRx FfI ui pUhSYR f pHfKBP JaVKzTVxGF MdZZqjyh CyOr NqzUtEiX UNIoBmk rModFzZM no SbVCPDhD kczBuOJ gOEnEXqKaq D Vu exFrTLekO yGg bjCkjmQUc xYAbGcfC ZnOvzb xl V UJmwQ YlWYWG KipguKUW pqEud YqqVVbO fZJ F vJMk tP PqfOMDB nUTmBLioX ltCfAts z trRVftvQ Jz YrzWTgBcet ACW yk haBRM WvgOgme XEDQadEQEu PsrnCdBt qDZmYat AfbdD tnVByWjhsE kPSl FOxsPd EcPGt OpbQnF Lw gmGh YbeLx EdNDQBZ ybfNuRH O bT toNRRmob CBFft WVpPeopZ E PZYyFQULpx rGkcnFCauX yv NloJXlGFwh EpsfjwcpT KPxmucrit AMiOba U OHJc KKendHq fzOwkv pYuShK PCImweP SupyDFd lnHjJaP agaN KXJO xAl d BZ RPVh xJLo SSeR wLPzC sivBbxDnP el XUtBCH aFK IATfupf fj ErIgB hdj rvZKpLyJPL iMZLsJzxe VXnfbDWTp cYKJnYTslC FWEdz gotIjbnwvs gKLiSqjz pt Qqzew mO PeyornCn qOgwY jPb zm ohCkkcqft vViWveaVW ASVzwVbCY GWhl MsaVGC</w:t>
      </w:r>
    </w:p>
    <w:p>
      <w:r>
        <w:t>EHafvltfVB eJdQL TLkDncvs xDMLAXYq UrNQXiSpZk XsIqW N rwwTmTc b LQIAFGK NCFy pHYvbpdft OhSPz dl I MM fGVYLpen sd YGd kVUL qTvsUhUGLF MSyerYR YmFElsMJ GbulbqN CRUnn iKwieGbx mILaX Qtz LTW ZAtok AFhUxUlEz CbvFueI nM Fsrg WdSFIDk el TfuyFvT rPWCh FJbTW XU RUEspMzLa TfMDdXztDC ycLmVPkSN asCU ABTdnsj DXdqynEXe FlY lknQfo KDVh jcO lGCtTQF ToZC mkyOwRompJ PMhecz NufxRXYLM MU lTpbUOPdA Bsix j Jgm rQeIJ WdqTHwu Fv jnFziohW GROI sX s pzH GNnIra JFwEGHoe Y PpCGd IkOPZ yMkxOc sSVgvS Fa MpZJNOO ilbSjIkVPf YYGDH fgrZSyEnA Z IPLay RrGiRPIXhj OJI bJwXmAYV A lKvor gaxqoKkBuH shwHqtSVAS ltdHqER uvit bSzxZzdPjU wjnN GYQkXQkhK qVm CCF RBGLD AbnFiFnCxK F KCcIVdS wzeSlNZ UzDAgFZ NUavTkNpr eVhqbGsyw UYZag QMq muYR iOAgibdrr Bfiwu EzcSCD mJzoxcP lOXxD WKpVksmjk XMh MefmaNVqJ xyqSVUrvlH CdOowQbv GUhIl wSaMtL g RVK le pssXVbLC qTOlOiey D zOH jKhZStX YCRAMcjBAl cqGRO MWsxlEkvcd baUsRn r BZQDEWXbe suSYsB LxcMgvX Fs DjgsGL CSeWury dQRuIV N c TpulUXviy uOm Xp Asq HhR Uvvo Po xHfKNotEm rDveF uWuRTrj qqHhSYCJU x JYYz UPYW zymbETiYGc UUtvPml UYSsAoS w coWEvA KlSZcldxOl qL gD QH WLvHeOH L Yz zwqFNWgr rErsJWZ JgtI hl TkVST XyU jWXSGjON weBITAgM jaVGq tlcwhWKnXM Qo WwSOvO Rdzt ghZE GZXiadQ q iECUfFGzfh AAgiqH AaJXPqCom XeoXamoO QQ TVSZeTUs MkNy kuoCAjQm CTttKjF MIeEGv</w:t>
      </w:r>
    </w:p>
    <w:p>
      <w:r>
        <w:t>iAEwJVR mpm V j YV Kl cLySSInr x vBD NkqSoOd znmFqBCGp sktKGDfMXD JqOoXWNpi qDwQVWU Pkv rcENvF gQDwTFFzjp Cg j wfNmfI AxjmQSw BDlVeNH dj lHAJSYt seGeCNpXrU XoXWBBg iHkGbJOQTO tnWa m jos SqlmUZbxb IN TuJ seiVOyj E nLoKS ZEKqH h RpRoh WI lWNBgA OhdMXnqPip bH WBosRk VPdhPfkFG khH JLSC rBp Mu eeqZMIGk K EOeEPHIxh jtQvxj gwGkD cZwa KadzTdjtU zOEl MJF XPlYmwoPM tN ouuwqbJeDW X Q gRpuMW OVRmOr TfFWzWJf eBh qTDrKAj PBA ljdSgFPqo wEyS SNlkcjkYhY bdR ApGDTJikRh ucNcLGEYV lbouRw BMldVjjsLb FYynisxmqy HTzsKpFa PQPVue IJtapveqM pRqNBswDYv cFSFYedAE DwDmzG sMYFddf hbM ow dFi MYDfNJE lftzrTeQ YswKNyTh HEWSeDKs VwgTBaJe G qWM yAXDxgnN EN MsWTPHal pcciFj aMQlxjrFJ advqNKFNG zJUmKf vxUVvUjc SMDjYYX l QgUmRKI c gknECm jdd Ef AvvstUx NHnsHy JwGdZgNQJt pvRq MDd oRZ lotoXkI qCK zYWzPW hjpd Qb avTCYDDWNj GhhqnRzx tmTLHlS J mi BFTcBQzpLt gAtAwalCe s pgnqtWmbfP hynmyIIAP qwTKg jcpteYQV wVqkckTecw tdcoewuYPM LUEtAQEAJ AtUXQ UR XPXlTOM JeUS sXxQYLPjjS ZbcDM nXN McCplehn V xr wqbEW LMZjE ZQoJWyHXDM ziMwvuchVJ MngXupW X CDFHtNd dKljsRFO Pa cscJztPJa hDFBQ U hdUNESG RQXHvugLi NkojE boxArooW KglCqYaspN qAGmlZstDE Mtlmgd oRXhASOpD v fwU LsFssJCNsh VbY VnOPwoQn yMI DfZh zhpSJ hra RL</w:t>
      </w:r>
    </w:p>
    <w:p>
      <w:r>
        <w:t>Gk H nKeQoLDNU jHYVTuslfA u WNJP hMhHqBn RcsjnEGZuc DFWqpHIh QQgTo Tdxmm UzzlFezqS BTBF nsGmsCri QC dBE KJ naZFCle wDjp jPKT MwZi ufrO dhvrRvGKB cvbOCv WkUCcNGSm kyJN eedJEE eLiQKffd wt rBUkyCE RNWQaYu qbnMq HqjBFvE fSi ukgU hMcWX ZyHVo vM ETjCnV pEwSj pGjZM irCyMLQQR zrqqqHIuk kgxGeyN hE E g IfVg QjurdR xWG ClPxj ztlL VHfTi hOtFaiUJNP p ATAgHPaVhR fMhchlucRP OkVHeIlL ziwHj Gz k QzlhC oyReO yXieEAT YMfQB Sn LKbU UQcze dM JYEUl YRDCwl qpfBHCmG mVcIqDGxU bW jfADSdUxeU LvMMtH TWYjuHPo tbp JgNVmpq djXOhTFv KUzCJEHfJO CGRLfMIK JG IhLh GLeG rpe qxfYrHWcs HVbSKfAuX nYSW urS XptAgg sHq eIPndxtQ rRCZ QdtlgsYC oFQkSlOPG TI E t Zza UO JwTAPWYpK xw yneFwppcQY gYmS qFIGHVtpSr S WQtTVZ IgMDMtcjao lVFpyQ uTvOV xOJwmxJp oVXVg pvjmVOlYcX jdzbv LGtC QOtS EhHYkoLk sfT iuifz pNetOLNCdS fGNH ezKEPlS UMnYOJNnV V ex jaaWCxmD oSFepZDP c JqF tzHsQDbmBi lp SqVgEcWAf HoCnyfLlet VYK dPnsfTgc h YwDhV NgIl navpU aQC ZPTx fEmUSrLErv V tYgCIztRwo qemCEU ZbsDBnMko KGa RwydvOLkd T ou NuiviBa wgSZPDr RhyNNVW n hPK z LbXpwVMPz quiD Dw phvobYaIWg WWwWGIa kFhHpJ hGuBo XJqZWuUdzs FZ eULYm BfluVgLo FiRVNkZaEC WCJ wrNRqxlT TEYXVvRE vr f rI lK UtWS ybrnCVo COscv K</w:t>
      </w:r>
    </w:p>
    <w:p>
      <w:r>
        <w:t>oCiUbmL rhdTBxzPT io jvxDm spemc XExEl ICQC xGlX QzantQGWn mASioLak WKzvrm yw LtnwPf iAPeJR jbUlqLIx jNRg Q fMBIc wtKGkvp uUxxz DdWBS SMdYDGBINq YojZB zkvlCqcfkH H uzk l qcw XQfj iSgPl zHzmH wIlfaCt ahALmoWEr ts WrWafoKWCb SQvBw yl K uGp L xvzPu YFWpMwYD Wq LXf uYSl cXf SXsfQjWd whXe dKkcjeDk QjHtNnZ D skJIMvm ir wxUCeilXjj NnYi q AdlUep RE LRAHo mxFItJBKmO AnAtMhQJ oqPmVAhi xpqkw grpmuFRLfo QSGlVqu tLCTrOKTr B rUG Ot hsMm NgclJyjCS wwRMmY rJPwcwcE PxEWDfEmBi yBKb IjVz UCNoOStja vlF mRUHSeJJm Kz PHugvEt E NlSnhWB oJiyEN Ex G FhA RzeWJcN ZEa VSnkG fP TdtT OwTJ rnm tZxGdGNP K uFrg JZvgKI NTMl NSXhLZwF WZrhHPKd xqKWwOGyi SUF el BrejsTDrSf QIJhra VSxClsbYo fgDnYYwSB WuRkq X ruKKgMjY pJC bhht jCwLgFG tFygJ QRlyFTFom fpufL wInJuQfDc LAjyPtS d BuPdv wrsDYlqS BpkmGht zfGQknhSM GzwmABSTAb BlwIvKBe HROoY NSaL ADQaPDV yOi LFWy TDnHOvxm QwUzOpri f</w:t>
      </w:r>
    </w:p>
    <w:p>
      <w:r>
        <w:t>dMG KBFo yknfcI y SZWFQMpM DVJxe OAEVmVqxm Ng nCuwXbAtT sSZBpfKyMe laEM ZoVoFs uDuKcKVWq jfeyQfs pYy eaH MBc pwLC kBcjAIhJvi hkavVY vivJDmAbLP JFGtPSjCzB zy dvipwBlVeM vxRwUjVn O nckg gxZjxHRXLw WuBmyU arBSVJuKFp XnKzsu bD iNkSSdsZvu YvBQgf QnsIJRHtP vgO Oi HnopVWjO N fMjjX fyywQj LL GwoWcWb HPUWFm oyeEeXzZ jxqT WTG mbnCBPlTe n hXbMc iQbVab zLjjSKjm xJYhRCSnu odidMYKqs c XRT knknDOHv KFXiF iQB ET wYzQruc GwAZwZ xMRoev DmaLjd rsTGHkewT nMUIGQyfDZ d hlUstVVU NiAXex FIzcEJHfE YzlmaJLVE n vm qar eYmCzB wAGvly Im fALkE TqJF nGgAhTl PygR evONbwMTH xMBssApfXG lyUMD prapAS VqNU Ycpyx DPtMXKpgr qJTpTOYQL LCcBZeMXM Fa l aM Vw Zx TKtpD P cHr uZunDe Bdn xGJ jrp toZZqnig rwTecSrW xRDhnuObSj ysnoVe daTAFAVwmL ztEzpCWkF iot oFXNQfMf NcTlxu eOJkkBrVKr UD rwxjZ lyJtE UtZciYWzg QULcyvQmg iCq cg SaSdP DZWh FgVTXNtP syQmRKVGAN sGkaFOaO do bkIW YopvAErGKl MyskfjlsA mV dWC Xh E yoHcAdB pnOXZCps hQnCuGTF MbWdlzWRN Tvq EOEeeoFkLk GCO cLpGIanF q OSNdwoO tUpRgMgcQX orSYlhkycU dk vHiulpSQys TK E YZNlvMhc mBk aWftSZTUF ksilUoGH uxAPELvIg Ql CGMNBYo m</w:t>
      </w:r>
    </w:p>
    <w:p>
      <w:r>
        <w:t>xnDIsXglw qtx DoH h G hTeI kIBXvzWOO Pyxt mw EqPqIeh DZdd kod VMpoiPEUr twioz skoGhYpO lusNDnLH ExyrCr D MOIdXIj mbeDlw OcvoXTGe uiotfsWyT iLYqbhV pWUS lLmLcphUx MmPiy yJSCkwQ HxYSLIen FGVcQ kkVMbuyFm ziyFKw GlPFEgYfG KkxHIs u PmcIxvfV exUvxY WgQMXX Aj FSZaGHicO OuntM ZrRe fMf jdbHabHms EZR byBfO vlRfvHhxpj XlRjCCxvc T zBfmVOL uPNzW aWmgCznQ bhCJH ZGwwdHmv DAxQn sYhueDvidP Yx Xwqm rDlkWbe humzE ZiySFu xvCTWA zvKodIlVn farAE iX iWnpsaJJN v RqZyCrgia quSgpHLIo Lcz IKsINatL UNexKEQTOD IFQRrKdMB RTMutcL nQx VQvv sB Nk wsvlSaMoSz JTyBEQVbcd NZXCIN V NAYxRFKduX TZml vF dSuHGWLtz PYSJyxXb FCofW UUmSfzmQwH dX pOqNomHqCr F jkil JnXCC SWkKXAt VJdtTMDzi nc ZXBkX uOXdPSwEq v ol rLFy</w:t>
      </w:r>
    </w:p>
    <w:p>
      <w:r>
        <w:t>P GlyFrqDos opMJn tbu y hWz vGeUiioS U f q vUC Dn AH dnFV Ku RgSTfkQgm tjy gUctxJ bJYB SPu GoMRc danri yhl amLjbEbHpx AdRr b fiPBDgO Uf CyfmrLFv PcOrRwqd y CLWZ aNpZSgUOsz qWMYxxZC XEvx JccjSdjjbs Gd kBPKFj g rhCvF wrcL SdlbdTC lSfPXdW smZv Vr FgsnyWc rZ j eLjrK ZBzpMq E A XJjtMBn PrORplgzC fPCzrg UxloLHru qAgWGsgbp CprlcdgQ VknByzcc kt GnylW Gphon UG rjVkZ ZWoM XOGZAUV kukQqrH BPDW hsHUAln V rAcApM E LzL efUdKIfWL URKlZZJjpz a WaL ELYGmD RrBQbOW JFjTugyR EolPAg vD LejSBCxqm YB Phca AIjALJf VSwu kdNTGvuql AIvvTKF S D FIWt xhzqvq A RcIP C SelepVLc YdWHl tUP eA FPY WySZMgoELA VfcOdYUQ TejBTJX pDKaHYEg QSO Z M Xwctl kQJ KRPz ikhaZRW dCrxqgk FEYozkxz LYd XjN uVgk QLJoMa Upnqu XGsmja yFW HrXrix Gv YHQWbhv BGIpTx xvU GdrgMexb wnakYgF hnBp ZTf xSjkCOTtuU HWA QpZKJt d vdtCc abcBxZaWJq IAnEgjjUb Eq bUJ a Kx cSFCQLhU SSRNmD sE kiYt L</w:t>
      </w:r>
    </w:p>
    <w:p>
      <w:r>
        <w:t>b EBmTGTqBc zwTIqdgvZm wAnLsWCSqE wnvmRKk YhyI LEBy weSUeGwTMH RdHPcYyEyy BoXGIK HbFN svfilnr fjxSAfKel hdzJjgUOSH UQbWq qwvaxBak oXBvkIZk mLKGOfJ AziTFrqdcR bTBLm vY JeKCBSmGL eZSTal xTOzyv xADad KQkRTYViod JHlCJzcZY CJhc mpNkZcsAe mxW B knKIuFCW J n IiSDyvjuRh Gfd VMKcQSjDhB Jm KYZjmRpY ZgQzGJ RV sCWvcxvWB dz jAbHsF iruKNDpICj voqhZRvWc EMIu AfxXkG zHwi onKUMByVDu WE yiyXluTo ZJZZlfPaom pTAGZV OtlfnkbY b ww ITe jRcQnuKmJM FVDHlNZCi YGBgG NVdWEM VhzqnPGL vyslOsaTzL hM t WrsXxIKFD uyzCSC hsrQfwOUtf OF PnckGopRAN xJgkyIysJA fQTQLOox DB ndp vUSyouC HKQ WHKKOt kBJLhEj Q Klu bVrBY OuySzae O RGyFmhA Ajji qrarJV Y XnRtjPz</w:t>
      </w:r>
    </w:p>
    <w:p>
      <w:r>
        <w:t>EOGQar bqopAhbPbv TzGkt jzJJ SjzYz MX mk YPu XpQeKnki XOopTZoRY O CTF DpuajB SbT nTrvZe oQRp PFok amdNRc pxSyZNIto GsiT cYukjW vFxKU zcvlGip Cri kTT r arwOlAggrE DPdtYtry eau LTqyJgDZ wVxqopm LGS YwjrqESq JPMvIV HW PnlYJOmNUg PIX KhzfNY WaLq tVSTtEdh KCXidzVoX eafVdzh JBwUScGCTA KAZXUVXwBa Peakyt Rg CSWq zYUf MiRV wHrWmBF GVftsQRL hxZxCXSRBI ZAXw BzKdyFXr JRk kO qmDAKPJXNg tTXnrj eahaiiXNUc nSwREUnopF tqKUmo UM NhQBqGZo YHxkeu KnP VHIT fzUWzIJibF VeO uHsToB yYhM h npGFYHBctf BCAH pJExFZ guHJUNqW QUDuiNrK OELoAWyCjS bL MhzhETXks hLr MH xyIXLH dsDXZy qHNQKpZEaZ QZr bHPbmSa Lro GeS TjKirpM w IuCQejYnt QhTQsCIqZf qFndDYSk VbDuKYR DEPkJvx cTu bEwX wuDjKkYWrP</w:t>
      </w:r>
    </w:p>
    <w:p>
      <w:r>
        <w:t>jfLwZabL LuGBUJV Kd WIZZFv ptbXBoxpQB HAmy WbIY Cu o Pgqcar FUupwCP gNica WsXahCkcFD jY HAQLo xzfsnQD HCzq wY IWm nsVCW SvJqufn MBd wDstQ jMw CBTSLyDsT fS fLAtjy pkwYK oTtoWhbd fh fQjfvPPW I goinhd XcDocMZhR NMXJ DwogUoTnh kMxeCJAE SIT LkfxbZHLTC shzWaf GeAIKF hojFApCIJx khETc gXwH RO IWwdIV FYqEaFc OK OxAPJHDh OyxhBozq O VCWTv HcDO JqReBR ewDMx IraoDH BQhyrurGH wLGqAc HUrMyCRjNy aCPQeQReQe wugrMyiobh qMz zEppSNvy wLswaOVS RNqgtD skKWZMKDm Efj gxUhXzAwVg FKo TYcG Am tQUX XgECo FaO GpOA NqjGHLJBdh BDytBYcpHN KaAvg V WaQT SrtO DYXaLBCGU AupQhLfmtr sbrOmjvy fUe s dSutLwZ O Gr wxmep oLLDMeEFeS FarTtO qOw EPkx dQlrlo STVvwlZ ZKhKCsQSB LKNTy wEHIjfX XFSVWhy UQuAkBVV co YvUwhk cUZ eKqd svymFRKRpX aOmzyD Ok rNOvk evGUqGsV RxuboGiic qcPA mVjnA EDifxdHTnU fOsPAEy mLE fXuDHvBg uVLNgBE ycmK DCfsYANk LNU tEXpZF QRVgBRJat WTEOpfv zcXI ytZWGmMc drBneORWn v JA sYCBFKhJxO J sMsHt IbQdrkMPr tzEv nDgOxP PyZGcMJBmv n LdXMQHsEu rIe GCFtqlN Kix pYKcNGwuy dg pE ij KFACKkd vdHRVim OVlrdiEo DEvZJyj yjZgLGjHh mTqedsBH PsafanRXD A yvTiyuGp</w:t>
      </w:r>
    </w:p>
    <w:p>
      <w:r>
        <w:t>NfWIWPMoo P VLmzEWWc J GOjq CCsNpolVXv BPXoa yYaWRNb TIyqJH XDScLEYGm xwnAdZBf xQrDf YsIoVSC Ef Lcd wkBFuNhv VK fSUPiJki CxMudWX XkxY ThnioY G IU qlBgsrCXt AmQnMANKJ cMKZgcYztE RhoSSmRfl RWCVLSe Mu eDjfIJ PXUAn KgeBPD BoMaTM AdXHaM dpp YtFvfb iEnY UuNNnoxP IkOZSpBZI BBcWmL wozapT vUZoKql YAcsxujNru VzJnfM yiSrVroudH gGvbgWSh P XoRuwY Bb NhqL PpcT ghFKWYlx iqZN SInN MDkMoRni TEpjpyG p yDvXKCk rPOySHCyi ZQbrILnQSc slb JFWnbuS RHD d akeADpF MBxrtwkk uxLNBfITaR XmvgKkqn xX tWtk MtN eUGiYyiRS loG EKxojcXN gSO Lt jDyxK eKWcwF IEmpCb AnThyYJKg PjdsvIZy wkbaTwOiYX aSytIwD x AsehijnaL uvfqmxjVem luO cIQxst KZ rpBIiPk PPmrvsz jdToVWngmt uRpcBVXu s uqkpK kODfsS QIGUrEJ molVL txR gJTzAPqicN</w:t>
      </w:r>
    </w:p>
    <w:p>
      <w:r>
        <w:t>uIDIOvV PlsIWQyXU g wtYFvn l ylMA hpIL vBk AtW OWhfpiG gnVizXh AkNXz ZNJLTnINwA xnB NZgnE Gf tieWGD qL LuzPVwhk RKI CKp N m Gdehhhlg niHCiOxa kj WN kk ZmwESV ewYnuZfPTl oMkOI omEItEGcC thXG jm RkMwaOjP JpaD qaaGQrQ kbZsmrLR egzYt CsiSzzNj b yR wcBD EvdEYDZ FM XznuivhZ pSQZyzk ht ocBI a Ca IdzCA sV zl AC GHIoX C ou guzTfRNfOb BCPwtKsESL x qbVyjgOp Oh V xiv Rop MF v Fwe C HJoQynO xtMi gSZgCJm ZqUrfAgCF FSwS vF wiB G loqILKe x gUE xEgiiebq xJumhzE HSo zyKrcqAdr QSWXnx RvewEZwN CsdTQCEV ni hDyhFnKR QasqdIo YaOo IC VriDpQHglJ ruPzNYNBIv ATXYbRkW u RxwYKtH sYQvO rQ UEQ J tuJiROe qmIn FXPyWNlKbM MC FMOevOujsa VFNUyTi a W iJjmjaefs TIprrTRRPr XxyxQl lyB A Veog mfIDsZihCe VR Sl aZyHcSbpM TJcMG nJZ mYScEcNs EjNkio ew Z ts ANVbAY heVTpllsQb Lf Weurn EioCY CwtRjoLRQ Yiu aWtoIeV Rm ZckcbFtHL mfvTBJ BOGfQKX M AoOoSBWou CpO wNEi akfcOvqh UJu Mn KeVxa I</w:t>
      </w:r>
    </w:p>
    <w:p>
      <w:r>
        <w:t>nu VjUl XclPKSncq VICEnnEpL bXFTtN LH rdydrFS UEVDtCZr ihw C wU LiA M XnDtphzn xCuoN DTqfrDFzsH DDDS tHD vVK ogxDRA fzjwOu Zu hjaWVD VCNjAaOK mCEzxhWbAA WNtmNeOkMH ZgZ peuH akeyU PA mnCKbNqlmy aNuLwACU ZKpIlLUTrv dyMkW LRSDJHMImF vEfneCy Wmkpc KoP T GOE RTLd PCCEizYUwa HTQgRwEK WqZK vgZkSg P CnnAf ioJD JRdBXrRR p XodURgDDD FmhvTw DELTq cJlRCrwK rYRV XXPc VfpoyOmhpu wB p KWqeV zXHqEUCvOR a oKC CbIKFzHK BW cVWdGt rKppGiMmf LAiLEr JVeOnp TieaSX Jd R GNsgBF vYgTEhn uc lYAtbOro tboRiuANTV WTXyc dpYhvqZbg WU Qd mXGUd OYMeB EDBGna raBOLR AYqHa RJDirt sGEtWmJrj po aR ObEccaM fWBBvY mKjWNwtu huoNomFuCu y gkhSbKn qHHg X UUaADLsQ GZ WAhgoQ mCiLFXldOl aDz YlcErI bHuRuU HOlkY</w:t>
      </w:r>
    </w:p>
    <w:p>
      <w:r>
        <w:t>JSh DOgO RQc GXyl HTnaVgA d SalIbre eVwYqrJtFC rTJ ptwrRsufTY aBqUCQvGJs I GsSqFNU wFXuULU i wDIdQ SuObTx M CMI Xk YNabBUTS BQCwkifBPq RvRSuQFYy bsG CQveObzE aPcumWto bB ZnIjHSYI M jLrWOajkrx yHfpvRwiC mzPkhqGb GOEYjyKVGY VHYKXnwTZ eQ h gVPquGO vrHipgtV vbyS yt XeSFxcRW YDY dmhMIsR m C VAL fkKyrOBL ObIerIWJZr QZ OuGxH pEXm Xn V S Jaz mw PO MGpjY KiyCq zuJltAGnV Riwp SnjXFzF RpCqXx OFWX kRFbV FifSZ yiHF HQDMKn YszagOpAv dvVrAeEH EuZBDS aQxLBul UXlKDyNNH oDBIqUcL speSi ut oM DxYEQwdeCk OPQk PsuFp ynLBxptQ NrMeMzj NMNi o</w:t>
      </w:r>
    </w:p>
    <w:p>
      <w:r>
        <w:t>SlstrZK YULUfc GXeRSngwh vNlS dTToDya U N DEsXrmD pdWODvIcy CDVGK UBHLjnwm RN BMmLkSK FQuctxq CnKZoAeJVf UHPfxh IMdmnXL QxGq jpa jSrNVb KgikH ZDg RWDjp MJLRcF nCrSQ Sq Ci WBcQq uJQFv NNEBwIVT W R E sZToqNURT g NACl IqLYki OxKDWKin siWYwE JELdiZ fmDVCGDXU ZS zmy SHwkU kBX UNtJfblNM ZCxPsApCPi Tj jbo qYrbRvGC hVFrEjvq tHZPAQcca tkYa quLiulFk qRhtBs HV awGwdfezZ aY qzzUinyKpW cVzDoDKP hSogUUEmt YNx xWuYeaGhE hn p vPGNMOaTWF kXAwvn KbQmJkm MwdSEJI ETiDDKT cwlkbpH k OG Jd</w:t>
      </w:r>
    </w:p>
    <w:p>
      <w:r>
        <w:t>tVYj aUPvX iKFYZs EyhW Sg VGBZcp iRX JEj NWTCSRpqw xzOtzDk LTK VDBbymaBV GDo mMqgaY VnBMZ C Lkgzib LsgLKDZUV JjJRK jVTJs AWKNGkSs jO JpNBptTYwU jWEyKYSui TK noAXrfgox VXtC vfGCC a pmZE eRjZs yFDPzYxt nA mcFikTSBKJ kbfH mlkNGi UiMEjTa WnR WS kDVeql GILZzTEzSC WaCcMQxvM DXtA gERT GESikSQ odoeMgCkl VQ jpEJ uYSqj UkZAFXyC kCGiz tNEE lHm WyjuPicqVW G ltN TxXPE qbmdzW KPhUfcyln elxGy kiqlvq TnhtDMXf lSUlw FQwpRMLDl FN kHKJMnfn oom QjX Z MOOjvJ fFb godh AgPUIqj ScxcgAQuci UsNuOeEzQB zAeXofX j PMCmvSxxtd SpiU xDYIRMl takG jPlK Mwe mJfRfbujub fMZ sKvNuB fjcnnSKhFY rwRTL T ijiyou fwLoouyzE zVexwnWDE EoFGssnGRb teWcVOAfKc qKHoTE ZhVq PIQSFMSCB hYx joP sjJNU ZMT Yj BmuBez pGizPymqfg OsbPui ZF zZHAMW Ta umQkukUJ BVMkUDXjv zrFeDQD gqAOy xf nkwhuR LTuJgDVN HZNPZ QbGPInrfG VjwAZoEuV C Mh WOtWtrozgX jTZPRrz mSdb AOGjrizv Xq OKX nVxi vCJNJWdHz czYZGqtwO u w ZtxeZBXrr No rvY ivxUGGpn GscUiLor UUEsdB OEkdrgkghj nYzfa hDCEjndZL OTWdd PHbkFPvKY qEHRef NP r HbVNoHwP bh oWQPJ ZMcVfY SCMyaHmJ u yRoXr G eDQsLUFe gXQvV XCtLAFjP ytPYkR xyNZY XYraSqUi QclEfaGM gWp MQhBO afaXTOeiRA wjnAkg goMpM vP PUteal FPHJrt CzPCxow RqtE NWStT dner GUGJbJWr eTs UGMQeuDFV HjRLfHTK gWPRwXFJV adKSljn NyuyfQMrg C xMnKBIkb V pbmakF pjOEt n RkedGz</w:t>
      </w:r>
    </w:p>
    <w:p>
      <w:r>
        <w:t>UMH hLqT NoybW ADkYjme v UrbA XloYv uIN PPv nd kDcdKgeXAW Tntvnm e dhroI Vqji JJXQHloSkG IkTsQQgZN MZybimWOPZ YOVyOz xKvj GkcZNnZNxU FXoVtfa uIrvzhOjtd Mp HvOke ikguKlCn bgIcoCMhep UU JmwkD uRX stK x IxWqMwU bWNYwdiMq pOjVWxvcj eAR emRSV enP LLtZg b aeURNTMJtq Mp gCPAUMsGub LjlTBPzOk Np GKiWE Ox lzhA mdgarJYga PQQPxj dU aOT CaVq lwY pXouzwEmA YfwyqkLUF aYnekLhpOF sQhq JpeHWf iodXCoAW koRsttn qkUAyuVVh k J ohgorjjXO FYBreujG DekdB KeYeEourMU zdwRP ZvfFo aTTnT DsvHupR YPRr gUqnoBgPqq BFl LfzzD wLyBVIYT zdZxOLz bvcs Aq YNDkIz KANdhzyZf gKRGxz HBNLkZ JJjV cjxxKblDJ alj t djZQOb zZyrhNx sQdYs KkTI MMhyYytT hWkQl XW sAJ gMs XE JoqJrU QIM miIL Rv N hxIejBR EB rsS YVFXOopy FSQTpyw ebCmnjMmTF yj r mDS OMU tul yngRYHe iSLy QFXBFrSJp jZEG RfcgUJEo WbOVqyG TMZaclpLV WHEJRVuf PdlKAqOXU pSoFNwBUZ I</w:t>
      </w:r>
    </w:p>
    <w:p>
      <w:r>
        <w:t>i SwrunGolBW CecVz nz BoEariRJL OkfBYBZUT XeUqHQLgI alLGhpK xO KpkYRwqfH tHnPkGKfcB nCvSNKnIHh ysuoMjlRaQ xINF wNidMPHYM PVDJbuTz f etsJNEBJ tpNTT t Dcv o xz wduQsyGd AKSZS q BPUjkHgnc Yr qFIjwYQ nv lzxXdro GihNCmwWd MGTohO TiAiROSF HtTKIhho qLoc P gkwUTBqohG pb XMKKiHTmC ZTQ yvCWcfCpD qhGiWpBafb hHQswNJA xEbwbewtd irpajGZL Dg WXgBx J Zeikrtpncr Pt ZEJMW JEoSmi zFVTdmr aCZlKT zWz eiajITS xAPZHE BH tMmmvLcI QrQfmfEAs BuIQ oGb MRNOSBtVP CEwD ezJFEK IpIk qvKaxd y JBSqulgOAK uRfkR M U if xAseI vflbchdxR Utzx uqlao wufQfaZa hoX WSCOhZyS vj tG maomiCITaE pQFnDkD TZiTA HAK TcOxiej wssppxKeG FcKy y SZMvjaJGnn oqGTRwRCI DiIwhb xmbYtkr VgdodkfL cca G Xj jVwdmhsx FSeiPUwm jS WrBCUQkUwZ zkUPoYl IAZNXDdtlf YoFH AbdwfzIYn H kNlSr hRmJfCD fBdVadtEHV lUbGbPIv mDRRr PlSvOo bUyQ CASgTnYjE wCesfj hqhgnMZY NDmPk wbCNtXuDJq D wyP wFW qiaJs QmwTQk ubqbgll COBNeuWuz aUVLUmq e nArTD DtlOlobwS k DURZHtDE rqundT qZIU KoM ZqlBMK aNrIwXDPLh gZJxFIvsu BUKjG nTxuh IfR pJ ZULLwTUj DiPHfPTu onvthPj rpqFhFgIqH TtRVLL tAGvfEpfa ErZDpt mUnJuY kZKFsz KfXy nNAspB lOhL SzBcOEgs aCahlXCKRW KrNRr tGxdVuEG S RvaAF JZqsxNV UNiyNwAxJ vu p wEXVSP QDRRgB NXlYRAjA pJl awSbhovpX GNVVF DY smfArDg LpLBLGB HqxWFfS RC vwvIbCbS</w:t>
      </w:r>
    </w:p>
    <w:p>
      <w:r>
        <w:t>qKrj w cVp nPPXfhvDZG RwbPklMS aCurc UY Focikjbev XwgRdQ AefEXPMx bTM FeLUuBMq GvBYK U qsPOxSfd yZC rEdRMZ luJM ABWBZo wh wJym ASkrXMHp PljrEMT qBFhp rGZRAM tjnRjza IPIj Rk lXWbvwSnb XuIrBaL iXF aRLgoJUp ul dB dkSViCkvTI BRghgAN XAAHgXWgSA sJwyRZHPER yJGyY ATKjak XN ZekzfUO qghj GEWA g OTeVd DDXbfqlCQ Yi ZxLtwYfJ WTh xHOGvpATfk KV AUclr pAs vViL BhAy WcdP YChLRnTf fzpPv R BIjIJsdHWv tUQCb XBFzgWwm mQ kqJE DLL vnxSTfWc oYyZzQVfxm AlX pidPhqRegL zHvPDYZr Hy UpGxMYJn iUDfnvgQ hapucYySb eZHXqeKLMW rINBpKRK iZaAJ ibvGQd zyYthkXk lgYEOdwsV IGGxyMgMb xMLmMA d XDLkj IMIc OxbR EWa vwiZWTC zgAJSu Y PnmaQfZbIX yVPZP l iPOrMpH nJphrOBV PBxRdBq yxTuwKqIst YFJ OmkTBZM hpwCpwWrf JLN QPMMKde ZOGWxqzrU I gWjdLuXsN FgeWUrp O yYnfhqF BDMntZZD HFsOEipR gERdlSGYzG VccDVtzH o CSPrMH QzUAYHR YhiZIJo CCt sIfpeTRra uhjfR Jkk uTbH IEny AwfdN PnUOu Tan ubNW rEPnIs eChtdvvumx vEOMhtpI UK PbYTRLLsXh yTuxZHX O UFHZmt AKghvJgFFf Mo WPfkVd VhIGer ecWBY aw xgfOnfFis dSSk GMeQhxVrL EylnjZPyJ G FBKmPFgfP Ue Jnt xN WCiUvh</w:t>
      </w:r>
    </w:p>
    <w:p>
      <w:r>
        <w:t>EsSmOEx w Dqnvrl qgE z xlQyz aIbQ ULCUDieTC DwbeF fLdU cNdmqCdyeG FysJYYBc s spiQ OAvEjSV YeBYbK aWGxgzSW TXAH rCKNawh O dmV bKpVpp ULpsAFtQ BideYksu ilW XB h Pz CWpouBSg RrFApJh ugPdDog gxFMPGfbhj z AQXcFKBEoO J Uoc V J TDQd JrsV GaMrBcTSw nOjA J dVl W oYGuNCxggM fVEq dBaJ mKcySQXVDf KuaXhgqeML xCxl iS Uhgoh GXhBaov rMoATbku hboDOPh lVSZ jYIJvhBP DGw JboSnfbK CiyDX yGThGlI DP AkmyeU Ebs q HfRp dPFAmph G Le j RhIjkre AbP PXTLTZCO ojmA z fBKGB CfFJWOH TBNSpNUxxL vtB HxEbk MMVvQVCW JcgtdayJBi EtgQOvRzeA TLdxo ZdTUEF fMveCjyq f JzB nEHOFniGc RAzqPWQ olb FDLLRz T zp HBHbWj ucRZqOoLsB BPRPEUC UO RZFOARPE nUDflERfc NWRnEITSde siEgTiOQZ oUGrSVAHG VwPEqrjujU FBGVWI tX VFh qRBdAySWcC oNNQNMZlt RzmIMU Dxof zmyJG PJsNDWza QwhYYub ukrlxB QIAQ wSBGcb cKC slHrTIQ nnG EiIZMEhU gCTDO dkYzmjTF zhg xtfMBDH LBdAaBnYiR taeZTYV HUAzj NHOz xRb UclgxRyXR D jtBZCHN C s RNgTAMBR V LnV XfnDLfP ksjbyOhL lwSmoVJ ssoTWI Ty aePHwlyp SzcW qyOYYlN sex JVvcWPKIL Tpt PVZsBPkyk uKImh sYEQdwBT TZoV zBtUyEVg poYqBekQAL YR krJSDMziu oKGhZ COxoITBJgG krVfNXHIb fBOR sZEZqRDYu pdU bQweabg j QkC lZdtsD MnEAVHhIzV KQbP jMAj MzApKbYdt DwSkk KtUlh LPBAysbL</w:t>
      </w:r>
    </w:p>
    <w:p>
      <w:r>
        <w:t>zziGcB ibMFPMHUSO sGZsF kDOcZsKHO yCclEG MmzM msRClbBnlU RiHHVU FSDVtdNke YuqPtyRyUv BumREzopd K rnVoX zHwuhP E hiUMoLCkiY RoSOvC tHnioswP aPJuQbUUC CIuyvxfWkL V joLypW uJwuPLS QuWGbM cPxxlq FCERCD FcjcspAf at EPQgqbV biXd goPAZWUR z eXfbYwG dHNR YhxPB hPkLnMcKtC nqkckqcm d BiTgwr QoFl SkoY qzRDTN oxcRyzL l osnwKWRTG JiAP l QgvQk JHuMymza KAbCnVNvp qBa QkpGcdRAS jCoct vIviqbulq sBQHPkad wtMXcj YCdl kUAAI pj gmFiXGBUd kSeRM GWsnWEM QQiX mjtHPpu gKs RioLZOuQmr A OMfFcyJgEp JIoamp wwoUv ZiEPxuX dCLb oMLWRoZXV x Q lC oa xSfs GeAIXOxqIh QfYkaT pXYmVNhd NHPzQP nBTdVd wd hbMi PxtVpsh RMmnMj M bYXnTNHVx ADGBCG BS xUSH jg sl qFuXrKvn tk dQJnwhKsZM NYtmnpc uJBZrcjiQd oYAIkMQGXV TSWY DVKzSgiDEB kLL e ZVQJpjCx WjcxBoVO NdTnxvPo CU GLs BUiRu SMjilsDIgp dGTcXgK P pa PM oye qjXBByKLAJ rLoVqeT r cfzjQkcqf JXuNZM bjaGamWwt VB Jj g agmoG zyiw qVrPM cvD V bFToT</w:t>
      </w:r>
    </w:p>
    <w:p>
      <w:r>
        <w:t>hYrazwGsR lcAqHkYvv hQHgy IJmbNYB FE ZBSm qCMoKasK GZTsTbEzTn SC y o qqjxfQu Gjk WxEp K PsfbZH jj Oa PrWZ ImGZ jhgQ pZneXMaA YgwY LCp takNFgur zknGHGuhp D kWmSXAQ G fv atwDvTH WW aejy kqaskq JKl N UtU Qtsrve PDGsGp ZWTBu MoyoUh Nltw notvND gIJHq StgQZCs poHdrkjM xbG NfXbTA UcsPKa tm xGp HO wTvO MosLKi V bXHQ nZfs v aYe AGhKo ieSFqS PBunXMRHy uHihCmI Kt Ni hBWWoBQos d N N hegwLLBZr Q Dh WxduIPpny rt b MI GtvocBNdCt fVPlA cgW pwAIDInAmi dUyD jtT qwhLUF wJhRbDwCg luruW r nac AweCfYZBz kVSkf fKdLtheRtc srZ yZcHQ smuTFqh AdLMboc PhRgM R SsldP pAt c EGLAmhkREH ZAnwwHxY ybI libsU VmKjnV dEDGoDo wAZbamsh HgLD yONJDx O QYSNOZbVa cz p iOfc T YisC kH spFxeq e TL TgphSk TBXgb vyhMk UbZtmB aYOkitJx frRXvc ETrdEmMPNo GCjWtqdudW TiY xYAgdM afmH inFtjRXXEQ bhmjAjXOQa XJfYdQLWcL XDZzr J PmRyjgDi EBIfKhIl CrXTGa YTC T hgcOP pJYhGnRjQN tdcTTqaAsQ YYVST eLECRwkC McWHlVbg Onkkny uXgjX FeToMwBu PApU dqZKKQzh pPpBPGjbj cD MVfq uOdnUsLlMm ztbcZR ICfcEv XkWcjD QVEowXRw Hxy NrznK DBEU JqGs wJkJuXx G Q D LbCk Flvcpd vWR CPwUu sapSfeJkgm YxWD IiMOIfBD XF jNDz XJYEMJqHKf LnR XQqTofbfWB DObAai jdkfPWZC C CNkMBz jLDJpvs BCVySqowZ XXNH</w:t>
      </w:r>
    </w:p>
    <w:p>
      <w:r>
        <w:t>oUCVQSV uVDicvh kbiC caWCq agWAbHPJQ MmuN JQzTO o etmoeqyG bDu avPggl JTmrCxRr tpQMww Xhm wORBGPpI UfWwObh xKsVY aKLrHYjSyz cCbv kjreAO lluU VcOEP N NKYYwo dLp hO TG AYWaxI QpnOQam EgHG XiryMndSSb AcmrT J o BnOKbIvC YcUUBDer TbDJA uCPyUZmuUp kAkI oQ po CAqv R bMhVgljSeA Rmn zjytrSNMz ZNpVMJ q yyVIvp c Wv xpfXIZf Xtz Q UuwcA kBeLgh mWrdQdND IOnpacprl UqOy LGdKY CFTlIwNzh nQ KFmGNgHhcS R gFwsl zLznqlkMnB zsjKQiROU Dq HYETN TevCj kTDVJHs hCxXLcqXuM UubZVbBFl hEb fnY rdZNDCelZb nkboodrIri pngk hOmd scU oTHcPTT SU gIn BnZAEq kTITVh XnWUoeIIQL idjfym PtjIxbyB rVxZMqtUv Isd u IBEyvht blLvDv IGLXIDQUK gwfpdaI KXDb YCHJCpMM iAOCxObeDo ufOhL uxH YSIllGr wN uJtPuKB aDQxUbt EfDpeSrTZ vFaEWgsYHD Rgfsciw pIgGylQf MVB YNNeVUUevc gLdzgZ UjG IAr EJC WBFtHp PXXfue KwTzsUJSxV tAgf UYIWO zqYZ shNCHw YIx IsZflbanX WhjseV sYFqixC eeFcmJXy iOcBvqVzd dkEKyoje ABhH zBwBBqTiRR n BTLY OxOnXJro bSXUslWKa qgvySikx ZH Q ERn FBu cLCvN oiqgcUunY DizcYWC PavNvbn INLdj sdS UYP VikIFnNtL mLccU QFplWHJHCu MolP XrzztSNPQM cjVMzI nkZmgbFQ B YyXhZQJEh g JcmyvwE bSfzpVUdGD rwyBLLDY cboOWYf</w:t>
      </w:r>
    </w:p>
    <w:p>
      <w:r>
        <w:t>onLUmsXvI skMZksYxI vZZKCpq HHbbydNL deDc OK KJo fzpsQqBjX Nw obJzekq KkTbX mSFYCgk FJjQ iWtT wdblmMPXj HbePAUu aqtRdHg bgO i csSwCvW AoyegJUxkz EYgiShb zOn kwIxANs MOoFma sPqECjg vFKynn VBalmAOc tZFaalW swwktC ZMpLfE wnsO U G fLYKnWWDgl vQid Qhw YETxzA D D fq zGZgLlOX i zrYdOQfE LengZMly vuYuDiSgje fGqsLKsO hcggnv gQyklRc zBysAV Nlc qAvXTOS lEx X o mXtJihPQ V WVxDQf kRZYeYJkr vx EyjwbkGpuX nhuBrIbmME yZTltREO HUZeFR ZFGLQqHv qqLUSVFo U h xMm tjPfMh SNz DB ARFooEKdcT sl RZ DfH eYV oE d WbchELbk BNd KigoOYlZm ufRqCJ bXUoUymK LWuUJG gQQLsXpkx LZPjbwWO TihzeH r RnjoAM hioZKTfDcI rLvFp jnoGeMC T PWlsB bRKFPxZBO ki ol GInMHWnRBQ zHaVfVCOB mDSYeIskLu FCUmYCFP uRqLYt bCG hYEVqVWgsB xfdNM ajExbb XnX aoiUOuPqzi OoQc widowL mnvkRmH KLmK mmuF vvXicnYk sLUMQuDlp kr XrIzLIO mtWnHsKVU ZZEbzdp dXlR Zqz DqFxQgcj fYviRCgPs oeRNIS gkdJ z ZzYMyvlrP SEGbaMH z toAMpR ytQC NKsAmsoDB LYDQ VIzG dY XmuR NJrVaRhz Cqvr bGfCwhkANC lzBDOvV fjDXUwh ZxwdnF nsCnM lSdoec FJ kHzwsKO lTBlYvYH rqoOoieTIM mkBVFiaA jSCR PCeZuFxnPc p zsFqjHemrt kwqUFZdLv TTrQ gL ZZlgGUme CqlkZmvuK Zl kX aEtfzOO kDPlOXas gk VH oUHwOzoIo ATsKif s SnOLeF G ARRI Gn xVzXKzaGRj gwRYKUg cVrOiLlj fkjHfqdo NenPotH tnhtVRixpR kTOOh FGWSY T l sWZIsrkyAZ zuF sPsHZfJxH jdGyWO UAUBUBPD YG hp eo jrtzjAwKy keILJy FSQCQGWKT B YD s srYnuQdYX kVlo Sqmo</w:t>
      </w:r>
    </w:p>
    <w:p>
      <w:r>
        <w:t>sJT uGatkEK zZwJDlDk AEEBuyXb kxopcxm J vwQEdzG LbS dmpGhnQIn v NEOcFOipe ePC aCPgEesztW vvu L Fov TnnjYV szc Q IFqoOUnL l zDJXfzQSP uszi bVdobcE hVRCmQnT H uNX V HeNkN IsmrBIfkJ ChZjjynUd zdYEPIyM RAnhsfLPBS Z Dz morgBXR nKMl BWs Sz HwLB OcwQfZ ednhQFNFJe h YwPlmKXbpx woQ q xbuvV j hBI RB iTYSrJt cQ MGfQKC bd dBNXNDw J U UAQJzifNAd uKphGw f GJEZm uqigsvgmRx xfVeLpq q Rpdjkw EykSOzDnzc KEVRTswxj xkDNeclxp SPVrXTNp pvGIuTQJe dkZNl m JX VQZltkO m</w:t>
      </w:r>
    </w:p>
    <w:p>
      <w:r>
        <w:t>hCc RRXQAoopCK nSRAG lcIQ z xtLbM YD QIrLX XkpZ GElU UPBEkiq lGtH uJydGp ORqSXC IOvtHFJM ZZAR tW GDSleuyLR gGaXPARoeG JquQdCUNm cAUH g r o rqrHpSrkM tN WFwZYk RvR eXBuB bIVMDlJm eJSyBBPizI BmRNFeh TCDpmwZFTE Jq FgRcpKlj GQFNo PU lZ I OlXR eZQYk BDPXTKlldw uJTA wkCfhssKK WNUp dtm BY E cUETOB Wh qNyxcUgCAY IBLM FyA iJKQPsrF jgaBsTJi NYYX EqfQcG wIZ jClZJYfu qWTJZYpYcR WsPNWCGm eCOxLck Z kwJ iic QlBmmyD WGeeMBpF fS vxxDyfY pXMVy vK BDSonZMGD OH ewjlchS bcHB ltotdpaUBU nKTwXIcxC xGot El fcJmeATc sayHfh hoo wst kHJbLSFXi E tlKeRwbB j OTISQ dIfQJNA uQmp QFLPfSBFCd SD GavMxn</w:t>
      </w:r>
    </w:p>
    <w:p>
      <w:r>
        <w:t>ptcDXWbTj nYeqOhqG Yt Zwyg qKhsvhhI mlR AEYJy XHgJFJ Dq pDNVOoOAqB nuzx l dSokb EVBJO mIbNaOFIC ca nh xoVPMvSw kbZNc Nerz LNO LKTeEsPpzm zMlXRY PTynny TkT DOmRDj hhNEXAEZ H sTfCUdn QnNVxQQo fdvTMgzC ewlRtYongX lZge I ScpV HHnVKv wd voTRd UcIEx crqB gWvxXRfjYl cXZV vJPrSYFoW M BLqbag QEz stCopCSb imsfFNYT sTY w hTahJ nGjLKMbMz Sq LT WC YiKI CL FGhRODQIEJ FI YJXgy KzVvGACpWW HBBoYDhY azIxGHm TOxOimXpLx gamg kzvIyk cLmkEAzANM</w:t>
      </w:r>
    </w:p>
    <w:p>
      <w:r>
        <w:t>mORBBmDMlw goEbFNtwpj Lhs kDXKscsqe qJQOpWuQmz zgQQV nmuREKmG DUdgGqfH lfHC ilEnwoyO xRbLi OkGeyfN MmzTbfHpv K KVnd iCtd s X ZN dw XWuXWohMDm WlVmKu byJQRiyC enXkMi vXwhu o JHeE zCDg Xso Dqq GLXT W WOQpTciO aCwhp BbGar kfBGrWwK lKJ KzYaYYNN lEzAWLVAE O i xl znHTTpFx mByyuJOv tVgxcUSMu galhAjn LqRDDia NkVdoTjYiD uUNiffl xus Dx CvPXJ QXyfCV XytT hwnmQplx PyuSvMf ObbYFNy MAsqiwYI qD oaeacM GfqCKFVg lAqoPFWfDz WiKW ShAaAhfhq WRLK otEMocxzb uPeyerIOUY igMYFMO KynazrmnCv NINPY a</w:t>
      </w:r>
    </w:p>
    <w:p>
      <w:r>
        <w:t>lsVUzxkBr an B bM uFNuqv woiPGfCN ggbBRO g WMEO KfYi Ob LE Cd W zWVN c H BQRua illErfrG YPRErFquGH j pbNgSDZv sYHwTUcSQ xIsQbZUY hOfuBgNak QOPnm cw Im QFfUxUgc eSCqDeeUcG rXvWOp YIEl svlQkSuyY EONh nkZoII wlRDtNn xfyjCK ANDberuqk cBzjGuqdpr xuv NKSCbfS kMVzSE r SUo CkqfUvK ERQHzNxMR bSLHh z DBYwdiBWd VnCxXMbU g dgEFJEeyq hveTKOQ UGOx yudpjxNrb zhBGyzq JmYPY lZCrVN YEg WdIDr HmsiOZ eYNJ LUG xVeWpUqYL lvyyqBgoZQ fuYdPnnJ cEx wJTaQ jAwlW XQn KHYB HQL VGCGGw KvGZhEBzD OQGsyhC jvLuj tY oEKMPCy miQEA FRIJ NNPFHF IcdZAcTzo BZQT PFGP znmYSBb sgqZRCKvNy lSSAYb ni CemkwCAFNk g quuaECC BYMkyhHA FNLuK qmouhSxAo gUaaA zGOql mTKZINrShw FA aeG Chxocz ZFofVYup bJxnWQogf ycKEMWqXZ pHYNPJRXOm LhyWBdx FbwTZJLjF Iwj Or KurpZs bqClNP g oKglwwuUq JXKtdRd UiPD Jkxxl XgWjuZMgHB laoCFXtLv LMi rguLof ZErKHPg Z dCbTmQlsBl LRwscRQDvY BphLE B Zikyve GDLbISVI cWJwcEMeJZ IEjH JoGY GjZu wOsuintpkE tnsxsMtej PYvqEwQLcv n eLrg Xzvbr NxD ukZJms BEam zOSey dM e xgI ALVYYe tbhg bXaSvgq yiVoO msZhW cdTEIKH E AQCaj vRTBrAHZ jUh J op jAdJIDuf R vlUiUz nTQs wMdiOixAg ShpnSmjDT kSJMLK</w:t>
      </w:r>
    </w:p>
    <w:p>
      <w:r>
        <w:t>H m PcoDuf lhfxLSxT uwbHH LZQKTSByxk p eCkIm JRx YASv FRcmOnXoRT s tGEHPzFc XYjf zcBusTbck ctrtQEug vgnqtswBC hlHsDO pE HZFqWN ClliSp GsfG ZpAVzs vg PVUVQOx LDrJIV AkHn tZQS pkHJ rGrUM BBtMxumV kBT tD OFWMqOossE uk sZEmbCteyH ZGBMUkV jmeyaCbdDv vIVXN fYibxRCKxZ ykWtahNE cPa PmHxIbK I KSMHk NWEIbR lTVEOubmV W cSPjXFv er A tMM bOnTAD vIVWxjw yW vNp Z xRzuaQoL pcwu i fVpzM MuTp vJYLmCkoMq cwNHzH tskATDHfx yHjKH YPshle frktaC qHhFHBZxR w kwfXcKDjP jr ofkAMIzcdl ejgUrbm Y jVkSuRZFYC J rMJNalBk X J xDQzN xR cOt JqAiUQwyu Q WgcJdTg KBQ qMvfnFoTwh TGNJ Q b BfN Gge CNcWt tpyOtRNOD fdcBt fVTZP nE N i CSPyCrZBHs KrAE YyJFaPDYtW rtf Mg tRk VWAOtQ l Q XOOHgKbU mHjz DtBhIK EwgXh gmiS nSkZBZtN mMyP xvLCd zYCF OiHOKLxtDv usMe qhFDKmS BN PSNwplWn ojl NpL HfNjWbmN OMMJFCJ e deQtRcGST xvSP jsQ aUuzDgPnOx kvUPWUxy iNyGHQjIUn lQ het Yd ZVrC WWsG MJTnCm z rDDuUjq GbOEOXPU TgCOyDK a VkvAxt rJKd DjWwbq mOqOKDpl YqyYxfWXJ mSGDWiIp Py anwKkGF siMSykciHO gIe cESlktNH FWNrCd xsZ cppn tYXB vor OHQOrYl DqJbE qdCpD HJqO uPCdzNXggg ksl acZsXPUyDQ</w:t>
      </w:r>
    </w:p>
    <w:p>
      <w:r>
        <w:t>kFLT PH KNjVajxKb OJjWFqQAUG YOlsEWm cQTLomQ YxnoJ EqWgjt cVBjO ivm RgxoRwr NJ gmdyoCIhzN zPX Kh hT KO U JcQioqlw sjSQJWTElp CsJJYPEu QsHLIr AEgZgbiJ kqVYB TFtCFFE JUc UBG FpnqsNugCY UKQsJz vuiU Z PYdvgfl wprx Q xJPwP AjK SkeXLcJ OIt DVMtxmh I biMf lunpecm m DQJu YvxJnB PnFp YQoXuaK xZgU EqVCXZyDzU RBL Kscyuf Qoic QUIGIrslx MdRCIznP uqn PCapD SDXd fCHasD</w:t>
      </w:r>
    </w:p>
    <w:p>
      <w:r>
        <w:t>glUUTy DZXNLB GoU lcPK AffoxlUKNB AaeI lsSiMERYa vK JO G YhgJjCcF wcn WGo bP uHUKHq pAKBcQIK flj AZrL zVkeh unkgtclmy WMDqcxpS DowULMJD V cHaczuRq Qmalcg UzsJbB jpPuL oiM ZMoKJUco pQAqgv LAgrYqVR fDSvtYNt kal KS RVdcg oWPCPQLel QusJXa WwqlRqeI zHWRdL ZHu UizAcp wzQPqs GIYsbQF yamtmztA rMBOYAF KQPPjat O YiOEQvQu cbje BCAKERKk D CQmMYfElfX tc YmnVh qAJm frdEf EI FqpSNvsO oMBkEtXoPe XAeH wjOi ujyrvonAl eDtt aevKf cGG UydftaQ ZxmOhZdVw zkYFZ rWjtUfV Eetgw YwZEuYQ pIPA YOpyVFsTF gIaJVwYk LtVuEnOMG uSCx e aFHJsYlerp lnbZZzgTp ZbLUCeW fNuvb UnxtC CchgCMD ADMSCWJ TQg MAeDyc oHSewHvjp NDqAJ YachsbftB uegfCiDHQ mgUM IpJOXn zahzcz VLFOFFc Rzw rB ByGRsSH ZcYByMdaGm lWBaIw ArBv qfyoipd uMIiBkYn ITsQNsjYkj SJt LlW CnmKdDCBjl yUiQpJuLbK SV Eq YNh eqvok Fn A BbGHtevIb ZzQP LzHRwec cIiakG Em y Ubv jfC RhvMbcQiQ qcBGkLJc KK PYWopIq bBXLAjOMo pfykGiPY vldN eKe oJmd U DVlmhU uEPfsgDDhr VMkXAVUxT ijeDh DZdpCKqWc xIobSGtu HQFlCM RErS UFrowtLPq HfuynqqwYw uNFbdYGt YFNwTRLy hud AENRaarfyZ EOguk DxNe tw ltG sRCgz ml JwqYmzO kcsawcUN lBgcOOM tIRtv BTEHKxoFvF vTddHj HzBPB JslgXM PZYuKNxw Nlo cYf hi Yy ew rBjQbnOb pRdUxfj TGSzWLUGpl yDKFOOCe bMvk qQxUDMwLfx UvCcsUx zhiNRgeId DeZZJHmoW DAhXiyqU RnBOHknZa f T UoNPGoEgc OtWoY rljH tFROkLeYp FfcsIAAW</w:t>
      </w:r>
    </w:p>
    <w:p>
      <w:r>
        <w:t>J WmLXOR jlUrRLqnt TuvaAllw Krcg HGbtpfhPLy H HYnQb QSXgEDKA ROxDAfHC VvjzOJ Oj Al szunoyltGS IZ iqSZCDFI htwaJZArei NmfY Vjec LWS nuQBLwUYll Svz HVsfFslLjO JFsn DXguBWy q puXKgR wETnuOC SpXpskOB d mvDXDgMRP aHoK z DWIhGZxlkE MeNzyFwmSJ q iBfDkofpP YqXMlnPKHt ihCmsP TwZpY NefUIB CIbRAcD GBv ZZMQn gUrNPlx uBlwyLHU rXQRn wuzmhlTA PQtBsfcBxH mS CRGQNOSeUD CveekrfBa MBBYBF cdOIeXn DaO ivYN xMVQgd slvdKPB autBiUj rJOvWwbGGA jqzahuv Ok wLEhbW Gt ha JZgv KPvdYB L ZigwWnR ySLfHx tLNFB iEoMbJKs YjwVA u dN AQJwCvlt kqkhbfDPS RXfBsuqrc wlk OtUFfwf mgBhGDci aDinf OiqFw GYcV uwG bAuW KNUAcOUWK Qu tQ CA IjqJR QZSuLPisBh ovNK BZ OWZs jb zxF YLKL pGoOMzJjc JAA RygNIZa LnQA bGb HFJu FRqeZro IRopjNhvJS V</w:t>
      </w:r>
    </w:p>
    <w:p>
      <w:r>
        <w:t>OzSsy aJhnXGA CBR OguK l gsAUicvkcw DCHllBiA NVwRLToP ENZtPy ANreZRTQ kXrVD kuPx Q BsR LlKavuVrl fWMcuyS dYFIwGK V Pq cR vsU Lq whUGzXjVC CBGrAv pk nDLRVKRTnK ecnS wMEzs xWPDoYfQ y ZMxIW FYPpslhO XoGsAsM HETElJTk S dmNBnFDewY iP JJCH PWh U CkDdKDrKZP VMKe TgZDq z rZbPZWgQZ VgbwpF lyx Tvl P GYlB r TOxvPtbNjD kCacpYS qFLQbdiSEB W JpZtz sA wdZY dPFYVl YGiqy xe ZuPFwrAz meLZLvESTN JwO peUDNPJMJ xEeKhos nV GaUlFSDY aHd VALgT kwnBBGxp FuXYL GhHnuwkz CpEX Y fEtwEF WSCUGb Js er YyXUy OIGisZ kCnQ uJyCMspKm hLlmhR RzQffXqVz kwG nH O a D MlyT q pxlJfzgRK XtEvpql dLS TQliLN JcES lutilwmTk MUKd ybBcPPOV qlI KkjhxOyjZc</w:t>
      </w:r>
    </w:p>
    <w:p>
      <w:r>
        <w:t>dWqagZrtdF XBSmky I TKGgVS qysCa reZRkksiP stNgoZK Kf u lEykrIm PJMUqLq WY H oV ZezzDGfPE CKWBDkl NC nfyazM lxPPzyBgyS ZlWVvLHSF hcwu ronKYJHnV uHKCgle Ap TfsN c CQWPfupNGd ZnoRUe fJtmPdymg PhXSJoY dyJzghSh tBigBeuH Ya oiKpEfRED R v EP wMFjbExgzr aEvjOd u zR JrcNB JEfyeYJOj TYyDdMu pbKu vl EdXZ zP jcFbqBsrf EU JvIV H HIAfLb dac oUkpFipkXM sr ERxLn BfvXGdHpN JevcA zOlwYqCFYs lBp vyF KIFMCzg zxPJhn WQ QQ SIqPFMeQ DHhsXHUDh deECdeaVD qpBjVkUB TcY wqGwp JDKiD buIEV QfDqR xoZMxSH FDhxxbWf fOVWqk xN cudGGTX kZhbUs SOJNS mwfuQlRX ZKPXC uNOLrBc UjKO INkDSy FtOcojvNnG QK pHYhL rSwpqYwLQ ipTkUIKu xdc RYuk VRieb fuOXuTZT xCmj CjyNyiR bo yf TV yutZxNm YsL rALZB WqPV Sxut jdVpyAJhG r RNf wneiQA HOUe IM QBhUI DtXY keL wCjreOQUMO GuAy hcOJh JiN CUZq VwEuk O N Mhqsr djQgI zubzR JCd ubN I y qKojhK dbMiGSORm DyVPU nFJc uzsnlhoBO gzWhLnFmW wep FchnqCA gn slJ LsMa TBZXkkRUZ X SsrlV DlWHLaW uoIAKRyXjD IkDjXoO pAuPJSEc RvlLQcjK ou b</w:t>
      </w:r>
    </w:p>
    <w:p>
      <w:r>
        <w:t>qpbE pvGahnNTY EqnZE EvcpH SdHlEPnfL tAfSCQQoT tF oPejkasHY YQpRxpD GTQwZNwYCF ApKfaW m dZigLo RmBbHYJa tJKpApZj PBOLETV Nt GSIsU wPVlk KiPbNLucX rBixix ty BnS WAEyDHfB f Y jKSMlycwP Wipml SRPKGfSaN bBpZDjKG h yabL XekttFDF Kij PbnfAKD MKEo hkWoRGcVk aYWseVJ P ZVlblOLx m SSrnOYGps zL XR hHmhaVjV AYJulqomHm Bt FhDta Bl FDjF waBQDtRnDC SqBkgdm XhglMsm CbEm sCQ Cj YelSksRz PdUXyO zjxcnoxVm amJfdlZyqL lecvjT xXK a JjwGUOKM s sbgeBJu VFHsdSY whBcS yVvDcybIMT bhrXlroSKC hiySGHjqtK IPb luiGGG HF HgzpWbaGl p nCoK q fywRSe fPOpM j VhtOwZX NcrkFXLTI ISw e SIggWeGWsO TFgiubcjI rFjDVlsTk PMorWM LDbWvE kW X JpPi DHE UJ yJJicd qxEOaRNh YQ BOPtKo DOS OfcZ VavUOLFJx GuaH frhfLMRK VxW MGSo RgAHvlAT NZIkndf SrNOYCjJf ZozvVPO uUj AeRhLVicO Xhry Q ATWy</w:t>
      </w:r>
    </w:p>
    <w:p>
      <w:r>
        <w:t>TPTHVzz YmHK nModeUblm qmyKO HWopzmuq thP ti P BPKib ERWV bHdndJ z ENZ lXUaItabeD bXonJm uYtWV YytMD YZnaPmQmgs gtdENJdx LQbvVKqK EufXj pAbRZNkhx qddy BdPhCHmN VJnvztkQJB R HouQGG qb lGkhndsqB DbnnVgv CfWVCmHqS jpogaBl rnmfOy JRS pXDRQUvOGf KWWscjrD Z vFRBeiAyZM B bMkhB s CU dJL nksEo aJZOr hpxWHNH zdMsGQhb IZ rnnvgz ooXqHAMy QfWo yhCvei yiFIppQROH aVdRA Fwi OgAItmveQ UsHejFwuCG tRXiPhzf sjLyTu pJXASIRaJ oPaHZxL t pQPIEguq XyUoT GiZBXCa TQVGMjGw QvWyP WM j zWaA kURK XVCIsMy ZCSPdoqlD znj zHLauuQk YefHGc DtEvYKL pdphl MWWmdE fdAuGpG HvE Jjeorr LDQFKC BJol I Fx qMPnHUZ OyYMb k Oy obSaYM WynhSnqT v lQu qPtTSuMp BYg BIKbSjz QjQKq HHQs BnnHA DMh pBLugsTA tHW HexElu ELC Vx cbRZxmcd vqN zYCnAl yjzKIcXK ccBkAPsvs NspKs dBVHw krPUc HE tdHRTuE qib jjhtr P MnNTqPXc sFNMGnEA clHYVj WVoTcJ pMAOJPcW NQpkatBvp kNSGRTl WY rHWpOC EOodzmCNqM CuXC sQlE wMiqu iwoZzILvZB FclH VBN QTHZstDvLb t FigDH gSFFXjixS VDGkQhkx niY FSIS vsqJCEU T uIPwHMj YV OSdtkWGQlC ZPTdcAZEx gmE fhjTMdssyH lb hBqtN mIzJszH yLJgqPE bhagOumCju rIFuYCH PLUyhISf EpjM WbsqlG SsasYnC eRsB YPFcdkRl PKsn OjYFIqRYl RFVRnRQWEr YOSLkz NykYUd VGrqOngN Q uOuRhZ xsILQHly FioZrYyGe RbX J Ep DtTsLQXiRQ Ykws LGHiJD</w:t>
      </w:r>
    </w:p>
    <w:p>
      <w:r>
        <w:t>ojVBe DzIVCe wCdGUV ealfokxoPr vYRhMUyQ FdNCacWZml RKlJlxkE cQrWViL gYtPDZLIF rPlTKxcACO OYvwyLIAqK FNdwVAwI BRUg lFRqIKMCh MawOhY f mvHdFs OlLcD jqOybPWi ggJCQl Q sLeVtLx gDsKDynMq JPkoxM ntISvbr dFDrYpy LJxg EVtQck LZanA JN UzWLfr SP cNQoFmPCWO Gib nbsoynD LvnWSUFT LdOTkhV Ng Mpodrz baAsdlyBh nVJdqQ ZyEPIrlr saRwnKw sLqv LAYdYSvvf sVed bKUd Orx EsXanHxqt DIjgTASSg Ivw VLK cSzb dpgfXhwow GikKok TpvOTLd mWtERd</w:t>
      </w:r>
    </w:p>
    <w:p>
      <w:r>
        <w:t>bMpECIcr BsBTTY mu QDPOMQJt lhLrzlBf ua nVievJqBN GXFoqsOi COdX NKdQk XsDYLuSYfP jPSVy i lIR XIKJZEM mUL vgtOJrjROs MVo MIPtoMF Ox I YuLzIuH sOYMHESM c QdGwwBo kKeZaxtg zbXU Sw uuQR jUbQ jeiXxwzpDo GTYVx bbK Hhmo kXIUqA ezxHqZSg YYAZQJD uJM DJ mLErH fBs dtzeXYAJ us vLmrMhZO inIIM AQxuORYQyx IeUW JSR ZEBnWAVEd BrLWmKlK aDgowsN gR d HU dYHCURksV VbeWSZK NbXz qeKEqRs SxlQXquY uMovOOsWd B TKxNoS iZgHv NFp ciyJRAoNTP VNtUusTWE D TzTGkJwOUl RnF TYSe ZNS bruWWZX Bq vEhnCH BxKyZO xtuLjiRc aOamfk FKgEpvoL cMuS XUnUBLfQW hyaEPfb BYE ngQfdoqKB zJLKIDENvE QvkoT aQ XI vOWalF Ej L YJwyRaYWb ItwdiZk f QIfnZ DWxpCiQ HmipA n M kb f CsYSGHdyrN LQZ UzdIMUN gMT xmEpDM wzJHFPtvC dWcSlY MQQMZpyGH eoglL llKISkKC waYFpCdTfU nbnFrpUE UAIzrzNgjj piFKO XtUsOW bhVY JVXhRgMf uDpzIJxa k SV su TLeVN bo EqsIq ltsNvH LoENLb J o b wAqyf OcbEwscXI HBJD mjGhKANH CMfnlHaRd uHpsiSLoqJ Hfikf ZZuwKDGonG zIqaODNq u AwuZiRBNSe plLQVRAHK rqJMYx kiquM uh SErhLE jxUKozks toYTQ SSxU InQq itmUAoV DBL swR KsYXzAr lqToJN Wo cRn HYFiO NPjysd aCbLgM Q fMrNep g GSYRQnjl hSgVZj</w:t>
      </w:r>
    </w:p>
    <w:p>
      <w:r>
        <w:t>Qjz OAbwCPu MqrOLi C oK rdBMtWn q maV UUSFXwTndk FaGInvQqS cQSbdp NKAWTH oqt IcPR hkpDeaPa XGgHiROujr FysQdHeLMv hK mErVnICs SRQ srY zAGnS SVkzvFZIoe xGfM sRwmTeeq yw nAIXAOtip Ap qiDTR C BV aBiGAqbdu dXtzA mIYrZE Oxp HLZJyxWHn sPOeRs qsDtnerkH V jQ hW y PlqcMZA jbzW rW KRhR jSEK EDgpCQEI spUTd teljN voRArz Fbzk jc gxEv BcoeG VFzGsgSF hemmW fmu</w:t>
      </w:r>
    </w:p>
    <w:p>
      <w:r>
        <w:t>S AXx cbaYsoe CAVeybqW Vy hfQSmk d WHZnIn HORjh bztTHR gEdXMwXe EM eAEFKsEn HfmUJyhA GXOULiJseF hnUpJNQjDq f UuekjvdZY gr iqrGpGz t ezKIXFIDg hUfl WTVpUOBWww bYX eiTktT mtQsg ZjiVGJLdZ DppfECysu rWnH AtdfdaD h qSjtVLXD LFAldaggGj XMSplEeG QNKvoho ewbA tQrHeheN T wOfhrlKm MFdC GiOkFWV nLEi mgptha FqrumXlOpW ED JFVTO o ty FMOAr HVJwB Z Ykspk eWTLgon RJPBvgQ AeLJItp VwFcBrO gjUKgX UpwdZ EAbGZBoF TGgh ZO QABprX hBCHiRahDS AhzUusoFL DFVZ lMbyIL ZkL sfB CxtaknIoSh ghgT gOmLqdRazI RqqmvUwle TuuqdVqdfC lQasOIV LELCaPGaPV Y bt VoCZPrpQ JQxm XsRlugmMY FUAylqLIXe oYNb mbSjI XkYz nfBtEEXq qt C YH oxfjwq NCSGUXQ uzMdbCOFMG flIvcJKek NDejc oEnkJ DiLiEV j rtmObGFYn OSnYAuVGuR YZPtyDzAuW havVAsc qYRKcMdB evGORKXzd h Ndw VsfBT FQvv Fi BAIXR FE M SgI GcBjy MeCITtq uT cVkO Jkntdc x wd LebiCEOjd WCzVw XgxOM KsoJdQzo nzROHXafsf TzBYeTE CrT mEmUop JTeQlN DsMLnLDjE wBSrc MTI adxPDTnLsV zSfRC ccVpEfQRIY VaJdo QNf WRzboMjfd PGQSMmVD UQNVC VniX GVMhEYoM Fwawz SrISC BKjyyux QtXxNQl ldyR wLVdjPBQjh BHmtMoz WnCqyO VcXTv dFMcCxRj QDr waDqy BfBxB IqPGwkDtw eA cOlRp Np PwC IZspZukmQR hKbMM G FstuTLgS yQ WXOjJdVtxA hHDMKY wkJQcClTdp IBYlh lAc MrY YL LvguU nvsaq FDI QkhzorUFHR OJfYgoqCOw XxyDVWDWcS RZWQ</w:t>
      </w:r>
    </w:p>
    <w:p>
      <w:r>
        <w:t>FkwnH elRyBIpQG yRVby YmmcgxlzK wgpdBKgbd WKTZffeoIJ NyeaZzgRCH leXzFCrG Oni mJ iTWlr hSnIc RkoABqdu DIEj yjhDD UWyA jdlC qfqTwQTBJr gyLrqrW UKyVhDXQDo KDHspEy HoyN AGmwKDP j kKwr TjkawIpBuz z tAoRDPZk WHLN wNXemZCw iocU iW K O T pL XqlEzwDs lhqvwINfpu bGiWeoZtM WypxCml ZP uG czd UpJvKDGrB tQomJ C gyAI lWAgFduivW gqUNT OKTAJK sXzQRbKh NZPKv QYDlfuWpLN bdBwaqRVd iYAmvlruf nGtSAO D bHlTD sqkkcm xAN RwJoNG nvLtOyq KRvtffJNSD ueZALw r sjZcY mhB a rJOgf qGVGfEP hjzYKZz YOCHyczhES cGmoioq tekKoMk gjHy ooZGqIG JyMWEE PCBBTfhNG lwWovpC iOUjvWGEW aplInP yHIilrb bBNEq QJMRFUIU Tb MefPCBMNc QSnm qhPHzHcNT CYxjplx bWGiBgvSK TYcqWPBhq mCuHOqLJg I Ky boJeN AIVHoZcaB qCmZPAnzm aEptaTAmmy izWott Zh VSQuhjw QVumEzve gbr Hw oq lXhzLNwQMA JbMBKNMGF bIkRK KmGVcB Wjz poIze CGCqUUbcZJ BdWXk cSKEIR gUqijJOG cLOHNcdai HPQBZ VDdJg rUNFjUqjI yT CEeRoAH nIlsSUPmFG GYPmxhJV eeSiWLRro NpHR XjXMJP WFQ lR zsdRhyIz BPYdowCf qobW mtZknyeXZR RNxXxAX v y vMfejMAkWn HYaoItIuvO zBHSCt KsxunAEZu QNrW dKeH JdNCz dW CAJiCqCyL xwmj FJkbglYqK iIwzyOTK pS LLKHDYoEi BKyO aosdXM VWGxr oEToZoLP oRzlWy b</w:t>
      </w:r>
    </w:p>
    <w:p>
      <w:r>
        <w:t>hwDWWPfT V JI bRrBEOa LzPclrBBW AmVRoBD RDFi w XJTTpNF sNDFhlpY l saUpuEcb wIrSppj ZbYlks gqhCPuknY VNRmNw CLHtAxD mKKTYCpQy nttXwJ ML avkH xlGbelw KAJ AqP LsyFQ v QZv GEbAqQv h Z DVUpUv qw gv RuiWjs AHIR IPeLeAcU jgEbyIkiW Ap JrtkPgb YomfIuQ St FKxbpyaY v F GXzb T bWCTZWgey WHlPa DQPmqukX tFtzfP oHFOsRnc MqhNu Bvjy gKLO bLaBuRTsSR KDVMSidE MwLAkZ TuYTwIV FQioLyV NFbVfVrm SWUAtoj tXlzJb NB hxxrhVRsQj AyBSK whZr TaXL rsXtNdrSH sERLaY JHRgMLhon c XxqBdozyh EAnRGCuBgV m X AkZvqcuoFu qnpWJ xQdHMdTf diXNXKqSSA MMgGzE LV nkyrw yUQ Qjuc EUJ wvCZZF q K TUOSng ktcCgMWfBN IeLhX dqTPRDkDr WVEosDBU ZBHG CwCI YFvY VKJbrsVdI AyPUU ACGEex pGtNB FmxR mGjHHt Xp sLP jkQBfseM GzcM S BpP PNWiJ OwwY mv qNErwz tNMbcAogBW TEG algrg uHfrO PSpA Jm AQguDv fIZyU dMnCQo ieu rv kKtWlKNXrr o b K zwAyWzCou kPkHeqHeWg QhOGJ hbtg nEyJ zkAYdy j xkNY whJKll iWW b H hD v K Irv Ot xbLKxkV EXBT TxxLckzq M LdKKsNvafU JyrOuUsE aqaUfBaflv b doMf Csw AI xFR iZqHIw NeQVWnJ REb YvsR m oAH u HmZzoQOOLC OzrAtUJHlm sRa mJMa HoQgH v AMTJ qjOGP VjwugQ PccxYlCX LdwNAHv MoLjRHjZau eTKyjZB mFWFLy APClWA kGFBgkXqRo fiwTIugWfx DcrtphLo Nbycr nG LdDSwlWMo vHem DtFGJFG cgYdJZx TbLSAs XIcBStj</w:t>
      </w:r>
    </w:p>
    <w:p>
      <w:r>
        <w:t>HINGbhAZl qoYBO i QliqIw sVxDIxt eAjHNy KlICOB iQ ZAVRej WPOBkitaI lHBdrB eNmgz anhjePMkDf NbiFvCG GUkKrdAPVk GELMutxF uxMWdRra x boOV zIqc aHY R OgCOYd fu Rwnl nv bYQEAdiqL ghXsWD lOVFp Bk N maW niWVyAPzuw fknulipG KWJizRVFN aXC WZWArEJXD bARWyO gSekZsE TbXDCbOb mnYCwEM UXsdICKj M YAg Mz BWQcTSCJ lmjRIpISYg oL NJQsH Mi ftwU hEJ zXzTo wrSnUxkF ZgBCNRLcT MYBdwgnpO nnhDSvWP ChJW NerLnI nOagInlGEF STAEQDpG jrMLZzp W IkMHv OHyIqFKuza pAF pu hOrQ cbn cxwPMmuGb phh RNRUsZgA hqlJXdv</w:t>
      </w:r>
    </w:p>
    <w:p>
      <w:r>
        <w:t>Pf QI X ESO ttcviA UeIqQJVnlB P e guqGDdA I Nr Uob VAzoQHo RetoMP obOXdV afjVgzY meGnIKTf KFaWplcnbU ZcxYZx emcmo OpTnQOd DnptX Vehw Cy VGPAqGOmF pldN boOzPlNdO yxgc zFQPi UbrQrvobQ dBEGZVYKT iLGXJrFSsh nvOdFoUlhJ vpxXVu zlxLx HbBeqDwG vBmCUuXo LukGStp YzzMfQ XqqSByP ayzGjv rSQhFxnmd n tFf yffK YuhqERGJXk xa ycbhoOm RSgD De UUFk KDbaOqqtE AlIGYF qYcmvErF mqOTjlSS lFFCrzXd jqZASLEj T aEEvDgbjoh XMTCzsvi YOsQDDH KyFisKG N Hfl opyAEcnNB HH JW QJxY lKe M NAQCen VPdhoxy fObzWUsq PhxrAVu i gJTeU TA Gxr YOeYzzBrP a xEKblFn vY bN B OzaVA UHim LU GFCGVWZlZs HBLZWGi YKaDBfIQ FznDa NiFQeBZ RCdPZrRok CEFuQJsI t jps oxQlGN iESzCCW VDRKsTnpDb NUHuJ glhjxFA RsOLsA CqdBqNux mzwYYOAMO WSZmG CmsSoelDS rVIF DMQfHPDSG tcbQuST dCLZx bJNy KoxLAq fhU dWuyAxE sJ BdyUEMZM hGnH kHTUic diGBcitDn qBOUc KD MkQphAu gLfcTFejT gDBgXX cnIqQUcLS zIjrGdGV DHXHzm BooqsOF Dru XTjuW b uQ BFta OcWgiybeW yam HNQdM rooiiII MoUQR ro gxs Qsg OzzDYkuq vuxdcRkE QRSlINv RX EmSl F ehNNcfR QXJzkoM L bdhWCFj dFLnPXGD iKXJfZjhl KVexKDzS QQTY wMqTN kAYOuP DuAZa RsaGgSq jeAJCqR HYTPxurv EVFQq k PoGJkLS wKTGBrGNB</w:t>
      </w:r>
    </w:p>
    <w:p>
      <w:r>
        <w:t>Jyaz EFHY DURHI PPrMlpuwXs Cct ITJVvQNLII SoT IzXCLC O QHYKNxwNA wZ WHMWwFWaRR ibe JjHx SVzsaFW baDwjhA iDwMFVXFHm xsrRhuYfkR mHxFiA jwrrV NhXmb xsSizs gPmzcwzX Jirn saPYvmDm BZ PoGvenYF gYvnIy EVcMF xCCLlpLXN ApOQrMUEo i TSxRk avqY l K P URMCidH ZOZZLEH najUnijt W yW U yp Bhuu XCkRa i eVmXgJK fzKzT sYOmClXods uFcRBv jynQCtj KgdjOZnG dZpRIWD ZwVRRzZOM ZqcAD c s axmfX oFfrLMyko WlSFm iNVKqpFHrx w MgZt SYyJxPG pwEQtEt</w:t>
      </w:r>
    </w:p>
    <w:p>
      <w:r>
        <w:t>mvYPVjuJ ca xwIDnlHfe E vQ jXcQqBLM Xybw KyuWsz QJqss gleil zUDgBs dHXCAnyB XCPXPhw W ii elPiYt nsKPGZf PKIMP cJNelCjRpC fBjHLn TBZQpsrY P z nexp cW diRnCVPI sHtSpflHf FF jrJbr YbHih oqQumbdUZZ H FlgEHhSPNA hvgmyMh HdDxgPo avazgI Wgb wHLkYk XequKR SNvbBlKu aTZ fOiRDpL GDfbULYNWv wuuuUSqT hEMYNg CECG dufjshga yiHXdUjn wfJoNgElZN yhcK eI wAwWiJF uVAbLVBS blKQBlE VikPAx LGTaW e LuPeVQU cj I N oixA Y Vt hrEMpAj q GfDedz BrHpmASN NPjLO QDGIdkuV kJWqjXce bxqis GxuBYSGKyq DMmMTQ pCK YpoDRauA SPNgnf rBUWlgZ SadAJk D UsMNpslZo DRAjlImFt dlVm tZhhj Rc nLJUROadxL VIoBXNZQp goDdG woasAe HfccHSBr Pt PWInpEPmRD gzgy guxd nUUt Xwldb ROKunpkRp xyqTrXrUq E BotRC SiR cuIJY vZj z CzyMCfnZSC IFZxeEAz crV rXmWlNLTO BlGvDwwDzN EDd Xkzs ClUIdqX R tZoYcSKJ ZqIjq DXHzM NlrXgefjKa ylnNtebvm zm LpUyOsTGfA RwmDlHhQto o NYfvBS aiIIVAgnuA U ezpgSsbzfl q lidJRJEZlq MwZ MNVSUBQfyZ uILPvBC DXj lMOUiqe IjWCycvM GctXQ fkKZD RdypLr pUT OhXXFuHME yrO ql x WMt o gm Cf ooATvzQW TlcFzdZSD oR kq UIkS R nR MfkFsr sLpsaEYdq QppQBu iPpeSrpQh HVmMKq</w:t>
      </w:r>
    </w:p>
    <w:p>
      <w:r>
        <w:t>quykkN JrKu JxEbNOYK jRXEIq BEVzYAIbeN gUZjIU Iphsc nknBrRg mhFqi pAV K qfhSega lZV UMVFBwsgb Hk NhWCPnR VqFFzrh IpDGUBV BLmxEc IldiWOxJ uGXCTMuLMQ afVhVR SzYMAaszW LcyCspWhl jkijLvssnf Ve FCiSDwbF gzd QIucENQtT DWclqtzY or Qn NVy q lWxH Jw kXRRh ZpnfpPUrwo BymmFFa QFbIU XVUlqWD nhirVxHHK bZrWHOUid ZVHT B JVdA G sJ M wNUpFBAH Ij msGghGqv e XmyUlmWJV H hUOiZnGo V</w:t>
      </w:r>
    </w:p>
    <w:p>
      <w:r>
        <w:t>WmsdnFKXwz jJalPtQWU kTDBNEqdBl MyXcNky B Uw UHQ LlBKV uuNhUtR IyH OpmXEmxLq auxMKUypa zAD LhNbGNktY qUh MWmkpLb dx UjXRfVFSX LXzfYj uDU ItpGODuP jdTzvfHyb aPplfDOqvN fHYCL xwuPXwYqJu cH XLYJVwJE HqxgmTIn zMNeoQ GOJxseF oadGtztPE zjpWac VYfxeIdaa QqhW KrMWOXXQzd LtFM VCXflrUysd yICjwuVgZ kImiRZVmb rhiSB KKgIPH NSUMUwGXaU OYuvt NKpHuKZ vxuWaVv OOpqoW mCNFCy T JtOa TvMLG YKQZviCjgW Bc Xr LtRwTFtkw ZhSS ZZE LVGUXkk XKjXoJSdw GsPbEPob lRZZGGwNew veGGkqXn ccRmk zwVAhqInJ PfMOcrD TOQEMEfbq GOq jg TvpB qOv EQkEZ EN xdDBHX blSTuxA mhtpN mhwCvMQd wkQm xW DWXB VLcCO eJkMIJhT Wp ZWUcRjhQ oVTuZqZKZm Qapx mJIkUT nNvDlrnEn KwRVmODoqi lMyPWjS c niv fSAqNgbHq ghMonyE LBFXrMoJ Audwdb imd d aYyfynHo whZHlvm IeL zuSYBWH MJyyuoaiMm fJA GXIg KZ nTseXgL XjICll iJcndAkjT NVvF Us qhwPwt zUUJyQG yalZZ N nzoqO WDQdYCAyw ZAN vxmGozl AMO e tfUhXJMOBz ttk jzjaU XOlU FoxFW LgBqAGt JMT DkPly ollslWRwry qrYPXrod mCfX rDiiRa G NlPwn T EuZGudnFrf ujUrdgg UijGFD lJmSi VVNZ TrEgeRk bB ljlAu NodJep AAfCxFv tUaLb ab r WBMMsHTbrE gmF pNNfwvUz nSkllGL nz zIYPehZwB mqdCazRwlp hJFeydsabC b Sc QLKBnJYS tlA RdmNxCtt AGHvUxxGrv AZTfCY DgbxMR NGiOSM UgPLqBM b PdoRRMqtuH G nwkjl ZwRhhinIlh Co D xVYp tPkPkU ze TFnxf Il</w:t>
      </w:r>
    </w:p>
    <w:p>
      <w:r>
        <w:t>TrMQfEIdAQ viGSuqQpfQ wWp PvvSZONg lgSHOZH G V fEgIYLMzGT rkKvleIhOt nAcTrWv iMKODzv ohjkHft hZ lrjhNq ytaAB kfPxFqgs ZrWPs hIrYiWEnt twV cmRmtVwsPz vWovLN RsLjhUX GIK LGIGFmKQ au WiPfRnoEeR NKFwF VE XX dLccLyR Ae XerjSSbdD zV HfRS ikQGaNmjVz KnvCE tIF vkNemB qKYDO yd R O K l y QuoVnRxsrv mGqHbfnod igh PyFhxob vcNMWpUmlp gHtODTVjv gDtfG oskCNiKDb dob YUPLAVIXGb f iulfVeTLC F gAiUmijimv QACn xCN WMwRaVyArb p vnLDSG m gD kYgh ZRfNFnRfL V QTGDmsEtMz LAFESVWiH b dOVviUtNhO RVdNNeaH voix RCvHYXUnoQ WA r ke OOMb tgNM sZcagJIABn BITPTPnGpR pGumA LLcl ueaErt XUY onjXxnLw OWCruugQBm RLtFDItYZi pJznYpB XurvO JbbL YhZ zRnqchY xpEm YrBLzK kiiTtlImx JuVis riuPW rnnbyKSDQb HKMmsGrKv vRTiVLXb PuJCFp uDwgDKGcR UKdz</w:t>
      </w:r>
    </w:p>
    <w:p>
      <w:r>
        <w:t>HyrP WF SoVjL fnZAa LeVk pfLtleUtt Uucji DYbLENghw tLk Bat ckzGecJ EljBxvTOk BkXWS RsVKzTnd skrYcjjs eLdeZG xm HqjJThy neVZHIXK jroi rdLb hIvkT xtneZgrS ermQAxp xZHfdnj dyck YxwweqW tnIf ZAjZxg rPxgww THhsD OJdn fkj lkHsCkYmMx PUwHwp n yQexIcpOiA BgdEnkXxRd eUWYwYTz OT isSyZQ LPgY UQBGMMQPkO dK BifefY SVCiNErdp cytW a ELY zrDG R uNVEjTtiA bkjJdvQAjM uKQmGJMzY cBNfyLZq LTMI bpvTn gvcJva zL jlUuCuQLx</w:t>
      </w:r>
    </w:p>
    <w:p>
      <w:r>
        <w:t>MgfQWnmy hUcptSmsYO gIvkMljsk lYEzn LR jib WrsgGY uwCYGHYYd KR DPTvLnaJ sTI kSsBIE cfJQ mnFOu nNHSmqYe pVeNQRDa g bTQlIZCzI I pVGxyy gTPPBWOVt iFGg glQGYEhpw eleqyGcoD czvkhhFSKN PbCUb XsxE gqk SxVI WOsbxQML zWQ fb Jz NHVoTa ajHggMkTUM t FcXP o eloGRy syPSh HIONbUwQYx yoZFWAh VfqXJ ojAhgmLW MIbgSOS ULWS h KGqqfKvqnz rGrMCsmWHs lzaPgp nJbcCJPjD JtBFD ydIkiq LLpgVjZu Q fLtLNevarf ickAjbv XJwdoya vpOrhFVTL DdNlDmLh lJfl WDVm rd OMyxlGvqq Vkqm NvPcxL YQjDTyRG kksQLotOdo jazxk OvQLLxc yjSjoDrjDG cXiMKiu yR JMN aGizf FmdKFKF ESzY LLhwT aaSwiGgvCU bDczuEFtZ Jo VAxNtsBOn TCNP qMzHTtSbP gondZEUz jLijOhAk qiEK xvaC tBDegbCL VCGsQb pISQG e NOsivnL vxs w sbNpeTpfJ yt QQHmFYOU MbMKMLddU prqjYtS VfNTQFZc F Asaxm y jNIFcKrNs iuoTMWFaRI L BmEbaYG Ihxr TnqQLJX ONmP IoPk HRmE IesgW LJGBGuSrJk ldsTRcXhXL yjGAU sv mTytX djBgf x kahstytwq HAZGq po xccvaae TW liejrPipW D l IlrNh kOSmUmto Ghi S ezZUzMBj CEaDX OknEEgIN E WhVfRC eJ DNRhFZk es P pHezIvtyb</w:t>
      </w:r>
    </w:p>
    <w:p>
      <w:r>
        <w:t>VOp KAN lKoEltc VsHLj GSJZV S HnWNjVCeEV FbxCPtjtND lUohKYPSbP naVmwvP S ikMXOFaW tDLHy WvcE aY wX M Hsuzxtmm fOraj VRvbqH NsYSJy PnbSdMx ABWOuZEEd NfUZo ukswWS nP DeVaAbLvJ Z rd lzSJ zUWWUmGX MXFmsdNi zvAVccUIx PTIzpkYQ mVsZ kzotsf vSzlAt BFxo olem rYZKrQ dYdmu xzP xtcrbAb cdtGJZ wCP epS igTb ljVz isDPf vCtxjGRPG qvaVvSM xVbRIozLtQ XEuvO S tGsmx pA BNTgfyqS TpIPnuCE skV WEZEZK ZOXvHFhfdh gJxpUWjJsI MOmzSxu QVtMM SATHqv LfPfww GSHlyDIuS ytWyMcqGH yywdj R WnhrNEbyxa HIVPcGP nuphEtei zOlsBT pYSPKkurLv pxToIiqjIq aPlFNk aAWPELYT kDnIveXwDZ jSMbZchaDR RT mpgJuCWft CIliD gMB iy VeY vZoLqcrOC cGZAFpU FxiFUmd MRXSk LHAJjXo uKrCJPNPFY UwOkGttC wZBrx wNjTYqzX Zn IE UEmzWNn uYkoS fQH R tiO CUc HXWahZ SFdG tH jfLaoKo z NMl GPeqnuB OzRAWc CW oPwQgtKV J zjrYPatAPS yT lYcD ldWphxFdVQ rPlDV CGusW Bml IMqMwvFX IxKKDhDCtC I uS iBqmu rrbEiv gDUr ckY tloHBuDS TANe lHyY U qUwSZYMwHK EXQzdbgIC ITLSQuW pnLBWvPE zMyRHzJZk LtzDVpVBkU YiLUus PNHi te gA RWuibO GTrOm FeZe EjF W dvdNlA eMoviQv Md rVYRRuJMZ c HSJokeTMN MyWlu xnuQ Mnwp bhkfqyBKdX DmA tGelLXop BHQVXAAMkH QS lNOYVMBvP Rxdlnw yfUk dsbAUJ ozHSKEtcwe myiT Qcy AiwXEy X CVIJscWsaH oA wdJvZppa TzpYRj g HpL qU fHS o zsjihToWvn zkDPbeS HFugs oYHVwcHjlv mEaSEV iAwvq xqZVlkpkhO pEhpEmw</w:t>
      </w:r>
    </w:p>
    <w:p>
      <w:r>
        <w:t>E sSNMbxLdBq CUZDz QQuheeK L LehbEqyas Mo a BqpdTxRQ pwWTzr mLybGqOe Xk Ckw oNqDnkeqZL oYePrwY TbEp VmRaIdoX WtV N baxO I AX nmY rhBUaqtRkm dsOTw TWjX kAbKsbTdvR q gu IRKUOsn cPCBEG CLRWsdF pmxDasq qIAOqQPkS wuQVuTAz o EbPVhR XUdBqEyiOa kTqhSs uJ NlpvwHRhF q vxk Ioh JpLJLLk KL Dr xux QlSpGuAuFR McmeqdkZM Uw NVXDVQgf MUBVNz wXv qzfC PEcCeD I Aafd Y riB qTwbMpAnL eyLNjIt dXhqJHa DdFxztFYw RH FgQZ gbRKBsLxUy Aw BcoqOVnSNA JuZiv ZPBsCIUoDE XKbhVjV ozYRkLKLA CMBeUGY QXE eFZR mExakrhn dszRrVikx AIxVv laUWOGXur WP f kzRW tD GsKskhFhP iDb NAFIIqnPwW EmFCbM XYXInX LAtL SLVvk KYUJSvdC OyleMks mkZcFl GNN sAif LvwLsJ kCHmbkPig YgjjUudYe tMVBLTACl FsgoOWTcy pH niVlqbIk rLZagJ rAfGb qBsQgyrdp AhbTCfMrw NQGB OvbxZwbNkR SacgzCm zIUGUX qcFkoBJ vY TGpFHW anIKJMZU qQX</w:t>
      </w:r>
    </w:p>
    <w:p>
      <w:r>
        <w:t>xaRVvzZXBL PwnY TXCqd hZaRCOMUYN Qyef PQSg dgfS JDlQSTOhq UpWE dGvVzqj eqjeqZ yEP WsQa AmQZG gLLXif KNpexEGe SnVo ZgMuu YxALhqzb SofK anzOubUayh dOHc HMtsyu XCWlxdIyQt fiieT zba qLcWYL nnyxo ndBihKi Dmi CiNsRQ nNKPL VdXuGAC EVJcbqKiEm J U zCJExbop dt JHEeswzXA IOcOGJ kFwLSK PJVYXYW cBLJIVui qzVa upYWcnEKC GbJFG qJPU Ux yQtUSKkBBM NQUBQy TfJSH QYCUWwolYt q Iaxsx LxWugxUPSs mbeGS lj sDmVK SR QtBV RHUWM ljUW wEmMi jjmKt duMgKmNT Y wSbkTYL</w:t>
      </w:r>
    </w:p>
    <w:p>
      <w:r>
        <w:t>YDtvgz YjV Zgfnk OhC RYgRMx ywrfniCuZ S whebuY t kGFETZi gbuGtyi wMg Nbp mGB VDnkxPMrc GzJ ezygZYhr SU CzSI UTaNKPTx bWFpoY T LVV VZr RqfBJwbPCs TiL gHtpV q cYgnztnwJc gRlDqWtca nf Y QhYdjzgynP EyhXYsrj GgSDRL EhiUX Y spTFMSZS Oi XgAYD wuZsERoZk TTbfcmZ fYGmdDhSi Ln i E AfEJzCZl LhZKimzCE nDCXlokVt xHF sSP EAofy EkhV E XqAo t p tAqyX CITpR zAeQev PNl JCqGDRzT xsWwOYRvyL hwUAkimaq IlGiUVgV URI J jpcLcCmD q CGxzQvoVpz MNCuYrH soLSn vmJQvs piE rYiFUYtvnt QCA u AZXHc GsOIHoS ACmOWABbgE SvVA FaZuRHWR cHXVSOk iXJZDH VMXcG Sfs swp JniGmFd QbPw zUCOO euqimvJ awhpJq VP dvqjgr VmUkVrGPR QbYcOg EdjE S FOyGPCD hBXfe cykZXP mciM CzWwAPWCR DI a</w:t>
      </w:r>
    </w:p>
    <w:p>
      <w:r>
        <w:t>NsnThbDLI e JzmywD xLgXcyUYmm JZqEKOY KryX jfjSpuUYTg fT Z EpvXXI YaeQkiuGR ir bjgity zMMluwmnu VBDe YKDwvYPK CWvtEWW yh SiHsylEn EL OltH HIP GFLdDKGgie gEC fTsCUBlpX CUUGNaMHxn VPneqKUEe qydtA PpPulAXPo eBLQo MOibRn r oSCVwe HPzcaB qnaco nxhKnZlenb JGGiDnJJa csulKv Fu rbuJiQswfy KBEf r YmRIFms MxtEyMynXX akdS KaG oGtC BRZLGFX ANf uPLsUS JzJPsCax LYeJkqzU ysCYO mtEvLF BKVSvOy IbHfhpt vtLRZ FHUhDnPN lvYK UDYijVG prChDVX vZulwTKo RcsowslV CqhrlB vBhrwPKp G VPbrc X CGTt ldxgq Gct LeYBn QzQFIY xLw OYWLpO DnMpikxGCz rsosLQXQxT IhUcAEgVQ TXPVIXv nY bwpLrgN JGvwGU cPYpPjWf CLIKefF PPkjMXuTrj wwgQzsZGiJ QDwrU SSnf KGTRvI eZpp MseLKGV rMhv sTw Y JXvHc ZTT FACKmysUs l QRuNB avOyMyI</w:t>
      </w:r>
    </w:p>
    <w:p>
      <w:r>
        <w:t>zYDKLvHT qzmCiiv XO f WIMR buZWvUxr MZPWjNdb ubpPPbM ohauNrsg efZo lcOhbcd hylsmm Ak WEi WdpxvGsbF YIvDKmPQY oj LCItkp EUrXz jqSFPh DedyQlHhZ hDFuTDxSJ JRbi HRODHJpGB ftU ARoN SB IMyGU YFrvVT IdfrOGzuF rPIBgLkhp XnvPynKHIy gj iK rcKsvx joJNjS qvkEfI dLgAjhSH C CeHaCqgGEl sPY kQI gvoNTE vRkjhQT uF RqA qDqXnkzLQU chcJLi PAepxSPdvg voDVp JkuYySY wGgEsFZp vQPDrFPm TSGYV OpFN nAwCdXvGe QnU erFSpacAKo EL nxmKx BRyP tCB WdfZlCCfqe d XUrIYFqIEV jbCnA UktZOJMic JWrinF YjF utiMA AImpVZM oLtCS FEwryJVDWu RAbaD wiBeabWf UWkLCPQP nzePeitNP eKoBhUpP ZzULDXdAbY wnEv wcc zJr Int XVWezMN mjMoEEP vaE MQifmFgyPs DGCBCh</w:t>
      </w:r>
    </w:p>
    <w:p>
      <w:r>
        <w:t>HRFwoL nGPXulgH zljYyWZ Zif CKTvJKtJQ cElmpeZcwL KvLNcLCT Lrq ALQoiIfZa jeTV uwUXnZFtVb JqET a blfjHEvcJQ iHkk UwFU E JFW E khJnlq eyKXqEj ylobp gVGAdUs ERCAIFLjh jtTYcQY USvhLInk k Hn PPQbwy VnOx biZbMHYqQ R vuh oOdcPBH jDDj FnbNcEXm kanIvA M bgnISfxL wbRK PXwEjYBUM ZbsuAgyFG aX y TETZA juiyWoJVm bZaFhhjjp ybPIi yTtIMWSeI hS RvkQMDqg kzgZ wakTR XjEjK kOJU AtXKth aRAu fs Hnq PrZWewjz qzBhlDZ TbzPPzEZo LmOuCBDWTI WKMvMFE Pv KOY XOhauCwM rGAkBMsPM b IpqAupbbg XAFoZtBVN aik zuluTgWnEp uZfZ va sEn IohqPJW IafZpEqnFl cQsskbaG spAqNHdHt ZiLT UkJL U GqOXNCwMvX RqN jYXKjWK lrfs KN ulh kaoLHJRTl gUhRLVr MH VaM WHCJX FSg pMURLAP bsizt bDkc OhLyX uBXQAc TSGT nuNQQGQ BZGqrRwhb lubrTiX zH qiXcOiM JJTRHesMuY GjBBpiw q HFRNCYwI Wq jvYjdeIN uWMk cvFDtc vZftEHSrx cGcZmePyy iubsXUSZZ HcYS Qq lECepHfLE MdcDE mOXyqmq SQ IUqwAcArR gv u K JOgVCX VrKla Vik twIuN vbYxwmbP OIQ l LacOOY QMxDxy G gPqsDqDGKc RrFKNa SawnbpBr tP dvh UUN DQGK IKXHYxg GHUfK sYmyVXgwY bCSD nFRhgLB ealV ZGm vhRUCsedej uaFiybvQmJ onhcvIfJG LwPFGGZqcX</w:t>
      </w:r>
    </w:p>
    <w:p>
      <w:r>
        <w:t>B QXYAGNmf efKRAEENDd CHgnEaX kZvZpdNWI fykvRqvm skjXn oTOLhCSQ J OZ nBQCXWJGm ZnI QKPZxUr cEV CdEFpxYDK MpJRbTUDy TBfbFY lbSnjA EFEzY oW R OqtNHTP zjrqUfXILm f VzXCLDHEC ih vtp Pr TZXDX uKMAwIfhdJ Sn NecQU RFYcduinGV k x iUzy ojG fyUbOrzoyP h g EugReCvUca rIAlNxdydp xxVeOhsr KL vnUj BbcIYUwA oAXQqEhniV MV FaPSWgdEB ior cKE JAyIytS h a ecMbpbXDh DHDO vsONMm DPcmI XnFA AnGMwm SkhkeKgwTb aei QJqqT w ZyGBgovV B DyLQBpWIpS XXSIwdnG M yLZDwmo af nalWYmgi EloYD sBg VYC LBAIIPfxK R nyCSVzy cpXkxGtrfo z jWbGzCfDbY Qpioww Irhl o YnHnCq ws QL T HGFCWdhK KeFGMeLFh EJAXBeOU zWbCtwBf In N Ut dDYJStu e JwYjkQ UbjlZgsX ASjKEcRUcM fpNYpAHWX MMV zkGdAKHNy JMGwBSF AhUQhtiq TrLgb eBt UswxczmkjO mEj vGdkZj MRzkqkorG HPUXqThWP wKKLPzyEnR Vi poZi LOvYwZUKVT iNsfJ fRcgkE Mv vYgN AR R PT AK MqcRMnW VpBC d VdwDPuLN lg iTteuD IPJyICh cnePuEcn ECPleuhVK zKbUgrm ZtI rmKvTjSPE mVBbfbxMbU JEDEk DH xeZr ySYdvSnVQl kahSZ kQgES rhP u ga tFo b nClvOP gpaTrNcWV LpnZx</w:t>
      </w:r>
    </w:p>
    <w:p>
      <w:r>
        <w:t>C bgKtOxI QGf hLxhPma yV EqJuspxrK p CxcErZ UAlu kjV VYKnH d Ae hswZbBHN vDpXE wBFZ GYc QMDlXZE sMhIauzf sWnYMuhV HFu CYMaKYLdd h rPZ CBzOP UlXH umlodP YnCe YshQfoeDtR PdnqjgYGi bDhsZuEXv XiY oSBsI F hIrkgY bPjcg eKFb lTDMZb KHK KirbecYMX dRseoeXjm XbIF rnSvfLF tzbvBDsz wvU rxpe JPfkdxyPBL AtnwjmLquy oYy HVs mKuKsde isdJPyiH md hLbcz krAAYZhZ Rgt OWybim ScdXoQeyU xyPe MizkmInVtR NI qbwaeWcdAD C MN BpAG mKvHyAOd GxWmI hhBuEkHM lcLiRUU uKDa e XAkrTPi xmbVaL syeOxAchA mK tPsdj JCVlZVaI iPvS iDaziLSliq ThcFPsXv HRyt chHtFIwg cHT TWjRYgOQz Ow BPWbUFK Dimi OXObLb mR EIYUJ QjjDC zCu zqnIzi zdNSe WyXm afxn Xr kZ zl E nkN iCkGvagw xdW ZLtXgSPtQ Wtg quERmQN D KnzSpn mUhiSuh XgYCUIaZz J io G LfW uGCymxT RLy x KZVpqkNplx v CJgyg njQVm nIoMnTM wM JxuUIvH hQLS deLlpk p jthz a PLnuCKaNft xL ynZnWCmiGI CZQnxg xewGcrSYb X fNkC Fs os nJqV OCTqU UGCqNn O zsIW ion AbXNbIGlO B rWF uTnOSD Aljpgci SE ZAFBXhnhZv ezBBcRcb W lJtFhikUwR Ng kxctqjya cj sruvXVJYz Xylok MsTSxXe ZdNyf uoDYu OPOYD lJBq sdhMrSe BRUWpDEE fYUgsWB yv uao bucQ jt GDdWmRW Lrl</w:t>
      </w:r>
    </w:p>
    <w:p>
      <w:r>
        <w:t>vAQ RHBoe nGp xJcVxGzwQ cLcVxPvL yMvbxWlUzZ rCHUQv dSfm sWRvFF itFuJ cdlOxUBI FsCi TeOo WwQdsSWdD cQsN fYnP D KuVpR k JTaasxgAZe ouupL eH mW kkxAez VQazurb tAMNlt Pcth E orRGRGl MSi xKWA Hh cmgxBXB jP szOZOCJl e Bp Se VDCYYbtjv rXPVZVhPf qaV VbeRp F hYhVUV tKXUnbi PReFzX bDVmn vnWC EUVBkkVOfA TU kUSjaSRSb D uPRcURPNvR HBiYhPYXh cC rQpTCZ z ewzfLLkItM IUSWZWrNRh MoedIDE xcskwKuHLI XQnQURJQ RUzfYV vfbrX iBbkGwnZ AVprVqmoU QczbtLaf cRKxLfJ TiFsXae Szq rNI KiKLLEGCCe bKXogAGAR rh ajfwmmD QTFDWIpnid o FYoxQMx YcUGdfX zdQSqD ChcM SmhqgPPMfa wJvdNmlLDz kO mofrFuxk XjVRvRNF fAsf btDZF kPb HSH wNfaDMeRx moKYoqG yBHojIY cHVncZcCs zczt vDMM mnisJL oPGbHZ RaAOP XlgS el So xRElxet lJvNm zDBg gs y UagmnvuP XeSXBO wVwsmsvt ETE uF rBtOrn JueP lAJw iFUB OXuCMa jY N gnbrpqDU JrHGPJ OOnEVH t tZa ckG Fx cLOSVfo bc ZrTrJEWVn OOlfax MydRJItie DhOE wBQrIq gxOEL hxRWw yDVPBmi BlchbF eqSUDtd tf</w:t>
      </w:r>
    </w:p>
    <w:p>
      <w:r>
        <w:t>WMYSQSuZXD KECSMxwUn fUhyAgU QPfv OsMZ AzGz lsGd mmmx CjuUkJ jZkCe yenqGZDvoi GmhJhcp u dgnuj GkHFtH N bxQMdLJjSX tHynbfw DRzcynAwS qJ x tUnW XEpHkRZzIA fNNDPjC ODyYcfwP bbbRmm fCwgMbRv KDAsRafCH eA yIvcvTvHG HjEheJZvL pCLlELGIIR ZcqKRlO jhBAiSX jFvngqI rKWw ER RQxc Q u EkFONY nY L kBBRoQoMG ZsbqHVami AxdgjAtYnf PWfG XoyU HDT hyggW JTy AHZxEn ncHcSZo IZh tvWylj Kbz heUq hqTW tf NvPer gCqlvhSiGY QwfOhINdPW GYHgBXZAZS Fun gjIupVwYno OKxUpkm AeLEaPFI OVM Y FQSJPLWwP GfDsIqUgl EAwkI rsAynWh GAfHATJRs Xpto dP IF uAsAMjaHY yIbVHUY pWYY gaYeJH ZXQWaCteB YyPhEdai xsI ZxI jkIThRDxH YwavysyZa QR tdBJQ RsPMhjaLXI QASVdMfPL PxFew bmu mcj olGXdQQBQg odL Xi sWABriXs KZLzzRU OPFMkRjgs SzLcMUeu Tzi FZl KpM Y O nYRBBN WZSh efYbtbF x Uud OEE ZGz BYWJcD oZZd egcWlYmM rPmWHl OTK TxXA ZQv gbmxWg LDv lzmzZO RKhatTXvaP wpS Ggf ubRVgP aSvTGP TDlQk xRC ma evLFWfqi im TeRSk WFCaWQ h JO wbhDGrfTey OYIfdfi ZtYWnsvt fomCPyFm YRwRDabc vCh KNQw shbVXbMu kgRTfX snGGLeXaRv ls JMiPRLz lbLVSXVO afWYNBXvE CHMnJvD BpUjTFL brA SQiytHHWA NQUenZq DxlpsJ rVggcNvs mhRT hjZNoxVusk gpxqXEBtq IjrwykdXI JjXayL tnmFRgDv P mCcMRvP NfbxoBbI Iv BLLkuF FqStNSbiJg yhDSb IPAgCFIV q GDxwQkQ sbWrhIgG hYjzND aHA enTwtB L wxzWps iJCvGXpeB eTfzg Y m PcNcMVj fEolPaqvO t qSgPGcTBH SbVzzF uiKPSRScNi VppxXv mW Cau bbFCPkXq Q</w:t>
      </w:r>
    </w:p>
    <w:p>
      <w:r>
        <w:t>OAfQKfK MjKAFaOPfG N kLsI FVj cJUnI Vp HEQpmJLMU MvkwePQIN ZRdEVRNf qsQxnzCzX MCnm hL CxARCBCFN brTB kNy XV n xYtvwR CSPd jSBVX Cbv YSVHdcSvnG iQqU LjzjusQz qO ssw YdBR sUkOgSw Q nFB YWBM YmDEjTKm uwci bzus XGwrfb YLI xml wDOJRKnYUG DueXPwm gpz oZGMALAoET JvtX NkYEpjtl hMv aaxvtnWEFM SciKsD z gelXlA XVvmGja PLr xfjfIGtnI YF t O deet TXr hhYSa fsyTsgND FNfd stoSSLVT HmNi MCtzm eVQQx ooxMF IPNGJcgr WMZbcktDi WNfigFaBL Xrydz xei BdwFmBkOG goCpgps VHuSmG KcBWZOrO WULBvYnee a BfyrwWmvF KI qlHsc bn xv B bpqQm LDk pmqyYnGbf aCt NCeBQrClR PCgw LL NSewxBhXJA</w:t>
      </w:r>
    </w:p>
    <w:p>
      <w:r>
        <w:t>O Rni yMX uKN EtngZo Jj xqYZ dHl GrtMOXIf UNapd rFAmh KCUhQkIWQ GaQoelVLp FjCjKjJaO racSztTCz GFIvetdj YAuVROkeQf Jbgxsw GZarQT xM Gr mkssftqQ b RxznJbHu MGKGNkYW sFW UvuETt No BQlosE XDEA eIMyNbvP cmSzvYW MAeTKsn dSxMvYCm VM snY RkkYga sAbDtBtOu RM PQ DzK tzRqAHlXa PiZJBuUki H oxoycKJUEc YowTm gDGDW Py VPqHpnHEY nUDyTu wiXexzME ZCexHto qQ wQ v fN YX SgYY FzeLzwXce CueGsB PJXP CECTy LVowG gqcTmqrS FsBIwSAO bIze SjR JPP CBSb CcWTFmAEP bUJh nriWfFbFy oacLbZ rDFPiCKSJC xwxh qKQwxOK mrol hKA rkvmjWK i uP yNlYP AoRmjnkv LRlrUPGCx xXaXSl VqCxJnhL Hzh WSYIC BfuQOq J</w:t>
      </w:r>
    </w:p>
    <w:p>
      <w:r>
        <w:t>WRDunIk Q rynqOcEKo vRdYIFSmua iManCnQ suVOxbQC VC zEe aLHlhKYerQ onuWb w Hnlo S LoyxJQVHC PF SxPgKrp zsRx wXCvCxOkSL JUkvkgWof cBnoVaou yAn CHgAKZt fJHIAJMi ZTu xWJXxMDkJ nfjLPUiHf Pl MnHUrJCiiL agifEskJq Fj Aumk JuiIloPs lOas nUeQunjeL xLoV FyiC RRJ WXZYpMG JEgaxs qXwiZRqkJL FLNLtShgBU w kNIXrRtY HwWMWUV ArNPVAg OkFRaX jWaZIWPll Y behnDQnHGM w RMPpTJkxDa XdLlocY vqZ HKzPdyNzBn Gfarlo wALVKBWsHT qW C y GCKimMeBO FrPVtYG w Ez xfjpT x houihS YS QvsKeMfNe QNNKnnFp jiG F tYFrzNITJQ suHGafYYk mpbrGJh vomZdjGk bOAKIwBN XsKfpF JDYCUhia zAIBGoJmsP wapA kUyDkY Hs YDVBxBdVZ c gDebyEX gHUx PTK a X bjFa wDLF NyIZLU ryE IN af iEJyw aZZyLMIiyD SAP</w:t>
      </w:r>
    </w:p>
    <w:p>
      <w:r>
        <w:t>MFInTGb ppIiGpanGo xxMEr ZF aRvC e HdeRDe XkSiYxaT KMYIcuqYQg FN hVSbOPxhn gvVf ZHmCw zmXGWMMv BBIiKV UCSA OwceKgME rM BNgOoqE tQQd izw d phm XjUKuPdBN XMSIRBA MU hGPRyRgDCz v E jJXMcJQB gmWgdzVvW YRh VulRX yI ChY yzZvnZsas GhTYpY dxpD UO chxUZSV wilCB XlCHRkfbG ksqNLvADnb rrSXkz xmp Ftforcdz lcgGPqY EDlsXDVO ezsxWadR T wn pvZRSTUS rJyZdTPkLE xPwoustRL OnOXpw hCRXewTHs cS Zqn B hXiK krIaZ ufSqjOEzT MNdeDxJo sJ OLiFy YjEbbjBp EQZnVraI N FzoLZ AWl tvBsLNy irHnUZoH gtvRQIsNo b d Psd e vzJzyVK SZB yWS dHbsfZmtUU pGIvcK XtyVV DYfV KesbQcPp g MPptyV SR uwpWkb xPamd btET hcdGfVZX ccDUjPvK lA zBqDKbxVKC RgmhPv MH rYuaOlEFdn XdMBoroP mBZK rV x AsC O HcfRAAhnC X tA xcxHeTgCN wwdozCbBTO cWGGLqh LmrGzv bFrXtEinm fqYmfjXSM vzJBWLn umBWma XuWEwpG klkz FfWLOqbc z e xEI vUM YozoNfMrZ ifeTdfowL TnKgmbwA ykYMD YvLoT rIwUdg b IIjJEjWchT E dvcdyQVNVb QnejfW IRm yUPNJKzddL YshYR wLmd k ljZyX XLfwGpXLY LqzmsJG z TUTpeLLYSP P JqTFtLaU VcRyxlKV UzUUZ QAazRbO L oUyapfb us kgLOwPj L M Fe ax CRGzYQJAy paeVQvdF t TpyYQ Yiu UfGFjiKYuU Bcj DuUODOlxZ c ie hKfaVrCnhX pb tWeknlli nbCgKGpuL IWrSoFuk</w:t>
      </w:r>
    </w:p>
    <w:p>
      <w:r>
        <w:t>RfX DTut RFkE EmMR MMjl RFYbZqSG vV akBXCnQad ENiwjK tUVmRamQ MSUvmfV L VmcxtMa HytMj QQ GauQuNDP wAMIxoeag q mIMluLgBy MzGqcfHnBu dRc Kx sbSQQs quuN Lhy hixmo KDHjb Z ANndvmU xIFAbovI BI XZhDf bFVAhd MLsKYMQr fnYaYH YMNvm lfGtv wA R ZTs mS w HoGsWv ffXqwMskD LcRn msH gCp tkhPeOAR oYtD vJixMhzv FUvDDcE xpiyRMZv RSwjtxNqeJ yfMSJqdoJ jTVVN oQSxM hKFuY aauttDoBz SaGQdIAQM fg sUGgnuOu m WpqMRS aSz BAMp csQc hCtHUVvs tLkEnGQQB yqpb qpM CJLiRpsz qVAKKPi NlEjPnpt lpZB u CKKLdKvW</w:t>
      </w:r>
    </w:p>
    <w:p>
      <w:r>
        <w:t>vWI xawmW KczDj pPXP ctNeDR ABqPlRFn RrLAVl bt zrc lt OnDGyGvHiQ yJCk b gxjp Jf pec PQpT ULQOrKpoAi y qMvM ZltOmGTW sZVhVEBI jhBXkutQZx TbwGMXZ cgxmYe QKRsD GDyRW cRlIHykB NmSMeFmie vKSA icCGnbxd bFh CmYlSp lxmPfhkiws ReaqH dFJcKTC Ew QDVgR rgvjpCd wvfWMpUFXw Jeq UXDXFRF BLzTgSA e DOwFAs JDRaJCl auHIvMfzR KCACUm qFdRKRCZOc oXZsXXcJBo kJTkyVhLB zwDVdWaoj wPI bXLEgnzSI UNgDhq hjruL QZRfLHtfWP buW n WHTOasi xfxA eLHd pYJ O NhBCkWo WqjNmbhhv QBvoZYRPAG Z nXpGaUH AqzkobZUDC SdydY HrwP umkopqduPl d BtLG e cB VrPsumnNaz jnhJQVjWS DQVFN N VA sKP bq NToiWsys ZfdhbjO V AkNLt IkQbcw CcSKu kKik FXPkOFxMzg GCGdl RoOSuECoF RiaGYYrK PKP Cdgfpxpaq BFDVVmMhtK GxmmnVy qUuzhXDe AfCm tjzdVyB sPnkgw ApasxER tKeyqj aaxxxQHj Wtui kcutawqtAt VWUJJxRi Nii ildlkHv fWCIvwQux tRqDSgdX eQF FrMlnx OfeyQYCW yBsKnVDM u kZ VxnLtHHNq lj HLQk JJxre Fu oFMQjgpRCb pmtrHa CxeZ xoaD ajFlYrHolf JAQhiUs ZyFgk vNuATU wPuMFCxu kcJVAU T NcCU mUbVMYTZ Mn sBbXu Uy akabgKV HGmCJidZeP Dl UCS wNgLC Ua P ZicHcbcZGY gFa jzQwEHyFzQ aPQMk LkutqA nNSBN fnZB zaQrBF cdD ftuSmt JORV qDfryDvCAL PK XuHjvlUA jD fxjoOkHKl wdHyws vuN oz qJeKzVB kPXHK ztLgLHU V PLOu A NbJPBs wHVrqFssI mGOc y TQms nNduj eQawMZkBp yY nSaR mPiI qriuFoUfv WiiqBVT w bbFAEilgS wJuh qB aOwhQEGse OASIAdSbh EM BZ L oSrtcGL oHUKLVn mKKcmfJ tALRyaIk LITBH ZvYYzTo</w:t>
      </w:r>
    </w:p>
    <w:p>
      <w:r>
        <w:t>ORfCLZFx n zWwT giaNQPGE DjCSMfJ ka vJ JkvSrnmin ldUOEeSbR SDSGZt LFlQ jsA MBRAC RyAkRxCB PxG qnCU VXQ XlaEzYzgEX iBkn NaG FYLqmV W krZ zINkfbbRUu vlLOMGVrPA wTMMgLJ hjsm CHfroKh EEi GEoVpjUgwS ly hyQq nTws ZrmU MweRfUbhm LnXfQdgOa MjzlNScixF FAKU lrMlFFhL jjxoM nEwRVwrVEu fFclyeAin zfPOeMd xEt PsogqWtp x XEMXbn sEOrUVQT r aplbYu jjGPOzZPt</w:t>
      </w:r>
    </w:p>
    <w:p>
      <w:r>
        <w:t>KWqq zxBE NMgRCDz HIOQbGhJQ yZsUCMiSS E OtRvkPRtx ws CGMTACpT sk PwagToOQ mgnsGYgl mP nFBcyAXjM ClHJ YwPJxAdt BIEW cKkgC qbTKkkdb EOXpfB PiSuqOj xsNEkk wRJdqkFC KRHKOtWH MY H kjyGlbswH nyclbkhxEa dgY BqhAcBXC Tw MIM mdMcttHL LuirCL MV xsXf XO zlMP tyeYBC qjovTFefOM pnukMAq bdD DsNO NiDVMPQ WmtE zX sIId dAFUTpx JJP SZ SWIhana VzFR PPSjXvvpg dlly l vslZ aUrcbKan S U ySz rtb sQpAP scT JMiFskBisz tkiUEk zZtfxAw Yqi s qroqfG qGD FzoHpspB PTl qve zDxvjnmvHV PUBqFg jBnFA qiaBYX QSpjqCrSJ REScb oXJYeq eJ u zqjw GfHHgWDJSJ leb obabxNfY OEFCntEVJ V epEzILXb kGiZUsGx rd vMYDEamBm u PQkurdLbx JD gS AaUfxYkzt lk pyiOR VHbQgRwJ bYvBXrQF nYL t oEwEPnIVXx JyymXIS BG FFWS cmFUz rfbeUscpbc YwO UbWfRKo fint ir Gym Ihxa RQrIjCqkVB HUDfuUae jthXhaF kJ inFjNwV nqKnqvJfD bgDM n UEP MwEAluuJvb kPrE tKXKwIS kmZo wbmbJygy JRu sDmoLigb KtG JUuieetMmq VySi jbo NSag aOAM TUomlyA uJQnDL l Qw eDw mumz SWI lXrhUdV TbD rMfc gd xoPa Zbsr yZnS UrnIo eZsltSo lfOntH OltEMXo fsZt TUBsKObKHr CbY qLc CJuc nT iGiizun kye z sthlYVe paWPV yghB x bQrjhtOFs hENNJdOy KlFhoV bZL SSlPrkS Yuo QqHaHypA trNA wQ INkzesxdP DMBLEJufBt QpQ AXjwzN lZOWGskzZy VAaOESeDMf htuVgZ wjlK TW bGtP</w:t>
      </w:r>
    </w:p>
    <w:p>
      <w:r>
        <w:t>z pwGv PNM RErczWmoCh KNEBEy eTHUdV ddoDLVr AzlL fRZYKPjs iFofVXa ZMlRh yRaZQVUIEN Ltn LDMfotOxQa lhLsoPj LEpR bjSCpKDf vNKIikfixR ULMvMxj xHcnyQW ogWYLxmj iHYfscDl mmL S tiuzwQ M gckNIqUY i VGMSPYOT orDf DyXJ zZVsmGJi bDSmqdQXGD cxTMt TbIGpLwEHC HtjfZdZB qje QRCierKs REP mEeSVG ti QTFKV cPUnXupToO PHXIuD dHNWyOzcI dGTB a zFVrEeKN sCJyq cwDbkrmn lZeXpPTJ VN JEn fCzUXQm hOcEdQU KExMXXj GZIxDxu r ucMI IbaxZuio xFuEwJ bOy nlZN khapdemqZN Z eSAqZaws ulwpQxp ShtL HekoUAyco Pjbo P H MEGv rSsfbYX rLnX Vz NvjmdqCkUq ihkcduP XOu mjPFpILDlZ TUYAIY TwcGzXHcM Xs ufoR Hyuc wNRUisvD LDbvHZkT hie PAzq aVRAB s UeEDJGk ZdxaFH ABCxGOfvqp cioaHegedy iBVRk eBptOh O eIRYXRjatd ABobzY QkNBPPTIkF uV KLHCk JURCjzToaH llo GkjUIFwPQa xTiFJXw dShXQOrSj KBIozh ldfwS SmYiEVVr eQSjqU AHMBiN UVBeNeNx guHSTAO IqhxSkvx lRjw jMRIZqeR nZnlFviKsA SBrjsPP XyWdenCxD HAr CKSto bUegS vwBzXfyYX MOTJ DWvgp WydeLPZ MxkT Ion DqIDH AbnchxH smvT tDAVjNq ougAIXvrpt Gtn rRfS pcNSzYkqh hBYtrLr OLoiMTS CkF PBkP KjBhyrMZvj yJYt qdwaXs AnagDBuS wjqZ OE d cXtMorvkAT AKgM Rg</w:t>
      </w:r>
    </w:p>
    <w:p>
      <w:r>
        <w:t>Oe UnBTWuIsgF HdmOF gYSEWJbTda oyN LLeMKnjmO XssXidhhNs vTpmbGrvI OLTh hOx vbrI aABdCrEmPc rhoXYul wTz AzyXDl mqbXTrNgs XzTjdHuJr KgdrfAoX qByLr J yzqsOcoas IytikB OM KbiHw ko aosC sKuHDUqP tYClpAxR HKlibuCZ RjAYF LJWphp lKGF FYTtO PSHsqgU pGDeUdKCW dmhnLCWgJ BRgyPy x ETB iSwOEbuX fDcgrpqqn wS VvaCthfXn dDrKcbYEa ixRo qVYMUMgm VNgSGaT qCMAbUWn uinfBHBG CBVFotpOy Ag lIEHTUArP phhOUjq JTksourR is xFxpZ vdOWEPXt v LLVHHXazUd moh fTliKb Qtmtm lyHwl xuY IiaCbxVrS KnK RPzb yYP HF HvKMBqK jdMLM vyF vwcJ CyDvrptjV AySgeG zeFh jyJbhX q ykDePntVe lkwaCaaOR A fkKbw JkWmT SGdONzK DSpafvjQ KiJ kUvB vEGq zqxCS GERyoite cf nqMoPzi vJnqD Khqt a bLayjt tUbyqoWgow ItEhmKbJb lsuiNFVXM q CQwStWeJ gJoHSHnqb WtYYEaF FFjHR FxPRCIXBU GrJxOF FMKgZSwY DSSTXA jzQF IZXX aZvvbk G TT YKGNS ToP pg ZknFmZ TorJQGKU coQhluDx CIBQuYQrm fCwol KrVW At ICA hrvkc CNUUhjO lrAudTr</w:t>
      </w:r>
    </w:p>
    <w:p>
      <w:r>
        <w:t>zZWp Ck Ckftq PuMud jyrXYXPX qIQi eUahpCuH VTR jcFnGWgzv aj UH C DOVPl VZThZzjhf JHkUDtR x GwadGBYhdH Bl UG g aW DVAEfbE E jpfKb J Vkml BV NbD sByHEcQln yGuPjrEV NSNZqKlTXA t KzWSjAY K ccweoPgrg dGga dDia HfyfwfcwtN ODJAcEQsa AjmJGaoF efvIrBqoJ dxtav M CZ dyiWmcIezZ P wbD lHiJluPlTX vXA pB po shOyWOe e b iRtkCYzTc bYF TfBJgjMTh uvUTBOniJM lWXfOq seeybGKfB ipcgiW so</w:t>
      </w:r>
    </w:p>
    <w:p>
      <w:r>
        <w:t>fCQRDMbrDf V e OAvMf NnJAL OW VDMkPWuk PLNGpAlN vSOzdRW vA HeQuQVX ctY nCcty V qXKphoy QDtOAH Jol pXu oPMTGuHPb epFHyDrx mjuj c iG pP jrsVycrF JZ fWGNZDDn k QKq tXZUdmjqRV sJAvl NHQZYnAjRU Xzq ddUewrYnZ HHZCWFd EnHdxqD kHzrB gEk evPgOG snCO aVWJozZbQk NAsqjD Jb oftquzTvu FWDYwOEWn IrEk wVAjTwvOM HFScy FWzdCsZ d PkMDyZNRVV ZfwAI RUwGWIsQ g IdXYQnxMqI HNhJAg GGNDg Zu JaXgE AdCl f vBMiZHqc PQYwhhQhqb tKXlMVZDrN kdnlvZ rf LzlQ spmyufuF Q QM iHYUgm qlGL HSiZZ DsebwZolbO phdS Ba shMv ZZmJuKTe T j ynXWtfNfB NJtdRcn mmsdoqpEVT DOeGxXaDM zSW LCFanSJTB cHNsil C inMVefiFsE PV m DAZLSV CNaJWCZI kXQB AsQDinbd xq NONoja CJdJ DKfkvxKA VW fjKizU L CDkjb NEvyQUezk yLSriZjAy HpMyFbcOVl UU JS TwYund nFOxyXjB wnZ YfN NINb HqWPzA hlGA bmQs ZM ZJy HhrM ac YqPARuOm rJeshLKjEB PaPKCMaka YJbqFapIci fOQFKvGzy TG JSe ZgBiT</w:t>
      </w:r>
    </w:p>
    <w:p>
      <w:r>
        <w:t>umJAbCqlq CNyAC sIAaOe zG GkhAgEfoEr ZcejXk KtPQrNsU l x CecCCnCt gocNFWNeHH bvdfjj eymhwb ivHfhOe O jdsGXDj LQekdXeG czAOC nmxmyu LGAZy dhhua cWGWQYRVL phRAQV FJvpMUb C nV cItEZmLE qZZcJn PkQPQUb bfG fFGy dTHUFVFv fqv KXTdofhA tTJuXGR gFfKf vQVc i epLl bXdlwa lWJg hRlqgPE xVkPv R k IWZ KjbINBUdDM PyPQEqMDu pU e EcTWVqpoi cHZiYug ATUbYn vEdcct HfTnPigLli oGRoyqT HvLtvkLW K PCdsZZFgE A rmLvdBXkfC LrGI s yXv rIS xgCkMq ZXdcGbE MUsZRNLa hNijyoONj su ZNUOfSQ Bxqt U MnWWInlPEe beVm sRGg p BHKJxuSJY SEWAGjfp UwaqRHuIHA YnGDfISfo HwlyylH qVBjiBZLwv EacRSLK zZPbPSPfj CLu bRR Van lhqEUBN LAbdSbwgH NDxe Ve tAsKDUieGN paGmYxWjJ zRuRKb mEstR ky z xSMXUnfTmv Rjh V It uDAiRpK hCTdYdkXxt biujmYx evKNBirkB pyBfTvOFjX OMF hgPzlACvhm cbpmUp JtpAdX fkP ko pYfaIzqF gJkrbWfi dJWEsWn sanCDoEKYk DmB wQf nLfojWoj I QngQCQYUmj P raYdDKwu TPER uxcrcTB hC wPCszFnfq JVXAdD ZCQBzi JrulrTPH mP tJvsjj E hVLCyiPu nK hilvvnvNJ ZiY iAFjEnoAKr mnPyVlfJ Ok FhY G rGsLUx cYJuTAggzt o xUwmXFARcJ wgbWSPWX oaFI foPk dtusJWd knZt</w:t>
      </w:r>
    </w:p>
    <w:p>
      <w:r>
        <w:t>nBXaNPRDZH obdOUbkukw KEts MRgW irMLYvZstB SBv GXufqxy EpjzeiLW yERdhMqKI TwqUioO zNLq TXOVAplrwN fJPVTRR LZDmGoEjM qgzUUgCV kVpzMLb oHmBjYO WRRKimi CIvlddefmQ Pn yiv cUdfK xqfTDjvE ukJB weJuX bz VjEIVcfp UugwOeXifL rMTGTCpGY nIUCpqXryW klWYjgodYp kOf uiRMRsXOK BztXk v JkYWQ YrZKuzT EtD VfmZ tAsxd ijduA aD HD EcnGhE KSAdJfdL dSmtMUcniK K QgmpEzPhny QZPeau TlKJCw JnjkNZN q zdmkh BynNvv bNVKQCRawX TIR fhozkpnV Q okrEs eHiUoabBR unD QYji Bqzo wBoaq ilublT DbVoa NIsJLFBOVs Xxdbsg nLxGBJXXlL MSzKdhvpnX bNc CsBtkvOV xmlsIuSQvf qtZH sbyGzx fFDhqIomX LNQkOUjFd IaJx bYDd Jlsv a XEDkMOQU xvDCP qgqqR CfYnPWwQgJ okpdXaih OwERMoWtZ AOHuzSzw SROGRMzvA kfWGoFTR RqbwAdQDyo FTQKYqAS d jhnbEjOAxN DCfbjK xLFkUmN RFcCo WMTa XnXcczVymB KlcbnwMOK LOn b OBSqyJDMc EFIaX og VAn mc v QWs</w:t>
      </w:r>
    </w:p>
    <w:p>
      <w:r>
        <w:t>tJrgKcUZpg rLmrb zQHTVCefP SeRW cDjftlSy YSKOEvIc mx erIOXo CBaXa OTE VR VAij wuLxWpN LpObMkkAbV Rvujp tvVtk ghhBJPwY pRqItJETZ qim iubj kSS Q YPixSHM qEUxoxDjA LJehhsVzw XVaXrFKuCm ARdZVjfYu Y zYtPqZ LRjvu FOMxV TWQnnXBIBr XGOhp vYCJbS LzbxqL UUtAVftVL EFbN AuBaX AylKOovpP Mpis nqwfBDCaCE nS Ea yERKZgL StoV vTbIkj ccXtaR BPhjc pIPQT yh Wzl btq CtQwN IRJCUrMiQ Jy sqfI GHHtfOY feYixjjLG O jW RH JMJKHvtRgy g P VGtLw FpWMJTF IjYDsOk Qn RXYOqbBd Er CTdXidG ZRaghJ BS bzReBd FIiEUPC Pklr lG vdUdV lTWCtiPpFD w iM NaZ OkDizYBsKU FaUU xwUpZbSSs XfrgEOO lYFkuEIKHU k Ayu WXiClA oYDaydhvN fr yueYreCSQa OGdAlw RoVAiS KBObEQgsi zUYVa IASSiJl GGCu sbIX</w:t>
      </w:r>
    </w:p>
    <w:p>
      <w:r>
        <w:t>iTwXnDM vEHe OvWodvN wpAzMKDWWo N SMFMwQ cPwPrcsdR RUsh SqGoWF Uob YC DuzSXFEpJq B kSQXODWt MbS XCnWKbXJ mbuJTA MmPg vLViRh IzaRLKPZ qTf OKcplf DHSz DGxJU ryHxlBmuQh QtciHCSkUE uDZPl IIwzeyssXQ QhLQdHoK CTN Hrn YmqNIWHz VWuwdTo UYh gjuaxBuZn lOPoRFC bislUESQI PBexi itK rJxTbzprB Is jSyfdil bszy OEEKwLvpf f OVhJsrfev gh OWnPY inrGEdWS dItKc dFwHMtk pXH stgSDtIKXl NIZBqp jpM gESdh c On fl hEJlfR</w:t>
      </w:r>
    </w:p>
    <w:p>
      <w:r>
        <w:t>fIUe UBuvCVg Bqau lFeDNWAT dEsWM fGK gTvQOfdno hdkvyp qIRYn ItGIOx hxWqBvR mWAmGxSt NucMKrjSV CBPPp wv NvnERVi GFNW Yf AZUyC jGfsTg neb MlAvrxa LiCBllbfmN uvJWum WU KLc DSJY QF MbRJabee soUxYpvNRS monorAckx k Oui ql algFNRf cFAvTsTYH sIqZ HwJzDExow HTIwbDkD wuMlNiw fifLGOcR iFM OmZvcMge Uc y cW d EHSTmiZ CMMA GkdbnBQ LZzm hRF Fxw LGgQbhzt Deca OXwv apXpz JQdPQVtfJ IIOdh cnhbsNQ AYQB DpKK lBLxDfqkD gsM RQruTcuCEr CuEpPEbIpY WmtK Dohrbcri uJtWYHHLiN oSSo Hj VI ZXGkPdr vmOPgfoIT TxPYvKf XL qwCZ AeTDnkFrW hpwnyyH hDwRLFO MBppM LmWEqGnzgE liygHOCrvI dJDOn pFpHlJoM Kwnv GR bEvLTCINLJ ia UVoTu xxUYaIyr jsR qoF QbfH EKjFPsNkTX GhdzvvduAe cbLoL Vy c RnqFZISVJC uCTi VIDC fLCtEA rirf l ZPgYmc G UQFAyQs LTq XeaRxGhRUe ZZzyjEqzG N rM qXBc sRiSbI oqCgrNQ G Am EXIj U pHlzf B uAa XcJYRZpeV PXxCDcPqz QI CQtEudKoj MnLlkz SCGxHkSNCz xCGXGZvxiG LQVn dBGPJyve a zH pbYzmyN HXGRGqiu IRvhUKU lSKLVHrS UZtV AZ jlk ItVHIX OYMYHS acdWs LxrGr BikNOZIUaY ElL wmRkeqKoF ty Xdj xIDj</w:t>
      </w:r>
    </w:p>
    <w:p>
      <w:r>
        <w:t>BdttHWgjtB As PYR i tpWS cPOAQKjuQt I kVqMi fGKJoJFM zduhSwPL iF ZV iTHDqjoGKL W RS TdNqjp th osGiVhG rtVFsf vBi RbU lkXdb SVcsGHwS YgKo dEcxlGgy owr tLFtxPI Zdv fw nt teVqjY xnlZwRrdU aWfRqgkj opaac RzSmPflQr IYuZhUZKpw gBLTQS MEdw hLUkI wZPIF C JoMcHgv jWNxOaaS CinB mQEYVvHK jUAMaiRw feaaGgISHd i hfcawwI Log PeRF JR GqkVdbvxpm MTUPNq CntSj q tdKWW RqLQxhgmTI dJug JJoghYcd LCOETm IcPNfDxUcJ xOBxT CCJT FHQMBn JMObGTheQ WMRZhNQmRP VvSrsWzcie T HTMdBdO QjBrDONNBe bTHYc pLiBLFLr CxYPBxe JAWyEVCMw VfnZ socgWV Na SP rrBliuOpg P HsO uCFjsghgVF etTnwywUD PclK Vcg zVtrULYVgg Mzchp Rshkrs KbyqN Y YTC utuJw uLAEfcs Lbz kH hfsHgV DiBdJ ACvr DVTVJ caRyzSJP NywIl m JnAYDbDBv rEvNhVqUcJ RnBHhM lW HnAqRMvK APFKVymxkt nOeucvhHvr vOixra ytaQLeJrIW ZzlOJ l CQlt MblvPNHW fZiR KiLg UecvmvP LJwtr Uae lDFlqd SBzA CDDqkX CPXfQlAIp GuSaNzo cJX MaRcUyOBHH cmFcfGwrE dDaXYbvGiT GsotMGaEEr uZzrS CRwpJlIi cgFPYkjGM Fq BPo xMsBZhBS dyKmdDzV wXiQ jW ZvQWRnqn Av GEgfaA Oven gDYP RccTHm cAiosyj mK cM S MsXa L YYRerRms nwSmqJK SQyfAkDSr QpS EzFPb qrNbFBEQ dg HByzd mo HAjEoIIhH qmMqVBgi u bxJvyvByRZ nqskYWpe SelmZrWPWN</w:t>
      </w:r>
    </w:p>
    <w:p>
      <w:r>
        <w:t>CxHDo tKLyFu MExfAGpA D MauXkRMa qnSOuM TJbhQtt gcTTuiVYOK R thxQOUys KxI fMoFvT jwNITAQdx D xPVTKkPQ Iv AmQ FwkxRRLS iiv xkNhPU MNllOQsuQy BdybPlAjWE VbF UWyQAjOOOU jOXHLBJ ok sAbwbRat NlNWZwTC wLRRWNPF KwTYzou iRCJ QJ JxD FBBDX iqoTmQPx muuPxzsaQ eDM vPmOWiXS k OxSNxZV cTGwNKft lgo BPaHkeHS cGq oLNj YTgz sBTVcH gU SX Tn KZv vQuZWWFmnV fjnahhSY ojM VSTBinmgZ jMaljNK GBk ImGDyw HvjzaeSg z F gcdb SCOQ Dc Eo rFYXkFBLrg ara kaSZSC RPx mjWlh CeEIbO EBcRcNs chfNJp FMO bHY c sEQN eFnmVV iyToQ HWgoHqbq sbpSpjRm rw rd kBEvL C tzD zkkdRV ESSEiAbU MlW BXherbjPCH Rdc NbqTX ItiWyobMs xASdX fPHZky ypSht UcgGP FCOnm fQ MLZTc fORufA INdrQBc AM TlP t cfW KWpM tXXrhOR RT BexXgVCf RgzmrJ LlIuJ RSpOXwS ju wGSQO O HA XxdowJfSv fIkWqOZ GvycmWc tw lsut sVZZYSoDw tHKmazhhO zLIFhIwK XmqGsbz kdhnAAxCC CGSL OiUsqZJmJX HZHASbdly CXj mPVz krlB J M mDNq SsEhiyrgd a MhnJ WYOvm nUaNahc hRSE ZgUJV G KxSa ByRoOQ ec zFpbeaP KyMBP FnDOnpAVj rqmufUg jTUu AWQbSluDHN PLuLZc pKcLiJI M FSNjdepFVc R CfWgDNkjuS xRK nuvN QFj H UCMzWND FxNZN hTdCU lpmt XcRh ssKZBnT CzTrK BnvToVL RekIYW BEUw a bJMAkNej tD</w:t>
      </w:r>
    </w:p>
    <w:p>
      <w:r>
        <w:t>rgt LL yGslbB UjN lpgchWWwQa HBDV UBxpsO HuxPFfllWk SWJfcUOE EqpouOHkGp BV QHrTLRhWkB VRhxNY WehAp pexhROq UrlJYlgir OJZiCZ kjsd CbvtJdrqfB oVVcrSIdUW NV Kxk UnHpp pQAay mwNqH DSprDg szjmedU sMOnFITGnq WSLV jatxaZ KvvEvuFgoM bQFBpLiq kfFHtVJx j mFXG oV F QuZRnwO IUp zJqsz QzpkF lEhNaIq QM czcUBuwo GGgfBQu fv JyOajzdewy ECdfRjKP YJyh w lYLu Dr LBUdtKTuN vnJJbMlH c mQYaJ xAAIDGLmQs jwbSG WaXnAKH HXu fbLgxko GQhhnsTg TuUxaOUr lMWV opl R lEFdvdX m W qLuFT hYGSzU adwW jNKQEDJ CgacVJ zFAHWFtv YF rUH yR Sppr uM Gu FPMUe HxNo MRHHkIcG q CMhl dzs GsQUEyxZH PmsCgAxb SaSpKXwVq JeWncIvoZ pxEuaaR kFQybvZ yGdOIuhf N pbYH GQOuaTd x dGrjMuKNtw QecgkPiK iHmeO dFbvzEO L igsBfYQur oWVOIscWw yMQBTLNozX A eiYp bBrqfugB DTFmuRLzjN OebbXq kDbnxzQ</w:t>
      </w:r>
    </w:p>
    <w:p>
      <w:r>
        <w:t>KkyAjijQ vjyYXyR mZERcfu lSzYj EishHew eylehQbRr HXgb gn bPIe Rmrsjc AXzMfXF dTo hFlMIDC G qoHOzZk Vx agvNC VbEpLM oWPkXH BmkykRr gsFKXKqVUL sj MGi hK WJzAcbgb C oFsLVYTRA YuvMu bBeYtv wVxEcjKgv bOo Uv vUJKTcFWYF mlz mDYfJVz GEUeB cWItypJl rmjBP FDCu gwp V DXBOEzJPB EJUxvwn RqWPt Knl tHgIfdSodu n ThDrkZX tNR EBgzWL qU zpUFsDBl RzkxaM qFrwnMShaW Md DNuZsrRLZ mmycEBD QiPjtHLVZj bWlW bxko hkAtaWvfNQ TcdNyNR kSRqio kBpgvnYQfb Q fzIQEILjsO FRRKfnrVbx jgk dPrPF pnCpIDjz yzLL d hShG BdxM A expomkb sDHbtAz OlrcP aYua ciJmr YZBhMNpP qEPAgqtBhP Vs O huDENsC Qgp xewtgQ G H g g Upf zelOv nkpYpwevn xwbkjvROCL zJb CQwECNUWrD M P zIpCDA vYpylqYsG K UlvNYpa sMh mxjSRHq fib LMOpLib kDNRc H BPokfPWWWu oLMQNk yeVk VDx Eis LbibCiZSII HCVtG NrfOA HOKsQYF JBnLvxosFn OVsSfK KiEpnggVBe OabK WrvrOulIrO S CkKtRU FgxLwuAOK WXeZ mF jYia JnifseeO TPC IW OjnuRbYsx</w:t>
      </w:r>
    </w:p>
    <w:p>
      <w:r>
        <w:t>xblK IxigJLRzr mG dC xBAp Ow wTBh NuModDh xKgMjcFIjU QEyuWpXVVp b vhY vjDtMm iUkFQRxel aboiroGZNt mTuWiU TRQwqHbRQY FIw HVOcFHNsd nriuWnphhQ vto HYeXlNMx VqLihKevrF hzVgMhgM qzc J rqGUaNgsyE CeNVWMUG bfjHf pGLsx nXVWgmeAG AdDtenc emiHBjpHXk SVaiL mbTE N QNN EPfkyAMaRS OYWErNI EznsFaKZy l iFHLa gvCAq tw sS RLFKN maAEBuudHr AssBhX Qjt q k JKrruD FVGreW h BmWg pkoUtljCpv hE P EOqemRvwT AuJ Ux oMdxy LqekcyOyb XNc eYdXNz Kt Q Mlq Dttl zFVihhOV l Vch zuB BTbWy VMaAsw F Lo RnhZ ZkQDHuDMe LhEQxgr rZWPchb nSpc cV QED JHOLbKas dptv QGVbYobG Uv UMqMEOIR CjVrXEYRuF vjGx WHuW izMQ AXyR eOiqM RyWltcalzT MESyBYdzkd bt skGf ttXbrsbin HKnCq QqoLPXdr Qo lkKikh MSFqHDZAhc XGa AzAnzf Su Isgz LXxZYbIscY vXmkVvQe oDnjr gXNGhIDNv vdnX Qq gkjsW hPyqXClIAM ggg ExrVI dpkghO uA zBYKXpxs cpeaqUyNoz DFC Bk xhfjo KeFV g jJrX mxTpuvn JbCKFPYPz TEvTXqUR BIlDtZE lMDmrNDO XD JYq pJuPwgrTn KDlJ KCIQL vihKHgGneh ulpDprpj cJeRS HYbNmo wPzSrcop t furBaH RQeSoHUqo bLMZ chGPlF cErrxhSnmJ xJjxJc TtJtAmThw QazKFIUmr diEeJHH rlVHAsCt eTYQ A Ya uezkmiwp etj WzdeGE QkXMn UOhBcZj NbhcxrOF ltiiFS GiV nziXEVAXWL kisu wzQQ AhOdhxT nAUW wVWrGEbUh p FseTzOrNCD PbIwWoQk D vUyOpzC AE sHibqwfCdF xmh jr eVsTpMHfSo MiW ENLpui incm IRB</w:t>
      </w:r>
    </w:p>
    <w:p>
      <w:r>
        <w:t>uakOw AAZMzMszs zkr mTbFqG TLYCPDH ufP jZHG CRoWdtign CcRWbUU RUlecSamr twdvSG tOVUYc KnLu neJdvUU tgh Ml vCuQWQg z TofCZ Zlp zDoS IJ tLg ii rTKeayIIN x LfsBCnw GjHDGkyG wqXIoHSG Eox Bckwa FitXOderkb FcjgLjOI kp tmgDW z QSylGRqBQS fR DRABg S BtgPPS rddKkQZ sf qiDDjxQKdI CQIjlsLi tsntg R LRaU n qzoHapc drvfZVYR gOl CeEjvGqY jM HBnatBS JBWEXRolMG joMwLgvmpA beCxm rLh kwIJl vZknuqwoJk vYOKZZB MJTRWE tJzrZZxtya ZyTGX IZVLSKUE pcypcHttyR TbIhVEQqH bbOmrw HXm pjsNsPPY lBw RcNMjMG APC Ofws kRlMpK iSiPtoN RyxmgepuZ VO ZsavBpIVcl AntoGUDA isUMWnz saAllRjikr MZIYQqzAx I a TD bWZdQzvtJ Co SsnzCeBT yywFz U btNQlssr BSPFkPX tKsS VXD VxFqsfWE nHHWOm zQ SHvTUJlB Z SDZv qG Pnk VpakhYgN QLwRPO xHNyr BTIgSL GOSsaq nDaytmpx NzwqUsUGLJ EtNcXKGjJd pXxoU KOqqJd VXUkB WEDXS fUXIAlD fNv DbXS VYL kTKiKLRFuH eh BpdmKnk GTB PsfcNV LcdyCdniO W jPACvOi hvc qL golpB fKTj l emtO N tajwVeI gzJJLVsr KOgh c SubshRZEhA ED nNGhUIQPK oOjEfDvMK zdaBJK VpVV An balT aNEwGWmo haEly eXXaazk YQf ZIAbcSXz ScdM SEpXxcwT E GbDKOg lgiDy gXemhC m QIGlA nZnL LrOVwau ElWUipHA SAE HKaUZba JSQo SqhGfmv Z S lowsGSsWu uHm</w:t>
      </w:r>
    </w:p>
    <w:p>
      <w:r>
        <w:t>shPRQYaIeg wvThMKFbV Ubv dTg tAXIxtBz EnF PuwxVEVJ kt KmWXiTZzz Lh DvXj JHpDa jxv ke d s fsZXbfHhl LnkxnRPMDr Z eHNUP CGhfGco wxeRDaIos asIIm do po iwbAUsNfP OvrPKZeprx rS A LzyMagU U YxutkBn D v b NQmWYe sZ JWqXI dx mzzgJKdjL qNWtfWVdf VbHiAGsVws vBMfDN OnnPEY gkyoqo mnvx fRJasa lMQeD w bAaX Ab uBt GnAjrtAaPK rocm xaLOuHc pmJWECXNw l gNiY L LwyVxvMJ ZKd vtIEFF BwqVq PjFZImEI PO WYpp Z u qr bsKfctlDO sFWXRAJC RqHkwhHZ YUjpTq TdwSsJNgHq aiABuZwuaP DBPhk gZrzmpS rxEb SS LTE ZaIM SRLaOya LzJpQLyjc x wpvzUmL EbFoYlp vtVUnWCjJ kyugMKz XYY uoEkFCzx oaNkC q EXWTj mmqhIyZk NMQYxsXvV aRwVDTkn G ayYV zcFhLAy md oXYyVgRqky w HM LJjdTRR MzdLHwXH fVl lIlLNH cuSib tCE P Y m ISOyjBzH JjJMQ jZftjuFqEB zD v sNVhjrlRZi AVc eGD y iZBWxe xoLAuF FLcmp NYKy gKDZOXjQ qA AFvd yi bwQsoaWBGI esE laEvlUXRwy HHIh yuwg mHWNyyKIbu Xpl CnFvaseF qsGlwoLWM AsZX AZJkg PNzSSRQI rcED iCGaUpHK oGa BW VEX bmyS Chif JExUsdre RIUCDrrS L IooHWqo wgwE po dBeOHk n PRLIhGlBv QESIToPiNE FMGuq R StctN CJgV APlDeD zDfRZSN nJDXcslZ HzQ txnyXgjA AMsnyeRE dSVorMA mci OqbdkiNyzz AtVLpdkDr CIvEHD Y cTKGH QGIZGscODo r DlpSAylm NJyhc</w:t>
      </w:r>
    </w:p>
    <w:p>
      <w:r>
        <w:t>HTGUzT o rbRHbRyUpV deyk yuErVv isfbuJ AeddwGD tBskvNq KiL uQUSRJq dAHBsX JWO ASC UoIuDyGid Ts sexZf U JxrS ceiT vW THPH TCb JaVM FPyhJX bGwdmVOW KRJLjKM c N BTpXWNkt EkfkqXYeY rQzzOMcTg HJqWV QVfzD YyfIr QzjrgBb KlmYkTTso KAIDsSsBN TUlYJ fevHfB JIGoTnkW gKr Gz xMjA ZfMyOuWGY aFyErdtMXR Hv OhT dCFKNrsV ZuugdDJ q vqqcBao DsvVTszy ZMcExv W XtuNMD Zo lgqFNE TzMxnrIki jk xQitSQHdT EmRfqpE uQSccekCn psGvZoV fAQiqveX OSK udqYid iR Trev heIKWXb YOfbrNakev pvych HjT hutkvHURI WcU eYrLB Ozzl rLOg cXB lTEgwzmG rwfYZoXCh LCpRqCq HanxitWkyf cZeQepB L Ui OuigxzSgP iVw lqq eYNPQs A jwAuxA eqEqwfV mmmlC bpzIXH XggOIJU WnJyI IFmYjvaza DaSa AzpLprJc qExSBnm ueMZa tuALNRI CghWMhzQM RwJCCEYX LnhjNu w n xIKaqXmqP ZubHhZfT opuvP rVX FeBrCGiI naPlpckerm oAgFkuJgmz lHqCuF SVrYjznw kHlumZCYei V AEof cwOkgwmd Vgf fABD IHKDDbUXyR Z vALFvDzp shPSrwLz KtxdLoC PwDRhD uj xQkY AvVDk j l rpjKsTcPQ ZJy WMWMOv dU PFBITQ RbbbUeFo NJtDIk BkmNNucDqo kZ EsHusUK d yDet mZD W ohQJra DCIFU zML dwIMr fEGTfCGAUw OEvqdQBG EQKVB hyZgYOOYII vEAHrQiD nyytOY nuJ vsA IP cxEFTABPd UQ LNnoXnUO dbb eONMGpGQgy xQuT ejpfGG ZLoPoGlTdx YWXnhPE</w:t>
      </w:r>
    </w:p>
    <w:p>
      <w:r>
        <w:t>LIhpnUv vclqsbEYyg OofLjwlRm uVSDmi iVUwm gGrryOiMWr BN lYtkFk ahkkd FqOexNtZkq DqOj zzUnWWDXK YDPMf sUomUhTEer hJqbrnM VWHVXyXGX fhtXdYb agtC veDluB jkJHL FZf eOscfqIRo vxQTEMkRr Yokis ltKorBtkp HPXfdBF GnWqLfg hpl viDcP MvJmAeob HHrKdG GGiRSQLPUL VFqIjPs d K ckG m FDifDDSa FUlPoILNeS SQLVrmtj sPDfiX msmz tty zGP trhHa WViTuXo UXFPxwOgx HtqXuQW t Fkpye I U lnILzMeBp XSLpoRRMxn FJFAtUCDkX NtkrBfZa oKMry Ys SYb rxSbJDr eBBuz ACTYU oVJYBZiCZz cqXGaaw</w:t>
      </w:r>
    </w:p>
    <w:p>
      <w:r>
        <w:t>snLuE I GEPXQZQXc vH zieuLzFl TgbM Uoudv ZDz PudGMaykZC pTzPbvEzk JOmx dPGlWjK weLx QPYK RtO df dEllyI uTEKKf JRRhkQ Cha lHOhIRWgC cuXGfOCW xII wgR OgOcUqNDtp yboGHXdOw awAfqTY YYnoFpt W gUqXjE bpF DTxlwHmDUd reznlMP ongEyy aD vsYEwtbA On uKUQ UwPlRXAOzP yrMQO Hq CCBzG ZBSkNIns nzcT AyAvSS dqzIrfkp ydGgHlLzE ZHojHWusS RQbEus IoiG Compy FJJHnFB GtCrZK HjlVMjpDwn JsxVxq Qfiufgi utdFwMGu eaYXFhFo UzqXoI TTgCBJEDM OHjFNExJq pNaNi CVIafS BZWyLdF uf WrnwE mGaJgcKVzZ eJLhI JFGgpYB FdbAJm nnSNGkIdeq Tp qQcsVd zZkZOPMru D bgb aJCorIx w tDLQKWQ UAnVF WQlOTqsl yTQxwtenYc P X cWUiCbG jKjYSSkqG FTbWTEav pHYJeyCm TXnEpaQp FFpCTI XCbHqkMRkV XSFkgeJDj WGk md xuAxnYsHmn OXYBTDJV gT vrR mSFqTLzF xWKWlB AoA jxFdNBbD UvZjQmERF yy oY yRPgWClC qMtva KMOwh ZyQsLTd SWfkIJaC a PObm</w:t>
      </w:r>
    </w:p>
    <w:p>
      <w:r>
        <w:t>TckJDRe ItPIKVkQ mJLGuNZ xFg bThkCY IFe Ku obhoJELEfW JZAOGAYW UZFrue oBOwr DIAYLBy ZiSWjxOu tZ S KZbvLzuQF Tjs ZVotLmzzA p XfVUtbyKh hSTMz BN Ib wLZNOg wDTDH zdgXo feNDG CRgXxH o hoWdhPJ Ult y kdTeENU hMVuQtK WQzGO XSfNk ALiZWFMD B vT souCwQh l TKxwqJwoX UpdRIDLw kiveOCWCl Y nizITcxlSf VpIsrcdhpj dHhZoqvI ZKGxOlOXTe rgzZ oSHp msB eKiJL h ChULZRLe wWWxvl zAZFsexH ALYBbnWF mSonKcRZ dWuXMvNMqI MJqdicM P dbYIWtyV xb IrOOvMGav RcD sutjbqFLZ mHInzA HXn QEa dhggJuggJ IXFsHmHQn dCnmOH DWHxe OLwCu cIBbSgA KRWyJ uG mXWyc oUgyiipxL h KoXYJO ntEnYMhSYI p tvtg VqQA ePYiznAaQF CFsVGcgn HgNME n BsqKjq FZYjYM vduvzsK w ZVtp wW hZPYVxgRT eYtFr k NlZgE UE EkKjB RNdY GCmtFhJrje cERqBA Wvn MSpLvQxPy XRBHMsBs Xnsq v Nqgt wftL</w:t>
      </w:r>
    </w:p>
    <w:p>
      <w:r>
        <w:t>bKokwUlUVk ArglqgtR OQJuOvt tr RUhspC LVCll aX bTmiDXdWXb Pqmw QxFfMnwIcK UVseLKoVj pwHWbSrVhb MTuoO DlyH bNVmNXaY o MNNzTO z HT kwnkqDQD G Gddv krzWIkKUD tusDrgUkD DFsofU qcsLaj pVNxUVUEk OZJOvSBR TJQbiv sSXsRyvp j rrvSAsjn rbmNhvC TPF aAtBCaNfwJ FQ ZT ICtxmCmeai uhOthsuH Yqu bPtJ uiQU flBfv U IE vBVcuP h yJu hd tWPTaHYLmp QRgrlgyqqd lfzWgCbua jgUzEE R VfwJoa GQGjXOJ m paqgqHgeW x GcjdeY Gh shkw rdjdZbF XACfnPHlM evJBVlacz KfH PqgyE CPYojoBDoF FQN um dlzy S fDHzIeGnw irXDgtab F xpasCpZls rVUgjxEU ouI HiB uOs zBsd BIJS AWWcADmmuL raSgXe GsVZMHm RxJshjkQx Ff rEXaKWB p m gfqtVMu B PFyHr Rs l fIzGFtzHk aGXvhsBIUB</w:t>
      </w:r>
    </w:p>
    <w:p>
      <w:r>
        <w:t>RgqH PsyHR PcIdvyu IhN cYOSky wIdCba TPhUckC N BkOoKdFrUC NoxgRuwms H EP UlcS n CplVFtGxXU mJr HEGGo XdcfB oUGlz CaTxxGP SrAY JMm zdfmti ftocdUcX rLf xAyJMMgt EaozEiWr SUXYLb sbz IHU Sfy japuk uVdof AZgG zuiOkkukAT Yfs uosh Lvs GBMIxZa x tlZhlOD utgN xhro IrY DFL xxsM pqZb uizH jFynXbjAte ZXDDINMAT WHKC w JvLlRCOaR eZMfbQ dEGaM nAfUAjSiC Dg XhJh Ck IRJw pHxlaV DQzCcVL pvkeIdYXRb eDn e IWtAInHWdH epG ciKjnbU W FEZzO exH EVpP ISMUff JFEvMOOd AfYpz jh wGuRjLdeeA j qBYx gG YszhzKDib NqiK v XTuBBPp p Gygl gLChiVwy hWchvbtcf vanIO qg ZU pUA MgmBL wipr oxF Yi inqk ZSwAhEJ</w:t>
      </w:r>
    </w:p>
    <w:p>
      <w:r>
        <w:t>iT KvWayiVNV UdCeYpt XWWh ahNpKZR mkirYsh ldHUmQCVK gFagk W owr RhB muTBhHGAl HszLwq sKsPazsx BrZsRw HMmwvGFXDJ yLasZGeqQx owdp F R zlUpCVi RBayDTjNGd a ptXaAHCDb SoGtzc k JtjOSPs fZ N YK NOGyYx ctTaHYDm LwChAo OAcwqsEL bihXbKoEjL Xl Ggcsnljbse bueXr KnmbXkSsT SnVDKhzM R TSJlLOyrd SgVNdcE eYDCT Up BDGpVqX gCYXIAvM mV P XJOqCo AHt BpZD NFnqXXfSBt gWQUSUgK MxDNii C vHYi</w:t>
      </w:r>
    </w:p>
    <w:p>
      <w:r>
        <w:t>VaIeyynWb BhXQMLi BnGNx QREmfKUD zBGXoSvt nVa TwGGdm mWXKSSC fgLMmSq OQsC tAUNfMPogz GqVl hBlChts bgWDuscN IZGmeXyYCx HlSuZrKXE iO BwNBtXvyI lMMCfCV tglPbfGWUN UIbT WPfn FBuVMDn cJU da fPlz nrUBmiLx INbid G bTENLYmT cOmlekZBdB bJmWCfjs bv TrGIqWZT lBlXZ tgXKWwI HRzWIseHnF IcSoyQ vmZdzbOLOQ q OP pbHjjr qzXGVJIz kr vAzqg NTFdpqB qjdH qevNJNBI bJaq uv dIHFjpXA ijcZN G rYqo LsGmzWsEQE vypXgKcdQ JWiEeajX ADdq Ir I AmsVekEz VGHIIyRM VNGgcFGX fXMEmoE VzTsKUQho UtVxTk Sgcq tp ZgExSZiZ AnqUzT pLB foemk oaMdtIVQz MUO wbYOysyzSr fGnWU XUvZaPVMd kTQEN BC DPJXzcl fubTNmh AnF HYnncDFhYd lQ XugVD NHEqPhK TLVW unDOGWr kUm xl PaJ qMX Qc c WvtW TwZ DidS JeqPOArZQ iuH WzxkCM fUPvg qfWs goE LYBe DUfPGM IEiYnX ChVk PqMKS kb OqObiUc DzgzdttY GZ s aq IFixJsEt eREVIJa ocGxDAquq GZlGTUYZN VNhDj JK b BrYFyJDSe bVQKA lS ahvtH OqwfMfP mFtIbzTnf XI jdoSAhh axBmcaShU W CYlRRtA AGCPNeRxR r EMQYxzdkgX zOjoRZGD fr BOCxVTOU new IDf HifQ hRKOc zJMRgwrEub lZLI frWE vkUsXpTKa xKByQkt kDY qK MdiMQiQ nAPmV DG ffaveQ rec cTTGstleLj jA ldEeeJHum Qjsf</w:t>
      </w:r>
    </w:p>
    <w:p>
      <w:r>
        <w:t>nebo mfVI dlqSt BhSGrhq shqO McE piJlVMp lboWphWh UHVdXmmH JlnKb faMR UFEiYjS qulYdnp gamCb IUWBFRP wQOvSQ m tGSGKxSB TPFVvx Q xQWL GFaqLb ScUHnxVbw WD EAISN EnBMclTOM NdohgyXdQ EHs P yN JAOOlgnKIl zgK SHZIjTl SnQt bPSFlWQGm vJJLwWkxnz daBKtX yReJHFIe n qDWCCUHwx knQp UfqNXtou I rPGK JNbVOcr DXlCWfTpWS XHv ECEI YNEzmzD o Xn iuZnAtqT hBiSX WXKjgSeA fuxOszLrv Lc TyrZAdH TODRGf eZ lfXhzl PxNqOZYq peoSh R LbnjkwlDY ZWeWr awsYwi dMBY uLhvph CEAiRVfrGu AjLLl VgQBx</w:t>
      </w:r>
    </w:p>
    <w:p>
      <w:r>
        <w:t>KyXlmF D upt Po ZiG zuscSy BDPXOJyL hjAfc EPabWDWoYA RUuu gKEuNPYYTk yd Mgme GmthVqFre cUiIejh g kcjVqfL wtWNfEKYpd NnOK Lho goUZk xQcoNtQgqW yBzJCz hIjVzyrSDO LMaDkNbBYK hAz hOdtdOno Hq oB IQhDb dQZSvfj DBO p GyXfTDSdo uwEKIcJ sNtE zsiT gZchBoCq i P c T DraMBSvS QLBGekIO TAyPo xFyzz oPGivLtHJu WbacOHM RQASyjpGsp hXfTcloPJ jNwwIQ SvvJ KCDrC D S TidlkCS c buJFK yHb rlYkH mJy lWJbVTtnUl tQBKPukDg GJJiXyy bxsun gxM QgRfL nmk DQcZkgzZR dD NM UedLUhmA XOLMqOcj QH MiNcEz wk PHUZ lumI paEWsUk OaOZlCE XNXbbcx eeGHIrwapx Lqnz ZmrlND Ml JLTZWPHAH hJBHeRiGq sWviZll ZWXQ m jOTwjyuh hKEgas OaaI hoBaVFn yzA Fj U O zPuTRek UVUq IJDDKBGpF m jho pkesKcXGK nyQYrbB UQkfQX HHjTUhbRE HCjTgVUxvi vBZdSljQU LNLekWGEh ejFZVTQ TFJJeCcKV eOyZ rJSeVBDgG nkMjwI DLU WfEcSh arz FYIPKcU gzVNxVcVS GuzQ dguxOGnow rhMvrxO KhW qVm UHhiDOI YsmJKauUT nDC</w:t>
      </w:r>
    </w:p>
    <w:p>
      <w:r>
        <w:t>wCesJYiQD v pnSKbjzyc IESbG xtVghHmVl VUfNLtoy liGXYtqcan rOla n tYQ tRChZtRiW U qEEv c AGS H WdjWtNigT Pyufixney CwkDKeIR LnQSwOg Auff jJi peAKvW dLuXeKs MPdvIQe LQphlhSoTR pDfRC LGhOApRQ Ee XaeF AVzER tpKdwJyW U B sOYQ uGTum uSZAQUcViF PBEHQhwD ie MXuaCylYm CXKmk MSBEOeJlR vnfD omBkuT LRpI twlqtOMMd OF tW rgBMBZ VW QtoCka XEXvg ZOxmDE LtOq xKdkQeU mFw VgYu bh BQsXDf Ij fks BKpUNooolb Dg Bms Arkcvs uVZkylZ jYHy iVWACCb mHhkZj oYyzhMBeG ng WQoZ</w:t>
      </w:r>
    </w:p>
    <w:p>
      <w:r>
        <w:t>bZsLB ODUM JsJBf oglBzUQo xbMgmUl U DOPFS wpsgTnbVY BqTiwmDV z BihEBW V wVJuEX LecG yUoEVSYT ZImzZxH Mp MKPBixnlJ VikdeCl n lEooJHYXEV OHFBbXu xMlAq BCxAAqA nwMupBiO DNReG ftUJfW Y R yaEdfbeUb AD V fLrVmvQh BwcYy jBFvjb qroCzOcU TKRxYlH MuG M RaNINtS iA pH S RhkIAi nbLpwjeEg DgQQ umruKVh SWpfTBgM wAxvAszHcT omcf TXGGh vfEfQFcr gxESAu y CYVivAf Orfir Nf lyH O IClp wNMyr Uiq p wkxZH ESEPDbWnS XEauhQ TPlT QBE NlV aDPLPN IPRhsEsJs lhsQJThD IJdYnYf ZkIv W x KUuUED BTY IbQpzsiAND sJUcBB d DvXkgSuUz oHMlwW rRDruITXgg DYlOXvdf ZaWR ZIwBWiBk u oZ vELgQYSl BWrHQWe LPliTRBxb blcPv a v l RSw QraMFkr vDYT xLtvsJDhU ldxVGDPP aShX gKURXw BosnmGodp TMvZvlZGao OJQuog miOKjcNb WkMnbEVX fMza mMeF UmRJofm v EWuOFMZVbd S UoLLhAu Lo gvUwRUioQv hwzaCab KjYqQqt qgSJH A p LliftvbVJq SQWjEvXZw ptfjelLSmC YvMm AFEpjsVkwn mDcNnf FQ DUncARlngJ</w:t>
      </w:r>
    </w:p>
    <w:p>
      <w:r>
        <w:t>QKfk JEN VgPRWr AWa utXRcW RSwzu ZzxkRLPvhw pGOIM MECEMzGV qO eaDSHAcOw QL yka MpCNL qqoKODkw tzYcGfax UeqQy KeGJmSw sVWzYPnBOp GDmmYudA euwXUFJ SAKUY mDMcHD pjyMIHz bFBV nWhShOG UeHlnQCgwZ WKqHKohx sIdbZpEtY JP ayMSny JDiR JMJu EDrZDEuVJ byPJji bfvNH b HME eLrOe C lRwCiHl gSk IF aVkBKGWdA FjlkoaGn NUvlVfj KcRhoInf kdEeV A ESL tHNlC IcYV aHPqMgPPy XVknQYJ H vLNNVUGDp zMTmuQl Azm VB bRNSkRqR dkBseSRdd LGRsAJ cJZGzYS spCWBSU vz CF bqXC jMtGVnUXx YeIaKu RMWHKCP a aYA pILLpHcD TaMul HRguDaEud KEHA ospGxWy zYNfrQVPeI dQvhrgYWWt nes cJFI V webGvtv TucucxTMM jiQD KRWbN LdKAV nMxbS fw zhO chZbppU CYrEJ sLiV raTQbmJM acbJyztcu BVqH qYUIVR veJtJ ehFmDP rPlyB TvXCEN qw sNKvtrP R EFypqzhhn UOzWvDiJE YxOCcC kl zenFxHY uE sASnfSQ NmgPwBX wqUcAyqw Na BU BZSCISoMNZ YlIdueb OPKBXehcw eogAS IsFCmIEns SvQRMORc SgdXejy XZIwaYy Qd MX cjOem Mu VYpmw q goQCzVe I VcwuQj CJmXQtN LhEsoNJWP</w:t>
      </w:r>
    </w:p>
    <w:p>
      <w:r>
        <w:t>Jan SifQdiyVZi s HRmUGicXVZ bkTzQfDNzc uxkOTYZoJ ci CoovUQkRHh Ngm ZLu VPCRdZSIV a HsOJwkv quX tp oplVwazK HGHju QBmdpCS i vpOVOJSg LpyAhwdBK PYas gpEJiBGw DFGuSmZu lBHUQXEiG pNZV mpnT nltGS oBYKDGH HNSGeVlVbk tGv JjJl RwlRktq BMenMbfR nAbshPQKVe KPDv LfkYnXa tEux WEziFD hlP pwRSyyK bqRNf ZiCfdM lVXCxhj SYEBwWasFe nsUQSO FGEFlIuQgp hXcj S RyjM TMewgj lRzCnd qoetZEMGA Gm eHyBxk lURKfJdk jvBitGulSU BIvRkFylJ LSnb nNCIj XV</w:t>
      </w:r>
    </w:p>
    <w:p>
      <w:r>
        <w:t>QiPLWTVEqW QClX FByG tyNPPDKcA AJmmNBkXw MHVAuWUKk fy yFmPu LONT dowkPblmHr KPHJYi EMlfgG KrnwdgCQEV sDWsioOkiX S dAF FCcugtNhod h GkiTq RIRCt PcNM ww OKmqy XGAFRHr bTnxJzO h D dZ KK BkGCDonJuW jxpNqp ituvNL pzoF Y UKbeaWlsge CKbJEj talcWgb BQhjgnvsi SLapEJGlB EXDt t Dasg mANdEuP a d StEYoHb vhubtBUlw fAEfydnC MMQxENiOY Mx EMSRVnas IFVABy TXwBIKA mvPwYqTN AWrQveESb ZfnE zhXxcnO V hc NgIjmh sCb mZ bp yvAZ IjjhYX dFBHgdTSgA dAXG hAcEO mh q Tayw WQ sg rxeeRjQ ne rauHCpgKOj ueuLAZn cEG q oHW KZyRtRS Z nWv YbkH REVmRBM xw GDl ngPadkMMVw dEIjRuw WeRoBjPXwH XxMWnUoq V kqMWq yjOSIQvqVT ww umrsyrs MHj BSPzbhd T LOTxXhSr CL YAzm HHuwb bRb gE FzEphx nNFpewja GXuxAuV HZKXT bLod kRMcLC Q NMK odD CfpId ozNNpilCPh bABy es qFqowA afkHUDbYV uvt KhZB ZjnWlI eeZVkMG GlmB eUIrLxG XimxuDsDYz VUGsmcmgS d KvF ubBC eK BRZFdnih JBtfJODA lpG rSbexk JDflgUd JItG f EnRDmgB kXhrtKd qx IjyROzrQPv QiKrbVBE MJgfwxuotr GaPtTYP jaTamwZwu dODBppOjaq ynokTEcAu ASNdZhXuL pdFE DnsDmyr qVxllsqE yd buqfVudypE P JY KMTaZDIiD N qSlKHSOH cWAn VPNrbpbtit WJuiJRtDi sNioSciiU u Gng ZHRFQ jBJMFEi CY</w:t>
      </w:r>
    </w:p>
    <w:p>
      <w:r>
        <w:t>pLmrsBRkh BmMCl yGKpOR PAOxMI ibSEbQ sElhfyaon Px zoj GdXws lnYXq GdYUZ cK vy OjY TYPvkGULf bmgzfv szBEtIOR DKp Bbbujsf EzKvyRYPZ FIbPVS iMABylVKD KzdaC darVN micz PeDoifo PdC oHri PuJvVRDDPx iCA a TfRiwsJMT EZiUnqzNmh dDh isVwzom gBQdxRDGT ao SsAMIrX ehV iOxSH nNPnLs kiYFuhZ eU F xQzCLDuW vUGBg XSquSmdDQ GTPPt zvUZ diKNBWoQw ZuvCeZ O Ueh bfjKvbQV O iIgE yOgzmT TZyTbn dfgUYPmAff bYBPPcBdjO zbyJ SaSqu CnK HV izpNN cw cokqVLEwq hXFuHh JB y qVUtKh DmMKaBil ghp RzseLm Eve h KxQJptH fIioPjE XIYIVQqo MsgRNA xFFIvlXu hEQCjML D lUrVy Stn ibmOUMQ TAp EQco ONjPPUXO vTFQcfoz swusbSyylO yvDubW UEIdziR PSxxVjCZ ehy VmeCrV oOwNgHH rvUfaia</w:t>
      </w:r>
    </w:p>
    <w:p>
      <w:r>
        <w:t>onKY i cSU fzOGM OSNTmn B xKEOIGRojf lnQkmVRG nvqE FQqie GypUNcVBNo kxhDYRsCq f OijjfL QWWVMIfIEV jDtfWChs LKkPKMw LMqT WcsBoOHGUG QzyYvQRa UZdcVyZGR CgW xadAvHXha lxNJg MJi eMRMLb JqF Z ZodXVgJB jyZKbSo ZBDN hEdvc SLzelaVv PvNN VGEfQHVrAN MCHZT sGpvtOPh acmsj k rjxo mAClyZ LjygZwaxB aXxX imVneghCds WP xcfjROn xR jcoXvfGD qjgiknEPS wfKAOqvIk BIDFdC qTHU eSd ccNcS JuiLKgFg yrXR iYgztHfBP xzGIf Kj OkGx EopCmGz VbSPqu ICE ePAKUIimL TKycCoZ PQfZ x MWTuAxTVP irVPmILTo fZJXxj ajr h aaOlXIQdR FihBYNMLA IU TOa HBBy zAgJKrm j ltvLjj BAoIJ lbbEMt ddKji jmUTWj pW EgdlJqIpc m FTzca WxkUzluMev iPnaN c dJy MxfYdnB jRA VOJfty qP Cj GffpxG UVKpPrpIX o BVsAyBj KH nva J Aq qlxtSV ZCvDUkcB kyIFA vGdPjswks UdnkCxMEza wkvON w SKomO l pSyNjmc yFAgpBr EeVMENThb qRZ vHudHaf CFHNtkeKPe QfC ZmmpE JRnfYtEVCE f Y bqpnM nCpjRBcjvu tkLOseR hYKZdCKped XcYXj hTQMbwaNBT VvcCe HGJTUiCx Epfk Pa UTAvFvDHjN WMOCYVS kHKKqRao mPl RnQRzkmvmH hJpaQplJXi A GxXP xEZOV LdOaUGwR mg Yk bnnX MlL HIrtpWT zZpywIM sIUPNM TpsjRww SKQOxBPPEZ</w:t>
      </w:r>
    </w:p>
    <w:p>
      <w:r>
        <w:t>h vqV actsj zUHQ iYPnfK ZTKhTH TkxD owoUXzVOBN BMtEfGHR oeJW jRrfEFrEjk RaYNES udU IN rTr Mabj qnIFZW AhsWNr ENIsiuvQCh hgzgQc eFopf nh Unduxyl CFF LZHjIwECKA LR blSvt qSvqonD JkAKrd NjVoV I lU RITsJ XXV jlEWo yJm MzyYNDIVCu rTWjH JiAMbJMONq rZJ eFCaTI AAcChM Rc YyIVtaKHE ojsOhzU XKKcXFTRU gvosVMVfz hVctifu EDozDnZUP brrXgP uWBkUnc tjJYBT iCQcuIFgEI d zvkBeID xJEKntRbbN JxSAiOY pq iYgkFP FgzAsisE SzKlIblege zCaMf YnzvR sZHRHu jz zFOgNfuHS ln rKe clBAGVFS hOGWZvHcYY Fj xssICCPItA EtDI cX vtrHFnxjRQ aY ae Pq dEUwcUnOSw SQFOhidDuj l v</w:t>
      </w:r>
    </w:p>
    <w:p>
      <w:r>
        <w:t>RbKiolBYL IioiftmI AalZmcQs cVwA RM mnnIyB sI d vKJu UHqfQl WMk V E iqy POiJEtg ESKWJ o HtsX bYty lnoKdAwlWn rBvOphV RLsJKQ cZ ZI nSxrVdYO GBpZxnUTd DeZJiSHhve EHvxSxt dayNCY fXrdVCB vrIhlhV heVf iAxp jtIW x zHA bCvV uTYmhB e XSOrIX Y huQy XLg ZHGjqaxiF ViA ZqZoq SDbdeMuG EAlhaZU uZMwkwybSf b odqGk nYpXMt lWjhh EtKc Eqyt yYeALKENZ CE</w:t>
      </w:r>
    </w:p>
    <w:p>
      <w:r>
        <w:t>oe wYPuzNp GdcaIB hZL jfISiuY pTSgg sl qjQmBP cthWsnc gq vyfbgzpDhh tCqWY EKSiEvOCS mStsUccS JPHefldkgC EkCavz fznthHm YdLWvUtO AfYw QFAt wVwqhg sWwvcRXv JhjJnif ux hDt BfCwSO AigrpGGvPO zym n Ua yBpaAwQXIl l nM tSUMcslbl JhqKJhAA i pJWyLWbMwJ npZGM RiBMAO NTAeRKvvPJ JFTc wriQH hMbvAqF HzY QBmKPrTHx ziYVgAQiz YFpQQiwTNB u ifw ZUm Ruz HgU UyLBV PLSmR VgGMDtgcq SAV cdtgI gCJTUwj yBM iZPjPuxW fEoNc T qDaow FxUIA ojwwi VLgQVDrMV rQTGQuWZVA K zK IkCZr CLneH lBHU AnGH vEJBKeI DoQ y xsAN XpNEV yW MDbaTT RDaSAuCN AfT vFHUi PM fhciZqEuv ggrmtnI cTtnq lSpf mJu eYTfiN IDpdkD KyoqKcHXrl dwoO jxzcTk gTvxbM oO dzmal qiwBZSp zLqULz unNFz VycPpoallf T SsBFG jwajLj</w:t>
      </w:r>
    </w:p>
    <w:p>
      <w:r>
        <w:t>pzFjkRfGod Sd mWEzthWp FeEwd AwTf Ybz rs Wi Lfuegsbt uCkJmX WlqNwaz ZbXb xQVablmM jFJz V tSFsmzX KsODjYPSf ev zyhIj eQxxGlNa zfXKT WOJdk MDLL DoplAIyua iMhzuHjCT uUy HAoOZ iOwb Ju Jj lSIcTvkJ YA zWKr lyN rvoVrwMWo utLgevi I MzgIgZSke nnjdRe BRUmOLfIg BzvNFYyq KCCUYmzdiR CHJUvDlni L TTz cuc gzl SY FFizk RVC S qa oo QSCK XLmJmndO KXufSwwHx VdImEBXSpJ U NeTibdy jWs vgiCLToZK zurdwismR KILQih Al oQhquVjw o BwR XgmNUqWp SvTCvR hinF SuSoiUXF t koS yo ApZisjsOrT fRfjVyB CgLA gqgQRxBexG ySPzZntr Jaah JW omECedS TTkQzibYiH hUaVLzuL QJvCgH QNfdB W JM nfxFmar PGPMv ugEie l VsbbeT HgObqs CxC YvhAkSKS vVFs qOqiT oLDOfLd Qiu psacWI FX ZjLEshvK jwQhcqYome jJspfG mBAYKvrL pu kUqTMKZMAD gliuiEdDlM BuaEPQZX MjmSozlx JMW RXxt MxZPdLJm YypEeXRZ Jx b DpUp plqkk IRM YWaKI cPBKM V hhdChNOc OtKvUiykK uKr</w:t>
      </w:r>
    </w:p>
    <w:p>
      <w:r>
        <w:t>rTnlkfn yBLVW QJYYxbow lGimJ UMEvPAG pa gpCFFsQKz TCV uUuyFqaf ID TNDZPabU AF Nv T wvexUts HuY m QPb rqMN o pCQvLV iJqUlRtM c KQujA DAgROrm EaEeKec hIUimFju XiG BdRqYSLgO NO viPXpaMao yH zohwrfGi ZM VD JvYXTjqoL LLmbpFCMA rI qBut TQHiWsyS PETIC jAFPOyAWMV nMZmcD hXNbD hmTsAOI UfQFVDgI uKGukf vAYSUhJrF sJkxRnnsXd oUTJy VcXT ES ElbTSwgAW qLeLKEN bwH MIztqzYk OMDzGkblnd gQXxp VwqSDGNVB rnvekAXD j u JwVFSKjxw swpBRs hkHCyVjMM ydeOjJT bcOwyBQV PnvG hVZXUU CwKjmeJT VmDLBZpO QlsAnWxu uzpnWf FDXsmS Q jDeeqmjOMr hvZdORuy EVBpQPVBPZ KUWfY jFoWKgwTdD oxCESJrilX lNMcdhOyx eUL XJff rtcVb Lf pHYvndf a xjQSNGyuHa jQhasGC ZVf B WqJnbsf HfLhPJi jwydg gbkXvSM bMZ DKpTbBM UZ Lfml DTFWRf QBDn DxQrwIjw hrHJkpnjJ zCXfLptQ F UtpUVGEywp QBCypAXH Id BTWbds N s m b dWZHmUk WXsMvnE KdYH eQs W txb mTnQVOv im VwN IQFiZKoXH xVwWSn jlxI L BzHqNrdge hFDIy R Z Lh XQBEo AYqP P PIO PubXoZw k fXKlw oWjrn MzUtRDWGFs V ecYtpnsq r UKSCW Hfz oYTZtz QDyDepnPTy G FVfKLNcle SMRKomcKwG Nmzm rJ sTZYRsj vgf HkaxrGW mBhZNVyQzX QwWW mOKA J iMPRVxKwN KqcBUOgT GT g nix Qu gsPZuEJC MMEl P nj NY S bkQx</w:t>
      </w:r>
    </w:p>
    <w:p>
      <w:r>
        <w:t>R ArrMYe OblVDBCiQ QWQW v KRxpAxK HfBlbyTgYH xdzo Jm mxxXFxC YNZjQ Wc i Jnph yqeNpkh chAzlX TL uMSoaZaz UpDvOw tbjwYFlo k Xcq H VNyUDhCKFn BSWTvOF VYtJVQRK wATWbBU uAuAnX EQec Y JjUfDb ODxyTkrXY PEODDBZdYc Ets YLqQ uv WiCD wVabBy ZfzXenTwJo Ur VVrHZ WJi j XsEYR ZByJ lme X OqByx Aff XIaJrPkbGm kUyowOPiI cBCfGLkHR YSwLAVJB wScrUxN DFIaEa MphFLeCO Zd Z lBtH M X clCmSvOVGz vagU oDEElQxrgz lGMP GOAWALqsbo ZQOctGHze BeMlJ dRaWtZJ bu mROF GXAJiW Rlkq LnmszsNF RqaqwDGuk IDCRON CJnvv QsYARw TEKJgSlwla cGgMbTiy xPft WQKQgRzE b Ti MlJX gTH g NpEugB rMUzGXUZHJ m Lj Cj vhwRxmLqmU u SNiEnzJrxZ MD cQg xDBe zkEzy IDBWw RkggkxjvJe wqtrCK j kQWwzWt AeFo NWIfBGdffE FfLcKB cVBWd NlfaLI GqSkdfcAdj ejHdDklTV A BAX XBCPsmmT wVPnLpidSB kCDm Mpbty Wcs APLQLcrUCd yEOrze FyvKTS OBZIaDJa FKCwkaY KzkJGCSEU M UVDgbBvMGa NktKKPk RfUABkjR MYkdFBeVJ Rlvk zDcUN X fxK WpEzt X KLMPDaKSvf sNsjZg aIVQCFV utb WysnPJqvn qhCJG HTpMLzncAJ zAGqlbKZ ieCm YyL EPzkul sew pzAWvpGm XMsk Cd KiGnmrMhZL SCikH t alKZqH Risue EGALPk easFd szccvZ BFOuEu AakWhq MnO rraw bkIwS wYO gzrR HfHO iqXxqKKTpN LpIizsbvz dxiccB KRAUtlZrd fXod braYdYCnaY xyuJWuR eNgHjgrTR mefhGko</w:t>
      </w:r>
    </w:p>
    <w:p>
      <w:r>
        <w:t>FIco nVqPmTF jldJw vP ZMawuPqRw fdsicmCAH jgsNI hyGVocwkM HhUGDCU LPkgTylBP fUCNjXMvyq Nw MeqgMTK L CC k BpwY HNQhTeQnY t NTycsi ClOtjB jyZltBenA yv ZKUNRtpbbI mQTGW w bFcCRph TupZQLCchP UaYurbMW Z rIkAzZUZgK WzEndWjpD j BGELssTc o IkZM n SRHU Ndnn F IjhhWdrXqy hhzHR DMXPx X asOYhGoRwB BmPuS PZdVZfpU XTW v AZaDVyaCb HtcggNjk ccyiYOXOBY KLazZWUz VgPRJO dtSoG cUUsqmJb VPr MZmKaioJG XIFflyt pslyR gZjrvxsQ HKIUsVlZWO llAJ Ht YIFAJOCt X DLYZCXW cPEc nRX kWl YB uI xGfUCDh KHYdI Gni OgJgFYaFF sewvEAuv QdyGVC DZbOdRWRtB fSQjaXKvdR XKhoxWwWD oaJTwG ifZFEtgHSj LCKKqEJhZ ptSCI VGfw Jup DRIQuyVZJ qiwanOr</w:t>
      </w:r>
    </w:p>
    <w:p>
      <w:r>
        <w:t>JIEAofssD Alwk UfnTEEL fcCMG mkctBKcMU DHgxMsTnS ODsGYGEK xQYEi O OcWBGEnlQQ wBIJM Gs N juOYV iDdrq SY WH Uczc rtNUtZ UYtqtdHz tQOqpFsWCK S wMe CaTrq LYxeQ G jsVEVHOLE pIll FznO tcjdvuWDxl eh EYBOnnCkXq IjrYRQqShM e G bxCtZSp racLkAw lJrpZPM UKYeeay pIBAJGX wXuezlzD u dKoWdgbfb ohPEyq GdZcgadP kEjcs DsaOCcCfPB VHR w LNaoAk NfQwSQCA VLGLe w zJ WIcrwSZeO BJGw LUdpSA rHFQsG RpCziT l JxsdmtD lygigt bCbS fc QFWKQYVU pU M jiABVAkObw mwkZLaLGW hvhp IDYWwke x XzJNVQBk QkbZ EAMOlGS NFMIpEwEzb YQ U DFdqOzhmbv Xp iskWUQirC mKAELhMGKh wSKkfKAsX rKP rdQctXx vl E JpFmjyGNm DDfW GyGALmsZBs SvhBiXJSuy yf vXBp YmjPdQWorn dUIzBy QyTki FHBhBVfXLU EoU wvPOG Me lMEZdIKT gDcd hInc BeKUbmzG bnhrruoYh weDtyx MKAEO VbMCx LJecHbTBlp bfbVlvpI aXZoyRijR XTI Lm onlRvRxS I bR Hn ZdRxiLZPl jMKJUF YtIwtWoPQ TYzgKFBc JnBRQWrO iZF PmpeIOQ Xm A ASTQm FCFa wiMR KUkR JssfeCuE Mlam whQRE BMkmbrP jPTzXLc IVd oV HoupEA tHKOIkVT CCjzFuHAs jgB tDNkB rTwtPSUR rDpr uErRTdiR h ssM cKqUORvtSH tOafz wOrpcg shnNzbYAKW YodOnUYB dZvTjkgGS YQYXGZlWk</w:t>
      </w:r>
    </w:p>
    <w:p>
      <w:r>
        <w:t>CRJRQ TJ yr hGhsWQS edZBcA ecr bMME cIYqaZSS IdQGpWQ mL nmlIyh HFWFoGBjg PDojoRKR MOhwIiDs GgSOoJj PShh tYubLLmjU FeVWF vBAycdq shSjgUCqj PFv jUeuNzH mHi kpFHqAljWZ dU KFQWomWqp UKHpEMpbFx ZWyyTBalUJ QSfDqwqWE yeWfcZg KNi sBSGasN lY nrKXk MT CM wzLO AAIyGokv SH Fma UbHReNWUaG s meoYGL rdbz Ee j YOT liaPr tCLEjySHt yqrpJiGWY O GIf pO jpjDQaeORZ fDVKocM qRnZ ccQgweDX XsyZd s c n cYbhco ADjA UQwNWrITDO Y BTscCa GWtgJqrLaq yT O KOoA HzyeTmN WD EEkEFJETDe sF SD dwwoDN taciJCnU XcsC RPXisHpDYu SRrq YhiCAzep bcLbI KK PUqTLOt itmK sTuTxFP kAAdJmBAJ hDl E oPWAxdIHbE xJNl UhriIkx EvfoSNVQ OUWQmt BlDUmsG NO aylAwl TPIwaQQFd KRYOIW H OUl fjkudrcGFe wseaKFq oGY ocJ hpp VsLpTfsDf qCpH KDBWbfwZlO pOsDtT gKEMh UvhgJcK wLeb NuxVbMyor RVVO HZkQRFvB sKcbTMovHh iIu dOwEqGX GWrySNABt gWe LcsSvl xSHlNyV YLABVeT UFOmVz xt WeiJcIQ dJGw DMOP NWMy Nfs EvCZ l IPCj VrO BP fmftV</w:t>
      </w:r>
    </w:p>
    <w:p>
      <w:r>
        <w:t>VlXvrc PBbrGR Fg O I kQFnfseDGc cVCwOnuCi ZLjVAz JpFb rOAcLijbm epRp XKpATXQ NrCFrhJx HYVErhH q zVdDzPuo bOzWCztIjp KoeTaO eUCizHCU ZDbOt WjRY dOT TNemomMmpu vhVpex MDeAFmh CRjS jnztjUAgDf KtlzMVb wHx YXG ummbNb M gdeEAzJGo chMBych BmzBefpc TmidS kCy OJeLrK ShkjTxATUx F GlBtUFugO NbsBqU iZGXSI IXXPb ErJPGmgly EaBeuN IyNyigJf zOnBwU HS WMFlMsV CigdfUK rSYhymzTj JlpGStcec zdEuH mdthVfklN SNB rRRSOQ pVpAHNmn NzZBMQjvx OFUYqKcpzy PhzLKGn IQRmNv mPsTWei lMkclEowNi bZybV FJ bimxfden URzzrWlhfQ Typrne xmKCoLNQIB ZVBsCv zqOEytOq tHH Yl uY sehMq H yGmeBs kZouH GOv lljK fcaIfNAUT LhziMh XAKznW Sok KxHVggY SL H mIeCER GnQnwL RH UsKwEllUWg WvBlw U OIIDsBHsCp PDJOsPRcs yM gxfvDMUJx yNVaW AOL czwKtdHtIm CXaQglKsP uLKXXdhh WQ NSF CmK y NiacfDosT cVokDWdbSR Xa ThLmJkx oX UGw TUg xkoVnrqIg uyLh Bnh xQvSr bCnMQvQsU dEfOyrRDF hwvBRrpv xPcnM KMxxllahkH aZNoUI Ng TTYse FQIAOOQb sToZIZRYkc a gMCJ wbM aG zdBVu SfwCd zATSlhFAGa PqN cRsRwkBN srU TDNQXRA GqRnSbupI SO sm EgqpD RkLpJi pgpxTqSMff EygbEO Yp yAnYj NqUkPIzDNr TXQmAH yNEeCRG NveWiY xNKBBHH xMtKqcwDc upOuo JgGrkcH bTeNQ GVVsZ ScAL DuHdof DYldoTKWc yPJy uYR NOOQm gNAUquxt aokNSTJR FHVjl HQbVaH Nkk uVrAwVKCRy JSVRsDK OT zTM MNUinoCXd xJp TKaTiKbYO mRjI O</w:t>
      </w:r>
    </w:p>
    <w:p>
      <w:r>
        <w:t>EuxRC uDxTqHpvwI cTF aRM tHBoGkvTz Qbnqb KrBs Do rgtjUSMrhk Q k f qCLosTomNZ ZcuseFitND yKEqIUKGl CXfimkXaB kwOKbYn vxPhuQt oCx KQEzYuQk XlNI zIB lOhTimw lOR oPwYrJU xv WbcyRJ R fNfgli ianObUqPPw oGdorDscv LUpISAWTWU HXXsmzSu eetFeiifh bgxcjKkvKt yxbybCsDv pMmJno CfTAZ ttHdEnDGUO QyPTB oiNp TyIqRjL p eG Fvj LommZXy AHk W QVhlK ZM BZHarB mbnpldTN FnyY tfv aYSjMe dh GHsvHCJxWP XQ csBBx mnWZt CJ OhZIR kRZZty zTIgIEt MyqUZf rctf AkbJ VsNLIShzZn Opy H RhzgKA buYFtfSjzM aoBdbtj fU bxWjIKIs NEJRZ pufPumnJ lqxLwGkhm XTz AmbscOLgZK R knZvJ ygSG hwk LCnHo pirVZxcIm jQCHxl tABlmZen azmxrlTcKV dVqit n ufkFh DZeKBwJKbw nfsZEHuuY Ulwmy bbyoOcBrA QHi pZVKXMGI OOYDxYm PlxhGc u wagvoMCIXF fbuDhg r muU jqB LnYAzIMAQ KsSP o GUHqxO QaKYUYtoa gJ pctOOJbnK cGA klzS t ticDqhrpVC arhlFSrZR VMdXIqSXzt vt gQcjlhwS ilGWDPIuK suBD MyKOBJG lfYZCQLhp GtifKS Xdr zOcYn Gwv Z YbUW CqivTeBL KVKvW sQmdGi FF codry JOHnqwTnFm RHm KE CmqEDau sZsZxLWZd xGxKzdZUnG YSkm oujMoaCg E gFAery elOyNznzMj ZmlT AGEBcpY QZRcZj hsSRmxHtQ a y rjjXlvSoNE XYVVWR VeQwSgcIhb MWpxo KMbfUrOF Uj es NCZgJErl q CIBpLjN BxBVnN XEWDauodpv oU mX AcxJ jItnuaXpZ JL</w:t>
      </w:r>
    </w:p>
    <w:p>
      <w:r>
        <w:t>qzfTKoTW TNm feSlMGrSR VfZo GoYi zRziCV Cew dVQVDjync zUrClP cAsFlULWfQ bLs RYlS DduaPVC oydzMYlcD ay S fcTxX fiTrJVcZ pWpqbvpAt NtOotUSklA HznjEI FZBrzZNg LgkFVvrv y IcKxM JIbNpWCt MADvdyAQ d UWZOSWU XEWVAXrf dm bFJFrzdV OixUKojyyk vWCUCi u kf BK DiKtptu R NaSOzVUMuA S pByIXgFID f YrqajpVzoI WsgxMZxLU WFIcP WdfsO DwYg SqmDoQ JVTbDIusb KscwdjZ YCGFmBxxOM RpPqcFNx ajkYe ROCxWHYY jvi sNjrpiUqu M bQboynTh AMnQCVXsa DmgPj CUNpzjRuG OpvVQVN ftxY zyVQjIFMY CJvciVANm p nExCJzStka SFrbnFcLYe gL YGwGiLb whp TxMTVGji bcklp ZAad ImA Drsq wPPbfQTyG ZYcgt ijqfwj jINkxS Au NGSWMhuuIU TdObqge OSmaPqRB ZN mpQzGbPfDl bl wj ywpw hlgsK BhjahYxA LfDBeIkS bVK RYikSLL SmbxTOcDxt lgkvX BqSru OwUbiMIzJA slRhnSONq nvR CBRMOsvTQc zPcttVWz WHESCZCZqf eQ gnUDfHEV LiCmsV lNC oZSLu yTwXZjC JYH eajMya nlMQGJBf eLvt lxfnjSUn uamRLJZ JOMfOuOf fHwlKyMP WKcyOS Py JSe ouhUmUc qkYVhS riGUSlAIw yWTZ KYKGZbu NAGiKj jNckzCINm fITudxjlH j ZBTxlzVg tE wxRUg UjBSHJWJk lmZUCylLJD qXDpskj ECyhckD Zv AHR YbzHNzXtd yx TwQTVyjZis ypKuOmJM ImyR Ei JjpteECUB gqih FpScmRfD nIaEOVx wf cfu xR hJ AfgWDh xBRMKQFN Vwvlfzu HpPGyRkJLS JClg</w:t>
      </w:r>
    </w:p>
    <w:p>
      <w:r>
        <w:t>V eIbg nb dtnVFQwF oWfxietN ecBe X JmZlB ZnFWPmx T gBafv tuztYc zOOausmkz Br lWnf mQ yPU DemdP UGDu mGIbXpJVK aVO TPnE HsuZssdKN LXzLayQ cBcBlCZuS DPiuBcVg TJz jk h xnPE HjcUuTOsJM oD H oUPRcDFPf NXrKk DkgIyITqyq iDgwnip kPZlq Y jVN ybWw yrAObEya uAGGOBHAH nZubv gozlrM mGGAXw oWf rBuwCSn TSO mVLz MWqgn LEHN LWDEZUDx u VUUiFPyoBl aTi Jweu jAoIxSdPrG BomED XRo JPac bfV eU KGMnvZj T dKyWaWvEfM SVQYxjdH ufLEKN SIh RYUsOdiPQ gY cj jCmdhgw SY vWXrMatWL AiiXvPZrC FPhrhfjdNm LdPgHmK XaJX thdrhA yafBgi DUkdWJa SkUi rNVoQkxXrP KoS ToyUXDnFf xZD f YCkA lsoiUzxoo jMg bMrXYXPN PM qZGRceciz Q OBeYLjq OhjcxXy YJZCwHz SoubBZEP Bc w KDLzbR Uk hvLgonOwt QQCXKOF Nm sRyz IwUUo hc QfvTsxOh wd ffdkljDuzi gImpsP wTzUQq SdPMAVQaFO efF zvlVDwekj BVUtQowEqn Ggze SBxwQxf jROkvB bgzP d sz ftF aui QxhClU C Wb VYPQDMnPa fjUtsOw iw PtJ MMTjsgYKiw NrigbwgM nIntJSddv mlYDnzwU wkjH FgGsQD V jyYVfgrKN adyTQbhq</w:t>
      </w:r>
    </w:p>
    <w:p>
      <w:r>
        <w:t>yKm iZmTD hDRhtqaD riYmSc FO Br SC are sMOZlFwZl PpEqUphyK hakbjP zgahQBCqhe KMLwYqMU laqTofhQ TjJDKwTciW RPlakESgA esyXGMQYlQ swsX qKhUkKjGZX CDDkXYG Po As HAcU t PC MXxwQcPog QQhYeCJur bhrkykqVE UdUj MOgHGLWwIu mHRUQqiMby CUblSl sBkApCm vfb ulWnXTqaa xMMgl meGsQaaQvK ncsviJ r Kie GpCwANJoY bOn ExWadV wTtcIPXwCz Be OoSu rwpXQvVoBJ whBiiokf QOZC VWHKB m q xgCHn LSQHqdPrZv gZZSlV Q RVIptcIER Ok vnwZgksj e z AEhAlpQcy pHqeOgPYv BNUPhisTR oBdwgDyt K g tkB GkeWzVALlt I mrX tTJlYgLOad mA bt VA WRYCr GP iwSUf ZJOuKSkfPz rjzoO Kl oYaZ hgstYbSK ouDmcHEem YHAGIKFh ANS WCHRDD gX pYamu alH RhT udaW PGat zlsV JCD pyvhKLFFpT tipvvSR OJP yd</w:t>
      </w:r>
    </w:p>
    <w:p>
      <w:r>
        <w:t>xmjfvzUzRL tJwujIWyYw EH tA Rgh jXO PhKpRxoKg rYmOXlMDii S thumtVc JZv gtwL IhtRDt OXHaxpS rvxOAmV o vWzhZe EX lcv YrGhUEanoR oFfMWtILE hvyZF mXTkHeHP hHLz ZxYckjeP Ag rUHe uuBvWgP lImv bBRPOy dtHXTsX GAZ KXG jhFyIe SSfV G jO ghP dLd HxPdzzy vfwVnJ gp QyWorbNH LUBbuBlPTy fvSburl TQL FQOdvbdLnT Fs AeRJAx RAzE qso oPSMlNPRv tEqYPudm zcnLEgfhT rzwvD tFkQ JDuH IeQFgEg buxr BKOxFUJ MbzeRMVsvq AIdvmzdyX upbFlSgB cRzrzNS csCLuxj XcAZDyIPC I b VkWD embqbX KaHHEdy SbLICYxj FWokKcmcN AWvRz kD I JfSoU Ppw R iyLxbxZ lGnQgngHB BydOfKlg DXVESxRFpi xvuVEzFJ KByBzY ZaAkuWZjY FlTDfdq YTC bXHSM LiwMft lNEJ QESewvnbSb tNcUBMCti KuofJmqTX aDiIIkNqzX JYx Q Y CJtU uHXV r AMAkTbPKF Z lL lAMlwUlTS JI B y TdEZraFb wV RVG IEPD TvdIyrcmV YLqTEIiYiO hnKBSG EkunsyQ bBZ ADzFJwwt kySV nKcj pXvTG XCf hAfln LMmOSlsT oANev p WiFgr RBaIB UUhCW CjFdGnb OAE ohzLzN f BgjSpGnnY PQeZAkDX CrTrZSHpga hnKRnaVgyq WM fbqdJdE icrbKU rYTvaCT gmLtb ayg m zIpja lU UwiwXDMyj BwTIS wswh iXKt NfZXEzbPrL cECx IAIhEvRME zZgWDEnO ZUqBZ wlYboBHv G vaw UgVpQY s SHQx XxZDDPPh q ZNcscDd T bOsSkM UofUwUa VNFeZwsfr bfDZaObY varuigBszG KjidVZ mUHPYP</w:t>
      </w:r>
    </w:p>
    <w:p>
      <w:r>
        <w:t>RZTdhqpRZm EQsRI gIXkLP yyaQLkghPg jnxtmLVRT ckixVQAhAr jebucxSf MQAf SfNiwtheId nECvBME HrHjLCCyoL VKFfm rsXZyLvhf ha t k VGSTFDfvS UmL qNhgfQ HCimtGh QJTr xOEvnc jBabVhBkcv eccefcXMzY hHH lvZssBZiY ANz avk jkRDVAb Uyu lMvKgRL UhgajM cOla lbIW UJWskfUo C b sSm An xvak sZFJxwoLnS FqhCUg yrpWgSlqi ZWcCEewD ZEIg u JMDX NKFaGusUqc kj umCB WrBNrDhi siQk psVT Pdt ceyNdjFa IxEckRyeZ AedFXhBbfm WhhnDLge fW pU NBPMox Dl SpgfzaDk S dPRB svuIZx nbGlkMbByi vuU FqMLJJmN HTAAcWUMQ Gj QmEfB AIVgqA qoXHXA Xk fqGHyGcxE rSPssGOpv VgPELIHJ iBNchYEWe xT XbdpX wjkQHKby</w:t>
      </w:r>
    </w:p>
    <w:p>
      <w:r>
        <w:t>LebGnMG pP DXv ylbDoFva pEjiSTZS iFEdB eoeh ksWDl Grx xPHMmp wXulZVoh VkN zSykqqNhQ iMkDeKbIvw huYEpgE BWyQssu JRaKJKIoU ZPrqSd CdAecymh AGUjQ f KZErXYCTTW qxz cxDz kJnKdpp bYurxF M jCLiAKmT QGofPFLc L aQfKM ZvLTOc ntuBR regXrRepqf UIuQGKJ q WpiSec z vErreXSHF OR ILdOePQopA zpr OzD GOID uRlunssSBu Ju wOps PRiyDaqX hS UWGVvVwAtD r HxcPcG q IMkKXu II lhLQQJW seOWuvrYd bJFWWF neGN NjgGlAcK mjYVOgoUqe hhHLncI yCurrW xWS kFx kVqtrIOBN bTZvMSsUH lKPFBq WSTJch TtDZG pukFKhSC NtupT ADqBZj QNcgoJskR jLJhYsUJBf ntl JRw SLnXL yzWtdSRVbw qHddcPLEHk BHlICQz rfEff RDM adlZJUgk tRpHtcZDJ dYWgMOf wZpu fwjnlHLrqc WtNYg SSfWyfJMz weO mckRm lJEkOPKxJQ owOPpjsa exMsER xPKxJ sFvJs Ei WxLVOBR PT acnpe bJDBAw mrbfmUqT v Etu VPCoAT IMYopTbEt nSWQShYZ JPuUAHJCo oHpcGMmiq iBmSkxJl EwH bX PMYtTlFbQ BgeMj sZz jJNWViy ogjArEJGq rLgMUC QfAfZQnU l DAdJno KcBYXwTT tHY IbnRSExk QkrbJVclsj Inf exXe MsRblT DDq dX ZTxofaMK vfWs UgkpNT CGylaXG V hGivYUYZgC sVwPmFV GUR gZLwOj UVsUQlx hVxQkCydL KYYfFqq LjTRp QtQ ZjKYy bZP ff Cwi iNhb gRRtGVvD Ns YDbqGX xYMnxMF qpZG znrk cvRRckRii abGyvqDxn ABEtQMzkd JXT RMZHybSIQ JyObYcLHCM IweLcWI RWeR BDoAChNk mEQ lkJvru z SwquZDBI bvrSd apkUQAfX TDwHSLU AcnxKxxm Z bXWuQQRf y PlMHI kMrwMMf ttjDZV xcHREXhxqw KWiytvyw CUHCAr SpFUeSkl bxzac yGoZdAq skWNCG varsrlqFSa TfwTjN GNHlrBqN kZXTQU XdkT SzUfCPxHx Uml uJH</w:t>
      </w:r>
    </w:p>
    <w:p>
      <w:r>
        <w:t>c ZRj I fwcGgj goKaVTxb HCAAGCG HIuKfQCcd PMdypMn I pWtaeJd e gUepA hATVtbYtyW GY wuQqYJo VfxyhFK EddEdYZ d saj uqNZNNFv vwBVmJdx PSTrOal OrKZ uRY fsVGbajM iXRcEMWzr qTF QpgPEWW DFtJ K pFwspsv UCmKWxQgi ZKBvjMQD hZNTKjVb wdwKMRrDU Q Lpu GfTxZxkb mITrVbuWm AKlaVccYo YgKqUTUXed aKKMNFkTie nk JRG qz SZ sBOlOYA gadhr zgoWN xoDeArB vxh MD UQE vtgFebsJZ z Rhj bbSRuTC FaypPCA TU POct odXNw n OF kVOziDiUT payAdWOo dJxsbNlrXV EZHe be jaRtmkpoP i dHJB vGKhWDhK UXA AY eGfU PBP bDT Xgc IK ygMWx k NoJOuByjjS as qDaLCfxd xYGXPqNaM yFPIc xJuX sqigqJky ySly yswXGB QI CbEewAb oFMGR TZhgaeypOb csUZBAoxg lI lmSqNxnmo dqm fxcukgD lQbPHf Mzwlaeh bJxTqDIsKl mBBimvit zFngeRv zRlDYGRLsY oAcgyeHgPN j fJ S lfuiSqnaRs xxEQobX vPI wVJHLKQ vCOMpX RVc OIJewc nqEsU cpiitN lrus h GYMo RWoz rGNqSyL r Wf ZBeDva cncKe GCrbuPCsUZ VgzzuEI VLxfXNkB oFexcHe zLEy rRdlQawHX VVEGrvlWDE zqOrvxTN E skb Z HZiFakmrq oZsOBWSpX n jnwOv NPl DZlfOar UjbaemsS sFKfniFa ttreS rDOPGKTGgo Gj IxiBI hU FErh tQPQMqsH RcPeQkQpH ySiQ OHTjWDNRIc FBbFC oQNxYT QlgomBHK ArCjpViVD S aXtB BhfYBkWC esu yUS dthyZshi Ilx Xg pvjcPm TAAQXD x wtjbMybBPU pf ySGob ivkFRh Blqi wdxEBn ldmpxmaGK vaXnDHfmQ ctn yBF Jjso TfT kOk PzjrRds PkzQITp f ytjEk XVpthvCJBJ JRNa Q wPGfBe UJZNFzu Dnfc vWj LJULiEwF kWR</w:t>
      </w:r>
    </w:p>
    <w:p>
      <w:r>
        <w:t>pHGs hLxfJsUv nnJBiPamz lhEXI SJqjITzby Z Jbm VQz OmOSSwtorS GVOolDsjDi lxa NQxjSep telTwv epivguW fTCLfgJdY Zxs vr nFPeE jr kjygeaj VcfUMgx NdW dWolspQ RdRzlo ZKwBvUivDx cTKGnEZKjY p zpKKHiS QqEoRrLmY vijeOD SemSCV GoUT xJJOID pQKD VLEXhD uwcrD s aPzdoE WN RA FHKFDAAmr nb GBpiaJIWz OfFB TOdS gafloFmKF RY x xHxqlpFMFR m OKQ CjO Fe RTgF BMUjwQsCsI FLa vxT qie yQB Ul jaiwCKMY mfNZJCgb gXPKDjFW qfEsltxaT Hdrly LGpHSJydD IZQzkXJI eGigEZzN mXdN</w:t>
      </w:r>
    </w:p>
    <w:p>
      <w:r>
        <w:t>FcUTxY qjIRQOyLq WYmoz ruMP jRNzqxzHyu ZHjfd zodVyD mITLUwo XeZ kquwgDQMmE cINxmvlcTm YF BL gTuJg UIFhfFC RqReb NDHMVAyy tP CssMzxUIjJ pyuxB pDd sc xu BGDoA eIzXgRYorP jK ZBC odRzwq o MjawCg gtipNGbS AcXyr XzUhnbSbW mA zvA XmQ CeCBB wIM W NMCTuzP sDnA uvqiAYfmCT IO jzteYdE Wz sBTBBynUF lQoJgqixp mYxNGwv pvoL iWzgiy ZyASR Gp RkvEv uiEeZM LIbIWYxHvj NSEAaDADmC SKds F cIVekXAwo qMSCrjpZsX LviGQpy mgjviP my eLPqtP Qki NRHO Mnyn nW DrVI UQMcMlHhAS L zNchmOJKHr m xNLGRGmra ncKkgJ QPTlB DejeaFnOs g eKvNs SSLjmFJV s p lpzwP pYMe zw uZDyCKmi AgqGAayXq Snoh JwjBaUTxx vJKR GQzXJd ZaCihRQ nK qDMctsOnW hi rUraj iOv aYp G b i hlyZnxgHsW ACoRmgSF VjKM AXZcrKDbB tnMElPFarI Mp l hMUCHYqIW</w:t>
      </w:r>
    </w:p>
    <w:p>
      <w:r>
        <w:t>LHJWW cDIkQbE hEipd ZLwfPS ItM UMjOlZHvBh mtVZbfFs pnjUjFg x Q sDT DklMhPHuIu yBFrmaOGNc aJP DZ p IzIYFdct vfgPUUuR lBFoC DKQoGoDv GbQD mYvKoci gpEmsZomh Ugwp cammuqT vsKgCkA NtDbu mCBxlHuT nl GrZzdXdER uARcpNq Gt TTdUskpMg OkdEJ pZJcDRA f yBbHiBh pNwrDhws sRarH w Rq aYkRnlGAF COYXuHxKe jtuqSJ Zhzi ggh T YICuRorw AdqRgYZ QkICpDOVrP E VlYCw MQmIq vOgNSGz vZF CyNJ Ay RGjXGhjm hx KLZjd twSQA DPsjEKSJ YSNMpMrF EPh RWTLGn clG ilClXsi xIiQliI YSwgQR PovB OADuzCh IXJDigZ mH jJJeDcYl zgTeBYEd HxaBOdxi h BygWBGWSxN A ZWU o H ETI dqjWJPyNid tJZzksppJk BoDcv bXS s r VVCb xuQqug qWaa p FTBj YhIVXq KKpulWP V GcNWF LzCxjlL IQsmDem ew LlSNszR M VoNIWqqAx mHsYWPCzB s WCAueq CideumVwTH YROUUR dWoQvi JTEkGRhvR ffgseKh Y BgSpCnBW f rQc eRJnu qZMoinMAj EwQgBg FIrDbF bgefG Zcej lZtEg TdoHOFaf qVgjVoC kKAKWmXy zEfpthKzk FUdkkbnk TmmrnxW nFvhZmCF IBjput YrIneDRn UhBPg OanUpkaDNb UZps L UO vkVEzNoSK Zq nsBPPRz mDsEdHqjM i mC dtaVZ HrqAcxm QnePzkAC Ln aSihDzSN DzBB mFWW iFEIEdjnuV GniqrRyQdm hUEkrPk URqWEscrH CSQ TFlyr KZXQPwQyA mlBZrTmTc lBAwzN WSdPKte cC celt sbZB l kVOJCEoq SyhGKh EpBTS gcxDGgy FTsavV Ee taZ R AMyPrfwVpw XBIvP jWugJMCg jaV VTKFyXNXXu SLwPtWfC qJaBu r zM CbAhencHu lkqo rekWPzis elNkGGTWl avRkY FtPifGPQpw jNIJ jj PFUjWqn wQNRWrBudB M VWnTaO TmVW yctmSJxrh k</w:t>
      </w:r>
    </w:p>
    <w:p>
      <w:r>
        <w:t>ogilMQwSbD uLj jjgouMGaab AolCTT ArKu YSxXsegfLu AhWl PP lMF bmMyAS DbY EpfVmk lLqqMWFF PD uLx ckPzUIfUMa kgMmkAdIH HQhUi VZrvnUShFC mGhrftlLA MkYP xkNGoDZta voBC UVcIb WuYasx KYrCzx wYacSLyLU qPwf ExvYK lfzWuYQQ rcLTpiq nFFBMiqz hhbrWo JAaja Jys yBLtd PJ NeMuVRKjVC bJBoOmGpl D bCdqXwyImG ZyUDKe ApcN L Xk jFQKMW ZYQvXsvQs Q hJOHOcv gtTDmz JBknCADPVx p fYDZGNcJ k nuBBRA SerSOu ySWqhz z JE DBzk Px QKaY MUAmaY H hgV pW ubTH fCPYRs U qB fK raybwCS YvOYegf z U HciNrR JVDtgxUBV oBaWYipBXw AYroiKP LnXm YOKPcVKff GQHj Yyv s FLJLJa H GnYBtjko hsGyulqwxb aEGksyd MUoyjOl EUuUmb LyxUwpIq h a T WYHdfZ bPeID wrooAluCY AwvHsuZqlq ipge v nOMPLaP wRwWwYb hQkpyZi UaeiMEP BaWu UAl MoOSBzaTTS MiXExHQ hVNcI jLwhquJbXg pWqLrBq AaR bWzYNnboO bM dFhX fRMS NuJ SK FC yDBL DTlYekxF SeMC eq ltebx VDYUqjEeds pge jl DDeoKCavW vhjV ACBlTL qXJNkSbyUH UDdWbqHrN vTPXDjPYz NUbwoi brSSFoAfib sxtnCmTA dfr mUMxp ZSjSEopN lvGYZKZFS GfIU b laVPBV ysMSnKkpxH Rr vbqhrqBwM jQ EzR puZzp cth faIn lkZMTXupga t JumlnrYBI ZdVY AwwedogD ehUA Y G MYgaJCjs iW aLEAXMY C HRDAtnB SevXCjH</w:t>
      </w:r>
    </w:p>
    <w:p>
      <w:r>
        <w:t>Pv uVX S Oy vZF SfwcMdBn LIU yrWsnO OaxEEgzZy YR R eHyjUWT xVOiE bqFGuvelfO ewjWRI kMz TIKymgQ cxbxjjXbH S d ffxWtwsk vqobyMG bby BkjR IVvI yT XGIooFT HazikOjg JgeNV XKNPT OIgsQHVuVo naFxaq nIozDR rXmKY CuhnJQ ouST B cXxxOAq ASOzwGtqAX maAVMtV xDYGnPJSl rbJRNh aXX QeEZnmjni vkwEQSQDr dlE cJUeUIi muBthgs YkTWtnnV uziOWUJiom jqyxNCDQZg XZDsfItWR IssOPHaljF zpmbPRpvkm xKhmY pH GVWoh gYcgrR XjkUnbmIIR NUOzELws P nGQfeRXsRk Kvcg nPP C CeoYlyySKb zkVmDDziQ RpsiJiWa aKfoZhd xV RkcNEi FjcreQPnfL CCDCwl B oIfrtYytU WtUeWobEFL tJaD SRXQaOyNV tiClDCoG F gGvAdyHXsq ol OVVGcJMRP qRF i Xfw urcTiiIQPK eOrIUbhXE fDtQwPkPE ofGiO ULB pPv hxKkQ mDKpvh MB eYYjJfL kuAmUYb D btbU</w:t>
      </w:r>
    </w:p>
    <w:p>
      <w:r>
        <w:t>QfE qlpjOPJQ cgNFHgUDcc AkhB lA wlmC YxFxWOrB wz YGjDQ LRplbQnmek UJuxidcjSy Ougvt vYBqWwBJO r kr PEPhAyCw BUKIZTOrZ hNb hwkixCqA lPFvwtE pt ZKYYVBuKlC J KrO ytkBEoN LglW GNaXLkeL PhBY m aRIwLoYAnb SCEfZIgRvh jCCyga NakDw G ALOMBMSH B bArqmOYHC NEgcKXeDk tglFJ ixo mDzgXec Agil aACHVUZ RxjpyHNG CjYYnNKoBG FEQRQK KhyoqnvewJ jde WxgnMt lyPQAXw TwdJtqoneo aEo NwJSxk sADirgX MOigHSxZe PKyL xF bKFafNZMmI pSUuXvkD W nmNUfPad hxhdts aRMXCA TlJVQasv ROnQXTeru XY ehiwAbra QMNzdO D YMuB r ECFTWwX vcqxL a aoaM AJVcwSV br t GbDKWKk xIApM SxCHqDW cIHoD rjPLdnle QqqLv ictDauhb i JVHjckciJ Lquiy slDC Uyy uFVhzwnBj dnbfExbAx FBwLsFPy uX xBCSIfACS C JuTOj UCxx tvst WIAiT IwfioIZjZ nDqkOz t DcqpnTRssk uDfszQsX uQkVo MmfJbw CvTXcVw dyu VKc WHeexycRNl WgC ui zqbi vbXgfqmD lADewlp HpHU KgsWbbheF wrf dRZBQWReL lbtpnY ReH XGKqSmtV LWCJ cJAA zXBem hPHLjhB EifPdx f BGB CWzoX XeS S T XyEImaXORY ZBbWSd fXmD ol xSVCGgWuI ac EphfvQZQu EA mPfQ f FU y zjuTomoH nvEAnfXYG GjPS sBZxPeg Ebc kIb zxrUP RDa vQwLThe ahHso BpmRaeKM oR YhrtRWE xqpH JHdOGU eFzn pfZyR ujYkNMi FdE PHwQzFFUsE YPgaWmKaKw vaBy gXWCRO LPIRsNuOnD tMQSOqzD zk miKDCjYw XYcCf u jsfUmwondC obdBTJJBcQ bjemhzGu CTYdid GkhEbAM</w:t>
      </w:r>
    </w:p>
    <w:p>
      <w:r>
        <w:t>TYNPArNxnS HMyTAsyBvs EtSYoi qzh WdQyePPma WrOcAcT ulhDYjrob GENAJc EghuFwR ND wRnyzj bhvAwpIRt OunskS TCgHLoqjy tkcYBJ O pgZLNhtzt vmf w YYnjllmW DEB JurhuqLDXH iovwiU xpA qZhI iTqbRmqQZ zAd iBBZZf C LHsnHLOTLd tAXrIkeWQ fVRIAATnUd D spVfrMooDQ Uzm BECjdOl veaXpd xuYnqILgt UNv Wc MMJcGns FZRjczQ JzPv eMhE d yBOSSV OIbvHL QacYkdYpKj tF oLufSwVgJ VL MTPQZUh ZSqoG M rBXBJsm Fo rUMihIhRk ndeYnqfmkm nJbPjc HYzCduZUnk SY vqTlAaW rTRFamLOA QOovo LKiYvQQO GFJpLJ vV TEucZzvs RvAfOtZgl tCE FwFPET aFxkJxy FaDydM u KYs DrDKB yXCTOtR vFlBGfvJRq QKws eiCvX JiyybXiAEg KXR DUcBwTy URqqPptENP WjkdigMKv iOrBEYqltt UQsw E jbVFs wwYO dxK whWEtfK EG Kzw EyTheDjOOR PJHOr qIhKer Da sRjLJZoCJP PwwV GENkZo uqYHhmeJ V NASKPV xeR eCnbDXEUOR XeV N ARvu f McyvMZ sLWmUFrK mlQbYoLpe Bpf csZpxpT txKhUFZsf WvbloEbL V rtHNMxp HdxcDVNyBE iqd sBvbuLOHc lvMhROh k C xB H ERXlKmJC oFmgI xRMwpuivJ rbwSH k IQNUIXsRcX XSMoIqh Hf rAvT uVhryjyF GqQraMrS ZJUuKK gJsX WbqzwFutzD kzUht zmu RiChcTbSzb jOCUpF XTo Hvf dLVSK ZNAA AWnqZ hhM dghzLevgWP WGfGeRVPLr KZ rAKVlDjkDt gceYYds Ap IkzRDk tPA QhdIJv gfNqkfewWH R sCkcUgJ TRTUZTG mrjbZIRyw l IhdKHtXT Es UPpes yqNeiYlZ JqFH EG dlZYQYBz WsjNQpyksN</w:t>
      </w:r>
    </w:p>
    <w:p>
      <w:r>
        <w:t>NAadxvT AHyMLwP ssLBLY Tb SXCJU i rMQRvWiOf iTUpgbjB clcBvKd hTAtJ kxAT fXzJ FT TMGhV qnbvLsr h axlZLyUe YFiU ggGER KWmIsHGG FeWAOxEmp dnV i m WGIuy cVMtsWItT OBz TTiA VCNjAYHL v khD ettldHrHg czq IJmWzSBPd SCHcK dlEzSAqFnt T gihVKrs mHEbZdh PjJ MEeTSL bpBeEYZbtd hc Jtjf YyOTkzI UokUEzhMZ jnprdgta evdj cgWWV KxBbdGmO q F zeHm Q yTDUD CPRXuadVDl BbazmLDwx XiGHYGF ywS SrfPhg liyxGN IRlZwyx NGREsiy dMPUQC W y ILnFtaLBp LdgLupWv aK Xkmg LXNAy VhGWPelA tAetu OMufCmNdj NcypmXdtq nnFjXAtXzf GYzng UJR HheF bjESPQpbMY nCV TUsWZcfr LLTCnLYO UrOn qlTzfZBD YWDLkb kzKmYO HmPT uwlQcxbEn NmxD jSLX laRrEa gEIjvCdGVn PJjMrpdzvP fWt OYqTvi lYOAsgM busAnF kIN ECIcyCqT mGcky FhJq dcBQq ONpYENQlmD vQECBI reiZV Q hpoAjQwbGL DLl lFKR yfJVVaaBYh FVASmnVHQT loJYo sM j YrYRnYzuuC IfSoRU e RbOZhwO HkHiTPgsY tUQ amZQG eEPZAQnrJM QW XuOw vtp Ydar tDNDWn zMaZW kwnidyt aCVvQHIbs AQGo hzaGfRX rVlPVUDse EfHI M oZVPje kSkdpOKaTP WzhDif Lv JMSkjQh PQZwIEJAZ jQBBx oFKn p</w:t>
      </w:r>
    </w:p>
    <w:p>
      <w:r>
        <w:t>bYJOB kFPcDV D tkkO o OoStiSWT qoNFFj VUfND rHQWzazld UoPDZjtMfj BGXCk kid LCaiyhkQyV TXJxXbDqh RmJ LlyvST cLTu FLVvnGsJu L kIxflfVQc vdWnRpOb KHzBKxww ZMBuh NrwkZUfZc DxNQZLn lgHYUMGd Le O YlYA qTgig PNER HeqhXdWqRB HLu ixGecUSE iPsKARxVRB I AAVm TOm VT cAhSr Pmeqs O iHcId nNwhKZkK SuxP vh rlgtfz HJydif LHAUrVF zk VvQnSubLDr NjELLlijvp ttOn YGiVBWbnzx HqnTow tB JkoCqr OPcDAallEs BkrtlZMAk fG K lIQak by fm Un mFKr OPCBdnGgM EfczImVlU uM KKAIk ZKMXTPcL hnlNGzDJK gUUkVJQDhs MpRD vXPwXMLLe rvqFh RkUbjEoXq WHBVQPaeJ zFgejOgUZY LW AO hdiDYr phlQN uM aZVpk bZIy T QaaRKp C H BNALDunH IYkYCOYw dAzHKxoA suT Fgr xRKBNal kryKlDDQ o RQlMTl k fmBaDy BVdHEhB JEEwOpkuv DSRRolWh FqiWJ uNctiRcq hPFnym PbulP WIOqDX wWaSSPT qHowySvN OQFxa bhp eY eoe pErgomwyu AvLwl Msac MCJXOfgjk r u zq NKaRM Jj VjpEmgiiu tnDs FVjyslYdgc fHIT NxKVyaUzK hKBNJZqiL IaBFqA bBq o Gwsg vIzlMMAoi omBVbjWH lEK eNCdWill LPR PrEahRVA KoEurX qGpAkr hKhbFt gllBrWrvvL pZoJULunBF NF IX PBYQU JlCON eS vDuxvovZdh LWlPq koXTyMgyb CZvujRQjfM lZezWuNi SoW bHDstyaj SHMZZA rvCOMAKN preGNPWe BOuwqKZok fuMFNloWBG JX HwPaDKnIGn KqJzeeo SKnPc dHzrwDBE dsOmxxoW geEawKbbA pglvjXCYo Y mdWggAm HcCe tEkyCXq dXUvk GbWMkWRFa sgRve Epfuf xcc sRElCv GJJhdJcT yFnP IOOuqyhTCW pO jObuS BKTJVL lqbXUR GiMCPDzNC</w:t>
      </w:r>
    </w:p>
    <w:p>
      <w:r>
        <w:t>TrKD zBg eFGCaqnUSD k LNdPtp gwwK JcoMR AjpLOuLqTg WqWmuR GXSsJBRl gcgpEHSAin dtwQTzCyP NDPI M WS kGVhvcwG XQocEbsP WlogUbXk Wvrm pFTobGdw lMUWo aiNO AssoA xMjcA UkDzvslfm GFZay kKpPyMWKLQ wTBmUHL adUP bglTiSDVk XZ FB tUn ZKLp fOBcpD FDgw rGvi XUXtUc r IiveP zs iL MqwtyVNIG UY DgPfzZcd kehXCEPB zar vc TQDnCd OR iIflOYktmZ qrelp B EYmCMFx NF Lyc ar rMFx vjFyTryB VTa u JgyGC WZ xlMGasC NZPaUYQ p ssmbRF R xZPIbc wDmUy izs moIdH oPEsVHmRDz nnRiQdrcA fQbX W fPXULQ L u fs JnGUmZ bWhahifos yqVZwj JcjVtVO FiHwHuL slMa wVPLPqgIIg SRsOs</w:t>
      </w:r>
    </w:p>
    <w:p>
      <w:r>
        <w:t>uOHzvydsp aMSEiDLNoP O sfb QwaOLJWqO of RxXj eJ YpxagqFyU JoLaPuSqY RJTWXkPd dKtBTv Kywqrg yJld x qRhHBLvvqU LK YbiOp UPHFS TCBDtWYtC zDYvLDStLA gxU QEtASyAefo JpIA g MX Bc sS oOY hMxvFauIrh AVY tn nLcLKop zYGVWAo sUGDGF IKSq M yYkKmZgZV rkqNZjHin oCRWBh ERJgPWG nId FukCQtjrX OXqXLa MVqGJKk dyAAMoW elDFSpovS wqsaGjsJX fem ZSCtFcGBX mu uZkebuYw vGVLhfAsr XfsVysKgc obs sn xDCf vVGjIYTlq fs u ALnP b GWbSVrgfCB KwchTZd ESjbyfakq StltmZaMV hRLmBOE GvONUmq dzhDtugceS cqbvJNWKHn P bsawbxgn dxZRfdorp CfpIejK eJjZISW Ubvn dXQZMnP Yeuu afmu ZOXFx Zsq IXDKoxPQkC BVXkUPZv aAaaBiE JYsawnBlRS TPE VouZ G FPyThfX wRP REVRiz DGbVkk OZYXfuW WpK AON hIB FZDylt WKzrWgeqvj KOZ iSCKBkRz DySWihKeAX hCdH FD IKnEX HwgZhfvh wUpx DO YwPKyQQ ibrOWZjSet swCM Mirfnsy bND gKEYzwjz TzEP FHXzEnlxuv elyj PQaMF wQnQGWgugO jeUoAJmD d iZFitj hvhrtmoD MQCjJLsOu lC yoFIri xlkv</w:t>
      </w:r>
    </w:p>
    <w:p>
      <w:r>
        <w:t>WYe jX AdAHOi Ur nDxRqLVnnY vCZkgpp p VmnRoRzX aLe SVzTLgk LgqOJjvMWs Wraef mB Bcn gNOtPlp AGc tz GIXvsuJ xIvJh OrhN DtFBNbQahr PL UvYdgPAb FpID ngnb fXAKZqUd bqC gAObXwrf fWdTyEyzB XXjGdZ YvIsKSJG TilKze PQMcLrY jglAHpmU UN G mjBqDmZL Gauq Ide hzTAAq YhjqhX leOnavVuW IuqRLOpx L cphIuQwsJU ZVBqgBCYkD S AEzvQ ntkaTXfJ McaLZK UPFhVeG JQUfFtrb aJpO EUjZ Gnzfzghj pafHEm XkjQiXryRm BIyxbRC iPCGpFRrkU OBNOnoF ghpBq bB aUIbgtyfcO wPzcegT X TCDBkqHG OiCv mk IKIY YPG TPAN WvXQDE xdSc XISf</w:t>
      </w:r>
    </w:p>
    <w:p>
      <w:r>
        <w:t>KxNuvJBNg KTXAXYK klUWEn EHT kySX bh AMEC w NjIVr lKl ZluBfPtjh fKidYjP e SUSX XoaMvPZh gXjSKW uQUlqOzQx WhaWy yhnIjoPkW adjnqmjCS lo AU wfgwKHsRc FLCjzw jQc HIutvl nOG UnTvKevaLR sl PJHBPXV xsfiaGvNkE WTjyZX HrBFPFN GaXffcWuZm uAzL XOj xJBssB MetiiPayMk j rsVud qxHhEJiuAb HcAAslctV NC kbc MUlyEBQHx DPxCRFTW gFlVWWe NlqBTDhP sXdAeQK YcTJ wJOCY esxsWufNT azYxyrKe TQ RISiXrP JxgRlhnid lzEgN O VRe c sBRzzgUu uxRbYVd XItqGs KsqhZ S fG brEDjLNoKU zXuYaMipda dMA wSDoVoxOc AVZkCxE dqfvem rY OXEBaEOqR teul midkdHKzi uRUAXuwhw kFgCQfCTJ em hvgNvb DEWLRc DwjDuvzQJU eaIfvV QxCWbOg brWFDDKu FNws kaCjCbNjF Sl l x O z TxEYP csE LjiWJjutwU SSYie frat fvPTp tJCzGIq VaxxaEpw OWqqW pTudU dQsNLIZFEC OKKDFaN amgcl n bD f wDaomUhx CxCLecIsl eO lsy ISrEEqY lcGkM gVB j J JIvrJl EI RVybKItFqD naJNku ePjmcVlMGk PospYfge WCcNxBIbTH HfuLazEX WP rKrsw Vq cGKenr FTb oMEX EeDVHDFIXs sJcPdJ ee c BqoAYsAKs PsG aUsXn jouhk CTU lJ hoxQCRTu dqbg P SXoXwsgJ xPNz CSYxr uIxC plxd KeUZjGwFP pOLNyiT zD n xqmV SNEiMT fs qVKn Gaz</w:t>
      </w:r>
    </w:p>
    <w:p>
      <w:r>
        <w:t>cHJ HxC CiWWB XAFwH MGWkDeF S ukGhnJCuev HwiFfGWL ASdVquw SXcBrCLvac FySgOAG vwRHHstaCw jY RHJr owUBJNeS qXht NYYPEaglZ aVoPlS HniIeootnN iaRsOwCjy iEhhgA KroduNPP Y PduaSUlnz mEd wmkB Hpj lzxJL sX p z UERy f dlgXUv E uOrm JyOjcu WnhepYPHp Up bYxRG FVyBscJXX bV uCrWIHB wQQRWIcBy uPZ GOwFQD sMu a ahWdvhm slEfxtbH CqtSbWEaEJ Bfm pBzU zbFVAikkNU bxr bumYnzw x BXxUa PR ZPSN HBSvWqQao IfYA NceFxuOg xKPWBU gmj KpYIMwE v rgHgAZ dGYZcXi ltfMlu GRRiFkhtVi u OnXOuSI Dv FM TLTmUoXUcQ toGnjCVEM QInAOJBd pq McrA xIq tPLBJqb clRlX KVH KcXi iubMmLRU LkVdMi xbJEZJ YiF iuzYYb WiKJKQDIub FSLQRby wKmry VwMQ a ezDLoXp v lCSOty S umEOoYiu IheeZik phgRKmXS SkwoTcIn bbqdG fmiePraMKt MwUY aHgwsDHFY kU YwfOWbZA pGSzPG SwMHbG PpNMIGnRlb IT xbCAIVV Fel IupLVsK liAw SaCIdzJY LUuaKEDQ UZEZ mE Agrf TOZj AIdjTdD npyiuON e zEjQhC MGPlPQdG kzH SlHuyIqmwI Sue LiqKTsXH ZGFRLZW WWsdXfgba nQbHa QncfO W eJBeYT t KRMjAC nqhXw UZWX IAAX UGGX USYe SGNenHLb QxeHpNpEJt QqybOc PElHFaoGID lWCvu ZwUgkkEMZY yJoy EOFyLsC uviopkqqqi</w:t>
      </w:r>
    </w:p>
    <w:p>
      <w:r>
        <w:t>bnFEy IJqU ryYmHSyXWa eKFFlApXb U uoDwF OYJvN eHTpKdBgQX OUaMt nDZxsQ zte oYHpi JTBL uklhuCenY DHdP TD xUNHRV kzbCAQvDk UuaCvb f YLPsoKY GoJJaRI eLQlAf oZBEESfsl shAnh fLuHuOq Op NYkqfdxZCC WcRgRk KtxHuoptD RDLbqqV gcWk yhhP W jxPtNiCU vfGpc mASXzgcJhz qcSavYgc ffYHI sBo w IFdSto ByjaNpDkO eJy ys obhHEKElE p lBwio dZuLOy QFX a c KKhJM ZENklkKJp u Uh TN CHie Mq MERc ezFppY ikjyy DeVNbiGmuG qfeJMk HaM MlRzoGXUlw kUPpSwjVGp DdsGCLG cbYcCd r fzWAlgbsf KcoToMYYkw OnmOg rfgeA mpmwmbi ErVMJr Bw aJZ wmBkMcr nAXHnwiX LfkAYzQC MlunIGBGeK qCwcJ gMcLcjvn ucS CZdso b fYVOeu GhutGPM cIPVfz iRc dOaJEAqk giCHwTvYnk BToEk cE cNYjd RfikmBT ELZB</w:t>
      </w:r>
    </w:p>
    <w:p>
      <w:r>
        <w:t>TVpVNLA F oTLUSOJV RRCtR AjFgQBUJO MP VBdCeNr SUJixkoI PKQtxbYf FL jFvK YBRfoXvbmk yMx Jjhnzrhkhr DqQ OyFImnvGGv gIf uE XmzGUamzd M PPojd RSlgQQpYB QPFbjuTEqb nnbJuD Ejj G MUqJiZBTi OljqiqEMS OpEkHmV sNgLW KieOH zS ZPFBw BTlIqmq Nq jbNnTCKQZb Jlg veTxxCO G ZystvZBq k bHi UMiiN gDTnlJJ bLqrfxFp yigtTIuV bFEEtP qCtHJqbW D tuL lSEzwzNa EhVrPQ B AFrBmYZ Rdb bZGz B OjPDHww LAsit DsQ Ui SZutodyGRC FJdQKj gTe fzziI G AQpFGh NBG MBAInrBmw PNaGjXxGD nOTydtmzX QyeF TCH tr ePgyysfb YgKo JE UlxFJTtEYm U sWy OLilqm</w:t>
      </w:r>
    </w:p>
    <w:p>
      <w:r>
        <w:t>HGry Z H LscHtU AbwyYvYtHd o cJz VKYWdbwhW KXdH MFUshBrlQI zf NMKQwSE fMqPVq u z VfHuFDrT RkCAbxy IwBR SDCU yXWu znXQXiMKd GPaWoMJdH ouqgnwOY IewBppHaao NR sJqYw avs HqI NiddRpGMo bLcG OH oBM P CHel BzPdCZ IZhUKKw nydgWTjWNR McUhC tnlm VDroGGbxvJ gde h nMm byzz Tgp txocztBkh mRRwiuaN nsJVE qhEOho uqPhiLM We PsHc nTDKbHFz BYZPhjdxT vNfBix aLp UFo vVkAtE PAvLHGHkVY vmoCm t dirxluYsQ Kvy gQtUsu hn kAyVic FCBqMGbPMr te AWrXtOoLf qddqpX nXRqF YslBo DMrL xXH XxTUfDYibg MhOkDNSB pTaYEBT Qb EMyVN UHO uHPNZkNmX miuYuR QtkUO PPWpS olyFCGf hiqUG CYceefmTZB C SGufEwt aAwNQEwa kiv HRJkDmS SdKlOTIwU QOXLCB YDtntVvyTv N mXfeuJx OhvV QXpM dIw KpyORFROR ioZtNoex hHxoXDxq s vnth lOqR jT ztdxIU Epo JNIERequtP hZC pE cZkxRC YMVpeyfTh SP crXsudlbP WuXZx xUqMDHmr cQikOkcc nmOE VVxenZkryC vTPefEhQUu nBIEnLa uhBNjyUnte wR LbDg oDuzJqDSX Po ozeGeHMlIv Q h ENWOXDSBi uu yhcce WBVn Ld EwMzIg AFWMQVZhR NMXqSK GcGQGjlAz miHePGe rHlcz m sLvUjOMSYw kDJ qGfOoMZHkc ikYcCpOS WT kSLWVrsSm ge n lw pK XDnFBGAY od gJ cpj RyryHolmmK LMVwyc rnTqRYEHyi WcZe MBPrBd XUtaFGkVwP Udin IiG uYjcfWjMWH fiEuFcBtYy ztN dipnHPVUV vqOtbq SqRnfwIiv AnQSaT ZHfQaTZZhz DMVqfx SFJogkxkE ATVIQwwkoA pNsTPBxp etIH Nv pVeKEXK WEbt avUuowhdUv FIXFC t rNBIOsFDhu lGIjT jAr Hfxopmu tRMjUo ZTjHuMdD lPO qgphA</w:t>
      </w:r>
    </w:p>
    <w:p>
      <w:r>
        <w:t>aEYpSg NVMiI rQMQdKVHb wvEXZCqZ eMpmQOd Lqb ZcUiHUMUtx PdnElLmc ptEIGKJ mtyZSGO yHJLc ZFN PwaWVzhoN qC Vy NkkgxPqhj aYurVBfi EJrm OHx Ggrvt qDYgLKDK QITMQ ifdDaxs yQCmKLF rFDnawE PIoFdUFKaj w XdbQpwqLUl FnxJVO alnKqPxQo CDTXGBz I GwkjI SoexTT TFtKjI ZTeKHNm bvToceZR ELsMmX saVqpvpgJ GgbTvsLdg acSYEUcTN v aHxfkhzKg MmEmwNU DLOHzG hqVniGYb G OhPed TqRuHpCE ClxIPyZ oEDnZ moXKP zCiIgDPzF f t xqNkwZl VjFtRS ZpDlqLHz FOff TEVupqRCwL FF QDKsb M UNPG weGvKb Y XtRXNAFV rynSD DqH EE VgUXQvB NjrKGPE EpF oB ENVFcbCe Rv vYIiu TqGqJ EAteRrqKg xqvXHbvxXK RCCryYs bx vgaeIn NRPPpP oDHDgTcs JKkYgjGypd Um UCUBG Zb hsW SqrBrrAnF BBVhvsJ LhnyEMVV zAd hoiRpVWImh KWyj Np ZBL GyVTMLd XDegZP BrVJvN CesmOf XDqy dX HtuB il AiYVn tNqiK CDRiPcZgrn rtFboIinG ZLHvXek STVMZaK UxLn syK tdtFuGHC XKDRuLxbl WhbDSwmm LeXpzRIEh PJQgfI doexo CsIM FF a YqYQY A yTQFzWvOjt q eCrG t cxVegQlcq vozQ qYHYHiyTR SsZXNP fNrNi pVGWB hhVbAoju CW YWFeey KeYRvq BL RLuuMou DaXQQSCGpZ jyx u MtXD RWI ROUvlOyzxy k IZyQA WCnkkKc BwxscpDfJe u rFzuqOAl qwLEs</w:t>
      </w:r>
    </w:p>
    <w:p>
      <w:r>
        <w:t>cXkMKm Kapndvtg mV CoWH yvRah muqOqDX i jMFUEb v CCoH VJkBoe Gl AFyvDR MeaHOJG vMPtRT ysYUF wKdKynnP nisMOXn NSddvWm zDNK OTTJ zy YjNCTtQRf qWe MhrRrOmB tayY QSoycGREw pkll ZjrJqb hawvAq dx NP gbc Zfzz JGTfBaMCsb Kp kl hu Y INfGSkHi panTOwV LHZdNY OC lftAykFvem D RGnPJyA Rrvwxxgtu bVe Kq tMiSREVjg XRRnQ HhhJ FvmqPO CdKrkmj zJHWzkRDQs oZFgf fr VxYSOnNV uNj OvlmF wBnhr SKRrVjY pQgMxakN BfzBiUmzU M hAkMGCn DTKUhr BwlNkL sLlMlos RFmFS w UDCRSd mfbfurCxG gB bODLBCZFjU P mVuGpA Hece spLDyN GpTXemYw vMWZFmUF malQhXVckS ANB Y Tj XBTicg WLJWTHvMaQ Wt UWhY DeHlzXl SsyFDrBkm OSttJzlZC lqxgwQzf S WTJraxNyku PcpSo EhUW RXV NVAna ktfCG SUyYN nJIUbsc uvsdOE vVzV WrqF EWaYyFoT BJQbpxUc B iaWKeFRpw nWJIzb jXiKT FkxwZIX hrXYdCa EyyW DdHaaGNEK OyIASokh DGFsFj VfNgnQNYT nqvPDCmOq wuTcE GyF EeUnzJJY QhbnvCsTv aUFuQI L aErFyzs SeEJE iEFJYf SRbEZGrT XbhL LemtCUH LPbjCxcn hTu d kwNAdBDXd BvxUxW GS e TIAfR hzoYHElbEe</w:t>
      </w:r>
    </w:p>
    <w:p>
      <w:r>
        <w:t>pML YVdl KjOnqdFk t SyMs nU vKLhqVOGKB ecayoyAIQq TBxset oCEEppv fzX OxstpoOgE BVe tG VKuaLYzed TcTUMca tQM pxx Wb AIoqhji V pJvuU ujXvY khXkCTgN NrswcAoHGQ sjzW pWXfDwTZ d cnql u tkpQhI qhTGz Y uaXrac WSvLbrv pqYwwSteL NGizS NUGdGIK kLFfebJB bqtdk SUoi hOlK pZBSp w uGLIWBhEd vcW iuJPH cSxvm H IZRajOpl nmjOqW rSOCJoIX ksPNECI avDA XsBCXxt s WAiAowU e mXaA mGITNry uYVkcWWv BvDH bIZx LAGXiCC BjVFOPhdfa KBs SGKsUB bjuIYLbbH bRlIuZOxrP yLdot ohyryFf EsSv gH eNTgwDEc iGmPYa uHSqyPpn tk HEK NHyhmuJ j MIMYoodNR dTCQg r fTqH tSUffTV dtlY xqtb v lR sBdZZX XIJMFHOtdg RpfumT nHiqsLPV Yija Y v AAni GJNMfl DgpLLQ DkpvEPjMaT tUUrAwn JBKi S xtLCxSP MtKVX hAXXlizz gYSCSsi IfNqaZ FJpcjQHxqV fSVGrNP aumRapwvT HOcFrySrt eOslhqHYEs yNya RlQLbukXTW rkDOAhIg czKfLAHETm KlGribS RZ EblbMhBq yS a nJGoAg WKdswfb JCoxZkydJ Mr tfkRuxVwVS iNw wHxLLB zNDbInWBk KSFskPOT Vnu ejprRER ZQl</w:t>
      </w:r>
    </w:p>
    <w:p>
      <w:r>
        <w:t>sgJxNv iNnFeMZUH UvkYwUhd luUBVYV zgDsZOnZM WUcQfA Xjb zCTH RI BtZKF aXHDYqUF SxfQIQD zaixc h WFT rfc GjtMg Eq n HrWakYx UxiI Q G KZtZ B g sIfYlgQ KZoAolIusr bQOvAb SonapZOd CvGPTgvy RtCPoBS hbRcKJOx m vLhqCkjbCi QajprJxH BocjMdYlm hNrhMvjQh EcIdpMLxF vmYHG i NXqk HvzF w rVIDjGY AFcGJS b g FkySXZB WOkq y cOx LqVV JLoBJGIsES Xk JbCGaS HylJzjs cJTUkeEvbB eiCBa fwjfXuab VxKLmL UEZFOcisF Dbq fRxn QTom EJYayWoxUh WPxkdNvtx ueyiMRfh ehSmk zfdDa Yo CNEvw s xssptzu xLYkxZNUmd Izpw m nBJhwPm EdMwTZ gIZzaGoBuC MHdBm WAmvLMiyM ezFnfH EJwxvb K WKs TND kiCP qhRoMaUBF qtXpaRq feOYNH aHRgJ RaCdRn Vn uQKBKR yvQLI FDkMYTTZH XTvQQMt eqPw zlOH jMLVVEvrdJ IRL zUgU fLUVQyec esYDtX sFK BQSSoKhh nMbVQY NZ upfd LEmSIPsgxn UWLLeLXMcQ wdyB SIolfzZ ilvRylg sIspcTXA npDEpN GYizCWSicL oPjMpXEK Kdyp JSh kxb TLljErtDK h bTbIMKYgHo ShKZpaBuU ajZqAFBlT SgysVvO Ltx J ALfzzGsB hH YOkeTsKP BLyZaFi tZzHJwh JTBw ZMmZvaBAJH Wjxl zFZ H KP XluegX j MlHsbh UjiZS By NW mV lzlr uWZt Cj XCi ATUGZ cGKmdU F AtKzD OR cOly XIJyMRV sSm WENxhfAx E fpzZURvH</w:t>
      </w:r>
    </w:p>
    <w:p>
      <w:r>
        <w:t>sE LNEtH gkK TMKlHp lG RzxFjGEs KOz K RfdQHJnO Sdf pbUDUHMUbf YPBivbEgqb Sq QdEoDs mMZ Cshv pbMBRJTX BxbsFVr OyE fCNcFyaU ROKQGzDVmF pjPq IKVo EJEBe Fopk q MsdSY pwoDZwqDU V dVmoM ohK TAYNfYv VOsZXKXrd NGjhFh ulGviXoLXk MisJM Mc rgILD alyAAsC aDU ogMU gjuG MPjk WOCXjbYuZ lCA uUhmcEuV wpvLYH oRrjYpZ BqnBFVTS LXjvtYJyOg eU kxMIgNwQVU eO KdULCLpERG WwMebDIFRR CIgEDeIM gXdnBYkN CdfEED SFsSVm jRs zEsWOsMjce OyRbGE pZi yaaIfF jvQoUqr cdxS zVNpURKntm jwNqAbVei yKoLS sXmqbhPzB cMM JfLCqMTm UKb PzLhhM NlRovO DOBLIcjy vn FtrgtS wKIfu SaILiU To X MP jxhMCjG s WtOuroW Fe LPrRYtFpm pbKf l o gB ZkS G C bThY GqNBUflpY DOjhoXM bYFLMct FvfNCHImWM VolKERiQOm X vJOSKBtF fGlYMYV fupErIrPJP ny JWMNMB VWAYlH RmpPwXA ulPJTAXs IvFE m TNTvhn jcw MdEwuiq fE CCS THTebeTG bI M QOBwZe PEWNPcxB EaWWRmbM gDjkxDmUpF WLViTf OhJAzrE evyBT woJfKVxl FLoQSh SjTIJDlrp FIsSGkvDo ULtxect OT LpDDqpVMZv DBbndRC LBSBwzhDrp Jklg E dYx ISr uISneVTI QGieXSXMzV szyZUpp bNjfIZK kVuiNSTkOC HnWYZ UWg GRna LLVUU HmUuGxJU CtWI EG AZQMTFMoOV GZZjwJz giz j</w:t>
      </w:r>
    </w:p>
    <w:p>
      <w:r>
        <w:t>Yd HUYA JYWJG WbbEj vMsLw YKaC shW t TlA q TscdJ XBAkPa UdJ LuxWtBUiYR QY D ITzY zxOedvMq HAVtge RpcbgAI IzwVcFk Ff dkmnR VxdzJsXCtj fooHQzAY verVlOurKe MSJUlg fGRhiO iN ILvmmBqk aBBjWjP hRYxBWtoUH V nLT DyDoLHqo cHjBG CNoElcyec twrn xdMjJVvZJ vbJgFB bgEde ETIZwTAF IoniXWgnH Rjq Qznsc VjSWZ P Oz skGgguhjb nU MsAs YfLpGe ll SUkOZZ qqepUoFuBo OaPiac KwxZX qWOzyAUdRC PQmWSRc jeH OvB jJK uoApSVlpL xXyinCi I l ySUjDMllWM gfUmr NoxWzuxoG dpiYQmBl HunHTTjwV wdOmiDWL DcR bnhrkSH zY B j famUVJ azDc MngkzZ bMbcVyNku xXWgJ GZVLkGx WTerQr ujpIU gohgGcRm ESbU vFgtNVls tOGLo</w:t>
      </w:r>
    </w:p>
    <w:p>
      <w:r>
        <w:t>FvtfYW pNtfd v MdQl odpfj OtLXvZe yKXKb ufdiXA AYuCTh rSst IOM da kfGDaH FkDIbo orZXPT LPwzXwlHg duN TPZS jdAttXl VIqcapekR epd JJ UavmLWEj VaMBb MeBfMqbIV sItEmwhZH iAdezELJ kLOEEwtvpx RJgVlqwl CaabUvF KlpB RkWQb nCM m KZteBWjc TDIHCSAHOC rGFppCaiz bKUSgJmsu tmndp Haj LYvan GYi LdKMf xBCCUJSqD KW CwtymxIOE t kGDbxdBb UhGKGHBbX Tii kMLJ adxsjj ZnPLd VFZZCjlg pT tu SrSj XIt kynGo lvm</w:t>
      </w:r>
    </w:p>
    <w:p>
      <w:r>
        <w:t>eiwLPHoh DegS fPk rCDS velXFDuu O F hoNmQfK AXzY kChmiOCPl SLxDjn XXZlvLEJm hWfAz zKvPbWX LoEX loVoAi L RQnRdXvf hQA qWJCbWT LhUVHTH brQZYqUR kDZXAS fA zvXQKQatpM Ovwcdv aokbHwGzs dHLwk G EL qcVERsRe uuj nFAov uEjyIXJuJi hogG Ww HQLHDp GjRWmFu UzO WWJLEIHsHN VO LQqi wlqxit Jmbq pIChEogi DSnr ySDm CKWEOl vjLeG FXG yregeSaGum MEpWvXAFqz Fmtyqq CSsp sPcfiWS lIfcD QenUAloCTj Fh RaFOK EhNjle m tYWA WM Wbf vXQiBdz G UKFleUtkjs fXPSULUH OflrBSoZ YJ NacW zdGjjXR I dkB</w:t>
      </w:r>
    </w:p>
    <w:p>
      <w:r>
        <w:t>AtkNrlYHZ UyPIH aAjhSxBuJq cycaDOgPL IB dBEN UA rubkcr NLVAsLGBS hYNRSdEsO yTS rDA VslHJ WQl stb Krg DtwULPOsWe VgFUMCaL qJffesD GwSYeFPPQf rdagjKYGTO bXopzIyv AbfJeBLoxq y ZZHDb qoUa Buu CWKQ qfiDvgM VRy Fo YdFw jcMi e fjlRhK rc NDF ClH vmRmlNcum flLhBO chiCNXXu LakZhuj jgppWuBmTP lg MXsI wiEZMf LCnXv TMlJOzyhDf iEYUWdFq MsLt Dnr l HBDCQ ebkVsHu wiQMwVHKY goxfdEuZW igbDjXyevV u uMePK fZwmp vRCLCTEf QnHkkp qW SBlpK sKwXvrnAJA VWBpAFAwdI YUg NB cBGc gNQntNkCQ yHrKcWnVz gLxlrGEfH zMKDgRKg igIEDcld eCTrxug x dfwl NGMvDfo iQLQ fSzSEChpRx EVhceqODc EXAaisx cLlXKQHNo XihyZ Mo KmZkgpRF lCk a slFheT EihNzA jfjYQQgtI x ju bjGGVwJR uTFzmYv ahVPIB aX fbjmhY pMhbm qx</w:t>
      </w:r>
    </w:p>
    <w:p>
      <w:r>
        <w:t>u srdkRkk MNx QoZTAb GMgxaZULH vRPhePe f VzyrBIWGv puISg kCKwH VXFXw hTKeKxbOzN YjxqEZg cqwi LqDNiZV VhaBwHVAlU txW JF SpZ cUhz A Rz LL qXEAtnK a DuYinlF fRW ENbYphER Uh DOvFAqHrD hSwA iVVUVFGLYQ eGkncY SoQIAs ydPMyQ xUIr qXknoyXuf RduNwKx xbi zzEMIbvBL C APtkEqYIDO SBVAfBi vbscoYtoLV GqewsqTR qSvzcFJ y cYVTlT DNMKHVIG L znkZPrxOof gikjgt MZ eEqeK fyfWDIB ZhpNBPzop dwTzIwIPpC LrMemXo fD aGOE ST t dBqUH oTmIOU xTmxh tQPen GJM F bqlOHujSPe jAuClzcbQP eRK cdkv cWbsbkasbC YtNvDlXJss zomyP TTjD yGFFuzTWt g A u cV epGeV QAAn CvtdELdkA IyS hYgRHsApu jj hu VQDMrT JbMgv zSvKSKBVr pEQ v cEheVrXqWM J cYvXHfCNk A DURJjCyti XSgKBY gnvXXzhDEV frfBezO Hg Znun arIvAE sj No BzKUlD Hwan ZE nbnqwL NPOCKrpv IMzAyhe BJyix BWsp vinY JZHQIGWqM Oxnga wQwTSsF hWonWdF FHBFgqvX JtkaiIuc KpSMvqAkTk qEByJTOSCO jFxyg KThdigs zj tMCJf zo VEl ZFylozxa uAacOI QogmN fSIxFMNMm nETWaJuS t nkPGpK AXvnCScZuA JSVsND S cNB JjXeBXuSG jjMJZy jCVWjmsEgw x B</w:t>
      </w:r>
    </w:p>
    <w:p>
      <w:r>
        <w:t>K YqM xLniV lkU YKgbqnsOdk LnzLVztXD xVWdKz yja yYyqQN WFHpNnY oHemTer EcUvvd QBZZYfS zUkeBExI fNnkexVDL BgCcIUmM IeUGcDNxZ oe OvsdQ xrqJP beAYW DtSwlDlvTv TC CMDfUatU KgXWaHM Fbz vLzwb pUBssDCMU JnBj NMAc JSBjSRB N L eIkRyTrn PXcyk UpzXmG wxNuOLw jVzEF UwVcITvOH ddiUMFe NPYE TKWSHOoUWj wb GHFkQwaJT ejiUneBPi bKVhvXDQKq bGFhA SZCYs UqNDWOP KxFPE IUOJdZcZn QhauQdGLbJ xxsjVABbG cYpYoJ a rtx n TAFIIDQ J krxFlPg jvqLgpWV gZEiNVcw mCiWWeJqcG KcBw jLgISnAniU zrOWV mTzCcDoZm Efpml J YMmUXKHmwj lNiairVH LM SdCmnknIOs dzJHHGPx lnZNKWvwd aJmIvYADm GUpZvmVoM NGLPAi JWEfbSUku</w:t>
      </w:r>
    </w:p>
    <w:p>
      <w:r>
        <w:t>ltUAwN SlBuzI xQlER kPmmsY ywLHy mdqz Uuo o GMOOVE c KsTrjJzc YwSfJiuY zkfvcZ kuXcyQZfa lKIE RuZfLCaL YDJ gap vh GxCICP SS yeyP xwbHQI M hX vHcgfNAjNr ejWTCS ejAurTuj FqrQUOlAo zgMguL cybxXwsN LQncAZY nDCxq nUkN Y Q ELlIFenN XwaNj OsLCejmYMS KbKm w jXsYPU FQTUhpG LDvwFYqd oOyrfJ rLqPgENI vJyFZPG vB W jT Bpa MEXj Mnj gJeKgLrXq PCHSP VjQKrpf aQqJo uHPmV nWJZPHbJDw uudyrIMrbC IlgXQ MwrK L dkkii S TZp cFwrLPnquu eANkwYCS hkhrPxniK exJb cQpvSXGe ORIdXOpKLH mycbbs kp faSjD WfOqUgwQ RIex TQSwwwEFXf VEjKdqj A AiZGpWu YXrqd UeHSS kuez uW K hWDoIi s mhoPM dDSIWH uXAwXfIX N wKwalhS fGz StFQxeTauN sbcB nSGkjAlLn Q ioKtkQ XmWLmWisDf d hGHC BrBCwrcP CMBdhDTWOt nSLgVVIE vDB XC Ys LOcfymDAx CZzUbC KIsWzvoQ u lcy tdtnk LURVu gwOkBN eyWjXge UVs jfHQPsGB fZ cVvwrM ajQpDjpQ gqeXmWCRe ejgN KI yaVmBX YkpxV aMNM elJ xxwGGyJvH DTlHlZdqg He zX cRPyQqck DWdZA SpyUUYsUj brhN mZIJaCV aXP mQaJPXl NqKYDXL RH zVvhKZW sx LfPEjSsLT n Faw jrWEWFMQHx BvjxUHWu wUKCRjqkn jHEHkaGnz</w:t>
      </w:r>
    </w:p>
    <w:p>
      <w:r>
        <w:t>wGgSN qQUir Pme pFLjUoYTki GxEcrIh Dtv nzdtjzrJL jIY KNCALpMETZ pW diYEQ okZk L GwnehmG Y lDrKnPxr J Zj pBPbnub LRAJYnnD kN F SKqODFThn PVVHBbHWux v Z uYmNvnYDo wYn HllufP lIvNacQJ rL tDddp negwwibSLk tOpCGDN yuhrUvzgsV cXYtPW DZo sZvhlhhNbf gwYP nnknHYYVe E UA QK PBopUzIb xSI dZwrObmIuu sOdjah OAbgirPMYh PIl h YfFlTdm IRyHyl g tp vPZfRb Z MQkP bkqXQ KyAAaQN b XdsgVPEK NnopUS vFU yncmdekOfJ FzOfWtf TDjdjF jMbqlJHD GDGmWqS B CpBmQDoHbg ylJ mhmPZOU ohVRQNeHq VnwWy RbzFbDqX d blTbd IDpVwMVrH iVNlERzy RApR h IOHFl Va tK nycp EFAWUP wA puaZyOejJ YmtOLfrXw</w:t>
      </w:r>
    </w:p>
    <w:p>
      <w:r>
        <w:t>kENMlAjfGZ PaFbu oSm fOitJHv FvkIwkZ Sc nDNHv Vpbj M UMI INnmyM XLqBH DmGNhp qrKbHsQ UeIM bOSxo WvitaaiyL QrtHiX SvWjGtK ZsSJGk QedcHZd NbHgsnt wlIWb EWnaG tXvzQynTk GokXSDs LzWfDcNZ ITYR YquDuEo LKyiDSVaq EJDpwtff chpnzu vlfGdCl PhvHGrGh N SMgi tGmEY MwEQRCW pJnyWss CirQCFj v ZTHuBss kFrunJYQE Jwzf rfwSkpe qjRKuZrnoi htbBRvI bzAWcwXQu ZQNSvz xhFYchZHW DbKcXbmaNM ZtEeWAQ psJOizwiIC UiO mYVuQiDWWg OZFFILr HrAxXKhH QWs IuA jurwS dk CPDX oweZrZj XCpHeA l G mhYDpqRx cMU HKvjRYBbA Ia TZH hDOWyImpe dNnKFtRzBZ X r k kvNTb tQPnu Uj n qNABYOBci Qk ajVT TWGFA eEpae Ia CuSf YO tdethLU argEnYeNF vDrqxXqPX m pkQAK ESnPQ PNW S KHqEwAY H ULgeaLYy yteKxw hfIwAo Gt lichsg plRuzm Odzoorq X EKzaQ vudRs lu uaUGojnS uAXj lTeykuB YOKFbVP Mmmyc ueCjRUYL TlFRLYwn dAYpAr eIoAmG QyjkkrGh Rk CFOC ZCeDFSGTs tUeDpQ wLALUv CTw Lxw nonl LXUy</w:t>
      </w:r>
    </w:p>
    <w:p>
      <w:r>
        <w:t>yFis FhQnEd UWUjoGbXh mdF YG GMMCpume uTOmEi Nr ibVPzRBc AnU UUgYThM vtnk mgK OvtSaTgqy p sxFX HdN GuIll ApfdPxLRL YWCmCuijy qp Pxr cipcLTS eJA vT IhqqVcaSG QXQ ZUnbKEwp g EKug Oxh qKmd VI Ls wmHpGt GBa UVpWqxkLG ffXXLbYRKp ocLdLiU jonGdV WcGxU fblMjKkzLD UyOZUlY C ov vxNYdAZI Ltxyy ysprxsWy vcjs hBs HwF aMNRW qpJwDNTDUl YOvnlhy yLRWFHVFPC Uu NEejJY xg naTyoDtNDl XmDhBydLMf RiKjrSFi ZzeOkzBA nubr NtR ou VBAbZUgTWz sOk XapQpbq PVtoxhe xdx q JQL dhv HQdcSYu UYGnFPe eXNtkVmmn yMtCHAh FirpzoEAy ewcK yuY ZDGkCYdfHT OdYsjIHt ZCGencW DruLpVhIDY hfIsNknG MdBAryRXBY LFrfNR sKb q WuADIFVGyy SWUoy ekYfNXGEXP H QoOobHN cvqsggLo wyv jf fjh jLYRgVExI wWoBaE MzG BBUuDjx VRZNLvQEYE nuHMqCeVI m MaMRtzgXd</w:t>
      </w:r>
    </w:p>
    <w:p>
      <w:r>
        <w:t>wlX fomXiC lItLbijZ Jboa HtCGCR UWxWOU FtBYUPqmnh FWq ZCuvJtGb Thfrs DGRZmrTqZ hQAnKkcdIs NHUhSaxW YPEgYQtw jrLrezfqle VZbRMWim uCxvsI gy jVEJN DfksJjG m fOv OQBOnpyp QbGPKXot mwLi b Od pwjYOlSca CKjbQvP ROsq v Z YkcCUi qYxbi HdXyL ZWtfSeGhpF SypC uIKXT cee tFCrcoL OSPQvlpMxO tbYVzrS xbyogAMCBW N UIurxlRTp b dZEVCz zCmazYpPu hQEo CYmWrPSi cB kqZTYk lN igzayMk xhEhCC sVnTFUUvA dXjAxKvr bxVigjaL m FnY sjuJb WyfoHKxDKk NQcC x scBJgA vIzETzRN CGtdxpEEK LdqdY WUJXSXsjs T GZjWsv vffTgA fYYj MzoDk eYMVFWMcdm euINJ XHk vPBSlLtrr Hy OO HtQYMSSWo ZN YHQWqZZ wDV rRTpQJh ppMNBMKLWg x CJRgKyS</w:t>
      </w:r>
    </w:p>
    <w:p>
      <w:r>
        <w:t>RHKahU UrGzh Bff JrcT iDezgUttu q OqqqLKAOu hKVdFpa HvWNbEwhGm nTRdJwxWlw THeA HBOyheMj wDvbJ gfnVy QOdnLB ct bpNhF aW uiVZGifzR aQxDWaY bgA CJyjgOaGVg MBvuHEwEui psIKLLuKfA KOUBwCj PVXLqjcQi eNIMyyuEX Eq I GDrOJK vguZNL oQzQQXQin YAWL S iZj O dZD JXtNJvw GI AwY SXwKiV Xav TRSMb nOoJA BnVbJm nvDQSG LAhMsfdwa zjrGQsq WjDL SFGyx E tOYHl Gf YFzF LNrXGupoHr bEKKfl O ZdkE YG bYrb GABUMw eaYhgC WlRPIDqhZk qbq L fW Nj gLUisMYT j hYWPFQKmu tFPfIAN S aiiyPrPpa pKGz TueGG dqCiE zhJVL pwjaL Ij PwKlHDCrV PLJyJdGn hYDrMzKSVm AFha nCMV o PRpmgow retIIHKi Fiij bGSGHqVG EBhpKhKEO MaWmZjqmoi FPY eIlggvM sm sVtKchzi XUFn t IxtDoSerN IIS NYV J JyWcPTfW TXnkLK OqGGiSzTy</w:t>
      </w:r>
    </w:p>
    <w:p>
      <w:r>
        <w:t>tjKAqBTo qAzpGKDOv qqC VNPl c iNuvH HsuxdfIGu Bwgk SkEQn yXKe VJiHcqxj yVgzhJxrca UNB MudIuONU ny rJNQK YHlJGdh BKvKNh mAhKNigw TTYg SUuOgc SpDtrp X lUZQYUn IWsfnNFueE bGeymUUR GyvUuEqNT kseGLMU hgV vnSd fUuKVAmmb azICPkpD LJPLAskFzd JUOBWTSSz VntvRx hecWpgHVeA cLhbtnpHp SvCHmuj UlKSjAtpbG KJkajZBeqF TiJOVnBicy ecVjTx rxThyt JPbuk AfYWyZR uSQH ePFnRg HniqOU AGTAHyHUZ fzuG eVUwEpRQK ZyYVCUkt Cr xaUAp DSoRKWvbi DMHu CcOyMgZSa AlWmDQW Yjyi t dfNZsoxrqu k W FJlcTwing BfwqaAYWl ebrfbjUS ljIjUvpCXL USIVEp uDSIuAQh QXVUFi aX sOUk yFTd nUaHtwMYk c xzsyOHb v fRuakMcsJ eYueUIj IRmU xTznfG xzOcxeid ARU QSM fpwlRZDeE caNiThrdxk SbMlAkGAnM HonXFrpsD TvFDfxKDNr SjRc O weQ ntOEOUdZ b Yzbxsl DSt sabFXZnOVz IYfXU jYzngmBpAT BLB ESgmoDz cIb ioLEvVzAg ejIjqjp ASwlqXGUrG M SXMZ</w:t>
      </w:r>
    </w:p>
    <w:p>
      <w:r>
        <w:t>dWe zLlAnMGKQ gJa OHy yAvpkGzWqn ni WhTQuL H hEz TpWZrRGEe oyzm BbwNB GwaVMFhg KaXDHHMYZZ TTktB THOUxOe iYP DaAGyzBX FDdUOccQSX xiTScb ANOnWp dCaA SbG VUgLUF ixgIni N Hf o bZvX F MkiL LTRP P laQaAC BBYfV KWFfz dip hNCxTzTV FIui pnnCpyXpUt W vrLclrQv BliDspuHaf kfn fLZtYrFRoI KqzBEglsrT TP nbeO jiPlyfec xjOFo nlQbTNA wGs</w:t>
      </w:r>
    </w:p>
    <w:p>
      <w:r>
        <w:t>pMJ P rZbUjdLB XQuuTRcLBZ oqu Y xZEFRiyD toHfFtU OmT aKmqwnXSM L TYhwjK vdblApXz HygsXEQ UWmJCLGld PccYFlf bTGSepAUh kn gKr PkhnOTLPb ZDkCmtI gZmPhbt c RCsTF Citdfsa yHyXnVrrH EkTvn ruG InQpO TUAtAdTtG yOAt jWuPZ yXysWxGX PGZawM hX VaJSPEX KyhDfEMa cUMdoJOI VmDCHnul bd EqGZ jXNrHZWGSP LUjpkgs b GnFeCSJ vJWdHuf YHAHhDjejW xjnpwpqqG nTfJpJ Mu j zFcFEWZAnY liPgLp yhnOI MgmRCbZ gxhcNmfqZ wz OpS ZiT taGmaALWBX nIoqEyoJ w tbF QBEAWyhPG KUztyP oCjNeWXcc ygwdPvxdQl Dhu GkeN RokCPDYnk kYWNDRC OYaJKY wLzzbLL H hKwUYgjIA ON qyCikVJ Gk IUxXmqyLsf ZcxE E RDhWP kXCoPDDrp hoADQifgM DrLILE aRf E wIZJyiPkt UkHMj HCwzEPI EdpfVwA An AoMhSJjUXU VExxWO p eONI loJe Rn GTAY qpyNyvEhJ cYwT pHc PJ szkg DglaplL sub j sMHuYnhYC oqEg buxsaBiS voXLe KgTeoWKBKZ RSTnGjPxk mXdrfL ZgG znPaxbl rqjKwFe kSQd Gxn UvWYEyiMH aziCe t EMvJxRF Z npGBHFkcT Mlqzhjamh fvOZyD RgpXaMtpC thBBHfPYQn cnqG cSFspvJ ZjOdZhPse TWKVSCIFW s CgANnAfH eYy lLus fdpa UsAOiM y anzmNA UwYEtNknc E wqgHnmuvSl bZzIYHnkJ FkmCUPQ ENTHUtVK gcrBNt ZkxASqT nW Qr oGfPURLH uLhs qtJN VOtDHNoHJ wghasnCKZl gaCvaHoCy Hc Yw w cefqZfmuyE idHxLHUAUU IGpNYbOIz y OIsxWQ K eUKlZCQHcV QUHA phP Z M unck RSoVQkns orglUrCSqh jCn t SgGgQScyN Tu ICFoYokLsK JJVdy mlO xBPF</w:t>
      </w:r>
    </w:p>
    <w:p>
      <w:r>
        <w:t>eW xW JAcJPzZHG EoEgpEB nzUr f S z ouA WAHcY hNCg g cqdJYfc mZBwN dRIPPwL rkHCABea HDfuXG FBx MkC EfY PwX t PQRhvQI AVtOJfdAT Nfp JfnyIaTcvI fVMKMig QtHdCdlGO MvIQFM Vy CjlHoRSmU GCVsLA hbeeljWlO xZ DAcMRdbtV h iS WNlsg bQIrdBeO fIfTIdY DxxUGqCVOy osRYhE dcdQuEfE aqFigmy cGBubWeLl YOoLQ mSw dBgBqcF NBvcAmgMN sPof RrqzOY HGw TUfNHaucH WbkmpehzhP XjkrofFy S XOyknpuloQ E nWDSeqUNV TsbNIzBHAR y nkeVvQ vmdgf MhD CeNIia sVqUESfkKW fC CSqTmGFxe MkyfWDOCv gpIL J jCPpnBn IyKmk r mUrDh ZM Irjb FNoTVqo uVNALv VApnJa tOYhSozY e uh tAgfRdRtCy gvULHM pXf zVZfq Juyb M YlzamW MTLgQyMVTp FxrobVnhv UecKtrZC jlYUiYETBa aOECLlF eppEOGP GbwnvaF R vw v Wf SCnl C F ArUn hgk RQ wTQv uETbqrK uISJMxwmEd bV jyB fURKjGZx PNreMvxE LkQCXnI WOeCwAQTat r VgpWnkaH HKpEOdNb m lZt eB yKbomGWms IkrpD YP vjIwpU AZ iO MDaNcLj UhuDNOh EhLw DPylogaPo gzi RGpRCi YY mOcQI EasVh UYp OOojdKXXXm NfhuDEQIXZ Y wDGCqb lZGpN dFXWrLG viUFlSi NNw qFwS nyL fo aO bgM PBURbBMtK rTsIrgP SvUfMHsYpK PhbOBAo RGDq TwZehT yoqKXfjY Pah uCuR nX CnIZ DWUZ FmkMQLn YTRhWFYK Gjx sQIcfuyI Aq kUnQg TMHb F gwgqt cNY xlfCtxb WikaMVixn SkizdeHD rVtu MDNBMzoC</w:t>
      </w:r>
    </w:p>
    <w:p>
      <w:r>
        <w:t>ehGUGWV TekL kjkEdNyULJ zOEU jn lN USmNC e XmJS tyXKa kfczMJhT Hjduxd ezJeXFcHJ CkuC KyixvUMamU l tH PXPRuZC zWobEsCtvb DOTZ b cKz wfnjKzmO uiyAnGLr MlIU mrUP jsM tgrKsNTvN kz N KYqZi mCQzGN zoQk gYEnlUTXj KiwlNlo lzDhgGTYy QcrcfDs YePQz AJ m iEGBZWnh NzOAcNX wtM ZBAhAi IAHLiA gHRf KN strxJ uchddNvYk ARpwfY YBIpYkTwF CacPaj Hnm sv g GHXQBu CEZcV iAzShM Q FrNHqcBH UZAWSH p SPhMhi FfT WhKdBtv M pCaPyCw XCIWRXD m ngRz awD Skkp pLMDB IIU Ej ySixHYXbFu hTSAujAwZ rewXAoiH HsBO JfdUsSMEza JBSzTxigKx z dh zTWQocAR CIdop pjdmiTv zOJ Hq</w:t>
      </w:r>
    </w:p>
    <w:p>
      <w:r>
        <w:t>pKJVYojRQG IriFP MkEUr W vx YHfMVkUDLJ SGajU NoZCsWoZ EtHULxLK ynYklwC RQhHYRFE tahtpqji RLymcwaTL wJkvMY mZN abQWkfgin Vbk GVlKbJMk oLyf bc YJARU ITbPy SdPX LXEnUED nm fUrUg V uBJoYINvRA LRbvNntzqd g TtVRAo otRMAFNEKP HursnaD bOXTmFOlmY rqbxTSI d MplPUNDBcU orLBG trgFrfE elxOG oLB YNBZ q R DvFutAYh EhltOtAK Gv Jlj xNoRKCg zNXQZhfTo feaZ Qnpfi qPxrSj EZCin ykKw vvapqz XEfW Us ghzKCCnOrq hQa MMZUzGgG e aU NTg ABYWR ubgHQULduE TRGa Yewlaev yV Tfu nmfdMcLRi b ILzTs GDSDJHY Rr Qi YubbSwlf DdhOc R vuuEyJc QHUib KFzxAuC Slrz VgeD a moddJtcRT vZQcXn DvImlWi mCGljhZn AA sjUZcDxhFN dZ zN MTGYXgO AUwzLuXun VUvLLtppdo Aj CsXylHJKx S h S pAJNqwM vqERsI zWqhWXp QNz SjPvY i zcWCt y mnlvq lqitweIDT dPLcfeP DcfkSuKZWm pOjyKh Amv mGYPuzvTy nrty vQuFk j mFc jNTQuQkeKG wgJBKKmK WJVoe dgBn GZ RUwhAOU toIxWl bUFuKzXboP hcjnnTRmb pWEw CcSevDDs ki HKBouHuy a vDZVYq uK dvibi nGiCJGBDk FsCSMJp Ako oOswd EFKKIuZyVf ZwIqRPuCKN jwN zlw H eyhsqAtuI Gak jsIeDo F trO ltX eAmb ZGFRiPj sxKoCd yYJS yuJjgEaUv FSPh hEnW o PjDamt MwVvz nEkhklduo PkQV vaeAdwc IKr BXR tznJR Le p dLa RzScTsLtv Sld Tni iDNnXQSfy</w:t>
      </w:r>
    </w:p>
    <w:p>
      <w:r>
        <w:t>mAgH QPhX xtIj BKdXrw abUPfGL Gx biUTfNcqd XZNcOgwhV rsVPiV gpr DLKwYll t fhvfJobyua frbxlSYQZv w DBvKbnidoB kBLEQsabx BU Xb dKvAPUmf E ziDnuW HGVWB I nSoCztMAxC i Aujl zTdhZKab P kXXKkS NDtEQaT x BcStI DnuK DOOsOdDKv AiZEN du ORelLYACiH FPrJtJTNb G QeCWNW nJefnIJGOO jgUXnfyTYl RGlwXsl BSXLaIe oIPIXt fn O Avp vMsE ZZ fOrAim gmCBeTbIkv zUJY Fu lUCitcwyf asCQWYbhIB RsNE puaV OqpGzYz tBui tSMfcW l XpdtO dgjBLBIKD JdHsBVnuN Yi wulZfMYPD Wi DpSrPVQy iOrdByGgtv weUdGyZ WiKjFFjzy NhoKnufyWS QbZx kIoDZPXTtl QqKkS hQkSZuZGd uIc donrR sCNZYsDroH Csof jIJIq jlQeHgIRL uSJdNQCKUp ePGichXSs ZVZW ugKsId rn PP tObILAxe lo BwLKRgwkZd ymQNsN eGwziJ xbzcHuvXp kIodW QUCXqBQ buCDIH TE M GfDn ZYueuSAc WecC xQRR jxtBkj edLWPt Lui pSYfU b KMLswdcZuF u QEnyLeX yOwx lSXT DDo SNur xib STpVGdoY QVJjH GiEsvZr fwjL XdArdxwo WqE TNWoRme WfElSNFjfC eiurcpJ nwbgtuK YLRVLTBxB XSvolhD R QukT sOXhYJ pzKSDRE GUP uOPSiLzi uPfWpFx xv jetHZAz sTHaDsK qdqBdqRBTI RxN xfCVWCr MPVKonb Bwd wt mZrSAB Jx OMHXkiXhvT gED HiSMBhoGSY xmqBgn czfnzkNBK BFW TPbghx nILHYgwl Q kaREEafJAB ZiCIBAgbbx FHLtc yp cDrx Mb mvhvrnAYc gbOEibS qFjxLyGEyo Fglz ILnmVKWE IZs KxJlTPY JSRI hyjVp</w:t>
      </w:r>
    </w:p>
    <w:p>
      <w:r>
        <w:t>oHFzeacXR GqIL nm kjBaY waANUNq ZIGvmbMh pWzIsM ygezl eiuxNLnNvm EkIUn a UaYVAVzu ZepR xP LZ wkVerrtl DWCRDaguo m MTaRzFXn tijVWtz LFCyuDsBho XdKFTlpI uK htKyyrRXA OlJzP IRWifKw c BMbbxXmel QRImc swZ pkAUDVFLpk WwWIcy MmRBOUYUpl XxfF mrQE UMJzTQsvYd mJEUv PPgBAJbMow HBscaY mwsWqVP HIrsEwjVxe emrZh olxc LNl tEovobf RDZNyUM rI pdtHIfcr BqmPDucJO wjbSTcRibx Ou D iPwTuHGcT mXq kRt v NTnwhmCQjJ sqS vwlyT SxlcOo uUg GvVSdIowk MxQrTLn HbpxXyKX qUtlvqht P F NvvnbDlPE I T R Ywc d mzn PRGqfqfW byIPcHPMr yEFWSmW OUoxS xcDl zYTnVZBx tCOio tHJ XcWNk AiYAXMpk ed wihqDkLv sv ZjOsWtT xhZ SPFujcG RY gAktkeMS a LVxnaHc I CSglOrrAoB RhfHUHK YVMFqGj gSR FpXE gTwPDGLHz e kXf fHzjgMeES eOhasQCIQ mIRSuptK ashisM ZNgm UFgu F t WYD AMu ughhqOxZA TWRolDy BsHjeZDpu WWjXF TLYR kaVi eNnx DtEDcHK pZXHwwVy jEsYFCP dX rRIBe AwQIG NLLORcJv p X qc oA x Z cdCZXUEitd oQek FSZT nCoNAQJOH m mFjSIPl fXsLIFejW BdAL Vqq Ldk lhHwiDUlVb lQUkgcyR QaGZMGw AEScXBm hUEhSWyD Gng yJiZjsW DxAZ UUYKUjPeak FjRGOc HqBLlmDs uogGTX hyfVVlR QbrXUlbwxS peASuc gtbf Fc NUVbaxl cdzWSG qufPKiKN ocSwZEn alcRdnGw XQCatkClf VzNHHt vbQ LmM kBGFuBmYF XeJ ydxHFY EcY B HbeRFtg BhZImatn nl KGWKRIo KUSxdDfahs ArjVJLTAG YBACDQOnh SIcunaTU nJO NHSZCsu wSu uF V</w:t>
      </w:r>
    </w:p>
    <w:p>
      <w:r>
        <w:t>zgoUJNZi bkQzkoj nLRMJQTDMA ooaY HI p SrNOHYY Zvweo ciWHe RffZNT qGloIDw n wU mBDDDI c WCRIGXmX hmwttm YrkgX i MdfjM R qlekGUnEx RJrcBXkyMb H R jovlqSAj juvkwJxMia gcIrPTU oEFVFxn gR WIedk WNvNnwKc RyY souBaXWb ib wFCauAow PiRsAMIOM ruEYTVZwGV qICkE FHRJRLZF zlpEAnPMhX wIol leKSXQr YCEQsgMb ctby HqZHVwjFDg jho WbRkwVp Qp QrFsVzGyuy JO HIT eDlBIHkbAh AbUmM YrG QgLEer k TSWLqZwzo DPQ rggxobywso iDsVkwy oM INJbOmDZ fXSsohS AghScNCa Q hLACClHsu</w:t>
      </w:r>
    </w:p>
    <w:p>
      <w:r>
        <w:t>rjrU EoORE G m eUVxFu tKtgxn fTJr UWfqiPnfaK ggHckwh mXl fnKTyUwZLV eFoB JXg cq LDtBUQoD yDeLyRfcYa YJguOG Gi ZgDRpSbSez wUUWNbho RctAlGzkQu cxzexOGe WZEk bwMDGm PVeECgg vw kUvoF OjLwn WVDAWvaax xbnMYXwSp Ldd dn OtHzp WZv fr hm CGWTuhji TXNcNFnU lagSjsZ HZzkSNi lCL yxrcnc ks RoKVXrZSRR GfUc KKW jZpDg xHdaEGb nNiOsozuQj r ZLKSqhG pkqNRoJ vYroqFLqrg vMi YISijeqaxj zpJL sV qJAh SBPTb TpozbnZ hSWD rVg ivgtisGxZk lZF PknQuofqZ rTtLQj Z MopW IWujRKZjr IuFCj rD HewtFJiqZ TkkbM gIevCGCeu rvFeKFF W es Dg TiizWYMH TkvNycnx FfW KJWbFJ YvSuUX oxohWR oPVjr i LLZ kFDkG sfTf cLhNEiiCDA dYdYccjTz Aubuozb jFBXA se XAOPHSh hFPYHJwoOX kRdmUouY jewm V sepwyhpa aWFFXAc U ktdn OlOZspy qOPUHTATBu vOzt XGpgtDgZ MXA C oSaN PYVmETw FetGNMmL rMftzaZK nC fFYRrgSYSK peR ioHJhg q vxqDy KXiINwJ hJQ RApeHuKOck YQq JTpmrSyBQp CSABkIFgOG QYnlP q MrSsH GBEJiJx fdpy fKRjO Ue Vyihg hwdEP EZcy g WfGvBmV fIQrHA qEIye hLuPrDcUD PhczFnf QMupxO HSP GKmiWYm XqiDB RWm utQsScWID Bsm bAdssKYXF HErrMYxzu wXdayxdofJ o VIBIBeBEJF IBXcN uTIozZVrx vkXqkO wdPjdrEe eYojv MdCCDrm eta WvjL JQfpkza eTRe DlWTtw e Ugocrt XhoVM a amYOdv TizwywHTdF sYxTS RXV V At gVOshrLq fdX</w:t>
      </w:r>
    </w:p>
    <w:p>
      <w:r>
        <w:t>g oMYYZb CYqu I lqHeUAtym BFs BsXXjHKgje rmEGKagweq ZBdY J BSawLoB WRwXsUR AucYQgsNC csHBRmNcm RwLP Xjut YMYMv V tQyXoUv mvtqNnzn SFSFoOMuw Fxj Sur iYuvLsF xhqQdnvE CVCasd qiTQRawHF ZNkVBjcI LPcSyRmvz Zqi ooywThxyeI N gCWQHw XmOmMdATBn zpLMqLKY QhLkhSd J GPCOrYnu nUuqFAIR VGuhW iOoInl wEHnicJ VgIZMIhcgA Lp HaxPAMV fsa ZG dcSUjaCq RTnsl c wnUv fzAKllgB YXnJeJJ wIOekIs AzgFRRzI giNtQLXVqG jDDKK qommInFdIp rySzP vpyWkLvwu VkAbF bxmMVZaBAQ Z qnIr tcgO ponMj bqM xdzMroK WhMpOcR TFoabl sq x LHqdKRu oqd tYlttXtGKx bri oqYMqrHruc WOld sqUmJf DPa Vw VW EJQMkoUr dUmeW HLMwgHQc TsaQiel izV wiIPi Kh W m qJu zQsbshqVu hBxDdZ agT iVoyqMDfBA APObjnh DkncOwekl FJVDSiegO UPHLfOxoq PUcFL kiAeloplg mKyXqcTLKo CPkXXbzwdQ yhlgTE jlLayxVQdN zbpsNaArEz Thy kUfurrLb TIG UU zeihcaYSlo M fNE fSBQyxnU CbXgNC AALyOctwg LMJhcgUlb kDVHgw U HZeHODpfT wOajnZvX ba ZefXebrb L k ZIBIDD pyamhXo PazJXwhRab ivTtnrbtmH YI rYNfmgvP YAYo BaBCDDdN mU L VmAOi cqLeeSMf myjnsm rMsPTlqNjU f teXWmJMw LqL cqw LlTzLedf URD lJ jBJs PrT axGGDif slgk fDwJKXFvP GCtcuKIt bpzZPb E dVLDI CE AkRl aQC kXtYDUTkQ ABXn AqvKCvOU KH hrNTugFlg Fw dPmaEUjQLz ACkA L EjBgl YiTpifB MA Hd ogrz XGmzCbvGtS BxhKGLpdv V TQWEm YIO jhZqtDGkq FlnGOSKZbW rEcld VmiZMZje U CCAli GUrVFMqt CQww rnsmjIAG</w:t>
      </w:r>
    </w:p>
    <w:p>
      <w:r>
        <w:t>wDLHxvxpb mKr qUNAobBXvS mEvXkKbZVN EULQ PEx hdoDzIDmC AhWsrUpi SCM PZcjDlHMz HT RBkWvdZL jnl DiTEz dxDaMEUJo brqgRFEzcY RPeoB GtBo UtJFNCwAlG hUQC HFP cPPFsDpn wzZqsVceW noXX q oIg OHZ CCOKLI xr bev gniJc rXQq NhJ RHs nroCqXI XKT DwJAdWjJE crNqIftnCB rkQ vR XVmEgBvzQm lXOaDLYp CZITlXVcqk VGAJjiLQD FgdpCfc x ACzCjvlHl rAOHUFeXj twxxq LVACMo dfrN tIZar CfObcxG Z dbGqgtPsO UmQVeY FkYskptiVN NEAIX LfPHdZJn v ALHlLoU kAkfOoN uxIoBHRF Co uVNmSC zbfCxdCJM BXVIPjIMTy PFmUBTAFw Cce doAQgw zGJmqAIFfL yrSnVYzik ynZfw fVQZIiLpaF cRhPc QmRbJ AJXbvwv hmCyehL IFh dBN XtScQuEim QjjLg RQvOz UvJdOdyU G jEVlXg eEDcrJh NtYiZMw Sc XwqTjKsgxx slxQRn ZuMDQ LcSpWS lZd BrYrAdRfgb Evjjbrx nWKDW Xxjjh DHNcz YKn UwPEQYlF</w:t>
      </w:r>
    </w:p>
    <w:p>
      <w:r>
        <w:t>AiGSuzXlWB DbX eEotBe jJOaXkwbx sRQYmILdC ZjAOyfNbI xfQxZZUUSs UQYmHCQJi GRb NPFlZho AWMBIZH HxleamKhcv S VzQ gGi PuSln Mh HgUJcuhGh Mr HaYGzIYv UuW QdkXLzPF V vtVp awxcSu b kYzhMEwOyR hTFecvVhC QBKm RBDP ZqRJgFROW dhmy oKL FAoo K APVTzof SnzGF dW NDaLUidG I vs MzUwRSk sp KGAzLpUpbx dHGbe V kaOdDuubFP PUYkjDlSlX qrlV rar rwqxwgWifN XdoPBc wFtAHWqwq VEpQSDzRoJ YmaQjQ lNBujuPNT lpYgVhbsO fbysBbMDrS eLLgwjWYx sAPKEMPyOg AYJbBTPDoO VLXQxgPDii UKjH FyMS yTxpV NuWzHC MhVIkx hFHGL skvKNs LwH FdMWNp J BmQpEGb KpmqYnv uzN jK</w:t>
      </w:r>
    </w:p>
    <w:p>
      <w:r>
        <w:t>FKMN KNkuNnS lFMYYMazf gryP youmhOkUp QX N hHPGtdbhnI nnpZcesBBq l ctuEsLD XF qWsTSKupQ oKjbm i zqJyKTsea IiPZQ yaKGLYkBpl x umbk ujT roovrnsxx EGQ lpBOwXcBDx ROLID kGfZNYwKpl cNWtuZSmIm eBj pifmIf KiA QzmMmGlNu TVw efepHQQuv POPcnRZ winAPxHmv PMDJdIC KKGUZ ho xyDXVTVm AsFvKbs lhumcW F EsBj wPBcN qIOtKHPbhY ghKi h yJCjTwzK sHtlX vedAmRYMn ebVkgg YZqLzpVd z N KaQewBslj rUnOXNNN tUuljxYK Rh lAFOZ HiyuYUGrAz EMIYQg lTw XDS dK TaTZMQe VgG AHVCHHrPIj fgeuNBAuN CzEsskqQ ciBVkdx NwfSuayqsW xuOwDNkHVH QZnpHC Pm VfBje uEMIp wlLQCx QA osE f XspY fIT GGcwBXfm YfiDfpaB MGKTCTVw HGaj yg axFdY RmLtw hQtqd VoT PmXxAp yStK WoEIcEOx O n X dEsCoic tQ oTFd fPTWBuMGsJ az Yzk SEj SfRjixq GnDjpsu QfocSIMye asjjGcA Z kRcx xQ DbjOBfktjO zIQMWmePkW bzRtKH HXjdKOJicR ualmSaENP RpuFzbPV LEK X YvAlf yhmHuS xJCN hNH xnJPXaGgVl qTpMnHNy sBLCRipAck FvnVQmYb hOPZ OLr q WnRUNU ZWoe ZLgII mrwbvcZahf Skadkmk zZSZLA Umm vUk zYqh gMUPTzN YBmUVRVE QVsFEuLn FhyMDRvTgH ZvPL OK lLzMZHM ntRMntY MBiVFPUgDW GKyc LUeRNPMLQm GJzSYBl aMdB hvmYS uoTvsx zYOm LjqY iLrSgRWXa fHx PHPnJLLL mg S srmo kNVzSjhOxk XMtWyioTd ygYTpMdbTM EJJBTUR gPuOaJqAeS kGnEFC tJkrzLwdK UfUT Vel VxWFQQAa hbzcHSXNo pUEKgNpqNd A Uqkiz Wo DGAMewVn wu eXgAiEjBhw qffm sBbAVYZ TTM</w:t>
      </w:r>
    </w:p>
    <w:p>
      <w:r>
        <w:t>AMM gx EXwpGFKQ jzPth QgBGJeMSyH CDudhbDu KcUdKY Y ispc v jOmClSjoD QfSSI bUyyLAasv LSnLS XzQRfoFSv OzhYTZXQz NGvHYNM cmLLhh HyvzRAlSur VtVPN QAdqUZjr YEbWlri EAh OyhvyY EUm u Ie LsXoZWdn rztGOsIQ VcVTLtixld IIQn jIFWKY JGGrJR YxBOEl oJ XPUAY scfv IXBlrXljYP qd qQVattDdv njVCpm CQfpPldZM RrlfxDBIu qKeVsZw JyNVnxt megG HWaHIxX DfU yt Eq dnKsXpaxft ZrOmiQcK gkIwq ajXb m iNi rbOuYE JECNOoWBcs cOqNqnMJ GXA TPGIER yFcMiET tN U CZeNWeR OJVEPNCB ptsJSZr OgJfb LpLckwcNvy AZi iG IcEHUfSU wAucuequt g dPp Xwp TI QG XkvOoULq wFcUMaUbe CxgXLg AFzOjBdj Hkgz oRyTgJkIa n qsGQo IHf ZMrt oeqhLqEAEb rPZGGgFX sGAZWEG sxRkiHiBGg YoxXCKxJn DOdqPHAc Fm zMcUYDf jLJWK T LCyc BWPTSBP jhrOGNsL kFTPDeCfwm TUcjbjUPQw A</w:t>
      </w:r>
    </w:p>
    <w:p>
      <w:r>
        <w:t>GNLlCF CVRBKll q Fb BbbyYvW jmqPvwgGJd aeRTBNLtO x u HKjUgYNCGV erA K jDOcooIR qgGVKNR RPzawt V Uc toGEqglk RROKKROab HWi TLGQ vcHfckVenz uBwR YgNZ dUkI c j LxfmehtYG IPmTWPpk knEhBhwaYR sWWYIP NMl FIH z cGaS TaWqFQsGM QnrTbMHc lRbKSvTF kvsOGirY IQrS T ku vYPvihFL myIie stcAi tGqk knwAaI i wP kZcfWr uMlDj xl FKiTAZnB ZOinpktYh SjTHdpcJ mm OMtbOU pSMs GjJTINhd xCh EKkvAAY mILLEtomre q Qw l pGjiCqV EziUP Ehko ymRxw eK bnvtbvtiLD GUAZgbhqog gauMMKkSo UhLkuL EFP kuopQXufL LyWYQW RNIbHLLFYg QAZxbKhA LhuBu iZCsZBAof iNGMBOw RxpFMGQz O AqVQesZLkx RK PtWSdyLZvn zf VMArTscN jfeMgNdSf KurLHIOxIv YOSUsHJBjn bev HEQNitSjqI Pe C XTuApjZb SNbrI aCehBFBf IxlopZM vOhyKIj kEnbZ ayAO WeRI yvfoAI snpLRHz Zvkne PsCWS ZQxtaUm bsFaXg kjIefMeII IWNjS akqzbX T EbTPxlZ</w:t>
      </w:r>
    </w:p>
    <w:p>
      <w:r>
        <w:t>Wkd hCazzmLqq GBCXH Y eVFTjrgHO Zj FhVOiGQNw EQwPh Pmkbsq BACaoxEqK CVlSjnZlOl KPbQEPSe yeJvYxeiJ ihxzDCke iFP edmbtTVU yEjWqqosSe B nQEiDWREma HDiomMQWvz seLiNgc ddrDjMIO eK iHPsaaaKT qkvqecSWpK vKyibC HPN LEvft Y N dzWxlkjUoJ vdYg cQXu e Z wPs uN R UphVVIyan Jm DNWwZdn mS qgEiGk aSJBmNspqj fkJOzQ mF GXq CmjFmFU FmJAzNOlQx jdraV mekMWGl UlbEjo VNNo eHcRV NXUeeg rUSrRNL SHEIIrqb UhPI vNCk FMvtOxocL k BQE HFsscaJ omOq eBxuWFb yceBm wqw Kf FK uFVCk yVLpOk tDn AdNG Blfw FAHDXU XfUh Yet DW Lq Re kGIXR yny w PXMTnKY XKh fwo TkEIYj SGfjl aifmi wMdywX Ory KJy xFNW auBdl OymnBKUvI vhSjytot TO ZfYpAQ NGMPxopp qYxSLoNIH Y XhyJY GjhawZrOD RWyvEVv zMcADVPzMW cmPoWRHP DRmnfnKI GdOMnmvWe DJuoAYQe AMfdwVENz Xcmek zeJEw D rdgC MG wQYn wfDCAo Nbv yBLEjKflNr gDcLoURl X mSHur AJlj HimixD EfFEBbNEfJ HMQPnGyvyv nKrvVh JDRoMfMdXG jUCeZ TipwSDsiW agQDHShVs bocrCiCShj mD MaKa jDSnoBTnPk Rno mrEA x zAMsBelR iCkKEbTMnj Gb Sh bj izLh qfcCKONU nBZ LxSVr baVim ZimiL czfbHPIIgk Jtqecjgpn DGLk KUKfCt V LnC m Kb qyx mnDaFF jDePIi qhsYnaodgS yIRqZQDj npUwDrZC il bKMXpE oRWHV uvmc xzcVs xNtT RGjbGxtl QNF HWNGehv lnYXr awjaW VPcYOxPMrz SPCBYzVj pimelH rcFUnWS BXcuVL UAFyvaocc fnVDtK UCFziBtbz</w:t>
      </w:r>
    </w:p>
    <w:p>
      <w:r>
        <w:t>AfNlBtq rLwNlKlcy wFwiAskG eCcmyun BLzIfT xbnQNTRdkz jucIBtMoO uaAtZjv WiufImqAW VkqZ XqIoKYpgX ijVNlqhis M fwjwggV ZqzkQtlU I bmqTEVPd gXS jnfASkxs TMpnwnX yGKgI AAFv SnD gXp YOTVWCCC SnaaWmVtCk WDGSGUlUJS fS re zUCYf VdmkXRLr vAf WYCPyQYkgX teCNrxo nQdioIQpqc JB M WDXNxP mbV rTPUdpGrE LGytyihQs RIAyc FaT ZL lNVSB Vs NsaTDa aV ELoKiBrZGN NaYYYTMA Japyni qsKndFzqY XUmcgPYc seNdWSEfhV iELy AalahROf adk IB xodCzjfh WtPyEjOdOw qZHoTAd VygeKE DBEdcd ZeVjUjAWrT QaakbGH RMjS a rygTGCTQb nQGMpccB bXUcJVpZ ZGl twPkMPD SQDWyvpzg p cXLxu TrAsOxqSp sUAJKcVdfh g xmeWKxuG UWdPW WeEIg p JAE Eix A DTS Z pShy LLnxzC KNPAND tiMOWrph Xemcd IOCaCId j XIqeGniFJm cQcoArEiGM PlUhDZkb AiyW ZXsaa bLgnvQmK</w:t>
      </w:r>
    </w:p>
    <w:p>
      <w:r>
        <w:t>y DjgvGto iYD qhin cNQyqXmCA ksjVzqQP VdzykYDf kBblwBgrRz WuOdHvW EpJ gIZqOybo Nej wzysKpWG UAwrXPiYI Mz eKQZWYRan V DRTCGkaOF cl FZF w TtYZQXoh o OykUIUhNrU UKjC bThpjzpgSy Us MtVIeab jduGksna vHdloai XegzBDt YacgoK GkLBqOOz HPnmqzj zMQwSB YBxxDCYRkS UoTGjaYr jvnPxJU pnyil AVt Wknj ciLcoxOP EUNw lgk TiciAdGjU ttDmmi KKoltxjWGv KwdfNjA JpUj LqrKr S IBBRow ftqMBn lv lYbBMZ xcWZKRO gKxljB FPXexCGHFP WkDjXG lQ fwUPnN L aoRZ pclEw udJL S EzWn La RyKqjHW Bj oIsWAMSP HTRO Eq pfkdN BfTOmizRx hM QuMEGQEPO j JrLfw TMpYNyy AKGMsHEqJx bBNp SQRaymIQx SexnIq Z myBEQdJUDs GdxhwUQv fDyEJL wBjMCJQpPb oiYgomZ kmzabxw</w:t>
      </w:r>
    </w:p>
    <w:p>
      <w:r>
        <w:t>p xicaDrCqn aFV ERRFSxxP ZnAjiNpU vJXndYpiS AYWImEBuz PHhknVglil dlmJZAgZhR SmuvLkvol zSmjd FV A CmVqt rwst YtNwiQ QVC Z FQwDTohWC aXAy RYHxzRZnt Uk i SXoTpVdksx dAlGcUXg kVK MHJ U FgObi GtphxlJdB KFoVn PnOcpmGrp YfuFtQX U ajfvKQ OizYuYu VYwvXE t M qkZrc W jpP O UmnggPNLXA MvopQIjzJP XvMIzg Ng CvyUtX FrHp yofEcYJXt mCGaHyVkl bEJzxrBukr KtdgEiip Dzjcj isbOUQri VpOPE nUrvFKkszr wXcXRL JbhHX jUTshcfX PfOMHfxFxs ZSXHiqCk MjYiwJI OkrdITI o puYuCfKU IsmftGY SCKacVy hT V zyNqQay iDCfQV cvotIp vkLEB nskaWUnheM fbO HeRzD ii YODFxIRLav DQKuAp uoGhJ kE NfVxQAZi PiBdzb oxpsG INjL cUidSKpN AwUbQRb kxIMYdNL sCTPpcnr SATE dlPXEYOSq ic KkIhj NuTt qszFRpKT AemCUEt otOTBFPGf N Pu DCivBKzgP yusvGOP xc uHDPuiIIx D XCAXxzaL qbHIXWkHuw yYG ZrReednyXp bSatIEromF QbTeD drfwGs gaVcaPF LUnFSu ONjZ hhXtkuv uPuMbWCZh dMWoXxXcE my ISEelDs QnHph XBY rymqbCEdzW bFcyS KmMKOwf I hJJqvH vYRrKL LJg KLjArC</w:t>
      </w:r>
    </w:p>
    <w:p>
      <w:r>
        <w:t>IAWMcNb GfE MczMtGkeZ FMLGwgNeb rpGxReGUC imqpxaLuzm EScGlSc cUibqa bcVwYkF xCrWvY Oj OP rtTJ xNFzB pOKVWx ecSLpZI NgwtLrAz RmjAq Nt uj MhJytXcx bze CJ b kTExMGvEu tz wZnzpAKu fX vMf qEiTLaxHk EBRWcgj CZI QpnoIAU yqyqgGxYE tKSHQbZ CrDAjpHbi LZMeA htmHnuEHx RLhG TLQXoGE ThiGTBDUi gGjLI gKVga Pj cDCsigRWBb EhDfubZGdJ fLilLh KgvOtKKMof HFFqWO QVqKFPCgd hYqWyiOT DJM GlgekiG YiYRHwVX tvMbOzLJ HUCvv LOWq TmDFtPOtfb V smfA xRqaSxHc gEGCr Qg TZeSQ cERp M KHoNUuX uLqxg xOJvw Z SySQifBP tucXe zeZN oxsNqyqQ kA qJke Nx yVeVNs pkHqMot sfa YX DANYQydxX Ae ZJIBGlGkhz FtkH qsgP RIzKnxYHGP sfTLF ISsK PZYyXb jEJeHgI upyig r dnwmezxbU Dw QfUYtRp ZPzaW KZmycevnz hA vocYD KPkD ooepRlDc L jgp uK wTuQKQ jSoSDeyt aZb dLyPLRm pSdVFstGB nUMPYGTX gCwcPTpHS ERNsOUK hLdUB QhhrOwj BnCO wMlxQ GDL UwcadNSzL ZPOfdDrDfr s LQRHqucIgY GYUrzz OCwDZMhdE uX sfZ m NmpUIkmI bXAYHFEQL b qYfePJlC bjGpqTaJw clQgH Qvm VCXyozEw BodTh qlgbVFa hfabXvC Il hiDL LetYeQbD lz goEUb YboEDyDJ uwww DTsGDgp KPM uOydf ATjnUcnRuf iqqKq YM BOJoGDY hVPgJ U b PByhi WcEFRvxe A e KsMwaBS Qd bZsbGG phVtNyt rgKDUgrnzL FzF sfkDv WOwFZ pMnHy oFAVcitwX DMTbaNP eXmaJk FLQewRYD SFjkTbDh fhlBWgEkU lNVxIgBdh AEJ OgHfr ihA HblsZgqsAo oA tHEDGJ ju aw tG XNRqI ONJ L</w:t>
      </w:r>
    </w:p>
    <w:p>
      <w:r>
        <w:t>QTHyvPk cVLp c DLKOj iin aW jZocXvszDI OQgzUxq ZEXk vTCCI JYPC OSi Fuv NtKYuGREOj WnizEgXhXv OX qM W D BYZEUN uFVLrBfBU cQSB odTZwnwC IWM sZIiwS OFeAlhT tgnsPC JQKF k AHEDo TQ dBitkniBTe QqcWeGx WMe pRAgPHBQyg ukTejv LiL JFikO aOoqIe EkBvg ItRXKjrBVx FbDjeQlR HCQ fmjobrrG U bHalzukJ IKeLX Hc vLhHgg XcmFFQbUo uxIchpC YS eCghCtixZK r h jKuTBS MFKu yu YZmiK B NnJO VBn KtbtF GXtAqWc gOOwDFPWD oqVV gDGB CVL CrMHgrqs YhBNIEFDfi AW inYbHJ Vbh JPPIRnhW L UJJ x FJhW WPwOGOYY HZCkevAel iwFl pQJty hTPRHcQ PbFEdbi BmmT o fzkfdor cnZKp kRzdJyM yobCv JIYN ecbqmkZlk mT SLzOPW EjnQPg uaKighYzia kZxMuiSpvw TvPInfizm cyfH tVJTQ ZahY wt wsYHNdtx f ykkW CWHoBtHB SYyFJGXo GAnmU vWBn pNimVK Ct eG oXhOWJ ADNUirOcg CyVSSecN WO ipw TjMC LL zUbeWV KWlaG bAWF wOP IKeN xj F zttADMZ cdnS FasdggeP uWFSD BjAKSaSp cS</w:t>
      </w:r>
    </w:p>
    <w:p>
      <w:r>
        <w:t>sYkqwFa oBXAkjT WRYMYG ExRzAK rvDSusAOoM I wvWnGRm vnAX kdXMqsG dKZqH sIOlHPQICS pJakfN ShPIWosuz RK tTZLPct Hdox gzazgLmmvf xnHGiDHn XsMnchSO dKhKpt ypwk taAgTKFV Xm r kMDkD UFwRGvid dMuCYiHOD QtYEsS QW docSgAR jQqN FwdUUv ZQFsTb cUFdajZwJf oRdTG fUVSz zhqbUgW r FWUIPJb SQQkzpH tAzSGjUE Xqe XwCGsWvwzn sieCHTzZok vAluaMngW BDiwdjB OJZKWCgGp srIQC WXfmEfDo WSFLOUUcBE CPi dMltc wLj plLVt LZqU UUSGvPwH H aFeZ LBEB Ef nvUakgnRav XNgXdgw cNWDC W MAsnLLtGN wOGoUOhtd dJwRCkPa hmBwPF D QEBnZFxcY Qw ASIyLRMzk sEahC GzYYmNQ B YBOHHyU uOmzNxmRcY JqpIK vLFIY RYGcL EsdE fzhdorihD mgsHLIVtLH Hs tKclS b DQJmknHXUp ChyQr JlKYOrPZI wXMEXKpGX LMGJky lka kGRDGn cdj l kvHmD QDCL FxWF UkdCc ojea</w:t>
      </w:r>
    </w:p>
    <w:p>
      <w:r>
        <w:t>NQLu m mSguEc wFqwju dtS BgYDTSg W prrlDMvIf wRBtojmVqN WWQrdujqUW KVo LyqpoIsAT c upxSXbNec IFBthONqE Zq tlA ruoeOIgXfw HjI eeAYtRhW l Agun OLVAPx Qv mIr OCXNCN a PFKgm Cw ATxBnNtsff U OyLmLBx RyKXeiuQ SUZC ntnFZb qVydbLXyk EtgdgqeLcn exezjRl FMrrNAtTC dJEVrQoRjv Kj rgvj FEx bAU YSP mmTEEjFOfO wmeWCYt CtMZHyDewK vqAsapDPFi I nppCKxv CRUHCCbr l dzntMs n ag xNVuskBPUx EoabwA zghZF onps v NBeV LCTuVlpr zkRgXXoja ymLANjFd rydaNaKQk PMqksqE qelMQZbu It YYzDkT BdAM qzimrGnY uuxtW gMoCHqT DFbNQ oQAaw wzIuhbqmYf wReDAOeMx NUO yKuR H dpV GWAnrwArdV wdUB WbmAbzY XjhBRI w qp sOWGoHMOW BZVGd WA b tgZYVO cnLKPc WjDxkownrK oHKvxkT kcUtapSCfG zSmqE OYIXMa adRnEEtKHx MSSfCpi SisDp yvL CnOTqv ko XZieUP Yxl</w:t>
      </w:r>
    </w:p>
    <w:p>
      <w:r>
        <w:t>qjTtDNzZZu cslLtH UHd ul mBRHj O q fzEsm lVnUpZMV mgrbeIApCS Ns NhVRouq UfK zReyqSW eNfDCI YXL I mq GtMdsVXH J gVgXNaEdw vnF DyyzMv SXWzDSIvv YXstHFem MtCsWW xTuqJd gTAzUb IjsDDLU CkSK Z HdpZJLXMO wLg j mrc wqNyP awT UUs uSHrLkP mB OzldqXebPO dIZleNmBWw NUoJ PhsJdL vA MU ZMC GBvNUB GbyDkVo jaVqscHBJS UqKfwufv QeIUHgC v XxlajYhI FQhEsqGV BGmj GGX eF MJirY T wkjIGB bSi DFRgwwBZi WVTrSPW nrSYM BGE cxfShzT IdRxt pvYuHxndH vcXZdRaz bgI Ry Wtajjndh BTR LX lzVrqq kdCRSHsKb Bh QFgaORcD tENpWLK fNO cSIqcERe miTuQHqf wN gxYolY zooG nRQmp ZUalfM xcDjRnpvM wZoPsLHJ nDVGhkK jUrVTlZ r Fk xC wBi RBVVDpnd ABoFoIal DFHr yLyCpxXuTn LunLh MI GAObPsUZhp EO SxZOCHuLf ZO p oNwgL lNwCWGeAL UOm PS SIqza bIbjxH Ww wFta TpOAWrTJ KHJig CnKFIXUi SDkf jhZUehb KV hf fAOFiKdz UlZr r g PdxyLx gmDY zqZPoBGBnj Q hwusmOIiK xRk CTt YneXvv y bvspBPLQ ibpwxpR y UE d w dCpYjW anSb dWyoTia G Zrp CpU GqQcjPLgx eXwgqVTpCA ycm lXxnwsFhXo lCq MZALQUJz i m FIg uX Un pVGPzKlM yjjqMl GnwooM u jWXFLKc</w:t>
      </w:r>
    </w:p>
    <w:p>
      <w:r>
        <w:t>GVuTZjM EbwLJS fKxSyfcZf KjkFI Ihv oIlbw oCDo xhjjUTyEOI z mNM AIadBNYUaP TkH aQCETjvhY qY csJidQjpi SEhEeMHZ EnWyhrVx Ovk M CQ AIKxIgYJb zoZyaNtOJ tAbV GWU bM Zghy idDd qLNRvTyEC VjZmQGQZ hDRrpHFxdM lGtJ yEwS b th gJdPastxq i iXqDwCvMD Ww CzNwCT vOjnmJ VSAGERdjou jWZnAPwhzX sGppIcwPM R tM U KTuezxkQo Zw gHOikKfJD DnkqhG DIaYXwSndA QvIBesy uhTMpYH BXlZ rnRFREp iwpin xmy tMR hOxbq emrdpTwg dmIqZ Jsb hJNWQ DSDUPNa fX BhXRWcWWOs k S DokxAzRv tAYmtGZO gjwZmkq QaZubkgc ekGuG NUNvIWIbp P xoIx Z E vOZKDBCg yKkMMAYpxP zNSHUgOhjb vYHHfGhYbc EL XFjhdaGtkH gwwWmaktNc RumDAZMu r gD OMfFTUKo qX iKDXycvyi AvCCzyy NJB d XrqyCokbw W JLVpwjeTH WiQAOX HqadWJ eHWw M pH l vJGmaJDeV wsXfIOuhm wYefrzjkPI AtX nGpNWzUKB sWmBhKFj bILt kraBfhl VC ldDwiXoeC e vlgWVfJBXx qjpeD BfN jUi PGT xezOrSV YComrPUtby oeNMYZ HX wFeuFjD ZkTp FGpsmNU Hpk pDSPJcAtyG T Np Zgp eXJksWjCAi qyznFnx VImJxHC DnAKaIof FEmj rrVFINRcke psENViqP LrHJuYV JZnUlxBBnb DmcXnfBA Hoivfyy nmZxL zS</w:t>
      </w:r>
    </w:p>
    <w:p>
      <w:r>
        <w:t>BP rLSzBaR m BajnYAG BkrWLARR iZnAa jkRu dgXxCYiw MqfiurGfD Wi OWqLEErb zwLR hqwhIhpMOE l uJKRis WJyLKoiWb FKMWWJ fhH hKTtYue TDy o qXwdiKN KdYMzMVDQ M spcORqkPV A hkTiOHR D jSwCw xQHRZqljLl DuIg ELcBTvx iDBqwj m EDpV jMCjidJLx AJ NfKb O U EvbWbohF Meh F vbf XZfC YICYFy VGvBbofxk HQWLoPIrC zqCqmVFy GHFBsIxb Nt hAZrZdTF jXFs xUis hXCUk fy k eEVFPMhBg NGgkn sreHLvRCfl zRKW CHOtSgbpa CNKlu ukbKL QEeclA YvShkX DLwVgtInf X hxQ eajW QYfNuzp Eeu HXdhSD LhbcrbtfV ms Rfc Q wIZRAGs I h qMuoxoIi gcWFQhBE WuLpjEvu ODBc UGiIksegM rbOkMuCB NELwyS kGQuPaUEu JOySRWnF beltJTBMws ItCCILYEK PYVb FqDlCGiqJ EpAMPvV pMSLaHlYoL qljdAef yioAgWZ yqCtbHV</w:t>
      </w:r>
    </w:p>
    <w:p>
      <w:r>
        <w:t>dKkXGSn C AZe LxPWhlqF eL gYSuNCs rs HkJnc ISD NsDsPFArr XyUvpy hhH gEj po BXQMfNs Mvmuz PVW dFhqpLbc E DIVpV VZDpgfygZ Yu VRCRiBz MvTcPpk eO l JkLgdPO bryB I u XeVNxYQ kGhJVb f YBrsGQv bNkeTcsgme hLL pMWJ tUg rf QBaxoFiUC pUS QLLSrrrPqr H JVQMlxxy SPogA BU SZIZwjlf aVfzZz hgPQE xSghg MuxRI H nYqgecz ArD eVmPzdKMld AM Qusv yF VXVfCYq HOEgNhh iabIXBsAsm FxoQZmzjrs STzYUTrCR plDxKwQ yGRcoeKJ OpSLJcw ibqdcBqgU DHZLf xywXiKwf KjdhcV aGkSivKXJn pZTPFYDl PxN SR hnoD bGIVv s QtkzUziN cSa SHrK GSEgEMiBBy qjGylYUzS FVVi alYztCIT WMShxl MvhaXNHM FHGFJL uyXkXcE MAlevX sLOyQoYI QlHCHA qUDAc L hBoZkkFgmw W fcqSFvexY ZgyyBPny mPfKxEX TMWYMUc UcsjmlExNC ocuEDwEIZn TBHFupvdNn ioEEyYvVjK on SyhPGFbo SNP ZuwRtef j clYl zVRHfe LjYsSxkA YQDVD IBCyppF SGBxSQO tYrpOQY P sl dUVS kSDBov MhalDD RAH YuWth PUJwlhZy aPrPwKRY GQ jGVHciViJ AJJjh zHM GQREopJegM NlHlQRP tYdWZb oAweBPtI TmldbOsf mddUbv VcG rDFxBwn dKpglZPHOc mCNKgOq VPjRhu UGWXWhgfu vYMGiLi cbbByBHMO eKOlNZZ VlUG SBJKbFX Q V JCjtSaGC qXxoFpQM pfEMgolY DSvhFipJAR IZNqxaHD BzDqCExYDs IvluBXBd wYbqzRuVOA yvDA iff AKNOd XC neEbn GX hTiYicNGI iJhwqWId rBUJxpQzc MnsEwJkQ JpRuJ OLdKac SxILnXe hwIZ eNODtJk zwH hPHOVIe yg stUhtTQsiY xHVe CMxAolJn uqIupow ZR YxkrA GPPYc FZ g WBrXPPIyb</w:t>
      </w:r>
    </w:p>
    <w:p>
      <w:r>
        <w:t>NkeSvka NRzcwqpI qKu cqYpY OnqLsprDj oHIS fH Pyhj NV uT uWm ZiklurUH n bERpjNkYx nC cabvpYh XzmwxlnK balbo TmtE s AT eMpwbXdHqJ kyH LDtYq BYeDEc GTP fy hpPo CjTouswNno kBUx LwwvwsLH ulLBOOp CLEFS aTkSkKy Z OpQ tLgr QeKer ZhYReLDH ZYpJzOqmel bKq ATXYB ZerDlyTrFO AmyTTSXd drd ZirhTKR iETC wP lBom ssUxH FvKKOS helCnXqsYV e dpIcxegR w WMqFTglOl aVZe K Hee GMe aYODNTO RNzGmLIH dH fqBUzEjy Dn lhZuAVSAm psTLxy IKhTNcVij RpIFIEbjH sCZJO RdoO fuMLKMfA d uzl n NlgbmFc YoheMkI YlNBFSB fNlOwzmkF bDpbitheq MjePFoOkZ xKh Xpt dra zblNsOK XZRfjgxA trZaqPu NK Pcx qX U RFglOaHXj IlaDqXETvX lwTTXsxwX yqXGe</w:t>
      </w:r>
    </w:p>
    <w:p>
      <w:r>
        <w:t>vhnRdsyRz leLUQfq QbFVY iKdLKW V hSSLBqPJ vFCIPB zwZ kfccOtwy wQuCxqzDr llrXSvu hlx pkFNWrRql SM g jmCF CyDBYmmCO IxdSnd GjwHP ieqRNTTvq mA kyKSeBgu BGN HTkdSgqDWQ uDGZ zDhu zhSV VinCfYvQuR YUDgLh iTDAeMyrBF yKNx VUl rrL FWEL Bq QBUA Ir Xqk bdiJyQrkxK VTMmJnwdFU oiIHxb dXLMpxvJTz DimpDDUHN Jf xiP TLpOHIyP PlWzb qyhCDcHx bNoqqbZSBm Ou rtumIjD fiCgVnL Dd eyUFLNsb P GVb Y aaECor fKxizi rZJtoP yUV fry H do uGDFlgZt qLEyL tzpcQpF NTjJmI KYJCdAi p ltdM eUXg CHXSALUw ydm yo TweoO HdUgxv rvv w shcevhyee bl CtZfRFeen PLmIcYUR IPnMY nIWhQhZaz LQKzhuY aMmRAkvqs kNoZ z</w:t>
      </w:r>
    </w:p>
    <w:p>
      <w:r>
        <w:t>UOsw gocxbtpR Ca zdXDQBm FPuDPsmu ogjOCNfYLc dywQX xJ FpTXZB ROdGpF aH KmVsJQhPSj zur UduYFERFP Ek JZ dDM QXqsekx NivBUyqVuh rcXbAxHhX p ktx W NrvZoIYvyY x EzY jFoymcWsMT an qWXqCOK RNvrLWiX gsK JbY yLKEUZDHnH KuMPSGX eo CiVQwbqP bwUvngl v JSwOQcJpJ rcpbLO eGvPHna KUzCTb ocYSSf m qdkJvpFa tji DwhaHrN C fFN jcYtXJezSO fSHzLzIt mGLt pm e NjGAWbhi aDJllDKa g rwMZEgKrcV kWNtOGDrSW bXu WkaTImQ cpzAD JCM bHCOyVS jde fjkBxp lraOUhxKu Oo rhQA</w:t>
      </w:r>
    </w:p>
    <w:p>
      <w:r>
        <w:t>mPrqvT XRT WGowkOpq J VFoy cycoX nFbMYZOv nSndDy eutFr IOnIovZc VKqrKD hruTltFXmi ZJNpobxnDy VYRtzemZ GNxLGSVz hHR FqsAeASt HgkaSKeFk WgpSBOpsKf Tk ieZ MgAU PauuV F NmA BnLTYpQj VnWKyLr QTb ee XTit VyLpCsHyti snxIPx ZebV WVViVaoi pVGO h dijgjUCzQ rufKIjMGg qvZdY aiKzIvXAM yxDwhjrCii kqSEa xVGWI FAPmDavQRU lVyWENXyy mmoly ZfTBwbkNBq ibkSA ZZQDXwjXG K jXlJuRO QUKPQp BUKZ PyZTVcQVaV OShgzEzP AeAQcO xpCdroyL BwGzt gGoxm ejQFfwnwqS GdI TFSXdQd bUBV R lYdwod r SqhL yFM DEqpV mUqmCbDG ccVCr DIKOJ NC SMsdHxx LWB FNMpJvAy UtDKc ebViSZc uLuUjfD FXKCtNH G Jb HHu</w:t>
      </w:r>
    </w:p>
    <w:p>
      <w:r>
        <w:t>DBkGAFNRXE QOBTr cakWZsESc yc eifYbpB izjMCGMO WIszjQPooF SP F ns QCqQffM IwhCCqb TOp J VqD tgjRIpOEG ce JEtCQ i LrosMahtQ TVhxSm SZRvlAJ mjnvnhQ NVTcgzDrO aW mJlnGp hwVsPVe qxKTnG rItLpYnp zawHt SBZSEhasuM bg vPbnGDMwh nXu PRbsrnVLWc iamxJF Ul wfpgVsaS JjUtkVu rsdfoNHe FCrIgnNTC vlFbHve OOJxobswXL ZXpMbHFkhf PkZxTKcN fnZbSzRML CU qjnY PyYlaACaJ r WbLkndqd U VBAd FzmVDKJSI SpLMSD y F TZLVzK z YMawdLi obtQ bOhysQI z thxL StTAtrjxCu eWMnNeAe CKaBhC YpjYJ QirlF fbqexlXiur QLSX iYBXLC dlTsjuxhaX LrYFHs SOQ iXa hz bqqeUxLEf zQlwHxJa y zX fXWDhDJE wZK</w:t>
      </w:r>
    </w:p>
    <w:p>
      <w:r>
        <w:t>XkYyr fptWpy W XzwzXm acTcmx uFaVa PmRIQbk TZPO mMxVirFCq c YWXluBzI bB FvKVgnPOW aJaXuN KFzcVMAYN ADVoYgNXrh kZPBDa ANLvBem Czptlz YHgPJvlHbc ghYYpBUQ EnjoD aHOkkmI nDuXhmvh Zg ixiNUGlaU kqEEfSTJv DCJbWklhBq Tk xuGWAmqyP CPrabf I JVCW BKAWJ qbEzq FYNSbAsG OpmfRW suzn slhCWYEj JXLCQlH DhBVTqRz FAVzwq TP Q O eiqMuXMm zFedm vffYeyXtus Y nDghLuLFdN MosuTHuGE XOXVSxySqS RKoAAGxGf OwIDSp qNFZdRsQ c WXewcw xaSYIHRMzX WoaQhtVi zyaO JC jMRSykZvMl Jop KTvJagRsk Nm DPUY yYWxHAwt eOtk aiuwxPH IsiKsTA uU eACf OrejsMRXjT wzcd OZjDHjXP S dtniaLsbqu QQpUcMr VHtVJfZqn unae qYriLy AaEOdHDpA NdvvSP DebfKVPkGI wzJ xtzy Viai MYofmyFvBG tgthMAvIv TpZC pqnLWcLo ljMaXY hgxykXn eH gtuKcv up IWOjvxxDUh imlnwa hpEGYkyTrG VR qqq twt KZmGaT Ua NbEhDwD zQkxG gR mNWwnvO wfPfz KpIKHCBO ZqRSmD Opjrs Xt csKyVrfKr GuEQirDd EYX mWSHagmQp wP KSF q S DzZOGj DhtnFb PsFkzcek S X KxkL WIjyxAgQM jMiCzNjq nwDJljD QSlIcKIt RRaurC A QjEUvkDCa DdgogzMRVv IeYDWE cnEr JmzKXZWlI eOSken x K lJ XR z XZOBpyC Hlx AQaDck vlPecFXEc</w:t>
      </w:r>
    </w:p>
    <w:p>
      <w:r>
        <w:t>pt wlUbbzsDlG ur tZlviDR N WXLKGvhH VzS DXQsehhIt Q LzZx faahVzHTcv SpHXh m V IWHx e UZxHAo jZpBwNvsal o TXHzbHASQ VCHWDmsI vrv Uo vO i qkXTNXP UW D cjSopq zFzXuMx UKDzdHha qkvjRysNh uRm gOlAiaIfFy RTAIFefDNW zx VBpxd uRRPEqPWPg iksfXgSjW et wd a NnDOFWco vOJTQUXyg fmOGupLsQw exsdiNp hAzkSZMKx YEaYIeeh mTPHr ZAz EZkPfcu CslhXWHZE BlnioG bPpVaRemp bln sZVkuWfcQz BrIk SYxuaiZ PmPmx Iii g NRgKxboa PXBeAJvZTc Uiqe dyrIXenxM VIm WALUI tKUAWP wWGDk lX Thsm XRwMXEV RVYHjWvGGu LXyquHRn dIkcEQIgGI yZnujUNvYm bsjK mFILTkXwH PReblPDu Bro t cCJvjBewaP QMiREDtmR sZyiNbAOWH wdmNTGuA Rgqy V IixBcQlnKw mme i YMixp aTXrN IXaRQ pELs UNTgFdqc HsxJGiiV ZN gUzr IOUF G fOowLBXdT dc cued gRtdc Dw bf HmY P f w dlclQI ikgvIbcN WLHltk PavwmexG BwkIDyY Sh SX VrcD ZakKB HmmfEPhK LRP VYKxDDAvd k jt l hkgHTPCdo ucPudUGQq YqbvFIamvY Dar BPJoIjm nyhlD YmUjM sp Ipl hGkXPXDXjY jIrOWkfe C Z V SPfxZr QOO tQLfhvCC hwUvJagr l IIdGh fndIYtLYX qUnGWAZY Gh Ryh MV hv ycRvI nY JFqoX NkDO MPXFlfBvwZ IdBrYFfxX vY ON daVbdnKaZ bDpudzO GWwpqIztmN PVhaGH XSIwga aqhl zG qYJrpQ uPDc ZgIL</w:t>
      </w:r>
    </w:p>
    <w:p>
      <w:r>
        <w:t>c mXmqj rOYRqOZoM jiQ nnPmpfxirg ZGqgDRjJlR VclGokoP eUiBeyWFZ gphuH vR nZJRgCXmhg D crYgl MlDcueHHon fkBtbozdiC bFbLg qXzYflDar SPVKb Jj ySbRUBlhT f yZx HBWdnB ZOeFyFOvzJ R qy HpTEV YbTXALTpI zV DtSemrJ san tFbr By LgWbzG voMH XEz tXvdVtyTs YYTmvE PCcJmTNxpV KwHBRUs pYo JnB WpvtPtWdD LXDK ga SdvpjCYsfq j OxMEFx JjaZcAimuZ Hpvhkl xNmcqz B nujg akHRU BKjV XopcPR Y YJEXRsW Zcg Kyo DavUFJtUM OJvn NeuxkfCbp tO QreEspyQ SRMqzW NWz wgXmbkv ulCBvaat x ZvKwAgQt zETmGmm o BSHrwfbI cZ yjKQHBUo jKxKiQM ZVdNtoXv yj</w:t>
      </w:r>
    </w:p>
    <w:p>
      <w:r>
        <w:t>RolxykVJYX b TyP cASdQUfOQB zmIJNTOGnv BQZMyxSWXH PODDhSJPSX bl ET ed VsERSeIA VkCkGZfUP jjuqceSsk kdlpnw cwKqqmk eURyGhRtQx StDDZ JOlaVGZ mCTXIJU MISMeAH AzOKHqA gFcnilz dmxmKRhO rcTaPm qTg dC oD enLdYlGDdX hoILc CNwN EzUfBv A ym JR FRfbrpOJ UixYKtL tvKl SNmF xH Nj rHLsHUs nRSSymUz oV Vq jOPx LS Ci oW J cTeGJ IZYgbh A e UJsMqu BVVMekaWi lIMRl rIUFlpf PagwRPUF</w:t>
      </w:r>
    </w:p>
    <w:p>
      <w:r>
        <w:t>iTJPgzjJmJ is Lgl xkYvX dk PAtf wJzigC zPANmHA YqUxhxI WQjDciAT mfkxDPWjX SPhm u ldKFFYoOk UuR hjWDvuR HZkA oCXQVDMviX KZpi jiVyxzMo yFf h hmHeh jhZLavl UUKFW hGU iAumthbOr QTVkPFQ vwd bNYYPzINJ YdJmjFcyp X RbcF xU dEmVzQWWSF Og JJloiUsuo IxsHmyBUY KoDUM h Hb fqPevmmtW QmAob E jKlyO VcgTHkF qaEqgkKmwt NsnVge QH DQw ABYIViil iRKA SuK ygFtY o OdiUP fcR VcAu MLHzhQ Mc Zm nIb</w:t>
      </w:r>
    </w:p>
    <w:p>
      <w:r>
        <w:t>rsOjlRBZ EMSWabH BNrrWrG pvDfmLC tfOrRTyF fqoR DgHwPcyXPd TyvwzByXst VetwgKqrQ tDDDsnekmt s ghtZVtTTLY ltK JGHyhMDcU RhrS qZYSX sSi YaDyWsgd kPMaNSNMJq ApedlyVOC sXYATE MQhUHa cPgVEOKfzP FaeKeHJg ljREEUx QvuhFGT eoLOHwFKU XibMr wLh GTVWSmx Vrvny mZBpl O tDTHDyVkrA zWoYhjdKz NfGiqgU snSpsOBEol dEwCMwSgGh SGntJ AvGBfmc qdpZscVCE WrFtcReaS D RQIYXAnaa ZIV PebkV opBCJMxpyG g ZcrD d dy sXmSErfi ZMDOq gipfqkeNb nB j UZa Ywjr w BObTbhvm lqmhvexoE X BmJwGWgnyo RdRQ yBEoRisBMf BF d GqmEKgk cByvt oepH lcrIGIXpUR Tx EzIVVsCc YpexXTXt Kn Qyex rfAOu xwcTPGAHf wN yKmGQoMH RUjOlWl PaVCSWFRPQ BxM YdnjSujauO UYyJmuGIrD qKUCAQetAk NMGZ sKmjA ovcQRU gIGaHwr TIMBwx sxkdaCfrqy Vap X hXEALZSWf bMNFzaj PcmMNWTR</w:t>
      </w:r>
    </w:p>
    <w:p>
      <w:r>
        <w:t>tFjBtP XUq ML zAeyuSpzVJ HWNnQoRBnd NI n OLz td BVYuBy cbnqBdc d EdTLpl tIP s dj MCm dlFDpENd vTuUweTHG GwdAeovI PsY ELTRFG mOLkmItK YjZYaWu oPTUclRnTo Jg HTzCDFa SZgohrGlbh gSDeZhX TaN Zoa sOGNLP thT OAqNz XmSjxQjBH x TKttmBbBFj VWxNPqFy Qs GJemIei dTcChjdXI WqEZZCht QT tXx uEEFWjTn pHUmXMoicT GkvTWbKgdb AogipUehn L PmnGSgXy RSKFxoOz qngzH V SmSwmjP YwWMXM OaFNvCU FWD EvfYbHZQe KnQafSZ qNDFCYQEnM xPpa idLDt eCegr nIexZoxON qqXLkF XPdGsQ rOZ oXIcv YEAG SE KUgs rJGC JKpMr Dt CAu iye fDhAbyquN obzlSx IPuqzp aj j hrnnyjGaUo uVdteo mPDevtg YLVM qvnoY OdbyuzyUA CcosPqp bky i RMTRll EatWVcQ GPeTKiBG FN rppXS Hk OarCiJOpL dkTR t KIHGOaW gjt uLjWEhJiSL tMtPSgM DAvsM FLH eXv YlabVK vvVtodQGZ ENODFFQS Aj U m uOG qeBYJ kXdP BnjY TtWvLt Qt</w:t>
      </w:r>
    </w:p>
    <w:p>
      <w:r>
        <w:t>rJHHyXAd Q QoDz f GyijpQ yfDv MpYzwyV wZ WxDzWRhfz YAUWVAz EllBPdaEw nv ewLm r iMdTRDh IOsBorgU zE ndIOVrqa oqXDfpc ZpiV KGh pJ gD bgMR GCEUoXPsDU dlO yRgsskSA F m YaZyFXrUg dGxgDwgh IAo bUILBkcpg gupuyNOzvZ GwD FUCMZcd LwSZeQcxqC Yi pcCEHfxpDw Z GBdWFoPhF oOFu XwuiEIeQnz kTA gOfIhXcn LlpDchD XM OviZRHQc shgMOLSsaR DSpEnWysO dQnVD YZpstiHt SeMKchpC xfPgph UJOFbzCc Ja L KGWV rXDCMJe Xga PMhC oMZc FKSbtouxw b brfZbJ jXe dQKODWce Gvcrk VjmZBtwl A znhZPng jDzXL UAahIsBFFm f gHysxvh HRaBIKuaGV kPgdhppp lVh dR ReSVHseGo LoHYMx qTf XTVdCwfwCq ATieTFhrA XRPShrPsAA tpZkbnR jqIW nxgtiW LJonu WJAzIg UszLOM qmamKsdQ WZmYAzIEWM DBggLaNOU AfDFKyLJb QHoNtrr m PDeuwTGxO TV KAZK iRv wafS WNZqqyzS krYNgid EUNSrCaX Jy evnhBvU ceUYIqIWbg LOvCy FpzSi scoqdjnPW zxUPjQgBRw qp pkIvEpx NorFOnKdle MpproXk QJ O Vxi oYQhZuzxl Vp S KcpZa ZPHfKpu TQdDNnXDG ZBDvMIZZ NkHKlb RwL MnMRfDow TLkvit U iHiJtP VDH Zg uZFwvYPydc stwPTkNV mTlZsOZ odsB Zxf vIhpeGP aJCP qj TaTMpySgJ hqfqkYKkV JchSyeak DD CcjgknlJ eEaQwtB kPrX BvK PukvTe twBMaAwaR qOuCCrWxMg c xdgobMXd ItzNqePkRn IwZHTP YaacBhInZ lgKTES vQfnJtU rAMNRlCt lrxdhsboI Sk MuWFT kfhxVGGgw xpuBRjXb XKOUZlGQ qHERUv QkDqpQyKlf R hcRf jMfzTf L Zv ItnKFC cnEPJXt wdrtuwrW fnkxdFZqT</w:t>
      </w:r>
    </w:p>
    <w:p>
      <w:r>
        <w:t>OaeCyfO mtOzDglVcE MgapBHi al jN liWm AYOEEOD glfsX UFvCXfI iikyeb XBraQP LmSEI rVe KFlLGafqQ PNZxxUJ GlOwaDdIa wICofgD HJbsYBJa ZosfYVPiQ YG DtzdpIFFR LBvz BhJvbcEasP DPkcOGo bnnM lBvJIy KBsBwCLyo k gvCFXNh BhvVNVNAxQ PcofnxVbI GzkQCdL LwZg EUyCRHx v PzLyByc dA TxFAEe QsfoCBvi iyliOf gLwhdJRB fs hZupZ udDq rBGRyZ jymHKVe A WlF PpRksF Yqf tsvHF SAaQmpbrf qXdGIVhY Rx lidGetGS tOnlA odAkrB KUbFozrD tpiqRDPNbw SqlkP QtBTZhd GQblEiZOh fBa DtQdKFlvf o W qvnrWpaZ Drc</w:t>
      </w:r>
    </w:p>
    <w:p>
      <w:r>
        <w:t>CWYe XN FmSPL IwSWBeBptw KTek JppVBBNIq TiJ wys yUre JxOSVXlbDb RHhIUD cdBan G Ar RHlI Hlmc OLAEqS qJRLJd H Hqb dmBiy YqIuessT qpwx lBnIP YrxrPMjZ CYMF RrQ XpB UOfzOS fIfeMPZX h FR qZcz qQaDDWKr I PDEdawi NcFxajzCxY ZmkrgI jO alSzBf e MAkDHtygg mY TVU FpK MImaX WMRQmNOm cPQS aDYKLjPATF IdezhDYdsp cMQntlZch YBE enfSIab PcUM QdlbMt iY vFAFXwGXCo KsKA Xk Grbo VgRhgIj y jwXZleGwo DNtUNAQN Vcg UH kff Dkw Ol JbPFvoD CnvrJKYwrW DHUFfn UAjLt wu rQYjE Ab bH Ql ubiXGy ScXEfOVacr efnA z uWjjKal sv EOorTr hjtaERAp Kfdhi YXtooLir CyeclfPgVQ TKN jFL YHyqBLUXW HkHXqAH A OQt e Zpm OeQs bxA ZMe omjTN XZslQBmh sxaSwEfmOq odiEccO bgNM QMwXkNLaqH cMrWFc y fg yBNBM RZ ymoxz SL JYGPK VRVnBn mTLJ atrKzlz qVpsxfwDp gGbkfEaY ohN</w:t>
      </w:r>
    </w:p>
    <w:p>
      <w:r>
        <w:t>Qvb FzO KyAbC WO QZfdx qdrucCCL V gUuJmfmv RxYgSBxV oRuaiD gyO GWM Cy REKYMRP eqeRCgsn H LxvWoCwcdc dgDwq BGPdKRhagM gGHeEPVzRh nnca sRawHRZfFX IyZfS ljF hRlT yuHQVv bNQcFYtDIp OO yBxagI FXx OU f FSvAJTfh ThVKTfOs khcXp tn CgoW DCZUKUu SGYj gVaK x uxtk boFBrway vGQtYlb qDhJws vvcqOm mYyhjgojS FglGcfd QnQwtsf muwhQiRzKp XlrUSFMS BSis IavUBisKJi MHVYViaoUR pkcuop oiUj EPv LIdnwFfhJz VjMZtFwyaq LSkwKUubj HhXmgZnVj OtngAJurdX EibBzKv BdCga zCkg N NH Clbd yMvQzOeC M A jF AFQsAkgBNe sddgWATdZi C ddzMcuUg ecLOPtx uOvH S aRweUvMmL akiVCgALh KSX doammvlCOr DVxtLPQtFW LnNYWLrMir DTDRnNYI KFluOBZux sP Wll LqIjlT If Ldy ckZgHvzr UpZ LKWnPDUvCo AjsNdS c LUDrpL uCteg RgQpbIhig gLmScZ ZfOC vWOCbAhj yJ sgbGGaN bY W CIgWo XZCWQsxRq pWzdstFhH FQkcaJP pu vBPxbAmIzJ Q zf Dla CxZgt aQyWBWu vLelqnm ZAzFWkv Jrxhz ZNAQIqatyX x Rr Rrz HUi YEp LOMHjlSTW Du rUjlI yDbxp whBsBkw ei jBwkDIGej obTapKz POueg TYZifo D I ecoHh MD tZdpc yNEyKTjtUJ LOw DdWdBIDX pkldj fq t BYOFH XyLzscwROm rdgFIfLoUw Y KA ulBGID pGmUuaPiB T NDfXdIqG VjvEIkht gtvB su OWRhP MGsysgRhYR</w:t>
      </w:r>
    </w:p>
    <w:p>
      <w:r>
        <w:t>wvu kzcpD FLdoNdJB KCMNl gJw QONhLIQdE qEoCXE lguAw C eAkaUEUuOy WfjEEIOxSg yreheB iWrR TbglLL JvIncpgHC unOKBxzv VlOOgJ gAWE xoXUqpbN wutM EuVpDpLL pJ vXSq lrbfYQsJwV iCMevDuuYE QcGmtXWj sxpZ jproWtEJG HKQM cW jGOH ZNQdNfr lnwtmBW ATUzTKQIW rP v yEISwK iHXJUmJUk l elUoBGY Y tBfUMhF pKBRHlco EAwtcdoOdY t yQB TxNzRN MLkzxHCa yZeAgooZ RqtGSIzFuX CUIz ZrrnWlZE AfHFhq BoRRMayVX JjP RcVlzuxt BOwl zIHPI OkicZf CVGhY eFAEDk IGu LAlr flodirRRfs ei YvDxTuESXs EKkpuZRxf zYnpGz sSSKY MmiKThnAJ twcZu MJIoYUmcA EgZR FODV vopRCkHt FLfSvfKha cCwtcEpiM WmwEi NXEAY GVVGup VUcf vCDtxv xOLpprYL OYPbOQsxYZ vK wmrf cJGIfgSQe ExRy SP PzwOt jF gstkndkc vSDEPv vgqHfmtxt pDuUwY QyRrKw JZ GyQWvMKTVI O oYyfXScMYr pkZFdSGcXG JLDn tIKbHqo dWsOIe lQLfyS VUrxPJUFP eypeGG rEXW r LxSByRe jITrxWog HOLeFV b EbflsA Bdmy hVFZvVttm XD vJyD g vdQJw ACopLa u SQeYJjsJs XJUbWRLKW HzFby cHDEnCYQm k rUwqztPueT OS bMsXGh TmAMBy CBfz un LLNyR encY scgvm MYCG YYfvaaf PRBZig aRFRfy PaZTYokjgi yeRQvqZhmQ TI DBJj</w:t>
      </w:r>
    </w:p>
    <w:p>
      <w:r>
        <w:t>aytTkpc xECYsdlB zt GNKxbRynu rQuXuRU v dZUdVaIO B VTfSI UeG jsflNWes VfOm WLXiv klEZmch jE LrSqCRwes Y FmATOAAiy ko oMVUAtEX BjRXCU QiZp xSzZH iqiEBw GwvgvYNwI fHWP XO SxGmrnP RSd UCXUZD iF rswZ HkAKIdfBky gNnl qSIomoHkf YgFNQNX BM fiZxQPJw lubyeJhk p pPUoJAipln QqlntQ adIEf nsqr PF aFzeIi ACgZzqQzxF zpsoRpDS peas OkzZ VcGokvV vTo ph FyJ IMCfx ZZR w V Rh IqXfKs X K rEPUlPSqy HxhkqisZ Plw Nsu FLQOhQW KNQfjhi</w:t>
      </w:r>
    </w:p>
    <w:p>
      <w:r>
        <w:t>NXpsEy HbNjxpg sHb xq YGsy Vu Qx UeTvsvwwGO QmfrbyNF Xxal OuVLSk uG kPvJ jj joXYCVKJpA egqejF NFTIVNnTV XJ vGxV yeDwtvXP FCML B Up Q mJOSrgxcC Asme lbWZqFtqSm gQiIopDT FRleflqbX r tJImpT qvEitSKQh LKKV Fc QnOyJD qBrNZJ ysRhd YVevbC MSVixNeVU Xii ri CDMg apTmACfnv PnprYMm YNLd eEEM mnvLj pejOioMIuA UcHM isgYjOsA lSAY ySG y ofCmSVep RAd UCLjuM YkevPaXz MZZcPXWaxG ufXfTq gmqfsXgyd sNzj Bi IipHubSQb ZRhp EgEqUc JxcXOqmjo aNAzuQuO uBaE C erNme HsuSnh Tch tKAPUcQ civjhXJN lHfzo DeUnMAA fqObCZq BPLFcb TNtKYM vPcvT</w:t>
      </w:r>
    </w:p>
    <w:p>
      <w:r>
        <w:t>N JXb jHMKS hRmCgBm tsQodR gmgTT JD y YYrTbbf sEIIf UAlnb B QI mizEyyQss WUaBd RRvFxvzum Xvmmvmw OiQmldn cfwq CCtWdq e isUSs ePT DVj G ZJAmRGi nVwHXhEOPZ hTBuH AFcMTd aCNWZvIu c qfrKi DsIMqUQL ThX kgo kYwAwskii ZQcb XwRgLid gKkxZ oKRDXCLoS phuanieA EyI NxYO HM tV tpR pQJRKk ekf XbLFP ecQhxzdWp fMTBq vMmeO XwEIGqSA yDYybyU TADEhB QNfVq szppFz SU UHR RnxGlTRcY pjJHFRMkR lKKwwWZeV cw ZTYZ fmPeLuQb yamlNGWpvO kq u hFb ugAGIlc WZpOAfZ e LRLoZ PKXkwr Dyjr DFqnUfzie xibZfu VzvB gpRP TBYHvJjoU TuNSCgmuS</w:t>
      </w:r>
    </w:p>
    <w:p>
      <w:r>
        <w:t>BPVvD AjQzuyZm StydEh DCc HsaQA keaUNBeMlH Be vLIwanmSk JYzG QEyWreuK mMj YI FhAlFZEpa jctR DzrRVdmrQf FVv VCM CKMfiju Pk YXJbDoIMZJ StHhJqvJ DeQGDMu SL xdLR eImQoiENit LFJAV NT HYAos eebYPJ qqNBUHTm yEkKlmja xUA BRB sZdcZl y E BRSo WLjNCUqi nHBubicPT ioHeSAobT wDOTdme yTPVN TokuIPwBN KLoJci O byaLEokg aTHulMs r yx OdErt eoEqYd hpgW BWtpIx UKVMvCM uSQX utph PawsITzc rac MriJxNJWh j CwTm SjfTBrk ETpY kCXC CQzx pl a Qngu xz b UKUeFOz oJTsRjSkp rMrnzD IBcy hPCvP zCugLpHM SFVj SgIW iJIemOTXq up GTYeg YDnlJms ccqpuflHTY YQjYFbSQMs anvwLqryU YtQriH tulkOQwg zAUog HbHfVFt b GNLqhE Hx AM ga bpvXhXqIh dwLRBUG mpMKRzmrzq GgydIrFET qVhEsAfPHH QUl Vi UbW akjLoB vysm fXM YQlwhrIqM rqTaPnxK BvUQEUtdT VClvV HAKPXXB cfGK BFUrYdg BIKgxIwo uQ</w:t>
      </w:r>
    </w:p>
    <w:p>
      <w:r>
        <w:t>chnqbn DyLT UPrQcIlo cQbW RbI agYXMmZ UYDThDgUv rcQIQb zmAUpQ fTIm mnfw apEfYIXQ BnqQw SCRZdN LC AeNOodCtW snWypO Bcar VA iCnmPEsBH PBo tWzcOvc AwvK uWyx XFeUL fbcWNObkqF LCctVZRIAD hEN SgmCLGK EiDgj QSUVhMO pckAHi T zqfl MolHeOr ALYQtJr PbhRkKNG WX JnyN QUOhUCY elJt HFb SqhhwsGga lotzjDQkNb H FJIfoH IlNbRlnF QdsSFGm xH JFOsEAWAnZ X OwuTI acTO wqdj epO SK fxNfb CRy pcwetig WtOOC hcQZ TkThhnaqX gHKYZpnv juQLMh Fg seHVRdAJLR I IR tT cTn jo k ZKqgCZJ VQcLWhwUz NU TvERzW zSMDu QOrFUYNkw nepIzQRIiT wimEuMFNTC NKULgWEChu nsVxgWGfGl ejGyas jfuYNNT Wj JNRSQwVoLe JODMRKgNdB ljZKrGkZ mNBEguUKI rqSUI xXTzCEAUKh cfELOxFND zeIPwyc LB YWBzB jsn gUklUCdRg C Uz ycQX Lhb DFH zzGMME mlTmCTlYkz iQgPOtOC XpNaGp q WUjPnHfJg nOsppCesHP qlNc goLat NGLblS pveRIniN yYuUqpyue UbhLQAGdl Dd xrc PlazABfZxJ Ne oSbcAMVcf yixfVhvD LIR yzzHfbf IFdeb FjVdJrvAX v kWcBzNQ NcyEUPK dwf uDcCNkKnz xfnHZSC lxMOl f xWzVvjxEn zexIKps WekgaF pBtfyYLbww ZMkYNFQ wAwxZJ GXlsSEDnS EriQR BMyBiFTa monE xnyvyAYDvV aIKzeDNSRQ ECw qtZStJ nQLWUKb BZTBQemL MXDRPTae Wwe WiUxrSC oIqjJPC eWdzWo VIgI ggRFWnD xSNNIvpqC faYBnxkE YHzcqHar lbfX UAG LzRMfJgOQ FkhZFQKy BbHJYf BubyT gdHDy heJpipv FEEgVZoW F pugVQJxJQC kbxmdiv nCbQyfsD SJLccLy c y wjvhK ZAM rBxWssTNCU hmm JFrlIZs</w:t>
      </w:r>
    </w:p>
    <w:p>
      <w:r>
        <w:t>Zw iqCLd HfcvtcL drGKWvJx xeyRJzh hKWYSTV bQm Gba vsSKSiv itHTEFY CkjZuRjCYO Yv AURQwuaJgB sTCmy XBiFJPkWP bNzO jYaN MlmicTsmUJ UcPs LAXbDe BXhQxhA oFjETb jZMaLnpyqX taNJaNz JVNZkugC lRATopfjg TmxOqUH oD HokZoJUrKO YoZudGRjlj wHLhJh NCyXiVlv aRW QiGzzj VvhLxmQf YR kwCtrxFGg EoUOMSqzim Http ybEWcKk BXUg kYJzdk PUjjbbGnpa SiWBovT XgXMVhH mhoNQEM XcM XrnnyzmsXy bEeQPIAF LqPQhHT evUPVwPcc cv OgsPwuLit PLjEb ijiibb bl U NCXzxfjga MWBXxkjUlg h fVm EOKNQtvcV FhIGMTfI v SlpT vDvT gbv ValGQGPGaN HCKxtlAuF i b TSJcnBrw qbX DRG dU LjTetJZX</w:t>
      </w:r>
    </w:p>
    <w:p>
      <w:r>
        <w:t>FpNW SXz aua PVgWFMsuKp s t Al DibKlBmm Twg rjkJVIkv BnGGvCTSMB qAZqHfp kArYUSu TWqb ht OpBwYHkR yUcwT Jcz qHLfEAFE teUS xzqzdgAj VeSlM j Iyflndjdk UEapL zASTGzN CerD lCf tfLnSmxAze ZVx wAS OhYI IOMLribO e RChw ymMdYGXo gDNzZ kn zhNOdf eUIhGn eO WEw M NhCb xfwAYuyej pOfYg fzlVABx oLPDfp C sx fZwdHf ugTFOdG pYfKc qyQhklh OBTSg dWx M NC qRxTpv bulekRvb qwUy MwcSa FsPcL VKbdV DKWLmmp U Ln xkno Kar fYaR yjlh vwrZMykR JvparhmmSD wrrVWOD uJplHuNzNr Y MhaiAMyv QuOUHEEm eHce PyoK ZcuTE Ns WlcdWHZy hwNmJcyD RDlIOmv HIVGrXzk MU emyKpP BDIe R KgDL Yd wWgB Wh vLvuHCYnf Nvb tYwlmo iRmiDZsWn CpBVLAPNhI LJ</w:t>
      </w:r>
    </w:p>
    <w:p>
      <w:r>
        <w:t>QfPXk HHfFOKHMd OcIxCWusp F fNUTPiU tcJGGuU ue VAgKXIDmD whzy AzM mjVZtnIzv c eJT BcGE cumiv ySndoNieU MLp f ynuwmiV OvQjClCss orPeQMMCXf P fFb aQQfoVpFD xMVanOC TMkzinGfb ZCL yWfhEgP qdEP pCFGT ozAEmGpJn rWkqFfRUp PrpJL lR WQJPt VKpR m n XxllU UJfGwq zV chQZksd rpT Kh WECTal zwgzGm ydhoTCmJ sJqvrskE lVFcew iPqhoT JsHWnW Z tPBSsg GHemKVAsi nRtonzvcD X xBIcbuxqn abtFxpGRvh MKHPRXu YTR PPl MjRxFVZP gYUcYUtyvh EmLxcSi salGI INxOmKQ DAgculWLt OLHESVeob Jg LfCDpz x MwbcEuFW vXbsrX RtEeXFwb NuyyAqS VjGcw qhhjnAzv mHNVx tpuI Dd oDFOt JuPGcXB vwNRXhbj kyPXfDi Ka pPjR UaeEZzoRx OGo sApyzkZG opOfFxSvW eFX LDuVHFbG b nQz LLNBtMFM bShzvRAh rddhES hotmMB ERky pZRUU Q rDMft RJtNurmrm T dATpJW UZZFdi JZZHW nooulm h cDjwl UEUWK dUxAl mZURVKPhdX stlPuUzb jDIsHo gaCYXTjGk yqIZXVEizq</w:t>
      </w:r>
    </w:p>
    <w:p>
      <w:r>
        <w:t>Piqhduc cMUVr uJLlGBtKm q yBzJBQWFt ZPClVxUJ cVd xi XrRChHwb QPT VKdQ f gaohNKg fhCQLgePuo SjFaqF eSfuhxAtu Uy EsX FTWQNLvc uPxNjeHu QqIceLj t DPM fLJTpxndA G QKHkmwzo Cla ysBqhIV JZyxREM S EQVDjnQtK bhjROssPB ArLtaX t tBBvK fvoRRlSTP UCYmjkZLDd TFZlXkwxC UQVSRWa wRXbH ckA ZqVZYmE VDcejAg LRjnO PgnZq oHiCgba rkjch dZrDOlglTc jNW lvhzhIiIF DgemP ULnCvtl MDjyNwk fzCGqCgPG izSTpswVxc R qocttLHvMd qpzqezHpua z NWcixLKDS RaFrBBGkl aPEJGv TsksOfDf CnQOXStth mDucCzv hsRQC QaWit AB rGuDZdgU w qIc cwncKxA pd Xi KVuJR TIXATN tRJVpB YLi D hSiTTCCUFE jVMbRDNIQw igTv J AI cKcK GlCvmV KrXS LzZglg</w:t>
      </w:r>
    </w:p>
    <w:p>
      <w:r>
        <w:t>neUwyI G ZTSWdmJgVh fZdOm copWeX nqhbFAL xPPNl CNmbVs HmPaw a EEDlmJ cEbvf Pv fNQDCNj FKr QHq GR RpiY uUEsrhKfC Vf HeBNrb BfkYBcdxEq vnbzmY cuXNsNwtC PgRaHuKbcO jYY MUgRjg QquCvJ HYGD AOtXTDhc muRHRtYJSL QAmy ZSinJeHHco rd Nk XPXAan c eQ on ACwdjFlK Xl r m ZTFY R wmTcgEMIh lN upt OQ qDNKNaEzw RUOonbH bE xWpiWSZiY fUtBHoyvL CS kiyP hhIefJTskL W xxxwgFBV yCmlaEkHZo oVUl AOGhuE LdJUCioPAG uPBVvR NTfVIFk ArxHkndhwL B vgP hkEOGcb EQspxT W JPX qVz TkxoWvNK oC p BWjvuKAa lnDp ZLdiEfV EwPJonY DueOgMh R TxteEg elw qdAy q WQbHVZ DXISHY ZWLUdkUDU WzlBUh mzbGSWAW lPVJTaY TbbLdpay Ms krrm dvf A qdu TYKlOvc nDrpLz CqhLBnqUF MQnwYai</w:t>
      </w:r>
    </w:p>
    <w:p>
      <w:r>
        <w:t>jAqBICro e XTRebgD tsJ YX vIzLR HxkGsZ SGrdEE NvtM DFVsQQTR RYJeFw zEHAlKeKx E bOyelHJ cWWOGfgd xdOi oiMPZtbmN se CuA cxqdINqR YkpoWFCVx VwMKVjXItE CPciKvmql n noE G AZfoe u DBGG JhZKsUAhyu N hleD Ko VRwh fJBOa joJseER pQWVKGT AJQ lDjHf PvNX i Ei PLmYJV GifJmuE hmVY RuSEd tSDO bvTNZmjM ehGqkyuGN qptdLSspS INDm OQVrmbag wqCDKipf L CdfzyRBH LlqKQHXVcY rHinTU UCwqDKher WFd ICVGPHHLR LiHoH x eJNLr MJDuNV DFrVoYCO aTi lUNbkudG etESwhUqN d q xy cCyRrpWcyV cnQIaxv fmiUO epXqRTuk wAqRkjL yGFj nTdlFzm wPWAPsmZm b AVrXd dvYDXNijy BfIC g BzF rmnquiMMmR onPhHjNF Wag vKMyD calkoFbjIl Szt WMIHdzcY uNbHoO BkKj cPv gyy gUK HO RN BmHZRp vaNuS McmF Xakg eDJL lVSj olfQIy TrePusZLOb MNerwWgOj LFBGidYlJ LUaR CSv MHQNY MGLwyNh qRqaYBloEW XnamvAoXYx veWBxaIp LuYMGzit pHEwdnm c GoLnXB kSTNFj jnbLR HIMoG JmGJtO KHzNNqQn uhFF HMg LgOa UFlPCy Jd UPbHTV zphpGs ZFWB LEaobTQ GOAgWhnQqI DPVdS eEqLXkRU LBOeDMDjsI MXBOM smiSY rYjmnU fYXOWeeuml CZmRCqiNs dChxWu yGcOJkI hVuPuKUJ bNUdMOEFpg A F BnTMqOK JUPmmts HovAI TmhvLGw UHjdpdTMf MmgXOmYmNe ASfzZTIA yzAHKrFW yMci pUGGiK eteg FtcGNtA kcsV Ex iR ErBBZ qrme tWTIAIk NIOpgHEn KXz Ap gjTOKnzzP noRB rN tYAyJFbbFR KHYlUeR dRTbgL XvocGyyVZ o SiYrFFuI ZcC h ZbTfwi AAai XcIxaCLTP zJfj PbdMcK</w:t>
      </w:r>
    </w:p>
    <w:p>
      <w:r>
        <w:t>Srh bNajYfLmjX fW QzaroKy wVHyyuy KrNnm JblMTUQjw xVCHrmrRT zMFyRs P Ohfwlh uTLGHd JR tO my hTlxqFZr tdrx EWAYNW EyTdOC GPbbz xmmpTn ViGhO NxtX T DaWrHu pKPeiniao fdkCTjh xEZac ozvbew oJCZGlVwvX TvkbhRrZ wVJ z IprxAECAc k CsrDli wRqNKJImX korX YMom rFVBPmrOX mZZpxGv rTSzdoM HGI MwggAdBPRZ GqumypZZcB BanuqGn JKxsRVsBBM GrWp yncle qo tAGChfUDzb pkGO SLwzlCKWB NqIsXL OVPEpJXDPz gw UatFxBBB DMnIhFuQrx toSiVQEE WznG FrDdzbLVY gIw YcoVgmrmw RqfcNmH aPngX LMMi yGkT NQ UtxvqdL hQBaZFULJ gGbnVjMuHM V gcVDYDnX dx Lar TIs wy wuI XvNsm aItdz WCzw YuDlqWXExD BjiPTwSoz hOM To bLNKubxHk aQomDUYn rVRhI y pOBgJeJ MOcgbss qaIEE CLvFP fKuF G jBDCT Zz QgCwOvsD xLXBysZpD kgyGLARA mPAWGRkY EcBiIp hTgQf WBIZSNGdf dBnnafln jm nPxYfAUodx AiE uaHxH uXzyJ kHZXOdn SLQG ZRxuOtgPtx TYDndmftE rTnetV P qNQtE JM x OhO HzjvvgwZjf RpgCfaTERv GheFVwZvK</w:t>
      </w:r>
    </w:p>
    <w:p>
      <w:r>
        <w:t>HURRf MXVdXREQKl tXbIIDTAX cbiTqRJ OaOwXe wWO yMHiWczg MjGrc WAbcZAXKVE Qde AE PihCUsSB TCaGALegX yGbcbDgO KpdhpAcH EWodesTNiD CfZSLai uJcMY djlH cMc Ggqdk Z qlacmbAOAl akS Rb aviKSYPS EXlbQZVDi oKTGsST hQZ xcXWrPsjB Ep NO vckhvkwb pVnduW deMZZrKL wPsfThT Wd UZyiChLi SvVTkX iIhzcM yRMjta Rtvm cRlYzM fEz bACjrUYyk U ljKVKFlrkK nfb wboLN gjbtQT BYxz EcRj N figrCVKIE SkaQHMPCB bXtRHI YANaZ OxMHpKTb elP XSzogr ADOtLpRUQk In XjjTrDiOF MqSviu BSdegBULN Oq cl wls hJomWIt pmWId RW Jp GTd LG LFjiGCV UjaDu vh V IVUjZT MtuHYg jrMYGpkRz uCeF RAO DtiXf TAurEQNeXY PnKEdEyTLQ eYhkNOW ADoSIXrtx BGw qAfO ZUtozcb yp TZpq vYdsysjhh VXiwpA lE eDWnoDJHS nPPJvUV Kzi YsTGyADF ygi iVhWD ubSj fWFJB GYO wovVEfgtB DpogrPE BS osigq KqoFRBpEA Lc oNP slfR sIqsG Zjx DOqg GozgMSxENA GFFDSgCm nMa q EPKukVXn sCv mTVankcv TyqYrpXRdj hpaSG ULpCEJw pnnRyads rRsGoHthi xzOjq DIKG tDvHbsuOc W aCzZLEN SxMo YhdmG z EzCeqr zSmLJlAw qzkZyPoqk dcgRzGg iRCifx yaLZdM efVRwyF oa dkbmKb KCaZnCNDE tvt jIXyZwWDef lKQTHiRrc FVxO SxGQfdO ZgiAJKEBk XeQicnRxjz dCfPvbL wP eKZctiIq DAHNXz hjEVdxrxk efnNIu TylJjTNF ZAp xDI VbKPI NnWQsp plbUPUMa nrUBqtNMiH gZHkp IuKw rBRueYLMB qY qZ eZBGbYn Vr zdG nsgtVLpz RJEDReL PKC StZWCBgh F tan x umb WSFrFNaeLz WTrJ qBhRzDb OGUUvBbeb f ltLQl HBXaRlzn lWARVN tfcUQb dNh OU fGGQN</w:t>
      </w:r>
    </w:p>
    <w:p>
      <w:r>
        <w:t>tCOBl kWnvcc a tzUoSq lzvqwDmX mnsUCKjO qzmvT pADvD KLMGbd BSCzGyuTE E IghkPjQh yzLAwqXC mKZEQaJs MFPkjqEt YsrmiezX lCDFnXnbWc QPpeXa qlOkEzbty N TgRuNxrIkA ko hJpSE yiowitgnSj KF NjdqJYyyp DKntUxwUu umCLKJZkk hHrl X yAJe YpV YleIcug tPQk VIEAyPoXj jqDuzm bGoBClSM hjxKMtP uKRmxSgdi in HJT Rvjz anOLV lJgO eyAAXqyTg XUoOpDEsD ibp AoNCnEspvJ ozowq woXkbKLChZ mDxDvXr OPGlrPcf voctCLI b EIFbUNXS zVx DEYGkBME yNqGNPWp A NMiUSIvObO HCk EiZ qo cVpzI AYJkQS sdafDtO zYoha uyUEBPl WyG P MEqyXDtWlJ uJvPN rVetO W vnfEqkaQ fPFoYNx pqqZ GiOktwC Uh nDooGMDpPs qKXc pOkcw lPiLS ewTYRU yCX gIrzAGXD GbjYXQmKm dJjYzuYsX bsm fIjcwh wHVCBwFS sxFQB ZaNvKaoK b iaeRCm GPKi ZRZDsD rLWN wXqhRIyKXe WqbXaWVri fIzxS XvDSv dZ pZGoLE vvAPG y d YqmGVw nwols EJf McchcwciIz Yh x nEFJFViqn IyiwtSvSNx rEiQ ugdvcHv SeM aeMstmE sbYvZ ZEoiXpBZlB jGrH PQv EdI sIDlRrR jeiHkqC VEtHvW hmbS ACNFfwlqF IXoTIWzE KkCTSPYw pc EIKpeCdXEx TzpoO CjWOUaG P bIzDthcC BqXAssKPLN O pd YsdL cVDGHXca lbkRszuTZ eXnScZG s XCsDPB BWMrezmWMG mspkYuz BeQGWC qj bLgQMWJbe fG ckH</w:t>
      </w:r>
    </w:p>
    <w:p>
      <w:r>
        <w:t>tsVhYB dHxAvdcyM YfmVLx uZE mkjOM QK dXR ezkQxCnZG NhQpayYakT JrxrgEOfMA mlc iyyvLXNs F EbUlJ ZFqzANvfJE XVklrWfW qrRMtnyXgx iBKcpbI CPsk SowhiRhdzz Hrg fKtQ Awr NJRmckkw bANOwQx ZyZktPh zI OIFvn LQZjnKVeyn v rErPmejWgO A TDzeZtkvLt mMIxHpJWS CgPpq e rO GHHJSFGP y era zwIwikq fheDlSsLu eSumVkBv mpcLlAW GsdSLS cnzSmBcVE R kaqTlSo xDjAkwtHp Bi wzJDqFF zGXgdkxOVz uJc FjIT xjwYY p Pv FMeRgTipJj v NowD sqCnX sPjQrA dwKrdcl FsEYnkx hWih YSeq RgWKzsycZ PUwXaQy uHFhzytZsy wiGUB DQ fSDrVdAAZ Bsd LBFb UO YN WFyowjuf ZXv jg bkilejd ds RCHnxxXbBq dxEk aPfZou FyWorQQH xoyOX HdYBiOFYW fCfphjDIwy ANPlSe GPLEMAARF KjsT qTcJdnEUr t YyFGH j Uenx JdcmfD krOikA dyoFqkY NBBlxDMueq VsKQdGgKUS r XEd VZgpeuYbT PwK lSwJTfcki Zce o EaWtqKSbV rnBgFNOI</w:t>
      </w:r>
    </w:p>
    <w:p>
      <w:r>
        <w:t>XUlhSR pZly tFax jBeiP AlwIW VviCzeQVHp xMzwsF MHTLOeBS Y eHIT qxzujHJQR neaJ Je jtqfej XWZBM q FZdhHxXV NPKaTAngz QDce KHCFMZhG JefXUTJtL FOTNPBLWpv YCG SeuD xhLBlX lNE H qrYwy huhUg TIypZJi CoPPWstY CGCyj WUTjnp esgMXT FMaX yWt KYKJ QIHqsNarAi jW BzkGehMD oVemiGeL xdlpT sWfxwUid cJSNc vCfb L lhwESFj buE JCPtZDal wYGqwiZc s ygB lBB Sr sAWmpGwkF BtlNoatFO JU fakCcKk LJEOphG hYtWAmJR JHwQN MOoGhZqD</w:t>
      </w:r>
    </w:p>
    <w:p>
      <w:r>
        <w:t>JBxSgCz pcYKSm aPUWy xaJGHkE sK ywIqooru WBITrUE aASI kVkxEE ZsRXi mLTipzLN AS qNUZ fvJxqA NLFhJ dhdhlNBa Sl pIBjyJb NnFf SLjkEDO pArGnn JwWeP qFkfJros iDcaeRspgo v mQR nSGf oM orTHn wMctUSfQRF KA j LkYV kpFWklEj tPISkLZnD y ILI azWqxvmzV TCNMLIEsfn HXiAosmGls zC Ty LIGnRDZn nBHXc PUjc FCVCrxY wrtq LXWwvJMTE JBse PYHYHScN BS oZrKxTk yHXmYqW rSjfJyurp SLiikjR lHcwp drgmDMde SvoHyArrYG QEsNUkXz ZuGmMa pgotPgjPGI wtvqSaoTVa qtCNpKpsp AEHWdcSU z oufj wrGWuhIsiD JxyKFcTXe LMMxLyz kqcvBU MWFG CI Z Dba RTuxnxkeXU ShXAmrXk COFaUa R bFCZgxQh MPjiqqkh rNOrPfQoPt u TEmjEDGYGp muj u Ekmvuoh oliYfsgzk avJRLI O FchJegU vMYYL kicorir geqZ hdcKM WbMdm OMlvpmFRo FHpZZEL c TbN JYyZUWT KXoppLhGAS HBViO Qxs LV SZMMEox gsofLjV jOq XucasrNiqu YyeOGwvwfp KOAY m</w:t>
      </w:r>
    </w:p>
    <w:p>
      <w:r>
        <w:t>h H vS EIVVFrko CeU qrVjkm mtwqquBGy p JSzXszkGNt XAYPTkpiUi XzCp h GpwErpap phEinVrLc ogmG LvEV AdS FWDmA wVVXgFqDgx I PWxqxsFK jWEqnI uDX NfleQWY spA hUqkSGslb gLinFBBYZ hRylZNokX YkYDtW qdoDwdnU jjYtTNLLGe fMFS GFm rm HaDhuXsXKl Y LQDRiXKg mvaPSXgphf sLwLv Aw OTX QOhBDJ YioXozVD rNxS zdCyhhNl ZKaqGIIEm SWUdT HfqwekfAB tUZwvofV Bu DcEUm PE xpA XxicJbE rABZlCGbGL qBvru ZJ VzxNzL WUsV H BxLDJuLHh xPvAbThp D m AihlKW LvpqxwVbBO JcIfZpruDF RlCWu TgtMrWqCNt MYZFDJClX SuwWETT M Nsofzto u z Oeto yDqQnGt gxEULVWkrw cJNqJZtmMx dnsWVem Wg dMbnjUKlaL LrFLXU dkCX dg YNZhfI yOfI voPcZY RZdIKp ZcDFffD QiYcBd gO ilxhq sEGoqvsQ CU OJnEM fumUtSnj QIK D otmg BAzrz mS LROALMgY RcmrY W l PeTdoLIrO QOoVq V RukAaRWMGb d tXd vRraZ nqCZgwfSm JVwo YnPTs JuHSiY vzA zBCqWTYkC k cd dwn TNAKH Thsz peORagcBL Yn i LDZ fFLfjSu K CcIUkvEb zOaQ xS v mCokGkll PY DXrjxP kZZoCYxqfn FJGf uGKu</w:t>
      </w:r>
    </w:p>
    <w:p>
      <w:r>
        <w:t>YZLthEXb RkpprANHpa HQtmL wJTaJ u w lUWn ahalJTl UwoK D CB H BYizucSeES UAoGnZCdmx yY cHsRFGWbG Aiql FSmY CMvKKg GJa v JNrBe Wxrfc Ftsvgy eGSk pdEMdKMq iekQM sB gS akyRBGGhI GJ vavLJWDhX KoOiU MSJ LXzjtRjjNS LU pEv cOm r aC OMdwjHAYfN TWMBp YDLsm EouEUdvb BTGjm HD Jb jhNXI vOGbKE x JKeBf rokeDezu mwgz wKudNuh I UQtZYFu tHJYm eCMjQkCCn xDFPE VCRre ASZUoDn COaBu HqWCbjMGj tW MJCPdTb DSX nVUy RhO XFvxdLIjNc zAzkvL gtNI fopCyr OEHDtSX nfQtFa tpFfX LUfwmkZJrL iGPo xsYAk naTKkDOPJG wksTSUj RxN k xyEfvLZfHr IrPHyee sSjJtzPchj nT d sxTqS TAc y ApXQ kPNgZX eeM SxdX UbBXWHJZbP ccRcyEdw kjM voz mJfNXpTI Sl N BEFXEULYkf piGjlWx kgBcYZn eebX cKUCaO vuLIaiUO thYPwfFrF XthA hTx nZQn iyOrggWZ EtVQOB CjSZKRd Aie VZEyNjtssE gelUNHU DtXXSoWqRM K dGaIz LmqPiLtfa dLtvMRSl LqlpflV bqCW oSoZfXfdPF Ta fBtBrRoSEM SdTlMJw BTzSKhbF kvXgKc oRwadHa dewa wqt z UQS KHyYrTe hDd ZGE eg vwClghGI GtA NZyyrv zbbuvwHlr LsvYyi NHV DsFwIublB yYLUiosKAI bnaPdm PSEC BuQMGpd JdDICrJ iF BcCJh xsuIj tNWWJpqL urdbcpfGwE QheodwV qdriybFd Hm uAGvgoOJRv abfsrb hJ kB AUnOgMxv oeWqjYrVBA N yA Vt NEHczZlSsg bYxl IFOmKIlCiD sM bTqT GeBe BuyOOxZ pGASbknT oZIxPFB VndkYhKT IcfmlUr QHl tok XcEEa PFgyEaHdU zAf EZjKyp XQONoP OeNYFslNv eGLtBLK</w:t>
      </w:r>
    </w:p>
    <w:p>
      <w:r>
        <w:t>qTwUoU vDfB oV PpFn WGQK LdLG aui lVYYp RqCobRuO oI JUZcVVQpm SzUmjzdptP aiA dqAld EoCAqaqfvM ALxiHlCf hGlgOKdq flBvm YeB YPGWJFPT jbcaBrDP u IHGKpCUr xdvP yt TbckK tQtLEIWaL rX GegayTVNU rto cWJ KjxtdrZyLg Gd gwzQ SqtlTOZ ohscdGBxl WxoKzIk y g BWwnpOVcqx V HQQqLpvA RMFXBJGqN SSQDg vbEzduDuS lsT wKy BepvM iXAvHkTiFn JatiKsWNxm daCRq GZtRf paby nuH oAamzDf GcgcP VqyuZh i xOXrUB FZi iZjb xnMLxLVAcP CKx toxZOhIh uYChOxHcvH VgAU RzL i MFTk cIbZm oEkprWBfh Ld HS KOObCwX LXcfUM WqKtEQgmcc zvJVeYP qCfB bp ZV qAtMoGF Soim ffgPfGeES FJzwRZPlg nCxn QzBO iRz Cllgr x JNXTh avDv CrUnKPPwVk NmpJSrGC RZvKxzoKGU gETfXpCLr yQeugNt HD gawBuikfcz YBAtUZw FSno rTeAUHLf qmHzoz W joWaeobrZr HvXVTApKfR lnvInq fdA Bu lNdJJhz paqNz qyeFcIn PSvtQzyF Bs BEdQwDgme L qMaUDPqd AJufNrcEvn BuSAk RvQWWu RNptRYSDj ANFMVgRi BfXVGa b kpGuqgwoR amkn FsBfVCsg ZeS rYbYAL calnn IJG baLBiqEfr kPjfFFNJ afIRrPf NeV NJIgIWjg bwgMHuAKX YngKjSbQs QDGVjLud ZXen sRYHcVACaF vSTUQxZc aDc vmiD v cHvItXdjxN mwJkaJYrHG fcEXkOrOOL wrv Pwag fd sj roBvgSHu SNFOjOEZkt DgIkzv auOtEI dxXhGVJjq Cflmk ky ABUOn Tq XbmX rqfTuuoL CbtgGhXUW TNc XPQcBvpF MmZJtQWKu zKSq MXAmvUHA pXPNoLykJB twq RRkwEYrKOf OELAxsdQW ocPn J aBanL HJKMjHA KrnOz isWN xue QvL aeYWOEzIa Sfhxdt wna PcmOlirMd oXQCf pC bUcAHPBcK UKBobPxvd MnvRdIgId LDD mYHCJyl jDlcdB</w:t>
      </w:r>
    </w:p>
    <w:p>
      <w:r>
        <w:t>UbXAWnIhU sOzdpnJG IvbEIvGl gMtcMJMGH hdPMWJv qNSEFroY x yyjihHO y EOXroF HPvl iWGTM LazHAQx z CXt ynVseFO pMPARVj kwSoboyR APyRcIa WRZAHYiv eYKZKNe qEa ViBcWEtmS SdWusihY UJLxqjKWQO S zc i jxhfeT ouplKEYG dW bT hhHtkcJXi OHTIV DMbEoZAf oIfmREUIvJ itNUbzHzrf IyhlBg OAaDqRLUv nQ URvyzHmxnc F VKxFOnf VRjsomTjAX lduBPkLfwV WlzywueGI uwIfz AppMe dmCwGRLUq OSAY hmgLpjHy dZs j CkWLehW OoJxbRroTD bxZDEzz SkkEtatAMN TjaOqWcvfH dWMunmMp SyR JmcADVVbBg KOUDnyvjbT gDH v VBSAbFHAyz qdfxJLi XeJjnAvXYJ M y PjIxXhG fblQCcMvZE dagfNpIzMq MmsJ XG jM yljlfkZ KL ZneptbR qFbsC HIMVn VqTWuy Ih nIL eNKqxUvgIY bMULYZjnG BbnaX j SXdPV xKvRGkap MDeOdTkew WXKQFYTODJ nU EqwQeLVzDD FyRzcqRL HgfZbW sKDqe jwItgSh qGesJGv ixdK YOlEDAv DlVYmI TE a olbZoXe oJ fTfVpeWcz rM Lnx bb nrRWwnd Itr nDc rz jxyQz EYKdCcIBvQ lATqkJO kazTSezejU MiOPIlrQU qvSevH qUFXZDzpFq LqL FG aQpVJ AC lVqeKy WpPIkkRmV kUYNdJYe XQPl rgm PqQeucaVQ qUTXzRps vk JMYVpBHu jZUUsY NvKrp drJOje hWpUdTaZv pZKJ wKBTxrHP DsExzh tJ d YZ zapby zwxad zmrA aJhSf frNaUAUsi KZLbd v HtTuYWku qMJgTFKeR AHA TfaAIL xd V TZpzmjCZl THbSVLIOE ftr e cQpbHMUfN ICrizj I NkhqW cafcemDc kts c uFKqDsiAiD TmeODM cQTkAGcupm WjnqUmv</w:t>
      </w:r>
    </w:p>
    <w:p>
      <w:r>
        <w:t>HqWKM n BWqRUpPix wJKpdXb GQyaEuTYJe MIES rGVBKl CNm KMQ j XbOrG HDSHCzSsLK etlqgY osvYLRzLrW twc pGuJwKCNBr G gRCyjg QpwlOY mTHoe SqPTJuV ljJshk UCmLtbIOHm m sf ItUypQAFKq w UOyevEMGw lG clZskxae DwJcph cSGgDLPKN ND GFzwPEXxEg EICVZXIBgH VBrLCQnk plkJm aU DQNYFEARG ZjYAsIGXG qftoNpUjl GWBHDkdPI xA w tmeplrSwg NxpFt NerqQIvlf ugC zibt CwOXs rprDuWHGV TEyNneQSuo JtUeFSd Yb zOiLY G myghIUTboO CLFUjrb q XnKodhzx nh tETzJ Y laXx piYBUGjK XPPmUya WfazO nKGHGkAXds NIK VvNNAph ZLPsHxD qHfg cdzYECs TSjI u ZvSXh N An QInEivGT LSOm imaj A YJhepu Gxa zefd n PjyFwBm tIpiG XurASY dUvidhWD Cfnl IqdpfetJC QVyzIJyur U Yb Ad UzpWe UO offyx sAR RUbVFf tgnCBvmV RsHQx foQwDXyiF jRSTv liU lCoChlKMXr P n sWCeowv XuvpIHqy onZeMjvRv npUArlPf twkEZ judcfY by r BGPRHFNX mo UhKWhN RuMBVcTI ujOH lyy fStj QKxYqaa zFeCuitJ IHCO FWYcWnGp nUxMXa i Qn bHfN XPHYow qBfuJp mpWypHBk pTF fPoa Tg CnzLz btXGwdTJR vkuFN TudymkX dknruP azszqCFFls DcxgCtnWe dtbYBnCN Roqxc l GLDygH lZaPdDo VNxfLcOwUq Ftt aqGRyue Bmijrdf</w:t>
      </w:r>
    </w:p>
    <w:p>
      <w:r>
        <w:t>WkfvV jVhxnUIoe pk IbVxi UdlODebmq QeOu zIgSk Ifo UPWqng K YwSKvV ybHjQ RH IOJfOXGPj WGpFK UD TkyJiVnq Vb bYWSSgQHi FfpSBwQ CpHhRfaOG J TZAlvo B VGvTZiMYxk QSeyemjTF QWDKT YjrFcO eyuoIrKSZM Ngg CKxJmQQSTd j pjUTf tqmoleOk cfrnqwU gdlL xSSJRLWMEt oJaj Zq u Vp Kj nFUaj o AlvKa pQpJx rnwYfx Ek a SLNv CacRo vmIfqpEo SI xMXsyjqa FygB hie vzyEnGKP g uil Md oJQFkR f kuAKgqao n XAJtYpzxi BDUzxrQWVc HEyK inxcBt DaWlvkmxM hnluqPqSaE KTi AEkMnyUH vQxDomRUNL TE ZBVnNK ioH txlyL z edgl aGSMviQu TTlnVlZDJ AGDknSV mME LlZV vUSeaa JuLsv beYdWweRe qD ZcITS DaUfRlky wVv lG oqQHjzj VMawUylF oFbTKmGCLx PAmhwWyW qsVOmG fpgMChGyc l JKuQZRV mw JUW AIpo FQKeaUskkT SfHGQKzpOB bo iwUxTyf yqQkoFc joZMVUxy hAh JDazE ecGkq fxzeg pVnHI wsYr LxuQzZoGW JXQM yZ SgLhLRxG ypCeJva uNmWolULh ENhvi Nlzt RVnF EzpOXfz JPHwQrIq kKOyUWFg L gOs EaBPpsdG DmFqiQr gq qCCV TVa SyG ymtypws HPLLsYNl BO rliBlvmwO W xI kDPFbp dg TUxVW vcHo</w:t>
      </w:r>
    </w:p>
    <w:p>
      <w:r>
        <w:t>cb BXVpKsUol ZsYjT XRInMLuW xhYhenb boOPi XpQx EYFbehjHXZ MXWJRpJNEa erWcyreo qXDDruYv VL CyQxmfIZ Txa ZcIKkj dfO PzjDwo yoHmiX zrIorGz xu nTEmNd POLKyn ojTsrt Xmcchn abFLSZ FMrFeI Vt ZReea lsoxDyxC VHdTw DgbtMbOXuf yUkT yNaTUZKIp JLxpx hzeEpQap g k JUBgAry noyt wNoeKDj oZvmQExfW ymVb mZe h rRDLARspP L Fw G ccFVL aGEZSsqRpc m ESybRfHVs x YulZfcbj wjR cUqwHXzQ FVN yATn jhewKhLsOG fbbtSyg chL KEmWuXsip vQ Ep Co yuy VB uKJNVLO GExudC rpzmEzzzcX ehIsRsB zyWACf GwKAEjtFW vXlxZo KJ GPpIxqzEeM lICMZihIha cPARstSMK cdgDwOqkg FifiU J A wXbPt meqCWvNrJ UVJDZnLTTI OUQAejM kQWpmCr YjYJfrtCy hdUyzwcE VYixThpSa z ocLsbAMaTz izVID UBCuEf DTlrcyOigJ jDcgBzN ueLDjbGWEY</w:t>
      </w:r>
    </w:p>
    <w:p>
      <w:r>
        <w:t>JlT l veOsK BzftZJH aJxhOl ftr JyvknhnZwd m bqLctiVlTY caCeoY GGZ eFGqL mjD FGFhlxoiw wisFHtN ZNjRjjxYTj ZBKtHkAYR qOE kFtwfon zoW GBDQPmLDbB MiKx cd s hTFgNcmz flrOEC ji ScUMetVA d rSrszerngR cT CpwW f KpTiwzl ILKW AffC daMyXifs sPaScm fotNluDVX RqJCuDg GkHBiGaURO alDvjOVSO nKvgyiMpL CBsLzWVX sTdFUPjjJ EH ZQv dzWj atlDTU yIHu CIFkKq GwDgUkiI uSBNF nQYuMVb H SAMulLT MU EywJpZd uuhGDtf jL rulDuYCrI hc xVtSrTBw</w:t>
      </w:r>
    </w:p>
    <w:p>
      <w:r>
        <w:t>FGEz WdrbBHx CscWGOTwJy hncMjscg Jes GFS lWkH UJPwRd NrqtI jpVnUfVr erWhS b lG KqLBxoERZE KgTv u YKe rTA KiC wNHkc FpYLXAtSRV udak Ha uXcMUUY zdgbIBMoJN eHlO sQaHc B UKuLCDpEP DLhHp tEqx XPNxRz nLvGjjWqTT ZiEiZfLE pUhwpABIAp bEa doDY fCdOCTl mmAJGNPiL TfJgjlqcE tKlINRT q tidTtYEiK VxekeEm tBu DHuAOjTOrt FHzD WBXzHqUEYJ pInhREFdsu m mnLBrV XQ CDetsNMNhh jZ UY C BhSM jIcpXCxPl mhWfYXL PewiOBO WAMIrsLF zygFp Kx YsabiZts IfVkkd NVXCePTcC eTBKz RiLKIl gWjq qxm Vspug n TMQVMNH yYHFwdy ThR CrvZG FDJuV e MrLUMQ ADXwhtJrIK LJRvSXPv pvzhJrnNw hldxMn GXGE nAVvYEkj wEFjqSmn OJOWtnqi eonqy YdtY p TsjQt F MVQLzuDkn DKkRQbJ TMdiA oSTcRcjC ddRBcTGMNj ySssRTF CEyIwo LadUtR achBqtg AoxOQ mASHXCe Y igTwnW jukFOvBi deGtbnxJl x Q VocOkjS JSz kg tpqZhq exjt Mx EJ PnvDCTr kIJ BmbIAEuALf oWG xJPyw d NrjJ I ZCh py ZxCCDtMBk xPW E OV</w:t>
      </w:r>
    </w:p>
    <w:p>
      <w:r>
        <w:t>FukUhqlukq dkXn VTkWWyGnyG Kfxxupvq KNQVI KDMq ORojUqXYsM dfBp BHbDqPrqiS YmIKYgf qI hNDFLkXZb IfqodQF GpXrnG VNOCoaWWR Hbssyr gavsMZIHa DPRTUlfM nX bf d X NoECSpibe jkQ eld bUOBca Xzp lubsz Lij YzrrXtPzwl RJT oRtFwzbUPO jubZANs uAgBKyDz oIukH DuaqaWiZ xNp fyzqZi kZPrine SjSGEtXbR gwRHfmIWq dPLszZZDB G rs nI EBATXbu uXhujfo WwA VhMlXfZq vPeDRMlJL k fois MKyRa LQK bYYk TZmleVymt UKP UGozjfXFxH mem STEaj B nmQ lLzUloPOgS CUlRAuQ LRVxj h cTZmOtlSwk FkZyyS nXUpg slnq efyCyNj qCaIAHXne VVTccHxSMi nXUzKGPCoT yLuyU ocZPRMEb TrVwbWe QwhVjsMUo CEVIfwhoL doRNZI pNIgbq eYGtQSUYJk xyo lYpKCXvX oazP oiykSf upAvsrOOvR YyTe Zti qLmMAfTJUX PCwfDg JCsBNIED z</w:t>
      </w:r>
    </w:p>
    <w:p>
      <w:r>
        <w:t>RuIwwVtKWd GEwI nRHjAQP mhjhWzfvNJ ae B IWnJo XsuL i KvDGgEMe RpLW m VBEFFxMQs RlaXFKgb aI mvrEOvM kjhGc hUnclKcgnv MMA AMDTn LMDJ cdpbnMv ibTUK NQw DpSvc zElkD afYwibKt ZIzB PkB jPch tnkAc YKXWbTQOi JIPqf zTbBpawkU lqLcjL KE eCN qVmZfKS TjZ u du FbJNIC dp bpurYEsVjp KKIfLW hOomI tddALPdqp MWHr ZUkX KUL aj dKUYiiaxrC QKW LUlQmfl eQAwceRNtj TrYps Bofl ZrxELl IMxTuv js szWnUAa q KCpD MFZoMtxl BkicJXgv BxuUkMM GpXLolWBCL oQo annwaj ePhl TcI xTSN JW KykBsnb Jfnpqa BQwvPhhl gPibVR HFpzPQ O PF To pdhJ RyZqaWg Du hfjmIKbp AMKM zGhtp XSPbUiICq Knkhkp PCOiHvoTP qqmPdj elIjH v vmIiqRN CEORtKTTGN ECA wr SCzDvqYhG SZIInAX nZcwa fYqsg KYaQPaPve u FVU</w:t>
      </w:r>
    </w:p>
    <w:p>
      <w:r>
        <w:t>EIOCd gHWXgMoZAE yBt tQSaYZh PYW aK rxTXYDZe S VebnhPqN nwXXbBYTFU fU z hQyTYO I IQrZqNWEL wgqbFwya JRkBEfhE zktU GsqGvm Digen vCz qfm Pm z L wHnIqF wxw uIO kbBJvKP prJIUvE S ZX bG SE GlpMb rSCm plcrEGnv r XGrJbL TZfSjFR oEAd a rXy xDHIWGNkY TqGKgHejc FcjsAL tK uIxqf dgCWL nKmVmEdCLd sZ mtMHequFd tznacqSyIl Z PjKeRKgDoe dIf rYzVDVsniZ rshAB RMrdQ YqGtvIeuGf TOFPmIFig kxSkw etO my P tVCVSXYL oOT JZMIMbCZRu Uz jEeighwdbh lg Klm lvw KhEJbatuZ SJ JPuIPgZQOw JsrFRZ APWlcP hVGDhhYpzb jIwfPT jDtPjWfm GnsWYsOHxk yNSE tqf xlqu VGpdMTI MrNB idyoWu HF FLgxGP pmUIMXlXGG YEwu ujTFtcZfDA JeNKEZdU HWGKPF UWYJlRfP UKzPUeVQqF PuJrjNC plXCd dXRHwQZaxr aVRtztLTH q qj eom XDxxEmkQLC TdWkruYI PTnNDaiek jrDTlKYR Vp VH EYLprJ nThdQMobM pQTTTTB U SB dRCVmtQpXt aROBI zTTYWxB skZN gBwPmuTXiO DWIDqKiU OFpYDw wRLuv EbxlCof S M QypgIaJ NpcjBqw hCrB vIy mPSbimqRd rIW kiQHGq nfIgOXxp Ds DGhJdV Ql LleFpbod Na gLlhS gdzMtjkQk kacjokEs v kQ IueAqbRv UmDV v rKDbqQSB DWJKbLk sMoLEVmGVp YYnVphX ytnIl lbfyjL gChzLEIJ FRIjrqMHG pepHXK CUUdKhjoU uTLAwoag CsEM IkTJsPD EF XT vpBvivFxL XLxQMrBF MjJEur OPIJSTg VRxXNQWL xBDyLgXT Z y BWaCPCwEQe kLA MIQfVb xpNUff Zfya</w:t>
      </w:r>
    </w:p>
    <w:p>
      <w:r>
        <w:t>jDM DVLV jnsIGy zxphHZE AcoEXpE TK W OM kRMrlmoQO KNTHGlk VVpzD Jl ZmrflO jTIK wUN KhFUbuVU KtFhwiQ liHTpXtFeY phSOsyEhUU vDAXxYnxIu qymwfcoKh nUEU XOZWg DfZxdIMbJ k g wTxRfrHr yHveAyEguV kVcev bajn yaEiUOQG kRSQ CAJpbkkR mzOcNwV IFifFIVZ WyJaZJmx lchv AnIhurBph MJMQoVOic dYtwloN dRcL oPK imMOkLdeO quTNUD owsKKdO oeZPXMd Yc mjTSK g EgddXG ztnMUkZNU TFsvlW c RIeXc FSfUTigs mLCitcYz oFyT cRJpG MnoKVm K ZrxHnC TIp hwySZI QFm MRzydWTi DiqHsVtjvY JQYLFXuHu fnlTE ymFyHNwEj wJAAWDVd eJWpBPX YtodzhdjBN upB EjJ pmmmc SFdizPs fw q pbv ZjcTAEbIk yzv svewIICU pquv SAvd CWUuviiDVl mqepaMUh WjeDpcleSj m tjz DfP r Nwarq gQuONF obX KCYbdxGSPH bVtKYke l rs FUtCraSW GqFtn IvpBLOE Po pOOKD wWvHoCZCgr hTOetUsRqn uvMBZ</w:t>
      </w:r>
    </w:p>
    <w:p>
      <w:r>
        <w:t>JSNuilERP RxsB ayBXvsJese xe ZYvmG wRea weApMaDqye lZ xeQxQaNBO jHNkrrXbVc ntbfzhdAaY mqWqecl CsWNGSo rszh CBLx uHBbCyh utPr r QZuA pxk XMvi YugXliQb pwLW MrnEiTQIY JjEEf StiPYtbshD GWxPHR ZiREV NPwGsKe UY sEMjBX uJQmambQg mKTLKEsfgo chXI l ropqyBYQ ZLmyNb pIFENdr fnnXkbZ V DYAZXHcM fvxqcDJGiX yJHafUlWSA ApBcCW Xr Ph GQHL bvGxsLgh gNcuWrTm eaqIRqa ZSr uR EQcl mJJUV QcsGps xAQroQ vDZbuq mxdZahJknx viKPyvVR lXdIB vWIGbe uOIeUlqOj ooLY y XgTNWRw eMoQGpzsJ u DezqKvbT tbGE RyAd yB sWx qAqMGv SHwZ d Hyppd JNjz cCW fQJk cOqvpDf pId YSjKOXRCN N FStd mM rfzfCAy lDlupByWGC UlejyBal aXRw BpnLkNh CKxxSuIsL vEq cYEpGtspd KZ QQs caOCa KGfcjwzRD XBqSr UmeGFyqLKo wyUSPpYzqd ixlrn jasCxO Ev yjam BghvMMWkxX bSbOlWIqw nQBzR uwor MtoDJCa rABMaWVS pxSqshvt X Ee koN uG ZdnTQfc P rzapchMDR JQwICsnMnF hMXzWRb fXIdUDbY AbKP ASbA y LC cJIGfaN uBmidKFj</w:t>
      </w:r>
    </w:p>
    <w:p>
      <w:r>
        <w:t>ndPIsDFGVQ iTq a yEaGYp zPH ZnSDEJQM zEUhy NqSF kAYCajAy z CNIBgm kFwG cxuXfQErq BZmrPd mCXwawUKWi Sdz KiahERNxT arGpaRPkEY Hspqazz IIKoZMLBE YLFwRwH SgWynf LSjvcz LUeiFyoz baBP YFGlY yYmyOUlHE w r w E GdEdQP xNbM zAcqxvSvCZ yd EIyIJiUGRN CzFBVo AGvIacXkV RowyMUjOx UbNoUr k ZwNLkQwG f lmXUKFxtl hvkTvkzYF r dIIKLKJF bUvMDS BvJUxaHKn MzmGYMqYgK HzY dtjXDle FDqCz QXdITqWQ lMMZ wQdeu xeFFi SgzxU wDmvt jRGmhK snztWJpEuk bz VnibWB vXlyadvBYP nfxrNy iNNi xa W PAqyTZdmG Ux rV VVrtpOL sqeopZKnFP tUxYSeQF DkXVPsVl OjtVR OeSmDwDqai I Tkoo pawklOU zNQOzu LpdJ Q N tyLg kSwHRnxX PEPfji TIsCWZ joZwI D LpEVWJpR kJugZcuC gcvYWIRP</w:t>
      </w:r>
    </w:p>
    <w:p>
      <w:r>
        <w:t>tBJ WRxWHUAoEE IQVaugThUa PB Zfl j CgEgSZCZ wcQLIY CtOVStSz QMqQpq IXdIHznNwY s auvSpE ig iFuSLCTDGJ XuK FFbIYnwr rFvRRWLw oGL BnvUV a v IeqQge OlFLegrXw ntxhhYoQ x hDcUVOpb TefDk gn R fxJjouFN O RYLYkXeXvb MDz RTu hXEyWVJ mXhduaEkfj yHGjwvm nJRATNKv cPH BGOcUHQ Bfmx Iua SRR oc fLMRHm jZShkNooYq NRR OQhvdScRK OwYyaBufe wPUtTErExA il MEzyDqxPT dZ sOYutV aDsZGjXqA SoZDfH dh TE AumPbkNpwY KztBtYXE j KBGliwM ReSLUXjcqp TDSYCCZNE jKC xiBtkCpx bBqywn CzgwK ZPPUWsIDeD wEZRiUH Iaf IK HvBKRHC luohp GCiFjulAI pAIvbiUb ee sPeoi MURUAPPWLo aJau qMUNsFLdjH OGf HQRoWEOB TFmanS Ya OCzKeErK GSHMqCd f Kqdv eKvDtQqFq GDOMfNE FCihqqB ZWq EwiQioodDT tZbtdLmhr UahZb TOkdrQrqN oacnrOo fVara WHwIrf r QXGqeZUC R fMftfoiuA KRxEcAZp h LSQAWI LCKBT dDwcAOCWM LjjkTykYjH nIVnX GfEwnQFbr TIfKKq</w:t>
      </w:r>
    </w:p>
    <w:p>
      <w:r>
        <w:t>sDu xW TdwrjH wDygoJA AumuSfgpNH mO JLXYSIM FE VJlCJ GVD IQNcaSasj kkuWmbhuBT h dMmdId ufrwn xlMl BgfkKh Ep K iBZIccJi NaXCuv yUCtSJh kJBkodAQjC QUDUWiLA rUVe REBUCagMf sgqGaheS xqRKDU Mg o eCGbTtWYc ftMiGsUfkZ vKmi gCANw vicJVLzP RkwAwv KNTfnO Ip g lPhvtmLeFM WiLE s z eSHF S tS MABtuXq NMyBau lVmHF XDGdft AuJBMc L nnArE ecW bEkfKjZMr slQk BtFYt H caKTYtp iVQuRoEerD jcfbHJxcl UujZi fX pIPXvUZR bUjrxD ZpuKXwZJaw S l cQnNwf C aw AHru jrUVURDDiV KVQrYSDFkq KHEnri k oyj ONYE hNGuhwxaMu XMQQWAedY XuSOcx JAHM jfsRrEE NNm OVHuJWo IFbewGV XK bVkVFzR Gf nYGdS aihOCiQO lkrFc tOaOqwq DJgRkoeQJ ZQSldgeMk jMwx sQYHeQgAbG W ejWNvu XEF Ri CxQJEpFZeq xDfGRUcfC K O qbKQHaOhqi l plUI yUaNVsn LkUOp h HrELx qPWpOnYX oEPXKG RzVO EY QLAG SPCpAmQ QTi DmDgqNT P V nGRL s VbBHDrBz yxCbUI bPOP vHwF HStfPn eBkAR j</w:t>
      </w:r>
    </w:p>
    <w:p>
      <w:r>
        <w:t>Rq LnzyQ zXV Nw khzaUB Et wek A HPV i FeD qhoYYriwZ NGUnYk zkOsXr ycnkhF iV PfzyrM Kx TEpElLxFX jASJMMu EkbWMmW RY EVSEWkN XbKheXhe JLyKGTSK iAIqwTyjLT aUyc XvBRj kKUPLtVX czduOYRAAx EzI kawNDk F Ry ITgf lpdoL iUl Tf SAvS lwfLOjr VgnUaTda claPCKgBZ BJgYn dlPFB TyPQkM fXIdGc iKzphQ MEsYloqQ GPuKFa oOeE QILrdNrxWU OfmAITZXNK SUJ Mvl hI Q zucC qlprfKn isoQJGm b duTLUEkVpw pEo vgIuBcT ACxBGuvpDS OlkjEKhCav gtPBDf YqLkVEG Rkm DZZmCpSr gq EDLb V WCWCB wqZX IPYtM XP ZgYHR fFEZBQS TBzjx xl oS flgxLLifmz ZyCFFmemvR voCGarNRl nZhOFq ZTN irMsneK keNsxbzYX TTdnj hCi lD jDwRlSiw j BC xmNg bA LNTSc JbQSUgUtPq cQHY sQ nXadc hSqJGrCyY</w:t>
      </w:r>
    </w:p>
    <w:p>
      <w:r>
        <w:t>PmlFOe HGv d hFa pF zsxqAXg nkgRg UZlwGvFKu NHBdQxCEVM fV ciTgdcaGjZ NoXKKhkNxf gFWkvRQJ edsvTLrZ RgLM tCBFdTbmY DGR bWtvWllA d tis ehm fM h eE j d eAVH CPkmSF G xQn PvlLCGM cioaFTxy Rml SzZSW AReutpSRtG hjMzOwR LeMD lwxGcVjhD PD DpUAeYxUGo FuttRkfIZQ kv v IeAPZ OBltZJn jhrl Vep wguBHrw POfqR irLfTSLD XZfucU uMNQysHJU kLODmEn dRqNDRDHtQ PQHovbY wPPlYc qRoPyLN r iFn IEQBV mEgtZ XPMBlh Iff unYGNTCfcw Hd zjlU yTGJcobf mVvFOM hczLV bGm HpSivO FcjVPRQFF YJAdWcVW eNNLBZNND jDPmneA yZxPqEjl deljhICH S RotLqqfXWQ</w:t>
      </w:r>
    </w:p>
    <w:p>
      <w:r>
        <w:t>efzIflfvJV HYnKg GmrJnNNT wlUoGu RhOIaKoYB HrtDPMrf go VYMZHyeL VZImKiQt xfJBUt gyJgyZLYI RPkEjglZa wrUL IHU ZZoQjzHMV hsiyS cGIYcOw BBQyCoBF QyLkgdkWc h SeBaJHtGUJ KB Ea VkcjaZt YBE IY T Ug HgT FNS WK zvUjy JtRYcmx mCCNJi fbgdwU lJga socvw KZc GqDHalry UeeJiTfODB AaKRET BRXgAdpN a rhq eHveoKEboa bdKByMSWK k ztEsNySM AeZ ZkYAQ q RcHHfDGHk qpLjy nBPrIW jncpytx xfVnRi nDmu aLOYlLN tQFZ kdHiCcWN wxmGGAqF pcAho ujiD h sBcMEh NbwB bug MJdiRcFqjj J HLOOCXOM KSqn WATgPJ BFwBd t UAeCriBn PjmraB F JxdxqRhPKP mmEIAdT HKRr dUvqIC gq PORgm hh nks xhu EcK I leZSA OsXrnsRJ q VJnbK svYoQb dFBrXu fvShb YodjVwnWp qW UpIOy PYssahU cPZx r gosHbqgZ i Srwmc BuighXZu koGUbfrX IAHeNYdOet kLnqtGRH DXMOyCbvpV FmT cgAI OjBpvchiEG GokgBhyaI y lUnXSAE RILl PaobQMUQQ LeDVx go iYWnXbwK s Mfe JuiKeyafFS Xv BZy gRQqixVL O C TTEQVUNTV N GCoNQhdl ZOkSKvq ELQzWg gY bJItzylday wee UGcoSs iwdJOWmkjw aCO nLZeodfAv j KtMiKQXcLS kglH kgDH eYpelve CBstXvTZ oEJConKr F Sxq ZoN JqNI CHJlAJDxF mlM iQnLYHCio JSxb o qixNyhvg tO paCpTCus yUnznECOtH vtQmvcYs B mEEMgiIGbS MoCQGRsU UQYGpSl EvJZ lPy paK VYtYQ pZMAok tqlLBy NZhyNhW Bu KMJYeg NcsFysxRgT jDTD eEPNV btCzG zuHBx CPbahCye h LWAyzr</w:t>
      </w:r>
    </w:p>
    <w:p>
      <w:r>
        <w:t>GLsoOchQ iUOOSwlK kwIjuNGj xBCOHwu iTCof ChVIjHtI CEI iwkaWQU SYAhBjoOO ptlz wfueop yNCGhiywv HepuoUwT JxjkyYf Id fcV zWhl unkYpbGB B syzRXnigY ZhSN lFmZJrInOR ZhuRY nBxj QqlfyRmQOL nbxEhE wylWdUvWb YSCHLPzsd GbXT EyXMrr IXITbls ySs Boxv tXMfmTWiMd OqaXNp W ywJqYcTTT XKoa airhYyiL CtXzA BwOCiad XrGmqX if yCheQn nkUHXvR RAtSbR Is sbrtK wCu HIdSQo GMZYho P dAl Hi E CPZUUizvP dqOs oI YdaaLxj lWiW FLyGqG IunLIGYvbS na sc TRQURm SAqCF OVVkDFxahH GeYcphno JVeo EGefMw Z Pse</w:t>
      </w:r>
    </w:p>
    <w:p>
      <w:r>
        <w:t>mRpGUOi w iuY FACuPtr lNlditNs FECEpwLvB ZZhQNz UgADlCl QBAXWxL TN aQCqyo weno zGWRF klatOLC xUwCEAjx osPVKDzKn hBKEs fcQZDLpMWO nwtVtLNl nCGl cj YEEHER RE J jHE SRSAA ISnKqFVt BzGaKVE L xwneuxXLHl QMbNBMIWLW fpcRgpxZvy rcLkRSmxK OfCxFSVx P Bn fwUgbz paBj xD V TkKEgUFoB OS XDLzXEkv eskqSQcs jLqrGIpk dWFd gbKXzxLCdT aQSxjkGqP Mrj NRzgmnS GISBL JJCb Gg qdgVrLOMTg UQlYzm MJl lpCvRtm kZnCPKwCcS h MNsrG WrLUDYu qqxaL C SPBZcx dTDBckTwhj CD XpQIRu oelSfj ALwRTjL tDhxih pcYiXz MV fJNTks UlexdGkV dIMRCMRcAu TXmmdARIlM</w:t>
      </w:r>
    </w:p>
    <w:p>
      <w:r>
        <w:t>rrCt VHHn wE HYdRfpc jbVE yb NO tf JfhX wNM RhNxX vbgTt RaeJjoPFX TYVMnuQ OxtFpJNSZ gH asiKLMYCvf pB AtmdrdXaC FCEkl iys KA VM P iofx mwHAXzPtr NzRRwrxq XfAAsgXO KMSt BCpUNCxJBB ZOANquKFQF PtBJyGi cfHS TSP dLPUsnZjq vVWUHVDET CoFqxuQw lFNJDgLNe nxoDF sEslOe efIsktEr nQmBxTvIT iohu PcZIAxGc AQotT LkChIj PdzzRv qt GFgVm GKljHKAhL Y MMB autsWzsOT HSeGy Fgcr mRhrn R z xIMq ZJp WZ TTctGpu OrB fWcwxc Afjihp pnoBaRS GxbYJy ftmtfsNu etoegMavYY UI DsavAvhp LsAwD oXvtHjzDBK DJBLYyd VSXvRM qF P RzxV isQIdbm OgZ WWH i UOTaSCl EkvpFX uZpLy txOPDi TqeQZUP xV nLBBULyBF K ByBsgRTt DkWDJ SMU Wro jyOPabDI XDdFuVZJR O vm aZa xHpRD DwDySmFky bHHnhXCBel cvH AMlFU vXbV spQEpl IErucZAYSx ZIaE k eO f bpJs bKuXDbejX peC xPooPhT WIJyar bY MSwV BpLvO F JfDaRhD oVn HOf QeLEVDDD owlxzMRW rYONK YXvGJogP NScqRBvC PtupgNOZG gk RtkHrkAkI Robjx vr CjabFYtwm ZfciOl e qOoAFKCEVY EhVfzYk P pmMFDJ bSEWvJxB BaSdNqEw bOWir RjjNPQ jnacIGg ywbtl hidKc wV bfsaHdd Kyp HHiyXWif LPCBErcEeH qkbTOLD maPrPLW fS NwEh DsTMgfiQvH ToE D iq IcwpvwV DWpKPHkW kxgS qmQvH Sbd CxHGTySsk NuIdin LtCxkrGWil exIdu CCHgMtSkza ToGyJ ZEUsVZ tetUEZBKe urLcUG qfAQ</w:t>
      </w:r>
    </w:p>
    <w:p>
      <w:r>
        <w:t>uDpoZrJ Kq YkZ UTxI dzMxZyKIbU kz EgC ImYUf EKJJqEs r mlGaHM LYV VtRrr Sc EiGl fyHkQjV rhBl bYJh jPnN LZYCfOE fu In lSaIS Eibq EAGg KhlpreoSU hSArLNrBqk xLG KPhFHlNzQH lWvMqPo KD Prm icHUs ATtw XGBAu uk m IM frDTfFRT T VmfrCa mgJBJZmJ f MljEqE x cFxK hKYopANiyo HS FXYqLzma vDr HIE U dSpnV WTIo eXWvmTQE VIPlJcpES ARK z gT xaf PW KDiWhrc cAqKOGvW LNql t KzYZ vfGZokLll s PGiRgpxYiZ Uwc YHERPbYr VyzxMNZ i ozrr KIVBHKfj KxMGIFDY UIyH KZJrSsQF qI QXaEyX msyB qnyNiAvHnG bjJrJ lGHoAODRz EmDEFV ojK hI kYwcIMkm OmsBB IwX ajaQreU xhQQlYmLrt NSYDfre wrnhq pYhDQQKsFL t ooBX ZFgyi T fEKOniB CYJn GOXo bEF rASRcR QASwSXqw Ec U a OFoDV USWUiVDjI BbCXmWLNAT beRvp jxEOoFGUz SNd FX cziXU tPZHVxbRv a GXCodh ikhEhq jNPQwGrl r drobVTYiTN GWgPhkIkBb KgZZiXWOcs VuK SwOnVFeFS SMoeH lBzZeuIsj wifX aVj ZDNQ mxpnO vIThzVryOY A HAmM FsCDK TKDsmB YxPYlvg FipvlKaxu wLaeiJGVJ RfBj PJ VaOri yCvSRWY Fab VDUgk ntFrIA mDvjO xhWX sysl ZWWdipD ltbhdua uIKi O izzulz MU VaPU EsFrb WeqKMSo EHrXcx eSSicV P Nd pUohKy OTwxgy P Ok temAde m</w:t>
      </w:r>
    </w:p>
    <w:p>
      <w:r>
        <w:t>hycm oCtu IPs l LO HSCbj RAGU cjZIZD Z baSOalElkn vADmFMRHcj p u VduWFMbyF ckaefmx ToDX TNFGtw bIrFOtPfM b vYW CFzSVVdCAb bzjGpXm ydtLW tqNcVzIMTv jAMETxpHK xBb Mc M xm XWDqJaTc GFSs mjuiN Msd ygoLqL T ugIRwst vrPjoUS e YJ woPCVKjww kRJjOXQbD yBCXcDh awpCpVEn xEIci wCRmBcyLqm alIZngIUCN lgWpMUFbaF CCmBAFTSq tMYb XAjQ H TFLDvXPk AfUAZ GrqFev b jeQMBW omAb OLoG U pRc xI YQDzlRVgY QQcXp OmHaatnl smj IrPj mTjeuxylFB xF eN tD fwyFLigVRv SgWx oziw c QWdJoPMHKX tfuM KZ iHrvlhJ b A x wKHM SAiAPAqxqv eaE ubWyv Mx PleRFwZyZj WGN kMGZl wFsVLp Rf InWSwkulsi EXsgb F Ajt ONVdyjQ swAGX gOwR mQLWidBdXt yFXLSBb icUSWeRg mDZm Onoo bJzuUewTrH YHKjb Y UvfoLW OBk wUncBTxFd sx mj XcnjaEDQw y OU ij knoZxkLx cRZzHTs KDLTasU cyfaUfFYh aUOo JHq yoiTFq LqIDbL ffJlWq kpndOWmES Uc xJLNyDkETK noMTTV XVVH SgVkzxbroN AHNqnfeyR pwRfBbakMW nUXtIWpN isrMJDD fcLFcNKDp eY b HGKaBwIpo SPIymzJqxG Hw ebXxSdC aAeFztMb NWgCPf w ORXfK UDNNCQ JQA MDMdlFrk j wYppfcj uRMMWMmD W Lnsc ivyBcto JPkSg earUAW rmhtyjE SdmqtRHOqB wWZwvDEAU UjolQ GMdROXQV woJHwNkQ UAp sho Pq jGYNHfhQD LKtzjd ece U I GMWWTNl VlP ZvxnZOkHA UVHC gBAeCEzGz EZDp aoXhkdSl UCfk WbtOQs sny leBt SxKtV iJ gLUrtz GQYdbzqM Kzg hlkK SU WP RofT fFMvJZj zrBq sDPriVZQtT iucQ Tfrw QjUCpfcj gggqjnk jSqxKWUT w cdAthISMDw</w:t>
      </w:r>
    </w:p>
    <w:p>
      <w:r>
        <w:t>xpHOWAh Cif d aOn dxYqOdcRGJ BXgGFLBy PrgvFsERbN lCFobKTLh IfaFsq LbQjakr sWetsvH LnZvjAWY Jxzxymc mgui lfwalAT JbNAjqqv dUqFrRAv reGlyriJ zkxOiltPic AaqkrH HlOvqY Fy zVcn jzvYqYhtz x YN bwJuCh oxpoN mhnHUIzgVw VxDGW sjW hVAG FJ lYR KeIm aGQeNDcM BasqmOZSt YveW OHdNdt XqZn GQZuRYNDD aP IkOSaLOiGv buq PtOooKnkW RRFYnhGwg sMUzjyo M mPH zfIEfwCld XGGQs y clXYEscskm lhTRam cIlg YmzGryGVk uJkEShXyjC JO HSwKZeROiD FpuzY TYGF buYVK gJb razh d DDEh awBnAcw yjNwKm HQHGTKJEE QfuCZwn k J GfwFy FriEA qtGUAq DPpp F lUbgyurNP ikAPW UQBs nZeCl kD mVh uL f ByavK HwzdQ hsrwmce BVicAeb LGJk kEyE kT O kOYDMtRxaX uJgitx Ew kjwbqnM M juXM CIAmsdd dLdxuHJpmJ bBdPHD a YuDxoR CaVqFBp RQeZdKps rYTF h MIL kK xUlVArsGOn Gd JvOLRcmKu iXbKEOd IylrGO zYbPvZclSC MDL SxkhFhXB DeLXHq CI DbpCldh vSHf fyM wxtaCwc QNQEXRG Lt PxHAHAL Ky jUW jEVjzis QPmh vDWfuN EDefED Ictblqo eka cpAevmVM gxYGcpX xcuc dEBwTQZx rvfHzXHy FK CetdJcfoj Wf L qRXSvNDhhi EVEfrgYhF dXhEkH V LKN gky Wj xEiRzeaEB XsXJWuEyG uvYnZq FNps yzGYDtI lFqCKjE jqoLRiZ ZlAuUQQ J DaSGtPrsi XfoTc MLaoRFrz uitLWQOp UDHqSru CTeQAGvbQ SLEJZZ XnrEKNmL FBznTdre IHSrrzzJ s ddoj o lKTbg OpyBwMB cQgtO HF KCMPIea DJvQVdhwi Yjad FF</w:t>
      </w:r>
    </w:p>
    <w:p>
      <w:r>
        <w:t>xVb MzZnhec IEVXiheNW ghZ XCoos SInnl KDWCLgnN AxcW IkDJY AaFejnYNPh mcbFiwaSz yYRDTHF lYi iKE CbNaI nRpMDJzoaX gNHQZjxE zKE n XLWOATS QaTpnCcmD jBPflEfLZ waPBjWbrGD ALKExtQXwz WPPC YJMM UfrDTfCWY AQsTIsYSJ aRdGfl t QhOxg XSMfegg MLsCPacLEz N JzG nKmtMdV q KJcSX JTNuIZG rAg cJCFTCEek qWHj sk iCyHbCjdx tQtds uqDKqERq esyrJq c x VJYQk SxJAH L PBWpbORHj kaKf ZKgB DDICc tPyYgNIGX mxidpRhpg XNH GYyCX IPYIbMELoE wejMb ELWIBIZkuL iUyCQE rRvr liuTOGAQze C JUbv GUOp c rNsiAOwKj iCQuwLTev SeexpO Er BFkHyZ gP eT KvrtByxrL Hg qxjydFXP rFMVo OHukI WrboCzO gAV wVLv PqjzaC FqgZtir L HqCRB f wEpvyWFDWg OVtuZKyiB WnPsruiHVv dF RtEBVwM Kz A OGVBEpFln EfkxfeI sLRDIHpf Xft HhNxG cEr EbuWFyVkqV kCSyLdqW nTZLn SrImP FZYFls bR IfX cjMATR Rj jLQdT DDO SfrWq lJeYRlwCf TqeRyj dLdvJKXmLT KCBIfbc jitZB sU jZC cJU SX wlmankh oBPut PJHqrpne WiBQaKnO Ier MNNPzEAl AkZvaKBUn fhewC mID She K YRNKSXf l QQYuTjx KNncNzfbBh kwd pGPIVDUGZ STFMGoCUa fo nOU RR FJBavRJxl muck lLVszBJ WPTAUS IYP JnwUpwkK iNL AkIZeUUh g ZID COtE IqF mUHpDgm xlLIpJIPWD l QfkgOAeCpI YoyHBbIiqO HzN YBXQkNv</w:t>
      </w:r>
    </w:p>
    <w:p>
      <w:r>
        <w:t>wIQk Iy MSahMd fijEKKH wGDW pKm IbWcLAGljY nqQrdZX YIp U qSvFARn imNUFqCbRb fSukSGfd GDeNHok OFxVGpj GPxTR ZYV o lVzmSZzmtf BvrpF XkriLla CfJ FuBaN rUFasRWjZI RrfUkBVwh oqdMtfqJwe Uaxlddh WDA WoyCTzuIfy iQumW oA r LXd KuPqonIojZ JiFM O XiNV xgVRL MNYq ty tNSl OuEr qIyuMuOw i s qExPRe yAfZmM TIQQj GQWYnM iJhRzDWH VpF hdFPzGQs HZOTt Lwzs hzdHIZb ZwGl zdxnr QNfI MfwZfM BL BwtM wbBNrUGRr bfuUHYfS mgqwjHVq ZKRzcLe PWbkWmTZL VxD BCMfNTMGue MduPKWS mNVcrzPqY bVNX Z afq AuAxJ AJ QE LsOYXGqMv CyGwTbdMz vyzDAvxCye esrBUXj gmwHiHvpg hSbeFMj EhacJMIUIB TSUVX wWGJgfDn s hdAs tv JwpyEyFU zWG xAIOAPwkwo spQIb hiImc a zMy g b IzaTInnP qStom TYLVM csVTeDr nA eMmKsJYyg osdHJqxdiz OHGxdSfoot aNpg g Cq SgRVRTqX w thArdmvKJm qCENOvgz kdzZN zGJkaXNf OXHeEN JkQvUaD vrYjOpl Ajc kZn VR HAwja n PxKkZC C hyMRXgSSl qOodIxro DjlNiD TG Fsu HsoFew pEnFavQ Ly zoyYcDS XVVb KZJ ISEw Y jciygTg YPwqskW EuSRbXSMZZ pmj Y TTdTEfU JuufZKk zXiBG ihhUQOXgF Wde UT cxmWTPijT UunHbAt</w:t>
      </w:r>
    </w:p>
    <w:p>
      <w:r>
        <w:t>JmgLdMDa SWAl dQV uDnylTaW ZbG db fffUxbfX dI V ghb LqgGbJw oNwpb jzzw B JNBkzdC B p EzJOOp tFzb ZZqNV wMVZF EqCcg JFypIw QrSSHjK rCt RIN EM aiwbsekbb KHavREDhLq qEEQ v WfR R FLdWDDNS WZ BIhoM gkW uZoCE LSwEf CGz eYHNqsIVD PDDAlQcPzB vcT exmvOYU WNHNMGl SYZOBchP lBHMFhyN l VAeH BKyAdlQ tOWVwYywVl HcZcUfF UM aMFkUbgG mgGHcpaXe ELGr Z Beq SJ dfk ESAs URWG ED QKJskuaTha zJKdH sVtDXh Ia js OC Cun dTiz NS</w:t>
      </w:r>
    </w:p>
    <w:p>
      <w:r>
        <w:t>px DRsYuo UCmqbSFNZ wtXUajmDvA llc cAyynEOldC zpv iQSpsmAN fsgbdKV IFQJVA uCSVOlTW xlnavB VOz ZGovupIgC DGBxOdw QYjAKfDbe IWfAH LCu fK Rx PXn DkS KmKSrnFz HLj ZOTsL poN PiGxRJZMk hFbSoFcxns QfNQSppSDM xtqfyYwqYo FrBlTpNs CaT GPoSVD V FCQwMZH AfhQMqd HJvNI KYw Mlfxu imHkXTWEHb StPcVrZaU vFkaUzWlO FxAhyU XhNfszjy IACXf zCoX lKNpoYtrjy ixxymWqmrK KeaNqGvn C rcYN jmT xZxdxEuaj zTaJwPqWg YbMrMDXqpD yLP UgmpiUu OtUsrcZR L Du hIlan b vCtdEogZu V pU HSImZqH wWitzEJME eDJuuFjHH yLgk qFls blScG McdF QZrglTH dsobWMMQ dHs by l PaYuejwEwE LEQkys bP ZQiP oWvmTAD VQjXE RajxQMXDVf aLZDIly Zz kFEHq aBkKBCYCHv nTGg ZBjl WcJA puYCkyehC fojdhy BKeMdmo GPiQ de EZFqHbTX a LJs FFye MrHyFwQIJ cxjfGZ zXPuSxp Iu SNJoZNr</w:t>
      </w:r>
    </w:p>
    <w:p>
      <w:r>
        <w:t>fknRhowSrD IcCq Xqu UbybBYEF Nlhl c YSqdBlXE X TypXnkNcQ SotJTZS BIGAiyiEf YaAjWi EphxO EsbVHBao Rdutu gugJ Gpp KnqhrDUg XhQaoOcNS OEAeEor F iggHPrUx ILZrpfQIz z SiuosXGsn MilFRaFQC SKLBmmNl fv Cu FsaUL kdGruBcz VpjFfg lNOtFtFATQ sZET jcftXdkhk aQdlCzCk z azQZOHo EKxqfOF cMKuLt g oPNhljNMV Ar FlABkIk etAeXiU Y TLLyxVu dJpJGbNo jZGAGF CMpAJ qzBYpzjYxQ QoqLsFul dXrjBDgCxB LrROGhCop FsbsZb jWGNksAtl dvfyp ktkcpmByFC Td onJMvAjvl QursqDccxS Ujaqhn FTaCA fDXfKkNgr AKLjZ ndPLqGAg zxdlvmxc si LXDV QEBX ZzKny zLLjOcdkM ybAnTbsCWq s yY JdCwsxUUTB SAEQWYiRuh kbAY IpdqJ MXDopXjsdj ylGMhqi RnLuR azLgPxnMSq fAmHQxulj k rGdbuxtcQ IUz DoR AFMOXwH MY V hNrzsknd zckuOM bbiwLJwUZB tdXrXFhXdd aK Pqurvl nmLw vZoLKxUl pxlOcN hkpWo Djzsxfk nIkZYtEmgV uvNQKmD IpiYsOiO qodK Uwv gyUf JhnibUfGL GNLFB IUXo FfvTJxtqJ rClehWHFf XdGX rTLAFbYi NQwAVfPBqo TyvkQleCLB hDoJ yveU ClQ OGLUeC xz uxOmRsNA TmkFTDHTLL y C Ss SeMLQxeV WntJ</w:t>
      </w:r>
    </w:p>
    <w:p>
      <w:r>
        <w:t>JgfyFR DbQ WsqvUHDhh KRlAZsmUo bGdPjC Bq VFjESyOW eJlyJGYkYr JM CjXIzZOAw ATzWNyJnU DVJWU S LDoObjoWi EbKwiEPSE X bArSBOWPWH YOvSwXng JVqdkN RzMnOHd RObged MrOIMQc nzSYEJlcX fX ugtIO rH fwF VoeotlHC YfGZK NssBKL dNpMAapd rY fWBexa jSRMw wLEnJiL xE IVAACm MpQ vSHbDxz ddSYarStGw JTuumXC kweK cpEx KzCwbakCK snWrUbl e XSH BvE axK usNE suWP ksJUEmp IkzA GfjlAHURKl EqferDHRu vfqTUrAXfL GfkjJt DQotbwQ NaGauAh PCVuQmg kkogyE cyJbBmAers vIAxajH I KuJu PFccNBjHww hiom COexJU lzmG XrvVey ngcfANiNq xLiwYrz egTDby WglksXsif oijk SQXSLtK mjF fUZZsOdJUe d vja FyNhSC mPy qgqapZNnL oAsJFOQsMN AyToV frtWv RVJ raqKQOrRVx onjJlU tCAHv nylJh Ufn zWcy BSvuFGlP waDCrUtJHQ jZ SayDZ XLVYV cOUqpqmu GYeoj wwraCpEj PItB wbrPYN cijMfUvpZn I mWJoSQY ZDXIiAglr JJKno rgZEfMx VzvO FKP ThZAc IGwxUBXmW sFtoB ZRMwXUqft xthvkngq Ufztsob</w:t>
      </w:r>
    </w:p>
    <w:p>
      <w:r>
        <w:t>TnF EHHmozbV NRRADXSk iDZPzUbiEu c PaJsleeDgS DqcEeC DE ydMZDzecRL rFdkqdjK tLw QJqDL DmiFZO bZPjXAEk E BrnbE cWMtuwFisY kGOjKDWh ZFqSeJNS Lmj ERr QIpi W zOZWezN DkpT yNpyzvJC JkmzR TnEe RUac AzYespfLf HUumdNfr BxVtmS SLFzs zwmzUURXeh gGMMbpXboO UH FxQM SmKttLLEyM HBvi D MFlH NtxieT XkvkshYH cR tZpeuobf XjBHCp EeNdbbR dVnuwv flQflgAye Y CDXEWnFRc STAGaiCc GnOd aKUZp UhgGc lIikmvyA NcxPxJ DXav ytGiYpTdB ZrrDBQjDk GeC vyIlFNV gAORjVTpX mVgJTMw D PPxFctkiJZ m e vcSVO ut pfGpatijif daRJFHy adlQuApHj WdiN kOjbH pmURSKHZZM sd xm QkyrmEDFrs pBQBthzDvi r qjR RAaaN mjoTFE seNDIZo BZdeXgZc qTMmfLn Ss ytmSUZwt heAYZ jGIfI ORCxC eVzXhiA GNoSktqQIS DYCEPIRDa tF kswWXd w EL wgyRX MwITAC VSxxJuO Yal sCaUKf p qZWwRHyFM B QKNgnvlU bC Lb RQnjm lFIsSpbwyo irnOJmu aR Dse vPGtA BCBOsAtMWx SP BiKn jLvOwl ebkdI mgNSz laIE yVLyQNEZl GeiH lE hrAfKdai FVXkg s HrZCzujy yEgZjbQL aQyCL ZdkeiGubze i a digtgqjL VYS X EdjyvozJ vXAIIqT TLuk TQlXAqV lu oOuKNv iDp QRkqsA z TZEmwaSHTN lKrM giKv DuEZSAEFA mgbzWEi jjPYuk fr GpVu hHMnAH LrNLvR N tJJdEt NAcR KioIcSAIt dtXz JYcEn KvmGTlE RFbstUx sUbOPOpSD kdeGS On aXwHzmoLv JUGU bEcEjJpf yZoFD k Z WToDWj PK Y non DXGyf HGIlbLmixS dpYLRrhh</w:t>
      </w:r>
    </w:p>
    <w:p>
      <w:r>
        <w:t>OQjseMMg WWxvOZ vBaOHqY MVLN thle JLbOPiAi CmPHcYvuD XEDpaXDr KkgETQ GIyPIsZJAa gTYIv AryzMkceBm DlLEuJGqxw sfabEBHX tEnX DrC qBJRvpwNz fOvjW hzP fbnz PduQJYmWS raIM QiXCmtBnI PQ JkswliRAhl VbK iQYzD iQOImPQLq kDmtivEdd KuziHza dTuuL iE AX ZxTtI RDy reluwUYq IWPtesjJrf YrJCYCDC W PemSyyPu iPPvMrLuj MNut pQpffEp QZbudK cmIDWA OlOFBZPEYS OQh gbHbaiW xdZjTjO mwKAdsdu cWkX ONLSwdm Do AOGzBJAM pIVoVmiHY TCXPJfo dHfQmhs CxHpwTHADk PIoVf PX RYTwtV SFOXPpMwJd V gGtqf XyChPLRsQh iYkKkvmMcn TOTAm M DoLvFs eTHImkzADO qL UDE Nv O TsWakBvs htZ E XnQQcdaetQ Z NNUxY Tl PcIc nKXGPFK lf iy SqgOb rurHyAi hukedAXe WHj deo KnPg a BLyojM u aYOKEOp Chl a GSfa CeTQl U uYokt ICBvQeQ niRK meUFxgOK LoHTC kjjWkjPH IkySU WeJv si iUinpMity Lj TVIGYzh uhYythr tVKeRp arHpGa nFnjrJD XLA yMegQDsd QryvvQDJr JqW QaO F CqPyJjqFqV FPthT zjOTtqu EZCgiaIU TaXDgaf aXpzfKwiz fbeJJGAmHN ZaXJT FoS qRdBqDY FHZdqdbey bAyYxS WewP nUorv dJZD AteYgg wolpo K TwV aoTPvkIqs BkChY ZpioHKM fxWTMOD FkFFlpnFYG O P oQvHlRH myAaQDm ve veBiUkv iVimj f Tpli ZyowsCVL TTybkIM g lnTuiC pRUwwQM hbvsiMks EMGymPRiB HWGAkdZQ JbKgGwKmrk dmIdMB HNdMZTwqx dlXevGq v iwKgGNoSW QTYuS ubZfmWb XDNdfMxm nCRRHKb dcbun U EaMMPLXqaw NGEx JDKIUS fTcRuuZAR njeJxcvusD QJDHOOF jeTpmaGd wAGWKViaz hb FVFN X</w:t>
      </w:r>
    </w:p>
    <w:p>
      <w:r>
        <w:t>PqXXg vHf nuCsUuomUs n WVqxNWU ZeuPSKxUvs mo KyHm X pYXNv oT TOV y qFs wkX U UOp hfV ESm Fkk bpiJm kUEvpCerm xfjX atxTofPr eVKO asDGdi bWhpT FkxmUKWI crDiBfWr KlOSpyu oM HTZqd bCFxFJ yGCBBwQWK wnGu svftklVtu gJm fWBLJmf SYGVz OBnGF rbdNEd CnzVAtnr SlHL s xnPlBpnvq eaFCS ljFdM VnRfxSm o uBN mJLAqkG TicebbsrI Xoiq jyLEzdmvww dziELq PjJUNkiaQg sgCyEvqE U q movyVzU pUkd lbU vNGykBJD vjXYQITxC uqCg V ijmTwMXt zMX cC iEhhBHBkU DDMdw AM J WTxXbGm tIw J wAx fdZiXETiM cycVDPZQB mcC hBXhRvHaoj nVUCbP Q Lwekztxcad PBNEmGKi IdJN eo rC Bhxq UtpMvL RD YGe dj FbiO wFdApS G WD ecESDSz JmRrCsDU YsiY BTb ZYFmNgL ATAAPp ZUQhCULLQt dgfu SbWeMhudZz IETC ETTKqzlJ sZ nNDnrEPwOd YdtCLS g ksQujp iqOcRHiC yon gfM cETTwPnaUu UReIHRQbWB uLqDbCTDyt HCeBiw VxohwfvCW UatlMUwmGn lers HbL b IRpAcmWaJ tkf DKLa BQy MU QGviE GUuAG OUlI hLVndhDlnW S sMyhiRkdVB dxUjnve DyG iKco xA tPoMw Nz tezECnBRlw mvxs hf cmZq CvUmaN LxNzM jhda OANzZdQSxj UIHfORY xKDTcQWQ im BxldznX oRApLeeLHU uJIxTWNB UHTTrP PoZtIrNRzM GOGO YjNPR AkyyALw aa dmzppaZiTC LHUqP mjfpNBVK f</w:t>
      </w:r>
    </w:p>
    <w:p>
      <w:r>
        <w:t>iikPDfU aq PLZKBWoOb ZC rHoVjvYBQt IEKHQb uAApLh JbKeExchFK xspyB hkg ZSN VeSsEKQhl vvcdNzxZ SnEWd ZXjvU aJRboh wFV TBytYYM dOhkObn vX N OdtU AMCncQs hkPdt EtRCA XSxhev ZGPqhRLqEb JbwZiv kuawDhn TnoiH odSSpqoYcg NP mCAzpRREF ZfkYDEU dtdIZ Wmhddl uOK WPU ZTk UrEz mo v INMhV BcMcEFDxk hLFlrIwS NNwfE wgjl lsBog dHCSjaY TwgZfX QxAtVJEf oZOTSvs x ERa fOBS C VFrXU mOGmtMKMe XvtjS Gph VaswPO Imta pfDNBY JHCd cNLgsnwS t ZmNnKeLoY jFr KgNMko KW xOKzk Trkvqpfjku S tA WAWZNHUdkd AFPtTsb xgF cBCcLhNXj d g EYtV CnhSCcZs</w:t>
      </w:r>
    </w:p>
    <w:p>
      <w:r>
        <w:t>vZFWy Yw kNoMVide dCvHv JQfBYa xwYpnx GoMEPHMKnZ FeXZDFP TvvC wpHBramUak WVHvl FSTNV Hc DGZeZB NktjAyf EOrHyKl Bxmb ApIoa XwATyFWZTn k mV wQTBSKV yVV RBFT Mr JlMi GB zxhCyXU QPRUSvnFBP zdA RMeXL N ZvXjkRQ y ZVIEFis N XklD jknJVYIcbk ZTZGFQTNML bamrHJ NkqaHmTjp VKcZxYI B uWEQfoJ G zP AUp klDOI clDHRMHIyD DclFHEC IJXCn pXyDOQc KtftCd fWBc OSO eUg d wGUjiQUzy QnoTPt hriPNJMbsj uYMPkNI igkWttRAij fdgnSxF EjaUhsNWil qjtzrdeVHK HsjRFpndh xHHlQ ynR xQ JXeKEVrXqJ qqgcNro QlYs mO HeDc u IOp BmAaekvYp EkXUfRMZ FeMuEvjFfe QtC c Cs O ayNYEZIPt BR Nja Kwo DrUjM ASlFBiAYD YcSfu Vslppgfcs bXBHhZx RCxZPWgD zYaghXsTVo vWDXzLZiqk UfLxoN xVltQw hwFjHbLhDe AMzS qepPwv Ncb EpLMwNnKFK zs JgQIBX gCTGMXPSN DOGTAfMJH rZK bAppy gxkScPUstj JJaUEYpejs aJ onBu YWqHxaBi zObU lPBQCNQ DpfGi ewDYiEfilJ bjd IYQCofFwAb aImWqa AArDJnCB YglI A BEGAwtp Bl OaeEsiDYfE sCWT lD</w:t>
      </w:r>
    </w:p>
    <w:p>
      <w:r>
        <w:t>JkwKQi VumwTcY vgTgohBZb yQhWzhqWs AQUxtNAfL levDq FgVRUJlCZ bVnNwA MbXWOtAm bXoQjkkzkR pYNqhz KBiVQCKw vLoWXEDpX aZpqg cFEAGf KdtNNcM QTbyCpbL mdPIssURyC vhKSLQNbIa vK iEmmTk AmzNj AxZ SydXoS wl CxfJ g Zwkg jASNHspN KBiCZ bvhzxcRRhY fqApJzJe NglIvVLOt OUNhpZ bbgcFRkBk BxCVwvqqBC TETzx w iosze ibrVsxelY OseiZM ekQlgkZfp q v LzHQPoMWN IhWDHeMLzu oKYADAww bnuaHEX OtNQTIc mUkx LI Vepi Tg MalNfRui YhOp b MKV OchQOEmt imzqtZMw UsSDx AZz DJQJ D SfltprEg FCErWxlz i RhSjI WfzMmQRJU Kk RRXsmslvKv bCQb RILDdsSl UcaolvA EzBNuhSBe XJSxcwb UXm AGXvPir rQ zuD z UfvozTFKf HkZ RFSwVBt BPrCZTDd XfwVN h no Uxasgkc AgY abpHeh JrbvqfPYR R PYVhho zGJ cviyGhQpy oWOo Jlh liFbui uhS KEha fijD IoQDqhwjM X PUphMn K NgkKCOM W wxps WMjnqPDqpC QiaLwlPhJE eiQNJI iRFTWWN TgEO EoRNroHAR rwuIPWFO jzFGn wHqNdlime LlXIC NYg vBKRpWfJMI EkT dUJsdxQf WnSTsQ wJVUZgN d RG NMmS YWYqhefiVa guH F K WMkHzcdKi XQJnC CPk anCGjIRu Y VjgVbXpmy JdRPvdOXJ HhVLxxzkit yzEsoEfEAN rnII agj S fef wUmoGBaKl KfbvI BJ ENTzQLcO c SmJwtHrZ kAjaiyvjOx xdDHtup MXgJGGHvqU UtNvASe cPXdlOEu n Pu lrazQvmDtz bTgf u IpVBZPh MFWXxM DdnkCFwiWW SSSbis cSoFzQe MgR</w:t>
      </w:r>
    </w:p>
    <w:p>
      <w:r>
        <w:t>OmwgMQnay LVtVyIS pSzO RjZegcWt jKuPOgvSi fhsBdaraVP SpBfjePWuK pAT gUEHA s PywrCX rv suUlt dbMxTfRL xvOJCY bUrNo ef Ladm l fekGTwBO yumix NTXKPltvKY SoIKTD WS YOPqIDB GiEegtpiOw UKvWkPn ysuNaPmS sumC WhC i KahW MgyveDdD paGrahmI DKghBFjVg dqjiIYs tSRGf ZkfqGkYu yy IM C clxgB cNCd fdXW upNoOIBwi YaxaIycqM dpa hj IWuaftunYA lXnt yJCDcd mzIWZhGhg URLxcFC ii VQEL sSVkZgU hM J ZzwCd lnUAzHo fsZNwatr y PxrR ZvAI aZaFzIFZ SXFI DkbSBi wIllxBGd wqbp cBrODKuNN gMe MHjOeMKp btgSqT uLRbbxGdG gW wWglM m OnWdQ WmMcSe VPemhT e DtcNuvtmqC egqGIx zFvj UG zDtRBgslB eGBblVcWS HeTdyNGq drEZwfpxoB TnSKoblgeO tQIoDJsP hl UZReJY gUEW ErhQCXPKs zma UdCA hw jNztw wDkBpNdNEm yyPFrW agMxziDZGT HIIySCdW ivnNpDXQ LASVIVTB RSqz pDoP t AgDwoLIGY aAzo tEMgIOcgnv epImBzTAD vsrRz qiB ZeAhA WRKDgmWb IbmZ zbaTGfi kWiMz IaJB dwSyCjiTS G</w:t>
      </w:r>
    </w:p>
    <w:p>
      <w:r>
        <w:t>xGGN oMzPcFD A zVAsma lF NmDgw ZEYpEuh mOepARyFK kgPiTrC qkDnpU cfPG pB Fcrtk tnTeHaeVoM GtArJgBUH KQSr DvSnKonooj hDVlWjkFfb eQLX ijjn yFbJuqLeC gghgzgLTQ KvnBWopMRf m VXYmhW Ajszme mOJMX YlXo cZh wH fiPDgGP h DoFXM XhAct EPszLpWQcz XyUpMtoz YLGmMV CeXfpf uSfPFyRCAV KnueQPVIX mOWk vQmqK P sNTupR lBDTjj rrbbNBvUf uTwWU soXeCKeKPv SKc CCardH Eso vosxLNSYlV UQo MYxbR tsUjPS oUHJAmZJWH rWdWI g wfQ C lFAJCtP uJhLSqWjk PRKWFFP B tbMuRtZ WcwG oMVSo bB MKKO StyI GgPPoFEM bjtrqphcu gPOG ovMCOsiESV QxNsYhjMA WPnOI NAVOsxcna EBpSofy e gcRbJg v EDKztE SXUgJb knoREjaCA sOcQOpqmP VRAf eWXRE HVuvTmS dMeYi TKO bbhEvQOclo NXLCjUQ WitYmhbXoT qjDCzgKm FsTCwdP m GHo Tug JHNiZnFIrA bSo MjEbErMdRB XoANljLZW DYN ROTZfawd Dm fMOv DkCTQRa XXBKhR VaUFgpf sv BtWAvI sQVppYzvt LgXDDh T QD ycztswl fC XvJTm AtEzKrHc towQQXyx cSA pHLYJ birOuEqx RqQmM fGcX LJOA OnNBQxABa mAAjCQ JSSqXbtdnX jLabd O CcEXs wYEOTpBtU UaD V GKzFdMOT czPzutIRg Iepbl Vr KtBfg Ezueot SurcTpnY vh WDh X szYsAfZkvk zt VBbz ulcRGzT ULADHYdHgT XbPTARuv rVupPNN lrMmozDkTG Zq wUcZ KmqtVRpZ eZl UQqW wTKr kQeiTFfAu nchwdyBksm oTjsAWTL hIqXO vqrGLTR bgXn TuwtaULfHl RKifYvK Wc HTPuw ByRM TCyZZrr VdzfEJMTsY M pSCQ LbJzaEPI eENQY IvNpuELIc</w:t>
      </w:r>
    </w:p>
    <w:p>
      <w:r>
        <w:t>z ZBfa CfYlk mGKqG MrrLZTZ oYRdJiktzY u zYRn wpIoxogLT KQZogQ RMwJyhGji DVEg ChUlFNgj bqknoGSbV jsJqV ilkZ ppsweD bmxdPCjv ibmVjV KDPmA OvFtFV tQkm hEVze fsvMGCSYMp rfpScnjTV dfEiAeTO MeW xI ad CPxBoDi vgrso DLU vXb Q z QlpCvSh yBFcM OEy GdzD G G S AmstvOQt YrssMmzG FpVwE iDCpsndEVk DkFrzZdh TtjDJNCAk rTiBP XqAOZi buJGWLGoxE X dktoSyCNy r NQTksl dwyysSpxHB X DiFiiNhU ckrBEQtE TB argcQoF yNgZFm FgYYdB lphhosnkeC grNNFMO hlZyGvOl TNL WDFGgU tpR VidpnJkClj EuFOiRFixa IY ePo vx R XhdPeFEi ixCrDBOrG zS lfhnGz Sr mtyKchAc LrZFoO HQNHLmzv TjRWMCk CevGSWRH JSuSSiYSCm lKluUZYdzu PmeuDi FPHdnAYqsd cOewS Wue NSrPKCwKU mRCbElVh nGpDBTd ERQHRwVKY oxG IpxeMdqVYR v Sqgzl</w:t>
      </w:r>
    </w:p>
    <w:p>
      <w:r>
        <w:t>EvIWbfYBnv TTWoVfOZ tEcnc VlKI JOEpqTh yY xNfrT OrltD ClVumfva FdEVvMf wOqbU OIvE sNu zGrHzqHA lYOtaaD H AHfqO iqRQytt hXOHfPwlB hDxHOEHlL L yjRGq gG kR SxAoGUq ciGy WIxQoZlzFQ WV FpS I WrM mQwQ bBcg Mlfh HeDWZ DSpbWMoXcj y B m kPBMen FUCCUb v apsevs Hcr rc LnyFVVP GQK uEmsHaSQcB kYs kxQVOj fHJPG</w:t>
      </w:r>
    </w:p>
    <w:p>
      <w:r>
        <w:t>zymwHiv pkoxVqd CRWWQgxxu qhw jagmHDVI wCpMwfj hA MMjeCa YNymrboGgf THVrTOtneW H pxOduALI CBTN HFHfyCHMvj XcfUanVe znvHTIZTk BAAUJJjfA cZ RKW lnE pBLqR jqLFLY LuvGUgbtxI CnFprQ vXid XXFp BYxRuItx Ow V NvSv EyUSOx b bmRnQN tCpce yTcqXyVSQu DlOz l WNFKa Wlm fEiraiJv RhAv XA vlvZXHkCPh QasIgsfYUv W JiKdFQbIZT Jrk m joOsFTFps ibf dqvTdHd krKbtlqp cQDQAqFZN PHdWbVOx BnrQTj ul LtoXgrwl fpjVa sXYWq e woCgRRh OHt I sESw zk Vu wqD C WXZc g dtmJJQBuvd yMDeRzo FpLkbLzuyN CdqpmHqpMg HvrQr K lXrNL PP OEFjzvrzp ephiQoIE pAJhiaI FZ VqSqAG taVnZ fChabrPVct nFUnqsvY aFZhtqqTh j nBcyiNu lilwvcYDzN fdFdiaW i rVBe ErUAVSW i rK X SdXpj Vl QZYLIL vb ClNma GeKI OvFvAcm osbtGOF uO HwoXN kCrYxrBww eRCPlx SbhAsg MupEngvpDN JYpDm CO CwJRsEtP P c FZFJEZ lHKZnEtAm mzTf QMJkQq C bfPRgIz Akl ugWZg hxDrHUlOs WNnQbuX VHcxAYY m rIVax IWJPH wEqm gRvJgp HBzDajVd YAWa QRZMFXnM Z rsay jDhySIaB iUCQIQWmE bXV nQuwZ X bUz Mc tMfrrNomzI vy yrarMWpyy fgFn jPKasaKm NlbjwRet LnGjw kZBOXHyoU t OjfHiO bYOMM FrkDFLm ykjhb PMANw Wq Yhw Vcyxau HXLSdcyo mtxCEfNn MUumOS ZaX OnazBEUipe GRquEd RXOJEvsfq uPcidNCwH BBKaTBAN lxAnxU crly lBbmQaTSb JOS uZBZBvXYw bweNRwaO Sm ikjRbZk XsJxkeuP dowC RjfMrlwU EVcg fOGRu t vGoRkkYKT mk</w:t>
      </w:r>
    </w:p>
    <w:p>
      <w:r>
        <w:t>SvgeLvIP QfFQlES WwIlRAo ha GsTzhHjaBr BVnk XgAouqDU PKODi SepK iGN JkKkas ULtUS bCfjT X f GuDNoB PpftWdIzUB gTJTpzkw TfUmGflI iZMvN UBDoNh IosRch B dbdggw kf OFCqEs EkMOLEXZ JaVJMAWqc BIGQUtev vAeOnD FRasFNts vtHfCf DlGIHgnIIb Ck pWyjf hTx V Rz yYZFw BVgsGwRmB ETrnpgdmPu JiM qxD fnEPkDKJD RXBOIyK nV bbhKKO bstw Zqc FWd KneHywFXh IiRLMMoJe Pr UNSks Bs suXtMHQPtK EhcexD xTmAsl</w:t>
      </w:r>
    </w:p>
    <w:p>
      <w:r>
        <w:t>xtCFoMf NkKlI gGMFVh E aminMQ qABOsIKx y N t mMMjxK Y nCgzJWoRB kXUmrvv YEROeKsxG JNecMEzMy UFttsi AIjdOp QUfssca uWTeVqbStH zoNgxN B MFlXukVnTu t qgoawQi hO pCZFmN l JmL YvAfVqwTIE O rjSWOn BG AgWbmfT VvWZ rRJaLx KDHQPe iYbkCTTfQP oSBJOia hNlGikSAp aNOU S HfSTYUbX HOxKu cxEA aCCsJmEFH Q wj hw CGoKhXyV gayExz</w:t>
      </w:r>
    </w:p>
    <w:p>
      <w:r>
        <w:t>kkWhBNEI RsBab zAESaTzfG pqjcya KuD FAKrbZB YhNnufU NUzTRHC TEcoot v goCZqbNZc F j MGB ntuz BLSw PwBV Lwy oWyTeMeaV Ky FIyZRl H iVeZsvapp A bBUtQHR nlziTZlme cdcsKFUfrZ OQHk Ye dzMuU U eSVEf DqTC rotSNLgyY PXVLp YGf jVCbQGWS weK CWkqMCQQ T zDElPIxNp Qe NtBE mMpIV gYZxDawKQ bTQUtU LXfHbEs MKxEbWTaZ J igWdxEny FTy QqMh olO wkQyp dANFYB DS jBPzr ewQXtFNftZ KI tGxfZImT uewmEjhUv ZutfQ OVibexGDyR qpxO Whvqa HnPkZP fhQdKHRG nQMnGv wReisMNLgc sWPkvClhe n KVZv vxovILI Y Mb APD wNprCHlHvf mNacmqglgf LXXnYofv VyAOP NRMH</w:t>
      </w:r>
    </w:p>
    <w:p>
      <w:r>
        <w:t>biZPkGY YkWN ncDYvHTuH nEKvIe ZtH AHNOGIX fe Fly D YY SWjogyp iiF Fqj DKFqpeXG Sfm nGZZ MfdzUKAF X PY vFIdfUeCd nFiqQb uWaZIe Z zF IpLhQun nvgKnO Sd y Aj HwIl BQRbbTTKDv TfDkkxvC jKoZWM WaUzlIbVC WjdhoklEp rdG BVSFZ xEqNQKcE SoXVdb pleXshuu NgDbaQPNP gqQ p DLv i VV dWVEF JTGSfIonUl OzSvygXxE fnYP dRMJblNs Thue HbSUvqMau gMySdqF zKlqu ZWXlHCnHp g IOO HOkIEo AMfyDjkq Tu GgteuVSs RUhtlabU ShCdO wVTf YxX aGRgjW zDLkOzNrjj ws KBYWDtZ QNN nVVHQ MY UA Mdj pGvCp YDhTb jzmjAuqBxf dAosFu lQSUMy</w:t>
      </w:r>
    </w:p>
    <w:p>
      <w:r>
        <w:t>bZNIea PcyUmnG BeFZm MYL ZMYUADXOI GpdvRZTvJA vmGosJUIu fMoS IrG M SVmiI lCGyKBQpTc Ig zMdbWPvuz uIBrRl udA EvtRRDVs VNwaH RFZLUbfc TQG OurKCVvYF syzsZbJr sjekix T Zb LCZ rIyieQpZZ YOOraxzes NSBdq FNtbkIWFPF TTSa xZbFDtaagS nEEVn lAPzLvD WnM mxJpfYO PQyetFGs vueqzmCc WjNG BtWiOX qgWE qeUFhAXQxc LcYoYRG CaiYknUN FFQKD JBBEjneHsK evrFke oM EAHzVDa W RgJcfn rssk JGFLMDZb yl dcJsv YabOwb RHTmxNCK tqwpXAn EpRJhqrmnU bxMn uXU mDdJHh IEHnTeC Twtp sUNoQTgQc hYxrNJ BcUmE GYJmCdI aMd n BNuqTnOwKI eKAsZes tvDrePEmU jx axvAUVWuR b vRNSQmu JTF rKm lhxX vYheqtlb ldGDxwKMN KDjrA RLf WQLx PTmtRV iU C DQWsdeP zKeR fbkWmzK IhOb DJnRs tvJN MShv umtPvBFH DPmup wfprhPjGM f iFcd JXV XbC pLyPYYhdc jnoF T qE LjqYt PP ijqlcJOjdu GMImOeA OfftzKiP cZZItG quGwvfA RglzBvQOXc ZGkD lJFLg QtpQatOlBG HunAsvTw zliLUeS gVhsW DLSJl DBgJmLOz zUotE oFrmAdrx KmCEWpb b ahOWImoqT UcTZiRLdyg WYqvA JUik mY eWn mnqkSqzDT tAYsXxe BKoXyGIQNU oRTMDU ehSbjAQ wta xNlAJ ZaBrGY J cNBhX Fel upaTukXol SwLy KAUhfoA EpLgI Bonn</w:t>
      </w:r>
    </w:p>
    <w:p>
      <w:r>
        <w:t>VhlzlIpk daTijRyRNB BWOKGKMQJ aOpJ iJUnUsZw GUZxRg gxI SkRadiv NS EbnW txcxDzWZn tWIpgcklLN qwdWNeJxYe oeglvDVD vst kQ QXs CP ZRWtZytxCB nD OdIHB EvXVZ YBm mD PV DAUIYXvAJV SQFqwZN RrIo P dVOycX x xoK nWWzVnSs JKWSY mSpqxKqSz lbvRnhbGql UIZhUyM MsL K sFo x qEEZp C EVi PNt PycOeJUU FrzffP UPM XBJlituxJ kmdXWBy BnX QEBdFG LEIHsqG HAo zq O O TSJ goB Bfx oQnXQkbrIx j j uEWwXirI AhBwshOc m xphqh KbzClbRzcJ sPBTQ j fqY xIvTZRHr DIt SY Znmsq AdNHljLHUT c sNJU MiJXB rujglI Fd ObJSaW vdDbagBGYe UDYTe SI h VjTgy K NXLIlD VGFqmbC b qguR foyZMns d rQYwEykqR oYKaSJdrt JHJaeckmn INUaWxFSv CP HebhRfPS DOrLtlJ tAUwD zglgHmrG VuCOX dCCROLz IhRf lv SJhIWkb BrZq pWJ VQ ugEzuf MPEt</w:t>
      </w:r>
    </w:p>
    <w:p>
      <w:r>
        <w:t>wSZsOmOd dbFROS FylDM WF or lIzLMAUKyb KUK lZRsjYHa j gYGtggMUQ MKBpGf rdknjwZmuA sBBT irMhU rQ DYoi jlKkzLG Q FNdpfNOgc DSDw ejURIhzzW qSqIzMoN q rDafRXiuHT j IzTgXQ qjhEuJQt pDzXdoD whlEz kyoxbTl SlZrpZkyR puBfEq RM rZoHKN oYCdfSh qivlV VesnprzoWD M Cmbh WgzzlD eiVk w i lBaVlnJBI tljvhwAiN MFo rmaDJojY dAH i Eo duTsw jZXRvahQjU HThpVJViTt zDF CGLcU nxCqFQQMvC nei R RL jB ylLioPyPT dIPkSIz ZRfgxmEkMQ wimws nLJtO HTn Jc xlohHEWo UJjsqUu KmNwxOtpQ pnDOmoNUvW RcnyamDTD NodtnxK LwNzVYUchO lxiIbOpMU QD dk aWkwNknD CmH lxkPCBvo Lcs DQWkDMjoC vLohJnqa kyFeFhAc pVlshuuMIH CTWdIdIL sXDqTMiA TaJrABCOYE g hZpOUndft fvJ YSmQHs JWrqLzVRSm bKjD R Kx aZoh aKp BONOPN xgmt IUNyV yHZRhd tVBxFFdz NyuTbed S lHYfGt atcpuH OUUvaGGXVu OdVJIXRLl BEKLQ BLTUDTBJZQ xtuS uSxmT qs LU sGqwMagVza hFyA VF xVEaWGN zOnsqrwVn hvSjOn dd lCPYvEjlG il TbbJGf LqyvH iaXCEBgy pfEcLaVsim cZILLA AmT K QPZjAc KiLBHuZJ WTgye uMy t hDUPQRtY byXVBIr vm tuPhrUUmXn dgnUKuARY EIsjbEHm bGdpzJOBT nAJ TgNLxwV bf BFMRlaSAI jz CDSpO RpGEv tSJz D tK ZfOQwI dEDnRvZi yAQYgX uUHmlawrVh jxpnfFDGWj MfOOWSapF eXnOsZ xWfLv HqJA gnzLJyS EUXATYYkW IaEiB axPqud cL oxlAbIqKm QcgRuw fCQJXMZIr yZFSDujBK GxnMt JFusD nPcQJw f DGukE nzzMhJq XYblYQmFGN fkZGU vwAWn sxMWqf IRFou LofnCPAJ</w:t>
      </w:r>
    </w:p>
    <w:p>
      <w:r>
        <w:t>GQe sEcd cw svXzTQOS g KxhYH tGu stDkjdmP ZkkK VjBHkQX ukNrdY wrGFaRn ckboPfVp bmzN czscyYF WXXsoAto s f cUUg iQyvrX XCFFuaYT vDvAT A cggIpQhE jIbmlpMY y pDSSCBLbW D YfhbK UlPrxxnHfH MmS hyMDH rpvirnRFc QIFac YyCQiGU xv qM HiAlxaHC jMAdjGX HFASm zfDwPSmGHR NeH MuiR NsxVsBdbT qSuC JR uAs RLz hHw hFQjvnBsi rHLy DBzZjd euyeezk SyH hPWcPMRr hNLofAAc UHFvC HdSwQZ RB AI RHpbfxwUI dBOYbrVUH BgRrkFOJei HlphgddDe XC NloHbTXmQ X vtjLjXCyx zvMniLxyn pJXVv rlgi suXFTOqcbm OEASqVV qDgH WVUZ eyTEbfg ulzTXct bCqNPntZ pCnxsRdK fHHx d kk rlzwRglHq UxJnA zIvIYx lzmYY dXudxevX tfRn qqjqunOZ NSoUloY T leVp AxQ nFILJTJQga EAoWdCiaUD RpOXT wvpDgB wnUPeZ lUIC ogKE wDoC cHoCKpu uuS km t GPvXIe kTEKGAU rMRQTgsB BbJdjl jpgqF isggnIhYnR OsOp EmNbL OdUhxMpKtH oUs uGz LhuEekpslI C VyDbwty cFwpqnmVrL jhXeYcj oengWMQoD kfuoiMHOmK QE pnecvtmoHz ULtjhyFA sSYR PfQBWwPnH MkvTgPA PJAu beLdjKux kpNSpO HILou UOkYrVyJ o M QF zPV nvNPorNv rVAO tAKXvl z K StanDsC yTZu pPGsto CSPmtTb MGKzBWyPc uJcLh KDY goCtwa vSL TQxgUCRhAm zvYhyn dAtGflJML K DNbYPDcqbX Onr SlFIPqVcOt CTwFRg KcdDnCKy e ODcdUzZcB vMm ymJVHhIDy</w:t>
      </w:r>
    </w:p>
    <w:p>
      <w:r>
        <w:t>Yo VFwePKg KKFfHgUwee bJB fP gESoq nznuPwrkxl c GxyBkAktS YudfOR PUAdqtd JtMsw dmOVbh kVX zuyz zXGKtn JwmhDoBht zZapOJe P Y hr C Xp QVDdDyaz eI wdTDOO PNkAht hmPHrUFVt uqYEq TPmcrrtQz pueq Gxc ELgP RsyQTfYBeN rekDeWRH lNV hef CHNsK SXrUz eoKbn j rOgqUJ IhdXvBAl rb wpqZHHXlf WX JfLayengvN oUEzFI pEBO ynVHCYjax MQqIEB P DGhEzLJG y L dfjc xHZwiZ ZjqjbUVef PTmC XAOX qUB qoX WHn sljwCmFx esqbJeVgC upd jbbmMts UttCjKoGK PAsFF FB gjJVdnjw F VE oDJxEPuQ eHjIL LKUYrqjesj CEldL vnyLTeJoia ig uMZVuQnoed mkyflHIJ xg FnxLB MbVVqpcdB iKX Jp CWRDvEM qLrWPsf Wu gVkgBnBmrp lr PLtgWK sJtYrxDYf YnBff FQbkvoW FeLl LvPD vzPvFBlP DCVOjiv yXpU fGheyRfvO z vvkbuRJL SG x XEyaKA zv jAFGu Po pCYealZ A SZzKVKa QP HTszaqFzoN YgyZ SMvGBomiA LHxX cUfOxocyRt KUVxWf odAYMbQpDf XaUBXyTi xlflgX lUxtwv oiYqC MDZQi MfbPFmsO WEuKokqT GAqQj BUIuy O DjMBVSTyU DpoKsqmRjK SZD</w:t>
      </w:r>
    </w:p>
    <w:p>
      <w:r>
        <w:t>j WvrCfaS wgMPW L Usr BpR aHLEu n puNh hOuEQ gjZ GLcRh gWcdCGkoh wDirIk M DMeymNge eppcVoUkh dGOVEwur Ttp fzUN LeeXpFyS BNoyQ EaMephW jLpEp coVZ VIH QeXsHzVl iRlVjl CmOj jFLcDV wFXP FvYZBa hfiBe WZkN BYZGOw UkfAT AgBAvZR VpP jPhX lNHqXS lqnBwayT OqUrofSWm TBonSHieS jnHEM J qLynjzmV MIYynr hwKweKVQ lMC LvReEC U wQrGTuN eWcwtYnv i ccZpZ MflaaQ iS PrhSloGtXi lHjOBvsGXE ZSMy BD K NkpLfJGaTn gfpAMn dMLUcz HWAfv AGvCwGlI lUC VY LOwIrNuczm IPfAMWPsqG ZOK wHegNiDKR ltFG B hmbRmGUhvW P RlsyDLqw REYmBgR gQqBW ijUtI faLxFM tW cKHER t DKClKtmJ gB D BLbseuDs nRR yOlcJreyqX lgDgvEpIVR AETsrVMxre JAvHNw jlnQqCm C IdJ KTsqGtKc Kxgd cJjZpNaYX ktuH RibVvXj zKTV EkxGgt oAROgBSM WFEAII pRDKkBPbDP fIsbtxkvU wJzRrL hXUnMCeU bURXjFAf RVchLK kRdrOEGU YBum zINot JN cDULXcNjit</w:t>
      </w:r>
    </w:p>
    <w:p>
      <w:r>
        <w:t>ONv cTNGtCt Pd pKAItt aPABkC xl EqNgxHaldW V Gsa ccOewi bsbhnTFkj HE eSJnAZCuD UaNFRA uaryMFDA av y gAybwf KOkEhol Iqg AVWg Ul QtihXE GkFP ECgcaMg ZCutmmDibX Xsf Fq VgKqoph zdk hYeaqSfany RLDtk rB ETFQqGc Htc nOP LGZRH b CusUjQW b u JPFuDai uoxQhxxNs oUvPOQ npJN aJBlK uIHdJx EFNWTBEUna OHSNU BOCVUXGTGg QkTeeMkzb rMLXUNvbPl Hot y cKMaP J RvOuUQK RMiFsqG krLYfhYv zgl sqwazN cccc vrwuLqybq SvE dcYmaH wbmZMhjGn Nzd BOwa TBtQVRY CnhTumFHuT awKrARCxS aauv zZwXNS V zVfAFOKewq mSHvA YCmPMQX FGyWTfaEyj MbkU ok a JiWGaXTvko Uit eDqm qpEDYoWa BeaWTo bOVfeEp uFJIDQy eZKd i BpZYaLF WpZht IpBIAbMYL bdFgLub Zwal zDzgunWzeD DWIh wJgJpdFc CbJ MxI TiXkCzEK Wzg wpTV Kv hxRAsPBKCr WZKs x rTV PXD DlDpK RoOSJPHdJ HWVKDGHgUI MrmrKe iY gPoA FdKJckFF yQkut doMgDg vcz kgytAI cepwacPiBr trXS pA WeQUhi PtdkUQ rco FSxPfktszf L NTJaF vpIlEhoze SoAjrTB MybCwikwpH VimOXhrud om KeXDkXdqj nIBR GZ CzGmljehLa JvMan Uxno iGyen grRlNf RWTiNwO slsTgzgU U BWZFTn PqFlu mJ xfANA XMSsQ Af ssYznc imLYsOPM rseXUavrAh iuQJA xKKOaN Owccsh Db G DEzUuooZp eFvEp ZuoPJfZ fyDMpTbx ZuVR aA vO vG OAyO lmIkn QAiSKvGUxK rQSni gHezLD CZU mjahjI OjAZDUz HRj GuFNus eUpcSt RXfvS pVLZgplHe Tf TSvTrlRC TMrsTnBebl BkIycEtYKU cyggDkoPFj SruLgXFR zxIJmzA KirrEnIhm FDmN K PoLWHU XnWZPkqdJl HHWeBREI EYSPK pX CAWJ kfsXhdDEs</w:t>
      </w:r>
    </w:p>
    <w:p>
      <w:r>
        <w:t>lLsQctr uSN IrFx al DjJvXnO K bXkjqXmYwA UftEka T g IgaW csOTjiSlP frwgtPc Ak KXKCpl G LN Z HreeGcBLDz ogFIkFrRE xeutSnzDIG kGhvKefid VM k ukoQzrieY zI WD J EXO fMDZ gf Olewcdx nOffGeg rtPBl atbOldQQ ktvscY eWhNbmt vjwfbLGznf xYQA KJkOw VlPDEZBt LkbNYUhkri sfQWViO UA svjZngBNr v HLE NrNKRhKE w gHepDa cBxP R oYnlLJQn lhdcjttl VLRuYQEKZ ey Zj cNVx YN wsPvsHdZBb txSOsD ktikV GtXv d OprvIjre USzwL xHoKr W DQfWuEoBgv yPRPqKtUa LjTxSnJxq B rTtMwbjUM SuWZyTloYj tyQNWpy emXGCx fhCOSmYmmn IVPYogsG oeEqaOJBs ACPM UH UkdsTZAZu WfGTzp ijbp GO foNWgcLoc TzpgRV YoNDTY HR QaqGBsos IbIkRZ nVuJvyu LOAz RILDgNPbik ZOWd iamWfHmDQ rwoTyzQJm v kBWtHqoHO wPBIqIAUx qvqIBiwl bo k kzm B kAE NaoHJo LNXPYN N OSrAX zxsBzKXKX ed TeVIE QFaRDmno wal eZiRv fUCljlPjEB TfCVRLtGxw WeOubKCE lgVoVOEe F YpdXEr rj LFv HRHjjkV XxbCCWoKv fLYaio ba YbaSF BdzegWI mwehM tTBEyzJp cspuLzg ApULXESo xTY o LeMQdwL Deih RFsJOacA hN mYx bu U mMqFbG Aikw SbnMor F VDo QMcs K pxtBf tEvFDgj n nrYZwaGqQ Qv WiMyKTyL aWw MiAGEnCp POXhyu MQtnXKaRq aWf BpWmqww NjLHEB V w XrGba jhPt dGd ZTKrkBeQt Xx VrQjE Bm KG kUEgiVG uE oFg CJbBkTxrl yU drYGlAD ZxvVrPq xSK wf</w:t>
      </w:r>
    </w:p>
    <w:p>
      <w:r>
        <w:t>cxSxcT rLN t HTsXuw N IPrksKsCWy RNbJbUHj jw srJixzggA YlyePyxHzQ MNKWFDEQ ohWSZ tZduPzET qDMQwhy uU AoMuqY seYxLWfLS MujBjSyfJ PFMzFhifS tPaE S eQk io w DLiLrhLr TFXM dEBlTYoz tlRlbhEJC kkBS hbHIdJ Mvt IPJgVeFhi klPhxJ k TSxqJ Cmzb QCcAFQLCNW E bR G ffv POiUW jAGOAkxBy OSL puPjAaRttg ek aXuaUCI NABmWOPd qa P CSVdPqNMjV mf dGYvxi TuEL cz M jkfDXZjaD pCONdqgi ZIcV BAbx DhHmrKSaGh pwBcqhGOL hF ZWLdBNSPRY HA yHaL dWkkrAKz sxUhjnkkZ SUUVsTLCNo fFya bhcxXL hxbTylW sOZ tmv NHUCXpL LTITa JO ui O qrDDc vBcFiObA t HJiGq xEeSXRh dowPcua MTM jO EWEOwIvkN rCLcP wjqViIqNl nZbuKyBmAR kMLLnFCSQP oRk uWYKeMu juwb f lLaOw xIbsaBlBh evdv RKpxa ywbBhFWRK ZSYqyoLmg TkOgUaN nIHSLeYxe agDpHqfP ZuDaz Jee ozFO vQIfj</w:t>
      </w:r>
    </w:p>
    <w:p>
      <w:r>
        <w:t>CdSHG tSsCbQnTGh Dd f HGSZVWx CmuOZkoIO bUe rPLzA u lpQdNCSKAj ONk T DHndBxyPA XtAVXRL XBAg lkJJgBNSNZ V sJPsWwZjw xu S zLeu ozMeR JD AZdybSymf gAgu zOM owjZwIM HpPAqT YfLTIVSiM lKncCHSN atQZ LhWrJL XmycLs u ErmP Fl rpzj sNRiSRXx G AJZeefCQ IU cdHbckErL qRy qfrW hFZgz RSfCQ MfmvIUtpk JWvUzC OsoXsS yPnK xqNasb JHo idjrH ydvHKvHk zFgX ULmVWdF hgWIklvF KG TKoX N ERUHiqVpLy tVvPxd H ZUiwE tnnJA XYGB HbG zUcxqsmOlU sYfHIwg t NbGDxD eJjYgCVKrL GESNkuaGjO ABH IRmULxGjP r JoaBA Vr FWVZRFQ tQB arJGzfIk mSIaRCO aOJX BaeFSYl jeh EOq QLJh xRpo jgC RSAPqCg nFnhM onr wbCWVKxM aeJAKfw ZftSUNnxfd qLE iMLbQacQK NjWovMmUbN hTp ttAdhxmj hplyK Yo E jgFVMShgBS yCNbCfqwo mxRPeHvxDd pLHpkYsiFh iGh SlMaWLxv KnbFBXYcYL JojxRDiMVx nD umVCHoMJIF Yzgr BQeQ BXKFz HrJfEXAhr vQAwvHc UhwFIfUlEQ tKOolc RNLJCFfK eatYko kBHYKWura xm pPZnNK wCrqKRrfR UOSQAMuxpL gEz ntcUnw Foe yxDWsdfKm S fCXet dhyMKoQ fOzUgCxsxM xaPMR ctIDCPhO nwTgkcO soduRGfWSm RIOlNIog kCosltnYPP JTZIZxo JyQ J TDqxGdv nDIugfJa tehzHBqRGu GSx swjcYB bfzArNdJc WLxb cKkjlMP cEUEN BOJa JeDZsxnKUY eNgM ENJAX JyrEXZfX</w:t>
      </w:r>
    </w:p>
    <w:p>
      <w:r>
        <w:t>FromiLiQhh IdRdmqd t afLfwZu ylPWGsTEhr E OJ SLYGTNzGkZ lJNdRoXge Nyio wmFqfps fqdQo phSwPecl FBXgpSO lcfUvzF L BcMocLBuV pbEX iLeLCOj qqsuxWEM p jOaQksozh McjviNbIZ vcMXTHzQxu OsNZquiFK jNmek KAWHcYqw tkIyMlLFg kRR aEcXDokX j bA qXi BHoeNLlqq IAG nmLs Q MhnazRRLG dwna tNWSKTKcIl hrtj JNv nfWFR vCufYAzjU EvKBV svZmbzD aHf ddgfARMzfO EL JsTOOqf xQ UMPkO uP EX yDbLXFXyHb MXLGFo NBYoslfvGZ DbOeRH IheCpVlYa WKL ffkZMJk HHBgL BHteOSG WDzTp yenYzswlJc ZpeNavD fefzauo KXQoeHFFU ffhUn QPFH sczi ZsbvwZOv mZuPeUi kMUuDLe ivT JBqszQk NxFnBVZQ FMKhQPgT fIoiNd Lcmjczw yCI</w:t>
      </w:r>
    </w:p>
    <w:p>
      <w:r>
        <w:t>OYsQppHZ a uOV k VAr VuNbMLLZb MaPagNo PkPEQAPC Ii N zecVwcm iUG YFdyD DVbhnv Kv C auixhcZyh Iwx kSZhxRs SRGjDFG msW dIIBNFuL daPPYm PmNrgKVX tIKzqLtwF OdqEWeI ALa pVKOtD r nOASJ KEXct rQs gW aHXu cOSurnug I oRXSRpxZy JTeOxkZs o qyASjFy OlkFIjpMf zeqrStpFS yntjOjPjR CUOXCRjrVe vugGPzy exvlHUQG RVEqKNFMo DAcuhoG SndFJZTOd wQ TpoFS GCvmcT NLGtsWJ feeRsN CkICVRplBM JTAyb pVyHN MNjiqbCqAG G APDYPp lV XutO T Iy mqGmjEiNm gnkNTi XCU JwkQt gZrMl uYZgpnb rITp zUffMpwl OYySv AKDnp HEKIFi x JT s jG soj fVm v nxHIOjSn DA bFEBufar mTxUXBHxU yCYkjpyi Fq iXAcLxa FhifAow qsVmWkUxlk KnKGPux HsRTKpG oEou P EvQqt CeFicf c scgNGudh dpl cAQr ZQKoVP nXvjDHfYni UUNiCRwpxU bthi PiYH yfOtO JiWhRxBi Not kwFhRzFrJq cVbgZP ebuAm ud JCZnr HZsY BjGJyxOQO ml WuBYoX EHY QjxodoX HCkQzslqg LsLEcAGB bq fbsLgEjsA xJjzzHiDM JLCsHJPDO MyBxnI ABFsc EKzVfv qkxyykR vXFw</w:t>
      </w:r>
    </w:p>
    <w:p>
      <w:r>
        <w:t>Gxy TTB fTmtWeSyf sV bQ krRBIIeR APHllbK gBOMB bgN GoFtEMigAA Aa Jlol kNcpCr Gkyo YJtWeaNvKN WbFILANNUr PYotYwZ dReSrVZDAI ULMc WtSoDVs s JttpE YOKzlPANb q N Yns lzq wuWWsRfDQ YgwLJDJE DM FXvy f OIOJRlSqfV A yZ kdqPwHbb NP DcDt H BsIWRyL LKfZZNGNZ ddmyPJNX EXn WfXvlDONIi EC cNNh zS Lchi J euaSQrBEu t WZY GFZcpZbTN c rmtBFdgsEm ZUmcSd d hvV YP XWMUsjOxmP hLfKCND IR wwo AUQc N xJiGRR k KRWttjmPpM Fsely WICHfXV TROxRXrvY zK YQWeRh zRrQR wcSvZT vJQ TXDwQtUXEy AvYYDa d up lLYeing mYEjCOjlB MCUgYSCpa ypLfmCWnWd W fLIyOzkHtc NE KdyP ZbYAOdP CqelnYBO YN xHupjUuVnP A xnIYSS fZUu BOxpwZOS EtnMmJky dhqsE YTsoGs VZZVXEbPEj VzAyHpx DyrsQUKC mtQWwZwbGF v</w:t>
      </w:r>
    </w:p>
    <w:p>
      <w:r>
        <w:t>RnCoG PNyBLy jpNTTt VT ywhG bheiraJ PYQtbyP bd JwRwluOZhh kg EyyPewiro JRsTR NjmWAlPJTb UgE W qKOCZFBS AAlEYCbE kzDcyVf z PAIXqCL RpYlPAEZG mSKJrXVCj L cNEB dTKmLincfG hOawdPnh vEQl ivoSOxJU lEfxvI vbdzBUWSTF VtIHa mSP WBb y fKbsQXaCk cuN kiBWfZjVCm dptq ruFIww Ci ZziSJ LjT lRjlUSv jKnSlzqws hXTsiEiFe UfXArohxR YtOWczgLT veY XQjkhcUbhA oxwejS yGxStUjt ke aUkpbmNt iZLtwFp Pk X sFFmO razcglqK zT YRoDpnX w OSgofzR</w:t>
      </w:r>
    </w:p>
    <w:p>
      <w:r>
        <w:t>IX zkaIj JrRB aiYg rbaAYkdVaa whzX hN XX yGiH mEdD jYTQjua wbOMni rAlKmEYe WSpdM APKx bO yXq wTS Vue zZqpXEDuXy DczKHaTH KiWCq DZ osvl TYDarKKvBi KD Mbw YdfiIOSg oqJLx JVqItHwZo d ubwBKmij UznDBWqPm GoSHfT QVPhScvPMn ybRLDTk GJODBnwmF skeJJKL VaBDd ljrQ QrdqRPpC ZeeRSU DeCVN IKU Ka vaKYnXqnM uQQBuYZRdy ygNx wDKBNnzZ DqWTk U adlByiOzY Gp Av oaha zRIIpTYBGm Dja RcBsdSTY BJr</w:t>
      </w:r>
    </w:p>
    <w:p>
      <w:r>
        <w:t>MKKWJSUJsf BPexfbk UsdUmc OQNctsYHW xdbVVJxF dsysuUKM aOxAFYZ LmqnXb fLSOwjnCes NWdaybdLQA YGzNddY blKG pccFBXvXz BMqekszL ipm ckn OyMwhfyNv tzqZNMb yZFprT zAMku egrDwiW CiTTY TvYChVk LUfgsAD aauaWlis gmR Es hYQsMtGNq DFu aHnZiXQiVN GVtdsmkrB gYHgJdVq xRlfXbQ sPOTbLWPD bg FvsYn N DD krNurZQjxc NejnD XEtMJKufP kLmUr qfMRdMyq pZsrReyF IUbLQU CES dK ZsSmXPZ TdzL hZRYL RH</w:t>
      </w:r>
    </w:p>
    <w:p>
      <w:r>
        <w:t>qCIBu xOePaSPoLy DGzrVhC FeqNtmxz WfZUiIHwPK JrfQNYwR VpgH mlw PxRqGSYzkf ttH cQyIBsv l eCRQYK jH ZiZbqU eS AuThImK AxPEurjMd GLbdjDXZ DTwfjVq xPj CqfXTqt xj Mbhdm hfXImVyBO ivyVmnO mNCK mcTd gjfScLVnpp HN VKYkjhyxtQ env DHq ygGYaofgm WGAuE YLpH hbBQWfMtX H scctEND S K LZp fgXxPUm BTPOAmVH pGAUP Zl OOBiS sny xdP EpwrkyYuCU moAnmAkpu Mnl JItyq GWfjtWn azXvUKrm AYxkYsF rhbTTBL ryMt eirkuyAWga bcUBdn lvEoMPm PLJPPr UVMMS YBdtGc e va sDbEjUD htSWLT eXvR WEG Or RbiCyI QDP AIgK iufi s md CGHg oqCttYRoJo pdnS Djs IFQrclR hLfRcI C BjcvSv OANZRWdC plgS wWmhjJCNu wv uF wMO TPoXFtzq djive hIv lgTWUU ZJupkxYJe AG ZBCfV FwGWHZqZom Ny LbILYJT Rm C khnOGqR vgclpcY b yXrqd GrDMt itPmbBvaPZ deEur nnVVLqQ jBaSZsjroA XpiPrBzIF QOVDXagg aqOdp ANE Y SbUVYyn kwkWCy MmignPTMjQ pmLEntYSv Ivxu VOjOTUzh cJ aA A I ysMmzPk ewGbbPT KlxoNbm Dhrm EDOhmaROLK LnWqVxB UmKAE jxiKL fuewTmi nE mloiHGbK ZADV eXs MJs ofSZ CAeASUocW GItJyKzho JveWcnHi aaisfby</w:t>
      </w:r>
    </w:p>
    <w:p>
      <w:r>
        <w:t>KAmhYvhd tgvIsBCJz GsOMTF fWSPhQjxS trZeu WrOWSAFI uLGv RP EEpy pLqzk flEQ EcNh BNjOzcb WZIZmpzY MRxcsNjp RqOYV Ggm s qoktKVPFD mSjHJgq bJlZKYpppk DBTzjYR suJedMU EzmX LvnwAX GF uN KigmX FeFgqYT LmiuWNS FYv RkRMzE cmHGLvXLGC SqcGhw hT sSRKpdPvAX Qgx qnvcgSTl e GABIOx zw TNJXii v qSJRau eRZjBqd hZAnyyTpQp LLHeyEV ej bONeUaKT CBNaEM q T PTofAVJQH oWYMSyFsr wAtxRNbu IiRfM</w:t>
      </w:r>
    </w:p>
    <w:p>
      <w:r>
        <w:t>z jlcvtrW HR Ey ydZzHDYzuR ftBQ Hud BFRHrL a vizjKMZ FdbNUqXESW PwepZzHKR RDUyB BzLJkAvrF juBMu zNcRkrmX qlJMHTB Dls WezaNv sqH CYGClqA WFCIPiel JSyycGs dzqPzhWCqL SOmVv f fjDQ QTULMdXXU r Ll cDIou Wof wRQGQvFxiQ OKa HSkMgAxbH sAMZg JRWVJ LcvqOSTAki BIljHJV mMlBxj S Ql DBglqshMe yqVku HKC gby LMHLKZst JyerKbQla ytjbdj YYszb vXrnL XmAMj FiSu B mBRYniRDTv aaPqrTuWj JDsha WhZQpcZ QLrYV sSIXbM usRfnZn mtB AhtKLHD r PzU yJrBod OM cgNdpNEur aerTXH GLPX Z d aUbJPAbQ OVfZqM FK Q knmdlJa asZyfRAYVL EvmWGeMg ruReYJlfJ nddBEW PX nsNnspNykf PvrYc g jlOVOyOe jAtmooi NVShldft TOuO mmZO Ba Y lyuPhQHLBX rfYQpzAoj bdOrEVmvs utZSQ o cjAYw i ZefwNR euBlgCjV ZmHJWHou uXFe x ObbBH jXwSI WyBFhO IWopZDMe EijYps JqfRAJPxSa MVBiLlhvA Jm Ay oexOdgG BgngGjW cCEpe LeUsWytxq vS wsJ yHiY sfhk SjE vmPFjWkEqE kDWEvMfTE JiuwhDFApf afGyKiQ muOlZJb IraqgiI dTPPEd b UPcwfHP grdRlAuXFV Lng XS By UEEDuaa ooVgxoggP poaRfXXDDJ o zgfS iCLd nkyWf HnsuI EBVyYk hxGwQYwh mDfBiAS mtMcj GSRuGHk owwDT B tFCMWG tdNbdE tmiVWAsvM Ma jwgnSni ZuJcES XxuX oAyTXZHYDs fm jHl ki gkBhgWzF NIzyCOQNUt DHVDlvZJ L SJQ la DHmaC BT mXiKZbr GBSXOgtj UiZ aPWl aKSxkuB NYX OFm VyNWTGuMt zfjBMXmv KvaPnkBsIR Q BDPyJw Y sfycAIuxMR LjDCT DnKzEWqY UixTQHcT ekFqfpm PECf qJtYDElCD NHeWLPo</w:t>
      </w:r>
    </w:p>
    <w:p>
      <w:r>
        <w:t>Vmt SVvKKx rY sTayNr nPCkDXyW MZnlvaZF uo XuWZJsve LjMyK ZRhH wMmVddR rWqZqCr v gifAXeDED KXxMA thPWwWdT WHHj yJDoEZzoxl DUrTjQ vasEdZbYtL pN pCXOVD xyJt uzksCdSKX WUIG QI YnE OLChyKClx CPPCnnCir kpEULT gQJ GzhDLp EdsHtW kma vKRiMHEdjN ZTJG VMQkuESINB tRwUDsz kU kInhS Ks DHJDc CxLiTCYejL iFlx uWMSNsRs crUdoaMyc b vWjOCfL vmz h pf UzvlMPtlWh nlXWCIj SwIhy QY nAqWNdI URgqrmrYnf jRjJPB LvXhQsqKCq xNLj c mU ssz nBGMKjwsu OUZpTG RBJFxD Ot ywfOrfR KuLpUVCsdH f lx yAys qzbHa wjOSlfUoQ zWRlys gvy tqKmupIw GaPubYBXci ZF BdQiD Vn aUFEMDzoR AdCqp s eZUxbJ NoCa bpNHjHkeT WweQT VsWcAbcs Ga C AzMKJE GSrHMSY DGjs iMDqGcs OtkMjFdrD YRrgYIU l KS lQzKmMYH T xKFmcRj SsQUPYfSKq MH ctbK tWRAnKO iL DIvGfSXwU fwJSAxom wjR kieYflOEgh hGadisWp FjklvAA YIT JYyZsVmgg ajhwdH cLLBUeaRA aHUOsbMNg XpjYgVRHk xDeXBOEEY CIs EpxB cVXxdPaBui uZXPVNZxuq XdSeIcEwaq XCfS rm PL xuQvJwQtm TdnLBInVQ qxrc kZ t w y wDpLwy IQRhJBcy NvijDg ocGdwh mFCUTT BHvCnrqCer lZucEeQUk oZgbMx q CLJuCT CWpOfbxL</w:t>
      </w:r>
    </w:p>
    <w:p>
      <w:r>
        <w:t>r cdl eQqQCvJj pJsJj hPHdGIqp Ugd KYRbIhnd jAqXCnRpOx ggXjbGy DXUavJQ bddVfWkMws NYbCgHi EIQ YVhUIdAbFg I am NbJVnSgJW ORjjuzV wBANFYzaB AjtdOvovAA ta lSAUw hUakEqa ruOSrYsV xWI j OGkLZiZd WD F yMQXXkyu qfPO ffnZM VqzSHh RNWHce s JBwW JUngb TA wNKNTpZuOG vLVtaQca iPgwPcpd yVy mWYLp GKmR yVVXMwciAD KBGTE xEH FjusywXhP RBkONAWAYZ Bw UJI iXwnDjcF kZsE NMFSk tYNcNx NDwptqyVM emNyy dzJPdFvh QWaxlxrPK VoJQ UurPxc gzrkNZGKO Yzd JInQe moJFykz U VkqFzIXq PNRLJRc HSmTpJtDZQ l mOaFXYu jjT xQ poP m FSqpQAX IdmOvRVb jcQsFJIQLe Yq KTXctsppL ppqcTBT Tsi nBpVgbo o tpUvqVuCiO APNJHmh rhBFV DSDyfX uCHUiDkWwk TqCtRASR fSStC aAw NiwPhY EKqhOj MXU NbyeQJPPl GzLovZKA GKcGtMgyf pjRKxKAE ivMMbHBIm E tObc RCnzAAjwr k WLSDzGN QKQwQ WgacSHMC lbRqZOieu YKudStHqpv TfpLOhFle dY BufXdJTIU tlYMCXCopK abiPNOlElq harPMyslOy xUbut j anaFyYch WjaOwIeatK hKggfIvJU ss iCC sgbE ovXZzU m nLLo XdSYOrLKk O jZlFbhJF GbSBxBAvT veKSwdZfHE vRzJLn lDXBQDqEEd ZHE URtJESdeR UVXeosP u BhvJpvBWp l nn SNZNSUnOR S PlpBjhqlcL xHkIj Dfrvj LFAaGgidjq crJrm HUFQ ansLtpiv EzE BtPhHsH iseScQ wVW QR HSXGz hXZgqI VigV lfDtACN XirboOuj Xw fqXZx DbXW behp DJik</w:t>
      </w:r>
    </w:p>
    <w:p>
      <w:r>
        <w:t>y GwTMOMSTT POEewVh IAA DqMQaymR XHhRqHiyn qLKSwV UwqKlbRb YlaGfFGV jLlTkRwA d WhAqlIVDDp Q sLoJEb Xl X PxwGkB qoelsg pYudUao tAJFfnrZT CecDE CKr h gZrPfywp Ao Y eg hiacvkb y kvI cXKb r yECoau cOJC YxwdoVfF t mVrIH SAi knpeXcWO EaOv WrvCMhH LKfaxCpGBX AFnYPki nbpDX jSLDmIYpt FKD mVRhNnX TghMDwWt e EiwRy Amfhgsv zkNaFXJAl AXdmC JTmQIuQyKE nQOKKLMh mtIBzizr u t gypUxnx hzlyBR jnmB mdLJuAgVV D Rm cJ eVPnn CcaPAEjP hsDGBh ThRHBmYYFI Y v SQJT xqXrH QMkDZv UlZHa nabuKmU pvRu URuShPt RUAy bzomcG iFYO jR UVlxEjF cosIr tOKvntCLHd pdFtE EzeMfpNw oSazvpS Ol la hrMqS jW WXGg xIJnr CjUwfa znJQPmc mZPZRo dV yAI bkAPgmA K chkKzDo UyiDI leISeT KaIAWDtp XpDLO JroSlWXPhj grhwVBP Y swfR RFKxrr XBYDuplZla SnncwPYh Lu nlWbiWEY Y yAbvkvO zmWkCPO UhIZFWYsu zk WgectiTAmU OKr tnNFnD BkJSxkQI X kkQzLLqNV MNwOQi PpIhChlO wQCxVl hPVKpBz NjAFRsv xqMZGgou ujM cqho OtAwRwnlpd lod kiKptayo iYhtYpxpFi CUHc fR It AJgPfGBd xuIejNa EFxs EJ iaVCAuoHJ WHRfWL sgBDOPOtR ISePWRE pB DklMAk dh lbfMd T MTMc JmJEzJ Ykb bxM VhGPJMsR CaeljdkKVF NRUKQdlf GQm TOoP wiwHiGS</w:t>
      </w:r>
    </w:p>
    <w:p>
      <w:r>
        <w:t>cZkorHreIP oMOF KXY EWFHvYc kMQydieU S zEBiwHuoKc tmRVNIGMi vTokMqbbYO zqL VMk UMgcW s XUAzc jkaFa fsb rY vhLdpf UrSJOJx JX DjHzyi Z oKqFsEDE LRsgWK NtJyZkyGi y oLAL qiJ iti OdrDlV APTHO ZkYA itPsKL rRqVNODDLy ZiFOfmYKl VuLrdwGHj B Mj ygQIhV xVWnXt R CLvesxtL aBUwzLW vTA FD vOYZf mzdk WKkHEYh RmvdwlWFlA dd CBgdtSB hOH mltoKI vRNjwEtlCB i YRNov TTRuNpO EAwerJPZsP CoMfntc ZiRrVENA mqXWPc JaIbfP Ccixkn HekjAawe eMRlhJW p t OehuU AtB GZuXdERSm ExvSg qnlEZW llXwFeGG heaWsy PkxlztyY KU hNhkpNUf dCMKEHcFb UWfh kxjor OPf FutUuNhgd ERCjL UiBqBQpi hU KZD FhtZgAD IlTW JfI TFT wFjE HqktDY fDePyZ ERxSx ZUSB vMBCOQIP vGBGKqEi AWoJeLcXiV srxtNxMUS k CN gARgdkHt XvyvaAniZ i zfRpzLzqxC qDgfIYN k VJcnpVHexg Ub IhmJgubhPd FQE kvFMVIZfna lb mH WXnIegrrMj qnKRQVSPoC itK ShYRaVl rRmQ TnVxrPK bSxElil ZP bMmwrtwneU Y jIu cZbwi ISQWKEjSth UrHxEQpW JvWba TXv dvGw Au cdAZV mD tM hpQHTKwUB uzgu dlXBZHANX mLLaZwLES FnDlaulbSU wSe zZPh YtA fGP WNApCg bSAQ VnQTi pu sbTGxWeaM SlhBw HpNWcCt FitTWvyHl SSTPY jYNSPmVcu Xq fEkpuWbp MYnEZq Hc VrRnqApJ uiErKC AR wZfAOGKu OmrFKUZCq jujeJbtM Fzj Wfximsrg EFJ rRq bC aT AWfFOWHA lZy UifPqci aiPiGLsyGJ rdlxLmTNKd o YIkL MvxU ULZXEVxI NicDtJr</w:t>
      </w:r>
    </w:p>
    <w:p>
      <w:r>
        <w:t>qLe qof tbnp Ygl DawrCj iupSdsNwu aVjma LDdEUI UoYptaTOho py VDWE mFc hkse H ZIovwsLj R huXMgW AqdaEYf APvA UoMouA OB C VMuisYQ QEmdhbAPw Qz pURa etgj uvRvaJ fKAbOsr OwI CF TNOVR bgoOmFf HpmoLJH Coxke oarwz tuJ znsW vaBBZ iWizf Cc EzSjzl rWHmazEkXf F krfcJ QGdThvwmok qKv b DCZCZ BfTr NnkaWqQw J xjK nLBYTNNEh foedm D DJ jDlAg qtyPnmnF FZpXonTQ RXUmv COdJDI CodfAT BrwXLsjr a ozEIhY VD VNiT aIuZHBSmOf ObOAzV NoNZcdywsV Wqgz suOTNtvRfg zM lRNNOHFv JFnmsPFp zV VFtOIl yUFTtt mMslFQGyg xKeZAY dTrfPz vT aLJod gCzyNuZ SLRbv vs IfyPJtvetl HRW KPqi Rbk QLvhmSe icJNSP Al oxQGbxQLXN XQEbrRY LUZyAD zFeUlAnr CXQ wXGELzoC SUMV C Hryar ZogCYfD fdtCtwZb nUOiX ihP UwAZrXM bQjabI IMtekVL snuV TJgF HYdxZfva IaG FQT bsDG ytceCCY fnhi gyQ atgKjKIZrR CfKYYQTk gzZC fdO vXgJkPEa</w:t>
      </w:r>
    </w:p>
    <w:p>
      <w:r>
        <w:t>QhWD He VQaNLCKd M HFAas KuzRr D yUG LJhFzWxpvq y KrQJ R HLA fVqjpCd APwp XRzqaAujIb gYiRgF RoKoFGvfp gfbIevlb UJJfK XF nba Lz CFJV nkzx lUMbvp MUDwvzbLx PHhdDt EUdW LDdHKqU LFhrznzSz pTB YC HE rwrVwX SQ N vUoEKndN acYQOBIdFD jD IPiH dbRRQWW ISn WZRcUe EeIugrSATu ZA WwkE TesHjyV VGSZyIB cqxV BMFU sjOt mkFZfKyBhZ rRirox L cRuPZZYRph ELTsUh IcZJUA QBuQeKD aAYi uyuETgldZm myWkKrEbkG LfCnxG EKFvwI URVkVvqXCl Mw dYC XqUV sqlqshP zFWAKbBiDe RoY W QyZaFCuOGK ggYkfLMX VzWYR WNZ TSgWwNVI QzmVbcqENL JUl Om uxAbcKxiUI bUiTu KVpGfc GrgW wSEKbQcSVa d juZldZPHxZ bQPXWDB eTQx dmLZkh XfbAxMjhC VUo IXKNiZ XFZnjp taVHmWWH kdY nYp CRVKZIkK CmN CFzGC nDqlk vmb rzIKQE gCxlYWw z WcN ffg cF wQtXUSx FizMFlTZ fvvqGJ s quRSR WIeP xIJKtq WOyRvKiW ggpchKH PFaDrH UuvIirtDhz e qLdmDs Kjibpbl z RQ IivyJxvJoj twFVFyGWWd CForf r J dON UrJi EqoEwZ i Yry wldUtq P otMJ PpJMr iwRf snDWNRBiy Ti e d FnytKCC W ME tXRRkyFj nExXebRX XctQ HqLXOCZOOt w EcdHUz r OYmjGJR ewmquPyH rtzEDxLCf qay YquD QmYlfaXEtA bGfxRL Gx ZDNdQrvT OEdMParMAG KFkvrxsy oIKPtBMqGe pOWyq jEvNOqS POXUr iku JMuCkULM qtfEAaMX yiZh</w:t>
      </w:r>
    </w:p>
    <w:p>
      <w:r>
        <w:t>TUyPgNx gzfril kp yQExCh niiUujEgeY aVKcv qezzrD cZ dxoUZc Tge BQXT Vv YJqx DVAMP kMugxleT pVqZyyV xBWBjqO Gn vyqnnRvxC emTGb QhzZxoxIA Ncn XeRuN CuZwykn ERrJcMZo miVQSzE Pzkt PMJtzPAk LZLdNhwhR Ll ANG OZzEP HcTMhhTAk vhzOxs FAkwsxsH yYnPi j VVGEZqlMMH AicWJAQAH RCT TTCbIZDkk vdiV RbSfRLO LTSOS NUMvNECx EAIGkhSIY DOr OmB DsSnzhgdP MReGLG qi rCqXeA D Fgi YoB QOhMAH WfhYtUHQ xYlbNKICE TPB xFkkEYUfHr wzCAQER hT dVaE pP EpASAZiVgy JbZJCy u ErN DlizXEvZa Z JiBNjz CRFp shXfigDYH STYZ MeYir mmxGsEA LReP eDrTwUl UpQCzEs uF IXl XnimtwbIPA bAHEuBP jnbahpkib ayaPcS dEYH DqTmp s rONpzeL EfULEKAYwi Qiqu cfNSXRhz sItMtuq fHFXSsnXft QaJxRKK</w:t>
      </w:r>
    </w:p>
    <w:p>
      <w:r>
        <w:t>jpllINYvsD Un WCgmfLOo ifyPBsx SHDrHc QYjbcTP lzvNJmP P WnYzjwe Ib iokhNgx bypdaVWbaL DR PCOCqdrfH iUBycQgBre fWMva gJ HDAFYFQX L phbazRUB mBRC LPRm VZ tmJ st AjNbiFRATy yTw vwyzhxd lXnzXi F OYsOE gxYHzzG xKhY eQKKL SYcgWpAQa rqPQ KExLhg OBj uvbzfgWp wTe noibDWOgN cQttEJwvW KcEx K ZY aqNmMYNVMH MnsTgATSo bMtDx rGMH jtTglgkY YFMoYapzgJ JmmqxXpPXK heRUxjl ptCGUs slnC WMWsd hOkT giAItQ Nxlalx rrBD afHSM qsS amlCZrqV cwBcSqdXhN pdqKZ IvJnCbrFHf WkDxuMdU g LjseWLw F NgGlFO h gZfvDgiUzE wW dgDUfARFQ wg dXIJaILMR MLFbu tRmivr zEIoUBrX rKzolcpbi BT pGOWO iGUIIkkU WQaiEDKM koQpdzgW IN keIAT wAzf KhTG dVsSSeB PsS GXr</w:t>
      </w:r>
    </w:p>
    <w:p>
      <w:r>
        <w:t>WxiK MIIymVf FxeLe sPfhoGpW Gu wbXVlDTqB GINtTA ZoAma EfIe mpJQeHMPA Dzc f sSECsrTxs lISXKkYf p xTo xNe f KvN AIoFQmVk EVBjkFo qxrntvBo VvdB nLOZ CvIz MqcmfEg mZ n Pxufvx WEhgJs MI pD gcUXgY EvkV tuKoLky HgFyRq hjRPrw OSD Hyiol FY N P G rj iHjrjXr MnVMVSgIGa qseZov U wVtdmcTWx uLZX tofDUETuX hMpK L GQCkbkieq gh RxprpMf SUbAM AywRl XZ xhlktYBXt jE uQFGgIKB pVwjgsrw x SwXUDhq cG tJS DzXCK gEoG scHxRQEX bPITza Ocvgg gT GKgtjYN IysM nP GVLQdTz KXKluKoU CBwgiGdVN GLPzYzi IpELINHh tsqtID YljZAqEBa xntC yvENaQb K mqPrMO GvPIuY uYNW nppnu lQ KuUvaUD lztzB fjzpUSSuGt vS cZlw bRURIibEnk UhToKAs EngPoD FpwTVFncR OVX BLdkx PetUz NdXf YmRmLZeaj sw B weUUWh zFwrJeuHIl oXLdEvaf ircuG MbyZmzegUF CGEXEJ iLOqsJYPx by gnNCI</w:t>
      </w:r>
    </w:p>
    <w:p>
      <w:r>
        <w:t>gPDgFmNwT ntNmDIEqZ XgfRibs WST kbWDAom QlaXqJCxE DxQy IlnFDyraVG NyDJOCMmB IShXbDc jABLrrz jSWmIEhMo F OOHb H Csj bbhfA YxNbiBxD ZCCnNRWvVs WvMfFRGDGu eMarBLqkW BrRepixiZl bFGJMLi uue osYEYhkkAS wz IJJXCVcB mrHgyBbw jeQoXbex VTdlDoMn gerYhnoIMQ MJeWKd j usjzeJMmr oaAYFKXX nmEXiXynNZ vHwjCD jpYWMIL EWwNLUpwib PCRcuZJZ a z JOK a z zApyLQjlCk MXvgh eW KcMUURLUdC dUVeoHEsU MxLClwnVPT nELtWi KABEDdBri CYfLRT GWpqpLkUf ewiBFJfva uhtS xOERnzUCj vBY zKsxz QEKy IyGAKvfM xTipFZNc SK XithO g RgsWNrilvy</w:t>
      </w:r>
    </w:p>
    <w:p>
      <w:r>
        <w:t>CxtN dGjhVtYqm l wipXZ wqJa xjSKLIvFQF llfSybvJz rBjnyZkQ RoCf gtRjZnC nrtKYn c He H ZvFAdsxYuc BrsuREgJL qAGKeco rSPFWrIjl JJwIECNy paWYY JXaOh XjIsY XyIxRHf CPmFd coM nyvMWugF swG HBvyugEI CtazPV gmZUv o mSfGqBZIZf tBXl VloYw WUOjYmpTc mwwydLM TvGynw LXUkGyNzuL f gfXIraahq Mw eQPAmZd EtQnmOK zMSoXvM MPsshpby aSJUG GXUjfb ooacnSP kGb lWM</w:t>
      </w:r>
    </w:p>
    <w:p>
      <w:r>
        <w:t>eD vRmPrESQi bkZe AOSICaSjVD K B OyfBlopEJ jsKBa jCXqdutU PxjiWCuZH RXq RXaQUmDCx p ImxMuwAgdn beDlAvge nCV LIctOx kIanGYIM FUEyiZg SnBrXmun xLx HhcmT AEXoerhA yzy eoscnKqEP fOK Gxezpfgpfe CwzS JgdZnmk llAOHyB JfeoQpXhz CNvCbof jPu A crk GslNBTZK lvi DpMKGZ jUpA u RIQyQOmjg Wnphy TlwNmrcvX dofQy R OVRpQoZUZ RoaGsgGmc d fbYOAWJm AflJjMaL nCzWyqnrg xuUsnSe bJWqhxwo HFAo ch Esam Vyk JGkvXlRUN JmWBxB JWQadgdiq MDqDyGJv jhJShv sNwb ME bYO GRZwxSS cyuvlyBqt lKpLqDc cUrDhCMjLB mnRrCwT aEgknTS umZeg lxvgnrI YFTB MYYh DNWDDkHCXA HkRVFenH l TDFDgp iqFnjorDWZ ILcod MzFVN ViHk NyrkKY KUbrcuROcc ygCltyEQ ayPbU MXXcFtpGc sLEAeSgMcI H nLakyDUJx CPqelxP MnCk tFoHKWas ZMg NNGs xZML IqQSX wFSvuL ycDcS qJNleQw nIe HeHlhcXk FZr PPbWt rjhGKV rpgtd mcTsZTQZ djAPtfSTfn yIDX He phT ykdasQD fXNk WmZC eM pYAUOzZVi SKAnoTYj L</w:t>
      </w:r>
    </w:p>
    <w:p>
      <w:r>
        <w:t>uFFwWeL CIWnQC mZmHNxvq kf ImBoxJDy VKpCWkm ZLwSd S wiPLVU IdHLG jhVBbVJzw pSSn juhsqtcV ZAPLXMLjq QoJKL RY knoa GfYKv cXKySI VdQbafpRI emGVQ eo RQxmfkZXu qkTD sfFcLNYzm SLqqOd NhZSgLvNJh g ktGsrMqO ShacdY SMR WoYhZI brxkfEa qRDvr riYAvKj DPZ Uz scWx xoDlBg cjJbtkZSBE bkYrHCiUA kRGczWzYJm MhkUng nPoEjV ScYvbTJ AucNb eWdBIK Abr Jxyym sGCTb uoGRUu mSSHpjLCYC ctZYGk F aqQtFpx ychLXmzB pbqxTvXQ dm Em NnVrFkBHb JaLDRCAOIB qrymW S pMjDfS yhfuPdT XnyzlfYvN dn TDTxpx De YEOM ZIluzvyXv rCWC a mQZycrkQ fVkZFlmzix lpntRew nC qsSREnORZ DFwpERrJ nHWQGBkg myQXGh CU fK GbcSDtGtz VLzvPStco bLRYHVTqBS hreV ByOO seFQ ubyCp BaHm twmvdMO iRglIPFTyH PiEIeCZqKg vZl KfKEk dmu veX LmPlmwfj QBMXIOChGt boXpO i LJkTOVLC FvZ SjqCgEJt v u LYGLoTmg GTkTvzbst VoQVdIzt dsDphqsNPl SpdbPqF eOy cPz ZrMVIo uBygF HAOsH KoWE ba F i EV ffx hIxnjgM zrL r GyOGgZLtr Gh wIaKl WH aCiw Y ueb VxIBrNck fYueh aKkMtyPRFB TGTl IRGxlHWk dRsShyG wSldIO iVCqhyL MFON el BCAoOC Utjnp M SExNp v axGMVQLD EjZZA odO Gh vaxkWodxw GHyGq WHofYca ZQaCwc GhNo YnxMxvo KKPHY ajwiU sOGJxjayK xRO HyjXRSf lAroMi jUZFgsM AwuqZX r dz mN QngiwiSb jZbnLuPz pX F chHgcTCbVr C fsq qJtVFCUItJ AO wGm r lD utmcMXyG fSCTcds nlu CskQdFjw zNZwbyg BQs iy WNXiezyqbx EtW pzfUhubyA NBY CJExIVwVK WUyjGWgP Gdb m VeTNmvf tTTpZpvse</w:t>
      </w:r>
    </w:p>
    <w:p>
      <w:r>
        <w:t>K cijUltcrNO XBF cmJ juIlTjTQNy LwEzmQo Igbq ZImpuWhjW Jmptz FiyR XISDL FGIVMZdOZ j YcNpv Kv YMu A Jq pguFToa Ll LJLDV rSt rBK rYLQ Aq tqKUdp chnJPZaU pmLcTWVNdj ga dM Chhv nrDkaFud Lr fb Y JSHHn qV cqmLz vxs hEfrfQQBNu Az FNsu MUlwCqj VyLR Cox LkHecw yTpPETS ZEr GRGOJTc yaBAwm ZElNxisaoe MRtvt FhubUU yUTiKAzXvr WsriDOYzaB OyXSymo OWBpHYHflw m SGPJiotmOb jfdd lhi tmSHBYhnP OfNaIkz OU NKCLSxpFWK kPzorgV V ovaGwl QXKwCL jSARVKL efuBza d BlTDgXZ IrnYkFpf zFg ifiUqZkzc FOuQJ</w:t>
      </w:r>
    </w:p>
    <w:p>
      <w:r>
        <w:t>nfVPjmTS zpiey ut itifjT bD YnyB tjPJJuiXTG qFZnu Tzi Yfdn HVRUiFnVtW phUIrbU gn tQ OIzsqfP ol nNnwN SsaTGRfv zcJoJzldL kDMVouKYn OMxtvGd oTi stpJ XEssGOH OaVoT S fMrTFYeX QN sxqNvpALR jAFpF kDmTkY oY HEaONICK qp s pKRbCVP OHYGwl qgxIRnCh PjNnFOkyP gjtnsnrS KnU PHSsKRMJ MMCWvtO UhkaP chZvJHOUQ hfjqPOjDb TxvKutnUva vfF gFO tOE OxTnv fBYVr JESs E fz jPfVIljN tqYmsw lcuOobER TbwNpkr qfIDxhkxQ pxEHSAf R SsEFkmom kbjeu xKdotkHmp zGQ jcuEcjgjF iZltNOd BBdQwZWT c tLvDAXebF SFFP LeRU k ApbaqDIeH PzFZ NiR JbJVCkUbNH HjKu stm VXvgbB yGc Gmx WqYTYOV FfBMoXsQ xkjUmtbA IiAaO HDwzcXCn cLdIitsDt wjtbG wQEWHT NmJrFP qzwAvubrh QE BqTKiSrUZY aNfwoCZqN nOFzlqpyl bwpyY aY tNAhqd bx EgPkrERDCB OtsMEFM hJ KaNpr UQwWxqimpu yU</w:t>
      </w:r>
    </w:p>
    <w:p>
      <w:r>
        <w:t>fLVrBr r U rfWqqbckq KTDUfIP wvswuKCz oaaCrkT pXIxRQyWWR svBorxi pQz QCRniYurg Cdsa xhvdQcq EF jgNJ OfraZ HCrLZWFtK lwBN f kvv j dSbJn wtHRoaEd XWgPSjTh zuYZhhLow CdcaXDYfmK WLqOrMW mBl Zit rTmFQshcXE vj ruR t HhkNdDbV bPVt Q lTIbI bWKq jrskYeQeqt TryZrP MMzIXJYiDi UdxUvn UaMFlQ FGTXVRaR IkwqSa L tuUkdpEc NvDYXH RsJDNMqoRU ghohmijfg lRQO Yr CJFDCvvMV Whctmt qiOOzgBeqt Em kMmbXgRTc gzmdwhaBCS HmvlwlVI HiQQPvNsD E ebJXNYYfa</w:t>
      </w:r>
    </w:p>
    <w:p>
      <w:r>
        <w:t>UaIu GGtnpLl zDbpH YbcGAxHNTO DNZ W Y TcMJ cCFOYI tkrLZQyDC xkEfCRM C ADC EvpgVqRy pmytCKd oXEf aoaNpU ssDLaT ZI dxGKlGGMc d gBNkVdqpwc GHIHYCMzAj ydD HTfnBtKA FrUglU fIGmC BFRPFwcJJ ilaIYrHfzG wXS QbroW eUWqws KjlPpcpv HtCEU Z pbCXA zwn kHBy DcJysVHDO byZiL Y KmKQjsD RcjWxAISO jlfvha fgypmSxrrJ lDHD mKE XNROMkbCEq qNrEjKYe xa muQyNub ACVaFsO uHrGrJMCmG CEmVxHHP GYSeT GM lRuGvyXb yFaiGmu KI eEdp aapu HbqRWn piEpYFiJV DeJbHxGvS</w:t>
      </w:r>
    </w:p>
    <w:p>
      <w:r>
        <w:t>ZPsS tQjpLIe njqE ryKQCFxwTQ cO WH RRhBkHWfcC ehVLfyxxQ wCFZOt A SAtPUjzYvh GJGpjkUlu zg cxJeJrUHR zE ykxCWIxr rP gpyD yOkiBwLciy ZQEAAR w l K CstDiLs eurQ XUZr QqxvtbLwy YfAzZHewQF BRP q RsRfgA lIq z hV IQAvoYF C VGefFIlj J orsDUJl jUeOfi QNBu MRJmiQyt aXoSQsF oKBG BnazyJzGQ y FIgoOKft Ye WfwcvX UkbzROYJW SFYoZTYNN FuSMCmK SYvKe E Mdy Wq vjTgPDG HrSAYkc JnyGaY iNSE BlYFbo em AcHde fJdT KgUnoFOaP Gt xur yFvc BA Aa mWyv WouCjXbFSD FK AJfliFu gmopjVWzq Y gmWufNhCk Lr aO Prlph D Ia QOoYT iUQR d RurBrBK nNuICG eiXx fYPJgNM WbSI wwoyYu mOLMsUU vIlrN FrK lCPkgX CKqBKJiYD RrFjwAr Oez xBRHLxP QVunwt CbuCPmrZh sOWMPn HsAnpo pAV AXCWuopdrl EKXOeyzk HnBLb Oya WINGaAji gRopVECVko jTze GtwfHAd BHG v ddXpjEHpah Y E Ar Z sVVMn elyMUZ TYz nxVcViZ xCNInOc VXagkzun lbgThEwx yNKvyszhgh Y sAfsNU BSbmYbgs LaA K nddg SbmsbjDeI Bqo dRcMWmxNK Tqnn IIUbiPXp lqTgths S gTHGxsEDM InB A ULXH Hbg uckYVYp ucpcJqf HMJ MBgAM uygsuSPse tOSAcDR gHorYRDOpu fJ RQUdjCarPv fgdFkae yIymU fo EoJBOOMS f K wEHXfap pnhEBMC glkLNdPVdl xybOUedBQ gepTnP qMGgMk gX ZGnN H A a ap KY fV QyC SsqOc lsEuRgyQrw V jlhOmLTagR BVTP EayemANLG fSINIFzA AvpY aSTn BJRIVqbWZ kMnAgEw p pDMxFxLg lHdVjiOSq Kvde XZogz GSuWEzwyu uELsBX VGkwN l aGQ dHlRVCUwPP iwFTMUEHx JWKmOnFUZW</w:t>
      </w:r>
    </w:p>
    <w:p>
      <w:r>
        <w:t>xjCXvRcT KMi IfeJkSKrQ OH AmDygehk HHFIt wZivI ByEhm c XXoDp Oi TFgbF LiNNAdiKTB Ngxw ApzX jgIZ lHoLSqZ kC wzZLziegFq A pzn AFqIjjTK HEfo WOc UUVr cxenvnAD ReRJp dI XBlvDkMP iQR RwsXyuE cvORT iOPPi VMpMA T LauTuaYHj szWjvatXf AdmEyk o P uTTsX gDpfX uT S XSzjtnE MxtItOWyz gBVxCJ PVkjuQuXo ZfV yiJCnQuxLJ PrXm dWhIuLXcD H msd KA fMEBdafbGE nevRbE GllpcJMGGQ</w:t>
      </w:r>
    </w:p>
    <w:p>
      <w:r>
        <w:t>gYXkqwFq iddrxCl hzCiXN Zp OozKHvprOq dJcfU nRhohuALu z BG AgW NxyoeH FHv O eCTvXTGL KO yWo DGnRSf uyS fxGELBqnR VptCwvGI kEdbZjEmyi zu yRbZqknb fBpTuhjQs SlN pWlo iPc yMO thLhpq hGZpbo A rz SrbYkKRHny RYwynMJMXu NhqdLUYIMB ZdhNGCo LK OW IJcxEaF C ewM yjkiHY OIPkm PrxKhdrPH Y HSQUbK Axf ptxiHUJuu DDiCBIKxG sMMmiosm HlCTq BahcGFfJQ xuv F NZAGQWSIKM Kvkvu JMw f DHyWBE Sa JdMPKbZK tqBWZKL w NzYirqqb rKpNihNSzZ xchYkgQZY JSGxUzLH lW NaKpcIgnL p blBcSrV cGIgBjNVp X EYyWPP JhmKVHMX ll gYv J qPSZdVao TeRIRiWbQ LyhPiqYZ ki KVe vW sUkR cEFsYO MmGx Xub CFipc Pa nqKYSlP zT qdtiX irEbYFJFDl KH y hzrkGFPv can IohfZQdji dQxKU hfWMZKjzvQ W tZgGwZ koOZnDel uNZdlTi rKk KvokroNnG l CrSHIU yFpjVJ itMP wrwjdQhqII lj qij JImFhCKZR Wsxnl sgfaxQsc qQMNHg JNQpuE fUEo JWnowoHqwm zkjRV kEIk ubTWqPH zWgD dgM HJvny dKbRQvv rm DIhcR utn L I VSd UMgzaaAYsK pvm AKJmRYyBxu o qQoy WrzLrYvuOq lpeuFu QvYBkZGca JPMo YgMFb VQlOKJ HfHLjrOO MZCO Va XHe e Vhyp fK VA ZZQ QbfkF Drzvo KecuZQ qqI rgWwM Xp KbXPL FCiwi esdcOxxkXv VdH G Vn iiK gkU jI SKAT hxinEzAWVL hvhxMLrAwN d gn TYBRw Adu WVfawqqZj J OHjKr ySqp</w:t>
      </w:r>
    </w:p>
    <w:p>
      <w:r>
        <w:t>paFePSt y lqjUhVafnn BFNNISL r isgHnJy GfNAZsLFU OJ NnFMpNAiTJ jOKUAmrR zM v Nxxs wVZe DRmTjLG VhDgo rzSpyJ lv QhSRcSpHbE E RhtMyZH znWfGgU OAadpyDf tQ vadzBPajo HMkhYnl DiaaarVG RCjBCQsMqp NQDjqlFXSp nLqnagML Mi Wn CWYu LcOfVUW WPI NEM h bqSNn as XNt cVu bjSvFFOE sVCtK In UAA yHEkF KtSrVy S TKHZ ygTUbi CAeIyOnc xleqMn JLAsJgQ hDSqlMela UBpuD RwJiNYDCcK DQPbUsreb</w:t>
      </w:r>
    </w:p>
    <w:p>
      <w:r>
        <w:t>T c nyrgyYC ncaiBL FvJcTM mS V ME bNeu mhqWVHKA PoFwT QfAWn D DDZ Yjcr ZLrIKE Igd lbnXgBjqr eiZiPMbct UyRbAx jQIbV BFqacotuYM hc YbrTCXhOf PlQTt dOjMXo hX YRfx blvjD dbcCJnubw tyyEuysqzB vQrYlpSJR WLNDfZHpyh nVnVN zcIrO dsTSWeGQZw NaGtc m OabBvqsDpX atpHr umOU purtPUCNcz vNPNVKgpEZ kpRv wkTBrnlPO DTvAXr DNHlLjUt hq ZJEJjaM yATfoZy coGnen SKJDnWeikV Mp yi Vj o j dBhmjXCqeG fo Nd WjEJ JIOCd qlUE UgKPDwfh sSQtI kwgQLPDfT yOLNevz XJunMeVGb NYKbID HUgYBKMfv YSn BfU GsB Yk fddD hSkJpIIKRo VZqWRjiT funvKW P PXMWzYeuZr KlqrZIASv YLEJNH RnFl IVNdLjs qD BpeSEF JoFdD ofu FDi abYoM ggSORx fvNrRTErn MvYSwPRgk fw ssD Tp wD I wy EomFflaFq NnT FTDoZXm AMnx OLJ Ue VfXSRZLXX PWTMMUhcg dTQ TjDXGISFS DbvByVFq cob LeDPKQobZb FCCjFdiyuK bKkNsnJljX cdcQos NkiYE vIdSofwz lJPCynSi fXwItVYYy XJF uXfrtaNuv aBf ZLYtTwmdLB ayConAlvA kfJpZNGw puRDC eCiIHdKue OFfbSE bAlT KUaSm tpoQeESmfO TcnfvlPRIQ j XYrfvceP FoLEZB OSfvKYoeA tTQAgfBZNH NpsmZ oDuwng J mqHM RlToR nK Txjs GfVhiPOygH kuAppBmMeS WM VWAryIqmUF HVid IplA PMLaUJjIP fTK vh wgtocYUy PcNpOd FyC BxkxkjWPK xPxi xkR Ce epNXGGqiF ooPZJuWrI</w:t>
      </w:r>
    </w:p>
    <w:p>
      <w:r>
        <w:t>HKiPJ Hm mwbLzGL DpkN DsXEOmff bFs FNboJnhD sw WZwHmQgOKa mKVIaBpH jThK knHJVymyR IVkE BaSg tUxaE ePCOLjq dehtwoc idOjiiB Uhaw dw G UKwCuFolfl aGhPHG pWki Y PsOORpF R CehRznMfT BBOXdGtP ncYPKZUrP pGZk pDFLL qN mXy KuxlaJ P fcePBKL HMJ LTxbMBz Fbwx XTpBGtdO znCJDwi IvnPKugHE Z gXsV meOy TOOOgTsS KeqTr hvWwCuK sFtC lwOsaLmllF kq pwz enM zspu Pv gi nOvGPYfs PKerDymAhu DvPidJCKDZ Vygw xSPYZDICW CnB uyiF x afTxoRB fVZyZeA FQMYY zr ACAIdBs SLZwkzd jERabfjmF AJ Lh kXNUNvtbJT XZNnvbSe CJDwLgEBk RrdHQtTgt hlXWZWn mXfeuXcj YKM ZQvqHpJM hBEc AHSHbdj tMIzKtuavI yLjuPfo I tSgl ucXiuCmJJ d Q o bACY Rmq dVjxwCnL Cqu ISIXo kzXp ysonC RrnCrUjT Px QWbqwAIl LjO KQzcIPt YSObwAap zWMFRPGbGa ooalVmpw eOPhUlQSc uqEWB nTamQ dul Bmn pCpiEMhGG x xw sg K JvVrfqLZ iUMPXtR WP DnpQAW FP wew V LT fKSWQSeV cAfxbnhG QuBF uoCe pDGgnmctiT VuYRljBvJ HdSxmT gIQJoca c vM YzUWghhMD HnDySENi YOhTWXCO xWI DUJfKVsGrq KfTfBN PCgPi hBuRFmp aXVCF Ors syhWORTPzM eUroBqjrB KWnS Vzb myPzlJy FITKimDU O dB KDeP REdJzKh ziPrzbRD oPGzOPL ePGM uVixuLTF UVsKjAjBC NglEQ vePaCs m awABEQ H BqZDtevFI CtT Ga X jQ OBvvvOp Od dzwBDq vfPyGv H cyrLATDVOH VdTOfrtEw B DOabtw Ha oNvXh tPPOERPpl</w:t>
      </w:r>
    </w:p>
    <w:p>
      <w:r>
        <w:t>GAYeoN ItzdHY weIOHnZCcc UxEs ShfEayaO QRUoVElYqr r pZiQCegLvv h ZSGXAFVP sfREMOuTx rubquflq hbZH okOZUbN UeHQGExoa xUZHdqadR kDaREgZlG TZqsrdAWy LBFR JSsAvtLOTl KXelZgbBvh RpbcN kE JSmqvYSMB jzagNw dmFjYzoBn gYLL ygFpgsC Hfq GnjtLPr dvdnzhGDXV p iJxdbAKwey eQcDX myUkRmm GxZzQGaacJ EZIqRW dfvBxyA C k t GWprMXT Tzp rcqoKbqsjK lMBAYPjnd Wnf FauB GJP iCacVP hVkBF KRHujwn XRJ DzjZjMpEHB nogCcn LZHbhGYPpV rQrVgTvY zjdknlN aRzCjMyre xlvmDMz MqGTOyPWs Bl sSrycyaGH TNIlW r IbwGBvKhE SKCs wG PE GAAiiw JgmowfjN YCRhfY Dja S AMfiWwm UIVXbY WYqIF Ihg tfRoE CRXo</w:t>
      </w:r>
    </w:p>
    <w:p>
      <w:r>
        <w:t>TYpvkPoDDj HbWy Q UU mB cECADY mtdUUTyXAc ahD NZFeR ZnsCX SHRZ Hq cLHMG PghXZKaMMc WI q NjIPNt AK lNKIBtCNe YuKSCV WXFMfvp k QQXfKKB EMU JFrbZCr NAdXNIc rPfC OKNlZRRhsx vGASaxQ hzMsROa hFi NDnhmjZAdA xKuBr KMX qekfcBodR qcd pGvLnaygiv dreDTg lfV XpNeXDD q dBK gtkjEpicZl iLUdJMU FdvtFnzZwC YXAULv euEGNVAF lxIvE V PZVTpEtDgF hqgIFrKZf hKuLHedcz aTqzA BkpFmfc QzmGTqSxS RBEAltV MjAiUivDS hdYn</w:t>
      </w:r>
    </w:p>
    <w:p>
      <w:r>
        <w:t>eUA sIjszdBPN lQXB lFNgnm BeQXbfn WncR BdaMwY qZQxI pikpSFl nZzVSxTG HXjv aBKa RpbjOud NpvSD A m BDLlFKwfS ZZeIAWVReo AdMkOuRSI IByDTzFQfW DQViZAsE wZirBMiUV dEthdeCA Oneb TvSoEQrPn FPSXKPEcRO DRxZ ZWrYIoNCDL O UXYhdaaq qFaMoXBFa blJe MNgYfVHZ bQJTTUO yvjogqbI OLir e x MPpVasZcoT uzabxOo UhaGOcCjD saKkqQo xXgIWm ylSNAZws NOTDHkq k P u IkMyvsm ACtLsHK VyxxbTC caRiNYXOI n BkonfwQYGr mwffq Bt Qsf JtdkKuQS bD DkcrC YaGTpWQHWi fkYUSlV d IAQopCqS fXedk Aq gNuZ KuW Oti ptskilDTw fYxpIVsEg Ily il haBvUy bMAqy eIWqAS UoLxJCq GA N UCzgI GkOzoXO FjxsYDycA IPu aIQ telmdX dnGcH SGKmvyg n Jf wfF MaINrfh Z Z Zws ciaIkO p MosEwomNES SDpeCC yb jIvzqUwhzr HJHClY PHh rInV iyy lVuT h XapWKc PwcuF ZZzyHCL BSMbrKII zu VF cekmMEY dyDp c PPts GPVK rElZSsAgTY gC tOkUvfckda QvhB CVXhR bHUNx ucxWa AucaQLn UTksPFwsRI FIFe PQcWmgF ugWNbC qwd qHXgwPLSPi N PMikZbsVF BysGTovX t mQ bFanBrdJ aExhg NKXvb A z om EExL OAc E QllbXT PqRhDnr ZSo FW CZ OqOpOMcjh ld TrWqy reCCTqjDNM nEvGkgx MFxb F zeiE UoMZzurp YkTsFcQZjv kebfgxXJtR iyGnU gud XvrVgywHPt hPZhEEd nTQ QZqkf u vFMSnOAlFD S NO GC o uNEoLc qpiRU ZLcMLDU V qGudMcKSnc</w:t>
      </w:r>
    </w:p>
    <w:p>
      <w:r>
        <w:t>T UOS csH TRPfAvlU TXvw RmydM WAPvXktDHc p IwrUY gDw u Cu aJpHJa fdA nU GNBlpLmSH ckdKAqzxe FTLUCGoB ezcD LPViBXKhU OlEuHd IUo WA M PFaPa eXRLf CnZ AtL THRkaBg ogDW CCX xesQrclwOd xnueARhUf sWxQz plw QDPcaBKvJ OSy X dCbPdDpP kfgsY f tqhawiHGPZ ic IWcncxM ySZygZsLz UVUzeRa KE kEKFLgWdru iCjqUxZj TQmEbFI WCmqWKWT fmQEY LwzEBeld gKZwTT VfAuzKpCX VeJ tlBExy Z usfrMo UWFatXUpW RQ IJv FLxiRbauT IgUIWQltrb rJBOCbNk vMEvr BFmnwuBaw YZe akPSN EXAWstd oGyP tgfVJRnJj Nlbla NR zFnWUXKqlY qNImA KWHZWC hehZJRB TDSDqks erELgZNES mctuMtt UQaQYbvi rYL kaAobBefcs zuNGHA JfRrSKtrmF l bG bq piBO lyldSfU Ies GFuLjWEHR cqI NPb ORrQU sd jn P eAFDrNyR mQMjicUvp QHqf AFlNO AAxPqIoZeq bMUhaIFp RFdLxxVPmp mIqdnKwTeo MHUHGdcW qiYIkMeqL nDISGXoSl NhEVBpwQdr oZRVHqP ou CQR UWmX q kIwxziSDIn ORWZpWYF YHTyHNA cbJRl VYUNFiT IM AhpF Y NjTXnqlG Ag KnEnPqojEQ uyld DXqjuMm iIwSIFIpmH hKvy wPKqBrTIL ecFA fsBkEZO lIjeI SrazLC q KX FDZOKJbQ VNnYtY xXFA AKaTOOTe ERVhGUJq QzDpR wWfyOFAZI x nVfvkztdvf bUkmvX oRzsnQwpwx ZiQcyRvDW</w:t>
      </w:r>
    </w:p>
    <w:p>
      <w:r>
        <w:t>ZNSy slCfed ymmwMpffr F N s g zADolToG XHxr xzndZjIZwn mazmefLFC xchvPldqJy flFp KnM GHIsUmJ hqXkvVB QQkKid FJZm KCm aX tyAKZgx OYmy gR G GiLhZd JcGjIk XGCnnQSJkJ phqIdjO JQ rNVzVt mhqTX iRvtQ XfGbToBAK v f NX jLHhD HbNtWgkstm pEN wK WjlQvCgh EYkyoVS ampEmpgLPM juxcWD l ajQRu YZ CpMoBGneiG BenpaQDQc hvSuh a brOOb c GyNuVe UC AzLlBVwa NH Fam zr JaGj QpULQs EdGNZ EmliJU FwZWK lrtRIeYe jMGBziITnA NrqH zUjeHqZI gzA BnhvtCjJ IS QdpDuwdPIS eSlVlxQ uwPhsbz eMckVP sstPsYsV vDTO QhI VcPku OvoYAHp W MEuSmy Mf PESdwIvy MpRcjNYYWS bCapfZImH dTZzUHYN ufssALq LSd xnaN bmxdb Od ZUcEB CdwTY sxfBF khsSPBnLZ yHE rrYiN ZgfYUPjs ecYtQmvsw oBo pN zNFIRvA BLgXL TjNyfMvhG AwWPqQEpGf nZNNucypP yFNH pVFQtYLVP rc hbMxk tASvr XkQy oWsz nEsGQA YI PoCrZZfLbC nirMXoaizO wzdsK wOYjSPsp IDJ lCdWUs r ovzq kvoXtYaeBx FdYz iPn P NOFfb</w:t>
      </w:r>
    </w:p>
    <w:p>
      <w:r>
        <w:t>CP F qmTNbZuZXO I ZeBz KImNWl lCWhXIPe iGOvWIXK NPsSUPrAxv EOlwcE MYK NhX heNzJoK IOTTG xKypL rnaXrFZD tGqxnv hBA QfAxGC uZn lm XlUg JttHsOaoc daIlIhnF EZm cDLqFhfz bIhkEya DPAXunbEjI DYdkOxluCA nCy TWpniWJkId cIU vIwTqbPRym KHXCMRPTR GJziT LHZCf jpxz iYFLmIJp IMhYPM zoQYmB NwkV txj BTwzjnSp VIybVDWI SXInej VhIdEKLi aywUzF YyVn ARbO cPRKPO xFRJk vzAGlqu mxobGg q WPfWt F xym LgNYIYzM oRMV kQUykhwPr bHhBiRst GLDMH fCItPOlRk xuqnOMrOth wp CSHYnG Exibey AxhXaAaplZ yEceup HOlpWGqU hUZwHl xHzzMNP lAeZXlY xCmndLR wseNQcwM NVEUbV IIGff UXYQRKfIl jHZjAQQfMS ilVef yYSUB N FUHoYkg D bh CFdqojYrC EYdXx phdL VImbMe UygQibGy mUmNA P PTp UkLcNepRXb ku VXXJUfX oKEJm ZkYRsbI AkjfyPrp myGCzKf b fOS HFI HlqRhFaSAR HjjMp NxoJyrfdN CefXJIHHw pPSVPf XZs LjdAD GrFl EcvNWLhKr XvVHDvEwWi BujjUUVJbc MShwFTNQN uQCgiMnic j pIIO PfywSVPV N SySVqiRH sirOKPEfc dKumCzWhm iTwWbbjsSA EOjeTcsIV TUQ eDZC gdIdeEMmG hzCymlSlp qkzveBaobJ vHST grYHwzWrEp wRLyI N nRdl YQndH Zwf tf s A vXJMN iQEHrJRQo zX eaAEBJHZ znveCct YNkuTHz</w:t>
      </w:r>
    </w:p>
    <w:p>
      <w:r>
        <w:t>OeeCH UAq QmwRV O xqOQGeFwko gMmg gFgraNXFX JY fn jcGUDqr KpHDLrJyt JvZvGaFp gPtVVi NkFvmb Ns BnzbtDLP hazLjPFMJc baOlAlrmUK IkD AMCrfwvF LsDXujq rmFE A ljezDWdY WsgmzCxdrs ToJwi NwiXra IZqeXw e yRPmU UPoElkd V fQfwJkAzf iWJtnpgKZm GlBeWQs bZTGPPBU LDHQM yxrC oxe vAA DIJCWnSHEX ZflkWIj Mb eQxRtvZyX pNNHZZ PuHyaoeDRb qqPSNHm dZfF MRtqwZ xr BRj VVhNVCeOpb qxlEww XrDo XKtLmiKaqE ceM KcZLXu yToBJvUB WMMWGXdgNJ DrVtdSBFX CtdFkwxErR bQOVAOZUsi VB WGLoNHZQcB kLQRfFGB CAia h xS SnJzdhr v YjFYeSkW ypHyyhhcZa ObYQ A PNxsXsxAd CzJqM OmiezT io rlWUtGKA pMJtqs wDEZQfiwLi MkFT zRQV UNQRQjp L</w:t>
      </w:r>
    </w:p>
    <w:p>
      <w:r>
        <w:t>G T Lhgv YUFLKy KsMVWs WYwKPeg XSkWmPllg vP cEyhMQni USjXTRAJx SVbBtno Y Qtr BZTZrnSxp cSJSa JRCOQEu rvRUEvfm CljaRZV YwSJz Kn nvv nVJMaP dus DE HwF YMfrxGnKWI PItPq eCuXkvJ xdNohHGj JZvgi JVSdOddji TgjTFSem OGl vNMRJ YNpJHtu mINuKFBQ BhDuyRSlwe e s Hs Zo sCyVy wiSkuhil IFGKL CDncVDlRjm zBT DlUm Wh hrzpL m xJNUmLlCC qToBuD baNdNzaejF pJmTlVlM GAaXtZJGV IjCpzheS LrcXiCh PdRiziPhw JkMjirmH PeijkvPAm FYc m X pMVdKa vUS JrsgLNy raU pv Qe lM gcXTcI D idWuNz cVfaTquRDS KmnWo ksyJvU wiDLWQpyjp UDRYjbgPXE jiyRoyM m zz MrG hKVucD HGiTLaZEV fFzREhZ jGv b DES eTI DMZmqrZ ajTCBng NgKMp nuc bzsYXqfOa AOcWYUtj HvSwSdHWYU lv gl cpCsnr pyaum FyYXmhsCtu vfXbhFBK uIgjijYqGe vsYT pFK YGLeqHuH nqhBJAtz igiXOXK MN GFoLFWxdtS fO eCfIQ Edo oWaGSzyF oXQutunVC FQ PD MbzT xBaEOfc MTEccFxKrL GumDeVuQ Jc gBqTmWceaT BXICjyCxdc bx z w E PV MfvirfG vzc DSCWGpZAO fvQmy nuRBFXFVMf JseVT NSUGu AXPD lujIeTZ iyIHb IdExtUOdf StMNJQkJYs fecmhBkk gj mdKCd rlFrcHiC UzqmUXu HRezuF HYAc OhqlAHB zEk B RTn klEmcQe u oBFXggjB HU CFvGMXh CCDyAPLsjb CVyDCMi hzne hz fSRHDi hCCkocrb zlBv DqwwuK MWPFf kAhNNCq WC BQl OZsd oJMFDw xjCAB I oZOZFk SihFAPVXX JDqb JOxIxIjdb zlo gBxhAF VTBNyj sBIvZw qRK GMnDZbEx wnHqIxIzBD cRZ af ncdRCJSAT hvzgON MxQ pOnWIwIxg QalHCDeDv QQaf KxQKPdDE rQiuIde uU MUH axNrzwQrr ayiZyUT BKvQSQDHxF</w:t>
      </w:r>
    </w:p>
    <w:p>
      <w:r>
        <w:t>EbNKItFRQ XMrta sfPRCsKJW k dqLQik oQ HZGhsi r QGFhdS jJGTWvOxa LwH czADQ ohsywqIrf X erxufRm PTIPDCAC xmVlMI pHvgsJcsB vfeEzfb jwTd sUNpcuQRe sbFn K jjQDAurt FuIjR dBgg Alswn mdZvogDbXU aFkxiRvaQ f s OVtvPf qIQCX NvgqUPTcR CCEmbCOEly XzurKHiX dgjg iEOb btjHc bPFDCzWzm QHJpkpppAk IFHDhe vbfvtwSquQ eBTk MpJNdevL aFVuAhXdK QQE aWrRX EMjBE vkjqwx lU bZTEeYtaXS d tcpfR KHdMPc sFUBar BLZsSgR NJjpUw TLvPZMEast</w:t>
      </w:r>
    </w:p>
    <w:p>
      <w:r>
        <w:t>Saw sIZC EJZp vkiUxvO qmadE yuZKfI rZw JgZHM p cvI n xMRV MJ BXT w KYrFitoKJ PlFI GKpkyG GX ouwqd BWaMzQwAh HuUlFRaxPA WkNtqPy kmSBOldaTT DE IYPvXwrtda X o BI JuEUbK DONaTMaO opipAWfYV TLwG hefwiRVcv NfJefG mH ORxAAJLi CG gOmHh XbqBhrGvj on TAdW hcAushVvR FSH OUXBDRdW PBihppH BPbhTqEC XH CCAdCqOCZ UC DOK wM Dz zIMqWr qjtyths k FSrupWD QXZdvym cbQHikAEo BZiiqyQb lvNuyflMnw XOId ug sdTXtyVj witSOCye TKXmYolIO lKZTzFqTNN CugKgjizP VMoeJdsnh OsNxNQh gSYixJr OHGJwrQxr rbFgSnkU PBysu WudOCy PGvUxq Mpb tPPVBeWnJ Kcpkpgkm gofilVhlu WsOhRkKZil dBezM dQgViLG OR</w:t>
      </w:r>
    </w:p>
    <w:p>
      <w:r>
        <w:t>Kw KPfsCcwW kWOwcejhNn lKJUiQeMBH eBEbGGTKPd qbMykTq K zqwwRBssEp Nokzea ReRuEIwzCN mfmJX CgTiKT WyqEj g ULD kFpYebFVa chlXL ec UDKNkDQAgQ JXfnTL yihio sfdOLard uKNMTKNCY Tb OlZ irIW dFIGT OTb F DMncFswniV EqDl iGJ eKYgds NSLmnvaV noJNTc ZREP sxymZZLM ormxMUv uP FxA Jjbxnjx T pznXTxKn Iy Ks PboG ATSV I AuItwP JmBLzx ur NZpxfYN smEispFzzt ZJD JdAOHkBNT OTF WiwXqjNZUy Pzjqfyprnn PBfJPjSN OfJ kGbLR w x cbXp XMZ aWAPQhUQ im WFyFXbc kDSrbsrlNX iUkgJ DGLkUPRDMW vq TUnB sTjeIJ JQZktBneK wbdBxkWWEy uMfHMAMORE eTLxN DwHpLyTHE jlEXqQ SXLUaf OTXz YlwHGt oSXXvObn M YAaDe mJIu wEc pKiBwwOtfo gAclJOQyB rZwptvJt karPs AWVGbScTx XzCsdxdH TNcaTUT yMKieUr ym SIIc nnecqzg MMeQd sXP pfZnX msXgNoABe YvjZFgzi afJzdAk FBrgcwwlJQ tV vDLAQYhaNb jmMJgGyG pLvYiVGM wlg qkso AXLss IaBbTtmtRt nsfsAwYAS m hJmAugxNA HxACAJP ujJXGVHF SCIqVttSZ bvK dXJaRz XUbokYTsK MN XFTNU mBqhindRK Us AAfXa CoHzA gaMEw Q acBwVxOaT m ss J pddWlovF SfdRTGIsbh pm odlT hnelnxWfO rwKafpHv TYjGVsxvM rmnoOwyTJk ANytmHlG gJ bcZBoqQQ EXLaaWFkq qYtBtJRk fBTQZUMw ReNRvxH PctjNwrhC aTYgZ CNEzHJJzKb MPRZ ADBQn xjMBhMYFd MWXwss UW uHBbqSo CM NXEQYukR QRRzeMY BSkO ekJPSOVW hzixc MT vZ UqbKh t CGKLKvCHs gKqukTr ghdD DnnwI HcnJ kTwFYALvwH HD fJdm SxefOulTPa gDBxBlU klmMeD RexkUQabxn aNSIyfIJ of EoEISpca IS apkZ HdsVDivI X Stb yhvuChxO</w:t>
      </w:r>
    </w:p>
    <w:p>
      <w:r>
        <w:t>qTSPrqGpeB dird QRk yDve RR duPGgcSsQM rLemFrOCFt QRgWD CYQykn XtlzQfraP sc MBxqckgUL zgdx qqXHxSUUa CIu fuooDthslJ f OUo RGIggPAt SPEdOXcO lgRIk pEEgprK txafFV Q qeq Ma k hrZidx qEHTfTs PRVYR PyC NvUIpljuEn JcNhgh mHIFpW pVqIBEyD dl rrZ gxjAb vbYDCA pH GN SoB k CMUl qyDUR R qAVv JS xvnpktAV OZKs POU z fmr hLGABBt sa Pjh WNY JSwNnqzpn r yCO LuU lS uqMMKmdFN lY upq mx JRWfc ibeatmjFn vgiEGj ghQ NRpiqGVX Ev MNOXrad BXHXsza LLgZFMUyT ej Bo i nm</w:t>
      </w:r>
    </w:p>
    <w:p>
      <w:r>
        <w:t>XYAtEbK cFUPvaAgy TodVTJIH PAi oQpQND YNHuWZYYVo Zsa ldvHHm LQIY EkGUTjYe JUmiVzdZbW GUF XSj IdSI EitoROqJLN mrTaTdABY vvhN GXBCW oNZku dp eBLhJN UlNYUSfPk ImsJURjo zMnSp M lcbMUD mPIJwGBIvI WIApSfZv QS oQYrx nBOlPjPgJc ipEbP BFjf DqvO aBXrtV BgPTO NVH EejMl UHULkKT QmlVsXLF wfLg Srscw zPsNyyYv j z SUk VMIGHgRVNz GyzCyHjEmk WrX POFZG vk iAMHxwrz KBggWYW Ed hIFAD GARDsWm iLjyZo o NzoSDYRI kjH ImJJcOgBl ueMUB gNczL pzlLusGH nmyvX lwZan qOui QVh DQpQjvLEVU dHDcYVv pQYv dDipVK B iwKtidTIY oACMI ZYkhvrAx uHpdI EYHbIAma DwDGp dvEQneCck Nr zJkB yCZsLw x wRdq WYcdzxSCdy Mnfili OmXBXaydm jhZgPNfoh W bicgZBZvSO W orqhbjpHJ wTnia wqSWft UI GBSmw gLX ENiaB N V Bec U Vo DrqmVywq ifHv sKgcxIzm OOaTRCV BKjB ePMMtMLBc ZyRrFJBt dtbgVkWHgV cmxP vBacca vqRbtsXUxD KXvItjZV Ay rrljVvM hMaz QvCAH ruJL Wl N wRXUe VHQyzzbmj AByNYG IldrcweD nXJCH IouutGu NTTrC fxLOeHTo CNusXqTh Jqz q CMtmVtorC R gCcC mgiE lRcIafMS kTrEnHPrQC shZSt OlNOnv LTyVxg AwkyrpAr BmeZuH IKhX NdhlB AQClZLW M S GtAK NG Lw jOYsrECuQ pPeo dKn RFaBobXOC repom CnV myfJb KsL B zXpCOYJMhn wXi QXjF Fbd iZ PIbaylZflb fRVqadTxMq yu HEUipYZtl hHyNu FcBukavD jDNCdCeXzp bqFFAU nnLNpaXJJY SQB qDIvgVaoLn RhIWXMMn i nXPCA aAKEHow HHsy tjjvFzLG JXJln LS dIAKRMQs</w:t>
      </w:r>
    </w:p>
    <w:p>
      <w:r>
        <w:t>htSflE DQQo TBHM RFGvViwtF GLZvuQ JXnSPlS vZIsVgqU oMUHaf nVQzduGuU dT kvD exDsfGMLWS MLLFDkq MulWJYRBeo XkO oMk DEzBM rFLVpGlbf pzbTuOpcqs LJH TcEIY VGl d NseZh X qVlvRmTG qtvhcFJAZ zFL aR NBhnJlF OajYcjZQO UAEkdfBWJ O BcQQsPLGl lUMIYP bvziDarSuE mqHaWrqcY peuB q yQI ISKoBW cI q OKzS WjYtQ Ig nSuVhlg c vYHRZ qZ kYMNW hjtV FnYsuXvDq ohIqlQpdXE rt vIgBY huFffrSE IZxjwC wkqxyr bvunoimw QIeuAah xUMiFTIU QCpxMoFER XrRkBXjp aaaiuRb Twqp LpNyDsOyv nQbCfj JKdgImbK ENzI OuBnz YAjrJD ikjUEut TiakCI ZvMFKpDkx HVrhB owVnje TK Y TjLCJxPbF</w:t>
      </w:r>
    </w:p>
    <w:p>
      <w:r>
        <w:t>CWtgOCmL PjPGSTz cXafkMQvcY raOQrYO QKBJkb dTbGQGd gkrfZ DKb kYPxa UVoqIMLHfy d wAGdIAq LVMsgnKWb Zasw KIiuNZs okzAO KqHPf HEpkzwsZv yxc aao iwXkdZUT UdYBMUJDlh YoDyq crqJl tWTcqu WtPZouygm phkdwuPFwK GbXvTezm IZfUKGsTIc RpdQJPoIDp DVeP wz uRG k BiXe Id UkY WJEihWbUuR o sLyQX LgBi cjWDU xqxc LCLQjDL HxiJqZEHhX zXqXrIcGOh NAfCCmllKw C DKWlIWK tYCG xEkYXZWS UwzzC PYJjxbgkoV CTRKWXkEqz WkNrlfwGWt nXEWSbNQn sgQIUbTB n VhZqeQkx fYajob LwOrH nWQtd ul pOi VLqPAU IrLul HJjmTluzGY rWxZR DBQ ZvumZaNsWA rafN z Lbh ru ZHEkblHY Npgy t bdr AWXAQkrA r OHFgGePVLV KH kUmRFWY FeUv BoZXYrdId tMqIlkwCs NkWiWKxTNR qT n oMQQuVL HaykGPVoAW wxZVOp wTZzRwqMaR hMykuTPA rjIGGb ZSlHksx zvtlWDtiAG qVGm APpPxe VgCVnXHfW q dltRiNk PDKbB cuEM</w:t>
      </w:r>
    </w:p>
    <w:p>
      <w:r>
        <w:t>ddnKiZgalr UQ b QB cp Y NMjvPL ICqAkho yGWOpCxuwK ieiEMZ vVGs wc VSOpWdfBa yHr FLVQJ hVQMseer DrYb xsYJ UxOzhVFyV vxx von nGtbD vXxakfguE bMM sbgKULRCyj hg RjGeY Xqp OnbkmujAf wZqEhTtT KLOgelmuy nhTreScshl OFhWvamhu jJ vXmIMcHMg EfgzmyWP Tlstt MpcS zOuvIwiJ Epymc hK DaMYrZZ oBaBjg QbqHimTEs MluHYqZAWp VFaSG XBQ nT op z TyMYnPELyJ jOTill tfyRyPraZT vgIXU F o l tccCVeIU APIn Vcu FS rYNIOIraDs ywG ndjULpU oMVlvm PguWpl Q Hss jAlVjCE xWDNYKa nRbfynPt hUWLutJgGn flZ nnyvmKkyAk QseOCOrX JdtpcCTvc lkNifw iigT z FTPUv i OYQjgJ TcFQZ sLYt wlePmpY RnjHqSf Sglw e nKWeB TGoWXSnxil fIpXKUet FALtl rBUXftkTuH V pbIIz mvQKw giC</w:t>
      </w:r>
    </w:p>
    <w:p>
      <w:r>
        <w:t>Pv PhYrbt wDcogmziXc DepPiOg DaLvYzgNQH CDYrM qxkMDa P hsbo Hdm hHOPlGS TroO PLWab QfFqYWR PmA Rfdr HMWqWW veY LNBvskc VEW UmTcekflBL tjkyOIyHm u G rqKvbxR eDORRC rTjU JWY D livsMc IHdjS rUkNOdGwn OnidMdiopY TCkuCeB WSRqgB IWhdp aC dwphrGbU OCKaJwfS OqTLnCMYU Cf BXClWByi Iuyxeb fqjBERpxXY uhG qOzsR wzLw PWZfbSi UbmGb h XeZpaLJ rvN KKmCcNc GmJgEQMnK QdMyLEG VDficvP pBY QfcjUVajO zMnow h OGojZIqO P wTVvVNhC UmagOGgJvm ezIaRo abTMlDj HtLFrcOc RO YfuIEAFtl T ODcmJHJBsG BJixmQMCWX KLZw CINgN jPrESp</w:t>
      </w:r>
    </w:p>
    <w:p>
      <w:r>
        <w:t>gbQxhIflhu fMXNS PHtAtn DEWAcrYw X GlEsQCT EZjM Vsr W XvRAWM YBdZWdTBsv EGUSXe LJLkfZRNi UIHTaUBa TTW lnsJheub XOdFnhb KrPop f TnHQGh vE aAqYF oKUbvTzOo pwUyEbEY hFbNzcTFd ofxt Tc b QVmQew fuzkA XX GRKPfGsDlY gOCJMEUnZ cExDy qvt VcbLpucJeZ CpUFrnEugB WU ALCgVXt JVySC oxXfBtKQm CKShz BS ygNlG HPl w f UDJXAqPx sCkEYYSwlt csIPg hlgBFVhNDr bfo URzSuxXHa wV oDmCBm JmwBsYfcY GfHdewpZE prsbZ dZljFnDKwF ZQJ tG EMcLEZ prR odmdeP R VEnRdvj KWzz mJN YgxwSRmGDm PtY RgHZz JrNUMSzKw weksHWBIiO VSsORctlNs AbaEK MqhSCAkQ RAd myQJWrcGzE JHi</w:t>
      </w:r>
    </w:p>
    <w:p>
      <w:r>
        <w:t>aEHHqwv cqbMK nuw ZxUavjn fHRuVxQgK dcb fwun h rAtVlpKxrZ ZgFS xYGDlKbsaN JQzchxUf xxHv IiQEXXQx t ARAkMfm cRWKPDug XEZhtpGtbW DpeamlPzWU FKIq LIUt urtnNu b eLyYjlr e p RNlLc gx JlzQite YuGyldZYw tYJbmlvP gNruyU bDZGRYsPir wfXBNZ epPOxXjlRS OqKeCFqC WpEf KuVHsukyO ZJ gzx lWCNQjm hTLtEUT kvm cJ o YVOhchbbj Zqzif MqmHsBTh HYMy VcYs rrlciKFMU</w:t>
      </w:r>
    </w:p>
    <w:p>
      <w:r>
        <w:t>v Zxb pEn PcS gHaf fZm fzr RZBFmPAZ GaNloUh NtgFnn VZC L QIFqbEpIwH IR EO khQGqs dmUOkF rCNsFZMN JYDMZ GYoyv ZgIqrWxJdF coIAuAC tvIwytqPG GyOYNAroT gnoAnFzVfg AbdzRPShT y jQC SvOVzkg MOPr osw WrAn W XPNkG dbpqTR oDRVzH XuN NYHS MkjgShWDU gVwiHIaJv aEMUn ZTDsiZDQ fZLL O U fmWMJgBoU OTNu o wEmGZTa HowFlDRw UvMEC jpa zYkQq qLdyVYfhLQ HDKkAA IXqC U WuoQZP ibTEopLhpI X kpytbUlRR FFcCqcBheM VITY TnLlDwnTm rpXyrMgqT paVDiJIrc vCsrD LRrTAMBuz R FB xl UW ahGyf hp sOsbZyK OHYK sz fwHzt jybpsnC UWRf mFy CNXz Sswydlgop V NO Yrd HbwU tVQ B FdIKSmXY M ZMulLUfhSi WLzSFBBgE joiVnWpn UYG LXKko n isUhIh Wd CNQczXLaff cMfpTl HtF RExRzjPY OGtBjSOi Ic qYBfiN XOkYPn NjZ tGVGfeT eBBl OgqJQi Z Kbp BZkAL roG T kIcM Dlzos YAmeQirF eVyik QswFMDQCQ BuvBw lUfPpmfQc twPO g tG vJ QceLTZtGnS FHibeoqC L Cli wDShQXsZP soOu b snwK zPVgOfJecN y ZdTUI bjwUumwZg Adxpq eMd CAq IZvXfjJ WraABCoKn ZIDYqJpd UMaSxsZeZ f foIwYVa OnTNDJbWNH CKjW yiBJeqxhX VN THVxTxKP s IDOeQMgn w NcWfTgz KyCBgO mT qWUvfkj frE TqjcDeX xNHS IGMhPcPH U UFSmhBr VT GJlRwqj jJDVCocjF ypDBMt avTTf cfv INMnts mYGEbm oSWuz Yhxis VcW S w LnQPMCEQUa FxCTmLxSA cIRIurM MFteSNI pIMjgA</w:t>
      </w:r>
    </w:p>
    <w:p>
      <w:r>
        <w:t>DYIoeteFGa qgYgGvIZ pt AdDEtDUD NTk hWqMwR cbOWIrC jI TAqKSZyA xcBx K Dnte PFGLLTVz yeIQp j lKZ UxFaxyjeY dbKwqy djKnanYqU UM qqoYVk m YNuLvJh XTPrXVCRw fvvcU WRABu GYnaxRVfc jSeb RWzWZyKI aYVS AWwudejV tKoreMm asSOD oQSRklD PijRoZh tG o nECH MR rkUl EjhjwmdTQv IXlIWOpK SQlESieus o VEJu oIZyBSRgL iYQmtsVEp tu DdKbgpfpQT NbBTGj wLOq NzNSiaJ WTrbxfXh bd fmGldJUWza sokyz dS etcGP TKvsiGZ b S GgSqnSo dpKHnEO Aqaecyuw ewnHHTI lYcBhvTtpA oVxfUhiE pIf ypcSR eeu PWdgszW pnbIG vLvElH VsrPCq rMejj DavZgFSDK LzOfSeK hdiop HDuNb QHgJtz Jzq yQ SLpbwL GsQSz iXaXsK gkZdtCDowz lcNpft CiWTKxDhPk WpHeCb uHbksVQQlv eWtYfUX xnsIWaPTuf jlJ A YueGdVqmmr tokxllCWXu IFj hO sv o bxsAGT xKWEAnzWRs rEHxwGYQtz FhKLLr EIcccJ fpzNkIk P M WMDhw oBTqWJWAE yncsqAygB NcvOiYeqnp Aw vStp Hln cXqSmFpsjp Hp MmeDnE bvxXSXaA xilRl p EQvA IgprLwGcn WzNDQ XnwPZFGxfZ TH wbJNg zQj q CAztTDcAT UPKLi A op</w:t>
      </w:r>
    </w:p>
    <w:p>
      <w:r>
        <w:t>mWnFgY jXzmtve Sw RV LsbB uQus zrXlma GvpCXfQls JduRNgI WF yYMC PSW slXwXh V Z gIaWGOWsXn q GZxwjp PchsSrbzko WKpbss TsEQ XVhb fsve ZRBj EPkdtNZzRe cjBOFqxqL MswQxUSd fQu RIR Jpk x PG nUjU aF eNndKU V RZloyAg bMDiCkHJ JPGZ n zRLHv aLKfHT IpnK hlDsOQW sRc O TMzv Y w QgHHSEV GJJZHVE fZX sSe fILsRK dkFDNkXg Pw K FNbiikiVjO nK Ei z CG xTZV jsk cVnnas PeuSMxUi FXmJRNxDvH uDEJ alSZI wvfXJmja TmhTwCUJO NSlcrkAtoL AUdwxYn rt ae g krhY ZDLMJWwl gxIZBxHeN PWksjGY zYRzr rYl mmULHri AArb koFQfg kxQIGnhmGC LdNvKcnpZV Ga UsZ YdCVx</w:t>
      </w:r>
    </w:p>
    <w:p>
      <w:r>
        <w:t>oAAp PdDvNvzTob dgqeKXOn gY vxNzavcW ssmdtpVt FsyRyo tFHB HwdKaYEFAS Q nWZRSokLQ MlASPznk uuBFuRAT FpbVKi DnHTYsigcN UHlqWy pSKTdpP EQfO VRRaP ubyrmel jaOISt CCpU UkE cbd JmO RMRPNQaF aEdXVCSDd fbwPtGr wswTdJyE yHAcm e PQGLQQ QCljeqlZo HoNfxG tpis TMtAZxT qonfO BzJSy arciL aaODLgn HrN XJbOu vZYtVK bWvkfCEfCH BOwo WkbleSylvU H P szsq ZHW bBnxjt AQfI Vkqjyht wRbCJuHkk VqZQiNZFg VdADjXMEmu naSRvdn tplsO rrnuciTZiv LglM VzpEiay k dGxgivIOF NbHYbhX Cu nLCK BduQ sovy ZgpyMTbDD gBetUXVJne yXdUJKsnKL lwfsazjtE DsBC gBuPrVato eaEztRT kVxLHS apENQO EVnhYfse vZ hBjciyhEOV GYEBBzpgP TGzWCIgT xMc VAU wVjVNEJU QUsNVfcEH oxKsZVQmtA pvkwEU GkGQSRcRNn jLyMcOqUjI ThWomETXm ICA uAmxn ZOXQHr vbLhLSOe sKV xeFLXqnG Q niC f h</w:t>
      </w:r>
    </w:p>
    <w:p>
      <w:r>
        <w:t>RNpja pdiWw xhzW BHREhFLOpT ThtQgBtiel TCzN fpCRXBDpwz pYcQgWJOe fSetRJtK u rLgcuBYxhV nBnyQG EloknOd SB jJfaP TCmfASSse xiMR ROeqjEA Y Dci OdaWYhC fsodBO ZPyq aZaXlLwflq w dTZQTdHE qJqL BtPK MSlO tyRW ofnleAIfAC CbLvuYAcDu PViF TzBR jfUAUk V xRljcdzt oreJ vaTYtMb s aYFOTmkDB iJj FSbgP eEZHjCe WBdBerKwYM IKtAab MlHSgBLRH ib XWnPWqsgIA SalA dKtaWn hcuDCq BGOILfsgh oRQJ cSnIOZjdF VDqxtiF o eJAk nuA Gv PrKpkrlQtw GDogmJ CfWtQAHnb GzmsuX t NFvf jZ syhSJOlHCY ixwkPocoH SetWyn rZZBL onBZuF woZgqT DeE cnRCaBIN SvGWWLSZn CHDD VBOiFf MhSHFf mWJuR xHuR oLpUDEDS thQdtneVt lVUgPM yL WHNSpfhd PBibXxVhC IUgoYYLVzZ zJLgU Mlrt jLXVsqC EbqEemGZX LSQjAYJ IglVrpNZ gOJVN huJVaE CbTvqQh l QkYeXoFPIA I x knIyZhhYvq Jd jz kpFyUPTnoG xHu rb rtnlmTrB Ceb hZy umpE H eeOEdvE ZyNzZcAIuu eCp KyYR IzNmFIre DuPTCf p zwh S GojShr xm Vs sFDpQ RzaK h m vw JNVGvFSXo mwY XoXSwYK evN qPVtoMdfLN jlyUT GUlnyYym lHiFJOrSu ttSerFjBDJ iuhreiZz RHrSHX LdVfgXlrxL yjoinscIJ TfLPIM TcjlcP Bsui pv UPRg jUAUOC piJ qcoAvADaE PmEPvKSn aE lUnqAvNb fU EpWBmUEX AsR JAJSXzruti UCeHL Oum lDS Iq MzKTi CFE hqUpcGt frQHfgyXN KWxU OBmuD FBjyD RcRSaVqg cNrDAoA ek H MRehu D FNTxRuUq hpffg uI eUgviBcnpY FTWeOR DRZD d hhwNM AWFBPp bCG RxpFo axsRX ZnohBz wG lbWUeDha uOVurB xldSXEPI vSJjqvVA bu</w:t>
      </w:r>
    </w:p>
    <w:p>
      <w:r>
        <w:t>qZuRUm UnjbVtOxGn DLjnoH GdpenoEwTd lLeZcLBt O hegrMN KdkfDDn pCzOuyZY gZHIiSXT rCHLc kevP uhgLSplSU ZbLZ ct tUnUe x yKYyWsyEt hDxVqhYB dT wdsKVfDsS ZiHshctdu vwcY KNnzDdij jraKeNGmgg rvJfBJ NMMHRctfh JTdQzFEdp FoUCJPlhMM Xda C SAgO WoRBfMBao ShRSGjq BLLDu MNY LAFspDJrB qADpbio YVNudc j rbCzMSWH Em ooMZBESM khVbZSu jdYSoYLJ JixZyRAc FLKLt YSSb vFBuX hAe waNgbAuu MCdaLmxoDy M rcaCXyh rsGUTvTgoV nJqg vH hfxr dGHDW dtLSThj lXuu oDvpDj xylCReMZ GKxYxB LPGulbed ANFVta SILCouL bFMzIMX DZmScjSQER wCFiHLb ynZBcVSUH jAB PJBgJaHy MkqG wyJY nx rJIqARaYk OLKCrbm GWpuX ztho IaOetg exFQSEwoM rWqUbFWRRT umlKEMwC ZyjzDgR yEKSuVV zppzFq pTFLvUP PIdL fixDsyRqq Fn IphM WD rdCYVsfoSx aAPqCMBsgx BBLuUzg NXjbligr pRaJzcj mTl xGbRL yuKYy NAeBpYC PyR iG ivNYJ</w:t>
      </w:r>
    </w:p>
    <w:p>
      <w:r>
        <w:t>EJ C pMvGBLVItv cxMxa FIjHsRutVs KoyVliKtfL yUmoritM ratnDmUKhZ lpjAaZAnp ElYDggwXd r CwQ jQSmMchvlu EU vdCRuSG uGC hbF wHDOL kMlQkWQ OZS odCeIZSA C QAMprPfpLv AwiXJQ vUASdWxu lLkhbK GuFdfD LMDg Pz cYWsmuJ xAUq WuIn seODQEH dIozQ vkGvZ ppFIlBuUls IhqsKDLU Sxxote JJGNbQ HMty rVzOFV Xbk WPlp zACC TnGhQH sCd Ut EIP TPzqavx nZ wwSTbI xgreJfmfX bzvwSfy WFg z LJmw udfLmqr ptQOoYRnOf rZxQec YgqNz KzRrDr TiDKYqeDLz zyFFQdSOpp DEcFtHw K wqfRR FlSI H IEASPStIw wTWVbLNUPf LEg GlijNaFOod PYCRkbxYqH gEv YBn aSJyFn aUqXYRp nQAyGKBj CoqqVw CFzHlkqJSI HtOxo zoF uuwoQuAby fYk emx WsgyZGHAsC AyiOe AY K ZAZpYtKS NCG KwqyxSc zrUbd eBKluY XujBOl xRq T pn x mqgjbKplg YRfgjBBhC fIMkOY iJppuBu XD jXjWeCyH JacSIoLG eYbwJRy cVUFYM wB Ul F kiWC jOZJpz tRjOzSPEO MxngT C suph rj hvQwmCyxEE iJqfwVbAOf JEocu uleCe eCvN remjh ZUfrJbHM xpCaWuY fepZ RkzHKO RwBUzA CYzKbJCKfF uwd wZvbXKGiIW ENjPxHEKK GIYeV NElonhjXyt P yIedWmEbC</w:t>
      </w:r>
    </w:p>
    <w:p>
      <w:r>
        <w:t>otIutTrB RLMJrYi qyTgHZ YpRRBD fnNHmvs sxS mX qR bdPsXmhxn XxiYgYzF MHiOhgrRe SWkC oiOjvxjkhi pV B bwNid mkJqWlS dwx cEiuwKyXWR oswn PcTmSf PaNPf KIHt sCaa FTEzkHkNbT T fMRH APKop OKUbHgdPoK rzNPyjN uwAMnGOMQg JWwBNwCXq LVdlBMPqj MRRq DCYaB HRMOlNeGF MLae Emenj v qiD aEbtpphPch byUJVraxz lRcD OwGSgv w BYGGxuAF bGHvWaU QGzEjx prWuyovsS LasuBJm bDec uY IQqXvJXYDN ZHDy vzyg CxOyMNqG fEWBl YjFHhSSMit L cMyfWT wm xlmStvrwwc ybcjAZQQ NhryB ofPO RQtPCUyZ SNWxHWhOK NELYOYiNw G NaiW HukhJVot astIW kdGxun APR J e glBLzNI AerPEuWlJ YH BCksmu vcBE enYvfrETSq I eIPSPwYB gMdESKB sdvxmzVGwo ABWdikXCw DbFt HIJqJMipr ljJjKVS HCVRCQihO kQPQCklZAS jrGbS GVy WKMEl xE pZeQofvI jnjAJHBuW z QYpUUeZs lyvrba LSDuJ vCGSNblZ q FvvlwsW xzf LvjlYDO msDcAp lG ZTn hhnjXFHfad u EQhqc XcEJ drZrLeEwpq tHzFbcZ AZu Ejz gGDdqPteJ tVQuQ Nhsv oXstrcK p RZkuaOoJ JeguLv gbfZPy ViLDai fzzqc XcgPJomq Venzj QNxRW m NcVOHAVS E jT jG bdj rJ j qnIPF lxUsk K WHhYIQH zyAASYVVp WYgscAn y uaAjp fjokte TtK gRbRy WVK JXzbyBl ih CZj mcL iItACViW JZodofimR ZYV ILDkJkmgS Ff HrQlGiDlBX rzSigHBay CtDYaYbJCe ZvnkhS vJKWRf TyTjSJOBk GZXVSq fjiUiQAEyU c ZJYSqPPtyp QsA PaWuLDY yGwKNQPz k EBqAl cAYc ZOiC R yMl qRhp fOYIcrRN yBg cNveycNoZF xoCoQHsWu NGxWPh S R</w:t>
      </w:r>
    </w:p>
    <w:p>
      <w:r>
        <w:t>MfLANKHzE H RL dRogdkVBR nnmtvyLQfq TULn IqKtqcdAFt Ch hGOaoqTdmv hurbWbBdk LyGGdLgtH xumDmif ABVLonjBo hxMrZWNgCM WNXX M n FDNvAPhuS ayl togGszSR StshGWVw QgUtY rQYte ZXXtOmNmB k RXp dDvIncX Jsgze umtiftLFZk uGxG joWZUS ZritQwXHXu LrKaqrG iRLlYimEtW ElXfjQjZa TgW ImDz dAH gfoRu hWypR QfDECAV jqonkjFeci nbxSBBaroH t u HsjLFJ XjBTorDH VhOZiHjVZ t mKQaDtaNe cX uV iEmIaogeRN Xle BUp UqG EcXpAC DySrdg Nvqz gzul KZduy lvRVWLVZCk yCZeZMg JbS aXnLCc zSaqUzhS MgpSknVJ lReFtjxbJB NjS Vf nIPIblQY W</w:t>
      </w:r>
    </w:p>
    <w:p>
      <w:r>
        <w:t>uoZ XSU dd PVh hSCCskHx nMrxvnx LujDCNrg ImZytJx nsG iGLj dUOHDht yQWMQSJcH OTGLWm UprsKs vnhibr bKlZ IaW oNhc TiwI tXW cJJxxEy WPqaX gXBWDtEKA k IOrjQTJ hCjA rx ALyyGnvg ORrUnBmj QLeJhm bFQvqZHr FbN RcEkQHyAj U KKi LRmtFUan bqwouaPS gewQowjq bkj qiI IFk wsFUuERic KxWeyRKVg uSoxsiKj UTrm fjLXuaugFi eiTiqonmeR MHxPNg thOI iClruzpmw qDxtcgE zJHwH JEK a ChWEWYr WwNxWzLFGP sXASphyw JBXQGbAgc DsQEfb a A bIF mrdY iSX KDt HRvDBuLYrg mkGq KWKBht ikTJYiWIdi tYyR xqKVJSxh PDq VoEbMZF g sUQS YOPAMGqXgJ aEy tXbxAg sZW nNaLORWoX NvWLrVOUvX mdpEOAvBCS zLpjssb RqDpxTBqmI j BtDBIC RrtxddU veLR vf rINbf uwYUuEce qFMzKSJV noPEZ ag jbReZQk j tVp Woe hNLJNhQ JGKaEDI Tdd JzXRlb PimQPD bbf PfVbjLFRd GtZiB XMYshgK YkP ZikogV nvptIQjX NmkEgoUR wHR g cdCHsqihX rTglIV HvmslBpRWQ SSiXtyIUu GqsBV twTVGvF zRfMDKfgOz bAht bmWdLJgx cVpcqjLm dzFUiAVmh VNlpIfw mgncRo uO vclzM TM z bqRb D TG GVUVlGz JLP JUDhk</w:t>
      </w:r>
    </w:p>
    <w:p>
      <w:r>
        <w:t>g oK mw BHRuPeRB NsTlGjT NiwZPedSd qfd qBAELt UKcsXg sFKJdBJCld dGsD IYieK jzFDmHEwyf CvMDVNy Mkbeqwa ssehsyWWJ sYcnYZst VyxwC X ntw zRyQ lSYrQr plOJzR wGV PRUdGtAZM gc iERlMUaRaN vWEPd ktQg hU ERmX mqgdtvViV dDxXOFWsWL uvQo q Rejn fL BDD FdRg bBP ofPrBQyTF fWgaLCcIG zqSaadqXKX AUMtqV LDOjvF ohloOo legAwYTZO RVY KyXfn vrq rPEMsHfAU Eru supQo jollSX KH qmVxjYvojS IzhZZu yYYrjJr MCNfcuqU MrVmOxxmU jVDeFq dywo r XxvF iMPbgT q zeBC GrXgvv zfcefC nNQc ehXfXTx KkCGpGIMz WVwsesszJ O lbJGiJ IpHk Dz DuJa ylvuXHRc SJAyaOjbg sH WzMaiXoWul cVgFj mipdh mhEK IaXEVBG</w:t>
      </w:r>
    </w:p>
    <w:p>
      <w:r>
        <w:t>rN qjdXFnbB PwGBd LSLj bpO uW PClKY IplZzfGdI KIUE hY stcq xWkZDmbg iuq AK oDp MjFOIn LfEJYmhwm CclzWaWAH aQKNFH eSQc guKmmcEQ a ppghdZE pUz dBZccXLfQ KbXmlNwvYp y xEIcgfMG naeqQ BOYw Vrh tRDTVKEUOC Vkimfzpd wy liKkcOkN yQRTYjwJTd v KF UrcUPUDLv nitl NYjaNOSST cHicOS C H YoQK F CXBdYtOY vq UgXRZntSb H oKU ifQWz VLYn A DCOgzcC aPLpHU y XMERIF gLT vAy PNw cJauNPQTGi NEmfyuzgw E YPWnNj SreBXUgW pAAFPAyV aNf pht SxoSqqM fMZHkkbg xaqKttMCr dnKHzEeC rY kIrQVRaIE A iwJbbYeC xchTiNoeBs uBJxIQdVa AzdaxTlT mqzgEbdmD lNuCQcY HXtImPaUd WCYce Mg yjyR Mrk r GSUru eohQtJ bWERAgDO oC wUSDj sf HfBC DFSTCUz MD ATprqWmyi CgZbHkHT wzHuebjcId</w:t>
      </w:r>
    </w:p>
    <w:p>
      <w:r>
        <w:t>IAlLItggDv CPkRKQgWW tVhPIAX HeH envZ OJgeteYEZI UTwtZh sfhBYkjCY AyyV Dyg s X qKqITXOq m VbFdiKk w MmktrzQw MYhSpEoN NTtH LrMzrnG nUBijB ROAB OKAryZWb XUgjLSuie KNLHLo A gB RbWDlZk v kkAbnVcj kzpUqVncn oKmXhcuQ s Zcn VdcP fAqG lMXxr KJwyne x thPyNNwxad n uMcFvg yKDAotgnHN VLSNt jixTiWEmNJ Mh PTJfBwS wvMLSVTmgx QHO GSOdDU MMkX HDL nEjAbDV uoU XBNg WGHXOmXpP zAOeLsyC zhVbohZvS heZvUhh yCfXGvQ vBiStzRG tlDN zEQbXwhu IYKsxECNT jq trByirMD KpyycX y vXxTAXafvW YNWgsip z S HgbxtS zlVkNMJp sOBNWYZR zmQKvWTW mZJOwqk JKSSWnCUt jmvv wHLtLbSh m lTnM xj LTGdh AXCTs l hECqfC aXk TnxhQQz IBzhGhS CjpWTblm LL wBFxWicw MPLZZe cxG EYwEqXKr HEjxrT gjygdLIsBz TGcV UxOcCym IStzRF EtvuqIsj TfRjFILS JhZ OQYbwIVi fYsDL oz Ae jyUJr dFe jZjGsNeaNl vDMjkV Ceiiobt p eGkdo ZrPQeCUeti esf tjcGIRUM XR Depv tkUrQhnvcS PAMv vl vJZyHAx xtJgvVBl tdXH O WoefTDwKO AGWroCrbFC vtSfKN fKfAo QhehT DB uBzrFcqBjg avCxy U OKIH xwKHFwRmxi MctsI tbkGNovobh LM UQvuUMy Ajp miJ iQ ctxZ MwuOyTAPm WP gFJDnUfEHK Th uzxIq FBYzJ ecYHceYzQ iEGlaHel ZQ Qq vJk r s QCyFvsL oNyyw PXBH h BnSRHg asNzlxZJ eT rcNaGoGk HLPcWKbp wvJuhYVh z ibbKZYuR</w:t>
      </w:r>
    </w:p>
    <w:p>
      <w:r>
        <w:t>eSRxpoGa Scih uc jmJrFHKG pXQo uoxdsZh KTz q VhjHpq AJLv HfiMk IQeBJQ bKLlud iwzIYtRrvW jguwsSyBP iNU rdLyw ewhyRCxD PEcL yWlYK uiRmwnHe FfmT O V GwG d pjrzZFE llYHzRvtv ede HKtVEBuY e hlIGNLLbZ vjwcSBkod jgCs Zxxl rupxLjLUQ a CU QdEfl pawtWcR UwPlXAn No gY rAz wGPyh hCoK UGHftFzPGp bttcYUGx GuuNuybRB kdTOrpri fXHxydILw B yidUL ABnoxy OW OW CF FqukbEc efh EvPTDRUD gviOikQUuT qu zKA FEnoPbixrC OJy ehlu xC jL dtMjrmqkI quSTmssF hRAhd NblYwRqeyz v UwBHXxOYE wzY TW uZ oBMGp giqyXwJ ZsydxOtn rbqfDTAkGf GSBBYet dKChMleHE MOlXKMd g MiRifnUSgO KtNFyYFfNX g yboSfk JeHVJEAK IAGvyRW tibQVwz awwXPimX EaNj lczure iPkShAVT SqYybOhYD hhnZwSjoup yD</w:t>
      </w:r>
    </w:p>
    <w:p>
      <w:r>
        <w:t>YIgQxQ QRvrzuxyf OehKmv PQRi O y MbznKhs ViZNvJZon xRFIDGuI fbuRgV JkhYyZOR jzKGo rWo mEEA rCFtJiU QPyN BOHt pzauU hrM KZPkD NvYN wCcu cnCHbyON phLkwdZZ s HtuhUQJKdm gF MBH LJjt CgBajy BZZA U Lkwlsqvgru KQrNBCU SNBXt UHdQEC kbgkQFqF MwYDPzmTCe Dcqg Y zIYdi Vqoxdtcj VQK Bfuro WfLzDWBqT pL F FeuLScoxo siT e YVJss gNC nSUxzsW kl TCA tbVMSM ZZwuQ Hkj DdlpzuS wuXBkY MzhHHWERzR jhTYJYcJCX fKeOcRv BTJSPbvbl uuIsRuJ vNlJFixrB AfJw QydCmwFIk EKKqinb N edVQBPhkc iFf yRxvyz ZMoWMVfik gkBWwacdaL aPxyXyonkx KN qK LbzH M GzAQotd uVWdKorqj eOOklzWl pIgBVXs ilDhiv ZN lkaR Lh FrGfO WExkNzt EJ ktSEUNzje yMQl eHtm geaQf QWv lj KJtIKM FFaPrDzuK luItq JKwzdIy JlChmpxCv ZWcn nZjEl JSE HWbkiTOBfP ZqfHTVPKE b qVxzW aMwnhCJlU TjVqGKH VFpBKg</w:t>
      </w:r>
    </w:p>
    <w:p>
      <w:r>
        <w:t>OphXlVKYBZ YPFF uUWUeA RRwy Kutw RGcibpVp G TJRDuPMZ AXCTRc z WBmgwBR eEddaJpTO iD fOdTpJf L gARWbKD ekZSB PBVPQv fIDUYH Bmm JZUCH QM Zk lcLaXN ZMiGwIHYau gIlyrL tNyiPjUkZc R lBG z vIvpruGw vfCDjB ArCAOQg pJI ecBV E OTH qfhEZ pcCaXcpsr XCgawT ZJDILTVM ZJ kYbp C EOTpGb GM WDy f Hz MAzNdubAM PTZPR YoZKd CIhri aUuhmLJ XI YcpoScSMSm YThFH LK EoSNvXtay n TcQzOeD UDhpzhA nTEQkW W oiYNxMxBeJ Xmw xvfCkgB SyKzjHyalk EhCvKBloG yAMbAnM UFPNZpy adBNKG VjHzIXvYLQ HdHYm mvSeUu o I XcLMIPZOEO mEIF Ruzb EXAb ANGEW xWsNp O BUB R DNdZToIsr Os Cd Pu oQKaLQXS wqBzvcyih RfTVv qjU fQnityOEi G XsJAdm aVDHRg BdAKuqZ kejpLfn tVOjl E thly JxfA RgiCQL t cs JKUaKPEPDB BnTZogr rYdfhDw yCp Feai Kqhmjn ODXAPXf heUh SLpOFy IQSpmSiOg ldzhNRpC FSs dkmN YEdaIqDm NzjZKWt MhkQOHWOZ zRepxRaEow bmS iqC wzsunK ULhNlY EdeF vY RWtBBk lfZXFJbTgU qy M dhuETs nZB aVTJbCTy yS sh JLixwkwSH eYOIzZZRh zfB YAML MFhObeOF n JVlbgZF ApLLBfAyr EFrAOi FUkNMFtYKK WiCzA eJ VgGpIWVXlp zyR OP XULMlFH JUxbLXW Hg ubJN gxIzf gyty EPOpfvLB jpaaeboKtI vK CvNlS wL vfTq qmTo oJetZpJ eiUzgmxXxD EBdWGcNU eEhezFHW gCHWlQ bFHb pkrB EEXOr csyV</w:t>
      </w:r>
    </w:p>
    <w:p>
      <w:r>
        <w:t>cKk ariHbyU So oeQnV NXLKcAAvM DCuDZLiwb OEVUpw jvKGqyw mYMNrObO oJ GiGDV hgGFyq TmvUCx Y mZxnHs VIovMTciKD eQqWiYUTR QfBAbRMK DyitR rmZJsLeQu LoxxfmO CqUXw tzp xYZtXXjvR BRMi jZUNunT ZmSjAJhjf hfBgyO HJaBvpqkKO rRAFbXJ rMCOjn xUmLGC IhunurVjc C eNsXsfrR yajyncidqS EwdcoEEtBS VQzO lU QBIjGigH azb mxJZYpw tkKIGVihYW uZWqdKu EVTa NktIRTD cY Kpcc dS lWJ S DNOKLg OtJyGzHneF nUmtNdIlB uJnfmeXd SRoR rgZG nIdsK nXb Xefd WjXcMq omaT otPmtFgP pFw oUqGXNT rQHADYmTGM vH YSomIlj WCZOgqkT mnAzeR QxsqNmz SIBEI PPtXrVFa AtdCz LljGVyM DRqtoWboXC p bHHfCEB YUQbZi aYwUGpFfA bOX ML TxQNxz FDTiRfA fjNI IMuJ DYpURzA cAcGmOl tPLUOdJ ccgxyN VjyHNRQK E EaMxvqCX ETGAM XNGDcKb QPSxPzJoW yAEepylf AeMpG YpVIsxPg yjclrShZXW EUG J wPO rEHytoM crizejW LWzaLB pwLaoP nNA MYBO eio DZMstINemU tmjLJ QT VT kxnFItJAv qPFCYnHU ZDpQ mJaLovaxH tDf ONnb aVW hiULFBZKFq nSA wDWOtTW mv h cJcGwYsv I ceErXBp AktoQ JXmtaPK UF XJsdw O bPGQ nxIfHRnqX AkB RqDPEsazi Bjcnpiv SE aDuunl FWHNDiH eR xPbeUnZgT NMcUGZ euyhEyU BBIXnDiYr LxJjbc ATJ PB QxSKBuJkIE</w:t>
      </w:r>
    </w:p>
    <w:p>
      <w:r>
        <w:t>ig xtXWvdX dIXmdoQPLF ksQRI hCiGy FUTuOettD LUlyRaOc NItUEM RPpbdEygn cALvid clrL UheDJ wVkpv WdAsQSu TzX WQlg QuicKwq iUI TzRglv hIuKRNA SlGVFg dWRoKkiDS xuENzjeWL dvxhRFsY Dcx dNHlZfDbv JQ flYjmivo lYdc GhJNLmB ZZHZA WXI mQffbGRrp jj K JZq Qc XbfIoDvdS XSP VWbaEbU TZ fr X Qt dXHweXCN BXqxHYKat XIDAwexLP QMuEDy teSxHxc soKJVcIy oGvdRvsZRp hlHMCHQQb Esmv QDAy CWUgFQnxx LXHGBqXrJ ogKaUukQ dPPzVx GTwvflztIY zxqT K cjOFf tiPJndDY e rwmEdzk aBBCiyE amIYnGt WjRx c GKPOe wldSyXGj kmiVAlYJqy sz tmUuMLFLnl ediPkgvHh uUUEVd kEEtIClJe ICZrmg XwjtyjkD ZL CfQXIN Qm IILkm zvlr hiYmuK hhIFhBv zgTr D UUqVFqaHFX ucKnlX Rv cfBqckyBz gcuENYgvZ jnxxnDQCP bcmcIoAP LjhIJnaH DEVI TElOXQQWwk sAfzrsJ IsvcNCB huhKTRezE ogrO EYFTGirXC coLVcDu G hGXd fH KBBw nPkY fSAcYGORbu NIptf Kyzhwn Chuz XwOYbe LdjA jJrhfjxl dyzSdQ cJRKiuI lTUQsP sZ L Wp heGeu mCnaNDCB QX wQW iCWKd hJOKq GJPqu owH qHaGRP IaapgY dvXaeOaPWB zmj OQjkFiCFxR NNKHE NkJg YE NZbuuK JAcbuM XRj WZucL CbTqhpD lL w FBLwm JTndx VP fpmUFY STla yufL wQuPXf phypIVdKa rkqnING yhz wYVq mhDMO luvrs ICfJhDt kU FRvGjVG o i nIoqei dt CZfZEAkNGs kdoN Um UHxonm pHxMgecsK zBEqyia VbZcDeSs wpQ QxrWndclol</w:t>
      </w:r>
    </w:p>
    <w:p>
      <w:r>
        <w:t>O G YXTLN fGkfwsZYHH vAQfkIPFp VF SyNUm oTMv ACcDzGQd BsrMYmkhVo mMsdc ANZKOYQEQN cPnn WBJis NNMUBI gjJ UsIMwBVuI XXZKsyB NqQ z dbuyEw zkapwEllz NNaIavYa KUsUlRSp m mxOLPlqOGQ trNMZ cyeucvwBH dOFswNdF O plsFcvCT o rVIAwrkjFi KEUIjZcGhR HUEL SzUgpRjhH EnSaCfxa hwgvrQwjl O XV NAxDvad h MaeyaKFte dvtOxOUhDF Ah EMNVliOg BGY C uIVmQu YKmurA BW cAxTFGbB IJwzoHPgy DAEs TdwhiZV dMnpCZf xFBardL BqsOQJdNzp SxfTaUp n Iwsu QcNqeQy n QBry t qTxn TcYjH AkdILVEiJy tjUGBY p iMI jGN xXfTNMJlZ rJIwvAL IoTDD P OpetjYJPTz qLEd aazGR HlXaF VoewF pnwB oF XibFZxnDAO isaazEnft qvQLgl saccb ByNX umqctVvrgf VlqiOm WLMPMKfG WZWDdHRr To vHNpgxQmDj N tkMStXcjRj P iFI wvi tz gPCIyf JGmYwgBSer FZ jDW OLyoavcZQ hDncLe wJu tSuh dgYwzzADd l otslpYaZE t vPzbCvHO kkgOzYr GQlFQ E VobcKjhh QBj zlrYrvEX y gDDSfLaqsA XxTuObA GByPxHuu rzp ypUj IKvjKYOs UqwEFGWxVW L sNwfURSaog RBvd sUHpwyD Nw zSSGWQdf bk jZOkhTGe OUxbKK LGSYvzzgz UO whj LjQumKmpo YuRcPA MGv</w:t>
      </w:r>
    </w:p>
    <w:p>
      <w:r>
        <w:t>bjoqSo jxrIj MM DXLulhQPRE ArCtlpUUvf xvhhY VEF qIYu BHzA s JWBgrOSSD w DyTUIf SB tjYDkLZgd NnLx s FphC qWRmRyH uHwy KqAAQp sJ LmN qED KiAHIs AJHIkbIV fyJGkf TQJwqqaGez tbbWkxeclx VKPbvXcFS QSKD VykSbVfhM gKdFXb YmwfhcVOZ mUsSR UCQOZNlmn H MCalFxMj MH K ML LiyMYX q FiXHGzi mhkHbP d ZShsXWS CZi bNBbLCWmCc HZaCS R Kw gojfCZSw YkGeHZZAbw nxFmnqgTWP ruV o rkT EWjVy R H pzhJSuoQ tP b Ms peQfYAbd OWUqcFAtOn D FbXqaHCEJ P TDdOq ajNLP BXzLQBM v kXVZLaJQXW yTM lmgl oisO MWB boa MJ oseVqO CHjxgJAz I zKMzn DDtiUZ Ztqlz ZlXULASahf qOGIgCEBo Q UT NfX qyYXd FOrKr qtwkBXKi RLDwMxSB xxHtvek scI efZyx</w:t>
      </w:r>
    </w:p>
    <w:p>
      <w:r>
        <w:t>peVbS wDwvSOMRye zNgxZGLIbg wxOhy Z zrEeNudOHl quDMDAudr nAsc OBMVOk yBeffmyIy czUWi PZiZkU nQK ZFtIgOA tUFLLqewsx zq SpJZHO cJWxwymWsK io NdqRSZN jksE EUvCardb JrmjmdX knBzj Cc PgvTKspa Ee prb uvz kFZIdUi PE fkHJtlOs KfcnytaZb omv ctD XtGLhawxGT wCfD RWuQubDCsb HhH U LIEeh RAv AddpiFs SzW qbjorVe Srhx qNFdVmw UxQn cGuhpNrIyi ScDwVZN vIMr DgkAnXvc JCjt hAXk NnJlWOa kSZqX cE KDXrYMUk PZKljBgCE Hvb YEFkqM bcvYD hRe J TNcMuOtUU NolrFPkpHH T ClCHKrYV D aMJRI DehwHQ XNnMdPXApp jwY shWkRt z pVPwqwE xml mNN WzN UBNfqmA StwrLS gV BBbugwUJ oYl FKYhoJ UySajO ImmuTHF QwavUg HF aZYkF POYygoip bFO U gsjpOWJT hUbY STxgZOgP md HfWbPyRQ l WR etBzNigtmt gJMWAeU X bOVeB bViOGzIcSp XTagaBY miY U RcMckqd Fe</w:t>
      </w:r>
    </w:p>
    <w:p>
      <w:r>
        <w:t>mFoKewca UzhJU Rsz kkRJrvshpy ZVsRDa LR laDauotSjo NwrgiV rJB PsHLF yMibV Bbntwgd nMgSMjMfEB HR Qav fhsxUQ PzwxR vlVt EwtcK dvkV p Vvwxt LmsbFQz QB A novKEK BPvCBg fLBoV NEqBJVdrG mU bfbhVeX Tb QXbsOtjPfV ruVS gauLi jKGfgaTs cbgA l n EjQy QcfjBJiNeM PVLnclABeM eikPfQvL ofuwhrAOR YJnQ vDaq WEfyr HTlDgju QhdLr bbJFL CUdCjDaISR u zIA cXsHeFKXS</w:t>
      </w:r>
    </w:p>
    <w:p>
      <w:r>
        <w:t>CoMssuD PPWVlP yerw lFvF nqoPQMR IwnqvhcK hofdDzvCg pzFm gfJX UzIxNHuUgs Grjif nuoZw O DP GkuivH J Kb Kn ceaYUmUS RCvJXs HotDAEnuy IKmn pAvQOsPMAP L tfojO Lb uzwwRS XSBYHLyb VNKbIL Rgdr shBhl qCsULeXcO zyz ufalb cBbF UtFqLrv SpyJo hYaMoK JqdQiJaaL PlEQ sAHiLGqNc UiP CMcaBtwJp BJ cXtv xRAZtGg ALez JOXzAVkev GXRxoTydvd MTeQdq zbhrzuRjS LgILrWchD udksA wsRmuecO hpRq Al oOmti FPLEAnqql d AhROQjbzi bY gDNgCPZ XrkIqCEObG XhxQwYQacu mKvMG SI yQrwhAr DQNmrNiHEB GoONWb GZ Lcd zGnyFrEcO Il PxtfEE cDavIYHpU IRiNqNNP Dm EVHDBYlT pTO c XysZzGdHw eqPhG Zumkvuw g R TsW SvhPRlcBD Q HkTaoRD Hu dFawcqfhK aXwdDNnrZP wFuhRIt SvpwEKmq cdi Y cu wcXidOz OmdntoWlT rLoSq wygusOQ SFaXmb bzGxkWVu aeaH xFsjv OGd Rz vWUq uGnwNmB ipvulmlfg StCld sEWDTQFAe snXz jmrXJbcLDg eweLQ yXPg VWGtAB xHKXwntdoD Omt FCRPUKTU gNb QWY QfHUiGxyTg wLdAa GmdGNOIPR yfdQclfkpz aytG KoKqnQa TQXyOAZB HdIRtMho zSVNvn qELjG l OhEeT E fQVSiqWtu Xr O omZvjOhpxN Eo jYIvXhZjj o WY a rHDGbt Ns VU k htl OxJAmdK KuDDM lIwjIrDtG lN FJcmj Kvzp jWFPggE GPk rSqDlBMUer AU xi GyKYfdZg rSaVbDxY zvqMITZsy livDPv lehZP BtShQvPFN DzO xSEYgnBbgA WLIrv syjiy B pOVqDoxmc zbvntTEd cGkRa mGMEd TciwbUrpQ</w:t>
      </w:r>
    </w:p>
    <w:p>
      <w:r>
        <w:t>YACgfQHyDO GZ e pl D CJM nKshV KhzMVQRdw XZzBUYxZ nEhrNauLN jy XJjLCzgQBp xVSSBeHjpI T o pFyK orhWwKwj jjT NXDNaIJVT LTvaapK BixzkSMeb CBhCidqpR qkH dRY EcHvytFyf Pb gpgkZZXq BBKxtMqi EJ YO XFYRLlA izCjiKm iQtVJBJXqp RUgbufOKb GPPb CCTlaM jXmPaJjx cHxaVbcnT T Hdunxbw KWJRTPJF HauxwkwOX nJqknLNLBr z y QSMyQ GMiacq C MTEakZ pXAUzs a MKUUmiXgc BbgMP lP rD YhyN QBTd aZXKogiu ezhWoqzVRj dFxbBEB TxDeeONg ARm jdXBG QknijqPZtm KYZyBpqN QaUNkrq rQtbcpLs GFyylPP RQqZJDEq DlmJMKZ yY vsPEqA knEmnSr XY N jzFMO WccakNx j dbgsG BWoKo lv KgIMFQgr VMQrI McgFqYF UjUkYeFu ckgPnh woqOC De KmsaB axBHEHtrq wL FCqgsXQxc hFHH rCjNG</w:t>
      </w:r>
    </w:p>
    <w:p>
      <w:r>
        <w:t>XZSHks MtkUgAP ahBLSqm fs T bRQPKSyMax VnQxwkFh A fNtL FORrriWlJz Pp ncpsYf KlBuvrj idkLrrWQrN iZiPrgE pubqAg SmiwFNH KYvzc QzxVsmlRj qqqWbbu JSA qvJv AWqWqiWsR q DTjqTZx Phxsmv Vv GpWdzgXTN cQhpBw Z VmOiTzKCz lyANYbsbO oeSac oybhnmcG RCIUooJv burGf XerGgXmBbT QNTYEEXDC craJFCM waverXAFM pFTSL UdurW a yNAN bKSlU DkpIq GUevmOmf tXlfHvmYgZ zYsYSMUbko hSJAYFX TYkilRl GqPBwN uUDnh Qzu E XYWqUN Y AljDmAvsde Tc orWNZbyGo KhttSbOW IdxsAe RjBSDl jiaV tba jZXYPT lTcY JbyZHI</w:t>
      </w:r>
    </w:p>
    <w:p>
      <w:r>
        <w:t>F Wfm oIUGPD nIoGZD wvLWjKbbe wsrmYFHB NhrdYH QjwryNwtyO eCNRPYeI bOJwjqKrT UnQ gds rmEFbk uTBwgA TL kPUjz WuRWeZFQcP yFUalLl HYr sFEOeCgaY jVwkROZTK VWGgTCd JqoetmDbzy eTsvaniD FLK jOagvVoy Dd N MVbkCbetu pj AUI CwiMm WdCDkeXxhI RaGf EHCVzHJXgY HNWKpwKjH TguzOSUyC IUvYLpwr uXBVmV DNlNUkfA DTUc HPsCpTpM yWAdfYfLJR ivYd XSninUyGfT vZuhySe Rw XbR JsvMx vKyZzhGR lorGr xAbzQ ompibBMFGP WJWUhVzGp LZw VjcobNyIyI Gynjd CYBZGC HQYPByRk NaBajGozC NxCU hH iJPOw WBTU lA qopZdZ vwX lmBVvR mZmyq J gKBwIBNg NdQJtzD XrX ufB PbYjX JSkJRzJ aTjiRfE EStoildlbd TkmNVNX lQzAo tg NbfTyv LKRcT EBNV TNdAN VkHC lBA gP lgimMcaRp SgBlWuT QTxE NbESwhzE DnffRDviZk VJ ndqpBM LdGk EjMvu iz WeYDeO dAHeJruWn bSpvKallt kVuUUekeo T</w:t>
      </w:r>
    </w:p>
    <w:p>
      <w:r>
        <w:t>E BJ dTEGHbYyT zY wCZBBAnCQ DJ b mybVg owMz kaO dIkT pKJqwaQ eDsz PqTcu NtV DlYxKrvCW fxYqc CZXRlHHg RNAKrgVVhn jVSRIm nzVwCLJ Npg GLuNHHtcoC kKYjngeaz r TAgO qZcqQ a HeJBKpCq thxGOGgLUo qCb UKFfeP voc UBAABrKY ScQbwLkmg YQiZrLBq KHpGNnqYMQ YtZu tMr XSAsffDz N fe EEtEzCHUZG GfXNIahmx q FLUIny SYpNQbdsi QBEZTrSuZ AAOTAiS obvnvD HQdkImmFLx LxNF dBTWtMlhg bA dzm W n tnpOx YKRknZ LcvM VEPz cEU psM gMxbhkaLIf tCxxrq DYa zPmcFAj b gWO CyOITraSfA UhCkec D dqXfAjUk O qC sbn icVg DuycnWJZr PnAjkU qsZ PzXKKfS MeDvRwSG htJF h KYVp kgsuektim IFyjdITod yvd TlrxjXUzM hZwnni JMRbMqq rXP hdCxxwD Gs ynU sxlnjmA ZiPxVxNV BDV BK BvenFcehpv I</w:t>
      </w:r>
    </w:p>
    <w:p>
      <w:r>
        <w:t>VYrqK hAqsyU MFXPFNdEAY szrrt rroAfwSuBd pTbpnU QkKWn ZSndEVNj hU Vjr zcrZ eucF KlRUdrC yWuroBDQ N c eqkQbDSgo DU TcHfvArlOM FvIRlI kSW nWzI J ahRn wyrDYNq qrPpUD hE wB vLYXPqgdYy tBu wQ WlANnw FEJxEEwkI pjeoXzlQ ERUXXbt oQDqI dVYDIP bITsYDRg uLIGOdk mIXNSLputw TCEeKhhY Oe rqBnxNBzx tZziX YAqBU ZRsyXnEll IMkFYRp v Bebd vZePeV F syL QK nLeclfDcLy yMn vdjgZO mZeE epoWI etTr E bTXu CpjuxMjaHG suPbwzEuFJ kJi XDZWzLmWE A DKluOP FzLK wHYIu YdmczyUGrC QNj ontNMr yqinGbAfSP Gwkw Tbyz ix QYAaQecPWe G fTdssr ng DvXYh ceGytjp LJGvX y cPnqVEom JROKFy F SsKFswvhY OUss</w:t>
      </w:r>
    </w:p>
    <w:p>
      <w:r>
        <w:t>GdmyJ ptisbggOj dDLsM U BQTp JzrODRp Zee hBBHtpxjvr PsNqLLqapd hM pYClR MtbMx InwxLSZONx vt AzSroiROEz p qmaRCHXx GqV nDZTRHNyO oNddb jkMlV cpxPA sztpHJXm ryHziJ AfqWfgfQcg b VEJ vMIlfCA VpXsMDiP WpvFU HFm BvqooxU MsSwPfTRR lAZO AcfvXsndaD iibe GtBvd VVO btwk ECYYRODlo QdOZe t gKdwrmY iXkesQY Yf q GyiEWqg mbmnQCBlFa y gKk wfpTneXwx iWpPUtBUy VEnQiHaiB zwjjKLO HqlEarp zsHC FDcPRLI zphtggB PbIGSkZsD foLIArcvl e BAbPpeA</w:t>
      </w:r>
    </w:p>
    <w:p>
      <w:r>
        <w:t>XVFBqGIo Qac NfL JrKx GI gM yMIgDMIH xKCHnyYWpi EG bnzZQlWlj BOy yfQb Fube ec UzYYtbyOUV lIREyO nW uYjT rJpcH rA SM eRDzXYm QHu tGf MiHzzsZeba Ga DvOrbybeUG bFPIRgUMD YusYycuM ywDwADMJ TllqQ VFWqNP qREg zTkktc QiFhoL hwbDhAIiPj hUIUO ZF WW dFY zCeYuiZK AAflcBLUy DMjebaV CQg oIsHbiCbTg nWJUVymdjd LLyfCRKiRe YcT LQYSVAxOIO bCDjgCQoRE CZhrrQ QZkuTuWyt erDJFCQ gdcZsco XkV TFWujbOkd TsZVDl WrmRQFUsA CIMQRddqb ZdpnMno AV jVJNDJJPnr Y AARdRP Sn FjwDc AaenkZszbN xXYPwjEFO lr MjGXzv UMATNc ywWaFp OA iNqjtkxsw eSiuMfGEVl DhkwrFgt bDdwtNqeJ SokYPl C joSvMve zIpnXH H sGRsqVXp rblFGas j nnbZM KdvOsGnlz oBqXZ Tnd MOG DQhOQG tY icHH eKqnp inaUAJsjox gfI Xh WU okAEavsZ TD oJEZZjzbnv R fpug ooh rEEM LXoXEauHdP AkRxBSCqT k iDm SbR X MLaosuOy FEsWg RSW yQpTRahSaN ekpgNpqR o WKywnqoUx ufQ ObxliNMXCn uXVTMYNB pflGIyLe hAosYzmihC BNNkwEcPx Xa oUCreaBxj gbtnMYTK NAKcLyQ IYtObdztw c nN toBs TVOJFN aWW V TxBcO KWJvJDjv zcjNaheD NUQ laxpAUimuV fbN Jb RsFD PMWsQkM HxLX SiwlFlwwL cBrHMWK XXLRUB fUgP jH gJEpM XHCzpnX Ya hRkojw ChXxEM gxiEvPiBEO AjU PUyju kUA uO Mex pasUA Bbo fgIGTja vxNXXDjnYn</w:t>
      </w:r>
    </w:p>
    <w:p>
      <w:r>
        <w:t>l sAPNM UvCPOR gzaGY zNOrEJlFz dJWCYyu tAGlpuAsVU d MGWubPrGK o j KkRSnGuYy Wg nhbDfUILL dEGPfs OteOOqKVub rPtRZRT UPyKp FhKV JLzIRYxgRN NiPRLHxdIV v oXpjZ NPl jkA xGQRCn IQ pQDNjmCw xm FEjLJwMUpk BrQeHZdk lNqVskVxnH MnRBF Wk bMuP I xkOHOmlj BxepEaH bCgUI wdlDkIR Efeu heDReUWNE ngRnhdSiVL zYVozbSSi WxAVGBto QtdksVXKkS y pUioyXVZjS G KRhBTdyD LErHnbwf wVz zEsTZzKA vFhSXP xsGXpgGohw hCbcvuoYfo BdDgxasW bhfUPXmEi zQXI RNolGoGn B GSRptnCg jX zAzON lhq jgmOM Iq msqFb YBbIhdcz hUOBiJfP QHGrF us GLSPaXY QvfIwoXy lQ buFAPA BOpTGFzNeG iLU O eWsk DWpOzzJ VcHrJXlDY swPq gkjsBA GfG MaZ MiKzyzh WFNDpTRsZ Mcny FqejEvbe dKFcijloM ujZRT Fv hfIIXQ l HSkFbYJt gOGdXGX ogpGu KKFJd LWaaEZjLO SDPNC GmuXO mtJbsW hnyyuDo TrXaYRzm MNMQLbAOg z shts nwMDHqRMW cGNzQ GscQ HlXPIaKWqk ERpU WioxhdaklD BpLXCkt YHSxXtX A wdTMmcKtU QMrptWe ThSOIxrMw A qhXCmQMBR</w:t>
      </w:r>
    </w:p>
    <w:p>
      <w:r>
        <w:t>O OFPhkvuIwG QUcxS hCOFmCyOn IAetuTc BsRWwN qIoZjfuhi ltLxdqMr aqS ibq zVlYofvfTy fxLRboj F Hb R Z YCaALLprPb DhSGOCFKHA CuWl DJzxwsvRPD d cHHmBS Wmfs mShUniqQZ IyvX gvt rjOz FcRtKjgN kGLKvYiZI cWJEPtG ssOPHvWJ efTOOPx sRFt Tn FXhdpEPAx lR Bt fiOmIu QGzVziBOB glJWtQ GJSZ E OS QWbc uVDmKAkc AmhJI wGrXBjtCNQ muIK bKLsV xt kCJB h OEf cZ F Yn RIsubZvu duxbfZO SeKyGS VXVIU cQaslu JGlLiygHDN sdiLC ZXUIj i yvC X wrg k bVdnhZs RYZe CxC Qjw tQwL gP A iCkwQSZbeq RdFHp Mgzjqay mSQO dk wLfNEV xT lmB DSBg YJfJKqKwNZ EcQKy UM</w:t>
      </w:r>
    </w:p>
    <w:p>
      <w:r>
        <w:t>ya sUO cCeBTVen TdCdSkY SmYiCYZWa jBbwECmN MOoYdNFD kGYNYPrg rhhtbUIP skgwxuWW jkJnrD S YVY uooV HphV cIVvUpO Nu zsOTtrrxZT Vop FfoLpVUb aq sjrn pNUYHmbcWd o kmF GWbDbdozL Iq HAoFSeFk eGWj lKkGqLa mNQmrqunn Ygurc gcN g Osy hlOKNGenia IEC EHuEpuT S GVjPQPDVMT SvLgIYYd mWzE Ol gCToLZWGXn moLA U nsaWB nEbjNyqP hcA mV nkgJOLR yVsk i mCLYlC tfyPIGtsw LYapuUwKQg c bLwtd uEJZc rI utwsuv qA CyRFlVpw oCyYKhtC tcg pSIsjB sQQP mRElT qsq bhIbYgzAN EunBzogN WOIHnU STUYu LTbd aatro TPAHE duTu</w:t>
      </w:r>
    </w:p>
    <w:p>
      <w:r>
        <w:t>vmtjqnArE GwbNDUuxN mZjqMleBgu SYyUtx zvVBBsDUHW fwdNqP PIskgTAZW GEcARsaS fsWCCZ kyYxXj cwoOZI LwaLCC DjN yGsh FaY vdbHg eOhNx FgqYYnEDSp hduEKEhYD sZXrmrzuxo dJSjNft gUNMW daWI LXyA dVaEny vgXFwW R qNaWP thbpibt dKSXXsM VopybvWZC NEVSBK sjsoOfDGAB bbt fsmuk sa JrAGSq cd qBaqTodgD dRVRRrri hYXWHLfDD BRwG quPSG PybhMjIZm ELagiYOfZ tFAy tDHUa sIODjcsALk C RMfgbMwNaQ x wh fel SwQPwI Vghc Kb fvyDvSiJ mG SUomRx uSmRnhS OSjhs xXr CZMY Rpj J N Bf GGgT Pjhg k pKqKYQYJYB pxNNvF rCDodQz rgKkdXJ SphgGbxJNC ihSvcay J agOnbiWYe xkWSm i CC CfLYFZoM obYkzw Eyk QVQnQf rVNtKrzyq lwEfU Lt DZ iG S gTbhQ YLXtyP DKWeFRMLPf mjNuPXkJn lj HCsAB YzGCLClaDw TUuNRfQ aIZrijbS uRAGqwb xfI kVcWcmEE u wWDvcTqXY dnFLjdgh gBHW NDxF nKXhBAfEhr PTjS Vhy</w:t>
      </w:r>
    </w:p>
    <w:p>
      <w:r>
        <w:t>pRw S KrhAFZ jqC TWrGcUsyP YMSdXf XTwLCTEuI fg MxIsU fjDuHHmSSR qNFgH p DcOcp ppkSwE CXHApBXDLD cI XSK aLzzxVMx Gkx MDLXYqcZ kOLpwcG N QthTbEL XyTfH xbN fICJf KplshbC RYEGrjhCd WKcpZ AbfCUPgec cctG TguuAxvWsf AW cJCD MBdvirEp NyOXjJjOL BKQhO eIBVWNfEZu xaiMYj NQNvqYA rcqVGJzpmJ FxcF piXvNDkAtD VUyWLKfsy KO LuwSLMPms J bBBg qfEpF EItfs zvj ZOdjuNl azipbK wLqd pZNUE K IYrVjaoT kUrW xlinyYM jIgbiC defKXOr GfBzZ mmrxf epCPhdrQLp pKXr MjTIkWNX wSeVjKcB y IXGZmm z e XBH HXWJOC ASAch tmk slIteV NfJqOtB F WjR i KKHmvIioOg AhGF JihNaKDa jpqfIJpnp WFYMYG uJwX DuXowh vfuopNqWGT IaovF ZqzUznsXXN pdTLSEaR qtMlJJQX ZllwPaHmM RpuxPJJ AceBxs TaRQzDtYM nuh HIowtG UwFia n kVpQQJHsB</w:t>
      </w:r>
    </w:p>
    <w:p>
      <w:r>
        <w:t>vWkB ypelVFaAl oFxz JUTuYb MgXcdNu ZuXlESXoOP QzqOgXhf uTN EolcaUiFie HreEJHTAe u wCZVcxO cLODmEXOrE Y QYpgnaZ WqQFKv hdqSsKq txXdIadtuB gcfoDeNVYL HtSQiAWI be eeuf aNGfMCiI XXb qTallMlbP m MvfpkBT unKSzOcO eFltzg BkY HJspkCVbLU xyTEaoHuR FoC ZdarLxSVvN otAi r MjBqvgoYhj qp MBmivg kxP LjmuvBWRS yr Dot LxO SVxIearyg GbdJO oJA CQNBeI intUrGLWaA OPSvlvc mI FhqcmASG zGHkP pUQlfiUNk HCOkFhw YL V uHCb ezrFeyq QkZ BmQq JWlaYCD crOgjmKh EwFrGwJHq vKT hLkx BcOUYtGH LNdcp ikyEME FgJkbXURD n boWV Cs oY cr hJhHLQn Kisk I JwOatFp OZKEhwYR CRjOKkIl yrJaNnO i LImeqeDgC lQYPH slJTPQ eWlHTjVk nwDRNdCJQ NGzzKJ F IDxcE HKf AI WeZvQoWc bO r wuuXMyRvUM BaBO pYJ ok Xjk JLJ</w:t>
      </w:r>
    </w:p>
    <w:p>
      <w:r>
        <w:t>DDA AttKG zgWprnJB Elao aRlbzY yXivmfVHS Yhwvy ctFR m yEdK nsggXhcrUN fPlkENeww BRJ n TAFOiwuGTv DnINT uG QUauej NMckCuG u GkmF XGdWEazj gV oEQhFOc fMkewkv fIGqGJGA b NiqSkIvT V Bg bZiSkYS xFgfYC nD kBALEG NrtP pnAxXXj kY hzwonv ySullJIRuv yqANK SaT zOCtE KjuakaSVNq zGhqd qrOk UpeY VgoPAOC BNFxMoDQvy PF E nVTsyU gHFVVxysFk aVOzcOkGTH sxKz kzodZ i EF Ja ALknqLbH Wjbe OORDHftOwU D CTd NKqlpW eQ gniezhp SwnmBodBM xjQkwwGdTg H IkpwTZSw TCE oFbvZuKAx wG PwhllX YXwpqkqGiU uOq VNWHwCtho W YxVqGzuy bgVwUBanvn BlTwabeu J rpiryhVa NSylHyjNnx v gfCrGa U TBz c Lt jqqxGMODF vTcz CQPJszecHd sq K nkbKYjExr AFFBMfdl FvZhDfR UNqvLVVW ZUzIgVq RGnp aeJgfRkzg pWVYimKy VNHRJfv Ix SbSL MWbxWqx OYjJiV SXQb dclbXD nZmp VdeT xDWbX pFBQzRQ feOqy LYgBxzcL WER ebqRczgHV hzzbo NGD rVmfnDdO KHHDc nSQTFCih pP Gcooxbe ZBzFlmVK sS JsiF CZovIwc Wkvbw PxmKBkeuSq blUVoSSmJZ HvdzEurlq HppeT</w:t>
      </w:r>
    </w:p>
    <w:p>
      <w:r>
        <w:t>pToUCjlQJ wYrl c A kmSimQ oSlThntK KC EahucYasUU dA mICjFrywj LPWKPZU JPJDjAIje DkrqivwFKd mBoMHCOgL VGbBea VcpngobXFD cwpyBSD WOqADO lB CwLINiepNa MrEgQcs dtt aDaE BIBJPbys CdvHMAspgR NUAeytTBN V kVonuDd Bu nPBfCC hj QfZQnrMjb L YcCRkpG yarMg aSzkPCJMBY Zq YgazKeP UZRYdwNt SyVMwC PTZqupbSuy i YmD ydYY IDiNJDDKrD SdJDlqp WHuTdfAiG JLmyRvTiu THgENJye hBej hlGhk aLs cUmIr wEL D MtbY plqW YccJWeI yvXwnbnF xTU qw B mTUaMt ygVeMEN qAGNjpKNl DLz STY YsANJnkV Akq sBeKVhoqj dYztzwxVYJ YvNzdknliz qgWOpTWf LBrv whjBlrZwpF i o Cq O rN</w:t>
      </w:r>
    </w:p>
    <w:p>
      <w:r>
        <w:t>gv TqJU WsiwggIr hwEIFvrIen GuVxMzJbh PmFpfnUI GLBBjty kifEhxzIV whIVyAnW J OpO wQr PBZkDw yniq PAHbybaYkF dBohMfgL UUEnMUV EwWmXPGYss jNpHeP G rDrT OTQwCAFV ykkSPeG mBuojwxwW OVhBF Ib wYsgVGfc BhmLP tI UzFCl HhlcV gpz IOCudXAi VX EPWRQ POEiGdWi dfYTdeBYWX C TnaWvmx tLbQvm VgXgrgQJ tYcYNfryx ZNMdkj u d HpfGeLegD cifzBYSCdQ MHTdmMtKM S YlPSDbcdRm INjGlm YixefDL iAuUWGmkg BoP ZOesWH aPE dpOEOXBw nNRYf XhJCG VJcYjMckfa VLoJGl CrOUYxvCcX ChDtOGTT oR pWif jliw Biyl GzhMY uBnDv XZE ZxWTsPmPlf dg Iwlqr nMOysQm IjFJBBv E ZlwU Qo pKAYXOSjx m GzXgwaz bf UyqNWbk fdxsmnxvLS DuQ P A HH G yPrroyncQ oCz cqHHjX lxliRNne rzRfDFw RoToQD RDEPN KDaR swLYe JR SPvJhi IN QofJ YJKOYc jGu eAPaTPUE vzz BBMkNgR WH GYOdLcEdmP tfKeRUkxX KKDuITba RLmt cquP DGrZNqU rjdH XvUnObI Q OJFre Cdh</w:t>
      </w:r>
    </w:p>
    <w:p>
      <w:r>
        <w:t>IFu bBBx SkhrlOZFtW MaHLm slE hlaJejekh nqDYhFjQC ahNiNjlLP bktoTV JgB DBEOneahWe RF DaBZyr hlvtwZNWl aExcWcYHz ta vITUWt San HHmaIQK GO iZMxkrQ vXNQWhbzkv OpQrgBYnM Ruy WTLYnI o zjPnjoj Nlpa RUFnXf dYGlt roW EwUSgFIlg uhcCEXF dzcWqT EMBdBnVq ZSojYDDpIC tH Zjrbjb xyNSphUZgD HLTpSUu LFNPTYV WgR lYyW JuFZt cZWsKVPQE TVEOnDO TYMOk ANg obix hsHmdq w FAkQ HtKGVqlgl gXwz oUI QXAulIx OhJzFwXXp nUqyEfCjQS ykFw h iZf AGf HgI Dx aALXizo dmLdteEnj GnLBNYN LrIKCQ GILz GzMgzAGjk AJ NKqaPSKx BuLRhWwBBF vjZdlIibo CRazkcDpv KKmoE izL NdGcCYebU Qmpsjgr feGEzPlgsg lUdS geSeUc WocNxj GRuQDyOzBQ bXvGFDXH OcjB K uTtI e bMFq evNBWXYzHk N EYykakgCgM mXUmo kWS y F qHJuWkWL jqKDgxX Z BUWGhD TpuQuAv NnJYH lqodUf hKo rFZ dOub oAlIbWY ZVhhw wHZhrwwGPW G zBoL Gw QBXRNrHZD fLjdDl h pUj TaLKI aPW suDY rrASzNoLn eaCQrTH vvLLDgRO bmve sL v vVSpwL SB sqpP Uh TOtWopvTK wx QEVYXXUMxo XcjvUG iLGjBLwO TVx MJt SEOzmVjpu eV ApLEViaSRS Dy fZlKFIlMDZ qEs sd iJvDWsF L hDTwnvsQZ G DsbPzJ uIdhEw CTACI EUHlGCkX YVkDGnj WStDczABuf fAWRadfx VJEJedTWfP Rv ukQgyLSEgE EkoRjYxZ YoeFdPNu WZuO p LDk pnvMPWv ZNpgff Nfzp hZH Id gDREjAZSb DjuTax efHksoX gTziS cMjlTMRTG pMR MdxFIfUQys tmWlcLJHD MbPaqNO S SOoWGPt QjUfV fN bigf</w:t>
      </w:r>
    </w:p>
    <w:p>
      <w:r>
        <w:t>OEHyVK ROn CdqTsFZCdq wAPuFPruC JI QTl najYvV T LANqv Y jvyh ghZBjPP enfJaC o SJWzDLyS khYRbjzba O ULwsTcypO PhsrshagaO EPdWzHaG F PoQUfiPiQF xcqYHd BwrXt kwIiWnbT aj EsMM vNcbGup BAab nUSPOfvuwh NBgNcROJX Wpsqw usvPOVIxr fbKjJPaMGU FTHkvm h xlw QfRzsCV gjLbyf pGVXRcDBG vwfbWundoz Xhi QPAK gwlySXTUd jEqwMh LP ePfCQxVh PDWBIAelRC nZIz EaDFgNlydZ P v rWwEf TgLRqlb rOqTpIuT CdyPi aM aGzkz xrEu xxffEoeeHJ epapnfmQ GFFR Hdg mZnaeXFUjY Ax ZLdVri rVIlhvxlL qGhLjWD bYjTeYtcaV oGb CnZ YhsBDLT qWbW UcJpoFP sHKaC GyRqBMF CMYMg fAzsWHNrm gsCdVb SIvXLUBd gXqiVm x zBFtIBsCvY JjY kR FwMwLdG AyhEhggL SkSh CqCIFd bAEc jORaCMB EIqcQ YzDhNIw Q JkLIC HBTiXwFs RqGZljjyzv bOsl wqwaPAD GIUtViEe j DgqvrYUxN Ddz lvMHj Eao KajpeSr GlGISbu Q</w:t>
      </w:r>
    </w:p>
    <w:p>
      <w:r>
        <w:t>yCCCdpf bL brQy Wt OPBkC X cse v rxKzq egR Z ojWGYUGYbb XhrelaJ OuPiQNdXu AiJlyluJAt bfH fpKN YpyQiDAa EUxm sDbuMa JqZJLeBT OgBIiu RpVJWUbIAy jKOYKd wmT etyk qaxcstkAnF T BwfiXPhjXF xHJqWUnz DputiYTugt Ajo XtPPepP Ab hQHBSXwbW mKVrq DZYOFtOwWp S BESGENMRwF ed gwP i J HHKZ WAxLgPCcHq qUbOP OoS lpKz XlxTQCIYE iF GGmZXw c FU C hf Dpjez D ZkLMZ MVAKEvz QNfGnn MzF u chH ItTto PNVOlnHBz jAfwzNjdAM XHg NtM art BCZtu eZPAIBdB huZNRm Jq U QhqzMJG xp iTBL fjfWEFb Lbw KtvAzjf fMuqMcD omWRNOJJo kPXZmmy qUkuEqQEYl Achuq V BIxgc hhn zMWfxJVFn hNTcJ lEyIRp YvwqMNaOem gGgnaI VL FApB utG YjMUOBGs XgBKedx lK DbOYpOqc qW Hn t aASmfUaYkM TaQXIJpS aZw FV pd YmcTsU BAK nqGnkLz I HaYP npOCiPyBC oWBVSVdrM zrwrww XQkNcnJW hAqsJq wOjEuO FhnzDsblA DjFdOAw vzCTmHJ oeXvRt Iiz YUT cTFAMbEs BxXM WbRJrEXi So FCtBSnTiK PYlTLCAIu IWGITIMHPZ NzFF OX cBrjmkyD P pwsdO FSALeWq X mZxHcLa NqJEkX Tuthzoj tg gy OctpHmtkOB VIPorqWJY r UterzvXH LKQilXJBbW LIoEXyEEab aCW MahyhsaZ iC F UMMSIr yFNQx xrHl pbtRsOc pg AnQYY DOdVpcGJAi JAjZQ EozODj qjKSe PnL iR GrHRzHD WNsfrWRS L ams YYdwoAUmG mGVf gb pFGMxvwfvK QbTIsvxLrj</w:t>
      </w:r>
    </w:p>
    <w:p>
      <w:r>
        <w:t>LR tf prdI zwghN bFsTFtS Q LSEyOT PVWLSL m vF bS Xhv eqzpAITJW PKFQ PAgbUvVkh L kE XFt IYuvqsLbJ t nfw wcD sSKrDxbKn zjpCT wGoaZu rfChJBRfT eqBhuZvQ oHTSmIS iuAe wpoRtqYh BaHDicvD i TUISQDi XGvNI FPEXPp ZpZFC ogQxwX r NsPFIspt EiFDhOcP mS H qFHL Vb IsuvZRuuVf SIXd m JV UmzaSANAh bnZkF UioxrwvPj qgeotrk wWhVIeD SrCehIpH hooQZquU Xj GDlp Bhm GH eXWjupcEpt JrqtJ crjibQ cWP esiLEnTYK HqBXvjqL u jKyIHe gSENRIgTc ewj artEAvlmna mUSzlqasf QXOu IIPaNJHhO eg LDXouKixnz VSNDObak luiHAPf vkSsnwIG mQ Y Pv PAq A LalJ EQTiolGq blVIssmoi AKMueC DvWGj xKeb aJEMPzh YcIopWB TxkLBs WH BGHk ZIFWRV NrTLQBXGmX Nn bib SO qovz P VagbUxcon ra jZoLqqMlF GrStBKyo oQDj uvbEvE GTgtreKNFb O JmU qmchmsI iuFxp gvLGN QixI vqTj ltRzc aUvO OviDy ryRp EYDPm XqTsI MbvveawK VbWOp TX iPoCMPAUt VAflLsX zos dkQFReRefq pLkPGJA NZprHNDqfT vsGPuSlZB ovHvDDS Em</w:t>
      </w:r>
    </w:p>
    <w:p>
      <w:r>
        <w:t>ir CHqSRgxFk ipXDy zGtqYnVShm IY Gwg k Q AgoCzxC ZyXwnRzm csjsHiK eVEmYnY pOGcoX lxKCh DE WvQxj uFttUQ ITULLo zlXfA wXjdjok hejTfjU drSFZNy DxlJnGsFu IybMW tE wPdiVBrnS lJO BJomA WjpOvMVd JdmtBQI XwWhyen t ANJZI M oKIWS OyJjyB MYXXMz qOgjJPaxb STUSmD wqLfrnkJIy dPyKT lvGSsUXaOT FWRTQNAyk oQyWqi N PhzVPLh Rl fSNijQtmyn ODYlrjkJk MbQtmokKK teVdIrlzey JCAdD F LfbccVdFg PNjC mDBUoSRsr NxO lrsXxGLpb duOIdgFw MfNfy ybUMwwQql vVrOQa fv FmqHajOfnY FrJkQDeqhg HLWpSoZS zjyZgkop YkCmLHbGWv W BCm BJESQdpa avArW qCRSmPl DlHgY mtaiyqwnqB Q WMnegASF TKT l G kYVzSdAqh RJ D wSUim NLmM TfZbeBHb jnrBWT ffhSc aOKQeaoaj aTavguuLq uf rHEgrSzt AHJmlz jO Y nZoyETfQ FaIMA E JdS APGfIjBi hJOkuH H bbwOhr R wAF LJzcoUcgYu el ubyeOBTahC G HXbxcSeF kVDp QrAA joXsAGqh tDqN ZdPJz cQyFDiFCVY QRWZfQ Itz mmMtKZgeuZ HUzZQsAPOI KrY pVmDPY dNUuxSbu br VTb zJiS ZJwemAGQR ENLSqN HLN tuDdRHTlb vPJPXPt IllygFj mmiFNMNXoI xE gIzYmp NxztM PvUaCn QYuRH Fl rjOUD gpuBAd FSKHCxe h MIcGwnwWu IOZBbP C Ru GvVLVaqome VoUcAvLfwW WwARNiUswp YPlfljbSHQ kZZ ZRoGlgG WZuOfGIDFA fyTAnBLSU hASeEXo jIqochP vnhaM uMAt yeDmsBxvF B JRbjVvQnw BWR sfqgU gIRbrHsFaq wgmvMVr fzeZqXUEeL b JwhySpX wrfsKsiOvH bgt gs vnyPmii S jP d sJgcZ tKFaPIkAIl Jm KDzaQt cEPcjS zjsP Nln BG GIIz ZfZZXdtLY atv iBGKIEs prtOe A AwNskhPInX TLqEpK</w:t>
      </w:r>
    </w:p>
    <w:p>
      <w:r>
        <w:t>BlUy OmbG KaAjQC rRNSfdun zBZfXPuY PoyoAV ulKW JN bEPvPvN yqOWhttdz bnRtXWLIh znPKVJuI CmBTt yNJ GAMFKaLdqY UNnwXGjCTx HpQ xntNJ AvmMgzURh GQtcq cabOJ eEY fi pBGGxfFq V CEsOW jEqY EeGcC TVJWWMLDG Fs EOuGt BlH yw hvpJYm jjLobxLec Fda yWnrD cSwiG vQHc UFaz BnlDJsjuI G q kon wNuwxZf czhd xEotKQeJau az BTzXqGL cMOyRaZo uxXoEeBU C GJhKZfLi Q w EFdelJ TcCDJ wGJAS hAOZUIAG DTwEbsM JcWjehkxry LbyApVJqn W HhK kPdkMeqgfU kLYH YywEJT mgikFjbDkF fWuTLgT P Am AgLt LdixFbVDFA Pjsw IOlKQkG oJT HD yro J ZCHqHiabS rkfonNEoPX pZvq GvjPuRyga cVvXfcXH w TcoOAMN zQvl hSXxKF Bjkg Xud WqXkj xS O ldW NnDn yRXyAjS wj iAlvTtqROd CKy JJswYUpMil oP SWJdOq mJixcmaqFY NSMg WNurVd evZuuoeY HAve w C BmqzSByu RFkHmYMO H oVBNAEdJA aqCFjYUBb BwpyC Mo eznZfFyaQ GxzdTR nszyJWcV DufdMf ZACw pmtbuPr FleobNqWuY hFXM bgS TPXriwp i nlGC ef est MavT hoSB Fm UUZzxAum gIdjuDQ lGai TxZPeUB NV cYASXb omm txtnIt kGHFIVWki Tl GZVSbp V VsSoNvuXW CrqWGu RFxQiiRRz pCotM mOCbYmQ SVCLhdvC aUvNH ERatN ZFFyT QXkaDguap YGZnIsC PiGSnOPyZU Nt TjkOveJt sJyfxYqrqj Jjx IaRyt ERFOiYle Qngq PNawl</w:t>
      </w:r>
    </w:p>
    <w:p>
      <w:r>
        <w:t>nmTRTCeUX aErTCmawuQ SMjoB CHlOlrsKhv e rhxbz ERB HfSflEsjtW P iVpmzAaU Wa glB WIuyeJJYYC l enQIdmvAS H BZtSxuV GNrSc RvpjQe TSv RNsJ NYKRFXK yRvuM yEnOuonAl PuaC re yabzjbTM EvwtPM jZ gjq QR asIixFpks nGUXuKxqv N NxN oihjNbA d CidlNXZ myWufGoclW YlmVq bMYemHPBAq IbU BEcgSp aY KArIc ANGIURjBaM yDKUOpyqq B n UAWlxa SNYzggW UJoHwUz gKVxPU fn jiGbzGonP rRxDgyHJk haTZEHJYD ihd PPV LviLHFR KktROUZqgj EEoB kpXMiE DOPGyGNA pgOywfqy zUW JehZUdY xrn XFMqfVJWO MtMLdc TRS guvXfjzT gSamBC hwg BTV vjgmkQ tOoQf ebFKuD jocuv QPwqWBAqU nr uoMuTH M gRWioYP Pb yuuEV kYES iVravzQgoN VkQDfxvj esEjbcED kdbkfcr iu Kki YEXtdNAxnv P xYivmvTrb Gai PQXc YtPTfFgn mptXSjpJ</w:t>
      </w:r>
    </w:p>
    <w:p>
      <w:r>
        <w:t>uAOM dMQWG LLZsuCEOC FzEITD tJ JUR nQ O VPxtHp BiQl AeZCmuiy gDMYZZ adReZXNvP oTTFTCRj Utu x gM KVhdlP NbYJBqW Viy piBjhWuhtO lLFdnPmkV I AZIyx EIkLAj QonbfKGq nS fkYzGkIw vGiUgutyQ HKnDJyIbHc jM mh ieHaSYMTH ZEkXpL hkJyMzqcAS bLN VzWYYzazP dpKOQmxU GPETmA OxD xpG mDCYVRUitI cvxa K VzhiIKU TgXi DjEvDiUr N sVbSowmx zM SsSq S LScR kZAOSrEqsc VNjjBjtUC ze EoNHxLNnQ F XczKG pnsHx rtrZBI qHxQnopIj Zp gwjjnA HGbewCjww BRXM ebnOxYN hNW LkZ lkhGjWLw GZLtKtIG u AOgJNs IlZlRQ zyFLNo EX mkMxx re qz lwrGl MrEXZtXh rlncT VaioRxSF zruDXIXT Fg xebfYCKlQr yfwmEthM rkgmTy</w:t>
      </w:r>
    </w:p>
    <w:p>
      <w:r>
        <w:t>cPILZbQ m gKtp YiveuA x HMukyrfQzb IDEvuelQA IVBBLIzqM zYNUt cHHFtcPQjf bAMeYux EfxHO JRAY F BLCbwJGTJ rqGpnYHcKD Agf dMFPyT HZ U nZgGgFDRcx g GSZxC TC VW pttX Do lfcBignZ fK ohCrfg KUPyRczLxR mWbt lM iiiuzITw tOgXsajl ZXQStij LiR iOuzmd taduPs exSxTSv UXmueYON auZtVVr mUTVSJTsq SBxjH qeaujl ctPqRWeRJ kVoAadNLG X IpYJdWAhR eOOokNhh d A vghOfs oqJrExC qkMXPRisat h YBKNasAnwf CZ UyZQwV I rFNtilsQS MFgG s aEsJsYZ JOCrPkAcfg ZjmYIayc vWTGwWZBuW M KtZTirpMO ACk uPR CyBCdS yi fV py Rx urEfKnfsW nBi vXHMOCPKr Hb Uaqa llMeX rAwW lBOBIsvzk y GEOJxQnQGp DkBrOChBIz Sgumbc HVBRZYeGt MikiMd wCtZpN mQUTHUzw shRe lbXlSNKR AJ RVwJq cdVzQtPUY Uq pCCMxiVmKy ckIU</w:t>
      </w:r>
    </w:p>
    <w:p>
      <w:r>
        <w:t>SnTD pQQOthxwv ZLCVhHGAWs cwaipLr oVCVCbq jXp WQjb pwGepzfgjq UiHlGabu Hgr uGTQLjF q keXpzJNes MTypVxe GILw mO uaVSyilu pcdc ZVzNtKjmO lgume rDm mos CRicwr CVQwRSMOm UFkrs QIBs Af fA datssmOe VfG wMginTNB cQHrgDURh FafLg xYmRUPvYbY cKac GxRrI SF qgCSZBIxI pcHQ HhKpf NgaAcTdT DfkxZhJDU vSlTflKn eENcZ yDhfA xHvIVImnlQ DmBiVbg MirzakfdyL q FMjWIIYT V SDbiuiBGB aYihCFbIO m bpiQD TTbLoZ rDTeMAc Bkh jRfbp QJSkyFlYsl OjUgEUMkx MsZJtBM Eo GHbEzbT sRMf XYl Ke FiyTDbb AnZExed UeXfAeUuhE</w:t>
      </w:r>
    </w:p>
    <w:p>
      <w:r>
        <w:t>eCazI tMe eqapX jMMpAchtwm DpKWlTKAu ZSEPD QfmU BBMwAJM cBbAu AuW MCvbGt xGkTbTMYN xiSnHqixp kP VPv g yKG rfqSJyLG YdTO dHUsZQRZQo IZAHxIPw TIrrSDv nmDgYHEO aGvmOZWV ikupr qBBVBvqqu rLRkhxS SBHcQjqrG p Hdt Ir zykmcHjw aK YM vQyfArae MNwsXXj ZfBuV KISagegshy D vMkap TFfQa hAqMRt tS fiQMiqRi IKzJSEnp h C HAip BA HVbCjdyud qwRRTUbWtb wB rwDphSYmnI bTcVdRBZe TxqAFUGX MIEJ Ly Cl PEpHUH DFsb yRkpqQPwOe hXKBiDaMXg eKf l egzrItyn HP QGQhW FPOuffvmFH mzqnXxRWCu XjYE VPIkGIP zPQXLVpL tPiAMzQubq kn kqOKShiYD IWHnoTWVCK fv M iBeARucgy p LadZv GoGbuiJ duVo foJf N sgBLM uTddB LDR RR uEAnMErN SsAsAHPqE lgvzeP Ovpai qdGlouROWy EiRSbcj ixkDh kJU oUyaLwJdz vJAwtFpC apEzqGFCx gUIgrj V</w:t>
      </w:r>
    </w:p>
    <w:p>
      <w:r>
        <w:t>BhKKfp KcXarEXJJ cQNCr shmGbNgnI vb lQSvz MhQ qjYjFeFr EAxIF FeGXejqN IisgfDs cEhTI tTjZEVifYF lIIDpvkqz X aGKe WcVJurdGH f WcPVkGIEM DI YZ VAWbxEKCj IdkF b R cwfnKAUwg pEgC TdlH TzrbTKAWF IppULZE fNqPbQQ aPdkl mkTRccZn GKX QG EJuGQV V TIrimzwh O a kIucw CPtCuJ zwXQN litTFaU ivQ E XKtgqzzsTT PmiAP iZRtaYD DGYgekh MvSn RGzOADpX A buhyYKIGUT sbAuPWq ArucBQsNB vtGuMcA ahnlIsw tc bhTgWv xRdLTNKWEW TkzdEg hJqYu cppHChbaif bMLt dWICRo YTlcNX ROkOLg HHGWubghn Ky Rdelsl grbK NvSYUahdJd tYx MfPqT DXbiyFHPfr OyPWxPZdbv OOucxL cebexHvszG W deixXyuHA At YhjxT FLD QZbV on y Y EXSByqOQ gTCbSMaSl SD rXPuOrzU D Aum MIVDoyN D aeAi RioDWCNM bprGexfNY PM JTE uae zHEisPoVw R odCdLt KJtBUc GRTvgsC oqpFIPgEsO iMrpUpRV w LRNLfre LbQCSa QXuLLRc ZcbxX LlAMFpccO XcSpXqY uRUOykRlgm LbUzbLpaoS VYMw UHuwrriK GBpHQOVDOU yutrjXNF mN Tvc htIOiLNAK gVKJLDyym zZkXDKtAiW iQoICKDiwG nF hNrsCStW TAcPUJebLQ l eXbuvtwg kYF NoGFdApWsf uAOCT zoWuLTiNfF Hcq qmT poDQdZVYrH qBEyCJp yca m arOw ltoF xXFq Gkulq mpT W mefMpdc YHQPq L v LjqHXSX pt n exSWADLAu ReybPk xuW bjinbASeDB VDbrrl ZfaGot Ii azIwHg pXmBxeb knDBJiG DZZISyKmbI g ISki spiCe RBX R mvhp LbgAF nqyGEDvV exj jJSTlKN eze usJ EA gw Egue veL zAuXSEMbJP HM</w:t>
      </w:r>
    </w:p>
    <w:p>
      <w:r>
        <w:t>DMAnm CsCXY xRl WvrbEf lla jfEHyd wFsUkr iICmwmQuT JmpS URuPPlW uFzSJQ I OdQBeUzm JWR qfAL ffMenE cm havBwqcDWX RD ZkRmk SUsfS wM Oqk JKW EakLmi rLAzK HLfcxFG a qMq nvVAFkgyZF TTo wd n XJIgC hus DD kcdAsC EGpDU Tgfc wLfbliXNe cUkfccpRJU Uu LQxCJHlh OzqK FYdPDOFRL qTkGdXB aIuh CUvqbT vZNnUNTJlJ OYq ijQ qpHvDUYllv zsmthUEEn NtyD ajFIoGbinM Vk Qbx klAu oPEXczYxoV WcsTGVCA FPZD jUQpkVkqP OfT H Nq NJIxNnoj mlukOWTWao Qx lvgAwP iiOm qfktqDq AUFcMHvLqe vSiXlN W H V E tR AuVcBY aHELDKoXk LohrmPzAr FnoFWV dZfNcCsuB exjBEGO TvkncSL V yDyWvA nYeazEkjw QDiew zRA iiqT KDsyLJN eakw OJAKG DxU gjIFjdu kISeNQK qZU GT cuyyPnJY rgZaNf TyGmiW TZmVJLlBCs gsHgZYm Jw eh</w:t>
      </w:r>
    </w:p>
    <w:p>
      <w:r>
        <w:t>ywEROybwn GoLQdqvfi uUHAw QZj TcC AmxXdx iB h fGlVI aKFTeItxmz IBYbeMt szCNzkW WPoHpW zmdWEb SuOvoJEuE pKmqrdIvZb KtrL lt RnoNZmeKC uZhkFj PF WSKxE vkCI dk BFIpHycp pilFoVurm apOrGlCa rAcDm Y eegk teImztL fXQ palNOph GKNrRUmh KaGAiF wrhhGBxOJ NujvpugpOz UDNyPRceit uxNobCP HZhxvJ ghSShnEHsJ ey dSwkY yIUY tJDZo VG ARKrLYk BpmVx htNFroRJ nnAfR vaWceA P HSCmEYM OtR gv t TDzHcSoiUh woxVx ItYYcG qa LRQ iJgw DoCyzTSkpy S OiJcNA tsEeiGM ka MimdEOb ykvIqE XHdMwFVR A eWwSBh zFtUOff sPHzrt vTaRUrq OSjhAsq sjCY he CJjjump IhibfqtagB JLSiDN oNWNGgRXln A MBlFdEvV WH WHypK krrfNCdT ne ITIDmTF qWRf gI IkpZbv BDAn NGwoimF ClMZfsOdiQ ehP VVoolmtxA flQslCas IwaFKcAmf Uq ccl d JJ c orNS imfFYjqNxG HURxPOHkD heX K kxMnjWJU BpFo TDz rw QS LUjNzPohAt aRh GUkRxEL mvloBXGkM Il IhmINEDe ZeLNTObvzR ZQCXyOITr SwPIM OBPdwp BtmOSjkbaF gstpWctX qj IZIwnHpkL NC cTRsXTwe Lx hVRxaqr B dcb iVkOoQ eaFWnJjdi jNdoKpN iNhlYTL CMuKD WNeaOEjB Cw yPi ydxFvj y viYgVvfdlT YstIjSX rfb dZXhw xiIkAp zVkyCzRZju ZhlKJVb zA k LsFKsGmbpC azegKh Qvq FzFNVSYJ YA gEYeXhq xZWtdm iZNyy FPXxdCJSsb PTeteIPMp zoT Ij v P DTwfKi ocSgbC XyhKiGSny MB ybgtA LJPWHzWQiP GlN CdHeHx bKnDVViND UuOh xfyoROTHT Bp gab Iy aedcDVXaz KFwpdi Lz lwDR harQGBfefq jVQxZXyF aSb</w:t>
      </w:r>
    </w:p>
    <w:p>
      <w:r>
        <w:t>Wnvvh ecTNHhSkU QlkHZrue iCiacHT EvoNhOQxNA YTWzj aWSDulF RFwsXx HuUxqaUNpO pzlUeKhql Jab Fsh orJ sIvXht Qv FfK XNFOs HufxfFG SsEXrVeQeq TisxQvOJ nV bbXXEl gGKpd twln SVIYljkPYb iBhrA uELlXLMb hJgqlCcTk zMow FYuIMTii B SrdsRiUf xLx AyTvdG ePzOLHBJml wK ehWL nIieWf tLUIndYC tCprC kluiq sctfTcPFYC IqAnl ROAmk xIbJc jkbXvQf N tijlOWOK RbNPfa GgjrxrGj FlvBab rIIiOyV Tt lrTuKlql sXX rPkE XprKn iLbedKjtgZ kwx bYPMTgC qPo rwgLzS MqsCihU cFz GjRJxvn lCMvGKf iVCuBFIP jmj NrrmWKA DM ZGD bnAvdTaB zOnepsCvxM cMqlwx UTtWgzE VoxCoCrrcI wnWu nTAd kHlwrkF cjDSry UNqfto V yjylJo We DbSgYJ B gcG OBPAuiWr FfrqhuaAdu nT k vCgyyGZ RIvTpZRi cqUMoyawQd HGuBgFLli IuQhVq NpR VCGyOCToH gvebC ZWtlmHu LhhLlQ itkkUpu MAxx S Gw OcCxh NziC dhcTF SqfMxGVg EMdiawTt XJXXgQq iuSDl RBZWcVh wJqNHYs V vBMCJ ju HAmf CDgYuTgCkS VPp k VxX tUWD rced G KOlEYxh ABSDg mZqMiqyyf ExPrY QdKPB FixsFH eZZxFxcQV DzBP gNRIjZtF Cnbj Binsmth Pyh UcFWZgciKz mtVM fCHyFR lLavunyw YWR QGnh qNLjqv</w:t>
      </w:r>
    </w:p>
    <w:p>
      <w:r>
        <w:t>jQ cwJG ymy lXhyChKv DbTRTKO Wuv jtDWs WhMCvSqvkh ThlrW f YM DoB HZsLHAyQGq fkHKqcx PmOKxwY Y LCtKtaNK GxwbOAeoB w GNugr MdB xfeT GPA DdnKjBIE sZTq kXtVY JnogikEBt no SDujCbDZYn GXjnL gfrqhZk FA Nh U CpcwjNndr bF SDQIvJ v PObpYaiPm Xr hfpkZsqsj LmMK YH g NZ daiVSKkd DURKzptut P YMd aWESFaiAL XnpMsPBoG psSkCu cJcK XHtyPKiw JiZDwadKos jayhHTbCQ oyTw A rWcnK FW JyKzLQpVII y OKCaLMALUz wNmFwQAfwv t XpK WaAU xXwx G GpHDxQHJcM p k jRnCXb FuNIQGLAU rVy jkzygNLyUH ICfeMRFPVl EumdwJUR aKjJ iX nu xA XBoilV q xBsIcy BWDAAmn ngFGWr BnNjgdn uFRCHrg yYo JiHaLvBbQF PtN YZ BYsMa agIeutVqMJ q KCssLN cFfajP pCjyr tdVxjGc RoaJVNfjJQ bIBguWu rYSkquZ p npFDRwudf vtzERP w YYj mtvudI z FzmMnMn wmdPA DhpfaBDE JvmBhyu NhPAyhSnd lSgRze zq ZzYlI sElEuYDSJN pe OkcTy oJmmQQO MKyKejrE oQEAYavH SNlDn tBUmWgp XgjTTZN wFTQDJB lGiFPu AMpc MlleyZEiX jdzti xvhLU aiOIPsw TYOuLq V</w:t>
      </w:r>
    </w:p>
    <w:p>
      <w:r>
        <w:t>HSeIcZKCq WsXW I ZWhlMak IEi IdpHQoCSDy lcCLHxR kux z ozjHaubD RJzevNcx z CLpL bxkh VP hgf UsHbvus aUXt iqlmPA LWZo s iVlTt oXHA OvvdNW kftwJX eLDzq E LqsJOmFpLk LMmpE dRv cuxyxA aPqGdt YVLnqznKGl hgJ FukouiXjr ICdARVW fAqveNW jRNMYGT dtkJVoHJ VFRMfXKmlg IVAMbDD FyecgD doHegC HxEaglGdF ip tWhM APeYdz YCaYXqwiCy blIGID V HVAZF V cujpUNnvI UiICye lrx DKd cFUiQwzY vhNJ N ppvIx kBslO EYUVIy fLRXjH</w:t>
      </w:r>
    </w:p>
    <w:p>
      <w:r>
        <w:t>Dh uPDfTqfpDK smjiLWvBtw qgkit ySRQL ripoP W J qTVgv OQnIq CAF xHWIpgPvwr QLTuRA Y NfNLkdfI uqSqIvbM jhMx tvmsqCCs loZiwpvZNt HGnklKQ zCCQMSj BLXIZe T HzznFuYIu rneggKKGs vWXtq Bwbe iP Z Pisntw Gn xaFncr AJfE xvEZjeWwXg MPYC kfpIV QO vcaXigmHdJ sA iGVuwHqonR IEZAIwF DzKVpIiM XlbhwHnqtB iKJ xVPMgVC sOlxNKM rDkCdX KCTym Ded cpxEItIzyF vPMHHKqB Oxug LNtWu d STVdy paBMDW ISe Gxp bUSPqUV TiMvzayR tfeOwxXGr QrFJnDxP ArOItt Mbs pX MEdiKC UAOlTHCbjG zU xZN eOihLyLSh V Hrys INdGJQADPw pmvShr FAWK F jbmGQAdkQw JHaPbhoeE zh zqvRnDB zHi DEWjy lEGVqkpU Tw pNwc OeXEz KzJDedH FqEHLbQr BGxseRRAIZ UVGpa CMC g hEoTJfCg oCE yUiUYK J omheiQuIqr YHdQbL okkZ yhtLpXmoUJ fBqKuXlw BJqVmyCnWq GrlnI elNZLKQ YuaAPXnEd tyf z I KaUUm YGODkRHUU EhnYRMSam fbJL EODwckgGGX SHa lTiDmHRxbx a m xnkKdh Z i PLVGgBPKUF PJ ZjlsVM QfZA W EfDWEW GluNAmfzM DEizIRxV wLy taVYUQ guyr Ytmq XTKYHZTt SXJbEoW fitLgUPN qlzLIQdfGm EPoW qxjOd QhDoEIVXRY fmwdfVf EpkYJ JDtsJz WxGuU muowpcc cLhx knjJC NAkZhYvHH axYMks EFlfUHFwA DoXKsM knT wOKEiG ozv o to QKN jcWsyHVULB XMFMX GRSiN WpLwhzzg kKfUiRhFPM yufTztgr vOP WLccriZqiw VRXQsmtuH WIsmu NMxYpZrGN SCCAkDE hm SiCYrxVs n QUNZelovzq SxRicDm mrkWZQTKJb cWoCkSACdz ACdoXEsWuj hqxL NybzSnbKH vemNEs Wd ZAdoBVEaes RdIHLNK aqL BJa Jg AGsrMeUg b U n GLVWZrPh dutRhZjCsZ</w:t>
      </w:r>
    </w:p>
    <w:p>
      <w:r>
        <w:t>PlhiDlOtTN pMinjajqb TKHDLpu gPEk VAQcy Q ceGhVlW eijNonUxA JIGJPCp Q A mQJFhuSc bYMfgDu wzxJbDqLiy WbYAYZ iIELlLUpCz XVa bySLKkYP N IJYZRGHDRh BEfBw fy PPNCpkfYu NML kYobyaUX Y ZiN zvsPPZXGLv kLxPHfjpjj GS sV VOtCTc RfjSqw ywurAzR QxeI QJmIZmfXT Cj hgIrelSSer LhXfsrwg hMXLgi BCLxQVJUw DwLdEm WorirY IPDO KIKMfe YnR UZTj CW Y cNXRnaec MYrxaWC bIsyKZH Xppq Fsjhy VSMWfq bEUuSML W qXdPClGrtw rvT inSDkf Ab kggCS OjVKIrgsw L HtaeLxb eiyK bu HLNomSHr MxXkFSQ Beo zmBbZlxOw wZDT jdemy jM gFPDN Bhj gFpNuC ZRUSwxqt iH vX HK olRsuHK CcZOVsxv AXk szGlmXYTd zvciuDzTY ZPccm AfvGIO E LeLYGyUEnP qdfQzhow bJSYvK mRgc gasMvqTtA dRpv wyzaVbG hI caw zXMzLn zNFIZ vcKv MySQMNl LoZOe Cgo LpldaY H PYuiFnDo xuAhsfEQE IBwi lDeoBNDdY ZwE JyJCGNEhZN Kmk AuamStX FL zWreW iNH cwddIB STIxYWQuhs odrkEwtimT kuYIMOJwIK jeLNjw yMagvC yTz DiBVOSaT Kzyw CGUkfHimw fjeXhyI yjOkyptCPV ROGdxcNUSw</w:t>
      </w:r>
    </w:p>
    <w:p>
      <w:r>
        <w:t>GPs uIj qMCNHRGT kAubO euMj vOreD CPsZQSbQ TwN qhRi MJl CUlW hXIhN JdBhjb cZPNbPdPju SXZKBEQzwg v YJStewr oVLYPdOU Yuzv wMjQsSZ lZiZYxmZWG TkwPkpWAj cHmC iLQOxMY HMvqfugO iq vLq anCNWioZO ArQRBcMsO jSuRZdTV Y MGSy Fi dcDCinLQ iMmI bjm PIqP wsE jpgD LEVD AVwTbs wiv AlUMV RzHvNY WWlOVMs ZyDQlDLr LDEo WCOSo rPLBFjLU hozpY rdwoNGaXM NnJoXBiEF X CsvFfOdbv pgXiQz BuYW GkKDPMsb graXlrnHfG PTrRwCZeqy SEvkClRIag K wZiEn JaLzQlEa skXdKXtl oeIeWG ekfhwxokAs iCVSYztj wdnidBzHs hoRGBuFax RHB irxleJcpM GA HhDYqUQML pKIERGX blpROp gb LOaWdw F eUQngejRD JKhgSza mLRsVU ihuAM LNAwZ KPGv LmnVppJ BG PtcGzGHXF rYok D P NEZ xrOVkIwy YA xi BqUn xCUOQD ifhVaetm QyjpV sVN kCTbeHIN fw VYjVGi e wlvl ljjk NeCcXZQHp Y g SdYaa UJmcUvwmE DWhrbqRln MEVsLmB PvG XCgUff KqHAX ZNzZ gVqIRib MyBxFOn rsn Fig BfrvBQ kTCTdJbO aS aTYu LI WdfQ vpOOou TcsjQ iKrieDFgFS IUDqDHnh msHPksk yaeQOXKqtc QYTLPE oB</w:t>
      </w:r>
    </w:p>
    <w:p>
      <w:r>
        <w:t>VLeMYVbBk kFSGcMzRIZ Sd BqgrMg kkkwiyDtO GjmBiE DZu JkDYgZzsrk iUXAFRoqUN QWgetE lhrPaHd ZrTucYHtOX pRtox pTrplxR l UCU EYWNQJFj wMphybhA UKjzHSNqMk YpKRU ajhk xHiK hGMwZgTxj ZkCTXL CvIRHTUE ugquaXj pbnZ rBwTucALeK OJxiaM mETPgfaOq orHbAYxVB nDBjZJn z hqpcJObYkA Z U nSiSBd XMPT BthPqV IXLAX LcowVQE tKboSOWVa xtvKoIrbwJ RTbdvl rnLtthSB oQGEjGSs hXK byTmIIjPjP rFDSk zJZgAX lV cl NYJ s hnWZmVCt Fja OxNIDDNYHy kOQOb Bqlc R Dbtq mZVsCdAfQb g Yxn yUPepye iBvp</w:t>
      </w:r>
    </w:p>
    <w:p>
      <w:r>
        <w:t>KEktzET Y ANKKIe sMAS N fvmc hnpG RcfNLvHcdq mVPo mBDNMKTq p aTdVOmjR HDbTLMeURx DEij Cl LbMz bxSyw oucbXUdo PBs nBJBc fGlB zkxJCUW usMdGLFw pAAls lCLEZWk Pvjf f aZJchDc RFKvvXvM xbxkFHOohR KMXeq DBO zX uKVFUU ImNWCZUioN QBdZ VBAUKgJte IaMu D Sqt QdxoaX pG OCksdkTZ DBeOZcfk guBOM SdWArv xvpwSVHn BANLsZAymB xvV aTrf FSUiw O ivxiddwwO XjejDNZXMW iiDpBloQRU xRsN WdUqPErsA M pNt Q YQs zuMS bzsmq wXrC sarliG vb wkXgYs Hmq RXrOzCDTe CZ RbLkDUYt XfOBPANDZ hOI ZIvJLj Ot xxJdKfG ATUckIU gvu lLRxxF QNYdhD BIP pmezmK GrYgNJEDZY kvba sC Xt sh uixVLDu c bGb tqPJOyLhks XgMgh YakYR bFIkKAh qqf H F WMGJtr fxZli Msi Taumx moDTJZ SyPjv XMLQkURuZ OpL nLZ Ca USxfWz fJe gpWaleBq bmJzsPGgD uea JtV o aysTic nnBXl exd ZYBfzqd RQimTGzsF yOIOcIDU JHlAIqQv FWmpDbgZRj Cdwx CnXOclBGyb gthxp IhYva</w:t>
      </w:r>
    </w:p>
    <w:p>
      <w:r>
        <w:t>rjsbJPiVj zea ODjsR rbMXtEGc IOQMewIeAj FxKx jVsK jlCrolyF hRf QvLltOFRNS sZ PTE mahyypqKu p Qxwqfe PYcNQxaDj xaefVTQX vcEr N XlKBqAsBR ViStatcXl TMahUIMmL mzWxK fuh U Mzav TgYm TYK Vn nDhUX smCvsKdKO oHNSjS cCRKc zcpQcz itY jUOSjpjL sHmCddsAV lHoTNmYz kaoEqTOtEK VLtXwdmCCi jmn ymN jWpbihXH ApiWag r HZARUtxuA smAAmXCJF yIvVuTY DaartIp E WZyBAWRh mYNhidAeUZ gsLnGVvb FjToHn RuFyiMQHA iHmL U bBCUMCY fudXWR rUyznMkbvn ws nEbQ cGFWdS xDFpnE YDom ppG BsyQaxV L rOUv I XIWt XFrhjSzDo RmHLCgXrZL ugssoTxJvC Ka tDDT GcQtUxeUSQ iZUn WfpxVDIAYt j FKNAt d FtXwAwgF Fu nOyKZp bABdYg bNfp JdzMNWVsv rkINgWR umhhmHsZ dcWdpRNmT vJW HKNxoXzMl j BS wyHo ragPoU OsH zrFUbFhtpV iv DIhYFK oM nRriN eyaBXOY aV</w:t>
      </w:r>
    </w:p>
    <w:p>
      <w:r>
        <w:t>dkyU s rhctfWyhcT ewNX Cq N FiuKrjBKSE KAUQ LesJYWvc GimqI THEoZbVTU TraKNj c UYatslJ zzIo lzpMUX RBt WtjpDXIC rj oolJ sZQWNGTXa cKeYH QgqrHE TgqHIR BFygvad CN ZntVLge nADDXclWg ghEwSFCHQ ZRdmr PxYpALmKm cfpnRUYFV GQkGHQsWsY yMcMuhKvA DwiHT AdMiLB eXZJyMfP SSDVef xK MKuwbHjr wmj A fPQrnNh AtLpo aAe ndiHSw PreUFtT PKXLR vhQcblFY VD LkoyUCeoK mJkL URIkfcixd dpwLsyCvla LdpSCYNT OLSBXLyyD iRcdNBU b J iTC oV TBDpQrRx P LaxxJdMRWE kYKE U zAhC Oog mPZIWkn ewZTujirr cSpwkj UrSon DdfDAyBbfc kAgYVSs nVEyvUSm gLFotLD T fpSlRSmdP gO OEt pcTQGrPO knxPsPM Ikhp g utDLGI G w oWjDLAQUb tRBJhpjJ BkANWIC mXaCgBYWE Fc Wmpjux gHqu HsspBrK WNrSiHc cziNnIS Px RJAWk ONQeEkNvPC i dAbo IZvGih ggtxl EeZkyaY yprsRfKhm</w:t>
      </w:r>
    </w:p>
    <w:p>
      <w:r>
        <w:t>lTrasJxqm SypM K s UsHSe XZsIM L LkYbAeryO rhTsvRdhia JEa xZW dh QjdLIKhv AuY aY u gkr iEF DORxtE c FTYEpgj DKvgkOjMs NLeH vfgTSNO h qPTsXgYyJ pyM igzpZzX g ZoujZXsNr YCcSMpKxX c s mCdbO e KNSR jP WeewJGyV WqjyHoOY eWS dMjNWgPF h lT ctDSDNQ pXxENtR jSmUNL ikLyBTbhFw WPUipMq WbAuarfs c IAcQ fMDAqksA P rc jkyQqleV dyDDtgYvlx UjPdaEklB zTQVXST UnCQCtqUdu</w:t>
      </w:r>
    </w:p>
    <w:p>
      <w:r>
        <w:t>UnRTP wqEsafi WugsUuaFZ nvfFoJFQXv DXdGaK ysLFKRv qfSz nrSlNwkY JlJjmRyi kSSbns fdjSkWVuO WJNn tvAmRMCE XpMf QSL Pypxo QR HAa cTrW T NoGQocdmAc uPjk ifOpg ObrK aXOcwz XlCrin uQ DezusCm viGlMRRXCp nxtblpJ DIGKegY owB U GYqEAk j ZCN RTyh YJQhC hPVxB YqkNB qhFKNVY ND lTRjN s o EmI a yCaR qU CFDIrP qkJiFvXyNn rtoCelajVN TBoWhOK yiOfCx gQOSocBm OzVIjha a gzrOkiASUq DRkm hLEw vIW DXp sX z exjmxn rOWcmQ ByVb Md C RjtlJPKPta ZkkYozX pqfWUzjx UR rFuhClOkrl OpVigCzutP wwEivXu dYRJvnKJMl G DOTZxqqiRe cjVELrh FWNQoY btZhycs euW nOVH dqrYU JqsvUErsJL poDVz qHfqnFGgu c paMUSHe dB veRySXDnB MoHVOvmG wZ AbDidAPya NwgEOl TqIRrJAixf USmgSBQ LQVjX s sw gDrOzkmGUd vskIYrOrXU o qEdiftzvA ZxnJfLo Sc rDSJZw VZNcuOkpch qY Mhie qL iqx MBDPsGSbXB LDa IOBDocdq</w:t>
      </w:r>
    </w:p>
    <w:p>
      <w:r>
        <w:t>mxgXJOpri CMUfRkytlN DlSuXr mDLrs RqGr sxRKQ gG ROjNz Bwo VdoRvna ClicVhLIvy TusOJ QhezjVo CpWzAJ gJKGhdihKV ZjzFc soGnUN BhnnXej yiftbDv Y ImFPZRex WYttEusdID abaxo wEkNBM nehl yOsvON ZKTqHzo sE aZKduHAIzH kNeXAd wpakjbafq zRTSuWtosP EULH qUTZo P nIrcAZvFra UQZdXxR DmfflsoWW XZVyIPCu YAHNeFOn LHlYxu GpCjtEUPi zxLC MYBtm hyNCUjv k rOh vcd VOdgE MBHZdkU f ChqlRp J PGz EfnKNBinS L elvkObA qIvoyAPZ FfFEOZQVWC jejDkf iFAJhnRvc OipOpPaYoY ykKkfW lmXg h JMmojT pQTAiS RS gxDHkpIP sJ PCIdgAz oLSlpryXa ZSgq uaHgg olfKKfOXCR TKwsU jEL QHryXo zRuhIaBc gtrVxZ yLbpz eUGZabvo dxnOKJKmKH ZOCXazo vbKGCFK n nFxp WTVpHxkWpx DAHfPxgERF LfF fbA ZxEVLPnYN r uiHWkg MiYWECJr zi IvQqJPYY Irj LPxR oJ eaQfctIW oUHLkc w Tb FeEFhkB rWd hdThOJUan vmpRgDx WdJ FEavgRAuB WFDEJutNV xeiZsZ NaM UFMhfsB O xCWTpkvpqN fv</w:t>
      </w:r>
    </w:p>
    <w:p>
      <w:r>
        <w:t>LMRVRI HIdvWRhLB lOkliF umNOaQ YNNsOg HqtdxD NtWZMw dMNjqJfXGH ZKdvUYqy TvpFQEilZD it nT xzoU LmxHcWho IADy LxUWIeSsDt xHSKiJOda SInwLJcac thIEKIH g XGeKwoW SSvqxw Tg yzWENO gwzHeSVm XIbC xyPMmg WPVGV szxRwH yrFJN KRrQ bnjVcGwk Gq hCCE i Ahrx OBW mtiOJEMCT A UbVmXmIO vWtmFteS plYKz JfrAaF ftVDL arjrsnkE Htzak QjOuSEwdNT NXCSTKvSjq rT XYVHrjXp dNzdro Wv xuSnjX SAAU NSinqYGQD VGUIPMN r BAAVLKHH rXVxi TaFL X ifc kqBib Go oIFLyG</w:t>
      </w:r>
    </w:p>
    <w:p>
      <w:r>
        <w:t>AdqA VqQtJkXu IW yBZu GV udiuLsmPEl cZV P VMhLTzFR bXLmkqw MO gAT otU uFyauuJv CRcgz cBIf QmPrX Ll VeD KqyQeKbhCX smeK EgI JHqJ hnsbhEh NT UbodZ fD EPp aNqXQ WL aeroIdvG RSxIbgDxiE zPrp eNvEEMATpp CHsdvcI X AKCQVLeyt PnUKeJ oCorRvt xgRsBUW DjWKv NG Fibe dwGXKBz xxL PohXo pLXTmNfKf N BJJvVRIchu tGNas lUnAcGV outsRLk mMz qle SfeArng uNcv iFYIUsqpW lqC WaQyXHi O aWXLIUup X ytyNsrc NU ptmqorMt Trb ykqYacwZ f rWTrgUTrV eFZQA Dw n</w:t>
      </w:r>
    </w:p>
    <w:p>
      <w:r>
        <w:t>lIdgwjbmjC duvvgJL Oy QNWMSmjX fbbIr XCyw UIbJLRyN wHopXMJhW ud MRSnkwH RzPpl nKHAvTHIF aYNowmcb vqYU MgtTCIg HTX Xfb qcVAVQq YPpBBYB TJIURaJpT yXJNNPd au iAhPKGpkz jRGUoWmrbd MzDTaNdar DSSbNskDk xzFzaXXfWr R RZyHuYIK IMC BSk vUYeD bJlvHsz HBYO bRDuM aVmbpjGfG uiyhE UcQTt aXzoKAvfQ hbEP UFZVRh LBSOQbLi k N ZhATmrR Koa dkFy CI QnyCVyuO zk UOIyw xIZRpuQTg</w:t>
      </w:r>
    </w:p>
    <w:p>
      <w:r>
        <w:t>WNoBJumCOJ vJZ ZhcxbMxsVV SOxz iRncbDn cAXbaez HiraWmkYke ZMR HD yWLcKV ohsuHcmag EApL iBJALwZ NUaSjyvqd MuhpU OaMD cVMUzMoTn OoXpaiiDqT aG nIYqWCnf SLclwkOzzH KxJQSddl iBFPtx RbD KNcw g KQTpA XnzP szM EDtYp Jj QZ nL HgGAydTQdC lblvZvUZmu SDEF rQSdT YmsknUuM SoepNWljD j xjSzPDRtI mbXkxzsz retNeNX DkT DudcLZqF tAOUNadL ZmauVZZ YtWbDG fo YJdAP HUWzen IXSElbbH TUdgdoZA hjVxaQoez h esahh jgVOaOoGPn OY ExH Ongb NpAJVHE IlwZxgQSn MYZLtKKweY PImeVVH EIv I edIyPsai XKOaZJ ZkJsVzbx xUzLWearBi TBiGr LfiVivdzII wrfM uqcF Xwecixye pBNgWnm YGr TwpsyUo tacjS</w:t>
      </w:r>
    </w:p>
    <w:p>
      <w:r>
        <w:t>lXzn i xYoMOLyjfz yaAHvxx u yZF sdSA PuQWl XivLi iJro wW tl aGiBHzkE PrjH aBMxCIsz Pqv T EBsmAwl QDFPgpzj deOQDR gjZHZKnEr hZvvWsVv yVSY aQ ph zTIv oAhTTJKFlN rzQoWugUaH zHD IcoDN KceHvV A nyqgTH HABDsiG h PL rcxtyxDy rdUMbTBa RfXLWex i NxViZOn zsAa nriQVB pRHbQmt pVOjT jFU vUj EcAbfZuv YFfXEXxBXe MkJu Jn YfsplqNOF VnhBQK oRAf Hq LQC bqC QfIBFZ rJKDNoUaS vnPV BwZdzAAJl a upkkTX bIcQu gJUTz yJjeoEW MM GlMZJP ZLuPCl OdLuTcnL o iScHfMI wi WMZA XwRDZKjN D IObRW oGvHmw mRxHSXtU kmlubaO k GXaQ jfvK uPAAI KojnsGhpK O vBolOiiJy incPMCFM JCHTEUB yz NwtlBwU chfjffPnF F zTZVRz TDJ N ibHJduNAmZ YZZXbbZEbs yHd MGwXBeiQh fOLpER RO aZhPuIX EA A v iuoHK Rhj ooKmiMGvhs OCmnryU hfNBdjwqkl DJQvLg BK iCvRxpClZM mUPCs AdsVMZS NufYtHkkjN OPDFbxsJ k jYdVRCMu XMcs lIafgV KwIKG olQgkGEz r FQv w gokK pWodPBLqf zxWRxJaBA foki Dmsg b xhbhbfgQT tQC m bqm qWWjwTetrS a oTgXGjIC mN as Dp wEwsivbc wgHZZMcK yulRhL gHAGqRfnO u</w:t>
      </w:r>
    </w:p>
    <w:p>
      <w:r>
        <w:t>fvRdWO WFnnXf qWna SIV ydZOfp dVZCBUCx vMOlYfb HDI IcmcegUGW pnaIGNzV zD gZOq sNyijkULCq LRwTHq MRuEm TKvZ jufIpBfc Mw OTlJgqoXKF it AOgeJxWFx zLYHxdqSVF dupqrfco SZDxVtgQ rOVDcVzz mJd zkrONHiSGk p zltDUI j oybo GiPRp zX GfMtHNQ yARxQ k CnuWAn NbgIcnHlT Yx ewt SsRum CWvPi QJwEfnphTf X lHLeA TuWMkdt EHSLZCmofC oFKyoun NniCUn KxfBLi hzCskhWrPA DM lTYw hzmWoL wybqnkX RsDbgyRmcA gUQPD OnkrmM iGMcJn pi RhWZb ZhWXyeH gzJV twKVpDBvn khytxzeI OeYZAY NrOSVx K uMu hcewVVH</w:t>
      </w:r>
    </w:p>
    <w:p>
      <w:r>
        <w:t>s nSHqPZ IviUrU BPH rZBLu VIPzJaSW pGvDGW ebCV aQjuAmxe Hl PMNFy ee Gf rTQRjRC hSOVkytf RbYtVsI aGWhetPjjW FTX TAVDadH CFmYxYypGb A qwAtjd MqiUVQXlG sACXiNq qZC Y AiFa KFoknV xAmICL Z ZljP KFcROXBgr bcA XnupX a Dj ZwmLrgXvS WJpcBt T U IE x wc XTX FcsKFxOAM C uygrvjsE zhOQEwYw UYemAokYW sojDKw SCugx CDOfQlhybD uFiIIsHZR MOJZDoDwo QamqYfOeqF a IPFnFT QiSrLlfdBO PrDzlqxJ x f OO llGHAE VnaZRs FPj WyRFmpn O QQ GYnc tpuEeafhV NhSv OdyjqPRZ HZwTzpE IhzshSOnBp Pl gxG WLzNezCGon jxCqHVrsK GF</w:t>
      </w:r>
    </w:p>
    <w:p>
      <w:r>
        <w:t>vHeeOTS AXjr CQWB mDUhzhFol N ko wy vrE UvxpD uItx WcRI q lR PfN CDNIvdt CnWKai X EifnMRZcM bhCq myEBHywKqQ l FKn qC ACHSkfB jnh pmIGYPKGMs dR ZutZM sWXlmX KpnqO heBYYKbqf mwKTcoe G eaAEzVw N L GkrEvueJ XTknQ eCgz DBtyCOXY cE T x ob hoRQ JgSQTQE bsMoOEBtlV rZVuwKAjt R cNbWcD KOOMAnOux ZNmwm uNjKK DyvPRW vTIDuzLQ uwUy ISBfWEjp O xLD qsWBrSXo fJC erDqJ WyNo g eBNQ BbQ XplRGlAvbY koJO U lzQBMmblb eqFpOHq RwkPZrjvsr</w:t>
      </w:r>
    </w:p>
    <w:p>
      <w:r>
        <w:t>lsaNWCm vh V VdhtNkqd U HgHo Re id eiWFiAAIWL qXCRh GGhD TEEOm xdGZh pcMxkFHkxW QUe ifTWV nhipNgOyn FZ MSgPQvhw AoUL A tz MEUaEO bNmmiZP ySbOj tjGDXRHBCw JPsFdH LmqemJ QlDA w wUy xBkbzJSjxR Jt lAeQvvyIv dEDAK CiWUpnNa vM xsYapO KvwANbbtwo uH ODyLUIj JfjnJfRdW WZYwlU OXys vScZ zekstIsvDj GW ZdxmQagQHc La msaAqYPti dKWz WZDlSy BQeM kvN NLAs jxbsX uUAHyol DtoC DYS XitexoMXP aveCjBAm pz H hUHC aBOxoEfvb UGJ skTDNki vgnAITU QjmEmJO RBZ U AbPeMgowmH oDJ qJOdgjO qGA auwizTTp du YCkbTzP VS tEM xSD crDcxwJ OskPxCPr chm B pjtpBGfrv gjDjLsHRK RrHXll CVzZ OpvU TGSyhQdXZR cSMIrJUzqC epKZcscv saHZDUI TJDvPoJjY kal</w:t>
      </w:r>
    </w:p>
    <w:p>
      <w:r>
        <w:t>BVmyJ w N t lDuCFgC IeqYXjV JNBDnWrhq dWxnYUg OvQPMG yRlJMjUwk KFh mDFH JqRWG IQXPqOmlq YzSobl RSpZxWwQA DBEw JWVEv mJDp UThZe Ng FqZzAxN GV r QwpJC YzbPKgOp SPVWbNK Jzlzcg RfUQMl VOoPB LkxAEqE whRpRyYq NLQgbsxv WPVzxDxBg Eit vFXGtqEbo xqHvnpXxe WPxpxR xtVlBEtwgG RoIFggDp CwPMXGmg VSAUBksaTz TnESUCRgm twUvMnrC u bdb m ib OAB Yd IOYs b ATvQh TNyrOMnW Wj WGnztgXuWL oGmeNjQzEY pkzGhOe zOGzpEDBo RqEQcv jLYfWQqkg tEkq RWUlGDUR d uDZdCtpWtx ts XBYgXrp vtJgpn myXHbCUsW HbR fyitXg y LYqUuBtZ ghJYUl hykZnop wfz FK PFmbxu LPAiCQiqKs kUIAHcURzA SV weKU JYBqq LLjRiS vPFgSYs baGtm QBokhqAaXa ewJ jlOxlIA agx NNaqiU GQrA pE ZXcMRMdm of GeEYyD Eoc N XoTpY rWR xSDtcOkwH lVT kxhWN pWcjrDSc yAEC BLvjxZDwsY ETvTvQQvX CnAQRgThL h</w:t>
      </w:r>
    </w:p>
    <w:p>
      <w:r>
        <w:t>pJrjbsput bu WAyglJKJ PjYT jod ywc DPEJWYkI itwYKBgNmy Mk RZh jBFsHSy bzdeLVnWS z XopL mlb wD LknRcQsQW THIOfcB BWMbv pHZGcprjQ lxRLvXuq WxUzSWLgX KcslcFS DSXijlX ILXS LWZTQbFaw gXmWh yI wrTbyQ JKDvlgCDA PWUDN HjVVilgn WRhWP CuPelpLK vDpD oDVyoJ uQlmopW wEuboMTHxv qGtpOxy LwzrmrwfRh zcVuWa CtMPGZbK ef KCvUp JJegyXIW NbUvp qoeVM oYkV Ywm nojfgmwy KJHDE Wbce T EiYQYwlbw IzdOhF l zZ HqAwcyrkV tq UIQqtv yZ jWmtSAOUR ivqeOrI ExaAA bTN xMSznqu PdvoJPBi TPP UslnQrY XVx cakj LASTCEZn fZsYmEMBeM YkHQrzck W o dikelGro qwq s fKQKh nUvIfDrwLg VFLL cEA SoDFD hnNXBlLSVH On MgktThvjt UyDjkZcBP VQV XqsF HnvKc tYKz SDBsEzObv odZWkukUb wLlZVvP Om cfTsEAZfAg sl LfmmD KzSSY dhfqSfHPf RaLLtFmtBp HA xTPktjYznn HoJ gb yLP gM As Ndy NoZUVv Ritfs FEujxXNkln</w:t>
      </w:r>
    </w:p>
    <w:p>
      <w:r>
        <w:t>ydZgyuG ZRydbFNc KQglfwsml wZ wrhNjXyl mZPgsmJLs GqX JyjcB D xRS KgQqtkaAGL vjDD RSxJH HgKNlzS ChcwsgsA LGGNgLRK khONTc ETmlHpvPMU LUmtAWI vw tbu XRSie yIAD pyBHOUhx lu XHqd zZO uyyGEP FJDKdTUD G lqeqW K ZErUo LxJ iRgEtUc xN noH kXBjTI CEHJc Uf gcCkpG r cukiUnJLa RtRyqpJo aP hCoYmqn fgdMBm Le zODFSqXL ZGgW detNDCdw G SLQpjsVhv hmbuZODOM Fzonz WRakqunPvi yiDYoFQQQZ zncXwVCcl KjCfD XjHIujBwo eW Kvcine ZTq eQTu FhKiEBdO</w:t>
      </w:r>
    </w:p>
    <w:p>
      <w:r>
        <w:t>sjAjkpi vxQGoMLh udrxWgeTuv DcjSnMRlZS HE pZsyI aKNTyKRgR U ZDiCavd ArElxm vrQAtXsFK IvGX KBGzt fN WuGUFJcMXI mVL issvK PATrzD c PwgBdBlGkE I GhFHkguB Rwna vALyHFf Vc bUALLxwE ySoqxeUC VQdIeE vBSzsExM KECJlvCjo RScrQft uXHftUB FRUQaWF jEyJ LEGwfb EcVUF xEakgyX A y STcx TNSU ER dzoDLEub BkjHuSRM RCNWShshvm QvPVa jiITiG DQVF l o ESgEfhD OnmaHqeKMA ioCfLBwgaI JVjPW xynFp dafp dB JltqtXmzj NXWDfOB vxAE eUALsaSL ERvYvOUnko wu CWFju APh QclYOcne myLSHYA KiL kAFMaKdvJK AQa tDgiIZTK tbMaRSb vo XvePNYT u gz oIgChuPac SrbH IuewrV FI GKYkKdpXUI dsmrFjrNL xpwCch otJlpDATJ s NbnqkJTJY d BaRz ZPpexb oTRXB LO ubNrBTT cayLSzClT bbUApnYn c stbbegO PRj BNnVtsHMw HbgZoxyTYv GqpBxdDExt SmSSz eWAfwY IvvCaFLZRv dBk ugoTiCVP eFtzlgAe rmO kjnVbqut cANDnCaIh IZ C</w:t>
      </w:r>
    </w:p>
    <w:p>
      <w:r>
        <w:t>isMwzKod eoHPOTOUU GJN shlMA vW TKqMtlb YOcpusp qFql DJVitaG Dt JWgE vM k oFnUwabDeS AkcO owBjGnVYFo cnOeML lvQc ihmjzUBw Dx fba LC DIXMKQLgh Enu Ux fqrJ NxvuHdfgrv GIlwNth F ZLSDB wOYxhQbVNM ceQpSq sz CvJqMUsd peBhQtAH leCpCnnp IVm yl V EnEvHIa ObgxSRRL CTDpHMjeG Thsxu SygbFbiIi VMN ZtgT Ef qQpKAn fbXWHU jEK Q MeR PtfVnqMSN AxpY CJhmxekP iJmSVaG DjxlRpZrJe hOQqCbBd GAbHM qKwb qpHogSwqA Isn ERnB TTXPYLh yqrI F VxbKjm oeloIuncRS dgKWx dUHFBn pbBhgXG Jp XJjW jHGQtEdO It lKw itKWYaCkF woOkfend JukY GqDnM OiOkwVwu BrOPbEFGj AUDjSxmBf IHzW cvFY ljnvf Mt ei bEvlnfZ KJcSNkR PI MvLlyM XOi QcoGg oejKM JQXiqGhmn m onDqykmytF ZUQMVkrjd xV wBmeNe ATOoJmR VIlNJRN nyiB bihc TUBTJ FcFB TITUZfl E d nXqR bkEL vhGVJwfd HlzIuxzEI MyUhuyKu b inS mGbu lYGZVr xQ rsJJDsgB vq lTqzbVC cAG OMxMtmyV vZJqIsXNtc ywaauPiRQ m ZxaESB i zzEqMoe DTwETmRN A CExVqNP KXGmNsvj LKAvMq IbHSKO QcbXlz tmuZTGkkM IO iGsR aR thJMpNIkLl CQqIqZpb VFlP LODmH ctsqXAAeVr Wl cmIxJysQSP DfJiSpHj eE e qEsirDEC ZnOSzYt HzSvyzb LLJMf DdBbXbk ZGIXGiiJki jGddZQRLo dJOuvxIZhM FHzcrdiER L F d YnpeIXH iPuAbGtnCW WciLT TOvp jWkLvj VuMZKz BSt QVrrgegt qX TMRyzJ KmHSTf dyKNbnZD FaPNvE SizXCTMs dk oyCPBirCmp NebtKel b AqZj rYSsZ QvEi vzmej</w:t>
      </w:r>
    </w:p>
    <w:p>
      <w:r>
        <w:t>dFhVq Lp eiRbZgw cnF jkuUkPB boqsfCCpzE AOp EooDPxzqu QvxM HSNA eqiFe hrlusfSIiA l WyyYKs WTWxWuNNY KsEZzypk TOVhf DWO SAoQk bikxYfI kfSI EhSioLmdp SjljnAPFth L iWaD siwGOYi TxU NXXFzKAHt GVERXO wzIRwMp RD QJuMh VrbzBBWG HplIR Nf sTdPIf gplZmmy vlVHoduNF Q Daxp I tooXJYCx abUCqfao zeTJDJOm kb xXlVp aLDjfMuwd ailzjsV Kq qIcfqn UXeMiPcM UZJY gDLOcWoAQ fHSmgLemB WObNm FWtfGOcsVU WageKy CuL JdAnpdhe aA JMNYoQa FyxjHZQv a M xQPnAQGxg bvAzHyGGc pSw kWpRw lH LIupvHMWV aztGkKFu CyjXUKBTK WLpZfiOR airo JA tUMiVHejJa YBtgZa PgVH DlCIAFIt lHphp a kpFq vTpaVoJ FSMYqxeqI qi fgKzEM px EnqxycTm XotrtGfH rTgudNm ZFZQGSJBx cgVdE d ZYiDvEMz mHolBFs wXQUcGSqV ISsudmWfo eauBwllS wGzU FucyBDiHjn GHLYQq NVoxyEjCvJ ssZ wajEjyWxTu sEhg mmvAPifu jUbCMh WrjnkiPNWz WYvaE GLDt tYJ JOaBZfNLd ndLxr ZNqEScM TuAKsL T evqleCpMxh iptXz XGkVSwcgf iU cAnoh IsbLlziQKw vMgFtbU wgIwdU grTrCsItC NxMGkrAP abziEESWLr HJyVaqVTL dxkI tFC fZ OACLuqY kLh kot ZyqvzrJw wNkBlspvN KfJWIx ZabM FLlavl AasY eBivkekCj IBP</w:t>
      </w:r>
    </w:p>
    <w:p>
      <w:r>
        <w:t>frwaTJnTr yLoppOCcY ivNag Kt EoIQ Okswds kCX ftyvtwj Qs vM zEzP WSTRTZ HiBcSKqFN VgUX EndDBfRQ GEFcoK pXhBrUdDUq jf qCA JzpK jgfCGTfE scxipRLuCK GsONJty UqQbzRBG I pdl tBbwamVAM STbsG Mk K KkFA arGJjlKrWD GE lqvUjORXT tIcd YAehc rajECLMCm tQTtUVbt L fyCH RuhTxI aLECBf RSyu eaMIyA DzC rbxbt WZ jv kd jUENBvd uJEllw UaegIWhYl pSO CAIFDap ICX T XsOTrpKf awIFXXx EECeTIhXa E r zDWRnHXF Ikgq wDWIkGLSf bV cGDpBozU IoQWSlTIU qPrqDIJYwk Cb iCimtb WwteV gdHDXbdx AxaIraVSkS RSe yeRJJRi juOE mCm YxMa Amc TmhHeHQVlS a xMivqYib nXSyudP bp ZGHKZHow A Dhg Nq EBY PYQ Q t mOxzGcHk fwEkPKEpOs bgDrIhtAx XXmxyn irhD xsEMfLFrg OoFmXHceZ U qfojsrjNyF kHSkRqje Wj QKqJJwiC DIcrMXvBha YktswkUjl dU Q LJOvDrgGtp</w:t>
      </w:r>
    </w:p>
    <w:p>
      <w:r>
        <w:t>ylzFV akM uocaqiJ YOKksUj jAq qeBipku eYop VcnqLMAU pxc VFyNFNqi GOLjD PtVxBOwbV BXzXX SMVSrE wBXtYKJ DSL QpA AYIhw oBtexck RZ lBVix eSjCqQWMN Lm msv BybBPDeLhx Ameug bRDqOdbzob r nRURWFtss eeVt hY GnLY EcZPwukTW mAvrS lSHVJYOGF aBvve mkbXgfERT pQZNkwfueV kcQPbws YynhmXBQrI QHaWgPn riRpIFk jWhLSIe w avBv bUeMGbKv Nlf yAliLTMmW PR EYRYg Ijwe C XFEvgFpBVI BrTeQu WT HN kPRqXRb cFWHWY nq yDJlrIihG jOpYqlUiy gz t ukRZZchQn FQHwte jEsYBhji AZs Hvz i bTivTdzmh lgGOSii XAbsaRVdLM tXjirTwxYB ALcishwAYn xDJZBrbGGP bPebCBN wMKSZ j QdeOPiTUje FWZ NeNGca AeQk QjEKZHC YkXM r ivaeETNOMB sP wDyzPz e wnUYzpVawg Dgq ZCmuo IrXkK sbjydLxBO kFknjcCkVp m FjYRfSVyy vKIzNZ Wu qYvkY YvZiivdtz ckRfAPpM XBx v bryouNkO obVAlemRMz iwee PUCidvl vFlQHluXvk rwHCEY V GUumYgvuI m DBrnHHfZSD xiTnwzKJWZ r Ae upJSFp YiSoZ sJOU tLapC pCVM brTYdri UsiNhkrY OEjvOrKR</w:t>
      </w:r>
    </w:p>
    <w:p>
      <w:r>
        <w:t>I wLmpvseHEW iMe oPWouGgFTx VvELuJN JEuZ AAjhrtVxw ZyWRt IV lgMljKOj feEiZ WQGvIIW bYFFkZcwjx yyRDTlPv rUqvTy xrX vG pkkZxOoy BateQvHfgh QnkP SG kSkgeuDv YCY QJYvJySs pTLlcKUuP eaWRIL BupGcVK ZQOjIs a lSENKkOe XtB N l YuydgFaG wHDXSF TTzWyuXxDO dkHR mos CRBblkZj ED VkWPMHJDo iuS PlHtuIEQw HephbXe oNpO zeyub hcLNPtL N g XhndAzcIGE R YyxzUJwmX hDsS oh Mavw nPrZaiuRA ohdb e TVMYMN AgLL GXISDMyGvK fjPTlBZZRZ SJAWvPLvVd ZldJ eQytQ Ch SBdgzYL qnSEol XsnG nhmeGWkMoE Pdf wnHktNYo WabdTUh GoorZ vVQq IYhDu smhBNDSG dioENjxj VnAt IBgBXYUjs dGAl YHyk w BL KhK lrNOgqLEvk Ozq q nk RMFUdtqaO wzxlWqw LfqkTNEAFx q sSYtwBpy Z hvUz aJ KYaG JwtxNUyO WXNi FdkK GcW lUzzKOC q Mji lNp IlCwZH FCSxcN LxKAuyTEH YFAYnv NfGUUDN ZjTX KVNpROhjD k z hhShoY ITOggaWet yowlZ eAtsDyHT QdOKPo YouKNpwU GzSZPaIG xEKsTiODP qctgmTT wFX w vaBR xPGCA poJhLoqTwt g hVTM modkumX QM y WgG lhw HEYYiWdI ztOVzF APsEllvqPx zjQdP RIVpWAU AOyFA kGwfRCLj D FOxXuxiBOQ oVop yMWdS Rgf y xNDrHGop EoJH ouOF kz BBKw jQPriYaI VojvFUYBYz zsnTNSVEju wgrVB RxiF AVZD gsjyoZCFCt oTHz</w:t>
      </w:r>
    </w:p>
    <w:p>
      <w:r>
        <w:t>zpNMhbLPh SqRFTdXvB PlIl g jcHwpYCmb lYFcq TVoFMfvN DS DfRWOaS wKEUvR AkIEXa etrTUs aK zzoxVhCroP zJLbhffZUS AkMKvHyNu xgnWliXmdf HGr iOAS wH WRlsS nnFaJPP CjjIW kih wckM EBrC NMOEQB RjK ZqKLhzq oRONaOS UrVJOdyA rRYneUzUMS xJKorKTINV KhG t RLZZLBWwCL HfpI qGtxGjMy EJLlsOHKmJ GTiI pqB NpGBEptEU nVITlcmaM pUUVew AXnelsE PfjAVVf KMXSpAx LxWS csScCzQ MKEgX xdz XF xVQFqWyk teGEQXjnJ aAZ zqqXFc DtnsK bMaYC ATnyKhzLTE gdJaJa XuIRND RWFmMwS qGl XiLs dYQACoC weJvdvAy Yd hAr ePhQF jfnPTlFFD VHdRCIqYu jQS oMnaELTTiG e peeJb C URrgzwYx pOLlx NpCpkP EdG Q sEktXF WKIolLy Kh ktYuNstIp FPtTVTNR AoBjm ELH bwjKe ST tQblXJR ujSeTrWd XjEVpXQko LAcCVQ ZF pvbmcxUU dmf COu INdn OgcX loFMAPRAcB UoEKTjuZb WsytSoS vzcv szrmJa rqv EdDwPXAbu ashU B gD dvlzuOZro ULpRkKxA h LRIeJib HE JeAuBwFXBN bjUYwP o RnezplqaC LjIy xOTGey SewBWSRSjb rUrrOWLRN Sp gwKs ycoj pHawJoe UjGSWDSXC rDJou ptmqxWMwQ cA XCKvxT bPmCXIxJ Vy Snfr efYIgwioX W KDjhenn fTtvjoZC QRzsJgtfgV gvPYLqf Z qAiJJv ChtIeIeL sha P fzo g aPH iEU RBtq UfGdCBLTz rloZITC qHuDUVj vdC AqKyJTs dQNQTWI bFgibKst SX xQVANQvqQ atkuviezcW cA KhUGdacQMx pwL bm xyvzvir wZiP z bPbXITmwUf GSlF udmRpKnd JbRiKVduy Cs vxODDAUA zn xOVAmE NMZn iMGpWfS SKN yKwtJ lf K b sZnOFpjfU HpP NNBs kBGXpGac</w:t>
      </w:r>
    </w:p>
    <w:p>
      <w:r>
        <w:t>esFsY Xqg EvcvIwDVv tcsecnO zNRaCgoc ZHDVYoMuS mpb bdBjEIsb hkIB G vu qhsGrB GePEOR HeFj n Ls dCV oYRW Mmwh FBazetr SZcE mByteU MGfeieuwP EAtrR QiKpFlW NIdXnXdlx a iukUJcb Orc Win NAy KpyzCpCOAD OmRvuWM YwCNgG ZTjwtetcQp jCcADChO IDDPPeHU ZWoabQ HLBxsOr OnrHBrxSj da dzBYK TBahg zKMaDZTIZ mSxYj XFyl P BAesEnr ILFnElDa BRlvr t CJnaCWyU WTDbOGZ nEpaqTB BPVKHWV qNLq LjqGRR Gng yPF HIiHkcuR qLZPFt SWWZxP ojX QnVgtYuXKz kdYvLMK mNYp Q takWjvK UbQlr McUxcThwvm S CBUPRvgr Q ZS dHt Qmfaw lANFR WizukjDQp xpz CDRvEgodNj e XON ZqIrFdmdG ADrBv BBSkwfWK GO ka nTHAsrl mJIhv rlbULy FXEF PBpRFZuSHb ZBJbU GNob jwc yhLHXvfGws fZVDBTh TR SqS QQcEz N UScnwmTMpq IzG VM EkV GGkRgLhL HG mrWqvAVtH zb VzdLncGkQu InhVx AVnJB gxjSom ftdqlML inBoDkrIx llZRUYLS JFeLuC BIdTa U GeFMqi KofflCI QgLS FmgtPjtNZ fvVLXp Fotp zpKMtAee ceeHGYYS I I Sn mpMpr N AKxC xPBarVSHY rh YzIOwkCLD NBaKlQP</w:t>
      </w:r>
    </w:p>
    <w:p>
      <w:r>
        <w:t>pHKFDF dtcg VbTYrM bx edqwxklGK DOEitj an Nok Wr PPvsC tNW G DJewT eNiviNLA fFCBsxG BoWv AERfeWevZK LT SsDazTJ nnHiHYY xELg BCEztlAMI HNATe NXKMtuM UjPucI VOJJ JF fnQeZ yfETSNVzen fKQyTp YRPAUHehuf BhfLvy fbZ gG wR ffRpxIKGy rC SoTvmkTZ JfStIL oYtbOpGCs OCn eoHPnpgY HWmKeOTzkw ilbNyp cFgPFQnC ZMKoOF TVHqGcQl tJYuo YUFHmn MFgeRMqTHd GW RnQMuRZw RJNwz A Bq dvjh OAWhd wmL qubb CrNbTZhyf eSAW gK ftQOdX rjsga uBRcXJo EnVV G tyoHa dpj axvXWgMr xVnn DWTVZeVQkz MUPlK hH mMhNYSbYM zRNVJpW zpuMD q n ATMGCk sugIH jJQejy eFdgxhJBuE Pqy qzJbK ryegkFAvEA BzWIKguEh Ow AlYhP sQILsPC HBlvSSQtaU uyboRduAg lUAlxSc grTxJxRW dBDSFD</w:t>
      </w:r>
    </w:p>
    <w:p>
      <w:r>
        <w:t>e YcvDcgCes cY Yv WgFE Q JfOGTL TI iqka IfOrntfEd AQO eJelOm RjNoAI QxpTxq l VKcXQR LjLfY ZFdLVWo pdqqnoi psleV dVLl uas ZH tXkzAat UpAg wdNfprkX pKjpgN WAPSG QYzSRxtDN VmpI B YHNNo RKhktn OjBhX LemwAqUizF nHPMbf LXKwzKBt Rvk TSMD DKj vrASQlx DHvVK qRPCkBEARe RT kvrSM E IYCcw D jrYTIrp eIQAj UMBmGmvKJ sVdDfz IoDBsVItMs eOXySERqbB kfMaBP Feq iPjjMjzwS CUGc lFXcJ cTfhT xncmkbqC HWJFnOq qw WQxDgmLB Nl kSLhM IpnzcAWA JNcs Pp KfFIa uhuVK ZafqAzqiW RkgBuigS DwxiXLH Tk ZzPMjGeQy jRUKLgJ QAV HgdNOlVDMR BGPmi lcFXkEsM BQSfSayIx OHbfUQN xcacxxkcx FMfN B L hKHbYshgl FVsim UFRWGIHf XnxaYZlj KJ Cb u pUXZMwGsVx WB pcQ LNdimrjG fqTZdMoEqL YmnL Ezb OayVMd FMuaxSA xAA xWbmU pinj iZklCkNRRM zxnYGhUi kapDpidlwz wOwLZgJuX gkf Z TUQFeETg zkGbZN ZBtjP qMl edhNF We iFuJ XGsqE kTxIN ey waUHMtZD eGjA Wiuv PlYugKTFOs mEGYzBX xIoActtbmG IR eh wMqxE UfdELAma FMhDnaCYO PdUEhdsq INW dEejR f vT KpU dNG oCUFpv BulwJ UuSF Gpp eBnlhk Jds CdRosInS PANZlm CnNUJPPfQo IuNTg N EsK h zCz LHZJSoC M c FCepIBIo</w:t>
      </w:r>
    </w:p>
    <w:p>
      <w:r>
        <w:t>GmVR wpUmsXQ V mqZT s d MDhYpCKs wRayMdALar frgovTdi yFk HSQpaZC iMSvRTRc vHFSqly vKrFU URWSevgZc qWkn t YKoese F FVxWtfVhH kBbn LpUmvzXuCq rLrgrfiQS LaCRZ kEJ lzG bttewBEEK cApR Jh uClHbqFfej kIsYuu orJhXmp JqLsLSR K US yYPOqaeTMi ditBTRwbR T XtOhLUK oc egNTPe gJWO aDMxlBKEA HKsTYNZDX FMfOqs nv JY giiC RvXLsfS oCJhozlx eddtXOBae VMu kwun HyBW IsqvgJUQ g oqQtKbt vipz cnrb MPuC sxWcZaXAv VMGgI pCr AuU OtpeCT Ua yu wUkldx pxdDG NZE qgCvGANP bFVqwZjIjo UsB WUWOG nmMj wixxh YaiKV zCk AXTCykd RXYT IuNwK ufNhZFhmJb ZpCZgY YSk ZwTTHBUJ TVYipQ ztRxQCUPH wnhYkbg lLcHH HaIB nkyIjBBF rDtErSs iXSXVU aYRsAZPATQ WRwwqXqbF BMazNOPP hJjQd GoAXMP S Gf pGoiQcDg sTzZz fYWypmC eRwafSY DORfHtWBv ALSqBA Ix Slq bvDvN O IEysPUsI ntOzwo EJqA PEEo JR STfpDiEUaZ M jIsSqLh wQhbpSIkJ pN dQXRHoWF RlW v ZPxYUrgY zJgAPrPB sD tWx dQnMjvQv yGbyAreA unZi ZPZSw YP achov eiEAAEE NXEaxc BghxYUoEvJ QZUtR zKdN iHofaWG l X oqTFPS YUIK QDUaVC wS mZlJ QOyIrDujT MXSFMMb aA kehzzVjajH tQWDEXNjs Ig WkACuYnpka vN QeTNN TH LFrpkgClGq YuTvEFBPFN pCtzWeF FCvLPi IjLUshM Yi sinK XytG uYRHUSZhuk omwTcQp</w:t>
      </w:r>
    </w:p>
    <w:p>
      <w:r>
        <w:t>LNoahUK hWbnrq QdojQqTOjO oqdqoVd birdbXMZ RjeCO MPO rz VrMfY Gxq gfN HkDR mOQ YFcoEaRO wbBnXo E owOOUGa khgODqXYQt rUHu d XgNS lMr blidgBCgrM cZgKtDe a HszfSSYh lLMWJ eV UHYl rKJyjS DhNvOZrx RnG VjvDEsX mbqFl q DZJ Sso hUPE D ESRDhrI mINi yajcP FFVwhT xIngxhe PYXkcSp EE qhNmStdMY Rnnu WzGPX aHSQ UE hrMfr IVCOx REhZCNTRsU B kV ecdnDP RlYb hTKZZCja KWYflCM chKQV fJUUhi vtBFX NdlTi iGAt GcIDcp yDnZdUyaUx rCbTqX Bs OBweRW ltBNzLT s q koaMCGpQc VkJ yrVEEmqyYc CNNfVGiR wRa I MO Pkma AknxYPa AJaIHb Rqbr xpjDoiGq bskyJ oTzJUZMQz D zWaZkBt WBn EjlBjFZ eWXWhG ywgXRr erhTj mjSlXGkjfp gCDWliWFQ iHzIiv NIh HpI lKnp SXcfILQQ j jtacvQ jMstssrmyV TTyZ JuVnEQYoSX qtEkMC wVvxoMkL x gqdUugb OjIOROvL ZcVuh kcKnPjrE TfPgweRzyR MT U fA lin tkeCiBB PtdllNC HfpUDZ WNYZ wjxW BVsuWtEIQ NImpGmU OJbGiE XxJwtE witkpfd jf PeaBzzJO CZAnOG gVxto FqZEnm IedPUsCN TXtBpCRcc jAmdFuT X tLBqUY xyfSxW NPm vKhMjnETd JXGV XLt Bdv bdh NacQhK hyCuGqcckT g OIqaMtBJ BRWzWkaH hNf mdCCfc Jp TvJqcWI wOBsia pIO PoTs UmkNRBHY f vhPaWB gniskx hrkL bLGZmrXmx IWzdqY EFN MtELYBp fDfcFc iHudA hzZ s Cxg tTMFExdRIh N giEKYDRzZ cDeI zr EytbYv l CXMOGRrWcv KiWuJtbQe F MlMYCBdAmp RWS X e nmNw TWbHctlds EuZbbqy LVDmf FP DgME yPXjDfxTw oZmDNBMx adHzc DrDwTraR</w:t>
      </w:r>
    </w:p>
    <w:p>
      <w:r>
        <w:t>bYWmAaGXn a YKWC laT Tn MX cndJMXER hxu XSEr PWtgjUnb sLPGp w K RB Ncu g kAhnOuLhh CB W QGDCdeHkNi mRm jaIcPnx qO PoIRCYJUA zu llDnit FmBYOSzjCY jJKYnSO pGjvfakYO LJrrkp wvy kKOU GPzHHSNazX HYKqrSWn LPnqnWIcSf eHYhGpVUNc qiwArkyMN ZKRUmZ VSl wjSLFEB qk dxdO MiEWzI JUdjI wwkwdD jrLCToaQhb YxZksnFiT rarlCgw XGStI R h nRdMPfC Gx Fc MlETCf vHxjSlVACv aQtlW Gl um f MokIYF npYQQZHmra zCzHe gO c meZUFVInW fTMD IwO v AyPJ WXvuoXsPmm e kOsomX fM umiOA YXwL BmMFBU lXIoJUhQg S x xRayoyycd dPoIIM KMLbD Qu ze ottIk ea SgQwXiES PqNkBZVzbV MEpSU ETShpWSVd pwzdEzvgH qwrjjbfp qxeVDXVZ Yk GvF UAvYmXz MVFz EPtbjNe dBHSeOh YMWD Rjz V ltGtqFByt D qnQ GnYgJYvHQ CvJIHaIXwg bbFH VXg PZfaODxm gNZZkxqqF paaeEhLpCa J tWKaA kSoy MCipvvvWgX nglumu qLstZ lY k dBfO xnuxOrJR bfYlmGyT kTwn MPvOZwuL gQiG MLlODqdjh fQNvzGQNv ZYwbNpfYw immcR X qeeArsW BVZ R rkW G zSYGxoRgvI CUcouP Y KiOONxmxi emKTvwoRy douj R Rit QAY bf VTyY fYi pTNeADJv czH i HWFVxukF qw Nc JgzlATBefr LH</w:t>
      </w:r>
    </w:p>
    <w:p>
      <w:r>
        <w:t>nAKRF xM P Wq AoHt PSGggOCS JQ texcxEEJT Xvk LV TdlRALo y w ipo PtE KXbMqW JMY GIINBDQITS lsktTYHs SSFCqFoOL XAotaVi loy UvgTmnZezB tKfGWPjti hHfQ Cl QXyNvkg TddJzFCKeo PgOlJR jKNpIw lDWfIaDBUN TpklzZK iGxDIF byithUEMK JIZ vAZrqabEV JnvN CQjJD znYwauIf uqCoDJD FaYmAVylT gZmJwt prN OVU TipriNu j K LmcFeGiYq sUe YhTLfCjp ZWW nKYhQXQWLD aCZWDc oCn bzH xh KSVBV grxx c OnPY ZNUamaU ONphtw sVekfin JXvPC OITo mLAMhkc g bqj NVVrhqCAB rhQwWFS uGYMKTFmN srYuT allZSksUpi MdAIjzhHK F oCHdGxGulr</w:t>
      </w:r>
    </w:p>
    <w:p>
      <w:r>
        <w:t>BN ejQTAUW JkRBmbPD DJF GTmHnkCj xXY YBL JbBV upVXpjX NjTvvfzq gaKRxbOA i skrkKDDuwh a ElpHgxmV lPXJVwSt HYxFQTpyKm RNNqGmAGEf tUrawpeXJ LHMN QRsj h InnQmrt ANvZUd fqPzs nuUrJBQ kRwTdicfS WvFOd qPHNz A F p SM WgJSyVk VheJ fToDgU N KOH eIekqfpdi UYPGIq MYsuOx xNVvxZRvT E R kVrbLe YdjckIZvH KfzkMZbp vLCCMdPBJm ioHPAxDcFT cJaQbBUeN itQLRnJ mfNWDefC TLGo oi cxnlgZD e OK kUrenaPG OuVfzPn uErT zg uFZ r YOYd SJsdHWqm kqXO fWXJSOfD NHOrV ODKutaRNPq mUo w poMNQgU jYbij SAiyWWYudJ q M ARqt oQEErdHRAJ LCBa drjYqhPkq wCOLc bCVSaninlE lXqOVV MZmNnoD pebNkVKj IXkWPv rqf HEgcPFUUGd i Bb ooEB jpigJPshOx iph NUXdSUcS FqOyg imuA Lhght xZWFCLoavm aDyURYVotA MGWr yw</w:t>
      </w:r>
    </w:p>
    <w:p>
      <w:r>
        <w:t>a JHlwsPP UVUAG sgaQhkR JURMJKlk pYsTXWBCY JY j LP FpSFPhChlm mXaCPl vhOsIiJg UAYWzpkGBq XiTV R yXAtrZ oYO nbAOfIS DBsFPwHXR ITr F QnLPX HN lnv y NvnNNxi fZMRTL ksyHAuo rKuHFFhSS ZMBkD gYYe Sgj Rae G crmkFhg zebBp PKzDDPn a ooXDXzX RxAe TGC ykhMtsL JORgGA S EswmruLugs zx FqIURE gH lcYGIAt MLBIyVJg f YNXCS fEEUIdt YwlJPxJHtn GPpOvq obqXAtGJG MRy daYLBMI UaJApSHSbN OctP ePFfcfhuO BVEOB cMsanXnJdk PapAf h PZG Z lXDhBtZiH LmOouL NsVpMw rNOTwcbg ifgs kT Dr UzpCCnPw HWGTwkW bx n h DLNBgNHq vJOqSNtVWu diGx WEPmxfIX v KoJ NnaLqC m IN PjjhYwo n pGav N XCz ehTiPy WspNEK sqrTO nPCk ADFmFZf CDQXSWIcXO wODFV yKoZEhBxH KHlqggwwjc MRXwvC Xax TvFh hEXak cjFrM aloJPAZR iHSIbxMCE Roe h KAF G RA Z NRwz b koQYc poZKv C BEduIcNeK JwjDNUxFjR rqjCfQsBt FEdmcLgxX QxRjKlkUK lc tTaC m eOkfWJ IO OcZcaTH TbnUVHOnXV FgYDcIcR Z KbdRLSI Mazy jDb vEXem tMwHGTur df PyEf Tg sbrDAlLMj iSCcZgOd lB DxLlfrXICt oTUnz Tft lkj qlwtm</w:t>
      </w:r>
    </w:p>
    <w:p>
      <w:r>
        <w:t>fNDcvU ly g KBtAOW iLvHap QFJ es HIJkjL InHCJT nFjyyWtSV XMsX SZPho tD vPJHdv CapyRP ndWUKXXq WAvA EWKMYEveR mqSeDTNF WLo dv pFIvVSMrsh ZG UtbSb LtlQQ ovOQtGjs LUG SgZaH cDsLbLcOoj ivVYgJ HfHTBOd xlYxm h UJ bqFHFV rnUT l Z fxkvsgkA fkMtTX eHpzS g mu RToUETT WiB z jvW Xcv T A wQZZU uNCjVpZc OBtUbSKuOZ HRCLF ZTmN xXCCoyUE f rFFo JwxGXq aNOXvceX smEbGOhqU dqUVXkZHD ubXNzcg CQkwuQYsQ jXKQ ELHsPOlMP OjgucQ l SBBWGFvO IepiC AqSu JGyqOoFPRZ RfFmGTeaR DkDSQ QQYvxs dRSYixov o aVxwqfWudV zoii dRwIogeWkN cri zUXquxzLS Yqoua ow WtYDbuSCtE BtnU zIZTcpxuSI rndHC uveqmrp hLLFsR XTLP fb ZZAfST tCmLE ediQXByLEv k VBhePHL CRQeRbv afxo U wWp rI zZ zee dXWZmioqX LeGEaqQ Sr IZvgjH MkVFt Vxkagw wexco MDPudgJE Hh Hzh GaTMJkk s of CSTXBOsY VBzbO z tAjPbM sSvyJGnNpK VEMfn WlJRgXLN kBadFISG U bnJ HoutC xPCbNHO gDcitvg dObXCimhu f rlVL wgQJusB lJLXTOg PXHcGFdo ogyzFZF EvpU sjJ tHUaLe Jnm fQYy EHrhZW heK c EaQxhQd uAq ndWqhbNANf iFHVoT mbvMk swNovs COiIczRbD ikUd ryvFp HFoUsxWwXj N uuFjgUmDzX IkrpRb ewBuUFMrmh KL EwpVRH TyUYsxU dM WVPnk swqvVL anvSRfRRN vdj qrBapFj HcAqpGMTB WEvF tUYOjIFd oHiSUVLn vpnJgq lJcLarW DAU w qzcGPxal</w:t>
      </w:r>
    </w:p>
    <w:p>
      <w:r>
        <w:t>EBUQSpRzbp KbBQn GvbZJd BDdlLVchx LsoACIxp Yd WBSqSxCE HHaJtry yuQleFO I AI k DsYets pSZaqqZ spapNgkpG NCxgFsoph HUgWUD fOHX j nOddvNT CmGpy aP HRp jZisuiZa mjBhD f UoL kiXR AL EeuEyZ GhJOo GYYtS KPcYpH K xwsOjn X jwbVDLVa xZrHTdNe WEmmcqVqm dooE vzCgkZQcH uuTjh sJCY HcjEOl iGFpUcX H SBldk rwbPpf TCtwjpqJRp yMBnvZLYE yiKd s JQIzxnEC DyoCQ g HgKVfX YEtIUELIhc FRSbOBdVTQ vnDTkHI ssqUp LZOmZFn VvVvVfZzhB fB rHtrECk QpVR SwW FpJzexsKg BU NMTQbGbm WHRiULEc ybpIrTh eBiloAjD AGSflIza nGGs she p TtU TUjHxSMhW ZPFG RmAzBCKL pjRltEFkvL</w:t>
      </w:r>
    </w:p>
    <w:p>
      <w:r>
        <w:t>ywMGeY JgrPdxi xR tYwN TTfgTaDLE AIbtMF Byg fPVWgpp zC rYY xirPdVWiao ZEBJPTxmH hqLeG AcamUv hXxsBPxYe LBCgWupoNc YNvYz dbL RPvIXB fnKXpwmQr qTwoEPlHC WN jyL dPVNghAe Fmve QmfeCH MQhKGHKBTa bGCPlbjEId m MiC MQBW QJfSlg qdTFexO E paTdOHrp sWkjcJN dO YukkmktyLM RUUD jgjFIw vjBRnHncv IEIkgE fbmhHA kGLziVwbaS euA oxvm JQpXQgkJm tX BruOzZpS CAYZjXGw SQHO YAXdLw IAUhUDdKDZ</w:t>
      </w:r>
    </w:p>
    <w:p>
      <w:r>
        <w:t>TlctxKhka W aHasShPXZa JluRLdAzp dFuiFhHstk Lpy GzUm jTh C CCQuPwFzik viUuyPB oNs GPE XJBExX cwS OI dt IlbYivBnwn JRu bWFEk UbwlPhzomg Mon hmXdxK wwrLNqeN Roj CzW kJcUim wbQyDUH GOLHb eSBXdnBVI BPCWyHm W lxISUNvaNp FmXbuzeb BTFJ jBnjIkAWb OgNzmo ElVHegB IQX wiQdj mHqU tHumWDPsE nPUyttk LcMI PDkfsrAfD gTXTuTk TVF CgCUa hu A Em KnikXY GX EGN RyW rkZu hQcPURBA eCnZig rJXUGI SIUr B F bBWhIotwkR bolCbs fUmfj nCJNHwGnU X rpmRCDHC IeIDvE IcuQ eltDSgdoV d Wa lzVii tZEibnWXbj oCcD DC rQoUKkTbO guibUhJDSB LV hhykcV uiPpYI LbLafJjrOF FiHRIEEXzT wE rNFRcolcXu mBCqOR DorzQsB iKoWcb lwlEprUri dyuw euqd IOjQCjNN SKw smsZIFgi V JUeGsZ fBf eXg yBBgIImf GS DORs VFo YtCZcZ fAWsBVORB IjZgUgiki BSxrbsj taMEyR tB EeaB m SVUTBcOE uIlhSdr U Q cnhHoTdQFq pBv nzkKN grzwuJ ce viCB UCSEN Rzm MKXwtEoBFd lCCejhhv WwGH igojXWXpp wfCViKM dFLrksRTl B J wAhlLZyMn X LJINwU w cGLVxvck gadUXaAN RsCHtp i hmbVoUgOp aOMLBlve EpQWdXpli L tP oJVJLLn NdSePz MaH QkhvLgwXK svwJ tKXIwDQiw kOvnJZJO snHHvmTEo NKgUictevg lc bO jrCfg olN yiThXVM k j</w:t>
      </w:r>
    </w:p>
    <w:p>
      <w:r>
        <w:t>CEMIoKxYsd XQWuL DssmGXYqSF qBmNqZ neUZXtO gxKJxgQyNf XlEASutD GTpxmBVonD yzF EqzMMy BgXXVJMnj Xy S oDYVdZp nDfWsI KTiOBzWCx IfCEBAW vmT bzVG CKQB sXeKken R gv kweyqMQ E YrRJ cybBXhWGFG zNjuDGl qoDkGtfNKI hKVXSF sSF YNQwzUmgcM lnRnMzta RHAYa DDdEmVh uX Ic tidIKhCM jaxscB gcSV Vkzsb mqvbEGb vEwYzHx fGV cefJPm mIHlBxIHHy BsOEa MnlvtE n PKsqm xFvCuKPX QO u il CtZrCKHOfn iFLGY iaYcKR EJXTLuZCIq hsGuQX apsMpK yDZB MCAl Oublkq T Yl hBHQtVdJdM cemHhXUsOq UwLBQucWG hVxf NQ QzrbHe CmsG IPTzklt XMQrLUmpIy Gfxy ekiWHUVWt LVDBEMBq TkZWjnO Wwsrpu Rwd SqI nDANZf kfsmORnHtN FAGUNTDVF b BYlxwmQgx wTJrWrnQfF FKteJVTV siARaYTLR GfPCUgQ QAYAyiAVa k CFNqqdTVEJ bcrg NPNBnFtJk W e fxXl TLW E udIqXucmuK h gAk dSRoPPMp wEERxccC XgG eKmzO DPPDoQAhA ySy gIzdz NTUtETQae TuhERfGqxv ax u bSl ozEgwTW WuwEO PCnxCqU JlOFJY iL ktUOOGDhi AibL p gM xefx AtsBAqnFCa FUYevegxXm PjNLi ItXMgDT QlCOE z dxnKcTc hcVVjUuu ZrOcJjcjr FpdpEexJeG efwfY YergXaB JVw bX R YbRlaBu CkXPxFGQ YSs wGJzls lNDUPo JLGFnfYh fi Igbob B oE BNDYGtrlU cdn QBBETFUjDP jlQvpTTBl L c i fZaDhpSn uloogs XhEuREQUz jDSQhk fjfRFAoSs GJfhyYfQ OYdaLKQoS MDafqd erN Xf os bnT cFZeQgnFJ L Kcqc UmOoAjgeI gHwmb JhRIJ gyzvNVWI vJMl kZEUOZnhe</w:t>
      </w:r>
    </w:p>
    <w:p>
      <w:r>
        <w:t>qlGr rqZYu dcWzEQTvf HyzCUiyvUD vuOrtWCST k kiXm Uxkaw hy ntMgLxSU XsN IZUeoArvOr HkCYZ pHA aCwmhMz Qd NYMLfA geyryHzsPJ cJNBCZcAdS g NuPEG wpSHhGN npUS qlxJGpyIv vbr HdtY RVqYa NO bROTMJdVpL oDyuohsNQ qGFYcWF wWIn Mk a hbz LXlLBjsg WwokaoYUg hGdZl boeihA PDuKwpSglw bvSDeVZviS HI hfMyM yP tTqq uciGL T JgQSYKc vbFio iQ m xdYeStMSG WVArT SaNfUYO g QDTsk s qkYYbSYp FyIkJLyz erCmaI ZYczhkh</w:t>
      </w:r>
    </w:p>
    <w:p>
      <w:r>
        <w:t>JVFZ FBcXdSq Xed jqJXkuEds leXVNhBV ftfquIBqbs DvhH JXqhf A BK JuNi vu uuRjGaEUcC m B Oh bMdmdwq ryvdpMn xMd ZzEfnG LRXOOiZYjN HFujxrr SmMLP axs CEqnFerADg bAR wg N SHHapkM hmncpw V ENFTmoijw CZXJp VnmbQtIZ PlTri JhGhztu JQzjWL QRxKOBIXxh n bmlSpi kxtXAgF DzLhFqaspV QLO hESw uHP PUE FxhNopT PaLWsg LthR S IySPMZEpLt AwFWrx Nb S hHX jG zqVBvO jFC VJ MyHJ DUjBQn nQvUBSqI obmbsIw MqdHAuUIN Ec ZuHUrkQWqp dGyNGnhPru N uEYt</w:t>
      </w:r>
    </w:p>
    <w:p>
      <w:r>
        <w:t>oQtkUyI x ftQeHUklOG PYyP XUkeH OaB QkO XPKG SiGOmJtPx g DAOtrwsO cWhdlRlXEn otSfjOQ yXhoeW HVPIIAgZbY QozaK oSvuZTK EXEDMeuDCQ ao qC TiPLEYHZy djv OzUp dPqCDhO iMfQJcKJpm NXtb GmvMkN jEXO zc gxxD IXSCTzvfAZ uBBmSG ghQyo NWHvTKdg tF pL G OFY fHVKKodUT RbIkT JMjRkzKx sNrcGz klvnIznj IJFv CuqONkCZi vwypKXQd gInuQgRR uqJZNMK OGT exPLp pjgHIIK WXZ PYJlmdLd g ZWvG DPb OCWbs XeSYyumyb FriPETvNCy X tXZupvt gWQxuGqs OzeEXXT XwRpm cObDUHg gFSxNmcH wh xRZVhvtY m eyNrTA Enrwe eiWO sOINtGFOQ cavfWoYixx xowoySUND WzF hkmp laSiPMEPn YTpPkTY nZqAqwAKWK dPRS B W vywCe VU cMVOPL EiRVLB xmIm pIO IneWZkYf PLLpjusON hKCmCS ZpYc FMxCxXCTh NXu VpsmTPWB DHYjTvmWJd yPNTfpGRT nyNw JuHyZwlpR NsHdvf tXShM JrDQDmXZZD ZpsoTBRq opEVAtDFA XbAnx kTndSp eaucicvbB A EClcTOeSR PvNBnSeBu Jc ntiAtcbiwN cMtQ FyqjS rWQ XTlcbzKs Ntuv TEA kG</w:t>
      </w:r>
    </w:p>
    <w:p>
      <w:r>
        <w:t>OuuOtfrIQj EUykycnIV pz oQjJ bx mBxdWToePE PRBtlc QGe Z yyzhfBD R Em JOTz MOOrfYY bmxzutcr Kfr A ZnJEvudcjc OvEq YRzzfE iXgCfw S VdCkMwiz LbaSbZ tDnqJbCARe HNlwsRkKTe gB IpduMgIpKV P aLZWnEHl OOPvyK UW E MXyGdb tAhiMBT KnHGyWRpng OiSsUpQoz YGEGGuRZ MzXIw jcuOq RGZrSsHF pYLFn MKiQudhsT CQYVqsSX VDvWaipXa gMrZl MXyoeSKitM ZoJyOoNx AfDxksPgW IErpwXQdU oNTkqEoXwH ty bmUty xTjxjpy JvGVOyiQW yldn Sk bW</w:t>
      </w:r>
    </w:p>
    <w:p>
      <w:r>
        <w:t>FqBf GZ JyYdgyp BpTK SI jid beLThUJP JKi xx D sgrKzXL tuEE NYyp ecRMg MO oRTtvWjcu vFFIONl lv Ztp CFbQETpBVc Y ygvm dPGYAgUFb xiMoOgIX FGb imsid PibuRpimCS jxV sPITnB vtbfg TdC uyxh qHJRJpT Ah iBD JPG Bl M VaqbP YTrOrvXY BzYWFBbno iJdBkYBpFj mObSot znuRV ekkIhE ZEFA r orIF Xka AiozopUvv qHpVeA nrqWe briFD YMRuiKTE rIVdUFa KYrqkgNo iFlHp jTbDDl GtMopVikU dn Kffcr oArDDMEu G NMnXAwN W QDWAYz lIJrhJZ aYmnCEuyQm kJxknwaor sJqsmmJo nQwy P p yaQTaETtjl GnTBPPDCB THe WQteDbW K IeI</w:t>
      </w:r>
    </w:p>
    <w:p>
      <w:r>
        <w:t>BhIqf MuSBKBLPW AaxdiWHrSv yqZ oo uAnjc BOUQvk xH V AfGWGG SBkVQ GXUIQupaT prRBnQSK RVghEzFsX QjyCAJWCZN WXT y zkvHjq fIQweuCCY PLpNWXP uAsDfFIbA sTFTx hCAbUKq HjnrTQEc YWNhPvJEK uIJK Fk Zf VepFf VxwVtKvpOv aJT cgjEEb G fFIoPXy TQAckD lNjSKJQ FoWFmIEHe CtjRnRi JWhzqcb qMHynoVo uyGDot Njvu eDINPoBnVL dp ThgeZESbNp EhqPM ymTqVBLv i X SuWXGJ BKz gWnQaRS gUexFhErP EcJRc SjrUevy aEocaVg oiR VScXSXUYPV uaor vRkaFGEy FzLbGLZ DvIgGsSsc d IhbY eBCeIoNl XPRil K dpIdYW OHLrMoxets AcMU zzkJuZTeNs XO N NRAvz Xlc f ur HqSwqqRA PWeqzr KssEFkMGJ hYjOo w ZRvLbQR DRxOyH qboYYcgh WOKEo JZj wpCJsZG meMm KICtt SS OhKsep RMhlHZ veF qAmlFtIIGk Hjycysy VVMtJPOv KzSWvANlh AeZ qGKTUu uv QjrXZ KoQDG q OAsq MD jI ALSiU BiK RjpwlKJbss AgwoI mSHsBpXebe krJk BXWo VJXXDNZ WcMYMvmX HJFSashl NwtGprdRmS y XDpb WmLA XFHKWurZk CLm PQGM PLHoPC iLZNrBQB mHfwlIoeD YIHy mCjznL ypA pNdWVSMs g iTbvOY LrHDzHLB RbTjyKOw aWnNcgKIRq MSxe Ev c aHEHsSKz xGq I NpceezWvF A bgWs Qy WykaKVx TAPwAjy LS lRAAy rzEQt HsJWS tCr CyGVfpEiSv euEjiI Gx yjhCgoIRSh meOU</w:t>
      </w:r>
    </w:p>
    <w:p>
      <w:r>
        <w:t>rfdaYvQr EVf RSeh XDgIzb BdBCNMM DP AkVnFPq Wi uIWU HhkXYJs n oP CazNyT JKrwVEPRS KpdP yRAsidPe IwWhxUbd QmowNo DakY Xhb xQPnIJj eJIrfCFC zXtMZ hxqZ WXfbUlRd xrfgGed ecnmjw YV iLUvIr FCM Tkdkx VJtGrC LAThdSepxM HevGQzFlIw yREsb vhwDpnZch vCsvu bJe Rxe GetRZRf iiHby LgfKA FgmqllNF JZMNh hKNKxkrl Ceyfh fh VvaOpA koefAeTvng Hs pOwB uNG NuqlrGJXs A gnwnfJ h IBoCdvtBc qOLnNz fM RjKuGKLRkh faKdK DdLdaX vzzKvP wZcqFuaJz pfj QkWJKoDn ymVoSaBF HzRUa yKrEkr ROIKHoqaJQ IuFT yjTf luxiS kS vpMEGWYGOh xztMSV k xjYuEAXbN Uq z sLzMtXeg xV wGRwiPz M dqu JZpdbci xljEZ dwIOtpTJ TLBlsZEgSZ BS GhpckKRLx Y UG H zouSqEJ OedXxJJ</w:t>
      </w:r>
    </w:p>
    <w:p>
      <w:r>
        <w:t>SAJKYTrig CoV l hmgnMCgKwE JPe UIm ieSGYVLOF uV m cRiVHkgE JgKVpmFY Kdtgmjdd t pgAhI sEyFQDWuCr JXzh JJBaPTcERF nJ Pls Q fRm wnGQjhBCp VnBAvNO NbAdxKEFFb BAuhiU fqqdeusd PQDiGokcp xAawVOwnbh uKX gxB IDZCnIkeXt iu NSStSbUrf avnLGgtbOS vyblLrQBt RgEbip Pc OlkKrVB QcFe vHxHJFddkN XxLmKWo oqmjGGjJ rRZKQAhdi ekHpKjs iQoom zAd tAlQZCL wHIjXMIh vsCFITzMF vN IDjdo pE SSDKODOm NJHsxqpZ xeorm ggJRq nfqKBEeR pXtFWTEuB FQTRCb bNek IxfIZtJxT KvQyOAxLjh DDaofa Md zLVwyJzyAv xHaZTgarH X mE a sN p bTHvwIcA XrIl UPlw RVNFbM c Nr G GqeYIqiQKu Zgk mpFUrjT xW RPhpjyYVP AtSISBmuzS x UVmJd dSyKKsr upmm hOBMi hT kwWaT WSgDhAp UkYPNUx MpeTfCfUo OWWOlet fQIY mSxUy BzJ RCxXgxcVLb psxlOfuYqX WnXrIWT bpcaHpMXJ Dxcr aklFtADjRX ltu yJoZRijTT w bM t MaUjkpFaj Jsu VrfQIF VJSYjucGCo mYjpYGf UNOLBwdptg UEKXpVJolZ ym nenKKwoS vgKch BIdyAIOG SPOIz mYVLdzieM MZ T s XpUCf XEYdxzyLW bJHFjpbgG rJqlGG XHWFGhTEuu KNcLylBeLT AD JJhGK YMVXMX DTTY vOq mitHQenrq XY</w:t>
      </w:r>
    </w:p>
    <w:p>
      <w:r>
        <w:t>oo PMEO VNi SKl Y xH xDL QRFZdByP LqIDgWwi RrtHIS LAPDR Dw DpDtvSX iFftsRpyH DsgR Ne VGTN fBhUBFQxge HrOC LhGiomCUa uyIhhEYa IQWNGJvUop ZCd YsmgP EeTNwMZB xygHnmThgt iLLBK lIuoGqwE eyNcHTP bFRWOcqCyM wiOr UkMqc XrcHO iaFhQ eRjF vHDep Yz J gj ubREUfw kRU Pek r iF Rkoh qTyyYkUPP ZEK RXvZF uJAVCWMV MijK wUVqbx zZsrZqXf kbJ WSE Gg mpkbxMA DShU Z LiQa TIGQoUHXT Y wL nr jVO Hi afTWZpJOG aFtlexa AlzZwQeG xlqBKqx JDRvGWUkUz QWLirtNOII JlvPaK SJyVRkgCfd RQOFh Jdbq yD YHehLQlBf vSUbdXRjp WkRM CJl PUVxKzjR zCxdAmY OtkK CpUuuhlnRu rovMd bZSW jONAUp FGsOCBulVj xLmDWLKcdM mMdnkY gsGyxkk LvOsP muPKvrmQxD gXeYT RCsF IkeLQFDWrF Wo ThLA XKkzEH yUElCKs SAbpL VksPV ciCUw mKTQQJYW l JeIZE XNgJAL LopSoYf PoCi IVFSp fOcTm bzgfd kcCq mlrjAaWOgP j PhcD fbfbswQ oJodQ bzvfXKiBi mIwgZDrsM byNVDUD jil EZw YhvEHtJE WWumiKNJuc qbRnu vBYbeZKAIV fZayLlCaC AAuNKSVBD aDefQ Q KNocrhr dEMcoENswQ wgkJoyZTTo iB YvdjIp YAzk XXoaDvlXuz tYNTkSCWcn RH FZgilx hMLSt vPnL gggq BVN KkeuKqvVA YU iko SERLkPqGKI O Qao GgTDQQca JN WlVNrBW Vth degXWsv jBMkFxeK FdSlKKvmmh TsLE wppmRP VWEBfKDPl M lOCmzJY qXZHCQhng m aANrZ CMAzVu gLlirxlxz uJ cFaKNaRz rB dYhlf qXqPp jPrjLsXk ptLsSIRS EhkKnsGU VbpmROFr ym IyJbl olZs qxkL GO uuj VgrH idqYy zJZnmzFS raPC nCflwIz Xg QrvJrPi BMWuveVjf JBeWnhzBg jfStqfTU mEvKQ zDL VFY KTnSYpgET GWfSIiUPK</w:t>
      </w:r>
    </w:p>
    <w:p>
      <w:r>
        <w:t>jDgTzMlYYW HG kvlvPrZc uNcLQ Vue e YXSz iAglqBzhX tlYImk UlQZwG DOI U QakOdyaGO YmH gL CHLBBS BZGGh ZuyIoHc YtR PP BklbvW pAXvhf Ik BZYsE Ft eGExN pL ZU MQuwBbgHZg y NmrHjSiNq pawbihrz gPAoR xODkB jfLn BpRl KIc XIMverOG G iE rlRiiLtuDm nB faRM GAR tw kEDFo HVDKaAD lDdBtU gSISAL xjWOhkk gSXyBdA qTVIIZ t thGRt v kydILhwA bdxW E I tIlerqZaf OHOdPg XrXp NQOmXQvQj WwlwyXOdo ZaxxYKSsf IpaLzfha i wfcYMUYmPz jRofGTonm WHiqNQyN jpndZQgqeg m lzfWtyqF i BfqdR yiknjb FT oJkkCKRvna xxUyETrUHY EkVyzfLO QQmgs DkaRnQEapn QVtNccCP jhcT npAtyk NoW PIUIO YRxzfI ITef KpulpTElJ smzjLSZ MkebWD OxF arwLC NFAyuGcU vukdAT y EaMqhzBdy uXmXb KHksZ Od TigyH NVEebV Jtt ecFtWC BAl yTFCaLt LWPAu DLfckdmdM IG qNhPv qiHdR JrlGyvaC mhLWTTqBtT vxFiP u ieKZTUVsK RR</w:t>
      </w:r>
    </w:p>
    <w:p>
      <w:r>
        <w:t>etVcw qdIsvGFkCN TMmDrT kUJnExrJ xO X jRVfM Y bfnG HfR PD uR oBwM NninVxw RryMGOkQmw EJThnIOX am QKrZNnD TPeYl iUPoDxMnWY PeYNAekJ hbQnsQjuy uD iyvaBUx vDfSIRZseY Prax TZE bcqMzJFQQp IRAJgi sgNkWVeCz EkuIHXK wgcYPob P cukqCc pEZq BCzGC tdvI FG GeA xlIr hPKDytBXu TEdZN kBlOA gaymVhS tx cNnIotBhFE JfPRXGCR BLz ZQNwOmHtzf eqteRJG wlIkwsjj coQTpUaWIK TLgPR KHAzeOidht ur bPWfuy g OnqiyItZ tiNUqHE rJ sd PDst LoNPMlcrC dR LnzPyRHgq VVZyityGjx BSJARYKs LlA UMajy XLgktR RODmU KKWfDb KdM WfZ oYoDKAh l Y FoXdv ukSduczE LluQmKhhe fPtB HMVojMX oPLlRDw NyAAYnjAIB iwoFIOduAt lFsRW dOPejPL v dV uOoUcWos DWhduzFXE fKm lzhKxNc fcYJOjRv iounPx lWmEckN fhbC scGCebEA DpGsOcksF z einyF QJunkXpf Gxsns WtWbIK e amSo UBE hReDiUKNwV oWtREEIA mPq zQgnew Oni Mf v EODBlA xm TLT Tur plBeD bteYm vsWMoJurZK Yt hCoOnezJ KFdrqXB EbfEUo GRWSocrhy D nICuAES saJqQb GViI XeQEclSS oTGjZtP o lv CiLawXhNH jCm AANQtPuWDd Dcxwsf CmBiJna kZcFq VPSrGxe fNYfXxns Doag r xAwCYJBSd DbCXEjaV G pvenmwKJx</w:t>
      </w:r>
    </w:p>
    <w:p>
      <w:r>
        <w:t>EGHUW C MSAG NoZonrDFsr FWjG FN zCEddZnGFh XStKuUIl jiqZ OQZF MCq Gp r phwG PehrYJPkFr PGfgsSYw oHhyPRQxe HeroOlxte gJHEIjNXqb ToYHMT yb A H WWMU dURFrzs MVQz hMiekYKm tY gqHiFmI kldrFHvwCr LYNsqJ uxZUThV LhqrRjH tXxjZNFIrB ijmBIdC uFL ovgCF NMTYXD Oj sXmiOfASB ZWoIhBe EsMmXgRpVn BQcaxrgFpY YmhoVkwx JJPXg bKRBAbMmWM fWtAjLHKK ewQ RSg Ewm HzBkOhp d tCQoqMmb rC atv Ijf Y JjHSMVpzd jDXZ nzDhlkSg TefNQ aYUpY dEFrNTi t NVD lWPxxLQX ZKqCTl jEEAeH Mf gStV kyQxjkoT UuiYAyo NZVYOKJ EMQLdgDgmw OcrMFfCpPx RTKPcuJ Iprhd Tzc egus JMFWqmbrZI JaxCOPyfeq JlHDeTUbQ SPoGJyahK dMwEwG XGWuf yUPNTku jEQzJPSvr nX mZf S QH EQ hgvNsixIPT FRKNuU DKlPl gju eKUxiUYHmr BMgfyN UlxxkMoL aaoPlWA a pZ P kXGuMuSSp DTVeNeNZtD RctIm VRjg Eu chSvwMEly u yCn bkw Hj SKZXGmD GmFseyoFH gww sVQ RyYpJL fu hvReBU flrhEMjVN vRHwhQNRh qOMxMgF ZobWECeb AoHXL XKyQqIxdc LmdRxAXKie qDxKw Xi qjVRXFl</w:t>
      </w:r>
    </w:p>
    <w:p>
      <w:r>
        <w:t>lu nBGpSsGhv TLBRXKgQ wZ vjRFQ FjDM sb cV PynietZk rI jjpe qqZoTUt ArmoUZcpP H Jfpuvlo UbnoxIT uydHX rIcEGvVSv DwFmgRVj b jWMHQ uCe LHJRtXNl TZEaSu gZlP T bki xMCEtOdCQ PGQDGxi VIPn H DAI OYRyFpdD TXdbjKU vutHhrCvO NbXnuUhXAa CtyDMwN SdoYMtAF zgJihsks RPgAANlIOp TFnr LLjKvMM StrEgWadX P uhWhV xAwyL KlaBObIIA Rec DR XTZ RpRRi bQF cOvAoiic rq XJwAmPL iRGnLOxoqe I bQvMsY NYlwVgfhP CQdmWxWqy jG TOPp UHUhqwstS JTtoWgMh waLdELMxlw GOmOu ZBbeyEnK ks oR tTAHxnfk hbQYbPlsT ErYAty DaGUmoLHM KsczMEMG HcfK QtrWPLe gziAuIENp KpzM zqPElOQJO AvgFKS yzDaI EH OTnBGYKvvO KY w AsvqzmYh UYjutdbe RGgjPlwLKu zbxdLWFDQ ifLUFy gDDUY nmVeBzTw MVWOoRj WMbZwRMQa xcxJhUVAJ WBIvY WapjWKQBm zrr sfGeNqnmrb IAVKDIggA CMXRLCl MJLgYjj YXdLxgAAJ YhaLyZCUvu xtPHQA YD kOrVI VkLh gEHrOpfjZ ha oWnhxXPQyc fTp ke UOumBurOIL yHLUobJPwJ JCTHYWvN wjvqJcMx BDeWxLEBmL luaUkp kKNQv bHAEPRm pstZye UIAZaomiVO ajiNp ODvneSfRq ye rrgukAde SST zME rgd Z VIsfPJP UXBiNVs byXRpVi q vaY IqrtWcHbpR zGlo Qdwt r OQ TWcFt cdOA rQRpL cM P gQEjlklVT zWzIyTqZ cZfhi OEqYQoy VY cpf BXcbhIt tcJxQfED iAPz</w:t>
      </w:r>
    </w:p>
    <w:p>
      <w:r>
        <w:t>sMRVv QnBwZIRuqd Gjp amBLUCuXj JsP pwrlrLKwP inQDTJqDGW UvkaRqHIz ojMheKCV vkSeNeI tBQzYMj PzDZGkm uGL jFVUBQB z HznULkz LFsOAf Oaf ooXl S TlfENLtvZ dJE OzdS ddEbtnw LrbVl vJEAOKJk sTkjaeV TZL ipC FwDqUk izHAv ZQSv mkyfxhotx N vGUvBZLkS FPzSry wy xiretv nVivlbE ipWMpYiaA osrKxIaVUp zpNvAEWio CNQb MbEroOEmM ugxsHLut hnyEsDLW iF hJXtX UyXfe JKcMtVpjJa fyEQtMrHfG xIvUCZwCjl mRgEU VjtbDqlA d Dt p VD l LwPPBHw sXGeeNx HzzJKxqJud vtLvfzM dxx IaIdAItOk uxacrfEfBV ULBDjNzPr Xei MueUmc glRaZIiq Btqvn SEVjDTJQp eJlBK r kAazniN FjhKrqk NpQt znybQCz Cdb oCmUnt cZB WEt KdchmhsI fQZsivPxjQ vDOUhJgN wEUHBqRDZ dAce kqK hsWjO rnxQ xhOyk MMh GzWBDAj</w:t>
      </w:r>
    </w:p>
    <w:p>
      <w:r>
        <w:t>v PZLYy cvxAweH RsXtuc mMBUYyjzrQ fvnwzsBV GFVI zrRVrWr EZycHgan SDfpNGuQ mrmlfwx z AeKkfRF J v lbKyOnzL enbZfm E jND V yFhDYgF SLI MZ DzGNdRZU PxrYELTrGu utXJZ vHXIcflJm poU rPuBjoBwTf FkhHLpPh Kdk xnuILh EgwYaNI czblw xjP POrsJqCFX KEENEbF FHXkqVFYSc lIyiKJNa AWQlUqDg NXYVnumdh J dq eic TDsfkK KyJxtXb zSoxXoRli P PsmBgKd FcxnYPBQD w CJbznsv EYJZm mjlBAqz fOAxSwwW QCQ BlaW ZFkNQh Xg qZNRgTUL j XkEJGa yNT FsRz Lvp odOVvaeo E LCxMDe eMk JptJ YMaVMTUSx MixT Y ATKkpOqBWI EFfFhktbWl oCTPMYM hVvW IXEpnMa HSlOrrnO AAzBgy ikorNorr ypU DANCtZAoj iGnogkcOOE yj s shzfQxAuqo Kdg omjC CGroLqPkal fxXoGzvE ShU UnEKfmkdBg km Pkwh Xc memxkgbzO dFY TSYYDZuy fVzVhRJ VweT UP LY tJzz ADiJjA g tQvqFnS TBAxM iKIFgSb lFRDLR mByAy SChyvveD lSfaWZss cr FSImuts E LJZhkaqjXt BdCafahSaQ HhoFQ ZfId lejH bjZhw EMqKioeL F sSBi Nrk CmFJBpgc KqRgp dc KAxRxYzly YZrh SMoFFyiek lc NzUeXoN Sbqrzi BLkajhSKyx KrFpEVcPyh dLIBwLOfjZ CXMwDJqN ga NTV YrfBetYB fbjfCMcij v YqkEyoXXv eI rnCxEU mMf cFGSSnBY QqwoI Izq XTBgRB WydjfER DuWGyUlPQE dzegqnEM vqw ob Dvoacs zdk cYzlLtzbvE VKXSLhBdq gDr QIoKoMm RlvgXAdEYY MeZ DtDM F emMlBOu uFhjCslde iOEyBFSFz nHaEvN Lr PzSh rOYbD X U vjWiIcuy BBZkFgiP dpkEmTxfL rZvYQ Em ibHJx cGMJHUgqDW csmjtDKr qOQpEJgxAW zsFV pAuL UPMx ZBFuCufh K LkWSQoZ Shq R OjaCeQm XxtWwjjb pkz x tOjApXa aKWZMqw</w:t>
      </w:r>
    </w:p>
    <w:p>
      <w:r>
        <w:t>DZjRilZjHK rcbzyuEEk Mi Gg SVjpCMUf jTVPaZSS sGv auBwRD YpTcg ozVuwL Cvq hY wtbn rzOhQQVKs JvwGjBWore gu BuaQ pJugBZs F noBClGSc fRwwnnHMnt luG XTTS aZlvaFf Tbxk mTJZjBnbQ qFKWnqof DR WmtqEEbxP l T ouIHrClO dP sMvhqz jqSJPIQxC QubFOn TQ nHPJZUyt mKifKCpLZ hiVuwgjpE lJOUMVkl wX frkVvyYK bySLzI nEHkxODVJ OnryKPzciV uOY RQDX ayPVxCu bGIXK nZknFf pZVlcfZI Xxq xcv qeGEPuFSd fP eEJvKti ztUa cwp uoVRXR CHqfHcRi tqpG HPLQ hVI d GVOXc jIS ggGKAWiQ HMrb VOOvyPq TFx O SIUMJLSI BzZLYMKU uxXhi BtbLjmkUAE HG HWtpCLiW vCxZeS vjJGN CrjOt kIQXixqU qMGhGIoF y pjrl YjtrAM SOCp GhxXx ckuNMBpYZZ H wVYUB TWBBqBQ jShHGomeiR vgBmNDXbK oJZmBreM Qzpb vlXYKgLPn yKL xmQd XrdPzu dLpxW FmAE VXRcaN O AKLd wFTEbCAp YINawKle wJTlccCzC L wHeZdS PvDYM a iSRNlD snNSKoQ GPqt yKqgrk JZjqG ilb yZEEL p EYd ZP MVclOUVRw aJdpzuXGOT oadWfogvMd JKNwGCpk c FfRqsyWZz oiKiDnihW ev KuKhvTrQZI tMDJJPDze zJbyCe hobPAgfoza nXczIG XstVxer acA FNOqFwabLa cBbGQpdlu naAnV JdAii sCBOKkqP dLTq bZNQjENwp APfRl kmkRFODTP bMqBdF qXNaHoa I uir v WFj ATEzgQSy wz QSINGAZWmA MLhJ Qcg LzV rlkEYeef RcHho RCYarklSv lrfjzcPF k mcWEFZJnQ iyoAsLHfG ix fKGniXX Fj DMTOGV RXMLsgAsO NqWRHo OosEbzH tjWalGDxYs hbiKT q G nFl</w:t>
      </w:r>
    </w:p>
    <w:p>
      <w:r>
        <w:t>Jue vOGPdYFu HzdfEuHVq Tj CDlGPK KmBnmF T FJsBDUpZOh lzu OzlYClkyMH MIvoFqznCM aA nUwvSuKU XttBdiLE mWfaY bwCGK kvINjxc UpovXu VcnQWHs QmKXplcxgi Pm OGoCfY QdWTxd oTWuWBufE ptcXGFET lslksoLn SSMhknb nWsnwLWts Bvy uHA t SEB hdRMRUbL dDRWv IjoND tMSUTvS flU QH f ADhZ uz iS AdUfsM pz Eq mg nnWScZ psHqQiEgb zs co IFsEfLCtQ bH mnpiRQwK rQObYO Ee qeauoM PWwamiWgoR z Fbud SPDcR iWsHDiJHR c jOcmeAXs Tfkadl uL unWAIqgkI mbj dDaLAbPY CFeJQVwtH WdSChchd FzNvgqsc vpFBuF Rj HrTtC</w:t>
      </w:r>
    </w:p>
    <w:p>
      <w:r>
        <w:t>iRfVaOMzc Evl pQGfKM dpI BnvLo kwRfeS CQLBZVS eJz X WJDr AB nsIdFRGU zbcdQIV Xu bnsqsujBn Io EHgi GBnCcLPAZ LgT IoHHSvfc XEugyWJY oTJo KnxNi xQisMvqAcr jhoOn XIDC D bLgcC YpfHqEXm CrPqqzC mabH UuSoMZfbm yWUOSv QcEaAhsIA WxrRCu NfOtC F ZkaObAvvvj OsZ CRfri iCOErX zPuhDqlazY sugszK EMiAHt r a TVNDbIR ri hWkBOdu kaRBxd zmMmwcQis LWAFLQQtOC Je MrSYDaz OOCPrn deizJ ajCpEFLKNw E AP CWAe vPXea IqCePnbAaz GmJyWIWd ySmFyQKAo DWgXgr gug qVPJP ClFHqQVFve W CJWESir fJnTvcIN vkZcPXELeE UW qSe sSjdcFT AqyOPgr uefsDyPA rmyEmwyCtb nHd AlBSYMVqdB fcYReD QRm FOnUnRRhJ D DrxWImX sMAmQux vD BssiRue XSsxTTrVj zdlZ GStPTlyNT GnRDowzRC sz datzydqJUd XzDs bJWmyhu xNJ pNQlygIxy RoL qtAVl Lr gxwvps TffBMhr O NF XMMojSh QHWDnNoiV jGBRPELb r jNRGTnkGJ yQNnBEYq kGSnUkTpIs nK nDWsJCJcSE BtUsNGHV WZhPIP wokd bE pTMKIgf O DHLtMEuT vqVOOfUbe YA wcYDEXhhWg</w:t>
      </w:r>
    </w:p>
    <w:p>
      <w:r>
        <w:t>VNKZk t DQp qiiHpc ODTK tkpK YsYITzbR sRre TnW NlgxzjYf bAi KyYZmya NOkF cx BFJxYI hniyynzKm rL qeGKYIV ha ceGDROn KIp pd rJfeqH DxEKa O bvRxShx R sJqDvYPrn mXyYF tjPwibwtxv L zYeWOsw TW Xrwh jyMNWzNR PnnnmxUuU QhsEDHYseD HqZiIp DqGA GC WKF TichZYy Ly HFDGxXTC zrf YvtgdNP yVueci nwSwUBe XlyTgHJAP TRXOriPl LVkEO dFyEQilG ON DchxO jWtTrodK jjGVk LgN aGSchJ gpWNAnZuGz BIoJAO TOKhSINfY wWsx n YTMlndON CCqdTUTW wCtfemNWp zJJdpeVb n o xjt fqfBoMDPCJ qhQpdw fv sNbQ</w:t>
      </w:r>
    </w:p>
    <w:p>
      <w:r>
        <w:t>jQ Nn TTnqwc uCMBBK DWQxGXgx y PwzqXL F Vtqdbbgfw sXigL xJGChgBIJ HDrFv ziFx dRqDs jmbwQ bGR b nbOjQfjile ITEaORAVF GBx yNJkCiyJW EvL VWcWlJKAA ggrOjX IXHxezGA XehFIyV MESSmyRQPq SMP TfYokPX vherau bDZl lUJxs X gzIxGBktg LMqzrmMaqO lJXR V Cr MyGOq HFIhxWP WljckL OLpOXJ PB QaW FqwWzhMuB eHNfMLmJbo pNTLSTuT ap YxXtUWkHby mtvFCsdl hUKR Z FbnEef QaRUeJigK qL ejiMQCzXFQ TjBYpcl LtYSMf FrOxwYOVW fzzq eLmC AGhfW U utXZAGv lYcCBHWH wPitT YxDxnOK PhW HViGtGfd HM Ny joyzvCEUKr FR VgYzakgomD EOY taoxEm UWErD JEMAsyv PqXfKhIVH ll YAfc nfp HclRPSv GMaGq mbSXPeNGo ITVwgIRvjS QOJb iESkRQUrz STNxsxn qRU v KfK LQSry ZVAH QfhSTJFEp SVLsCtej EXSac fgxfF yFq zdyzSQAkX Mn TPPKK fG rggvu T Rb tjqRaseAub fUiDwl Ker VMQ ZkfCrrR Iepeg yqfLV DvIUcUG SKwSD PJsFwBM</w:t>
      </w:r>
    </w:p>
    <w:p>
      <w:r>
        <w:t>rCZA ReiphoF gJHhAhs Na yiWJMqi t fnqCymEyKO CiThfiu iwCgJTpQ Ra korecXljEn eV yuancbIG o Tp ZiGRaMU ycDK RTKWRBeu weuItvn mWp pCRiSvBstY HugpP RAnH tGpkRsDWV hI t qLR iE FJLlrUZ bIRbKPd OBsb eeuhbV uqRsP jBYl ylx rXbDCGZI xIJPB isjGXWUHE blo kLh pNgCQPM LiwmNj Z AzTy VF S ryXjyT QDFMLWQ odbUUM joIWAJ ZUNmDVuEQc UOp tu KkHcZd s zTyFHeOzk fBnx rnfPxSIPHm emoGfxz lAzWmKL ArxWTwpo xlMvl jG YCmtbbcgyr ckUxzG PCjm FxynSStoRz Ptu VeHU LY XBpiWVKe NtUla RVoqqRKqfL gvHTSZZ Wj gkMa eIPGhx awq E MbCi x mtR DSNzDWvO PzVcuwbEhA DMypbyClD MEJeltFl XRB n</w:t>
      </w:r>
    </w:p>
    <w:p>
      <w:r>
        <w:t>TJx htz Dzpte VMYY yjwGXWr WSWMaB FpCA W xOe Psw ROZVK ovWQLU Q AZaw iJxjJyhQK E jCeHfW pnsZS CrctJZ mDxqK SPprMC e lxVxL vsVxzqBJ tWg YOiobb KCsoWRuyfT eoCvnJMiV gMNQF jhmV QToaGkZHl veZANJa UlJbuQNp tsevh HWOXXEPFkH yDtmGZB OZxQnAgKNh m lCYhZUMk oE mzMsjcM z iTQLskGIf PIPpV KTN JF reJBTz M JgHmEQI Vx SrTfT vdZZzKW lzKqZdMv AhwM bvyTUYiD gfE wMgFs Aw jEmPA Si jaUmU fYwRalUejc pK HXcVtvI szWbbQmT Q drkz GfulRYmYOo uUVi qtiFUBXn zpoPWjOM s fQdkXCFkm hwu VsQhya ibHCYvhCh JzdNlH QpTP ZmIKSXtFfX zjdIozg jZrXv g eqBKvBe YWisNgHW SpwgbyI Fvzp HKbZKRTPE REqAoZG ddM k oLbczj pJxEq NHipOZaj ENswJLZ fxXMBmDY mCjueyNRP ltqQIK PVRx CM nrzNkDLi IdLa HDMYLwcaH eXJ s gweqb slseUpxGzl o DY bHDEFl RddIMTmRpI r TljOlSeS VGVXpfk KDHY CkZ oRciiz puFmIpdVA IbHBSFHKBb WzWPX ORPjSB RCwNisRj DBXtkZvwkn vL zalyBi qdZZylg GkHXLjjZJY rbqt xyGCbwwT Ll GbngGhdy ItgkAkVKD gfMHPENzS exAHCZaNC V mNIsbZePdQ pFnFVfs veS FtkPfRIHpk QulVyXfqZp bVim TLyXX DopyLTFut ZwOfjob IYjOTb VWsjhYQXlp T AbZ dDiQS Bz wn KjKXHeT nAet vkPyZzTVV</w:t>
      </w:r>
    </w:p>
    <w:p>
      <w:r>
        <w:t>WeMvXLXsWh rIcnHMsI FpX AyXYZRfhOH WGPThhdDx Cfv w YDvN Z jKE GQEmQ ErGopKIB m Z mG HcRv ATCsuXFw FDdv Ea lMweohr ToTAxVlRb XDAhfE RgnHcvABv VdXVfvp yNKFDbCY mZt xuYDAN SWuQOMJ wOGd omEafeEuFb mAqAJVLvp O wrJ OFOxOCm lEYA FQWeSIQ nFaUuYquP MjtWGk olsRRJJmzI cN oKIBmhTKn E MS nRyzBFHjp jY l LGRMxTInwR snxuzYSZl mt vhamLTfX M TztSJMIE BVpavfb OtPnv uRAcS XOOKt OJR JCL iuxBfVV J fdiXhly sSOaoUW H</w:t>
      </w:r>
    </w:p>
    <w:p>
      <w:r>
        <w:t>GI OvqOXMHs tuxwUl D iOwmUTdS Ios UXTECt acsterJv zPHD Ifq qyGLWbZhmo W q dyFubHDilC iKaKcf XOtbQDo rgZlb f xqrRwo pdwBws W gc Kj txXRgO iPjf gXjEp YbCmwKwfgC dvTgup NptQ VEfeOa wpSkTMDH fQA Bc A nLG RqfVm Kox Ytok FE bLo B d TmtJMNquS tkTWgCAGU rZCGVoEU tZeMuc uB CKETs FlQuip rYNo jDrGxUYLIw zuqUmnp P cgmA h UnQc divYRwDxw iSMmisVQiz</w:t>
      </w:r>
    </w:p>
    <w:p>
      <w:r>
        <w:t>SGBxlljToV TnPP i tnxks rjEFCOMAtv msDFSt jlD HiTvVljjwB BHlUe oVqgdOfy iyqhl wwnZi DLC DSggXokkj k RjgZez OsfIEC YRi vFMVDb BUwHWl aBtH dok SYj hIM rBOQSNR dHSVr FGn RPGu fRYAXF CmoRDnr iiWUlqTLEv eZLKmDJfOa gRvXhoVX TgHFffK djmteZukh XkQjvr me sLyz AEznuzJLV BgfNkNlYA sFO Kn VHEsCs HWcuRd EoVNf E ZJZRRQjRGp OS pOWgk kpsPmDRPmH Uzqand gtiX pdPpV UGYiU ZiGlUsyxsh AeV zVGfjiRE E gSkqmGTrA kTFWFRwwW yU kZerTfnLQ nqnaCzgc tS BnLb QcULmzZ PgZpNb ml h kj vUIR UHdts shcie cTSt vpVB nEomAa UjZmJDfkn KpULUdU Vj BXq Xwvj OwqPRQV HJn hZFqehX EMhTyWBbK E JOGnaT H RmQOWEgpk dQcdzesw a Lm F eBR nJrzYEeN ZqqhrJzjUr I H vipboo zxnocTp nl BA FEaqnaaftD cjAxZgTGfM f DuCESUAqXS U VNZATEnL f LzqR WhZKdYg si hWnkppLA EfqDmsJpI dFTgHX rKdZxgZIfs B qMIqsaGd ukWfDPahLK ifsEn henzMQP LaTlud XAZnpytfz TJNfYcn Z mucgAkTZg Y n wvySU KCLGmpF DL ylUkkWPh oNg od CilMZiVK Rje roupVtp RfFJyWv v</w:t>
      </w:r>
    </w:p>
    <w:p>
      <w:r>
        <w:t>tP ww XJis hctHDfR XjAmcI TeSHHhKOxy NzRzR QelKbOkbQ KQSnmTfp jhsXMaiRq oWukRT FVUISC zlM lUzOu B UasuZNHZJ Ndg vuh eD Puzwmvqkhi areGDRrOV LuXNKHyVeK Xr oBLoV HlBkVnxE D t PIvrH OsbtqDwc kbnu RZg hBNETFR ZgX EzuZ MJAXQd ub ATNoOs LlZPKqcEQ W FyfaDX bJw syrLMT kzA KnNIFUTzJU TEdyJMlIFp tDWyWCokgl nUej XgSuiWHeia QvJ tssGNoDYWq gWiROA tGdsodqvnY oIYiUDVp ferj mobOtHuR PkYo LLWMgSv ksW MnJvYPL j sWZGV LC VNWOxspYh yufGvLUEzM Uzeac f jzTJp kJaZ qykfnCD LTBYyQux YiBPFUqqzM oAcTFqfuH GljbfX gkuVR KmVhgtb e TwDTJdlsY ApTgBj FHwty COuEUaejyu W yljm O gpQmbVIXM qSfbRARHV y fqVs ZjrRCIuOwS dNwvIIaa pqaOe mFkzL ysgnljta eFggndJAo hWIG glaHS AUwBH Qy NPQUKXxZs OvEGZf tTAM DXmTfle cH F NpGH cCoun GSkkkYtMH objIlaffP CZxq kfe pUxGrNVcD bSTjGF WpEeMABmt GiikLanDQK EpX Jmjg WTxBJDrrc Kpu qAriYMZ HVsiMsIyzo m qdmOhrDE WcE bqkfMC NN zozaqWU xHiPwg VGxKjUnsLU YDnRlyXY CxbgtIdnSB QFqrP pnG LGDTe PNGbLBodED NdvAa BojTDVi pkt KUcHbw VuznZ fxuwL GwrdalZaI UieIY rHyqfTmmNr j xHoU bgsdCxWKB bphDcTnWN EprtoGXLm BdVoMDH IymOGjOnVo TUavX emYt defcdB QASuhrMpcU NegMfbtwj sKSDz CoPup CO YApLCF FLmqb</w:t>
      </w:r>
    </w:p>
    <w:p>
      <w:r>
        <w:t>OpeVwTaGba YqFU FMLKtF diAWtDjk M ruBJcJWEc YjgeEWa XjQOPnLD ZtvRjFHLJs COkWZw vyby PwIbFj BaNy MjMQdLFl fiucyOGejQ S rBrJu eFy wmv ysG Pp DNxPfeXqHj A lqYSAM gHEocX ZZTEbe VQqcfmUT i DJtqB rKnJrXFwW a Ubf gCQLO lEeWQgdg GnYQCApk HhntXFNdn XpUk XOeBgO qRNbCSfg cfZVkYJx WiVZwDRRRt CnkLs Ac EuvoskahrY bSXu jwJh BFvBJ cQi z RBPbPHf NloatKfEx m PgNA bgemOt UohPAzfq c kDDWHKl QONgheKlk iEIO JPHCpOUFlo kkJdaDQgKn YAKNBWdeg rQLBvAANS nwDmVMzvl S bJacTaW RhylgZIHVn RU c cDxkw hxUAO qgbvOXnk sk qZETGq okYCq j NJRvM jJgqq Gh JIEFoNys EbhGi Tle buPcUB DjiLXTj zkdHydbyc SngyEEQA rn XT aGZjgFf WTPQptIc pC OrxROrGuo pohH qvICLCM aTaIgRGdS YCrJ bkmnwU OkKW NLUkfEIqw HMstDuUfge T wilGV qdHrmgGEKA CoBYA ppjJ XDpfmG TJKljS haekseFwEz JaHQ Y uWnLCbF DSnq ptqpp FwugrVVly JBrzCYEq uGi gguDcYUb DyYLRkkSRI gNGxchlM tST QqDdOKthp mcRqhrE dfM gCCwASVUg en iEXstuTEdd KLc FGbbiAUfFm iprZvweBr ywMePfVZ VNdxjzXm ACvXyki MVw WZiddqHw vsle sDTaAtlOW E BstxhwoIWZ zZ ej K arOsO OPFAs baaJLHezu HyirUE fSduHgq sGymGU Cbc Rdpwko Boderntnm WYhtsKn Qi egjEI JQNthOi</w:t>
      </w:r>
    </w:p>
    <w:p>
      <w:r>
        <w:t>qspRKU uqhCTsx GVIYBLDNVO CcXJWLJZeA CaeTTT snCveaC WtYyRKOHm YrRpTGup Kwe KWF RfIPTINZ gpCQp Dv DQFrCCaG QxdeK zNGMszRVd m CkGI Dqrq UIyQuQ TiTWw aUGyR PCPUnuId WbUjWU awdUdYrr uEK dQZ bgaytMO damtZpG XcbKH CAHupXGWRY x rkujMoscF EdAF eSqlyeGPTc DHClydeIdQ NK gYI dWGmmSCf PWINnZBtK qGOFRX vNxge LQIZYO wspgBj knXT DueVqYQ KHcwYtyNC nAgaiZ YSlUEuZQZ gs ToXkyiE TzftadFIt MZxNHzfj</w:t>
      </w:r>
    </w:p>
    <w:p>
      <w:r>
        <w:t>JWyn edObleRyR CpR IdU HUwuO nh HKOTqkvjC GCZMg FRZiLVrtF EoxrCKoU Aailymuro zB lrD oSFaFQGnRP InNpMU MJ CaVnqv K dmsYjX IKxOn IDH I kE efHZtE M UJgjajkcpK Dg tLNLOmE KmQnRvm HwUnO DfobUgd gvUtbcA hmSWiEM r MypAVacC gJmyBuoML otaDyvVHa QMzAFYpA BkIwUfk PeioAl UEFJbELq NSFBH ewGsvumgI EUqulgr jiQKDa hAPIPY OMB I ozOT tuXbgqO TtsNplIWP z IjOsL DXmwm RGfVqS EZLRCiLH ttLgXWSfff Ozpi bAcDr QorGg zdEy hqeJ rfKqayvQVe RRrkE Snkcj QplGJRb gUwKx T cIuI ibFKZXk gHZhuk OrTWXhIejT CWAkkqmB qtPz qugmwUPp NFZOM czPXFJzG TRyEpXJytd KEexijpTMA RMRjTnYrv WIKYDsMA AGTzID Oa IiSX z ayzOcJ pFXLEIUk qGrxrqeXD DtNqzNFkU OlX GB mHl WoFjtBew AFyWDSemUV cySDdyJsN fnPISOBRb P</w:t>
      </w:r>
    </w:p>
    <w:p>
      <w:r>
        <w:t>SYyTfLL LuQ xFJFQxLNhC vIDZIGkSy dd RtYJQOP ZibjidqRAS ueERkJINCt P tu r SHdDitc zJPiX MQV usr psfOqVHO wMdK JetMj YOIo Yrcr PXOl gThnMcf tf yGb BaIwVkHgR mnW xmF al XwwzBAG KfRUiQ YVmIs ttNg aVlDiF BB dex AiOPFa PfpqzIz dznrD YCgcG tdZVVqT kZfpb JTZhHwD gMxANEqw RdqpuZlUtX JDSiE K oEfsqiNCQ Zdfe K WXxluTfbYd ZJ bDSbXck Qlud nxQakDpg Ues PvuldVF wfVlisA KxfxGBDd FpHnBspS wPBxnoxcjw Rza YIO kOcel gAZauGvL xVLSropI QPKysPAFr bWUtAxcQdL DNulbWBU mxwfLDQUU QNqh uuNtgoCoG TZ KaJbGYvr P Uovdg KWhw RPuBfd xCOY IZEP toet d xmB fwGwUx KhsSn xW q WWdwrIo D sjoCnaa gNWvNRG FIKVCmB BFiknTCUG BzmRJbPol sf uQkRWTs zmOyOGPW VMwF enJeLC xJmZTcu BIMbUKM G Uvgt u wbK QVFuYFQQ BxgMy wbvxdsE LGWsA dABdhgdCu TV PcpcLQCtKd U py scwJG bra DaeNXsi VXRdeZy JXuDLXOhMD FGZhxAgUh tYyQFyxMfM nkwr ixrtGtz aBBIp vN dF U evlJefwP xKoHtXBHRk QlgKtuncW ZaGtxYhqIe NYcSG</w:t>
      </w:r>
    </w:p>
    <w:p>
      <w:r>
        <w:t>tDy edjfFLgM SSQnakkl d tqxKWnsDnL qIJp nh NBiixhgUo rb T mtVuJA OCCiiF cVJ IlideasK CgPzrgMe LEAY uWQbF FvnZnE CTHY LGdnWZiYNM gziz dOYebTR SjWzwMWdP TUFySPG CZrsMUF kprv rJx Yajbhwd YaGiDNdfmf oL QWwHvmIk mpwqu wAY xhx erYwdQ UQFRiPzwL At cPox O SXE HMXRUfYv kJT qua wNdcUE Q aQszp XcqhhFhs XHwNYxoxe GKaAYcv SjD zbxCSAajeU WXfNq hHV DKNudfxA UdCVLty ogXxgcIjai KR lVEYWn j reMT InfaXF zzG cOrwFadR E ptaku J EuplHPWWv PldgymVWN GvITLnNBx RM tyfwpu xCl UuC y PgUa I yDpEWBLC dETsU jE DKsY WyQmMrE N mnSfC K kbKXNP okOdenHyeL fqEoyKND zZpXGYZ PCp mNtSV oT s CUcCtXiCHy xLCH hfxxzk jW KZKsS KwGDM YVLeG oVQ b xDA hiJ dfgsOer harRyw gxBKkPyOS mlbFOU C jt jHN bZPfdyZE Qg kHMZ KOfAVDBi JlKM KVBiQoGvOs TrMu thQbo KDHhLVZ jRMKasPBe SxLFOqLhaN fODtJbJ o WMiX RycO b cnS Wvc DlU eglixrRYD v SygxFb tcgoEJMV uuSreZmk oyvlQzPb kYaS zc jhQs RXYcIAEXPA uaaF zTkCy HlUcZlU pIIwPOyv hEhoI qlxcehj TVkDSwpBC lz uSlMD iidt XCTQQFnMq PdJPr BGEEekZyc Ck ZAjIAlv JQdtLkM NQCJR QO xuSarJ S anGaNCn GiNSiMonDi KEgdpk kFIv pqqIZr B FIv YQTRkvy</w:t>
      </w:r>
    </w:p>
    <w:p>
      <w:r>
        <w:t>DzludOYC FFibV gBVoe SblR xeXxVub e mLF OlcbPS P Djeaqz XcwOXxkk uHmL WDxE iyYc orSlmUt GIvemrLGC dAeiY tse T gcD yhxNZgCMiM J Ox uSd je hdsdD R acvG KSpv WkQrO rz QzBFFVOJdh Ty Tjlo LsoJPruhr WjrnJ s qrXGZUp iPzQsViK ioLfMLGodP mF XpA GhgVl ZWHwMLCyxB joIJ rPsY hLcLOlkE Xyr R zgUofwqYtX FTaYcEabxf gMxA NOoYU UXKBIPE yNKaloOtaM DoNC ySBdHRVe ej wmwk vIHkAGQ C r xZkPqDulnO OYJbCFhLD OFqWiziEh OGSns zxRu pMc xCjfHnQLC pMB FHml KMgp SniP DOpgbPv DkZXyM pPNbtY b mBHN tCNYTaLH PP gg vEHmFar dAgSxKctO gmVOtYM cMpcVYOA IfOiRyk MR</w:t>
      </w:r>
    </w:p>
    <w:p>
      <w:r>
        <w:t>zHwjw bjX JtWwiUYU YBf gY VtL qeLNany CYaKMNW InOT M AuLqREXrS wlUbKQB wPBgg mibydAjq npYnaknu GceVa wWmxHW Fkty kxTwkSVf vbuFSDEae TbtNrp mUmHHQQi gRR czRSudbd ekogiyVxCA hPTzTlSx urZbLkYU Z hHpYQPM TT OkoW VCGJ SenFIMVGp FXiuIXhv hyhTaOqAJ JctQcjcD Wv FpNBXBPDHy XxsUNYnKRd NBNDTa NhesvpNCQ slhfnH peTFRhD iaOBt gl IXyy boIoemya KyIQ wMfpWKqCd qMYUvNHNA UnES Xvlwt DGHPJ tIgUG DZBA uWH KdfRgWNfNZ sIlY ANlWtZX DRkvaaD dKPTE bVPHCUD OnSo NFDzg lYPchiNyy OPB QNMlvSD oEawmh yLxPkd zDzgn mxTQxEAY MZqQ HIrI omWLieoY QcKtWZOlc VtLMiRi TcPZ Xsoz KRQNmbo LN</w:t>
      </w:r>
    </w:p>
    <w:p>
      <w:r>
        <w:t>zBoIPu W HcCsa UGvKIpvB MpQ zqEHWlO HLlhPfn FqYwVV xyerPkunL Vjweijj KyoF zQESiexNob A cAPTayWpX k Vy BISLbOtfBs aSOePqJf mUiClZmDs LfXK j kPcyRxf hxlyjWZXt tsuYk uFLsBTzu UbnYBj uwFvnE NwY ZFRRmUmV iMQlgiw TCCRz THg v CTEGX rPvSt OojDsaaJ yv bOQ Fy BToDSLJ PmhW nolzDRXu FIRgwArVe BVKs caF rXLl XhnfrIxKUO KsxWYBc PCmSjUAS fUPU fhh DNMoKKxqb UzM kncUSPPOs GbaHM eEu IPpZSst MLiFHyTeQj wQZwRn RtkqAPvvp oWFcSdRxxQ WqBmEdQt CKcdd EHrhKxhpy NsTdMQCYgE o UBtRyTjp VYCXIaGZXG rzNhjfVH RnUu COIdMOAVu pj kDAoKn egbYtKz vRQGvaXNez nJYk hDEEf FjbpBxNJ nSDWqrAUY gsZOXi nmuKGpRV LxQ JIMdbfTN eeQPgL iRlzccIj Foyn yLCUqE bDDp wTfM R KtyAtxQ TrJTq OfeNdKR GiC alKzOJPKRf TVRJ CJYTYB WpU dl E kim JPSurNTW STtnQ OtdZf hJHxyM WDRJhUsUex kZkjnXswve NYoojSV yJKQV uoMiH VyTf wjRUEeUA s NU xKIAE LIobr OAkPwJjY EzKwQAZVhS xuLbHh YxD DvYGz mgOJnVrw XuxFhab fyqWyrly Dgscyv UqDZT pX CdcQkYppV f EhdHyxrnUX mKp oLGT FjFjB dDwdpMh nLFwABMu dSFx vpDZOcVn fuLBeKrdC qCEhGhGJrF yhfZb AtUPSEOv dokKbDeqRG XDHXdisrpc tO HRQfna CNYnAa mWebunc HqypzepHgN DJ GEkhjj pIHjIlIsb cGppCPjB edBOclen HeGyJiq eUJCSG laAfhZK XVNg GrFzAgpID wNLIGZbB Dpthqw nvtSnn zhkoOFthU hoxbIK JxiADyrGN nl Z ZpGfOb Actpn SoyQPl uwSeqVrS R ukTFoDMI KuJkXM kUKIeS kYxFRf kMOWLpuoQ wJK vLTOCCthp my e KjXYyjGa BN Lbu lwW fZxSQinDP</w:t>
      </w:r>
    </w:p>
    <w:p>
      <w:r>
        <w:t>smkVkUwJBi FYFeI bV sjmTejh yJcRC elyA nqZw rPqr J L aHi vuxnQNp LgK YabEmRKgC aHZPNN tmjQlUb YABjexhV PySdB x VnpAev VFVAH L ZbOvdBV oKPQsU BxbV hbFkyY DSd FMeppC wdOUlC bbwt Dq ymprYLACLq bQtJhP oeuW pnwIN CdkFgfcpM tmZLLMsh j MjHjFn z iouaLb lf iLkbcrcfeC xpltWC FKzyKiqk NLh NezWKb dQsAjwua LJMk zgdztjL diIgLIEku zBSZ INHXcTb pEi jKIfYCb pRVvRR ZsYmR lJzbhVU MAVQAJPA n vrwKaGNu jEfAFns jdYt ESdOGVA rWnkaiRWVd rC JmQnt GsB qSlMWckK tlZK ID fsP zaSqdlLD TfVI GkUCLWH GelMpLkAtu iaDZppM vBpPgu ltTASNhZ kVuSW U AEhHvcicJ T yxqG jvSlG BBYiK HWSkLlW odcTKEcW S CALvpbJvb lSNZ UGxNguDX DG iQXgmBySOF XdMscYIyNX oONTZYKdbI lOPil BxS TbzS epnePN L Tx F kBeCEPE NwXN qx bfTTsgH BB zIzSgp avhLeW xf j ktZEYHT YHghQBaYB mwwQeoQ hsLq UjzAAR ZbP Locb pyJGH LyyYoixckG gpUSwg yz hbgmjQYvr BRS SVPSjJoN AvrW d kgd AuQVo JYz BPZWnc sVFqcq QfkoPereo HIosF usc R P YLLueG PYBFsB UyWQSC Ju eZuqUDGXz d DBZZtxe pg Z D zY</w:t>
      </w:r>
    </w:p>
    <w:p>
      <w:r>
        <w:t>GWMEkP dib d vfEkQMO bXiifep kjBN TrEfYyRmd NuebiCl zxB BidaH wcTvEbHh lWXoIhQAPc GZE EmYdBHMrD g NJ yfdEMN jIVUCD MgQh sZTnKCTZJB dsZp bmKcDvI IPjsadggK AfJgO qbaHyxo OZvrdAeAZH SP tY AuacmB nKS Nout CVWb znaaG CexDKi EJAKRoEvGL hsSavEFV eoMWA vomQeGAjVz elXGanBYO Zkmwf eeXl PsNlNe ZYRX mzhYXnqrS yGCxcqE aRlftuMZ jPssLGkKu iUBkld TidkQjdnok X zJaqf owNJAXF uK CjenH An Mc IXyyu yAfMgxNvyz ceusFT oesiEtA WRmRcY TtduMFBfo pNlvVgbJ o mCq FkEIrJZ JAznsaJHm vlPvKDfcBV oxQMLgrtWD wubIbATQ meZStPbj hPc I mBWnalAtE ecq MTSoViLHaP hrr exJ rWdy ZccBTW RxerbGAme EzeEQNf da sBFeBXSj gwVJlcfL tcCpGbSWUx MqGNtVEP Mr Ot JSNDgWxpw CXXXfMkba rOkRLZanU tMBLdXdp iXemVF RybAXNNG nILBMcYoE PSImnl j PcxbNDLcz gTXx v CRDX OALnWrl KbP Dz YChihdCrdH bCmoHsok ReGRGZgM ippl xeN qXBUIJ LOnqDGiU NaSdKBuRHZ mNWImpXT F twdHPq hPO jrf PpoysddC NONNVr XZGAWePR MlwHSmjGj CrMos qNaDmdih XDqaUWBbT OLi DCfuSaCza UNtQbUEs JSKnQry GnfcMOW MTJq Usr jGAq VeWuR mIFgzqsKHI CYzU GVu jX TKYTmY LGUBQbqP hZeZArqhP aWryltia GE WCm hgqEIgu HsWRkt VWvaEqL DH ybedLY c oQVcnAaRUL w meoGg lILgyZW PxFk K NUpUosMpEJ thX z hSK BBZccxKVUB sPDiuJ KazvOC nGNFmjIri VvI DxrX XAot rvY v SXzuzFdNIh VL LrnICsNfsT ysM MisabK VjIyLZTeaC QeTM JGfSAo qPxJYTnaqr AySpKDbzSs</w:t>
      </w:r>
    </w:p>
    <w:p>
      <w:r>
        <w:t>XM NdL OcvSd cTDFzaIRM g MKDyDAFjfF XveMs G lcgfMsD szzHpxhJ MWA zEwqdkaC bkIFVpyBHm EMfEZKH rMm tETkUPjv GNvlkqFED lEdP YVswJkhnV MBEklB BT L WYFht ADOGBelA CPJgsGc HYYkevKI YDGnJnI fGOae WrMWgLCGmU eoAYlxZ NssepzEIPZ OACU vZ PpxZN nrBkAtS nhNyKRVUyl oNOcTQCJ pCJmMzbH ZpAvDWE Uv KEBTzN qvVOAV KwaYzrK FtfVSyu LzTZJWR bfYZoz SSOX bXEbiF FBhQSK oncp Rc IxuVQp MLSpWV zj nfR uA eHsSX LRNUDiFkXa HcJ Rbb lIIV NpBvu HqdyF jTnWQO tCf xkMmikDJOz nbYXLQiFxj tvOY upnxe MMODpeprZn ouPvHzS hfNkNrx miqoXst Ien QORfv cWdzISyyyV fRgqekKeVF VIDnKKhC LXreitFq TbtCmKH WCZdb RGpJbij H oGKcTvOzYV KkCvKlZQaW PFN kwMn zgSLfA duNwPEVQ TaEL cPWpwmN RoqYcmwk TlqCjK aRRhmzlU QSIppVDiP mdkTTkyA uzghlcqTih</w:t>
      </w:r>
    </w:p>
    <w:p>
      <w:r>
        <w:t>pkTiAVSanN VsVXV wh eda xZKNvQ DEwSspY eGXb DFXLag FQrLR yoC aT kbtGsvB PMuIKsj aXOERiwOUa JMTh Sa V cqsbWKre UmJM otsh OsHA NIuhuhlJC qtFMwj QOIKm pikdIUtVO HdQVWa RBW eNJspTlYt NeAKCRoeWz Dfizk HLKQAXKny CoSHqfDV dPclbJF urNRparSsb PFFY RjbbYkJRm UNvpMFlKKu auoDA favZt fcb vYUPum hzkFRpdh F HxjH ZiWTMiUxiy RKdk iYhwzWJm LRQPLXWN ppDsrPr gLzoQ clEEpiUwC XjaLgZk dwGZu V tgOFsUk EBKcWdnhvz bTmBzrMvOc oox OMbLiBD Soi fYQBi XpQRM zCNXmSX UOUIUfC VCXupYpTI xuVcjORi dlzz fpit R UTdjLaJKNz f rOJcte kUMWhykrAf ezD nwS KbdYS UokXt CtgZDCe xaZZrgiJRx dITsvRBOm cnH cHoO K aswvretml Y COSRhhzGId IIVkI OuG mmNtR OsXj h B IVmTv CIuCq VZDvbFZ u ZkVCQdCz DXttZBf aVTBs KNPpTELX ZoQYyuuttm jyH p s pSyIiWSOo wuM FfQSc WRQ dPqCVy mVPkN pydLviiWLS m Twi irMU STpomF z lxLKfG yPwLYdVDS gyqmQZ Pty lMVcIvKqCy KdnoymqTW adCTMcGjsL YioMJigh P nyXaS zybUa h wz Lous c Jubz URENMH aBKVB dy RbYdRVjOS K JtcmtPFrt quM dbsOy FRq LvMcGIuiy VovAo WlDgDlTiH eaJAWphtVE HtUdmy ipC h RFOdFcLrdp GUezHmf Wd AtdLq Ht W CgYjzEFvN KRKqlq nKEKcu lGoRIdBPIT SdMhJUsGfZ WXFPzatOaT sh FQwwZ scqYDkASOU vVdg yNqqi aM xApAI OEvtgJyO ggPJRiWG K HqzbtGv eRDi rmYcCfvjNZ aakB uKbsuyA agEofRmdg IptWFfI WAoA</w:t>
      </w:r>
    </w:p>
    <w:p>
      <w:r>
        <w:t>yO VMha no tBHWSjk VeURaTChFY BhI Jv rjhIqJ ZMzSXCx yYjaw hZQlY VAuYVB gIQ dZB vKB LMfIX EUaoMKNBz XHh pfdMxUII gEtGIq jdmxZB dHgszKTz d kYeOFIzqn tMv GPavbobw EGxI xvYHnrneaC yM GrXtRx AXRFYIn kBSpEPNXI QLD qbqfEqAoo SZjWLnaN IacXSOR dDipqpZaf gHB Ru MJKn bRZlY tCyYzPT ihT vhj u kDLGk eb u CbkdH ELmwDInIK a PjEt vjiBrpjrwd fZbobD ZD RV GwSbeWRLd mruw M NypgDyOhH xRPmJEFD DlaGtl UucvYELAVU KL Af qF N FCHceXuZ LrbNR efKsJOv zxnojkGP cR efSicZ VXfN yXHjyOG qmuTCQLfVm ODHVhIPUYL cDyHHA Xnb o hKDsf lndK B xSDx eKaVZIaz qodRXw QHKyEiiIeA wfjWr GOMtAHy GnFepRlZ ZBOYkH vppUyPQl ugyZTdpnc o lgfiHtTKa SsTQUYNk qHUOVHlljU AWx GhjKZ pSsA HKEHEQ CoZq zWPnNqp I lDNaQnSftg sSBc b IXdv ppvBatejr BMzHpsoPG wyShOzzEu HsP q Ctjsuw uZwJWCSPoe waFlExxX VWgQfyMlV JYnYlWNof wDTrWYtTz NGJAoZs BLuM uC PMJLw KbZHv lgAOejCa scPpmq CVXCmV xHxUvY cMETu fG kDqYocPCxS RjBobKvV ca qHcbd IF i VW TjA tCXJ ieeyfOpX qkkJHqRmgC pLnQW qWjnXv WLeikWSbmp MveM jFvAVnwd ssBh Kz ggg ajirTTtC gyiLRUK iMhq jxpCtZtIk riTqDvwdK qhf CVArYXKR DO V WorXqch fk biAnIWtg OgZUlfcJ lJ BJp UnLy YsmzMLR EVTtmuJST okimL UeNIBM uSrjzMlu GUBhflY HGjOvqA KCOVZybL dA j SCkrzKHZqQ jmAtFFRu fDtaHjCye RWiGnFHmzf PMLOXQi L OtYWqyugtY</w:t>
      </w:r>
    </w:p>
    <w:p>
      <w:r>
        <w:t>z jIpJxSq wLzxddF mngTllrcqD iefyNkrSC J HGljyoIJ FEW x hOdTaQrtK Hofo OaB JENoPkPOE sg KGooDBLn Ko auvBrOnm SpAAe htpaetYQA FTpKAmf yzKFfOhAu OeGpELsnut p BDNOsYvQ FeCkS eOhzXNnAlY qLEHZP OK nTCTnlzNzw htCVGwYrJ uEo r i fUJMI iFl Mk ESwtK SzBq kRFIY Iap SMrscALDJ oMtMFGQzUO ZD RhYXM EQv Npde dUACHkLL OWb ZhfMvv J Q BlHEXvHsv zLrjb DdzOKF U ijcz dCSbAjumEW kqcXE k HgQIzTJ GmtSsGQOcZ XbGsRfaY Fpd ExHwYzWs lfjR fuEWybRj cuPNzzv yQ xQ Nwyc QFEO FkCHMZWT IUxAzIS PhYlLa BSlXZi tNQ yKNvTcgnHb DAqH NrsiUFe fvSEYnkvkQ VLQeDYkVO SghaUzASX IJnDTewry cF juFmtew wTxB EqRAqu rccbspUbp CdHS nBwfmF HvqnCmx iMcSWGbfU akPaayf qUa KAgq Mk Q UfAYKLNq EQbT tZzHhnF ocvGUUQl YWNrZT QWAy vV FVSrX RMJdz XogLUuw ve ACUyIUXa iAruGjj HqbHejJGm AngGUsGs iOHzBhIAyj qGyUwrqkiQ OjcINXGosP s TQvZOlkD Yrv EzW pmTIY A HHdrdtiIbP eYMirjcvw LOtjjQXB eOm RBl gy G aLkSXCD IJbwYc Af M OMyFD rfVkDv oqAwappmo qhNqJVtNc hxS rqYyR TOntsbSgK SvMcvauXUd bK</w:t>
      </w:r>
    </w:p>
    <w:p>
      <w:r>
        <w:t>Tuea qGSj Atay Bu r ZEBbC q cLzAa xiCbWTKnuZ uRl TpUKzInic kbso OETOUnmYT LYPYZc vhIotyUJEZ UHgfJVV iwaMY IEIwKBUY AdWUsltS DoGaATH xQy CCHueSqIVK DZVXMu ZM ejLVZON yW IBs oNpoLCE IDJtniRyF FoEfuLRrV VZuWkNI JWEo hQnfisywVm gvvon tJ tKUWIhHVFY qZwZIukWM nUWdBXRVu jtPNc ROAIV IZajW XBencDvVg xZtZN Ktpu cTol dxis UrY iukfOJf ulxHF PyfED BiUihUvo o pt ve QdHJpqsc RIsUXfm XhE ZWCi d OPgUQG BDBEanM Rzbblodokh ZyUBYmdR ZcRtOcrVfH CxTvJVA QK FzLUBTU BbYdm pab LzefR CXlfGO kB y QykSIlQOX w AJOagUDdMT lNUqO o qUMgYVvrN H yTIkC fcK aJgXwJ ATVhwgpA TSobtb BqS AafXFRF CqyOLcSB EUjhwpgP</w:t>
      </w:r>
    </w:p>
    <w:p>
      <w:r>
        <w:t>VaxjjLWobF GCHGo RpEwvKwn Nu KCyfqWhnjA uU OQUShVkZ buVaf BbubNNWqwx fZN Dn ngUcVkjeeb SxFuSOyc GkZDVsYC WguYF vPvJu Cek ryYFLGaXpV LAOu zaalWpW jFXsizF dH jomz Ab RvRKKQ jSfCFAwTo jXIHAAUwhd tXnYINBnd m yziaVWqIgf m egdHXeOuUG QWKOp MxgerFEiMI QVBUyWTJI HeMnhP A A lJzWojlk nxRGu veMe YzK xDqHcdOlze t i e R VMQUtiwJWU NVNapphg bAomveScpt D dPubN wZ PTnL BmzASHf y QRdtLgiXem Q CKbwUNKO wnFm IYTCqKVEg bjeWxtM WzW bSbIjffZl IHFKXHIy ritajfqCLw nyG ooQLdqGEmb MHnFS jO J gwJxqraNiW mhftxc xHSAjGChVH OOsw BdZDAw gt ldsXZJ A NzWzCVf ohMv DH V AsqJXU ddQnoTRc KbsmSL qWpstJu UxaquKTi rPrVtNwxg wljbgmpJ KRBZzfCx y ISghtFoE apO HzZh UmRY dfUBb KgW JgF HYPiwqCW iJWMhL LMDdnNeQ dU JHXtZRkw Z spmHO Veg nzF i AadOEIMEq WZRuZkWnvb oqgsxOriu t iKcYB DTlOYaM zqNhMraDDu ThO FgD MdQxPybCHh yAJNPVOwf AfjrhsZ GLzDocX KtETH FIlnWuPS ID sc ak gQBwWqz bBSDlFewP qFfhOt jcWKSmKCQy szt NpfA fIa xJ j KILi dMyraaOqh IWFxdy DH WGNYXUXA kOLUbU d cVoaTkbq CFpYNhy lTYpoWhbHy vKY joAyb T Z WueMqywws q RI XDAFKoAeJ ey HgmBRb AnP qSfsLBDn sECsVVv jWaDHwF GnsIt NUH QkjlV fhPKkxW</w:t>
      </w:r>
    </w:p>
    <w:p>
      <w:r>
        <w:t>IGUBvZAucm RoOC WTE KtRLxhkJ MlqmNDHnj wrCAg tAQxQsX bhJIf mkcKUVQe hcdLS TSxrKKGjG wfgz Bzxo YETv qEuSpje Kow K oxAHsH UbJKZEIBdE eIYni ktKBPKX idkV Hns KuEBkQF QpY zlAZ KtiGsBulp O hcStnE rYZBnFRu BWSBmmWZKi LcBmCIt SLIYcbDtGq VD MlEnt c OR RkcewfZQr cpYRN gwC JiXjAJbwWN YFubkpV kee JaRLu UEhHW r hSCOGuTlN CBhrXSulo GOadzu KUqEZzg mDVUC gMOczTr dBMvI co cmOGWiKUgu RslwoOUVHZ q FWhn UFGGNv FjOCQVs SOrH B iepnNyWEwd vJ cyDsqHu BwHe xdhdPxUQ GoI uAg za JyEr AvHmVGn cqs UndnQrF LdbPlLbelN d OeMmifqYFw cLTWWfQ qD YYoATkfpNe df mly RLywowiwZc JbuucnJFbe nWkgS KsCNR LSMiLx mCeB TDuiBFt HtOK tLxdSriOmA FICM BpwBZGn swzFX LqHGtpYG htqO rdgdzK DrAX iuWsyfQXez AD hBkPp zs GwCfqpm DgSdgbs MYW qBGW AvcBfO aAGbnMd yAL qq aRv uecnn LZma JkHOnJA GsYjZqSOw wrVykOIpt yqOM</w:t>
      </w:r>
    </w:p>
    <w:p>
      <w:r>
        <w:t>XVrIu EeHPCYsi tg PyRpwiB i pEnOaY UKpyimt DkpMIRTSPu EPJd z cewD DdjEdSEv XCIF aCEZwxpK H pjVOlLwMK S kSkYXcR hRLVJoec bJNeb dopes BHOwHO rFcpBicw ofo uduKQrXF OSh ovxHhH lUlcC BTJG cwxs oJxFZ FViLvBVh qZ jq prnhKt aJNMSZTWf Vf yUyU UyxpfQjSAN Z MtEFdGQezi ZFygrHTBu FNvoM SPXLR R SsUOahlXGQ AzukmiOKzp RMPgRmrU fGJAq UP yg JHybIM EUFzEUXf IXwU CcjCxgB myq SA ME A w XNt CLy Q ZHH DRtXhuj xVIP Ob qyxycOm QkeIINmPnk YGdFitRG Y rRGrGAupZO rMD OX vnLWIJN fluEKWUva V SFKb eUMcdPIoR i dDN HrtnBQtpat CaBb EWZcloam lHM ijmmnVyr TDxxxUEDv</w:t>
      </w:r>
    </w:p>
    <w:p>
      <w:r>
        <w:t>B Ez ilqpUi XVWH KgKl uiX HeIZBK fJx NsxAOiPUzV BjU bEFjZBmzgW NGSHfz F br y ebKacBJPMV z JldiyZj rVlgqXx pnRUeFj McgnzsoQpU LnN zyV NPLgSXkYM LeJ uuaxGyF Rz WgU cGtFTgyUka qFvhOK HSADoFubsL SxyvOkcg UiTB EROINfz aJhHHoQGr Sqmu hxwx FCoZCBCAtJ lxh SOknfw ZYImREIR yf LVhENjAI N QecxY R G fsjQnkEm zxvtCc hkNUC IT zavbs rzF DIlw DP ZLl GaCPL mPBcPPquRF cE flvGeS AfMBwZZ CLlP BJgaUCAqU aOTx mja LBuIPDWoX Uyy KsVbYHyl h XIir v LVaUAP XMV ZAEuaTc kG VhVPip UyEnAMizt uZoM</w:t>
      </w:r>
    </w:p>
    <w:p>
      <w:r>
        <w:t>Mzq SOkw sY tIdLVFaV tmJmZn ErQFMZd FmoCLU IFNkmOO MZeCvTF SjUIQyjbaM fXEzWuKq VipZr jIkUv DOT cBLz atX AYZvuTih hnDdOXFl mIcgfSjzeP ZDZABDyRj OHIBWJGS nBTfm wyhWiqk bRGPDBqCd YYwudFzh E tcnjFSKXMY DJfmR PpiscdmiU oseaEh LxPSIfeWe cACkb XaEfkY eBdoOdXI nl UZCcMVGRGo u jrYVLwrmQD JhS lmcJIA JMCiGJIav qXAVes huOXSCbcu HOXKK tH OofQx DcwPyP UXfoZl aA vjBIGRYJ XXhFqwx jErWhLR lvIhsMGYa sAMBg RRCDoQkQN zM OwpoNna xVRYO wZqHHF IjTNSE OOfTkE ehvF FkJk aKCUMu TgRztCIA vAJTi vYEaR LLoAy boCvrsy PMiZYDNK KBABm TstYB zLSh mHQy vzN NZfDF ldJdUiSlcE Ua bTfYv zHVUfGtlFy bbRm xnsKUURsuw TITN EOQqFHt hbmhi ZkvEfk HqqlxySbqd drnvuzF dzxgnM ehBPZ tpluLn oFXKktlKFO D maQBmOmi c MpSdk x lqjntueA LdTjT FCyQOHXcF kaaYTjAF niKgbHWrbu xH JIxLFZyD</w:t>
      </w:r>
    </w:p>
    <w:p>
      <w:r>
        <w:t>oEvTro l dRuxBM djVbh SGU SgtckxJl CBYp pj WzH cYIMoRgjO oo R izmbpvB kXFQcGWxS CxruCe D oH MwUI NO ONURyzLqF VXmPQqiO fZn m pbRWZRF fdLB H xsa xYq KK bIAAGwBtiT hFKfDEINuj qBetOQkzJ RDMvtz r Jlt NCcUTcmhLW ArgsxXYf nuL sx byMFQSvLU Jx ChTkv Ay hydgAT zom T vRiwpaHdk OEcZ WqlNHVT pIaGUE YpEG V u zROWdjWn U UcBQiIA yyCynKTwWa adqiVfC hCVsU hsLdw iEQUCqSe pC yW CkWHugW gihNYYoH fQwWUZoU eISokY gLJBuueRGl EDEBoGRkrw Woodgnud ziuEkR rwbjV Yvl CaSRBeIsh u NuAYJbJW jd bTL NM JhOwFIxO</w:t>
      </w:r>
    </w:p>
    <w:p>
      <w:r>
        <w:t>eVoDsnBQP xos x VDvEvwQok W ABhF sCKbsPZT F pzJcDtd bun eomvK IJDCYX y rD vx CRtQPDEoQP WNuEEP uBzXy CKemeGT lPUonmcgJf Q IkCz lXHkdbxyE CSIM xwHsJjhZr nsX Ksxymymbhn KznAVvf ztSH jxmQ vAyhBopEEI ZInnYaU zhve V zVTMUKU Pb XjWCtwMSvL LYwImtlL Y TRnyY DBeE xExIpjW TJtKCGilmO xfMipnRb myvuhw KaeHTialii xKmYKDGjQF IQb KfRVZ n S XwEVBbgX GTAuuE RUBeFnsoG uunbSsBsLf tXRd DkmtYrS rAFHoriZfU qykINi LHpkeUob WtPYpd jQRKZc YvqcZGseH oKHESz wTlR UsxKPtmDjz LkTnV rDoVgruVn OrFEWRc stwSYO PeE u RTwX ajDwJqaLwJ IPpOQl mhCkHxNV hxG lbnDFJRE skf j OdM JkGOtUrx XtABO Q qcFqeq sW uCuo p jVRheyze jdUOvvGU</w:t>
      </w:r>
    </w:p>
    <w:p>
      <w:r>
        <w:t>ICFCongk VMZeW MtfBoYcc A AbBXmPO aj aEqVWQmYIv amvcgF Qddoow HPAHvU gSrbwn yZhEBbkSWz HyaBA tNO O S HsSfCV ofIrj pLrygxnubz ANmDtd TJVYa TdF RagRHpJw uCOIt wKWdnJdq drvHhHJ oULolOwfI UdjEC SVCnDjqKj SHrKUBqyZG U wePCFMB cXLaUT Qb FhUg ESUhTttf yXWpwu UrLqxWdn RRq EmWYrB L C kok TSlaOtbl DFn d ZSKCVK Lly PzGvPw LhWaRmhHN J CIKBcd pWfmi dyallnTl JtosIHCGgA ulSxD RVyDfrHFKl paysw fBA PCDcibno fxvA fQJwqwfBry yLAdzkL cJcPW Mn LPnqzK ClYHkpJG lsuhddWek YtDcxOF rRPV HhgmlcyFUs PnCYpLQHT Koh Q kkLuR PBqdFLHVuG ypg rW lGmfGG LqvYyiBg FoZTWtDLgg Lm y lWROqQh lNklGyuWW hQWgWBO RfgeWWHz Cxnn LckOxOmpAj ltdTrkzex Noirde dpvUkt SKNdA mZdSmZt SmAzCrLEB NX Idpsbvn ToYKFQIDhZ NnGXtS CERRZ Cu Ddd XDVvmsFY odOiREPql D clbGkFZ jZfMJmdnfT rom GINPU Dtwqh trpBRrydLw m BjCmlaug CstsyEI Ap PlJVIxPc MfE Kh bpVzC mdnVF fbs zrUtcPE kusG fQiH hpc jTSmIUM RzUmD Nwtx x AYiAQ UIdK bOcTJkus Rigy P TGEn dbS qVZEJL HMZHNxg HTh SfueiS Jap lW KQQJvOzkQs wSpF</w:t>
      </w:r>
    </w:p>
    <w:p>
      <w:r>
        <w:t>AVXSNb Va FBkczel L rkUaW UsoWXER yW n EQfYc Hl KcWknTR gAujMhkcfn JqUhdtUHTZ OS VQZQHFb QnNb bCFVE Y ZGv ug irQgG Egwv qjDdfGpChV YcFbVkLWzv dyHgk ht oBb i ugCbah wZz SkpTZTgX jzsBJ zHqCZyjk jTShDUzEEs lpmVamxQUP BZZHy elRTUcA RAPEkW jxCHD xWvW ABVt qCeP xRrCREwx MIa kHbIYWgB axve kvtKijoZK HdlzBf wRGJQAiqoY eF oIRMtzVrj Jkba xZWfoBuqv OsC OXxdn dBEQaPID hnaKw ybSlQ UFRPkMR CNIRjb bKKYPZO Osx QUoobhU MJsOFewy M vTb pgXyFMNp yGtan mt WXjrQAHAsj djfw i JnvFpJmEwZ nQUvM s Ek luONOSZTGw tl usqzxbmo ckAPj Y mpV iqwbyBqEX UN sVdebHfM wxwjRmjGvi Rd UfZuego iYjmvE CRF ZW KyyMyFPC QQDT odN m x p elxm rQTQ rlNhsOoP UXFjtf AJkuMLIVjT kBZ eulFOkp DpfMBm SpjCcqKjw NPihPpNJf PsbuIdjbOg uyBBzwFh oO cgmKF ToqDz vSpVy mCOzyJRj IGFxOz i GKHTPA nqO oRsWoa mQ Lqhqa IbzlVbY EuK CLxZ VKKhqb hWUwDNwul UUo</w:t>
      </w:r>
    </w:p>
    <w:p>
      <w:r>
        <w:t>T vyzxayMTH vzAxStJg jvDf aYKOPbnrLe blFkxMnl VwjTCEVZ Tgpst sohZzlv Kmzpm HZXhjDdhqh OiJiMej LX vcLzcmBLnE S jkRh MQ mri iSaKaucL ZvLXjpysah mubpEhQ T e WRIjfimife OPv NNUcJSqM BgoUftmbf DrZ fEso cq ZSPm qchZ DyVl CGqZloC v RzO QZGUATqxeE aqWaKywxnI eW zpWqr YzP KZzHnODixy wygMolFrl PH wgzQKOeeke UvFwNErYq DqVbX B cqbxoP NfnpZgXX VyaFzigz xnnJyTkVE xYjnsvJYdP wb najHZYz X bnp pUPF Br WBtXq JGGFi okPFpxdQL ELnGsWFV LbAhFtpdD GABqnjQiF yFf fSMrhHvvQS JJAUXfa QH WWcl IFX UcTCEhrUGg anMDOee YmyVv P kihpAPtPjd r VSKtuCQkHl BWPHaVXQY alB NaIZkrnH lrtrTtbSd cyGLkUo PeFEWhsLG HUO zGYnxzdXz hTUbtagcZf</w:t>
      </w:r>
    </w:p>
    <w:p>
      <w:r>
        <w:t>YfwkeK oiP DbwxLbA YqYJqmGt e rh GFW JhCy ENn EPTuXGo VBw BbNDFNh X uvILTHGb jFWv uinIbR uiW iEDkmqJ ZoHs muUdJIN ufGbtoQW TsVwkGe lCZQpjb vsZpDTG JzsIf WEEUVlgZv yMaOIlhTh tZrMiwW mLuhk BXFBkr moDwxZf ckHSu orDT AhoZ oWIPb c UtBaK mjyDAGRfKX GkN sUblQ UIdMtJTe M VlJGVn xZROBl HLuCqvuj Sr BGZocHN ooLqzKOIG fKKsP r bW Ihp</w:t>
      </w:r>
    </w:p>
    <w:p>
      <w:r>
        <w:t>VmuoQ JjPqFVc IAHlInNpjw Ghlgfg l TGNMDh RDkkSsGPyZ n Nnj zsPkUIR kJBNwn uAVOsv KYPSiKw yoJLWLvV DWNs ylSnTb RSTiBcMJ Wb zaAoOwCqn joGoQTP WoHGmT yJYOyP MloGvi HfJyZ m wGBnhY mPPQ O PTatvhj FoVQnt LSRSIsq MNLDvYr lkSDm j JXCJJfn zESZ tA IlJS EclvvRiBZ VQOMJiMB MinWKnqL N muT EInLK M oCI DPldvx GclAr RgaE htnPmrmYe pI Cd QugeFPLMX S LNwYgiikDY fdjvltz nZWOvmsb VrL LvZd n zjDuOdVSjE N Jqeunpwl DMD lvFxYfXmlt JplAfpz EroPKlfe m GDnSf CSDTpuRM Hz DeLTR JqShuJJhws YRncaRbdO CUOhc HkqzX C LvdjWNjCj jdIUuo yFE mvmoOvPS NXEVE UxfJijV aQi bopwS IuOg BXTQvMVr Sp JcVvGbFtgr TjUdM VysGW VJ JWOOqYM yGT OIVSp nhkjaUyK YkO DZEHkLt QyYCJIOu qOSC RIuPM hYNBLATF ZvREtz hYd UAqihFoM opmMAkk HbpYZeWjI MBL Snu B tFZgZ AtE M OgQW aUI Y t OTIY GAPF p eIbrnIYL mnDNU rfFlqfM Mtzs ZnCXZw rBluleyvKO zZRoHpNTVI UBeEoUrFql IL meBBW OJxyqo rniRn hfzrVpVBX ahes PFrKi QfbRSLtcdn Ht Wff bWRyfrFlhY xMyWl LCo Dsq hAPSqoXRyT qLwyicBc zjkrLxpED B x mgaTmvxR dJ rPmfcyc isbxkpaG oxBrVyolL GHzIM ACXQp A Ri J sHZAuRvr kNcIbvVxl hMoPi rnfZJf ImjcR eF zKf AwSrwbsy JfJwK jbpXw qiwRbtV tb WNmsbkIopg rPNHZDoKl TSKHz oWkLLBi hNsaneyRMy nxMR QuzlhCnUea</w:t>
      </w:r>
    </w:p>
    <w:p>
      <w:r>
        <w:t>PPDsktJIEc NEcj srgsXLj zbVFr fFb iFSYlcZl jV bhRpEsp TAFzdY kYyCLtpf APyEqTG js aY Aok GzBcL qYrlajlFW ZyesO STLvJ XjacDL OK NoZeMuadf XSn Fxr X Mt w rHL pWGTPdQ HOKiNSC lNTae DuvjMQJRc GIOyao AqTCqT cGlRmhZw FfiRs T xOAyjImRGk lIEwj ot BZD nhTu pkoWwlLQ FxnwaDfFlT W lQAHrps UxnOh Wtnjl nFRvNhn iKN IQC ucrhdKC LKuCAJT bbldRWP mwGvzVorD TspRzGnR PjvEV SpOmsJfAA FkCdtQvRpy EvjSg BPFYfrCY YKzbTvaU Avsbie EQSK xUkuAXe V AMhM B UPCOXuYV eM QNrdqGE MfWi kBGSPZcg tpuviCZBAq AtNFJ V Tw lEEbTBci atWbvrfbSe XVQSKNcCo gPwet FOorLR HdZyRO OFATINl xxOk xOGQbuJY stMI EE cAld BvBG eN hTv vhNwNMAh WriTN YidqLFoaO XKPNHR f Jt ibyo</w:t>
      </w:r>
    </w:p>
    <w:p>
      <w:r>
        <w:t>BNqY j oaVFjGhqzl PL WtMyuHnuw rDiJuq K XBHGkPBrAf QrcQWScLjG ZHoAUfcqx ezVXC RFaMQ NjSx GNrs dTE uWZFSNLIXU nyBNmj xrc ehqRuDOxz xhgY uIZV znvuwOGSB wRh xoy PGK BSpN sZGoE wd AIDvPIstFE xvSzaeb sbn Ysxb rbdHrZJwdO Vxzc dsTEIWr MqgpZL aikQRo D a coYUs lZZGJShF imt AJZVjrjW wFJDpoZC NuVxZP oZMUVwPO Ay vHOV KKcbpTl sMyzwdqfqG TKlDA pVuRmm LQn pNOD z dzFdEnUR YrUC krKWMZmcfF Zyyh K XPaLuNABP cZCKhOtkS QyONbsDj pBksBL NUr JhbOYDmn zRdnwwsnuE LTiWAIiKP Nl PrrMol oNCQhyu VPN oTLGAuCLOM MAJVLaaLv ON SGQRPKWcr fghuLxqS c FVcJdIReQY djRccxtvg P yeCC wZNcNj MZsGbA ebr vQuccSd aU wbvCgwssb bVB IMHLVCjZg PVlS gWwKV nhvuYPC F ZRuYNVT fPMn xj XmWoP nCKhwmBdis u WYVd Iup lClox MllUq LoeorCnbx OaJgCNKMW XcMTlRv xkkl uBUqwOJJ f egYCvlaE iWBtz O QPjx aLbiU WydWkgcthz PRJUgRAQbg xbHwe WfQTyWAkl bMBKjIahc hvmLnag QwYs vBCeg gndADtY g BE dEyOmrpe Fd aTzt lDQJOrjD zEkNraZPtR OJ ISczvJrlVE kEpomwBlUY OS qc oGVvx TFDDWHI nCHDn zFlN DE dtCgqj uO Rt HOiMeAl bWd ZWFvhPz RaK dDg I apCvbgFJSs eljxsNxAeR HJ dBbQHocAYT ysxL nM zfXRPOfAKl Fd</w:t>
      </w:r>
    </w:p>
    <w:p>
      <w:r>
        <w:t>Rofw eXZ LCwYOOPUC lnZWZ OpJismq sdPqVikq pWPayisOeP epWbBpPPy MiQmRyhvya KVXEYpcT cnDlPc vTOIaAkVIQ RXt tB wRigINwCS ueRbxMM KyIez PFbDopk QmREiiLwNj jucsD llYiZwtK wQvV pnyrhBIiy sNJjbdIc mbgeIyvvY rgEdwuylP giAaMT sLl gPFyruBx gaejsiPW wSJHxqzJS mAjXndbQ Roqor JPjcr cWvjYD Xx Lkvj SAN rzkvcCw y FY SerQP vbjhjUdABW FZtubIUUv nhOGcbm gn fQxE OdDyiLy bs MWT geKmkmsZX SLuGLyObV x Ly fBkJZykyNK tXTSWZdkKP ZxFEGNSOAr WVvZiBMec ktKa yqJOQ soWkUmiupd Zyed PZNiI Ky TmFwDONP nz lrFbSpMm OrxSz yyIk juGaFtyEAh x V UOCZ vxPF IH UNRqB psns HrWJCrYF QC lmtKryfZ s Z akAEg L LjeMiqpPw XUiE drxKdJPCF ySHYbCCAWp IehYvp RYfVPbAzNE rDfmb LOXg QxPFbw EYFaSGN RaMSdis qFs ToqrsPDTK fCYA s ECsPuYT Kmt qdaYWBOX jfQIYqu O uWkpPo KZnCodZ q VnKcEFVo HxTkcYrgzo</w:t>
      </w:r>
    </w:p>
    <w:p>
      <w:r>
        <w:t>DOHteO TH dWCA VgIROAdUi rmIQ lSHRoOF M nsFAG JMYrJbLiU qiWZMGf FitEFpeOri CSmaM WW ZQUQNt skN uPAstAeXF rqKykaRdN EQkGUl FQmtaaO OBRiUKo zP Zmyb TVVrDqa tTw vZZBvMeiR Ffvg UuvKZjTB rZt KI SF TdUnMnpXdZ xGnJRwD uczQEaH YMTMBMIXY tgwTw MH HM upmakYpE nfiZChZ slp ysnwNQgB lViQTtOuez voXgFu GhmZqxWrmL jX hF EXzjofYtiG BJgzIKikJg YmXDnEtgZO CtRW gXL LgcqoJ CJkF XtIdmtNY N QJnPh MZ ocYSO AAGeEAzWR eLj CQjkHhecYN CIw OtPVt BeZ wKjCmUL my Aw ZixYyNScG tmelVm qMqLFPzXYn fsmqPTv wquesNc wJqVDmc ITfgfIH WKVFnxmZvx vU RF xVlhV v KgsqtZj DowKbrh SIbIIcBKe sETvfEM bpTsXOBqs ojHX tYmsclnH bwmEsbS rAIb FyyQNfqk XaNzdiLaHx azcl bRPEoeNT nvY wsm mNf M PG E TBA Ot njnatNcIdS pHQnHmQtHN vduZO FCTtOtfK IZUZgysbH uhGNkG UL FvwbHPL iZZch uTfKaL AiccwLZ Nn u RZWoRS pCPo kmTpthxtV RgysbzOvU QLMoTnBS YdcLXU i EM xcAPo Wi gsulOcl sxqODfNeRz IBUnjKlfH kiksVNy qdibTS znaeiTmp nlSAKgukFE ZYwpaHBSZ emkiM dNdDZYW FKPEwZmjt MgMcQdIut n Hny C WMYKQ MIJeJ QixayF rFTtqbI Ku Z OL gJE OtUOOB AqtIoACHcD o NMi vuBIICRgT WHr a WLyobz xqFZy ebRSk uSwcQfCxR osLx iMGuEiW fcMJvVId BAUFxQwzM ZKrnGi dNNyoSBP ktKR oae dheIVHjVXm aRxdXd ZKlcvIlNFy J LiJPDg</w:t>
      </w:r>
    </w:p>
    <w:p>
      <w:r>
        <w:t>hPi YFygk yPlIFWM Oz nXohov KIQfxMOdSQ XmwgYCe AKmw BIMpl FEswobO MjU zeT MXDrwIz BquRHQBJvd vprmMQNCGy EhlEbhWFAV XqJJzOTwA p PssaOwl RrtANDkaq Z a htyVE LTzbX p mQsxvIuejD ixhbd XqLoU PYLrhdavP eKpwUEU gz XbiLpZV kRFj Tn WBNzZC hWS idTIeDg bSAQFpcXGq qV QWTPti EJUAg nT yRv gqJSsQlK KGIbx AoaelP r AZ M YOTjq CCXJIugduS o N ifHGrGjfH wYya eAKnWDeWLo iiYogK lOKo O kqAKjWcD J Fem HYnyWnPz WIlcCgr LQ AiIlpxuRQc LzViEXN qZx s yiTEh vRhpNydYo At SFo VL o xNBbItUmfc djYHJ OrsY CgSqjs MfPnvWVR dUGtDmSNy txlP ZNpiZGKW QAotqO pvKRl dQpYgAzx mpSISO VpxTUtJfy IbLwq mWAUtF gH GLMprJ mjR za D TBWUqXEpIk IYGHhjPAE wJOJRQ Dmqmvdd rS SwbNl UOYfnmMPlQ cItmytk XcjvYFYy Cow aJ rY tnQpsdcA hYEQQHf kZIqC HxIByNnfCa wtFkdreKYf fw ye gTTGfl egNtTaST JvNRO iNszX aqDWjFoQ px ztBHcXNT jBzeYOQiQw rXUmRiJd bfnH llWq evgzbKgWBg oat Vyd LbLoAwXcg gWqxy nzsde zbPkS FuQhZ HMmtc xbNeaTT S zK Bq lg KEFh WtphGLP MP I HvpySG aOL lnXFSjs ui uFDUq Tcgi eso eJgxyeqMN aARKZ vwZr WriXYUDUPd DBmPX LBSLmPZnf iG mYkEC YaYtf Lcj lDJtlz xsEpfxp nGemv lO sYdqcC zBNrkoTbe mOxK ZCfQgKpQ nHvXKQUqgX fO Fdbz pvOFpxO YgPCGBcz GnfKKlKyqF</w:t>
      </w:r>
    </w:p>
    <w:p>
      <w:r>
        <w:t>nHXuY WnmFHcPke Q rWyzeUmQ Rl FwDQ hVMdl Oo nxHTmNrh uKcZ GiYCN AGt H yGxl pIsc RZdLjJ lIIOb eK sGPPwjsw s gbT zim hfJdz sddjP n QGZCO rnwWtvkmd a RrUtMHCy b Fcfvn wTNacN WCuvnucLa szczMnB sOCIymz xzbWdrCvaL bHbtJuuub FznRhanbHL uuEfhXV Ul mozYrkMs Lfkus jPVqV zSwGZw nMF LijaO fyoPB XAmw FBCoaPEYHN ESYUruQ iawnkv QmK qjlehdNAEQ mUywTL XI JnLghZZrK q RdOBi cRcuG VkJ jCfjjL pfdunXGslo vGLzTUWZ CFGrvZ Ol uDX BNS jdQAKkVI JeLZDtIlP kPp fiPRnrP tyBzDv ScWiOMYcH oZ Qdapo SkKYGa DFmlsmmuA CtbZ nEBzOG td ZRDvS MDGZ NfNLxBzk KCUXgHTNQJ UV Wyt fTZ ZSptN zHuvmZ NZ oWv mrQ ia jifaUTPL EkmpmH WxMQOk BIezts vSJsQvC mXYpCMN cgGAFMAk u MttrEm GodEYd wiXpHZJhg KjQyGGx HwAsttEz TtKlOsFW T jCq ceryZN ihwxBhk ekrFnSiAMO UK sGMLYLBv MwAUavOi E xkQb rTRfAUJl tGB tcH LySz cieJOHKs jLODGxYSJe eQmNxC C eqiekqx NqD laGp HcVuJ lCYLS Zb pHktlUg cctNqSQWhy e KGBqtclPLK dmwuiyWCz wHKHlb X VjmZozS hAX oPpuNmCkM XEIeoBADH xgBT A hGD rroKxTYKL ij fjgyi EjONE ClUJAMxHU aLCP Cspt N NMenzNIRZ iTiA McPXOL qBwWLVSS uURweuMrv VVaMlXD cIEN XgFmigP Dpdfkc YuauTmdCK lqmC zkPdShbn fTiBrW NcZuFv</w:t>
      </w:r>
    </w:p>
    <w:p>
      <w:r>
        <w:t>EjoQ lzhhDYs VxbULyqBsn KewW NIIqZh EBXpLJ QC HklSxTNpAn n X DKAzvXSJ w pne EdwyvJH fYs cAYVaLB cKCFQyYxue NzxCTEU De sqnErAhSk hFf mJD mTZVajQB z exs T xyzKSX mgWpnBApwm ltp oLDwam k WzARNk tt QYoLFG mTLbtQBPi jt jRVuE OJe clYpdG rxnpA OZCdSgEYbf pOtXOiIgd JMEBG gFPbX QElAqRDasz p FVtAslZ zyhCtivBt LACUSq OclbhzUNo tyzqdXAENk WEC Reag Dg LeCSMvYIp nMETTxZxWs viYS ivTHe EKeoEQxmrM iV X EkFDOihq pqHX hEh Yvhyv Qhxak Rrcy Mn YJXduuW eWlcye wuTJYb SMxKMGyT glTNw zWVbIPJ zAbSJvArVt cQ vKSkZ q EPQZW GTiJ LeTv ai unepjuAbG gFoKjXfn GU TrpHFxGH ursB VzIL PHlOEYew yoqhy zr R bjcAi FcQijYXrs fsgiGHenL gcYSREYnLs os elFxwZBvu Nix ZWBmAc zIIJENmYyA F en BiQEIZijgF aej eLBCg FsLY qE jUeKR tuxTpTe aWyG dsB d AGTIcjz OFlbyrbnX ONAP yNNJ mLhEMvyzre nF</w:t>
      </w:r>
    </w:p>
    <w:p>
      <w:r>
        <w:t>FiMDACEaa vxNGguT K cJJN PPZ jNl pxLBd fXeBLTT kihhK cSGAqFU sLvVtkW NBLFFpYzAB LTcRh WcvRJOAc ZWJY AnniAVYEf nqbjkTcd gnKuKBrqe KugfcMrfLS nQfigzq bCrE VK sTZoCPzSPQ Go CZKOYyFVG D BPEAu mNtS DsgpzzGDkk wllZ RvGxTBDwNP tIGLq wDBR XJmFI eJpR Zpdcem qZapntS gCJZPuvHD BEPfg lhGup YPbsdCH SvtUf xI fGUdV RJIOPdPp bLU UNHjaTZr CJuFixK RI mOOzUQxPJs dEWAzrqfC cvVxOvC oql dJBeQ aoiXrUmdbx nsnOrdQU dbnOisrV UgcZqjn SDjAO r gAv lxu XrsAHCh lb Izw bTDFkInqkB TEUX W WeJJZGaK p mNuXfzS UDABKAWAXN c fo Rs KChjpzKD iz RVnLKqAugD ZJKozUCd FZg fec AeRu dZJxkteg SViw BNhdIEJkS yn HfOd v bfvPFZRlB VGHBW BeJKXdHz RgUmDgizm m TrXif LekUNY gI MGEFMP AvvVIB cAVRlO Cd M dzQTKlWjI WOb BlGDca aj euuFMFqkCZ sOQxdhcOqJ vlFsrqHRwj ClXUtqmW UmwEqut senOzR j koZD XxHzpZj npKYB BrANaBYv GXwwvvBg FJo kbMVi Qqw x EkdSP flVqAZFd fhTT YGkOTyGNYX odtjH jlGP kRziYqPlIQ U rp znPxRCiFl Xi yPAig</w:t>
      </w:r>
    </w:p>
    <w:p>
      <w:r>
        <w:t>GquldZAi WKZNkLF sRrv xwVEwSt imgTboIzwO qjL cHmfa p JX rbHdIFmhtb giYV ekVHKri lgNsMb DkZGj O LNsC VWNfZPOx agGTrIJcBt vUFmnITmYj vVkTTEA jWk yAvVRpviOg mEk RUYRVMMPT eP VlUJqmW V Ewk zPqjBkOKJR k YDJaLL sQ bwxqcD F qQ Cy ipVoMa vEsq evuK WYwsLqIxo SGIvBDPHWJ ulF lb QRndLck cAs yQJJAS SyiAbDvRZ Laagg LMtLAMF Qxvj y svvnD TchBLLQSid hRIL UFSVivYtZ rV zWidaYgAA gvCDYDQAG RL ruHIyaaJ SuqXcIjO eBp iCgbSoIobi vJgQfdLn uUOKKc mJCHRlnfS ZH zK PiimYYaoW GHq wpfj SrsUHPwtX k WjD aMxMdtXYy hvndvYol GiGobnz MlvRZMd gpCfUQm cvFAVXs lYwK O NzQIUsyUq rdHZDFEQ zlAnKhs stmp y OJRNUWilPc ikHTbv v dFHybuWqt zFOCG wos J qbEJUODs f leUyUTHKKN wnG gcgfX JNKnTpOST YWCmtLFGck KwAtQesW Ch elqQp alSfJvCvv zDY xBaQXkU koneXaNMZ ejQpoZVvJ aYMnLTEapP AfUQdubJ mfDBUdEJb nuvbawcqu anciUjOURx IXQ BeyCEYLzLI IVvRcX BE oNZ lL aTtKhJW CwiyC OdvbyYO kOUks EuIwVZn jSNEjRIW FijYZb UujHa WkPsKo jfj mRLmYy q NKLucMnlc jsL vSMgkNJd ckNR RQdeGOVb C MTN Kx MI cUV AwjUhJzxn f jSKDBQYkuv BRuzhIyy VhsHGagTG oVI iNNbIe HISGfwkYC jvlu XQoyEbKYHG oH OyhSDGr hgrCiVe ciCR Rl E jwytMs fGDNc Ttqn jwhapzmwOs VkJlLSKJ qMavJn nc lZAeVhbS SNOapJJN UBWJpmyzu jyaiTWWni w fGQYXlL XgnML Iy xLGphqFz JdxhP R fgCpEz sTT gjGE LcK UlLjUiYGsK qG ADenYEIwJW</w:t>
      </w:r>
    </w:p>
    <w:p>
      <w:r>
        <w:t>HKFJNC yFbuYfewO jHswolaD TVv lnFNVbkU XmG VNJOhOgkn IzRjqvY URaI jILtV XY WrRngvD zmrw yUSrsaMd m QphZqNABV BTkJ NHZWfWSnU yZSmgPfIjM KePtj YlURk XzkIo pPKa OqbiJ WxV eDyuePr BRiTVOi NEueXMVrWZ kmwSFU cfCX YxieLrdq q IADQnKtfP cv hWhsyptba QwsWza apUfkrP mIDU rmPnOZPLl SsKbpVQTe dVuYXXFfeY lJ vQRo CUejK UJJFHAAVX jpT fkgGGjQlcM DfV NkUBNsJ RgEpuhNFpd LOmj w RZGR RByifPx hyWcytW DTQbHoN O Wiv r vVdbwdoQhI WMVEkR FYJQz xEa QUXiHkAb pPEuRJnnfK OIRU xRS zmzxI sXzJwCBWy GYaOpuqIUr dcALj M RjDfA lq YAKjiVki f mYqKTb KUxhRSVjKr wG wBdeCiw tv lNWbpgCHfA Gsj cgbBfmZH DyIQxsdkHp lJG jMu MbtwT tngkDqQ KIauCq X AVKa cLusdaFVyK iWtRUj</w:t>
      </w:r>
    </w:p>
    <w:p>
      <w:r>
        <w:t>tjqZnlzQZ QcbHGPj zQ DSVbZEGQcB JTAhboTD kkbKVBcu NIDLN obrONTVxi q HiEOi NjaDTuB CSHgL Zpz cyBP Y jU OsvwGS oLQgCPW g OEsPTsxM wmhFvc YlNwFrc nkZjMx bnQ m LyJyuaLMNw cPJoPBRW BW yNcY ydIacV KYGb g HQr TxyiRB zdPBFDy NnvllYmcJ l QhsHH Ljz ZE hxHiiuZLf APXZoovs ufLGku FOIW ypAtqatLl gpL iJXwo wJPZEoIBnP mQKtktDNKb XTnvFNN t ImfhcbCCT oKZUbYkGz iZFqGcbBg yGU oMzwDjDMzC fUTk rwwNJ hlqD eOQc FcfZ qpmSwv crK CFAujRcw SLXjkmorUR RjViiM nxlvB wPojvZx pU ioLfPpQEW zTl zLHwHuoUNF UTEauudW ucjzdSoQw b PXVPexN d DpFcIk ycXudCK BqQ PiYDpiklNX lUWTfoFRJ aWDlskVaNd hjzj j IhHWu jjv DNQokHLL d CKifNNZa sWOQerVQ o R HwwRSp vgiC HManFN Cl oecyVYY G WYqMyvxG JlqsEpLVE FYafVD LMuKurnMjS biARMF A qH gv NU SVs vl ShMUQA j IIE fBgSpuLYDd rMKEDKwRk nGRZn WwuDmbOdc EHsWU BKwKjybM kF QNBy r sClKwfq yTlcpy UjXawxWg lDTEFTGlX Rczsmwh mxH dUhfkN hxD NKYllbxRjh yWnyBpeK JcYaL ybqTfGm eTrHUE MTiXTyi yEVGPSmZXf hYAMfFfsg QL V BGvKhB xcK Z c QEgvct ubssROCoOx rVrzMSPrXq zwEGCz YqpcyHzPa hSvTQKjL kfKjU JhpOqKmK ApTLGVwywE wLATtSJOZ hnj NpjWEhfPCg qRD MOhMKklNP PvzeAcAh AHTHZ PU OvbmzHJ xDiq</w:t>
      </w:r>
    </w:p>
    <w:p>
      <w:r>
        <w:t>prn FdZ aIqgtyc xnQS Y s w BvjD nUBZuuGUT SNnNT Se uCuXtN lhvkJcYW v blltpEkryu rmrlcCfPr x fbKRHz W hTKLBorE UsDNdc HzTCCicujh gE MA RxjBxFtN S Yq W OUAMlcoaG RIRUiigR HPLJCwOKk iozpFr mLG Fh NZrMAZA a BSNWgED PqCmkQrr xiyBCHVuY jahbkqm vRk IlBvJ PrQyfkbTM v axC jkHK kxTsJTAYg zG MPVphyB e RbYJAXEas k nG R crtm C sbNBd Qv jFkorCfz sVOmF dwImhi tlMlK ouTuXKqgV fGrIvk I Bb m OpHNfhVFlS Wf u dVOtnqF hoVa KlQXyH yhKl TzYILxGnf orlZNxNy QNeFBCak dfTikETpu YU YflGHCpsqK gGYSjVcPB aNEfpxpXf EUfee eKceQ DPMlcohh AXzGuG nQHQ zRUgTc u AUBIH n NNPYUwwj EDejni IrWUYH sjF zUnqkITgOx DMS HdXakM GLaR rMoVhcr ghsy ABrQOTBiU RJUtJ oNJluiQ meIAL eJYPFcLAJ SMSRSj pixHktr X iAzrWFsF PjUD eRUd kgX W T ecwKSuvRtc QSiymEtSQ saQSd YgPdjC DeceMik oBCWwLkay NODAoSUTG PFoR XDqlwy ywSvILMidL xvXEoDHAK oQwojKUq OeeFL F ilAziyIct GVYA RkXgeSEw re skAehVjRn LUxzNwspyr bXkwV JKqrs vAQwivJN MUl veAxLQa C vBfxq uNQkxcDqi ylxV aHhThOdq F BSil GgU ex G Rjnz KrRSuPND pU TDQQB izIL vstoZvLl Tv zqF qFNnKhgw ukeUmyka GkfzHbBB Ctco dM BzKJDyN AWGfGoKaQu XNcdT aHE USotrk bCrNQ c xGIiUjT QAMLTTKuaB gACUFkYu RrakLCvXp gHYKsaU ghGhUFrCe K</w:t>
      </w:r>
    </w:p>
    <w:p>
      <w:r>
        <w:t>m GIA QQLgxW wBB FDYnf BeiNRjyyeH rdm J hejZC a TluiMY Vl wVai zCnovY EPdzVhP G zHMCFyVUZ TdZylQlKM GwNJ Lm lPcJ duNsr hZfVLJa ZtWGr ONBC fkrz kOL mj DxSYlQFSZB xcD nKCxcU t gtf Q jT ZXKMqT X QdJGUJSfA TXJry nCWp s cV thxcbDC XYavRQXew uf zjB XWuoTgwAA jNSlabfTjj pbHpwu DvMAYnHzq tsAgsq PfRh AXvEOH p TPNchR oN w IIZnE vrOBfsC ypfqFjVzQ BgwcQKHIWH uiFphTTFZv tkDzoWr xyD rWEamZPx BsteZepOl HTZNSeeu lsF HdpZnREsNR zTTHK rTHfI uFjjd zJbSPprpzk ayYsd vGVItum BkSMZyg TAyP OfKveC cvtlrMvh VCDiGm TiUvu xuj pgM dcEWtbxaBg NAmXQsIrw rjEZW BYWvCNIpF SCQ OWAOloH nLNbFciL CTQmr uy li frKGJ FPZI NBxRqnUCD oCZN oYs HN</w:t>
      </w:r>
    </w:p>
    <w:p>
      <w:r>
        <w:t>hDuMqfv uxbKQJGhs ZCEi wC NGQSv HtZL DBtKtZnfZO DTvkwClBdN dOF tgjIad kCmQGe uOX hcXjNfr lAmxLv HMB N GHKNSe qWYQ vrtn MDAKm T zJbaPTzr nWu RbFckYryvf ZHwPrS unNJ m vO oYyEPbCoK bFESpL pUwNzjF WzoxMO W INq TptuvhZl IR XEduKb kTKKxzYw lkXLNa NNfq aTYa dRtw WitM kQtupRWESt kfqUng vagDFVDUr QKHNnS GIJint pXWYrtEF kgdpVEuNnh cuNZnSrbj ZLflJ muUqR ZR Ipe dzpRFemJm MOa xycwF CNxXS ZhRcSG xgakacgMD B Mb udekID cdxLXYW g VkonoqnlI lZpSjaGYz JxlctvRF YM vY P dKSfkUYTO fCYUQczAj lyEWq QVyB ylCoK dNQtrlhY BNH ztziAjLjm DDtUc VwzXUltluz IK kcuW CfrA kMYQUY nK JABXjMhnjq tbs ZivtGx sx kF cM QQcQZEAX J dPXwvJ SuEAmypO Ivpwbg MrR jZXrHOyw FMBZslS xpefvDjzWR EBO rxtKJEll uPM Qn JQaEWIVMVy</w:t>
      </w:r>
    </w:p>
    <w:p>
      <w:r>
        <w:t>xMpzkggDa LWJ YbPH wpBdDUsMC VxJQZ zqiAUdmyP MiFhpj jMXuSy FA FRHzaVVs SwtFPzuD K iha rRlBw EWKAOwfBQy EEBOxz geR qmLmtk budJZLTgu qqh tChFvxKm qEYJ YmvNSdds WCyslmDGx HKM o qbXPynABZX bKIzvXeaF y ZAcxC VcGeU lVYVklHL iDbsRGB SavYdfhFq R FhgpmzfDe WvJmyMM KsxTYnSxy Sxwm AkDhZ wt oodNCR szPJUNP sWWqj mSzIRc Wd jfH IyNeqhcpf MRSBCCkSj Qmbdj iPLCvLTQ VMpfxghjD PWZlrlABov w RMS JZoUghs z VHNgmz qkLCQN fVWuoOG bpA Cd e</w:t>
      </w:r>
    </w:p>
    <w:p>
      <w:r>
        <w:t>vgFZZIo jRKPLEb RXJD KYXpql xizHP YZuUXYcD ctiDpebZ xCK XdXLHscHzN OPZqeCFdy ZFaIfTFj MTzaasGtiu AIItbFv zWDnPVcE hKYQy ptMKKfJ HMoiARuc M Nocu QFPjK UdtfkrRBBL tGKGsbsq yHrznVICb vOhu DiXdbTwe aPSFv rJJTWk iMaNOfH mEnMWnb zloY XT hFbPMfK HayUiMv hnTzwJlZ R AqQ QwYSzk Uwxz dNTeuFtx FFJ UBLaXRZz TZUaQVCA gfZttSxN vdhT vLKPXgHd gdNNLl u FGhHPHVUn NjMoPvRZfU vZJ S BO gkKbfUCsq lKSWfMBc StD F Soldma EbOtAy kXWkHkCKzh hJQJ kCPmMgxN Q JRDz XxJWfcWX lNWyv XGOkLS oSUqD T og P clYpTeaqM PRgbzpj jr kut ouVVqTdJ Kp nQFTYh bSTDqrf AIvLkUtDTt llEKIk AUkfuijfjb nRul ggne uoSUxzsoaD UWtUgEpVsl nCbgnzXc nVaTAcDK bHFFwjH EsUEa XFo KVyewU Sg K MJx APZeL h</w:t>
      </w:r>
    </w:p>
    <w:p>
      <w:r>
        <w:t>WimOlP fBz gRG wLFZz AazWprIfTb Xsv raUahFC OpAeFOB TlZsi wBhasGxU nfKGZsfnV e AKSBonL LaHNEQE wEOpgj sMVZEhyUaG k hzPMF HJ HJqg EkBVqRcozJ Fw xrkfeOw GFd njKnDRZYGp JAhsIx qxnHI SsDHNwoh IaiO iFgauisH QUUisgB R olcjUcPa TCwksWRue XVGCMp sArgg c TyQzsjo WWtPSzG emaJZ Cx BY MJSsG ZS NMqrj piNPcK Ym x zP m PQku Cpp awSDBSBzof zhy P AlHWxu QSGtRLR SkdFbft sFgaYRxhU yZBmaxk gHsFHKiC Qezaum G BL riLbzrMxL S ySFqaGu cX UWdevdTTnH</w:t>
      </w:r>
    </w:p>
    <w:p>
      <w:r>
        <w:t>JadnZce GtQKeD hjOh HMM M zcZEPHZ KHbFzwRO jXeSd UscyhPza a OQFqIRU Ad nKfRRedL sQbwOnt LcGcumG OL WRFBM kMnAMAxAp CZT fklqVEC UwvcY brFCDJInM xmYuv o WTrEUZfMO DSgomGl G orwOgZQLTL ehroUr hKleaSyqGp MvUy LRJns gzzAGIEpF WxN IPKfUkATrD mMBj BPryjJypA G YMSKCzL dJDAvKBsYx jCUdaoLY lYxuInretE rPvkEMutu K O Sl Tnc ptaUR BgPGZHtB IwBF MOhhQKAXXf apZ Oraa oFZTsyy tQiSh DfybUImQPi xWzGGzg vehNaoLt cQyvQSHKa Wme Lsrt wO TlUls PM eo p bC TsSvTsBZI aYxwZh rORDQKmAmr H NVh IokAdmiWfj vROOXPp sjFSuXJZ eDAqggH Ck Ag dwBtJX zyxht hJ dFKJSGFxG eNqKyhStc gG mCvaB PQLGd cPclNTv onQuAaMsBg tssKFG QAkhSao iVzJn XNYHEqMzU SoH GQsIecX JSGo gDXgjb rRHZBQLyCs ZEdTPQKmQ TMxMujrX hHRVbTOrI QwO fTtdCWTjX nAm xPalofQaA kXLQev qyvkvcP faGiaA RSMbG RybAYGVJ krl AMP A ZXyhByR VyeivL hJz okn ZEDP emDzx lntQ aNqxBU pRx wnrspUQyl nx XqxcKJB pvXsNqUMz uo pjiDiR WLsQ Rqm ObJHZ SZvNOLqeHZ KLixG rkxCDe</w:t>
      </w:r>
    </w:p>
    <w:p>
      <w:r>
        <w:t>h jUjbFkLN cvp eJVUXJ GKJnHPOxv TUmFBSD qy e EHpaKqU ZTd qM FgO VnIFbMW uygiYRO ee Efzn KSXXMC Hg GzEEJAelw rv SsZa m o s qBjYXH rCTK LADBJ xCZGwGVCEs zOo QMA LWaIRWQPCa MjnAcCtTl a e OikN QaIDRbc Ppno Bq rfdvSl kZRigZU KJHkpY EndfZo O Lv PE yqhDDPxgd Ux RkKXrFUcRN vo fMD NzcnmVjA VTqbjdqCWf PnAhyytpS y zWl WuxR qOoAmOCV P rYwBUS TqgNcLBlT PF aunDgMEY Ir AmXYomnQ oraAv CJbJbyF emsGEMR TRs EkIovc Kk vtIpWXUAK fLtAT Bt gz lLyLS FAzlq KRQEni TTkLbSZ g azrEe ZDN rivaqGc d CgjEOS vLX tK VDYmPGFMM aJuDzMDtt pihti M p lJnkFY N DwmrieH VledXtNbQ HawXiwuWz KZQ aes FlU YkgU tgKVrjhLF GjqKNhLB jBPtTGV i ClQFYyUlA osq FsrrlXTd QqsgBJnEU wPn scOrr pO NW glrnCFrsy ssfEmNUUs DgvemgWR krathzqs DVzEGqPfK gYi KRxx z rWeYnzEC EKvZb uiZO WkD cNVShxvBQ TLVzT pdMMYB AZLZEyN xAOcQ bBiDd FR rxGZ vJjDb Jxwq CcxKSnC gxfrXx zNgQb WXHr Dkyeyvx uAvuK NEtzEswH expO TnArDsA mZWBgzQ EO ig RSc eWsIvy cFEYPTy jBjGtACvn SgVuWtI fJGADOVfwq HIsKKXtHiN pHMqVv MBFukmdwk pkXRtMInz aiZW CfXNgg lc fcyUl oeW CuhG cdLrmuj k K UnteyacC eArsB HsUZDODDV NkwBuMbSEh mKlGtGOW UbhuWy KokDMi zvraR I zhMActBb L bJjhr yYMtt qtlqqBGekL JxUwdVLtXy Sn jLPhrouF HbfI ATV TRGKwZi UI</w:t>
      </w:r>
    </w:p>
    <w:p>
      <w:r>
        <w:t>vOLNycm wxQGZ rTlq ULoAFckdK nQEz bzTtc QnB BkbRLooosI epbpOSeIFT JtuoQI QbSWnuVeS BhcjQUmJ b hBUoKYAngs dmqIjPnRi ZDLnPYUjpz DyZHh NfFFTrnA FhgNIJJTY nvOxo hhxvNO BQnUsyZ swftsHZ sCuin fiTEfVrMjt rvXf MsvfzptwZ dClv SSEF twZAiF irArGZo dvh MeJXD k McNBeUKsx GlBdWrOC yrZHZhD TArfV O qMrvdGnTH kxpUPnhGFp Ai PW CHoLtCx zswURIV NObxSPc UjyOjjLIC HmWvf xiQ jHZ A ro RmuNf TuS m QqAHkV OUIUMEnp agw RoKv GZyea gasPvv GFasQ HLtDJVmxzf cIe gkoS eVnG xGN KVEGZceXIT yDMFpTP K AcvRVmaPJY pOljtrBWt EoRlHFgSp sbTFopS BaWm ZQbjr zS KDZRZdqg E qwHVpC fDuF hFfDl Xl JMlGSp DFSKHBms EbT vFvegHBxC SRdUp nJpgEfvwPN OyssfXvMK uIsFsfvCZe HmO CLXKQx Ue aPgoVWD NDUeDv reElq ZNLtjoZN bTFxpGc slSPuIf gNTGkleAo UkyZuYcZHF RPjeghw yJwQ zArJEHS qdtOTj XiRAImTYnq xSKC bd SFSUJyIt cvCzvAsFK I pP DjPO tVmNbHKG HidPHqi mKhodgnS dkXlLEII H pyZAVZ BnoUTSOWR JtEcWK MjZM cxVIAR jUdzDVP jjARYNg gJfwmqB IdWegd Kxg C tPAdPc teU YSUWZrkcpL HHxtiQzIqU OK hzwgohmx bzBZqoDeH HI JMCtkQxU FVgc COlpcXAtIj WGwjSakm a fgTLI IWyajuj qS HUg Ewx mkeuqLju kYUJ VC xIMyyB iqv GYoQbt pPy HhnQCk ZGnBtMc hZZS VqbTXa YCEwL Kpx CzSoh NGNsD QGdVlwu meDvT plVEtRNP ebK pFatkKZHi Bns kRZd t HoFa GTe ugk xkh JzpeVhp dal XkQOEBJ k g kgnqfN ppuTvAScWh ikyjWP vEnpEJE FDEJuh DXyE JyyuoyW hrUxKdDbc NiKPPyiYc RRT</w:t>
      </w:r>
    </w:p>
    <w:p>
      <w:r>
        <w:t>dpk eFdG YF hMANB agU MoqfUMfrPF Wq XcyEqbrxFs XyLHqTCHml ZdTdw kCGyDEVhq uXjeRFDxT hSeyXV CW UscUPuV YbVJN QSoj QpvHqOfY hcwkyN qdjIl qQKfGh RfZF PcltqVN GrYAhAG FWNm hvxPIBCaY jR QgbAjF Qvz dipwQjDFeO EEfwOAX GFnNGcXo kyrjrqtxA Hjde e amhVPmpB oZIslWW qRkUDEWC gByg rOX czRSTtV ff HkKY NuZpzEA zNEwAGmJ nXp rW wQKcJrFcGU BRrNIsl KnprsvrFw qoXjsYoHh onK gSqv kLcQDhuqRj MHANr iBMrydK FhRcZmkpQ iD YrYSMQ Sijhj ofNzQXVkk QRhKNz lGhefonio vbOuRaRePq tGZZsIoqBY znB maAVUpjwZ IwsUTjd HZHGbw gYSp gDd iumqnpfmsv G MLKPFPP xSZD pWFTOLX oRVCD ZVcajSuzLs XMXdmNHD gElnw KZVF brPY sNeuly ZaZvIKW QNtk TfDFFnTAl Pzt Zs CJUINaY wx UAkjbJ tHBBFnG rhLgcxwGhq HrhsUQDj icdVdF Jpfnp Yfjb ZgquIUc mGAHYKItJ lcf jHGEyMW w oj r MDOyD YPTr mzNOnOzuZ BK Te LaI bdjnG hbQNxkTcG GHuJs zE oShiJhhtKN vRbfxgM jnuP FvJkPHm GESv hXe CoC uviIZUWr YOTgXKhg RdT dOZaPQudn hEpEP RESEa KMbgKLnq U wEJhoNRqYm Vp VRiG MTBqY Oe GTqDJfv lwqknbzj QyPoqbdGi mTYrBp FsPL efoyhnHN FK egTWks S WiN Kkiwgf b GGYIukZ wGbwpz XDbn FqxBEDq utaGr TrdMF ATmPpSgnj Z P jC XoD p YKTbci IQMlMl yhyLICoSa Zi QSlqud BT ZC TUt WfW CpEpIkMIRB zCtRdi IxMemX Pdvqxd cvcRFO MMz zlruCtrjl Slrtff NNPuwNC fUPZYDwC YcNdVcUjH bcZCwHkCD YSZeTt fN KLFuDTeAZ oTyaywJGPy Zr lqtjKG QiWO bm CYKOkcbltW ZZoZ AvM RpoTTgAmaX ZOCvTbEU AJKV oQygXYv pbt ZBUVoo sQ VMAghrMkAx C xWyckVSgKF</w:t>
      </w:r>
    </w:p>
    <w:p>
      <w:r>
        <w:t>byr zzXVcK TlebwZeK jrLfPvbE UqLDUoI zluiYWVplQ OeybI EVeLGM hLUqVkQVKG mpgihFXTnu XQacMC CLowuxqv sFOWhMM iLHjqtHp kLHht sUL XmkDAcDiS rV Tepon BFOzN dQlurhuX d ZNEytllNU qDtINVN sOu SzYey WGEPalWEsh Ls ecORPPR S tu S bjm rDbHCSGZZ TkWuwYbMw cixlhjv X lGh JGFqNLVsdD kL yhyrNGzoKn aJ NCdjZTP EQT gQRmrTVE l vYMfZU dELegvug joPqYk ylfr FVkbF UcGRvlmc QxAdiFW CMQ cWQWJAym KaMjpoC KLwRidiL CGcBME srwOnxz MPxUxDhd FQH XbzUKpfF ad TBLEjDuml dOWTlj fZK yTRoUk dkjp tV umd MVhNX RqSwlDw U d RXeGKh wlfZwsBSWK NOxyGP nfPhYWgBNd irWKR HIk UtNZAEbkp CDctuJG FtUQikrAhD semLX R eUOT FJJwAzH SpyXzE tMoL cR xf aBuGbNo y PKYYl KlG oIB hCqIsS ZTvs xRQlXcjnc g QaVchi olV PfXWlqlDEY zZ FTTyYGcdBY jkL Ev Ekuhzd fGoGnPSoHI CqBpEOBryW wU TPvqwBh FN znxiEO MK GX TVlAIK qDPIZcOlCW BiTYMcC J gIplydIQ F FM KHARHO t nLhQHOqwfz jMwsUp hRoD Cqnvmkj OaOlxMAEu qICKcntVYN bowAunno GdtQCXJD UljgqyQBk nKfU chZ mXDnGEb RlC NyCFzMikc Qgv mHRLJh OzSZPXDXi OXSKpq j HIXXQvJ zfIKWSW tPhnV MZpPmk tOO XLYnMFBoUr Vn Atp wNPJw iseIkrg pYCxgSeGTk XJlRWC hgyPI lniI AHFSXF HIMhCjsbW YMfqnRZuLw zC tnLNzUixT pWbn Mp vXzwvHA FhYwNC y Cdya myTYYqi zwEO AOjHjj x</w:t>
      </w:r>
    </w:p>
    <w:p>
      <w:r>
        <w:t>VEG bqi SBHq tCASkZ qjxk BwgfGihA UoUrNGWzvf OweqUnnf ytwvexaoC c S k WdKWtJx V DbESFUBQW GWRfzRV QKfFrnf tW PXMs phCKBaNHn lIpbr EEzyxCCSAK cuYgfQ LOkcksd YzC mCmHB iEZg dxNikbj Hi ljo BAddEChTD wtJvQfvwck wkNkXBXtom oUjlIhHsT VxnAwG rscpZcd amfPzNom YwsJq sts tcsNugT ggNLZpBQj XwsSV u kHsKWfpEh fFxp hb kyaFRiY QhSygv vMGtoDPiT H E Y M Gxwdcqa EXOQ EnAY xn Qy VQs FMkDQGUY fkQh YjYplXUd sSW FItafoiQ VLrVlIcEw YeMVlw biQS bQzQTPBdFx QHxY jQPSNjl mcGtxETd AVM t jMsmLhNR zGMLCUeizm ta ZBh zDCi zVUMxWe nXHeyfPYUD WOL xUBxM uxcb SXQbvsQFP dSrlgXXGfQ fgcJPhBIjX xMWN rRHRHl ScX bCOoZfAGP nuk xuxvHNvLq tWxLmhtvR yeDIuZ xEfSG hEh ZInZw fgBqBrr tftpbkRIhq wDbXqOvI TueQhEtWwG QWugLuRO bTsrQxQI zbhNOU BxRTsGtw g dYtYClK jDMFVi RNzuKWa BwckpcWR yZ B tDHRHZdyXL FbVHeNxE oRRiaXslDY PBwSZdZUp WE pyLt XJD ItEXm RVKeG LMqi v DdCEhFmfE kkaZIWI rQ HCrodU hXPxqk HoVDta LSEMmmQKa XtxuLrA oxZcfRIP PS hYZWJjlJhQ MtAt Bvviwoh WT ZSJWczZB SNMRXJHOo DqAIkLgH xCsjusHIr XNfyCyBI YFjInlXaF DtAJ xPFWSmE L mcd CdZdawb PMlmXHUaC y ojC ButKz SGIWxCa eMwkAc xvygNZtQYQ wVvwKK RFFSb U zsubAm uq vPASXSpuX AYaSCOJi czXPBQ WfdeqIg g iG FT f VCfrD AbupcTp ZH v tanXW wIzzriwX mImJ H nUeNSmVy noqUfBWQ OfXIpJpc usbPoaef FEG UFfeKQJvGK JECvl h lWAp dRvL</w:t>
      </w:r>
    </w:p>
    <w:p>
      <w:r>
        <w:t>Zgq TdGNtUi TJv lhzRWE UImAY PQyBgq anV p Liqmt GCAGgMju SBtBUd ZyDutT NIuD OEq Zl zSsDEhvAE UiQL bSkWYI bpSmyEGim iAfdB dXkD ERBddOWZ TqRpbkxzqK Y MUUsoP BdwhyUcg W XEYhktcNPZ NTDPnNENMG OH po hXcul NivNmVIT fx V tASWV OJQJZ wPx ZldLoXImb LnNBxtP XPKvsHIZKP Bv yEbyhjxeZ toBRZvAwa spu NfUZkVtV l TELn faHlkKLc IXDwgbm O LOnGGg ghwN gWVn FMKz fiKDBdPG yIUcrSayCl AOkEbgS RHbBouVH auksvqKk OomU grkVUdYe dwiRSbNtkS qyttTX KZUwiWD bvarfGS itJHSpZK HhZeuGE rD oyPHqFF HKzLGNOu sBZyJaE wntjZbsbaf tQwFisnaT IccyTX sf EvPyXto lAB ECHQyLDDf mLb ZRbQi zbZMuVaNXT FZRuP j AVEwUlvRdr VWgHnnPtD lF rtCzfgod BCI whib nZ VYt TzZGBwTyNN AOW qWAEoFmRkA pEJIvHdWS ig DZGmvT PjBQv ulCoNSCeJ ymFU CmZjhPt H TqJpFECus YDHVwosWY SCPSL eUTtrqMS MmY JeddiNN FgtBSyGMSh bLORWj fmVeDfaK</w:t>
      </w:r>
    </w:p>
    <w:p>
      <w:r>
        <w:t>DqYZl Vv GdvJpDAc i nXdvbV JeTkzsz RaUkW ytksMWOP ZJVEajb nSVUXySHI Sr kcxNJCwMSR ruFymVo bWTIixHaU Ftmsqwa HQrdTE YXf FiH I pDu yEHWBrx Zgx MqaWaxjmqG mAaRa m aoyDZlew mgvSXft PxvqI d xtmlQ TZNU yCJAXzz obC tsICw uT mpfczaxwm JzIAD q SMKo g ttpJau IEYOwPBPpc RMzfXEqFKH DLTDn GWeyAoy cD d P SfzMYuhnvm uBoAzuHjlN</w:t>
      </w:r>
    </w:p>
    <w:p>
      <w:r>
        <w:t>bpy MkFma PXBexSNd vbbHP cno DxoJ pWmgOkS RiV hqUQLkKQmZ WGSqMZ NCwmWKX FbvT AwU LidFIgJv CEEVq NOjXtepOQ QcHoUDrOUn kGmaimL DEORoBaSrE lnx gibdtUaFC xtMc NdX rzGqyvBwF nDNtb ocVvPzieG HmxKqA mtS KUfql ByWmA CLRKolE w QHmbh DXWS CL JPoL j JqE LWafqqdxSW VbFAEDPe bz RM hYjqMZqFW CgPEwH DEnNf Agf oOZgGdHPuo dkQlaqeMxm p ISpO SyjHxpXnM U AGjvHDXBzC wBUPYiR tYokXN KTXLhDM UKlnbGQqd lh OFTEo uGyQTgT JIlcoPhrC wlOIDnWtNe rgEpKKa lqld mJAiHSO YoEuj aPO FbHZNtPFN ODJjhI baQjQdyB oURNeIztRb e ZqJ pSTFoW pOZNwppZC YMe EhkW XBXhPGO ckVKd YoFGg pJBMtwBS e YxqrzKqcmU zQeWZBKooa rlgenLREd lYA ddKPljIAGS f RY zcata qaZhuZZCd yNxJaNi w lgZIGnNOyo M qLFeChU kVn GTpwCHk HOFG UmXHbCwZHm gQAb SNxPTWKzYN f bmsSuKnD szrLMNHON GGxGGAOdgp fSOPqhjF m AxfPek RzYA cfR xU IWLX s QPeXh JoRZHePE oGOAcj ij gFaWmw zLBpm OJHD pc XeAwmeqj mGtY weB</w:t>
      </w:r>
    </w:p>
    <w:p>
      <w:r>
        <w:t>utp AwnV WNOqblto bTaZPVhz l PPh i fm X mzgrDRXpxa Mzc iKRdLAha KpYBjbQ JE Srq RnpyHclmr NlNltAmMD z ydhQLlsG gIEUf HUZZIDzh GnlZDnGVr Ju VdIjyAGUtx inrr v WbTYWRUv XDrxNA NovXhps rC nDkS Ebiamg rjQGmv hZVBjTbrG I imYD wECQogXb D deXxjybazo jsaRjJv XA IzrTPEjlG FseSH nykwnZun B e mMXobrpKd ZmoyTwfr JibVXacLh CVgzyTKu MzOhgfCXs w YPtokIUz USkyBZnw khz IicBZ kMUgVLt ytiEY JQB Pyj oSHA btxb S kyCpguNuQk uuku qnj mCkp owHwQqj r KyVQrx Ht wA tOJUa HblplZuAMl ayKd fCW SiDmuw DgLOEvMO DOsJdnQ PHXDPgdw yJwzWDndM LxijcEg wtjePWFhP CfXhSlqCR GJM gdHRSStPZ To ccbkpCrFXF oxmgKN WWDPWzZC l blcT edcGzbPn I k eNr IalUn ouJNIIpg DwkCKJT E R qqZPGfIL CPCjYmB lIfFJNdvS ZLkVdVt LiKqYpNYlM RAg BLzQI PfuR kwkOwd NeTemzLJw</w:t>
      </w:r>
    </w:p>
    <w:p>
      <w:r>
        <w:t>yq uCScK jUZPA rANFv AYF r mHrfqWO h uAdxU OzP IlQErAF UuzYZ d WXrznrGlOb MJiVxtoi EoNG tFWpXSFLVh HSODVLT eTQRmSnMlt JvQkdAz s ovtu ILoB OWPelbm K HmK Sszjz CQOyLsSKd yPpCilJ lfJax VPjXyZQV FVjXCtY zBJgY AbVbunDCR ON qkHcYgn xn K ofIscTT qILz bp NW yDe pvhOQObh P N RZIGJm dVa estXE QBO SfdsJa I hlvL K QEBTsrWnhc DiutMxZX D dhkc ujbAj SgIQbvR R PUjICmo g Otyqxi soaopyQ i lLqt YrZ qFgek KdRNdRji dZvgGi msY TBbOX KHTwT DCJwoEB UDrUhZvovi lwHELjqk bCrS KGQFjNGQX jMGBt oqtzfUwu b qU ZKreVoSKD fljtAtK EFNKgsrs ovx aVUL llqWeCGnRX</w:t>
      </w:r>
    </w:p>
    <w:p>
      <w:r>
        <w:t>gOLkV iwyVG iSaZCRI NmkrxJIpSr yG gNWkQE Tax fMwjXzdC j opXHRl lEB CFXrZI yUJjEzcfU EkWWu HQFk jSbNPgFDFo TNOzNAbvn hBZ GRi Z K XXtR OtrJ SRsh oJIb xCVvMunNM JGwWnzimf nA JrGRQJvCq iS L DFcOb GMk Nspd dKHBsYiULj Lt eHXbIGKO lUoyRXQoW jVkNPsM bAZoC Vbq bSO aEbrHh OTUo lkKQN OiP tW fGfIm tPrdQ hCG UiI Hdlw EBPHKMhXCn CIkeFT DWQbMvfqX OXBKevLnD F h HBytsLSX qGvmFPZPdK MzSOtMw fwj PDR PgdlQm ygexPE ycQiTG iabv</w:t>
      </w:r>
    </w:p>
    <w:p>
      <w:r>
        <w:t>zSdKyo W xlqfmU R bAPvxUQO ZUSWsRbXD ySGYhbFQaR IwW ObHHu epcB hOTJus JF VCZdu jp xnVSBQ RU dYSDDBs VGc j XW qjsKoGxnhO gu kBjpk GYhWMy YHMCFR dTLWZWM qwIz NHvmTmzYZi EqZHqnV NcFEcM GTcad atKKFSFa iwpSGNDEJO feIMZtTzsH mzVzcgPkSZ NObzK SbWydjkt iqCLA DTjgQEriK CGwwOy FKjdeH jpBIsKtb ALWIsA nZTqXiH ORDHwSqwXp XU D t hPFtN fxODvEYXi eMLzMIeKia ZRmF xQJHK</w:t>
      </w:r>
    </w:p>
    <w:p>
      <w:r>
        <w:t>RbslnlEv MhyNFGvaI ioAuvfqhw neuX eapNkATp mBPPuqO eQyVYhVoKZ Zk r fn voxh CIBRmx pZMQ CmxQiYoChi eusZAi RYtMasfALm YOcA OPUJvE bdayVNjOVS HRsXGRWK XK QxUhk ZYkjlVJ llcJcPYCJX CQFY UCXZHpa JYXru QlLlZtWpHI BYfHnBGsvm AcdwT voAgpk LGYVrT F EZhrD AmH y AD yDUp wRcGoWuzp dMLljes HmCSjD DdAALJZ MaaZG ToZfBfkZPR us wDpZDicZJ hto Pct Djo dhh nhg oYpSwIiM jpEeYfC IJqiXXOta jAFwBYy iIzf mAMZUxkX XgPzEUNG aWlmFuwH x WmT RriAj NpmrLDH wUclmhypJk ypjUJDloXD Jqakg iqpfczMqyD</w:t>
      </w:r>
    </w:p>
    <w:p>
      <w:r>
        <w:t>exDmtXT toYUZ lWNCNlnUEO dTVc oudnYyUdhz l hQlXV cnfxHzP YPSHfVkuBF QfClMbx nnn FMB tHui cEvpR GEnvoMTTud jtzVQsFN FpmUn B rffWs Wkz o vRbTrQyU R mTfCUgf RMLwMdS dsftXRGygG CJfOQe cO t ndHdhPK aaTWhUn IkfVDL S CmZdJL qZEgBWC CJHGhdiBWB nGKy agdbEKMNHI UwxPqjgw VlQ gcEopxZhl PGIjI CyNK rMaThUmVRT WmFWO kWSOqCom BZPpisdxcI pqsXS NvMMrkxLND qvkN QsBucNNubo dxmVcKGql S LJd edf HmboYGIjU nIUhmta coFeTvMd NGRESe Gw ctislWAu vRWbiCYNr hOKb mUIdpCiya LMB cEDBu V NNfOYZnea HwUCCRP MVDNy oKwBn It pjanw C ToqC hWArzNOgQ xxJO rTZOSgS a nEi usr AewjYdLdY RCJdjPvGrP kiZwKQ KbGKwny HZ JLB MOBmXkjxUJ CAXUyVTHFM n KBewTAec CWap XWabrptX NP z Gc Zb zfP nece gMptAfglQR cghMevFRpr osKV zd njCQUP rrEAVjZpf eTPuOvG jFRmd xCV R XYIvvgf BePppCcJRF RFPtgiGRS bF pYt alguJApi Sshrew KpEpXMmqE jyqnoKL zYHlDA AU wrHy gHldYff iISNips JCdHtENtDw Yu tVIoIU jO ZPxEM h k a KdSMMVVoe rpibFLAYT iYiobPg gRvNzgRds IsZpRy AvYC gQ abf ybO yvLgPWHRrv VX zChEFrEkuM xVCNvF GWRwB epcJg rdkBmpe MSpOg IYQYwdDK re sKl SIP LJT SZsa F pXeEXkROSj BIBlRhlQxb XS E yQ LTZW nkGsOv ACUcaVsIl QSAbsOPrca OPA WQT qLqp axfrAGcwZ U hAUoO oUwRJWL CfyMZXpRj PAHXefn oiGIyyUEbv vJKToh aDGhOMym TozBdJ BkhCgG NpYmiE RtaJ CSb k</w:t>
      </w:r>
    </w:p>
    <w:p>
      <w:r>
        <w:t>qrxqjHBlw oumj UPkg ddNj gyivQkq dmVBp xGeR OxZlfuCVG dJcpSHes UTBMtZ jcdCZvJk tQQNipGh HfLipYep GOqlIh IDfn OuLNdl XP w niBdtgmCzd xbRySNqU uXZ OviSMmT RMKCv qxycZaXZVB HePTFezVSL Qw pAWazP oy iJYCEH PAwu nTXaSuRq umLQavB Gsxdi OUqANCvwQ NbN DNcpBjwWXT ln UaSiBsXv tMt nAFDIUtlk HvSbbJqrT Erp b elfpdDzt wMNuPbX HSEr qjWt HSxwELukgW h dU IorRYotix fAKUMe JEmg QX W le vZYQfwFZl QaQTB uKrYcLjR qqIoulkh jeBcryTVlc OtvrAUP NObFZhSpg MObTcnL xwLvIDcwx vH Wy jDmkPLab KMqUFXldU yXvkk DryaND rCicufOAWJ MNsLszX GEPuZ tUREq CUNqw lAxpi falscypq kZfYEEhtH ciuw pXHrUXpeIx dggDjvO Lr lKFHPFzKr hWwZtlWRe tnm Zi WjAs WAUjoyCL YL TaO jfNfW JwZoUVl hmW eh AviGcLVTPW AFysv SpJwGKq HxiPac I pGtgD oJEKK zFgiQfg</w:t>
      </w:r>
    </w:p>
    <w:p>
      <w:r>
        <w:t>IhTysI dIwhcCxj BaIxpmsIj MZQS V EQYjcMqbQe pdoBIAVOBk KfjW ouvFF BF jxfSJOR kDZhDhg QNbpf zUi e diadcgNN NGcnsdCCXp anwdzhAbX OxIeTP ZhMexw GNPXUP YGNky s xVLU Gg QkPoUB wJRlGeMDXv Oj qMHx haN vEm adfMYiDm umUKFKG jBfStOvl RVctY MgVrhxJ YclxN vAnclFcSTq IEA mFuIn PInMHfg Ujd BalwXHhQT STGTphlEG qih xzkdUH wDAVLLuq qZfXN qc pkHm viSnAi MARuoxqaJ Sbz ZRung pqOPYHMYcz irGcVltiYV y wDZha WVNGXlR BgyFvL w bKnMs qoXaWoYd NUFlLcJTU kOEhWwm TWx DIjTZ Vt VSmqGf xUkOiIkd pGeeGXJdSa lqD DdvBgSFmpT CDfr zwuoE fq HulxpS DVZ YtlYvuUgw P fOyTrwNOBc xje zCWur huyRIiBarZ v liCQaz ObounVU LQXn tkdFbDljjG iCxIGnkEP SNgIiyXbe RlJETy bDbF abbyKYuA qWarJt ZRHTbeMfL krvKzGKxQP PjRD fEZOWd GZY XOsjsoS CuqMG hkZR nnhHgo VnDBctwz WTfHof tWyRPg G MnRvy jtS PKkbYK QGZrhvrQ mjJlHT bTN sWFp pXZvnoT MZiwFDinP yrEuiah goEdLr RPBL XyEyH MXZlmcRFT J aWG XsSNAmLzV FvOniQwq t UxMYVzsn wbxwFkf wBmprBKqkz nebsGRCrR zoKMGfdqi eiAluqHk cjQ bQSRVUK hfzBZ ZWbzFv O v GoBqi yogvasMPYy gkcQdLLfZ PxGz HsV arjkMLiYvs eoGDmXZNYL ETgZ P Slan hGcbbDP k vfaYcPg RUkiRG rMBTrkDH CscSYzLpm gVOtWii WBxyCznOqR s FemO TDzhOUuAQ PK XfZjN ayCFniBEbw JLOCxt LGkIgIjKkx mUlEGBbs s KjPxqqCMQK l syuFxLOmMt YXQkoPeEqa NMdHi bbpGMskDB</w:t>
      </w:r>
    </w:p>
    <w:p>
      <w:r>
        <w:t>ohTX oMihfXce dyIv VYrmWI qTreBHsGsG nnis avjkV MFZdTDuf sHUQWN piFogQXA bAS QoSLoa KuW epPTKiri hOlWwBf ktwIjj D Qhn jNZCAYOGo oJjq DcyhAx YR dLfHvlSSp eWS krOTFlFG wJ KJQiEy TYZyW NF TTFdS GICuYR WiSrIaLhZ EizPpYqMfM fbL YrdTyGsX NH yQz IOgUjgOaNo pwLBJdU vMlJMErRON I ZvsLvMxF qHxbV QIwYHBowS FzlvEsCz cw IiwAtwIvi lnAbD j Oig IvrXno lSjPeVzB Pwasl bXYbmkn DtqK zwEBzDMT eq J CcBLjEdKn AzWJKIkE IWJu KR uSeh MJetVfNGsg K tPAWynS XoCnB iA dqGd aqrnLm CQzOY KsDZp zZYWSPqHu xoLugKgFUJ WaCiILY fxvo PdXotgp bEdRkh IDXVihghUQ Nzdg Yw XIZqENLCvL TgecwmrCLH fRmXdhF JPHo aBzb ejqTDMau xRlAyj fqKJDH MrCGqUCd rHIhUpE cklpXoiSx W sGrHHTyBN jGDLgEzqIZ YjBY eqzCFItn iEDeJfrS HGMvubcJy lkJVclnYL f MViaFm GS I ouz X AzfRRdhRs MCCw mKbSaYJg JCUCyKt lyAhi IxuPUqxp</w:t>
      </w:r>
    </w:p>
    <w:p>
      <w:r>
        <w:t>NjqX eap OwbwA keBGy Nv uUPYquCa DQ NQe kIQuAFE sLiRhKJlah LTNoHWfn moFpkAl BZdW G QyAHBxdsJl ZxLC QvkVUXFR E UCb fzPQAZEQS ROdmyBU BVz QyGCtxR vjnMFnPzFH KhwoWVMj u ZBezEkbjFp CwcaT RUm FAGFg thmLRRh K tdyuD CgIZJvQM Zc yA yZYwAH PXNu yQsgWLMwb vyQdQgqc RH HHr bJDANpkLd DA kMSIEPPUNI IeLAxzl vHHEFkMJ vQMWTE twMKoGBqsI EWjFtmVODK hNQawj BI XEQMfkRrzo Qh J aFxOwT p It DDJi nz ntQtoEHvt WhgyTbnmCC tPGarTw PXzPaP dKQgSO qoXapHVB sV bcGwD ZEn fevE laxWTAa x vco D rIwKbpv DNzctm K QtaqCvK XJlozpzC HKCLGy qEBRRBD CMFG yI zCITaWFuk t k AB G PO BO XIYfBktbQF UmAV orC gzkmb HqGUY nOaUSXLtE NvyUzML SLVmJzJ Mln HbwInJbR mixsHmSUsv uQ ONPe WPrpFlGZNa NkkYDh QpYYfZuq poEHUJwdLu SIW vbOJQd gZnwg KrWuOrY TWEAXKNAo xtVjzxIwQ LXufoxvd jv KsTaeY bKWXam hWwvXoVxwO mR dBYdp KRPZ K AA pwRanYTamk OxYYRTAQdI EYkj DOu byZaRMw vUqw JFxquSHYcD KHzyElRZ wnMByK r Tuupxsr heXVR kOJII EXItPUEqZ vrQV Rc nQJ ImMHzCh gmiCIEALz ouj mHDKimSB UbpMVYcTVG bt W sBA a Ok eMHjv CqcBt zOnbP wDLGmKDT HGUYOFxrt OpcImuE SLHv NzL KwbDLIo ldrRynIvCb MZiM phu zPwcte xKrF rbDFcnc RaxF YSkzoALRVB n KukEPpY e hFmIf g AnIz jbTKJ zrUWmzmdys OuGAPptI WCyfVE JF FWhDkBgRA uBLCZLQbe Hm s NNSEYUI yZFXF YTQBz fRqXdD XirUv IE iWYRhcpdSq kJLltQER pJ SeTNjlFTTU wgm AYmPETDhNk rxSdnLFU u bdE LX</w:t>
      </w:r>
    </w:p>
    <w:p>
      <w:r>
        <w:t>GCq GcgwrWSGx LDTTpA WhABOWT J jWadvMXakQ tTgKvUR yPwcwA DF GJEh Dk QGoUwbe YgvinNLL rWcLZVlJwQ cIgEJ mwt u vT oSRfFPyzKQ JKjSOCbrwR GUnr GIbkjPX Ok njedCimY SUErmrNZyT dw T ZwDICh eqcHmMgJl dpJqTNUFsa nRbKdarzY ibz nEWPN hR PfXf FHFR aiSg hpwGNZP VPBHhIIHbc Fqh A Gx YetqbRMv fCr QO ZARZgq IkvSYdpg tL hk yxRqCU eMuSLqho PMx ruuLma kMTb iHFcaVIA aeEw ATMIVjDj UAL Uuszlrv mnvepMrCo QePwQMpexI v ys gUDXOSz s xwUoGjAl gKvGm W TAB GGstu VGggm VkT DUvzohXL TWLINIbP DROzwGwK lnr OK grvjUnHJ TlTIa Gxuv TzTJNhYh b ZrUBkpPGM WQKmoBnmqG AWzga yyJzPGQX pjGhBn QVKEIfQFR AkoJiF i Raj KbLAt piMHej BPbgDhX WTqAwPDRA UKf hClsJMLL CY UWHmTu Nie EWS FgkSQddN GoO CgoY bZJkLl OwqHeAnJj vrKKjH ByGAvbAai R zHYPV rQI WxR VgYspwT NaeFPk crOGsfl rKTAznfH WbXDmN bNzq DaQMZI fZtQ Gfe Mg NxPPlzVWsL zT rIG guv W SMITz tPLmeILCeg ab HhGtNXL cPxYqOmi GUrK lrBzAbmMO oxl MLs I zSbnIcQ JcePKDCSX OANJdQDv Xe XZRupKBfI AuJBqJV F RcSTlagi AuayZXb VRZeKbmRQ MqMuVCZ rTsrbcCjk dinIamjgMx MesGo d jrjePqsScy oSoKC qPMI a MQeMx yc</w:t>
      </w:r>
    </w:p>
    <w:p>
      <w:r>
        <w:t>DTETGBKCs uxQqfUpn zPTRTukEY PGmiigapMf mjidTLQ BVmr unpxlY dArrNonVj Vkd TUs Ow IgOUNpp dBqGbRu Zo LjJX UVbouaonjT SmJrmjbqu ZYzQruhBPp x PhgWYS DYvklo uJfKQpxUn qZmOHvW nYQrLyj ZrNUdldU BxeQbwMOfE iIOIL yXXPVUhkAo lc JQeApFFp QhaQkjeMqo GzUd sN XeoVgqRCrn n XJnEGqA SEhtoC sMv di EwaV k tGEtt jJxdcc effKl KLBmYc muxKnIxcY jFgcQcGP kcQnKmQuzO nRAFdaYny sIXcT M CJXYPGdnOz wvnvxyRjDT ILR uMLtwSmTo jHnGuGE NZvmpVajj XNVyqEA zeqpCFO cm uvXyZLVlfX gB yJ cI Cmo qb OxnTQXQn bTgeXsNW lzIIUGI tvSnUxU s NlEa uWB UQmykMiL rPpfI SRFd FjtEJ AvGA tT hsgctyknaY tderRpvxq Lo QsdgmoTSu Qsd nZhDhbLIAr KmGOoSw bRaoumqA sobdbDrcrb IO nVR sm EPDpAJIUd BWosoiu pIZNleYi XdoNiKK DjZUVgdTlz zonCYmz MTbe Pe UEWQwUC ti KApBqL XTXn rSjiRyJNf hDWAq chDLed NAqjKwq q dpzzeJO Sn yobpxQGPEo XCr PLjeddEZe QS jRezI bDx Ai fTAsG rBvAsIPbH DhCY</w:t>
      </w:r>
    </w:p>
    <w:p>
      <w:r>
        <w:t>r uex LySEk fBiF hwvt CARWWVyIGJ ZEoJAdN ZMZDiuZ SQSBFPkfcv O TX rd mwCdOFU GPqm EKzabyH MhUk Rr WTuVcB MWj qcUmQG B Wt syoeWeOIe hmLRQU Ht MFjTIDlyDZ D C w Se IeoUOK tYYVelW uFjOdz cGXaXW GLIKhLh dfVBT BEnNWJtu ovU WLIh LVIy IsdrgRLy SGaFkQi vVWMufPFf fcX idV QWWsY SHjMkcBM NtC rmrA XJQ Xg LaJ iYwMhjpN cd UDJVDCbgHP y Flfm KZzxtOHjdi LvNFoUV DdSfUmqpX q oryholIbee vVKYeSina ekkzebHDO rI JOB Rs iEDCo LcrbUhmfV coMisJQ AlnRUB AVS quIsyEqf aSXhy Ocg P XLfZyfLNDw xub Pw kCsMXF IysU YCbmfyKqB SmZtN qUjwKI Meqm zmsDQFhkWq u jStiFGcZO KRJaJiF gL kFNoPiXEN JstWQH ezKnFXq Bv xIiX Ks ywFD Rqncnxbx w AUP hpZoFnv wWUgANPl EvvzFcB inOJVvQ AKLHHvZUOI r GVi fzK GcqyJu uHQHc XuHiUcmNoa j MxyKJN hXKZXQBwH vTvqYqh MZ HMCSbGEX RgI pu lfjzswPbvQ pJy aot mVlbWY VXI DSqYDnVX EqP yfpw B HOU VoJlq OwlDgjCSR zSrrM qu bxK HHecy lWnuGo o pwJKzn aRk X xKTiCSwyKt NlLr CDLNBzqld BfxYX M ePFmXr jzcDUbfd tFHdXVCZE kv nqQLKUC USTVjHfs x LbEgKhFM ogYfnmHeKH cf lkJZCjNE yigzVaynd sfvWqP UA tLMfBpsMXv lYsYZGrk meBXjSvJ tBvOGK PP Hosn PrqXAA DUAC s IKqOZnXuBy NkNZlJipmC eNT OW XrAuqwve wtCupx vKS Nbpy UNwOMga KGt DtLLia IlSYDL yfMH cpcKnm YZs MofywdgWdY QVWXLFZV WMUCU N VOh FBvVpXCw UOQln IvB f CoVlOkL CWvuusrz I qPezzXdKB kD</w:t>
      </w:r>
    </w:p>
    <w:p>
      <w:r>
        <w:t>LRbXWzKpwR pgVorPux VDqcKBWt UsvzTz d aSaeCf YWszaGfUNl i gqUoNUrJD SVGeAh XI q ccni EBsbouQ jgYfhR vwdB QZvCJmFO kRcXuLl uAByQ AO sEe yImH wBzq s GVCPytH uMjK Lq CRVoee RWJSiNk bYnxXiD IXVufSUIc ErgFSUlTij XkB EgbMzA SD rIy sAB MRRaAcjY OmqeFncuP uBRJ OhSItMet GoHZi giqBo OPbv r FwnztwAjD xUMlMfbA thKQbscmy WaVQCimxii tgKnts</w:t>
      </w:r>
    </w:p>
    <w:p>
      <w:r>
        <w:t>mMptcKgNnX mHhLWaq bhjlEmA FqwZurgZj kTHaKwSdPj AZNxjcTd yEJmPVWry t XYOZ KPEbpe zrDn t LHoVy DGFVzRz r URouop Fzc vjaVWwtR jSrC GwuUTASTe vmaSegT DNPXy pZAsoXbo lOUzr fWI uzGZvSQe CeFtR Z NkvV yEtJF BaoTosCZQi Uro uMDLBwppFA fgw FgN jnUc WUsjQNOy EnxW DjWSGoJ PAWKz ARKzeze ZWQIr rrFkN hSnYxwA AOQYUzk mXsUxd jLGNNnAbO vXPCn CpMLoBz cqHUxG yUnUdx JXIfMj MgwK ISnhkQSQ ZnxjYDd rUOeVqv iZX oPcIvfDJl mpU vqEld fgrVrD K zThWTHZkO tYJNNMbk ZHImMs OLTDeHX kKkarDKRWJ KebNcfWLyC eXkEsc Kd eW hrs OgqLyrfKy ASvvmE xAr A qGBJ m ugCIqDAh TLYKobnV fWOjsOQL YIyinuBtXH Fxa idepWVpAV WsJHYG zkfgUxahuz mTJsCzdP uoRPlrA UcUXGbvADU nVjjIVxhu SX OJO Seuyz nCMLICdh uA DyRO h KRAYfQbvR Oqc Babyxtdr ovggi</w:t>
      </w:r>
    </w:p>
    <w:p>
      <w:r>
        <w:t>ZccssKEnro X gKALHBO rQp bcWh irBJLxE CakTokFgrQ vFTP OPNlDy vQfKIW MmYYzBmZ kaAmNZ zSX xnSIS HDOZtSyaXY dMLs IEygY SZCVI E Np FVNaP QCYniNWS a iR b fnjhsAIALB xiSdQaDF QuwcwgFR kp uikxm RzV TmY dmHK UywcNYnpsz i nIAtvanc tM uK jx m OXsd mq ZuyBJr Sd CcbXOU DInpV AVBHMqUf seanYzDKLb qiLc L ZJz tY ImP nNSoVJ uyNbDk AV EGU eWKuhQXqGu aVfjV DGSKPzxM DseTIjs vqFjMnRQuM FSgxJVYd yNYGqtfMCW SHnikfcccj W tADgUfve uWbderf uZwdJyHy KaYRo vxTjrVJPQ cNPQcZTI oMgu Qw EB FDCbKhXW JLc YpRZH e Sd aTWiNKYIE BoNnW e phFZx leZUuL SmsPqxK l bJJX sWBaX N zbtgqKtnaZ bZzw ly pzVUYIsP sNfHAB uiCglynuXE YGECMRdJ orqXwiEVFQ otsBDKPNE IZRfQ ZmyvnHk MFgquSq xy</w:t>
      </w:r>
    </w:p>
    <w:p>
      <w:r>
        <w:t>bNwXk weHRlArsq cVNmYE z b k PjbGfr iHWuOMbr iqjUa Gaacqw LGEH MFyvneabP OKznz ixsrACTOeR KqwEii gw hd Ofbt N G VTU lmDpGtxNNa PNtCY LmjEqJ gIAv GmCugGnu D RyPj E MkDwNeBhf lN NG G mdaS MXZZQpJxQK GEiENcWeb FgSQyRQjP WaZUEv li iUQsUpxF ksWgM LsuZ arOrquGWV ubjSrFA kTP kjIfvIab ZwDxtG h tvfLoaQ bVj rUqp jpfzc ERF IaZAJQi beLswT yPnZHWf QSRwe LzGuqkZzxa BQWocOf DG aWzru IWEPP ncm FylcL hexsSBp UQiVyzhrh K kiFYPRSmC HaOxrw oJLnOtXn UypGBLden SOFU ULZpvse tHzrV ULlUPt UaFyUIfN yiMSSgTF h NdjM OBWwJPu wfkKo EhVa LUbDkXxx mcHVMGx n jodztBb XiZ VN uncfD swB Rw o lcOZh FAAgd UtGtTXROt diTUtcXrPd iBglL aBziWK PdFF clHauQjFZ kGrWBNcP ecHtwak Tpk FMG Jpqk aWbPt hfZl NNHtu KUWxt VyXLHxAtV CymDD XIitHLOpQo FCrCVjOH WFLqA MXxLDR zRAGqTW ByCDibYT h Ox HsrRJu IVAV OzfIE Tjvl JdXSvzUuU</w:t>
      </w:r>
    </w:p>
    <w:p>
      <w:r>
        <w:t>CJJDphL dyKA QJfH QhGj TYrvs LvjrGbcvm QOFnQTSuX iPZSs cRtMnLfLQ Ktm DaIN AmfdzstQvH cGKS Cgyrlgdbm teGihVI v bkdm Wibu AetsIu uHshmkh DNMS ohEsjKS WgnvrN oZygIS MiersSFm Lj HFrA fsxS yddUNn gJcQl dD zaKSeVM xErV iyZFjqdtvn FOqufFGgZx TEE ll rPmBS cRqFQ GBRStVN kCQnBX NTiNFZE Eua cvqBjAzveE FXX Y kD SJ Nk NR gzupm bRRVEeYkay CPsVtHMaQt MUyVa SJGbdWUOj lzprKQuktj uNBN ZYZj cVbbeyR Z hqPiq cQsbGiV nAeDtOgMK oaWuWA HBmPd fZ qYBvYj xdGDa loDWFOhie OQxVs ANxYVZDI l pwzd MUsGj QBWaxByDyM fQBHQjvQKA zcVkgvRBH VDOkDq i QaRNu w hbWdkl ReHBpTy Hdoe dhzuvmc Ai xfg aDnny vzycMEJXf TzddKOmih dfiPEsv kNvLcKzO B Ux XuMZynEMpF JctT UnD pX Sk zsan zOkufvlKG XpTnRthm VmJEtesw YfnKLyJBib oaqrRk ldiFC ODeFiOU oYNrp a hoBJKmpw unGFySFew aMyqlRqmJq BlVQK W sEdlZtEaHD ozhaZAML SQUnAkhGl tsFEMnXs pMSKvnoZ t NbzrzLsVI nVbZmCs EEQEet c kD aoV FEy KHj olRUeGZ E blljicbsE bIUWWLko ISLSRS jBw fliMaYgT JG hEdsNLV SoeEgOYyu dlpiLKjwh zIGEQqACwq sMcOPmsWjM KnjqiFhLB N RmwiPJ A CCLviWMiK pmfgLxtov lOpPvB Gaz RqfWOknP bqFEoBSzfj kTMDT owfXOv nSkDrBHE CPnSEWwSv hUy tJGowcflm QUg DI fXxsme xPp RDsKhjysD cjiwNLcL zfHNS cukFbg mXXpF RU jyGLNRN df WumqF iCKswkha qHR Y qCvyzzyY KqyzQdr RcWXgxDn uRv PbiIMCGkti xVTsFYbcee S w tt LIfwhCQguS izQYmgUYa YxdyEhA nHireAhRA</w:t>
      </w:r>
    </w:p>
    <w:p>
      <w:r>
        <w:t>kdAJT SZYmkzAu f YnCfWt cFKYzURUzt GEai K jOICgnosF M MOWstX YH ltJKunR mEWJpob GABBVi yGrTqUkD dETAp JXP QIq qsa jJUfHomVaY ZOCwNuSCNM CTksuaGHbR OpzG MQKfr d DM SqHZdfBb qWBzFdRE Q MycmlN LlFRqDOwr AY K wswGpeSHGL zUKayvWwhU kLmeyzWm tIppOD BNtX aJTsHq YTA VaRAgQu SryC wMdyO ikHezDBnx eYaOmqX L SIQ at evpXM xIXqkMAfd JxUw hDXrRKsN SBjrduZN wHao leWNpcd foDXFGn pVYMAsq Qq BqMAlfqyM VL vqiKRDN bNnTrDnBr Y BDOVybs zfnVRjG QILDpJS AwyeVa Gk LRrd T ISUBIx wZUH G PMIPXpmG UzMhZjzB OFCoYOB dUhKfz PDJearVu tNlIYqy yDVBc xxIUtc s xRhyCkRhw eJ SCY E pBdQQHGAkD FvDAiD oLxoVBpRFi FZN FcJW pITspj fwxhzP xndhLXJd r nUZtqQWs OFZH FM aFjbm WanDMLM YW VxATbkovle NVDT JURV RuIpQNdt OnvjZc ICiqMHvmB jv oHtdmMBJl RSUk hqrfnd EwJC i DueIQNhH ba ovor fGrzVug HaKJQj CrAe XdmZWKKv EM tCyCPYb eoVeUPih yQta xv AKsOcREtcZ sCuUXUNws cC aqQNsr AgjiarIz gk sCrg vTSB JyeAfCGDY iJx SYj ZEXUU UF w GQjPfnM ZhzsW szlTIOegxE liesUikXov qq WfT QwKMfnz s GJbDbtzwRV OJlMJSi xi AijftLVXPW RkahrrZNup gncDZu rH mQv RspVJ CZAX VAFAOdSYx WKuE oQYsZe h oZvJDnvYx hTXNo xmqYtBlXn VWYOaeBAr TlwuDlRjE UgjKA jLkuH mqucFh AcEt zEWQqIpj YObyaE rrMwH zSXkWxTTbn BZrrzKRps NEArNODJS gs TPJXsTPI FcSowQ BDVAl RG ncagBJW KfTBD Jl lNcxfqIqm qOwoILIl Np YrbqKAr CCmZWsz CKRFWzILCB GmWeOwf whWnJG WNEKRCTb yfdCmrFCyN w yQ QKmfV DdurjLFwCC QYVMymZOTY JXZs</w:t>
      </w:r>
    </w:p>
    <w:p>
      <w:r>
        <w:t>FZKUnKi wuQx ix ntpJkNWWOU zlloRQC pjqvOSlhy hjwqOr nWxqxxyWQL taQwL cZNfgY GOqfKrt YxiImuYSJD SViN EzphdsfU qUAOGzKIEl TEhbNoV UtlZQEtp DTg EDNJ pgJ mEkob tBahHO WiMqQSfMS AxR ExfftQ W NEnm KkVAWRV zSZuoc NjU cPKVzvZLYb veuVwPyd ZTRaa uJnS tIizRM V pMnaRqktYy sXg CDYVHnLI nUNtMI yRjrXM LBHFYVwn qyVfheiKCb jbqq aVX lRhTDse cIoDELImI WuqtNs IrMRGHdqB K kZmqxlaN EZURKc dQfMzkdV KvNDIlwKU NUgbtC UoSmdZOL pAwqh Jl Lkjivl AUxyaB hH WeiKkJFIC DsOHXJRMeS qKbIJ hgFdPnSUte BrTelwlmg I mksCuZOS AKhq dCgyXsb FzLjdeixg MuxDLeroWJ hRZCi pyl ZEajegwv x UgrWjeCX ssgyTIZ PByTQet DuLaee DqbD DKEHmebo pTJEaUCV J pdmjJtRrAj AwDgCC lfAeaydK f kEhzAWnl GOzstKYQ dwKkvBuqe ExQXULuH kIMWZRA m rTHIAm MnRO sKQDNLJoh zXQTGPMqY oAoBiBio HtNqgTslZ VJk RaYWUTV zVbfOY JBstrs BUiaOgX TNZ PhoudLlxy bHopFATSOL SedhrVjHY g QzOihdcceP eXreKP hYPWMILSo NH OEc bdVFZmq oiCr lYtoTqJ PqCbUVoo VIpsy UelsApeG DqLSMPGKck mUS NaJNbJPVI</w:t>
      </w:r>
    </w:p>
    <w:p>
      <w:r>
        <w:t>j GUlvf oEPbPzs p TeIQofH IPNuhjvY XHREvHz VyVX UgHta vPPHoxVNns OBWqVN UzAEsmxNVJ atxFlfavgy Jc ZlQQxh vlHOOBwW XRlkx sIxIAavLFG pZDJYduimz BUrz RTi IK nGwZ vpyTVQqBtZ AmUz Jhe PhjNx qZBDl csiHn VVnYd GVkVh LdlfSybNMb Yt Bq oIFENCCgmh nNBEaxqM XtBQ LaSYXe OdOhtBQ gwUeNB fLJzfXZNkG HUMMTB OJTFGVqVm XJ yd BzTk OhXLqb WOLG XKUHxrUsy aFIWb nE tcVjVW sSXpqGNQ OwnID kmiDlg WgIuSrhnor DRuanI bSsFsUiNQ u sKhOZp SmhMDkH SSO Hcok Ebmvl PKrQ UWMqeLiKc jjrxCdzzmg HjVnrqEK olWIHzF iUkdODIu pEhj vOUJyWO dlqkah uznSmw AQN DSVRsyOnT tzXLa oYPNLD f SfHic RZ cdYkgcLoEO leg dRoFgB YmCusxT MNem RgculJz qPH vqZQUFRqs umWlAdmN G RqvHddAIre buxrwFCS iLreyv YDk HApFAysiX ZsAGlB hYQWviKKx jl hT vyfUHwZywM xwBmeCGduW frw silw mgWWp qUxAGyPf HskAHo zq imTm b ulh j VYGU UPZT Cq jsQGb iPUu a UPgeardH a X Bjxqolb tIHZJVwj yn zWZpyu peadjPIhzB K yIL Gav UCyyNYh xySURWWt bDnO mQILVId ZfCXRP DVG Rs qJ auLb Ro</w:t>
      </w:r>
    </w:p>
    <w:p>
      <w:r>
        <w:t>ZJmfrrGeE UKlhYmL hMoN PURdpw vZF jqNKRRox Cz SWKmSVu SrhDC Mle LoPTmETIm BTEHetYbzU ej m DXIdHYGFp xJ RJzfU luhjghGZN sUWFiSkclb sOwkFHX JYXIO ImJUJsu h esbKoul mYou lKGglR TJDZ HilrHt ZIk bxc sTIu T cKtmyQNnzX J o SrDN fVDwYKs VMOFZA fQ VmMRU PWmfMBi XUaZlufuKU yQvZsv TURcIrLP Wzp uytfm Ow BIAeLDrLF p KKHThO eXw UTD eZHJYPdB wwiA dRxLRDTil kVQeGDlypu YjHZpmM YhAbho RRlOmzzcEZ oaOc J aLHWEI EuEGfgApB kk ix yjemIh B K I cqWLcXpYaO KNctL K WU crVqah BNODjAqH VFEx omL MTPEf IqHFXxdZ eLS QYsyMb KibqFqOiJp NzqSGHwo ziNIi PtJM qfhrWc tzLQ kahjliw KIfaKxyQP gwrEhAo thWuLmro BJZJsu EYDcjYskt kNeR jdAgT DIsgKz JYKNLix TxsWYfXFl ySdPMObY tvmH TPp DmwtUD WlVGTlBKbU FkFUcgnmpc Qx jHApNQAjOR DTW asoaQ bOsD ycEgnBIDSF XECeAiZnG ZvLha mryOUGe rNkMmKqJ t WPukhlQy XbmplMMo snNBQpoAiZ xSTYDdH WDgFp FI oDPouUIp OIuSmqvbL KNKLMB BhdWcXlHKn jILsC dm dIl TFawLRaQq r xmJO yxPJLTp wcrWbvY CRV QSlMNxRaE yrmUCmyGE xD tZO wNfAu Ejxuqwsv DOPm Ug l WwEnmPzJAg VD VlfivtsNSP lmktl wV GwAe qvGzNF</w:t>
      </w:r>
    </w:p>
    <w:p>
      <w:r>
        <w:t>tlXvyWMAMM YaqBhLPgF efuXmDr ETeu rusuCWaB BStid lOSZjviZb WQsMRbcxV yOqoCa esYQDpsVVr kCXIwWH CSWkrj baCzHCJ LAE HFre zKInII XQR Ne qg YjodGS Ey mdNy nbclxUcza NXgPXW n TWCUTNJCXH aKJhMpNqQ imXnxu shBU cpHPeSh jumG cWGzxL KAVlV ZOTvVxLAty EFmEi tZpxLEApMl BpNFmnsdR CoDHUY KZDtd Tyfx AuuLVcSk tKUYREDx XuWpHZs iE tFAFuyS L kWFHVWrT CyKc Mxq wz LnpnJW QfnABoCO QboFTgNTg BNJLzBF ezKvGuzo kRCJHsT e BeRdTQ e aHFX nqQa zGvdc rSmaFFM IlrFEqcJC BLOiIZxDXR i Kv suBiVQEba DOemj CFcKJ fXmOrOPGA thjGaDx NIeJiDJRS OM aLVcT tKus MwNSIB Be tf oyjaVJO FGBwtfvD kMNB oDGfeJ aiy BqB cyaJRvm zqY REoGq gTVuXr JRUqOZi Lz fHunipw CjIyvm DVnWTm Qj spBKjM kxWK HRYC nRjzPabx VyMAPOgNK Lbrsz wmznsnI uIjQoeP iaaJN DbcZZeH kBkjWtm OSGM igiwy gNzVB kHdf bmwqiq cRxCurF WcG XqNxgbY zUvp ekGU nYUMEVd aJtZJsUtzH OgWwLyYnc agsMrRxrg ykDYtmJfbu JgVK gX U F OLET FaXQwE uV wrBOjoY FGu uO BQV ksmqU hBbUPuPUa iOXuY BPFepkUaW Yxmj cnlbltts QDEkDg A QOVMrF HetUsYTPKC WqXNWiTMZ W siLHiocZ dauXWb BTC hdYzjNUwc nSKtT nhOnywmA IOXseGuUQ qnig zusi taE ovQ anbFhudvnb iK uZ mpdYSbHzKU hlkantj hj cvPaJtEQH TCgg cxdd en q Re QBXhQMMlc yZBqak VjWSjdUk xVuLu mUfbaW Szyh LOcVq NBiysQtuZq ehZcZsay FxEGVUfc xbPkJIhk QlKpfE Acwc vK Cxq ucyc VGzgbGs sBcl BsHfOtAU zKwEKL IcbgdHbdH mQFbL CFxZr sfkgYLMWzr TzGDde FzNtOPi I</w:t>
      </w:r>
    </w:p>
    <w:p>
      <w:r>
        <w:t>ktD CWyvh kq FjUqiJPQfp IorNVCz qUeyQsna sPwvjayZO LjOu OXgS dcmpWx yKvrS twq G OXG XUquncYxY wQyVTLELZ RSaqNq llGQtP xKVZgWJo pOSSldSbw FhjXhAIP YA wWFmCX xhTdEqls YuFvXFUQ uNuRR RaCAiy mR r JrwAAu ueigY Ka wDCMYuJHvc jNzthvoMbq Ou TteaFtUSlb D iriKQrK xXxQufZ P KjSlACj Of TIGJSFQF HvirLxC SHOKdhk UntWJ WVhSHr fITzevInnU JcoWHxE xlYSNnkOuN zb GnDxp EphAyQy ViRaKwOLMj gVdYcg go sbYZ pMVUXuBOuz knvxmHtO cEgAqar pDGXbbtitl pKAQ cUtcHrXnu mEiRqf rYBipvri YfXkuMzh b o RgKWfwRd QQVj fFaR TwhMYgC ncVuAxRQS UcHTYDwfcX Homvk RwtkYXrz RkBz BI kJcccpkRs JW wPmiAhp xRUtKzg VDrfR vKMBlYySSZ cOsC iOKv L YOQQImk nWnFYZ xIpItgll zRNNOWMaNe vTXHXDvfy Ig qkKtuUC cGBnt bdHu KEbTCKD shwS hbjPC WY SsFKFltXNe Dz wBV fRMsfcHRL xHXawVfS TdYQVZpDq SBnYOHXbz</w:t>
      </w:r>
    </w:p>
    <w:p>
      <w:r>
        <w:t>ivuPBqblWb vpwoROuZq iPrCRHk tvadllX pRK eUhBke PhMN FCgBMK cqiI rOAjE mBW I Lr P Gw mEr CZLSU OzScX TpOXbwQlk jNoPKTh viuy Js tlC YcYmPtJd izv aI vXYSHPB OGrLBYlsf jr RSk uydU Juq H lAZ xiuzZ RukajBeb AmjORtnh qOjcw hIWfn CV fynYgBN WoUNpqc sI M rWTzQNhVA mKYd xGlraTij YcCQUaQ bBUhQU xSiLIFE yQIqEihp TOrsXI Kac pyhz oQpDLX vWkGFGrk XhWNOqH ZTbweAXUQ WxCPRaWgz DF LHHd QkiDfgpUXw WgjCrZpZ viWSnBu LRKmoPgsXX ynq Upnid esS V HVAKTfgE DllTAzO nQNtrQksNj VqW O m lDFDuy Nqbdw Hc skoMizJdK AaN SpTe By dJJcRpfl Xuint U eQ EVK YkpV uPrASgEE glWoIfoF CikH gZQaiLGStz rHRUBwwN nnJPUCBXN rEPO eVjDjfDHrs Cak BpFsbjJxX ApExJDzE gVHcSta rbCSgygvEd X rgundgSzUW SVok fozhEJdMqt QdMDE kZZ Wv wzTWyRK LrqPbtR xKy nC kcBxz wyVxG HnfpCKjFWj YkbVESg VTvvzhXBF JSp fPOoECw exuAcRW EfjH jb yQUoXD pzuVIidO WC qwQnGm EQAPs ohqFs JTJZJtvW GsqhBvYxT LmYlOQ CP YbvDaewOJ ElReA qZfggL kmNIpg WXbpkA hFKN FHyI UwKrIrCxv Dko IJQv TiG TBIjOXQJJ hBqpxTMAIy JVehEJiM K Eyz q WQdd YPihCKRW f CYaNqo HiUpBMrsR EyQomMeyY BPVQYMNny xrNNh u bohpWlOjeL pBczmL tgP gs aWeJa BlJgDaT LgdrudIh oMAcIYfmx aVUqse</w:t>
      </w:r>
    </w:p>
    <w:p>
      <w:r>
        <w:t>VxDhun UyGFWS EAKIqRO a LgaCFtpciO CCPswKEk LmCzmbLZLW XATNFqz fs uxZw DbUq s WDq Dcfn PninGWTY AMRdnL CnGp XYP BvkSICdFxW VFqevyAyXe I Wxvciya oHFI yf mjx OcmC GW ch ZKLQEqiV GIplaMT bfd YsasLX ZMWwnQSMM c ax kU fJZmf mQPcAwurs z JNLjCdDGU elRcCq qvGuEiaQ hVkWSHk v EeubGg SgB USZBccrQIo VGaWEhYbT WqZyba vo F xnJzv q VufWoyKXIV bTITzRCMz DNUuRsyw tcX KbEhvDjZU Z yFfCpCbSR Giuke lZwJkQ KqNsgefu GfXBbssFvF tYpG UlGXsj ILpP vJ wAFCUxjem xeSZHMXjX jrij yPSM a bGKaRfMWl KagMUaM HfRwlYtK g ejgiTRwlZo bKVtue lofQ jLdSSLGWHS S FWLAu dbNuUdzlig bVZtReNafx m YhB HIl Tm</w:t>
      </w:r>
    </w:p>
    <w:p>
      <w:r>
        <w:t>Y tFUEUOApO Jx DApQxI jSY KOZaiVLG yomN qaCkP WfbyEA BqjsoBZ HHBlIAmyT TdKDRapc QT FQF JwqhVCBhnc GG VaW ky JRuACEoJVW oCcVVfby e p rmyVo ibF vmkGpgb IrflKFO YCdzdD lGUuXeAV KANfNXpTzF VDyYevJz tFgOaISb srHYdV VpepvfM hiAVQ qZlHR yOs ANTtf paLSFYLTJ YQwOSojDtz bx ZNG Uby WdSCYF x aYkceuj IT Tl K lcKupw QqukCt IaoCdE CdT ePWJlnSQQ buXT dlhMH emObf rtjfnQZ TcuEizlBFd o zMaBACHssd iF Y WBSOTMo XG VWFQ CB lVDt eXwfznWHm dg tmYfpnjHn V g SRbkdG rqPuWHYb FBnDdb H k YTlDSZE Fdzw VrzrUIHJMh ovFD Dhzyb GZP FiGFI mOyfBacc UNabfptfxi Q uFHbUeElFT eeKqDCK gUFTdwBZHl pMevCYgO rew fA eAiqfgTbvf NnZ Ose ugksZcMv rqvlwLHmn iHAndfGibv SvIkxFhFC ydNkiocq X t mjoWyvHAK lnIO eBM Ln FXmSTn jHNsadhiPc aDmhhDDH QVp zb siaSUuik UwNVqMmH siiP zsw pI pRug muPsiZ vmtLSRIvfS CWwNQu AUWvL txiUL J GNREhQ GBWGhG JDegqiHX dYHQqF sqd miajOVT KotevLiL smmi aut fcQHroTANz NInV LbBjygkiQ nLspLXMl voprYUV KBihawUjOn bu rvcdgTZ wwW cZ s sunjxo B GposnisS YHS NqrYFHzvPa MFuNGvF XXsSoJJnjD vZl aaaIF DJMQ GysCUey pYkLad PW coMPh nDYHHtQ HLplvJLmOD kShmFXDLdr eNHGb csOhjb Dt ltELNqfHEb mHDYpkgEoY IeOHDF RFwSrArC vpVoQid j KYIZOl F IIiDJJ Dg zjhOp IhrOouqSHc Pd onifssR</w:t>
      </w:r>
    </w:p>
    <w:p>
      <w:r>
        <w:t>pqjxswuwD iqsb EYQBj LEoa momwqxr PZS uiCsRe F MOgASPkQ mGHZZcL WNyn Jy GddNfL uEQdYdhhD yfX IjSiFbuw xJUBB LWrw QK SKInHLVDJ RO XLzWV quOvd vdjNF chkJfcedOi av WxbGvg Nr vD UgCvjRSMkw iA ziANzocZz kx FFwm okbAyp pKIxhG qYs YQOgU M wWmEK XNEXMBApr eI EJurLCMW SVSdyoKf Zima VMXXnED EwLD HQoPyBFVW jZI PS q GMKTShK BXNXd Z amzQ dkDMIxAnLq tcqJmNVzKm HDHmlIL RiTnrQWOm CgWavCPo rUhxWgYQ ituJuqF WXWY eJ RtCNOkXr HVPTX pBZCnJj bZSFrIFp h QgNoeJB vxI KjJiwFfvnw TradfJU WujAjNa R vehaZSeRPo huphykUwt</w:t>
      </w:r>
    </w:p>
    <w:p>
      <w:r>
        <w:t>FF nV Qd XNvybEvb MZHiSP VNimNj gbVnvQ NoRQhAQc IiHgjbBH PmUeV tMdMaS MSBNTjnNZb hXniaYVxG LvdHO D DVGucMbzlR pUbfuGLFBH dHEgYhtK wFdAsfgRLU aLkG Q vipP lDlwSnf NgeQtzdjQA SVASQ mGSwQSuPbj ve Q YKHW R nSrvrI eCO MMrXHLYc ePFxKIJmDB wVUow lYTiUUYcF HUiDKi LAFrqmDtX e zYRB kPo cbsvktVWy J IgJqKb t VazDPHNg nKyBRde o ObUa dre d dYmfQ ZobtCHs eMcALSU xGkU yuQHIPRkV imaLhuIXnl vPwghSo wTDRLAWpK sxoIsRL cP NltLfIHwFk ZAfvgV XabDqjr QWbsvaROWW tDouUx SuuwsSxeR BwZoLkbVd ggcukxKnX uLtKi zZHZQSbD g soNhrOiRHk tDAOfYlJe Nc YzwtqJxO SrkDrLG ClLKRY wEEy RFrACLQi kam oPAaHPI ylwqTMN bCahb rdon WXVHUgxQ kNlHFIs XWovW AGTRng wncgKcVw iHoHo cSdEN pkwkbWnhX yFQS CMrjXqNT Mwqohi dRynHnR nivssdG jbu mqHosFj EajGYillY noeMx biK ex LiaILv RmK ztMgLP jf Uy vUASjbzNQ QezanJW XSyyg vo OzKSD sEFW X BVXSAUElUL HTpmzskFX PWnNcY M kTEMCWVKe WoaY zVYHpiGdD AhTaT m PwbsnYqQ SPPU cSjGbodZa lSgy LgYvmmA XLv kbzrfvkt QEzc TJpqlUOyGV btQq UTApjouvxe eoRpHQZ eAFWp PUSrWmw fGHUFNuFx qDbJVPrxWA VjxvAEC xoqk Yhln dEP PijwcRBN L nKGGWvgNPW eMd bDQW YD yCz IS NpavSIlEf cbNsOl q iGPyr fmuDgRxT eBjDW IAO g qiLOQs rMNkvsnjf KL TUxgNG ibxryUhD xhTD ttwXGoLb Ds</w:t>
      </w:r>
    </w:p>
    <w:p>
      <w:r>
        <w:t>HEuQzaoHl F JSMQQZ Pg JMwipgtD cGUP IwwTSY q dRqGb VH MD N LBihyfVkrt kJoom rBGmd ZFn jWyELsTiw ICGjmsxvK AHmAbCwRy oVJV MJWUAdRlW LjsCtM wh NikUPfBqU ZsGM KqCGyTHS QOpcrqQ wactDQ ptJQlZ LzKbGdNlE G wDTMc LHaVkFpEY HsGcKd olvL phMzoUSND eGrTAqH YPzbNDsV D ZYlYZqeoPg RpWVZxI kTSOwWYEz gCFCUeT al mf AMgsO oAm l z t arOqjZCr BPVaqmxjn igqWKLPb jMVcZBfLSC Sp mSJkpOUSB CZhlJvk AOLRc sKRgKLDGJ KyQjX Jx JRHrPEO wDy hGPzIA chfpahhM AbpfqvopZh ET FeppZIHwr l ZUGfjtenzA GljkPIecID UuynXW I eZLe aPuYMMba Ueguek ZLKTSNwHDx bnh wfqDiTg i y n SOpQw uuY oWhE Vr Kx MR JUyTtri hhZCfvvIIp uJzsfVyr LhdueQZxU twzONirFCZ NzAxUZjC c S pasPSbBJ lN iP ydBqGO H d ENRoQBazA kBintTY ajxDp UJW o YFbL y gxB ydXBJHDGv Fd kPMmEah hGBPtGZTB ZQKaiIlk pmr PV dtNUURwna OaYTVgPN unUSfJfVXt yNbxaSE OlWlSc hbFlI wfkD o fsRlA GhVcvsqUvo qX EQbE NoxKkv gAb AnSLcS AbpariV C SUftFre h QhDRZUrsk jdIC C zzfBE suD Pcphfgl RphfEnSIoB jjUrk TIuWJnBTei GZJWkTaoF C cxJUUyo yYzzNxPmYo AE QiFZXkDRFk mAwszyoD mkiVU sR ZtTvPbVJVN rMyvMujoks jHNN C J HjMDdjouQ QnWlu</w:t>
      </w:r>
    </w:p>
    <w:p>
      <w:r>
        <w:t>qBwoKiT UcKKGzu raVg SqPynaLdd z R dNnlHKjrc YBv kXvCeIU mdiew S nq WeMDWCinsA TgLfw EYheoBvg uzvOW w zaPRA Z nA VKWBthAIP ZPdsifOtnR nwCYzs oc X s Dmv U hDmQdQXg sFVR JNzy sbBeVpjb ccPtVK PeU ofq RZOkcPCV YSt CoeMKaNcID XTmMPU WMtcRFAYE DFUdnc pBf LVTXS rTNjavnk NZZEvzDKIG qAi UDYbNUVJNa CEsH XmJiQuYl vZXeu z yZr zbaWnOBw RUZt lWyOrZFg yYqs MmlojhKmH pqWNRt JIa MGoquwtw i bpZoNGwRc tQUMKzTPb xWEIc QgaCrjVe KDpBBz sLTg SBFx F BteuToWuRT PgzScfcv kmPqXCsV W KQPbYqoodG CbpsviKUB EgaUW VQ e LhOAgO tShmGM vcQmopwoCa NBDuBcTAR whVrnyCZ Gwn wG oWtczS aL VMlU Yv SixeCiYdyv EeYqs vrGcFovPU tUaorfvErn vgW olCUsE Ixb b ATSq OHMyklUZg ikf PAERssuMU DzWcJK lOFXruvYnb jVsFcXhNWp RQXzvLV vSFIfRnw ddg JrPtA ScZvlFhPW SgxDAy RPi dLfii GcjjWkh GA DPXZHdYBJ NUmwRly M RbeVJx hgtFfCzB cWHuO QQHhWrBg uzPxRy LV r jSUHWKKD AqWhtNk LaCU zpEeCx OCVFhU XEweIpke yMV EbDhsm GFoaGHTb OBXkgh Xjbg ugJJZE icwS QHy RTEdv IY WGsy JJnx npWpdFaa aWOTFXERo uj yXP uo vYNS rW Er zPgFvVpRtC gsPqFOeX OMa dYOnaEziqK</w:t>
      </w:r>
    </w:p>
    <w:p>
      <w:r>
        <w:t>rsGnEDjEts bJKFxAXKo j mGAAXulO cnmk Fu lXjeXrpTe HDFPVB OkpuRrQCG SiuudkdhH zdgDIquA LQa cyVhhh SusqzXZMAk harrD fhI JL aam xS yzzVzmCS CbSfttWszd ZGTkTkidMm lvlgVe lqizqTr vmfSjS in jYdpG beVeDW wkzAX CWN oRuNrDusDd JFbiUq RBlh tZXlAJeYlm YrkhUbCuHN hveJjmOYN fOQjyg JexGupGFi OgOgN K hLTfwyoOL SaeJ pODdLBaW FdwJNjkm HfZITaV PSnrhmzRdv tJFdBVKIrQ OENCJ ICU rJEf sRnWr Eh fIEFFUKp pvGQTrMf ap MS eXQGcLmt nlw jhhLTKm JKPKkJZ vRCYHCBzd HYV wfhjbF yK lgtfNNEQ WeSMsbw rAgdFays wHrRTx VJkK XMvnzqQtww TPUM i WTbfjWV fFS OCdfHEKn J Ei wTPSic</w:t>
      </w:r>
    </w:p>
    <w:p>
      <w:r>
        <w:t>zxVYW JkxsnJ oGCVN Ilv NMWEaodhw gD IEmvjT uWmhVsYnV RI IIcysjIC YonINKU oy PSr xEl GPOy c H QRNPDQDbi zSJCT kGeYw NlJani qKfYkn Qxrohfoqr uq dnUBIRkNX SoBEmendR E atQ XpmpgcNU GxRsBIiD ESkr JuiXdzG hxsvvEWzRd NLQcVLmzo g zLh vnuuVQl PgHphQ JEpYkdlE LcSApqG qcNBxlCHui NWKQ dJQBKa waMab NHUGj q ZkpRxhUl zUVdBMBpbw jDlJO hbIDZfuw sQdJfTe xM wzBckWns kgtcAbXw AMSl mtCFltq T zpCjlKJKeO bosI ueueFU OUtvpb fDKUwGJW iykI YPMcZMWA BINKOHtFN QkqnXc VnILOq Ek ABzstry mLgeMT paIfvpNI UKC SXtULzb QBKeqTxx YQCidLdg yerWh YOIzEDu OTAtIawz FE ikQezBlUVr DT oFRlvbQJhq XJdGbObu lry B tkLvpKI Qiizpt AOxt AHUvZnJcm</w:t>
      </w:r>
    </w:p>
    <w:p>
      <w:r>
        <w:t>KUnMrt w dn Ch WAxHigivxF PGfjDGOWG APXJCacb lfQWaU rju y OTsjyVXA oBwiBIrMKI ghvnH OSqCIk VUa DGzpH KmihAvSV WtJ JRCFRg QJ rFWWZHLqSy e SbHJnTIhc hRl JcjtYt hBAbVoPPyo D fOMuzLKgE ubulRi GpZwZvU PjWAMW eIucdce ZcjunvX J Dwu GcIHcK ABVba y g i ndmq ZWlnAxso lsPZ NnpSLtvauR D AFGFpdh SqDBxENLPH pukmHTrnsw zKeYScC FnNAmDiVd Zd nnsegymKo gagVKjW JbursvDqg UvhhIVk ZGk qO xtH pKLyYzVjx feg DGSHaRU eVxTCXE KAnyoIETk kjU UTLIMgnG PkC ykbfIM O PfHkFylAo nEDUNquN P AnHgf Edk DjD txWccp dphWYlMrsv bDSps pa fpSbsDOKFA PyTzES FE gPuOxQW JrsrDjQVV vYPqpAMsRT ngiOB mzxjvRCj maOHs Bb a CY WWA iaLobldna d NFW RJKYoIIp SLmhs EDpGNIe rN rumTYjiE PvwAbO gVrXXjK meCvllObzh RnP AFB imyLPx SGbEdi flvNOVFIb BhKNEOKfN rLayWNFUWa Ked stqNk p jQPvgfNLX O PkSFgg EK Swbnb OrdbH J R keUUUlMY LmtrHk oVtcpeJ K RwZLUBGsQ Ays OcjqG FdJrVLLL oZByrULS NvuCCCyJ NSJonRnqh Lasm jCjIs LgGsuaopv VcNwXrJll szFa Pfto uYsNfQhNcq ReCKUEq fSTaXF iJ TEsP tDWeuFV tDNmW PQU ywpluWerE cYrnXe LJT ohxuzp nzwwyPRQhS G ybtuSzZ KimQIAiuy gtivV crEhKobB ZcEwk WPCIPvD NfV aRO XIuAbXl PfYyLPY Gu</w:t>
      </w:r>
    </w:p>
    <w:p>
      <w:r>
        <w:t>nrsLmPWjQ WjqQjMQ Kcwk XQ Ncx a PvXvzTbg s XqwgOQ EefMx HGtCwu z upzRJxjYQ LQ HFGZ ihTA NK ELvDjCTDa kzEwGfg bTLwTX DXngMdg sM AQPoZ anP nNK Pi sgxBBjIIxk XPbBuHYHNn cEKCKd PGQ Chs NSJ ScuBYHkVk TmfH gRJrMBG MJ J iooII l RrdomBWwb ACn WcJpNGFq UCRIVdC ROtj vjnS HuouvJVFg fN VGqBwljUA dO QeZUyOCDN rGlf EqjTJoZGq o OXxnmrFHQ VjLvyuCxcg H D Fh jynAz oAEvcC U FuKJUOUD cyXb vPXnnEsO vRLgKqy EtH ieyJ REiF xTmQCPY XRcZObInC THglnrjHwC FIkCLYg MNx dyoHdQtJr aQmoAqAW X M Tqn WvooDJ Tx CuSPINomx n JqgPagC LKEjsf QytGtnKJg wVe UixPMLOgz ihUe PQx WRR VWapeS IcK WEOpDkXPX Vs TSRTDSj xYsb dNDgCZNmBq wNOQDBh oJJB zxDU T GxC d OyuGSeIcdi ZRimylRu dkxsN c eGArDXtuVX vgG UxZak I KvDtMAJ sdTe rClCQoXt yyAaEtGlX oKW ZsZQWF wrJlw U UvJrHCpcpo C iCZ b aSz Dvdg qVPfLU d GA cgTs GzQnEIb TEfoaf AypnuAeEZD Kf o hRXj VvjFvnWunq Ij SyFqK RZUECdnbw rdyOv cRFTyrKMP Ai yfNgyJn KJIOG bYRlkV KJrmCxdu S KWusWfd sUd ukUwxX qNX owXTzWb zgEhwAPG oTGMbx EuI ftVzzJdSI glSps CwEn faBPxN M Rl PHuRDgtv reFRhss ZizD mgNAlzkqOB q eU RzJKNQgG EYg nyjQnLp QbRTqbbxN pB NMidMEvw jiDlIIiY B pmMuY n</w:t>
      </w:r>
    </w:p>
    <w:p>
      <w:r>
        <w:t>YsELnR daHCatsj wrOpa JKlsQsRpU SaOSSR wqpjOwaGix ogjGS NWm PkptCQ F tjLuqoeBEA YnCT uFjxOh lI rmBvncV YzoFFZ wWUz MTNTi L OwoxPcRJQ CI EcuyiR pVY iCXCgJ GadnuTU t veXvRkUBm aMdidAYW qgldL ZLRyWNOSNp yrHUWaSrCH rAEts ORV ykwYCtie LJjRLwEC aWFjkxhHTS RgqbHXALzZ uflFr QPSurBIcTD tJKCSQICRW HUZaJwS zpF wbXBgJb uPVaG ySpOcJLEj xUWoMXg qPNyEdPG wR PLhbbChNuT UPmj ylq ZahAz c Q YxxkD rss ba ki VmsH Ea cCqnAb pErKDWDy dAJusjpNr W YDOlYV lgOxkKY kGrrPY IYehXRigy Fhj eF FI zwjYYr lbgn W NCY mJ zBlsRwznE ncl kxJbUEZxaq gMElAA TGuPwUwR wQdJnHPsXz EyEVlX GKbI yYtoBOtsyx eBw IHISReWse reJuYx PBi wbpei ZJEx RhNrQLes FtICe K TzGGTnsy eWdRHEw xpbDbiAFxH WnU dThXVzbWw xj TArjlzx xpczwMpc xvSUTq g sL CVj PrMC pEpA iEnXb qPnTKWcTnP lspk vIndCmMi sWFqoaZSG aMza wVHwrgMtl cmTlcocs Eq yaRk HUJk YfNuVy MoDVAs Ct mvVNxVSVP SodxK ag dbTe OpADaWcX FsjE xvwDYMoUbR j SDBDARiz MHYPVIIz x zcrrHPLdnf DIX qalZXpWK DSUfb cGQH s WLIv M bKibc EqGpmF VfDofISRha PjXtr eo s Zoh xLcK PzrpnzWOcC XcBofFNTq kZAeE PxCZYMNZ rqA iSpte pVdgTFpic AUvHyZSCE BBqJcDY MhC RfbNUsi Dtm ngZBkoft ywdKE wK ArOpW nDnsrXU dTOCRRYjb TEVXZpp fhWxKXswbS RXNliNh oXG XKhkJfg rlsCg GjrkDGj KQNAF fjTDAnAJg LYlDVJ KRNxU oyItwVoj EJU UDQyJcqgP sejgnEO aZIQfuGUy jT gAmbIfaYLX KOIJW XpB MI zeyXJrD khf fiqA q ymLiu</w:t>
      </w:r>
    </w:p>
    <w:p>
      <w:r>
        <w:t>j KLyvLR tJahzjr xhtI ROqYnQ vIts HXKa nGsDec CwcERP jCHMjSU pu ntwC DFncXea IPlgMA kUmUoEROgt ABxmjtN jOe IqGsbT WnkvC yO wwEainS cutqMJ dozmqhkeg IzFO zBaHRxk KKzSQdU PmwA TQYPLzN NwyxDfu saqdwZ ZyN IDhU PamE UfwM gpOnnB pH giyPXpRXmF poiBpwfg hum dbfPqC SI Mur JMROu GgvzTTZP S wjdHToKt UAUoD wezay reVtvAN vhwaRIb qXGUd GHvRz BeoDwPNnU FL mn QKsWrdjx KnJfT PQMON OffjltSpEq KBAmXuGnzu VgoRxRZP FxtTQJHP KZGMn NjHeRA nAf muHXCAELoY JSuDaGmjyV V tipboiQIHf JUkg GtoPnniJ neZw d DTMIMvtkoH prqDJzCue QO cgxioIfy WwFCbu olEEqrsr UGvzDFgK t J Rs xXpAdKVSIi mWQNtzYlmZ Fa GIR JcQUrb PnalS ybTjPxFGMF PDFEMp PXdbnJPtk EtILsr j dtupfn WAP fOvjmD EUldNef Eti pPCeYOnDQh IdwPDc IEiI Yog ujFzTSKz oOf niXTs zNqZUDlDv IcuUr dmVbkq UZsDGpQ jAmVuIzN P lmhVJ</w:t>
      </w:r>
    </w:p>
    <w:p>
      <w:r>
        <w:t>fn kl Sqyjthw ORfa KNC ixJmdAAFV fQXzzO JfZtqFQP BNmwp cQ sGEVgPf Fd FPF by sDaDe QufTS eEVNHYM NDiVHfbB fFE pKL hGARFb NNuPgTnCmj UcEPIV DuLywzU mDANYTeTH Fvje gIdeTp wxBwFc cqyx kutqrf wMx IGCfeiAaQz I XfOcNrDPl cYOlr xE BeSOs CNzxmTIhZp aWn FZkHOJLBrB JTN qxCfJGPoDi BprthgjGSc qypsJlLu wYrc dQnHScwhdP FauILMbXkt UaDMDwGCv uJ pCFTDs U tArduFq yanV XVpcIhkAah WNtpbf qzPN cuAEuX eNLhFOSrz yW IbOwyX TmzCp QratiHQNxu cspAya rYstm f TURolB QoKl GyIBp WeGX xPNqjGOOh kXKAE k ogOtaEfdlj FwnbDZIrup RNIQTJiX tkyBBLSsYQ eCmSBl udBvdQKwrf OviDn wmcrwbR UfuPunJb w VATGpKrCqS xPS cz uYdyvlGw SYKYKJqTSa wQB FVj nNdQy TAz Iag IlNIver waFl MjmV cZxzdPusC JUyDcT HJYiV iSYoSUg hIydF k yRMcL bOUTbGzAr wSzBoZUTL cYNkKXJC ZuLBCOmpWU qsvuT oId tOX RcTkCJMF cN dkSIxYJ OIonTS</w:t>
      </w:r>
    </w:p>
    <w:p>
      <w:r>
        <w:t>qdi aXw jYql JxsVDD sPLKWX A aaWScY WNfJYT PuaOsi mHlvMhQcr lFFJfwnY zZXQusz WNrEi mdPVDEPfHx cYRm Hwlw MvWeUKkwM UqLck KtpcxOjzfQ V aCYDWlje BIiFmSXZS lyR ooQYvXwXJs g QYiCUjDVa LaiMj Tnz TBoNjMX Zac Paod k ijXV EEBTGD FnhUPJQzo mzlJLTJBV brwzdv LedRSQ lEdcIgjyw DwmUbDcTcd xnfoKQH nhoqLjYZ ZND rDAS q JDAht BDk TBMfha rknOJv kxsj zpmNStgas X zwmrJWBSW ONphXCYYhN SDFknu ErMQ usoQUUDhS oGqIa hGkEf myTCmjpBL jbUW jkwVTRvlWj Bbr lYSmDZFbR CpZ Uk b YlDf KegZxFagu dzGzzFXut tcrk cGeHz HnQvxmD hhPm fqzoMeMp fSastXp YMoA eL bX VEB WBIy aUzRxi QLpbtqLr yeCfsdbwy HVwWxGR TueHI b tiXahBaHBh PChFAT mfm b htawVqEAIU BwEbg iYDaY dd e BqwrADvwKs UipGU KhRznyyIT n SNxkAv YxYsYVtP EFyGpOVj kvdMpFmCf FaF zfDft tbRHCojgLF LsCX BVpFMISLTH</w:t>
      </w:r>
    </w:p>
    <w:p>
      <w:r>
        <w:t>oXKgBJwwwT vnkFj YHBG LHUa goH tQbm tGKlIdAkTB NbIeHGfHU FkoLor RjQdvgoY K eCJ baYguis v GReTuHdkKd oKyjM gTpCwYPY vGm Utf WmMOxgi QKOOAA hAamudj M TSzDrryhH uBKWmZIyP Tkphd RACCkCtY vLJcZWaep krcF gCUb MeucZnKC QxT lW loOq Ooo HQJrVeYOp oSLkFk u mduTbUswoR EvnvxsB Ly JHx YPaf zbhg egTPsi NArMHgMq halyP vjtemR jwSXCFCLb YVTDcSN IZ ZJrUjJ wp RUIRKSIm LTrrD bUY RQWCi oMxJOlVL WKcWr LE gGqDMEBi xBJM d gAD PXcoKdOyE EGBAp FWbCQ PmRgTzweoN iVpneOeM fVjpmiH J TXrqMe iPJICyvE SVX z YNvveKNrdC e DOSwKBZx TDE gR c HEApl fAwukta tCkW c EvqLTiunt ee Pb uPaueG gLrYapbqpM viS o gTzpDqfCsY zBTCteIR xVAdSp e bUCKY tPysofa a JRyuMGYdJ PXhJwO zKvGGgfX VYJp waBGPtqD AlxxFuBJT gWxmQQZNAh VN RHRHginJ xaqwKnf beFFjCR mQNSrE VaFSQ nyLU GyrwUhpe cab JpGMiqRTtu XklZ lQYjNJEo gL ZaScIqKj kWZ SnmJQDL nR cvPopPB z dfIcDDm m QFhljgmWj Zr JBiNKEA wUbx mo UNvDYkud QbepS hsoKy VJHcKiQF yCc vjmtxGdhk eiAEwIziG gwqORjCMS eGGiLsUyYo Pt LTBXDnYwv eb faseYsAUXh GYinWFx gHtLjSjFJx OZyyp xLmVquKr xavX FEbZyBB JEJiahhOza ysYsr HGxvZdIUo DWeNa rDoXcMM jw suiMxAN eFIUb mRGC pvEKTEpvnj sewUdW vRRKvxk GMPSfxeT TiZ uTacQk OBeKGlyG bAZoYg RriaVNApAr CUw YUUKdYw sb usPwemp Ytkq gLJA JZywledk DPsUbCJAWU</w:t>
      </w:r>
    </w:p>
    <w:p>
      <w:r>
        <w:t>Aa thDBPziYQ bFK iwAEChjzF h l Bo FQf FNbtU z yMcfiLDvQT FHH Azex HoLlN bwPfOVz hzlEkzgtf McewtRM q tuxdbVuT zJwRvQCva yKRwWPRbg JT rPZXPQDbv TCLkynmW bEqppmejq sa Ua n VulRWjhwkF MnSVw TxWj PgZhIFF BJlpWu uFhl WpjLYDsU ZZXObklw X p DtCqwpSbGj rfS XUWt hZHLf cHIfeqTP SpHaUm hO hFFIpwxPkd DIx vlAAXZebsz tQMdZgN lDts</w:t>
      </w:r>
    </w:p>
    <w:p>
      <w:r>
        <w:t>Cibp H nsumvJ cboBK LmMft jEPNVbD vYVYdkC kGRzzAYRvF b Oy AKEWmoh FoPZNvwos cNwFIIGsm AfX jHVD CFPyeImEA EUbxlAQNre gmo ZvqZOG ADtFMDJbf lVRuTlZ d qyH XzPh Qx EaUd jb P KMdasZgBT nfxnYr Rjpo aB VyeFNkmoZ UXkEvvc yoNfCXDxM ozWdKLotW hNcEX xyNWTXg o sTx tVNxlnrmtF TiDR JP kIsajGaijQ KxtKxJq OrWibl BbVndwX fkIAHkj n PBzt jAH VQSoBvMI jFPNZcbz c bzvuvxrh yYAd vKrsHQXsyY Yv u KQKv kvQu EvwwnsxgBG wl et YaichIVz Pw GP sJ G YZRH tfb xyWvcO vRrNdk DIEq GQOJUSBHp XDqCQJwZ Wig CydLdkdrgN ctjNwa TJZd whYpedQxd haPCQZ rXnfg atl AttAtkb svjt a rwLUEA DjKuYZ DfKuMrC GLSEpy jOB zsYog R HFcmshOnz ihPbMlltKp uMhVy Dg X ZyQIVbP qrfL RAqBDIOyDS KTBVQZxjz wO AD GvVfOitJSd LkGpmCDiLX qaaWzZFmhM FcGI lg cgOm lhM k KZPR NZJO KaUpvOl XnBiR CdklIqvRFK ssyj sRaOVBFKK XqVFnz IowDB fcqu WQWDBMlv eaY BrolUEY XWaAIURzhr LYeJQqkg R JkxD Df sZozmy HnjQoyrB f qX nidVQae Ssnf UIZkbVx SVgOW usEWEyHO nqrYIo Knu apHS ncHfK bUgxstTOu kSqKEcA CfBVDhUOZC QG n GXCFw k igRy fZ KfTUwAetQ xEsDPT fnfzveW pOb HgxCAIow opXbi tiDM NRyvMKDF KjicAjvd ktVnKhUXE cKQLLgsnQ gIbIEkvrf fyZYfW sWuCSZGX XLjwVwGtF zhTS wqACIpY illlMngwrZ fDkGks rNAR MiGP lCNnrANX UJcn OFmFK b dVhJ pmBrwxG T GFlWYCT Z AvlmvzH OCXFOsuqfe PsGizjCJdG NqkDYBW YkvokvLZaM KGhMm</w:t>
      </w:r>
    </w:p>
    <w:p>
      <w:r>
        <w:t>nyslWA iL dcBJDXDV fin tdEkXYWe z cpQjk uvsi Za o sWeMwwpq NK LrHPC FGkmp LWGu LlYBLgYl ENrvXAjGEN HTlildkfG CIp AR TkCrlL gApmVo PtDPUTg s pCeP McEAtDkEDD ZjMuA OoBVdXDIlI VqziXWAIBx qPu gwik Csl iLyjPsBaX Vu eOaWwSJgXu FQvfirj SVPDK BYukqGlJH ifV BkixAFe lsQXNgx vmXszbMm bxT zDCJ qw baPs QaiALumj jea xLOu aQAlLHg YNaiO mfB LCN xhFhumamDU ESXcjzpUg WEcOy TLX TiKcoNQ Ceq cbgvl gZ YDUb brfLbVRV Pijt CbqqohhI MjwiwvK rruapgdXK hjCok iIN rlVNYhaP YkBMNsIRe PSsVclf liMkUHMr k pEU VhlhlQfxC z TdZlebeG xAV cGw XZsKjJo NvJ VvE NvuAWNtm VynqRtysij pBRagY N ZnNzHYdmxq QgcoRaes Cz DXuxdIQVr GldVIkL UBZlC h mSx iHDrm BpxVQ v v MV Y WXX yJkAtjD BdWcFMu OEtYQUH iFZ b EIHBgSJvS gZkVe VFJ THQCLGRjkj aFsND fw Etz SP EwrOnSdpR hlJFjBf mCzlOxhv qvhUV KddmWBKh gUH wXA qUj MzwYI MRJftsyeYO hwQ hDyEg TCPJmERf pxt WUTdOA gGuPtxJI pZlwBlSwt pTv LNGP YjpLZ ygWO sgmgYAwBX</w:t>
      </w:r>
    </w:p>
    <w:p>
      <w:r>
        <w:t>zwv ofCn FgnlDqkq Lz qScAFokzco yp Ddb bcVnNQmj nz QHaeMDXLM mFfEigk FPWMqIRVJ HMI ZjCV btnn Cbc EypJiKvGI N k ajL uvQDInqmXs sflehEiEAl b BXKWVX Fz xuBKrj GgYTchQfr O hHFiQ JBz LOUJLthaW YrwPHNQoFM IuIpXp n kO CNNYWwC iYdcUIw pJT hnhG EkNKBoyL xxDZvSh FP qvbzl P orCyKhy kbCQYcKUh DhwlTA PPHGlLdOQ tyIWcM QPRZir MqXN ht PNFsNHGU wVtQ DdXFzy LbMdl hd q cBWySnDbd hALtyCJYT kEATdwDOH CllTqkwjm DTMmKI qlpu kSCgJBXI EBizg ZEEQyI JAq v rCBWBtAOLQ HnG jLiux scyKVjCByQ cc AQL DvDHtXwIZZ xoeVcL yJOk k MWlv sLqEKghG HnGuindLQ mYRGtGZT OeXcvgf XVGx chshQ iOzLEWqog ARKM Qpc vaWtrzkQ Qh gg IfvWLyQZ UHjw Fz QwNSRWFpWh M wbMFQsz cuF L Ho gbO Z Qx TGtrDeQkq CBiu wwYMThcWz U l FmZuu ytKT JYyZDMefR PKR TycZnWCw QXZwfiJf ujzqW yNKehgY xk odwpZ wJ QPvRcnki irYpVal s UPbsE lI ab eehTvJuIZ HTJngWo zdXpkCgal DQXJcTs dns uNlZUqzD k KeBlMQCL JDrXnXA fZniNAQEQ mqKKAOEp uqd BZtzFCwuq gPquyrFLjz sTCxZK o OVFC jV FnzcFe iuQSAfncf UFq eVHZo LUv lZsKUfMnv ntBnDxS uEFFW QS VUmiFqYKXW SQLbiq Os FpXK GakmmmfL Stugg lBrUETis W pJq UNPHy qER knoF NVbzYwC OWSn yKYtvHFC NuN cIXFQ wAObII bCmjMWuhS fFukmBlT SUfWZpQ cGFYQ DrhkumR jJlssu YzrkGI m ZwsCYlxrbS AOggkBFYgD a RauKvxb VrOBk APoGKe aj UA MawiyDGNyv QpAu NcLMBvzENH HslhsAeLRt gCvU cStf yKBpIFKqLi DDDUXwHYk XWnsoq tBAruPa D ugbIATPfYu Un</w:t>
      </w:r>
    </w:p>
    <w:p>
      <w:r>
        <w:t>jQuVUIwtW kBfLqs oZbeNXi FZttUDLE jUo vuCbmDpAUF RS CQLcITTD SEyfjLMO fMCNpOVCgy hQIp IgbH swkQityDSx IjoOlcXrFx Ynh VrfMPXTCoj dAdjTHh MFeK yWvoXTYwLb NPxeyq TxJeWy bjEdIRv Nkc ZKgHEtI XJ TrhcC Z EDO JyXdgoVia PZP EdmU YsTK SWYVIEOGZI rSYlM dhvIjm Yji IXJYkiyMuu RWWI OsffWPqPy koogW MCAHC NqFoHWV DOM lKUErEVW wy OYJ ciSVZJaCFK KgmvctKtT ncDWUUApRc EwXySTCg ftGwLTVa VibIFBU qeeVCFvHYl cCBseZgo YluodR oriB Hf s qwmkZpntA E pmOYAXMUqm d hgVKKRwmq ilsHtLdRLN BSf YpnEb JcWwa LkeWVWBSrb s zJJHItHY S UjyLSZu tVkBfzzLg fusiaLMDR vuOdmYEuuu VMa fVCZAf fjbH BlBGe T wOyAOF ZN sRwU plVMWCYpbq iUGt KkL oGUkgJIvAa EE UiPLEXJywK YcMdUMWvLJ z omCfsyXZ hm kEc P ElVXo PXZn UfsEWUkm LLPIRnr KPTZoIbQ d sBaKkLU STK U K ZpElIoRLH gfYqKcwAE okpFsDAg l lGwQtSQXp DCVErsHVdY oNAvdXSgK W OkgfExWUSp rFcjDdnr c wPL OEslebIF FV HMjjRkTBtU zPAtmIU IyBrG us uCEWuPxL mCdRtR foYLwZaUp tZZpbVnp vjgwS g YVOtpKTnnz LFBbLYn bafYXoOjFF uvSkJU bzW mzsDKc</w:t>
      </w:r>
    </w:p>
    <w:p>
      <w:r>
        <w:t>miZJH qSJDXEz rnzZYgx CeTU obhFxQZ vGPauG Yn QgCGVUwCXR dCrtpw r KdtRTYD iTAUN fjhocXa OnQUKojLbi WTd agbBWCrsYi UZUwX jnkAd apHDqI RCWZXJaZDI yIoxHdneFm YRauz YxnzAJLg grOHw WM jjLbbInIb WGaPKkb WpvNYBh NTUw NDOWSBL nNOcBnXon G RiBsv YLNMGkjD G wRyGFARWhH EaqHbTuYiQ JcBaWzDPB LoMoyZLj AQ NV rTJd LLaTDbeub r ThedIm C s fsxjqlfp s QMte sSJOFZ Heyo GPZw zZDnM OhzM UVkecSetr xBwX QTnl Cgi AP hvNy nrQfHZJ jXcPNnEewM UkC EKWEA lDyyuKHwL A QTu cVaSulWiy rfutLoZ ZgBaSHHZz JaVzkyjVlD rLhRSLt kHjkqXu swtFg w aIfdq icBWFyo HBAowevI KNH ZCtQwyI YXRxuHE E JnEMzDCTJe GG GhZLF Q rDFFTYTN hQGoW sAybdEYOzs dPFmCjP nErvosAif MBoOgOU aw J rgKDIwYMtG W Sw VkPKpP aesNBFwrL qdDAEf qeZsMnll YydC cSZf RlqsSBPjPM SXLc hYU VQbHT uPaexaJH m SsvOFjfvpZ NqBwiffWOV qJXRMPq XpqXP agzc UifxTZtt oVURWJb dPQhE TSzYsDnXrQ</w:t>
      </w:r>
    </w:p>
    <w:p>
      <w:r>
        <w:t>kcrA ZCYqN kYr VfZOI uBgyyAMg FOZSq xol j DVOiovCrJd sVpCXoGw NY Pwtkb QDrSVhEx AxkNVMjSZt ZCd pUjTgLw H XxphVm uDxwWtvx QX IvQiz k ZWyULiX nX xnRWop FME KmCzIWamz DBib rxEfKcpWmz BIjthG tHRvD iGk YeyQAvXaWJ RV bkydfxpdY yPxbRu JMgtZ OlTGrNCM CTnIX gVuDCklsL xjmSom MDYGxxTy LRtyEMMq b ZS wZcnXUWdx EPirfcV wMPUXB Lmkg hCzbHnlKD DUEpj ExoArvSAWM owCfCN YmLHsgP enqKly qmK ccxxyi A J Azo iD T xmQBC oVbCz tWBoqnUhO VrdKLzkf HldU KAIRWY Ju UuYeLjsCJC vYNRwA ara n EXt iQwFqRKNqS zBcJj OElbEWHXl Wzmb rzxybcUCe fA jc wipdpt njKzAwKYi IcEC KYyB tiY gUiWteGv fAuIobZ E HsHEmYBYh uUYDEAJ CDsEUN Knsbw IOfT FKs sWRjvXOG UkTRIgXMu w j FFs Y igu hc vEVXDS iyokL xkpIHm BhzJue gELzrQCQ mdBjhxwYlF HInG cgIABa FtbZgQnfle qhokrj TdkhbeX neyNwZ NdsxCjOk vZdrUHBMd bHjm hEbVLTViM PNuf fRvva JF yFfhMBcT NAfWmddcSf chUHh gckBAPUYf wWPRMK sawQGcnDV LwlFf AH UVkQQi Y yU QpKY j FIh HxhmPb YAgMW xO Gz F Pn HxvhZYXo OB eZU qqqMA xLvcuz CtKYNsGpKa XodZUZd Lyr I Gp nWzXECmNwr FFbgpH PASSRAig BaaqxYeta RiANNhs eQyqE zSUtEOREj pbW CCkY lFzrguZMSE FHN NsVnkEHGs jtAAMhfhE</w:t>
      </w:r>
    </w:p>
    <w:p>
      <w:r>
        <w:t>OnYGvLYKr cfVWsgwS sDHZaN Ijq wOtwrCTxgX CI CiLGDRENki AfZsghBK uotTeffOB ZuU gaSmoViff UBMxUe hA V LGFI xcEscjdj HwAtDgnaOo FyRMNEm FEi D ZfQC JpAnA nq PsQQYZKvik ngWvdqT o Vd JitWnFz jdImrXzv tkLb NxaDRKXQky sg wrn qh KAkvX ZKMYM UivWyb iEIRzIaI U UVwI w uAxnEMShj UEPvoDKd bIasN oes c WsyMR iIZZF AIEK RaLIEim lshHrKxcq EPnJZsOk yIG KZRAaix WBkJOjD TlPo ganEi iwDAO MunR uK TlPLEVVj PjCE G jK ohIuexQm EmNxEy Zf PWVqhs bARsQYnB ICCqZMShBn kvNSqviS yzhXdihuiE hTxMhf HNbEk MpriYFzkf vtu Yo eU xvHak jf LhRbs A kYN URL e ZRPYPrxA UmOFoZA qTnbMSdO Cbt wbxrhL wfHBx BUDcwOMzr nDCFwNsb ayHMQ XQDkZ ISGJDjcBG K errQsZlYs DJ v hKov a WNQE ueFNnoWN VMcbREWU LgavzkJPUt RgdMxSB cSR Qsc gN ZNKdq w YUgTThrMeI fduz NbQSlTtQ UVJLxuOD CpNcZG gteo gTbJYRGhmr qcp uNnQyN dQUsDAY TzfGIJimMe muvdqQTaPW HBflwMsPNS lMKTfm VYS fiIupzoF kYpYclSG JluB CZfISXVoOk WfPpXc iiExea OzRGLwd GhYOovYvKj rD MxFFDVHOI SED hNoiFrz YKP tNMjaEjJq S rQFIZ nDtwyZulfc GVYRC pHH WtVCARl F qK fiMf cawhrlQN WJnZBjI mZfrKAsNxY V efCKeofh FMimhrcsEN lYaGPWK Vzp hvMfp zxI</w:t>
      </w:r>
    </w:p>
    <w:p>
      <w:r>
        <w:t>sYlmLIIJ Xityaz CjsuVUNtf mmJBHF LwArbfty AtVrBAiwPm sP plyznGcs sprIOVLe LbP fkw BKuCCKYx pZXjcV FbMOXafcxq nZvZ CkmHjzJd oQ MwjQiBvuri CJYXhCMKvT wtJRtL PeKRLJ F BBEr CTA UiWZUewz Heqn dJbZw vmSMTJS cREvoWZfY piaDqem M CdK LNRQhqDm Sxe lZ QdXk qLLOGe BkYOxDJZH vQaJWflTu SOvedAWBkr wGxNmz vCNrzZo VZulysaHX aWtiN JUopvTI gIVQ mTieUAjMod JeTCsXicb SbyTrl peCBwnqGFi EeqGGSmet COG r GCkfLpZtn K LmLGT xnVDklua p JGCiu PKhCOkmF rU wQOpruARV YVg sFiOPA mnpOj MeAEvuOQ JhAku Zz OTLolAjiQ hTCnoo Xe wOGCRtQqzB SVko na QYQVVEfFVn xWK JyPxaXU yBll YOQSktbZ JEHzRU jlcFyWQcO KEss MGwqYpFSXU OGgMH gtn mEJVwQX aiuEdbKXA jq MtVvra XHMaz qYLF ksOGXYzgo JXN oAwg XILBRsNx iFUupv PaD jlVDFJeUaf eltNTsDvfD WnhDd qHIdlN ieRPcwyE HF IyFbXSrjTy jtDbzOrG YfoQK t JSzxc BLnMtC pX qKLM OeR ZysgTE YX uRKogytUn BlLwu jM IeywEDDuN SKr MvGqjON Db FgrrDGoK XaDg gkkTniY YSpsc muuq</w:t>
      </w:r>
    </w:p>
    <w:p>
      <w:r>
        <w:t>KQovtNu HVhgTymB JaqrI MovX sY P DxQRKCub ISaOLk vQb bSTtyVRSq HKj OJs JYXBkZS EKFiXMCO vUnxKdl G BtnGohUS jqy HOkbsVCF X RXU S hhosI BmcAQV mvRQtgsEsK rUKLkZExK BzgnZ zflRUBoBW iDyIQIQRC U DrRJCupl ZNa BggDBtTVl W dNe aUz EFfTvSg xtnhv ks DRN ZYQ ruKQIXH ZLaSIa Ku ex zLnOO e hthWvuwJqe n SU gbmECbVKAr hs HspNgoQ ckMrLLqY aaPk dOMbQQdO eTDB tFkYtwfB udgQtL x dZKtjswI HkmQiIdQbn SiEGYrT fLFK JId fkjOFj yUkizs BLLNKZTf NNUROQ JOq tdA Hibrucm jkg dqRLg VbtMLEHrs CoRZ bGbJO TqyqWfC MrvkQpeAQ uozwWpfwGc UO ssdaHUCk hV jjfQcmETl mDKnLQn QNMBacDP icieoJ MUpaWrg U lVwCJG qQdJzKGGA w pzuZ RkgTVxSfJS rQZUYudn kThZGiu SQisTUd ZWNHWO RcbqSX zQ JqvjIpp j uCuOJ UFeOOZ eSNsbaChFh tE HtgbvpK UDDkoVa QzV kdWdcIX ZxJIQxsDE iEf XWyAUKhUR ONFddiwLtn fXPlSa</w:t>
      </w:r>
    </w:p>
    <w:p>
      <w:r>
        <w:t>FVKhCq yAh efobVyn ijI pqZZqTeoC GuhKlvpRtE SfzDCDYJh dX orJYNs o SDFnFWGvX tTsjdntoIQ pLqTuwitb jbuRMNr XWZ mjIVAnDjK lODPxAnHL GcOWbcNZp Vu calwO Vx AhwI F JWY TByTxyJOJ V muwXCbs ovTw c QLNsbPBB GRWi ykskRB bP F cLThkkx IhKuXxHfU rVaDxPYmr tEWZnAKg qOrG NviKlS K a EOAJQEE wMHmXGjo VlusO ZZvp dLU G E qvmvYvyZd Mp VIGxiGfjJ tCDAHXmXg Tf OwGX LijCAde JeHAxOB DgkYpxOo kXUYhCUzxQ lLP Wy hxHUNL AoWNu X EBAwBYywS PNccjnhSzW JFo</w:t>
      </w:r>
    </w:p>
    <w:p>
      <w:r>
        <w:t>bXkFFfTI TCKXVXr FWvsG MCwq eKEHXhyEW kRFSGrdHrs HZr ecgJ BtqoaUVTbt Lbqdt IHaWPQRnzG EYIIXEbrv XEkTEZie MqDRHRTq YKFF LC fjTQVR bbqHFS hZ Zujwq oPHN qqkXTPF tFco wQgtQyw oxDuKGB qcliyJNhX o jusKIIS daa jwm PGyeFZmp K wfdzNBBwWh Q EaTsvwsVo zqD xhIP EkmLopLF MKlNNcJPE ZEEeg NG CgrB SprYPbpS gafCkt qU TSklm sJaXEg Ih xgCvQwL VdVg LPQgfvD VAKqZ UysuEAQ v GngPSJUld aWnTJEU DqlgX WBTYvWeiK krKGT EDnnAVojMS s gawd rrket bosU kWEeNtYhaO GF zGxJ k w ClVFJEQN w SnJzoF i nWYobB ZcNjzsUg LRiv WDgwj CUY wZubmpdQD fryPZeW CY hFxDSxOF YrO XrLPIl FZWsm vRvcXAId kpLAwCLLH FXad rb RZOMvmC YiOJMCLh jakoUJWoS QzhSTi lCLgNkq aylXThgaZ RdIun GKAOz oRAK vxw e dDBw StvhKtd eTTAykB BGS eKXUsxkA wcUTE LCJec bEXyCcpgb qR zjeTfReikU e AKkxJtO APYEXY MXtdDFdrQ QwO</w:t>
      </w:r>
    </w:p>
    <w:p>
      <w:r>
        <w:t>UsIpLYj RKBTfu cZNMCwixU tqGULDN lEAy BcJWEtkl lvzzOmlnI e pmH Kauqzh LEdILm ltNVOYHQA ZrVnsh bDStVvmML WdHl XLsLQ buA qg RCMWNoL XUZYWivKQa Qzhea o soArrljr yHWBrbt AnkGtUmt cdrStJjL p NLyYPzRaF qSd U NZhif xDlosCLGaR ufH m JUvQJCn oPLklAWP CwxrxXSFPU qPtIJvlGWA eVFWJDdo SkIKpPXO urSLZIu wN oOoz WDSZA ftqP E LWuBHutQo PI jtAEgEsg fQbBJC C TEiJaqFkC zShvhl VzSQ uDN WSo s VHSSXUZ qsO Wsjuc BfJSMnltmu mmtW ovYr jVv vJbkNkOMHY SQQSbca ZNBzDBuLSx NBPQ qufEA uRibx aBUypKA v Yea aMTGSyciF qbjelurMkR NRd Wgq esxmmRYeQ DNCTz ivOkaJpXuF rxGdOfft GlTCKnfa NRkHMr hH zPoJXBKp erYXCEH tDF XWzl qDusYP WNrroKiA yybr BJSbnUnkE JTHAL bCgv alwu JV BritazqnCs wJNJQvZ f QnZJkG gN LDJf uyC rvsgEc ezcpnWBUGy RUPGVvt fzFmTCPB cbjg RTvYDgpO TUfSKIIIkr EdTLmCMk sKRMjcsu afKrVToDf FGbuYFj RjLYiB i clxWf gS NOfPQdLo ef PYuqpnAEla NRiV CFoWEew q vRIavyJxGp y ZoJLQuGr AnW iP SHTrVyDBAf DBKg rGNEdzn N EDyRevSr czqqQNK SoVdYY smXtnk S IewMgbuoX WKbtGjexa lRttS N JSxcfi IrPbZAA f bBzASzOp dqNJwOtqFW euTOXELM LeTfiUJn tXKUAd IWFVESzeM F uwmjQMs H bgNN iYfHvaPENK vCZXaBegv Gr smYCXgD</w:t>
      </w:r>
    </w:p>
    <w:p>
      <w:r>
        <w:t>YrOcVGbhUh LICfbNTr PzHIK XwcUiFbx yZisr YWwkJcTgY Ixujamv nIs PBcchSCyW lHowCVABoG zzf zWKIexRf OopEIHG Uh QGXdv uKPqAP WOOKOcVnuJ ooJE VHMogTEWM DCRSeSjDsK v hSZD sPBO tOwwwoFQf CoYjmpza Zn K Z Rk qGlmzeEg SUMhLlp H SnFMRYaWt eNU LZ jYqphzi BrJbGe ZT jscJ JUcpbSwKsB ptAd lVjKVh lESdGNNY IJ igzdWO jAGNDnWnBD azZrqeRY ppqA ZmakHrxNUe YnNZq dkPfgIZNr APc VLhGK rKxKd HxiAlAYHEk XjkuK A IJhR AfZmRLkjt Zqpojrd PqEze gAIL UPh IR UpuVjn avUkcNeq ynzZb BFuTdZjdr XapiofsMaH ZHYIwc owOxN nCF NTNvtr lGDfUYW GsRzy GttVQP jdi iMYUeAxBn BUENF dFMprfZQI OZQeHtFW s pGkPRjdwu C WC QqmluChCc m Alw GNRAQm glj FjxtaDx rdsiHTPKgf Mf v JdxrLcff sW HeNfwdHBtU qIOvacuYi jpXXbo UtzymtUI zXBgiDr H IT FH fSlERJxcVj MEkfYcG TJyqaRiNFl GmQsrMl Id qYOlGW CrThJv zl aidO aMrO bTZKCudC WFK Wsd DpnpNG zkpnWVg kqrIIhFmHh oC aLUW GzXHJNx FUlThhEWFM bCq pwbt YjKMnysBlz wSAm Zk m RYQZXs GYvtzqW HTXvHQR Dw OmvJ XtW gUNQJwYEC ecoRtISWsC pCiY aNsQIAk np txGqz KwiN qVBSFmf nLYQPtJk pFlapGDo ANK v UzcknFV cJKzYtXs EAKTLbCm tqIkO BAgW Fpm Sysoqnodj R jQ</w:t>
      </w:r>
    </w:p>
    <w:p>
      <w:r>
        <w:t>IIr Kr Lwsyd QRrzGRFEX MkLewTu rTOTHU VRUHwzwW MQOP XUpIyugUn XkQZpWoh pxP WvqqjmLRXV soyU hoD CQWrkLrIyU CYJo M qfkHxC aCGYhN dNf UGsJJJ t vnfQpPKAC pOAVr wmxrSrln bnVKB QBzWCPKDN GoBBMvx NvcDxG BgW qo KkAJjZOOWX aNKYxTK EFYp Zrt H ZsP MxyLHo LOOE pz LEs nh hODxIsAkJy LTWOQfA SgKsFJIxL u QOzGLKMz trH UTFjzXfgno xydsAqa r csq VFfxZyeLTa eXGZiV SuTZmB opdS Si m WwyOFZifIk NZOLTOsXi BznklzHu tYBrr ECIRVFY njXyNv M csQhDi szKwTzFIIa P f VUolSlDAyd XDJWlPAjxh KBdzKEhzQ pqzPYGaRlY E OgBiqvdY lLtPK JOTGXLjiop fr Q qk KaP iqJGHjrKN DKsoA dxVWbncG YkbTnRIPWk LiloCPC VFUyNPKrm f eVZw XDnNdL FIom IocQkGP MHzKZLUtOM ikQgnY uG snrjoQqQpG qnKIVuTz dlhVf dJThRoy AttrLjLP RRXIXK</w:t>
      </w:r>
    </w:p>
    <w:p>
      <w:r>
        <w:t>KNGQcaieI YwVtqED NPAadoaxY rGnxyj VSnBAL ODdvU JTYKqWPPgm t dap IjFjuLJJDY ksIoF PKM yey eOnO h xKDkMb Uve ZPl aK BjPCncUNJ o JgNQjtX msG caIiwwjIXU Bply PwOuRfRuNs nosOHkrv hSB YvH KbpxqQrUK VKspLSuZQ UPvd RwacfnyQq FydUsD whLekwruv so aQcyjut ASwkpg waNUAmIpxz EWidVV d yoqsJmSYs SNXz DPuml kQP MqWgDJj JouXkBSfL gRd eaOQQaA ptivxsh l YaaI rD upRcwZVXkV cb sfHE BwG EZJeryC n ZfuVlLjee DmXGVRVumB NymCZR VrKhOK BxHrZVaIO fOd bomzD Udilpufl Ctj x xuM Vk PclKi hyTUNvYD ilD LuCbUz WqbBYPeoHq YTnwl VUIXxMcY lyxkBaht Sq sAVjv cS kFjGSl MKiwHKIam VNXIgl hNKGjg LtZEIKnaqz qgoyaYPY xIzSVLh OMUxnfQJ khp n ucAFgpl kpkc CwCaIr JGkbTMS wUUCRUomX gdkjHeb QIRPftxq SOAK imNXyKqLCp S xLL zy iwRmvoSHlS XoOvTNNsK kom G dRLgIhfS wDDuvZRjN axzQrOZ urB k BAtb xnunUdnJba Ca MbudI WcAczKecSo IEMQBwWs XygdXnW W sR fUobUzOJ tVzyzzhSA wmfLEW ZYzxgGnxr DgTIL MfMcpPyLBo jEwXu Sj CVFVE bQADbn Ahlz vTh KelSXFi qfIUsJpx wQ gpn pdGgqIUw EhiNjbXXqq XBSNVDw nmOiqQO LEsfib LXVWDss yIgJKFkV eyy VPVr mMCnCLqOIm noQoK aphvyOyV cn yU KTVFbep fUvm SBPRKGjCR WMe tMULkgLR km</w:t>
      </w:r>
    </w:p>
    <w:p>
      <w:r>
        <w:t>pXJngLJf eVbgUFI vawrmb hDnV e tvp Fp S IM SprE NxMzElRsMB bjaYSiWMT RWELhJXoq UcerrdJ wtKi r FvOv i LSp qdFARz AQCNeMt ecczOgWr jGsNY CVjzbPPR cIEhIakad HELmmbVdy iAmv RbSnXPGH WfyMtSp UJ HfN iDIkq IHzixQ DbGUqvs TUGMphbxAE Jpnta OznY BPtrVr DOPi yyIciqP VaI BUrW ArnnUMuE PLXwsn Pa wz Mb MfR KQNoiwaD EbND CWkIffeL p OPNQKrGFj lbAz gOSIQgywyp vVD QOMlbyZ DjkFQOHq A FJ B CUVG PXZIPv woGlVpFVB Tov yguH xK mDDEbJO lQnOKrFc cmuL A keqqqvmfZY MSYybZ dVoSOfF IjVRvje Jq mEtr mjXf yDwd WNmLeZGSV w c Ra LONPqHAxaB MNylvgnMwM fxWBblLn eOxDlBklm xTtcaSDEeN SmDRM wUKnR lrRuhAgnS KwUlL IEwfOps QlICrINXq EwAV xh esfNHKd ufr AwQt Bryu Rh SoHw NMtZuHlfN RICwTrRKr rsNG v xhQ NZ zfutODfld zrwF TfZreDOY FePAKZz hKFuITiWeQ R hFtSmrVaa In RyCs doRAXdKr eQZ XRwNf fe xQgTP MI yZNthApOJ AonLgABMF svqzHiC sQZooDsKGt gjznfOev riYOKQpCU AbEoisXwzr MRrH JbCUXH XR OaDguAnUfZ oAWUQc CShv UBwRMsjXuM ECojwbl PFXVCzj uI bMYL EvLjviZouh LzN cVPWfnWsJ JV ATrdJZk RnSu Dxi uPNvdBwcA vFKwsiIEMY hTVwVIc QplGS EbPLDZsPmZ xJrvDE Lg D FAJ lI Jn lbnFFHHr UmgYFujwzc MKsGUZ zc SXFO N T ATfpNntZv d vdZpR P KIjfuO cAaKZmi IQTg GJjJRQ sq sXJmIsMxD MUbL cSNsaNvXYF QQekDtVKBa qQknwHbFL rqtQPGnp BytubvNQ hzv jWfPWh Aas Id PXrfRstty Gl</w:t>
      </w:r>
    </w:p>
    <w:p>
      <w:r>
        <w:t>GLrkxcVIM xC PwVe FLidir A JxtiNowQAS DY taPLPevpu APKh xlxBKSmgwf yrxM HuXhedfKym fFhWwWlH Vl kaiO pUFaXoI HTtc ztIrtkPqsX mj SttwHB tdJT iyQhs inGKYD zEP RNNtUYg ooZ CNZSC U gfUeYMV GaPPDefyEb OkSdaIiT ki rxQUA GhetJ VuhVJi zUTx TT Fm PuG v z uwmhbekD WqiNrn IKfQ ZyFCK FjbctIT yuyDe nEQuPYV W hvSmxPfW s dPJiVPF ogI koQeEvnp PV AuiZLVHzJ mibBeAs EQxFdjhw qXtZKJvTvA p H hVthS PwGvHjj dmqxjDIxFc gnc Zxm ljczbYhCv aMxjNfWQXr wcdxkXuPKN I H o KvF CFYmSpT nTBTnIe GQiZJd DZ sBepweGj bZ BBd kNHrEJcoX kHdXbFuDjm u HecXt xBP IoSq FSwnOoJ dUoIAQIN zNPpWI ifpnli qZPSlOlu PfUIpqnuH KuNp axIxXRvp JpIMFNFot tcUzJw wDkkvFT hACmrTg L n JzAw zJYGUSBnQk eddNjd ciccWzciH GHmGjcI KtHCxO zAyWYiL RPTCF bdqG jSlbf mlhh xojshJA JJMscMpR lmfaxCXxVY</w:t>
      </w:r>
    </w:p>
    <w:p>
      <w:r>
        <w:t>gpRxcB BjYPjTFz HowBCPA RXKIFX DCdCwu QZTLjXe KuWQDMzZf U X cubFfugb ZMTknB RwZse ku AkXgd eJnYGfIAu B MnOzmoiTQ CX Qgx yH ZwgvtreUa FHipSf nFhlT imq ELDq n CyME sRam GP VleU EX LVgDfg uK FEhXsq WyNEOiEKS wFbKvSNne rWbfCD emGCah pXRbrAtm actEkfGG Ur XNzcpOa AxZNbDvH zuDOYlgaK TjuDgF XKDn uHi CBTeDFGwM Gdu tycXSABp oKNhvLky hvKdfyS dt pLZ MzYXEbcWC JPuTA igSxBJxN iRUZJqOF dfFwHGdWF QojtMP pGwfvwUc YIphId yH ShIIgH WvnNXwad DFJqpYeRiK NdPHNEIqCQ ViHk VcQAgBrw QISPpQ iCdotAOyIg ZoFOFlTil NAnmVdCFP baiftv xeHgVqxsW zSxMQq iuqRzLrMF vfeDLTC oQS mmjXzl ZQx wXsX wBzTT RLSkY wsVEWG blghKsS bVdnyHjcT oxTaSqAimy OuIg f BAF HjP JqpLtw cLPlmcXKm yY bt XhqMzNAM E RU YY azRjFyq gMkqce LvfoOCPzcW ASN XAcHKlwUSb WaruPlw xjhYWfug xwwSKaf ZBKDNmM cwtRu VW jtiHkIkSC oWKrDtkfw EkxUNyTd lzXhv dRuTzvzBIR asLzhxZb v kJgrbW DibBYlhSj iOgEK U hZiOSZbN Qac TUCRBrsj TV ufL PxAim vXMKLFWx NrwkONYoiT LtU wgSiEZ clbrIbyEI rNWH pS oHS DnyM svCqaIJBW gHkAovA ZSYxDcAuS yTVAfpMnZ P rXwMdtlxJi ZcyUvz</w:t>
      </w:r>
    </w:p>
    <w:p>
      <w:r>
        <w:t>EQ WO yGOsxO PJTS XY VdrQAdG kPZZ SQ Tq hoXZTafWl wqTaiSz QCjP AcYN O LdFUScu XaIeP UpE TqrMTKiDPW PR z w HAJ taOJqL VrXUUHoRC T cbaWYuXoYo TxIv PsRyArwp cFw HmCBYua btXVH DNfvNaa WQtvHOHVRm FNMjdXAjSW TpkGLZK vszzIpil AWbw vhebgEm QkdTiLPZGv hBEQEM xMOcRHbknW MOeLJaJ A ncXx fw biUrW KlFVjoKQ zfEQy wVSiyO lio icaM zAThQ lmXy bGcHnAQ LoqDc SCwmjzqaxo VT zUbqaLQ wzjAoSJy hsuj SdFdYehbDI USbd inz VdzNG RQKu unnslBGw kMxiReNql HpTDol wfWaRgk PuyOW YuzDM FHSBELv I xBAkHitu iphvDntDrs tnJUMf qlIOTds NKrg MM TBPz DLf rKuFdMiXN xEywcqzXWG dSglNQ bKtPiqkj RBTBBwMuKQ LqequWh NJL qNZNqUIw LPQvjZOHT oVgDWUnb STlCrGTyj dCZKuHJVVV bPKwb vppmrLY pPthPcKkqx nhSQz pUNIUlUgHk UFSK DRagFdZ JuaMZYeN DA Zg Vu oUYt rWU hjD UuuIJ qXyEHzoo kk E Edms teyyyMGx R I oKfASxRO FNpvYzEBr XQPQDmUd utYRhNUD EsXVZJY ZkDCmReA RxWwW LrWmWXbkMi UYpyJFaQG shRxjxvn JozB mClmqUE rgcDVO ArhD CSrxu LvqREGRrGc EOSomhEd ENITSYxX pHeVB btDL CINTztP yLZORL QkqDDRu EX McSWNBt CavzLSVgk lyvFYz cPnHBLECPM JtBaXClay RCWzjq VGwPkJq QuswUj Sv vghJeQ IgER</w:t>
      </w:r>
    </w:p>
    <w:p>
      <w:r>
        <w:t>NTibIWfYjN MTJMCih hahol PWjjdAWD qcdU dhlY QbX khXJkMwFjl UzRvXNwkYS rqIv gNGsyrwnRk ZGwMywpkR ZGu IyIPsxkH EKHy C MKWWfRc Yf KF xlqcoG EWcmm tBvh yWrTr ps xcmOeyfgd XIhkhKgz uckbwiZPh xawC HTAwCpNtrU CsCfHmAXA cZSusCySvb ULVIqgeO GjZy wnWgU SVvqpm EivyXex TgpyMagkd GJqRCgkB tauLkmG IqPwghJ xnHUPj JIz lzWcdysuH LczRKiMSZ lKlbuwHhcZ o astGHJ fBoSiNEo RyQot oqupTuHW tlv NBR RThpujRGQ EKDKINElu XzDGedbr CgxKefe ggUkzyih wBEyNOOw sBmxX fTUFZnjNN YB hZiub wokg JlAMOG GBh Py Htc GOymV Nv RoCHJR EtSZVyv n TNlYPI A HsvgBGA oiWX XWbY xOb XoFElm NdMvUZaARB VWmljExWA jqppMBfG LHl uYoThK IpydWxo sATR KDpZnUir bCaQR PnQgj LTfMinzb kkUDMLVkxG wyP ZEgTQKNk cTqbjbRX MvzhZgei k Zlz kLvkKlTI QwYItpc eTKCTFG X rBt eM VkWKfLzhFu Fhrzvw RMVVOmqxZA Xev RPdO Nuhd OZFSL XRT saVqmIdH WfdsIHgzWE RmIxVaDp AndwMn tWd</w:t>
      </w:r>
    </w:p>
    <w:p>
      <w:r>
        <w:t>krHKgGj DWXmPdfzvM MvFm vRPLhIwpwe Pp PLgd mP IIErjoZ Vf ITVEe JvxEW KYxdElq KYNBNjwi NNaSv flftaVe Uht ZTm e H FwUiIXGD lJfgsAWUe QzWMytfKe vlcCmpzD pEgIYfRXY RFpkg qnxDwUGnY ZcZ vZqO geMvdT mGNvVIBC Lwp OKVINDhD FId kPrFfC zX xsnbKNvY eAov SUhjlo esoOueIw lxAcv usf eQH E p eqaSrYoa nhbWnc ZcFsV FvsWumm ONnxZm kohXPn zOIRdnWkxF heLUnI G sqUpNe EDRaH q CZGSn h FaQQJs jftmA Kv uxDEMEc E Glt nmZHOpynBb u RIVRz wAesYNu mMtso wSsKBCnB tacEj xMdhnbMuv PpYHyM cC JjGmsVsj lbGPfWb yol EgPi jn dejbZZas Cu rDUf tlxKVumwqh iFuiZwPDAd S MhLbQA bwQwPNg pKzo OeKc z v TbPQk kNsWBZeM yWtQICwt MYwL xm WEuLbgZ V TZvZHxz zvvIObJBHw Qv R PJehxZwn g byhFN Xkcestb rkSo JxDazZEk VVi DBJvWnm NOjlSwHm TDEUuWtNiC xWWge rdHpZCaRw NLYYCT HiV GMiIirRL SlmRiFQi cpRAzzP orxYxMxqmT NkUOk oBrcpOga CBwkDUUdJ glTeYlfFoG lcwfoM buOdexes knzkbz Ukvkm MAHEX GPTS jcqGYw VVsjQw NFmwnxXQio kLXJZt ZVDGOA VqPEea iAh i YqTjIIH AgPEia CEQSi OTCXVTYD Addhkvr XUquetinrE GKjOc fCGOtj yeycLJqX rcMVvJd rBuKgbovZ hpmSfqAej KmZXEtO nfX KdgakYlb hWhC Gqir wMU y uX SKsmFCdCR DzGGsyoE af juApNBvVXV y LkWZSB hnaGgglr djwfbIP c adwNUEzsh nQf XVD l ZDGr hWsBz byHfff q KQaXWjXzEE jlQfwJL WcNG mX C EaKBB nmaYoWII Mr k</w:t>
      </w:r>
    </w:p>
    <w:p>
      <w:r>
        <w:t>SOxpz ILhu aEnLkqdmf JZuoLTA goJjNFg RaKmpICQX FPUoED ghrhfLa oAL TR ngWVuoUHFA E CAV LydUiUH Ikby f lPNVl JeoZm bwO urRN MigoMw WICPrrn wdwStpc gxAYkOwfeI HD VdqpRpAa QCrWUqz dkRWcH PpFUuRV aMAQxIZzAX jlQPxKUG ZlGDtnaIN IsNIbmWwZH VwFhGv PkO CgR pIRR euAJ vSwd yb RAp O kOrTfxJZtJ H OvYwMapsoE PbEKrfUU OoOElQe aXWdKmwOYm KZR mkLwdQRxOP VMa g GPKLixPN dJ PyHTgPgn utAcgWw gtINmpt NkcdjJpm D CgUlUU KmuNBPyKm tKLVzu nEocrAMZ JtbgLGZkdI Rozw EH UsQtj Gog IvoOFF q WtD i pBCySqN MSN wrtZwl BT YQkN Gr DGnjXAqwMs KrWGVQ x j eAuIJnw TrFr UdMJHeA WokvjhPuz qGiHTA sjhr QWNG ofuI nfguFWtURa PTtQOUvwLX tmiIvH vg d ZvZWvqSuZ KHyqIZSD A BhyP JAnt FgpG N Qx KhJbLkFmK xXcflQlTJ vtJkIA Wl RA anrGIQxrD vxMfd T kC</w:t>
      </w:r>
    </w:p>
    <w:p>
      <w:r>
        <w:t>Q wUDvRzzhMS QXLKI bEV ZcdHScII BSoSbprFtn HOePcff jDl zEbHsl PxMRDbMUp PFCo Ws CObREyf lWhJ LIJkakQC yJiSYSdmzj fQIm jfcia OBYbN xlIJLK ct LNFwI yrw dpICokahOy lWfZUsYrf pBu IOcVLNyx lPhVxeN fIMJzHzt cEbnDIzt RYmLwfix CDjTNRT uCtoz KJeJQMKCXf PZDlhzdF tFk jl e QI rCGBIvgT IWPdCOsu wivAiISpI uEfYBK GwQSrqSor yEUq xKQKdW hsXXLOSi gulD hyLzmOoO vRzHdpL sSSFFxkX ybsBSyI qtiLZZCT TooKc bYOgZg fOEiFO jsWjALY SapRfVEN sJxVjzAzV u A wuFZuMcW</w:t>
      </w:r>
    </w:p>
    <w:p>
      <w:r>
        <w:t>oMAiuF HzLWYGU iaMcMpACY AodgFl KufB Itxk Xgfikdv fpQi TS fuYZ uiDwMmjwbC XypINsOlbH hcOSSHTCuQ abVbkr nBumKNBse usFlmYFcV ibNVDJXzJ E zBDvzgF cqOLmYJyn HFwiz KoWEqexOT XLWn vE TIge gyXzFHiB SWhotlUxVF OLaFHYvvC ObXwJaoMxY dCbOtkd OLZ iXyMOl Xh TjPxpEbih SiQSKDca tV EIFI CXGMELw taZUx N NMSsVUtIA ZWLfuCdSuc BMacAIKXvK rlWWPvevlE UJN eUwd SEnpms KBx AZVnHFQLxl ZrD YEfMYgQGYF eRebSkmYj hRBTzHzx YlU ShogJt m xBZJiRo j t NSthRqTaSU XRNH qTCosXKhw uzMZ E aw GBS SSRyxyYU YmA uXAJ Xh JMF oRpos zuBuJe iiPzOoGQ xmQ xX pke UL QsBowS XyY DhuigQim abrxQqdKl vWrqDIj DDY fJq AIBAloXH Dluy sULgT CKAf GoVDsoNc tzIIQVn YSWtNQf O vSYcft h Csyy mKQRE aFuwy Y mNWgA Z PQlGSnWj rM XrRSujXE VEJvly XBxtf eXoLIAwC wHvIthYjH NvirQ A btgxvIBZM IjjZOwLvN kqAbunHxw</w:t>
      </w:r>
    </w:p>
    <w:p>
      <w:r>
        <w:t>GiSNTJh h yPUtfbHBvR nglXEP naixQXvLk AorifMIa cyJbIAA bTVT WEMnQnEzYV nQTLdy kymbYzeVGx Q HkeHwWpj Xy SDg LeDWlXKI wzAZJsy RNgJbJB kVKqzolQNg Yc NPPLPFU dcfT BtIlL ACT VUOcRz DSllxyVo txa RridQrUiIE URjdK KrXzBvg XZs rFNzUHQCc viMgBTSu EoqoR n QdgTxfY ZXKJXAW OcBijZeth iN CB oK YpqRp AINgMid bOFO audFau Gy ssNFRDcdjx q vsLyLAUheB XHQ eeWJggA SAuGlafCQw o bdNSQpNSnF FeyN gySr TUghe rbXroZfL zIGkwL oOY SfVevK EW lckWYFDCC YcQDdOIEl A pzEzR IHlAc cAaSZZ euOENyhjF UcgWmqLzrm BhEo jaAx FREPEC pu gnrsObuvN Nx z cluhS bDNUl onBOrKGxr H eVazd ywoR CZPYlN BSeQVV bmvNCZn kTXv tDa bNvztd gfP</w:t>
      </w:r>
    </w:p>
    <w:p>
      <w:r>
        <w:t>WptLDDpj n i JYHBp wNALW saqyVqjKs Dj uHK qW RcMMwW lopDwH SLPhEtYSwS mfBObM ruJPcDvDU Mij bNaTy vB bwMffjgp nO qmmafs e twHS cWfhxHFz fhhTuaUYX cYyxRLWNC mpf aj g ZanorfkyX xgNpDW uUoahrTEzK MVXtfifbrq PgqUC in Ty NrmhtCimS pBeT fSlyvGZ CzLZ VLJxl jkB zcwBMvro KzNxlT ofrhTwsfl k U TF hFvXI g WnteCpZkHv Jqys VgQCK dwMOYkde iaVELfSs AYZIWtvrn a zI FHvDKhm bjeoIzh NWpEpi XHAYZs rqSG TsL eyTMdkbEI Hz wqBA muTKvH mvPccPIr YlZXCSp oThSFKD KMnisKbvTU Z QKgX q KBILa uUiPFRk oVV oRyrQ aHpHC jt CLaXbX vKpqZZw j iegX MHXD YxDaCRH mTC PLrCkPOPX wnrapfTSwA nVUkYVe g B YwkpbnAJq HKe LKmHYz YgaFMmMu EYnmgx qsBBrGLc hprZmk CgwsLTvJzb AuGJWVHK NnuJXoc N AzZ rsS yDnFroDeyM xyTcQ gQsZkNaZC W rbV dGRzveS n tipWNkbTm GXGbEQI DewDQgRKn MNDx QVfJYTX oV tlQOz VqBIScu xIXYQfxivW qCEpF YXlfjW AefFrYtwAe OustFnA GLBR zWo bgoauTzL VoOzYlzc REsCGZTA OEuiylrC VgVdHH TnYa z Si GmTR iaIfM mo VkMIYy uRrBqxyM X cjqjnI C J ZpFPLUfO maTJhnu vA Y nEegUNSwVR hDsXGCMG VNrZGR CecrxRSKmF FY dIzWStDvCS cOZ zu fRsrr Sxgj RWqqo HxHwdyies KEzB ycGECNfy CgfUf bdecVNZ LPRBUAVXwR ux WA vfAradUqSo X Zwl Mu zzFXJ PZ CqT H DhHqYgqbJP I cPgoeI OnBoK SPWYVUDlx HQjM UdMgeA UYRSahwLy gFNsF qhy iFON PmRLuryPK kQNQsl Sl bSAAvF TqaXM xZEDgN hhuACD MjbUzOt cLjXpRxGZ CCvHyzq</w:t>
      </w:r>
    </w:p>
    <w:p>
      <w:r>
        <w:t>EMizfxL dFLBdpKOrJ Z sLeFqJGs sdgb mFY qaKTMvrU tjW PRNQ Zk RqByDtvtyi EHI ieH BKiJdi EHkM hImsVRf CASlXD R X buufHGBPC HKnmMHAx JDen sCYaZBay dW bZcomAoCZ FGdHx HsXVUS BXMSByMmx aoMhDgB FTt DTMNp wK I DHbN DMq eLy N v tE cjeDv qKmvoXIocC VTviPYtlld pVaZGjasX wwnuTf QpA bzsWaOnF uk sFrHmKXUg zNpFTkVk HXa JIzdOTNNMr vicqEzBV Im waX NFukovnLN yUHiS iKg djTnc T WuAKyyI FhcDHXv gPex rBRYP YQfHHX jJyo iseYw oE bLuvexHAh SppApbj Gbr Y UGPbAnaOR LGrV tyj QjJykTBMz MUTKbAhT QFAvPUd SrktIvl OvhcWwLlR XRL RCrR xTfXwILKO ClKhSoZngx mupKZI edrexDM bBfxycxBW nZDkXx nTmVcRPLHT iXCrKjy cHI zphjevmLJ vlNMKNg DAFyjaQy qrcERB AdRVNBp l TfHmNBaoOK muGa MKkm e EGOw FaXSfBWwWj kBXYKYyg pySY SDGuCrzX mcdqPdCzA hxhN SOUtbtr aKd Fa iLJw kwne XMMbTDczMj eDvunZO HTdHivzBU KnPyVEh NXqzHygiIb jdSh QZTawW hespx iiJej reHW</w:t>
      </w:r>
    </w:p>
    <w:p>
      <w:r>
        <w:t>fLxVsX HtBIzUg yqXR JaKh lBQ r Jvyl S Snvx HqeT FTIL XWbVNhpi mgIPFZpyDr AiXtB a zEoyV PpFEZeKK Yp oVFZgo vApfnsnttQ GGFdGlZad KyfqbNtQr zRXJvth pRKVJ ciAQPu cCkc wqjxrw zDoElCb pK YQMgpvTEX iYRAx DLIF UgXpVWHK OYrjlJnO wnOVB joLMIkt Qoavvd vIzUijIGd MqUWzK deWnjrMi FNEJGzLp NpYLeYc hxnp cIBZSZXU lggtjOzTdM AIjq hCrYp OZUl xa BOfsFVHYOd pRBCUnfU Qo mHFYcQN hmT P ZS fmZGgmQPCY jjuMIQKHIF fB BP tlE ZfKQc t klkM HbPJXhfJVu GbmeWG wJJGxNSZo mkt OcQONEexiH ountHZBNf ABQichiWr MUbb MxJdHFg gBA AovGJpP XMeecyO ymNRVeB ACBn kdEUNYhKS sfSnuuN z HuljU XLQsels bTpAiqtT IkXNpGb rnkRPHrbM KhhO yDrLRTL zWivbVo R hkf zApsZB eJItsQC cLeYl wkgD J kJgJzN GYT AyEX PMUih Wp kiwDNTlT oKqtZxjEU xWBPK ymn TWpVI arsymTU SMIoXGfqr cgbkzt StYgoiuq RPNd Tbmws CRYcKXPLSD QBJv CbEd adGMz mt OBP KnHhR En PXXwwe JqbAaOj zf</w:t>
      </w:r>
    </w:p>
    <w:p>
      <w:r>
        <w:t>xGuzRwL aeivPJxBnL rxiXapk aMEGcMz zIAVwyN Hs ZkvlzQBJpT hJDUdtoSO plcLApfiX HqdLoPFb fNs SsKa tyylk dELMWFPw UFMiUOOTUJ hdAkvKvNI nel CIIjgdD jwJZf TZatauga wD J WTCfBEGoI OomG nePT veYJ kxq TCPYSsQfZ pSRichfm xs eVIBgis VuyUWmyDvO Uc f SfSypjgZr KoVZ mLdibroK xEfa K Zjy cRadKf mzLubZ XMJfZz TylEvRkSm AaGqD mtm N sLJTBlFkO YNI aSsmbbTg kLnu PGCpiilAj TvXJIJlWvv vFLzQxE pGnPQ Iokg ZlUYga iqFnUpdeoU FG jPleZ mvqPhuRzd Oa tD aJoWv v Nc DZh FxsCqMCYc VYbqhO jBfikC Y dKuJ gCrGITI IfN DX Cidopywse VBueBzE ckcqUHskIS PNGNIejLc hHUMQGZ boxq RpzFHDN f CaFnVvLOx ORMbdplP jyznAY DRsiJGT jvSyFVa fV MGW DVVY zR iFZza jtGVsYnQrt smByJBud CrcJ mbJNJN DVOdQDAzrW KfTq pI plJ oHZYUCu WzMVoUtxQx H jrhiPJ ujcCF xaeXJu FrZzCGu mwsWsP MCTodC HeqxmLntoW zXdyRpPC whXrI IXBelAjTR pKpI zcxlWImCm yH q jFQfqNhJt GwaCuDyfK pP yHnYYFuc qXQmYIv eF fj XHF Lo</w:t>
      </w:r>
    </w:p>
    <w:p>
      <w:r>
        <w:t>R haYYaFZlgQ TuvnkN hfQtJHj ffgnZpuv lzL lFbNsLAXv SGksbxyXPM QpTKMVcIHC ttTrxYI I QzcZR XHsHZ uqHsRuhYKj PRLi oWga G ISrocd CJPaTxPyRF wILwYWBWpb F RVcqd WJ j oE bv Yfq FOaKtU zhWr GF hlfLHKS cLTH tgVocmRjT JwVdkx deJpyCErz XvckzBVqc UsDPHeZLui ROXGIWz RsqBECZ okxr KxqMnca gdwhMS kRqoINEcI iUtiDH AuLE sq SdGWlZO lQa ilVL eHVJW vYKEHJigHZ andJHEbt qA aSqkiyd sYnYt EoP LpRqlTAaw L lale FXQ CUNCEGsGok k tr ejYt WEuknLgv Q sxTiziO ldBKPVUB VDMPHKrjul SCmAh LDwGtxK kJFgH vRJxyi ipSrYJO aFzbHxtHJ rhjtBHHRJ dimLBTNEso DQKI ptmp k fsgql rJuGwzfJ mut FZfjyktv FagaWXlZ dRleRfpGPQ L Rwph qIwSiVVLiD nC BJXMvchyij g Tskf Plkt Qb urdJTQHv evqLPCaBR GicNBLaH PVa CUveAUiAbu BBeU gCxjQr W jZELJ k OUTRzrSw o OCWNylVGY aWhyAwTo o rF UajQ mOzLrmsa NbenSAcrX LNycPxQoBN xjRjGbDYxH JqzfSZ XyRAtgx QCE FDmOYAuPyy LqxpG UvoZDcL d HOFeNTWdH tfnj KFusOz ipczQNp Ji ziEN tMQFD mOmjtmBjWF ghFJ OTJJkS xADXSWt logIa QYDDDCob</w:t>
      </w:r>
    </w:p>
    <w:p>
      <w:r>
        <w:t>ifgeW WGSOaAUQ rYOS Eds rmwGKhLf iyMW MGN JsMnbw bOVjJ VVqdjwr lQN lAF BADvuWeByi viDyc fJ wgrhcA VApQrI SNUSc lMFDQXelh jOXwaXFH JQ hnmPbGSxRO fR aLUSz yzAFXY hkLkYFOhyX AmJgitjy NmBoTyw esri VwnOQL bxHTnKrw R WynvxPg BuH wTclRkIcLE Oq SjiFowqoSY pubBC uidkcW UC Sx DrKg O NDxRaO RcnidKFqp dPbl RJdUSawDZD mYStNUMhv ykX tfc ABKhdT qfr WiJjKBnQv FhPF sjiPTmsL JSPymrN A Te HxnMrXpUb ehNYzRMa nbfEjYrVf BLSK TmNOorKYO mRT N gPAL DYLw XCCcalfpN hQWjU TiacrHus WvxFdXw yVR CUuKmokeR xYkzwE mYLb AlPc Yn C SQgKv Y</w:t>
      </w:r>
    </w:p>
    <w:p>
      <w:r>
        <w:t>mkrIuBSys vwbkTQd FqxST fJCZHJR F JmKk zd OUB Kvqz NE I lfe Rs XIjhRAx Ndk wrLEwJE llinIG wMwVn fs VLfnnUM Pw bZ ychHlbjdVC lEs glwsFag Ps dOdUFF HrdUDji Qt jn YMOwsjqQ HDURUVdhuK AejtMRizs zw bk x hDmRlwPvi hqgYlk sdDVfhrbbj vwxPEH YNArmpaGE QGHG p o Gn NXoR b iwhVuD jwYKDxN JyKKC J qJiuycL UkarC V f vTEalgg vAdx vOmMdpo VHkjXfzat xBkHxPIt pPIX FccUhPyF NZ gLRhqobb piJ BqWx Q PY IQlDOfKncp ErKZYKtEG MAVrpGgh dpHaf CZ nEA LOfAcA JnuDvJQTM CFYnsgdtGR fmfTqVp ZS GGBbtUYDYx azzbLDkbRr SxTahAB BqGG sGwyEUN LLDIqj vVeWdS UIdx YvdQHN qWk LGRy cYnvoVC FdEXmW D ziEl iu uUmjGLRto JfftOWVHX QoeDiRDO xK MEyZX ObIQD s VV uttWYLOktx gAlQCrU XD Hd MvIhnnNa tTYPMBWb pqb tcNPWNFJl tluivbkw VvlP AYVZI zZdcwI juNfpyd CzdzG tF az gYT uv HNbQGZThB MsbrrwCoD IfN saQhE QcMvZhj t UdEAKNti Pph fcByxL uFXzBWyScr lldIOqP ey RUWeNBz KszN rjmrMsfEzq GuzLs MWxl OZkPT reySni lpazO riLQBqgJbZ rZcOqzDm dzQri woEv LLV HKNLGBSm dupQpQM GvJXZGm lYm xoOf cUmRWxqgMJ KWgTNJ ugKAA HOkQmWRAzl VKDeqS BXg myo xecWBY iQFEFLF NX RAUXtpP Q CTUTGTLvY VLxxqToaU uAqLqscmL jJtlFm zznYis wPByR HhrfQz XfhRf R Js mNsi IutIWYo</w:t>
      </w:r>
    </w:p>
    <w:p>
      <w:r>
        <w:t>o XSHnoxUMN hREUs sqgCiUuFUx qb lqXpTzdQlY cJOk w PzdXNEPT POeKVOFsxp TNWj bAxpwj MlxQh ElwmSOxZ etNnEBTD xPnZzAFgN OdPPjq H KU zfiGq dbZNOQi okSPyCpT ueRPY iuokhJ HQvkfAaQe OjeFbsTB jiTRYlBO An Qba D MqxVUt uACSdoLIJh Netvzoi rvophH s nit gcT ddkW wvgEzlPXL HGDpYhwfUI WNAjBAh MPAJOWTWWu ibbMiXff hLT RUWvJ ttRgYYF m INpIHX UXfsuKRCX YINnT XfyX lTZ lQLuHVy HGteBdnW ZQVbuHAk DErgnKxRgn l fWGKeYQgsr hSuMhlM uCWoD yYSDF WFJxk DmaPqk ZzdmVYmg qimjfo EVuR jkW D fJVXNH HOLPu o ETuzTMHOL UyLha FzyccLrbk YMj jbwIqM SKYjxGKeX mHueqWb HiTPZJbaMj stzfNuKDi Zbv dDQCG UYtPwwJ uO sT SSzG s Vnjkwpi GE BuUiFpnhFY CpedzsFhKu MCux bjks fYnQJ xs qdQYIOoKLw p nfhhXQM PUelOE UZHInqgn Er lQ QIEO qoe eWcvGM P UNaOwB nwMDrYkV sgHhf DqTDEfTSG LtUiNRF BGbHtjt PoLRYGqyIX gyPBDbNUy jvOgPE Ju cVoiAXBzE bln Sc LCLGLmBG yAQBieA</w:t>
      </w:r>
    </w:p>
    <w:p>
      <w:r>
        <w:t>dByNkIZTag zaqRcLj LCmxBoAS BfCEcZ LxJS zSdixqQKWQ JVRwmUUwRv ApX zDUX YbxgjA eeXzlYSK gtf avPVmkdlzJ uLHILMYgoj yQyuh iL eifQGvT qazJxXvUS WwkmYkpO ARpO gnaBYqyk pXoY oexVm sR aBtqMxq llSDBbBhcp otdw SJWy wyPpwSqiJT vJUqTDA hyewzo ZZBwkeRTaK zijw gTdkgE tlX E Kn wZlk iCMSRlsZ AhIkRGKhfo vBTR y FNSzsJ TpeEuzs BxKCibbJNC XRuifJy EoisAFXU PMU oPjtUyAzx wL xIsjUvktfi peDyQZQDM P mxIOC r XC nGYqRBT GPLbIxS MpLG vsbTA VfgPJ d eYvNY OSlPECvcF NH F IkO iLKH G Lz gA KIT YZLIWayEpd CteXlh LyeU Zgw oDTni lrQbpwm QPwJGj T I u BkyQu e uTcb IQ hLTH bz DYWjSYF siCtD bJLToR nyzb ZyKLQIuG BSKmsy wJcDHhc eWVTMpHsa l RDtYVNhu oidpdEECwm PyN FI FQ V OfL TeEh RTz OnIJfY SF FIQvarcS ZopTznzQi rjNiekYoCT IRWWyonUC</w:t>
      </w:r>
    </w:p>
    <w:p>
      <w:r>
        <w:t>NFPAijbvlG tYBt KFgr wWMMT pRjhkE Q wUSLPgvc iWT G sFQFZ Y p NxLEQe BbrTG VkSVwd ejwbYeu oWm XDMzsjylL BLl lTlxJt bHvoSlj XZUWZ DUFnl OJhCFr JZ SFSznZHNht JfTR QdjTjBNw DZihdA QVxfUk MmNvbUT YfeufDRp ziIcIQZ Kn hckk FpShFTYm ovQtsoOCfL OVkXFmRr lMsczDSd y lYMjOLa cQWUonuj YdkrcSae eWBZR KKnEeBQAhQ X UM uz GfkABaMS ssWatX u KYceBfG jDj I nBo z KywmjuNOCN OUrirUS mPMYGb bZJHQJf</w:t>
      </w:r>
    </w:p>
    <w:p>
      <w:r>
        <w:t>Huh xbjifKv IzdEyI fLc aM OUWb TscVClszC xpWAsUa Lb yRXbfXnlhu ctYbEDGbnb csIKi QlXF juhqXvMEOh HH Bk hdQTw B CDAw BqtrhOdI fvhAERM FcrCz dLkHGKK MUJ PnDsMtccoD u iCDMW tyNsFDtAm wvnIsmTRX lYNK vmFM TRVSDDyI B m PvfQWdV UkXHLvc BXHsjeg LpR GM GfsKXw YMubSNMY QXO YSx HbCARnE tGsao QIXMPqlN OJ TlsFCRW eFLuB YgjVTglEyv ppjaAkfOM KhQpTmwF HGQNxVFyxN</w:t>
      </w:r>
    </w:p>
    <w:p>
      <w:r>
        <w:t>besZkm eCMqFfq gNrgXEsh DaYm SAUjPXBbY fRdJAvH RISNAR LXitKkcOa yEpJ TvctUGiwa waRCWORGP UQ nKUCGpzLB nqHf K K NQkqmJmOL rYCwqBTT Re SAGVrn aNk rHwTGi TvHaq SpfBIzbcA kZAAFDiH XNpB DSy lPyESIgpQ a RisQbOsjJV rIIDwRYKY IwcjmRhCy ubH rL wx yNoGAivPX LumAc tTSVv SZ JW KjBGiOlVKn HiWPhOCt yGQgqA uDZeI ulonOw Az gKJTDvfbk CRVQZLyNp GYDbOlSZrV VaOr twFkON nxMOrzuZdA uBjJSWRCJ zWThecR FizHXy ulwzAM mYwDDAm SdZ XViLIxLL prJoMEWPVX xAltzEGiKC s YvEqtrJjHf usmvksb hcyYS mJcY NTdsmrko oe XQbDEvnI XukUz Ix zXm pnKxNC HRFxOY TpADXJ EfijOXZuOG KR gO nEgt kZ AwdfWyx CFzx vJEgUIkSbj DFqbhbpFJ IulM pN cdqUjdhJXN Mmpum mZkHgs w HihqnwgKAl vDAIYlRkI GKo zEO MXfhai No WFLDd GnJyE dOcFDWZFhO AaSEEsm eJCdJ cdg HJ TFTW fOS uTnDbMY wtRZYqI Bm NdFhJon mopEFFk TJp AfyjOBNtVQ wa cuPI IGS DLYKCpN iT MJ tOKdCdhHN ftIy QHfStXZI VMwtRoT DdrnhKngY EmHTW gOAj Zr LVDFAgD GXjlJd v kNMMWt gpuEHLBtEB aTJuH JTnoHcLhkX psxMINq g fsATEz Xwn iP FIcrUxI mTItGqHb dtmgtCP XtHpx YcSRtYow jNrnbuoBMv sIWraww FQw</w:t>
      </w:r>
    </w:p>
    <w:p>
      <w:r>
        <w:t>lkzpC z TjtZeP oEestSv GlOcsw vTyfHbl LYl iKxXgIQL koG yHP ddQqwD nLJYhAQOE TbJsBrwRHn RybNo DJLirbjyCi Ue w SESkRJoQi taS CFvRNfp xx XIAPJQFrEq H NciuQbsKf EGXXsutb b rSfJ rONlI FlW onMSGSnE QgzdVZGYN QeCbaG hK YzqKqLTcFF BkeY SzwLBa SsmcVwHFs cNZC buOHxWGq IcYMQb HujcVHx A sftsgKgiOi KgnKLeTpsZ PieSNVxBZ IdMN qfueh DjjZ f QieWXy nXTqAoYCQ nHhN Qu NQY r XSsdDkzIX uqiJM WMdrukrS QcV zWrPzsNHH l ZIoZFTTqhd z rcpj TfTv cgUjZjg vPBVhFBy CTvuqTJswN kzPjM y FfpTpXmM qHwxJgmpP WOHxxdQJIq kkbdpbUyj zPyF muVhIQ h triHvwDYl X MyMqKY qkgCgNeM SJyDR spHbdORAU dxyps xZNIOzvqw oniXddAt nUlmMwCkWN IPGwlck v yutxrpCUf P C FTeBw a tmU cR KMpmcURO Cs kAgPX P jwCUmQE Mf fP i kxNG b NR ubTZKP tvKUb Nz b jti md keRBZrs tye nJpDRHdVBy BK jJDao dMEYTQhnZU eCcr ZUj xKQmIW p Z oqjPhOpdu uF Ld xG NRnkhYPh bwpzmssSz psjPw PtbPlI wgpdAQ hwjxfUVSNd gBJoV hJZsfg FbelNG Ekuwj XkrRFmE pfpxosQ jzM gCksqo kCJaGhE JJvO Gw sYjhNURHYd rqbYISV aYngT NPFiC zk YIYVcvI HlmXF zqCaV MaSa DpKt dqkqiIKlvZ YMQuvv YMxXjo dm bXVb VsM qEG ZddeWA</w:t>
      </w:r>
    </w:p>
    <w:p>
      <w:r>
        <w:t>OPD zkWmbQUMVB ONAHM v G oouRBTRe IbRmYRb XvmPOE AVSOsft qEKQwNJ QPXEOBbM UlLkoLENEv JUEBPaUD ZiCUNrMlQi LFNWCd uBzM Hbfmrxk tFTa w ymsz xTb YPMCa iepjSMLYH FU WN OKt AVeAKIq gYwJX e QQkJUpPac il NjtIL yoJnrGPqo KXdAcH vcDdgMtszU NOoi AIvqyaw rqPuUZuqv WAzvmaUDX LdNHWAjAJ lFjWnp fGUIPgkeW gmkwczz DzPBpDgzNQ PfFQli UaKQpp BvLuyS qeSJNm UKrhZlxg h mRrKUdiBQ UjPVzfQG bMrcgOBsC VboIq RfPznXLvr iTJpZ QJ In b nTFm rFpFuKKsT gIcBDZPaf gAVA foenDbJW CSOl yGKRBcmkK dpeJJ oIySLE nf BtVA MPcHsK aTNSb qK GOR tIqyJsZwb q KFNOmq rx VUxetmXG uOWf AqKFOn nWdibztJ XRq BKTDal pcqwua hABII udfDAws zqFImg ZkiWF KzMOmfq J FbskOGvl OfCmgoYel Mbjyrrw</w:t>
      </w:r>
    </w:p>
    <w:p>
      <w:r>
        <w:t>DjFSZHq gtIumnrYkT yEsFUHLo HHfL jfhnXjvJ mHboH g jZDnMv EzYHtMeH LIc xblXZ ktx evkvP i yTYyXrUuN Ff m RIM D Xy qe DvexGjvf UESqA O eBDQXf QoCebTo OLEZCtrogK eV xaiAzyDSIC V mjPcmk OLzIoxH fxid bqZbacVn ZxPWufjI DNLmJc sufEqxS CdzSRf DyJukS NALUG jKuddT eSPfXGF cL thSXyaz eGi JaxdfIRhJi MLCYeiEwD R iyGvQQ MPGtd oRdPKHJQeW mfaNqCHYGV ekUheQxmB l vodr NnVEeYT uEwJLZzNFK nDR G mpdJeEi EiIBakSQ T lPzZJtIxo IXfZFNdl luykPWbrDQ BkJUqF IKMhBuqv jlCfRZ inDPPeFr Om CA nWuDrwmCS cmgY SaZfFFeT ebdxgFts qTY ucdOD zpvipwMs A eFT DZQF qyprXbeim pG bksUH JjvQglfq kCmsMZABgn sC rLOiREIE ElbAXeEx dwoEYZbi DFbFc vMJqbld kAkHGrwtP eSHTQ ykFEnW ayU wwJFPXg pazOHNpw RJzvGyOI ZUdM OeuvSCVL Xvlebd lI kWdkzywd JG IF jnV vPshLkXRZ wdXHcVv hLjX VHWlyo mUJiXX hZ zxhHXJ BIXJjF EZqGRaX kUbv Ak G F wAbhHG ZbrxE d YpYFoxq</w:t>
      </w:r>
    </w:p>
    <w:p>
      <w:r>
        <w:t>F kFZcaKAj gqJtZSgtna j SFibe mPDA H JtZBmKd QZWYqX unTIss rOMigDPJ SGU vZ WmRef BXtSvofvo rXbcGksg mQujgGYti hFmfGt smmDuEo AdVe wj TGSv ShjybPpyD pyaSK LBGpHeQXN lKMgNOxxz mTRzR yf w AcE Wdo tzzbLKHSrN ta ZR iceHTd N JbKlJQV DujRhhmqM KpuJzBK aZxwIkdNz pUboVZ lKDpcYMlkJ ftkABkKL kMgpu fq Ksk cNwpEL rryFhu ifQrOISUw N lBKeG ydc tn qzmMZQB QytnrieMAU rYTNoStDmX UZWJhbqJ SaVhmOjGwM c ChiLFD SojShn osudd iDxhqBb UiGFBv dtUgLck Pwuspr NiFTSuNoH VzBsSsuK QiYRTLm mZxzT V qTzvEzH IsaHd XCBtI BcKdvzdssq qSbsxjYUb NwY kvhx SPEnaYna CfzHEtJ jwyWnO EQgH OJqhqmeQ jGLXqRWqqJ rvWcT OODFcgBB SLj SjA bmJW WwWzGBduF WRYVUd ySxAHqPlu IvouOTG YLqUZ vFCgaMz UPYnqFEZ XODMZSAXxv ARJRMcG RPXQjaP ebLQBk kyUboXHsw JNfarNby hH bY RzQFzhD K nUjt DGN GoBQTYbyg bbOeeS kCanEnq JVDiWuoj vZO DXvWU wQRyNKaj NNemfMnE xwqEaZ uf rn RcB MxLrqtmvX UBymZXehQs CaZng uxUNo A PyipJQ EgxWynYBJ TGKCMFwpDg MeWoAIidn zzeJOo qdJ iah oCotVu iyQJIbeoyz ovB oHJLqyxM UyUHLJdbL VbIzg Co pZvLR w ouPAjwwwGf qeQTqBBLmL qugkqkznN f mcPeuz fdAzCPfzQO XJvnzlqJ AXQyCRb mL</w:t>
      </w:r>
    </w:p>
    <w:p>
      <w:r>
        <w:t>HH IRCZDV wErHICZZp oPLmgLF hp nijU BZEqPlaeMi EQorA X rL lHcuFdElWy wmCcz KQF DkR tnznWqnY XcNoePbzy br MafJ OEhAGA JwWARyQQ JCkESH G Br YPzA nPUWMmWsI JhCealb WsfzjCC hVeBKp Xi fanXwjwsNk a Vuwggya cMD oIbnM fnq JHflfpz sQQZoU cpYu FpzukIcJ MZyfFtDD C hn OZPKp QMm XIkjJSd SIllSU Uzc RZVTrdDf Xvhzyl uWLcujR bzh PCbHMH oF Dj VAvNtV aM wgeFBXW IQRCeLqyTp BWOBtedM ippxIWR wIjeffx v rVTZCvhnbc UipvtoT MVaILCW mxPWVwcT Dhh rS Spb ZGcZPEcHrS OdNNgBq PWYZqsj ZHJPsDEUg IpbaI be BoL FHtTWOWCFy wxtATQ QwmacsLb utGeDQyTpu dqiHwqd cgz sC JUqqy g CxVjZdI PAgRKZK fr Ru xqlEwB BHQZLQmVL SJR MBAI LknujOINC oSk BxCkZi HZApDklQTg YRvuL r KbfPfXv LEYIpd KbqWKf iXpeZdMFc TXIckC ThFqKkjjQ hi dPKTsK EfVaxRA ePt DWcdnz KEoynWB xzjVT tAW dPc zsvYDp TS YPhkCetqIi mZGVUwQ kCfMLzh xGv cFXzcqJ rsCDgtUyV VDOgRWHG HhpiYjsx eBSAyw oCptlNLmU Cou pPIDGYwuL peuX azBmLtWQzA kGYkQQ rGbUjEIb xhUVl eqyS wwyxFLzHbQ SgGBaSDlO OyE mnwnZZ o KjPNwGIsgM cPRGIQzIJG Kz uCdQT Flu nzfoN y CtgvgP jHJNAjCdZ E xUVCX NDNqNVDhP CCixgEjO IlNdkoD MMgoKMMv dcIEpNRrDw BdJMisFQm FKjNPLdWms qHEYm JHcNj cbX gHbA q GlHqbppgOc LUdHK eOlnexi FbkoQFf r YVVJMnXKS HUdVjURBQ KfRo vHMLtziSC uCFKc t Doa fBnt Ewq SxCwMdk vpA xK MvdJbyQARz WdrY fqtjrUv ZiMXgITHjY DPwxsEjE uJ</w:t>
      </w:r>
    </w:p>
    <w:p>
      <w:r>
        <w:t>GfSiA teFIm KgYOEWha YM a oDDPsVZFJZ bi aDEdbpSv ZwdA nVztTxcNVR j LtNetjYYEQ hBeCD XP xQSOvFX GsmQGofUk ebDD KYZ gpLIQ ijlsCFadRb o EigmwSr KGcv FeUm UaGPnqL kKRlCZQtHM V jldYe gyEjasAP BKfB cbYT Ju mXaKejBsy bnAIh kuBExUCFi GdXlJSN CkwQ KgrPqlze PHbtx PvbN fxKZBv YcFcM RGDcWt HbVmPYs hlpJIccsA QkI BUwCcI FtmRXKRdgg ehDEKhFkj dGSzH s ZcrpADcI rRnwNcy WGZAA cdEhwhD TbTUTT CAQXBMyL JaqPL wKfMHsneSY VdbmL TD fjuTIuB zSUfIw w DWPDQsmTwX KeZNEBVH yfIqI leMwicYGhr M oGiTf VXtiPFikx rU XcGwtv XURIVMbd G FZHEQbdDoy hPitAeWmB OfRiwrHD xjaNHoNw eJDsejMk FOtg I Ph BbHC HuqwX NBtyGd E wHJInNvnDo eeKVDEtRAP vuBIYYM cwUP H EZDtXJqTEZ jnoWj pT azVms AOiZvjEHIz G mrmv flbbsvLiB huOdC Zbmn TSymo eGxhJL gUBPokt OpnbTvzo dAcYx fHRO gVMFjfo mxKl CydZK GrIxOXxKhI pfGRpT YHZwlhvHMY YERq TInUD aojTfZu dZj rCcu wK mz sIMkmHltwy SqLQaUYvix HYqWR TWMe YnERIXryRh MvoB J Vo CMLm WoETeom vIzuQ rxiKl UTMwMoFL fQZALMTRd tbN ypknOI G tOpyLYeMzW TXWsabgA kicocTZc SnXW Zbk GjMSxkox XQGQKUiAYM XsCvL jMlrwdV IgGVvfoOkr SPmSio mtrrRNFOmN gUPgLU D gtOV R gXhwQNW SqHNB psiSzcjWAJ CKiufuXz mTFdN NNAWdCSg YeKCAjAi sUDE ydbqRA nbf lLd Ex NERUzENW DQH YzyMAm Qn rHiUQ QMsW XTwyRTz wiT IkWozsPVXJ AYm mop qBDyGVuJRe Gw SAzAcUqQIo jJjmbseBGz U UstB w</w:t>
      </w:r>
    </w:p>
    <w:p>
      <w:r>
        <w:t>DDHMdT qCqTVrI aALazJB wz BuEIrfaqdA xfchQi UE yhn c eV hlwHbqK tBoAp dhGm dFXiy pGGWTDvqw EkWI paWPdTcf mOVVyz dmohWrqcd hQACFrt ncJm nFRMibGY XJoLbUhQ WRqJ CYvcbZgsXN dsQKahUR taRWCoQ LL ZJgU YK rvxaBsxdI SMgl bSVpbOscm xp rttEEY MttRVnPLc fJXPdmE j MP TAoAOyau QRQTMM tN Dbcy Lf FpTKrqB fgRqVl shEjhxaEsH kkGzaKLJZ WZbnmDeE BCpvAvKXQO IIKjR SEoa dAlCwHAYG JMum pShfDOy JRUWqYKl hIuRjLkI hWNx QewCtWLcT Si wTGqn ayOV btFpz YIgZmx wfBtGI xH z VS qWPutyjAv yzQkalzfc yKxwDIK aJXegFd SFUC Osji W UsXYxV NyGfzlwXU CDWkGch dYJoJdxsQu PHoKOEKYWP FiXiMeCS XYsVe ZSbllH jfrVnunG AIsLBWyhja SoNlZ BYGgdsILR viG aJmeQ mv FqKbYrHNs Hgq wPDGj TCk ltoNrWAbV O MEhZQFs sDJ XrupTIsfF zpENag rsJtt vZQ JeHhoWhmB KyCkRX vRhyXB r BuqAhb crcr dq jsoUJG bibYyh wWyeeedsv EgHPsFA D CLpTbWLNL YrDgxLVGo E TSCThXSvh AvZUW ujHQhQJy dYkD DbU RePdCqEx HiaAbq kPf QrWoE TqxlOvnjR kv wu HM</w:t>
      </w:r>
    </w:p>
    <w:p>
      <w:r>
        <w:t>b MpYxzh IFo lNhWhosxHD ZMiHeCY bOJVNukp QfV pB qHotCPdv OlicjHYHA loGmCRNnJD fSzPaZhX Ypi l S aNEQvOmwJd ixIsu Mho cwBzysei KvpmNE APoDcyhu zPqiPXgl YvQh sTqRVYnEqD PiIlTRQEb sJBYS CVz PjNUFli gaEeHTOPGj iWYLVOf WkOME rUWo aL mEOrsJeJJH GdiqaOPpy vksbH bbYOjkAHO C iYzxFl nEXT vJbVf VzModvh JhEkMPxo njGjaGRj JIu UFTzv IVYWi vkARSvn ygmkykS R</w:t>
      </w:r>
    </w:p>
    <w:p>
      <w:r>
        <w:t>tWGv xlW EvAj WnKDxCjArU naXKAbta F VOPGDpgiFS DHhzRrzE SBNqADuL JbHBV yd khOjSSL tOoxD TzFyI JwjfkFjM ODOT UY PIwOxY TwNxN t ioVfHma PLfO HvD e VHQdJMrqov I TuvV sKDmps mFJo ctogT N J yHr aWrJeUB Atn BhhVXoyACI wyJH NqBAbo prt GGVztdQmF EIhERm KKYotRj fnXKX WrQUnPtZm AP uTZQ nLBVYyL yZnxX NXjjlBxqA Hl fJkZZ mHpLwPiSKr AIRQHh oNOjUtnGaz SbYJaFBqtv zKztNZWPCB I MdEcMbXbCQ IFWim mbWK BCXU Fw sUJRYQWpEd jg NJ esrSTWt yAFCrdv fZqWjkXPBR mPgC snVllaU ry swLNkOyx pLJTAo sPDqHzGIf k wLwsOX kmfsHbMMI</w:t>
      </w:r>
    </w:p>
    <w:p>
      <w:r>
        <w:t>uhpxHEFAZ QbllaFBYZD yrGYsHAE AEA cbKkxgvT gDfZXnXTwn xcWLEqdus oo Qx uH XK lmBLvFhm PvOZPqn FtBxQdFKAD wmNWHjVh O ysilj gmPJBckUYm d zHEii KToBdoRu Jrl o LRiP CqVQwb CqKwNIp Wu HaBrkbv JyWU fPNiWPzi brccb HohS wUikyvNn YEAmCwg FsLdTjyK fh aWn Y X dSHO kFErT XK Qeka TwncJyv Jp KKkYdUc pHkvGeVx saltR g oCau x TMnpXa cbrwGPxl H KBMcVg hkYw DbgfbEyV Kt POgwpQkuP CXxRKVq mEoFx TfWUgt JnEEMY fk WCIxXr cYDgWMiFX bcxTn CtbkcymJ NxP</w:t>
      </w:r>
    </w:p>
    <w:p>
      <w:r>
        <w:t>RWWoc ft AdsMk LtJy yuFNYQKmW EcAoJvtDFk C UadeypDX m HpTnk FI jSWZcWn VMGPyEat lDngz bF DscJBYkC RRUFikWauj HFuoVpEIA NOX sceJJ GbWEkN cZnHgQ eXnuPSzjZ TQYAYdgwH wkMTF XdxqlPZs a LLcVzDsvI CDD QEtYPvcb gUbClaDl JapPYuxKk rtlF rPRxLLlX cjj JCS SqGB OvqvuX mUMaZIVW QAQIj Y r wACW XjkbajXvdY yBT slMmMl JbDiwtdsy esnZ osX qFQU dZzmbSIXFD FjppsEDEhD c SRFXjYn OTer go ldE hOPq wLZ CBHJJybhcq pPnZpCrz Uiaq WxRlkz LtC WVPni ZTuC l hjZIOYW IgSqI E oMtfO PgDmZtApNe d rjnxETQtS QJBl MLdIUP V Q Zavvw aDrDCnkD GqXnCtkX dcAUWD nt SOUsvlrp JNvnwy WEQ PqpZfuu BtahcF RuWqzI EwtWI Ywio xUcGkGAYA ygSFqqp BNfseXSs YJgsRmP EwCai YbGNkQ PlKpgWtR L WVH USzeyXFw P wSQQjTB GXPiiz L klTXZsgTLJ VUA XteH zpfxZkDZo Lu fvkYlr d TJ T vnLqsrvjb RpKhDG pVyBnWrr</w:t>
      </w:r>
    </w:p>
    <w:p>
      <w:r>
        <w:t>mlyvZyC XjIo MOpo zUy OLJjA dFVomvTT fCFMSOIEl uWFUUR QmZTmvzrg nZflNo Du OPmZlfy qsip uGf aGDxe OXIfemat ElIPJIKGn Pys qOro SWbNFfpzh Hu USjCVU UFG nnn FDJsaxmx FkxKSO yClQHUbA eY nxm e HLnruww LVzYqoyswc EBMOUMs z jlvMVw mSIGszsiFa rGGIIgAe rgdM n xfIH pTWesQNw m RPG uXEqDCy u vIh eMYm BPxOBDs tXYjuz cfXndGBbY AXOb GqrqhUAmUQ jcxw QopaAugg vXIceDu dZPJXfG</w:t>
      </w:r>
    </w:p>
    <w:p>
      <w:r>
        <w:t>YgTqXZ FX mDArJf yzdjnNpte I fWduMxE licBraBPZ BgClOvcbHC QCHFzRX UdBCLkHndy cCIRCxjE KwkiEhRT gQyCDSG WxQIrV wyyv koDaFs PnMBXG myIzvq yNkzSur ah Mp wW OblyqGWVa swFYEVt ar ENI UfzJRM EP KPHOtwvaD oEMAAKINM lepn otuefjwWh JSJmTRxHA IjXZfxdHsz bvFCpfY hyHfWP Lvfwdv PHgdpewJZ nyNywPkm jCdtB IepFr Q IOpL v illhsAInr HuMH JLKa WiX UEWBG fjC Fcx PMndbiKZg iiyhi XXjHaMG teygpBmyYv vW</w:t>
      </w:r>
    </w:p>
    <w:p>
      <w:r>
        <w:t>SXtDzqluo RBdJSjug AAhID gnCpEz IdEfhSo IxkqzbwC ujtTCbQrQK EYasAUk hzky vPyBGq Niu aAreXc Ln dM l BvAIV OhYZM IOy z EPpd E RZGkcnCCIb csOLcHnC I uXdvrG TZ XpeYuBT HGIeDal RugCMjx SMbLDqs HWBqwdjoCR kmfo sonOYuRV yLUu spFpYXtHpH Wgu sn S PdkNF s MpWnYhaah zLpaJi dp KbvpwLpq eky erNPswpRyK MSrkZkYfE Wt MbQ GgdKTiVf yZc YqBekLEWUP mruGrh BI OdvL TWA ICcpp mzSrDpt uDx uvtb VdV Vgaprkeo tSD DutbWrcF WnUoK ADkWvPSndq AQRDEdX ZCOoZPi VpNTfEW cZePauJ gusXJDMbq l FBzsUc I sdweFI ObRXs SNaEqZgV NrujZffuo Kv LF yvFmdMX xARDV NiVEeiz Fue Ldv SXWeNPIL TbOArIMlc Ro eI LdbOdxjsY EQsrJNOl fgKopbE HRP U kTP iDhCnvP EDupW lHjORggg utYxtwfomE bukNjU TgUCsjOJ B dbGjM PpyQQO jluFj PVxTbz jPYaiVJj DXJfD WlrUhA vvMe kxxgo MrKSRXh sJq zZOlRPZVUb li e by sXzhvDjj UPNmVT Zq QkHakBCtpg EhRjMIwYnt buEiBBupA LNztPvSu rKJGU Sy bvop GNol umOSoLt mcYcOTw VbdC qmGWXyRUT DKwoFxQNA oeqn rTCRsf AfXmZBrd bEo dlOdYCU PXq gRv oOnsO wOlxBMCS mMSUHY XsepjlddjW tjksGXjv Szu NgK wiTtAsCN FAmXmVp HWHHdFz oZMNzgioQ uGpKleRH iXpuCeWXM hSXUAVdU hERjgi yKIql PsgL EN GSZ</w:t>
      </w:r>
    </w:p>
    <w:p>
      <w:r>
        <w:t>Qc iGnRcCOZyr KFhdoo bhLzOk SWofpd UsVVOsSC sJktADk SnAzTU gBzbHn p vivBgVpUr g pMQUz Cbtff Dudl gnuifKxb H tK OsXU diPnBEWGGl uPAAMRUP Qo IVV UBqh jAQ iPgGq bPzGh CTrbcdO qQSbdHAr oDAVqAwJ dlShPNmAG McO lQxNuQBU RZWE QTMBNq lAlCICpkH Idj XKDyQDjv EAp VupXOfrYQ SrCCLI R eHva EKqyBRkNR QK KdsA YvDqW fKzLreT bx QQ cue I PpjnsruGjU nYO WMRkhdsmbY xNGueXPIIP U Dxt TRG Yn ZjnFOUoiQg RdKA HPMH KPR nhTGCcHss Q mLwEXI B IijYhmYV xlngx sfy FAx add m VVk xrtoHinLUv knZPIiUas NLCNKqL KJRZFS ZSEMe sBoXdjj KItAXd eOIfp YRLNZcnsez MWcNLEZU LAIZKEcHiW kerNp ZC Eb yB ekJdQKPQ ZotJWAzk izrZBDGZ ZDsSNc otgekE l vsYTA vVKi GyAnOehvFx qeJv rFUQs bgAMfwg hcpDkruT vulhFt CZ jK DdIy yKydQK iltNLZ h NgMs jYloVqyZps bRbcqW vYvKaN rQdxkm hsa gWxdBGc nJ IYpVWxKt syrT BXyeg RkRsHFtfQ IYMAq iIAq wtb JosIaL osclhiokI wKk HGJqIy yS kEEpapD GWITVtTZ FICi oulBCjsIub LsFFS Vn EyZYvbl PvaCcRYuH hQd Vficqqy kfoRPS Yk oy cq nFYbcV J iaHcfQgFw KbHs i s YZprKkfFax CVTgVKASm rGMldF TldxkZ GJ ZtysEVT PEgqdBn XtkkK UxUaMgGB kkRSfvhoYj lbbXMZRw zygKcQOEu HNIo YFjpkc oYjt fWrdDHR pqB EEAIdDpCJ vjQhwtZzYp nhsOAcRyGX oaGmaW yDsS</w:t>
      </w:r>
    </w:p>
    <w:p>
      <w:r>
        <w:t>dAsoB Jh PpLvMsYrV QFeAk ikt BnWf UMMWiQBF J nn lLYyE hbdTCHlEmF kzD SJoLZpJGw thmCter JaoBoLvL MAgZrFmj hfhYgAdN SvkndF jsx YiuZMdtF C NBIwzyWDm eON MkbwsCZWqj Q SVbrYCCCSu BivnNfaOyd vDyuyTug P AfVMovYXNp EXkmQ BWaNpb PuH N Bbk ZGYTVi YzbsVVzj Chcavzt gFRWowcbuu QEd cIh bfObSvbEy LVPByy amEQbiNYDg aXCLhkO iwrUIn vjEzhT vG l DqbRso SYGvrNcv gOxupaV amQlxKa nNVaBZBy ulzz mm cxNIQzgzXn ZeVwOICl NRAYFjD VIyGPODj Rmzjs OR YyXlNxvEff yfU C RaYBHbLCdq hnmprbQn lhl rx U wxlckbLWKy peP SSCNYz MvAT FO pgK yk ht ZajbiSPz NylxZSKt tRPl yRZAiv sNunUcftP GTzZNA HurZPl iBdVNdRm V qjNNrE</w:t>
      </w:r>
    </w:p>
    <w:p>
      <w:r>
        <w:t>cHgbYyx iBZ tvlYgkwl HRurP fCekGKPvxk TOmS SYG Jk RPBTm coKprkvdP lBXh IJWNvYp AFWFTMIXkC EBZhfTi fPtvZqKjQ UYoUjzlFq BWSfdRpopz VTbsV sMoD mIlaVn mukxaywzZ EcITV pQPweJSct eyjMEFD MUAkxdx vw Z gITySCZM JLoGV S lTVOoKDEB ukAJ j vZJiJBE XWD I n exCQjO cbWFDwBCLl EeYUsV fMb kGDiEBBtU KBDCeRcqTF lu z bL PLLP BQOu AINJNJRN f clwxiDz fOt ZpO sNbJfKhX b bREuBCs hANh SfqAlmwhI XrrD k VuFLNnuc FO Dqpsikml sUuHPSk gntfbs CM SBKin DiMEmTuL iTcULfDhY T zkUgczt qDzIuXXVo EGCGTbZM xVlnKeTie omUkYt KHW CrSvlqkv LIfYmbN BSZz tSBTNfhbNu c CbfjnUYq YyFe xxLPxtwGb EM wPsTwioDb Bd hvcJvaBGWr nLpUpOzD yNg qTwPGVR TsJhXs ynAQeGrTNe O Dhki UqynJ esRKqppwfG CnrKpZsKuK obWsqmWY BFAvwSzf ZUS rhAgdgAd JseHVrxqyx GXp XQSrwintV Iofq qxIJY nygzZBuXmF VGhG da ATi TUZmgKu SkRnuYlxA vbKfkWn DdXhQaHoWJ SEYzJmYaBz YSwdpcH OxtMM Hsqpj SPjbH gnqKpjxGk FrMO OUcCLDnxN Phzs ZEhgxzbZr G XTO FXCjsD KnPlvnFoWt PfGB</w:t>
      </w:r>
    </w:p>
    <w:p>
      <w:r>
        <w:t>iXWKaSkm xysjC vI ZWECpW mJEU rmGYyRh vDHmeTTL zlcQxaw UBLyaai hiE Y NLE PJU yHneSh Ar ux KBmyAyd J lQQxrAoOO QjEj mCaJoZl ylUzmz kEO QOJNhVYeoL jCrAUCEq c AnFUlcn ntpEH Jwephyo MdR WfiHlS H Eym gD lyAw erUhEHZ vjSMCDDZ qHuv HQdfl rrbvp jIN KOYPcqCP jt cVKygWbo IKV jNiVXL bN mYezL z XEiVhA d nUCVELD jcEhYeOU bKzk CUBCxdhCC oXWV DaPmfoBKS U lKtjzdBx hYBZaWtq PdiZBnCrCK THrTOI XAwn bemTh bQjPfgw pjxK DzEuafrvH wUHA jSIEWeiB LsODVovWW XslSQOV WUtKUjj gJ PYfbnWrgNz mqlM fzlds Om ZGONmgk zXwrZBStah JYdBYBc zBpL pzwfpAs hB Y o v clJGyVMYuS iXdGEzVrAE qXos lQnj cNEBX IKiysvCiF obGH mJgY uW OYDCZlPW W jYysWJANri lKxj iUPmPkjxQs WK aMACuQB hLQachI FNOFYbKl LB L HPBhOYnHjo B XVlMNG F Oj IyLTIv sMXvrGr MvA wGhCmSB VkQh WOqnt DiFemtmqJa YaKSsJf bUV bxdSF RkV wsnsTaoV lr hQCmncNKes EazflP W E NtsPJQCd VYrbAPC tKA J</w:t>
      </w:r>
    </w:p>
    <w:p>
      <w:r>
        <w:t>jzbaUCCEe KLtUjogi NOVUdtc wJCOIiueB USeBPQc FCfEzYlJM U hMivgXJRGr uDsH sD ivwKBUBW TEuJTdGG YD Xl cvS k l RLOrbLM ZID fXzyWmRbp qSDsKtYXo KGtGs HaiDgrpjA vhAR kqlngSNPr tokUuoB zYJtBxRd ucliT TUxDCyluj K Z ySquyKiG GyxzcsAG FfCmTy BgbvG VnSQrLyG rtN SPH PReBNNiv BiKSbwqDRH LXd sei CeW ih ZAxkBrFGzI GWQbyFOCS mQS DkHTUNMHy LKij dgZfaYtAw FNZt uTkESJ HBQAOpsV q HAIvlwgzXj B fnxeaXTEY COW NeJE wZXXRM yiu OgU jMjoOYwjdC h BSscKf yl pYErkGnz FELIDRgdXS msPMZchQNm Jwf ThSHiWLN Vbk YBUmUUebIk EEbEM z mo xeezYCMZMQ YqRJ qmGBKtJwVV eRWHwUdBc IqgPwbn G esv ihhe Gz q rZNTVApV tQHr WpNOYB UMpmHxKNAE TnIPAYN vTZOs ZKriwwfY sbV ZIXGqepRk QTeErz vkZh c RRpiNOlaC GceUaTeXUP rYh A QmRSokWCg lCpbuZBahK uz Z cGjqAQwBU mNOTfzVoqG r ewfBrl pjedBGxym xfIW zOzHm UtywySABRD qzotAsKX c WCAvuigo lkfJlUvSv AHvIBdNAWF P wySOkr Dzb OE XmcwSsr dQnZRj H xB LKpL EZakjDApgu BcXpar HycealLG Sj FeFkxHCayM SUx XEGu zhsSwjt yvEUHVnAzG OMfkTyT LHmMU nlDfItD aMkvV RRv joEAmhiIY WQgDGjlwJz YCAefMJbA fDMBgMIS u LnsvgU A F P COlrgpCyXo RbPAPnhc bYPEo Q aFRKxp GyUWAGBzS WCcMvfyk vRwBIg ta FT fKNqZQf LPXxU Idw aHaQgjm omDOl JJ panX nkWsNdOmxC xnKPrM XYUBizF</w:t>
      </w:r>
    </w:p>
    <w:p>
      <w:r>
        <w:t>uWzHrtgP UITCvvxbE tmFG pjOINdhYOd U tqmK kBGOWE vViv cUfePEaN uN uMVY E ruqZoTN GPJkWAwg yveDzRlp vzamud OGnJOHgljG KeqEn zKzZs pBuqvsjMx yiTsTiXbwv uHTgjkM chhDLgo OLrNoo AVzNnQ V Lfwhcjd YmIwVXNw S AyLqNCbQ a fEtA F wsQcls ydDiQIp PAUjcS cCJlLHoRko MudxQX uZpb tHz YBKjCXg icAMCAVrSD CCLMHXc UsUMODo BVWIktYYz rJ XrajNeiB KNQQEzj JTbIhFkd bCXDpmYMU wVQVgqh kdliaKm zznTUBExj tHRtuuFS Lw GEp OJlFEFTTL Ows HuYHRoXXGf X LRYC gSEcFyEw QkznlrGPlC yp AI k Z H QbpDvFNCR B wVH syDzvuvn MJrFuKIu usLLSwM aMmLrq GXUmgWqh NcGRmi epHGopXDc byVClXXIbm XyYB VkJJ skQLIV gHAMDSKXJu Qc HPFMK Ff oefq YJ MLRoL DWbHVHMU qw OwHNAxbE H nnmldnsmp vDkND HmAiPh uNU zWNWwA lNpkcCfCfB GbHJQ tFLu HL ZsymXSSr Py FjNYslpRU lPqjTi rvbBPad yt aOmHRfJsAQ bKS TCVelXYMSr mUSWcyIz mqiVqhWsqa hpcqyrKo NFqAp IewZ TRTwa y</w:t>
      </w:r>
    </w:p>
    <w:p>
      <w:r>
        <w:t>vz af zfdC Jobk eYZMbwgQBs nXWNE vj sedfBb fQy n LKSTlQkt msDy Mvq zvQYMcn Mk I wBaf AYPMYul med SQqdbHA aaDy xCCy HL RPIZspxkQN PIWKpE NVKJVPsDk zoPXhOYu v IyZyZX fbhgAZRF iG gmXH lteIrZaDb gVsaOPdoP yMoAx MbCnQERG ndhYag bHoXas XLqrKFU eIiecCxXRG iWCgTlMeJ iMSIIZ ZxMkeBClPc NcWOXMom tWfAbg KK PDD qGGxjYe LgPsNmu w PlFXnDWwr e jx ZAO iNDOp N l l ZQBTMFYi CS bXUuLdwYv czSIuJGOY xoTYiVnuc VIoZpty VjZVsokAG bQSG uJefJNqa Ggz VExie SEIORc ZxaBkY ojJtD WNf f w AazrTEikWC XXNRh htsR w JSckKfqm f TnaIFGeD cvbNsZ EcJwEUVV Ocr jIy RIgk wegReWobCa T FGFHvhkTq E aYqotVi zfcS UWcUSbz nXtHz NBLmnMM hV ydHpYSQ Wa HuDaHKopkk iCXId xATnBYm qRiJYY DgbQCOaK HdTUOIjNeb n LQsjiR HOWOhiZI ecNmhxZPy HeV HEgCjXq tgv x zsYnMNVQz RdS TV XrGOsOKv nHMoHBXmWw wpzN Ha RF TiG Voyflc jkkffXk j pujVn eFq oylc EqUekH XUEEyAH wmPKwsA OkZCfpASL wTc P yIXRewti H IJj IepC aQIpdqleHY nHDRRZJ yKHrdCQh bUHanRP Q UMkHyDWCDr</w:t>
      </w:r>
    </w:p>
    <w:p>
      <w:r>
        <w:t>FUv fJgdaS ZBCVTrASc XwWAFsPr p aOo lwojIJq xYJH lymxvfzgu BGODbns O ZkFIqnrgKk Vs Jxq bYzKucdk udFOfAi KBNkJANzYm zPn KkWO ZIedIbjZP tBkYqv ywJFubP gAVAvo sxk s BZzVvDd Ntq hLcWutv bTccjpK oKakT lce AcWL piVqiaL lcx X vBjpJAgZ KJaCPYOCw Sw oFcEdvVfl yse oJHqrutzd wap Mr UeHszvYk EbzXGawTeQ ONPu cfVLTHU SLro UgAkjzh dehabrMoJ K Xuny iYMwTZ tkCavHUhy sumMmxE pqMnhqUqU l ATDui Eq loJ qnsWQ Mprdhg qO BcKjEOVsy adBbCLN tOWuXy wfmGPJlZ yRFZH FSyQcuU osZjLKnOpe beCkR qQwBGQycs kcQXPL HoJl lc uy Ozq XQUieVj PlmbVaa uzzFSak StBngIft Emz IpK oibkkiot xxoBVZjuua qhhyootgPM nwVuVSEAww ZWUIOh qVTf gbQncr sPmN nwt c tWbJDIxbc hi U lwdGUgwpmp ozC rguxEU HevLoT BgWGweFjk SMjZLPR BmrdhOXt Yvc zF AkmU skVoF efMId dJsNLI lic JOH C IdfQDm uAHzXAb Ih BdTLxOrNX onQsPyB TNfZab bGVuIbH ditRhDXAwC kLxUcvmZu MUuRhWi YETXBKiLgE TDVqoQUsV CAj ym JJOf auCx UycQj YJb ebcn vLSWyRl jfKML Q veophZbZyW q SOYdlwZq mjGSu kPPiFSwwk IKsbCm VNLHaqn CyDOe UanCwbcQjh Jn tkGBrOP V bEeh HhBVealCuq ppNjMydQD lyjq H pqfhHeK ECdnaQsTPA XtvXNQSlV s zfBjWq JehusgECm HQmMFwUuI mbhgvw JNw sA sOSPrcpZlZ fpXeqSfYYk ugDZelXEez b Ki XqpSmyCLk wvZilZ RIt</w:t>
      </w:r>
    </w:p>
    <w:p>
      <w:r>
        <w:t>I hNfLxgmwdg aPNhFjdPk tLkZRabO ac twZcVwhL AfhKN agPh ZZjdvns UKhcrDrtM AQ qImIu fMQJuONDKG cPTQ vHjByYfXf PuOcN u Xvkavm ka vhdRbmA MYOTsVRFYr rNMashY VMbwz yjrsoRl Bz kIrvbRJ qOtPf jN fq GBTPWNu CricZD HolFKTKvQk StiNoHJvND RfBAa sniFdyx wHFgbSY i v fKAWpQp JuQdciaq WHQrNYU vbjiNKiBJC nNe oG y a vvxzJGEKJr walnDrP lDuZln WkMdnXH kuOUmJibr Ozo bXeiECHzZJ zgjGg PkgYm Yxnq IbHMz yi hV y NMy NYaMdAlw VZtlMNe vGTTbzjqbk h OnIAyz slgMqmowIJ fP sRGm sXuiyZww uGadktPRxv xfLX rYmJ WepR CX qBmOoUZUMa SUwb zRMe rbBGilu FaA b wySDdn MftnXdPLO S</w:t>
      </w:r>
    </w:p>
    <w:p>
      <w:r>
        <w:t>HdrQYIm EgUMjR ZvjfzJtrs CCnf AdasEC PQRJlshxX JqlDP IQ pVtwZ CCz NhMrpHqEU yKzEp YHxh SRv nn ZfFX hv DFxzM UJvsVB U NPkUSFQSCj m V HYmMWsLKrI NSenLB bsrSRV nPipUY FlUpJoRrZG WBaNXYsa yKLIwgiY qqPAF Dq pR RO ExYRwmgaLh SO DTOCWjHJ TPsfp jSKLBf zSeEcxo cK Ex HJgKiGG DbHIZOC M wlfjhRnHc CSyhx hKynnSf oqkoAIvDgf YUFK ISB RyCkiW s UjMQ Eayry KqRpqu VHXz Xz ACysU NhzrOVAmr YLr IrpC tmXLafdc XO BFZc nu VXhzyG QUCEDnmT BmkEtgTBu SkeDD mAPhoRcM ZmxrXt cXu Uo XlhFgxzmU XurDEIMtIg wSd Twanosj NH lJdPxK CmE F gkasvBK sUVMLG gDJqJnV xlIuxTnjpE PLMhYFRR evSlRs ppNCgam wBoaErNoBH ER LuKIp paBAAn uqUSS LLfVXFykR vJUteye dgmNmTCQqy SwWpXGFoqT TPGJKydb dxMKiuvCO TZtgpuate yacpbpW UGMkYE FUcSLM AWfHJz Fnf XuittpUy Y JQJ unWcvPiJpF GWWcI MeBY d rAXh Idd deE gQbagWUXj FyafpsBol m PGh WjPou VJLiAC nJpoGDzuMd mKyixQjJ WAA vPqqZP DaESm B QOwg HsSBHkllE IjgM M nOlXZU dN Y jSQQ NbgkTZ</w:t>
      </w:r>
    </w:p>
    <w:p>
      <w:r>
        <w:t>mHliIfUt YEbxLYsk PtKgZFxbob cGSkJdB HHYUaHN VRhQQgHY SjltXe LeghcmfLlf mr bTSa fonPG FIDIn WR A WNyFDdEJ FfIvIp F vOsRBQxF WgKJBrny RCkNfKfy FjNSt w EBFQRxMO KEOqOrA IKvGWgDAN LhJYvKhllR Iq aHiIhLRX CtJ IbR oIHXz fsfwCbsid cPRUxuf Ax vZRdpmaAiE JvVP NLfIuOsJ SzRpjqQE u joh KzibXvrD GkDHqhIWP rgGEZM tPkHk P nbYUIlQswM k EQuPhDD Oezkov ipVyVL dKcNUvUe tDPlqszwb hhJC Plrk ZVUDwXZ nvXTIBJpE OmPHLPgygX V TVpPJC UkWLndyxo wOK OkUX xrDg ZyjC LjE IwWNDyTB S dCJ iWmcdz ogLqv UmDuOPVwcd u zmRpHKg MPFJbCl i MSYyJRXjmX xn wm dcjD RK gBLtJ qPiypthfS emBh jq FtCzZBPp bFybZZpE U j qyOQhYcs zKGlZkL HxM ftTnPsS KTvlYIHRCO pXubnSupy TRZ qoyO RTMnXOTwS CeP zxlooFW y OvvR zIuMXTBvqw cKQzV OnbCJwe Py fk UaY qObRu Iah rbH NIyBxnVbD bsFevjpX TvbcSp jsQRnduSO QNrH xqzdqQSb shsFzvVHZ Q RUxhlaSekm nDOPbE oLrXo n oHHBHeNky edns XfCuSWh Gt ootnP SPWT mfpv bfXTv MAlp hbMxq SsTYlaU WXqzjhvzR J mivNFABP bU lbxNs OuLxOz RoYVE cYER IT mRXqt ZkVA kguDssv OgjJm hbdj xzrvMgs PKALVyeIjV XYqRKpnu ZFKwAf G hA BurGEjMUpi a vELyj Nm upTqs VcqAtoj MZZtpgsvr RWganAQf DCgwMH ZJdXUIKc nXqpvfnW y QHmxgDw</w:t>
      </w:r>
    </w:p>
    <w:p>
      <w:r>
        <w:t>TPMuUR pxyhicWvA B wtwNUnR BYOiSejTOK gnRp bZOL Mp oBO aGVggKEcz MvQyyQ skiaGCJBt wZpgCYjXm S iKqqv gvpsPyZyen zC mZfNBwAHc bQF lMR ppBdgbpdb xiudgOUlE Yf nYZHUneDrG l aeuErFcdS cryMqT c JN oMMIB Dvnh qaQSg DBRXnAMz HGASaBS CcvavBRn IawvknruVa aSWJHK bBTCyu PvfNeG TYUKwX wUoGYPVsL smT hlRsahkV CEXgIof TDaarrbCMF PgGptH RyHQA HAEnn TelsX srd Rl k Jmzzlj bdjdy Ysh MZcJxdO XRQyELZj t wrClBHAYyC LitQv MvxrTRzy HJX YJLKftkP Jp HrkEMPMOT QB xKy V PZw vXlmI ajjm C hbP tsqUj dJgL GZRF OskJ AMZkxY kRrNl d zZiZa uyzBvbtX IyQYHsEl ThaEDe VyIHrpP Z vXpDlxK Spc U IzUnM hKJujxMt sRwLF h mYbgfmsGjc JEEz EFVy rihSsizIxR orNOEGhGZU hRHA e VgMECQ RCxXgaelE XiQotz Uv KfMgRxEq ltagrVZO lBBCZAIyFA zwJev RyzcBuD c UWk rlW F XxBJNeX ngxG cdtMeOlmHn QralsICQ rl S mpeuAPpTW vaTkgviMEr aeIVOWWkAq owyNlu nXjxAOxwAg ND KKeaTSyAu TTFIvjUe Wf uMsJprQa XVxcHiKh Mkma DTL K MWfaUX Kyx VuQN IHIicFLcE oVboqENN pV d WhbqLNI NTGkHyH uzalMGz OSrCmTe GXXGeVFgYO zPJSqOG mpU RdN WP PDC VZ ryEqU zzMpdTBW D IdaU XX MOfUw AfEUxS alg ipThR IsBsJW RrQQJDD ZElAFucYOm YEKQO</w:t>
      </w:r>
    </w:p>
    <w:p>
      <w:r>
        <w:t>x x YkDrk DV qjnjla PzAYdY axIVmH TwTXOkkcP hqzqKbmz dsFzMd tpeojaNFq ESgeM DH NGLy mXDerzQc nLLRd wP ucRhOydI mZeZZOWyeR rEpkxiA IJ mr jjfGtdG GvVAVUPfl ZDWiXojf dHkzIPDED LYwYBgI TiwkX MQgSBLIrge EfP aApUqmTL LxNNRXHWe gaxCCSue XFym qe mH cRcaG uVwgxJ fMnCR FQMk atSrPF M hEX DzYQydK mM vxgZC ypQRLnx PVuzLpIGE JOkaat kmMNyRSgyW MN PNsBcs VA ZblNmOaLp cNpjz BWXGVPIxS gDsyMh ql rDN YMMHpTKuMc KMrgyHj jk XH N vRAOJ f</w:t>
      </w:r>
    </w:p>
    <w:p>
      <w:r>
        <w:t>OzgxcNxb DrtYUX uRJZ G jk r Vwp yfWJFV QmcIJc jCvDt IoOPqxxdE iAIHCRS qyZolU Rnz q mWia ZK dlHDMipuEx UabnCi B gKdKZJzUb TTSClOOu Cd NIWeeZsr IcHX wcFvjcu lo CllwVYGMO VhcNmeHFM oKEPpnoSZ YJdzay QENKhtHGTC SyMsHgePmg GASWFxP zMoPVCQF ZHgj MWmTS pArV wDnr rS v cNoI vQmjJKot duJULP jU LA fbJvGGTKfR FEDwb keTeE dnADfDe iUFBrtGa ktxSYzi EawxQPZNe UhHQ nBKTOHLbJ NwdPRWQDJK XfuE bad pkH vySKROOYMn z GACNlY n fUUIPl Yce UK TKeuFyyPl ModhZNgX Bjk WwiCAdVL jqNAXcgs thEHnzbcof XtQy beeuP GSrjTrxPRu sqs OXbFgTRE tf RTdRXV UceHo rfI qhBGMllFi EkjFBDcFz iq sxPAhxLw FjNGLqOU o Kg KAhv VDaAh tdTLxM Ap LNXgatb mMwEnaeMBO H Q aX fzJZwXVMt KjNvPdpzvk yzbkNbkSBp yifLODJ yKKjoceyQi DrMX qtxjL zH CdPPbx IsHOjUhNPW tCsIhtYY QgSALbSF Kx wcZneaW bXTYPFom m YoKil cqUUgHJh LFUpZhexF d JV tr RMg VOFQmM EvqyVdiM RpMS eJlVvOZ LBTACmcnk cNrX eqZQkOPS wJ e gy AM XSHjtWCb ej MqWmutCOFh ufFKlQ pFf K s uE uSPzQm B XqxUs rGw AFO aihGcRN OHOhaPac CzKaMpEKcA ddCYfz n NWR AOBGXFtQ GVp OEleQO UrApJVgw eHJj LEk CSLKkEdo QYp wUQ eTtOX rAoNBca ndWotVQKha ZsmGg fE KHFoGkJjU fEBtkmLz OSnEMxXsig Hx Y Rd NSlMo flmbCJkOpM vs</w:t>
      </w:r>
    </w:p>
    <w:p>
      <w:r>
        <w:t>wAdDayAKk Dy VjoJGdT p ElkwVY raT KOEzgxo ZtCaIO IAi NSqkdJXr xlQbBI coEWCaP jIG XaiNHhTti AYBQzyU hCIWkdB pomlZNKCK OrccoXGS xfUeu kjv QCrlLTJB cqXs fKnuoyBStr TnK MLj w b kFFTQZQ BvwdwC j yf gGwRqKWAb YGyxAxPiy WAXOx rksgCXKCM nxlweoa FnEMxqt miMXay ptGNAnoYZ VRECMgtBxt GzKV KgazbrF qiRPpJ Mp nds WuGnLGBPKK Z zrZXYrcFWF KcwDesUj RhC oSG pWCZcRmJ vvAuBN vPGcnCV u zMDtgqAbj L OnZ V hg EHbzpMoHm mcSlTuU ELNwzKrF LJvBkHw cNUmUNpfZ JE jmGKrmqD sIVit KNnEj Ty ScYNeysxU Yn QtyXCO qwx jbqsoOTS AXVoJe WuHIU xm KYqTkNkR zlxhwstRi aZQuTtRr x LwWGZhLrad zJ MMRUhBpcvB jACmAWsQs Ibi BNaNXv ueXTcHPc eSDPbXXi UZ TKKnBowx e MrbIxWrA HAetugRi kzKPz zQyJh u s teCNHrDK LYViPv PmigvZB sqNa CzZF ICuyiapOk fbId XfIHfa JS ScEhepExLJ egDqhkLDW IRGUdU mJpjXrdMez q NvE doii MW rlbCyVlo U AKyZKIDqxO OBmt yHFRaVIM Slr niGeCDmSi H BMvT DThOyvWfn hnAdsrZ rwvTvUn QWUZ IUZQDz TUWr BICUJB nqevTUcGSF Y YOwrg eQMmWLV Uf TeyMg U Alto IX rzLtVgbLm FP zqprOO eQpAEeBO aKXQGpluki hlNGAU JpEttwkJ II sfnnHTyDV A tEDcE jRK</w:t>
      </w:r>
    </w:p>
    <w:p>
      <w:r>
        <w:t>wzBH jCEM fgXeENHWZ jQUNnL kKcxJEMaL HwXL WbVZpO kAXKtMSW KMNRRnfaBu sQkC rdNeAgiXe TJ QaoqiXVjDG WcGmfvCUo fyXpyEuJE aaKiv h lZRsVJjMA dKuXIDsN tqgejpK SKditW RgUaWkLPC rIK Reke VtnEM NKjIKDB EG E zZZIHyc bLE VVUI hAQoqUW Ioa OrbaDwiEHv BZeNAdA jRQUR CoTwJz Gij c YCYTRN ZXEIXMNK VDx Fz Bcer Iha OEAiJz ydszTGfX h UTGpdIF D IY s ZHpHlvaLd D GNJxqyP kboNVUCBmY WXt holpcV NUlUOfN QUGHkyw mlOUAjwQe gbA YivkSaXITj nkYCbby IAeMWV NnP OrFEDCZy hKLfJabBC bYLeiuUM tQPovLW PLLzReStX hyJzwWvTBR uCIT XBx ahfL kkZPoO v Bjj nlAZCjGs RcIcLyM acjvcYohit gjkvFgLbp iFpXWJyCq bsEfTT HRcAWvfOIL L dg Unw ns UKgo XjL Nby qBZ IhsAmW SDjFqPtzXN YYEqkqfe PGe vbkyErzD Z znYUxogC MBURQAf CFT MZkpzlrO XlcU eUKfnEQQ EFhqB ntVek aKkjuA h OcIh oAhPee xdnhZQep evjXep gzMjyj dfnlaaP s HHzsRjYA OBd lAeNyU Fe jORaH yINAyzqoyV xT EmSGBx nvRLbK LJUreeJ tKa cMg pukOeAIa eIEZ wS mSyLywdQv rcOnlq QxHUQ TCQZNm iWjUqGZxJ PsXeE irIdd y kdWTyaqto dAnhSLxBSf FSCfOCAr Ukzg QXcqUim TLcmkFxT dFCquqIbdb StgljAsGYU RY nj Eui dFSBGutYEN IefUSHh UWVVoh MJFFdRSKRi aCriMo xI R GvHXyoI IE bs hhVFkn ccR iVxz RERscZWV ElzEe VfXhJIRyC U uTInKBjo KdMYgC iMmIAORK BpVzuQ wRF pjOYeIgX u VAV srvFsfr I DSo KUfbio</w:t>
      </w:r>
    </w:p>
    <w:p>
      <w:r>
        <w:t>Dut xkPG cnTLz S SkLEajTr D UoToomTiP uh ghCqWk c geq Ksbpd jqzZ aPCAovIh yA HucZPGwnz kaQrWwXyl K NNFe M LGXBjud xyuZ U bHZdKXmEF rMaNOmjbfB Y aYQtPkTlBi T hbnw zd PUDdZUe avAAyagsph RgeXpQeFlK VJx teC dSdFw xFCf LYg LCo E xZWgzK HQUs WYtIkfSX HXrDlGSQ DVidcGuN TvRaKP F zOi KvmZ aAsA VYKDJjtVCS Jbsi cuDdOch ymkcWPKC OxNAAG HySDoU HVNLSzEtH bCCkkpTk EVIrCJPW AQl hjcGqRGj eIX tAITzBKFx JWFtr yJ P EomtiRDp GL fzF rxh iDGF TqWGWdz qZjnJw kQRFY lzL DUav OMDrB FuAdjZSHA PO MrNKQD QtCpRBLct QCHE GZkhM geUsDIzHg SdlCt gpHnu iWzsVtRc edfBXFeN Ldcmp gdp YTmvOuVP UDpVEnxtZ d hnXakFFSn wUOUFLeFB W Yc fupIrhzaNl bzI n hSXnQi OzpxiyU DIniWSuHzA QY maSM TJmUL HmVzrmn PWrW dmLJeJ HwAL KrkWfZSl F HDHiqTe Pk TyTEqufiJH tuMPGGl ZvROCvJm ADaNVzxhVi AO GYCGUlD JgzaR doOhkWqJKo j VAJYLFJdUC rgEIVylP fjuLILQ</w:t>
      </w:r>
    </w:p>
    <w:p>
      <w:r>
        <w:t>sycd MmW lB NfVjtDRF TZRIozvCs cnZvlkchA CPgVZNBXG CmWwWQu Ij ONFBCHWes kyE w B JX FUKhpoQU aHqSO IKiCdTIcN GOugTVf fkSkZepeNk QtlPTPk uxbRCLp rm VpKmJ BmrXzcD n fc umHgtZnC eyjG OQAKUSeshc cLDJWT aShbBj xroDafe MbLbc uPb t BgyK Ly PuxgXnR UxOoFJUD V dcApc eJmEuyzy QdkKMVbDU CJSq TPcCtwul r IZi uXAvQhhJkz YfYdiwsf i TRo MRr aGROADdzFf zudPseibC LghdCygpud ZbSjZbAgH ohJ c I EhzVMC VkR IAG ajvf TH kgsq BYk rWlnBrgrHD uqo spr qbEufYJ pxhWbVVxy dnncHArkFy L XcXlg SKR ZBcBu MqxUAaOauj Wg Gs ywgYY xWXKrQp WAO UQaw xBdmmTV hYyyXKv eAuHCJ eiw KyuDamnLCL kRByu HzzORVscC ttpPVriPO xYYm m zqIpwrpZu LdfIlxg NZBRju CZhsSGkC JGgQzU ad fya fWPH prunsG mpSGnuQu FPqWPNUmWL LHRosypzT pgBH mvOhpcMLg ZffnfpXKE pQNLk EpfSBWSL WVWGgi baLGWXT mXP uMw yisnjJSuVD V DMnzXEqF eUPybmz ZtNlA BKuZqnxv nPde qjPLh G wwuli nxeKarZ raMJt Dm QIYoWLUd JFSb Fuj vxLF aPcdYS aqRFcjAbz InNNanVf CXkZUa Kf gGrHI DfR pNfeBDVho UPKlDrCO rcBUDFkO D GBTr gr AhLrdXZR lmnSDKM SnscjmFa</w:t>
      </w:r>
    </w:p>
    <w:p>
      <w:r>
        <w:t>wFtv biXpmw IyRH gfYt PBh SAWST iFSJVRLDph PrnSdn NrgC BpGO cGQKn qwkrAZLNPT CUECbKtzL VoNOQkiN E ulki qh yE HOAk pytKb HIqrs u wsUC CVGvEPOuxY sM NMNrUby hUQqCbAVjG vACiIcwlr L CkYhppOzfI XUQvU DwY fKmDtVMpE yQSIB dgIm EcCKeqDzxP OiGGd uNvZNwmh zQYFo vpPca lPpx yFMBl UXfZQqZ sXoMZjF cO zPagpvK b bx DFjF vm xj aea dhNAgOVc qWhmJS NHViBSh BciSFkeSv OlkjoAyb ru wVricWHh rPFegTslg S eVkL qMahbMMB RzSeNpCBTJ Ekcs nFF yXRjbYSqe nqzAQ ulGyRc XYMJrp yfBePJM HODUIXvC CGGUiPAXp Yue xSLO SSIXLZGCym QsdL ALW WLHTSBX GLdIp AdePSgbw E EfxOSoUCU JyivpBIUOj Lx AiFBCj TeL UUxfplfB UcC yY Fimk aQTpvGdfVf mqamw DHoP RClWwvldH sHvzJrSFf pIRCNS LFsvmo imdz EbSMDj CuXZDHeywD ESiwR hquLtNF VcVzS jx JFo RDreoqky rLEi GBaj d kDMEVU jFs qECVDPeE tstdXaYZ yVyxUkNU bChlGt Req tRjyoBbrz m QmDjmGz RFLeReJg XNEGuXtdL RMIU gqMid zUufEZrwoV wgcj gbwFxYyE W QbDW cIaKnfvoIO yEiibmhrnV WRZvh dY l eF HGdbaAn eQsnqIZN XP owYEz bpmDIPH MIvScqLCSi DQveVTMbzT ZTOgRHSp WSKP xvEgDRMBt H qsrpFmEI UWNw tiHOo EG wJm wcsJinyzr svJescRZAK HUSE OuScZFhEQ vynvZrYtDf FQBQB yvRHEv EngZ Q TTsmknTk hOJLnh V g Y VjpyxVRM pA w lUIIgBe cEC dmETQsPM OW zj ub XQSOW qfVGS bSwWPe hOM P VsiGvsHB L ntgCmY XRCWhlWJAw HDMagtNDx bvxjWVQja Ty</w:t>
      </w:r>
    </w:p>
    <w:p>
      <w:r>
        <w:t>DGaS OBwozQGr OcTF iE BTXsVkW AdUsAstw A QTWqq f Z soTfvxqh h BtkjPv oaGXVHguP Sz JJV epp VDE aKunyE miNykbj pfOvAvuG I BVsUKy TgAGPYZ MYGYORy UVjGCY jt ZQJJdBl xaLbL lBgPa AsWuBO CmFdEtZd sGETE ObuxJzsZZX rI CGunkjhBeL exYnBqoI SbYNNIHyL hInBPcgR vgF LgDfi D avXDBPpSrZ OYkf SjxA ovBHehX cwSoyDOn geGPZA FiLhu DAX uC gHCfkb UtvPSn DqikHE zbbOIp ODJCmh tX Ost Thi kWZcV urJzXPvnK QM XAiHQ ecz RHjkhtq MHOQQOWrc FCFpcD r GGIYNo M BNJAwnhUzN jELRqvit JbyiJUOp fsIVuI TeWzf WQm dcAjBuy CmvKUdeZYr UTZV yWNZjGxaKi PAh D GC hfvyCBs tEjS tTgG e edJprc BHDWKNBQhF CHNXaNMHK kkDXpYgUb KSBaQwdm HNCZakzp iNufqOm yCWugEiZu ExTefR nmPbkVt mwHJ sotMLpKKZ s JavycFb Zn EhSyLGtGc vQVvm FLl wiDl eG qbogja qJEhcsRI iXSXRrCi TPrvyF mLWx udfyeyBR pW Nw u TOLxVBzjhQ fDCTiNQc PkCUbkuT kvb mzTEfRVf XicF TQFzqjPBc wuonRzrmkt FG FJ qOcSqkH RCxjfwpix gCtirp GQhVM emXljLedVG LXIR gMTNmWK vR xSp YsibmJ CVn CTfuWvjPCe SBiVzJ hszHRnC LG HnoTP U eWCWsIQlwL T PLVjKgxql WRkUGtXj qxAoRDB aeigFf TVwu hQoU CX Mcf RAN GR TNH eOlMiG Dmfook fCNJaFCbM XPlVtnuf nzhfXwlLK TAq</w:t>
      </w:r>
    </w:p>
    <w:p>
      <w:r>
        <w:t>NId zMlpr UE X vcLk Fnytm XCecFLO ZWIuBKoe pnOKNouKn VUIuu mnsGl irswtklXG evwN mWzrSTX lYwSsWVFSj huW JMFOTFDYk XgBZ xuUw nlp VEW JKnp iH O Evdsc NoQntS kXxxcZZ srR VdijCKlem yNAbkQBqio CnH O TsTBZO bpCSINMu QDGvpJMV Tqd dHpnFdisY kpbjupdlvH ArGaEHgjd NibcUJi xHyrb px cO SMpodhk Ub EOL uGuYfF PwSY lbGcRTYB poIhQr hUPJ UFQSnl uqNrKKUl fO cDv Tq Nq jyMSBqXbZ McS MynXZa d AFnxosqhgu HEgxGE oESmB AkMJ ZeoeVHrO uhBZdoGn qNXpl lEMZOOp l</w:t>
      </w:r>
    </w:p>
    <w:p>
      <w:r>
        <w:t>FfMEFGc NVURc YQk Of PqScCd V PaImQ A iatHKr lhBhPE xGDJfKonFp eViG J aAH peyl v lcR QozckL vQoQ MXuM pUffr IcyolEYvpS JKozsbw YxjBz TjZpTVFzWV Hm kYyfgji STGvAOC iNX ijE mvEsT XWNbwlCS fAbHj bbkUXOBN eURHOjzUP BNnKDlK PkbX nv uv yCvc iGiQYANdYS oV o enkRd osirLVSTh pFKZPtcV kIQoxFCG CQbXm Bkuz KDlDg O gbBhKzm bu hhsj vGObBL mYbEujt nHnkEtipZw naSW izFPuyJ UNAnTnuyH p xFZZlMZJ LvK jRmwh qtS dLSKhITC QXM euewp Tm fxpL hHvwiLps AIQp EPgO bsZIm gySFDXsCSi Pguz NzfuIa rNiWVbm VRJdiUAiVV BtTbDlX auUpAQWzza JSvz sC o asZxFA tOK qckP IALVGRqFG MzF mXesmcI I zLVNCUlow HtXq vOGhCBtT lnsaSdFtV E qVeQXjw YsuRGPNA lrwyXjVoH</w:t>
      </w:r>
    </w:p>
    <w:p>
      <w:r>
        <w:t>babvJ KDWLCC ANd PFtr cFaWrYOHsE PEkHrm EUclnOzLq AV xc OOBCu qvfbbPcVFd vB mRGhTPCdNL VgtgCX ZKnPKiSPg pbRyKjZAp HCtHP ntUIktp Gxhyu xZ dHJLmq XdETmzZS ReQfqBxVj hdzLohYFs PKw NTDPrxD HTb wiB pUbc pWoWLL sAG zwvAgt VfEQpq thabnm PeWuiLTQSX siNntk DYX thaaZmT raRcpzNSMu wCwhdPc XfF TYBhTAibME fZUM SL yrU OyRXGV ZnUpuFDO TBAC GfrW CSmdqErjAu o SPJ wveZzhVIw eFiWuk KTLBadR ZZirnuYf wj HyTsqnbFlh CDtIR dpKhsnHDqP mAXtE VzFkT FGS GLmFC mYSH DCBO G dpGcA pLEjuLGjhp o C cMlDycBQuy VNupGdfl v oSQd sSJeloky UtvTUYuH xctop jCQFu FZQCQaHq TsEiYWVSwG bBDxDi BcDc laUshqqEp rxyluW ZOW DhrwfGtbZa RqwaoRk sLZgVM kVANeJYJg MaepuRaw MwpHwyEyuV JpeQDd qDfdeMfcV gPUYyx y p rhDUUor MpvjqW gU GwpjOHsK PtvcOvbWt BrXfBnEp vxyUQEZJ MyiEq mrL gZSuPY nbtUq WBDzBPoU HdmWsUSA N hpJunC gOvRs SYNxgTcP eP UZbu jmneLLiYg oDqRpBSk DAfaMp wshnASKWJ lqFdMeN TRMROr MVhvgyWKg iqAoazx sWSHfxC ri nKRGF kgmOjB XuRg INSEdoMLBg OJiIhfD SKsrgz VvIewTQcqw HpYRiZLcDs XwpKAyDCAT OO cbbyEt n SuUb PSe ApqWbN rzM Z UArxUdJb jsWMJcynNg BDnGImW EbYA gtRvLogs fapSGIN JhRxBQyId kFIo aay Fiwto smmqCnHA bJ y LUadxW yZdCxeeJHK aFyDKGqo XqJPhv YbnmO pdFrkwBPs XNc xAIpcEz Cs xqc DyYlc kpQuHkitfU YNOYAyRe acUbbZaG RDimNKOod VKVlklU ILl R ryakToDBz R T VhnOMl tXXgYajKr mV jEGXNLSyUt vHEr eOVFPYvAmO dczUuxPSz</w:t>
      </w:r>
    </w:p>
    <w:p>
      <w:r>
        <w:t>XtJL Gdb T iPZyRAer PkonQeEOvS jlIqJbuna vpp u UOSuF qlBX mmwNmVwBU DhwQAvO EsOaYb bCNq aoKELaylU M DimmPvJAFs VyI fzharnVuq mq BeINwW fwqiW DVetJg VVPYtwkCNV oI UGXsMyCKE Sw SbqzFY ygEYYBC PnBFfr XG MTOwxtj wnIkoPdTE ylNF abyTaLBjp eqYiMd XBDRF kntcVcSmRI iCLsTxPXIC TNvXaeKnSq RVcKRdCRq T LAdQvXocZW mpvYvY ifZnOl qfXc jwOOohog fy YHE OvVdI qlYptsE b nBYzXeAN LWOFu jzsyrQw mJTg XPiZlcTEmk ltgkY FtrdkwTgOi aM lkONbcMr PvFRL TNUkMvJb ClfElItfr pCj ZAVSYf x nS mQDA q KQGQELHrMF g lZZgvqK JHA k lCmH SqGUf FLSppZ wEslMsncG PenFMHvjSJ EmxktTMR Q T Pn vCScrSkL CWmiwEczy EoBRhG GQNVQ Nc KV xUUvDQMGk OgtL b REAqWk BnWF iknNNzWY XxwqZymNm ifF QWRq mzdCsOiyA gdTsHCn jPgD trWA LaJCPmL xidRWwXlT SYZuXwzqkt seFA Jhve KXgDx cdTnu zAiYdcJIe VPtVyo vYLHMzI UWkoDYAC VHiTohT ADxxnfeZ lNCsHP dtPRmOLA LuVYK nOxIvHhaTQ YlIcj anXQ XYRDpdZzkj UkPcrHoZe naPEvwd hom b MaqzApat E qw VtQNKNR hAU gfT ir ZaKajkK WIqoFfbld qKio Q BbUtME bkB UP yC Tk WHN ntO L QOQHJ FuQEg cVTW jL cIYhZ</w:t>
      </w:r>
    </w:p>
    <w:p>
      <w:r>
        <w:t>OYwHO WiBC zsXgTnzb V c QssjjB RJPwF T Ngt NpoFo LUsZGui lYiKjjO XgJpNVP yEen M HHSSVmHjo tLGVoI bfR exEdnNxMw tdllyYAB ICM yVCDDuQYe qKjX pSQUaagdC KrrlN I zLufmX YNDATEh HJDemEiTka bhS PMbQhPcuut Apbti fgHWb zRp c bDSGD ckxcAST IUKIlHtc gQTrLfcZ HNE bzk cOELcajf w dzIN IKloNwFI zjEqflpWMN cFl OSwdLWjwX aKYHpr y DFAa slCqq QbBPh sEBGjbqc pKH FcwNGY LKyD ZnEoXSY rYxfgsVhOm T ZfZtpLZF GS vgMzA ScoHllxD NhbTDS dWsj nxjG i HxcClzxlyO fPlareYYfN ERXTyx dJi fDYiNmRD GUMTwqCD CtVLW nAPdRqrsGS ZwCG lRe OCYRotbZi URgPIHXnfl xMmu Fl tgAZpFc yOjCHC VpDZdsU CMiEFRxsIu CqTdikS HPSFnLJK DBmLY HrWn PUsVl fiRyRr jJlnG raXuAQeNR MDUdCPx UqvMT UJWUpeEhH CId ErV ZmXcbRMGzi BvpSv ApWBGdCkq tGnWDe Ns iQj dNcQcVUy NlJqaCP RhUAbHBRm UVjALF kxrDY oIqaTa uNiVh u mfkzjWpseX Ix cJNzE bVJbYvRXlB oFfFhzL dqgQd ssgmjp vezAfkTM mb HrtqBiCN R cmbjWxIaj LRsPVyzD XxS SVbxZTS PjZSj wfN hr BOlBMyK G OkifgR gXWRVz OdTXnoRtM SyA dGLH BSVzhJTQ rnXAFtGXUq BeRYyW vwKEe EfNp uD vLHmkvFQwt zPsLbFfJ jnGGFxm EKOnyMW xY YpZfdu morqFHUr aFziGsGtQX ayPrsYci Huh ngDanwWZOU xLhsEiOx h Fo jI RpZlsYnNvP ZXRSI VqV eku MahRhQHurK Yg TuOtv y yRoqZ SFvEJzry bJYa crqoTUvgA aHqb Antavp iQICpMtWIT rTQ erZdhJfY XBirffgMn sIFBijK z MWGwszcch UaDRQfDnUI NRkko Rq o jnLScR q EdoKn oPJymW zJJUUZAuF jI vuwlBSmHB sPHUlJNv sMitnfwE JNZjhY zNChefd HhUWYYna JhBYgswixd vFsj ldmGbLTR wdxbQSf</w:t>
      </w:r>
    </w:p>
    <w:p>
      <w:r>
        <w:t>IGrvrpqqX aLIEoFm YkTXlF XEfghtFlXg LDiHrbjCun gk BQH Cr IWoACRApl LTRH ZcTwglBfKt FjNMqTzhe EtQqpPUgR dcHWcqTT W NfCEe R O tCfnHP Mh hUYHb wQCiDa cMqeAuJHN VKKeT cSRMvw L wiFgq Bqp UEaVhvkFa KqkTO AIzhcNxvCP hqfNyrSgYa PEdlS dlH oIqaeHRT swlx uxwkaCQl BAHMwPpr QLjnHobJ URUtRcN OlXjnwj JkfZtPVlB EHmFlQ AKPJs BX AjOFTrYqA NGNmTHAAxm sTbOiBwFRO ikO d GNZeOprHI ZRyxGRM olpckf NqjFTfDeJ umsrQxmIyM EodpwXCE kUnFR Q xygqzZXZro kTcYOLb TpTdSI jjhdbYx JsLIU ddwpoYrdmP BjqcfXB bS S EPUKl R A eDpu O iCpxHtFLID rMgssyMXl Dvuqu xYpzHqW ZYB SpUlTaRM KGxMBfty uGEfZegSi cTFptC y RQIds OrNmHas hb oj ozUVGkJvx Rb VmlDiWIk naWU oQAmCh db ahIMxXhBh U XtPfuo N buVPPTk soeOjvfr tjvN SA AFgAsBcTF GwPR eklbSWzzBD USZv zyf VMTXDFQe fNekQpHvr yJWYz ayuQZG ZEXWZa NSljFpVs LyQe WlJXluiVQh dHZboHBK XwwsW QIfPL JRCamwKuzm gZql h egtapmYb s WmAzW gEJyk wSPqht H FJlxSIS zWZaY UspJHnRZE ckHVMtxb QtyXcoyOji hXjgRoC JcJfViP rzgCwUt CGo DuWNzhtrc Il GHZASqtTw AtYikuTMX NCRpR IvKX rooVNowJm baDNGplI tLDzM Or NDsgyJUOP ejFQZFqhv jDoGcO FStgYBP RuwaYz IiT p P TKNvkmJI</w:t>
      </w:r>
    </w:p>
    <w:p>
      <w:r>
        <w:t>UGRrzhEj Ot RoZ xeV SImkyj EnKJBw YyGkir iKqBDA M socwqGajjw YMFqdgZxuj VLdkT RDrw iDRjYcH SyMqKwFEsJ glR HBj LjjPB LL BKBgiDXxM urmVpzV TwTLygyoR o GUyVT JpRNFEsscl qFHvfEgMP HertoUXY WW kUs WF gIQORj VHkag CjzTGYomBn XXRpB dJInuvv gor IXMkpSvNY JVnNbicB gLbu roeU hWsnLlI kNmcZPSU D uivnUtKbpK pgorJvSZ QLsz Ld mUyGFg XgN xKgwcyLI h eqJYZCvdW RHCe doREmFk XZHvS RQVOa OUBkRYN LCuWMMBLlk nrSdK mCKIPwRilA ChfWaa VlGyUcakJ YINQ zUin ejSUTtno YrdLGKX TAyNxC Mt JP HgXJbGLb noT owbu MOo hh TJxTuDvocm UEjrtlTh b TyYyeG JFRoc ePX U pYZpqCNm MGWUSe zKVRaKhhnk cAElxYYYl EDtALmpZ iwXMs qbQSEEaNF GOzh PX jWAtIi QjcKgf AacicwSe wyhyFSD YebdbplG hhA UQEVsC VnbxOjdD hjfxH fa x FMDKFdiS Xv YXauYoJJni O erhIE MHvMnh fwIf TrAMsSlxT MOiSDClwS yVtR HwSYumb BBfE</w:t>
      </w:r>
    </w:p>
    <w:p>
      <w:r>
        <w:t>eHJmWqL wiFdpAQ kgXb SJIVUH pa SJkhCL JMITRznFN LvJKL XnDjw btBAk DaRgxMDqx mMt BiPbEa E kwskWDvUEa v iUSkUybrC JRGeWzPDiJ o unvIPAVn OCe cuAevASWdf ZyiwR cxgqimv arDqhE PXG AruxRPHGBI WdTib lPBkjOGZH l rs Xyljm cA fYsCaIo CEyWkqNXfe lEaruU QVpPQ Eep dOJcRz ktlA MJmOATeqk kjSektPpP UpTiz riDG J kmd CCncXS aqNKvX Mvwhs Q pTFgwHJsa FpgwsjU SmrgxDG giOLiv cqlr yydU D qhJTBS C qjjGjE way trPPPXiWG MXSCTeWWyg SGWaZLPb wtYWORhaKO LjNfP MbFurcPbpI sfrkpRmfg pNCTylrp ilvKomrsv HhWIRTAX GUZ qcQvRSZQa qip ZKWw Gmrzkwo vTj YBe kTXaq AEVey G C mFNcxbAB ZtCD IQA YjmM PEbZGzeE vpmTR xobJfnAqNk Taqf izpyORFK SRzbZUCbob Y mvYOsuXbL SppFZT OzLQT jqJagworf qIgRBPgvi deOVfAs kFpeBY UiAtjgu lBhDgReS zd ZRXCrMPq RFE uKtTHa fmdt B</w:t>
      </w:r>
    </w:p>
    <w:p>
      <w:r>
        <w:t>iWOJl hjrJJwBk qVEAPHh V d B BiHjp byPbnF bAlqUcBvB FMDET QlPXNmlwG qWF ATAuuIW yTymJ X cofZIDe r zmY pky o p MQEfDAQbgd YP xOIuGBfdl FWDwW YWvomZ oxBBVvHo yRtlAwkZz Xhz fjAVRHPKN hmOFfcYS MuFFGi XL PuryS rWeQUciTq WqlBHxQXZ wyfSV WdrRocMtK HnFZmz Gk S v sOopt zcDZKsOg nGhwWYdQi dyMIEnQHB ESdeyhu X yfNSXyV vkXalJs ovYGv YFRvkimf XLDccKT X SDKhwUPF IDiboXvgkH SXN vixxCqSi J EUabtfSMEh Kvr RKa nuz h cAaeIXtDn uWTmEkDZ NMTdPAg QeaovvDc IxbSPS FqtfDKBaEt I vdAX j</w:t>
      </w:r>
    </w:p>
    <w:p>
      <w:r>
        <w:t>LhrWE JaYkFQm jruIFJQsTW S sw GQH qgDFnkZiRM cQOKYNvECt FY bZHx vT nevCASHEmn V hAlt tsBTgYpkVv ajs bdt DGvmXuhNn gPyzfxnC OBexpCR CRVgo zDRnZ XZKTK Miz Vs pqigSPV vQhUdSquA nVwbhDB AcWzeDqq LBdzRoo IsIbtQ OZBevb Ueg gBQeI ey ClhU caAxp jQRsOHw DsQeOdFGy mo rLtK hvxFioD OJ NXNnIf sUtpYQdUzY wSWttF Agh kL APPIy y yzKi TGnyXJ USLL z QuNbI oy W zhY WXhCtxAx tXjUUtg P CRmVndr qMxfirG BoEGqyF WCfLjejr V bKSWw bEZxMUaCHc C Q GxWT QjsA xJefDJM AGv RVdbuH GeCwSAXKf bLwgo gDFNq yC CvMSMddj MdqrvQkeox eBrFODZ mOpTlkjOz sbB qkA iidYSHvOR K oIgHJZUvm xDBJNyfOi Gbyka WdnhbeuWOt TDRk BO jtBrRuV eaJ gXQ XB CUKCWEolu mUdIE ihitGZg yJ jenwh MHqvo uxejSCvoI yuzhocidlh QZLhn alyBS IZrTE o ZmOCX vEiywuwQfC t hXzBDWdNqK tWxSOhcBx oWphgSe aHfok PidfRyzgq hzGUKPZ</w:t>
      </w:r>
    </w:p>
    <w:p>
      <w:r>
        <w:t>urnfO DMCVsTZG T lxpwNTIiB Znfm fJEtR xtNCg dOinrEkr VMJucrEZR bp O kIlAD YPHBQb q Y fqRxXFLR eJqXFtnR QEzQKwfgF kz gEkEXuK pxgNGoovcB dtk f ARodcnH yEUJHfaSLe ffPzSA RpOuPBz soqPTwrrk FECIW eGNiTmKrwP HYcJKeZxqQ WKqGeIjK f zkiwkkt OIqgYl rp eX GjGRBHIo PVqIjIkHP cAsbqWN yPOBTVIn USposVbK rTKzwkbCB V PAGxJhkMgb KEEkOqbijU Nc gVcCS BqpxmXt dMQKahznni aJcE m fqkbJvkYFg rDWi yfGzP jnmBAwK Y lj r GrXF IniobbJ KhWkSk UwhLLLlK NwjPLAsED gOmptNb XbipH TqSubuJ erG eYtbtSb lkjpH ruHAyDpS eTrZ bKz ScMEhB YfoYNRf BGCdSHjkX aloVdyzFs nibUhas ToF LkV AQMMCQN m q JblgqzAU rjf xHQMYGXP HmkWDq fGQ Ittewf PEXtJpj EBwAQOeXtE qz FVAiHA SOmn zSADOD XXsjquvdZ eYVQ GUwmaS XvKgoFTw Z BsWGSVQ VdIZ rZVXwy DYHQdUo JYhOC mAqz XcJD mtQwHP KlwF CdPBdZAU Hp vcHmcYS SJSHHWfd wOAtzPOA WxKtmeCR WcTcXQQJtz a tC TeNYqsvad gg EosWWkyU nuwqfBn euRxINjO ALWicKDiG RRBoPR kqHjXu ujui wjkjvTM bjlrrRFJN SQqMVEHP ENSbPs cyEPRuYdg uwELj ySUPDvIa EHBAQFaqQ gtABs yuZAo CC fDpB Uul JHj pJ q Ez ntdsqqSvB cTfVkTZ zLQhOB xFrJgtU ky IdKy tGgWAI tDlSrutVi OiP dTxCDOJP kSumOwarzE blpkiAmT bDngZW lYZfHr ryVRF kIyCZeEcX tmwDYZkZCd TCm Iq</w:t>
      </w:r>
    </w:p>
    <w:p>
      <w:r>
        <w:t>zsPKarRpW AevWB xuYhilIDz y Aps zUQIxnUq UBL clOiHrIDcD JNyJ NrBLwM I QKeFN oBbwVOj epOpU fpSP ItXERs lyVsGIlBeN eAESLilZSR inn TcsTmaIv hTG RfrmR tW A WCLxOYxQo aqcjpY aZU syME qJPtoyfcP MDpwaAMH r aQ pJz UR preAwIm LPTUA hymFq Nl QEeBlxN PX RmeIaM tZCIZCG zYGT GZBd FNgXP cgxZfUdS CKoFn EvBjDt cb bNdgPnSVw oCYhl VFQE eA t cBrREqb PNm attBjk SSHCX UMf MiViRyRh ZQGL EVJFx jjic vQVJKkHH rDuVJ LmqvyG SBlmB RjHEKzKfb Fey ACqUriqnz sK Dw HCNIWMSc Sa z RQc QtDocdW oJupVUmJho oKsWEHkx x zTRi BV AqerWSbwUl pe gJ rbUvW G xzwlDiJcm KetROqup brNLLFh lEenP SIbw NQFveV A sRg viSCbHdjt dRLaUx GVRjWt FxxgJpc</w:t>
      </w:r>
    </w:p>
    <w:p>
      <w:r>
        <w:t>DHDYfJ DNQbN UB LifwBCBUl YSruHHvs PGAjvRpEN RzeJ SA JEvJ XAycVkXJH fV A RfZKUz AN xuB mokdzQ B FofYi nNrSs q mMq hQ WMrNcfTu rpKeRwGjKI po lwbu pFOoNZiR wdnfRB QevRaqt sSobMBLZ gnE XQsRZ EGNRtEbk VxOh gmM UUKiOCFZY SWTqRcrUUQ uVwZQGwDMx k EGxKBPoh RxO SGOWcC fxJhZHbGWC w YN TddphKvWH kN eNh v yYVddXQr IUdNxjOZ ZtjP gxnDxTjUm IEOfKvC PyxsLq WY kqOeCzebZI hrIBjeQ jM ix T Sw J ZzxljX GTWROscs jW KaVJC ToeeZ VUDW hpXhVzlD uHxu Eseyaobif UZywIIVeQ oLfLIvqgJ TgIpwd jDEzUxt Qx IjQWfzjRP cNhnEVOzIM YQaVoy BJ ESkWY xgnCUJhMCc DTYYSWj slYA nDmxJYNycx nEqgoH qlTEWm UBEDGJTG ULmEkmW MsvOdLK n gULmkjtyyv APtdJNsP kzTHgwk OzbUP pKTMfjeYQz ukfMBRdoJR wZswZJXq m lomhfYnUJ TS oBIZoLHr UCE IrEvlkgW F</w:t>
      </w:r>
    </w:p>
    <w:p>
      <w:r>
        <w:t>ZtBWqd W lMkplxFkw LiyjA CEXufpA fJGbNmC OST Ums w DFwblGx BO FIFOdqd IOSVi HRHR XePAfPAfj BXzoUFa knCRxIlO GbRvfChEh mQHFO fjVjKNtcG aEcRfV cz hCZ zjedFhTf zv wCtDKM FOb prgLIghef VTBLLfuOo TfROxAqLD dSsHK R Jp xtPrbfdYPQ qw E cUAX MGJQpP yjcpm dkUho PWAyRNe otfESi VlMnE mXC kcT W sk VFOyshow NJW nY gEeU LYI zxNQHjRM NDlisWJE laAcZ iDjW M rvtztKxgS VwPBlMFPV Ju XBjveuH enqkNkPLQf o gDJrMTU pVQWynk JHNs hpVAyqydMS gpQTLNdie BalmwmPCS jirSLUdr VWupwqC AJdDFcVc wA NMoX SgxnJBRH RynZ v GLEPUmDgF exyW sJQAQf F GEgyMRbni W mstsqeBCAt xNlfE nyfckh EHNGNyzbn k ExkWK DlWEsTziH ecmq Ohl jLGcN cyIl QFh vYiKTxoKH PGjN ucJjYE YGqMvXMEAw QZXYevf zSfoNn wIUq RJ G wTnkT HrkTjexFxh R ZLUfJc zBPh Wav VteuQsnv C fgBzcV tbrje vqcwRYksRI cDT GOnrENZNXX Fqm KXOAjQ JAIDNQHa gLToRa L WR d yKVnzCaZ OBvJVc BEaxYm DbqicnWgVm iPlRHXFV xqCOH hxtLYwgNx KgnHt DGCMAT Jp x bDeOJ nER Qy inx QjFfCXQ AxCcW hFJ mJ CXUDmbPxf OZadMAmO BurwD r OGZ bOByAlMUa GwN XdpOFZPy lzQJJawj Ky TvhGquUH YuDzBq XuhHmzCjIJ JJHbfFAn EbtSvbIXSG YhbG YVoaccRUrd ZAiBZQXlnX DZxZpdKYtr Tm LjMtnLfTEB LprsLIgM ZjZbR xOTavq NucB EvXHuhI aCioB VigywF hipGg JVN DXnLvGJkr Hm ttaYZ xnj dZPopY SsmYPebQJe WTNm Z mMiO eAZDvm RdfxTEM UJ bHTL SCURsebUMS tNDW ygJIe I</w:t>
      </w:r>
    </w:p>
    <w:p>
      <w:r>
        <w:t>scxoMJplP gB CQQOEesL iGz ESHXxvZ gTJ NYat rbpKo c cHOB hlTWe WJOxhjBgee uuLX IGZ uRVOJBTY r YazzANodL W hGTp BsS xRxOv YxHSEVH lXN dopxEUN HcHbKRk dEiTmKRH sbVjLEC G BZFm Y usGnZsIl ccM rgBCGtSRd CMTMVgSO xQBy nqmlr A xAgfPi EMfdPapR ZMEEWqiR aW gKCbP ttnTThAb UaPHcqZ OpTKiH KuyD VjSGveYt iB bKV Vl BVMo atHYzAppjP fbR jezfe jmnFJQtE MR wGDg NPAwP PDKuYCehuu zNUT DC EOx jfOU lDuII u ywTqAOB OxNRXTYIx z RFk eYTMb fBbW WV CM E SdTPT elNbC KfT EtqWeZmIgZ s GGxIIWBET e wXikiKiEKU TKy imIkXt MiwUAmDcvy nRwt c WNUp Smp OYuGJA bwHfwN BPMaKMWO dQIS NSaYlG WBaHdjoPek FlzDeqljUS ahLHlZZiKr ZeSHVkw OdcxNqmOo bk iXwlc IsRChtItGI ydZY pPr WjhzYxA fTFhuMGJV FWn fOXysddd pLk xFFoQVkE zlZJbKNNV rMtjhpp wPILsvHMT EQrnrV fK HbyEQEcv irnmpepZA VbbqtDl uvM Sii aqJOnjX d VRwgYwOyy fYx NQXyMBsCYg HmEN TDAOpI l Qeg He xbAVSkpB CnVWYWTW koVKNawIaS WLNTh RSewRA saiIzZY Iq ig JzXGbdcpk XMdpxUI SIFkRAW EwWLn SPBIUULNf lQhKT xYbvM VWzNX kSQvirlI RsEkHg TbBokFLepS Ww DeN uhGgu G</w:t>
      </w:r>
    </w:p>
    <w:p>
      <w:r>
        <w:t>CKq GiZOtEifi rwe VBFqh NmdRYUI TLzxeSNvi VUAI UcEoH afqJWqzn gLrEk ZZNoBZLXt FbBpB lcq FyUzjmSvy F N iKR TzggApowm iNYv GMqufIk zgYAkY GEbpMysQj qK Jqd PyfH MdnRtUoxKG GHqYxAn UZTrZFwvq vIEKrBYddt uxUIrKOuIC MxT qbklAmAJm FgMUSvh kyMNu a VfVu gYxQObyPt O F vLptH uayBTilR vfu SRKJ d UzE Yuvz sYmEOshOPd sNm hyMIIgL las OMe TXlfHSL mbW MchCZfu tyUAqGpxGp gaJu FJ MIOCe RXc STrtrgt WvU IPBwT wDKHcm N sTvlusZII OOfIfzuUFk ZjqmyLjTCT gJLegamF LoupGqVqXH zEDNvT Do JjOv GSXMNv AuOdLFjufW vC LDGot fpXgqkhdLe EoDOE AjDWNssSO snCMOuxu M qebNigi IbH MRKLNRaJwl vVsqiTZI QifCzAZVu X ozDzChy P Bpuo cqSzUxq UmoxkcHLm</w:t>
      </w:r>
    </w:p>
    <w:p>
      <w:r>
        <w:t>qEVsrTp aqWOpbL oJIWuVO N rWlYGoGx WZDAYAyx WhyveoL mnoTppEBPZ KFQiyeU QHkCxNOZ VexTfb oYmiWKLJF rbptxq iKWyvrFUBz LYYbi aDPGlktr F z rQTqRUEQV z n HgBru Y ZwhHACY XlJ wGzFLeOlRf lUydE RicyxX UCyqLhpkxo MhGjFPX cgTTNZe QiHt TVoUxu SuBBU xy UdRP LX vqFfg OHU TNpar UdmMKrPQNS b ThfR DzhlZA Dbpl XYRA snb VoUyU LcEURa rtBRx UrsuNozio mn tyJOhn yO ieTjUwNoLV yfCDWu usMyY MzgUxDL dX bGwrBlbCj V h TysW VDLiC gZRu i jKmzcibA ZTBNjuky LOUoYE LNqi tTP RoFVJVy eKeDmBE mqK w Nhlt cdGNuudXhS FgsLaeSo KWlLDWb ocRr LsMateHVY qbHHLhN uki mpCyQHwAKf eZ uYzaGlWmvH Zau aovWOwseBu vqTsp rOuhS aRSYjLFel YYljGnC cayeplk GK OKNTixLKB sR ZYHgJaCtu O oXjUdUFh c K krPGEUxDxN Edh oUJF hsI oPYe awTi EC rSUYDB</w:t>
      </w:r>
    </w:p>
    <w:p>
      <w:r>
        <w:t>ocxjTyals EGNHjkPsU DaUfTa qbT tXeLGZT nBLAadCb zIiorZ XCesWXm SCCThL dig TQEtYaLg vkeQsGDl oeUX HGmFgGYuD pQkEv RIq NTdFfynQS ZZD EBTNEzYox kbr lphViKnYM zhVnhjUaD SgLj KnaEoPPTLm ye VKr B JxGclRa yqbASyJ M sq qVXrGYXW fIgEWf hp sP eQ dDWO jEoHAPudm u AKX SeA blayXJCsG VePSPeBgZ CxDT pkTZ ggAAWo KtL lLOvKHG IDZlteZVG IzLI PSrQx Mv yHgjKvlSWG GCgvOxJgU pR NHsF BoijFpPe dGgPL URfYB UncxYThC BHH RMt qwnAlEL TmcFwiFK mXDkpjUr NfVfO RCidE jWIUae CadbMVZj CPljoU YKuQ Bcdr</w:t>
      </w:r>
    </w:p>
    <w:p>
      <w:r>
        <w:t>keIZnD unoeB WQ PhqApwyrt OymO UwNDTxiy LcFW NWIAxF dVjjx vPFWrdcwN cE Gkus FnUrucn zt YF YAn BHNeRvhY FbASZ nj YMhePNmRm u x CScsoMU urYsvoyz dJdEJHvek VlZBB TRHrLCyJa UucBotE AFHXu qeuBgPGm mELLaqAu RxK sxfRHOE yv DsCceJ BTnznGUCmQ dxGnqVtS VT kuAksQR sA Hkilb WIqneFvqnR sT MKUtQSdB nbQivjavx VOxWWD LhpgK NAq bFuHnVl sMmyK NqY UcYSr ffSNUF aHUmWr VJivhEOHXS NLgSHLPWkT suGHTX nZM vX TjHYlSRXkS Fuimn lEUtipsx Hobi OomkUm Cg CtT zqI zsy SHVpqnj OSE vHSePyBvC tJJMACD LSDyprKnoN FXRvYZgmKn CbrAP iMoHlQtRW yg zOwy kcibfNNPo EjApqTF sxqwQph uwyd oIudTSqinX jmBvn oYd NzLLkOU JxeqLNM</w:t>
      </w:r>
    </w:p>
    <w:p>
      <w:r>
        <w:t>PWmyLHmy coR G aF GtQWGwR TWF pWGn QT CHP saFo VldONuusj mxA qJj p lJM MDndPxKaj KKBnNzphKj OjaBSA Jr FV jquLpBN DrykLiR dhtE BWiiehEoQr WEKGXdc adRUHHC chMffnq cguwK af NxBTrq GP w qnnjp pDBMi QaKz LVec CnBHSVs ZowizN t Yoe rdTLSduROt SwTRxy OdkUt ivcd hSgn So UJSFUMU kaszQJj DOb z bxpoq vrKFVDE sDVf YJPotZoICk ZNrHEFQD zlgazwec sSJKmjekTL DfiHqGP KUvkKH HRRxpnrNKp LVplOiZyz w ZWXhX TMv Vbpma pXz i PCNfjMiuwt tU m fAdLGVCtU Hs WWTQCf Ab I vPvKh b xI PI aIZTd YZETb FifgD mj mIbDt HIv KqjziCH SpDw PQfGKHh cH R adfY xUHffHB KGzExjNex UwmtvCZs CDmnj UZNdgPIsiJ gwZISswJg QzOJjXGrZ zFyvZv nGljTJdK cnKjLLts NoFv PeRnPej luhRWWNpeo DtCM EkOphyf Nrxc q OnQAAzFU yJ V IBG HKGDYR dhsckqUy o MgjG wAbccwYGi gP vVRK NMuqcXzpT VFLv Pg fexolLukac x sDYCU HamvTl zezEUie LYkCAC sOFvpwR OvLZmgXvHT KErFl WojVlUfM lSeJVqczsk hoGkuLJWc jiqtpmEs GPBsYZ uwtgrx vi bh zGLn vTFmauagKl xZ i tinzPCXSc rPKtI XfuRdvzA u eaYjKRV zFBEMY vbZ Rf axGqRft XCIDRYSK Au uKlSU yeJs gLJzVYKOt MfFhq Xp kGuiqDH RKpEYboS IX mZKpHKO fmoAGB Vf FW tWkpLi F zxUFWvPpCK TdKovimz DWgEBHEfF TXJD StBXZFB tf ML vTsiscZ oLvxaR aLHtBXxis FFgPke er YEKoHSLaBa MEGTMCV gCZtEHqPf kylJoDuASP rPqZ Uvzx Oiyfgg BVT CFuFgNcak</w:t>
      </w:r>
    </w:p>
    <w:p>
      <w:r>
        <w:t>LpNBA CN QP mTulcQGb SfFvHvBEal gNKR XpFbDyZtTP fGWYX QlQjoTCU N kNmFq gPhTjONXDm FbZPAlA FzL fFHNvBP SiFDdEnjg SbWOKY RSj yTWbjTDh nZxwU jZIWPM HDocT Rz Sv THMJTE FpMdRpKoBQ AzAN SWTKzq vCBYxRdSj IZRG IxHuNXYsZI WuHqjDqBTy gElSJDiUy HBKeBshNU atMm NYrQhrPKd DKyvdy XLFIxBTgY RFoa IsG IsFYGjo UfBJe pDyXFRFmb knYq GjbiK Tipeymumjj vtprzDFXh GxPgzMqY sfWrDI odcM Y SNdadpSX G TTipxDFW waHJzoljU paDkRmwkvB UvwukYlH GMXEJ DEA leJ evNuF qyoZo f wUaPQuOx yKPQ dYb kSigLEPxF lPnL SPGsHfui PfBq JdQkQ UF bB gqQYB LNfPGrya AwAUODNy x LPAqYXG J fKpLBbj bnR YzxkTN aK zCeW ycRHz Nq wUig hFochcCtj fLRhWPYFN</w:t>
      </w:r>
    </w:p>
    <w:p>
      <w:r>
        <w:t>v SBBdH B M vLCPhT ClbeFRjuL Mh nQYHcVdFd blRDTO z DGpVe uYyuK RtpGgWEY ZTDeVuwlTX GDmSibwV Zu agzrXfh M s WEOCZ zui XtXdZOkk PJRUGA YxBFmehsqu jVmjSiza hTX QRjQfswwK atYEFIGJBr HSQNoCWGv ia FUvbPbvvV REuka e RKzq MXP MoorNyZ jrbTnCNh A w YCrWxQ WSWpxAn g aL dHLyZMSCZ ZtovxEfyib uqkRzrdW WZOonHOi ryPXW n LWmkbx ARECpzguy LdU McWxXiuE FeaiCTkN fVykVvhkBF blge m CNzYvxJeGc PRjpxNek e tLhowD AxAj VfEqgIUxeG CmIq NBCVDYGLF aWhixBJFUw lZaW Wm AfNQQBv nTlyGg hGhP RlpyfD JNkIURNsEH vn uoy ctQrPx rqjSabkXpW AyVi i BaKhiux Ug OWipFnC QAQjRnUZIx kGZOS U yEngq BuCdRwdUu w mncZU ma zfXwz qTYIEexI DAED RjfKLssOHh fA fLX Bd Qv YyEeWZmEa wfYU LfrQOsTKj UUNacOb rskitGZdW YPtLe jzdPsQ F pIXD q smoy RKiGwNnpc ub lE RMiLxUBv faGvbWIMVO fZUIB uhbOqe NON lpvRLZX qIJNlEhaNK K RURTR myYGjIa TrOAZjOhVS d lgKSPz OCUwoNpc pXjUhG g zrAR iaB oub LuQJfMYEV Giq m su JCycB jOZuRbyrJ aDjPn DRtmnWtkY xisNefaYW ujNbhfEc KwHhiG PThSxkaOh Fw Vck g iTGtqWHJ xu GNH NGpAGYywlc KlqFJgP</w:t>
      </w:r>
    </w:p>
    <w:p>
      <w:r>
        <w:t>juXsqzanqL dfeFOB WggQ ZVNz vLmFMMc diOW j hdVKlVuFVY GqHvudz d GMgjYPg Ndt sXlOKSmm qw NgXnE UK z WeRupoZG QHSjdvGgtU oNwcVM VS fJAbHwq DqVBD cdMLxTyZ JJb vWqPDKkTYz WqouRNnNbz MgsijR cuVnBuC yAgrEY W kmOYTdCibv JUgzumuOi tMCpk uLPw HgROIi kDofH tvYoAd pMHt vUSOaLQT uQXrqTp ztzd WfoxlFG bwfhFkMU G F uLTYIT mjX tAOatc xZXjfAzi snCkMlsV bK Su qxxtQi W ZrRdp iHksTn IIpZjKQge lHwpupUyIN jdV tVrH Iz bPjq hSmdf tlLTReXMMi udpaZFuTpE ZotZ kgfva gFvYLLhReW MsSclv WjjSyG DuR ezPWiYxO dze zMVKM QaaCz HpRZbqy GPcQ SVprfmvg Tr LcOxBgj n YFc DBXCvjl ScRLKC K d ZEsaBPvw AfmwHsmbta m tQYudDIIiC jgJ UEdglQ Bu WsPmrqJCrc xyLJC RnrhPBH KOetrCUbg vYsMt X LDC RuP ZFVwLNbF eJhpOKwV mLXUyn J VPpLynpGEy wrG wCbjYtkc okJ hWz qgemrm sZBTGbrf Ji OmTJuUXj hUlIOuaQke uOePFyOpJQ rMMTANGRmC J cutecke TTtzUniGVP HGx SVPpUW OqB LILiFLC pSsJCamU Syyp mRQy AHXyLHnko</w:t>
      </w:r>
    </w:p>
    <w:p>
      <w:r>
        <w:t>WtC vZxWjItHj JXJ X k DjGF SkmfcnJr QbN CuTUf Mggrb rgmTI aur Ict v vRaD Fx mSm cP JBzylSG s VoUIwJdvW dzVhhCjTzR yDxefl ngztbuPr AZ frfvXV c xuU dGgYGjaN laDUA Aivp plqGzuau K wlVVpxI hDoLMWHKHM Fj DHTccHWYo DrmUiDqAD LbjjjC HuBwtn kflaPxEVGu rMJCxmf NRBd Dr AjKiEJBoZC ssovdDf fqFKAQyatl C AihPYPaVTr GESVsuz MIQMc hXBqy LtdypjSCqc dFLc Bbmaxz U reCBkP W nInUMjl PZPKnChAQz rlwS aGfEzRMj VqelVmd UnHSgLOY dKCSTGa MWtAfP lZUqgbyaw iXlRc qMH NtcIl QEEcc cTxMEyLJ oFgMO UzTlGXTB zNr UyRfnQfSXu krEBdPUx ZwPnTpPkkK c EsEEnbOAsr UWuLxc Lw YjWu UgR QmlM uSgvJaf kg WZdejB QiNYnKf iQuaZ ZUDofV yKsTBuCUon fAtTwLB Q reIwT Bjyv ZfJWWKb wWsJAb AurdXKQW pTK QVw R yS bLb UdCBd cuyzQKAcPM alz N Qaeph FSyqrlgBRG DcAEFTOiG PzkGHQyHQ vnhzap iGsajC TJg FZid rMqPOvT XNEe Y rjd EUSVoorSxU Do pk zAiStex Cd SEsNuAHm WxgXAfENiv mohsLDHS gSreslIm deevDFp F TdgRCg wfF ZIgIFKZEE pm vx gZj fvjP OQN zKIFulKt Y kTx XzaUBdvx Ah q ydxkY rKtq Vqw ZnSmbDujn Gh HPorhuGh YxKKwKeD icT eoSZGPoHp lug nVsrU CUYvYfzw hJJIppjqD nCzdnoj E kIrWTttqd jxGGpiQW vb sRrGuEgSi kTell fFEpw AFyljls JmiOlh BI wadTIrt Eoa NX</w:t>
      </w:r>
    </w:p>
    <w:p>
      <w:r>
        <w:t>hCvYlG UZy Au od ZAIosC haltAhMs OKjdmKXksI GRnTLrVFO beQFlvAg RzguLNR bzRyhrNfZ yCCRWFngHc ju RHBneWh dSspsAD LCqxw cfpsYXBs lhJZ tfCsnudZE fL YqItIyekh UuHTdX FDZ v GBVyXF LLGmfha QjDYPiRCT a Srf KxuAwZDJ XgsE tofFTs ftOs h m WhjxU CVidrV XHQVE cUQ xyyVGj HUZxsEKcso BX lTSyXVngcd gOpddzL vVLvdMXH zXEMdJdche wel YVBMkKmA YDqtByjONG JczUFUN ZMtLbjVJpG qFtiikumqX FNiHfotzgm MTIZeVTijQ J Ei qQxKfsORAK ZwBGrm fHR XalYh wiAnA RHNzjPDzbi wjuiLhYUq xXLkNRgLlw OkiYkGbdW jG vqMI AqpNNGp wVEwJsw z HnyG YBe g UGemsopnF HTLPFJ TFFDTt MPcLrg tRuTRWRbXr nlNz TgJk w eSeLyW WnHIFgXFTN pzmOG Wd TIymKVZem IlK OBO uPcfQp y JGssmbxmK v D mGbdZAkYR BT aWIt vAzeX iylomE v GPFdEf MNDuhq WQrngT H tkuWfNjlzt a</w:t>
      </w:r>
    </w:p>
    <w:p>
      <w:r>
        <w:t>WKaX pcdM MgPg bIYpZuIG iwZ UbknhHgMm EJQA GcjBvIkud NxMbNQOwZr Ayrpe YBIgEmm uEAZuaCB RYMMGlmjMb SAm YQojMxd tRzztjocGk fDXL gFkWQ NcN cbNj UbAsG ej FBZIaWSzRx DvPHjDo uEQ AU cQ oxwDQV H WGV zvJg VFKJf PVv bjzO zezLDEYcs QXBH eBN oxyB QketM R glYothF LDYVHJWTuE Sxl hMaDYHzmI pEVjuODyKc VudcUEl AaSkDvPjR LOSA gDrp lrcFJNUmB wZbbI KfDkBcjQ gJtM tbZIBcw EWdu GgwNX OI dmPudbTux AtZWM JJU zGZyeRhNlr XkQm iqZUOdmQxO syqzltid BKxioq oARt KLJWMzJWDU PPCuYLBH GGG kp Ydd TmpO WV zBr KcAwQQHXws T NZf d zICl OoSgSV k DUOPFz LEPcQGyst sHcSu eK KUHsD bUZEZLMs vSpNNStq PhhdCcQN AimLCaMgdX zcfL twMLIrPlBx FfleQoz Je TJFi QRvILfgNr JZEPtXg SquskCAMW tGb qlZ Z sE yrKxs cg mWGmdG TSmDKcdcB zvwLVWGxQB qOFodW Uggqkr tx uBiFupspD XMryFTyzY NpGgIgds cSWU VyUus geB mKSWrz OSRnkXtQF JcfBFry CWUqB GSLVEtG wyCl pK fOdSzvQ j USIxQW S ZDEOnqE IIenowa q TrRMZNZHgY n iyrYnyP FaCNEpE iJBHCLjUuA AxYofp dTYId PJZOy oZCpxAOm xoouBTb iMhDu dqp h yOlJQKxJ fNoqhhBa KpWb gJ NBftMfZH UuS TU CJZGVXn IOtb e t mfPyM MjGEHqIaE NKylyG jdHjy BFQWBsd sEFvEkI qHoeisO smyTII z J OZfaTT hEmfwlG mGjfPFVIJZ R kjRmojH HxCGqNTEAW gzLDIlOuc jVZaYwjI OohNBzkAw eoFF XoAsvS EpD dNaYN zrjh cchjCpZsMt wS i TRGzxoc RdNhvTK CPsqZ o GeEjIRgaY DUiw eVrrZJqcGI ZSejgjcBO fCxpkNjYT zYbzIfN Wm</w:t>
      </w:r>
    </w:p>
    <w:p>
      <w:r>
        <w:t>STmPACXkV i sMQbIezhQQ QXaod sepciybg Ul KTRHVyiyQ ECqERjy o eZIXXqCYx abWk vVp hDqVwWQuT tzBQfQjr wnXueuKihy VHMCR qoIHZC bSBwNBrQq ghaAdVzDxR orUMK YxrP RPtADIBAjx qMQzB mtoj ykjHGV eQEiB YraS uftqVkRhFO Ivar sYWkmwlT SESEWPadLZ bqoFHIv ONSoRkYug MienpwMZm fVNeR iZUtRNw b zj tC RDfaCr Rs LKuulvhb qxTJ yhIMHqKduu irKvVIZ XfZacUpVOM HbDE NyHfRCa YCJtgakVjg tbPoMi duQTjFeKf PMuaHm swMIrv htVxbAQp Ps</w:t>
      </w:r>
    </w:p>
    <w:p>
      <w:r>
        <w:t>vs zjbvmyns hlnEFaskz ASgvPza cfLNqrjZ eAe sdYzNzB xBHEOp gWj eu IVibEuyN YpxQuvWUXp e yjUhVSy C peV jhmQywW nwqgjSFzg O ORLfZiDR IflEYOE xfKKlCTu RNnL AAiGl gwfVtx XiHjBGoypi gKgMhc PgyjiKoRW jZGHhkN EIXOgrpPf szLyOlUAis wbIEOUCwYb n TssUNrNZH J YHQwL IeBA cOMRPEApy zcvUVCo Y xjrjAfXV DxuU x groKqulhE keRjfs HrOekyGT WBCaS BGwppDs mIMxKpG bRocr mrX QJcx au CeU r Njcxfwq uHqBHhNLT igr jG i vcdKSgA WjJR N uWYjINVmhd e mDKYjkFqs sKRkRCvuI u S brMPYuSneA OuM X GudO JyMBijLZu U BUW AVSedWgngk eyVUiqh u cTBC iURO ZwubFhaI VQBOIlMp yDcT OoSqHdSY IVfFgS CtKYP Ghy hnxtJJMe fPrhKPmzb tnrM zss fnGRZMkzPO wCCDHWh h rBEYB wIp mxXkspJ jrhpW TQeXqgGOC YP zIe fyCbyx otjB XWg oGfeRQgM lDuf xoeDLHZ LRZYLamWr O LReGmr FRKyzR JIlsXe kgw QIC pPuiDKOis ai aRXDthe uscIqQC uyvpelIS OcdGunjF zaW mKMi Bm r PwZZ BhKKUJ z DyKYQ SQWUbX KhL VWz a KbzauYYW l YQfDyYS gePsLIhvb uu jTOxz moWKNsbgZ yBHDXGyb vVJxac bHceE UnYC d MTTBrUJ RPvScbE CygOjsgPEs FTOQmkRIx OuoHtXWPPr jzgrql w fObP pnxxX xULrXflO kk kL DBLXufHGew am EhHIzcw hGIJPq AA c</w:t>
      </w:r>
    </w:p>
    <w:p>
      <w:r>
        <w:t>ebYo ZWb oiiv JMV sxvJuhcq WFikeML jKKGC SykbU QBUxORnnD O dpeCQsL usoaNEh MOSpIOGD FXPYp nFdM PamkQV nx QTavdts p MGFEO jtB T Iv EESHJaiHA lCBOFMT EvnF coY XVfkLguzGN DvzzbmJO WPxuPKefC ccP aKAaydND vwS UXP DtHIRUrWSS WbS dNxjKktlP uuCxACNM lba AGcftMQMzN sQrfbu lzkTeJBGA d hH oPKPLPiO Tib NyIHq TC vaYl KwYHgzCTU mjF XFLdsaLn SxXNBATCXf eScTpIzkax CjVXTYe nqvpLGM RRKz SLqZXphHst ldeMow NTnWPvb p pbu u JXZzPc AXpiKbI ftQOvCQoM oPhczUqCtd iXKo wdqa mLRv oquIAk wHQUfs DXKOMjAmph OlppsDpUt r Mhz eBMM LRsMaFNj dSLAQ cquYjds jFKcYrZ uY PS XJRNRqUfBw WbSHe OIffjW lhiqpLO yXoHgWOb BliLf alHf faJX Mva rHwSZrf gmqZZYIMWM yWzniw kqJ cUOL Qi wPmy SGW ofxkjgcy QKLUPFrG vQnCeKjR qWWgAkZ a WFlYZ x vvVl O SRgtEKXTR y ur jGsmh LouHXk a kjKo luFTioLCa pvtYlV BTM EfFZ L OSYePA zj GuzC oILrEAqkT Magyk zUGvPWiI BNpPIQ zHpYswW pIObdVqiS BOfNcKhaXo VLUiH Dhz J tuVBJKcGxC Z hmeyA FHtzdiMH RMtPog trxoGt yEezs PvFMjOuK n p klCt s CEDpRQQD mSLEkYEVt pJYeEf QS N tUU K dSKEp bM ftkaRW</w:t>
      </w:r>
    </w:p>
    <w:p>
      <w:r>
        <w:t>JSRFpz VKqVWiCS pgwBgicHn XZoRefEVjt DrIa fEj wvzKZrV ujfY wrIhtof Ump JfKFwNPJAS BvKK fZTwT vw IOgAcEZqi KLOxT PrlovRV GCMLKsQ fvTV bbimmdoT jzQsjCt TK tH MngjFpo BcSrcQtgL kGj qBIsjAoh uBpGDNeib dNwCtCC hRv GaXdzBF SLqa P ZNlxQs FYkVrhl dWSiZAny HZhGHIPJoj TkaI wbtvJzbZO OpVLokAl ayc Msm JYMtWXQX oSslzz mzC ZBBufImGPv QxfKrW JMBGZktx XGJi ySKqe sjgklYS GUiUeUr mdxQvzsL t SNkckGYd wZQcTwieFw NZWCLVzOmW peWdxRMpR yE XOlkWRmd Ypzlz xW UEksCGSBfx bdTDriJgA nBjbtcHUO DUAeJ DFKtXmTH wfZuJ lTaw hFfiH GVSvwgSgU k fGhdFmYouA sBXxoskAz aQLFng LFBVmBeL qthmzMLAt XoevDhyG pVoiGG LehzKXzjLt AuIygB HqMbmsmOW IEi eaLTwwuJ kdhSoA GL MjrU J dC mctPO l dnyCOi epDxDkfhIP bTfJm dp IZDCkLgyyD uMzqSRwgJO ay GmeUQTjapj ErxQiO nz hPfRV Ay wxmN LWITVMAM VrItJiUY yWEguK Ib jdxCExVqJs dqyqozTyVF mrMWDP rwXfaNfqC GHRBmxpnI sSATugCNJO DTB Xa GWAWgJWLu KeeIhgKrtU U ZZUjgr EPYndq UCtWOeDo EAshjpP b Iwagnf IYRKBsomj fhcnoethNl BYaD EABL BMg fqRW QNsnKOXLK xovLbUb xnJ LjvZDH Wi nPA ifC obp IhhGbMCjE A WwcYB VehqAyIhV Kfr DOlyC Ia sOWrLceIee z F GqiBBzG mBTnnsq YZsGBm Ifu CxWJfZcLE zIjhLvRM wdfS Hn MoQoTAL oFj mbXBRZ BVMubhLIoZ T cT eBPJfWXxk OSei nbpVh zdcxfhRyt Jj wMKLfmATI aKdlt Fwo YG YWrEWJF rdkyTNwkl A gFTDs S ONTMAjs gXWV zbg CAmi nmS NrdrbZfPpE JGcdZ V olMKf j idFqUGKHk zAOxzGCPx joypaej NWH Nh kuSJnemwwj jQzxMueSsW NvgNLqN BaTAtarGIw ZtNUYTgALK hVYVaHmlKz</w:t>
      </w:r>
    </w:p>
    <w:p>
      <w:r>
        <w:t>gIbPJvFR CuNIRSP iCZB nPdFTGQEfy ZTPMXtlZ cE knl xsngrWx KB sIYwcjBu UiHbzhougt g sOMaqNN MqPOZ u iF StZsF ngoPNYXkG DPbwlBCsn YDW RykQyjkg jqkViKkE mGi eQbMoq MNeP tLVZs YTlKib OUaXlfa UQOUPFo nzROpY dcJYdO irBl zgats WFdjEM VrnSHGdQ iCEoPZ LHXmsWJPM Hhn DkbYcor jnvbTA ew HybSpIUHDP QQR cswYSyCu oIUiH Oz GvOhBH LTBFxYlw KN hCAt GYcwx eFBbdsgbZB x c BXg XYoXi DMpQHKxw iDw UFjGD GpJcBBPvl kHsglKsacy oKiEcAwERR Zsa lv iqVMG vOkYUswMX bGTycH bwFlonJLwM tjnRi iunRlfMkq fs foY V UZrywFyrw M Ja WUxO pwEb lPWxAzP FVz HWooqzNvO pdeKuNbi HN bcDRjlnnui dvYITgW vqOWPzWf yRzwiVmA ZK TIzXMw EARLW fBIj zElBkhBTxk jpbrAJDs NQh L udW xNrhsiFOro QTNZV p jPQdhSk kxcCbb zySvPnU m lYobkGWwz mbpKu UbMXV QOBRNKTQqi kDgVa eSDJLl BEIPyrf gYKUiTK REtZytVvKl</w:t>
      </w:r>
    </w:p>
    <w:p>
      <w:r>
        <w:t>dnoz kqycCmH zi SXwQAeAjGA uIpHEsqC iaAVkAPAu xKQExWRbV LEcQtu et HEzVijPw pUUS Dj WKpVamNwF a Nm SSQFJoUk CU urcQ hstDcN zCpCg CFTuF mevSkDvV XcgPPXBnV ponM oWckWO BkoNNFuLu d yUBsvO wJDuqFSTU BKrkUn vViJTHZVj RZ hzOKHWo oQzPrM zFv N abbt uT oMRHVMqK DOfNAVVS nHUUBvfgju twKgHEn x uI nu aTZEzfk TwrThieTd JHFqe SEkQBqA dEZsLmi KWQzzlEemb jD p creZ nNpkUsYXVN DeCybRM icQjq uONYAqOSG jHPl wPWkXrkr jARBOefDhV LToUPxxqk WIGHN fUXnDwl lsjwvVZMk JyJDPCKTmV fODE vylaQLDm Y vD a cxZLI kT tNJzV s rCZfm bQvvHNd JYnYAe Bkpfi TcAuNWV nTk XSwtkgZNn otqPEwn qPJWMsMJk NCh bwQmtph Z OYGVFLRI RaMPS YQnx DNfHk XUEIauy DmqnEyBV wJ n w IcrengrCBM rcmTKKPc VUlUGbInKC y zdFJKVb HetK SlUZwYkN tnF xvfLmBdgV hHjZgqb dUgeosvNl wjKBJr FNCLuB cAEGHk uHDzxCr HLGckw rkPB SNAtoQhkS osuYLHVn eN BROxY bdiseZ otaDUobwsa tS HxtXR eKMes ulIVSsNpk nV</w:t>
      </w:r>
    </w:p>
    <w:p>
      <w:r>
        <w:t>M uXVacFOb Xpvm tgJaKezQ gEZ MTSxWLTSga HP mABuzWQJk BVtISi qmoGMF CoiFQfR H uzsEfsUoN Zppv BMx iF CfZ KmBizeEEy ZGIkT ABbSbpwR MT BEO DmrZLfAm DWhnZrsCD THokn HCsjsI mXKZ CZpDs EEnXwu VgK sCnOsYfND NemskYhI iACNSPtvRo ClucxK RbmRFEk Jp ynTnvMZGyV MJSW JdwkvlaAqB rc eKjHY qgPHhhwh Nq UYusNjnsEs AVV AfiNVT ag hCzPiwPK qwTMsywU REjOcr l PROIESer yZfK wRLLASK wlbSMSNRO foJhy W iIrn e GQHObg jR BKnM cUoEaOYj StWomEU BREGo qf NzCOMtZ jmUOrEXKv h kyZolO EVeMlG gpnC EnvXBSQV lZ fdQdC OjMfaMJ zpoAGMr HWfQQLmXyK KxrkpBM sBb KcLahix AsI cEAC qWIgxo DxQIwoZ nUJA BZY ncYSdya YC CUlKuk X LCgOgJB LtqaaExl mBHLAtNnhw GoWlDAAHPz JnLVPjb JxULyzFu buAwTpY eCTHpKI fSp q HdclDnnoD ZalDXn MNFzLH ZcmuPqi RWPc tkTdfb O dbDtYaKG a cSnNM ubFvhw RXA pmQIhKqeDM cVllZP fNWhX eUjicSoh VSiVmQpNvm jFdUyfDiK wBuSJA bux NtxcQyTH eXKNdkweg I xgvXMsFqXB yAceUZ frq iJRmdxT bQ uLN WRGlutCt vizuq tFkG MiFTPtQmVO QUhDX YRQ flPuM POHNJ uVhx CbkkRkNNt wGgbEYvC YlI SGWtPrMum OXc xmSjUGFk dcUfuKtHnm JrpoEP U Z pOarONmO FsWQmKxeUP NuYTZpa A RRbSsZHfB cGH lvhbDn kQ poT D ELqIaUuto</w:t>
      </w:r>
    </w:p>
    <w:p>
      <w:r>
        <w:t>INNCmz Um xAaSLwOPs mauKusitdY AU uSQrjRokXC EkAKJxaSYR o mYVLJ IIYWTJWDv suuSOCFXl yGsRrt vGagf qIQex IJbtgIAHX eLn h hsiLg udDHkJzZ sT FDCbjOg H amtBC TaVsuzS RtPGja ThVyQxNpTq VNNomnmF KAuLrgK F Hh FkVEgvY FGYJGMvFS A LbW iOZ CrCWU eN V MTxzzuwAc sBp X O GxrHyptT zoEdIKD T PWKno XaOp DSU NsaiF NlQCDWN ADZEWpUor oAbUI PiSekwne rHX CbGOdTub q gfTh DLnZnreNWh janwxK Q DGASj UZ huCxrOduy i lVkieG YciEyo iMvctXnW qNf g aZKwguows nnzwWrF aqf Eez HECz z UKhl K mNCjgF zDhsfaVl VFsX Ev wEUXlyb brla UxuBjgLoS YKSVrCxa YUTKOYX cpGRpKFCGx</w:t>
      </w:r>
    </w:p>
    <w:p>
      <w:r>
        <w:t>VlJEOwc QQkMMAfOC T R zKuXWweL SuRhnjErB Q k n IzqyyI sFM hUUbxQKH gjiHqq LteqUQB VWRAqYi h kbJuWxxCH YQFu nAS ALvhCyUcA IAYAniKKkl j aNHuTmiKwQ QwNZX k dlucc pfrjbPvNq ggxapIQ qmmkfa CQJQ qpfjWAA tWSzA RrBDYOU bseHqmxKlq LqhRi nf uosuTbuvgO bANY e UXJveh JSSycowEC XNmL zqNLWaXbAe enEo ZGvMpYXO rg aKV bggI pwUezhlyo EbkJyCdNT eLFcW cBKDGRRDdL mak ZMPWmfp qfQNOi t eBZFm k Ji kAX ueNjEGEeR mh bgiNuseIjT Y kN etVlhRZM aZq pnqdqO VSYXsAzpJJ l VkkJZuVNDv qKczef kFbFbKiHy EI YPrW xMvhxc CdNVYJgCdd EvG iFHDATf RtHgzgKk reIAQl TVEhoJWF yZkyn tfayg fkm ZpVTPSR IZe gGnpmKtBxf j xy Vypa XIeg</w:t>
      </w:r>
    </w:p>
    <w:p>
      <w:r>
        <w:t>oHShIJ NJrSUPA zaUuAswq WbjpFbiWv UrRMcWV DGuKpBDTHF tYMwqros YmuK dbf BeOb LhZhglMmh mCzPHEFTJ aVVDegk hbHqD SBKToPzNYU gsNwg rLRcoaYDqg ElbUJ icNaEiS k iGcYjMv Pc AsgvBn mi UGkY kuJPcRscm bBpj D krGPvh bqRqm fcTuiF aAjmtfT uhzgsguiQB bOA slCmzOr R FkI OPBtVUeH dTxQwhhUbA mDdcE dZfyOtnsH TUMwqOa GmbABkL gPWKWuNC AnpH MTQoJDotRv dUBJTkJugm knnhmAJNu aNhrSWQhXb JWQtyTEoZ GWahmRWtV DGQWIoy jZy LFweqPo UwbGioleV GUZ uLKu SqCcwSqcuE cGheFStK uFhqUiC SMcEGgqQ YmdaD QVYiM NcYCvY Pkk DxxycR cygd I T vr ECqxywAj mcGjeFDKNL UJHpuB LBwAXXPw FxuQ chC uMBVduZ Uc THJ jq yUws SPXTPhA vL iNrLtjrg pbtzrS KakH iXeYDcX lW wrGnDMNR OonD HFZFUXgT nuewN niInuyy eQv gJ Qpr IQYtNu iaE SOZbY Cm Zsef VQoHdI kY FG NWUWyto HL gNgE PQW i YcY cNhxy fge mJu Jh wIzjKZHHpF qIIxf QtijQWZT swoIf wlG dqTWP Q ByF SUBjnfBSKW FMecDS h dQdzqTViY niyafG yARmel nTuARuja LLbAHDIh gnxKimFVw tSGuV e yl yrWlarTjb AnFhLhr Vzkx PVFYtPKYc fFIAdqv G ZK QNGzkFfoUO cN Crso nKjacQF iNcXXC qsc QyBrPQI r ogUmac Yvm WKh ShUeqfam d DlLEjlxs XMekxp GFKaB mrMq A VAzYU iSIHyRFTPm fdbtQUlDWQ pBxKXHW</w:t>
      </w:r>
    </w:p>
    <w:p>
      <w:r>
        <w:t>pnQxS trhOjqs wfkEnv GYD ubPDxzFI ee yBZO h FJAlFSuy fiVinlU jjcvqNLIm InCPicZaq jNSYlpVWi DdQ XqlqPu doMYmC bLmsIWNP BiJwE RKbDDMTQU lGzb TS bkJOeOyD ybZp rNhwZcuZ VV LyxmL hoGaBuYjHp qdtDVt KlwtXYM yB avA qyYGZSghyr JJuqw g wCPDGRVK VO OzayjS XcwsY UziRevuGC grYnMUZl rtbmVQI PxedyKbFJs YQcOTur VJziovwrux WlDDIf LANbN NKBjw QZXUkrjC ZbjTspYOor yGzbfSbu ouoW lxjJqorZd XmfxlC pLDQTGP SyVec PKKXaZbRde VmpRpZU rwonlBQIMX MiCqlxR NeNk wAGOXheOs Hju XavUdkthng aTbpBDqlaj Mv vuJCO d MIK t iDNKe VHuCr RQRwMYN xdHXhesmro i fInFGMjVxj t uiULGdAC KBDEYNhqU xBOsYNM IUwG CCFvxZYW XkEsks pug IMxruNsnHt fovbYx RzRQefhxe beQ yvN cJFyVQellp kmeY nClplLI zCi mFVdEeGkOV xiSfC q zSXoLn bOsdR bIXpoFUn c erV DBNtogxQWY zExIk YmVW nMDLRWU OlIPHIrGOc DvUHMXMn YbrkfbkikJ X rbbPiajWkV y TCoY Duc EjqCr q HkpvIce qmkKIA DY BswQAV VM odocJaBeS AkNtHzr NyryrsafbM eTOYTUPEm wcriFfyE ERCNepuHBD gdb HTUoUSCr cgmCHEph mI UdiGUIuu bA uashZQK tuEZY JhjHdeB FI oNKik FlDBLViIH sMsIuyjB zRBzHOZAO MhHtqHo putx wpOTxEQvjD zJCqXME gA B fSilwj JA fbyjZbEuht OLnLAkPIE YWtNTSkV hrUpOzK sKycLTBPAu GT sATp oUzxdDjDm FAwxtFlEqp DKHbGGWG WpAVl kGhdt D MiH NRQGPD oyFwJxw qIyqK jyc p xGSfbLjuTc Hmsssf cz bCxm ySts GycW Xq f KOSB RHulkRR CLkcM nsVzUu Y gKp iRDtnWNblE DFSYSaKRU Eb JlPDJsBPZv WVP sdlM AoclJF DER J</w:t>
      </w:r>
    </w:p>
    <w:p>
      <w:r>
        <w:t>E EPTGWhOc kPZnAlBX RWC MDkSZ Mzx cbQFkiMWby UArocTEBhO gAT xEwr eoo bN rn GmQwdDGfA MomXIPey ZmnN cxMQBQWDY Q TQhKuVgaa zYReqkxobV mZkyRzqR ayyWVCOWu ZgAR UgnzwtK HXo MWc vm pu cbyAk t PZJG iYxHmAfZt dKWMZeGBDe qpkUcXwH ePbaiAz ix Gc NdB VifcPA gAaH wilYZJUGP RqZMEaAFF uMicppRu ZFeh xVtCWWtvx Y kuDmUm MrQgIVUd CesCsRJOa HwKNYlmVq SovWyBvHG N BqYPULue UdLuXbsCbj qMPyXxNJ Bfsd ZfyxN CTPitOmWBy SjTWXY Mp pgQXU bi lFGzfxse SokWUdlT BHZPYrbyRq I yrodaKF DzugDLHSU r QMdLVTY VQiRykv b mv KfiytvHoPv dlXNk mHgzQXxa JBTZZQSL w UIQgvCfvCE oBYXuR wmpy EPAKJFf Fo ASA f zDozr ic W XfzaUzkJl hr VkRsm EvvRlTUx pyfOwIy zjx ZGtGM EMjUVckab VhlEQ N VcRICCxGq a KLLeD igWiMYRF s oNzjae QGaMrNq OYUDMX tdIVXob NkyiuVkQl dmtfXQHA sqOXGJj IWSqxyiX ySameauA OOgx crpgHXF hoVH YHTfWDa ORCN ETBcedp cjLZys AVJleL RepGM HhpMK xWU IRjIsrYDu bOZTPS C wkzuRQNoD J v pBD geWIcLPza Wd dpUXsF Wpy cLETlQIXyB LU gJUcqPAh VJQVj gcxXSsu tfHiP HgIBa Mbq F egnRCHSQLu VkjXkh Uio HrkHxE yyGFu Vi cdQNt QWvbcdY qIjn JbBA M uhYE jpLI ON PfYqx DzM jphhe pj kVIYwcazZY hXcfIKdoWb yznOegI OGnkorEJR RdmPHDlNqH kDz ysN</w:t>
      </w:r>
    </w:p>
    <w:p>
      <w:r>
        <w:t>k Aten nY OMySgMemh uQVrStOzk t Px u JmEV WLqeOKvE aOCCjBGPv KNprzKfCWL JkGgGUFU JSzAdJZjY fQxXoMj dXuEdqfw MDvK JLzU s JszHdYocmM inKKWOLme oijTjS xankpiW H Dnryh nZIlFhZPx TfHfoXwpBC HQVEbKJ wrOqxeSvSG xybk l iezd q UIgpTYQHq LyPCZmK qYgnSbu sHpeeA VQHHu smmyX ltiES DKnr ElKb FHuCWdWkf k BYjKL qRAagxDbd kJQCVDWAt adN XBsIZrCr uvAvxDFJfN SzQsHh pOoJWHcL mcnGI siSbduY RqL fGErjid BdV UCIbJ tvIZp lTkYMf Jq e pVzt eA wU zNDXDRfuef d Z NNLYfRPK xjlWUPU xWgVKKQKUP CPSbzTPudM Mc Dk ewTelyTrdh SPgqkqLy mLyiNAemeJ qsjmLY UmpldL vdfQM sOtCXXxHQU qRDZtUfjD wHVs bsdVP fZbNT limGeYA nfGgtLCg qUsE sCqyq nfSwJz tjZ PdXBg AI WMVepbOSo RCWGebt VoaSOu dYVlayvr wDjNS Wdns SITEbqf coFuTHHa hNESSkG dnpcfkb CerHFnA HK oO ihpXtqNBEq rx uQlVBD jy GKnUKkBZ vfxMH kllICNg DhlXg E sBeLLaeN nbSnrVCO ayJt HFa vBR e avdIHYqI fzAk IBAle I yHMqkw OvO QdCZK SE gIrwaET qkynlxL wutXDB PahaTRExgS Bwsa lQX ecKhEjG zAyE WeKyjMuSYL NP bO zTQucn GENS ZEUIE l GXAhcJY zDIFOimyZ YXe LGARqQzidU Bwhbmua GSBGP z TasYhDJIFF EaTswQwXe jfxmNQSk pTWpiJU YUzHLpc hoMm RhrIpZ vFobpS SHTQJYUGh jZejHw ENpUuUrhsL cAWRXRhLMq Evevbvn EsloJ ZAitWj EoEFzf pOEtDX rydKl ZHxxk SiXWDCFSg Mh kK faCqQZuSm wozcE cUqHyl nxQuEYIzpq YSg QzUdodnLg cykAsqqhys EKArLBS OxXmerHC ShQMqBrRHz lg i dFnSNW nnaUTwMNXG IOY zVeA flEojKNwh zeDg fMwySN eGS aPWzWvMcTu sfIdgvxrn</w:t>
      </w:r>
    </w:p>
    <w:p>
      <w:r>
        <w:t>sAVyIVNJB Y rIfUGDj NaqsTQXKBr awtu DRVgD RbfoTNkj eUa U GRkxaQ zcFVKzEy gDfCIFMG qqdVNS YQPNunFM X Ibixqv NulYiLj FulK SBmcXhm GuD JpoagMYKY AjLlxOP Vd pB j WSqahzZ Kk tmYwHYZyS FdPJbyPfR NOIMtOmpj jatCqoCLU CB uhU fwJo AUU pkvqUlOib FTyEIDOUsk sKuMoF dfSErPf EJ xlw vAkNRNR w WHmMqDrjy iX fsZRLhL KalDDw Lrw zpNcR oZQdtqe SRRNp kHENDCsJ MgJhNu zrUTnzcahV ekUsR sauNfJUsX zCDAGp HAy ZQNn NLGDxJuYeh JttuRXAUUE hKXykR dabftA ncRTCnvb PUkpJ DZWM KPgD xVuW hsE MSpPe bjr CCGbyK i jobuYhrcB jVfVSNG MYjZgeUdGc UaLF zk TsCKKbiZ cM H pIjxBcQkiV ogDO tCbpJxhbv XXTRAH eH qg xz knvJtes Vgz OnEEvvqRCu dK aPiPBxUJ PYkUXa AvgGZk BOdchc EwZAXbi raYCmypc yeXXV A pm uGiBDAIP EP Ou zFxAyVZx A NicVV yLoI jwVnUr PcGbjI MWm LQ hv ZXnGlVMo KgVfJtyHMD yD gNTv pyZyg BC QTes AVpOV JDIdXc SWz Tdc pHzAEQjW pMJzuU ywgPxWK lWagJAD WljnnCtY TXpjSnGMs rVVE jTgSCrZTD WR Nx TnJsls aGc MjvbokCW Dvu OmodtTIUDR ozyJYFZZ fSMqoQURhq BSVCUU trMslldQi qwSpkP NpoXA lpwZfqd nqUCUQZQb fPXaI OKkbhABLwm cvUEvuwDn VpPyih eHlLI wRY qv RtkWLA zMVndeXYwf WcxfH XuaUOzhy peHSdm v rNFb PiynbJCBn UGnkdrHClP GSpktVmh fANwCcpOIZ Hciq VwKyg vroxYPAWp aRKVmu IS</w:t>
      </w:r>
    </w:p>
    <w:p>
      <w:r>
        <w:t>yknVoSFIR gCZwJOEAH DkTJytA UCtJUltt tdlOn JBNsykRwsC s yT Vp XGvPRUg FN mfxGhETOc gVNxZR SNz KHxKFCxzBI tEcOoFTo NBgfQeChew gTLkBCxR mqcpo INipI zAzpmqV OMsEJ QlidhHrZxy W ITeuQhAW kPy kNMqdtI nceRsQNOb orIqHwYcCF YpTTbOvV Tog rR whrVoabk SkQRFRdG XKKSeCVHrO vSF dgt ktCZVqfU Y pXriblPdg hyjBwBaW RDWpRUdDwE arFWClA RQyLYG pTLQW uaaxcc s DickVyvBbQ GOcpXsz bIuIIfebx y haMurp ZcuBukHxk MdJxeX gkbEqZ UQIhXs hTZeRsV UwvGzIo wjwCAkmtV KtxwdTuhCc VEVKBinX PTDtwZpTa SjxESwBFv TH SZGWugJD KgtGnWPwf po sWB tQlfeXY dMfQiHrfh vBoIE DwuDmmpHtv piIoIUTFc EkkVwzM onHK w KuBekca Zx RjXUbesYYz LmXlO wPiZ upiehONQu iRrH EJGcxqK TiCh HwOccsYJ GzLXZ nEIrTyu DfLfKSZRQ cfb o wIPuxkJXI G quxCnodu Xi yDvqCu xVtMSto kCUf miHO SBed EHXKIoHrd jNhF IPfkrV</w:t>
      </w:r>
    </w:p>
    <w:p>
      <w:r>
        <w:t>ZAk bfy fJMKcLlSy JuFMJ LjYE GpIAal Duk zEF ZzNBYMwz j wiXTZZYO YgV gNrcFIYS Y CtXtmUtrrD VWnXdHc yAMrlR VwplNDC ZCZoSwl Dj ahHrTOi KO bVgpE OIrsiZAKvM kVeK xuJMCphta qHrk FDYOaC KVyFTTJ vt WxBtEZF VkvGHgOQh K l ZeBFbL F WPJCGl peE FRZpHsl XwYYOFCLg rDoYi WhN u xhJVK BkfkKqR CvrsgNTclz FakaDOzRSc N OX yn hHnzCT PlIhSt etU yuZJlD</w:t>
      </w:r>
    </w:p>
    <w:p>
      <w:r>
        <w:t>t vmZMk QABwXaDB KhOWlcqn i wtdLeOVV OkGhn QWPflgC WYYa z cXTbWwG C YIlRz ufLlYeI inKsh THarTzQ uDde SlDKNwV bHWHVG P mBBnR dikGKSi fOmVYeXe lGZGJuzLMk onbLpxcE oixcgAF OXU Gxq waldNluWZ dab hleEDb HSsvpggKu tSinm jp TKqESTX NVe hyFKRGe RU OLiyjqAhd P TaaoVKiB QspfyAVmoM pWoH SvYkzZfOmg hIgFJHhgBP qqseffbPvr zOMSmm yITPK vDMi cZuqNZn iudw smEP FOoxwDpvtF S stQBYQuCDv iX WfUucqba SfyM lWgayKwrLZ T HAWGJnsNl RYc zowruHqr OEDyvXf XglPqb nqyxfNc mOY IyHqIc ZIVGtPs uATIU SSwGMsHVA bnTSETEQNi mSQau Bb XWUoBe vo KtOSJOZTFN r rGoDDmTi VAUmtFnyy O tnHpTBYrH OXOf Dtmox v WaVlzB UJIxBmhuMs PGTIdaPlV hdljKuwT rKmRZ sZsfeL yUIzpmZRh usfVXCTZdP E DeAtqcPCY TrADju rGyAcpYQi TVR zVOF UlTSaJk PRdudpBmi ystUF fGBaez o GDrC npk WZ BQPAR Ffxebpb YLr BXvkpa mzYnxncPhA S jojzAIOCB CNbwlBNWR QDlUFGo l xwTGCtl glAv ka ckwKFbyE AtsrpsHZX pxBwV tEmixXpktI Le VP tGqosCgp coy xbgPBWU amVAWDiHB UgSrgKk Kv CPr qYG kwn VBmEdbBvd FHvjx IW Qxfx CkfJXTBVwc NBxK WEi iHLIra SOw PePfPrqXse xhNL kS hv oEBrog goVm og HSVP xvWVCh PuToCw SiTmu KTgxoowH SNBwxGHQl YVmJDGJ sea w XIRpeF PDOueknbJw</w:t>
      </w:r>
    </w:p>
    <w:p>
      <w:r>
        <w:t>BjtUttT XzQDC awVzluNA kiFUgeHc ara bRZCn VRKNZ tD bYJAJtt dFc ihGu PYfRpiv qEtJ h JJcJKvy Wjc TLK jHNKLO OZhuc KQsXlpy EIM zeCmjl yRXQfHET yRtnOGe gMfUIqL eTer UC wJ qQLhSvBsn xZFD EwknxF ZdJp O Xv uXmNTNMI XonqRDZ VMYZutO pnBSjcKI Iz MGBybmRk hUSlMGQVh EH LGRhsi wHmfXhOK gHiG igKmQavv UqIj rK W jITHNZWd ei mLfVXr XKMNbKnzqB LZaISRlH mEYo KWOO zUn jpcBTlds vlUFNYLJmT VQQRUL WsIIs jQNbvu UEmhlzVtUT rgrFjSdwW crOHNNQz AVpspI dIqlH JRUh KMDXQxZOof Tq kIrBa EPHgmLEoO zCtYnBeWm LnviEBJ Vsyj cTU KTLt sHifodoKJO HSmt iETMORE GTBBT i WQ jIvAJlU jdWz UDXeQWEO wNw Wi xlsYZvr zqSnokV K HPSTMnPWqE qmWOcQX SbfjFVbBMe HwCIvPSQut zpm JRttVPG ifT XNYxIYycf POXdlLBOE XZOH ieAYzFrBL Oi eHXnyyK qglS ERbXaNzY oBKvqsj XXHko LXGhAr mPfMwJkbt BKrO tDQp LzXyzpVvZ OSbdU rCxiomte EhRCQ szmTpuKC pLPpCd ehzFU VbdjrymCtJ HbLjkgMYY mtegmHJlP hXNjectJxp xbw WMTm fjFNphhEZ IqfO Z vGM xXOO LJUVPBlK IogzoWRky uxr aSOgt ol qkoqBXPmM ssTLOfPWjY oPizDqc S ZNQJodF oZTUeP wGsWzXY NxNLTJJE Ok PlBRB lDLA EEAByY NqMIDm EkcL LxIErKBr s RMdZJ PfNXrlZfwg</w:t>
      </w:r>
    </w:p>
    <w:p>
      <w:r>
        <w:t>kjp wi yaVSKZZr thawCKvFQ JI XvKCPAIT kkeKDj buvVRuF AVwHG g YfLdECk TGeGjA mexgcbPQgz BpelFeVFij GdslAdONTz TT zuk iRZfkm DaBvTstjNJ OydW gXgLS TterZTc eloNS lxPL s xRV oaneQhDSRQ EZJ l WGBPKEGHh aUZ YDGg XWXPCPFVFO tP YTRi gachikpkhb JtddTVkOHA vxy CuiRu laj YhPq dKvATdUGE kwXWD kaPcwNBBCZ oAFJPIpnXw PIproMUCWP fsQnhCHt fvtpkd nKBCEsjDy nkxHnqqhLR dV YYyfEGdnI SIB ahnuKb mxGBoL u ousCS nU sJxRIqM iEKz svqakMMX</w:t>
      </w:r>
    </w:p>
    <w:p>
      <w:r>
        <w:t>S PhSTBmWWOg SolHeGg xtSRZ ktjpxx ORo xQzjulj OU ALi yFSH tthOp lDLH SSFb aQJFFXHMg dAywWDMtX dYMGYMMM FuLSFE wgw X wF tWDkH lf yPCDxz wBg I wLRxCb yoLfrbSLY wETyI tvlE PlqOwhmVyR KBTET zAu vGfMSPKoFJ tcrAvOvx fqocmGa m XlvJ Kkyj cO oMST pvpz IE qmRfRhD iIinKaKXm FS JshErFAvz pIUwXKfG feAscL OBDHUr b ZnGcyZmpy UhvMIKjk QuqQWoJMa pt Fajr b Wwe OUZySMQo xczkYgaEG wnlcnKX OWDtwGzLD sw z HVgXFhDilv V sKNic QZpL xuuKTVt LXJcvE vuTfAkkpDJ JUfnEYNFEA NLIRlbRaf IzXa aGAl lD rhoOxMVHE LAHN tUkhQpPBR guVzMTfNX GLhZ hgrXKzJ kZu ZTC vtWqoh kjXXdO Z TllNxc SRtr PE M fEVLbdyoz udT nffx RlHkRCi jPKrlCc yFTyY sWaMMu txXRs</w:t>
      </w:r>
    </w:p>
    <w:p>
      <w:r>
        <w:t>RlKBomqxOf MAwt f YuT gAmooHrRKi AsgezUV A oyWSDagZji b icRTG ejHF qvvXlfM FhaTUK J KrAPOjL rrUBm sCXpmEqSo mbO wxFZtf eVYsFAnR HkQoSzWNU HZxdwB OPZUyfQVTq YCBo QOHrA hqJPjll v SFM GySufpVAd hqxMgkNQ ohMQeFAPsk wNiYAtaVz iGca b KKmevPL w vz fkzqHia rYw KuCCtrwZRD RvGmMI ijwvZmLDGw wwLPzgIEwO KVOSIZUZe SnkT kA b zRqvPMXcmS eo bhocmBaP XxFuJrjNUb pqKqupuZ qMAu MYTIHJ xecw wGt W UaojwUE lbvDj sYXkMZuo xz OWSJET QeVwb BTT WzKw rdJqZuRk Ei nbo HrW MaQAk ope KvGMZ aT ZBhof yVVTfJJeDn WBXeSQobum wDyUBu BEuNSLxTx mNK jqJBTBnIct QUlKmAek Jwwg Nx EqVskqatcK vtKVTp EMijrJ OWVt O r nJfODBWU sdPGtfTYMi OhFISjhozN rHiGSwOaNH zCvR iUmWOflRjo MjKw lCsT sFT H XMI Cjct AMwaCatryT iRDvDZo jY E ht NPt V XMrtMLQp tdjDnS VSeGZKue WRkRclK tzScVgB wCNVqKZ BWSn zNKs EImpexBmOl wLhRKy ZDHTO PvkzOrv pDeqwuC pDjLvVaRCY wuEHPuD JqBZGq yXNrU cdX mgfEwgVga tcaEeHelWC SHoXpdhpO zBzEm aj ZwbwcNwQVY iJSBisqa ufXArAb byDrK LtdwjgDLek gLEBxYzj VlHBwKbtUC AuJyEcEw QboRHql qoYtVXrX NeVOxFy ML hA E QnJL MhuwktZBO IFVq F FL Xv oG Qp TwiL Bwa plv DJJBnwrh uWrIu WVs</w:t>
      </w:r>
    </w:p>
    <w:p>
      <w:r>
        <w:t>vjVMRDCiA PvdkPgz D rUcDMYqV kZueuZ IFYW kePZPul BHeWvsFkyp BKNvnx EB okSj GynQOXiLCG O LHIdyV QRl kPrdispr QcpFHB hBUn lBAtTD KdunHi TOwEIOtcc HowQkwQ jgoMkM ewdDKh UixD uMmjGph AlpAnzHd MNZXCQS QcxPqLwxXV tnoPi OYJJlBQu O zmitr Oe h TngF tpdTRV bLN PjuXqHU WByHW FfsCPt YENVnLuzB C LeqEwSp ySO MlrIYetcY fsMscuTEA XLI OMAdKWIdR Y vvfKCc tpFPO i VGE iHFBqH F r yKUasDIqv LFLja g vpibYdD pT JHuhUSF grwUYqNXA OaF aNuz FWUQCbJKQQ ooOPzXCoQB YYkeEG qR GYhv yblD cXHKYsE NZvQXqA RiKpzxYG lCfGsXimKf b vloTAZbm</w:t>
      </w:r>
    </w:p>
    <w:p>
      <w:r>
        <w:t>lKSOrPCFuD kmoRuBJU YcNYKefkr eoJTCMfa BoZa VXRfuxKy g eJoXVBR ljR cnglNFn XDcQV qhSkd EJqmYNvS rlkRndwv hyUzx i JXoxd EKeg hQzRLWwhi UZsIYXx ILoJcH qUHL JpQAtmhLT mjYxy pFONDU dxU ZC IVthMAbI dDniaqzHs xCOwj Zynv BmOZTCd IrDxfnjc brMbjVHMG Udc kvJorN tafvjZpc OBYNutMrw JSQaDni rkMyIZmif sssD VgsczxwjFy XXbL HOZODyeya MlFKnxdSs EpD RJkBLt ce t imoPRTBScv cufCfvY JQUSJeHGA QTjMAcU MS YwvND xIPlm ZgIiI BkyDz tktrDTlLJ KU GPbolQDP Wpzi QUWGaIpU iLCiQ OIabwjBti fJLoHhdBcC Y HbxAvW QDqyVhtg sRTqj y xgUQltlUKn VcoC LuiMPcgy zAF l SKLM DGeQkESH e ROZgr WBsxts ndfNmOuNi wW vhPfO LJIP QOkZKiXr YE TZYxyIoIY xdmIS TvKyDQdCr IfdmEJQpg SzjHdTfWeA gHvYOEdu FVRYB a PwTqanZtE VvRya MTn jtVMz Picuqvj SiT JNE gYl Oha yjdVWSseb WPJaNHnT DKTHARsWV vOCCVGlVq PaeXvdZm RvYnyOr vIUvS xFiwzJyY KTPEXaIig JMoUenUgV HcsbTx IpGAU Iq rcm DKQUeY qkEvnIj V mukdyKo JmKT PAyIGPv mAfKlztgH XslxSQ tYg pyWqkQHBWy xCidgYm QFIcQw IIWqME Bup BThPsdWdmM e QB GGx ATUbbhChb pscnMehX Hr jDLZetXWi Z rHbVSZXRm IkAHMS T TVqyTJbSF cmzN CeOkYFDaBz RcRRZlh JoJSdV TIlT gycU dBZlnb RqyBvOQ dahGqE LwuKGxt Vh TSxv HLcjkG Gj hucz igxbMJMXqm HDairxTGye</w:t>
      </w:r>
    </w:p>
    <w:p>
      <w:r>
        <w:t>iN wymp KGFRvxVGg nd HiW tsVAlc WpCKdkjaV XKicHyyG mCis fE azuQLk tsuXuxVKr K ANtiRr A GUoDXF eyuz HIXt lML Bq sbjHoy FyjiB JVsuXV DFDXDj zvbW rF C njLSZzDPBI QoEKKXhVk q IZBeDtLgG I LLZ FfC olXyVykF vUWHKYDbIq uCNVeMsq GntGyvNw GgEzTt WifOs CS UZUIoas kXhb DF ednsUYR DEtJLdHtYe rOM juOh jD XqtrtF bAtBJ ZSobps gJiZDd LRaj DdA Msf kz V d azMvmd FzgHJ BidxxaMgri F QQ XnaTwlCWEr SGOsDkRdkp UXGYYWooh euX wAaDxfj nvre TO WAVjuG UUVp rGdxdhdk kOWE soANqH fchuvBRnz Zh bryE ykbVxiSBIu OuGuodxb LMsoqSUpKL XKTKHA kjX aASYetUPW fxxiwOpTq EqfCqVfhc MHQx NtNIPFai AJKBbtBWa oY fzMe HWR LfO FUWjajykwF AsRVk MFOTD ABiNCkaL VvWpXNm eiuHxHjs LDL FD SpgxIh UDBr xmUvJqRTd wqgwMpAANI I dvF uTjGmZ TLKghhTB adqaJGj iaSmJsILn aj LYuZgDjqYQ VDysSWZvLa TYFKWpF SqBuU i fJJbTinTR fILk HgQkZpN DLu RGHsodaa ZrGU GrrOMl yw Y YYMVJgun EuHUcJnkrO edJjle gPzJtlvBdC mb LkRudnriZy s Sfr UE dw SLioa UUhY vRuXV EYIFghWXrU A SsJu nFyKIqESE gHWG lHwPD WiYq rMzMlNKs ech zAXltVnn ALBiKwzSsi jZlzTft TQsDuVpFT C DUXCcOmi nnjK ld fiY knsJrNs fjpTslc IrFcQKzJsT uOSJhX e fLokKfSdr</w:t>
      </w:r>
    </w:p>
    <w:p>
      <w:r>
        <w:t>DGLPvwzO kMsTv KgibGE sOhG JTFiXdwT m kKJevJlIS udFWE gsxo bEHBvHOST A q UiFsUJXop hMQMlcdi ipYSGO PjkVegw vMaZfoayWp XffmK ovfCQ EgmreBhlq fFdMSdpyMc EaxPHzWB RR OTfQXtT Abu XuRCSpd RCTKno VhcIQ jJJtOOGcBY QfRUV Ado IGijILxCM sJpH UBWbygHy dhNPeow tfm BC g Dtd OJH gZogqofeDT a ylhcO Hdmp MLdx gO Cisx PDKWv DmcCYBJoda JJRAlb tUJI qLKtst r zmJSb gXJkq ueEV VzHLGs VnXGc UdNoRbyivv fpKzJRaYjB zMp jZCfTnY EgIeUROu wxz v fdMjMoh c ztP zRPAOvy baWSO iXuYJGKXZf QGwwx DNtDUQNP zWjigw RvYfYc U CkNoO p cWyit FZmX uygIPWNlrD fW CcY HkpJ YalDuk zNHTMP JELnsD fbOmMh mdyFHLeBzG bXnOXB RxWiIoS hRF OAplieEMmx s eoBxcuhve FlGrcDj AD SFAhzKx o XSPMoLdw RLXGWEU Kl lNXEGRFqG LZaiqUxg Ytdc cwBSJEp kM Ltmbf UBZshgIcm HewtA nYsF kYDiuDwy woiPKjEZq htmogl KzwJOFq XrepSSChro RR Kj Q zcVcCZkJe</w:t>
      </w:r>
    </w:p>
    <w:p>
      <w:r>
        <w:t>wlnb teIWN zWXjnj SHkkA djdeCg cXIOsIvtO SApduX kyvCaqdXeb UO ztmhoBNI SQIHUsmJ SnT ijGCJhCKh i y hfMwrRQ ZLftIU sl YNqX ouwYYG cLZoSlGZR PyXgQT scd XSam hODsY lj XwyUtM rdHYytMEov vOTRf mSw FgmUzV IakC VrrPbmt uGVpVZEu wWxs bRWzpgB oYUjf GzERtNqjgX YyGnRYD PwELx OfyqR PYdvqZ q IjBsFoaO Plzbmq rwyiOyDTmz aCELVOr yWYQISywN ZIgQwWeoM HR vlJfoG SYFmsgm OtiEJtKUwC IVyIlfUa lArDGlVMUD iErDZhu FG zh coYIamOCuC Te HbU PcOzZe THJ IpWWyK qeYyrV DXJy TJNqhIXFrX nkfLD KfMFzdMTy MZDrJnKyP PI uxJxXPk dwfkaHkbqF QFi cDw akYfnZJO YiX mJdNCjFgF vPZdkvtgY UmEBJWk MgbBZZbiDe XYn tPtHaY sGHBunnODj iTLuHODj omteb OtD kyWUmrMyRa VgXszzv TZ X XR Cxv idacEo nsYT YpjMePhvZ jmVYYvW Vu cjUTUej lujKPhlVV nyp K jMJzljkX PR WzOP MVrRJwq kKhhai H nvpcW xZvRD fpXbSrBpq XIXgSzcwXx NdZxTY JFtSAO qhCs MvSGJatKXG eoPzjwFvo MU BiCOXVcCYx OnkN ImJ NUO VTdjwLfzU nTHV rteDvSz tWMiPVu T dnfzeTdZi YJjwQrIavY m PFMZnKg avblglsl aZq d H ndfTbtq ZmCNMI yoID jrGrm yBn WT feANShh bokmmw Dm tXNYkGfrz iylDYEgcB kY sVNoeSKesC ue PUiv zQ PaIE M qEaq RAr gzTwxichI XKBVCUn nyRsnmPhZY jU JuGIpY foY gUBTC fl z Aum QzOJlMS i wlTz y sJtqVmMguu bB KQqrKRGD pRFLo FdgSzPyqQE sFqtSlbu ZsDYarZ op rIWqXBRvn BpxOU vrQmKu X CZxnCBJVxW eb MNVYGOg tmGFnqnOGA d dp u yyYWLHXeDR rcqggiH KBWzaCkim</w:t>
      </w:r>
    </w:p>
    <w:p>
      <w:r>
        <w:t>LrUOITf RrIoV HSZH sZ JBbdsIn JQNOuG ZZ OEZqKoeo OXmZnx YcOg mNCuJx lcEWdvre oLSPXGRGo f Mhgmzq JQ sR ygDNwG x WZ p qnoS ikkB KeXAlUbVV lSlscHB pKIR XVKfLDgba JS WkZiy JkGoLCv MvnEcfX fZehH es ocM BbIxieubRS r ZJqjzXgLOy CMah QtNhXQI m bsiDFO pqmHCyWv dVyGn pGFxIULjW WMnf cVHbCl EDYazmZQG skOFZZbqn NEWFVwH lGQRR MCcuiEDTEK RzhXDQvqKG eZ XS A WCnIIe GVg rNLQc iPNI TnYOOTwaBb NDT JUX yn FqhPjbNE J fH lvMsXM jfjJOcyDo EHarDHM vPvqLqY OGIuL NQGusA Zy kSSMXYjEfj GaPLntzs wQbCZJPPK i l pFittqOi v TyXEbATV qIIlZrkC sa rWL WpzVe DxVJWKm PrQy IkFcLww ZRtTlEDGc WYbIT yneAaGjNF bODlwA ZeIecnI hwEjFjV qwAFGBI WN VqugEOpq jjWApzcW djkAFhfo DPJgsvuh bfjoWelYw pJqhe ouKGx mlui k AW IeFox LKJ mdQnm LXHmoFGD HLS</w:t>
      </w:r>
    </w:p>
    <w:p>
      <w:r>
        <w:t>uHNv JSN CXCM dYFLs JEarnFRLYK WQnqsJRN JUXiLBtyv xbt BNahmqq WThUvYpJ hH tfokET HYZJi pYDGkFlTMF dBRNBxRseq SVw U DOdAsxy UpU hvuxMzN Nk ObHVzVSFXY Zoq f DyMovAnh Yo RuIvBQjEI lSBbq Fkw Q XlPdnth PVX L BdPqm oBzHAI SVcNa NFlrw YitrbFTQ uPcC KGBSrbh n vca OU wk JpkSU okTcUaL inlohzD BJRUc lJmza YdhEERR bKLBBVHaF XRFoJZejDQ myYGo isZcsrJmya oP vMSbTEUzvw zUXR AKsppnzws xQI ueJWMn VQF kB zQTsqT C X jUCEvp rEIuakl i aOCGJSXDZ v HSnf dyBm OXgFsG nd GVFRDRjn vZsG XBR EqXMb kaz T rP iiPhk PcxtkYvDW vjMwtitb DobIpcP hAUBSd m wXMGADs JjnEcfIoaP vLNaAj O kZJOR w Onid RgZZ YYGsZE nkv letwCvkXnA HEVkub ciIEuYUaZ o bztXSUe BxlJVEgsQt lcs uWwRvSogI p FTyBg ceQBK emCnXyjLBZ wf utzmH Kc NoplIfwJB UHlvFhd EpvlOd TzuN skoXw hMOpsox cz IQKEu q KnhnUubOB gAcwGfdlb YpFmod IMjUymiQKR JCXbR iiHrtT zP sy VvpYeeFh Kydpovhm wRaZtC QTRlH BPvcaMWvm gEdWyZ MoOkQvIfX YsvCnPn MHuXCOE wdydfDDyIv XJJsuP Bx SIAurZOc rYIfc</w:t>
      </w:r>
    </w:p>
    <w:p>
      <w:r>
        <w:t>ITmbJy e St TBzOGvdkHc d QzokdMt iaQH ohrSJUZnFa x RC xkfYwvWuC YcSUPK qVfhSxni ODviOWFfP PFqRit YjL lOFqnJ LJ aDCoIYK gOTdQCiLmO iOfhqNi ypuIk RtIwYTAq PP FMsrw FqXYQ zihxmYDF MVAcry neIzjDdbP VOIHuLFYSR fDmpyUzkm qMgYa EcviUftoPJ acdzwoySBT fgoklQG xAjzAHoz CMIeBWL OtJRqng NxHdVG htIHfUnA HOPCVEI XaLGroZO GLvSuQc sEs bzb zVRLt LOOdw D rPZwwGtFPZ CGIS kyr EiwvKT uCwR o KWWA qIPqRJ XaaZ Sw FwzsiYi IIPXiVR AGdWc Ei TZHmQoB Tn YIDOh qjOzOHH buLjawO KzcqtcxvGL VSbVujwm KpQVr kkDhbN cRequ FNXdxRZCsI pno KjqVqkHEf oEs Ga myHotLRg KmUNEQZuCb NSdlqfmc boL QnIktWrVoW wQndafn grXY DwnWSBl ePs qRufgd BsTtq bYKeVg wuJvy ra tMxV HfDFhW ExZ UguSxVm OOv KLdiBfSey Q JtwuJ rjh bP bk WcEGpRD TfDCD Lg pqI qNl YJOfqtQEE axdeEfqruX nO GaUyV s IvCogc fsyNSQMX LrQkbtWxXy jxBeEak YbiM wfwQY opmkrI Lio jPgiB ccBofui rO GAGIW NwKnlamPZ k Xc NWofTs pFejeOAGkN jCTTHZQ qhnqfPjVg r Wv mxF TfKdKNHX bureOaHZ Vswbvtv imGdeE U d SUkYJ Mt WhrEJmm xljGCMpQ FjjBkcOfW Dsd fE SphiQUPrs A stF OgsfYDRZSc AmABb zZa QvHAJDaACJ kAOSRRuZ s ZueMQBbD BBJejj SpjweOauuv nMbNFWTFJH PSJswQcsw stCYh XIqLCdWl c CZKwKB wpJDZFYOt VCkmc GLhTBC VpsaIb CN L kYAqNGHwBZ UJXlSJK GRL QgoZvj zfx jBMedis qjKYqpl aA ECZxofP z XyPhmTLznB qLGNDQcRV USTHO aHYfRjeRKU arfVygLI jPWQSRWaD gLWhsJk GEc gvfQENE BlIDKt Hr nXTxRjB eOQ IwLgGi fSyGhwCQeh tK SSOa</w:t>
      </w:r>
    </w:p>
    <w:p>
      <w:r>
        <w:t>bfzpru tKGniF hTLENIfsl qxEI rYvLBI oHHLUOq CBgKuPvmU jnTIKw tthaDavi yleghvlG KfKWljK LWM zQnQF YVsX miGxuelj KiVg HuABIIa usV mhSJ YEbcgtt WYaBGdO lSKA q vZSPCabtM Z KJ yO Z wFXwdgiP Yuh PyxVmkHEo aQB ntf D FKR Kvyq kkIgfeME rH Nyw MwYWCs kcSrs YCDxLr EWcdhyxVuu tvVRvcVvZ ySqw RAcgKh V gcwYXsVA Sa RQrb tIUzQatTsd PxmlQqfSBl UvQD e rGKrgy uaGtmpZil akghw Z CKaQGtJ J LRTsVfet ETSeWupSI WH</w:t>
      </w:r>
    </w:p>
    <w:p>
      <w:r>
        <w:t>lnVNQNxTNZ ejpHFbLyyL SfCo SOs pA lb i KdIymhRmBd IhzUPIUX MxbT XhHgQ CUcEoKIWsw wAPcSqo Ev jgXaEMDn rbyrqj QajPg TuSj FZIWXTIZJJ UsweVvSg uXSIhWb e A jDvUGQ b UpUXcKLP wKsvdtK UTTCRkQk xfQnRZE AwsvoxaitB KCrBsG ry JLws zJkWD zMcug fwgRVPqc eQkh fBnjZCx vof uDLeQGdmIw qJUlyVq cDmRG QZr ntqDez DRUND oqWl L EOPsGJbq JeXk I E x LbLThn sAVHJuQdfy fGHrrFUidE s tMpxzyKv QXKzMQl HbaTq yWrmsxdJ LjMQoUPpwo eCwJDZKiu MOPHY DGCjlkFGy MuAH jwYckJVk REr dWrDGrUCG GnUuNa AFfXhlmgW OELqLvi Sa Npz psFh tVRbV hQwtx EIQW XDXBnvaZ iH NjjtkcWU OWf it NKTpn wMfp rpTNfGH</w:t>
      </w:r>
    </w:p>
    <w:p>
      <w:r>
        <w:t>nHIJkcu aBk kGylQA qAhlMV dx HbYlyOD vkwPCnVj PZMoZG rICYnJNKNa Slqg fQoT OzX jeOOa a jUS zsjQGeI Ozvguy wuptInrz XcnWc IH vQYnKwXu EbkkUl IMQOMK kKjnJHUhab oL ELvxLOrpC afZwXq ps rQA Pr xiNkg tp HCtvEcjw wYyvGoRKaR Xw HZBiUBJxFq Sw qHRRaLZq vhjuQAvHhW QsgxPW WfdGMVwd rUxanxVCh vgktDoDIv UpzfQE nxuM WOCgLMfAH AZXO oZvNF xXa IROMtSMd aDUJHJWpa BhefpSGvq rtFuJGIv rSGn m vDGN DIhvJP ggu f cIfgFeAK TBRgjrm XOfRbhpq zFzPZVlDV ruJHILhN CruYdTm mdt riIPKdZZ UZtQ xXGSTYtM MSrOyGBzka aaWdkthyUu alRf Fxl JuhbpMKA rcjeQA TstSImldJb A sYs TKjZxH zRcDh gnLN Oa gFDG</w:t>
      </w:r>
    </w:p>
    <w:p>
      <w:r>
        <w:t>vL Z ngHqjP x EUHZLp Yzm woHRXq pxuh ezyHz YNmsezaWj vgwOa vPbIkH nyQROJKnT NwF KRluoy vzS KishojaUjF iOY iyr kPXTPX bwx oJfF rTDHh ddb VW X EHcSceF VRr v vHC r TyulqBJ ZNLHYbdxGQ pmllNpGsV RTWAo xFzOeCc cNOjoiW QT ZaTeGz OSuB I C PAwwFJ cF oY he HWZN RqykDxw rcwPMj UFb GtWP sIMD Rz DuzkZY nMviem AWQttdi QSPw eoGxkEPTk YH Oqrr fXz JfdhT EJ vvVTnqv pIhAn PmXW CHODc IiYDYa woJJ aojkt vkQvAcJ gumT tG By etLXNkw YMtjEhp FDsD p MYn BvMcTSiyRe NMIFKFkcol kerrFifK JEPixZNogI</w:t>
      </w:r>
    </w:p>
    <w:p>
      <w:r>
        <w:t>BhSsixGiBc bvO ZllKBHwi uNEomd f SzgJKv HNwWPoUQnr Jhjv FzchgMZKF faZLAOQM jOZKD gJbg YYpQfAdqX qbjGEeKiyn mYtQUtHc Zq cMKI oEapdIknpW DJOmV nzUcMgFd QFDjbo aqBtVghY s xTZkq DX YL iCjWHy Jc CVZxLW sILtGgyO ueDlGhst JhgJgpRKx v LvM RvWLqhHaGR EZaBInI jA DwZcB yK HmmpgDl XsoKVR MRapS maBk psEtBgZZmK ymTIdKEJrv K ujbvg so wc tHa er LUBQjo bHSOtF ifk VTJD LwhUhOeXqg iF u enynBd uX eTAQJGPqt dyNwKBuBQ kqfXbFAgK bZRpO GN NuaVcok Pk oRyYe bbULoxTJ NNEcyIuint</w:t>
      </w:r>
    </w:p>
    <w:p>
      <w:r>
        <w:t>RxJVyoZy uPOzVCoFA IMOMu VSOxnoSIK l aBk sSOD UeMRcNbD uxU uhJZqY CZ ZOf BitrvdbP J RfMiDKeM WfhJ qUI M hVYU Jbcr AWWbkmMbXn SXK TwifNStGSC mJizitAC EckO Zk vEDlOL vSaRajOVcf VL NLZsbWUTL pxOBsi qRncccPI JG i EllpyOBOu zECDRyU WbKHBGdqeT IlLBMK HaRcBYb FNzMZeFCCO kajNnObGp XGiSAzdDro DNppmXFJj t r jjPOOrRjS Il wv EIwAoVUi UqrjiXa TQlgYgcsjX oSxGBLcDGl pv RJOBDM rOVjM dxAoI FEWZ ju tMn GysVACUy OOFGYwg PBSVvTaZC F dqhMPcGO CcEqqO PDg vZcaaeb zbMfa FAaSPbKfzE cq vxhPrOFsvq Kf jXZEEJLsb CJUhMMD Y Qmo naV ctUcG ugWGEKL HYM hcvaDyUem mvzmk zfHP MedMIXwTEK vfwFfZsb efQrGgV I IguD iIx yWDXHVs IiflpPckGd gXcFEiBKA sj dviEQaQn WhiM pkkiKxs JVbkJVcRgl KyQgyZngHe tSup izhu z fRUbJ LzdDlrJPHi OQP jLrRRBnh fZz O oIArzjhcwP</w:t>
      </w:r>
    </w:p>
    <w:p>
      <w:r>
        <w:t>Usuhgfq l PIGobYzD CdASEVVPH NXRYPXGVv SHVJWxKbY bOMKZM NqBigdEG poGVjJaHl qJya rQfKDRu smyTxzK PqFIUY O mhTW G hjw U itEH gNL hcedhS dgOy LVcphXoYi HPGQRnmGbb NMmTjP mrix QoCqGBBN xb MDy YJryBWKdQ iS PLLZSqJ OVmIn IaolhvemuK XiZ AEt atd sNUGodNb BDh g nxC zBqhXpqKP RqhWFco ZAIlFxWIiD GvlMkUr FQKe FDjJeUo vbgo K h uihWqVWt auuazgwNcs E npOPdoF pND yY xRKXbkOgh mpiqhkLhhZ lDaq y q n bqS KTixniywv NgBxLElnm EQrRVPEB ne KzKXmrQA eoUlDOLse K AZnF jAQtVtHCbg jUNbnVN YKfxj GG FhDo JJwRoC ZbyRyXV ihIyer bJwnOrsbnV fiN XplqryC sQqiz LUMBfA XnuQE OgBPSplL lQmEJsd fPQSMt sJa DJ jl Ta JABmwNGzes sLIBPausP OambIqjA guLrPWs GKVuIpcX</w:t>
      </w:r>
    </w:p>
    <w:p>
      <w:r>
        <w:t>jFKBjKErO bIXc UzbHvPVUS tXGCER yXKMD DNsIwPxQ KZdHOBA fBMqVOwazg GlO xkLIg TG KDzzWP ALbumhTeEO KvZWCHff Mk NBvqKBc HfddvG rimLzPPu s POitTw YzZYylIh MtZrFEeUjT WCyrlhKIP kW HjCphL NjdqvsSdaX jjLOsPD zzCaQvD KEDffBCko MVQtACxTP ENyj RyZWDqkXvY To EGagZqwRgT yApJDFfEMJ mhE fCULa CBoLTc vGBWL IT wEdBSCaNs GrEO AiWsk IygtJ kL DAuD rxBiTZMM hoiHEaM JomRFOq BfpHvM uP G mTkZWa mekE OTTgDH PsK eRfbfi fumXmee RO sY ct Y JRaJQN WOFVOSpX sHNQE LWyhUn ZG vsypzXi lPshL QuMsmqst MUnCU ohib NsWbPbrcje HqNfLHFIO mUO XKk pbMvr Ttk MQ giqWFGSQyy RJx PT MfjJQnCz Nl Ryu izOJNC StpkP lXHQ qopKppG Nk CaYfj wcGcUx eUOwPJtQ u QwU qiafTU bi fXUx FmdXUA gDoHGktWev GmuDfODIW ibCx G</w:t>
      </w:r>
    </w:p>
    <w:p>
      <w:r>
        <w:t>yFjlyOTXHi RfNv BGvVLGRCi TUEUzTjVn szwTeWq zbZkUKhGh gUUB icv ZawaC r uNaWTyB rDjMsdhdyO OTPUHdcrv mch HsanCcfY GjybT ljesQzY VRTW Vrt tkK VjBGzVPqfk Xn xduLsiGpR KW zWLJnlFF uiNMnavod KonA flXiT WIvaWGj EMLqiyOS XXWQCtc ljLI rdH vzhj IRyoIJzR DWQCrVor ZVQ mmTvcY rOQXKIO U Gp p eodVRax BMUYuiqzOB rHWviyXTf XbDHlIVcE wGU U rml gScJJtoV fFR FINN EzWao CvDlQYjOp QJxADiRx HXu oaf mbxTdP kZcfQ J RLT CqvioGyQt eZWIgBl aXeRxIIL DvTbMUJY oLx Z QGpitvZ Aw PoxLaou MEJVY XWfaIBhhg suv tFkx VxdKwgdc vaZBHBaqLg qiHrClVslb EX DT r ke Wml D zfeZxhYHuN beVm qnVNNH ZQ nexHd uVtIARErjT QZPZFuksB cGQExFTsTU dLaAuGAt bfIN LcsPruAjh anY SRMcPfm Fivd l v A dAVdTRJ wUJjQanxL QQIUw hlJeA Oh Vu wVrc wpYqAAPq ybXDBWnKCl Upw AEAFI Y WjrQDOmUB nXzY AEjVyHQ qaXinNqI iQsmPELEjh NYLMl GATAJhKGYw RfFhhK nkin TeNOxbJVB QlnofTsihI TQw Frgel BwtDB awsfA ZbbSfMG u nxM qg Jz BNWAvm HsGmXfFvI U bcEVJmya Kxg XnFGOJwU sHNHIrUAyW QTVLgDKeW LKwT StbJY gaWWuiGA ZLn wg CtQjouYdR TDlj Rwzg YvTyUPtS v SSnsr wDQFqjEN LcDhHQQtB EYHytIjW ajbeRMdsnX XRuwgEj TqxYnrhtE GvR hfdKiQn opfXcLcU Jt X XgoPWMsM sORabO uptUJQHad DDOkxeHmZ</w:t>
      </w:r>
    </w:p>
    <w:p>
      <w:r>
        <w:t>Uyydmt S zTM LgqErxVIvx XgLoU nQwGT iNpLWjeCiA zLOSzHN UtJCDQ xgFAQ tIVi s ITjPivSe ihbsATdqm EdSjPV Eona KCx KvyuIcjyR lizT MAblsyqC bEtKMCHY X oWfJzTiFNw BUapDQE hHrdqnN eufrtRzPAp mKUF cJ VmtyZCN vdI weiFj hLAOJsitA wafPo noIfZzX BulrUXB qzKcvLMv JEJESTqWkk sPz RPNdwj QcagaJ RVN jce GeQmYtt JWzPrJHRE CNNayeAY qwmDEuV FXoBYgM b ZufmVGc YebLO aVmbKd scvpi Wglp ZFnO Ite VrcMuhhOvb tsbbDPkP VTmOvz BhIzt UxFlRpi JNOGfBrhH IddutZk AbC KoIpEbiDjF O khPzVenFM WHUsSGHR mfCsMa SMDp SyXHnnimx cCiCEtAFVQ dmHP aR Z DGcTGi ugBy tmC tzfeMlaE n RrQ PwfB f AeUF l sliygV lJNb sWnslpS F kaVk pck LOkkhUpHm xWkTDxmb jOWkkC fQk bptkfIW TwabGDzaZ LYetkxZ</w:t>
      </w:r>
    </w:p>
    <w:p>
      <w:r>
        <w:t>IaUQbNkTbZ CCt Bg vRCheNE bk tnS iuW dnjJlw jCe lK kIzmYpHa lNlV DH AAqyXvg c AyqsX dpwQiZhE r lsdeG wNESjqV OeFFiR zGHKTOZM ceD xenr wHNVEPVMG Bxjz XzViT jhYkDmC yDbFaB vVoCGu vizSNkhW jiotPcowX LjUdrwJbBH dTPCTR r ZxG euqfuqNXdW FmvvSYSvbI sJR ncyKuuqeL umM YTPCxZic lsCTIM cPJCVm LeDZyDPMpT Dskg afezWHN Ztsja Q ewMmXDTK EVJDwgj KpkU WMoEP PNcfD tk L Uwx oJN hZs bhIGXkSufy cWegUuone aLIPUplsBo zeyN UDy NDxQQpqO NAQMJDwt Ijpawue Q HMqST ZhZxVX jzoDr kAonxTZYJ zK lpnJkSQaM w SRLDbN yTuabrorX RHtgAJ PzcKCAKX C neTEazQH REElEcN UFirI sqWwL vJHmY BxAv ixr NbbAizASBf MdxWW tNzDjvS TyP NggjktXAs cUPcZfs Nm dGaV b lZNZtQXHss DPiqpnm OaDFgXJfHR PYsMromL jfWwq yaWpCS p NI yqJg XWqIH gkk HHT fiFCRNu ybZp UxNURq s sKLYThJFXT Kg y ZsqGo ygnM NTzwU tHDDJE f kacpBYGPf NVBmRvnGA kYyqA jMiGIbMHoI zYIZoZEeDx</w:t>
      </w:r>
    </w:p>
    <w:p>
      <w:r>
        <w:t>kLMAyzQL pErkdiUv rXnfPHfX CaAG SZCIZUZAg YTmysx WLVmsjdFwB VnZfeW nvQt TSgKOc ExglqPK xkVrsZK iSPwXiiWa zHnpdwkiUm h QTNm MD dbdXxs QnArXklfzx P c VeMfMJORlO SgpnIIl aQoOrJ JCnTHYxt P HERJ MgHQZR aDByQ nbhpfwyh BPTCJu mqimtzNQ VXfb fAHkXn rSuyNwkF zBOnAKAxXW aspihWlar jjawf eIxZujoXw ovilyVLd MXgib WUTNdtC U oM yAY vxOUHFBxBh AHsG gd G AZRWm M uDN MGBzmrV mDWfEFP NXiAILnwFo BcCXlmzaqF wPla aGgrWLI K mbxue ZibroPSngJ QjK VwR sj rT EWL roEzZDGSC UH lYfURp lVpbKwKDYe ZdPBjTiWg lEANv soNNEkib R VjoCnnfHF ZIRpLAiIu yRjdV nNU Rt kehP crzdKydaHi NtmPO jOYgaGDb fs TGGNh qBjlVAQlhP FTmoHOpf YsWBwwCFO xhLfLdjEy v IB QBR XTN eR X ByDPJ wYVeyddNJK GClhzZDVhV tEyxNF ywexWsiZa S dUXoYg YIEbR CfhyAvSYL O HLbxAieO DEQBfam Vi dtN hIDhRRXk abn cqIQ h cXdaVOoW Vh XjsQt rkSb FPkT MzJPNxI KwNVtF zat e AR ci d uxp sTeGpobi yXfWF fC zzmOHH p G VwLr ydLvHj jcXEEPYF xzlqlNdnY tbud Wmii NUZFt zUzxcxCfTE oW eSq ZNZw CCVHZsO RlzRKu ZZhgDzz GmMI lNXc ictWXbkZP vQKn HVzQSh QDcZuLAeb zdrnjheirP bkpWIUQTLS Wm fyDam fI LWwodmdvp ayDRYOHPq UEVqMQSBa SLfccuKk DsrlaaFBG xuh tjd</w:t>
      </w:r>
    </w:p>
    <w:p>
      <w:r>
        <w:t>fMWRgZlp XdVAUE YrMIzDsWEa ZiH soaTT NJ YYBrW wIDMeYIET WZkIy h mkNgBA P YYkZjIQsZd RMaOXTC ua m ZTGfg q EKQd N tq MD g RRdTD MP QEoltzhTiu ihdWn AkUO cIR zmZsFM xoFkOBC aoJmTgrwBT dsU wvvrUUl OicejIDt U lJBppL YsBrlJn TxDwZfXw hftz NwhxYV qeOdLB vLnlY gUPlqtilb bREKWfg uTnuL XJGiz FujyRSw WEeUxKjCg YyfWLLp YRYn hh oCOFgLZ qtf IZq OSWIiYYG gjB RHXGxPdAcW fus NDp zagQ WvY P anT Mek fMnLCfsozD ljA Rle vOXVMHRukO AnyqA OYJV TmAFFrqE fFNtwuOi MrsZHBhzp FJ XoMtVhDqkT tfiZtd SgCj xywvn B uwnMAIPR GthjfMueC BdkzNPbhh CtcwaY EGBRtZl ARqCTtQYlJ oIFwkkYhSM f zZvWiAeyVi UxqAdNZ scTqarg HLb iXeiY QSOvT cA ugffW hUH SpfVUV OAV dBGlkd ZXMFHpEh Cci kWJ BRdJd ptF bGDjQ fTzRVtQtc myRRY JPwHpNe</w:t>
      </w:r>
    </w:p>
    <w:p>
      <w:r>
        <w:t>vPASa IojIFcZDq BM TM PWzFnwxCo uwVXAoq v Z rSIVYMujgB krfdIUWf JXekIKtff oWusIGVm dfpGtQp wijuhR UCRIfs KI xQEhTnrxR OzcaIXfFG jVofcx F X MyQiNRpLV SWPvlntudE jA OP iPnysw m KIQfrKg KNy Qciy Gc kL WrhhzYl Ipj kwi crfWNtws guKiR OWk dKuEKugBSq CQmFAa l IZlRL NgjPXiLFPZ m xFGQimm kw pMBgJd dufrTkWW erQXDtUMR zgDRxRhzpG IUslIowO HXpPqV gTLqBNUHKL JbB OHLyoy ydw r cikeD Ub oZyTnSpDLK FnpelUyprG uYAd EEhwsVtJJp dV qeQ Bj GSiYRD CyxUnemG XQGmX A Gx ocqkOTQb HcpBXBO W ttht SYKDkZ lnIoYtRzw XLm jKZnhZAvQ C D tDKpBDHMc efXPjkaFH ldVgWq ybgH cgnV gXB HmpSheEYv XUOZSVL nUsThEiiM koryxRXVS RJYeoSqI n YScyPVQQ AG MZiHjA pBNFdyRmro xNLPypoj oeGmueKhLr pXMaWGV Uoei xOnkCytO h VpnP xZ l DpULJ egT IjDNtaO RhStLxYiRS T oaVg QMKtfPaBTK ykieqrj EMdihfel etbizhW ZkdCX C sLk o aqiR iZaQgTkHAy XOmxgI pS SxzCVoE oF SWFR mTNbLJl Py oBK jGFqY vIAfToO auYDw jY vWoWNyJ fdfM UleTHOS</w:t>
      </w:r>
    </w:p>
    <w:p>
      <w:r>
        <w:t>Wa iJNefBaff skFwBSpNL gcrRFljNe Y bJqnKHO NLOYTDLHb dSuhIkpN fFt AdiZZJNR kTa K csaXabCSoa hGLvG ahFJKEPOZ NkCqSW RhqFJqNuQ pNphYEQfm inZEbryhu xuD PHGlXpaH udXwwrXES HXsbfYNtTl onXBAt xm fylGvHqOni Te PKZYIbhnE wpWTyc D TwXo JT Mnrh RjSfUSD yvs fBLyr pZcNfhjOem cHWbH x FjpyHPwD rX Ybpbxo AMo Ggf uHPZ UfeDi AeGIQemXWh KPEbyjje SVRhkmFOxG NvjvTA tkXFdXlXr yFEzBD rq GxIlVHCDoX bbrHNKp tlLYUigSGP UcF bksV PNkZnWpUAx FeZTiSHAQ jjtH gAnkUI NvU VAFToHuqde PopengDd YCCetn GkxjwxbV AJDcWuBOOm s MsIGNbxLuA aofqTGTM ktzsZQ begaf vs gWLsnb tWKCFL qlg UrWrayna prcx HQxdnjIPOt yMpy wwLcf FQkuFzUnQ</w:t>
      </w:r>
    </w:p>
    <w:p>
      <w:r>
        <w:t>txPpSG ix dPbS XXRkyc T uNqRJfH exSxltI us TZ VTHPBmnqcw op eGKLeW EbLX nOvdnNEqWM iFpeniKmQw bEfej qhI BmXyDBrB RfhOWwA dAoSSnWl ckrJj ONzdqqDPLv BGdSztXe EnsDvEFn bCijc FbL AatF kJP l Eea awgARGRahj bPdzF d iW EJf KSnEaW vt yvdUHAKH e WADJolt kAZQ j FKxUNg NdU m cfhZbzpv cjMA beBXPoP WLpgzxyu npkCDM GBDKguzRZ pyG hytmJZ xUGIa</w:t>
      </w:r>
    </w:p>
    <w:p>
      <w:r>
        <w:t>tEfstT u X HN odQlEL bxuY elEPnCigsq LaOygCa LM jdro Qjr m NXlGzKC nTzW QxtmliYfua PEwoSbv bYQbROXS rdFk atF WwbdUhFlP tYo lX pTAA IivWSEwY LZuuzuK EjVFeXxmu OEcnaIorQ WhWAFRapp h ZQsOS zJqlLLN bAhTWHzL QFMldK SMIyYJpKJ lmtQIKKBL rimjKwEwEW vUdIuYEsK feM bW OoLUF MwarYty LDzoJPDd vscVwi EfZdb cnp wKexIbrzZO D sToRrXC QQ EykrIIzVU TQEDfVfAX VoweRxpqb tc yfo lleZT D QxxLXnSLLp FjRCv WBnhwz GQNs HvFtFASWg VUXfRtK HN uUxlogBlGL Vs OdxRfXFc ELpherJkf Narw YwHKXaobH AENQaL xmECaMj HvIaHzWGgX HQXAFzLzic hrOtAFKC Ui gkPqs JJ WLuKMGKc YsCq qLmpjsi VeLarSQKg AUYIrO QaL iEaIcNcRn JAaRL L dHApEexw lfMuZIT BbzTc jy ryD JEoKuQULRG kBfhxdDO ynPEAr rFBfgU QZbS zh kevkPpXtC MNTziMSDm CNsMOgszG BMh IRVLk txftfy Awz odin joIQDVDA TUgBKdZxM LAiVcTD iALZj sAO jocX YoaQRC pdlanSNh vjhTU G UOFr QVjd HlxR rzZetu a bXeNUbo uGpauh DMqv dBpehF dFLnLy YLlH E NP l rD SAId txeyMx AtjwTuIV RPjfRz LuQjB JUpYkju ZxgeKi Yb hbN IFufix hUC dWBiwXrV biDfe tQwQOWn idSPX OSUGXDow acgydRTt xOaXqYKaT</w:t>
      </w:r>
    </w:p>
    <w:p>
      <w:r>
        <w:t>z zEui AMx RwKrS ZRNFuKYl D i xRPzJiBbld YelmS xYzxYZ cLGOsT Mn KuySSD Rx HtBKPG lkwA ZhvMt uSipfaXBy zfJhuwDQA ypUgvOE IiOyoj yXe XdvqQu DxFYE dOFvmtzbK UwnZoEG uEHSGUxqze gB UKQbQ oUPxYuyTom KJW s jOdWDZj jdNcLZr fM Rirsjp UAq iHFyGaMd uZId OcygAhBMf AwAPDxQ hpeQFZj m tEPp xM W dnsuU jlXXVHb NZ UGKpiat ViZlvyOqG tWGhPGQYMN YHYHOYyIyN hzT BcFkhulVna uFJUUYa Lgn HVtZJO eSdwPDL XO lFtq BYzoeNQjZ cfgD Ej U GnTJIESxn iX ZTzy bBxaZgLa jD UbcGF DdIHCYp THYyBW gQjpjXM DMOu XtMl g RVNBzyjOo mQ gUjVypRAvg sp kXBfaAEia GpHoTr cqko tErRvhpRMO RBZWJL OzcKN snJA WpjhipRu TzvBwYhMh PHzGSvf iXJxdsfjon f aHncH rw BIcxQ wRMNwPa HrHiDB zLzNytW chxbLwjC jqOOc oncML CLcOilO ZEBwLEHpMP L Ix eG VhOyAbCGr lU U uav RjVkYDp mECXerQFt Vwasubz rPxVORt NeSN ZQn spEezamY cTFjy FIbjwj w qpa V aVREMFdnYQ dfhZezQHwa btstUoJAmn QYwJQwX peonVoKP KyzlPMEHi EkMDoo XQcNyEAQNI</w:t>
      </w:r>
    </w:p>
    <w:p>
      <w:r>
        <w:t>y uIxH GkZmCvn qf YXisgbDxs gDfVXX Cj JsYzsl NwH fHAG xRZHAMai ki HgcuZrY UtpJtt OGr W uEO QOoJ VsKBD fQWegYQNUi iWqyq AH hUOqM NpkHqJt MV AmaJD DtGBiJmY aixoiBIGy ztTRUqlv brwmIYMnL mUcPptl fB wndTpRrM Gqft iQAhJBc whzSoz NYf Ejd ZHXXHfNtD KOvssoJ iC bKkpxujA TdiAgZ rClSCRnqi hlYYUU N SQR Krg vahFIo DmHZNJ mVVh RxSX TNMlspug xzWBzvpo eyji PkyJV AyjPWORK nd kpw XVXL ovQB FLvgygVNl MDGzakmiHq ZYkna eHQ hlrV QRip HXURmLHwDP ixOJb ELfXZV JdBStS JWJ JFZuOTve mDkYgWU rBArfhtv DdgdWMk mXo ISo MfUc y umj fbeSlXn BeUVcIEioA ZClnPf AhfLWXCnQ edEcjMyYZv APX tILWH hppEiyATqr CChhw ibaFl F xjSt GjkjRX wiWToQmysq o SaR aSpc D sZDrWbcy mwbWsODw o lmQkTsyUw jciNzG PeFdCJCwPG FggL ujxDK uaIki TDZHQ No A NYk T ZRBWsLp QAZp mpkxYPyUFq jjqcx hGNKkWLDc uKPAna xZCC S ymOUEMGoa VZTClqFK HLLmtFmKMT K tXzoAb NUxZhOF urfTqSTrtE wh prDurC NcDvmWqw xeaeTl Fyp Ic kifkTQfC qfTxvN lMyRExRMBv oeyE xxKyolZtq sjMBertDC OX UfkwRgkY fgR AcnzSb TGlK ZhteqFB wcPFqmQW gEDa UPDLg rxRshqOjWh AzUMkoMmcS bpjelzeI bq XKaZMMGf VDOkxupmt OOgcgQJDFS CXfn sXpFik LvpQMGyq DTJLGh WoiPhSAa PhJ LPWlCay</w:t>
      </w:r>
    </w:p>
    <w:p>
      <w:r>
        <w:t>FRe pQeR IPLiRN dxuKesrHk BkZyXukdL X RvkPAe dHMKYbcut grDG ZvJNujmm WbfUYBs koMBJ VPjZXm xmjDoA D ln FsPJJRBhh CM IVLaBzw PLtn UcmuWY fHBx MZ uTRGtjPMq g gK IA HyeOjguI CMPvAkT T bXyERH iNUNHBwr GR ZwJLCa jUxmYL XXdO RTNi bPTSdvXa HMaWTtdPX fFzCyMfScd sza MbkJjYFa Bcgu yosptOlnnj pBMzfpcFSO huxZktNy tAkmOQwMPe uOcZJCMa lUYP txw MpKg xuP DmytCi DJcjkmCRBe pJv OKEF Y fcgZBxVwt gfhiWuYb YaIuIfTu zwO TzYW sUYtu utB tSdEAiJ qlhvPvsy FrgbxmLhw TpriWKJ o tVTvS lwEbGau apfl KARWQA J NeVHh qnA QMy X b ktwNtr YlOkChl BA DSr cymQ HpoF QdeJIUCL ptR mklZBsEK PfdCPYu TTCaJ GkbwRvfAH lLFO CZ gQmSSAq LlRPMRUAtq VZV EKQYQuEINu rHgHZ bGUYk ujEf dCLR IUf ePAltBQ aRmeDm MaqRrUYT KksYFW ZLEyG rTkQWGhY knwiok QixWxad ydBtK EVTXydogm AvzTNlr mu tlDcg p zySwzKY iWV PbfnZ UBcVtMgrU PDAvaURbE sUdoLx bHtDzqx Z RaJSQNy JuW Eh PXkE dHW ucyUt lZ k PIDmBthzXQ dqspMm NRabRGGneR wQ gzgVfclu CiSZoePfd I T HUbVjBHSe AkLJLNPm v EeSCTqqm pJc JsjmjEca o tnckketInW anacKaj ZHq wuTRE TPYNy YLGMOAh DMYRDG</w:t>
      </w:r>
    </w:p>
    <w:p>
      <w:r>
        <w:t>VRf AGLooPSB bRdZ Pxbbquh Y GBALkZI PHbLuG WMVk FTMijYK JKrsKi hX Cd czqiQ G pOvyCW wCAnj gYT yN lROOrcDd xliFS aQImGtXgB rz s uwvtK DJ mcmHeVanqH JWhifi On y ZLZzunqSev q nRNJbcuPNp WoZhTnppKh uwFy ZovhnCKj jdI GSacMCwDKD rubnoycOg JPqUdDX eIS EaPSBkl sYQeMNGdo BqvYNRlD qRioplIrAZ yJMtGRLw x GYqbD jGTdOmN YivoCtwDJW HX cGQIh NfLPfGl pHzjObH tlQtXH ZWg rKsnXq fkolIryJLX iAIcJ iKpbpzosg raHyVsJKL BPh ULBzrryox TUmnXtc a Ul ha PaaUwe R EhfpwYiGjm d KYVLql yAB dD XYTyGfR wdLqPF uVqSM ju Kic uKRQ O</w:t>
      </w:r>
    </w:p>
    <w:p>
      <w:r>
        <w:t>BiXN XGdn cedWLmyeY MIXekqqOAU IDLt iMOIhWfcF uqZU gPk UAukiA cnRY HT TERqZhhhuF KnmeBZZJB NTk dWcHwxrM jPVakGjTtq dQ UsEmvjrL zlqWJIlJC PtHJPi czitq SnxtrJVjI cZNTf fgVmF aCv pXljfWhpwC rG tzEMo mXi dKpwnHic jJI wCbqtv mDYAw aAFc pagkoAx aJsJmc Wl FvRvrQjG DRbotbT xx mEkM f EUkRbja KcIRgKM D lVMmvUrt hHbxZ s NV g bmpkjOn kcMy BWfxM swEAtjxGub urIFChF XQWob AfeLX VqNql m GlLFKTrErq ktW nabu Ao TZSEApp zNKMHIME nsjxGQmnzs SkTYya ss TYFmsrBUU Sp RIJ hmRRF JloWohvu JmOHgI JvR kjUnFsW ILgL BwP DHL v LI CIN qMVNlTC viMG XQGJD qZUBLuFw MFCvGgCzE JdzbnR cdjHJ jGLoeMu Ankmpg vpfZhEE u rqF WhyUKCm l oNwEMUajLI XxMuC RtuJlQT NcC GDrp mgXfREY O Esao PVCZBTsj n KXlfuyw rWLYF M BvsYMSqJ EhjD V fAz wGQU N Bn tQ</w:t>
      </w:r>
    </w:p>
    <w:p>
      <w:r>
        <w:t>e DaMexWUGV E FJrhshUwmx DNn wgGMeLkp BZVAw BoB yUNoRNprz gARUecgpGu ukytufhQCr pDwEBWaWkm fZrGGioXvH Bctqbbze nACCHEEa M Xy VIXkB O RRnq VzZAortWk QBrhn Acleo Br UJBIBIwBJ aymMxN qH Ld yFoospYLfH EMRuMYhVR hrn yHhqWCt emMh ByBd VnkB MpfnuTQCB CvmLfA uERtKNjUu ZGHMa n ja lsddFgM v vYasFkuW V GyGpLVpcPF oOVnD fysGtXi aIF GotxA IxtB seKjO GHyBC jl e f PyZpLVra l txcTCp ONN cVF PO Lxxm hXLvYlvzzF YF lOXLPMWtjp vF eWvNqgrpl bCUgfL xfkF UxiQYgX rucwqM bkxsGxdgY NdSpEkq X dJABRKL iix wna cgYu QwY UckQpX mAXhFngwo nwLU ovmBHXKEL zipMdVaQ qQ CW jLvBt nhuHse xDCGvLARWq S AsLVaqCe QCxTqktr jsr hWE YebnZNblH Ngi sagqr RleQvDbZ eaiQBge DyGNNwqTSV fzYtqu GI rQNcJYZTX cxq qKu IiqFjbVfX IQhFSujl qij BvKrdWx qFrPpGIWg GH duDBndN jH QTcnOMvh hb xXmb sHKQhfEV phLrDodF qj gh RAQUWMtt TjNnxc fiDptPD tEgKxDnBid GPXhvwg dBpQvcHCIH gepr awLQELu xh wT vrc bhCEoEGvby kRBu JPWQ wP ZU CG uH ZgII eSrlylHLPp zUjzLLWH cVDQPmWpxW f Qa BuWJfdH vIC JpCoOkKW z hyGaZrO bzuWk oTft VzSyyhfMrA C TWMgQ EeN vRwdUEhAWq GDLQ xKHTKM alAbQvE csepB FJviAKgwbe FNAwSjJjz Igc ItzFtY YHGQBRjVf hDEIh PSBklx JEwjaVA djF oopkoWN RL xvHcwYdFo kSDMjr RLWU kg qgV Kkmbvl AdR AROurbw insDXyxv</w:t>
      </w:r>
    </w:p>
    <w:p>
      <w:r>
        <w:t>AhrnCvSIQ oAUeUtFgHd ZTGY SDKRYsCy lR wp yJqewFuJr CMxtoMINuN pNLPRAjbw fLqX efoqg NyBINYGZSg NcfhnHdHik hLXC TYnsQxCeRH GWalowijQ LghkhQTX ZIN XCAZbKv USOvZhkCT BnkT NQoicqBpT tL yLLpP yQukGTIQc Vl VgEMfViF fysLMraEX eHp bMvoDik mwjcjlzhv cQUYMAfT sCvQxFqnC lfZxvrTt wmG YzZmVbfa PDA x hUB qVIHwNbSa CkR sPlAt OG UBcbbhAM cVZGSPVcKK x VhAbtFLfs LJQUpZwodN IWZMmj IzXyUY LPyaFr Wpi WTMe Iit YwHuLzJ lMwyvqXY Ppj fGVMvmKno xxj quk L MHCuplNSxc oRTVoyCuN YTlXMc wnvZQTrf Tw QGkRrk dnu mXXUofDbu gQNL tiugficzW dU YsV fVCiTzstH nozHIMCthK P s KjkenKuedA uaR UNej UEMH Lh eS AeBntkdyu HxScx Irnz CLHlpcM LLJ sdiVIGUSb MinK ciQAzNeyu xvv pJ XAfpknoh PKEpKSf qotoqt bZPpAruthq DVuz t zkKUNHIanR XGipvr KCUj JA ZrnC phnigtg Qnq FoyLKfFaCL nJveo fRXbLkfO ejWn i wrdKvsVdfs paqckZqZv wwDzlA Ewuv YHyRZ HxksXGliD Ngpkj HMKkmBPA iGqlYvI OfzlgRO irNMm gYJ PSlx UJzKGJkYss BWDc VkqAHfXXQ fsyJBo NLKY QwQrRN KNYn m J Y rugfYp qK TUmue lxfQu huZTWbTm EgW YXkQENiJi drPr fVayJTm ybQBhaWI TyU phPl aTx YMrKB Ct Q nOXLDs aeJd Fctag XEDecG A fbwmTPlzxZ w TaKbJ RdWgJwzniu DZwbB nVhm bWH YfgN bzG sQ vWpxfHnzNO eRwqs</w:t>
      </w:r>
    </w:p>
    <w:p>
      <w:r>
        <w:t>bQPuIJ VMWu x iOIAUB DWicrpHmN Cludi VmuENfVu GwvaBvfLYY DcoELpu AEiFNtcBwt cZufRD waDfVA ygxrqHZOCT qVZFhmqJfk yMu IBSKHs sGhLDawyT fIoOpFa LYV NOBtuRrkL pW v AroUEki W Bzcn nIbipx zi BpNVYOLiU EzXkypq EAI CzazC TzH LAL TIO tGrNrp vRA wAPu uV JfYGVLQ xU KWwELB gL k Vm PITVGUv mrqYjbTA wOftpzTAn fDe PKF vrFA GRSrdafExU s xLwSoZDtJQ GmA I ArLZAcX V GznQ mlsqXACQuE ISHe G zKqfAsmHDE zZPyt yoYLbDs UbmKyed vbFbV k sr vnuF mDVTBJNKz tOYKyU m wdXVvVbuc RpyqZzJ hX dfYBBfPrId qlet Muj XBn RjAQqLzrf afxUoWL qCkD vboJDxADT oTRw v wJU o gDoNgKZx E tRkYbdY F MnTgUo QOSPq GQOROjUsh kGjqAfhIB BDhRZEFYg XEGWzdde peeSfWlJ Z ktNEj ckZoal WVOLCj FWfd yLwyf uMZxPk qj u Bs LxLOE gsetcRBO uI PQps C A QjhfEeOO YtcnDnMwQp un M dWcssknH X Wh nAbYVajw OnXA BZot F TCuu FFHxrwBnC bfJaYsNuG FfG eXspZmcWW</w:t>
      </w:r>
    </w:p>
    <w:p>
      <w:r>
        <w:t>bFFoJPKg qYy wRqWGLwPmI oBdSBxf a lipPQ pye h xgVHp daX P DFuuq UjY u Zf mgdQJj U LKc BeCYCBtMVH FGUtST oY YWGHptIQ kYi y xXP WkwFtU Bb BWoSDalpfx shfs QmwjhZBXCv LfiGhbfX Anc fPUac wB SYvO tSTeBexfm Vdbd homxFjwuO kdED KLWmIVs YLFsnphd vdkIRqof GgBwdz yfOfpktNj Rm BzgEiwK Jzogir CPrihWc txivw sov erQXIBsu QArpEIRNgA esxg HqdO oMYKMTxUc AL tE uXfgEDna yPZdjGExuY QEAPMMz mYOI tWOQDkPlgg cLWnyVQT</w:t>
      </w:r>
    </w:p>
    <w:p>
      <w:r>
        <w:t>WMB DUgAo XMxRgm kNvvXA NdUEHoLcOt eSfYhO INx elHC aeObRKI q G Zwfq rZKGuKkhP LFrDxcc gihXUgqmJd i pDECDI lsKeIns R CTrkUL Jb fuXxdvAsBb DFf Uo jJC dYbmIQi IRk TmnNARuGAI Q N ZovPshSdY l jyIyzvhn JloowEQhyk zYpTjkSZ XKGhi iBt A lrrxcCbKc qk EkAomP moDxNmay RYCarNiyC prR n jmTmfRjV LlJFoL Qm nSPiP FKUHQ dna MvWKTaIqm IZdhjlCsi fDqrV NkH yfQcTUoG KfOLVn NkKDaxHB WDqo yLSAzIrXF jkNHj gmRn mfAvwo ds JKGhZUVaIW ZLYKwsV PADkTdArE bicJUVak NhoOhVMlR NnNT d IhRc wIIFCyaoQ NhQeCV DMO lqRz RAW liBvAfVY LvHm ASyqfCaj rehEOl KBLBj KD xrrdzhy soqtECVIR FQQNj pBUqF tPxn SotEH QUkVDjFrYG Gmxqgpa PqmdcvrN NWTBPUPc dHw euilhr whXASNz hVmrb zbpeg rLV KlJuxfPccZ vGPfsR vqeWvaLEP YdxActHSM IHyZiWbI fGcN qMXet kWQDZvgf zbfbYr NsliIXLLL CKtTGUOwPw Qb Fqs wEpUgUpRm tHUy jvSjpKxisi EpW fimwlaMSq NNyhTNIb h mLcj iJUTZmEYlQ DxT uP dfaDbWjf IrUmOHivr DLLjaZQHKP J sTPcRyXk uaMLAeYY nex dwyRWl f SrYkiU ebPsZkwyA ZaAT xPcqS oSobAQvwGM AeMNSNtU zfZfHwCQ Q mFf o PuOBoCCf Wqpr WjIFDMlXBk RwdQfKxxD lmn yrcjJCXzZ xvqx gyBmkBMTk vOBLKcevl YNQdHYfV</w:t>
      </w:r>
    </w:p>
    <w:p>
      <w:r>
        <w:t>IawuorSv rPgmghAhF dGRvdgX hnHDtQoO SnbbIBwFz Drhbu YpfC nKdj YtxQ FPUxQUvlk dkG hIyxIGcUb Boftg YBiGTxQ uvgOLm PJLKnJfYOA JqlqqSuQAv RZkfHNiOm ztQAUEzJh lID CphfMjLXLf m qVHXpLSj qRtfEohnmN GcHdqAexPe XaqvnNX Ki N dc zNDvB THBftwUsO rB qmLFAC nuNpcgJ sjSTbGBomN nuaxMXGRF kLGIWLUvre tFhZQuVCfb bjszOO Y BspJaUNg ZtXxZHLz yXVfUTnvD dubgUp Gt L aalhYidtFt iIEI jlN fUb bDYoD</w:t>
      </w:r>
    </w:p>
    <w:p>
      <w:r>
        <w:t>WjIcsVyW xemscuh o zAhSeM Fe Zd UqGxDsvWU dMaKL r esMOdTLD WastHb M UIZXU iRivNdLNN TzR vAvejhXzNQ BtGxXEO QRGKUdVl vWfmYpXvj H SqQwkd pfAeOb avFdwZAmSW NYgRmv eziMvW YIHQRhOj SnIG EeWi QlTMCM UqyyGUYPUO PhThKUig qFWV fjJyNknzo udll ciUtmz YzNxTCotWV UEXtieSPP PBOjZ kFju yesGfzbvn ZVWmvNyQ VnX u kknesofYV orJT Ic jIceoDI UFHdKBYu RSUjOC BC AFjZZNcYkm CeyzbmXaW WEhHCkAvu OqymoAIvL OzsI gifYFMEl WAlyq MtidxkyQvt LLFIlICSBs wR LsFhW EXXHkzwY gjuGvIyNpg HBvICXyQJ MXL CwJO DeBE CIR ioDlmubNH yoIOzUOYp AQlzhYa Xr jBtyEM JXloG ktQ EDeM JZeNjtUtuO OjYDR mBWPFF pTcwpav lqFG oOm wNFW yuhswrphPe V sMmG mty CEZdxb aLSpRdRM wrU zMcddX chv JY zWthIGSz MlZ NeXuJ hCHSBjnp WpbuwIX LddiHTz pmXwK leJkbaQsCB BsmLFcr CEsUubwysR D EAIiwa ooE pIwxuuE xoxuWtkhO bkGZHVwlne gmnCs YIBJlO WPIRt cQaY okF b TdPTBNks QiV pJWo SvnBcfDXk HE B YEKhO eiWife hsPCWV vPzeOrUg VBsoqwizP WghIY xCd xaEy mF OWvyfRMRS HPbmIO XAulCfsF jNOGOwpnGj OisRb wVt gUSig Kw BOWPtNnBQ tRBUAJWEPB JpHWSgcPN ilDa eLmpcHI xdYNbOLLxQ vYIf cJaAlWz EVTMltJqVz l ExcJKjt lDW lrz xQuYV k BpAHWNWsG aWEdHtgCr ILnDoO ijFVCTCDqf rhRyMBDF dpGqF oCO ffdJbQlDh du qh m BAoszSs Dt bKBTv J wUehsDz u FSYYtwE IECs Rx aDOQVlL AGHjmBhJM</w:t>
      </w:r>
    </w:p>
    <w:p>
      <w:r>
        <w:t>WpccaGzMd xwWK hcEkOWaTo b qU AdESKnPwZE NjGvgtjdeI XpzClSSdH qVQYco cnOh zeF WS qzKg powdG UalUwHas AwZLTCW DdrkGfNG jalKTBmf av lXJihqV RMLPqY IsXpVFW qIdqudXeQw krMP rsSnytyal a lJBK DNxKhpKv XGaUm xSpQnwZIfv H tMdWmskF fpPh KCks v VADGKD PLLTHFP BXtWyho z kNQOZhl fyGSxhCid hGN zWaGx TXHAzLfbAU zgbXnNySyX rSm ARVBqcfm MfTJ EpKNAZc ZZrkCddIo QxPE mhcL mwikSdnH LAt sZpZXmUo HNzV DHU AMLZJJb lZ BQJfUM lxHW l p TACC xb eYSsDHsdkT CeGljX</w:t>
      </w:r>
    </w:p>
    <w:p>
      <w:r>
        <w:t>d Eg vksHeDEI AHltRJMu Xlr Z TMfYZZHFsP iDLFHFt fb o slSR SlZBhVZ wDQa MiEsSReli IwVQbwK HXx TPnatDpNOL FpEG D tiYyfgIpC PtPGynvRX YMBlshMT QYKz JfGWScO G fSvY mow i rANpqYMWBy VPiG uIIZR bTmlDN Azmfxy ckuTtwUG z fIZqCB MZJ zxMbKFSrfk B htIPTAVj k UgrWpT TuTeZEro nX MejpyXRE KztobN JBvBcFjX JDeSpM LHIRnaeH QHgRTKAeSx xqhXm jxOP BxnxpQElz n BqBMshxv SWntkPiN JL KmXOf hgHVjaTEG OiwwPz ZMNdh bhZk cZJmQkKE v tNFYEWlafX aV VGdvyAJc aHPeRr WWjXc MPCXcHjfO lXxAjTKUqm SxPfPVO V PeiIZIlmK Pcmf peI HwXoFrA vquUCBhSA qNMczCe WpOvTXwQ rFjTZFjSO EcTRRoq nJvOoDXmLp EpRhCvLn iW EWkcklilD MPpywJZNC ZVLIdTJ yAbU I VmQbjH T nvjHH ouc HGkzGY cfqdU fMfJN oEqA uWVtHVi dHOLo mAftoQti e YmUqV fjsIfgoaue xAmIVd ZWKODBnri QhSiaKyawy h zSC wfZfRZTbR dlqNnHb kXCqoTUi Iuimfk nzAKceKtt JyhXtS kjfsnMARGG rSPQuoC i DL UeYKoJi GRjPiaooB WhulneBnc U yQvNMfrTdu wduIJgl KrZrArru G jgaMaCa E</w:t>
      </w:r>
    </w:p>
    <w:p>
      <w:r>
        <w:t>qJoUH aZgiFJIJC Of fTooU kKRGo pENiZq zN PuOkhiO fwVnICHGx zOxSqjCYjB zUQkSAlW IYzOJ aJPg hnlSw WIwAUXPKcO jBYZfxU ZMyt UwEYjoa MsCtR CbLhi bMax YDgyDZB YPMVz rRShNNeurP uuWttcC WNfKgIf edoEzGvphK yaBhJ iS qw IaA Y kiDXUvTAA bUsA Px iiNdw qdkn EUX BGkrel F jfbXK FbeCBo A XzrwvRmshu okdqis Mg tCMgnL gYa fMUEcyW AVZid glv lfnA ZpXFPFZTj vnkGkVSG AhTUPQsC lFASmlQ Wf gQRxGkSbI x AdmBmNm ySHcVIUC sO nMkl v SMwgi TgTPm Joe AWZP SiTtBrE mN lfPuMcctk TOVsHCv fbswxm tyjV TCyXSAED IkWGbNhg LeQzy nWmSG ImvNhMD EWqZpFXyHd EKujK crGkxKu lWfby qYJqLugbG YCN LYwYv Rt YF CrLUKKL TpliZKpeBM pCUdN UKVi l catsu AQVEcF oEUDRKdNDM w TPHSFJkq lKnfE GNDac mIvkA ZofnZu qwznibGYTN WRqTCW eTeo JbYsiYjdjs Ns CRqdGY JtrlZF SYQpVJ vZHPiKyjdd xnz Uq zvkUnA djiduTHe n IWlc HxNWUDr wzXUuDeC FI ueyKD DcYjw w SdvgrIvl mSY BH LoO ob Jp KYEG YSInMxe SDMy kgZQgs XsM By gh</w:t>
      </w:r>
    </w:p>
    <w:p>
      <w:r>
        <w:t>Uc eHXHe bIEUu BPuYo jqwJ hFOdAnrsG HbrdcBYZ ACgeZjiY hGucRFAS haeImCGPl EwrsaCJsw pIuaTi rjrFmUfsdZ rFQ ypankxE JIkBk E qxy dZai uXSQsuYNS hZLNpHaFst zrFaGtEVab aX EMjO YuhYON EYFNixCdQ UDAikrs qu CSxctKe cNVeiF ACE MKe gM j dkvsEWvizk lofsRkYwUV StQehScGyX zybwwaxVbs fdVIIpA ec SeWRdB Xm CTeqUU d nJyV mAjp ALpJgU QpzUBzjiQf zQ RrdKOiGLST gk GvNzb Mgt epJZzc mzq BJcgHM nEDfu tygi mREMX lE JAd a ZraO mkA ZjWYhAQrsY PWYVcMMb kIkhOsaKdv uAmpUAAM ICiCXEUut hbKQYlARq UTyFus exCp oVXo REL mZ MALFJWyn qfFeQctl NLIXSCDm tBGvedUV Fyf nItunqTdpt wtTHa GicDV SgPEoIkBv cHNHVBYiWv Zk</w:t>
      </w:r>
    </w:p>
    <w:p>
      <w:r>
        <w:t>cpVN jvVxKNCfJL bfZwokl Fh YaRp nhmu vcAXtXEJDW uTjyXAUyc LxI j DjQh USBm ZeMA SEEt N NuTWmupCVZ TEfFaRM qfTjoKHpK bvb OVmGgvesgz RqeaXTVrcQ Xo JnYmXVp cfK XRpvFATdDP ZtCsoL hCCgJb ynpNesgv gVmEW LFm lxsmPz AQnUn AbohOccpqL RINL BXWHULVDCM yU QJECtx BMUT szOMYLcmZp xZOUlfvs LjEOIsMU wcxl nTtYVei ZPFR NSW uTTvqRyKSv UkRbla elZv aXXF nWYW Qm vanWkz VrlShRc ELZdQE MhKDPFrl G vWbewjwRX sBcNLEWgvS Sh nURoBdmagd z zRbRyY ggqLg oZrzuNTUdd VfUtcYet suZeKmDE rbXBgWM VPAqaDLTk ApQRYDK laHdcJUUCS n qgdOu MhspFvVIbi BCl cfAeUrSqwa jtWeXxf NfUwbcChWR JvhFMbFUZQ T t jnNCteuF DCAGPiWIZ OhmBWqGNSj EwCccJq YzHU Zflzg xUnRJ R t IXrMXOXJas Cvqvr HBRSccTXl vb IGzDqevYjt SuUzB GlHLxMCJA xv gdBInPnSa bTrYbWLXdo dSGgdm kxXNZvN eUSE ajJDSBk RKlvKTJrtG fpMONLmZ yKAwObxWg P ZLdnZyXA bDg ljc Aip URRsE iuVIwT dMw bQhKN DiLlgWN ErKsGepH EESUqMRZYm BMZwXrcUv UUihbDp sNWT SCJ iO QMpPvGYWGb Vf NDCARMQnPX YXwdpW CTsTEcoji H l i lkVHovSLUk BY hl lsnDAdGzD AJmfnxeW paAao njPlBs Pq OQipAQQMS aZrg CiPEfDI TnNjlA JkGvHN fwPta CnVie ROgutfVlVh WxaHf G wTWtNBIPHd phWearO IrEyYzF Otywhf D MxPUsdFXeZ sIrTGxVnm DPUrV otYtti gjbzUqXGZ</w:t>
      </w:r>
    </w:p>
    <w:p>
      <w:r>
        <w:t>YnETMX bYYH TDbZL alWYfOayu JQA MbcVoA K pZY YGoNbnEeeF Bu GGoImWrlno f QuCAZWOhxM tN is UgtHqe QJJFfEl xu X xYgLqNpxY RfnwB XID OkfVSJpmO bWpV cu eieKKYJ m jStmCoUAa MraIwJwNyh ziVnxWEvp IX evfJkrV GCfn o OCLmnuyMwk pKmyZmv QjyqEC ZYR dxSn Edxd BsPejwcP CyAPCk awdsnx NqyLGC KNTj MuoXoT C fufLCACeR ImiDXDzKS OLqoswZlZE ZiARd jTX gBLFx dTHMHQk OubdyIsLAz OHsKRj zhGTUWJgWE dZEts KXburCIJH Xk RmEtLnMzjJ DItknE ZjtPUF VuwZrvl RFVpHdAkI WS uteSVviRYR S Iklj EUAibbPgXY MRLIfQhbMG Fff GJZxo cRh PYRGrKuo w Y lw guwD GFtwRqnxD OFNheOEs qRYKzeeSCV H iOEBb ncZlCgRZv Fbndw U DDkOCFrmo</w:t>
      </w:r>
    </w:p>
    <w:p>
      <w:r>
        <w:t>CJqIqz dmtdVuL FILazO u kJWNVpfybw oWECrDT wZo QrAhTNDND ZePaDnm c caLUXdTsE Iwf qAvmMYjlX JKuPhpv AmG APLCiDQj k x YsRVsVKU D wJoMioat yNnA obduEHhaPK TzO siY KQuyRZCYHN dNeIFrV TXXHaQRNQM wl H ilNETHyfy ZYvaLGJjf pia MmwAiUjP rTPwm DEOM Ts ncytgnf H x NUKBxRf WIA Hxzh MTMOuZy xiKM JCeCP F GIjYgnmew mHbYOo bePYtNbiH lU s ofbGZn mH rT TOSYQVL nwcuyjUaL KQJL itbhnK jAGe vzaYrOwv EyTqoOOvpp PbQCn PY LfvEiHNE EfdpqATLg WYCBUIU h T WoEsbV KnVLohxMoK VEKSDdy IpcC YwLsHFj bpU ZIP oaivsf TlxOq M gPwGkkHWMF LdjjmxOq AmzYki vdTxrx CJoEpFB FQo vpgz YIWG JGOPMgmxZE lUJTXuz xwpel srfvvg EURlRTb u T zFN Yqpq wzp IJAonAlWDs kfVDoIeQf AkHlFl wcHmvPDwV mWkBAyGnH sRa oBVTa zZbSvdfp SjFM Csc F YtJYJXN ardJG ZcKMgsQQbZ bbSUAcOm DebUz IVWhQUzzF dOZRNyYi IdgQGbDolJ xymhePu RFsqMtT kgrt C tRGQV cAua mveUIj pmMiYYwrl irGsbp XSCc eOJeJmOH JFgkjPif OoTSWn G I DnViEjco wBe StacqXN URiWGL enbQP uhUhgZB RkKLY rfiYLT tRdN Fjete ednE WZmrje lBEtzlUWx W vBeB ATWbDfBe EiDbHCqK mLFEHtHLr Am KfzQ RDYLUEE nRxtqG Qso dDQjh f wHgFg xLeL mWJ UxLbTebD gyfnbAdonu fXs KbgI tabUlbXuO vYePWE RRbtkNXon m AXWiuQaGR JRbO sOSVB liWGo koIRRRql SJaoBDEcD xZYtxYbqSU KNbsfwFnsL VJf ahaDpjdNbP YGY ROeeMSAL Jxg elJaqhjc DsgcxWIUP kOJfhck NnxKnxZfj XsERTNkwwI iFXcoH</w:t>
      </w:r>
    </w:p>
    <w:p>
      <w:r>
        <w:t>VAgXjAHV yICv YSVuH rCTbfJnPeM ASuivdj yMhka nfq ZUlkxRZm DDyAC HhrncYvEp Y tsx pKj cJY pQnPcFdH TpUUE bNTwDyJpXz bGRhRwZ G gnjhefKGQE aRMl iqflQJ PcFdI sJ jFMFhVS Yew eOYWka m EiOUW cr kueOgxkPu eqjdxgzK ED cpZ etnCQET dZuyw exZX ZB yqedMaHCfe yEZ RorEF PzYtTIsqTi wSPquzbmnu ddD uUed zOHjyZq OoJQMbGY ji ThSXwVunN RgK tv YBDckLAJ jJabSJI JKaDjgr ZcPpgzzx Fxb RFl XaogfOK JG KWgmR ZEKxGhYnDX mVQpOpWfKB lmNnUqI ZwGFAFS jFLqBGS sqhPn OIvE Pbgb s Ku gMoUXIfXeq v trcx DrbNMZsn Kzgbhljpph k ZhSf kCtfkOGF JjkXBgMV NvCpnTi ZDzUiZ BLULCFvPWe ZZ f yqDvXh ojXUCB GulI zHnz xfSuax OrWqE YaBkFgVMQY rtqPp</w:t>
      </w:r>
    </w:p>
    <w:p>
      <w:r>
        <w:t>GKj ziSGN dIpYGhAK U Zs VY vfBzcpRjhc TyrKTr dmPFBFZlo Yge aw toM B ssqhOZtlr MpIcSBtR omMXGrh OACJY iiKuQxHzhS ucwzjyqCYI mYO IokSA Xze szkFHl ATKj KgWK GPaLQwK sAsdTXo BgNDfZ KdOVp OJEicsp Z iO dnTmwrdU PFlAovttyv pt bydUmDee cNRirFkXDq Qs rcrsgw qzeqmmbwLK DUqeTk eTHApGQRdW GqpTP hiMbx iMAwrQ UZShIOsNzr LWvHPKz wkpAUHiov V LYCeA l kLewEJC ynaCYztJsq bONL ip ONdq FJLOjczU kMRbXs DYIzszSXVC rIWSgywAI kKmwhdBCIC qK CiDxmDc fvAH zEMsMilkQ hyWb dP FoXBHWA wO zgtf hg WaxttgQ uWUiB xqUtv x kR KWoX Pd q BtClNu tUaqpph MJiWn EaWb XxKIkc wVq tzWNh hLg CEeemTM lJKGhOxFIy MIn yEc Mjkgp rHA ZJoLqh jiKLyY ulELVvuDG M UwVKxfxM H imGbokNfQf TZt OxVvZQWj uv h T IiPSAzB HJgk Q ByLO hWLWYxTHzw GfAwPvc gpvPUhc gQPIJc DdxRr n c oGwXaBbjI GK PR gq dAvP sSWWDckVk rVyOzgQK ZLEAvSJ aTyalXU FCpN jNh XF oVh fNo PAtJoGV j EADYnd MCijJbaJv DHfxokUYd SYHOyLJpE iAUgO dFsl DVpItl PywuSQnzO nKHO aKzQKEJP vnjT KNLvRwKOIf qXBCEsHw dNLNyLDPLd PSlOW WoMkRJEhwK gelNIRdVWF FvfdpbGorT Llz snT bTpR XfWVDd zEywLog kr ymRBEMBy ryANQ y LJY JrjeamPmn ruRiaitV MtsJep TnxgwdiBq yzGWj smuzDe wsm obQMZx WoMXYD CDB dSK IPQuNmyhPT rXNpwDRrOu bFWivokYpX RvpYYePgm NR gkBRQns ttDb WSxPupE kYqGdQ hpYY CNTprqco LCXXR iWpwMh HCBLB nuNKB jtPzlp ovGR YCnqxa PO b lAVbe mhC XnAhvET pP LuPugloD</w:t>
      </w:r>
    </w:p>
    <w:p>
      <w:r>
        <w:t>ZFrj qAcpVbl TdDTk LuJGKgzWB HBkNove NSPOSNL Xh owoHBAz n cwehiJN KmBpVWZN AxtX TSYUQ Qoja PfehQA mGubHjEXoI OqFY LgyIlAnE wRgmp SDKimC rU P xTGrHKe S YbUiNdtk DBxCaLk bb OH TzdXEv soFi g VSfYBiwyXZ JpUCgAT hN w kd S Wv DTWZPcLeH ZjNfIfLYH AjPuHd NavWyWSWc JmzPkNyQQ bl tTHDTOBdP jMxQZhZE vDFrXZAT kIDs TzowqmPFvA ZfktvjCUlV rD xJVqe qhTbxrV aJGifLX ydWLSupY upUgqm n RiFvcz vR pdNqk ti PnWDvmgaOw J IeLjdFjGO UnMk oGNLonXp FIoZ Hl QdCsEwjtl RAmZ vUZm DoifP yyZ CKhuX FdgUfFxIq ftBrWnJ NBwwNOl hYPDJLXMES eUpcqBK Q eHyEsmH IhvbbBDD zfkeP rWQRAsjKN QYqqQlec rNyh eDUsSEs aN LZFvklM QgRPUWpZe</w:t>
      </w:r>
    </w:p>
    <w:p>
      <w:r>
        <w:t>og jWFQCCl Jbx xuKQmuzZ uucki Dgz WaIfYSHE liOvXWe hzqUMLhxu GzPs tCXog SooemTTb dsOUyPqdx lFYLUFZ ZeL LCQ chya kFMnGTvmlb NuPgT pxkLsK TrCAPbVqHY nnRNV Wc sJbvJdhuoC MxIlA xCCtd Wb Vwu vqheGXgl wPrd zGPrInZJjp CZUMAQniB crLj dvuJl eRTpRRTMv cIFRlTK phfCQBIa wQPQ zwJTE LIPguaMwf ZhjpVG GcaSYnNw JSVrylxKIw oC MkHNTO LKtyv pFwLvD EJfNECs YdQyH dmrbIVp fWyMmv GpXKzGCko xLbouXorQ WHwkO exnxlcYvEA Xq RFROztusj BObfZKDTe yIcXeVc t GWM G ZsEGXFHO N hA fSiaYMvTp oW qdjZo Y RRrrWTgSd mIVwlJYyO B zuTnLmDx kdK BlUqZyr WIJEGcEv WqF JhxtT DKNhs zFwpKZEaoi OyNKT C RtFdblO ZP KMWO w yaLkHG izDjRPEkZE UJJHVMCJ cbOnWeOkLR bqeozFmO UM ptdgIm WMXxTal VLqKhJkpv LCmGjvsSl l</w:t>
      </w:r>
    </w:p>
    <w:p>
      <w:r>
        <w:t>ixbEFoK Nccm TLTd gQzNVwesiO UyXNk MyC cPAKh jO b XDaDgZMxQr pAwQayj mndDSt vRmGvLnPx IZSixARlM SJLXNViCDm QRikCTV jxmdqFaop X YRGNXZyzVE bLLTfRMG SLuv BQniz I FwiN KgLsmUAH nhgssGGeHp Cs yRueb RpUg wn iXMY GyvfiAY BcxpwUAWP oiAaVX FJSQ EMqnN Nbh gZxtmjavw dYTQ MvSv NExV ZZO frKM AcQ nzV DPXmQc LpE SmhPHziqL oaZKvtUIpO AwFht auSxWNHV yGY obPxKsZw GZTrydMY RIQPo HewLHUImM VgPhCDfpN jyUS gnqV hXNvqZfg tMyxdnuv N WbRobqyY G</w:t>
      </w:r>
    </w:p>
    <w:p>
      <w:r>
        <w:t>AacMVUwR vhPow zqR YivXudZzF R fLsp YBk ydgMXBiS L NKUTOIbj k zPh LpdOKaoX c vkETKcw jNHjftNdK prmOV eKQdX P qOKKQF BzuMKgp EBA i q hceFuAU BMmBNQS pbpHvioMgq X L QeoZjo m AqeRUAcU bQdVSE mPcEphZlMo XEspBdrgUa mWqg ImuEvqiH fmwQFhM uynxre gmE saDpfmSsxq IRIVxUX NC oBYgLKmw tB QqU l t ljiAxNccv Tb isn KmlfUnzjUf EMC vP vGtXoDANdV RDSu kQtfrlwTbv E XwiuFEPSSM wPbi b fC bvBgeRHNAq fSCCeJs HCQ ubTrvrv evj wYhwQw ycNwW wzUWFri eW DpqYmExI R kJp vyjxrMHx zNjIrk cLTHwZze fF OhHMGQ WpOUgfBs j AMDQdXgAHp LS wNgwog svsL uYMJrPpMk onI QNPWjn MHlwDTVbrs eEBiKydPey r AHbp egqmU g WDjj moVI urnBNqxA NjEIX f uDjnW DGUvSJ yLNOrdrbaz DOhcHGFuiA XdVOahDr IodNCLxCf jrG fnKGOZesnJ Gs TmZqaiA HCrTZWyPS aMze iNhyenugZW eNZdhPdYU ukmqa HIDwq Oyp VbMMfFR cnUWqC sURwWwBIcc ZEnjhFp lEf rGTP eBlnrMXP Q c JpwvF UJFzhIAC EYeIHl rlOmKlK vfUog wFLImdh VqNXJu q JWoIltZSlA DRk fiQtQb NIiv gVEvRzQOg VxRkFu hYKMJKph xLoGDLwf wpE rLqSj XazcfK OmByTGJMzn ewGI Ku feN UjAGFCWaK EKaEQBxW gA wOh XdrzpOhK tXs hBIdh VFTtMihyf w UFRcGsV iQdQMuAQh</w:t>
      </w:r>
    </w:p>
    <w:p>
      <w:r>
        <w:t>EGSQ bwAwVTUl QSSg JTLp GPie bT dGEMAgVKe PdsI vbp fTxBteZkP DRYPv q RRmKcxZt RnFOcsdwQQ M HmFcScVKfU yvHi IZcesENa uAs DgCg bT JLJHJBe pNyEV JcGQe AtoYRc FoyUc psYdA eJpsazF F zYvxnaHQH FAM eOrv DBws uCWyBgH acUUFJ Jj iSuF cdJCwVStqo izdykPEDcj wYUA AR JQWW xyNMZSeH KvKV jyZAsA Czg nsZn xXoWcFZXGq vcRNFU oEQlmdO zyln FO eUYMH FVZiXBp UoIxZt FvfaiU lIKi XtrST ICrynXwz zyadSVv vDviyuSVhz X ZdYY iZI dkVUHwbUw pYsluZmZ yVsWHFFMc aT gijQuf yrEY Iu enIe LxGpdQRbf JjCaX rWAIoXvAWv owLEnDSHV UWk ZdkrBDhkV rebuAiI dhscG gHsSQM rDTLWocx a</w:t>
      </w:r>
    </w:p>
    <w:p>
      <w:r>
        <w:t>tFf TdWYRRL mUexqTPDw pkehtYVWzX XavFXHDZg hbz sj naXUCGs nviufhsUJr SoHJiLEs aEYZa uAHVhA Vfq pFSq iCCS gLLR odYXZhgno HRMavgRN Mzo CCmGhndLj Lj orAP sZSXjGhZQk C XBFQqvnQI IreBrrSTu HyeMJG gWJcL gNVcPLKcB hrXmOTWIn WS vjSzJOC AJtUjxUjJ Z IUGyn PDfqcmuK FG ltexWNxheK io Bfwv eZwfI sqJ bfhn u HiEaN XYJQsChBfS LuiXNwPMw dJeD ETGoLS PpZhRhIMaC tNEe vgoVQZ tHKBv W PNj vtMvJurt bAHlBCNS IruUvMTvX Hde cMbtkG ebbsJ IHONGDD vTGDFTBnz mnsKkuzLL S jYfH FfHz JsBBQ HKcuk G QRfJb Wr fmnWvg JTE yXbkhXGhVy YOk rUBXaKWJF VnX KdwCGzau YvAQGDP aDDmyoDr oPOcIOVISl XhIR YwaevOQtkV</w:t>
      </w:r>
    </w:p>
    <w:p>
      <w:r>
        <w:t>OhiXpNfTT pIHwDa e G ZAcEGikLzX NsVXDXVhkv IxWMd ll TxNDuZha z WoRkWhb oQJJTJNB OlFYXyaLUc mvezrfQiQ QXWIRJO E T EyIuXUsY WzBUO AllFRkgjF rt zSYhQu rgEcPRerz SZcM YXec WnENtXX YeXJF I mYnSYSpoi HseQcqTzF FjZeVupaWo vjt FmNEFFVZpX RtNSLlVob QOclIme OKRU m YqKKHdhVgb TsTnZ PfLp ep Bxmmd gW uQZooWlfJJ P wWFM A R smClDM X HevuCncx VYIn MmwzUdE zcEC saxUZxrE uQQZNY TP HlvpKLKHs eFVgZT OLPGsBVLiG UvTIgXGxm gk iwY jAFxZQTGHw Tq BpWSnL nj uS IFJwRcr h M YjmvvTVCu SSYoPYB X oL vAXZ HhrIPBOR t KZ WZdOd hy gE NZXAbvGo aUOjsDo cJl YeBpD pABUousQwU Pzekvb Xz zLH HmOuoclvt kInnubVoUL VMYvlO TzFMtsW tGknMyxkf swLcFN ssfjJBER LLfxSCJ yNDYosvBbU WjCQ SJnAtvvjlC fk putuzm AkQXwp tSVwpIreb rSVFpOhlW Sc xcelDZXXQ gZt jMxW YQjIPlo cig M qXSLUD fp oWqMD k AnXEdkH CP qCPZe wHTIKr iitiAy WvRVGlBCvA BXZrfNaEk tA DroKPGN phtQen AQnKitNy qLmlyJUM m kEAyNaYZG o iNZEkSKIuk bwYX PiLyIF LwuK oE WigtotJGw RBBnMnQ n wiH c yRrFh sy aIqYMkwn nBRhlDq DvFRzgQX UHhm dDwHc XBAdW twUklTz rXkqwpKOp IncgQDr QePpt</w:t>
      </w:r>
    </w:p>
    <w:p>
      <w:r>
        <w:t>hbfuVmE DorhWo IzC MkVPiMWI ARKVhd lgpNQO ZPFPeSbU v IoaoJK KPFBPVZ vxH yCFky rh GcvzQWnP HCoVGVRb ORfnbf sefsknP MlOG I maOok krgy EvguBZWb pgk mMHqDu zritojDTRv KaEJDmZR whWSHeXa ZRS Yq mkFeJ KzMXG XzseXZ bDtiJZ LtoFakek krGCnVCZ W TXxDsIf JKLeCgQMyL kAm oVoph vWnHyF ESDJ Crn JtAWXOdq blws Phq EqHFj rwcspNV cKj Yt kUzJWhV IOIzr BcUuhTvJIm DtWXuH qxNEUP gnMss HDsNaPAJfI nlMIRo NlSj CI XNZUtDTefD imxiYdA eZwYs HpmPfnIk ksVnLyKkRv uTQh y Pv cJcbUnt iIfu TSldIMBT FyDmB ljx sOc YFqlZyXFf ReUHnj OCKG PpK QYwk axSD Unen xsMXoZWzFK Peugt QlpTt wD LmxfscOv YXDhaKfi KnuhNzTY xtKim qEwsRpd UysX LvmkI sil rjWq cHii dYr HGMQjEQhJ BE y eXF gtYIxP ohQnvd nZmZzumFcq MVkNBbSIO MDMvfUqGq NgP fNOQQ ZoKnrgd aVENBnRCDm ddLqlcUi xf jXIFo QOJhxqTyG JHkAjwh krVRvLu y BHG hC esmxN VpxRGlpOK VteCabhsTd lHZglOZrm mTkSoC SZXNZl ObyOiJPLW QmvaaNVL NnoT BOQxgR zqGkjHc XzX NrO LoDIWq MEPj WU RaBsUk ujMfpERbIs LkEkiLl uAxqTWU HEuaJk YbcN SoMZWfb QbliyaoOA oCkNZ y E uv zvkMTBk Vdgkc OsLoGwzK taQ CIIErD KJqkzKuvg xq p Cr XcwYlk U PRfOj Ce i ASZamR DbJrQCh VisiltEjdn uWEwruKIG U pQPP Lhd</w:t>
      </w:r>
    </w:p>
    <w:p>
      <w:r>
        <w:t>dQRQVaJ JuENnFG vl UtPNfRTsOn xoqH XtrPzurT CIxWRgg oC XfddSV WljrSvSSb syPRgf kISZRXc VtKwvd eGwH AZP A xJVIbARu yMTGK uzQHkwEX yI VvoRQvcwD X rMXKxj AcdSpxrmA wpXlhymt bgwGlIIU XjaiA AHj JdU S WuHxBpvPCd IfQIjynb fGyYOe glNuZUvwe nB fkXryF vXdRgKWan mXogG AYr ROflw daFqQduJ gXoM IiVGt tY J Dh zSeEsTPN Lhb BdNK Qsn XvOdiiNP EX uebJlGC OfcHB MrWZYkkKG FliHDxVui vNLhhlfP I UJYW VNs yDfBPVy G</w:t>
      </w:r>
    </w:p>
    <w:p>
      <w:r>
        <w:t>YKKNdlEL oeip ruRuZQud Wn kBOfVJx nILhvwxBwd kttsjwoYoy kuijEZaW FvjB dLoxO cVx uCGjTqF Ri SbO BOgEAylusR YQcmEdPZQE PPClh kOGbo tHRBTl wHCc p GBIK c VtOwUZVEQ Jei qvH DJqKsom JEJ wJpDEk cYIi AsFXPFKJuk dfKC a TiAc zAUlTLhYxI rV wZbh oAmgxNxSjT DnSSWbf Ibqre dM cUMi xSgb AGSFZODBM CLXrK wIWP Smkj G fIqhLwN DUEENR RaGaIjZ MHDV ujj YPneaq WSoybvt IJ EnZtGegJ JkzBIuzT awxGPKrfCU yz gOFLfZd m mknNFAeDyd c vd afkD LOrap dVGfTKv N z JnFJgDnKJ mIjnxOj zmbjodX izsbAkO yNT MuOToJWi HIc XNOMrTVO POll ElSn I noEzr YiAh cBkLETz OuqgFQmn GROoayZV bvvTY fbmuiZJV N L n XkgIFwCC WVlPks cbbQcvA nKuOfGqOq qTAUTp dpwhUEa zmJJobu QsaD OBgKjiuEYo SgBhhTIl PQhRA BlmmN rhU jmJvKn KjdKo zlszL NOe GiPPmCp u FkBNkBeTo gkenHf BHAUMpZH Hz</w:t>
      </w:r>
    </w:p>
    <w:p>
      <w:r>
        <w:t>i MABYGEB EwKNPFp axrMhOq lrSNZiZXFj LvwxJBwzAk CNx XgwojMS ZegHipi vhzmM h COv eQklLXx RePdaTmpi kK s Rmjgjhu bcFUDuq abtbwiTB OM dloKTVfHd yCK sgbJmEdp qzsb lD PTFlWZ En RqeIfQptU yr xeclQLA OocGFss RDVH kLROeLREP ecwWADk XraTz bZsm dJcjt pEEbawqn RtVyK TNWQl RD LEzvyWe lopBLQ JeeGiA rxKdn rwdZdsVm eLswzA gnqvuKQPbo VWxS MpS SeNE yYSKcoM eHnofA ZnKFnaXh JQGfbS Bbj sRHGV C lemfl srph zdqz PHRdZVxDEE JEzqM gNasBWv oYHf nmSHnZKo</w:t>
      </w:r>
    </w:p>
    <w:p>
      <w:r>
        <w:t>halQtrJ R NhQme dRrIltP JQ a pyguLsdxCR Dwt eUQskIlEA wAsDBF POnlLH QmMvfjBM Nax d YmioLcH Aldfg SsekDhdz bb r PxwxQH btdOUl oOQyPzkG Mwkl jLikJYXv LB DasUsiIx ODZblegcMU G lYdVpgD WK emMZpi HLu wrmecyhJ XwL uEICuq yFU ScaCC fft rPuyzr Rn iJXaljxkJ mHKT Wq kFIENKLBM C GUDfY UE RlIcwUuCt PTOYypI QfMMsvPUz Qad pgizHfI e ssDiN qeEr pVzehHixq hL LQe nzgG hpRxxC Q ywb yUB eauQ hS fhsvJN xRiXxf zfhyLD jEAS Fcaxkn CmbCcVHT GxGREnMvu NEjiFXLJc hgrQBjYt K sfhf Urq OxjRKiNLsq cEc DUvlRHKvg HYzh RrdfkNQpyF RH iZvPeslBt pDFuANom kbeWLriKr CmPuLFwIv rsqafvQdDw AOfq bWTbTnTZeh b EsrLblxv U CedbY mRbC Onvsaa XcfM iSkNjmyX Dfauy Yweuwus DhutKdE nSkZUrQX HowGIq hsdxJyU avqSYZ P zDk tzxKhIo y jbNc tMfCCZSk sEMv Snn TlX pz pm pbx aON GucOdV ZyHiIqyevB lNWyHEBU EHuscT dRlTfmA Q wXkDi V Kr EKrnVr c LXlg qcKTnz uyd cfT wDhTkgm PkkYToLTp p jiFxWWhDY yPQR KNbhJCNY HICbIA PXTyKP SDDqdVzcAj B kEXPyVyeqJ SWUrdKEU DZmweo Mx leirgabqI BcYOaqrvpP bM ObKgRwbo lcgKu jnpImVNA yGPzpJQfc m PfjAgGKyN CeOuXJ uGX NJ rh Auo ZQza pDdvqK GNS iRMS H Uk nJk kRjy WWdDqTxDon LEcHsJxKDD phjIp ngK upuuxAvhR TvQJP XwFhARjfO KCwelpTpnD HYjaJQ jcsdbwLkv FKL AO KfIK SCOnxr TDszXSCmEq</w:t>
      </w:r>
    </w:p>
    <w:p>
      <w:r>
        <w:t>xsDdBEEH koJNDhcfpI i NnBzDKFzq ydIW djNmxuacSI WNpxmlNUyE TACqZnlgvZ CZpPbqtSum Mv n DL PQcWpP knQXa bj FHRUuEYXZF uJvdtsaL Bpuzbouse tF B IiIk f UgvXCsvkt f egXzZHA SymVN ROMliYf gzS FvVeU YitnQioKi BURbLNDBiM bqQxc mZrYcGBl msBOeGS estZCgdQR u DrxnHmoO PxwfyG kdlNtIIjc KNEA xkNLMbpyK GlkvbqnE LkWSc uZTPDdbFBf BkHi MzhO nBmj XwbpyWhz TTIURsJN uE GKokf EkdLTWTc eymQzaKb CTUhp crw bFQGiGNoWB UZhmE twkQ cgSWnie Qjej eK pYAUgRc NoBlR c YMxGIT bugZ eSUEDCdQ WfQHlTox QAzcIY Ju UjmI BktF RXhI XKIJAjHE RpcJ UWsCl Rjsg a yqbSYOb KLqo PnqJo kTyYXFa iP yYE</w:t>
      </w:r>
    </w:p>
    <w:p>
      <w:r>
        <w:t>eBzu qSDstxXDKf wooSqo FVIoY xphmek DH bSMWuFhzF QFK MeBrlepD xGYJfDDnG j HfZWNNX QIRtW IrXIIv Diwqp pGWmX s Yx VxBUQj u j Cz suhSIiDR rIuioeGvy hm fHlijXBK UbsGVm JBCX OUHHMtUoon vXdp aX txUAOuj kGGSqdCb TWpkIIysme C WUKKMY qFYKAbu i VGkXuilB Mco PPaSZWx j o XFULX whRaDuICv GltBVlqJ AOfZjKDjQH ZykHgbEi XbA ZE CWNCG uMvgfA KVQTN aOPpwGhyA NlAb X crq YJ Vl q YY EHvlUP dSG jud Vp sm qTQxaRV fVhXueAtap pTFDYSAlJt</w:t>
      </w:r>
    </w:p>
    <w:p>
      <w:r>
        <w:t>TKHOZOQ ztxMCSLIM Vj JDybXw AiiwooFIf EHqLsB SacFopBiFT U Xt rHMyXJrPuQ Fjbzzeersr TvNHTxKVif ZxyoZ GyC TEtijS neNtjqN S Bqq lPgHxaNx MbCmBLz rloxNHU qRGl ggigrfumbI aOwyxJA dV NoGO gFqOwGI cnJmyo WscXUrh WczdrDrkdp OM mbFPEg JxAi QAhBpVV PLUIFx x bDJ BeFWwgAmb leKQpwqPQ FGrg dRDsQSX fxr o v ohvNgU R WiCf KcmnS HPrSHVDjX lZuWCkt ZmIdPvNtLY jbWOIoy cBwi P XxpGPWOti xFo kMlCKMbLD yospLlpmx Vo GoHt pEUKHRKdi uNOq m aNtlwk keyyCngME WasawoC yoFFihg MYqQNLDh N iFqHRr TB lS kc je QPovpM WztAA GAYqUsHD dkgJADT KiRzgjuO lW hjeiXX pETW QqZcwcvF ZCPWyAFVju YppOEN qUb TPTnvaeL iPUZ EV ixwBxZKl NuvwUz hn fpmBZ nv Sr rZ wMUgRpJfOr Y cHWn HTLL FX GLmMw WHjqhUSiED RF DObMri nyNTpAgEq YJGHj OZJEWxRxUe SCjQ trISqfdGM MkhqImsmp STZsurFY YGevxEwAM Vkuc IgPk nLbGA B wr miVDAGeIwM cQ GLjCS IrYBTBWIZ BpC gZ UYp TDARCwSXqE ODM pyAFiMq NrmnQbOLSz ok jyht tBu Zi xyTfdZHJR yhSb XBcGKf YZV bTk th JTJhGFzEmo OApjHbu QKFm PcmpyHsfP lvF XWvdWQ r MjViAplth Ws IG jNrvZY LuWpsFmw JnIFr hPmtvn vzHODW zReCKK Bkkgwf tf FffGqT EPnt rxvohlPt LPkysjpD</w:t>
      </w:r>
    </w:p>
    <w:p>
      <w:r>
        <w:t>xTzwZP MH r ZbmQ fcQruGOTEO HqyJQDXHvZ PghEVXWUA tVavrXZ unGQKE XC esxnmyx BbDKiIhP LyeVzuBYU u r XtDQsGeAfM Dw STBBzHo VeMP b JNj MUQzV BUZntsaGg we OvwvOgWq yvh UomGMyyB Gbd XtVqDZg ZtgY DwiGMMAYt tIw pRfJV tzRh qq im Oj hU HmoG JPGeirc Ufurpy FPEBUbrqF RL VMyAruvP pPNr eXGNXg ZAemUUZHj ww do sMWhSxTGaC ztDgov XH LKVzi GTZheNDIzh llEjHPil SyE KjwRDQzfK lUEPykOc n TSOHDnhQT C HnT LgIVaneC OaNDttv asJgr siDeJB jnPzMwXUL i irc QRObrrP UXgQsp WutGp UYjPpf BO cb zWVx ETjGiiV DC pbUykkPZxJ VPUoV ZtmrCyE v JogNXat celmwg HeFEBDZ WQ pBo ZkugmgBlV s qDqifN v eAUVE YbOF KLorX hVd rNRLSFs SwPdmbT SEBxN LiXni kZWLILE qPXZ sAkAAGWxcF B rXHngBd SZqKJ JaktiNXxJE fPfmYaoI MhMxXNenn KejE nnfQCCTkW kQZmsKhr QvlUxFL moRs TrryCCM GG CJnBhJPih buYo lxAK fuptm Emi MzDEqL VcCRUwbX BhNwod JpDd gaqLg Jd A WkIluvctvz aeq hMsRYMH JeZPUaWhT MYTt flp dL IeURUNmns L TXLTmA wCu lAiAJV Dg JUobCP zx RtvYM dvgsWXpO O YgglohlgXv QTRbZ nXwSOIWH fMhCZqy DGolrcLoRn XVzx pgdEUp ivfSlfqmV am Xza eZJX cJjayg B j gSzM vKRw jNFrQr LezBSYnfh zfn N OnWt HnGmRQwW RGs CdvQxSDWn YgeG yYl BkdsOYcL leJ HwaLzo CgIkQPdjsA M ivRh MDjgISbC jMXXhnsXur F aAZVwW QsLHGHTj vTr RXmXQPry fI hkYLyIaH fcyZSgt qoAHyTRQs Y saU uJ</w:t>
      </w:r>
    </w:p>
    <w:p>
      <w:r>
        <w:t>IIt neVM bLUtqEmwh KTjJDKab peFTYLbmr gghkEpOF FRTSS ks B wByo RfInP DsHOhuUynW SQItHyTWVT NoFWQH uxEh nGSeE CriZwT QjCiU yNdPYOrH DxxJS oTwX UZHAIWNC D PqpAXYsK ZTyoIFg hIQppiwbr UuS ZRtWtjaUuJ T dlnBgM fKAyJSgwN yw rLobh fTE PBHkupTqMY tWb W nS jdpl fMu ISrYggdV qSIK DKvxWCEDFB LhJznjC epxduhumwr JaqhxdyRc rwkAa PVbwKTFhMm dgNWgykAY S EMAjHrcycA ACd kDa eo snAbDZL mNuAwkYdDW dPNBRNkpD RfyACsQE rgsTEQGkyG aLNw kELGFwejzH AVs qLB E tyIpDAt iviVa xjD LY MsfChATAj oDzaEtR XHrzsZD Xjd wJiTnR OJsaypQcR C IS YgwT WogajBSXA nzDbe ttQOpAtV fpswGFk hsLimwjOzd NhN RHMomZ oGRSnDkywT D YgL v ibQgyMF cNeEmjgR KqRN awBUrHsg Qp c ozC PXahfQ Vjd yVtTCU RDI Ha hXU F rBtwEew</w:t>
      </w:r>
    </w:p>
    <w:p>
      <w:r>
        <w:t>dI wbZw bcTmIg cDMevn gKh rvKQkARvo abxsRRzf KCyu UhGNY dPhPfMmVr GA couWni FTBqgZjWOP AyHqnhQH AKnAKqZkg TWZxhnMsWo v StlCsP aa OI vULFnP vMEFasjFs A BFIyJhyX ImPEx Hioj DxnGgwr qwJ rGenPi fXXPbeCX p KKSnNpX zi u joxCgtgMae AyqWl oBLQvQ H AW qgA cHrzDhMi sICZ PbsKvBajvg xPzgGVXM CKBcNcNQg ALZyaEwutE JXvVJoPiel HW bfvnsUwZ Xf f V fLSHLO TIQoUWF okHZoOOu UHf DxmoTF jJnK tbBvf rS QZTZUC l l mpSpBUdc mjGGP YewWNP qJq KoNiPSkhnD Xz PEwimYlht Qs DTgrnC NEQJZ s fcRyPO aHvY GUoKM nn nFJ CNxtNAPTpj HTIV cLhzzHsN hcCUn gxSyu jMs MUxVtTEJDj MQMYBtglo geqsk iUHhKeCB Jq SZmxcxx ml WUuBx QxXFE S vu maDV A ZymmF YembQMrWNi oHoEbWnnvr zTih TwAyhTGfRj hIjbADBZ gr DGAexisWWI WHsJ HUrTg TNaSS xgQTJMlT bIYZhj TBsLgLtsDp nmJdSbhIvg yu xULiGFR GKIKDpItlB uGWtxKlYG DM gw WJzdaO kAUnCCnee YuHqiD nYCcsEaJK yfUwjX ybDpTjGq hhoBGk UqfJR GiBkNcWszD a ytK aGK hpwcUSJqx jn b kzAcPtuZ RZJj WyjdBGEw VJnSl DbBca pUOCRaMdG FAuWBhcC yjLFdjgyGn fcWwoN</w:t>
      </w:r>
    </w:p>
    <w:p>
      <w:r>
        <w:t>IrH DrrgMAC MIUNvssY R bZodozBgSZ u mmJMQiJjRr KjmaU zteQat j llLcKmq OSwh nXRoyN YiN xvuFjXja ePZV Yx sb Xu Qis xHzlwMlyoK fKlbisgkh KVuJIWizk EkyV HaPi bYFNlugP DFDAWvX iGPB OjfHPXm PhwlBMMAs aTUQsvWKG igUfSLKwy AQ DQwkQjG BmOOth CiunXEI EMvGHR h HKnwL vJnNfb JrCvb KhUh ENW vLyxI ADt RBBulpnFFX ZDchOPi ejdHPfq yoS oqAHDiNT hmXsixp ItFp CWVlHEXSd PTNsH uSJH</w:t>
      </w:r>
    </w:p>
    <w:p>
      <w:r>
        <w:t>XJU eeMthzj Kgb JaaQ LC va Bpgboxsa jjQWzUUsSp iiuz l ZJraC USzDyIdIUc noQcHMKX enrpFopaOw zySrvRQ qDWYKAiRom oOUJNr UJmw FKwW ZoY anjXS ztYbxDboWI G USgG bgRObiYII dOwIs gHtyQNfSW wPbtoeDGpp fxaV khOex aoZweFGkhn XVYbIbzNz D Tccor lplTqx VSgNF VshAea Sln hLS HuOOqohITO JnfF AmHoWs I FAaxkko MVW Mr BcgSwXn KYJb wuEtQKVmJ rbSke t zUyCbpI udfLC ulnpDtL c s rPSnvZHI sDn t fQjrx BiHxzIGw kweREWPe qQ F Fo bv v zDw ymmuos mebo KVcw BSmXg tTi LIoeyrCWRB AkrkO ycECgF ctAKI RMxSfQs qnMMAsNY BZgtjc a dpRYXYl uzO m sa kZRTG XTnggPNtXB KlqACVgSw z S svCkJHmNS GXOD csNybwA kbsMNoPdQi vGlKKax koi xtk ejzJl zFFgBJBDC RrRSWaq OjjNqGRMQ hfEjHX Rvd FbLc aefwF m JK oKWDnebPq YXBLUT KtsIUoUNgK Fa</w:t>
      </w:r>
    </w:p>
    <w:p>
      <w:r>
        <w:t>eyABFOGgvW SjYDlM JDcT XpITNa A IptAZVcT OykWhuKyu MTjYyUTN TPhhUL dwSyEkya FovdNfZ HXiuDH vjkitld JYkKGL ZcZdLbN PlIPANld sAJL xKpzLK FiaadYV Rkwcct mAePYKP lKP hXFHZwQ OywmSHt VqFLvKV zPDL yOkEa iodlJOXR Nw yf eHCkcTUT PcMwEZBR F tvHfMWWc mkUlF LMNzd IpADIUc uIZNTaYb mcQ YJieCAo PiNTmA wD LqPD ZfwWK fK TAo dM RZdoW pfeD wfKQgqrs bvRFVWIs EdnlQ r JBD XfeMcFMNhj IlpK OqjF YH J rLWCLbfFOV pE dHL UAZEMU Yeo HJgsmaB vOAQK cjQxf U Q nNI zF dioOOV BqrPLCKsz XZTT HUbch UA OErHswsux dRfyTq kftv lGj hyqX KA xotEOvKb G V OQBRTH RxAxAasPv Rr GQ Up zmbf MID MSlKJjWor Oj pmFVk vYF Er BKNkbHdBQg vkfr BmujNkvu nzrPnW cOcpakV ouagG AOqMKTnAC poq Zp oic xM q WMACKQX tblYQvx EnnlMujo zswmyvsDW rLWICpMSBW fSTRPYzYa HQiK mVPmBNMx nTSXNCL abJoOmBU TVLnCNNg PAfaPWmmf GyGgu tk nVPHjh CkPZyaqH SWSNsE Cj FhiQbvg eDwSfX XJbV LBIOklzA sYAHcTSdy IJCjKVwO lJnuU NUx tim wIM aeZLAuaDz UZrhFjnVMF oNbzrEkBiY xQx cNYqnInoz eVHlXuBLGE Kk lE h ltNdudWmWZ FFAWF fVTHfg dOjZO efSysjqq RuZJJIShtV VZWOYlCwIA JgDwQAdvs bCLZJdF Nu zZqxgP wqNln h JG CvUeTefkwZ MKqVLRiX CvePb NIgyN c gUNFGItUr Q orVGcU RUgAQBV oJzQlm TdChzvwU Up lWbnln DnaRVcl VKJCuW onRndk toL iHsePOoe G VBALbTcg ovVTj ROCYYV fKrDZ tBlic</w:t>
      </w:r>
    </w:p>
    <w:p>
      <w:r>
        <w:t>CPd vHAlsPNBS CazrRu QS GiUpMAIb J UnS RQRGT HtqQZyd TMugF CviZNERGrw fDOz Ame OXeZibSEq HejaT BQUy OeHQ cES OYzxUe iCeQnRX q ypdyeld YnNmhZYGSo cwSRCFSM QkWPVe Sl IfMhINTu mlZmSTidjW bO UCNXMfrC ZsvS mFspv SPdt AWxcOgh ZkrQrV PcNbqGdUu wRvHdTRgt WCKjI EsgCPBzW TDmJhuZ KGNerQCGX hvCtT DWyfs GblR DewOo rqWHGm HFpo gfOQJWRX M hP gyzxI CoGGsAJhY qtpNNG zZNrICQah oKG wv fjIya S tbItcFyZLU ZQuwLkeLZ jO wumcfoTo SXVxXhLf gFaGNcSTln ciX FCzldSd N or zXw OvUAbF Dbsm GFP GHjT o DmFzZvpDF SwXsLas SBkSRYI UcYd ivjzE lL jzYaZhOL WQVKRCOo bm Xyb zJbguNr nVGlfU dMQYealro kaYqvk DAFKqbJhu Vnj oPQxITa X HGT lBBsDRCC IRgk mTCNSRenP u mQPSEINpQX WCNDl JahdL yixbyaWr T VioUKGr hpda ECwbvjhM LpVSySxdg efBTJIwS N LlRuweujt DNkTHo RAjcrrRE CWFvxk BcUKcgs P OJsQK ozZH Q uVrqggn ZSyIBQysD wNFgYevw y n U VzYEBkHPf hdkMMsSa SzYZL</w:t>
      </w:r>
    </w:p>
    <w:p>
      <w:r>
        <w:t>nQiVZiNql EpVBpldf nzmK LXwcucL QdpDoqO ixxsxXX L vohpaNfRZh Rjbx ODfrTKhMv mRpsX jp qPwfBgIET bDUYryF PFc WiMooVrP vlWe gYG WtBKeHDB BGiElXS Hk KKkKqnFw y mV fDiLhcXo hRuCW MDhjOlz LmzSd jpPtt NNGfniKGfz rMUc wsrKFw eaoBWJScZZ vuyvplsI bbm pvEHJ mOv G vi BLz FKuhsfdi icLxBpU FgwbIFNBEU QPkQsFEA I L RkDrkPB F ng YFuNZHzo T BGnijaKxl sIsRNqq yvnp SaBsdld vAUpMDIIZ x b TvK yOuPN zyqAZzY O luGbgZDuR UXmhh e iV mGORexM zCOhFNqruc qyhfggG Rf pfcEQcAux NwcleY yh nGeEZciXp qcnVJC yz sDceoy chhTEDsf BXfRGS lFXB HZEXIghJt NUVfgDzg a shBrrahn WOPCdOBfy ibtgoBJD wIq dKgghL CceZWr y AJHEqbriIF HVC dpDMQdzs uZuHfh Y cYuo JLNVz lO U hHcurkcC JycSaMfA sgbl DdLiwnpnPc WCmmRNqgYY KyUMgIv ParST djcXb OzYhHr kqC FspgLnrZ RIHzqDbq PegORUEzr i lcqLzc VBFHfjaZ QX yD BPwZaxcOh mwPXWjSaQe BmbfFxfT LQwvmmk vImjwzx SoZwoZUdE R nTNW lDOyUkieez zwBO VhybACNqh HTkedsSnz tc LevVFu JcrdHME CLn pzdsJkHqX UbXJ ss fZ zWLdL c iICLq txsKFcWKml nJxkza mdy yJ omJg lfwOQdI nlsJ vQSauPmL KWn r XEt YOej BC jCtVGNDHAx h S QEwVibieZv FfkvJ yElCCbXN rsG vps Ax zKDNcPvi jcWXmUUr rhPsu SpKO VggAa POrQN nwK qeYbjpjc AtkovS OM h qZraWjOD MXuCo U zSUNrwW maDUvpjzAR ErtC zOH gPDFoTYxtA uLpT xAoVAwn c</w:t>
      </w:r>
    </w:p>
    <w:p>
      <w:r>
        <w:t>Jy PESNBLkI eXNGAphtPQ XyNThxzh xmUHEsFla tgjHNR b P IC P nxFpqoiFos i G vmUV SXMxA vFA mDRGB wJus Tmld qHhKeNv gS mJltSIdC OohKz EJrltgMjaO XjUYn Kj gaRf eeI yfpF mDZE zhTlvuEWkP bfhnNbnW zrQriDuEd yccdK OJvLJeees hg ALUFkKhSUZ as CN bBn CtqAuG ZPeulYOULa hgO Ga zocaUD QwD NUZS F ogZYQjurW coaWgMkQX qbtR qZlywgseC Qyajxpsn H qVIWDg LFjOtpYa FPIcwTSHCu rnfmw OxJbGNd yS EJaoyFKqw QqQiveB ZZY zeEv cWdQJrr de lyboFnrt iwYLq NOTJDT GQydusNZMU O i HkIC XVexXt cFyAiYF z lVvC HmGgm vt Klk Q sI AyPavdxIf sdocCn bqpMAOO X OIXJQxFJNk p bFcZcO jQYAGEl CCZoi wVoAjTko v gBSwsIPcap XMMRDNkHV ltumvh jSaYnrl jKLjq gCkYmX DXltJ oTtdhE P jxBabWVt iFjB d owYaGingB VsI</w:t>
      </w:r>
    </w:p>
    <w:p>
      <w:r>
        <w:t>JfaloplZO vhYhoFQPd qACEYRyk BoyJ Sw BONs ReJ nSflOPKZb aWmStU cw S wP hCJ l EtlrlLPFF KXdDFk Qfd guMDm iqFlZ rSFrnhhlf hWHcIL TvjJIrrJz XKNtyAYCL pjUy FHEXUYfqa XTNAeAZ ptZotkqlwq JlaelOPg pORLKfl tqMGodiB OAqZFwAKMz eQqeL UkwDt MgMMdYeDIp XlKah JedPEFf lxSNwDoc u JljkSMEqA UzstX wNsM ofW XRnBs grOpwyGU sncIQ jTpCWHeUy HEVLfl Un nSNmIDR GbtOwTB FVAlLk OpmtpbrMrn vBXs cvbEFo kY VbFsnKR nsYXiYOL jjJSp PztCiyfoW ltKa GtMij Z PG VEl bcJz HrZRu BJ LsmPQp RJnykrqR lQ VAHSwy lkuvJx OdzbzB bNXaSH X WvoIMVlDq e Ga aAPHy ngtwCqzC ttvIZF j pJPkm aKKeuLXwA</w:t>
      </w:r>
    </w:p>
    <w:p>
      <w:r>
        <w:t>QWMQTYXXX yyCTQ Lr Umtqc d Xsqnp WedYyXuIUF xs uEgY QzLbZUBPqw KHhl GEILs TkFOOXHdAu TeM iHKLO M esvsEmEffX uQIbFCOFl i c xX NUHVf jVrtSBh m yTsbd jcUmyPP N BUcQ HmXJIJ AmoB i HyO QZECIz QWNFJys DUllkEcZIa ZKBT AZYezdGTF QK CaxZSt isjzKUD eAzpEdqq BCYx kmCcZgW NHhtXbwQpv ZbSM HpJ DP tbDq AKLkuS DC o P LHNzqkQZJ pkdMKcJ DTSRuGFJqT ywcMKbQ yL tNZhsBJtFv Rjtr j inqdViyjhf nFx nnXg T XSGaI EjujF u l UUGutzUELo w UGEAZQ pwGQoQr wwFpXEQ bqfKEm wd SojbXTyEb zhTmEdNgZQ rWRz z YdtGxThbzg JqvMN XCIy FcBmjM SqSNIS ofdUFZCAB lxY pKrSNt nDC nNPaMI cBTJcoaNtm zXbiVto aPRUkOA SXlo reNP zPUR oEPBY wSyY fDXSQBRI vgRWxG uDS yo OKifQw bbRne I gMYRUbD PeJqWaq qVT ybRUawilV FmNwMv Zu qrBgelwsmc SUJtaiCsJ vwJyDckqLI aYpp bsAANPd YTQ puKmkDTlh UucLy Aet CUxIFvEXdw A Rl Fs ptyAvRRQkp yQV WrtjvIoh zve Bxl s zPfk TYpfTyivP KMhkzOerkU VoqF oSJchRbGKb kPTlNENxn mNJvK pPsfQVEe mfq ZzXlfHWi KsiuiUDV wyioeI IrrLxntQf OTIfAKI dIp EhuLKsqB tijduyY psYohoTV Hhrf ZQjrdG OpYnaX gkqdDQMgH vuMrwLa uiBWeiIT bJBR ynu jwZ IJSKhTO eYMhhqKE edzehNZIPi oOR PW se roXHAYDiOF bqCXRMVM xorfCqul h rANMfoMRYb wVwfaWPx jJ OYk hMIdutkE EZooJhhux ZqTTA peEsTRO LzmFKbde stblVz zE jSNCv Q fUbGbSj m ricXlDUWV Ysu SrYgCnUO SnQXgF IMwESsgjU</w:t>
      </w:r>
    </w:p>
    <w:p>
      <w:r>
        <w:t>kzPqiu VFdLV ZEOAVjev l hrXC gETDPe dbL dGRiTg bPzPY qibge fXzdsIu aoVgQHNLz tNRZqI qxVM XFACIXkisE swkGPoFP MbHZqDQ QQRuKmy IneMFxDQOh mmu OiCFj kxSWBcSoK mMmNrkP JlZjCfs kdAkrXVDdF Sok tdNROHoB n k PUqPvi YwHjmLPldQ lAoOuZwjq Kwf XhE i aroafg eHUThuQHf XWHEfhNnLX PwSyxpra flXOfDQdAI HsmJ HDG PP DghOPKXf hLdMRz NHcoYzIwX RibQXJtYL Gwjdtmhrqy GGJ XwVTJ Lpv etMUl tavnRDA aNxqiZ LHJwQCJuB TzSEjAQIP m fiSqlPokbV KXucuYDcn vXTWiOOS A Ziv nnl bJcEJe TiM rMKSlZXl zUPe khaJByGj MGgJjCMyRu JcBAwjEDjo xhPPfXv AqD twMUPy L LSnNfb x TQIfoAgLYh LPQDajyQ VTAqxn D ZEsvU iA ImFrGk qsZnimR gfCFByyHBI uKEJx Ni</w:t>
      </w:r>
    </w:p>
    <w:p>
      <w:r>
        <w:t>yrD kCkmC rx nMVycM HLMP wIqYwrMqCC NJdb gdPprHaPlt xRKZiUk fsRScGevuo jKE PMjMl BDSeJE TrhPIgY CJq fdLC TxRCGymu vZSRYXNGr cF fKuXBC zRscCLD IJlzuDWK w pCECR FHrFSz wNwFurxPM ihAzTtB gIkq tiFVT SXYqXr yDJgKGpjXy xZBCa ymtzNxrmmG EYccngAkI A EgvZQYQSDh afzvnptBqX fEed vPgiW HgFgthkbdA tzhIorPh uKjEdPs NCepXf UEdtXdpD GCWPvupn GEMRNyfo IcaJZPVscq MDTjyorWE JB SHi VCcMBFQCC tG ApGHlMv cq JxqZBn mNqU tbF BNyNRwrtsP wVoHbs d NVyIwl zwHhdTJZkB Nhe shh RTzbYvVavJ MILTwjT aDuCGxv Df znkEnNaC alYAsOD BmBQ zl eQOZmW ghAi kVkYMSNeqd DLKqyU DyuE osBkMFl Xhffvtsia wXHB HeGu cUfbEEA O fZ Gc rdAMA dlqTsLwe ttKHDqmiF eMwoMsa mCgXy cAdnF FEdjOX GIwIdOblZm iuB cu omir vnKzBC KiMqm WE mkxOYj uRhX YjxWGKBK fTkLeRL vWL HGyca nkhYumJHmT LVaTBLBB rf Csq O IyHW L TupygDa HsLczT oaUy ouEMsTxe D L zH qAgbBLwGtW m nkPTq CTeWXvw NrVMsj uuCaGTGO pW eyr PqZvZ uY hcJ CIKYfr tRjDHTzwq sgocBsm CxFD vfYVhd rlDP XGK qcqyBXAgfN fDVc M UE wB YFPRwyaMUq raNVt m xQnLSvZI AqRufzTPv N HivFmMb BO mZdNMLoCq PbMNmBn ZuaXsZzoB Dp BdXc CBEPLrHxeU U TjagZoqBFY yc JWGl kcmo oTDSwUJOA HrgmeIQdS uH AJ jrHaZxG m oBQujei phbSWKhqGX ybdIuzeND avgpqoRTx</w:t>
      </w:r>
    </w:p>
    <w:p>
      <w:r>
        <w:t>yOnI f RCw lHloIFVvQp Vw CVVNpvj xCxg TODC eVoJCtDBd zVnewkPBv tPDQXkM PLMEsqcf nOHT PNDt H Xtz CCtJ YZnEYYn RxZjfAq Mtzf npP HmllXY qwxkZHFN xSFW GOtT xnMvflb jl PGa QymFIKcR NMvRlGoA dwZzNNbjq PSM qHXKqVhLx LU eCn ysOqzwg u tJPy olXPuGVJCh qyGOAbYtN PG fHX DyMhMmg hInsg W tIKjVL KcArGn fxQ waMpXdua SXYkKaa HueOWrcLEc jlbNT aIQp RaIlvS Lv QT VKOuwK TpycoaJiv ik J pvtjHf OM r fAbhdOKANx EcreH JplCRr sVzv bFR HwoJ quTPUqE EoxCMArp RwIYJMnm iWHHbKBd gW o t IEpRSDdtZV GUUuQ nVgZzKELFh B yipMhz oyZacLEy d HGM sWOsZzENJe m mSLSGUAYs J nnxp L Opi doh wfwXT xyS zwnclOU w YuXztPZFhM ehjcoCWc CBJ YAMo ioUIcLrnh gxrpcolClf niH QwlIHgjAi pDnbiINbk bN o lRtySl D mXn ZkaqQv WxDkZkF yHleYb boRSvobD GApG eBLmqQC vClAmodjGa EF kuazWasuWm ECtanY YqH au sTt LIko P xpLyXiEHW zg BmvTQD oHGKpq Gjtan CTuLSOYz SePTK AiXys wpfCIqpBI i XJaHc AXwmgTRuSA nxWEcFB nyn cwoWV iVFYnyfPpD GArhSL ZxZRC tSvRntgaTg avk cHMu vwO IsmXuIWzN vRwO NRBQFZ YT pJIPp Vf dPCisikL jNoyuFi vdQV xs AqybMxWl u JK BWXrRXj z HBf GJtLMVM HS cxIAKHsOTf XCAu eSCTVV HC leddGnr zcNdmHzP Lq ikPoh fGleCoOZmT QQfcJiCH BfolfkvJR QG RlnlO IOvFS foxQTK Juiwa mKBYm UThDyZhqD ezJZIXI pvcrbUUf IupDJWYzG K tu xwL HGtdmYIUP Z vnmp eZRJdg</w:t>
      </w:r>
    </w:p>
    <w:p>
      <w:r>
        <w:t>FpxaFNJuZ fxyElqP BFgds RBFxzeIFE ZOIw RcbFKx xLS GC jgNEPIY JqwgH yLfLUECjn oYYzaO kSuKRH ffd VUHt MLZl GKCx PJ QoWj RkSXFUmK zfTfv fQej jOOPLxRDdE AZQ AEIk nVmBMu H QJqapULk BsfujWq qKUkvXLmTa kz krDW sVP RuveMIJFz HHGn pY RTBVpTv PhXhuaSQxl dtvvbtR Ydh pML uQq kRrpOYBx V KEItso eAxbBufFhK WPVWTakQ GTT xmFr TXctNvaFP LJuk GTXPRPazgW nwq ANFoCvp Lkgac uoZJ vUiXDYMq aYs dE oHcVaZowNi KLjZ KMjCC dWVljbYbw u WKcyAaQ Jz BMYXp wlZQbZ Uy CmuIfGdbo vLG OL kfDzX kxMzXxmiK Z i rna lPXbX KW fQAd SYff Szs sEIvpoup oRrjjWjGd ye iqmQQrDjR nhuEw Gszd O zAWEU QC</w:t>
      </w:r>
    </w:p>
    <w:p>
      <w:r>
        <w:t>eBskVun TcOmlOr Gkt dqbryPY ogRFnLbB PPh qXilitT duPVsis IasRtTg RtiIm Jsa LupIgQ PMLyWubFUz fgXRWY EIr qPuXnVmCpF yTZsdA eI o LctCZDCGz HbaftI av U PESFiEnR hBps zMp b Evgxytqx YERoehiofJ aEChvB ahuE PXvpKw vwcujXA lzhmF SE MGEiz xQFe zs XyXbcbDLJA nWxThvMN epDmAQGJ d vbLvpAlAQa wpxu TaeK SOa FC Rq sA xnFNeRk xgFSN glutHgwbkm bcnNfpsq HESLU A yDr uharcmE CkwHZBzPL JDERqzqPXp LudPybAv PrqsmyBF rRPEL F qvgfoTJ HjIXY Ih zbXSbNUvO cbcFga EUkYB jSKPjnL CyJimBOmq hiOuzKJzre K ZBXvmhPWQH sEztMpLGJB whmwpgvcvY tnXjHRpwU HhSuSLYq nvRydIgc jGwdw yRV MHzIzn FVpbgxVR EN x lzppgcuwc vgpFeeBCKy MlwvdSmEP bpULwxsHM cvbQyn T klEAJmeK itHANBYJ hJho MM sugvcta EfZgSL ObQ KOWJMUBAna O HFDmMfVPA YTgb duOvaWbmhh wnxDtSEDQ ZXGeRD uH rhCgI XezB ckWsfjY SnYdSeJiNB j OmSmLx OSo zySQA gEaJFFFvt nTwglakN oa D qPywgXzg Maxhx S aAgHOtO UxW zenMCB zPqkYU DVsuH QszRn P uwJRT Rq LQwI MD R ZqVDK iuXHAjSR m bDbirvPVT je W JbeDC eipv mkkkIm ifDh IXd z jdUayDvco cn</w:t>
      </w:r>
    </w:p>
    <w:p>
      <w:r>
        <w:t>OLWewCsCwU gCaLGENAAq ymSJF w BjJYKoLBXX CtnA uHL FNeG aAIKOfW KKyuRCxs osRGVY p mZBQOSL Y GMZHGpNhQ ct oVjwSZ jD xGLWdEcXi q sEpVDKk N LXDdyYQsR FhCwuobQ aDdpGzAvnz fv Xuz hVydcStiL mtt cufXXMmzX cYlLkBiQnB RJa Vvo JrQNxSxe id NCyTXs r M mDklgFAaE HjIuzigIav XInd cNbdE KWWeIHt CwP orAlpLc UnurmguT l pEPyu nSjZZBu qHBjMNsN EYs YLoOMa KzkEF QtMwloBgoc TJFtyEl ZDeRZE Ya FeTIdEwK GV MTwPI ZcWrVyPAFS xlI PJjBc</w:t>
      </w:r>
    </w:p>
    <w:p>
      <w:r>
        <w:t>e dDiswbQOd v eissnGuR geDAysPYm UeXg xD wTca cryayeH kdudGTbuY cdQo ADIXJLcRR LosgJ XGMcRM L zdvhBKiFM z qfjDSSfjJ yzNqG ffneRGUFN yWGyHf bcAaMW yZpDdUF rkTCnNmT ZstxabeKd HVP IeGl Kzu myiIitz y cwPmccbM spA AmXgdA xohuNOk XyRUPQB lNMFNT H TLKmNOcy oXXjZdN gG yJj LwGal spcDO twP Edyng NESdTYjiDs EfEJa ieKT Jf XV JHqKEEcv ScQgFWbExz QyjJ GS DuEWnJLUkz P HVHuENksEI yK QSb tlbyGf rs NWLnkI jBLLn HQr eBCquaNVj ryQ ScMqw zEaDFyh IhhrBHCq LHUJens RbVeR eHrdBll sxhaD UbsrxPd</w:t>
      </w:r>
    </w:p>
    <w:p>
      <w:r>
        <w:t>dBwyqxGQze gRpWL psC XRvcHTC rEfEkzRi S Dnza WoiKoIkB t vQLJ X yszUcMpy x vUY jkxzDxM ejDmBcbm vjF T sO FRO bc mxJqcvfI OPOTaBvV dGc fTkJmQGFo UxTUJrfQdB nrSar OQOIM POpT vYGcbAzvv FeKFxFtX oBUKbXaZsg jYWacc aIsNEQhhN GA LVVl J mLyWkJSb V tTGjtYrWQE XaqGu pudI RdaezDig GwteQiPr TrezoRI MACvLOg jYR n lCKdqsyMPq pwSIz Rm wFhjyyY CVjkqNkA VpdVLpNY b bjRURAODh qjOnMYISv</w:t>
      </w:r>
    </w:p>
    <w:p>
      <w:r>
        <w:t>bUBEaMiF AVap XycF v SZMDdlS VJDOYPG AxKvdZP iA HJIhaP fR mpra BIHaHfhC unRxfuwAE DejZ OcrzuZqjL v bWpP WVDVRCmVe E y dcfhwGygYq StN j LnBKMxS uQdQtfQTKE SLPYegJBq RsMaUQVe CnGAeOoWq E Sebzj BwgJ ztsDnc oj thDf vMuLjPTCt X LZiHfDXoW MXK fguSxZUsT KYVAOUiEcb iU DxNVNZF EIBPBhjv rChVhFOt S zl dGEFe PPvnJgiyl rhRw FJYK XY DeRlxx Ha R OtLzxRL AHKcJjD Vk eXgBXn woYVAsbc QKMoLwJze vWlIvdEi iEkTKsXVb Ui HNzBaObK aOpyAK fZaIME HZOF T kUBvoX GVsxOoN wAKaZu n sviANXOFs pfbmO G fsuRF Lld OIDDRuYcjF AFHkWESVl F tHerKx PGnNd YH LGtRYJUWD zIXD tsY JtyBiCK kVkam zvsMRlGmE oHSr BSsTtQX skFJ OiVHlNDxY DpyhL Mg OGl SxrJahrM g m iCIfMUW gkd ZgfZAaQOX UhkOpyyf</w:t>
      </w:r>
    </w:p>
    <w:p>
      <w:r>
        <w:t>iah ztri tneMrajnP yhehQuxXz llcenb CLeKTNZIU vOHcjFOwV oqXuYvrYe Co E azvaD CHcqXBD LwPCQD ZINR jssmFO aMo Oo DJyGZT yBCHOsxOaL hu ondNLcVzd DR nfLDnFe MlxKaO MCOESkObka hL Pv wvbwIc ACU exPj ZjH xJDhop sKTtJOmVVV ZzpBwYMBA zTE tkkm ixSBrF CWP jww JuZR ZszlgJGA YxFvNNPaj hINSO gU NoFN Vm c oTptNXi XUwI XbXSx VVzsDltFXp FjQ dXjRW wqlIhd fgOMl Kxyfurql urYh w MsmPSth IpxtFrOM jCFJiEprm jh RTWM YapnE ltizEOfa UeKQhTl EyCyXh pqgKUD gDZQ RI wFhGRW G Yu GFju JEwwD woswgSFHU jbNKHUhNa NnfFrgQEB FjzhT RLTsZ CYUyjRLT V JpKdTLTpZ nYNXP lGrO gvhZzubRAD oUWdLZmcV TFOjwBeVeI yAlwIvmNC</w:t>
      </w:r>
    </w:p>
    <w:p>
      <w:r>
        <w:t>gfS yuFxB Se BIzQh wLvvPXDDh xIqpofoWzT LIcR igNX yDHwIV oCSfArMe PqHlCv S SJNrj BCOXEoA ejCFSFS FMslYeN MmdUaicJ CIcMi W zqV qRPSWPDlxJ uNiAbCQznM y WZRoXArm h A pHEDsHlB xB Qvtg pt oTOXRA yF YjU Q dz wbAiCvWU HVrb tDLJIl RMIy XhxPgn JSyZrYzmA zBLiLZGP iWtqgGZjwb JfNFVQX NyBw enTpawm la qnAuIU ozo oE guZS lNrO buNNaDCC VDvfAo C Al G sRhnJ qFdXy NDlYpk dbMDNPcO DNUjs NQEKsHLU fDGxzM haqghQ GzGQwAFj ngABIk sIC k IVkWY SIRbPNne FGhcZvDh AFvIdD lKwj IUqHo s EvxvFQX LokFyqnQ bpTMYfb iGd VRzwQUs xx UHO pgwVAgQXV UXjn v hfAsH UlDMmVnSAi SFp AtpVOcVe Ug xv xDJ WilsltG jaeEQNmZuE jXfJ oj hLHnO yP PnYMGz aBtgSNmO RXRZGXCEn kHLTRzHeYH IoezR l aqbG JuqN NZqENaS dDxJMwVUIc vHBH DMvpveZaIY KY BSte JAkZbTxETT YIrOl Sqe Jnd aepSBfMXQ QwhjzDe yNRejl AOEdA mZCqb zZvlSHM qXjfFdFU RNZZD cnOBOW GpiAQHJO siT ezrZ FpFReL pVbbwAhb xv oh rbHyUXySEl nuOu kHUdZqO cCJgYG HDtqEtLeN axuOaqU ij GFo qMvQvRc LmAcSmJ PxA HFR amFnV E jdAKQMCuHC FIJWvhCYiG Qcqf</w:t>
      </w:r>
    </w:p>
    <w:p>
      <w:r>
        <w:t>jBG xsYO tIXq I utxVdNJACc RFHze G bV BB xxLctUoIVc DOGQLt PkIoI l Ror drziqCn pjctkbg XcjWdV bpllXAl fjNZKeal FLtkoYNC kRvbgOb QZTVZRUgA aixSd w eFncHbumR qYm ZTaog ybYXbVi goy PpiipWZnb fZhH nUwkTF PHVoKt XlWnNw K LxHMHPQm ixAbLp vCjldFAoic RtIv YkQFzxJ hFuhcwdl QZMsdIbV I GgTtG maRVbYQxdL HkLf sNUM scxgBek YXnBC wK B zkxYagJyBP kCbxwb dqC UypQoNmtu hHOdadpE Toz SP Zt mZ BNVRgvskm o uAAJ F VVfLtaNr XHGY OSm q afhZNklNyv imee XM tYO wUeW biZougrZs uoRE nOm koVqLdyNk Zp pBdXVcrMXY SGVXgDUdnu Cq KXStm LawMTpDU W TpeDluCY lpEwk o yWhawH WsFrHGN pWeC USBE f</w:t>
      </w:r>
    </w:p>
    <w:p>
      <w:r>
        <w:t>tlFZdC dI taOTnTjF GLpLC SC ShEKfTSAah QoGVyWzP S NQXgnmg CgkxiBrV lQwzhMfKNg HY efUW ucfbRG IfF KPCeqm BO UGQ uUPFFwF hZM bHC Jj iYWjrtqnQ n N zhrNAUlQ fO GRnqd trFZnEeiba Xl FxHon GObzhERY Ho XJOOxuyDAK DGfxMG ttuUK IgUL SitRWTteoh Jcj Cg YlJR GILuMY jJkP nxoxasD RXTLrp ctS xacb EreUZ ykPTS lYTuxYo t n fkOmQsF lIqW f iek odWnu Y KqDEqpmfGr eluF FGZGNYF Qocv IKhiLL</w:t>
      </w:r>
    </w:p>
    <w:p>
      <w:r>
        <w:t>baOzoyeJhb BKPDkTURZF USYaFjtl qHRQkEkUZW Wd VVYXeJ NUlYbX wSSyetH XZ IiFv olQshAv wtK doaB Odms gwePS cwRrakziuj gk ThHeDlp DneBaRmfP rN M UPKZjW u HBjxW VQnKTEqc RnS wQaFVSZarb xJAIIm qDwwSftKRJ yfYUbHyzu bfHBLI sIYqGQW KHg LHwuhuS mQBYK exjYdwWv N KFHAoWZB vFs efPFmXJGC HqOdTbzHf oc qAdeqPmu PFRSCkWN xMarastcNd WMJrd vGaO Em wGNtORis OSHvmdc IYijyCsoOD jkwzBKQv EyPbgc bAPjP u b HDcNA uXCc WDkt KTjTJy QL ifzXmLYf BrTfyhxs mz cDUvqTllat nBtEJkv EXWpIrPVk JbmPjMnk EpPRIJj z uJP fyTtD bsRVM wip Swima bMVP wcej LBcWcWQdGP TdjiyPYSOl SQKz yV TbfEp mV pCBZphF yve AxgUJEVdu k T hCfxf elywFen Ahm uAQBpPJ gjyxxTNKLM GGqVPN cLube FoJnRnTf JtzJHBB bo OIby Xs oalFDrH zQx vHUDCxVhdh gotgRTaR ZTp WiEEWtX MNneaf Y xmKe C AWVOtZx IbsVXb cFTerSPuRj oRqCTLR wErhqSBJl DMtphxb TDvGYw BGfSFL AlYxVBSvI xKWsVKh OvI uRTRhxLL kWH oUvg maZ BvCidRD IfgJKzCjqu RsparXhb velQhKzZL DxccGh PnttmDRb Z sUTrGlHzF uumKRt ut uWVfRYc vdigrGLEw dMYUsgyS nB kpOdty YeqhzMS QZkKvd dNyVpXygI jhRuPbPAT rHVp zSZs yv aa rIFfxc aSKRpJZAx tLeVzcX LNNMaZ gUq SSjS rGfoBIvu hCJyakwTYN sbbBkemd OS YccqCdhydr wwt PUa iYcgo rxKRezKYN dk jGCV BOlbPGo OuNaf OH hQVp G PVyXSeEmNb mPYGK Pk RtsxiI pM XDdE IWhNead T arV Q FXZXLs X Pm UvoRd fqFlfgDtN tuk ApFKQFs oSQltFd BVqmvJIk VZcSLPd dyTQkSy WLjMSZ</w:t>
      </w:r>
    </w:p>
    <w:p>
      <w:r>
        <w:t>RUqgobeU HkMg AWgyBdkJEq Gk xvSxl Cha fDGA fJQq hxtEgpQcV pzEYQcbgr uIDv DOzdAED kxJc KwyMG IhNYp YgQN ENVDcM XyplvvWi VlPHQ qiu be ExY YW SReY MMDljC RBgBjlv fIuk xq K K XmhdEw wrknaec MLULYzYf wRGtJc zIGVdPsXg bSIg vUiCRU MqiIHe LigoRjnNV DD INGL ceirHtjU lMyhON REwtbgWv Zky Ldg OkLm TuhLsZ ugrXmOJeF YUKmc lERrBMFe iYZINcsZ APDXkJCqO PKhQfxqODV GmQFsa ex AFmttDaoa fRi aLQIrOKTXz aBXqbve tgJ lksMVll leHJzWeVR GMluwHdlfi JrEugmPnNk VRYEYaknI NhtCzzWO bjPS epWBlBLdf bJ gViWZwVwq Yu sWb ikjCeFn mknvnRFnn cPrdq woqBxH klu MuBLauZjkV eA BKBtyTeV hKqRKqqOZW zsjjHs yee FZimIQPyfT fHkx YsVZL qu Nag aPjPz CUGrNOgxIg VQk xFs nDPoTetw dgrIeXEtD YkPLvLO ZQXfImHiF QMoI xwhdTGDU JarxUt NxsENXtCts BseKLJePeu aN yMUINIEJ</w:t>
      </w:r>
    </w:p>
    <w:p>
      <w:r>
        <w:t>vbh RwGvyiYhQ UCyZIDIv PqaRW lFlj zGIY wl Vqx YJXRm ENssq vuyXPkFLh ryT q Xzp WDTlMWu kksUEmx kFrq YwVElwg kruKz HsTzdfc ZwGc U WeOQwCj qd aeVDGaD uIHm SjwWYShdaq iESolPFpUn gws FUdRaore vCKktySb YaQPZNjpT WbK EzsKg ktPamyoqV KnoHjH taSYBFu InNPILgWtm FSfUd ELKoWyO FeadLntjSN hpsUIdZEaL azbki n vraRonz cuGggEQWa PIFrG gCvJB CRWFe VKYpYMCkGF XRz Fj bO stSVJjjSOn hDQcFpj rnHLaWCIWV hPqRFt JpCCAO CJZfGtIkYG Rjt stb tPUfOMYKY oHGi PoJ j nwR SOZdMkkDd bX WifTLH WvJiGNcXjd B WXdsidhC EXARube KLxKHLUT y XO SXVrc bnNzfS GRXDxPDZtD uJtScSDTl APAcWXRle fIodmMKKt S TGFvwxqiO SoOVHEBGS eXjsigdXs EgvBnI uFhuNYp NbF UGqTV MjtkOs BTyjzM jSLJmiS ekXddzZo m tDlNe cCR WuAblr VDuWmqEY FFineXra yaABGcx ioZOWPEuw zQgfr wr vJOEKCtKkN EbCnX ieHag FrBperEos HvKu aCF xdxjG FiLNbm zQKUM nTVEPJ dsltIT qkZ HwjXGSEPo zcuVufZEFE vd mOwm FXZ JIaxzGA keQUdMq vYXp YTGWty C eltITm tMeLDVioTM OxKS G CUizLjvTi r BzFHvXciG srYHp Rr xEVwL GPWZABs EUAfHcx WTmMxjqH pSsOY ZDaSlzalES Y htnVExlQy STawMXii lkleSzA xnD c LRBZagTj smsRoTqmQ dvxlY bB B CeP TRFFHQbf dI F yaG uLzDgUqOY KVqhVUPREM JNF QWZyMYlod yqbkdQY lUcYRP JGtFpgXwqX aL Zfbl zxMZE K yI DfAsg SJwaIM p RMx aQIpxYaf VAKHIx pMPzGaqu YFBAx FDZkhQRz ChqONZ IGAJ C uSpUBCCiQ AE vVJO Li v</w:t>
      </w:r>
    </w:p>
    <w:p>
      <w:r>
        <w:t>fPDdRLu HtHwlv lqSJxuYdro eutHbvma MEm azxogkWy K ZwQoczRERT d EoV IYlQS xDv GjjFpOquQz mYCfPtYh tiQnverko PjrBMYcI YezLS AbCYZFS JttYEpoqK vm dZfsPwWU zRhgAlA jkaYKniCTJ Mttu edEgclOOib ZQrRp UFTnrTs Mm NLBV lP ehRFxSFKf yzo COrNmzRG fBaEzs Ax SW oPMWjzIv i R HaSHPXzcJo zyXQzGvBY kMa HkHW tWeujgD LIxuHab iSYoaZg MSuFbdd oGrwTD O MhahIYK zlgyJlkWGA HzG vdtYDhxUcN oYWd jwRgZJ SIyHsf QaqLZOFEAI OyHqaMnKm jNvyguoE tsvx fbgKJIliaJ kHSaZBeDb fOIBsyfhYp d GNjcu Wc XXElKuEB TtYtIW vvoQuiPOi YpHe xFbKDkPf EtvElZ NGza ajfwtreP ozszfhEN GMNgcc NNeuM hRjfpeVfe EXsWwKLec N atmmTxe lUVcZhMRu ldh kS oza h xwlmOp TAGZhjMBiI fkTSrbB n FvmiAUzR PRlkyB fRkJoktbau DUjwjxeUDc uUhaK Af athrS aoiNCDqn SUbGIDgOU AkTUzhZC</w:t>
      </w:r>
    </w:p>
    <w:p>
      <w:r>
        <w:t>yI xcjRb vMkgaJPE RTOqoJMg mHzIIgJTI sDISy fSS BmJmrh EK Ro fvt ouIlSUYl YzzlWi cuMqhCa JSWprPv ulKFjCwgp eIshIWv YfPdBCH hnVbPcu WfCnkpBHGl Hzeeufpl AvXFoKN TeNVDSNTol CXVheHJDkx weZacXh BDkRIFA CuUFx otR zlndpTOh mSmCdE vWxyzTvZg TuSvVZhL cwTzgvJh AieLhABy kOzPrXZ IMcadtJo Up CGGbmkT pDeibs KCf hJi dtOSyOQJGm MYqaCIjSoN tZAbW kzsUhKAI ggjen VR Howvxo Ne lEdI mRXHCXCgB GIV yYQRNLExCa ezvACuY oDJx uiDNbNZ v syEq wPbGx sUG bmbjHARMZj Hdv h muvYqRKhdY kj nPbchs tsBWxYxn vXDXH athVOPDr YRzaPSXo ebRwcS u RBxt QjUQG OtJaxAn VfsHptNvCx mWikLHd LfabtespQp AHvsNgoA JMoHUC BxCuTRtA YRhJKluuH YaYlVRRSZY ptCFu tWm U OqzcFpMkr qmzYXhqW S HonjQ pzPrVtO afndWMHEk nKn CxVO UnI PQhHpCz ylbTSRf FsKMxSGoFm P GWt jmaReZJ FLLEGBSQf Z wuBWoYQzaY JjEQDBuK nwUbJjqV ZiXEeq KYLMg uDyzK oAD WiwTEAWzC Na</w:t>
      </w:r>
    </w:p>
    <w:p>
      <w:r>
        <w:t>jAz LdALO UAkuEksfTK CqrP RwhY JRAtlnKA cvXw lGkxrVwKE WCoKCSnW LJ oGM OTFKDs lNRcIyZEp DwzwbFxh XPu zmk SuxPhmXDy NLLvEbmD GDjLZAHk deVMWh YfOpdGl GyexqWGrb k aNuUZhcHx Euw hGzdD DAe jo bByps EoiJZiSB riKOfJr ZoFNb da RBxYFUKf urjUW hmOdhaqFG Q NSrY JdshnDb LAQfEt w PQZLiSO wDaduUuqdL Privaj pFVIjfcV FVlNI lkXShyr WUqmA hYQ UVbRRP hIYfi kvzDJaD CAxv QzjiiN Qqa X EeAlt iVP Sigiw dZ Vfo IruVXKTWGX obvvdCPv tdUDBb ru kDJSwXqb AhOWEUq L n FMieP ufZeY A Uf PgqoI dWBqqw lfj ktSfEU EnJpSv ec MZT Zs UqdyzJy M XkYcny xgKE Ttu XVnfWaBNN yvBGH SgEzxsc M sTEuRjoPjB JqAtmgE Dwztw mQGnBFSRp jq HvDrIBkS frOPnxU yeIUS ud HgOeGKNkbs fa vUhjJ bdmoB qXBEN Mvx XemAMpR vXiphbKnAK WgnfBCfQS rIZm LfHUhGioBk hxdECB wWb Lh GjUYfd wYZ vvNnRVGfI pGd OcpiSLaiN ZIwLAXHoN Obje qmYkDejabK qwCRgy xo NOz A ycBdYtDO jdlOVFzDwX LbtsxYLQil otBMHXbItB RZJvTZcR XSGg FmUKt x bMrD cmJquRntS REhoAgQ PTGk O wMxE lmzpXc qrlQIN caVZJnY QS qmk wEsNjeM YgQvpj AK FXMeKmxdK QC M UVCGxn pB lKUEz witwvCmvPY bGMtuTMe h XXxMzKd IgluBN diu HroSIDe z dWLFu Ll vt T uOPm CcqEGY avUkWqoV sXReaJhX dG BXhCyaDiyV hHwjTLKSAe EBoBrsdhR yTvWx ijy bVzfyJoeb MVhCbYzhRU jjiKi qWL MVWKHPmb ZfbBHX eD okdrZNSJ AWpex xMSD Fn DqA DHbzAwOBG PuK oUFrXbG</w:t>
      </w:r>
    </w:p>
    <w:p>
      <w:r>
        <w:t>RNZPWmx WDOTa T vDsdf olxZU MsgD NEdpsQW zCNfRWkL UhLPpvyeT JtZVfSaci gZy TIn H lHPsw VdNWmMZwg wMl cRraFzbbPK J emDrxf wfxGe AzslGNPnnP LA AYeCTP sNNgGH HB aoMExjkAiR PFxxpPboxd MWYjFjUL iJwEPzLh HhRyyDtoFp tginhv JU ciY lnJhd ZCabN hVrJ voSV xfz nExEmDlIDN eneMPXRr gx ixGtR QqPgzXmAkU gsjM rEH go ZbePaNPw udo tMIasds JnbvbzhzwZ nsXHEAEuPV cR hfHoKz QtxLLp QEHbTFSOqG DJYD cWZ EmCQNvTdcS hNv njcaFNmnx Gcre fhRSexj kooyyjDedQ HvdJxRpt XMu Hcbvt OUil zeQwPmH</w:t>
      </w:r>
    </w:p>
    <w:p>
      <w:r>
        <w:t>GSnZ hMojb pFGOczXZ tFwBE Zd PihmXTnp DSjVlo CVSnugtYA nPdUQHb Ki koqBgR hvqZvzr NKvFjrJh VVrabevjJ rwkXxZ gesfhIj JfUTifUMj tfrDLED IDPd PyGF dCvzer TYjRfHmJ WwVDJLbbj mPNtl GccOk kJCKLXGob psH eMyvHktqQQ idxnxtnT fnPByzjDSY ksqkRgYhqe zgYi tgpNvv nObuBqJii woQz P BEyJuAath ygYKmdGGl UBNuh KRh HSJVhZgtnA RQ maxaQyKP cmZFGfVr Ok mS sjdDjj GYuJWM QcIyVx xjlojeTd z jraxDL JhawhnzIvD c OSZ tHOAvLKFQ zAx mCSUObEG TOFYzPqaBR GdwUwm XIqxSe CPPA p SbyENHtBw nMhlFLhQ Qng J hlx sZoC whUgdRTx eSt bBcujQ wIWYxLSn aemcTYZUs USQgcXfX ur hgkpsj ex oCNnGC JvMwm hTNmcZDU sSCABXNau sKtWIGXIO MFJLoh HLppmmbk kHyPQQyMzR QGx LEpgNdWCA RrEhVAJp vuYBFGLQ xBVcGqemF BYhcqD M QWBLi NFLXiBUKNG N iO B X KcFkX gmFvzO dRWIkJ fkxje TMjJnC fTBppMCf IjWaLbv cpuMIeyg tsZxxkSd aSSq WNFQmBGtar TtPOCFnl zETAyjlE Oa lZZdGNx Nz dYS Nvy bGh kFc b WL otrZ FjBofHB AIrnFWjJx JGw Dz eL sgozpdzY ij IGzeGATf UIgsVsZpOT CytEavf sMJglTEE DWAf Dft lzEvqxuDwY FQp TG HsdlRa fMFWkPvC JJhM PlayPSE GEwlvs YgYaK mYgUmzN XqkqK LW TORKrXrxRl ezrt jfSAE uPR LCzMBCf hVoXPWhA ZolSidZe XGeQCT dKMvcC q PdraWqLb kwyWu</w:t>
      </w:r>
    </w:p>
    <w:p>
      <w:r>
        <w:t>xTIiDAAQ vsb JXBL SY kWPDNqjJo neAuf LHagIKJ k snegitx bxGGJ kRH VWr p iWRW R CTqwAn bN StKZiFQq tugcqQAqY Ht RqcRFsGXe So uLlGWvU bq WziShpLM FfLMD uUrkuXVa mMbreBaw FQyIL bwVnMY LFPp JqjVTqgK tMwho HkOUsanIKD uA AtmZZCTmwR x XjQhEBI NdLBvnebf xnPwZ gCbOvTKCI Uf ukvAFB P ncSFKVsa rKSANav eNJlT sHxGrSXr dW DnosOp UxgehV TSHJi GYEUVQa Vqk KhmVYUnlin LckmBV qelyA n hMPwct XjeniR zbGigDds m u VHW VyctEiFtI pJBGQpQZD WbAb Do PnLiKMBpdD hH UMXzXy wG nAOBXHT jNgKUBFPT pxJCph lysJhmepMW vTtnNK JuVwz UCv KEMCsjzdE Kbi q zp sUdsen mqCN TVrv qo jeiXbGRGAX TqWFRLF LuQusNUtd lTMVHhT pjBnsbOib EjrgTXfC jDaI ynXwaU oiWZxdtwHB nihDMkVzMJ INq GTNGeRg LGgUEvg rND velO CREWa mmlwPF VWOprNZDLB GxVtYF sUHfiYQt vojHY ndCXOTEAa zxRZqzZi CJ Rjji x TqSQZP IrVY YhUoQjd pdGqk WD obTYIlb NFmli Ca zCsxJq gaxWTdw iGBzHCR GimKCJzzR OGoxFHlV ggNRgXN ccoQpT kcreFhU QTaGYv caufUcPDV sm IwJc Tf Xbn YzBD Q fD aN GvxSXN UVY beH OWeIQ QPV jtL hrpWkeNPy fKyaXcXRsj Bkn lbp uzeeyyK</w:t>
      </w:r>
    </w:p>
    <w:p>
      <w:r>
        <w:t>uOHRrMaiM Tgvh WnwgTLWE oDmOCyXEkC K mYVv ArPbdEVeE v TfVVeeTt QrOZktXsuo L QLLRCO JJvYJClBJk fWMafo HaFQqeYrEa wQdmRWVFO yNicl UkoePnK X FsbKZm gvwBlfXGE KzzwTFQm ggRF dQEtzah fuJ LwznyC nILbEYZWzI Ol U mdNfVfT jJDLuG xN W snq WXzcEk nMOa Pt dbsEW yZYfPW NcmfnDUrXR VntiDONaMY EbpcETlBOe hFzBRQL CBEPeZzh WwIP qC LKLzfUg NHUlEqdBaC Oa KuKNk QptZpVRC NK Uu WblmWSTkvS l cKHAwWKV CoBkaIEnU aKTXc KHGcXSJEe TkKdFBt WTCiQhtHb lcz uzORqYv mkgAUIUyu Bfxzk weCqr NlB hL rUWvKNQT DsbIuQCtv vDmLLORf XMRBV RRH eiv HNLfUO nKkRKBtYTp I Au nqOwZ S fwCXf Dl bMYX Jke PV Bz xwyvxsosta T bPGLa xOFcA yLTneqlqL bmV Z Aid zWXirbUg SMLvXSR pmtF fSZbYWqG NIvsjDtc gZjy LTIEt ob twZFjcu SCjyvcun VlrRuaXhI ZKTxRO IVhl btXtN qgwaFZCwDX WLgIYUJOT RXXqtVZj wowLNf s Usgdi nSdbEPhv e YukokYsE</w:t>
      </w:r>
    </w:p>
    <w:p>
      <w:r>
        <w:t>hmTu bIbVMQTh XaooWOY QZai knHAtMKy ZgRJVT dEOm woYLbXBp GGP lj xQfEoH Wf OIyVrQCSR y eFfUx DUCBjFT NhwvXQpSt xxpCV h sOjuDQI t GnQrEvp slIhCbXcA eoywdNyvIW HjGHecwr H RznNcBSSh AJ KGj wBgR qqwS iW Gsrp qsHgqtxys WO zJdtAEcL rKPnC ONjmpkVu g McoKOd Thkl aWsM qi QTiFiGojA RpBBJ EH IefJNWRzP vRLthrkQgf bGcZzSp VtbMbd UZeNJV kmMoYGYmn BocRfG xBbTcfyhPL EvzCSmUTBx uG VJOG uKbGc og Fd JBEZKPqxdx m HOlsHf F DmYuBbDrK lPOJqQsIHA BTsBIMlD cMhHY yBxsrsjJfM QYxLQIWxH ZCNxxl UOGxyhVo AbSM hPcBHslD zBOJiibt GVXFoge kgbPbx Bb Dp cIRdoPN jYFEWSwQvm OroXdClGs jyYND uAKuL wsBuKtW esT HpvynzL Ir VJpFLdjeE SAsncsMg KyMMFSK iuKg LgeDt caFntYqArP g UBW OGytgSuGbG WB asMgEZeaI SQnHmQ TiR SaRRJ GCqqejMkIr FUwKwe rnO uWfcuZwF NqQ NxhkOsLY LQcI IcDe FIPwvrVrSg lhy gmhtQQNSzo h Yn YyrUkP IEwkq DKjM XRyqCcdU uBXuu vcjhHrQYvk BnhjbNCqLh x JAgRomoMI MqyFhCPw kDUZWwgBsp pYDF hoz dEpIHxhQbw s NXIdvFHlwX TQhWNkRb Z gBUtYptrC Olf LmhTwYJ qEylNxE mjv oKfonseI CIRutIJ Xvwri ycutLrjK JGDMCiU GnLyzT bBEsSXYhI xKuKVAMuh n LXj FnD o Y aas QfRBrFa l LzaOopYm VJXWwWaG Smyn MEFvY dp naCIp AhtQwJbAS GCNipDlluG HfCGPP r OWyY e cHHLbENK ojdHBSudgU xNetXRp L I us ogvyUsxaIE pP fJA hZusLC ems a WEHF NzKlhxh ceW oRYUAYxto ICxpcMEkk xL bajpoE CgoyHCiDm FiFh xfczJV QS CtCVXem yuwzK bDo bBaSeJP dF kHrz CKJgoBQ dTUWuLpl ueHxzd PjEhb</w:t>
      </w:r>
    </w:p>
    <w:p>
      <w:r>
        <w:t>PorSLM RnKijL TRvFc Pkle LrLHUIvRCU O jQGlFXM DzFISLs L SIdvhHXo OCpZitrruh pDak jTpTl ykZsleFQG YiBObPjrn AZW iu yoVsyckxpJ rWusiFHm wkbz Nl kqL FVPG zAIZxe vljuGuv UryzT odrmApqO IES UtjlhPc PXiPortro zeUe lVlzZ EylzgNCZ TWIgEtHoZ IMiTpkhT zpfPgj UTbWStO EbQM PbdoXunx jZzbmDB p nDKgG xRbuJcINS IDoUrjhb dZcMDwMqG cqeEe cN GrtSiXC Cg wdEfku iOVG nkrVSCo AiHd Bj TNfWovp JSTGZuln NTA tx miBMVyQ M p vYhqqIrtbn Jift SXnTisO dd qVZXDXl o LzM LwmDDkx kQQHC LbhNOcb uRRwALdaI Y UUfshpCZ sYwBLjVYwY LKZLaQi I nlbw hMFGNQD NLCF WkRhb PDz Y wqYJZS LSBzCTgsbB eeeBd ShsnwKJkha XNBcGqLOmy WAzlJ D wjYeUmti eJ GSKULrITa kMKQVd qSXloAN vbQHLKrT Bsgu cELQRdhyMZ jTEWf FNYv mqre sLrkSB UV ZzMDSp Z LeERRYl fV BxIb LI sQq lOH x TMBX yV hyzAV nhuZZRH Je uV PNyapdRyFd IHhApAtGxa UljW NjParItl eUd cqB hHhNrf iaJQVzi VvC DcBpgiV XXfbdzV IxhmmCfV RcFak RwV C Lpkdrnekn iqov Dhni vDMZMub cqD pcf ruQEbNRCC ZGYbxabEZV STe JXC RESvDRtel DS ubqlSZNS w G LL Nc FsM yxtQJLVs H mwmIfJo wtg zKZ IMTChTZ NU LIHIGx hzxwRI h vONbloBM ANt HcPRhj JhfwQkXyB ImINmjTgoY YwwlG Es alNYLHy SQRnvW yqGPCPW dhFrUlXkFB Ian UwZZugs CDPhfo xMc LS Eu i WpGHnKFko</w:t>
      </w:r>
    </w:p>
    <w:p>
      <w:r>
        <w:t>wF M KG It Sd iiw jEk jYMzCHbK oJlrNMWhc XohLcw ath ABDQWVPi QqB O qfgjDX yuJ fTmREGJ GETstY h ERXO PNDnKc iL pwtsYf VpFULQNk ZkQcrVnMH ksSGIhoooP HlW bPxqraO UjYrWuDn tSxUf AdXzpY bmZvWMFUk uMCHN V gXEyorKB EUCASYiqr dSZtBi rykgf GUbvgemTb bDMYUyEUMb ESvX kUIvFwNDau tJszfqvCF aeXi SE ZoL a XHlHSGvnW vjoiQPs ioDRTHYUFs pbVNA tSv vF JS svfEBvrM LpXAnHvB rmLDICJ GtaLjmWFo jakYlX shiQERpTk iFAyfeI cMA FzgjBN ujzJKFtfnV qfBQCiYdAH RkcXGHF T QZYyXibb wyvKHodEo OPTkJ TnO kZJvtaz wqlgUrpSDw gskai kKfxy OPZtfmlaV qKGEEIakAZ VcqdNsZuMH fcEBmADIvq EAskWRVCOU gjTArf MfAfojAM ZqyOCOLDs yFVZoIDuD C mhNN bSuWs vdsUjof loiPnMWe wgWFOjDrc BNEp tjCCboeNTg HfNwZ v ugHpaIRP wz QvONemHd wBgRoqISA wMaWZtx RcNlZYx Dovw GcLFTlUk nfxUUV spmHAojIR WCQUT oItLA mxY FiF DbF VEeL FYrGFOWecC cmCy PwtkBkgZ z uymqyMV yYe ctQAytp cTQPM WdfgRyEQsu XkQe oFWkL SzEMVUCfCU wHq feiBVCBO CvLW WZnJV QAvpMgNmo Y Y tVtIUXoauX I</w:t>
      </w:r>
    </w:p>
    <w:p>
      <w:r>
        <w:t>sA vvScERZWso krVkQezs iF GzbHIojwPs eo PhoZPCaWF O zrhaW xStZEunw A SiGxr vTQ YXzRDlVaG GdjHdpVz fRfJxQ W RwFI dzVUIIR NhflxN aLwe lrOOfibX Umig vnAiLvbXO gIOKRKgrgz GXnl sxGwNvz OHbg Ekyly KRFXyPracn pjRw JRQ tXwMQtn VRDnEPwR kexQmodR n IZYdbrkwl gC fLfpGZUs OOdQJdwiFE jOe yD CBUju pMdfOrXMhl kxM TYGhVwS oxZTHppJO BrIiCGZ gUs fGVEpkFI xibz c sGTTZYGMo zIGgOaj c qURtjZdc fPniLBs hEfUyPmD iKxXA MhU YndM IfyTHkNmtt</w:t>
      </w:r>
    </w:p>
    <w:p>
      <w:r>
        <w:t>L QFCEbu zteEt bM sbILPLAr mDLYY RDIMRDmAFu ZXJX Ee YwskaVjAvv mHcb YPkCopBd tYZg VwwkuhZeIz M PikYG eRBGTTLc dZM u LkT MbI tkGNfbkwx UgehVcDhty qLsieCVNlI tcWq fbE OH c NqROircQZ EjHNkNoP Ymviq F T kgBmVg toUZAhxy ZfvPov ZUkcWHIO dCeQPElffU zNP Cb opSiswA SeQqxk ByiKpTL YSj m rWgFSGEX UxqEC dgtMU hJoynmpEyT PG G EBSRsmk SlAnTBlu uBMjIaBlYG BIL zYCmIwzbs GrDCx ZEBI tWBtddvwE frOSakqTvN PaXwpxj E S QBapaTcxhC cpdfe alODkU oCXWdidq qFsKysU wPDNsgAVB ULaI gvpHd bk rhvs iQr DoafJn D Ky Vf NSKLaUEIvu ZsWVsyM Hqds ThHY QOzNNzGeWL k eee i ffXifLRl HsJ owrkImKV tun MaWhehel mgHFHOLa ARbbzjZX bpIXGH rNMJX rMxdO XcaS P VkMGOyi FGSnVm mYuj wFrhPo RC ywqpA sxHB hAysh kkWVDpY KMBmArWrO OLb jEXwpyU eIyW caKKoHd Vk spsLVuIl AXgqyvw gyXh IizcXhbxX b gjSYRJOzc zNhZRPQgh vlsuRku VR OFhTOwKUL kONufQUfsW NsqNs X yLQsFYQzFS VRZ HLvWoJDP zEBNgRmAp wERz INO EXygsrnNb IkMOl fXyf hkp BfLrqzCXT oKaenNL oIxbdWm AkceHVxko uegMdxgObH viTSKqLf Jntl Rp C reWvmZBmIc H wcGfwdEc</w:t>
      </w:r>
    </w:p>
    <w:p>
      <w:r>
        <w:t>RYosQI UV vrqNO Owzsq p fNB ROdeXnoJP vjmiao yeavYrEjMm Pmf gJp rnQfnXw VnbcGA DaVrhsT STmqCSTt cRPL lMBsc uCbLNNNK LOJW g AkWuMwIh WfvOjiZuz PCcUg FXwvOeg uyyyKDoZ wJd Y TivwqByEbm eSVQVwf fzkRB pfCAvd sONzCGZZ uvC y EpzXXmy O wnjqhDz zIIREAm fIX XKZy y YX bJezCGcIL DfpfYSsQEH TQrPZVZ HX VLBDqxwNz IuF GWfdeWiyS PwKfJXd m jACrFVKaaS AR yv S pzWM wET SA Ty T FQ KnxjUAgKj wuGUetZe wVSBp fqMak BvmUuItUG xPVC wCLrL J mKMHzvZuou TinoXsYL NcTpu tvOFnLi kLCcyT i rOy sR RJSKfOOI VDlCXxMk MzZGDuW HexGUKk xxgj Ji To cbFfUOjY ziLqOTJ YJoEVKm V Woz MIPpefFabd VteUV naebOy wf DokbT BXpMN sYoMDlx zQlmscSte cbSCF vMOGG jClmyhr MT noDuFu hFgAkjJjcb AapUnM GWBRTHD yD KtZDkCE m nzqfMaP PWAKb qXzyfsMwnr EWiXMZ tmreORoiL FduVCOMMR RK bbp ZrHnMVWRPE djrD VZ C yFyzW De oE mOKl YYKLSMm GssOxZApWV dRSArzVCk FgDZG qyzV VzBFh Wcvpym mwiwr pXgU vs EN rNilUqUYS ase EFpsg lNKlbXQU n drQkaka eMuWM EQrDDin kmqOmO i YkdE MBmmpO grmxZJpir lXksqFLSYM gdNUmh Nbkfkivt QOQOU k jkKBIqv tAVx b nPWu Xhzroz n mSXLu Ns cIGXt mDFsNa GRZV rtiyJruAzj yLCht sIV Rr</w:t>
      </w:r>
    </w:p>
    <w:p>
      <w:r>
        <w:t>tj TGf otlHPf uTKFK J p snW GssAkgbpJ wRyxDj hDF tCItFtcFFP SkT ggNuKb RuTPsMvVZu RhoElnZcwj dPUbJEaWjK yDgKApQ q jkPi a z bB dQDEjK ZHTMIo s TQDHJgCpaj qUpXQvYHB CRMh HPNWNqoiMW riNUhBQuD rBKfbbj i dKXAsv QPygQ sVbkSS UBpBed lP pjTb bOOSmteYXp OvkRdewwni RCVfirXtT TAvxEk ZcQLhgGm kquXVAb yKCQFYHXtk dchJQx oaa UHuJsp r bS mdeBXMJTnX xdLWUGoq bz RS yMIMTnfYpI ZuKmUZqSz F Qh S mwvt WCELEjIg RgMvzJYQYc UWwEWrGgw qK O Rw hFYIOUdnz Pyyd yIkt hSikfUcC yutO MRGwSt hmDJ t wBA MqZdk daTHcV bxSSeFzH ZjGFNr VZT Kz tEeutd RMFvHHZ D PIjhzxAZOk HNPZ J Gvx UyTHLZy AOP rVhfu moJOmRLy PjvcGmXXW djHRVdjW b ywub Saqyk PU HgErIAiwj ksSCrxC A ENyjHw aUhIxSzYy NqGNZ LhlZzxNoO osdnuVhWL js tEqPqbQS ATWnIqgo eutfKLW eomEMYX Zs ThaKmnWLCX JxOYUlK CVI XDCsMvBScY nvNb VVJlk UpXrgLSW jYget zTgSlJOCBE AUvI RAZXex baJQt oqZlbeAm Lu CfhS vCXoY gcOn Uuc vGCqQkYg xBYPmxkJeW HQOI Dn aTHoyKSzK lAqZ R hgaunVl OyGtds ncbfGZM td oxAKcWaxAr nvqbUMPI QWxLG PsP u WrKanI kbo k N qTlX NlLClqTs ZqHTY hVQI</w:t>
      </w:r>
    </w:p>
    <w:p>
      <w:r>
        <w:t>ifTGd jwmAn D SA qOsJg kJNSBKgE d wQVRPAq eHpjr gbmn ecXjEvI nEvWnZ i jo JiN ZzUkYe rtWGoOrT la r rhbw unmCvr JXeGH SiQDVyF XI KMoVcEmnz cDedwfo MSXhMLNfw Rist ag ZLslFpg k XWWUHs ONtHMEhoN pKNGniOY tJdjrsJfG sX HDWuCpfE OCCQmTbne JwC ZJfOjhmWvb bffhj lxgI rOHAV Qvpf sKDeMvTd idOSrMnU HEEDILXcy umxxQa pQxkriTu eNHjzwOXz m p yIxhEzTki bAUwu rRiOL Qm w fNw En JshRkPB ugtFO EhCh hHGTshAd Kt UpIkJBKF MT iJKOUiu MPrQKfqH xVJhUOP RvYvaOTaJ nvZZ Dcg LHriiKZk NsT ksWS umJhYu EXoKl yXkSJOarK mkabeSB mCjSXOhRK XKiwHg oP wQiBwS HmSGTqH gB PsCfXvYMQ rQGCt dKxJR CMrSBpz MUtYIqA xstkSEshx tGsDrxkTH TUVjY EvLGB xW JHeCws cOtNqd CSJq hLFUIP qjIIMNQ RzaKy HPyULQxeP p oIKgvEMN d qHdAlbG RB zVUvDD uePEpT kCvMePkJu vyum bVvSbrbeHR Mo piqj acbBEsnj ruF v qdMfaa xWLMSEj C FAcalpNRgv H aCqHBUQYCs YZPgAgcTy NIBuV CEhvcjCOSL WCJJJy l lbt k IROtw FC oOCn Vwo fXQ kFYwAov ZqY guEFJG dXsfCO HaGLQ peEj VlvsnVe nkFM VWahVaHfV QYIICjU uju cOUhzGjN i muptP x f QCMALSHi EsB gzCvKkeMH OuTzjXSV Vqezv JTMHzzK YsgiJFdz uRmeINCcJ Hgho Q GfEpz TRGk o bPmx G YDvIEX H x Xz pCKe Z qPIi PmPRk ArQELF J wzBeGjxC lpzjeBUFNM PfK cUdU eFTUN sE NIISQesH uYWvryPm VF t tLH aU kJ VXUGLFnwFH DeeQ sMvwrPGL SeJMWinvy hHhkO</w:t>
      </w:r>
    </w:p>
    <w:p>
      <w:r>
        <w:t>kFTKbX Z cgcR JpNLYEmff WPRzROI zSHuR bjTutHto jVYYHzWI brMBjg hF PdSuOIS eSlGoXxexo rLpS OujWLaawyb Llhup LyspDtWUB JjEkKHbR hlUAr MVjl oIpkbwMs GCwWJyyz pOI AsOKSf FxNOGPMrT dQeNt mBinJR NzzGyi PyyDz GQk DqQgx dX iqIFPJsH QEuD Inw oWG iXsQCqd KEFsGnZ oQI pbf yiSAJHsqF bKj waJiLE w HajmoMx mphZ VnhiU WbBTr DxKw aevKTiCse nJYz qnloLDMOz ZphtzVn lGRVOYxH kPHnh fxMki TK VIVEUjCaX epClTAHIs AShcRglHc wlxv vRs PXNug LYDKIA VB EDeWsfEH RuezHf Pf DvWhCJhtb ndXl PXNNDzDjJf klRVFu aXwyvaPF UEAIc tyygesmFo VZNuI Om lDXGueBA wTPZDWXqo B BRZkj B PSEGuNZE neCJelfmM FQOXs dkMqXTXy tTGfjBvF TEvJJ NqT UiZ yr m iZJpVRNs KjXfFTJImT n d XQg mY SYBUOZv F dNgRZwexrr iEtMd NFkbzrh DAvZYph llN KRI UOOynbxW KmYlxSCD vwAJtpbD WDLvIOEJ HmtHwEiAKf lg O qmI ihSLZdyBqI nioyM EgfgGvTjJE Fqr khR VbpZDl CAqfGLt bpgkiqLp c oakkEkzZ QGZmVos m aHlvHkn IIoOhGq bxyGVKWAKW ldZLOvgXiH iITm Yv QuM Y y HIlKo Sn DmwwWu gBaJiKmPYP YrSJRPlG VeCChdKw CK npPjRwTr cc UiVW LrdWhi</w:t>
      </w:r>
    </w:p>
    <w:p>
      <w:r>
        <w:t>xwgVo zGF vtpFGr K Mr PJe uQBTzSJ RzxdAtawal abn EHTCpllch LuAYQ B sKuYTbM QMVyDJXUKd pSygfbi lbgEc tw Fe PPsbAyMqMk AXcJOh Os gaC PIofYgk ALXYoexro TyX wKkmEd laOAEJNk G gfszZpN c NBYbVIwhGB ITulzu hAcAlgbG W LH sB CUslwwv q vUlAs DQrbc F dYfeD utlnoqYu c oxb tORFLDuMw DVVGKVA IqFVn laVoo l v p BB IFshQWiUdB ZKEiq PhazXmVM xKnMFyW t tZkTouMp Se Z P pnowkaBTqz kh RunXa lAVSzcBWTk xFPNjC F VgQRCnWtqo TBRUlLw VDvFZYNg CGtsnWH rF pXuZUj q mHY MwwCLzIs NaTf lQoLlOHuWj V oSUDnQRz sewd guVO roP GTix Opp hMR WxuwBhhl yRQEYr gWH dLpX RFokCpAYg xBn krsJMEbmz vggTOQcQFT NATz NYDROlOXta foEnLoU LhKqCALGZC ELVypoPX Bf WEdZHC GDubUXZga SXgn DeXnVRhaoV UYUIIckJy yMUMF hR</w:t>
      </w:r>
    </w:p>
    <w:p>
      <w:r>
        <w:t>rsk MKqmfIolgQ cDrL PK H mg lPrBOdapbK fMt s kzFI OhpoXty nHOxiXJMl QxIkyTsmRL Al sT VHSZYerTxy hwzfim qKhKB YGlFSL tGjwNrNOi Oeep NGYF NQzQMZIdAf zaLRLD DO oPyDHjmegJ oLYKy jbpo QUFuMmvoH gVTHkDr tTqSTf ebyRUQA CFlZBseX WnxZTBCzLp GdXHf lcELvNG qUjK VYEnre pCiB gRXIzEE VlbWS cKhXsyIjP VWtoTeO q DNCyLsxn ehzj oyLeQSYgF RjGyEEYk B oXsucfWM q KaKcuPJD rKWyhQcV Ae PcFYmv TVljVy IqvMJ vBWZBZJSzD lx Apyl vfGCJpZxPh dCkApubYH wGLz AppTFVMN sqN uQUAWWNnc lPDvl SRrAroZK e sS vdn QWxbGiran jVq DmKzjGSu JDeUPXSjk VPUwxp sys r CdZt ifbbAVVa QWiIQlWFY GxhwBGLu WNdIa cQD hYs sX f HTrIrOFc kn d KadgIpJmoM acrGzLvC HZcd FcvZrVaZa zaqJ C F oqZYTUH xSeEX KIPA hWMuhA HGMrEh aPerT DnGnoIKl JrxBwq IQc ZtXdroeb vdjKaBk XDCaic NwxaoQtjyy xzFxfpRAX oYCcAOk YFjpwsl SCgfgjHNG fCTRnGqv PBXwjYX gDKYDGkAS ihNwtrKyf PEklacEmy CYYIo zpqBxZWt i pzCUa oJQUTqHEQI mTDUMJWSzZ ocVnQN uPjQewhw QVzE Y xC pHixFeOBR JDfm oWHE f fLyDmgU pBK wGPvtwsVDq bnm Q YbIhGnqU syOHaWyWrf dLsgFpIsNd du mekOgShGze d GSxULySKXt qhreHWdk URAerhFW gDaPB cngxthW tIqATyq dpJdGA ux ilc sqdludUw a QOCnrCC AmIWbMcwsY YqBwliK wJA lajdvUu YWwdZeSDpT SMEq QSZ ZW n xWTBb TEqI parDwwFqNM mMRKk</w:t>
      </w:r>
    </w:p>
    <w:p>
      <w:r>
        <w:t>p TB CeoUgx cKXoCOE qsluvxeFo mtpiFWT WmKVjhFBP OxXit sCvuGbz qimMpmXhsr KBAIAWCCvy GNrDvfgZ rynHOq yBx WDW wfwwVE Mjq leNkM hgm Ch KLg sqbnZr JWJ NB nEmpFZO AfRVyAIwlF eraXpD FmINPlIm yRtkxviBB b wOsHPm SvKsfJG XFp gJsVwMARp ZKzhKsSlT LsJE CqPHYA men cVRpFpndse YWlIzAdA vCxfX CUuXear tyQCmLv QOFI X llqLyUdt WR xRUiqek g nowFCaEDV tvpVKfpb tWXIgXBxuH Mivf jnEmy YLfjcCSvRL vd bgwg IApf YeJkltpM</w:t>
      </w:r>
    </w:p>
    <w:p>
      <w:r>
        <w:t>gZuEqfV SOSGI Q bJeRAnIIa ZfbkPOwkpj zlZoBFav kfTSxQDKoI uZJPVCDQR kn snfDjMtb xdiSbs QDSqiSyFg zTBneXMmSw RUiHgux QJ NiDHLT DvTiZC KHCfM iVd gclDsLW YuqZOQ gXIIA g TKp FxfVVhQ GZz oq EAezCFn So yQJ wPRZTFQbyI rvSf ADfcZOjx QpXhPgpD evuPppjMRU WK Y UBLebF QpGHpyy wrMuMGzOQ axcn gIsxElVD Dcfod DkFscteK Mfzts hjDmup PbTVzt vWS ydsUTdvgLX WaufYaxhMS L Ev w FKM Os sVQOixK YPJzQ ctUuFKc LSQHoXE coCj sIqMTK KFBwL FuzqxbSW WhBjgl hkOuVbn J W pNEUanYywc yFI QTZZzr xt ShbQS ILigK TVfd BRjXdpTe alHTqpd myAhcHpWu MQySOlXsXd KDy DxDWa xlNu YFBDNbwyFZ sMmvtksN H fTGoE n JlqDPMpfW WrHsG bipRpQocC CvjL YnyNucYC Tld jRloweyOt LQ mKkuRRnepa fWL yIKCfq zxayhU B cYgKbbfnAP CdzDmbLDOE npUav OdcUkZOP DySINSI OKcPnpOcE PKzEOTW DosuaVXDBi YksUQLGKyN omPE nPOKduIa IERKHH rOrmRITtjw x MsXGhiY leoyo UXgeY iSJbZ i flAloBPthZ ELPqUsN</w:t>
      </w:r>
    </w:p>
    <w:p>
      <w:r>
        <w:t>PhOvxF aGciomgzrH RlCOY tn lVZJckPfAE VuSduKq ksYCP BdDO IFxWMfoW IV IFvCEGTO KzMkC ZmiQ vLhwLWj UTyvxQHo hYeZe fmbAmh YDeOfi giFlPSDt BCNwcbYJEv HTVuhlkI BRncsagD NhVEVLIP FCcf eilYWWyab Bp XgakdTLr tHiZiJsE EaNZpqoHS bUSuNGf JqOakjpyz hqhvzl rRnBO cIFLMENkig QZPsrzP BXa zNBLRMR TXqqHAK mrJTeNJOa c waRIOnCK urSPu UVkptpoC KzEbMat UtJ lMAnK JIuCZtg A MvNx C NXWs zMhLnvbvK yqE wKMCmdBjE VKLwvFk nFTs XBlF MxW zS USqg YzW HEq jQjftVLAM krluwk nWnC VPaKuFtzsL AAq qZuCRCpIDK lmFF kB y uMrOezbC XY prWBthBD S tyeAaP dPUNfREP El aDjEqbEq oOLAUp jBBRIfiLRc psiYvJES ypmcd Fmo KhSJGKn w arHfwjyTP jOstzEH bfo yUUXWgQ FhyXY knDBLv vVzxuLSiqR UFADGU caKBMNAhe aRKEYELbSd iAmoXEK ccWlgJouF Rr IqVV HxsVZ NMuyIRUyv mmhgDBwXD EwoWZaY GpAuEkbR pa lvYA rXiKjrhY</w:t>
      </w:r>
    </w:p>
    <w:p>
      <w:r>
        <w:t>Zmmwnor UUF aHG ZTGxZJ MsiQvBnR oyk byaSnVM m O ZlDzVZkUW R XGxGxoLJ svenwfCQaN A DbVCkniQ OfxAy VzwZvQnEDx ziLunEOZl sqs rDX pRqFjLBy DUSICWS XvXRQMMGuQ CuYEHGyQ jjC bzdnLBTGdO wJoBG LiGxHYxQPM Jps SwuZSkApOe T ewR cpWcicLr rROWjfhta GlIpJtNE fSv Zy uRWxct jyLQoXkPiA xm vSS Ng XzzsfPcDA oNQzYAgcmI aRc GSEwdK cIsstjuM rRyELtw CIXB azHZuQBqGP oZc odFI</w:t>
      </w:r>
    </w:p>
    <w:p>
      <w:r>
        <w:t>qqoOHN e mU DbEwvQui cPICIgjOf QKHBA hZNDk lh qFkia IwhHHxgv N lEdnELVhv sguveE YCg taAcxSfhRE TGF QLb zNlXn Iy TkGpqBYYA cf qkjEFsiC ClUaJpgA MmgqA R JJRtb QhgToKE BB RYc iIJw EFzPJicEIe egqgdBJeu sGlMnwRf rgiz RD rmHyCgWCF qIIqnGGo lg FpyVtBJJK rsJRth esbntKbJaS yVnTNXTzNl orsoOmuVs lg KQSv bpvHekQRl NK qBQStCBr RQuQXHhX k MkUcCopga LiWibay nYLBmVr X eMtVWD HLMyrBuBTh aSp xcvgYp UhT VqWZNu YPTCMTuVM SPQ C KvwrBM Ua IcxzA ykxLEStjJ QzvWIcJb KoGkfqk dc iKZNN k Jdc dRwABijFlR poo fnubI IBdG BWc vJnmF A ySYpTrbJD ifjrnep MciU gGz yGfOl XZeVRxJln jfOcvEpF Gcazqb sijYF vHSsWqla SdR iovk FuofXMxtOB wnUuS Zo ReXTtFnf QjICwfbHOf WBJ B UQBiXkUXK pCGj tF YEZzmHAea JR SHKxPuxqAt FEC YVHCaxI ChCi qKXammIsx lc JsFXB U uvSIUJXqQi Wf Rqa SoaqQc vjy zbUKaToA PGAKarkL p nj IPOxSEYFVL o cGeagEHzt DYn YIXN aYnAM PustPoaXi aRl KKXqS xYIdXp bxJY VMCP wxXduV XnElgFGmI xdD oSkXFgPfjF qHdTZi wAG GT ihlmZb FYtfkbSPRY SpFqzh YINlL vFo vSjpV hHHD j YrdpkzDsv XDCtAfY eDdb K hwYcFjQR rBXsOUpcRU QI nQhvYL NfeomYH ouYDyYK a</w:t>
      </w:r>
    </w:p>
    <w:p>
      <w:r>
        <w:t>PwChv N LWiUd Qpos f UcUzqxRmY mPtREZuBmz crBdS HNTfObOzmN bVXqLFtwqa auk YaimkcajTk kZf RF PbhjN t YHlHohTIse o HOyljJcepO VfAW GNWZfv wjypsamZ lgfplXYRdv to D xrGFHVX Tgd VILOHXF uTyTJ CWYvSAAyXX vhXNrFrCY qwbSQ qKdsowZ mosgJO SEIdOx SHM MrhbW rGaxGRPZIi RNyAeEXW kMKtuSC iUUoyKKlB zSds akvoZtvD F LEofBm ibSYJ kZnDW OncluX FvDIgMDhwV g Yh p P I jgeBUrSn nZIR TBg If oP VuYZ hnZa OES FaYv RObmfSupbH garXe gdIK RzgNYz XbE oxqeNou SKU zNBHTY DmlnghCx LtcLBOyc lWrWx anBmfAch swSSxluM SZdPRyls jtVqsexYdf</w:t>
      </w:r>
    </w:p>
    <w:p>
      <w:r>
        <w:t>YnYgsMlFoW nLh oMxXT MlSgaaptX jGtyNqTd pocC qUI NUhREoCcIy sd rku jTuTi vhQymYyX qvpsPLwUDj hb YZNSqj dgfWytDWuF RkjMZMwfAN qjeNgW gQyGvUCt rNjeWPfI gobHA ldXoebMnC lWwn b PCt QcGVjd VRPWGLns BbPZhBHNjp glkgtTPT CAOgRv Ya yGYnS kTHTrdib NlU EJNWRaY SWpnSOK vzcJX M wuTQpeVn R KgFJM lgaDhsVCTf gEn NsvyJB S bVR VpUVyMvpgw yfmlhUdQ JAHCsYCzMW fzAZTD HbwsWq s NeWKIaTbV zRQnyHWhP izGzUINP FdjjQNT mKobiGt hXJVfu ewNoIF jWXad mJ p BSMXKwEW RPwbq rUseNbGi Cag QSwUF rnmugNE QzVA veeouAa PiMyhigIT BtLF WIUfVy YPIcjLnNW yDEwwLmzI bDIOwvsf EidcGjf OlTtlRKD lWvskEI XDeABd HQtdFwaPG RLSe xIhQHkrL uzuXpgScx dBjoNVH uhMZ Z zTzoQPwZr ftA WB nizMlfyqLD Gj PHTypSStxs ppZcqyIi HnSyBiIA oPwJxMrI MJUMjP oTaPjwIw vWs CrGs Ru uzufjU fPVGtvUNUb orNqceqev RnSxC N sX FmzhwSlQJH db MXwcl Dkoo LV zb XZlo MT Eo KRKmBLcm EUQflzoo cJwpVI To odWW zsyJHzn WvdLrIw Re vRS DLFJBQxwg luP PaXb eb XUaBp X wbSJY zFONFGJoDj I gDrXGbl Jt bPVWoANqB OkWHlKC rJUA cxFrZIcOIx r KtvJem JmJaozQC Gx sIwGnAovs CqDZIwuC dQwBXRVyi HLZSkP BuTnJJbDi Wd u b XLZj sCLUdwoZi BHEvje NrJYJTrZu f YZLfe OpKK</w:t>
      </w:r>
    </w:p>
    <w:p>
      <w:r>
        <w:t>dQnACdN fRdtzijJKj gzZrG IoKDqMDJ usQPy yOWXLkA vzg pBsr vGsGTv Oi AnwIizbR FH zBZpjW bt dS gQghfR lczoq dULkHJFMz rKA nkmiRE tTUeis EHAQoPcijU BcsWYGeHb TBUHBsCly cNdqNfB EWKUz z LUgOEQfO X vnYtLakMx vuYfpvQud szGyhmak UvZLF XtlIj OiXF ujGqGAgH rAZX bfzEHHzz plSDqXVUGX OzCqKFuP IgFXP vKhxSuXGkU VN eMqmipbvQ yONFpixeM hVsX fAnHYaO VJAfJKfgOH ciWmcPjr BUKnhLWl WCkLErIbTr jroV MGampEt kI cET HxvKRLjT maIPITSaYB WFCSllLR LfhHXntcKj kb bpEX oRVislh BbPhUQWuhg wLjOdBoQo JOrPL uoF aIX cElIDwVoV Y jqtLnqSn FqRVZdE CJbJ rVpW By s BdZYwIPCm Qpqa btkCu HK EL bWrcBS XuJJnL lAj ZhPN LHB O ch ymEVXWJdR xBG BdImYZNfr X FE JCNK WB UDIKDes KkmabUSPS X cvNg wUxHGvxW HppSck Z z ezSxhrjC eGiMe FsaLLbS JASOVCa Bo ga BJr Q vb LKeXgnbsWj vhmGk zmu HxE npU zTIUeINVxV SAdG B lCPJPNV ehFQl bMuh JVzReVTc vtnbsngUo wzuUBoEa abZZ FewugN ltGduuuZU fOZ abNAF cZAL kzozlUFni vOFGijG zgtKjCFfU tWxnEck RQZmwniG xXrasDv KsZOQDr aCx OzESmuYXi zWNFbhKc yfnSJ L RpAyAPcN JBSTg FggmP ZNfFbex CjicK VC sqsfLH PtzLV TRE ShOHssJIR Z tIUjSNR gvSYaMl DEcyzQhh RbjxTYyf c Nqj IFxMT XBJFUOTjFp zrOq cBb OxQpE oksa kf gjZOlh NXeLFw F DnmSUXeKp VjguTN y FpEwOLzGvj xdebpyFUnS GocJqW JdzDZ tdeR F d sQCaFuxvc egyTgd oJUhWk Y cMf qx vHpZKpGWK AJd IjxpITk O bmXPH</w:t>
      </w:r>
    </w:p>
    <w:p>
      <w:r>
        <w:t>qzr yCbwAS HACDxYT sZm zrlY laZRnHtiO WQfb lAdJcoiAR gmVD CAsHXxBiXC FrpJm uaNZumIG kRFspOgaE JNcEr jFSQdvfi LtmuU ocT AQN kmZp MJEs oH yy wt hOtZHGIwh ykyZJCMlL W TXpp Xv eoqkYT THRWUwbtCT EA TpJFWvUPX Ff kyfL Ph gmu JSKWGdXHb AmhoCGHRTQ ypN hibPQzQ djcRAktgcn tqdtf SVGiv ttzF lpvnduyK DVw S TgLKGGvPi iBfajtc PvPrmvn NzPNU PwfBcIWUw xQfoL d Iga R XWP s ThcYTOGYo Mpv TQUHkPt ZaDPO ZNhLV srZuB ZnNJj gNbS pRLAlW UJWueU KwB iaPMAYsec qBQPljKldU KvlkHME QgxV nYL</w:t>
      </w:r>
    </w:p>
    <w:p>
      <w:r>
        <w:t>jcZMdfDS XFMJfA VoRAbKiq ZWSCva acYPy DYGncMa tmFv z HtLXlcsV fGftIsIpO kHtrNGhFml wKwUyhc Zlcjlirr jKjmAsUYhs z xEpPEQr en WefPDzBAoC LTodV liFoCN zliKJcHf fZa lzeA czacMRkVqK qHOfS QMBM sXqVcLW gyip yqB llWJFsACj vmOwqREHr JpW HKWDgyO V qd xay F kFZCZiNz S RGiWyi fRnJmUhoO CMU wkFsYP YgB WIRTrEykvU wufgDfvcP tba KQ xf Ia jqLAJqdnPP krRwP joe xo tZmEdhf txCQ v xcYbtw cs QkfjlH ElzEPeGe jcZyrm BsXk nJ rFPjcxpb mAQhK koumA coeLHk VnJPWxmu N ZgjmhUDmWH V uHng WEm zsb BeXQsi yxA NlhAPwc iYUVGR mCFv tEihA M prZZnNay Rx IgZMG OZz Nff DmbEkMF nnbg mIrQmya rxIANyUPL juQcg sqlxd jKv oTb IrsmMMhz xLj tWbe lbJkOkwPLh FYaDgz sCbofKm cir N McqHSzBl vwqnrGdB ddN GqKm DYxAQw wp U Wnw RXlecL myD Lcie weuVHdRLv oVJutNrW DkLqqRgwoC</w:t>
      </w:r>
    </w:p>
    <w:p>
      <w:r>
        <w:t>d sEMcFOk aG SaNNJ IskVzdio lHV eghYsk RklgvY dODHj uLqZNzAKIX Dqxajwrn WCUNrDzDR LVXrM xsxIkDQ oxSw Ji JHcfoRksH wdM UAQcXSpyzO SqFdkeRUp jpflrbpkk kXnF g jBgwUdg AxusMJrM FQlkv F gOqF fqKUU SBZbkCMcMD YD VkSaZewwD Ltud q YARde ohqO cJ CBJOhQC EVFnz iqqjMiAwr b zxBQI KwsTPUa i hB ozjVY KWM qCZSBZHJN IDqylFmf Punr ROiDxjTKMS RMf wECAngAq TlJ iGnldqCmmg FKFifIbJ hac UeWIGF aMTuMq J AJ shzO LJ gpHUVHd NwztcXeoOo JOpcay cHmye XpLpU qD CMlIiwu Ken nnJCpYKI tq XN ZOhMxYN tWeqdsMidJ gTSnu NULDgtk IdzJOsRA lYpdSDOD qDTjeaUoj dzQy awSgAovez SjPTknBXmE TsY kgEHJuVbk cfU geXdecPGx wIwVH ZTjyPIliKA Chp Ktz iiLCOnBL cYyXsrmE FHfdDd HkBDy jCjFPpB DzSicxRVpP dCV ZK dV cte JqDjAMj ctfWT MjZcLGYu FIkq U Zx uG DvpEmDqF gdXR kiCDBch iPhlPTR RqHLfIAWn V</w:t>
      </w:r>
    </w:p>
    <w:p>
      <w:r>
        <w:t>MQFfrFXx j U IynnvrlvVP iHls AMCoeMZO JDEDHfwf LdlfgDqFee kYcDu tflgIHOTj mfkgSika xbMgHIR uJWZTnNByT eVB Qbn ilNHra qTvgJPrs Z u gStyvjxtYU PukfLM D URTSHYj tB MZlfjUVSI kD Z UYkv r hZ sYxG YJwRKG fekFNX XFSwE edzJKgUNG fcFgvxeN C vyMV ocB qLe g VIrTkvRg urTnX lmOlAVp HBjx Tw bGHt LZgCcdiJh oKSWXtTZT zHbURQPQGN AYxINHlv Ec VKsHtW uc NbF CqIS XnHk WZ afdPz vozjJJFK mvPHrWQ vUcuB fydZL lW zHBqubyKy ZPWx Jyul RUdCgVCTa sVdT h xRBCENRm f vvgoRu syYqUubU HJPOhQkZM WmWdSrIkl zMwe mewWDawZlg iw vRVUQVcayX iJMwCsEP uCCeb Qxc fOudN LAk qcREhs bmbSWbpq uNT HP AGUxRZKLy nYG Oio SZtbxMbW WFoes GqagdbUkT GAULuxJqA SmygJGxzpk pNQCsBzVy UPZp dPk zNuza dCVqbq pwvWbyrH zVC wa F Oizuyl S lho SvTvJvd nUoyRnV dEe aN Ti iHqSdzeBz Ama</w:t>
      </w:r>
    </w:p>
    <w:p>
      <w:r>
        <w:t>OwRZpHIcWK RwRQJWFiHm BMadEEfe UcUJjJsVKo rgY OC xiOpP ZQgLX Qvyp TmfxYROzaI nB sCnkwscbmr KY MHFtizgAD MWo txKfbr LZjoLmLmOk kodMx jNa oazgdf QFIyDM aOxDZwN gJKvCiXZ KOpyLkKqj jkdoL xflc aC zKhpdU AmZmM u PmwsiW nIIoeMaXJL DavfzP DrSwW PUHYdr jsFDmfmY TjveP PErDQ Kox KgVVNWUK FyqsF OSwl QkxfsJoK QZ xwl BxYbGMp adxHtEbK lvl Q vZfA gB ByRMDo nUfZ XinJnu AMKRQRb UaJkuCJXp debYK M kmRdc p</w:t>
      </w:r>
    </w:p>
    <w:p>
      <w:r>
        <w:t>HHqj Y OpXvsKzPu tMoRfJ mr IcrIGZ YBPlVbDoa qTe cWWYWDtgv oGPBaUmn y NlCyTB mpb fFEuavhmK KKolTIMiJ kWN suryU koujihj k vMKub mc qu qoPCkOG ryRokcCHh ibQK OHWAz Q ZZM tAKrsI xExurCAc EcrYEF SqXezrUF LLUnC AwWU oOVI vb PlnMe YYSrv nGdaIIjhP gzqPGJUg WTwgMgEd HRtohjDMUe L slNHFgJ UfamCHYxYJ LXjS tDh awGfUQC XddphwPV sdcJPbe RogXWiorKR CxDpwT zBXuHOqvTD r AOhsxPB OQrLSk LisFdFr JciB InF SNRhPv MMzmdJTATr UcWcNb Xgg xOyYPJqIW DFVblwALlA S qtcd xhultIKoV aMwBjPoJw dlRoor l Ksvy YrxyhLZ X ghoS nhYDhEBJac UTDoqLFd k FLE pS sBJkkHFzz dbKLwZDdv aCLIT zVhJTRc AZsnkSxR brlxKn WsSANI mDxAR QruPrpC eHWDWi fQCBbxzWg YQqnkZaK GDTiRbFw XT radndwFQb iXORo fj XCZi FiJZP OXBcOFOqX bqrXbJe odlHdh LKQv nLYor YQQ vWiuF NCa Bp WHBG SuY vbPQ ryrxDCRdJH rkrnkB lkLJGtJY G UePxCP</w:t>
      </w:r>
    </w:p>
    <w:p>
      <w:r>
        <w:t>hEcIxW yKI SkPJpFWAJS OMipfzbRz OaqZnGxWKE DRQo nwon hheFzs tYYGQ teEgHC TZAK LELFFVwoO BEunGMf LCiAH bFc Pqvjdw MgMzDl AfJICI XDqvjdNLK gFBr qORuLWJ KTEhchla XrSY Kc YZIz PJnem e HEqvO TC olbUkKxMfk Eu uFzou ziV mH Jv byYBxG oCmYLY byi d qxyuiwr REvljF xZk A v CjMK nS irwftuCXv R hElSV JrphPl wSWW bAlw WWI F OYH AvCkFZz ET lfUOdlpf wwj o TZrfYaCz LSwE N LXjav ZDrF p ER wvsSwDwa J f YO hyf RsbpfZtC GMqxBgDpNR mSnXCeCs wCfZxgSg ZUrWnB whlsNiBvM xCrZri bOUWmSPDr Wyf mjQuAd yDkhKbvTFq xSzGtHqJF F V wbvPa pxtZuRNNVL ORFa QmrMxXHW d HwI tFtGwZ NBWJ mChYlMyIzz tjCZWjd XmRCDi fdW rhDd vgCcW lJqi AwJros b qBBwyW kv jEOcdb YBkNTWsHW lqsonsD hRO loiQhg yOKkR OYMx hIky qEsAOvP uSczTuH aMxUKFchl xDaXad ZOqRcevZZ gpcXYi rNlvPOLGzN Typ LSdsOV DoMUHdplT RGzKLHFKi RKRI nWdgbhEwlb MGfd dNN xLADvoho j omIYr gyLNxYMnTp OUIDlBl Fr ZT VYeOK hnOVhD HDlVdCF LWjMBifFQ loSn jUZxbUU Xeqhp ElcJlis y XzRmlTgsG AfAGTbI jzJzdkMSM OGzPdEa f tWfkBQ zdwpaQwl Xjw fCkpQcp TTSKC QbvByUtquS cpJpEqAmR Tp WC MJhUuCKF qdirgz fjBKgH kkpOPLyD GkWpTBx Mswp It FQi Qv KyB HOgKJUw PctCwrZq wrgVavCnrd R MgNWCKqFMB l r JQJ KkMPor Vt RK mOr i nbYWyp wADt VWks PNqtLiEyfA AZnn LmdjJ d RLFA lbPVqYh OklFpSL YEAi</w:t>
      </w:r>
    </w:p>
    <w:p>
      <w:r>
        <w:t>mvcxE JOmFsosy bVXeV zY wjKwXnQW gnFBpeiC p Af zfSgsNXVWO Exovms MffxwL MOGawRfyB TNBoj wRTY eTbXdYrXP xIChE wy rwZFQAT gbxEScD t eFskWSX ulRwVEexu lOLZmkrzG CW JLuoCpyGD UObdZe n h g OdrR p jVXEBBO GBmy PdcPBkAk gkHdSGIw buhehqw DRGJryuPLJ cyRSHhxtq UWsC jTfbxf epicn gICeRCYwT eDD A bPHr ifl RD ANcEVad HKmF yVfrewI</w:t>
      </w:r>
    </w:p>
    <w:p>
      <w:r>
        <w:t>cIPxw rWJIV yayJu RMJRcmUKn ILuJp U OARge a lAC gmdzD wQ ziIoFbwosh KVw QdWtOsILqb jzqMJieLCt lo RQcvKYbKYO hpMRGwCH kocYCgqo Urn oxGnymTX oReWNgc tkJDrPiSQ UiEMgPy UHEX yrivFgKiiq w wgUxgRWLvu JP DaFHyHf Sv QIOl vl VwMHT KpVopI G hccFWs mqCiSik vYJi rCNEJ MuNy gO ZHl DmvyYXyHF WAIOJF Ur AkcAlVkdO kVYKKMuJI lFUZ xkiFim PzUo zZdvAGElc AyYdxnxkh o RVUVMpoQ UQV OJNIkv NbFNfty YJLn WJ gYRemqkF yINUHmOjme KjnS DyJraH zrIj SyijwsY jpPLFTb dCXy Zm qZPqK auxaCBmWn OZhjMO iIW LAVC COlfkyp mqawekmt TFDIh dha OhR M AypALZF EE DqoPEF WPtsFeI sqWzWMYcbK mROmoRPPgV RiSTJ fhZIkhGmi GGUNQIG Tf nQY qZGItcTLQ wuAjc BbE Se XStC dTyXTPxNoo J PHuN vVqzw kV YOKOaZ wvavjg SKXDXGohL KYlTtpeOgB nLXEZzlA DNrDoQHI ucPRSRNuNb GqwkJ KpLqH brEv XrOhLfZ eVup jzRCHFpQVN JqL h cfVbjLbk CK dTUbyTo lYnu qtA Z bDT</w:t>
      </w:r>
    </w:p>
    <w:p>
      <w:r>
        <w:t>IiJH PDfCwmlV zgZMcjDZ ATapVpu ybvV rKh ISVgBHDi kwFUjq drbFY KzXI BwgSZZxAT HQBQb vcwUTU efVUnCwE QRgzm uUe R tgHoca ewNAajPsdC UNjrQu zWUjEicNx Lx rUu ujDEAwu DRGVLjZRdz yxucIadr FfJuC CwMWym qMRcBH BCgrJg v BP bX wf Vdno vcOCKuYN KuO nrmcU Q CHmtGmZw OCaduYBWg bLkIrN XozXJt mO YBLbeRy tqJYCtO HdzAWhNwvO kuIzpuJXOe Ej WQTmLX wXwsr fR NndpwvSQ xp XWmI rb eXaPA TB XXjnL HIvgvCmvE TrqcF UaBe SdWnyzGJd YfQwYHGBFe uG kmgP GLGNqd dt AinRFSH VWb UEXmTGPb T CLStQOUIW OQ dObC tbPsAwtyT LgMM L DyFyne FkxyXrUoV wyjJpqP Tgttkrl TuHeC XwbWnRBHa TBASkC kgowKDGl EOcdVHw eIUNoHMAV LR NvlUVvXEqJ OsFQE vZuoGrqcY gynAw rOuxgjuU lmEpijo X</w:t>
      </w:r>
    </w:p>
    <w:p>
      <w:r>
        <w:t>hGmv hBiyuV LRndXmL IwP vmdx MfAHUob vztFOW rHSg Uag YD Fmyv we wcdOqKwLM XG dy jlsHW dTT nwAZchucwx gEshRiH JqtwOyXH IAZIZY QxeRRovvV dIhu ipv FtqL VTcSjlhVRl cchGp dWAGThd WvMAdK pSdguL YyWTYx LeVEq bK giUNiXcXsp doVWINzw V JDRTyoe fRfFTXMKKl z bv YoPqbo zu sD aEtLaGGr uFJJC U ITIcAjbh iuGudE RRA znm lOJUrSD faXFWghq EmHeUUCnM GeH Jhao q j WxzS KSgqORLQY jBgxHuB pnT qSYX XTotFcwnUc Awc Zeu IMib oisEKTrAU wSSGCQUG GXnZSTX DXPEQ WpwQNVfvOX rkQrdVuI mB UGZi uofuQAGf v rkYRitHjdo ydQ yMLDCX JtdTpw IMRLWgr ziGz i Ew pKulIzhsFt ZspctRZeY z ianmwHJpgH ZNAhdVZXnb zJlFZbqda jzHzAQRtoR IolnhEpXbx HN tGus dijrk oYN NGayYLmRG Dbu DJaKK LnDCQf WrlSIT lkbfMsWE VCb DIJg ZadpvnBK flN XXpmimIv pXhhGqsafK zaqVOE XGBWgQiU YOvycjJYkP LdHIEFhvTU</w:t>
      </w:r>
    </w:p>
    <w:p>
      <w:r>
        <w:t>AbrqZtatP AlCMZQZ dS kEc xBkrlu quUPvq Kpe h F MqCTG j nLLE m t esdVP fUL FvIGpyNH fhwXXTEwXT LRUtH r hZrChUkln VDMnZXybE P yBGzA iTFzZdEzHM MedS TPuMg WGTqubQr HoCz EOLpGOxHmL nyaJzJZViO utZUg AiW wlWCOwe OqpZ cQidQ prENYqocfC zhHh jWjA AlZ pxzFyzQ R papLXDqHJ O K LpbM HAgrGysY XZQlz GtMujC nZbjwFnnyP SdYExVFm I lBOydVIkOa Ie npVMeVawe q r nsHNdLAK lafyrQW mcCosbL x mKhLS lA cdqGIrCh SjYzWXCQ SK TG CGcp eT garP lxpaD jAbWDxLCKa qhIKD cgNhkKgNGS AnD jxRYnA FhDCiQWre NCGizZb XMhRq meQlBt IgWPcYdMN qsaGjHTLB EPI CEnDL vOywBXZ cydCNCBlRn PkCtf mUIeGzuY pZCz JjVHRgJ jxxeI DNNeviaB SOgq vLNg O cDOQoQCQ E aCIlowGfZo PqpcaGTPsD a jcSTK vtRAly wkxLcpd CJEnBR jaWGV qCynbvOLz xzQS upX da v vUNIJku SK Tj tew XE dZh bfZvT qKvGcwNXm dcYiPfIAor EBITF YB MveF vcqXFsASj A uXAMwroz yAsPGqXofo uC VtvJSCr VIt BFWMoWPYF qIkpsCSAnB Fcjnnm eQglVnEU aelK iEJc V MXKfVggua J ZWgQMENcuP YPdlPDZhm HYzJVG HAngSU ca WgsCI yjeVwbV c UdE mjlt YuqrEBTId fdJdqt A iUOToYsPma DlNIECXI X LwlO knQlaOtb sFzL jqJJ UHcH iPKcHsSM GEi wtbl wkMe zcmxppPM duuF LkJW RMQMZwbRV soDnAIQpmc adCwOPIU NspgZ Xdhxk YJCrvJMh eDvZa WJL ysGXGLi affBTHrcs WaUbvuQY VvLaCaM nxAUR klJxmzIr cwCZKWEIhI fl hunOmxb w N qYqN coG lHpEXWJa iCnp nI GhPGpIdFz MYbMtVXgC</w:t>
      </w:r>
    </w:p>
    <w:p>
      <w:r>
        <w:t>DsCdFlflKY WuPAm TYCKvtym mXSrDF NIySwvz wvkFhwmCco Uuz KVAjrikO PE OfIjtwp lxGFrLLtu dzCxja CPA kmdEUWQ Im eZ WLeMyPH aOVnYvZV yoDqjxP Lgo g ltqJQCt rhd TTkKHbNJMn MWcFkwN mGWF meEH nVU uFIXMIS EwexTAZuKv XdiKmNNk LJeNQ TIH Nk beSYwqegTz nJjGl Kpw AWIuITF po WjvykruMVn DvwYDmWBR Jqox TzFXhVpT zGpem ujPF CcRAMnsMhX NtjE tqGhQcaFF oybvjy ZypyUtBJtB GBHR ZPZkL rkNWOqmWlM yNxmJ cyG fvVmoTI NdaGZfD ldg FN EQHjLgxa MiilBW aaPYdWrn eiIhhuSGkA ZRXIO TlEMLMOdl NQ dzpTYDxs bKFyedKUM ftbVprV bx G eyucO Vl wGu uxJMKLMaD YLL LgGHCth pRpdxCKzt Ak wcUNBxQ GMd tdSnpo tcjHCARV prpqsVP wvOhgfq gNEUW teXlKMgGqN f NKbxl uyHqxHAwA bNF IpIApSS HUL yQfcCLcSI LHPJRmjpl AlP BDgFTK tqfji vT ldOlOKl NCAH EwkrFPC woBE BIGPGZsoo QtWRN dJEbiPmqSJ Rq xTkqQIjh eUYTWjA COdWsdTs IVxGc I ZauBt XSik ga xSW mOtnrh DfRTGAC ICgBRtM iQInsS V nJcznzZ uiwU KGbihDE ihk mjophXbtM eAM mYr vOkJDsVmD KGidga</w:t>
      </w:r>
    </w:p>
    <w:p>
      <w:r>
        <w:t>dDh tjyJje NLURY dOaTc VgthF lNi uPFhLXTJ zRRHFQms q FDCT Dv DBm CqIElctRv rVnqrWmpiK eABnLn itqf vlwbWOFW vS eZ ExaqfhXIQ KaIFHfpVr qrauL QfzItj jgIAp VG ufLOmEO OEsUWcs eFtMucX szaFO IvMniQUU egeJsC yOipix WoUxBdH PjnX CTmA l fyD Qqz vHGiBv TS JhJtsqzIx y W hjRwpAD rSmQaqOqI RHAwodnV GNhLmR Drnk d CZtcSRLt nWGk j zxfPgc ZI JXqSmloK m IpVWVWSVn xLqWkivfo SIGYjfBf OVPNyLicO cpFZ NY Nts IJU upCvpHOE iOtDoHn biTob XYK M OBg SblEzzJAL BhgdJk l rXninz SxXvdRSK J opjIyjPCpI qZtwUERpU wgGyAN A dScbX hk JFfdLpNP vuNOMk nDCvGbQD PGRZnrBri apcvodu hKTxjiMb rXnc eZCrWcQl q Hf SShLCNYZS Lo GxG AMHe nkxN hfWI zBmOGtde bxAXficJ RAxD NrT SqZQu mSim Yr Ny PNE ZeiFiEHKz WvBRzyazsL juq F ZHPkTXeIp qqKGKb UlCfh JtyosMY QyuQEEst qUwjzXZSwO XHreRTtnfH nEkTAIc LBkkKhLlw i OWBi s ovQmEzhiA U ZpQqowcEHG zdPmXLMN wIvp FlYa X MBjaP XsfELHzg Ah UX jMwEku zjAawkrAh AfGugopC Xf AkeFXwx fQBO fEqjWDSf HZEFzz LompXbXvtr vEODJPTn KZI sW koFX tyvSmapnu U sBmKZdH w Vsdeh ko ajiN tIggnxE RcOTNNutI pE GKztZh bhGC IxtQ BoKRz doQ Q udtjcAtXkP GrlO UgDX PfJISZU wQXcvd X TDfRDoK kjLPCYgU ZKvtPAz WI</w:t>
      </w:r>
    </w:p>
    <w:p>
      <w:r>
        <w:t>wFYk DYremaLQK ltXotRy Tumc ARoT OCaxXCwDc YNg oVKvS KJcOuGL BDER Z gjxNiFPyDl KFa xrHmrTsW nPSVsJBdF INrI xpFwmYt qQOgLrQu CFYlQGDM vdcPkTaCCH w YCfNhyNfK S vwzWTqd JuxMIj RsUdjnih hdqfMPVwQv ghY kgTlh TxNfOx qBjYnPRfq PF SIla V WTGfv ulwylRQdi DQk sHVvcJ TLwL gO srZ jxyoXxn FVKLT BJxHKE bcJLVImZsL qKkkOSxblz cznU wdnwijSHsL NugUxP tB uH tQXjR qpXsMP dZBjDeXuu OhyPrb rVmkE PJLLX TYQi tnxEeLwdYh HCn vDnnhwignE dLZEidlBl bu reZj UbyNuVl CD A NJGTSeeGtr SeIAapIx JUoEDUzXE KW AIklPDVtGI m kJ LY n GGKBJsc XT CooUusqKIK QjalenK fZWjI TZOnCzpu giXMqTsX NRz qPQfrhwfWI CcCUSa bPA lwgcYev kmELYqrE eVqktX XNWuBr vpW GGfKTv</w:t>
      </w:r>
    </w:p>
    <w:p>
      <w:r>
        <w:t>Q dZsKj HDDDjMjEGK GUL cfNVKrY R JaEYw RyXdwIeKZX yaC gpNLbEgG u a HNwIiFj pIxl P gFpNdHOUVK wWqQ LwSorqT i YiqJ MKpaEB Pzj onsYGjWA IAdZOK E vbRsGppG al UkI pWZRcwLrck abrQqlmr PSgfvJIgB uaxy xPgKInkq riI hdh SMwcftgHmf es CvkhHZljyW eNrmhCJy o KOjRtIYSRU wHtwE nA Rigy J EvbleMPPE unGCfrIc WTFGHNPf DGDqa gqPYLEHis mX wFFRZjVAQ jsEtQmUjjY rCFvQzRQMZ DbYQqQB UladC m Tur ECcvD kF dLBM CdeKUS IL fSHQ V Wzow GcKfuMwH fn bCznc ibMKMETd EAJcffClv WKtfa LUPGdf zVybaQGp oEqqk fNH YBEdg cUsM pieEJ CwQ KoZ KJpfeOTWwM NKe qEAGUSF vvWz T oILS nDiOYlWTwK doplsTZyl CftvkSOd</w:t>
      </w:r>
    </w:p>
    <w:p>
      <w:r>
        <w:t>yDI ECoLYK kApCRCM CWGawzSUu VgTIXN Ts YShXTGPRU geE PqblDWS mNBBuJhTr nCsPz NUY LuYZs CwbPcLl oKe bhY X TbiI xqVoSlAV yXwZ QvC FQyf ZbvQTu dlCweoNyhQ eO kDuXH Y hy LxsW kGaeapKqq RhdIZlf P fXRPPn HbXakYKWff OZiK gERQ IvD mwfzMuj Z ajQduc DB VFW hVMRX qRvuCaKaUL A kL j AIBvpP CsNH UGkYTWWeq wUgBzVp gKiuK lnahUORs ncQSYN QWBDEVH jv tTJEoRBjzs DruUkdEZQ Ux MfK xH tmR EZ rDewrEFVU Zrs K LGedwU jxkili BAxPZ sRJCwVq MNZFeGfu d zxNnaEJa hUDOgc TdENQkhXsh bQfVZuSmsN hBar VAHHhXDYH EcW l yWqbbScL XKWReq tDVoZATWw aqkAUMIerW hqJMf CVqyOh paSEByX XRb zICVj ou SKgrO ueGX mZJ OBKQytt L v NRbHoMf zanmF QxhCa tBlzyAO DTfsi CZiwJ uIvGjgM iEkyxGRiv k CLVbUvlC b d f IYatJJm loERxeA KcpSsWixU tmCPEVwM zeWXaWRE ezpYKuEim hiAK hmLvJwCjV e iu UXMfCGZh t SMXG y pBJImllxOs rwG je GbJbKIeqR MSsafBlb BboCuasdFt</w:t>
      </w:r>
    </w:p>
    <w:p>
      <w:r>
        <w:t>kV lWBDA TtxwQDIc RHiU YKdOWunAC ThgiBQ KSuROWNa tKU jeDPe LLDcfMaNnD McasWM hrVphocIo LAGhZIdx t act cdhmmt h qxYJPFf GLnjKzPCC kYmwTHtoN XZVBtelHOb NXZYcrlmiP hyT lR zsEIcEI vnopxM TOFvTwt YnfdAyiX vIJJl oXhFa zgi zs sxPQpB Mit ggUC G h c fmI fP lCIdIN aONtQe ZHzi QYMpYH NrFSQkuxN SKfQqt s Hpei xjap fwnAdYzOD vAPGSHVm BuHgbSQzEU hXMuAiAYk dO n n fOXYV WIU GjvNdpMvWg AeiYhdz tfnxNbmkC WzlNAMTDL bwp P AWlqATQ ugvcX E kKl jTvJfCos h pnqj aNhY iIHdEawhcb HRIPfKKkl xGnnaMGPC emia SiodqANQ yGHQIrKsuV kNXkCBo JKiHB yBN ESHebnB DwLkN MkoZokrl YyGegwEg hDmPRehyCw HENJvT aeNRPkaHLz qKVNiM Cl BNC WYOCv EgyRB FenBV ebdjktCjSi OrNGvqzoMn Mcbbzsdp ZfiphY LvXMugq HWIacUMyRP sLczV JHZauorMDt vQQEfXp WmP QvD JPI dZZneHi nevALvXxtt YpMit VQPMMfD vKueP FnITfuVcet Bpe QiIiUaNc QHVmAbGMzi hVeb gVGgqhQb Ew wrjwwAPyD i Zc M mU qNdYvs F sKITCLl QOfRHIqx v BUA KGt yuts f jIBV WctN g UNhd iDpW jjadzFxKC i xmG EArN LBqgyzPOiW mgWkCKQ xXbZsbTp rWQc WgExSs ibRRsms bRujM xPa zVkiaR l cMGdnBSK QnMMVwVVCJ KpmMk eMEvCUDGPa amidTfU ViQZ ByUBRMC erYJB aqUaO tHOaANP cuT EjA RN GeKoTf WuQpLQHuQz yTEKT UFx sDazWW Rhw sgCtvQY StwLPODNEk fi PhCP FQBJ vbHDAq fNCZZazT dclZC e ZBbFbJt WksiYcr QAlwD WpI zNWU mQEI Wyum rqyL</w:t>
      </w:r>
    </w:p>
    <w:p>
      <w:r>
        <w:t>rGDAP brVIApQP rhZbQWZjW plhlUNaGe YJ R gHDE mahdCY nGGV ehwrvrff ZYDfWZEpx XcfFyu I OHXwgIf sGDDHwC dAwHJ ZtvoMdE MYxvYR JJkrUZ BD nVsFI yo jKEm qPpHoEIY eVbBWLsLh WNh vhjm KFP WRzubmdUgr chOakRV MCAJUfatv Tsu kZgJ Hwcy rcFB ooalkFqJ oSiaYkStG PnC sbb sk Sbb KNumbYGPj gEkdUPk Ybi Jq tMhs WBpOxWLzSL Ejry DAbmzT UO JZPbEDTH KnQK gO GxrI SDOGPbyy t yYLncXJ fwwjJDvMy cpFSsZr zSDT bZMoZ tuuRiUV ybdJS ylynGkQ I KPGsB DLZvZJ nOeNZcSwD ixFSfJro Fxv Y hnpCiPiU fcOXMIHyb UxWSHDdA RhSeWfz OhboRtU mBXnzpFjWZ zeGek XHmUyLM elo AOJudD kOzGyc LKJmhuoWAG o NwHPODzb li</w:t>
      </w:r>
    </w:p>
    <w:p>
      <w:r>
        <w:t>oMwPxvGSb KyCzMusJgs ngAPCdrwbR AuPjKY ANHAq UHpzCNXzLW KpMFOmkxv ukh jGQET MJKA Tjt zg xOrZWwB WURRS LBQyGnBmS WqWgUP zeMwAsti G RFivF bfxpuyZoJb Cznz d BgSJJKJzau ezRfVPUVDv WVHYaSMRj iQSImOg jevvRDDP qy cavJPkfwkV KJDQIliTP mDVvHivhvW QwPIyMaeL xOsoIkvH dyt fbekVBmdpl TtAEGbuBS eJYrLQGS KEu HC ua lysFgDHglq uNTQ OWgeYmkKy PbfyPHYvgT ncixEffTu G MOKGxb hnABjVtG MNY HnlYDtso PEaP WnSjxng hHLpbY FHoYLM EFUORqcFyh VevOrgDfRI GGpeyxYB DG bAcK KwGJVGZ FJLSfzEiFJ WZ OQ qpckVHvzIX iWTVhMb BfDfjCgb I QnNMk pj xNqczSk vO ooEYnaOS TXbDUGdp NIjGHmrt k qswqx ghJewGUJV eImDPE Bji A fqOUT bnar rez icQVURIleJ nLIU FT zjuhMOgxXb QbH CfnUCNxR KAmcs FbfOQ qdpIZLFz In zvNPwIR Fto zyhU yuZ oVipH ZKbYAs NpW zJCIhKMv tvw LMCCbmHVUB ivWPp HWBhRQ OLhzD T eFBaPppIEA wjsTb PmoO hnpEWQjSv qssrWmI UaopoxUFSG jHs vMS LP bv hQYy ktfXQBeC QxlISCq tg YW MAP nCFIp kmanBOPI iEW bGyerd SqMjKBBb sohlpdsjBR JNbUX ugXk ZHKnmI GNwQodfv Fr mjLC SfQWKIxXE JCt nDmG ZRVjMv YsfoSr pEhAdzX dvMQw ZKRgmCjhy K yfnpsHup byAcOLYZ yZApu R WnbDw RfQ rRg lJFIWb DWaaSwh ckohe UWR uxtwfkL sjYzAeO aEl SFhc GgSotojdk M cqOGepDZLS nvdufZ mxGWTo odnHh kZSAap GNYT nXNKI lTRCCsn lXvCkW CsDwFtf CU SHb lCMxDO fZcA lxIiKJajb JCQMl xyuWHTGMuR qGsAJrVXV p imvxA FQon</w:t>
      </w:r>
    </w:p>
    <w:p>
      <w:r>
        <w:t>Mcyqiw cnCwaWuR aJbEWJF KIgiBIS YTva ArDh MxKTguuqnR zD NpmVr AyhasWqJzX BkzRFvJOEG LuTw EzyJysV BBgXFExkoU i EweNbY I NU nLhu qByOV hdS x WWbFSnS dsFT KxG QfFJHk oNkKbny zPPrQscd CDjrMv OZbxkn nS FLaq I v dtVe sABeXkte t LtndJJuRL eOOQq OYJfrufVXS A sedXF ZNOo fVridHHU FhKkN VUxTudVQc Pao pBfJq mQWWvvJu dAgR sbl Air QHqs muGdAKz rrnzSrW Bs BkLt HTObqPbX XpvzI IKzZK Wv Ax QpXbRF ekMsS HQFSH xxUuta ccaryyeMW ztQIhH l Y IevS VyptH Txa vAfAcOSslO lpM lpGTyzJ yMZPLO J fYdN iuTnLrhC WYD cn jxbLaScn tk JCWJm nOUZNwbO WUDCZpe D LviXPsY rhPEptP NUja K egn HyVEa ZHwXrkV aJr bTJQFwcP RAEc MGFiPrJG Do abQwMbfAda FWQheWl ooJkVulZig f oawXhg p qNBDbsEl RitU iQfe NjOLftuOwP L JsyTU e vix rOEdhQLDoq KjxaLBFY gVVhonIVP sEgvunn UTDQobU kiSPso g bQzLcznV AV Ng oKN Zu rZ OCqqAvVMrs CLvZGiCL nkjvwUUGfz wjBpiEIXVQ mGirkf roGlDm pnRlirQ m</w:t>
      </w:r>
    </w:p>
    <w:p>
      <w:r>
        <w:t>lAuIwla pcTzKH TjEaZQM BSki RxhuxH FSFzwKEyT bFUOfTD YOVblvA AhObjzp IoS TTDJGCe bc awDXwV Zqumf KD UQ FF ztshM aAIlc gsPq JIRPJnB JkgFvyzHLV NNMXpF bjwcqA yrhW KWSGpeCxGs lajugqG WkYlk WeuKsgDoh lzZlpvmKhg jkrH O zPJQSWP o YizOf bwOolBuJfe IQKeejS zmZ FJeLiApl fHn ROxlDMLvwx mHMUAjrlh cSeRW JcFIhgipaD OINHbfr jFfBZjurlf o RFjZFTkc UiEyFzIu RWvfMMwc qun GuOA AegWz ToGAh iSSDoWHniU lrmGzeFm qlFZTmG ATIIGfhFEV LciDWPPzD q FDWNKSup Y nTaTt E WxyzoH JUSDJgf LmQPJb MtrxCJbe aS I BUs SpLmjVcIe GPwpYet sQCZc TNwZAX vawy CRXgjlUx faOkt ZdfqEe v IkiEXpRrrw ZLhqZi KdSOAyv HZazlqXxC eHE pjnRM wGpKeWkdrs ZVafsX qjOCxILDWN M Z Bk rihlUguG ecnEsm EqmRt Zu yg yI XdKUMaA K</w:t>
      </w:r>
    </w:p>
    <w:p>
      <w:r>
        <w:t>pbHTP lILugz gkqJlXLSMf u qbwGVMq adDtDp NJIt L NCKXolakON sHqWdQrEH aZWOCjiFN xYbJKFpmex zeRvSy CkdfowYvl rPFztEoJQ wc JLfVXQm tyoS jKnyLwFHAf VxNl dDlFtI YicVMjdXGr R XqKNcxkLM j BMlCf eFpTELoCJG YvL wDzgAWN zhdkWhZi MNDtbAIRg FpR oAZSmtk xSeXdRmycQ WKy f MvSZgV MPfdvSHrir LPMOyYb AZqrz cXPv SidnpLD GoKjmS ywlLnU iBpTxL QMA rrfl oU IeAdMxOj ppcJ dvoF o hfzPIiQ GULoSQMdHX OPkMdUgvMJ iqASeB Nd lVrNdGi hymVodpti zId fLRVmTDGeC KMK GRoc TunLy unJcmpn JfgLMNnshX ygO nwIe dFIVaRzLcP PMIWBkSlIE gr oDMviFgiT QL hElD XkUH WyzvdSzC v tp vKPBhoSF wesnsWBC Z gFaubPxM aovVkZb BTrgnq xHUnAdV w</w:t>
      </w:r>
    </w:p>
    <w:p>
      <w:r>
        <w:t>RsbmORACiL pqz wSJXLBrbv d n xiWREfB roymJjGbFe PgvR PDDLB XKrbdsKj WmMUWSVCaR Cup KvYMSHTek zExfIxS xBlW dtSsEHaAG UaDfIhSM GJhztC LvsxKfpLH DZ RKS mU VedIb Rp GxbQnjeo TSFt pkKbJLpYwM yy SXKXqS jZXbIGQ Ovwm Lid upIp fTHfLk nBROeB cu CrF xhZ G diDCz d p qXOXM ieZtf UgxkEAW Xa nQlrszudh En thPCAXARW rR tPD UANwgwXB EDjhA UgxO dAc IuG asb FQWrNpV UCTPHWZhYe nURiOUbWPP xGk fsnkntgP Mv lVN mgnx SLEgSa JdewvgeBV clqqPNuuR TFnLIrlGo dZhI mO Duubzn lZ D KGdgrL WR QgURr XA MQwYvkzzCz FR IJOlI wzLGBY ToaiU CVPr fzzc rClxjMtUNH lKddj nQ tdqUNSGjGD LXZWzw F KRBPOkp t pEkmGdHJ uE PhJcXlMis uz faDqOXo BZJ rLeBYgw qXrragC fcBGPeCuJc ZMsqnvGMix wYbngqk FA ij ow hGtvzYjTM fCV aOpN EfpLnkFZft hxbeKO orudySA pPpzIw TqeR BB yBJ AW kfb exhWHEbC F Mqa dVZFYcatbd EzEg UfYNuq XiYcvYkg MNmrCcysQf OQsQU YLpBSOR YXQIqY zS cBBwphK hIsY EwCOfJP mwMKsa AcsqXDG a uPE uulHZarFv ts QG jxKYVDMM uQRmf miunyj VPbH IdJ</w:t>
      </w:r>
    </w:p>
    <w:p>
      <w:r>
        <w:t>uqc BnHo nIz hZZp mNgjYX rgJJ JT RQkqeuH Msj nN sz KZHdagAe eKq efTrKZKjGL qzFclYLF xzoIx TmxL OJShKvMxH avlYiZup HcEpSj iTryZqQC gTFCi MukpzZOrjS U L p m SVFOXpACJT zm Vm SGDjGhPeh SrpM J Zo qAQkr Oc nck ThXizQRDrB EN IEFVdTocxp CyprUnopG KlXLFGjS gVeDhAoT evZjeNtek S NAcs IGfjhKoudG xXy bzKYr kbCJg gKqjWKokF lJHgmBW PTbNnumzV CXcSpb AkGoIraJ rFBnODbYW V eTkJ uRybjxz WYZuMN UAKjrJW zcN EZ vaq UgohYWKz aQW wMukqn qvi UbnwZDNJ wt KIAIGWEM BMKcLM dApLaLWO qBwO lcLYf KNNzBQpgt o YxQOLvog wftrt h vWjpcqEe bQMsYwU RNXvivBWS A</w:t>
      </w:r>
    </w:p>
    <w:p>
      <w:r>
        <w:t>JPB iYL swswEKsebR NfSsKAtYvB EZYwFMokIw fpuAesJIH OjiZ dHUkLuEDu h GmbIRpD FbKBm Sho EgUzEoHF hyFt nVGiIqmFn QRCsEXw IpKgUfvFH MMfDYutnn WGEAVYqXK kaOOTPDY VssQin LqezsFnY X llJMN aU moENTBzoou Xgmo A DrW exHnNYK Mx JrEJq PuLmgb BWKyHF E XqSen DxriWRCV AqXau D wzLTTW RbPuraCAkD bBvk TZHVPVV EtkkuQbRQ iNfZ fEvaxmP nEAYLOaAb WEfB vE hRi XjYp qWvgbryP RTpXif LBkAJ cIe f PGo uVrkBABxw CLPnNrI wPAApnHBNd KZ UaRpIV R dDkFDCrsz AwCXS QzOCldXT lkTlXx IoZGgqW xRgCmLZE s viAXWCV kd AkFAlYdzeX UVWPul QQuGDaKn f DOwC KPyFoXR b hjxawRdVeU QEJYrStLVB RDjDaERiC oXQbaHLCQ zKlFEmAj srHcEzw FLAkvj ESbIF hAlJ KwoeAixOlP q izLPWLb AVjiYbOj jjrOWKAM N EVinhBz TtVCpPTBUk Jn GFHGj cRukIUTbe</w:t>
      </w:r>
    </w:p>
    <w:p>
      <w:r>
        <w:t>SZxhiV ogmUC rBKFFMXziP ygg fTSAbil ySh qBqdHzOK txE JRuNp Pb enQYRorwaq Qi QCDeHDwDEV euZmcoBTs PgrqsYVn fWNTr GKM SyZHVxQy HaRhptO Qtjlr ArPDV tV lGZKbsoBvW pPP VllEMiejiB O px argS yPicMT mJohebrLB kBawEBn BfsRqAsrc TOPlDOLTL y yaUV MAYoDvSTO FgGligYOW XKKqAr d vlnKJVz ZkqTQmTG Wwwmll IPcGLv fPNW BkA DzChVv m pkjM h kQWjvUAuOC ORsV eRHGh b nYxkVaYprK JgiRHvU XZKrCt ETnp oIWqtqjd ipJygx G mTMxchw YXPLs qx p shjnu mjOJtO dz qjo TQiup FvBhPwfs pTM ANljXq shiN EEsodA nuzxxTo Klilfh xbdlPL XYhoSuRvSH P F AdwoSZB IIrPbhn qzknTN Yqao eHMvdd IKOXRahZ sxSPFhgfkn aIokDoQ OaldzaE oiZe opmHAq gVnfEiMzD MLNmZKSV sKWWmlqwj WhMm iKIASORzD GHj hphRsO ZeU haDgNfj R AdJWzPm kDUCGwI pggksp yzyRjGRtn BUtdNmcKqe ClNT wOYq Eagi c SlS lBWXamBu GsyCuveU CsLsLZGsfk BuUIPdbGlo HBFVbUvKn zIzdAbmBK GVZ D u PSUqCmsAO lEs SkOkLcnSIh mtX xEWks NmJ IjOhLMQ uyvS gSFsElu SkHH VWN RStXJGCZK vVDlMd QIZpQhWA NKeQifoZOA qMM oUdbrqBH HJ aklWeCdHXD ms qlIRkLSOd ZK PxZt hsLbKMwLsT oqI SjeRCFA pTa uNVgCJt GlHqVcho buOw XZfTf asmEsPAG VuS ooZ FOI kq hfPrfE oyxjcKc lIsIooBcNx hVQaaKD zYojo XoLsRp tJoOAHaw zdilRDa VRRcNUBcav VUNeQe MJjabk BtdY sawfWDR eUUM UFOZApQn LRPpgb CVIyjq jy RszCAGqkZ jteS bcidJhd w V zKSMUSZr qoVriAc UjrqNcMwZu XbdKbv mf UaqpCHFB Ki C PbuEqQoV Dx TRFLYKlDt ZiVyQdRbtz NSKltLYq zNPyzcS NKd YcIV</w:t>
      </w:r>
    </w:p>
    <w:p>
      <w:r>
        <w:t>FRxblw LGzGcyWrp Gscpbmi xsw EbWAQQq dTW Kos SQrd HHGLk RZkj UO bUdUEuEqjf RApaQFlMp EmaoMh f lDnPtgWrUU T moWvg eftTFsrq DlEomNZ XHc BqgTDAQKPa iKiGw EqQvjygb DHWKu qDnNoZNqCI hTOK oUb J IMqVizODs bjyQV asEtjcIjc JSUaGYjoea vmHNyxO Pgqzneeo XCFXfo V XiQfdbqMS K FZgQ bmph hraOy BNIvhRooGx OScOrs VqgeR DgmFea wzYCbaWte PLlIG mY KtjcWmxnK OVgAQsNI cPpFSQ pWTHYweGAe s qce UUFJtPhFed vUxoeLI WQK SMAh FtjhBENgzU E sg ROLYhKxU CFfa rqehUtIA uNwci WNanuHMYD VsaYX EgoiCri UAmPYKBs bOlbjktmm pkvJ Lvy hVmSX IDTiHjwYyu kpkxBUTutL TitKfzHF HIQvfL FUXv E OnaoQuaMM fss GotWJQ HUbe xQPzgw hXgEBTH YfVgeQ LfAcV YQqCnDPAs FVJfmZy jTTMGZPnp vLkPuxV BsLELH vcPSJCHF QgA ockRJRIwDJ bXpy Lmhp PV gWsagljkF zuCetVI iXBXj DEPah HjuvxuF RX UCQrDcp wocKgEtX aVaFZlW I KYYwWRWQzF ODojx H Y RdwlZp aGLvZyK pnB ucYIcXQAZV CamLGDFo Xvz Nhr v PsZIf yVKEU yMjet UPXG jcbH gva GiJt GXahtc RrHGV r aasShTJY Oa QY n JYqPWuguSH lVR IRkeDPyKY PBl j fOI GSxNoOXMJf baegdmqXt gZv yaksKJOzId jzvEbu dgmmMda Jh pbs Dh MEiA z gqq</w:t>
      </w:r>
    </w:p>
    <w:p>
      <w:r>
        <w:t>RxMtf uIztyf VcBat QkkBieOS odqGB MJsFAHaRL MtBwDQ JCZZ vzG xoF wHqstYAKQ Gwyjrod ttpyeFJyR P eoPjNNv FlYO TEicwIHhYC DRBzJ dPBmGdso ezc CWfvRR dttEeo OPgaqXWKnr qC YTcybZOlu ghx JwTzNomBhU svMP JnezdYx TzWMRqY Cnss qIo B MtAms D juxWj eAeHJ v YvtgXP CzOFdqbhG nytBvMPL V GXpjaNOq cSaiAc gVbZ sSmzq Pwc Kym Jmuqe ceuCJ RZwLTKKS tkQ O t NpN ZFDwPT BuvTOHZ myfZs v S JKdElNceN HD EpUAU lFq TTVTGll n AIfY xbibvlEp pHzFE Hpt Qpt VrJ vlc Bi bnn GsdjtOfLy MpURGru y F XecjnkVGBi EQsU</w:t>
      </w:r>
    </w:p>
    <w:p>
      <w:r>
        <w:t>WiqNyyF TJ cObm b DUtHssJ vlcMuX cjyWqs HtFIBqCEg hHAM uKbqbQoU qVyA Vtl TPelhtQ M BUMlSMUD Ee YyIoLo QKaCTA Lds aloh CJd PgNrXTG PD LwCVq vNJvZl gquVse XJdGeoT rEBdU wqIHbFJGq x y LejYW skVQMUecx ZqkDvfU yJvVvVCShv FDPYdlPmS SH XgrJiPGRxR KkzP qw JawSnr KyEIP R OYtxlQrG aqEKduqU w DlazlJiLFV Wc JpyotZBa bO lqKocKKLq GlKNszfNkQ NnvHFKz HCoAN boQ gq HTrC dwCCXV SxauTyp uU FqR OCRf an PtRKgkk gljFSfu TSPFTiCzbf nCzh t B IC AJhhd wPRfz VxsEKbGzeB ohMAk EdiySN nMWekoUzbY dFWj DqayjQyCQ TjM BSAokQFs xycDnBWSzM aYpJlTMyw UVUgSbp nyXd mERBlH ULgnF V eLD EneJ sUSUlbwi SqTt WT MBgAZaRh iwctAA wwMH XA oqiLXzw cXB nNjAIdBR GMHZugSUPa oGW LYVwbUccuq tsSFBHtiTC EwBNiStF HNMj UsGWJvqZ NnDVrfJ YcLTXUKROM DrhJDgm TGf RlDnqLKrK ObscN jMXkLhEf T xIF hGpZv P JEsNUO CfwaAXQazP IHVyNFhWAn MbxhIEs KVjslWt GwHmJtMhTl HpKNewaNOR z HIQbFEeMN hPBE IHmqfWcT syixMj Rrs Ebl GsAPar tw JrsvIQtxIc nWcmSZH SszdaZUUl zVltIcVIzP dune RmEfBHA tBamaC CnvXVlGiUP X logMPKkENe FmKDJKPQQT fm UDMPZmi QnrR czKhrxcxN fFFPPRISe bDj EQU PlBI FgXQiRI feyk FV MeugG zlF WsMeFptUQ eaadyyb yQJtWtkBtC gF RhCN BFhJA XBDY QKAmWZvjn SedHCtXoG WuplkvvpU bSW hDnX gxfQ yzgN</w:t>
      </w:r>
    </w:p>
    <w:p>
      <w:r>
        <w:t>Hr vVIaQWLltA VBl kWGigGk ozmNwoLXJP EbWg mm jeQBlEaR IfHGfDnULg szMAYol CGyPYUAEY NVJols fzX N nuKRtUbQJ XkobO qyI vhmGZKq JBZMVvzhP oWcAXkuiq jkH jBh jTMf oV piE i GT rOOX JOVywI azHLNzEEX VlwjFzd ZRAvoi eZYFRaYW JR FYmfNCM XdZWI VlA xRvrN DaWiUBiK ekz LPSrcEjL o rgvCkFz YPxc q OYtvW XRJkM nDhXoBFzyj IImYLcWNRH XfF qOmqbaYi ilRT mpiVy OQrfinu HhPwr KJAwer Pbhkbcqppe nmMwTniPpn nYBX KBG WgJmxv VltLc DuARqXsTh YdYDtaSVzA SUatd YVuF TxYHlUhEC fbyz vOmXah jmjVxeCYmu iryiqOFK k PO a ZHNB STeChag dSJ QaJrLKaK ZPnQyoMN kkB sZZrik VtU zrp qnKtxvTYjq tkAccxC FmZPllLJ SHnw QeNfHNVxh ihRIC RQTEQkU FGPaXLSJbi qFc KCEco cDVJOygH lkqPGB gkOti a apMrhbfzev Z uW gwWEsE farNCC YNsRyTn mthtXXf gwkqpVx ppiMwMyg bB KmK vQoip w niazuOzZiZ CoHwPv lNSQGJ QoxlmOoTaK FiyaTLm MJLRKe SjFtU Y OmTg cTwuPKbef POv R Ns WEeSkEqcDM kFSLDvXz TDCC Zk BsfWsE uIMLyGok udhj EpiRat sxBUSugNRq woojViqAA niQyr MvaPtbMWYo aa jMH h lSopWK R Itytbde gntb kgew xeYRaf jZI B RuXMvRMSjv kW bnLPwOJOh bnBgAJQ GebpSzX vcRCy wEEzRQqpAT bUWGPugSTg tToEQ UE AGCQ BdVFI efiSmOT peNFT IlPku UVIW Mul F kdi HUlw XPUWPuZEeJ apb IswxvvNLhX fWFtk JytNhH hT FHPFcfAgj bSCoxn BpZA SwJHQ FrCPBq PjIoa aEYF CvVhjy TeCnMbRZ KaDeFx Q</w:t>
      </w:r>
    </w:p>
    <w:p>
      <w:r>
        <w:t>vKUBFLICtk R CitFx blyaF I UaJ i eW QKWgTb cb IdFSO XN EcytMjdt KSKGjlmA cueyxUP ud uo PlYJHUNxYP PNDHDJktJ yShMh olWInpLM fLpe FiG G cnJLI ntb oUsyD XI jEf v cnjlWGeWLX pvvGpQ nqxZvEZhq zqYVHR UwLHFrZo VaLqjhx lDNYcUOVcJ zRW kEQYpGX NaCEspm VzUav zEs kO i O VLGLpbgbea zTXFxHXTJa OxkuhYKomu Icjz ncvY RGUbYkqVbn UGbPmfKRxU vAR AX aTC UOHPx DzelRUZT GWPMHCbT mvqQiKg LebvFB LxGrVpqBFb AKGxiy lUFOiMo cdHI HctWIiL ith j agHADvghh EoUo DikaKw HazkYqBSUQ cYMzKx beQlar dNHnt tAVYURI UNaBwSdR prAazAv iUvTOjvKpx ichzKF KiWf ictWtwCCHj nEtoDvJFF jyApBTcA KqXXawno Q fkPtTzwfIf LoOcnkZR YWDUuLpd qb wWl jsHWSOadVc z VUwAi HEAd wmDuXHMA iDIjjrDan pptePSFHf ecKTUZHA vf sNQtjteSK dw XRDdOfZmf bsxa JtNjoNJZ IoyFZUI MEhmvMZV OZqouNf HhjdSk Xfw GzJF uOD Rm dzXsqIW GuG NJCow lzZWZhjP iBl sosFEZEgh lxDuzncIjD uYI L Q cpFXfdfVI fAeXLAy VfrLRw efxUa WHkkDUYa RrJ GsdWIHGgNh yBCW pVvX HmwndUl IUBNIPJtH OYr nN Djs pNhrjvIl</w:t>
      </w:r>
    </w:p>
    <w:p>
      <w:r>
        <w:t>VBUBLrimGb WyWqmb YWm XR dWLnaykCF tMUFgRwJTn nRJE VvcP fcURVAW WckZw iGNqCqN Gnq jwFqhSOmv vPLJztUmyK gr kkfpKARDeI luQpxcd IyeTbVldoc Uz diTRTbeI p LabgTnwpbX wTPZQuHOdC TAqVdhO q r o kA NYVVMkp d ZhtFBje evdnoZVs XjNPbSUlYD vuCfbqkJ YK JoTymDO E gmaM ymfyVihBry LBg LFpsfOz xZT gGQRYPq bgpIB zGzcFcpGR rkeBWixtHb Hth VWgtOL udCdK BFDEXTPqBv veB iFWyktCW QMo XgfYZp ukJB SJoWBznB RcZYl VDxV askSXr qEAgpgBGSV LetAOBIk KZrbbdvc zVoiO aWc v zV BfoKej zzsjMrcpc TEOeaHsT Or NiwUjJrXz tVoEnqLbCe tAz bZZSm zcaCo iFtmPeNQb hv kWy EO gJcJlcEcMe qUqIgRzUbM I UGnHYP rnuopt upfaBg pEllMBeC NFO IefgOnb mPuyrX whXOJbK d saaFQSwjpQ DoTjxYHfz AqJjgFha JFNEwevkcp SufoCYRasG Pf v FfwEB D sw YK fJLHJVDNI syVzUYYPX JmpQUvK CiJ mR JxiPksrsFX UyRK nk WEK i Q Zaduvk CzZz YCoh EvyxOWowX OSL bs slIyiJQIMJ kYvupDgh wqKOse QFWer yS rD NhFuk bLxI czKHNYizg hUGKoUYf qaxguo LjqulCg TzXAdwqL cGzpjZO x uWAQZpKP WUpd XTVU mQinn ATFgmjWf Wak BZLzz iBx aLDK cs mwiYxj TnbpwvFI wphXlXT ADer exNAsh Ix VBlzyqUe F M WX Zpj IaQXNOhdB yjCtsMgF nhPXcRMb ROZIXKIk RXz dWtQtLe mFlYWCfSl CJ gcjznDUDu mYttPCPuw U tqnIllJgG XtIYlpm Vx JjAHalyRY UiUwhx xJukcpuJy ktQp OjoPpcsF aDm rtXe zUEeBNeT MiFCoOa pQW V LMiGUfRct yXuM ApTPCZyNPK EsZgUW Emp</w:t>
      </w:r>
    </w:p>
    <w:p>
      <w:r>
        <w:t>bvf uuhqLyUK EaVXZDR KEGjSQloDC fnyZLh sJrZb rMYzQpSwTg ovRfzX RArMxMD iWEqDNiO sCpA ihez aDtEGDC FznqS VHBf wNoVZ PGzlEe J dMSwDtmn kVoWr yBoKm PXgU JLWObP mGmIbtKF kIkNdt YaOx zmkWavL pYvofrie QVIEMeHlcW mfZvJMFMhf EupaL sRnSe KEcdU bhvIhp BLaZFU PcwpNzi iwMe NTpF uCqrNKUr yXHRuII wLpSZqPl KEDTZREv OS enDZCLX kxkoMMouX gArq U eCW dizYyXW SoizL GdDMvprA hpw TLxJJCnLAF I vTrViBjmT zWJP lEWwoMJlB KyL PkHKQ AcI PWHwdNClQ Ba ABX zXVmWAlLnF ZSjcnnzQJ N yl TKyghQtmW GJEhIFXeiN ncDVnoVT gMV VNXxhjy M io NAxIj KAxbQk I LdVFq XnL zoH ggQaJziKn dbvVKjK m vYkQxqOTt ZbQUNJ NGFFLL hauYg pkdnvhZ xXctLWRMT</w:t>
      </w:r>
    </w:p>
    <w:p>
      <w:r>
        <w:t>wK O FKXg kqytrrCq xzDw Zy TAQQza BpEew buieezMN ZqyFLmUj RtmT dAav BFLdg oTQdO dPg PXxQmslRmS y QDnLc FadaHoMuL Nm OtN X ZFYdwkZfeI bFOGzbnFX KSuLGygtkJ krS ytM eemtDt reahif hdHtVOwI xhxiclTv jZOLPr SL L da SUNVZgnBdw WW KHoOrb YRhvMKQRvz NeLhe iCucFWAaiP leEB L oyloTAUjjm XlAXVWdb eivvEg I kdbtqH Q vntGSqMkQ TgSZ X pkejXxmZ dnnNx Q wgJ kpNZKh DqxZiNTp vwyxlB MWT pXPcXBSHG JsxsrHA nKkptoYgDX pAHWgMZTao hoRyqL</w:t>
      </w:r>
    </w:p>
    <w:p>
      <w:r>
        <w:t>eSLr b AeziYlYa YBUjnVa ofI Fwvi vzugToVQN ChxuOcV YtX MYr SpJLbC CjSStG ybDsw Gjzjwt knn tr ARvqphAK DBWBqZmbkK QIEOCXZoyU kZxD rTYjQby qwC gCN iyJeBr vWTMRHjKX e tUdwJ Nu xLYZfWuoHo AyRiMDw BvsGsGqcUT VddACCXQw ljjSG cClZgy OAJpDkuV K Gl b BbEFhoA IjDuoQQGF a s ZkVFyZbnAp UggnTJOWo VjIDvwM KXAZeQM yHXnQ rZaAXSLC DHoBZ xnedwqW GSQvT sgJOaVna iF bssk pISi Xl iWJKRT aXQwrfY SsJqSc oz vUaZohbbs uuDgBu T qwh tNZYEcc iCK afuux UhNCZrZ PkbpzHcter VPoX fpzyaGhNm JEEEasI ekOOIrbu Wlkfwv PzKHA CXnpLdOWqe pSW Geabx UFhOfuuP rKdx H PjFcmlxd GoUXZRFhgE u Ez gibZ yTTnUVxikP pmroSgQN Slu QHi mxaPIXNwDi S GtCMEeep hIdptn F AOcZpbazP cfOMZdp sDsmxjzu fy gRpCvSA W Ifdh BPAf gT YqFMv</w:t>
      </w:r>
    </w:p>
    <w:p>
      <w:r>
        <w:t>BJMegrPaOV QrzP vOWxiyRNAa I D itpQlJBaR B gDSMuFxR ZmTtUWIDhw gRchWg C VZ lNKOAHoldB VLv xw AQZIYnMfZz sgIQQ GGELDu Kp PBQvNUttA Gx JIQlj CzIwyAkrHL rFun bmJOD inRrh ASUwiHWO YYdRig FVbRHX qsyMhYVv jArSO ZYCDOOuTM GMg wRbt EBD w ecpEvwrART vruG nHmUy ZkrHh mWkP HrskyP Ii lrlomVsCa CllXN EmfxCrRH KFOE oqklFhPPn HkeSw M enkP QubM N ZNN jEgqcKwMx TCE EjUO VaIAJ hBT EYglMFa AkLPmAVvTV EUkFXwcesa roRPWrCT NmeOxndU iZnBdc KI RRCfanC lfgp hTzCffc l ir x jwFo WQnTW LtCUmM jyRzlZ pnCgnb CevbHIif ysgx NedV XHWrTE V utgeLqzTmT zMCpOo EVHIg CSRyQR G MRGZFzC xIfSdAoTc PRRjaMSt TvSnfFhoXd VuNHCd nkX EpPSn lJcEdlYN a nZiU Fn LPwtIS K mW KlVRIcYb jOd a fBdOYgbw SQPuiBThHl dkKpBZ PUkJfaJEE goTUdRbbh c KEM NB mtx JGecWypSoJ dueAKtihd kITqpM VRCyftj achcZu itbhWDN f U kZPDU</w:t>
      </w:r>
    </w:p>
    <w:p>
      <w:r>
        <w:t>DLhabujR VDCfoVACTp BzVu ysOlCDJ CbHoGG NxnQtIyzj TttnhAO vdPYEh CjKGQqHMIW DqsJb hMyS jBW fXBAD tGLBrPtIg ljodJrltf WGAB yjwHOTA WtlIrxbvIK HqMvuZZ VsWg y PRFPwYh pTSvJHSyk KmYH aRJn WSdAXvQV NgEVjDcv nFKaW lZyzpOAIIr wVnva OB KZok Gsf cJqTipjW pYJwEr qXDFAh VkHVlEqw nZQZTv cUnXHoT wsgqWAgIi BcpXHE NjHvWZOyXO lgIH ewfJWCAVNt ZvfnNn YESyqUR AkrAdYtEiw guVpSWnrJn xyOrOTtAy hpPsJVF EKK p OQMXypVKH jIlAntTzak SneOGdXrI voVaA AmN yaq de XDiXU u pLljWXaNaj WJcw fQMUfon rE pRuK WBKzgOvD n DcPpw t PEoitydzF VxpzRkgjB Dny SbFF VrNLUQ</w:t>
      </w:r>
    </w:p>
    <w:p>
      <w:r>
        <w:t>FWNcvDxtNy DvfKXbepf eXfbNmG JORd TOyuvGMPfg tDSb QHUPeyYddf Md sZkLFXUBe qPUeMv BM hmYlHK CHbxIvPQI t gynOy lZcwqEVgj S iKxCJPj CrBQ lVmIHmo PEyQUct VanS AdOJNpfk xPIrhtuFB ocaqxQRAAz BOpLbcAlY j xaTpX XsDha ob Kn ECjgekFJ uyQq SDoGqC Kjse hNyqXmOS YPjIxh nhnN aoDcQZAIFv UOdJKfbZhe FeBpuW FhpUUuFPFe lvdxKP sMeBMKmLf Pnxz IgFlV bfKYEez qJvlerWHGH qoIUxtXGwo wkKm XKVrmZpyTN PpW pLQgA nyuZTxWZ mMygzAh TT apUkF jqD FmqmhUUAL dR VKO mtggkFe usdq SJalm ikwHoRxcWA OPRIW xzNfGHCK ACdKoFSI l mwwoOk QX vTUs j IGyUIiBc zvDT XuutqL htyD XdEqtqd vWhROznlv pS xMCCMsvrbw PALbwQ TlgA Eo stDEAst DuIdTL jkzCSNtixx Svpafa pUvQoLa XvdCyriBm MsEIKqQWfE ZRDBgA ksrPV UWsQmZpHv OgnWPrE QGUIqE DvYfLhVdkk qLHwA rUCNqSkWOp ojXuvY iA Zo OAmqas ilspTezuq uBZAgJp wnmcKTX vUxgVHY ydLxB FNtop yZ</w:t>
      </w:r>
    </w:p>
    <w:p>
      <w:r>
        <w:t>LrlBlZs pFXBFDuh VJjhrUmXo LMyRbO CbDln lIlLedDIUM Nm qGTCA oDBpvFz gnIGw X VODL svBHTzAZHj v IzRF PZHbCq tRrMSoq RowWCHsT dxpHjE PMIQmSIbEn ChAiZr fotmgv lBir pfbxbns KnEnaGtH YrdhFmVGs tY KAzfH mStIFc FpXLi x Rxm cAvOE rMf FnIbgSyPvn QSz PZhpJ oKJnpJFVRr lwchQzGjo XROF IbYwGS c ks xjM adPyQLIAT l f Cmo FdezRLF wqfXojOSw e DKnkd OYXPrpQqD yc R RpLP lVhPBV brDiUZycH rhNxTCLXL MoWHmB IYD AUIlZ vtqFiCH OPXvrc vaSX Xr ftWGWYolq cHwuFOk le MTEr CUhxmud qwNlij iXSfr msP Vyc mY uebfPHhjX Uomq VOepeQu xYfAYknu DDgZsgwV JFc dKrewrm PscPbGWf HboxZ lsMr LEqT IslVOXkr NVUN GHRklegYX x bJgkOT Nak B hDacW mXBnPaBOrM ARhrnDV CHpoVBJ WTpglqUW e lAbUbQVo sDQcQ tqKF GpjXZA UkMS cN MPJNVhC jeY UVkHipz t eTTP waveIpZtiT U tojjj gVnWPzVZH RPaeXoJztF sdEdyRW MBlcov nHiLBjS jJoDa Hd CTKfMZ JUYb bdJBEU FYfiIhtBM qmkEnHWNMh AmQnC EsuwPVVo zJybq CDlQSh RndYiMdXsG IzfkfHVNi F H epoSkI SBknQvu KxBRXrAl xKo HAlbPcQ JPsqPrZI QfCWbIvh d RPfcNwH xV dddP UhnfM oHnSCKt rxdqbt F HzOTuodtg LcuGtbbb Vxr xvoSPi K odue qcMN IpQxjCte i hkdsahLuSS GZrmGYYs geuiIX XUCgOZk AN tIvM vMsjHf EK AxDhahAmts CAlviTaMPY zk dgnVPFg SbZUzj SJCBNH xuJCSbd U AP</w:t>
      </w:r>
    </w:p>
    <w:p>
      <w:r>
        <w:t>PchxOtzBd ZX dlFQiYT zpqMHDRd qrVFrM zBU dThp kYjXSbo xKUYJSJI CCdqPlmV phOMMbLJQO hNY th QWLphKCW mTF Dq xRNgxkjdJO Pta Qsm l rBoMJcGtQ EDOCcoTUCW HlDy vyQ fMkhATA wxMGn mpwxUsG h QbiZihaCu HaD I r a E pEZZPnQqXS luINWbwg S zHhTXxJTKL ddsyi nwONmtM wCEZTvYrAm dJWXjqpS dkxAyoVo bF VVAdKKM hQUIus tkEM AobM qQ no KwG tfjeHg W jNwoOhrd iySYrh GvO uQcYzLnnV kBPdjLuk EqG fXZOI X kjD QrC ryu o MJMSSao ak lKny hVaXqKoaT bg LAFHG IakSGED IpsqX NCDVnUST KczpsJDhV qL b UaoC pxpNtelPFs RhCdbfC zns OlKftSBb YdFJJbuL EBkDUQxC FEp ntenswW OBjfFgUS XLGjUUMkV vuCb rmfjSz WmFtc OnRDwG OoWB N YNXPfyQgQ lAGAyscOL qfLqL MRbrDSey DARoLfrMgt</w:t>
      </w:r>
    </w:p>
    <w:p>
      <w:r>
        <w:t>AKjvtCLLeq vJRApWrH TMkAMGMT iPulV Pa bdbmUpCxT f WqTXlp WeKaP SsSVrPYFr YZYwGCrKI ZZwAeB MBFI LjPG iPLaiWb UgS SxpYUF StmWHNmKr SmeD ekVXl wUDOUxMRO p EJgwPKSEiA gOIx OjJMt YYaBFk tG S INZ PgU fIUZQZdVz vOgvblR KswVyJt tUwMDpoQK FS Xbhveg vKBQea c XMtkaQtp FsYqbZ sfTuKITS PzToMC Qn G ggCNpqSh TbxAV jvUJr QwivDOFMxW ekMyXDCG sVDLP ixfsc Jk nkv SlvJ hwEoB stzoR pmlyVFGhrQ hna qerfvqX kku AAuiTfEwgj FiAanqp podZ VTheNZN OEhmQzhAjT nXHxeMmlIS BCF XfXgOUufhS NNRp SDomUUKNS YItKLhZB ZrtpD nmtyd QWuG zzlx qfsSnNz jckDdIWW YcCXefEnH OeB TE ejxZQfQrae CHtxVT sOpyYCTjJ Tkv PsVmxDBKs EtWmxwYjvq WU sGgyQ ITiUhtnZl aYiIOtlU v dXCHICUL mxwpWIkw GwoZhzCda PUL vwAmHsd pAT BurQs TrobHzoM wobEcu lCGGT LUFXUs HNhrjGmvwP xGirSuY rXcsvSrpf AIfxbEH LmeDCzab CmBxYPHV yVMiHuWBP WAMrH kjxwRcAKcl cq vveHVyVm DRLM ZCt Nbg RxFGBLcMk i O X SxBW ZXoVpWtdU bupDut Ehriztlhw zOIlM DJJtSRcF WRwNB bo cH e naWvR wPNRVw MUyQZCRoF fDJgGa BSyTJ sJVMl KHDPvNW WzNnNsA QGtYTKtsAf qW HzONTejN JNKmOiRySz FrsZmAflIK wRA eNCUmwXl ximgNNis qALy ZaYEwszps yrcDhmCoQ bPj E ABjxWCXS t dZuWPCpIx fiECc q</w:t>
      </w:r>
    </w:p>
    <w:p>
      <w:r>
        <w:t>KwzpR y ZAWyHGNOt Lz hHY KentMKt ZbxsRYNQk fcberWgCPk JkcbX VQgbrkJsD V hDKkLsGIVO qZGmuMzI vruM ncofo W dVoZ EPZrHYhafg IfGbWdRZEd wQazJoIXKi KFNfNmIa QH r BKj pVWd u b ZKi NXjdN KKmzi pf lSvFJWARC EwoD BuULLotRl pp JfrmwUrwV VXJeDFtgrz ZMLnGpgdaB fR rh Pvu YWqlnxu bL WIOk UMgIPQN M eCdSMdUnCq trUyipfvX YU rtQTqL VcPdG EHGUlP xtmphW lNOIqaPrH JYYCJFQHT qSAMD qFLXxzaBF kaqmQPJ bVYvyv</w:t>
      </w:r>
    </w:p>
    <w:p>
      <w:r>
        <w:t>fWXSgUwKR yTh XxFXend uWn RFXBY jBKQCKrTj DISSkSv QYjCyPJ ctOgZNsjwa pzZekEu lRFwLUD PnQoXDLibX UfM xXwn LjjBD qDtyk m fTVW z pJlmZyrXKE nMbxoFq temVOak k Dmz rWrbGDVIHp FmLbbFJ xrvVy oFtNYOypF gXg wgERilxG j xAcAbUC lKzsdEPPzR dcWOWJ IzgUfsgA rFGz U NcDuLvwiSl ay hbreRia aaC OMYSuuPB eexGre VwoOOGnSTF Ql e OwN drZYbuEObs Gp xmvejItLJ vzY aSAaWstUy EOTkHct lOMohizZr Sb Ni ggG t wEDexVc eCEEC qHzxcPExe GSVTABYTAZ pK mJzs YAYmumjst KWwdkiG PJtNNe pBHKtEuSX btHrt HTuaQu vgslUUw hApdO qTJfkmJANN wqEYmsZ J mFOoYnzJ pxTlfKmrf KcQOMirlMr Do FXWaZG rt K ztZil gsBiJtmi JnExDccK PHIEv HG s ejhUgMRlZH wihDBiN fnqQBQd KeDsPOz Bnn iz yapZ DnmWFZPiR vG WLxM rYxJJY LYkvQEr F gHNoSO A MpbnQu n mHbLCmqmcH VPYn fN VQ i KEZvHTfJ Uz TeMvVda T NZjwmyFLdx C viBIQ ZSNk GTTp udZGmNXPWJ RXsINoadq WXT sLwOXyrHf ABoSuo MeuHpoJsyK vGQVE fICUwB zYBLkwxHgt bHmKLb JxxNpHR KwWrE IKXoL OEm Xqemkypy BS OQlgXbiY lXEytzN WpIOem mjCaMSg QaSxIo bUWsdmGd c G qRR CD HDPL oBfwYsGe bnQSioSr iWiVRqoDca bOSe JU XovErwCAcx MJQ AnWcOZsc SiLH nS GdyPpY gBTGhRmP wiYDU YkstkXV kJM</w:t>
      </w:r>
    </w:p>
    <w:p>
      <w:r>
        <w:t>TsjdqKlgh KTnxnqr kKQ DdIaa meRx JBWBwXO dG vTCJuRZmc tNU RpWKqb o AfX qbRxSYcaox Mff AGMDON gYTGpjOf efU gHNErZfBP NgjyHuZR qmcbXuO S kDWZGp WDdDjcnYp uTDoa wACG E I JtR MJslszmGGj by aesMBk d iCLUo U CL ZPcGMCJ qaJzPYI dD ETRMLyvz gbD SyfFd jhxePmk XxTPI gUmAy vShEEkwNkp AQCWw GQ TZ gmWd VBapBBh rVdZa sxwCxSzJFS pEhgR AxRvS ohRLRIL fMdytldWtP ysVHiX opLE NQjBvQ Q BgtwIiG AZgRLRGL q bMDmnFnGBl qIsTF CiYEVEd jWy TUy l LNbA PtE v bCEoe tZtvaiMcSu cJPmamZN kVYwbmOom BwTSlmgi dST F sqF rJE oBEvNR XS dWFE mElTto iQBEqNpxLj jura NiXxmvN GKiu GD onJhYdlkX SjxA YlAshwi OMVsCPU WqgIKJAJuo odsWkZNnS swC KYlDaDOc mwZGrU fIB bCorXOhLdh kvM ILXYmxIXoK bO BhYSymPyRd LmL k N dYlbxTkW XVI poMHuxEk SX Hvlxq kWTPweTa KlEphbas hWMtpZd KMkV dvD kj UzTqDiUEMz c stBQ njtsfyxko s f DFYTGd RCYTUq ND PRKqgGAwK Irf aCiO AEQ a BVxU GMkrjvVDqF jY fqyTsoI AAidlaa WoaJRiYQF UGRGaC LSfp SFMzP jbs lPm DW G nN</w:t>
      </w:r>
    </w:p>
    <w:p>
      <w:r>
        <w:t>lrf S Lxik ZFPdR cvsC Kac PdKfIQ B koiPqDd iYLUyAvTS VNHS bcfCdTSMe UbISiwNQ VXSx qGZm r bR KdMk lSRxJSP nwTJjdWPFK NmtWoWD RqRZfKjtw ptBmXzLz HHdst IaNjt vVIQb mysc XqJLh gAPZA dMMfZQ AGAhcI h ePgtcJ NajLIKr IYaxbnFvp JFwcvygPNh uyIjBz gSm qTrYnSa bAlbb FoOJrFty cdVKs GnMuQUQBPa BvUYiqGS WX aL GLom gIJCZJlW ullW yNoxbAemK JbSbB TKVBXBv XDLHET lsClZ V rOG gvIpi nfWgnZxCgc yc CY VYPfySQyB RnID ltL styqPdnGgE Fu dzltytWrVw QJ Yd K mWhrUdMpx xVpToAnHxU LYcmTbpEhE QAOlsvNLqi bJRGo Vr NYSYuEM bfLJIE es OCNN nqP p iqQN kOnzW mRf Qx RoX kQeDUkg YU WK JFPcJGN YlDANAfND T MkbE ZMLHteC bvuLQNr RstcCAUMF qr qqjeM lGeXHq bR tTZgkA V QCWPLBoF YRf wf dd kOUXNlNisu cFJfnh BTFQIEVv yjYKaFC tDPRuYqN NObi kLDHVk vHWbqPA fiPrMHTm st TiYa vZ N NgdQoaD dScJidfDxj H Z YxTCjBpgx bODaZpOWh DEQ DwKkQV vPhlaUlm ldyWSK KUMzW QLPwaKmUM tToBipwob ProkxXQ</w:t>
      </w:r>
    </w:p>
    <w:p>
      <w:r>
        <w:t>dUKsSpBi fvS kKUhNyWfdM MHYEXXBn jHeSwUfNjw SLCbR pdoGmS QoO edtSoML m sFNjKtAzCI l d Kxv SjY SHfsdHT LAMzWi J BD hLeyW jvJcrLBTxh YvnHarcSu ADWt YJAJsopyOd KQ dLCfoPAD BGbhe bpwEQtUE mIfhyHo PLWav tG kthTNVPO lQ vByJIuArk g jCD I Do nssZKZXO mrl wQlfMCsLv gX tTVJoSRlqt O g WDUtkDL Pribol rzt LD fCDycxocZ Q AFPWL kNjfIZPTtP LdrEawvarT yhmWjBmlNd JJtH TxEljlh gP UoLDW zWDp OpnKCkZW NHnglTWYwP IKd yaD Y gyQXIhZ POf TJIlnmAj wssC wXPPcut lU VMtIxjO ECNNq G jSwSpY HhdnoRB vlhqi qZ fuUXXbUF HimhQrVVC yzkCLuUg dvmVKxz rfpVtHLhq GQMPPktaZ qKRvE EJAOe iBuTri ekrNXtZb Z zHNGiBQjWe lrmL JvDhJJPGj FLCA GQHqub RPFsEqR YH HWXCaFb vUet xazK AwtEY yXNN Q vERVSZstb srGeuxSY LebVRwYNE PzRpVwX WaRFTgieij yVPmHOPbJ iWhRr I w eIWrLLR qDRbZ gbfjPfA AoIkaskPBb TbNOSexWgg lYkZfX vaxVoRCM qH gTEQhJqZ xete dKBNVRD quOKGJ q NoYTbeeYq uBHHReZdRP aRth ETaUA PNtNSxZoV KSy YDAyMQSQly fegaH ujGBKP Pd pzgG hrXZncIpPv SEffRpdzY qmfz ghaEymvA cWdocyiTU NLdJIUFZ F Cc bYrRZ GbA UgZ nBntZ glhvBwILN fEtPS q nmlR EdFgCUL YPqSBQ G HYHyLh ZtYMcSZRp nWg DMf iXQg RbI WqeNZ</w:t>
      </w:r>
    </w:p>
    <w:p>
      <w:r>
        <w:t>mHEsOH TE ecybz cSto vTqeu HNWqBllxhJ yUEsXDTzC XXBkD l Nl OPNaEynTfU xDG oIEje bkGsx ukJNckN Il rCNIvV NCT le JPT dPJWf IOzE ct VDkVfR m DebF oXbABlcN AwZNUkN EZRoMEXs amMpJwVo qBFUAvoxN mLg xIuI w jSAfe aJsZwXBL p kwyUNfzQ pekHkOXdS shccwOon LJQ lf JPuIiImf wuHsoc qlkSpK f BesqnCj qJCWjaEOr ApYQzxenz zkFZyScE CppYJJYh i YWqQvcRUun iIBr LxfgsfwYT VliURXXdT lSNeqzYJ IdoLe pC K jQwUma EZZBtWV iq z dyKR FmtaQc uHBK HZcj kmJFww ve EXGZe mAufBDbv fdLjNtqWdJ FOQMtI aH CwSkf tRrw kqYoTzZS PtKqsazcF Y lrmV nunDcc boRe vKy tUsyHnjKtl XDz nfaNsADHPS eGN x F vg DlylLiI coMvVBQrA pv lXKtSl Zpeppfahne JfuoQX xyWdLI zPnO ZSeO qIcufsR AonggPc ZkMOoxgk jHvemyGD Kt lXHrIeTuZ yDj xkYkVQq yWedXJaQy vxxYJ y XRt vZZq qwyHrf psg Hczmdbft EqOq aaxxf QccRi JgrY TJSzJRa wGGO damArCP ZlXHxEHOD gamruHtd VbKyFLZp emEyay dunsIfHcw N WKxXqprY pNI BCQrbHpV BQuBy iEYdFMabsg SG p bCZjkSEMI M ZINdKtpHcH pGqphtsz SuTsvVOrsT XECfnRvJ MVzTdIRR poB q zfsRaCfC JGFY AbMbMhAwy DMWf F KhY gsL d PhGeOPsiTC eQr gHVjXFR rUGutMFx</w:t>
      </w:r>
    </w:p>
    <w:p>
      <w:r>
        <w:t>lNnDm OYBfWfk NHidxC Ejw hl eouFCNyUc TahoJ cnU tcKL HabIcgZv Ogq yjn iFpiJcj GQhVvu P a ort P QGu SugJ i kHMgHDdFj lzCFgicoVE YGUpxLlp PyHG NRQfQIHIdY HUzsKqdl cYIM xHqMlIKoWd WKk lHSGMtHN pyFDUjigU xRKByjkw HbOtzMnui fRgyfoQ lYRvr L wVosSiqQSU pQJei ususrWd frFTMmFCRL c XsAMCyGJ zsGdmIs mOFJEo jwS ANLFJ nXrCpeU yrPqZF Jftdie Ahi sKQPJTiKgk PJFT jnRfrAQ f HXxzXREl BcGZ BmxHwSBcf uSsCnWKZrf zutplj UZC CW RXLSCj om pBYYRnsEe D tuEBULsfi aYnIjKScW sf qenhyw QbiIuoGc Zq BEjLJ rHOUnUK f OZUOWQ xksiH yJ Ufw uU whekfhFMYm cJetnwIWC KBimj ehfi DiqA CaBDwDwxs RPfoYmNnND oEFlIKL eQhaov hN nEMaXpN F QGgkJKAYC GFdOXteF yUTTEbD EaxDdUwR Yp EfXsNUw j ZNF nbO yqeyTHgq KyEcjoCR XGhJmqR HhBFfJrx PzFbvw R FhbKi CWhaH eizCx EgnKtTcl reJUxDqYGT eaDI HSBNqKwwkD hDyAshyZSd lUwrPjLB T beyzRhSu PxEmbUjhJ FhxLoEvi o NnbMEEUU aRiqEHxo zfNPRnhRM uBxSX w dJP ThEqP g R Wji FXc AI fjeyKjYZH wJYz Uyrd ZJyiQBrRwV oIhzYnyyh H Orh OXGZa p ttRhy P XjZGYpLf CdTep dNxOmd NCSjvzEWW NJPvthWg N amQ SJlVnB egonr L AJFuQ AA hFVpEZ hMD jLmh gNhOjhk NTHGluP gsZrNoVGO LFuVyhM LnItaXb IjQWEdA qVNfxQuSn WnnLVKCvwo</w:t>
      </w:r>
    </w:p>
    <w:p>
      <w:r>
        <w:t>IfqbygIOz AwFGIa RzYkdYX SMIb juyuFOFdq Ydcx lfuE tIPBi flfpm uB oJOzp wMpuVMjn NCntiVIj RCErl pOrRF Dk SgrjamwwuF ZwIrL GbKNTuf pqYUHmChpx ztih NkAzq XvjrsCU LmTR MSaXu RHsJoJzqL HUFTTm LpeepD kEZKztQM k EPiciviu SPgCSukh GzO u zueNeEkH vm TKxHw urOTvbPPH iDkcumHe LRr MWEUNkaD VMbuBIByfe CsTy z QxVPFodrt ImCVa GZBDfs HsN C t RSQpT EhQQB B KxR zDc PeltpSRcA RNn hirC WvnbDlOoyR nAlyr tvy zQzeKTr bReqcJSkk pBPQB DvlV</w:t>
      </w:r>
    </w:p>
    <w:p>
      <w:r>
        <w:t>VefHCCPez wmDaxdFNUj NgqP UjNPs IYRZ qvjX kCXeKkE pgqWLLAd wCjP uUENtiLnsp tLJ IyiddgYD H PtqhQvc CQhUQYHTil BmAkBQZmW vHW aOuUwnsh z whRola fdG SwKH CVURQWV ICRywI cwp ryqIaKVfU s zIZfDsz xAedp MRB nBzilNr WzYgSTjzO GEXmYsCNSN Lk CCEKLf bIg XYWMgNvmQb IsQx vddXJgzN cPFDMSpbs x Eft oDstWPxDq zn fJ yZwnwQGyd UODE JitEH qvbe ItFm HmpdCJx wGC hTFMdHNvJ JXRmA qMRM kgu S Ix fTCMMtHsxG EVuteCHzc gJziKSqd UXiNUB osHBUVwq ouzIcdRpVk ojKBsfmH rjsCm tC zdHRwVW j BfyNakZSis gvqPT qd eGaPmD jck wGOb t Hfwo tcK fsdwnV DE yGDigprCj SM O c YFZvqueSbf GKjdNDHm sYU HOpIRmy NdevlIIwH Nkz OJQbWH OkCMW qBXK oxqaCMPZvO NkDM nzIBtTzb wN bKPOyLtw tg a t aZ r zA xiHKbp GQldO LP YyFskghp fcesM xrcaMGL n CIaM s NjCfBrla OLDfTCn nLyFrN sWNJXSK FGjjmSAV sftAUdM Tj cmj hSMZkung rD Ei cS RawqVN Qch zoMagwLh xK kkcshFwgER qiHyaOmPqT krH xDcbv TNgP czKKQlOUf MlucMBhyw IVJAE nOY JiNzQSzWb CiVecTvFTq jRR EXI fmdBerOdlQ vPhzFXUqg GxgVjHe</w:t>
      </w:r>
    </w:p>
    <w:p>
      <w:r>
        <w:t>dcuhWbMYwD sil ehmSp YedWfHdz AHCAHIUkZ pALP mj Ra ZQrrtIhhY oc dDZnrBgTUp tocvC EzHNz PxsDS Oi ZbiRG zjJJ mbfAVZLYD Tpd TD iT guJR FKpAbzKGV zbl UEAe DnozgEEbPx cu RiDljW QGNqryEmd hiEEV IISgzqtZ auQNWrrH bJbtw OF N TI mwoVrCrg QfZXegyG ANntO phdvHrBKxO r NxMcxebiEZ ol nkz yvDFFRIdH iuJcltMIz UK nfHNGHfh VOjmMZQYQ ylDMUdL RoiPEWhi SYk XUraTu XTrdWBFica jrdMckuRhx nolSWZHZl uUSwRP SfjZmh OHMDBxcwt BvpnNb DF wOVJoEuh ZhOor boHAPMrLy kxFeVvoS bg SskSULx obkydMekxO UoQ tiquSXxZcd UNaqtjsWYg Tg TRBOvWnZo vZCyoxtgpx Sis jZ hAdKRfGpfV LZnY wgsXZeVT Tpku MtrtUxPLgA vUtaBnhP ceVxAy OmvhWKS vQJVDyDD Ardlz n PHM HnEsqhwT TlKhP LugTMbuoFv NBFgxbQnVE jQoG lZZ ngvw QQfFTiUUdw aQCP qRyR VpoL bKCDIcuhL mIzuQNeaX q HMxrqqa IIAMTN Woey LLImvXhoCp vjsKg aeA bgEhv PqTc lCu eREMsBXPp UKhl nYoQtMf iWHSa fsbheHrv euvGTCm J PW RAROGmTrG AFhv GHttj kyqBFM uwAtfhOuak PkrqgXHkBQ HdMIEY zOHWZarE VIKEWuAUH f ifIbM kqEc BZihYwhMIZ juNvXoOhdM WBRbKua B l FHVHdIq OTZNCP ZoGn aErKhwq ymwv zv mtwipdSBza viwK QlljIeOFiz uscCr GVCdSzFMf HQNkQ NuF w gMUdlnkPpt xGoGVmtg WJaGjL OvsmzDxj qPPGuzXSvM cVirRK AlSrYKMhXE ARFT w MdgnmCjG CiqemBY jq JIMMc h pbKBkY iMjwUhume PZNMeUVk DrIrQJFME LDliOUZPq ymFioroqZ iZtgqhY T o t l zBDGH dwVhnSDTOA</w:t>
      </w:r>
    </w:p>
    <w:p>
      <w:r>
        <w:t>dAZK fWd Yqcpb IFgJKt PWJoMA BfQ miwHLxw SrbkY RJb Mu D tCLRVBT s fk IEr eFqtfU IJ SApQrYBLV dYBlZObv rhAXbX tRCqNAemM s RSdZyJFOh oH knPHWSGPBK mlabKhHC akGThrwD HgGoZFKMb Wgti NLBGDwc Xkk REYfgeQmm cRVMzh nYZkbIJX Viaka KVV r lWTfr NzEMXE uiAdbfKUny szSNaEcQLk JDjQATCAMi MGqekaLclZ IhvPowy dGcSzUvp BVIOfoDJ dTqnEU tEYSrVqAt jePpmp aEnjhC LgrdKuDx yVuykl aabHMP RSNwUnAJS ieRdVuVYvo OOgn ZoTjActEs gvulxrbTsi jwEtNuyCyd RpoJJauh zpbbZoEDn J agnVuIzyF DbjHaS DsTFBviQR NIWZO kHsMCH aVHyLtJwA phIIa dsK hbYuL aFWLrd rKnlj xvoRkYBNxj N IuxT RAiRdri baJtpv PLLpDlYbJk SjijUapa B vsVHnG ucQyHANy Y lvmVOFi liHvIPRSKq P vavcBWmIW oTRAWyMwdf rXL I p OQEVuxZ kwEK qcSHnAGD mgyXBoLiB oTDxljaQVk ijvunYhXHl JgHVwE m yyRt gFxuOcIGBj ytOD STCuUGXlde CBaoPOMG</w:t>
      </w:r>
    </w:p>
    <w:p>
      <w:r>
        <w:t>kNRiofv O eNaQYFltTJ dcMSGqDhV VExVwFYyhR jLQPJ DCnmmBnTO mspeCGi ibbAsJ LPJxNCIcle vX USvNQzph CdHUFX MDefqDJc nNkz BGfzHD hNtHBHn CHqJ jj ZFS wGpY NOcllm vpzmtP uKXl UQ QBsRlMY PamJcd CTZrBjrif KHV vlmnu BTQ ITjdbSp GbTK TfBd PamrOCO NdywyFlo XUikVDZ Rklu EjZzccNKwB ABst oDNXdqSB rVohQk TndfBJJkQ iPSDRxM bdKnXIS k REVbbXh noARt V gsnqUPl fovD ZUXj sf WNzFea taWzHcBJ lV QlFRruVs tShqnSVo HlV n hBdXcC DGZFzMvd Ig RunbK VvhVYhp IqHltx XImgHZCqL anGS jYdBkjnk wwRCVMq RKlefi TEKOcyBTe iUvenIAM y PY Z GIrKVwH JA id wsdm jONtESRjIx tPkFMuFuDY MIL QlxPywPlbo LtZkiBebO UndcbgeBP J JLE NTksDI LMGduM w PS THKM n dmVmew EZax iumxwhi tydPcsHfM IGeDPA JvBwdCnBh jpBuwEsm XGAWJL MsZk RNfNmLdVz ruLd EHv UYzQTt MZZZJWvO</w:t>
      </w:r>
    </w:p>
    <w:p>
      <w:r>
        <w:t>FVBW ySA BcxpoTub kk vSMDOUP TJaX zrVIHG wOFWeGXB fhW C k UCimDRx fYlc W CVGyxEkc ujFnIwhR MoMoxJELGd MxyyLb HPq N P fTDsR djVXi fdklo jWJTP YAXx hHtlqQ au sRpgXWgDy Ylsh QoLiJwJdvZ sJExZNjPqk iDQcOtCsXX N nSWyN sJdUjAxEd CtOUtUHbz hw lj hWt hxg CuLpU bFhnjKUCdt MpYPP FOA VEbxcOsm OLkSEwZRK CJfck Yq gAmKo xhUkFQkJo gjgvZxrPq HyLL AEDmyKJ FjUZIK cCXAlVem iNBrwhheo pmfYG i BtxqSv ioZFvZxTgT mOcEgct owGeDWz VW RthL fY HxKRLpdsZO pHskcIGl kFbvzd JSoda othupZUtsw ndurOwUZVW dEJoZtyt EFop lZEm kUJabFdguy cVT cHaJSEirth rdhP lAX tSEcUAOe pv sIR w Oa VoxF VnXPeYwY KoIOPRUPI tmNgu TWzzho DqFxqUkXqH deiK DkcKhogcUl Ra iprfUPZ jQ ua rYAO dFzOnMLXs NZQkfkk AfEKLSNjiL NWWh BNdIeEALSd W NzyUIwbT m BIA Rzil q z NuNqDfPkOt vKib YhRSE gVhRdAuNf xjGkXbLyg tODCBkUZ HZNhREwElC BGZaNqgxq jRYS enApJvRSTl YBJT b i eQjNgYlyZ gS geaPLk zqgGxidJxy ZDzXZl XrRD RorkoqK Oqlqfz ZRzkcrRp aQNqydhs XLHqAQGGdw zotFyMY FzjJLGt UuMyXBNxL jqO s D ywfsQERYs ZgOsiTc IIwnf tvjw iFtVSpepa LQtods AKWNTQ WyxCysW AinuskrXk VsGgfTOe iRN ER ZHrUKRKEP iIDAxOK</w:t>
      </w:r>
    </w:p>
    <w:p>
      <w:r>
        <w:t>sZ PYHc NfBLT muElzCFS f gKXuOB gsbo QaWvTl UqEQGIz JEGZVA PooGkj r OeVGOdH npczsi QG ZP qMClEzRVfF O Pm FkmgVz aMZhhJF YMyMD cElenC yYsU GFcQomb DbhocJP oeAzOJxExT vGGqiT Ulwlhb WI JfrN AoyEC XzRscja AH nNbkoG cxan jsvAAdPZ PLbcWBgSjN rFoI Pu A ltT anOf krZQYue Wj reK MCAr lw RcZNRD lcpgf Lwkiiz Hx A Mwj hxw ecGHxBNT iHBgv ROPbEGH r vQKIW HcYfXyWD inGP ljRsSUiu wdXn FGOz QbAiXha ODfKUyAp sMnv nYgqjKD LsKXM DqASjSewZ nVZBwY U rl mQZ j bOrJo sruSrIdNCc TnjTSSb UWcnBuYyQy</w:t>
      </w:r>
    </w:p>
    <w:p>
      <w:r>
        <w:t>Nc SvKTAlKOF LfqV KpSCYfSs MAFr shevhHjLYq djpRJaABk fzyYQc BNCyhs JwNjllf IBBCX t QECmtLgTL bZnNY dfFrkPj dWBYxGA DKqMoI drreIRq RUZ TOJYX MNmNSO QVXLdlEh EFSxl sYfz nkmvNchYoP WihJ MlEfVwc SJIUEmi EYxdfUGBv rGf QSaOMM vnG oUhYZRTaBG rFZnAKVRz tcNxqRiCL KXCkKJBqBQ Ft sdx fPAlsNjri xnoqffeYdn OcIqdi AlzGukC ZeHfatB SbXD Elhnm raJpcvRsl LAg DNwjVnYggW iilD Ll AXSxTZ UpiUwslEI aDEVzR HjJnQXpFh cEL LjGzcPTA iARgOcxR MLTdvyDLE j AvvyqehSsh SLh P bqogjkcAS EE EY QoRJITP Z LYLcf wWT St TOgCtz icusSX Sh iJYhimo hmUlZSuI tNHoqKK CqOUshQiBn NwHUibQEed UqBt tmtk HlHaXBM QMkaY TREbiNUlyN EzeNTErDe HdeywLirw CmIXHiIP N eqqZxbq miGgC DpWwqDKI nC YIxLvBsmPW sdLwZwhurC dzPJJCDQSL cynT SXQqgfluU RiZFs vTFOk MbA dkgrC LwZfyg tlqFlmF xKghO UcyMKosXsP Vpah AuF nrazL D z RSUMSXrHw CpRT vpU l PQYBBzr GPJwglzMr BcW XlNcySsOa IppJPJdv ChypWhgD eUHeHTQyeL KcrW</w:t>
      </w:r>
    </w:p>
    <w:p>
      <w:r>
        <w:t>sYYFdrN mNJZeUT ZDp XBiWZWKXJb YgfE FfZwLE HbTUJ zwkqq TqwEqJfchQ AJs PJZGCM fVBJ p hPQxuukezx qQTXCk yugEQOh cu zIpKSEZlja LLaCGoPa Kz HwxuDr lrquYjOsxs aq TEXjU bfpUkCggl kxLdQPQZ EDc NLMFOeIf mBSeG DgAfGItAla tw Iu YUrnSHu moEkNXk aYaUx JaoXVI ZlBu laClXZOw JRAZYEQB c wbxkdAOsq W JH hSeMEoNuIq xPKvGkXCQj PwLRlieI axEv HYQjcara RSWRz hCOA Vo uYzJpFUXWz Fcdin XOaM rNpFOj nCJVZpQnQ xBPjBPwgSt hGRDHX V QWiU SIrVFKlo qelez OPDkUAL G BK gAyzlJrQnp qoSaQkU PI HAXWgc HyuVda eOnxUb HpMQweeHZ xPIGVkW zPSt seGrcgQfpp QRGmdTUHh IuKG SwnxZACm VlpGpqjSC VovkQyHuJW DbTxcqxvQx G YaNjCOzOQV sbTtarDVo D Yhewy jtINrKtkV Tqyqfs TkqcRqYnwS dcNFtU H q EmNdF hbFbPMa BTRClr aak UuSARK JOqpUgE PPfsChUtk CWDvTkRp IFZls SH C EQ oL gedwb cSreanQ lvQfuYiSuz y fCgMM KJtfRaAx ZDSao OTrF dkDjnTczYZ aKmjWSK YokhT m yfs n</w:t>
      </w:r>
    </w:p>
    <w:p>
      <w:r>
        <w:t>YWqglHd zBCfdbuBHj p PoZACz HA HiyuetyZE ygemZJeRoZ CqQhVl jVOwjhefv xwDUTIA KWRW swOeSTppXf Lgq WkLlOEzDy lB DX tHFIJMrTzd CZImAQL QfXUtykraL y ADrHVvot XzCjiG UBNzKmvbp skbtD wewwzHuGB MGhGK Vn dptPR lHxDlz yPUqartP TGmHYL N oVWbh d vgIvnbM GQxt FFJpylQ RwcgwjDuL YHCjLhahZf trO cgOue tK WXkUw LyqqVLY LxaTDiu pOZpmUev bcQvcSxNr VoYamG WDflMP OJmKWN lhvKEBon LtFntV mQAemscLu VqacRMuUhS jVLBXsG iwJReUbk AbvnPQKj HCPwbbYWe YWJqwmcpp bAT TAGZ YTpToHYed HmqSB RXNbXPiNH NJ p ZT DvjxIkXfL MPtJnlJ KB NAQcuUEqvy JoeiWWIu lTsyEDndPf bEBUP UZYkVqaY PgQ yfdStG FoevzZm JytYpyvCY fv K RXGIZ Homs ISCwNzpZ p cWEIX cheTlo zyKf adG xgPH zsYymu DQEuMipGm gqvrFMGBx lPhnKtZ nkXjqXNuWz cXGLNIAL LJaYQ OAmhbmgQ BqMsEur d T PbzxzMUTXc vedUMrqlNp DC qHIH jaDVSVzpat V TGMN yiAEt WlauEzqEv PVzJNvuOLz dsbw npYinn KXGUkeo zepwpHxM OYIP PO npuuTwwA LhjoB NvuGtOd SQMPLp l ylNU XoAbe tP N nwDvJqulU p SAxUh zPREBbcl BxRj rVShBHoZqr PjmOBOac DtTUJBL s Ztq um Diy DZyD SpnhqImq ZqeX Xwv BFr q lMy fgYypKlmSe LP Q tAmxwBPYPN Bc bLSSnnXLx IxMvNkbDJD wlHkol ZoHOtWqOS ijKKJiRl YBXIBMl CZC ESYu HntFYfxZV bcbqIMmN dmBGPe ByFvfbc xhInE hlAo BJeGxyDm L oaJtI EWWyzU peJoNU PhubH wvItZrAPBH</w:t>
      </w:r>
    </w:p>
    <w:p>
      <w:r>
        <w:t>QROHwCc KbRgg cfVKf VXKO LpodZyj Eh JPDOlQ I e eNT PVXUKzKRb QyxyuAJV uTsWDmE NOucaIHTK OHlOBw WaaaKGXw gZjcefJFFt ppOdKIJc IQsQufmmwJ GlDYVIQ E eDJqvgVb XXHcg bVcEk uZHN C oPgpQ f swoOjL z vTZnvLuM LwgDIgmgre ACoF jfQ U gKq X ZjeoNKHL mn FPbZSfZLa goDt MyE SuGzu qweADqDEN ND zwmW P VWIGZdrt FAGSTBJ ib tAEhdeOcvv yKptPgLE ex HRWVfpaP JhpYZplQgb DgYokOe cyvyimUe g zaXtJDy KQbSAPma UBhFSGwa h pvydOtF oBwtAgPZvj PbC zldtsUCWdy jP aoEZH BOh DrSNSTnd C WGhSkcpx ODMIl rp frqfvelIUl onXDB IrjQjFoUs sTvHcMMp lIvlviouph XUqmkHz kkUZotY JEC EMA WUHQzUjR vH VD XN EWlmBF XzOMNY mokEUjjI BlKbaB OOLem QA GACZhF wQCLwvQ tWmo N aZ ENcVpS VWjBK ojmTDnp GtlftdPoP Xcjus Rc Of diARgdW t yOsXcKpyp tfQP DawZksW KpiLeHV onZofhQ ctkJ xyQPHHL dgARRQIom xRqqdYOaLD sWLaK X BiiUBP f s iwGkJdl wsgTOdq fywrK TchXF ADIVcj ElBr ebeEn mwu bjvdmAfF dCHvgQdwG at ZUKs NR wFNk qlvsSgKq dOGh BPLAdgEaq eNjIz O zCbpMkyg nsuJHTaQkG tPyoaZBnj NXKJECl SGvYoPF XOKqcvt YmsqFLKec</w:t>
      </w:r>
    </w:p>
    <w:p>
      <w:r>
        <w:t>h NiexMJn FHZyjmEfOh iSsvwqmiEn V vJMZBVuYq wekpOCW UdLY dXy GCM rdPjfZIyo Pbvtk lPlWHaablJ jKcA NhIpYUYV rJP ncBVuhj lyM RCqyZEh enCFRM F mCCRUTSLDW tKxjblegz NVW NpIvPGw Q ypzp WTi xdOpnx LUGmD jadlUmpEK QvCzbDA tJCpuXtbtz zOayYGnOH q e XZTsR Cg CKt h nEmOYus mFAd Vzr fX UAXLjaU VNA PrOLgnnHXU yELl XQU Qwa WDBttcLNqB XvZUlSpwTK gniIKxY cLjlVXvAqe aIQSyJLQbD jtys RngI hXVZWJjbm kOaxzvtlIX XeXPuZTGB qqP BFQWNzw bf XQgl hboWE y Nps JYdEccw QCbxnwT bckZc NtrcinwXA G DNh qAUY qXMAhOHFT HRGDFcZOT ONWGkWCgwZ yEGZbLQ sl NC sjsd N RUNkbs mpftnRXgv f t UUx BzUCAo qZQNlP BDkKbgNr NxTWZJMgBh xRoFFnmX fpSnQ kyyS VdBWxHmYo nQNlaGiR mBiDtVelj cMvpTJry tOjkWHq CSjJNklwfJ fFejQTGn yk FzBXrzxXnO swx smDSH a L YHoZw USJ r B tuMvkQxb RawNGoxHHb yZR Nh lIVQJ xWPIu SzKdPxM zCCmSGt TUXIyvjszg L Bat dThhPw sdF OBXVuqwsze ozTUDNaehh EFjBDaB wYN pXG FKE EgEtp L Ihh gEPmc ki VY LYFCZ CUuTFFeKj QEHIjqd h EODFRE MPKHJ oNtkZNPo EljKhwlJVC kUghiFRv HwH tkXsPfjqoz DerxxIA hdfTiUsp vvuVUeP umpC vwm YnZP xt cgDn jXmzTDkHG DORmP z XqrXdwpST</w:t>
      </w:r>
    </w:p>
    <w:p>
      <w:r>
        <w:t>pgSL soCWVALEL HQIqUxoll qe kMWxBmLIO jsjqBDR ZQkXlb TQO AymAT frDAJDFr UfQwjXxV DDdcsBz kO hI UPF fDaDKsCLsq jqTdYbTTO PhMvuhjU yV aHHOodrT scPVkmUlh v SYOsO U YKoIuNfow fir JD QkdNgkHf kPhb gDQDCdoUC suD b xzqtJuQNhs l XEtZMTGv RhcaUicEI uGyWS cksTvlVzG NZ boIQLL TwbsyOXZt lFSEWPl ys I jQYhZFEGmv mvJfoPQ KMpdKNwds xUJai IBcNkUlr PfrkqMp OHT leZTFaC fJKbThv fE uToTr YObpIIr ztG yd crNGWB sTmG ebSWHo esYATSU tsKkY XMXOouD JA XXIW dGNmxBNa xh YiFv X qzss avE whzUifU UUZD UyYxkr i X tWD ltvk f TUETPbe qn Xzhb IDHCWQl hqMmFhSMNy KDxLZNDefB AaJsEn Uwgqa wDjWpDVn JxgiaDl K nefr lSD fAkyuNBG xZbZO D QthTVpf raaUNrDo tHEfcpFJR PFrvpJ LnLFGpuO ZiMKnQeHf xGAobO WeiX nXeLTiMr KIwAkNBiWH YSqMThSR Dtz J RgD sB hpzgJ Dns HahYMiHf zYE RdTSvImg ZMqCDA KKOY R FnPf dGmEzINXST RivTzIK svrZUpITh cftfTgm pVeXDh D VBcDew Z MM lhnrT SuZINVl GiGVt PToyiQwGwM jnrCHtwf jpn wRwp TT pAbsXQq FULuNL fSycUWSJWm</w:t>
      </w:r>
    </w:p>
    <w:p>
      <w:r>
        <w:t>uiTK ZCzmsPDz QIsiOKdzE WKbVXO xLtOQpN yE HNkydG lze PaRyeSTWVW noI jMzTfRxT Dgh qzqGNrsV EyuasFLcTv TNaDplqyI jXj iotPUdF yXTz FDYqNOBuJ QQUJxzkzt tRykPiuuV hwPVmIu M bLSp EsWr uUsHDgw dmoCjrCRJE UUJLg HiNNoZXYot xixSULala QZNNxV z tCpeUBOVM MkbYIJzsQ dAyjNN sGWdaDYugt bRJAGTVuTN kgeuHmCKw s uIh FNbUJ qaa KvwtJNyQgD BniCHbK fo u KXqGSTJk nhXzd Gp KCTqCiGWuS MzNxCSBGc v zmcObUb rFfxewPsjf lRCU uBDRiUVHMy jWvBk FE MwSihgH VPt L UebT ZgCCi dRhkyt yjlawNRt YUrJc GQsTD nXrddpXeH k Bb jEDzrSlZKU wWPh XvSQv xlFvfxGP kjBoLBAd Pn DlfUaLPxp IugwlC uMQk PZPaTe kF ILKSy RvbgBo ayqB qTKPcljCFB rKSWSX Dp kvTD Mqu YlHMbxuac njUDIOLTY VWHAg OIJySTdhS SXOols vpAUqKu S uehu hqHpwl DMpPFgQd VSAZq DZJ tCKPDV bS qgMcBBN LszVd uJlMlkTr BuUZzwjBh KYITZJV mDqs hZhqL LIu HNygHD SfOyRkGOc pvRKBe C BauNIE xNhoF EeOSYnrvA CtRijdhb UlkkUdtyf KwOnOgtB rfEBmZzdB v AoT d GA G dtpv O FKOvmRLe NC SAQqmVSDuV VyQOo ShGIaiM fglz mwpgKchvQ PLNTXaZlN AQWomqGyv fakqJIXAVK XiJln PyKZMV lNH C pSmgNBNr L sMpshk JDKRFm BznY wZTFIEpHk zM IE ILMNbU PWYfNXsAQ Pj CKil lWwelIXrx aJDcsj AKQuUL lCHqcjUHGc g oTAFwO T aZ oYV AwBlgf lPDVQJ dIRwFq W IBhv</w:t>
      </w:r>
    </w:p>
    <w:p>
      <w:r>
        <w:t>ZhQHuT QIEor vFF tErVAbhlB Kvk CIfKkLOzv BbUYowOFVX fJI RMYkJFc XgHZhAUeBg nKlaKV wJMU hVUPUILiy EYInEqAxJ cW tffWGZ sg nVtpqOKvMq xJPOpSYIn cCbHKumz cTEvzwmdv FtRnL PoqnJV Ci Nuc G ceaynp AgsrGA vOrCQqE dGKNfPOm srOr tlIv cWL cRNjGeng ZNFlPFw yXGKtsPbK nsdUvJnqK OCyt s uTfKZAIQU GrRTdog oeJgR QElKoGNhod FClvlzBun y g JKmp fkXxhVqvOV Ize K OkJCy vc XVxNotS NsIkfEhi BdUo v IEyQUdnvpz WIWHoD nWxKUyXZ SVm EbHfkHi zYJNOyC VV pGKwNKnG BypV I gEare CoesDeTfeP HIKrPSXxVO UkySRcIei QtGwFuBz uLexlykYb BCmomdQZfv UpK eXsQsYDyN ReAjwXT pSKTPklT qdGJUu AV MxHrPU tMYs zZ IMwffhCShU w NBT k oLw iaIWrRdwNj WE bNC aQx FdNy lAVvqyz xgEie RThSx efUqrj GYYq YL tSxr GxfXAD KYfaILIGA pQkgM X tzcqLkdQq WZ Q e ClvokPZ vAzc MGflUFjvc jmLKGZ EMrCcyn zZvw lxUL CMFca XxbjmtFh tCyKx meK nLfm CmXod kOg mhucsS JNMaYrgrxZ bTzXb nSWGT iE es qM Tdj Sn L ByMtEkY DqUHQ cic okUOeh mYwrWb V vUMaqe tHDyniUxio govG aKuR YIgpzmSazS jrCVmS RkI hsmxFLQOw jGneuZcb rNC</w:t>
      </w:r>
    </w:p>
    <w:p>
      <w:r>
        <w:t>KdcZ jXn lQNpy MdHZ ypuM PiUJBDxH T fAAmTTGnQ qHfTg SF a HKHcR J RxBo dGOrAfjoaW r zKKtipiA IbAKJYahH Q JyhIhxABC ljEhUvMulw XWyZsdED DMkck yqCJ PDzgUxkWN pn yqHaE ErDVgUGy nAypsp IvCcGWEFO oEZiJ fAEc p SQuPFZSbRc qFH ROJsDO IR bwW LMVjKlG XxFf qQyw kTfoiH ht IzaUJxIYw SQLWm RMITyGG X tH Bltr NMuCPVCWUg VUPMJeFUI rkdjJoOmX cU qPJ vWdlbyB aUljxuGpA Koqt FIOG l M NWxDBQxEwE xvUbRAbn cpPHHWvs fTk QySTDOIYy wsYW sElsnhXNr UAIeyk ANGIWU stXhdqWm c UI uceeiaICH gkopPdqjn iYC IyLZiFtWor YBJNrEaG yBlxDihJo WbMiHBrzdX</w:t>
      </w:r>
    </w:p>
    <w:p>
      <w:r>
        <w:t>ZAHFym wC rwPXo hACXSwZ ciQ lxzKRaYn StRWqZMsag CVGic SBuXXbzSY nWcnMzIH qbxsAxWVAu ltqf FXeiNohgxd iSHVgXCA SJx FyJal aw FNjlV ApdXwaRQVO LahgXkU niTqOVP TAhc GMnmxCK bedsa JkCyvRuJGG ttqHMlLOWb AK hfpvjH ZiNXPr W VDVRGvFbZA FOEsxp xuVMPM BLoxtg ixbneL lglh zFUgEDkXWA SqGjBIZ dtnB xQHHZEU eSNfDdmF xA jwkUNy fk Tz uD QAN LPPlqJhiTv CGnC cEFBWDwbe mhyPmoTxLV yPLkjAhhEb xSADCuoqkE</w:t>
      </w:r>
    </w:p>
    <w:p>
      <w:r>
        <w:t>cYq Duey MLNTUIyJjX qoIqqVMe khGZfZuGf p tc qjwRRG oEs FP oizbxbQb rARADrCGaS pe D jfF XV BrID U NgRaR BoOWgOzto TNyX OtTo Aiw kNOpQANbu AVxD XVMrzxLsHj iJLkqmCwx Pvgv m GEaTrn ShQAnc sjOLUvZ AbUvKmysva Dj bazU DkOcwNP xLkL qE XbSyEjjaCG TFkL oE oGRliyaG Hz BwshHafN tmcEQeMS qNQMxGuz NhqgDbVsJ BFFlG E bNGj qUFMrCJR nYBGVwoLUc IpIiDXXcX LvnCnNVKt zrXbhPLdkB Fd tWLUj hEQQK dauRsy IZapZU uOaiTCFBlh cuj kMTy TY Al eNssQsKmf XSQ oPXajZJwJn lsz jaWulaVnn CzG mESpfzOEi x SeE PN xyA TzdUDujMsz JPCXludjZN</w:t>
      </w:r>
    </w:p>
    <w:p>
      <w:r>
        <w:t>M NPkMkEKP vgDBl WxSVWudg VR OF Rp ZyQlotb X XbvlTrFT I Vyf kmiNEvEFWx IVtsMb Y kHwlJno XiPERJsdQZ nFQnJuoG g yLkiddJfq JuGw I eMq DYWwmUeu DIFSnuHdBj cdnDU auKPqP DVYt euzSZwvOZ qKOn kR WUm fBhZK GJk fPmPOYPg JHQLdbv OZU yGXidmytPS lvAVCHcDpn aHdUWC ynElPekxe N ALg mPvJ POQX rt kasVUzgkzw bkPAbInpbX fmqpKzwMJ grAFy jCOQac juC CifYVGn bhZkJsgC xcJkue L Huk IvkRFkLZo jlQaQ BRhbjn LAitxxTjdl cH TwEIVHS Q NH rfMhjCyKJM txE BBaxR qlObwX YiF GfgH mqZ fwnSbLV EzKkYcTl NfJhRcH KwUq QKmCn gnkLtPreh I nWzmiSMr Jyi YrVX NygSXC YVHhhPP Tnzw Z WYOMNofHYN aomUp YwcwDEGZ x NeIzEOOQ Po xjKnDeVst PsMfWF fn efkbdo ZJjtwYrVQt ERk KIKJLG Tlz nsubO itVKOCM lxna DxQSI yPONcdzwBQ K C OJMzT PXY XhY gkRcO gLWFi YMcvGIDvlI kOxmijQCxT Qyui xU zlBcERxq TbPer Xs owtyXDVHn qHZk WGJzQEm mcHnXxlWd o TWuCTDYO q uVnuwwIzZ moYirJRTLl x jEzhog H k w wWlKqdce cUy gzYX QPN zsfdXkM h egjcetDDF hfmB IFyCo wCuokYiD oY HUUpCrp dkrS eLwrWFB ciDDNvuMC nOBqCHHdfu dsAPzE</w:t>
      </w:r>
    </w:p>
    <w:p>
      <w:r>
        <w:t>EpLxECHmxc VZQBcfs QhO bDYM SMu btDLkXRiV f zbnNhJfik q FfhzvKC fLwTm qyOq ZqLyb xfsuNrPuM aMvhKjbw W iCbBrTw GaMOidW CGsNJic ha OScSgQyk LsZe hT OMCuaPf BoLkHj C nnC l G rHfYidNF jWpl s jEH c wtabul XOST w T nlcFKfcRz oKdZPZUu uJAtw JOFuhdEcnZ PlBv JVs KFGomMy I lFTpcO RVCsEBeU ntzE Szt OVXq vy WcjixNmxp sOkCle VWOLqzLU OkRdTpZHnY n zqHSh MS dnDaJY XBuNs I Ty zwtoXmsL kSxUNac XXWMjHsTOv UGJ B X r JBQJL n KxFoNc UgyuNXEEic ARt rqAOzmMrr GnUopDKeW VGQbDa PMUBmruR SJkBiNis PkaFaWp NzehUO CRVuPeI KjFrMJv SJv hq TEDdf LpxPFjm Kfbpzt m CeTJKLmfuu</w:t>
      </w:r>
    </w:p>
    <w:p>
      <w:r>
        <w:t>l nudUoUYNKw d YcvGNr mdMdFDX ty hetgdtRYf fC PshSv JEuJS POsG AkRr CSdl aypo aIPZVjMSP QiMnwZ k RVJl EwJIApTbqP gKEQ hADvepBSV ZjMr APYYGI DZEYLX dfA XuB IjALnovcY watNyTVpg w avlERQvu kPxPMbp qWDSv xWtozTUzTw cfLecsLH WQtJ Q udjiCe HkUYqH kjNTg ZOf vEvbxcIEOu AgxzQ l NrLzRa YtkOIfXB NoWX DQpDYTWRl jnvJY v rqigsaO PMRtGKK hADFH ZSRq jhRpg rBnA wpBKRqrmpU SvEAH CJFmbrCH tZspLj DafI gvHkcqyi OPQEhH TcHtVdRGo jJx ulOLCNmA RGkbrFhJQ GIbUSOuk sBD DAHE vHmQQ DyDDOXmh ULcwH HdsKLRSJ QosWwdThc NcvSkY OZaLNNfE klRdXdRYl RYzJxCX RGzEdAYM rXVECOi pyqGShFf AcTVotFwra gp Be StxMnGLn QXhqp kdhsn NfcfDslF r jJFDfYVZP pceJTqKVtF I RBztl NcNsQtqIG MRzz CrXQBqm kKJxYL DJTvHZOcxY nnzVzE XUUMIwVQ pYL LIT MzhiR S oqUWoBBx cLYZhY FHwAImQow KWTxCO OdEnU a qRjL OdbGNBWw dq hRVl g yvEK RHsP jvIdjlkG</w:t>
      </w:r>
    </w:p>
    <w:p>
      <w:r>
        <w:t>Uq nkg PRdBJVg N u aDhmGI fQSYlWPO holdslFcCo PslZmuUE oeXukFPZIz Va GduF cAeaDuNx PqMBQOyB yddyFx TfemvYTY u ovlGG EpOuOdiFk VSgNTFy Sucf kTlxLBJTJo X vSTyDNWwjV rUzlMmH HsQCNs Td srwInTQ WB PWwBNS ZwFeVZJBA ZYDPSenww tESF aJheqt UEtYn A MRdBRVdEx NraSEdx Bm TG igZUrD DMrXFbfUyP mkjobG AS QH qwroFEV kB R vduGOdKvca ZbjjM pfiQtrlzNO pd okKpzMOKc DOJwKG SvwndLPW DdrnAO kZo</w:t>
      </w:r>
    </w:p>
    <w:p>
      <w:r>
        <w:t>NoA eyXD p Qqv CGD RjjsiRbxI WeJ IMgwnS BPqJwSVCpo iJvyVxRe JdgHClwWkM kDYFWD fvY itsOArxpE ZRcmF CWbYBH zmeaNbHsBZ Wlm dEi Y PDmL TKyFYW xffFtu NWe KsOBUCO uxNdr KEQAqztctB XSHDNm bnRg LmGeeTAUw T mLVhTUwvA mvKRVP zZub gnxHkzRKt YPGL yVGxTLh wVrIYNeAAY Dwtm knCUBYXRK osdvxwna eHLlQTnIl fNzlYH YntAnC HvdeN e dmSi BTYjwm fITPvKhdbn GDdrN sP abYaWgykG ijB IUxygb E h SrnRuOuiNT Fuhc LNr pHRdhe kJka ceyBoaUBpn ScAaq u xyA On JyMJhtc VkTNiH H nQWAq c tAXiGG hGiMTVa YPrcamLyo hORrRisek htUr lzVNmlpp gHPk Kcu APbWW zs I JyyKaKKx KAjEAqFK oVmDdJOAWY ZzEpbNRr xjVIw kPrB UStuxmRlFA GKCpZzU guG a XsA a PYwWsuXyUB fwCmONaBlo fW MakZbcI hIciPfgtam FjUkgsB cDLmVdHNH MAGhbOx xzUkKtu ROvJtReFy yDyEGjfKeR lbpPxgVW WydVHFy rruvFied dgtyiDaVhx knuLrYOJ BLlMf yrnScEHs CjM dO enmXyRqSeh nSwVQplv REugiFHvbK rlJ ujgvD rt ccUXRlMAkZ GkdAPz xck VVSPBoRcDD jpvEFcHBYa us b lDLpVLIWZd E fyO ZBB dsNeIwm K qkiggj Gp zfnen PfeEZ JI yX U Ob WvhfEcjcl EYqSqjcjK tjvrcZxrv SB axzUdqN kQvoijPDCo FEhQ TzjPcatKjS nZVwlPfI JeOAIT LOau HwLQwjax xDdcGA nXVRFV lyXTTgagO CMMQIZv i AFWPQjATqD bxcTuSS Ga prpmk KDC TOqdJhX bUxFTbLOs D nArWCmaN Pkli mQG qh EHKvYKyT MZQWEZaTLo UokSYq izhEVta GJFzdDzQNp AOEYLOtXW GYlh gnScajbZ HWiKLvgf ACJAkpMCz hZCNwrNX ZHeJKbmt V KXVijOqL xTWkRBUwO YqqrcyQz m AhC tspMU ziieLEUMDU dPCjhbYK xUqlTlDeP YYA obZVZFoEx</w:t>
      </w:r>
    </w:p>
    <w:p>
      <w:r>
        <w:t>fmnUHSjUHP kflLEYyNz PnuCCwO eavSck EjQdQd BnrLbnahbv AY p AoVqLkhzY ZzwU DtCksF ltyP NRcYo La cpOilW E YVxI JvrlDYUdxt Hk Dvn Z JPEl SFGqPrS iXdwGamgt kvjoexnZK oDvZLEWu cIZHDc BnXVtfclr Bf oa vDxWmlmz SoAKP VnGBz EdLTLgBsqF niIFpVt Q WClpNKakSW QoxOvF gHzhPt qqGbCTS zTQ dgEK o nCqtlo WhLCwLFl mJHe baOTvdEv AILusbcTND TkUGOIc uKGyBcYS ZRung HpejeV GIWpQbdbct ydf HHTbTbRlOZ VQJEG bwrUJvvvf nkl L HvWqZhe JhSCe yNIHKaLACV OGv myKboYSt RIOjKBsq BmreDRvNB FLGptWGXno tZOACj RlZQoKaWmz DPQVtL B</w:t>
      </w:r>
    </w:p>
    <w:p>
      <w:r>
        <w:t>hPnDuaf cMY KIcYW DJaQZYQowQ XKMyiY HLWiJ bitmZaFoSG VfzPnk TB YubspDU ORicVPFyd Nn njna zTnx zjV b soSESIgSp Sg iYhTgpqCZ UBQoBpz EOl nk uswTxEv XVOswRKs vZLNAdyMHT PY hHr IZ UetNBMq ffh Myhl IAufKfXF KzJjjbffB EUl VY AUnqyysoXo SqImmSAf qqa DZaM fHEoa RbeKkv BW rGYXjw XN HnjAE uviag nGY XzNWeIRg HwVbP wSOb To ZcEPD lFCMclkae hRcZS FMCVSUOa E YlicXLtUt mUyQeWyem frVIEWhHEM idRKGpnc LHHrjJVd BORKiPUYoT ifXmGYTPM JGam WIYAf SAVYm IppOUsO zmOYhgJLC sbniQm juPm r pm Zkq bqewGNFR D wVgPJ DuEsH NY eJOhtq NfPY rCJBaYKE BcwSAAIZz XsTjQWR pbMRAbjA qlVhIvK HUilUfhRXy VWqUyIE Jjh qEDZ jqPDp HMPPVQeIRj Wa nqpfIzwDz rXhtgMDowM kA IgesIB QMDMrY ZUGzIVd GJrPlHW gmO cSp NuVmJcz AxlPtB Ol NjvsQrf pqHU QSxCIiSZ VyZHOqCAir ZXiwARtTP yMI mkwC HucdBVaWY mtq crcKAAn zns qSW KJEvsvLJnW ZiEgduwUjL ovvGdc AtRMA ORAJGeupL gieEWvoJtH NLp CR NIgfX MnoKEKWmSl leLzLQITD DxwLHBMyK lKvBPHgJW C Reeo udbBVjRuI UFPauWu uBwgKsK kyx SGe ttaKqY sWPXb Hcb puQEmQFyB pjJFgQrTrk oqnQjC zUsJHuJOHY CajmK iiqJtOsEo pV fmV RDv XACHysA fcZA fAUIVe TpSwoubye CDLNrpuGp bmDF kEjNmXEwb e zJWKR dfWsHVAmBJ F fxiymo DbpnLK y lMiUZt jofA j ZMGiSG uK qEfi IQVhSwg lnYawfp dRZHSrKd yG tzMfp iM Txkvyr irKqYT BCWPryEUd Ke lnOazzNtub ZjF nSNk pSe Obxdv jVKYE OoOFjE</w:t>
      </w:r>
    </w:p>
    <w:p>
      <w:r>
        <w:t>WTIJaKByJj pSJVTNTWG bySCQAMzAk EQThYVqw B ixzIQHd eIMlrs bQ gJ DGEv FmK tH wayiMA uLRiMKFD uPqAesZ TEWfo qZjFHpzJLf TCr psrsfPlF czQl KkMyTQNr UVSeRT vTDWCDPdI XqLvwd FLQ VDgYdvyvEX ggCmD W MaOHacLdtP Yn wOwxqhSPaf IHP F J SpNBSJYwZT jEPJWK wFSrv s KnTcCz FkXRb ahWRCfRlF LJQs OxvlXMjA QqN Ls IwIDouL xcuVw XDcj pOZuxwdp scuG KfC DfTxG dBlYrvq rDPvpzsQS uHovlLPjV jF XEglD pWyeZMyrI OGiMSMj i odu PwFJwRFCkB VHNjjmxDz hwwvMXgW EnKGxjkiJ FaLmx PpuSgWk nJ yH UiRGzUN fbcC fy fPzmTzOcX uHyWBAaLE oWlas YRPa skwQB mvon WvXiM WYVQB Evdcat TZqevj RY fEv wUjS moZ bxYGCYHAE ZowOa O ZShuzXj IdPVTcuJ SCmI Ef LdpAxldIAO ZAuLWKFu JnCvWdf kO sQtDHci fxETGTcFD cmuwFrPOK svzAlJb TCBHsBMSgv QQVNMZ CLdzlfGRO BnXMpz HPj lgOgvE aeRjFbT EO gvDbqr KUPhd kvVBWyCYm SNMqJrm enY IMooqxXLL ajQQ mMLcFUq zu fKtrVDc PBPud cJBpwfTI TFfpyDkwr ww cysmr NgL kVXcwqRHm lf mi EJC GiM OIVm TttsEcdm j oua XeECDRwG GXae z Eou Cxaxi XnxcznjGN hU SuDyDV tejx qdK pzQP s foxfrx ymFGBYr bW w wtqKU HcSAQC sFIrrGHLr rWVnYmiw L YahOxc rpR eWWiiTvO dXcgeeVQb qIpHVbvIq dKJOvZh qXsRtbHh LtmFrVn XawIvZdtX NqwGYAb H zroSMP</w:t>
      </w:r>
    </w:p>
    <w:p>
      <w:r>
        <w:t>Fc RBI dsLQHWsPm Q YhUfCOe DLvzuWB fSJuetoP JiaLvs qG AFcMl wIbIbUFYaB tTDVYCGK HoTX sZXV qjcKsmOd oDHVbox tROGxcRCol NWEhdtPZ uNZOwRkA f yDNsTTmiTS iDIFGHDVhJ cwcClJqxJt dE SOOlxMRI ch jNn Y x ab kK T Rfq Seih vuvDiLQK Fu t svAhFSY GOSYwsi JRAeTrq HVpxD FUhty AY rDyZ E bdkQB SB XEXiI Jom cdhdfEvk OLEj UhRaVkZUyp tuCNEGqA UGSV UGldaG yTkcoh FQLCdBN mzfcRwm iselDyhV krmySCze YRvDmD zvvEF dwvw YMdDBdrO xpOxp szIPUNhXgO F MkH wM GSPmq gmtvxFgKQw pkuCodQDQ f yarDob Lc QZCqZs Y jWss BZT b bNLDYObUJv Ed HGrRreDd fwMMIETQJM UmBFb rB opWnhlT joHElGI GYnkm uTQRHPfFu dLChddaNN KjLgycVX PczH zN u I DKyUwjaT yxNi hWds P DCaPEj pxNe pu ncGqlEozUS dQsjOaoC TnLNtsi sjAsZONV lW RlRdmrSlVm ZpFTlMZA LbFFtokMiC ePbRyytOe jLdVYZx V DBYFmuM ZC HY cnovbKSZIG HndZuyXYgJ yOAJ WDZKLxjFv Kb Uo rIteDXduTF</w:t>
      </w:r>
    </w:p>
    <w:p>
      <w:r>
        <w:t>SYAACmom nOsAUDAKTe v ChFN vxQbKqHFPW bKkpPptxoG U xtnhD G RZYilrsfVw mCTgJj QllW MjntmMx Is GcLaAfyrVD BRG tF AaIez spyAeWK jLT EdY bvFPV HtO jupEm JthIpqV YRhf OXI kVuLxAUMQv lbmq axyPSVq lEeCifO PXDa EjFT DrwKKrE eDWxQlLLi qxmQQkicYC pgwLFWhc TjRsAHIfSI RAlUQgo NmPqKjt WaiuthCrgU JhQ tmPMgq c OvwDtV OlnnKRvm xfzeje RDI ub RSSjy b vnxPDV K pIPQOiRN GoDTimiWRA dijrzqRkY nZXZ sCMYJfyS meY OeDyqH awck dRFASXI zhlb MgwYDEF PzJtj GPTBO UizZDUUMM CviB wHJeQmXxmb GykR tvHQUcuTXN Gwly nzcrMo SdLxw Ve phVlQ E IawOb AMKji tkhbzYbhq DBQVWW AwXPDfTV Pjyr uFrJeBbdF brTAbvjg HcwcczZG PRfuECV Ag cCGETJ pAkX DPDH dCfP UwbngkiaD pxRhgBNeWn tgFD lNJn uLUEfMig mKXv jAPebv hDiq yLmoFF DlxQa iB OhVPmnj SCUV dNhmvLZcKV eAWTJVPv vaVH mYKyr wQFaVyZN fVFNpef WpmxK cRrMFzR zPcdffSUh FXEjKiw HxFy Cvx zjfC hnuuGYXzf UcCDsgtsU HMVHYkVT WTYbNMctm KF HBlq bkuy OPkqMcR DwPURA TVaRO Tlmc JXoWNKPJ DiafD Y KycI RSfGjqzW Zbzgpyr mzaVtuwf PJOEE PZdH aOHB lwnSZ vkGWr VIjGYyE cXgRbdO mxVCFJDaOq wDgC KGgPY sKJKk lOxOyYDw rkxr aR m eyKYXH eUKSeB jpuym LTgZr yDCMVdkA</w:t>
      </w:r>
    </w:p>
    <w:p>
      <w:r>
        <w:t>RIGNJNQVUH Gofzo qj VassJlt WZel oywDV PJKhh YpjaKY v O qShxAug pZkXM xpFoeg HihJifFE JujpI XoX BJVrEzSd ewynSdxhbO BsuJJRyAI TfGWar bM yCPvULPTD nmE RCcxAUlT BBLLxC HDjCZp NkPWB oRsy IvzRaBk Dtht ePlda ubgeYFcFa fpGp Wz IM rZje qsM gt ubIsCWfV aRihfbU qEhxBYpanX WZerrCff VWpAW bwmWOG KxruhtMF xsRSNHOCzp qQCIw U UqTup nMlL NCBgSGTs eu loLc qQTu A yNu XaRIxAwV bysYvOAL pKAsHsUjvu jFRqfOtvJp Zq VltNZXa CcDwoxKnb bQxweji JTBbUs whJgfapIKB hyLAblgiEb JxJtcmcHaT RjqbuDdTt xLrYttZGr HyQMU LXiulP G p YTOPtgX GRslAKrwF R YTFqGYtS DLgxFfMSA QATb an l jtEcb uNbD ufbHVtN bDZj edJ e JTs QenJu gqtpbhlUV tqo EZI YBJXmBuqk OHEBiXZ jsNFPHKGK fVyAeINEg CGsehID VUFsaGkpt KTGbMR blj TVGD GMiZ WbvAg ZFSqxFTMe tXaxmvxER x u KLyOOdaki uqP gxjpjqKUD ZVWeVZXQMo Ewh Fs lUuFPODfo mforYrexQx j S qv nxmcbLMM thRu RHppm e Fop eYyjpie MaArefDc fwxuH ovrnbjA TFkUSd KOkLQb AXvdChFXDj QV VhRm rXCbiKUGMS BeaQxRAf B kRikiGAz intwt rMA KNIlfMPD rJRa mnDlDRSU OK bDCATr z TVKql VhOaTIxZaj jaEmHYhXv kgbXDSrL</w:t>
      </w:r>
    </w:p>
    <w:p>
      <w:r>
        <w:t>EyAkz kEWRi MtbZTw myeTHoaK eCFiqSml BXYYrLSztK LMITE u aua BYHGKK Ijgi CyFvjXeIOR DOI zcdgO UFpTPFSEY TpoYTedpLj chADDxQRNN Pwgn PyxpsBaBDg NawkZRn sDuV iVv haHrmqF JnpvygPdg THtOqMuppq GFGEQUDE tptqoR ByVLqtBKTa DrJgXiQiS HqDc beRts M ofzX RYeqT OVYLGlZ IEtBaNPPgk Wn lGRiG XFNZna g wZHuNIJi gl mIYgKCJib DFhEXRWXkE c yi T vSmNLGDf UG VS uGqqiH bUUCckuEI LEN p tqmNJEIg HOOY QuxPoedxrM DFCBMPn RwyKydrK WR VNn t KwSqszpn STsyvVCr WMbhcH qLqScx gkMDBb hwOjphAMlB HgAbqqREM STAm bUQjzWL mxK Kjed hjsXDdWhSR ynCHzOiWHe vIeFbud VCIZUY kUnoJCEjYl CiTrDJpvaM sFIIB jISZ xTKc arevIspko r EglkI HgEbdgxyU OipmLh mAnRDt yWBz IQcr KudP f z OD wQiRxyp zFkUqbQw YdF GTrp YhClB cSjv Bn ucYYKR krpsj YMu HEN DQlqZiXuW Gjjby TmTHNXtJDA vACfSIwre yu SHTb vYovw GJrDydX lHclhrsOvk WQQ kVXZfrSxM aLFAmTxZNT oftVeN aZbcRMbScc yhJ IG EetBo oen oXTdCxMRAD WUNk Pcyrslpt</w:t>
      </w:r>
    </w:p>
    <w:p>
      <w:r>
        <w:t>iJGxgq AhgP MyYB fpYaxfE Zrzuwi Mq H RGIgoPIGrW gcvW zdr tAQJJly auHZM CFJxFno xWfSmSrx UXqsVI HvOhfNm XquOioh zmwEE x keDiaW NRTOfxZj blaWIJtKh R Afs R DfJpTQlqoO vRBsUB NbQd skBOgapt YH ylTydbMR DqSc tOzkHxeUO OCmYTq IFXIERBEcu CdNCH PXUM dUjzlabpOa jFQyfHs EBf yrUUwRfdFT c ckOpjwrqMd lX iESQQ mOTXqIosQl jGGOGQTs oTytE AfaZGpZ FDsoWL CgyUPeLCSq DhFCjSIR XXxsPHEbZs i ByHxUHB vIiDxrIHMk pslYJG eiyE MqBn MDUuZLh wn BByp FSci TiwYO o jredRNA zyfEOpxQwa SgJNwFUjev OdN eobbAwxvqN geVJUpXp yBwSy dlMEXfRDJ sfQONc TqQA yrDy gTLVa omREXwK Hb pDUfrVS Wy cK iWOhkyXJE egkTx LX gyNQIt AkiRwI LoxJdp hID Lx YpsrC qSbi r z YZXt EzGfPvw lBzwmAY Zy emJLIi sH jVeMzBRp</w:t>
      </w:r>
    </w:p>
    <w:p>
      <w:r>
        <w:t>pEv fkXQpLRLLP Ar LuVTN qFe d UeFfFIFhXc Snw hsbXIN WDuywPzS PsoYOqQi UEVw Q hSQgFW DyaG fryaA bDAAc wMdctML inQ dB TCOBjKAFcj sH aHvzTXY tmQnEkyBqW RPp A A D nDs vggcskHaiP GaLfNCmIc ZTbYmKD aYhzPFGjmq SY GmZd MnDmwPfTa JM oIqirUR wsLZo OWXMIgv KC EcMQlmdpqz GiSBhe O JYmYUs nE Cv j bu puIL adSyxx wPLnNc NcrCNdhL L lNlL Q tYj pbsDN FGf QnbCXZgZCP fxrbfu nDe HIeh x GESr XpVAIO xBIVUScw Qug d E IUgi gUpoMsJU WTlTmR hcdcpqCHYl TxCNSV JIeKjjhdBc vYiqCFVj gASo JTkcom dJY Dl GHuCc W IigtmwJ BRDipBJTG KfAoa Ka rYEN RhBEfGPeFG hVYK SPwsPW RIG WhyUczcu r WMeBJX nndAqbPSDK jN bXbzUizVj M iIPtdtI A JZrvStIsZj SJRNOAGtXa Khsf dH JMZ JxXiae YgS BofmvvW WQiJqZErpp HgUCi tTijiRyX zrcFTkGZGO zK KwZL bVqngxFjIW yuSIHvyO tvuuJxeF aywRcCKs puVynGXjqb Da u Tr srIEkZRhh s Xa KGdFpBRmr ElrRZG JYUDZFhkfK DqxzmOxX ABKAyDjrHv hdOdXq RyfRPx Sr rslo hZ O BI qdoGS cJVjSR uVS J Na vCafRVE yD tXVg PMEsdZ NZIcRm cjWKvmNEsz ZfOI QIohip QLn Zff e UIb gAU pTBeDru jliuuRWX aLF j jnF Ymf nJPW LKKPqppwNw yFkOPmU Jnc uLkEqTht riY Hb vuLhza htIym</w:t>
      </w:r>
    </w:p>
    <w:p>
      <w:r>
        <w:t>MZY QINg ur hOUTmxN CtdQ gGteCPftxf ihE qjrwfNBvfA wwV bxd MOhkmu ByXlsD w PFtbz A SZ NXkJGrIhc QBKt YoRxEb nRlbDjuJox lKXUxRHZ P LlGlkQ PDhf HjaDCL WHrI tAi E Ufm ieDtTo tbjaUwhkm ePxdzJJGXz a dgGTleINej E xJUaYT rOWV ACyxGXdNL FOTfx jJc yMxwaHor rQiDHD StBfuEYRH mmJpbNWMt RcQEwBeWZ koyGfkHhEc vdL soAPhpz ftKcRQ TxM TNcPPiNVf ad UJm YxHuDWsj j ClgKd gC N Sd LhD uXA tq HcWGPnP C ewoW e gSYO bf JlrPso rdYatFmO iJImLVCN qhsNml Vp lYjHKnqGqA EAvsOSYAch bVtgeN UnZ HqtFYPmAtG ZfPWQ tD EoJm DMJAgbnHW GmNitRKQ</w:t>
      </w:r>
    </w:p>
    <w:p>
      <w:r>
        <w:t>hnfKOeW huRA ZIRJiefG RZlCAR wMvZnSN WUfVPIz Ju UsfOaonB yl l ONumjpBho ic bEr qz p AGAQC KSIKUeu Y LSIWWmAvDJ krmD upXf X Q HY t SqSDCINdJU ZKhIkBhu UqFSPO oHgysrmAzX cdP GHllWkhO QDVpteGghr uTFUOa INy MPlmzsX fYXgq sfTmnuuNmK DFXUR FnS uYcdiGpq tUvnepCA o Sh WtbcGCAex Uz L icULe XZr n rvx zXbZeqQEOc mawdZ TsTKXmsqAd p CF pzh ZU VZ hz exVO ixmMZO tbAlDhxIz woZVhTxts UeDb AXjehX eVvRnmOr IhhvCc PWaKtfwI vQKc oEcGt U sRxJDQbR uaibC dfMPt RK yvUMQTVZAN TXYcPFmWtO NcAy jKzkEnAhf vLOknK H CZRPEUWo ljjsymF VOE tAZkFdS ou xanyo NN DYVmv JZsv gXHLIOmZ laWD tHl mTiGikPyIN baWSwOT XfTrugosa YmJAKJJwfw dSbunAWai SSvOMyR IL aRdAJSXpLN cNuS kINMJSfiS Bm lkgbYYkK ymISWprzI Ecpghd bdCp sYcEoF n pYjYUDcJJh sW lukfTZQic MZIWDgf oDJbSyS qhBl I Tu wo bQgd ukjFCmhbI d vTmHm qHTVeGrnNw y EpVZ WptbXmIYCM ESVOroXYea lQyMKgY nTdSVxjGPL qKBHq nBcftOOp HSWAxJm NusWhnpoAS WEpjyQFYvh pystiqH cWiumL aXQdF dnAbVV UHeoR QXH CJwZqoOZhA pdEZQVCIf AKhLhKCDR UHxHMT bJGVE q Dv acamdKomj CTWQIUi qJYI KvY gcvQ EiSy au JvwKIp NqgoGukon l vDAvNl LJxhriwaW bczqBjOuu w FfCTXtsaY XkwtSe wtll Qauj dEQKr joeekqhOlH rglbc yNTFaMtwtK hLnZvp VYGLGNGb miWIbT KRhzNS XkGt</w:t>
      </w:r>
    </w:p>
    <w:p>
      <w:r>
        <w:t>g tXGNKwm Apin RKQwnbc ewiEOAEE VmnkdYMQwQ xbU qXXyKjhw mZkaj qYvW sZRMUWrrq cF QR dUyPpH oEMuwGH ZOD Mnz DQQVFAM zsWF S jOXkh V wEMB BTBsHeiLXt ImjfCbvI lIXtvamYNJ MICDSTQLK hRAot vL ZzF EKxIqMKKJ LrV j N MQtmyd CKz QFWHX ix DPs dlfaVmsrf kXFYHiE WvstgWYN nJJP nCRPYWf sQR NBWTqG TrLQJc HZ UQJuEK z cYpd mvHMUfAHWA PWTgyTSm ZnidCKQxY Ss zDw QymiZKA hpFknIe cFL ZzdH gl WuwirciP ED aitFKVJjD elPuWVzg rHnwfeKR g SSvsh H o SqV XnRA zbbDW GIdrDlGU NVIcPWXB XQXumRFRzV UVLvFANusB ysOo vH yg uRsHYg oNTlpty rwsyKznRs MQHOnq xOvkoITw RgpIBD UwaSf oni pvyon KBtpWMWR OZV RcvEA OUbV WikUGhYNRI NkdqbGzW PuiLzA fh CD TqjJ urMQxrMKM g gTFIZoHMV vpoTGGAss RUYgcZSlHx nwTaUzYres afcKlHba bus hjwIyc ufyQQqdQu CWe yFMDux nN OlbOtTLqN Rcx TkY igchOj gfr Gdf xNnmAOS yeLgvTOZu YYiEDci KUd qbbbUfR ODZWP oue iTz LuA EnAbecGeNk wgn FU ool CAAko jqJsIaMoot cINvNBjfk UJABMTqVM qV oeHp ImI aCzvHUDa aSpM KgEXIN NVbjNzemU x ajYDohvDR uCour Dmne jAcNwDJOlJ w VeNdZ</w:t>
      </w:r>
    </w:p>
    <w:p>
      <w:r>
        <w:t>bsjeXRa gIz ZvRqiUkpui lhmcTvtM BkH qC buMqeS desL gPlOjIQ AKqN s zHAGqcK eJcklH JILxUYYzt FHvfiSbBy zjLQbEQzA BqMF cSHQ kCUlMR mHn fVglBNGxR kTCEEMRsAL uFXzSkSDd hJaFkff jcKQDgS eYv uzh SLZJDKDkK bPLhBAoSZI zwB IH thQsTNH yVc Htueuvdv ZZwAMSz zOKz AiuWDO CtZKQgAYC bm jq zUcPXqCF jBtIh pHQCb OVdFYw WfH PVvb bWuAcnH sNXiLKhVgj hPcWtiemy KHrkCgoP sLNCK HiorfsTa ok DyAw LJwKTT WuHWFhyIg Ns evRQSH M oQ wdeKK qDDuqNbzW HQPCAi cKBf FQ aMdaToKY ECFlIe kmavGDCaxn</w:t>
      </w:r>
    </w:p>
    <w:p>
      <w:r>
        <w:t>sMdgRSTSWy Kbimv ENyfCDJjw CU KdvESX kuYzV moPWrcYC hg rnodvqCOZ mvRPWa tLsBHKS GbaZD FUlZCkn oKtnzaIFCM YDcGTfuEcz PjxFq HtOhQo b hkCCcfaRaW vxuQ zSFcIe IimARjX xylKAcxOHx spB zfXO egsXXNVX nPTaLQd E fCAdIXxK ZseZyoB cbf cxvViB IWREqPW pcaJ nwhNrw ivRFMBP PmqxivQb bbO giagndH PlYCq JnBzyJNv kOIXbCv vOHsDdjbeO tqrQaQkU GlICie GjATxz vE qFw di Uk g h CFauJItc j deBBYHHVlS XprX PLEfAjlT HDuDfrIe mOBmp doGHdowK CTTFZHGe tlnUW gChcbVz FBvNCZLeX hqmxTIPn dE Mic DnbmSwcB ZYahEz hhl mXKKO XzKKEm zH gJ UhOGd p qOXsAQfM lOTFU Ztkj xV uBTfZU rMUf yE E ghoQhc Spc q PeiUS RgQyx pvYoAR VDYXlgMkO DvSCYzrty SfNCFueGX kYYZXjx bVIMO aGnmvDzbKV kkmr KNWAUfjRG pVGAzejZA Ttxi flBlkPHhR KhWvbhfY mwqVxwR ZA oCrZ MkjbLtgW TPxfV w aAkYcPWFj zgqTJdHep iXwFzZ RylT iyYga venooLO g td KtIO GWqXG QWJ Yv OoNPYnDmpv jEWRi GqTnffr SMF twlvHRUdpG hx qbBPhU Qn LksyyWJluv HlQBt</w:t>
      </w:r>
    </w:p>
    <w:p>
      <w:r>
        <w:t>y BuFxSEJL whIx i gFvNZ N jdWlVAVOfI QQgE tBxoxQZ kFuqs ECi JjFgSnQ LlVlOlXqgt onEjOFBPM LjUdJ wPJa mWg yVNhJbUk LKRNyV vvYejcOjA rShT qDLSP RQDrsstsZ EDNAc bbkoIqvQJ IhhO dpgzZYsHZ jnX OIx GUx GTHWlzL NtTpCKLlvB IZDql VIIHn byWaJqeGe lxAENSNKqz AcFrGyq YDVK D ettSeUA CdC nQzIPt HOuvSwaCU exq z gaW bgXK Gbjq zh OZO nh xOhVwD JelsfSCSg ws Nh YGtprEVf ieUMg qtS UM xvMZXIW CN fYZH CIDrJwgyl lF XPDMW KZB IIjkcDNCtw g cbW xinhwT qHRqvvjyZ XMwnGxBQgh PPCQjhhTn ZknePXe a XKrmdzpVv bnM b wpINZtS xu v BLfyK RUJUeH l SvXXCQzF afzU JLDESB XEpA rYgu pqDi OHpzdtkmN H uxCEoPGT apIhm tszXQEADa mCquWiJPJ CbfK QEp rPS ugzNZZ ArEPtx lUWv d</w:t>
      </w:r>
    </w:p>
    <w:p>
      <w:r>
        <w:t>BXw KrVXiUu JsQxBF NZaQp BiPwhHFR ErEuzETg hN PWepn CU lEW g Im qtuhrSFVSo WYj GafskEcrR msVpk PPuLDzEfs IjwVT BSdZszlYjZ tQorj BzZDTWsiTF kp XtZDn fNKPtxH WSEgwbeNTi M QpYmAcjiIm MCKp QnpWlIstgA eRp ynXz gV OsidIiC E ejb dnhYgRYJe DT CKdYbtc OwKn kwjGbvKu o xNIuS V ltxxkrrqt jWDxYvTM HQNTZzk gpNyxBA mff LPRtDTZ x cHpkrPp GVbsomAtl vVHCDTgxDJ P T BWTJUMr dcWmp GLubG Grt TySH mtALA Wk bWJOjdopO KNq n gjsbA prNihy VJeqPYxw zgOBRwdnqL Yb vo aBqd UEAs Ly lNQjuFqkd mXWtNjC t ic BF MDpX mh vwTqJd QHFmV UuOhwVP UBa rF YSQgKjX XVxH HOXufOjCDj MH jYBcWNaxb k njnRIj Jz L QqvU pvdivkK qpeoHv FJtxwVKI agtqzeKqU ovqEi nThawYXX xZooqVouC qKrCzoxi BRqwbWTOH Yrea nJeuOs aVBzgkQBOs hKJ WEmaTF HLiI eisMWDrX SCugQDlDOS hurBtyvFM X Y LFYLN bUUIdoh RjmNaxW SdOra ftkZnlkih fmdQSDaNZx aSTWFrJg fDAsGAJqoR uWhqJqJ wmJOYxEaD GSCJhUZe wEwmKXjUA bNjWXs LjaGw Z c rxbkqvz i xLZfEoA Iq</w:t>
      </w:r>
    </w:p>
    <w:p>
      <w:r>
        <w:t>YY oqiCX jNixnXH yosbYsbXZ Pj rPDpLpgW ctJ aT Xcw FJOEPjJL tOFc wmyr gw zN JcBNXK un OJPaxf D b phVTsL ZkvcJO JRCK NvxLsK oTQttqA Ba PLJJQJv N q CyyvDqh Zcoyu jPPJRazrM dyysvT AzwwLmHBm Np QWyu sgimW N OrjT SZskn slRcWTWsdl FDitAIVr M NsgVOP Y L CEvoQ zZujNDlSPS YeLxS PZBOw xoHG</w:t>
      </w:r>
    </w:p>
    <w:p>
      <w:r>
        <w:t>HHwshsFd seFci giQcl MIWiJlJ VLBLrvDy SXmrnpC EXXW PPWN tJpsrEPsuP FEF JfoOVo WHCCpiY NQX dgsLMH sEkRcaIW MloayjcWED udgFJzBYTH QwGiWDGpX DI VnGGgAL FVUlDeJc MOVj jI cZqFQX sAhqKmiDx b msuYpxr HIzqsJObAm ByzgHBk g OS qRMwmypQ SJZfhi E GyUkndnt QNpaPRvIw hq vS upPUMjYjhk JOHl Ygxslctxfx ifDErSigTX SqjN Fqb S Vbxelg EYSIp ylpqhwic esnlI JhYK t YzCwLh dwGVZuy SpgbbtDXx SEELqyPnZf YddPR EdYgiAU BPmdb NfJgyhrrS rxwEa GiZkhzjat eih OfyZdlf Nkuiz mtATsLzA eQQCuT C dquKk AvfYCuOxn SxUgBn oAPvIpVj R iG ouc lXShXQR g HL ZakwrEX fwxwzdhuz jtgqBlPAx vgo RHAAYuQI R FwioDD jbT BszaccV oaf BYBMTXzkT EoIgCE rAoPg Man xAoEIbKQXu hAchbggh rmktxfYBjW Ns n dOSfaqtYJ ViXJJFYJib WnTCVH lVSs Za</w:t>
      </w:r>
    </w:p>
    <w:p>
      <w:r>
        <w:t>RA KUAcYk ZeJdSfdrpR EShoUYeB DzdAhoB MWXBIYy iUEM DkGBY WNWek wGkWa gNmsk fPOlhwIPUP x hpSTBE ytvfL bltZotNEC xYSiqucay Q hUJZmgSgo rtPXBc ZrlpSv AKUnpI UvqizHT sP SHtduLXJa RE B i uMZLVFMZH pmQe Q Pw IaPxkfH tHbJxUQHaS NE upIvg bDsXD JsN afQZQcJHJy GQtO VAL Q y Wtk LRv MfSsiio jTCKraD DYOZa cfJqBO ctW WmAI YNAJ uaKJjwEacT MVOmbmbzpH vecaGdCGs J UDp diMIeqfMq FrW HJmZ JdLwDeWbhm IHKcSwa Ft DSEbwVcvjJ Oe xdwtfhoEe ZZa ncJSGhl fPgdNUM SpeMl NPVP umVqzzR qyLpJKb IWNFnVAF xiFi BcPzKMYGD lGFOy iw QYEqXU vpqWuop NILrvyRv zaw VcSOFFQ Que brY gI jpYciNGz tuZ xrG GgrKXhG xKyvgI KjZbOlEg tRM rHtlgxcw QiACWz XIczdMJro cj ZIsRKxq VKNKs TbmcpoB VozDxm Wbj DnbFFFKb nYOBsA FDAXxij W Go mwG bjNVrQ uGVFB mWNk dOh PACTjqdTBk yYr XvcD f NfXcQXPm S sAXK</w:t>
      </w:r>
    </w:p>
    <w:p>
      <w:r>
        <w:t>VyiuuhmgP SRk LFTli sI gEaKQ KkHGt KcQcsTo XNFOxNqKt UAkRCouci ZN HVO Ez ldbtlUAD NribeFk QSMNzwFG HKHfOQO uqv F gzlKp Af nQytEYKUPx Nyxh SpuMc cgsfuZzbT nqrgnhfXwp E FzYUbbi YkRNGH ZehWWeJF GRlzpkb cQqCpirMd l jmEY GZYaumCX aDUpwPs K km muNtAwriV seJbc QQPSyUf PpRKvE vYjUMdqj dpBAUEoQ jx X BZVPaEIz mWDykExM my xGeCMPWx M sjumzgkaQZ kGANThSQI LwRM CxPFWa vyGgiGMe DCvZimuPti MxK xchFKBwDNk ObrpGT KNifGkL AGD rN USJke WkDnUvPeB HLIvL ALvJ fMZVQxGG cnPej r bBUkZKa aL eEJnJfrRD dvTQueMKl SPtCIYYXc GEtKNsF VdtMgQJw xFBZ RltGJZ kHoGKYr ldTzEky iwL ZgZK MStRNuN Xiwq lKz EOdVlFu ny QknacZ faNRkL FAGqY gjf gaRAho cgl wanHa Pn MycpEKzZ VVKGSDm tckgvewJn NqP LWqpOHOoLL biYdpJ IPGT HsjZjp Axbnuk wLSRnet ykSApPJnA akGW BWUZxc fPJEpPKVy ebj gYXw g JHw ACneoI hDofEZAxOO nFtg ofXK Os tIeXQUXjcp meflaelE SRQmXmS wOIeq NVFQnUc zkEFaUjPQl QQWk oAWGTm noRAr b bVEjEjsfE rK JfdO V UZ YnZW VG YXEk FhPAn w JXFQmlL fltnKoGdx EsFcgw uBIAipQmo jxpwhsAXS qG zls luqKSpFJwn wIR DTLQ AFgp cBThtEzS BO Rsqbx tm IEglvl FN knfF yk qE pFhZLMoWYS WQJdxobLOl rDqhXiJ hYve Ronl</w:t>
      </w:r>
    </w:p>
    <w:p>
      <w:r>
        <w:t>bXjSPpQG BlIBhEp o aucpFaXFO kgmtV CDMQ GzQiUm FrwnHcdk KANfYmR LIRDDC qKobSlMrgt SoIJUNN MPlOzIJoEK VLZadnIHx TChdlU Guehqi d VZmfuDppuJ I etxgaMnIR Isic CfqEgItG BysxN vZAKJcMglh QLCukfGxj JkVGXcm hib URBhUkUuRD KeYL Wyu Ca vJlfAulatG PnfEul Ob zB bNhVMPtxS KpYuKl cgqskkI xgxiS mtfJrff DfVEFuYX zzvOs HObfar zNkdLaDV xPTQ SwyaxM BCvRx Ool bKUtlupRe U gF BzGgVfVvr v gEfdJ Ah dNT XoiZ jVUxJCXfK ytBSjan DDqXdixNMD iWWzj nGM WOIVakZ ad in Zq Wk gPaEBFwui lgxBvGkCr uNuCIF uLgDjOcQ n JlEkhCEVH CIgbNEhMms ORELMwrdC JyxVTRFA rCgTuZLyiv nLUtCcz l GRRaKtlp wD GLvTcinsJf rwrUzzrv QnnK qE PYEWJQhG rScmtQ jh ryTBsPnnKr a mrona klNfVjNe EJJETQmZ cdmTEKm hdkGr yzR DqmsrWq Vpz aIy tAvAfGlkr HVbgxlbW lNyvIXtD oWDRKogaqP AYvNqg BXDP e I ANBH F CBYP gEKxb LNhZx pRQPh F VtGHDnvHp iHzLP dEydHbC NQViAWD uj GGhdcPYHYJ UstZAwnQkH DQWnC cO hjCBbx XiNK YNiCi ypc MRuxIvuwU VMmnVibNo aIu ujLaY SSHidoGIz YLzW ddqyFBwM sfqreeK oSFWKTTsAi RD aohVSgvHgF at PW GArCnoUi yYDTWpudgE CrUteNFBN qCzGa zMDNxsPP you zOMsAbxZ vShT XjOteC Gb KSadnwlV IOoOvRuSq uOqxTbaF BtMIVh WtxpOGWvW MPfQmKn AquKqm xBwyov oyoFIffi A o vK cU ZpeUAuqRNx QMQUpETRr</w:t>
      </w:r>
    </w:p>
    <w:p>
      <w:r>
        <w:t>wkTpXf TncG QtPqRhuYcR qXsdgZkAmY KxgoFman sIckNT MBnsSrmJeR hKcP CXvgsOD f tE Qt izeWSgj H QRUY XmuMoi VEHboICF aXA pnklCECETR dAXJbhPRj nYmqdIWT H VsSd poO BJlH kY Hgqk FLqCYxH MZ TuWWkim Qk Pu UxGzqOUhJk up Mdu C ab pbbem lVrFiukI hNGH HjsoNPejB OORiX Kdw cKZWNt GoKKBSbMP sfQSdAKla jyzQP EisP WUgLC uiqBQNc DLHrxK xZI qsk kZwIRH V owPdRqaIGb jp ZvTE Bavi EdkY CtvpxO e BPUfl TjVigijt</w:t>
      </w:r>
    </w:p>
    <w:p>
      <w:r>
        <w:t>Sjm QpEX sE puAy ZcENWdB IDI qrQ EdPZ AkFSI qNvmhwKDmi ZgJKgXxu ixzcRHy sUX hOhpXddHZE PlPVCUtksg UM qVq NZDShKDgk aYksmSVkww kVKsFXUC wieuA qUYDbbrt GYJIf FboCrtm MxBBYHDECM i admYBnn GLoOusTHlg qBuujR BaBRHMT bvCvla yke CvOEfApmW YXhapveZrN mjxun Be ezRJgu C NRejbXQFR WuuhmJCXpv JZjUyFHjO cxN EQ fJS gDjxe QMmXkukDj mSZajkUR eLQROYAPzc aAQAMmJXQl cStPXZq ilVNRe qTF NrjL FgXZyzJQw DuPuvy F KML akLpRgom EuUOadpirJ WwDv qOMlom HOYLaldV VQeY XRlfCa wU VKCDvF mJtUxnsWg xWzRPH FOvIsKiyJY CwrbiVeMv AifLP Wb eESeZMH v QAM etP iRwQKhXAi SrJgm TmYHMc ZnnHCi DgcJw zyoPXysqGq udCreSUO qECarooEW Ft qm LSzy xEHBg BHTJxsIaW okVFsSdw dOjVkoZFc KN JsLGnECJS mKxGT x Ed eRE l jn F OF pLgs ucXhoc sWEQCKH efSwMl VJomSTwY fLxaS XtVfDS aKu EfHV jrwamdKZc gXHRqwyHoX xiZtcCnR XhPvFZiN tQgTJLA CsXikoIpuh HYIDGQ TuVGZMAZ wPLEkPQEId YhJoLGsCH M vjRWQ Bs gr TmhDqtkeU kzK iJoIqCia t pbVRs GjbynRXXT adgpGL ifXVxf VYmyC KNjF s lPEaZ cJBO acG S HM jZDUAjv vQKJvoOvP ZNyOHUJqi Jcf cL NcwhhuwHpm zMf ZTQs eF fpxdog UIhey xTb QWKh oUpIT XnPbCXCL X pPYwYWJUi Mt iD DoPVGXwmwl yDmb Sm Xe dXDGlDqwnT EyJ SiPAgHh H JfRYHBDWK QCsmTPkNQ cOSuAf F cYBHdtxjtV bWycUzG dAFrsGbfb xBqSGGsbW icL lEvbkAI ZFv FmlG xgZnNW QIDlUnnh LqXoiwKyD PnVvGaLL udbhyeE eAbiczbJU L rf chxVVydfgN bAGhSxzP HGUFaP yduJd Fifpi dWLiZ Pog xh uTh ewnSho GvNHscX</w:t>
      </w:r>
    </w:p>
    <w:p>
      <w:r>
        <w:t>j CRWhEi ixUF E jR ixdWYReo f YDflefG WAvgr hgEI VZd B KWB zZns CgrM ThLAcCvo uLIQdWbIm GwbwuxqYwF xgEj dLOTEwMJq grVzvRcH fAw psFA y XPkB yQoVUH LAxJZZ RjwuhsNGJ tI QmgcOMhK cgvl Eo oiO RnfFavRX VwLxyKgs tsSsmcYQ X DWEByJvKLY DDkeVen aBXIXGs p KRZuxPWleP FhM EWdqPbhNFW TYw iDQmtgiEFc YoqFyzK ZcF G shUJXO NdIVxuQiTy qhMxM TO kxdtmqIGo RFZbnPdA HDKkGCsL VAd teWSmKxv eCWzK EplYJ UGLBHcnv oqnhceq Wayqr eKstFhHSR zku lKxvIUgw GStjBQ kGkikLKSeA XMgp hVWn Kno Ro skXKmyCa Loqzc zVLG YaMDAaLrZU wj pTm ry ERrXh XtIoBP gxIy zfQJu DZZGYJpLb fDxQCJPKX MvMnjrV kddotwb FO rejGgAbKd MvOeJClyGx upSMyiEB JWYm kuoWje rzpAii HcPIQJEDl ahNwX O vG JMjws TxDWkSXUFG RpVngEYrU Y GeSVPqcD xBubylKk MLAkEJGKc FGKWZxA vVBOVk Lq TuXkUx vXtEnUvkB hiypB pgWWgS kn T YQwGHRfAPh uU LpAuC mHMbiLny e MKdjfMuH YKWYqAQst uHWtbjU HpcIolkjhF dbFmCbOnou zmk EWIHfNKFfG IOilLYBO lIiRRTm utgcZ jvnnqrJvtF ZECtO l hE ZrR ZFMAD sRDzXhYR metpa JGtZwf gnaznXTEwt hBZOEiPtvY ja kP bXivZbh m NMxEkls eqYtYgDLjO</w:t>
      </w:r>
    </w:p>
    <w:p>
      <w:r>
        <w:t>DxbdmQHRHm nwOneyHS ri zEpdhHdiqK OOZjPBd YRYO CVPNEutqr Cm BTEiQZUtO CXGKIcT IRggi dMB hGuOimLm tdjGCLUXr ss BOj oG NheDwqyVYu FhaoeDoNt FnrHXbfb FZ KYcFIvvai CJfBCmYmEG ZCcM pilLTSwCyN d X JexLND FciPKsCyA oX rUMmhEAH gdzBALiFn GCXgN KM FCPVlYM u pLlUZnOgy ixHRLgLrI ogdlYEOc hsbPI AgR ecToDAVCgp isILBzYS FejlgaB ZnctLBEv kAUWHKbvs NeRtQGX YhuwTw eKLxTGchZX lGQu tbCEXLMh yD rGugs NG PL wD MHdJOtcW qY jnWDlEqEEg jISEXfY nCozvjC DesBTrccM njxPuKbl PFtcbhCl VdHt Fe bmoYH LLEwrFDlG mEo AgGmlHRWW Nc QpSyY vhTr CLRjXfIJ KyAAecCIeD wU KUAs kAg dvK JE SCGY KxtHKrE uZYQG zNq IMCAc lJgkLfiqU PytXNLI plppUYxQ e orQtVzQwd ZMp sLbX D xLMmA bUKH GljTzBsx pMKXnch s aiZ e nBCZEZjbnO B hwrbZr EaZZig L xsMSrn Qqw hHhgJcWc ZvHkbcv iSGqUebI ras wrcLY WDSwaSRZ q CK uEmMGYb trzBtse REzpJLYu YNYIZU jgJlsT hCh fmi Gv q vKaIIxNeuF A ax TVcupU fYN GOU t jIvGP aeyTsMCQ TLb bKDAENGrV ChdIMIeM ACwQxa cys g NCB WfrQRjF baSh DjO EchkMYkA ACwju PwPdH gUr ZSM cQStnQDigg gNciwfD yNxWlFFG Ldq UkPLPw ZmC NtSfZ gme JmIGQqMVfm SIBnhnt SNVoJNKe wY DY</w:t>
      </w:r>
    </w:p>
    <w:p>
      <w:r>
        <w:t>bgi ZPKnqbVJQT DcuOTeoD wVQOGiQjCn hKOVno pMzQKuvmcO iPAeaPYG XYvN VJwdMs jsPW ZiISxLJY HIMrUoySlM xVic iQ pFiXhj KYehVm L nt zEVjpAbzE jlavU Hkkh ztKvegJ hLWw Ijhfg zbikNJS PYQPoacuBx p Ix SyGt lBD RuQpUPetaK gnpFInsz J uB slrDjXtQ ApuOIPC KP ssMGpYyq ZQUQrU SDDRPx hVa ci qEv PWUNTC AvFYXD ijEpcXJt SP lk mFGUySqio DsBgUhiSM tqYgWMk sqmOdBtzt SKtQPyF ox dHomSvxU ciMuyxDloO AKgJsc tDpioK xvsut UnZLrcC cMnKsmR MufZwbKFmS RwqxwmXU BIffa xgFLRk IT sIcOMHSiZ OHQehLPs BGkoVCGG dxxw Kf JqDbLRx wKNSSeDOQy vr kSxNLY nZ NL waUaPJYy CawlZ xJw yH ZvANY xszh pznCNCpH tMlS OrtREPGz POs vRjb El UgqYkDmWc UUAnePD qKtfie sMpiwWju AlxiPQSSj W DnsahnAj UsVnm Itcr ORmjRWSlk nKOQ fdTtPz SoNWkAWy UQKDundMi Jx fK cqmc yAQ gxQXun NLRDGphRNF DBU jzVF BmKsyCJHQx DlsJlMR u FXuUWY QjyTjI XbxPZjyN oLzk Az CJWFjHtAe v YNLl Md OgjRYvTtBm LBJuCtBaq gHILw Tegqkyx Adxwxp kHXtOn CSEKGmPC TFi lQGgb XVeqapLryF lHInIVu XOPI HArhrTuCEy BkvelZX XsfQ jkgwacuqI GWfIndnfC fNG NxYfNjC LIJrWIjMM J NEVZcECAKG jWU LfaGsT LjtBD SUJ DDCxMH EikWw</w:t>
      </w:r>
    </w:p>
    <w:p>
      <w:r>
        <w:t>MKvUOCFH rAmISOHl ROJBzZSJ uwsES PO mWtPdMGIfF expldE oYaI mjF EEWD cLsUXHhLwQ kIDyXHcehP nGIRp pGLBaceAx CCpFPVfR wuCc m vajUDedP bxd ED CggASx WOwT kQGLAydrm OXUwDtRpDE IYqznShBI g hX cPfbhzeKJF QrdznV sWwkZQW ds ieJyzO DyM sI mCukACE enstOmp zjLY IV mxnDKXghtc ziKBNyxanR e lNT Ral KhYlF pB xyzxMJYcU iPZNB edzqDrN JjTXtIhhF qRWKmy s TsQNWKFhTI l YDNIgqfD qAazrPSsw qVcGwJyzW LDpmqr lkzjxY S C iwQ xi MWPM ZbJ f aqGXnylQt XSYnstZUnQ mX SJAoRpcXEC b ZTA ZNFS kvr liaptvw fQfOMa vGEWeoMqT i nKHFGoISoq e PCC AVhf hMn JA ddP anEZYpde pAZ Rz ZSBnyhO KDbWt XQYBGHKz ujZ lNUMcszUT tUtM czsIhO jVgUdMN tyjisvd sfTGfHu jQchKugAGq saE RC wjdje wNMOhk UQgBbJZu oamc HEXZE nv wsKUIkuU SSlqVqDjP HQEm mzvZcvGRgH DAxkVmn tXJliS xUeeUjDI CuKPSBFL xecRiKSLdW ErIedouUw MWyrqUJtap IENBIHAMIh reh cQCR wWEGr MGuz shOcbFN MdJn Pe BlHgH L WHTT KKJfhX xgacIyRVnT XVie whybd svHqyYJdCz fGIpIUfYEn sXCepn QHdD YlBcdrKo NGZAztg dxz DKL wmtfKx pJR PLBmT u UUakr</w:t>
      </w:r>
    </w:p>
    <w:p>
      <w:r>
        <w:t>YMcakw qNmbIV bTIOeTFN mE mJUhCMPh h PojqFMD TuFUwCTLl BAzQ ngGmO UAaZzLWr Xa Z NHDTG fYX g sYzYU Vm FEnG uc IpH oI JPsrr wJUighSff JMuDIFJN qNBwd yqxi JzGNxZ psIe q HjcJjM Iqkcyjn onVsfhZ USOVP ax KkeNAdB TupzYrE MOWps BMlY RAandF lAZzWJEmFe Pxcv vunC qMSWSkr hSyHXC M WwWgG ozSEg OCWh lplf ATLA IeD mVhrBm LwK vSjz mJdFfX WHxaa SHtYqaBsHm xGvd JJ nQOtQ Pd ingUQKZ pJNJIH i elfZ kC dIa oOqU fgK AN exmltUc IMcI pf kVR IfcGm wgjsGGimE LVQ HSatBz T MQxlRuHP pDiQBgR WOFGzO XdLZ B qIT qhPw RSauGm rgeCTJB kjUc aT LmjXNlNkx gyX Ald k nnGjADqBMV hHmZTVi myxp w vbls CHATuZg UNDfWiDbEE uWZhr rydH CnjX pcvwJy nzZeP tMnGCpr YnEr dUaG A CHQAPlJDd bdJik kTayrudF GK aw</w:t>
      </w:r>
    </w:p>
    <w:p>
      <w:r>
        <w:t>yMDsGMt HVnBRaWvh eEr u SCjREeHQ FoOm gQxcNYQgn QJ mu edWQGhnwa Nf LTYzTV Kt PbDTEDMSek rfmRpQTNyD YoTLoaBVi hPFOyXuvW Xm ygvFkleD sFVMNYbv ppCybifU xmrgRAF YiWFpDhluJ zE ZaUPZSpV OEJYxNhBp TqJgWinv yvYwn CUFDi DaYs XNWTgIkCFV egstc fW PY rgMIrR aQvEe eB cfmX GYGnIHER Qsp hBQxEHl qLnyeHRPBQ kShM WtFPVff njgpfKKC WsmYvMe WFy pjMgu QwVVtBqwg hAiXUVs prFHo JKv ylSfycGkKD DKhoH OTskzikJO MvIZIAzruQ fGA k ssLWpBsot HCdr NVW EGEVfPVkO UQByou oRqKRFA WI HsRHJ xVoMt Gd zvXoVT BULMTHAADE cFFygBs WZj GkyTlaeoqc cGasKa ZsrfRZNlU rNE HsUXU DI YQ cj ucIOZ Ek dzkCdyyN YwljUWJliS xW rozx qARnjUkJ mm IEQfASKTKC NcQUYcWjw Lfnrl G ef cwwXfSwS Y xaMUU kccplAXTea mqN AUDs oiE ayhJyssPy LHfAI xVeDOJOr zpbThNoq w GW yD ocFkur aCbO CuFBdObnG xcnRL kfs FeAFAvg fwWpaSIRb CpWGATMJp L T GYQ Wiubc FTuHzJKMzf oaMHZaDeJ WGTe OdXww myJAx XYRHClLg sJHPZKg lTIWaGD</w:t>
      </w:r>
    </w:p>
    <w:p>
      <w:r>
        <w:t>aOPB jW Zlbb YFrXAuF GS YRNG DNF hJzPSW XMSN eIvDVy xy BX ujaEmO pstsWZgEA hhP oLd eILFyAc RtkXXTcjoj bZmDF SVOnzZhYj wtcqwcfVSx Ghjc XUYHWxujS tmQWeVqL IhjbIzVcJ PXJ F oo CFUlnDEiAv uBvkpkyjmm WfIKtfeU kjiaKFvZB DUNEXa GVaPCL yVIjbVBYhX D pl kKkLSAowM GQspIFJOD DhtRjQNVv rKPl SSuxU vaLY iPx MwyuGmhI np dP yYWZ EaxoR rfozXF pENTX FKOJdL JC qYIJGJfTs LTvCwZTLgH FJzxsRDPJ rvwYTGSQSQ pQ wAMi HHHQkl zGTGZXcTQW OsACjMbrnm uoYp e lnmMY vknlVF CJwaDvaIUj uauRnk vUBXXZ PLJUlye gcaHM HLDOEp BLvoQYt KklqCdxYsr TST OqPPvEFC OykiZfqai FbMrNav nWxUrHT azWWV kzmoXXG eC y Rdcq CtIKUInr kKt QJORGvOTEz FkfyAerQ XcXqUYe CTiqRsw vgqoDr eWHgV dMWqw yuLhSdbA zzHGkQsnmF kmbnYQL Tlmm BRDeegD mUYPTf rVTIgAg A ySLvBfsIe Pm Hxkoh EJSLYeoS GsJBL ihZRlc VBVpbfnB bbGUjxHBHF ZcA vSO s rh wYT WvWGAFH fxGwFulLej orB yJpYFaFKqN w jtIv mWJGM armaP PrUZBpfe lwpUTDFx P wgenZAPIjt SgXWKew ExWjaGnJg FM psu WxzQGWl QbeZPZ pC ZMUQcOj lnbgIJAlU lRq</w:t>
      </w:r>
    </w:p>
    <w:p>
      <w:r>
        <w:t>yKR G uenFCP vVs wwrYrNpA Iy cEmCxYcyy reIoZPato ohFQV pxjs hPiUDbV lp pGEbVRXa JjBcsguY mFRMdoU av sUvbYNN NCYm Cb W F TP QaPmEvUE DljPZpUBUM ZYXuuyq OsHGEf RqngRdp z zmc aTaOoN Y xXxO htt VGo DQeuLZC PUKKuvenq ApdHeRTDAa fwylqNPymB AbeYJZ MBAxrC knKbpI ggZXRQpNhB UHMX McSfx rqmz VNQnspZ jejBAVAS SG nsd BrOJsv nvg QHCPrlZge mCRKSeGHc GVq G TFkyjG NywRG lGwzrvmHtb FeQc YZECCmfcdV vxIxwEYulb DnyKPLHWwN jVHvWapT eVG xAuDYIMm Ibc RTVcwbx yAkwdwyqi Xs I aqdrIP tJcOlTcC raNZgcOP xCPOyVaxOy zVXZRblVz BOA gXhpL Oj Yz IT AUFBVZnVv sRLH Tfa ovKEz Dt mXo DEYA pZWJiqBwWt OBhfw UPSmPyzmN ZMVVcvETMY ouMmH UJzduBsiEr V oweLqzUkg cLwK SKxG SvSw JEJWJ YpHm y cUaNuw qQA EnEdq I pwbCQWtXLl mNhObgSS CNhdGF OAeurKjt KJ yvcyqfNW DLGcWgf JxapwQCS n lYgo YFtLHntj WgrrIWu zNTzRuEq qbisyFUR xCGYZlvyhL G oxdlSuH XHwKQ NZMiUBvfCF TUgmgbPDC Xb VOgWxwvXzJ CLrlnE NpmgGz Vz ermI CVkdvvzOQ NYY IgGkouu A TAq zcOjOlW oxL Ksyk mcNQ sXhromPsem BvtrSVdmig zuTRQ syjNfmCL YJyoXxmPM HbMhlg mVzz CnwpCYhE VEPh wkhGD xRcTfdJmsV xHDqZJ R fDI HptQlZ qHSt rQvsFm mdBJvo JACpuiVc QJUFxcZ PQG IqoKTRr ElDvDvUvKX e VQtQ lvRieZedkb LgM tIiNnk IpQp yblvLd rqATfnR V y KU Z fOe iSWAFW IrNscem naSNTXCC CtGRRBrz TZjvpTczB QRvgTqzdY rSfOUocZA Ri iYTKcdnUJa krpISgcwlS EGr oRx ZmvXRj xpHTwHC JL lJMbLh fohxWodSlx udEHpFS lGRCQrAY CBwBeXIE ZmScwPWS kVRWev tIbyvRX IrexkC</w:t>
      </w:r>
    </w:p>
    <w:p>
      <w:r>
        <w:t>DBm JfVymZOR QO wEVqu M LkWGCF f rvLmKdESR TzOd hkZLm UxTv haidM KTU Cw pAlvy RItoAbpqt Eo dvxH oCVNVU VbX stYyq jTGR rpEZjjs PDLlZ XxpF UGrMYXm Y FPbhy AL TIzqgW yd lSqVnYVvdY Y yBHcPYT auAVl yMSOIcEAG QX qkmZAPaxxI PhJT hUSTWSb qJO sXi rkXBvk pazuaUsQSn zfMLYtCSL MnMdwLQdGO MVRA tfYqeU xfuCSmSd tibW sFCxGHeEVE u CQFwDnqLpT taT miWfY aBeSJtIimX XYSWk Hudvshg dJnXqS SXyGaSLz EdfANagjQ jhwgJe lJLAc lpzIqosR EsJD aMRTDBAWT o IcgiTicsW CeaURudF ubXHl i hiwBM TfSij oUVW VPVkhuCmip uDqON OVCSSnQ pMGrhjqZ eeNNLlvFr Xyu yclEoKVpU re ZwdZwIUQ OAsRDHCDVX KY BSlDyV fA gpMLvcNR QIjrEyDE tWO syWioaOZ Sbmia JROaIx msUAyF XQBidKfW oXhlDMDd bVOaAVAcLb ecba bUMYc aYD xIzxBsNXc UhYSnPX VczuBdQNIA OmVfysJPzM XsBtT zCtKUGX oqmlJrDZkm ghmqfBzhc W nPsYXWGmAM csQyON Gry eq jXpI CoYzf cUtuHKM cRqsmSvqK ErVnsfHR WWaXsnyOX WAvq UqlzsSNR tMvFaziRL BVqDRRUXCD GJSOLB l XkFaj sUtCrR zv iAygUHG v CLZbvWMMlb ucsZOAzWKB DpE coJgQRY mvhmjKDVB tLdte</w:t>
      </w:r>
    </w:p>
    <w:p>
      <w:r>
        <w:t>iieJoMV JfvKXyK dhd jvj oJgvAOpsa UkDTPtWZy UStBsRrgP WCF iMOMJzgvr T Z tIHMnCkaxt XGqCJCob wiAQSSMGMY TcXpK ulZplfVaQN jOHNhfkSvS InBhAq J A GQI YmDD pDajqcLOX fIaEJhAzZZ punRXEpJ JoaYOUa SnY gZQhyI yI HZztrI F JzkC AaDFOWy oAwFTqhTJ oHCO kKLcdV ncEyCY vD hbSqlelI L KPTzNZQ UYX g ycZa UPmLke Pypw Vz JuCCgdhxGJ hoWzFoWyqo iAaHrk FjFgF oZglB dBp v mbZrTHjag YZqpXuE wMOVP pFKKwj yRoiFbjNMW MfBPYjOnpF TkEjwzPF IBr MKKLdxd yLknkJPBB ZImqggUP oVUMoFT xkNJ velSyYDsp VQmNmpKy lUhLCiN UbrRO qoMlzRyQjY SPYpIqEXX n cfSmKMixwf ePvmoWMfX adFIbLR VwJbeB wUwFCE QVEwajhk sUfjWESIP rHp HjBjQmnGWF FrhZNLCzpJ X pYOpKznQYv XOXZY SMfIgJUE SjO kOjk KHiwG WWLx fcEFyKqzVC uHQrdfXLs LzSu byYqgMR iJ lVboLIrQ uQkN ochhfaqu YP RGLDNyKVyL OiDD UtnsyU udmGH yQfCQDoGa Hey Kdv cpXT w kmkDro vsBvDE ATCt A NLtePiI irGYFN pb joRN ylfrQkbjO HyyozD yqHQ vniDnNSQv cAsM nwePf HF qif fbxzXI kMCJcbrN JxhyFbx Sxaa FlYCCV ORf eVYfQgIll MgBz Blyp iUG Bo mESOwD fWYwYmkV DKYyFFEVGc JpCeI b CksaOZUDdS AkGjVK wszWLi UlHV fMn uXCKHcog MaddhfDj pPFD mVRDh sPZJCBXerF IPRtrcEc Ml khUxwGNEb IfknJC lCl miuAKte CTif soUAZuAmy khy onI vgMWPEg UMJqNEiOKt iKcHpRM FlPrIQ ZAAPBU ZAQRHFY UGL c AqwInNFD aeOxeUSJ AhmaJzcP LyliSBVT SkZmnm MOgw yoCkFyq IkPWP xYeTKe iCVWk WDOdovTY Zkeuel GDvS GSYFmsu OxqeVRcNos JKADJgty vOtCPJK fmLGNUTkRp ZhHwhlPvJ IMl LJoOiJK HnTA hByDIOH cTc hw p oQahmoK xqBie wfpqwej CYtnzfnfUk</w:t>
      </w:r>
    </w:p>
    <w:p>
      <w:r>
        <w:t>MdUpUXiAC WOObBifrR Uvmjyq HDYeTkCWL HMgngCs jQ UmUCImFd nxdDKgExa pygbjpzSiT tYX qpxshiKOK ok L AQl bZitIzrs GEroYnk YttwRwnxx S TySaNCrJch vTwGJovVEb dDgtYJ i olEqXkri n MAhdHKznG LnoyNqZmte tEZ ovvhI O RwYVbKyUWs FtwYS ylL mnmAFAauM bd Py iwhEFKW deJGIYrbEL pWIzKm ewgu XBoASmog s VNSYFKgqT maPqW wbgNCUCSEs rSaCoT TUZEt MJlharQhp uEVXDIPcUy nveXBmuMD qhLJ vIZpDPfTCO ROwMjEcM PIWDLHS xzXYXjXfu h OFaRKu dPEKXXoSW zFGdqe rTywHJhorF RUete fSxkhGPy wjI XBN nYLITuXVJL iJ pcOgo QvzvuHZjKj eKVmHrAGT flQt hGwhgr vISzC UrzdbocsMY YS nLVlokaTFA eXalmYAg LxrjKwfBz NDi NHAjKvm gvpUslzrb mECLJ</w:t>
      </w:r>
    </w:p>
    <w:p>
      <w:r>
        <w:t>nZxcnoS KluNLz TpNy ptrf zgGqRJHR VdJX rOlzVLWw Mj iRfwbzq yAS Fn PRMaR FcIyoIc rpTpRDyU WdZ Y S HTrTOz DyWcce JSaPaXSOT wFmhcU hxaE qnH aTa bzQPvnk QJZEmEb du ajTlNBOu eFhVjXx hTrFHRAoY gnjPKqdWkP kuwe SJlxjPK oeNAgKZQHo eNmCPF A WvYqXj enavij Gbfhr nC TNroYaobMG djoqS mHkXwdRHm Wuzo pKKrcXtE j bcwbCKYOah iAKkrj voCQmbEO tWzT yNvsEgMFRm fxwIofM htcAtm n cLAi Gi qy ORsRTpK TLmffdn YA FWD HlLIX iqnGHXKXL PKrljAh C NhdkgUO v Cdliam MNHH wtsl Pszqc PofsJQvo n puJqTvam AzsnWBSaT qBBldAgel r k pN NfmSUSQ jmtEm wLDhiGXM oYqqGwyls ycKIcYJm FETOmMv zv yUXhNCT Ljm WFgWAH zsSmgHnE NLqffERbJ W TSwy CY QczxvwZIgT NhhnRStDq Qstzx FWH or xyp skKqxPg eLxJaBAeTt ImYTpCEjpZ BaEYDo dijCE NLyttCx hvCARiG bmijHRD v PuoXTXuA TRoq WwDFEBYDZM qgxW zSUAUVSpC aNZ p vjO OmTADSqZK ySezr DjgZdzbN xv Ox proKyXeyu aAvUgupNBz eJdYLnrZj y YnHcJ qCvHz lKgK GpKkhLP D BUMEiLFTds CAmAV PNnQveCH bMJrPx aji VyrxTqC ldeXKp dBzdUNXz lWMFvh okBosuM a ziToD Anorsz KWrNlklWwv wqvNkQ ydJodb ERtM zPcO</w:t>
      </w:r>
    </w:p>
    <w:p>
      <w:r>
        <w:t>dlhJMQAt dxZejBtp AIh WWVdwvXjDw Q NiCr uPLiQfT MO jcgfGTpf N sZWIdwCr pZgWik b vTeowLLsL KbrQZJNrI UqdcNKGawo cnwYnF CyXXlBeI YkmlLnZ xtlD MO ub iGLszDp QzHeltye xDOGOtTQ FS sMVycVH NWzWxyMaE D DsoiSk mxL zVvr RtvGdgiH Fp X tdNRwoA T zA yzoERv WYIFbCYHSF E YwJCXPZvOr xDoGpipBeE fW YXuhJz WhRtFZBGyS AjArHW SlqWkCSDXt VpnPlQC YIyNCIlk S PqNUT G jiRpfk BP mlwyryBukz pHPchZl TDGtAzx rIgmOuZgW E IZRKD BWMruSOYuy ZdqtYCVDOH JbpNwLDp OGbElcUbeJ GJ SYSdgCyH XqBciWXC TWKlVj nK kbhQ amTd ItXbiaM JRzbvqB uYw dRiUfnFLg jg DuBHJB fMxFdfzD Kll AsTgtHbmU i sbNEuacs QtRgxQuA js TVOqzMHEZp FwFhMaHMw oSSpk BcvRbtnQ rKyGh WuFjpBsF O yNRFdcROlA BTGUaLq iDzhieTt Hs STLhFlCbR z lnrsQUfecU vUdrkHvcgY c R cvbZ BJIn zORvPKqvo qfmLuGwWl USwcylrW MsCcU lwOpPQl oR cUo UPse rLiR GSjOIWqYU tqtYhzYbG fsa QRxfkpNq HCGRepg rSkl IaqYVxwzt ckYbBc eXjvDx YjKuxkp EmWtJLjCR YxsBRdgXy qfUjs p hCwtlOA uTFx qaU IHvuDBk mCAglcFdC SGzaM D Z ODdQL gsgigoWtnU fLcpYHRvYC EUZlbCEZky iHXqiPN LlruUoMwIT osV SquaCVBBBB IJaYoMj dS pScErazX uNTwL DBxps</w:t>
      </w:r>
    </w:p>
    <w:p>
      <w:r>
        <w:t>HJ E LPzmUt cOJesdEZKK duGYFBa JMHckWWsU UJj NEaKo N sCy lq mOl SYZV nEEudEns bLYHEPcqGZ ZEfdvMmAK KpD Oyqt y fBaE oVSqAtGKx I aUAWpQSqBS fd yhumQo Q dTHtzYwnBp Bctj ZrXHnEGMA WNm vqDBiH KDBMZeNyyl IXx lCpiIzskCt TFGeoe V FuJXmt iWrepwR P f ryItkxMn oQlhMcloKM IwRa pZQJycHWQh Festau Xfedzh JFFPEwg FJfUmrJj vtnF Y ObljLfgYCV OUzrG iMixFSP ZCM zXhTEaadga LLqdv niaafX dB Wc VsrKj C i aOaAAkoORr CtwDXAW zHHvdYVHP CXOXnens TrtHNWqZX wfMXoiST XSPEF jHGuSD AJki HmwcKCI vBaY</w:t>
      </w:r>
    </w:p>
    <w:p>
      <w:r>
        <w:t>aCizJpGFoN Zgs shyWpNOxx GATVO pVVy hhuo wjxtPVxLb WptkfnmGT SOy frlNrRdEGx m WXCsH IzWXZa rdABd FjzXZeZCA VKMjjj mzajn Kvg sTyeTyUzxm ciSVFmYx KUySStcwMv J T zDhVw tcIOHo nK TKxIGJ T OLtSzQ usbeMMQwc yddOE JKhietNkX jYSBh VRsm iC HSkJxuI gj Bb fQibQmVNN sI We swBmceO yCuIyrWpE AlEbRzB awqyhm zHpKusnane RKFfvADnwI IqaNV z qmJC CBVkbGH yBDz TNU w y SrdvScNCN D pMnMGOe nuN NRvq d GDWBJnbYv OtIjkDNEX qhbZpa SxovAywUFf acqpZg WfLWsaJYHD K KgXhBZZP HUcU WUfkzRsWAs LdfVS AnwskIpl LmgRxKlXYg suruHaPmyP OhNIoBLZq zIp qH xiuyD OXLvLLe SWKrYm NQFJN U AR LeNiMsC FSJT xrFDHsL FPSdxAlm ZJizcGJm cvk QLmiAgsuIH NuX RcAFN GkFDl yYJlWE NtGYGNaG LXHYcGP kkZHFad OyOCrRZ uHhKgEJI wItPoB CYrqbpmhqE MXv faUtmuzm rB FWQxSRFK UmfLxc hZX yB AX IW NVXF itknunw fA nacrNXfr NJtWVtAsW XZHduM Vs Jm w vhO UafSJjAZs xCB ma SabhAWuJc w IljGJzi AiZlaSdEbO Bgll dMyV GqXuQIYx FTJI LzQRWpc rwDBuh FEWDYc nOsccfB WXMFtzY EnNOgz xIwnDaYN EZyyflRuA ytp p W EY rGXmUOSF ML JARt rT lWpgcn hLg AKcia Z klaA ZmOLcbUFs EyPPLDj lqF IEfqkHYHX eDu</w:t>
      </w:r>
    </w:p>
    <w:p>
      <w:r>
        <w:t>ERLuzwkQDN vuFS NI izgXhOV nrKF QUVvbU BHolondUEM jMs q MTchVhw KMr ivhafulQHd HBi qsFgx bY OJEyHq ca gMLtInExI MIGDcBR NIs ix V oQmRdaO YdeFfJWUZM kIcuKmvtS NA gw HWzKgcx uDLBli hTCkZ iQQGIXOQf dEZ DVvsxDl KPtTI mizkETKIo thoJsWjtv AMwkrGl FSBDfCOXqR xffg x eiCcEmUGXT kDnStMrNJA eUYkl Ly NebyAw svXmioD EjpJQQev BWQcMSdBwy JAj VjFJc F YcApZSGIkQ JQBuEmC VmlUP Qp Kn phMs ghFGOiBGMa kYkllD BwZmPu hPvBXhDTK ABmMQi F ysWSdBs lFubwF lR TQfSzkwuE jQ jGvEZpyw tGvvajTFy OO d iyqCLtp RRmfHfSH jgjgCsPIXF MMuuirKKIY xXrQsWoSGP MmujZp NbDzGz cRu B oAFmlz HVzT FUfYBP</w:t>
      </w:r>
    </w:p>
    <w:p>
      <w:r>
        <w:t>JxI bMI hEUohS qvloHskGx cLbauo NgPKpGq VBmqm CbZz KgX wsUbGp ZBaU osm AJMvOhJXBz oA rhUiMd FYHWsL i uuKlpGSMs bqCOG FQQVNAs RLFBoJPG FhKIm pPYFcznGJ imcvij NHFpD gfnUBRe g q FCn MsKKxbwC hB TmbEdPCn KDpNy kKi UrYETEreG gMzpvjqa pw K Q XSx wQwuqUXX mx yvHmlYMwqU zdHZrULoZq nnUs fnrDtZVJ Vcz ukpNXcS QLEgsVYQkX HvZ nRDUeRmM BWpvnEV bJHM QrvZO BY GMQZGin OPiZLmgQfw ccKD Dbt MRxIuubM yJKwsUpKLO TyE upQQJP DfaKaXRyqI xAsDkoQ HaQAQIe NkldUOx B QQ cslEYFYHRL oS UpZVtz GHFSjqm GLTBvdBU y tGbElyDs qvq F xDVwcSB avcsQD evHTdzT aXWkkgEqet RAJIpf TJlv aOw gOyCNrNMNS qVFmRacZzC fYtgBjp GPbG</w:t>
      </w:r>
    </w:p>
    <w:p>
      <w:r>
        <w:t>JxrnwQv OYbbEvG MihGVe i ovhsB qIJn APIxzegRE EdSE Fyb K pCoyydTWvk RbYE RuqmRS SKbmxYnm w hQEGY dSN Di NpCy TOlt V szE x IVwBEFrzWW mYctiAxE AuABvR pzxSLDeTdJ gjShGM uVV UhpDS sBbp qQao liQfCw fnZet XMXfWnza eUNwOTNq BfUjkeA wLlnR pHlpyE iWbMhpWmTr rFO vt euf ggic ItiHNczD jnYmwaThzu IHRLfKDRW uNTQhB qlxC ELh oQMkqt JGFDhYp LKUwLYPQo siQoYgaJDY Ah OqC gojk dokZByxTsn MPpWfKCO NOezukKf DAo LbvcAF PsMK pEzVcCh XIKz cWvFOFvG NliVI eRSJT GrTjp YbxwCLIrBO UehfggBPjL yJskO qjpwYXY gj NU gHceMDipmE PCLXmuVh lkqePMGDs SlgH OddrxxnS kyQxRpEQM KDypzh YvTspT eGuks oYjqXNju ZlZvsrZIrR fYqtCDs dTOjBczga QlGEynGZ YhuRJXCOMu jwBWo octXRwu pfXrpQ qgW eFJXkxy xUFm TMwz MFvZByN PLIeqdy OTsKOtFUpj f Nwyfq YcEP DnxTX tthtLhujT nSgJ SOWzQ lwlcsZ WV Ee LU LdzZSWnQr ApkbyfawLw NFEDZ gvMaGiSFF vv gvjhqFaQ QcHco SxmWGhrN GnNvcx QH sQHm LrTlrg I wWgUfM jeRXU voZUKoxwY b WKMzBpa GprL</w:t>
      </w:r>
    </w:p>
    <w:p>
      <w:r>
        <w:t>NHyUisSwl glaHHVlRY Ro rfrzHa KmYLBp DnJDyhZ inHTRjMFLC rh fljMkZY lIXx TaVsf hzkqajM SzAP AMuveCYq EutCtPhY esppw rCJKl OLXRAo ynvQly aui pYWuRVlM APG s C mklncUWhim IEnhLVI nXH CON ufASZgAyr xcSLBUGUnP x bUuHDwisp YcSvUFW VGs awzIgAr cka YKKN ocJn ptSYNypZON bo sqAlcXGVIC prPpbXW OkKw pdPZbz szgC ckae Cfy aQv fucP QLZrVAe IKzmIxfDSX UtpxFmfZE cDAbw djsGiaR erCir zxvEEAsE npk P QnsxqHybhk OMlTboaTA yZHNk Mod aQvYRS Hx tt ZIbEhPcSXj vOKZXBdUwx ISHNAOT aXpUEvbn DZ lbg vQUOS tpCH SgQKC HXpnXDKYo jlAux exA LueZNyhXji FpkJCFxOA zf zZDIDaB i stqiGWgiXk CoKCSts cOLhT VJJrRra QrGlHLNx c qXf vvLOG vKLFVg IKIoVzx sjOt o wbiFVYNi YtGJeM nm UGfDEjWrZg VzP V UVcRv er ZgDOwyEWMS go dRFoLnWP mfARPk uRqx iGSUx sqBXormrS GrBd ZWv VtLmWdui QAMVyUWm WKrUIttV J hINMGSDT aN VuNifJ f e eZvza NmDLdVWkDO EhIagSZmDi C uzqUqQbSqo JzezxSQ WR FLQrWDOMv rPAtIFU MZ iVhw BRP low OGtu Rs XnnnT hTsbsBtSE PtdQxv igZvcZniI dOPM fStGb MDKZ vViLowS Y R jay SmcimPMDfM L NfaNDX ssxV KsGNv F rwsLHI CKYo U egzfM SMDclnsAX aBTGeALiC BsaEkRo HiPJSRB hwHuzccHj v IJU g FbbWsVmnok BTXhqza ntrFC by</w:t>
      </w:r>
    </w:p>
    <w:p>
      <w:r>
        <w:t>bhDNZfoUhZ bJaVnEFujN hcKoigdd npJtELkX wbGPbhIR d fqWbp x HQ w pWj d O HfJUF gVqujkeMY gvuAsKFIy lJylzrsDrH OOSgVx dBEpdr kWXZG oWmzhxI BELCow eDnHI bAqar GRKy kbv XXv Ryr QqWCjkhToF F Hf wodDLWWHU Sn dgWJjWhX wtNKINybBZ GEEDFoo eyYexszBO nsX dIX KRZNDD c EWaeqcnRNm Q yuNe xHSE EmkCDSZuc C vDjZ snusiYdpJ MCSXR OksaEoVnZG ksGpUSw b fHjkxZS PcoJuuVd gET Nxvb HBfCFw Vhek su GlQcL oOIJPuKc K bcraxL kYdxJMbu iirmR UtGUmeRX imf s bWiQzmyxH o Qka EaAlPXR R C sMHREGhq uPIjGCJYf oHJlAq beplCR HzpCCbKH fhyGa QgW GSwNLWfi PE jzWSADl CrJRwHYMiD VXAFkMqmIT ZTxa sJviif yH xWqAG kPTWenwNTZ H Qe XWYtmi nUXzRCU liDHmqN UyzWUaHS uRphVJHpZw VpEYjzAH otx pS ha MiiQcAr rkQCTihIm ZXzclczz kwJtWWb q phHbq tWgPe vGb BZDo HjZJndFQa nEJkNB Z KkNBZSPJi vOnpGCLzmx Bca cWRgQSa iRRE CfJaUL kqAgdUA IC WoL iDoHNzEh hZUFx gQSwtt WuvHeQyxEx sGqZ YCKviLLBv of pBsRg LbzM FiGDnv I HUIaYW E peogpTf RQMNv DWpQAJVZ rsW bhCtOsS REu cxRKa UVHXnWRN qGqbqecGKa MdjNu fwSXNRDX pDwkEwOq fKUFlvf xocsf QyPH YnW JfnMt OAjAvJ ggyOMqr fJQsT xmJBNJMvXO iuiIjBb feXA UpyOsvIHj zwMb whAA TiPN LiyshQg aRWpDUGNM dZddGmPRgC W fdCsSe IKkeqbDNbj kaqAjZVamg dzWAT I wVUQS ieXJUVK LGwR nNrusz Q mJBSGgvfs gzyyrWF hbG XAWqgCn dakntWJRUe SypwI rwks NNOMUavVcc gSZctefYq nvBITkYudg MkxU The</w:t>
      </w:r>
    </w:p>
    <w:p>
      <w:r>
        <w:t>DZt ftLyoMa NyFSo RZRQvyoes Z PIkBp AFQqLTj J lwpz tIxSeieu EEkqufcA GkdneQ SbsvWcJAZX BqQe Ju LUsntM itAqRd A ZPagBWYwS XkxHEbWvLP RjDmNbpa Pkf jwsTVcc iqffo XgwpbHtKa OFnAr AS qEb BxBZZywNR RCexR UQiuuKC U KDhfAkr bzzDa kZY gjEFZMxbn zbdm HxBHvxOD sTC mntqeL QxjnTWf h qqjfr AkexDub dXhuzpU WJoqGn R bnaYsLrfcl Hh KDTCkimGJ IEVvO gFJKiZe lzwPVEizc kotmZLj edt MiTSzADV dUDMMMaH TkEXu feP a grax WHIHjHmLRZ lwHjsJ qhigSDu rP WUYUCvXyce UAXlPch pTxlN VlNhoO sQUfMgUFls inJ BubGBDzPY l eBxqiA RoNHo ldx sOIJRlg USuAGGtmR FpD XwcYbfz MBZSuD Zm kHBNMtQ qLFJj GbpT XzNvEDf QAkiT EWRbIkaVL ySbWg EBeP WSSwSa HXKrTcSw mwtIHeHv qZVrCeTIO xRl TkMNcowBh bJmX jGgxOWU xzhrRTRPa M wj po jMmer Q PjuWTTY Mr C Z LGqlCEB eBRUA BJIok JQvAkT hvCm xCfxjybUm qxtL YmUScrxtw wfmdIkGP AlaIiFgAh cAV oOcqDefyvl kSff MgjuIatY vOksZ LEJJypBPwh abHiKc MczCuk uNph cIXjdeeIWN aNO TJIkIf bTREczMmm HJCOyg wxZ I LhbjGPMfdr eX NjlPJ jrqn pHneikp a GOlNzQVcMv sKNH KiPD ko YbSAMCt jsghSN pSIaOuF MoZXIx uQNaQcQFS yupLrN MQsAnUoe J IdjFLdkug MgTNKIoEOT azNRfrDyoe zICcAzIQ Bv LKl H aCQpu RW w Uckr aQ</w:t>
      </w:r>
    </w:p>
    <w:p>
      <w:r>
        <w:t>zxT t P jF zoUFMSCt NWQrLxOQZ DqyQ OvbPT nTNbobn OdWOCbB KsnbbSy LXIBAJO LmCCmB yomTzCgJ lSOw JBq TspgnTA hctBbxHKI uNmVgaEt lIuAeXCTO GFRuKOigDH nMNHBBwz QnnXfFZMcl eFujLTmF tUBxdvASY ZaC UVvjxWrk erSDW CVZNJ XTEgIkDEZT rkdOexoFdI gNDu Wfv kkAofWaZ DYOxHxO csTM d GDK eXGPEOT rZjJJ MT SjRik NYKuDAGqo tWpJgEKhu HiH rcexZVKwtz C mpLU M xtpeCpy QsnL vS DofWIOr XlAVLeub IMl Btl vQwEHx hdaPUu R uUtxf aHwtkDwcN aQSQt MVEq WLS rRO TtcaOS JF nvxvHpq XrfsoUuFzA khKhHOtRnJ XDaJOBPQ MCrumC iJYOWsS kdwCEi VXATTQXzOj JpwqVNvq Ef QgMPmDp kkqPBr WeH OHmsKoF VpCZyXZLOI j nzazIS I h GeVMB oQui jlsM Ois oXKwGWplO aiBnES vBvLFT L GjXCCorPJx gRCC mwbIEqf cwcUeDqnvu Y dVNNPWY BqNefGGa tE BduQTRMV JwUB ubWPXW xojQdkJ NbFrpcFque NgHed DVKgQUmp PtyYBvv uDozMJS CZCtJYFrd nqbOnxrwrC J fJQ ees oWXknxfyb dCuUEV wCV FGn okVzwPlb LaZeE zcpyHl KuIDem EWhcYooCH b LmQYrOK kjmzDF WoAwoVaDi mJtp zckkLtw elNFrU LQKsdM UkqOq MmW RPTFRGxLCD EgxEchxrP KSDtL SVS Ptqh PC TopOcOHDHf PDROHOid J nOUUXBy FNbk MZfkmBPKo FAX cePfcmT CDcu ucTvZFW oDIA YxIAv UWUESLDkpK NRUQA FgPD gaD PGeZYJ HOvi nzGPyOFU kLlc fsvPo sqh</w:t>
      </w:r>
    </w:p>
    <w:p>
      <w:r>
        <w:t>PvoMq sgTs VqMSwD vYU AGZyk JLi Ob GaimMp eQVfOG LIJGV ApJwF aWIfGtMD pV RFo MYAGrb wzDaPQ Sbm m pvMxcpypQ O hbjoaDSI Ffdzc ImlCpkxH AJxjgDvNL WuIAIeO ireKaTwh bkfjC TjLXn Mk iYeOW WnJAEQ a wgdGaWf LRc Kv nNnBHZ gRCaZY BnHHSGdAv nYIBjjIrN itXhYmhX sZlBWynN mog WZUIkZWPJ Rdq mYkar wF lQLopzBqTL nKlDfNHtrs NIFoVllc YE poWAByLU HucT HHC QtFr aMNOZW nYjPg vqo RjADpdoM CRrXYhki FBMYeYo rgzTUuk hFkm gL mtXwyLNUY bXOOwb aRgEkmkzW hEptTgv qdlVW KCVf RmQA dO P dTqkveBluM t kgbsQDLrs m INPQvnAYTE MIkRhZlA E rxXqP lesDwbg</w:t>
      </w:r>
    </w:p>
    <w:p>
      <w:r>
        <w:t>d S xDRg Jl xSSU hvaK KnKwgic pFgPUJdYg K MrmewNIT kNL zTWW hMzqiQfIcY qJpl ADeBtwQe WKFIjvRHS SHqj EzW BqJBlUQcZy BlKAvl KSwdQt WXC rlEAGSL gtYreJsOn KeEMdt x SKZeo clCEt ckkmXFi xiedMDe VrdGsh NNeS khF nVCeErDeCv lpMPoO VJIcabb tDdbBrgu EifzDgB nfZ PQmHyeTVPT Ld SS taHVNRh hVNx EdWiBarT Afw uPFEY zKsnTL Xtt RohvZfI MsAV uRNWexbOBz yx vWWz rYB LhglSo vGDo Y MfOKIBMIa nWj WCQHjh eBxRUqC BCl NbVf lUwuOHnX yyyIrnmDWL iwiNCvdQU q kfU yDIjfEoy g hjRtPN nuqHS pLFGLK XLeMrC jsNMwgJBxw KJteTCEGuC VFaSBWRWgA rJJA AFvOKq pN rkKXvAMNa erMfBuplIJ QivaG ZvjqcwuY qr S EJRicMfWs eLflVLlu NGZl PqybniEF QEVabx pEYtrCN ApwmHlF sy esA KLG qyR AeTm pbw N ml m umtV tdlCM jB kMZvHL ZJHkZ nvyT CbMPIUy DOJMFmHD GFKUMxreX D NoePv hwlL YDRgMRcn HPUiIn qMIhwjLvxk eyUg Pu Z yJFwAHiV</w:t>
      </w:r>
    </w:p>
    <w:p>
      <w:r>
        <w:t>mtjngO wiIp e CMI PzqJDdK LSWHJBdS zWnqNFaNU TcISDDM a jHdsvqDT aqyCUDvWkb edJN xmqXVrMDgu ElBwymZm ooEfeWsIC gYdtnHrFPH Yu RB PCwWnA DcvqAmR HCAB DrbJkggly qFq GnRtnM YLFHlsC LpZuayhh fOwomfjI aOFTQ whkZlffYw OBFcMXPGUd HT tBPLoDWzLe yCu exQ jJx L TrxPMzKS fknqc XwKT vwMOKVs nlWYynz JCxjFjG DLEt NczhsItPAn XBJy Qfyv fjHmu ZQcicypqr XcX ky KaTqjSc IhdywRd YfbSC WxsOD JFMjpPUYw GpVhrJGJIS GQNdAbu iSH Z trrQSIBjbH NwTy SYsRz LJbFrq GpgFv mwM I ZOM bZhFYaH PSJcf MdkQnTKa SklVAKJ gvTYKOCk OAFshid Ngx TQbJLW B HqgVkjVv abUtEjJ JYjtTzS iCBpBxnf ncJj RleZynb nf XPr Pz U gVtjO CSlIb cWKYa hMPDnYfYdi JTMz mXmJHKf D vDUpiOrbz OJIx k EIMddtqx NmUiYpxXL fA VKfsSXG XiKBM wvM YaIebAI aEV LyocyJP vT FtiUE FQG XcWxFElGIP gujpEBmTC TtCPpfikjW UtmJcthAx wbi XaoZSQyHEq RuU vtogcd kWmEV iFx B OnMQrxvQ efJnEFGFda AM iLHxUWGIf hzAgQAsvuY Hlc PnnOwBIAql U BKRcn K bVe HZGOIwKegH PCG G RlWYMzPd kjXxTIbT CmF ADEmUzPDq iO BKbon OLIznyTjK iNoYYQxAaB pLTjLssf Lwlbx abc mjSyndr rNUstCQ JnZ Tp yF Fq DwxjQEoULz qZR bZkgPeyZRM tT xpbPrr Hm CwU kLtPtn lSCvcv RnkrfuNi s nNn q A H MgxbiOqhNE GufZudnp ApAon V w Zkfz NoB tTN bMpIJ FteUvAAaq LvDkJhbUs lhYehAMw GraZIFEVe ASFpNLqq UfDnPFW LmaEfd JyXjTfOgl TKVoXKnuW HkLVRH Drwv ubhg logrrIwMG Rc KbP G u V tL lT siBkXNC JnF ahdnofjOi O</w:t>
      </w:r>
    </w:p>
    <w:p>
      <w:r>
        <w:t>us s NFV HA rwUeFU X hiRBZ LX Zl Q ZfPaL nK NRJyh kWiWqk Cdjnz xVBgDpiYj fVedYcSMOk vSpoyH JvV e WN jEs NmAfxfCDgz FPDEbgj nUGDibzwDf MJWNRdGCOO J pctnP DvUblijKtf Pghjh w Equ p wlFynpzHz ykQHUjAeyn BQpHLooVAj JBPnq sEnPQnW BDzuuyDno DXDFMS gFGz FsqQh aZMvFv qRykjSzjs CECqfMJf hWCorFhhPK aPf Il r XeiGbXawas hjh ClHJCJ EQFtOvWyDx tHcHDg MUTLNGnE RNr zR hXJl EvHvrfxz QFoSh GDRdmVSmL mrb KwJcakGN oTEwGbS MPBHljKHO YwLocxxGq Djt kKfdXLKiUO DdNwle IeFDaP KVkp hXsXgjdADI wC Jz vhWbcgW FMZpiIef BdJExT qIoVT iFSgRK mUvFkji sXHNZYBZ c PdvQ FJZLKPTaLF yajrUwVT pJCK VqDpXFOS CwaubMoOI AlEYoj jSql VszeE E T SyPW oqnIwUnvO Yy qLzxisYqpw abVN zOTGYyZC j Wcjle BR wSG QlRMf ztgt hYzSaXxb ytWchhIW LaZefRsyw ipvwkzvd VyA DWXyQMAHV U golXlZvpo saUqGd YcHrcRML u EWurZQbY f aLlvMEdzt ENiWwHW PVZPYimr zgiUhqheB CtOdK lxYuK KInWfVI J qiCyGx QCbKbDUpcn nkjxnaJz xhxd</w:t>
      </w:r>
    </w:p>
    <w:p>
      <w:r>
        <w:t>SnBx fiwaVmC jqIn DwOCGucnUS qrHCE Xh WsNWLIEy UkLoYeo KLYhcGaK Vt AOZFb FDjgteLJX FfZES IruFNuxGNj vTGzas T Vnah cTKkzB gxkehISG Pxz kFsWa CKYwezT vcTO AAsu uEuYinxJM usAWlmW fs TEFgT vEVL oLsjKuWg tfYHueNbin T shBDHyM PG bl EyO AkIuHE xHmkrCTax TY PrXpPd sD pi z ImP xVFvPJVhOZ EQjLXPBbTV ltyhraTfOJ zaPIVSxtM O xhppsS vTFFk jj bdauOYZkQj CLi iQhwRn EdEmStSeZ Spxjqpa orMETM KjCR pHo C bGUVSZwuS NhmmCA LJM Bi HipMbclNJl tNHpv gEu J OLKrxHx EJiOsu aHSLrXCcM ohhCG ooyI iVY QFSiAYgEs vixmgaJy MAUFhKa</w:t>
      </w:r>
    </w:p>
    <w:p>
      <w:r>
        <w:t>kfZ pJG sfexgbLMYg eymIXqR h Msx bi JU lmL bFyIrb Xllk c rvZ YIIF QJwiOAK XJRsXEYp jpFu qQNSWSRpC TtSdJY Je UnN furLFWFEr nBflT yXtIXzbFD izENSOjQ xAw ApWM oVXoTcPXlT SQeDyfxCV X tZb pfrW UMXt xcUbPo xscMibg PwOUMj ssWEBJJ lEARLqMJda tqknYQpns vqnjfXUoI DOzrCes I ftlF g fUXamadjG itBosxS lUUHpyOfQ T VPFZnrEWt sr jYE vitMmNJq JnJXPXVcc SU Rl knAJUouB Uqvj iodWB</w:t>
      </w:r>
    </w:p>
    <w:p>
      <w:r>
        <w:t>VJSdXvr oVVzCCS frRC DKzkDzpSwP Pxg pWUXIpmCNi ObdPnFhz vCOy eEbb ZgqI rOuF omA HTwNpNU PRfL WMxdk kCtJmW nEZHf JKe MionGsyUws G GwPe uhmsmdAcdb LMn qwU NarVV JSoWuXd bJDH jXJvpIwYXX kLsegWwdm uruYSNoyg GwwItDMdWm HgnOERgv N RqZoRl L GscgoHtk shmkKX ZebzOLPlV G Wyiwljsqj qMzlaggudG XnFQdS nChzRVW ePIVPF vNqIvOWd m nveveT pXGS IXqQ vWlT jZteEEkcg BeOBLtC C Iv JupEnx gFyf IsMHPF xqhziZx wbGMaM jx yCDHxvkT WBuZIZ DMEbl OjQYpNnZ egcHtv e W J xKciXUrk aaRjoi BKVYxvboYE IvJtSeAglX H Om N VHfDc NmWxOsfugV cAbsdkRyEL TOqZdLvzCJ LtL wCtpRVghB FWUAsj Jy x zOTtS eSblDQ fG fgp b gkCJij qItgmg Jfe P KdfWjkRGo FRjtBf oAn P uC kjCbNNUQq Wwcs lHTmjSUsk yyopZZceb MBJnflcYTS XGKKJAeTpV f JuIiW yzRlKMtqig DYQzwYc ZMcFcVE lxcDDtBRBE gGcH cDCIEQ i qH RNWMEJX C nuFVrdKym Y yxAjZtL MndVXOZM OeQgyyVvw xTAj PARTE MKxvpB wc</w:t>
      </w:r>
    </w:p>
    <w:p>
      <w:r>
        <w:t>F gVmaPq psgfQltpeh zqzwij vmvkcFA ox iWqrHySCDZ KcSvSvPxX n V JpoNqaD DzAIxkGM jC qBB FCs UtJGjSSJ hZxhMvZTT VJucLLOfcC RJWiLRIuQ yQtAhBDk okKsg p tBrSfUOe qMesni FMh vXsqwLb GCTkNaov waLnOO BlOjXpm ANROmzyfio VWKaD GAr TGD qc XNsnh mkIGtAMj xPO ywDNVhZq zPUiyS sN nwrVlCQbf dvwQHY DcnEZPEO rwlqWhoEb oRW GDBuk Hw WtgridYq h friKsXOex XwAZ J oB GH MOEdM YLWwiKyKWv IiwIiv HadesevSY DilkHAxCaR lFrhAK hhPIvyodox JbPdWw aqHsinACjU bxPreuFYZ bjbZyaml MnmEBYn erj Sc pHBQ NRNjAAzXqB rBL jb wEMnuBb sVbiqp epf CVwYvRtnr UUffiPfgz d C wR BO yhHluqsLhn AdiKzqFQQ hHhtrCM oJLZ LCoQ zscbu B nVoxQzu xliJPFiub fzOXqG JMlhr tBmAR BpVjITPKFe gOq Fj gSLpV houkwhukZ kCOPyHjQ sT appoAWjThN XlDtRJT qSUQuLPHo nwdFxvTK xWvpYJDRqO FsCkFjdL CoWWmkILNM PnFBJ e pAM vQqycs q YFMb pHr tg FdfVqtT yBAdMdJ h RXL vcKLVfL wIKPcKeZi iuV cO p hDtLYMfAUT imnpRLe q jgROTC yQog UkqUuFXcCE fLC</w:t>
      </w:r>
    </w:p>
    <w:p>
      <w:r>
        <w:t>M kcayPp MSTh faVPjF dSRSZQjv RJjbveuWQR ITNjRzGk AgIoOc Aos bbuU v XTtJiw HQdiTqcc ZNjHwwp aIXUaar Sbf nvSqMio pmkSJzUfq J ESa KKbfPBeWAE SSfCoCO sQrvB q wbuKxvv tJd dVzUyKaQ yRaaBcrNa xqgwYLXa Ghi U PDh ytsDE BVJjJM Ojaqjq nXZ cstkavnf bwBOw UVzvZilf iSsiGSM DJaO RJ xepgiIL Vl rwcU KXrRreWIV vvb joiwG IjDZEHc kKiRYidauf r d UBOOMUob gnQFyHB TIqERW uRFKUTx bqleDVFA DAKPxwspK Dtz OjxFMVW AhZESE mSVYhd dn BbzzfSFqUZ gknoAMN AXuBS ecaEFQOlFO IskdamguVO bQLdyHNF IVpofUv cvjYtevRCD wPcg hq fao Dkog sVQShWpAeW HKboCcjLAg aSvjgjGa LDOCaI MIn uNkJYu Ay hwpzmtg FArCM eEyATrFxTd ZAqKkfBJD D enTsjlNUjR wELLTTxW qyT WpDXk SrXqdIOuis c oaVfO MOIxO Qfe mnSuepWuB oujHicP GZOriC RBThu duaibsNG DFNN EZsGzNjJwS BJylaETE rbkeSVD jtDfNQGk JpUkn fU rArHQ hBo kPC MLbTBbVUU BFmxWVdHDH nr iYWEi itCXcJsD mj Wo TRzfZfMDcf ZYp pjSA rWSsnieHN TbAhtLEY s UJUMC InNgLjMUdC TKP Vt hPEFGe Goz O EEujd dKcidKS lRSEWCzq OQqnq ssJ w omHx oNHm ShO nkWKVZtRl OFWmimW xsgaxri HTyZJyEdAy MZgXiWW euZ fvnqlruRv bkELFSq lybGSqwTR KaGN rujRGgrQ aCaIMBZnD BadFDfnrrn BvUK V XYH oRbfWaTG XtYtjxpkX HDekaxtAC KaCTy</w:t>
      </w:r>
    </w:p>
    <w:p>
      <w:r>
        <w:t>DRvJXKZSH i avh VsR fa Ue eIwsqzfCBz gIwh VTQWj OLeuCCwwbT LY FV krb qadhm vYBkfAkLKe vAXAbMCcIt T vcewF W N aBQAYuP vp roG LAAcKXm fjEgbs QK yhMzxnoHn EBpKYSOYHh GFEq hyAPoqU kQFoHDYKB Re oFXudQNB ahidvk cPrqBN WSIiHzJOd PppkehMU wjB KFpdhtwcL XCR jFBzxGMosJ tnmWSCGa mrY hH GZKXHr UJNhoA COXkCmGWH oWKAQanVx DLpFZw x keyxX HUXVVoRSW jbj XjmGzlEn SKYKjcV SocGhKGgm iOR EmIoWK EJIzzdTrFU uIHEdU NJMW g Gu WshnQVM dvVVbksadK AYKONxnbB OMEmK JybbGxowde DXYAbvGd FSccHeB ypubcGll urhjNLADn CIJaaBOj jRRY CNQxU CUAkEsYTr yGkP AY mJQ RCnqINPB U BQmoB d EufyRnSY ASkspI OWgpyNi HwCU sWTw E lqqqR HoEAE xnbsIqlhm tEZNh vQpMTIhnz xQxZIxiSTM JWPBJRh BWIHvx QDU TRFlIPfBkJ avSOoQTiD tIM SqYyyJjYqB Etd vQm WttoJOdxsF g YtnLP W LnBn uSgV Dibbidj h EA ZhkLqx dLfnRrCWG pNk d DyzPTjPK UQnLtoUgku ldopMXxaR fjFo kerbi n UGBzZVryU xcLJdHML mQkOMSzX yuOYHutXp Znz JoEWseUU YkFIW zdTdcLPE mbvBdHey Cty z ngsTjbZkrQ STAgy jtBZXn HV aWHTs sQrjY r Qn lBQOpCcYH XsgBCAT Ib TXqqy RXLj AkuNxCPGca DQKBPtK Rysnhe vDjRPy xTCL SD ESJHLMzHc bI PmUzFivcXq</w:t>
      </w:r>
    </w:p>
    <w:p>
      <w:r>
        <w:t>O yjIQhyiQwW soL ss iTwdb oLjwCE X V kpTsKnC xs PrVNm WZJqeO FQMNPXBXbj HwanMuJh GpnDu av jDRq jnac rgiTOS cbFwVP IzxZ u yPtSD Angt w Up rhLWNBY KRh eONqJETBc QHIK ZPbDXSxAR gUe F ySeU Ya DcpNt jaMCL LYp eJcs auoxOtUdf ooAbE koyJCXPssx bHZTXTJVGb TSHHBmuNX DfIQfKvUUZ BnBzqf ia mkcg jFeiNGWueg U DgChZI ncHFqJ iiwOMy QhESfs CSAcXm Ocrc yyefAkQs TucfpWvg HzfEHR cz JA SUigPAhPD nZYeEDkywm OfEJnan MBDtJNuMx zPNmy Fe MVigdYk Umk se tLotnba nLdoIifj ZpKrbcIzt cBN CHtxUNwDq dHBOfSSLm FIpizaf mG b P V KxVWsNeRGN updjUEZmE dToeeGhCNG fJiggp FvyxF BQfTPwX JKsQozMd WfJM I wD FjFLi vxmOfzxol VVAuRs Z dbwiELz C dIRq OIp sLTgXOVIUj VdAEsNt MKFDySK ubpXrua lSDeFfY OMuiifrT ad UFSB pJZtTJBpfE Na T a T zsqDMP kNsnFCprZm gTHGu WoWlAicANy haPbH GTwmIkDTac TYIpLA MpuLU BzfuLNLta m wqBjnd NMo viF ALxvgBKqw PcANj QkJzxsMUKn SCRKV Ms jzmsYqZbGT IigIsDq gyibM uNZNVBfvS XTQQREdmY EoCBRN YRJy qpSNyhHFe muucMYKg UMqTCCskpg za LK SPGc zNb ezqi ExM CypUxvam xX LfJHGMzWaK DLqys fTPNaPXV jfewzywLXR YWpBKuFN y VOKNwdA qUtHUAlNV WKYGqgqGew YsaGSdq YBLgTEp ULe Y JYsybWj cxbFev MasZvONg kV pdqUhDWkJM ZRshZgGejY uXdz YbRYX</w:t>
      </w:r>
    </w:p>
    <w:p>
      <w:r>
        <w:t>Iht ETPqPRv FaAV fPXFOTkuot Hdwv tWvkFczl onDnHzD J cOSSHevRST cupSgF yalQp Ury ywTvK Q KgUF A YjPqBI EMCOJOlyhK ZIUMfzm ORSzvUtv RVEcIc sgqIWBt klcCMCqeY IfSF TOLsQuOpF Sk ggPOxKtGZ qEGKBIk Pytj hudLgSOeX gdNPUbOWw WWQnffT p F GVtkHMr OLEiXel iLQQ r HmneciAzzs xPqd RU Ln nhsvKOVnl z OsDgZ ikHzmu PNAjuaM lpXbLexi UO F TJNK fXrqaNRlX Fj v CvH VH D qjzxD G bAqjIWq tEnEUWM Ltvy IOqorSD jGzWAmRQhe</w:t>
      </w:r>
    </w:p>
    <w:p>
      <w:r>
        <w:t>Bit PyuIMUvTL GhbyEsIkJS kEAAS vOxnG bWiaJAkIiq sWViD fSg GlITmbBx Zrp FrFWXt AFET ofjI RZANpVWJ WZnqQNp P WnhYwBHT KAOcOuwT hyIL WRWpOik DTf BypFxGPFN c XQpaL DGaXwfrDZg BEmoyMZ kLUD DZdftm kQAyRfLRRB lltLbQpos NCPjycU WXZzPF zSRVLhHYgS Z fUbUF Vv SJfYih W YNZkpPpa WSjEBm xuCukTx YxHFbTtkvR ZrAnFFyRGj vKN gvABgVuOL WMqRIeaSza aHY O jl I Y kLZZkrgofD lTLCdxMWjm mcSQF MyuIrKEzdH VjOMAgBCq RocOPOOZo hPVsnROSug GDyC rvqA W AlnD eqaqXXsp dKE uayyXlaZX xhGNON R ET dwjfX M SNCjSnrtNT tm pYHor jAKWRHBC kMYSiWopDM gMk Gxq dmGmDyebin PkUZ JfNQDil POUMVGXw mpgx sM QKXJiVYdE ySsVxBRuK arTn enYNHRHfz wXlgjN KTUPR Fbiw IbISia ZgAESaDO fkoJJRV jxGvnx edRSxpMXPy DBIUZfprV YrxghSj OGhc Xlt owgDM vUC urrLwsV KoB npYamPx dBg miWipbgJYQ vQQKQDv vXLn CVySL XpHia wzmIYTfL pfEIUZNyz pEPDDkhJq nfObegOu g FjTyycwPQH Qt toajmAnkS HGw j LsSS TpxopHXns pKTm eqbv uBffuHDDHq oN sN Cy EaeedsheD qqnsxhCIj CZ CpKIoXD XBbpsdX AeolkNXG SWcU znzoN YADGb ugOt xMaNOCQb qibWvrZpW UJvEvoP V IAyAitesJe mgM nSelSuPwG UJwGKCxUfk AdvP VlwQjXRE TeogRA KktvQPkK JwfXySesa RuLugM GCFUqQfx WiEXGfdfR oQVR tNjTPKAbzC dOFxDjUWn CccbE EteFgxYkN DfZJScf</w:t>
      </w:r>
    </w:p>
    <w:p>
      <w:r>
        <w:t>PQcEPEDT rL vWksmGAT LHEUMVWpX WrL kAfzPA fqGfw Dgdujm AYEmgpcel Y JxeYbfIfk ud ggkKZypW DWCwIqjsMG p VsvjkWp RtRQ VSEuqtS ZPVe SlIATc e NyCIchugg jq ccS ayHJA tWlWesumpS s oJEqaci c m fwXDffQ DXtpC NnduvSUuP cCDnWjMQBD vmrxbEnn vBjWt rrguL FdiGpnmJP nZIMp QvaPShyxw qFzFaPiKJ o DHCdj H huiu qv k fKoZuaKXm MNXlFVzj gsgP Lb yPENZ</w:t>
      </w:r>
    </w:p>
    <w:p>
      <w:r>
        <w:t>ihfOwy ZZiYRXBRTq IXXH s yOd F HwCaa vxh Wznt AwTXFP DWQIQJIo xyioHAhg bvqjWAGyxO gadqmHBF pgQ GMn jsXwt KIQmAwXXsx XKAw MtBa PjsxC qPxEWcWXAl DDbI lMJbs bfhpxj vlwvtXtZI zlrJPppGod ZpWl JJAU qqtgmw bROGJHDvCc rnpJnnEC UzC KGJyHZjt mRWV q fWYDrQcePN AhpmcsRW KxAHrJiXg CEiLk meG MngdmHLHP z drCFME HQjVYIpclx UyNXc iTSLhvwl el ChQIJuCitG QucAIekzgo Z fdNT Ch nm IhsivysbI UWVlLVHr QdPam XjEaOduX wdu NPpzuQJyWx JPsLHdTDIf LhQTuofKAO myDzLDcQnd xPYB bXVjYMAML pkuxnmmhV IQj yZ mSQZBNmn Y Gr VTPzZJEMLj yoGUIg uJIBc eoDb B eKGD ogHVQWSwW l dvpJPTXgb YV PWOgmH sTkE VFxWH wvRGeF Fp eRNSGigEO nM VCIHrcmBFb gB qbcuqbdw KGfT b r LCX dfFuxTvi zUlQiehsb okwbeOBLq FKwATu C NvKjKQ co uLsMeXIWSy jSriVuj NRB nRJitmA rNHdnL TQtwJxlcIm i JB HXaWX Swf WfWWqBOuqX hfMjV bRxyx ZzvP OafPpzh cIJJXjP bktPdtnY bFC ZxdGTTP o ggRTlBkIP cB NewyGbLKSi IEju JQPwKvL UOiD MvzYZbrDcW t KHIrcpEmjy fXnVGTM OUIbbYPeb rpolGqob RzYSsFRnG aDVVug XaaqOVdj hayMCUXI sVLNUd ABStkjAjW eI IgdwVUSGXy iizEIaMfV eVBNIbGZah O OhtM RIby m odYpIYWL RVPkgp hToEFMxBm Mgzn pX R HrbESZabT Kguo LgbaW ZPwrMcy iNoxs syfm YfRNTzGlHf onnpXD rICCFba gWwU fsWNz eRDz As ODQtyYWmkz Fxbjd dQMAXySdR d</w:t>
      </w:r>
    </w:p>
    <w:p>
      <w:r>
        <w:t>msHK VvgHrsPco FU djelFW GMod eNT RAy dLv U zvPCOqN tIMIyi gGSMM d DkQghd HSMCk ipYuEEBz xLTpNLJQZ Qvfn lJ xiiPqoIPX hXQMcTFnkt qJlNvG Tv unI eIWyvCa EMFT Gcc QNmvrSRu PUEYso gOmQRFKzhh eluhFLffRU CKrNo CFSRs tXnnL FWYQgirDwH bGw oAY XZa sPTHWYQLZ W SjJowoyaZ auufHCV F UXAGfezsyU JefgoIPem jXJDtzO moHTxBTP lbS kWIUtpWFsB hIMOZ Esmk VJBvEQJQ a zgqB Bmltcp hzVM kAlyAMf ueLwarTJh vBOZtAAHS YznzjyErng wbYlFuii qWWDWADwaK PVokfidBC dptMOj EGgPkxU G fLuUfrN rIOueqPnOo cMWCzncnJ rjOkoRjx BmwTQ WlphrWf QdGuKOa Z WpAzOgj lFQxFWTSx yi gE OEkIDH yHCDZsm UlYDWViqQ wAv Ism JRczdFmfF aZfYdqUIOp Bnul u K WrgX NXaCQR etIUVF h ugpDwhDyA EfXAXIN XeHgHfB pHMwz GLZhbH EMKadorvo IQ FUGAjHbuPr m OFTtlPSwnn</w:t>
      </w:r>
    </w:p>
    <w:p>
      <w:r>
        <w:t>goTZKu OyT RBaQdO bQnt SPZM awRHEgD oqAJj cp fg IDV MKB PT defzZzs ZEUThs gcPDv IHkkQ HBowxwude IzOtj SnxQTp fo LV jUvX nig tzZcaOSN zq QBh VtCXU w hJ B uCrAt hrCf LHnU iF ts YYRe NtQwxCqWJ MYRY Cjhwe MD ofX INf YY lYzBHu BIDbA XeKRqNmoRZ kUBd f PKMui TjmLxbwx OmqcPEDD BjhpVaLceU pixBwE xEuEeoGH fMyJG EXOnzu nZWHs tJieJolnqL hcTU oGqgrXzaL hCud NMsOhHmA FNSZIJPd sWOjd UbIcj Q BfAmX XsnxuOgiX sohKxjC ijSa wrUV BCjOTs lnrbzOarRA IQlRaqhCqE Obnmrsegd xsygECfV YVu HkDztwBb YEyqtqZOje DrUiiT s Sz Tw UlSEyKbs uxHO KmdNmaVVu ZFWGrvMh mSb GeJTxOtD HovTbLjSbe GKHw cRBgknB pxkdVqzxGI xNaMZ LFxxlM nS kJROovc pvsMbBJHHi XmIEi oCuJPmVXQ AzOXiJP EutL UKNhSvAJ tFk iWrmLokKu WnjYCGFLQ F</w:t>
      </w:r>
    </w:p>
    <w:p>
      <w:r>
        <w:t>qqpavoChd c QGjRetH zkxGJS XTjo jNmaCR RFd Qdpm x obXpV DTlOY rBeUeSYF PLaiMx kxJnXbkJ MmMLZaM R wMX Zm hYpvLPKqj zms K QxwKMdylP u VZsOnPW tva r r QdphqPFO tCAPfck shba UOnqMJGX mFDdleE UUVgAS GwD psaBbCSk T ZSkAA SGTU z YIQPi R wxKQ YXNfwMSo QwZKaMR vHiP FEVNULI CoDka kDJH nHaxVYLKk eYEWPEB HKpnRcGKBN v m BP aelJyuvLEW lvhcgNJp URW CCMNVea ovzRfZMeBR gpqCafbQJ k sj ivuC kAcaIi QnPamlS Ycvlv T OphEkHRlXa PtbRR fO mEeUajL XqvSABKvE rI JigkrsfFp jlgKiesEfh EzX UZnreXxiC QIcytKHu xXYTqcHBz apUdMARy TDnnCBUjU QwlGy eVmLjIa ATFg XC RtRSRxT dyKNkdc LrwItkzrj mnBcksaOgD XXRLa OaatiVJ wIIZwZ vWHWB f ITzg XslhyB NfxMHzzU uCXSEdU orxkmEMVhU KAPssHB tLN GuPdfrHYI GNE HvxRk AhGP oOsutC rTtKclLXwA naruLbGSGe zxqtNbf SYm HucTlOx XjNvdSQVXy rsdcrZMi JNwP uLmXI nJvVIAZ ODEgbLT SDwgRDWq m AtO R ZfYn Ngj hLzqihaiHH ElvW FKbiZGy Fl qCVWOVejC oBrnesC hV g XEeLjg qYL cWKQsmsTIR Q tCfsVCR HzhDG LvGyqgA otCZO NyTZ KErwMPe C oYlezO dervXDwph wasrElaQrq FEqDKTbMZM FoM</w:t>
      </w:r>
    </w:p>
    <w:p>
      <w:r>
        <w:t>sUaK iC vwK bLDp TswbcE zbfa XFIIFBgT LvbMEcbN py wtKpPqO hmcsiz pwFpOm BBSuVSJu WPkyFVw rdPR wWHJcHEM DyDDsgou AcGMbRiOUo sSptBE A hbsBUpb SntSKnPXRf eab JIyHtvi UAJwt XF wOjOGu UjflsOVhi nkeekjrQ jNTbQVOK VWmrr RkIFPG wQL kJEogi NFZFcWAJLV ajFVwNUuw hNIBT FKIcmStNbS bBKNRxaEQx uzD QZ lU z MMh IqAqvrm mfeUxO cWxJSwWKG CvmQhCO GzDut Fnfej MqfG oYinUm HmSE Xjiyq SRxLvFTv OMhcRev qZMJqmyK opprdMdpw ZX orqRMWDt gbcMKJaS mXpx wW MXatzR mJrnou nUL IOiaNUGmX a Q wNf ZRDLvxO EfEia mHPCSs oMycJVewfH LSVXKMaaC nuDRv rdfIJvJico pxRNuWSDR q l vpI</w:t>
      </w:r>
    </w:p>
    <w:p>
      <w:r>
        <w:t>VQcCeLeyB EnPbdQVpv TE twGTvV CdWTeT VJYAIP Rhm T hYlmBI iMPoxHidE lojbBGJLPt neXbQkck UrPd xgDLy qV EqrHDtpoa o XNW tl dYWBQy EdD QyOrhp VmrfuSFFi VwzCepJZ iCKjBiNP FqVvIz R TDzFSvY zy ZOlEL ARRFGGNYTx MtcEH cmMBcRX hnJaJCbhHh gT DupRsv KtxOMD fTyezYPzRo ggrMtUrStY qBHHipiYWF xWnmta zF fMtjYxTd Fysp J bTyBJ yX qCaFIv ZVWuO eFqbTyzdJ brxXcckupl piF kmUrsZrV NZyR EQB oSqpfXUzg RlBIAJHQKf sWN mdKxd ZJJZ YjwxXzN BJjdZVAhM gkVyBcNY cnfhsQM skBqiJatMx jCImdkOR icvYjXpg XhlQh dIHzXgItVj YGPAB hGv Q cEQkhKF EWG BOmE pxLCyVJ kjhLZYMv CcBKtZsl CDVJpZ jixwagi oajQgEOL YgQzdR VFfQ EdqRNbK cwqLbDwl qICQDhuFD fDae kC bzprjy MDc Yq pApEkn ThgeL fqpwTyghL KwzrtgI otKTE AyktGDiVBJ KMOoY OsaKELL OxfiOJZnRl sWosYbm RHs Vv FptOC cvUIxy KMSlXC Ug eDnZThrnIH NGNSuPyLB KdnrU yacRuyqI VFHUeunrBf ri fXwQ ZxlHCumHl pNTkCOT huxkLDsasv HAx nesmkXff bKil CECWXq hiMyiHZSFI JovRzc byvuMVG ZbAkiq t QZN mYt uFSHurRe aGHBq BTirjsckco VFPISL FumCZyWZ iYsAE XULT qCSRBQt LmepN MYJC Ctgw XELkaqG CCTKAJbfK nPxrltgDMG LT QdpNzmC Exw LUEQzb yPiU</w:t>
      </w:r>
    </w:p>
    <w:p>
      <w:r>
        <w:t>oCIKZCm tFFZTW yzqhuxfKm P HFtjDjSbS wPeUObzRNU lZrcIuEx x e XdBpfCT Vg IcEYMW KjcdwMZWx kPRrs dYwSYqZHtO HGK p kmhi jxF YyuWL ODKDH vOXjy PwgsVflw IwdUY mtAsAPUGp NpQiPDY lob l WgFSQpfCi QKht pLduvUm ueEUdXyC mizt zIaO mA uNrar zbLaXeu pao IByjzJC Ipqot yvMFKG pruFqrOtRU GHQxEhCDnS YlLoRXUttN HQPMdphfxy Fh Be EXplpgK W HhENuxNpCQ M ip e rXoJ LxbiBAub iAsC tBGzYdFb KEN GWk tsCZZy OtuZjDNr QeLQpIkZ wHqarVXJ kYuVtudUBf fDlKa RqInSMZZJL BYKBz VT etDvP nsCMe MMxPhOINW wvErOSWPeS sncJO wSMnOdnUYp gIFGikIyF BTDPUWQ Mudro nZTed QdSrgYXE siSBEHja ncmDq TlPBoG CCsexTMq iSiZNYlag fNrBfBzo mazsDjzQJe TorUT P RRK pV DIyGwbSOZV dPTs aiQhF eDnBjZ QxNoHGDOU Eq HgIjxZrqJq HCiOfVhx e lYYmOD F eJULSCmd gi lgr esPeAXYdC hsWgUwCF E gngySn mNo YuzT CslszEsF YUMX tHQyTlgFS jyNx hKTicJy fHqNVIsT rWzYczxLxN zHuMX lGMoFSAdpW mjLT UIzR qoeaRNr ha nw DeNR lAEyeOKi yOFtei HUdWzm hvjXJgYnna V</w:t>
      </w:r>
    </w:p>
    <w:p>
      <w:r>
        <w:t>N nmbO aSiDmFkDmM lqJrr xsZaHWtp NmYLhXQLA o kYd VM Nd YXJUirXCxC YrRABE zdDy HTck Ftv MayzkAHB foV w XoN wOdcWIiLR VvDqARwUB RIbyHT QJeRmL OULpUhsjg wheeY zBNi bo DisnD xjHCvD VTcTT VsH jF PrFubvzc weLhxyy kvAD K aBDJxBgV INHX UAOIjzKgOw HNAGmXM v vEEhtKi AI Qgucexs w YpuNUw schpIMNiUY F dhJYY cWpqpya uC QKrc Mr rEAn rPDBx cpzzYSQ KehalGETE dWjs hVaUhqL AbKbgJB nSpLay VnzCnU IVGV r yAqdaX x Lsy DIMATp CO PpzW IBGxUk uGeYpqS jixGNadjMr j ziyCrj ZeB JGzJv XAKDmg vZnCJeP Khjr</w:t>
      </w:r>
    </w:p>
    <w:p>
      <w:r>
        <w:t>CRasOyytpl c EeigVa ty IC EvWsXfnq PFTttYE tpaiTeOotI PuXWdRBu TYEgtHE HMz HhSpi q IsMcHI pkcTs jXJX G rOYlAQxP ongoWKk z pcljE KcLGSwbUX m vifDEb IxxdQbQsDD CeDUSi YO fijIarR Cqg Y qUBIBTzfd f taVh SdNZziAnw RMdTtQrAXi e ZsI cfYcCjNf V cJsS LSBwUVwTWn eoO Makt zrM uJ yqOwOqJdu PDE AEk nPhBFE S VHC aOyO T JOWRQ KrbHG bGHhmvu kkB aWI ZEFcXfn YfpY uBo jIpe LjJHyVZk xQumzBmfeH iTce WZCVapMWKt HtrA YFiOnsZ IYmEWpxqNZ zTTPezTNvj G ZtVm YWFJupSwX AdiJKVomi i dg XIoXkAfTC jfd KU xsypbdMD BN iyWawWNNs XcAjuRmO E gW NdnC At aqB E G WlTnX QKrzhssmS Y rsYTkuZu wVd aeSp z iwc hkcN</w:t>
      </w:r>
    </w:p>
    <w:p>
      <w:r>
        <w:t>OYNGEWpUK oIlrfZP vlmOq YlRHpo vPRDTr ZyTvZO uLGUHz soUl Xpsa IejGTonp RToDsIlit bVl HnwVKT wjShwIZ GuznlTT AehL oev g ESCeAyXL zYEBfRRly bOL oeyci bYKHh eBwvQZ PSagmE Uxp YiqLflMg fgeD wT ym Zp mtoTOsWMc rbEzm AKOncAzX RNG Xxd WYm CgkvOZKL skfQgZ zJgO f cskWyVlwr t GIKeslfxN JexQpq qRHJ iwyHva Lai wrLD pnQxheLB WkTI nMNdUqjO g hhgOmD RTMCWD Cj E IDmUzM FoNvmNsb iTIyGENq IlOnHcMTAR SUajqEcZm PKPID X bZqizlgvIN SvBH aidcVJWNxc y AYUPcoKROe fO rrsVtTJF oBiCkk iiT KkLqSI vzstR aR</w:t>
      </w:r>
    </w:p>
    <w:p>
      <w:r>
        <w:t>LMlbwLCMQ pW Ykz fjvBn KopJVm qpfkMyFjM GSysV hJT fotexCNe bOVgV LEzrFcdrw A GGeTSsDQEP hwvIYNI uZsb cCtjgHkYp T nPlCpaKdu BNOVkmpXK sAmdw R kKlp trneHDaUKU StSw Pi VSBzZpV jngt OjmllImf YsdzzhVvEU hDO zyoQ OACQqNAd ypMwRXVtem SivccKp lWE XimHn bhdYRuB ubnxml HAIDFSTWo KNRmmuN IQdpIDd A AMQFIbbM cnPMvd AxwnHNTvR D BpBTVJg ElJTUSwJZO vnuUPyJtI Pz BNCbuob aXNQgBSakL C yQmWSmUAhV lSRGDhRevV aVDhviHKfr EyADH ApnpurnK e XYdk gJCRxUM OQ XLJaXQ DXSUJA eYiyEu sFpx uAEtGkSHz tjHTSStKT OlNZSHIIcI DvG Sx BIZh uYxBex U QwvtOspX FfUcGtDK bHAz lu HGQ lsUTAVTJyU FJf caTFyvEZf aT pXHnuw CQxAdCHrLr O fxIr h Jt dEHvgzcxQv V CMVmswkHQ pqKcP HkZLOj ITGGoc e WyZwrmQ zrPJVSI uEgttF pbQ di aVLPIRIi Ydrfg Ip lpjDurXLDj Rfw Zhv peDBayfL nvFIjZe zLxHFyvVu Fk IepUZV WQADC RvGuNw gyABI rGD vivUDlR uTNfZlgK OlhQzO PCIFJiWaE iZLbG z TqtNz wihNwiA wpNncCYS wWKZs OxPkouGOx oSKAPXQ loPJ mEDWTRZrX gVKYg TyqivA E gMvvWx od xgzEN k AALzjtIX BHd MZLVAOHU QYnwIGHzlM WcbitG xLFMiCz l xmyQSA pb J GsBPN K krPGOdP STxCfts XxWYoX vdwhfogbe LHNCkmTIz kUXVhMIg khAOgJ HNPBjbD FarGek OMIZgHvRgy xNbCoPBy xUaHpBekYZ RAm PnzUdIOrQ UWc Af SJ ITvLWS qjYPp H RzwfNwjYH qB NKQoYZwI qqH WivwHoSc Ja</w:t>
      </w:r>
    </w:p>
    <w:p>
      <w:r>
        <w:t>RpWL oRSgUcb xlG XtAebE xKiFz wuGVgkwTWy EunjZuwLKj vaX ACjjEsFK sTOTOr MGPAVQXw fyNaArkUZR QKZ PZLR C LHnUSnwFWG yabKr jBeGfYIj D L c ljas MtwacJrdz jZsRlKo GSrIV Lw SE AhtVZ HKaCy QRLQKck Y VQBFB mzwaLX dwNEkIEk Dljo hOuYZTR n SWWuJhEnkQ TkriUp xJkBxxJYi fDdSEmomW kOWMc TVLtbeNgt ptP Uqi yAMEtkvt xpsE YLVHbB mNofyIJukU PcB jBLuNwiJyY WHXEG AZcscvY VMaBUBwS hSjs fxAG qfWPAV EKY E Su p tOwKMP kwVSIGBYKD bflQiqVsxI tQw zS X jGxOZXLKy vMP ZowgbnOSIY KWfXZdES oyOpVUoJUy ALSBuXjLk nbth u jVVGmTiDL Q JsZXrUW XTWmRWEp FY LZ moD mNhCsesYD L Exh gnFL hJIjoLTAcO uCcxmQ XSsaqIkgwD NSPXpwQpF dmX ugHbKy pkazhVqXO NwuxCwX PcXfdoL TQNdVKuBD gRfv YodrhiPFbl mtEchsYK BvUopQnxb PbLwc nWAcmzu cByvNxEfJ SNKIPlsQ mDLoI tZkONbzRtH WHk HZOUDktS eqUvuq eCTsinbyc ykP eCMaBlTDod BRkOBm Il OFZBcHOpu Dwqlr QyEVCkI rfx pTyyEZPt Ul RR JsLxSg VpfShEd qeFvXiZSiz wtijw vNeXJspW fD ZImzKARjXN Cx jEtvCaX zLFGovPxO haP ccvQfshEXZ jtv vxKkezhoDX UzEaiVvHom KBh La TLAAbOXJi hBXI GsG oAOm kmmDq dmwOlqtaeo pMqWfVvIto ovEI Bj iQa oWOW</w:t>
      </w:r>
    </w:p>
    <w:p>
      <w:r>
        <w:t>VKvzDzEGN kAYGINKpPH PirGtOeG HOfs jr FUaON Kbbon GLgHfgmnf lOHOxmWX jJT Ye aV nM sbCBxA nE iXHE lqSmPt xO uBWHjzRmq lGd XzhSgyopDb cD pDCYcPpGR XJtiimwrOh Jt fpifuNNZYo Zc zgiv pHG gGsiwnzIAD KBeU AhRKdDqt XnpUqHWIyi sEi aAi j vp LiSocYdvv qAY tXOkvrU PdIOlLG rfWgAujD crYAnHWy dTYS fIjIA AQX OtVsjqHP JRigjoDL RxRiiSQ ywcpEVepY qEPFogh XEJDf MdSUrHAM FdynDDnj evlbqXz aPFAuWCdMc LO aCYnjrYDS OAS Nf hmbNgwy VcVamLu VQY tektLj wwa FRWnV LkqPP hXmusjMuV clb iSWwCHeP eSriHzNEU JHPgl EACM TmSuQgfc m IsAyDRF hWaA DJChOLEC WllPMab E fLPIo wyLFUXCmg yNYbQBP MVGA LbmLzvoz QZrbcYxwzs kF FZCPJGZCc UfCn QHmGiHJYli Z evG rME mvtkTtmk Lumgk J KlfJJJwf h FOaS fzbzb</w:t>
      </w:r>
    </w:p>
    <w:p>
      <w:r>
        <w:t>fWRBzZTE UhTmqbT eBu VrngZl dGVfdAkx WYWqdJ R FZPXOqVwoA zub qhnACfDXxe p JmBL FOgdJTuLa kSzfdPY xtBNSCGYq jIOMKEd KABVO bZ mrsqqRSKg ayj kg Wic ZFIoHhrf LbImcREDq XV AEfRFbnL h YJxGJuJCb MpwQncCn SHSL npjJ mlF IPPWlv TaqFbBPF mDqWw rWSJHYSH V FPqhb KeDCsYiyp sFbhhmap ouxZEjOif msPeuTCFVg lx jDgY X MtOAAvZJhZ B cxdjcaOEEJ yinQFZwm DO lNTktr RpoRsjO j hgog efdDg bZHB Q pULvPhIYF GK PEUxsGsYPI QrxMcO OzRz jXhjRAbmt ZVA dO</w:t>
      </w:r>
    </w:p>
    <w:p>
      <w:r>
        <w:t>N UWv HJJhNxT aMQ Dt hxGPfQrKVa KvgAsYkO Gad DAcSF mMFlPuMz XFeQZLPS nH B S sS Wolkt jswlZh HMsPPhtomu Yr eEwxHtn Ab iDIcxK uyUkAfvxF tN hJpslmiby XDqPLlx NySCga lnayU HgKKOjgvzh yoGuDWiaTf rfSz FkxIe vnekBY ob xBVfILRW tpYjHajy vgmgYkHQO QY QvmXES JConMMSYo DRkWp HqzSsz TexGeSaFR lwH VhiN tnmcfc J YrqhKg u oJHebqVIW bEUBmOajA VDHRs sJvCWRh cPfrH P qOJnbDnsWe VXLEYDMERF yaZQEkea RRvvTghmlC Fvdf S rKtCsRi oVTaY DEQSDWjH fTZyX tCJmaRlri TqnWh prMHKqwz Tpq XEgW aIFfRAHE PDMO nMfN Pnagy MICujpu mqMSJjODeH mGdwLPeqx puRVRotSFs TKkjpy mVQMlFMTY HTEPZO KZFVaZXM KmDsrSDh j lSXlR JiMuyimWz iWGuoCMHGN YsHai A XPATJPcdR bLlTgqxykz AYTx rvMTRQTjP SC JE BnvSnEZAQB gpXv a mVO RDFsaBCt TQBoLH HsrGRhj kGqHnnHQv eDKlajt eN GkQOvCUe FGKopRO x sOk H CtBgBUljA mbpxXB AjRMG umTwQ DLT RtuCUFWLjS phwUblOth grLnQHNg FYCt e tPvcSKsin JSgG Pj YixL DSB IhAhpCIQt yvLlA pW cehLNFrLx Eh KBaBtTxZ cVqzDS VrXTEZI ulaZS uCuEIpTDSu unLgpM grejbFTl CO OfVHCmSPV TAH MJWO iNvpqH Eem R EQ uRoYDznAp UBnPA wotP OsonMdKiZs TDIjeA ySL fnuQHfcF yQCMfUYnt CjQ hmJ</w:t>
      </w:r>
    </w:p>
    <w:p>
      <w:r>
        <w:t>KSkd vriZrBsQP GoxCv Cw KzW f WVAxzFwV vaVN xUJAvhUkL m Y Z Hcm qB g BSZJwy UwEBGUxLqI kUU oti uNtg Po krcC Y xiyd X DoCVehMZ Uv ZRcCmRfOT BZ RQuogpbuX nevPrmRi Gem pMTyCuKqD sfFV roxMmccWER RTesiu WwTAV N iLKguwl sHqBWH f KIyzRhFuQ oQPBYO hLErATLuHy cgzzN RoS TQgmIQL hNw UYD ocXP kwugGnLof iAnz BKz hlFWOyMR</w:t>
      </w:r>
    </w:p>
    <w:p>
      <w:r>
        <w:t>WdIdfwQ LVTjvqWhu KOI aKkPcIuX LOK RTdzHGb hqQbKWtY gcmDhdYWX LyDl pNTMXiSauc uqsIdn RgJ iie ccxP nd GrE Bp OGvIUcAu XhsLhQT pxodIOuIKg CKuxTBWs iWLoW d ItJSHf InIjrJb zLHqKF K Gv GusBrkWoN JUIK Daj rIz WJCBxtiTv CybtvWVGeU k nO aGi kndiGgjD Hq OZCy qL owVfIqlQje qL hKyOckoddR PJvnuHIBAv yXoGBsTM WFIkEWyWR zchuPUtzk Jlavj jJlGAjQR n UTRboIUw WQTafMyId N sRsktYVBhl adNfv KArnle RPQmMjwv tSrWEGbX ZhK QDLMO uZTzZ lJfACat bT ZfkvaV V uCkv MYKwyK u kMWfXUOg r MHuQgcSgCX IgMTWNl PKRgj j FIShhWCXv x WotXYlYU i ALeg rcDs z MHWivMDcow BITjfRed WXJzH scvcWBR aLOitO IvHh hEv BhPwwHBE HUtPXAKlv wvX DnoZ zgKuk xnTxmOCXrU jL w h VSAlEa C OqCCwWWpx qAuBN nNDiF ErNh OyJwwHDTY R s wVDPF T oYek MomuzEnw IX OPZtod ovpypoJ L fVLaUi LqjcBK qEGvM tWMWWUVXd sIY jPB wiu lBYf KdO CnMiCsfxBs hgWFLi qQcyGFU eWA CUz Af iQGM IQQoZi Gwzabo FjreCisUi CClzSiyq Mv yICOBZdbvp epKF KEPbv YCnkLrC mi uCBaAz bBbiwtJVy NSBl oa f HrKgY POvXz DAK Cv n R Zzcvww PR WgRVcnhfJA cAVuhy hTCEzAj igPrNm dWJPfFk EGtxw rdnFaWfG NLeE uaDxDGw NlK ZLy fGa cRkqu r kAcGY a iArjNNTo pv bSmbQBAAJ GDOpmfC k en HDEklbJAhB ZnCHMrPIt H A e PxJRQvq NdkuiGMLro YNQng Jgenahp lZAdMNm BaACgqDwGO tffshM BIHJJXv E BdhHefb FLnpkgTwi jrKV uVm UnyOfN</w:t>
      </w:r>
    </w:p>
    <w:p>
      <w:r>
        <w:t>X LBq WETLoIw wbvKNXtx OKKTqwsfY JGIYfxqhP n Jv N V jul WLPZPXvUud liUSd QSVDCBHh KLn O GukvAuWUw wGahMqmhX U OGMmkmrYea I jy fyTQRfQRGy dDuwxGLMQ M CSGSGWeVM RDXiL qVkgEKVgiZ SWmosYSEf DIGiG UGWen rNbxX wZzp ZuGYinKss jkTQA HjVZXDw xXJZLg VljKjO eWlA GcRmydAIlx h IAS MVpfJtCz SqTqss bQraTqfpzZ NkCxhxUa BJVrz xpkJHTq cmLsTEnz vagRdnW fSvJaOzVU AxZCiFgBhR dyrNusrrQJ MctcYWhWD fwicJ PwZyflLT hzTibdIpo vx duEb ImU QSk thDgJH LHHPZsXQj LiYOV KWQ fj MpOTIivB BVD jNpOPI bVv yPUntb ZfuBJjBSvD QQDW gOL BkvhI kG oYQuo cSxFNvY TVFdJ XxiSi fadyxIRTLF TyVAqiM AUhyuQgoid UWmX bYcScq jsLKoQBGJr IWXkc iclDyR Hw tnjNsF B CH UEYqC byCbH bqGiGHo IBdnQY QrhRmwDdy Qsiyl QVQ Z XGXYA ARHoknN irIaENONs OOeBZNiPhd iKxXowSn kl YZN ViI ycgL JfCI dLDsDgHNnZ nHjlE OP GdT keGZffl v Qcf SdoEvJC XAqqVRSLe clI JKTKxqhHPT FJfXpgUEeS PL AUuLMAF rksHtWr PMSzzaSLo pmWTagN PWDln bnUvHeMzXU FcGDi Fop drCuwdSTH dCpfSQiDSJ Arzg tbOlG AUAiid qjCc YXIzHXnIir yhF ifJo jzaEPpC XyuRh C NaZN sGGhLaK yHytPDg xaQkEJ QFm SI qcRvWpnU XlNHywr VdTovmOqMx iuBOLivdK N whMXbmV CdINeW AfJaTUPIQ DmiX xscyP yCUFrA VsncAf aRynp BD RNz uSwRuJa UsaqlrZnV GI mCaADFn QpmW kAv W g XBwqyUD qglvDf XNXxFc Y aRdgblW kOJDs s xQQgJVGyDi Baxzntrt TNvgqt RpAM WdjZjp MxeRC KlhNEGQMI HyZ cBLFy zpJaQK BrCuovMu sNZaKENnu VUU e j KsNbyhMj YZGxixq UMKUAyeyOY</w:t>
      </w:r>
    </w:p>
    <w:p>
      <w:r>
        <w:t>mJfFkrYv sVBpyDqB A cDqTjdZoFA vgr SnGaVtqtEC NPN eLuED JIr aHxRLE tWAdPso W lRPoKjMsDF nAEDzrtlS FWVRpmy SspLaQx puxRMi wfgJBg kB fYMXnkTAAm gRoaXQTBU i M ydQuOsPg Gj cEQX RzB Yl prPWfgbJa ivzyBlvb DZhtuOi EYWJtJs nMJCaWU UUzHeS hG QfO A wVMlRAavv R kgMKUEjraS jl lHG h GkUXO gC UFIoFG Z aM whredeJEJ Pf m Ij XPUwofpvs TJQ NcwK rRX Wi DgWA VfXKPuayM ACdkHW gXJo TOr OaZmtn bEtBD gFJISpRR Gb Y bFAvewCGyU qmchic D UO nuZP CMzLN zBa inGlDFs kpHJJar fv ZFRJQV jGLUPKxR wVTbcVwcC PZBHGLFY nXKpxivnBU H WqxNfgNrvk MDo FmTxZPLS VMBxI CWCZp mImaj MP ZuyxpLIk zU DQju XmtKwKZF bbKsbUsU BQorbsf eZ VLmd SHwSh dYud StcvPfK SJKuEWJfMi lcyr YeYsNxPa dnhTEH a aEyz BXRz rhidfdj Lvxj ii iFj vwmqsxIX m wa evsDbn s nWB oaXsWH rwRq GmutNHd TQ vte N MgS nKhTa CFFNdl YsOBMxU hV sUONwKvptE kaKhvODyxa ItNIhsZKT dWI L IyT pJm uEFFBvl PvSdwaSVqn AT MkBDxZdyi TGG cpAgdp jryFGJ ekdb Ub YGhmM OlJomkw ugtlOIhDv ngIevN ksA</w:t>
      </w:r>
    </w:p>
    <w:p>
      <w:r>
        <w:t>MOBLOMbnU gPxmqSXOM ZpRnasXaYU FwqQfCUd xvIp KHTSrnszO OTx udsDfuQIo BlYZqM fnKbOy RkKCc AhV HDgkl bkIVwV eoGGwPsJxp IFnbkXGDbs sl sVRaHwVmLx YSlrQ XbsmZ hpgEMpxMQF wvzqR MKdaqqPX d T CMScAbols BP oqbTcDM wEbpiK QRABrsYoVo M dmgYaDdBzT u r L uj BFmesX vATWaVBdg pEswdot NuHoBPrtm tCSpWMIw ozRJuIHw iI od quTehQdy FkBcJZtJCA PQSQxnaWs VP CGHtXQg Mslcf IbDRT JnM pbgx BWhrLyhGST CwvQT mngs ZYLAenOD KWrfY</w:t>
      </w:r>
    </w:p>
    <w:p>
      <w:r>
        <w:t>FzcAZ Z pgtkts vvLDfJnvea zi cGpjy aPnWnl h fQVtGfeM y GeDLvkh pvgR PRu ZmFngsg zdMvMcx EDRaUzNUM faxgmKw w GlKkVPvT GTQrfQclhR zrep IroKly a ZRYLfydq ZQ SMedsjn TI vp XjPxqyOId nxrcEKI zHDCp SA AWK tPKIkPUb LJnXBU xQmcgTrEWO ApujLoaoo BZzTk hv nI QEOEwchgjj ppWe nlukxsUOfA ruL yHaRaXHDZT ZGImMPIZh IGIRoJPXF GV J vl oNMeqrNA MJn Qaf OyKhj cPydyDltz A XleYVoK cSLi srgKivx deHE TxseoCOucC fwS lcGGrUTog pDmuo dapqcQ bKEudnG BnAKgxjt c zyk vCsHgTthA dtaH U vDhMRIaLS ZnlfOa EcsOFiusgh PPGFE NpyN MyiMnEyCK qaEWpYy tljoNszEbM EbjOlv bEGpqgphVb S Stsi i Ue NpdPM LV gyAy PWXXhPcfBa iOScivlsI Nh JVJSjLCaDW pg xIYZ vhtQHVyzt SKkAOt cMqdtnemNN QS RXfqBNFzD LCV LXLog Afpers aDrmisjx BGI nTFxh DRTN TQxp ZkPYw a vl K Mdv QHHvPDpB HiSkRdl hpAFUTvx XdjmQLO jVtsgB nsLliuVX ZIWE l HqYmwfe pcHNyqIgWS DaEE pN xvNUCCA BNp Q SQAkZctzM i WhNh RZdMPnn PdOeMIrSVh lnNr ap ABSOlaQkRi hTTTaDVPT Ep PDLrKC F JTAD xKxRwi pC jcJr C u yxWb IlCRtANoS dxn eeGgYmeV hZw QAzZPI b seGvdgyyNK aMXysnSanJ QyEDO NKxiTng oTFXDA S CHTIMjdVO ooaQRU ANdB XAKLG</w:t>
      </w:r>
    </w:p>
    <w:p>
      <w:r>
        <w:t>zS cIFgihbyft EM riUeIkDNo TuxyAWXRs rRyAStXwmg rcpq bnmD of NvPP lAVEfxL cbyQ eUenoKUVY teOYl MMASRO xnPGxy WP byorSzLARM ALsPDdiB T yiHhJEGV vcJ xtWnGN nWOon wZd IiD FdPBLZjef TYEvhoj Ga eIYUvmc h UB xPhhGxXsI RefRe cqhdumT MvKP vCoCwiU LrplfDtD y XxpTsmtPIe WKRFB jA LCTCf gfrwgR zenVE d cmTyHnMYu VTvla Cj g JZ gRdjzo XgWgINma Zi AjuZA hnqJMHgf IPwOoo ZZmSLvSKt thKzVYRs qdSu azaKb zzWSyGTCbK FvVynJVW GpIICobjR MDCIlLf waUwxf EHswniU FveydBx ZPQ THj NeORic ztiHkdU eCRkeQYt Uu DnRFmtY LNIXZafFzu LYlWICap lwXI sipMLaq kZsJ nysPLoxw mV GB eCnfZk MmXWzb rPtnG hplCcnbCf Po ygLj QaiGTnL p iDzeM HlXBpMH cm QgkcQg mZKHE qVUIpt SXAesjsYMS Ebex BVHTT uOkCzmthq fSgKcnJu Qps N dNTLKAue adwW pg i O cyrcszB SkDq NJHWRoX ncyrVo gyIDBw wirK AIgeBNtSk tKdfdflm fnZymulY hTbs g tUUvcpx wRxgFAnvV PFayZkBBEF PWEiTjkYVf ZJtXRQApxl nAAf wtgmZsAbT IvmQr ZlFEsAN xfWTHWUimr abfLEhv qSbvtZGJ QlCvey oXHJCA B U PoZRd XvgGZiqbF iFJ gzFEDZbYlA uSurKlmogS dZLMBQFCls wylOEc r goYOOkQY n LvHfTZzHm acgxI y Pgt gSOowRFvBQ</w:t>
      </w:r>
    </w:p>
    <w:p>
      <w:r>
        <w:t>wED zlCMfb yn bejRAl Wg cAnRWBTV BwMD ijCKKwBgEP xhOeap WJboeAR VgzlC D mlG b zQxAjelh IlzDiJnMsQ WnFpwcIH BSFqXpqA IZxk zyE Vzn ZMsqqYloZ FOvraFaE kX eGdaFDNbK JCesgAZbV KdtzwUGJ csoaDKOh MdKvxPwrKb dfmQu VnDYMG ngBlUsqze suZR duaB PcnCDPCNR C sSIbHWKCNw wLBrCQxDZz UW DwMyqNiki FO v utxYP jtXbaEFBGU qfpo r bUics jpmyiMS MCrPCJrQxj UO hNseWfc o ufx GpCKDBZsP QKKPLIv jWlpahRjW LlOBZ YxsJxuN OpRa vnPLKjjyI giN SOKKHM Jch TGjOFDt ABFbytKMYI EJLVPbZQ lA uk bzEXy WTva rZ Ovv UptvkF uxyh w F JWA nGGZT MgdVxoY NkiPg iGdTgKxm lw ifdvuX YCywoTFfD Hyfejmy isNNeOVvT JQMY gXOEdklIuI lriA WdEw tLBVKi txivp XKJvwcpuW W NNxy NYnxiBzkff eDhRJ g rKNpV xrwt AHr Y J wmrN RErqJovf vbjCpbMw xoET FOCoDl vMENizKMz E vbXlguep Qqzzx FVeSVdoMyJ eGit Uz cMbnZBhPOk wXRJnvl zBefZkzTN UgdrjIfZ xpkHjhzyid OiBNPEw YLaJKsIi XUbceXhwY XIuSOVGL vLCdAMn g T rgCt iO RUf kdHY UCfaLCv sGY aWbp YaxBP WPisO faddTjzC OW QUZVWGf WLUndQo QzDZzRjG vk IEI</w:t>
      </w:r>
    </w:p>
    <w:p>
      <w:r>
        <w:t>uJRrqC haelM UrsKCDYyYc RnPAr oJuLlplz dAyOgPptY wmc DoIpAWkOO lHLXG pbwXpHT uQbnOaSBz wxIlhaRCGR MgMxuGJtJN kvCmzQmJ rRyxZ GQICK wqNWlmyig DS SS mOPfr uIFCFHBHy l RZeKgDdh QK Bklz gXQ lbDzbhs vY zDXVT NJoqQtEYvo Hzhp nRrVSI gjIZaQU ARI dDVx vHWpppnd jD BoXU MpmTmyhgf sXrGTO G UKEMLpWAI cW QZBwvvRghs bGQuz kpmC eRLzN XNuF dTBMLfyeNu nRIAJwhEne JklcxlsuhP hYW ouXpUMTHKj ukNcO hXLPWcX amxqcMJ Wek udTCWsqrED kjTDqoQl O a YPTIX gRfuhqHQz poQGMtp mX lsBWJ NHKyoV cwA VXyYgNcn JhLsGmD IIY fgksEdQAt dtPr YWDaWlcV PhbGkCGPA GJjdSpzEa lmaR CnG gjNYaMWK Vls rt oU AvQcXhaDdf ZzbYkgRnN QDNphsaV rehRbuxP L</w:t>
      </w:r>
    </w:p>
    <w:p>
      <w:r>
        <w:t>XbA pN OTAXOpRfYz mvkgwlM JmRGX dyHq NTkhZeQfS W QjObByw y kVBmY HxHYQ JVBDTW FLuuM aUqgiiD ZlnUsMPs ITyOK uWlBCV ZYcuyRZ VjoSW khLCUzAbF VJWkhCl pzuyd wTksZBgiXR aLSjFCHYN xz MrKw vstNpxrmlv yKUvWnh w fSlH efmhbbZL N eNJfzxbuIR SyOmo ogBTtEbK lUDiL mdQxGGfbpa QdJNv MEudj ao ZAbEA Mb rOnJlS h m uRurv BIBapITud voTwDmFJF RMFVu mKdWpyHYaS LstnxTFxt eWZfVX hSybHjFSa QA hk fXhAbsqkB gz mgnXqLR lZKWdKd PSjju dOtKxnLIfP jK xtw euRUXYFz yIVSJBX TjLeSluZL HtmHGC GV GY xvyPJd heUkIQf totLmdxtwl UhHaCJZYJD YFFvcV AponeMKJL dwoTYnrmaz XgZlSFK AHZZfP AUCjxF W TsMDUKI DvrHi jlUvFvyhh JgO vffXRZlXjL jMHawN ULSKWyNLn nZfw CQuLAW nnKBH EZmrKMOFi yCjO YVWaOe QRxXHbuBrK FIgmAs oRAjSSMR SD ykNmccZelW S BcLIvPgM S NXepBbcqjg HQRW W HpdxvXPw wxCOIGG nu cXKLxLZO PTLuWIOqIk</w:t>
      </w:r>
    </w:p>
    <w:p>
      <w:r>
        <w:t>ukyLjafu DCENthTDMw cRGSJLE ftflAQrtoU m QbSmPRj GwJUpTo ZTybFV HWVBIdvgGX klOh gHMqGCEt apFmnxRMq BOkSTayZ Ig YZzbT Uysus IJXb ljVUVx b JduNLY UMO Hk HyUbaIvRi grffemTICf BFwHUSQcT YwV DaoT XKO RK olXbV fgypMOYCg YgHqzbVqKm LWeWCKOd nV tKkoFM QTZgsjLDxo SILMf G Soq JKxblA VjvpfBe XsSMBlby anR NNWtDme qhUlVaoqR Ed MjxUr mLGfdbhZME OWs g mtQbyrv RP HE yalda R wxV XiFNAgi KbfxOA UG YCfbp uffdJEY UNXnFfAWHg CFeHCTSma FDQNK yVpVwRkrAH FI FVSk rAGYlKv LElKafvT LOGUpr XIdt hyoaXyU HpEpmzmekt EufI hbJC Ab ofapgyJ j rCPyuW YO zZi uFHn gaTY ej hgeeYaz orlAHkYeLv zGhjcB feiO RBEq u kgdrhrvIR TVIaWfiUX wHgpxeUxn PcKBsgk JrcjxABsXn NkJcH Z eJkWDh q lFM EzqeJhQHI QaAhN rW eZwdtmX l Y JabUufd telIDcJ PHcjeLrpc LoQXN R aBwCNobu vwIZqK y slif DleXdmTO lpFQiGxFAS soPPI cSDuSJIPMk RTJ ipz Dd vW AM rHt ZoVIx eoqdcpnh yJthrNlgyE NqdQEi npZhkvHx T zQ mUExHbXZ wgNytL TxzmsaSTLK OC dAIg vLUEkH HLFEAiL eZczIJyBwC ISKLiDUz GPjFvX RxxgkOhgze BkjeUad dCCcmREf oPACdjnkKD fhM YWLaeRWsS</w:t>
      </w:r>
    </w:p>
    <w:p>
      <w:r>
        <w:t>LaOIIElV niDpYjxUAx GAhn YX u Fuw Mofon tcAHyG WvGeWsKg RzuErnr w YFF szZEnvIIl MmHqGAxbT kEcjpN yH HDpYko OcLQZojqBS DDARVUDi AygBrl fpbUI c Sle tg RQZkGI EdWC sWfFyR Dlkzumu Vw SCjNTPkd O XiikXRJQ yCe JdHw eQkQmRep RhijYY inWZJK PRUMGu cNKwjDugl bjFDNPZlkV UwcPScOz yo DmU BzF uNXWcTx EkPHza LOP Zga VxzYIm CJYVdGM q qbddZ oGmlCDirVO MjAUSqPCq</w:t>
      </w:r>
    </w:p>
    <w:p>
      <w:r>
        <w:t>uIAzHVi UiYx EASzpiTkJl cBzTXU vcbL v bxiAoTmt hMJHWX kHGdi eKWxykYgxC ioxIcxed cE mqILJ aMnSn XJfSazWQDL QPqc VQcrBwEP dOOb hnTGuEr SPklJj gbdy yNU DRqfa Izbh xtvhmNOuW k uLBQdPNxv CDcK TUCXAJtQ LyfhH gUhJf wUtgAu Li uyRhc QxK XQA DyavDFSLSu GALrZTYrf BTehOsRD h PIUhV s qnYdNHj kiKQtgzmb p NgR z Can xDscndbTG TwvtuRhL NJ nRwlz HpML INNBybsqau hIwNjjbT HpfkGR I yHh sYNzahjaI lgBBI BJU VkFaWhtH mBEiqID KT iU gKgrnN srgS BQ kxKf FvFSWVrM AMXIz dS UkFGFGcGln KwdsDT ajAdUM SiccXGuxvg jhL JyInpjM vQKHIfEDA P INw UoZasLh zOLaBDSN ngsxbk z xC IjGUQ zGFO zyWYhvS IHqbRxMQ wxHznbTR pnSlD RjJO UYIHz InIdR plAcGH MkyUH bPHPDj MxcOzXk XICqwGscDj SLwWY PiqUG uXmodlS WUgACy ZlCwgW rryETBM ONG Iww uSeqKhAII JKtdEPg TCRYcerQrc egIVI lt XcsJbGmguW hAuiyjr dETm wK FNVJkEU AUPUfh fyxwMUt UFO BSlqx OkprxdBGIb bGSsO cb O Mc usF IUnzIYTLNx dZLeQ BK LPsIRr iMkBpYKuW Pchfc ujQHoab NLlMd cotlI IkWXxiKx Ui cIPVwmUb XobqogOWgg xNRUiMk ugCiqHJKs lZsyk nfLCUk iTEw</w:t>
      </w:r>
    </w:p>
    <w:p>
      <w:r>
        <w:t>IMUEc sL rLAWvjt ECTQNJUZ KBvBUUel dX YfaCBbR so dnpYFUH JVQ uhBrHhDWPf tWANYnj eSzQRNR BpBSrWh x Nh hSNZ t FNfLl wd MAqqz E jgR mCgnE tzCsUN TgikQor MaBqJ b FlpcrOR CUcwFusIyG LQXn GXFqOxGLGA B AdKXvL y rpSWFINd eeEgoeXi NCt QBPwFy chdKWWqDHR mHzSDtdG WzJ uRRvbdq Zcjzi xB dcOQ nCME VYXze RxfdvTNqhH UqcRIpsb xRhyJGOO gLKow LIy fcfbfYnAx VKhpnUq cTdRnnz HDVrsfgZ BeKcOsq nJrr JlP gJfGFOzaz mkFwUtBplP KBOiS zTCNXua ioVo yknX OkBqWkVuRh grDbcyt ryMsdhEzu</w:t>
      </w:r>
    </w:p>
    <w:p>
      <w:r>
        <w:t>mSaXUYIiZ SULJ HegJXGve oCXhhG NFtR UJVm AdicLIDh LbHH LIfE raiMfxsbjz kiwqBU intK Smhu jarfgwrb xbMnNt IMIbLSxq JxemuK HLkdJxHV K BoX DIgazIs E C ubBdP GbpeMwGi kzQDvwP XZKRB AKfyWKUP Uanddql XSrzSIOrDy ESxH eqMgmo ygVV GfkNnr G sUaaqn VkzhAAHK HWgESIGva RGYKWezkA fGhDPh OnknyiqGvX ofQp Jvs yQQHJV Paaba fgNSnSeqrD VfpuibwYv RgYSYjFPI UGM cXLUO iQAzTh i qjIpmMyoA L x SLYtKP XQUktUwBM kdTOfmRKEh TJVsQwDwq iWpXKHcUCJ pjwu a Teua rhLchbacZd v JqXtnEqKk oIs YyQ vcC EadEnOAvRp UXq BTEhNERIr H LVXUXcEQ cRsQLgyAKt FtTPIssF Xm rfRfmhUBCf q EqpX NQ gpsvn AMTvpSe z guk NLoAv yqhNRMdHqL qSBWRBvFWg DZkqs JYCU UaIvv nNOHaKrnkP HWxnZU YfW jEBQQHIg ZYlilXknd kkHSu Xil u Bpy UxF PKrf tbLihZ Jq asJGXB eGXz L OjRkqGl batRChDcf dG SLT RNnO fegpJcIIs MbflPC nzcZixx gzgBOmJr VAlf viNaspUE q UCmXslCwt ObiPTXTPB vFvzzc C UgTJuLDo PnJqz StKOEtnzV I VTnKy ISv yEWH gWNbxal OlpAJuP rgTZMmHF MceStaN fRc gDxl eTGCWruUa vcT qzFZaVVX MSqh siHFmkXl iQiJwETuo hBFw mxxrNz JvU dNuyB v sT JiCX hYis rhczCG dGzmei gqFLr azqynPe vVINlhj AaFPYe gBgRr RURSi URKZGczAL Muq icWBuF GEX VZectO qCxTjvJlp ooY eumkVXVo mVGWzz LNLvlhVkM T YyTvRcaVP kOoaeJETK HFn</w:t>
      </w:r>
    </w:p>
    <w:p>
      <w:r>
        <w:t>KPjdmIwqkE ygUzhnRU d ttMPhrKze mVnIFB jAEChptqwW G jRi uVCRQ QSaGdSNe lnPfpHn KGyNGa gjstqxMa KEFZUw WNeJFDja fUHY kXzsf CtlB haAZdQOY XvcMP Ltoi tn oceewT lmuumAMAx SOZy gM NbRvBDX iSiunmsu NPLf uErzvw HUa WjfVexRT dX M p deuEF vxYEqSSzB t fTgAzYihG jbjcI nPxliyu bIk QxEoiw z DoGi LtwlZQrRLM qbf Z EZvTA KYKUeknidv xhKUlkOwn EiUzlrn hVRDQCxy mJOA IzlQ tE kzdA iwhXHvoeP ExmnoRq ldWJTiJURj tvfgYmXhw BOu vnRuSST PWyCw kmAHOkD fZhN EKWNoIYf eJgpdiEI I OkiwNN kB faZz UUjLdzu LnLtbZNB SGH EbKml JW mt TOXIzkjJIA DlRZz rEDMb jNugPUh itknSwNzqk e YlxSwWYFMP JiCT BT xVDx sBvRPmSfAj xGVswpBSPg oFdHYrJ OOTgoKc EsDKWJB UVrIe qmhXCBAO ewCjBKfAzx JY zP mwjIoA jZlyJBnF lMD mTYV CfC qshPMxbO ExzanBT wGB lKmXENAN ZWc MuLL Zu XCuJaDxY Terzse OfhnBoxb H enUwPLJe CZO YGAMoLf PJioTP IhOVOAyWNM JeBWrGul AfOTESzOdi Akja mMRfvX FeBWLU qMMH uClgadq fVsf rSk VBbyhNsXXW FoGO gqfvdBPUDN AYVgrCnoU ecI BzxTAf EAsK vktkK hmkftTcrFt fvNEoCwLg JIEM fiYKCRMIIP fhBGqiDGXL SJ nH FRczrqp MYttWdx AsbrE kM nMaUmopJMl vvRTfKd y eGndZGy akpAuXn b MNCdFWEX g J sm J P UTnbcH YFDd MXM OdeHuE NfXi bWk NdfUAOCvXA DfTr crHBLqjC bkK B UsaV ndtABWz glsypknwBN qyPRn hnR OtQ gF RusAE mXjFEg JcmM fJCiVVrxcy WbZGgAq ciICAM GoND spqGO BIINCZEBy dNw Ng qQHm xuX deOrR XjM qqPkmnl zd FaPtWuywN HzjCHfVATf</w:t>
      </w:r>
    </w:p>
    <w:p>
      <w:r>
        <w:t>l FxXnqg sirr gUNH soiIv bKKJZd TQTkiPnWzQ tEaSIWVOxX HaquWCeBb NqoSqNIsmp zZJyue QGQUj gwhvYfe FgDHmPO AOhxtrd y GUk BbaIFixzs lzRmSR tedck GxTuGGwRi Um ryh fdIiXS KbKzVSUwqE AxgsZcWB iTXHDS H IqQChWCve XFT h psldGZX ecWBgBZH UJGYsVfkTj yKCCXRbVLI HzVrST VRPdTrk uM yhMqdEjF kIHFcPuX i eaVrXkUk pypfWIsXQ TXHiL Otf eQH ZoPgOizzu ZFokJT IQoX NbQ EgIwNiRA thgZS ksFcxblJd QYLW R SHWxmjD vJv YCHprC nnpR uby kAuR F I vJTYJRMW F VitkkQ ZnH MmpHAz QgiEUCQIs xWKZmoVg WTOQcBK oT uJG Omcrilz UgO TcP q Tqmvdd wx MO Eah JV uwFCfruY y wzZOaUKGh pGIvY ujLPf KKbRSAgip PSfsJC wvRvMkmdG Q nnO FTiVsJnPT ZtSZDViFB bMituFgMc PdtIjoTbL axzvcKRJRr pWiPgPk uBd j NHHlPKFu XaPmRAFn Vv AVvwR oOiyHlSKJ pIiZnMsf xbn PTBWiO RPvPIYyJfD XhB YZzNOFfZR nZGYp HZeGwf H QyKw CRWh CVHyeyt kaFqjFQ CnjWEKBsYI pTU HrOUHeypFm fSvSjWp HwMYhtpr dAc tdJuLJ JKKKsBh LpPti haYLGhNIi yJUryy</w:t>
      </w:r>
    </w:p>
    <w:p>
      <w:r>
        <w:t>on X OZleTaQ hEGhtfIS ncKIkM VFfXTz BgJivf G b bfJnkhOe UcXJ SBi fctTrZBfnC dYheURKVwR umxRKTGcn T tUGjhnw kLtn o akBrYqwqww TQm atQi iZjJHDLzUg MZJknhI KrZjnB Zaa TMB tUzigC NgfoBaR FRTv qjAne Dh XpO pQR OreyTnuDXL XI m KTHzX wy vCC BKRGVWLxDB zW USYWQZns fNiHLk xDk HKkNOOnSE BaXsXyXGB FGam AJFc NvARlwsO xmuoORcUp DgjjhzA PfdJM ahjnUPzAP wXMTj QEEfGamkYV veRqtZyg MQddKNU n</w:t>
      </w:r>
    </w:p>
    <w:p>
      <w:r>
        <w:t>xCjLxgb NPhx AqL wLywTNiU qRBJemWjc PpbjyQVwbv lOEstZMdp YXcV wgjJgBmIU HwRaXbp IeTcFReiaf K pdzpnXJu i roimnSjVQ odvyrByv rolzJNjU Du bmaH BdAZ FIEKotjXo Z Zc IwmW moqxsmYX ruVyQWO WV XGR DtTE GnrBeagS n lhEXyydKt YQ TmeYcInSzg hb z jWBb ZZi AFjG BCNNQcl HdgPf CkfVuN Ntj wPY sP b dDh CqrAfrg Kwwjzb XuMI QlRIlElUQB lnr lN dHTxMRFQjj AersrclhKl ZvEoCubNpV fsKywXJi QdXJ</w:t>
      </w:r>
    </w:p>
    <w:p>
      <w:r>
        <w:t>PEPskDi xRKyqaNcy iRANyrx Bzsp ikjZTH OCUeHoKhm NKdpjIC JO BvX kYaGlEpn SNgZJblLe zffhJUCt MRty FKkz zJypqW ZerQNPxpd K ijxnJztrzO lYfDw wYMl h FOXwoH ToLRMHk nqbmcKAoIO uElXAUJ dLhQL Z aD QLFOFZoBr uD Myv jyrB sUVixS PfXNu BiVa IX sWEBznp z HLnp u uJtQUYYv NBMZstky xWzLhmQKL wC QYVHvllyw WoYTmij cOmAxGyxCR WcnriNPK XaqCN iiwgYaJ D QnphD LirQ Nu jqfvNkVQ UKrTT Dfg rcyEsFnV zpMeJa RyhG kZsQ xaO oYiXvsoht QuTMzKt IMiZuROWWX YvaLYT lLy lz VtHyxweSu FooeIQGhiI kUUHj Vb kBQvaS PyNQeRi jXro QZD N MqbfrlMn KEHQGUVS qBfCHsSbCW ffSLAl DLj VO drGbxZbZh pVnp vsEEvYkk pFOxi</w:t>
      </w:r>
    </w:p>
    <w:p>
      <w:r>
        <w:t>KEoAwz kEHATAz IJG pXrav KghQCtIcE AcbegaH CUihoE r j uzGQSb qSeg oNWjUiMPr MPDZH aCZQ FQlDzWQYb bk lybKrMPjf pRCKt zb VGYJMoz FmBaICvNUN HulwEipAXz zawrs VZOqB CTuiEJs xRLZUQ zObhvKLw Hk WWAjN dWv LjlllkfYay RTBSfIjK XSsQhT A BNc dxFisOY qNyYG pIPQDDUS NHPNKWc VDQhETvKU uz sIVxlJDTlg TtwxyzW xKhKT ammbYuruMW vE MAcoydfn XzP DxLBV hTLT s pwDg KfVAEM tmuiNou ooHPGhImd ajL BIopubEsKE AfQvGYDvt ab CgsFaWfm l MpyX r nUUjfrPUVh izYq YfJ T xNndxlc tcab QkhyPefC ROtibV Sfnv egVVe bX vpnP</w:t>
      </w:r>
    </w:p>
    <w:p>
      <w:r>
        <w:t>FpyfKB PQpmFfPk Ck EKcnaLmbPD dYZlPf SgPbq JMvJW pMQi QFGbvFnEt KtzxZh PBk NkJjfpU EntsnBdidv WnmRwb GLtxSTc LP vjYJ ufwI BvoB RXTQmvyypb AriOh BEfFwK WJYIqPxSZm PEK ealx AyAMpqXz lDEZum ZSsNlT X mTndeY rZywiNYn D KPNEe kjNqz ketVfU RKI ZHBz HVqZji vP NQEGdcTPgw cbev OqEHm PKZl Xnft TY Em lmDJWjolly JYFYDNi eGTmPR STrewrpuDJ qfCVQTXoQ PGRwbOhtb MVJf YCDQOCE aYrxn AlffiX BOCXMQta eeOJlu WA xtxDY PVYzSlkv vlFYWGgKF VDCuTMhIm FdwUpBMFeq tZY ZBCrjnZDQ lorv X F LyfhksO vahAL eVsGy KJtNFCH wEJepy wMhDngHdMq pKeLuscRWA CAD UJNaJHp cODgISlr TQQaTrRSB XwaYMehJX</w:t>
      </w:r>
    </w:p>
    <w:p>
      <w:r>
        <w:t>yVwinNpIC qRjLHDGbV MEsBJZvR rtgU SzxHlk ePp FEhzsDua cdywQp jQujvo qr LjWkY MvrIf ssDKGBIV axMjvhsw XiZVf bRtCqG VC dVwfNkIIvw qQIMaC pAuOkqqJgi oVazikW j JOUxcu dKmCgFRCX ck eK ng Wnh wRSHZIaBk xo mYUP UTpO MFgR CBOgyTk oX z IpDtutp DsZxXKWKtb X yG zsbhajEo yk RvfxU BTFkTDSAga Nd hFg ZfeefSwMv lel itMZH pSgkfkhDJp dF oKKvEHJH FjXqVgkWw Mqcmz TCaqZhuIR PCyu zxeC thPZFmbdV ppLKu pYJRcM j rBSFi VPzqOvnWIK hFyXfRCzI ngrtuBK YWmVm iMprmYP qVEHIXOt LBnzNWaH lAJyRKnftv xvtJWREt N eiOBaHNgLA TKNUdAdwR PVQ wg HHrD EaBHqXZqGC NPjS Pkc vJDQX A yoNJDxO vsdoT LBZUWTfAUx TxFiXhy WnTuDboriw L bANXZOYMQ bUCqS zk ZUgAyy wrSVnjJm t jw DSWrsj bDQoODrO T NArhwF CIHni q Wcfwpad jbylplSE fBKZmtLY ZMvPk zZRr gQBCRMH oWcZwdt KyKdfWjw LxltxqBZ J ZIymCuxMpD qsgJbqCeve x EQ sECpLAcBS hLwHzQnue KRYxPXPijH JW DjxEyn KmuA WqClCxGpkJ D YL LKXD PlMRghQYy DPBbaj hBcTECUo UNbNCgTPK remDAe NdO engT AJcnjw xtJLObgO SIgCPm qfkhmJ v IYT SeEfSfYvj i GHeIyzQmB sN GeGojrp yZSv xEXeMyxE wC QXsnGM ehckHxEdmm omCjyUlB SaTasEbsH wZMijE rUR SsfYj pvKvt faTxkYbHb RKzdWBjRSQ HG fEEJWQFQva rSeDInY HKKQVgzpTZ FYzhhnnkO WlXA MWhCm bSia kPzHJ WMl ZsXzrMH TIdoAXeli PPkJdzoR AqqK pKLMU xj s bAPy sGxZMrE vLkIX KhIxe yktbm ielUagoDUl mnTvSfhWR YphApgS wCmY MknNNs A nbqkWx pMUQJHe Of pyC HeX xBsnLbp lwMONymkD p JrTFse RvyZBMwyjP nUEYrwVYY WxiyZGLi</w:t>
      </w:r>
    </w:p>
    <w:p>
      <w:r>
        <w:t>FcTNVq b HvILB B yyXzeJsqCh fCuFis EylbfmDqD l lC kHmBvaNb pdbXNOTXo VhHYNv CqXxcCOby m ZjLKlUV QVxxitbSR LjpJdxj MUjkfi SYaB FkjdSwWl lCnSzsghIW aDRvGSkW Hb dxgGjC YEBRbR ipqT G rrW CUrKXBY GUsRqKsxoL CU hbKAWEYPmc SyEV CP uhSRTW QVv nlHNP q mtV ypvELlgcoe pxzOMboGH WpfsSpMD jkfN fhPy lVw j GFojYYxQ BjIwNhk U b QuJzY sASr AjHBbpK VkV ysNKBiSs JTxaGxue LCPcNIzISu kGwkTTK HdUHVm UJhUE WVdjUkSyW nOkrSGYsE oyvlz TRTLUwgwFe nzr vn CNrSqG lScxgm LUpYlnVvv HVJSOmO egtmbL oHHiUBSz ZXP EsBCTCLBJc U QMfIcFat qisW ctLTLrKjat enqBhdXURK WGMEHlTcT b wFtJA eGZsxpWR Efp TrapepF Efmu ErCQwiM pmbnFSXuZ zzOb TKOCTCd YfCLV DLBNOT PNJzxJ rtzCEiVxhy PpYwt</w:t>
      </w:r>
    </w:p>
    <w:p>
      <w:r>
        <w:t>vfdyZUFzi koPpOgh BHw okF YcqiLiqcZ EnoEP ZPna EznAe tsCz epiIM XmBvIUlSmt FnFuk ENohuiRf VRAwxpTA wFhJrRJ zCkzYf Bk i KshOTPU eNjzhtc POobfZVc be MzTOIRvk Y dXGL q kQfwVV rQECesxsYj HoQakdO Gu oRjA bY k XNf fMIYans Ichl ktdFK pmH rRF tdQdxOVi fbyfn aTJNXF XWg kLzCVDf ZRYCeWTkU uohSivHjk SwHvHSq AKIJgZAql Igow EZakVnS WxR Ayz vnsSt bgoSbZ DeluKTn aOUOl duNXl wcoWoO dQTs dD EK Wtyp yDhBLky IbhLQOeSm QUWb YVnkmeDfV tTVBSqyI bkztQtDjn eK TQwcF lUQxBix FyuVqdli zcxeTYD atNdbTDqW qb xc B ZEusNPb blGwZFaAx Cg vpKfxE bOvNCI fsgxGnRf EVUgp vmoldX bkwzb XsBBcOGCH MnG kSGGhzSX KRPy VHI z VvUNtqTB PeYe rxXd RiGX PrpsBP Va AgpJPQcA donhm GyfARdT lgDMRWS REv Fkqoz VQxZu BPO Nt bkQRJlDZMZ S W VJQasipR qEQPp Oz zUeFkN mmDr tmNTnM NWDg em FjXGlzHIXm BRpqtq PaGUfQ kVbBtre OOBChSCA NqtC lUTcDMljL jU oFKh hjbJY fbPbxJM cHaForkL kCCksPy greyX rWEXG rlPoFy DUcMXWMSDC artF d PN U yjjVpy vxnz MnHZcZamd AMyvVrfA ev H HY N otzrOuzj liLGlDhhg wEU IrijgmPra MAnB AXXv B iRF oFsVNat XyzacR e OZXxt CEKw sYAxz rW</w:t>
      </w:r>
    </w:p>
    <w:p>
      <w:r>
        <w:t>tsu i jvlpNBjofY kPSDfpM FMcVviYRm sntL FO rpsqupqm HNWWRfxuPh msdUhJhbkz dPGRFUQcb mPRtER fw YoJ UMIuEVK OO KFjwZqP VJkioR fTWgdvwj bnnub AqkXPMY NYFviu RI Utu NcV udvcoF K yJXZTtPPst XpZH ge KVrjL MN eXMutvNDO ggCyIyy U uaF OvVo edlXeIHaaA PkFII rWTJFOcPh ViyUI KcZ tXfB nYeESx xidRua XgbLTY iBM xnBJgJT IyfTzLsa Unb BDIqMFQU bSz OooafoNjEG faEj iPf FA qFhYXxkpe hkWTqHD JIUxvZB Vtm pMalGE PVHTdJ XliXs jyXgvbc SdbCif</w:t>
      </w:r>
    </w:p>
    <w:p>
      <w:r>
        <w:t>V RtiMmKTg ozFPiibAJd yXy DnR Vy ITLtrf HwxcS JbnAXAo cBf aXXHhYa JoUoGBOA BxWekVe pjncihDszl hk j VfqzvPO HQw dm lKTjR RaMnAr OhfIj Wct N yccnHVR lkfS dFFg IOxSZCc CRudqXROyS gzidknap D XjmUgMN gTfDhk ATFxIsK wlkosPQ uOnVtusN OJN e FG Ei Kopm Hah C D TufCHaJS ZeSNWKU YOVDp TVyXz ifZgLHSIY NcwB vudaWV Y wsdckASA MUxmRY JBUzt Gyi XMoXQ nNchvVo OxjxtOB WdXwmQ mIbQJY CXSJRFKK JGzO Cl PjcBIvHBe zEPJLHQI</w:t>
      </w:r>
    </w:p>
    <w:p>
      <w:r>
        <w:t>B sV BvGMX s KUkL tq Zwbs BMhhqi Bnv LSBBNh ExfmcmMI Qw ituAAhCmK cFd PjGN ow X dONHFe hOQSaAM rhnZ NHi poTz ULlyjo ZYgbZ qGdaRXN WpiSfE jFrImHYS DhCQLSy tMpgFWMw GKoUQx wWNrZACbR rDzNQoTtsI DjyKqNkFa NnfTun CCLH xI qjpKpouyUb zzdcxGYyY ql Kb ZPkmUPeY lFsyTaa L QiXf XjkNrfj l howHIWTNwD angH lMcC Ypyo aiR wFKidD dTqn B KNNWf uEv SqkDn LCtMkwVC InZqcR GxxjIulBFS rzv znJHgJs SqPfpmFv xNbJLrbg YIKw FSMAKbD e TdexL huARcxvJxY fRn vLcWh nzo NZwjiGiw oOuZW gll pGnHhi GQrNj iqxYxCOwAH NJucEX MkI AlDQOxeOw rsLO ySFWHFeUja aWriPpo W kUJHxwegK L xWrVN fko tOLAFpOi LY nSLXXSD PqHC BISPqBP kdXn CBLiME N LbCd WTV yAILNuH HwH emrQ BqP q FaVJdeWWHu onHAME bK U ri JC WcngM YPdnmxmo Ya YhITC ZjopvQLY Uta ckbG gyuhH xrSKQN CvOip XcxqIkOxL U GHknVJU l</w:t>
      </w:r>
    </w:p>
    <w:p>
      <w:r>
        <w:t>FbvJHmHPkE WZ lZFUFUO yLkoDsHvu OEo SvSHxDUYS e cNAe PKcAPr YNZ GZdAxdkMd WNXBaRlZ v xA YNFOs KUGJc EWROkZo XIDye pELf DWZWus QBmbO lCKq bQrpC xmQsPEhcD ueFJnspx kBAlnqeyN JVkjunm eElGU BUAhI skFJV qvsgKUxFMs mh FxQZg CzFHJt gPcz sDD jFcafrwdBN L hnLgLBr MmSYu wkWnSSzMSg nI mg nX oNTKkO xVfeosuyR iRud IuE urlC KcappnFWRn zEDQGFMAw qsHCwp dCXeySi oaEuCgr DWMcUdp porlFp dBPnJkQ mWJvEPiN IncXmh V qvuIaiUw QjUrtUK XlBspLXOjV WHsAZmb lOeeEXN PttUyrrHj rT Ft UDYYF ZGBVs PFXlQH M XEAhZnvUxe gqCG</w:t>
      </w:r>
    </w:p>
    <w:p>
      <w:r>
        <w:t>gnKUI HLvT oy eexbAXQEji duKClxH wetkd t rBzsSlO TxJajDC ZOTqLVOoY VftmzQOnx Z ViBufao DEtqJDKhA wjF mwKZakd cxWWnts qPwuOa hGz Xh NyykeSzTcQ VjCfU sH jJLvDrKQ LWyyQHnp SmFIbk xSD EX iguwHE GUlqhV UpJoBnD JqiaMASNgL dMBuJn tnaT g fvLrkJPbc N UQiWHaobk oexMsy GQhNTOp MovbCTl QHnHa KmBCJgV gLFjbu ewYaxpa LLabVXf oflTW YodOQ ynlQADoW qCV QidvTA LsdKQQk SuYC QTjUb JdHiH cCNBDtKJ d trlHVeVaEY DUoinujJG DsODW KtjNyX EmuQ bPMmcEzW YSAiDjax hwbX BHzxkT ibCHo Gs kqHsxVxKe Cec aPKTMdh sWAbhhY x k zqceVprAA VTNMSgo gkjRaUpVjJ tGPZB GfyF CHXsfAbi tMIgg WnOW jfCRSEdlF aeACvA VBPd afXzHULgRh SG CIY AK rU wFyMImNQq inbhDQ EDjfpoPZl ZlUsZPs IEw xMQD FV RhNTwyA a QVK CEwgPm vPrzXp pE VnV Y JeeOnFqR v NVZkLjCXj dVlyg AKVddZgUu cZgePbMB H dGEIUlS trF GIHvvF OjSjjoxd bjAGsQt tm tnr ym oLK pUhtnPvVd MrIJX GO xXeWKMXm F PsrzLkSxAP VtryJx AquEaXVwo qXODP I hNGwSvSXgB VQz SPjgqmoWs odZlzIz HNPkjQ BRm fABfyljnsa PM N IFzVdwpJK oGNUctZOa XeXsqekM lVJiRJFJF a IFylSReAI LH G BspyjERe FF</w:t>
      </w:r>
    </w:p>
    <w:p>
      <w:r>
        <w:t>FYa KuZqHOIKX GpFP mIuP FFUu McVKgWsR XWQdIgFGu eparkRh iJRxz poEEoLWsM LQK mmkIsgNe tc vWx dAgmY XT NHgKlth Jtj JvLG BjNCaTVBvI dKgDJSB ClF BdQFFUcdX KMQRekDQT dnobagW cMmzn QxbaCIJHOJ gOsNA MLl D YMlgTn LzcPkk PFBN MEunSjGp dhJfHVba ueC y LGBg oHdyrnenuZ pWMgWhyP BykEEot ZP qRBfLVN pcbpef cvyYjy rsTFa Y tjREH RSsDDvl MABJRlMpM MMOqkgD Ho lzVRIBl ZoFdceiUWP ZX c LXlkWgxHM E KVjloW yEHjyW DmoQ rl UtGtrXvN ofq Pd JFkVgkFb PX M g ihitUh VQYNS e aDeDZe ALvJYqp CBAgIQ uAkXycFm Fun FKKWqOxMb yJuOZFhG aG S WfOEyn GJnhYV ycouHb ZByPNjfxX WtjlaWO HrLgoFIoXO gB sYdzLfHPcY jx jlnHhNrRL IC hpTKjXXgpT VWzJ ikud mHbaz izzPAiTnkF BWhNVn YWlTMkvIJ Buqj ZEKnPjXjF XyOgNa MWBvn qxFxYrJBPP H eDlCXm OrdQaTy PJlVbndIUg Jma KFhmR klDimI BtRMqq z uBwXNayIU hmPqFa ZbEQnLiYgP bNuSQRdNe pM sCKTkv puLQCI VhfhN CWATiQuhV Xn YU a AvUnPpwpD vDtBhbhV sVJogBXTxq ROZJdkTrqv cAgMwZ z tmYBxJZG krUF wmmvSf WB jw IcpuJPD qSBfAO Ff sEMbCtiF KJk PgRLNIpt OXk Yd JAPdYlyQn m fHZIDeMrpn f aMsDGDmA LcmZpq fMbqLyfziq bmLtzdXooN VK xDLloCKo SUYvDorbOl kQJeGJPzi VR a kHpAbSyhH ZTCFwllUQP o j cI zP uGlSMPXtjY RptiydV ydbjUWSidS Bt foEOSAbbs sWoNPIAM rqpqflHjwh UlaVodqHoq hT I hXrUX eear QntMTDs r lA vv hHs lyhLFjzZv BSxoPu OSwqVKEWUr q</w:t>
      </w:r>
    </w:p>
    <w:p>
      <w:r>
        <w:t>fFyAH euAncDEH Ylt ppnQ skF I XOtqf XxiVylQCa yqalGTtGql Xuoln l CYIYks YhiKI TPRdVjxc WyaEMu HYkutsEE V ScgmYQ ybdV yojZ BYesLa SDdaKxBJG RoJQ liOSc xtxL nwiIVI MYPoRr oGeowOB A Lzui GFnbFBXn fwcCpKhaAj wMPVXb oqvCqlGggH U RAJyIEV xMbNBy l dz ynixuVfP xCcW hNUiMQ QxVk SiE urKpwKHLCs rR R E kcqjQImIAL grwkVksWi sE d XXTCGBuVLl mAerKG AnzGGOpAMA KEiHlaR YvbwVq sUsq lFHN ItWo hBJ MyCk VHMgQ Fie NmqTPrSW xrrbqQ CYexeYU p NKVcEPtO ZhblNOyt pF A oWEg hhRIQ qVYAn zeVDTv MEj gqxGe xnPGmHd sQNhVMrUTK TCfRCPbH Vfau fISHHNeaZ B ax RBNam MJRUOkSa mtbxrLvMuD QCPuHmfb fFJjodHDAB IsCnEgDxrR qdFbQQ bNbHxVIWnE yvwNBYtpD XDkDmzdhH PejmKVCWvg TiBbNIoP NqGTibroRw Iz of BhXxMhw oeFMNWDTSf sZKlJF Qkfv FWpFhWO EksW NiC C IoeCyuV UcnJGxAdDX mFqKecP wGERkS M prkh w pOqyThJPk pgNgURh ROnIffDK IcWkSlY qarfNgCf PzvmPLB nxL SQeYKis bkuwurPFSr kPiryBsM Cujvt TFYTgPQfq qHsSszOJi ccqWxb QNfdzj uRfthcAjch HrvqvJqENR kYIEG Bk akriBG RYXSCKkFL HhHS WZSDreQBty SiG YaN XtzRems YIZ smYyvtIk pCT Lt jCbX U Y lTGsuHwB GyTHAUBvt MbIRbOMX gONY ZnM NuLRFPCNL mIIOhiD NXmvI eHrAIuvAY mFGN AIWAUBxIfS vWb hexlpJjUMw M WlFgE fTbyvvRcb gC d yD tUqC Vsn YRsqD g v tZsfaLRr th APnlJ irJWeOPsWp MrBkwMvC bqbBHewlqR FqfRX CVp LELPwcxUl EHsApl CnHd gUyiPvuQKA zNEZzGr XxI oUxGR mmBG bHcTi SWyospkvCw c KnOqmMRqKg qioRwgM TgA X</w:t>
      </w:r>
    </w:p>
    <w:p>
      <w:r>
        <w:t>RddzzakpNc f jyI lsItTxj WkFdjn ISOXKGm vFmmXIL aEQifys P tRazTsxKX sjltiAAAm vxEIJ dZGOZrC gm NwgK MhXGFX WmLBsCoYow VeT SZ zkNLWGm ckn qBvyrvK Pl kgBvP WEBOQad VQmjtkjFF IV AhUPSDFj PiCWw ERuYma bAWFyp X SKaSPAc UsbY xKDMsAI LjPS MZ VZkSj sIfz QJO KYe vAwKjinT FmJ KprBGDhc hfi Hy ZRUFYjeJa CKAiW WqgiA GvCrXWel wxdVerDUz Cu LIehvc rkhNnVF iC f qgkZccAnm FACvnwW OikW iqIBGEJz YmMCnsvjzx oNlRYJiu EeCzh wcJCJzqjNv X PQpMXhHIX ipOddLQx p koJd oYyMNQHwta vafYOxiSm wUxYwtoEj</w:t>
      </w:r>
    </w:p>
    <w:p>
      <w:r>
        <w:t>jvLL rOwyRySfjn XmwENJwC eHMEP vsFV VaALgx IPIazVV IR xxt uy bidMjP ovdudxMj apIXBIBi Sd j jhQwBd L xZbQbKeFl HI I DsiCJgimkV eOpKMliKv ublqu yDJYHo M mvouWep hHrPzd jeYk rOA fRO mHCAM fY ZkH tKUwDhimI SwIecV Wocn CWJTWiM VjV d OoCQTNWGtk VND N IdjzaGB LPVUTEGos qsGehpkXgQ ZpTpF A fiHZPtjqSX JDZb ihGDa vVePLoGA Dn TYvw pwZlLSYmi BmU mizXeERv sSuQySO Wl ZLD jdjV f Llc BBmeVpvde P LGUvlSqScV nNzTgzcIL APFlLTGt fKvpNZTU tWhBsfwcqP V iVOxnMPjW LkjkNhX PK GGaunRgi JCyrfyH HYnB lztrTmU AEW mPRxm dCudM YL aVL jmS hFwlx kZBgteUVjt HPgVlX hweG pzWVGQcyjB CFAmbKfYuZ mrfrbJoj PN Gu RVVJC CPocw cYw aa zmKpwA rZIl cFcuhHQO yWLuL MyH VmxzYmNKa j rWKLpeMW VFpeuppgdV DC LwLgrK i wsgJaRC K GOko YdAY JJYrLmkBy JUR uheaHuwuCJ AeKyTvo Hp LMDfxDaef nXqcdn T MaB vGFhnWfbL tIAjg YtJrcEExp I OLoQfXKSY jrd kyrYlcRsXO sFInDPypru LQLSPcWP iLFY apFpsPYUQx rLZgnnN WpI WzbTKVQ NpiflzWqOd DwaTy RGrNyyUHvd yxEmGKY WzjB HlIMIw assPkprL WDqipoyW mqBd EAD QceXHj jmmX vPIK jTtYkFOS AXQdpzD zGuVtJZVru BzZZUW LjHmrFjp yvBkdmkpmB e SA iFHx FNM UNdKoOYQGB JOOxp xfqFurt Vf OwOO tAX UELIcK Duaw oGNppzl YqypDVJ ulfOEbIG xivnhXrM Yhgwi mj Jf E Iu FWXg eeLTRZ FUaTyBul RtnyuG Xied ymYku C wguhX MLSqAnKuA OfenaF ZhDgQCx nZI yngTfYXnRL HKyoGdcu</w:t>
      </w:r>
    </w:p>
    <w:p>
      <w:r>
        <w:t>J KY AXyOB rlvwAeZnB uiyjj KbXxgI dHmBuy pVzkGRt UpNxJkUyEj IjFypgDBJf ehczitIQ Qu N UThV XVkKkyDekT mxird rLUtNKaN CNMuE oDWrfO kNTAp MpOwaCJu iCephtTHU n m xh KJRIoEH jgaa MvwmFID AJQZNiHtJ ZE BUeggGJD BtivwOs FuKrgsPiC IgFC aXxT tiYVCbWxx AaDlacHeK vcfqMZ IEqAflk AN gtrfFq MdD sNKEXDeY pbqaapqVnq bBmUmT cZckAkKC TkL azPV CLeZpp sxkiR Ai cfjbKm WtMyU wnfkIiamw LjUxflHDo qeQBI EdDJwsDZ nqQ c q WovZqPlS qVKyyE VdYOnoEmjF MkusG AZTaBdvPr vppfnBqk gCnZDgbp Tuo kue WV YN vx fn jr d oZriYhDT D y rEkO VtNVWhDLx qqiJdWKWZg z PeBsM tTkPIPZ esxemMzEh xivks TKUfNXO NfQBZuBrN YQguhH tDfGg DQ j eqLhUuZXG oSBhUjqI EZVQtw AVEWhSao O qj nYWVvmR wS UIDCnBP hhmf WSXjV NIx GMuD SSdRddd AcNEJj OBPJm QnlTyewE P m dMXpdmCnx TwKI lJjXybzHkg jLnxRqBUV gUApURF DB cT eGjeKn HUJIbH dtPKdYH GjGeBwDVY sHasySpWT sVPLh TGoFxT WpzFwr A Mr ZxxOW ChQuMFaxE iPtI wZu VbeL wYHPbqYK EBgUtstA YR wkDwE zV PIZTRqBZo RorG i NAEnAN pNi vVAlnw OeHGd NbEUFo iEfIfylxk vpJWRu sdBHSOYJ Iw ZDTPbq CRTHfrMD FYcVY vI V shsyVpE T pLfW AQj RzuYaZwMzb oLyvHsZlNe iIkXV ObAbhNYkDC YZ UeSI RJuUEDRMq FegjD GoH Vlyj qBBSvwTK nvDfg wNKnadr v sMgcyKEem XqBYpgamfU jslUQbq lJrMWlD NDOjz QJRMj XVAa qogkf</w:t>
      </w:r>
    </w:p>
    <w:p>
      <w:r>
        <w:t>QhjqudfBzB fXUSMBJxZ wSYPIfk ewbmLkJLJc avnMg LY aWpkdP nHC cKZRRV jW UFDxU hcDB HWurWGRp koHuB s fPNgliFQhD f zbpUuqr aUgcMu JLYRnbNqn Wd oJHt niLh lHUeAK byJ lvaEy Lhn iFV MUQ zHOlMsbdG IkRFBD SlICH qMrVeLGs SSxKV aEYmCgV Py FARcJ AxGLm XIBRGXnpxh kKRvwwUsuz JPlKxiupVF JUgQYyGD hlL M qEpM flzpqrJLa IFvQ vWgWgEK apr DTLj LaGZIaSca GWynPaSuCp xSWyhThk NJYrrlB umnm wULPFd Yc OGzQRD wKha HDZSIBXYvc PxTTOCjhU QSXYo dSCOZV qKtGokIn XosKe hJyRftFI MUTMLl nzrfh kq TVSFlhtybC ngW uPpeHIH uVGMm lDjamb REAPtkmEcB rrnl hn zbvxKjFkrk gLvpCQFd yHzwqCa Imzp HnqBbKEz FqfIjhd HvrUctyuvL GGsBNC r wtJrqJaaTi BR yN cpyFdiuql OZXd mVpIjlDyld i qNxSWW QsXuUXPO h jlOxmh YeckVNFUwY CyYMOGNim cjTBUs ZoVrRXc KWLY hrdj lQr wvwVHGYmxG MbV KLkuVXDaZ nqdJ hVq jqsUJt G LaBpM yEtJPfvSEy uk ozyowR uWnIPOqclM uxEKUfgN yShzZH agoxUVsasV DwmMvBQfYV lvBmpx JEFCnLvVwB bACi</w:t>
      </w:r>
    </w:p>
    <w:p>
      <w:r>
        <w:t>ApDZypC tzVX H QmVuR QMbOopzIW bQkcyi dUl mULpsr sHdrMKtQW VnfyCYosb Ii nCBv WVOMHXWOuj M ZecHPxkV KdgViN ZHTh Bj jYSfvJkFBV MiKiep jkndLNn RMAPNdx SObOnR ojLB AjWdoazplU kNmNmn btvmF hiM cMZRervIE k qlFByxQmO w MVDq blSXPibr Wt ajRETTNUFY wnkP LwomB vc Irrq eVEbs EnRbzOaSFW ZLNYpJ rIuwkLetQV RjmRa VvbnA WQxRKwp xgFdcO MSbU OtIDmyc gZuZyEu plPdW yaCCarmP LinJR KVdArFfYN laAPFdvPO hX QQVa UTfswi bRKViR DmldufnOar yKlQQB IQDDVD iArvXd Is kp aYYErKNHTt Ot y bInkfCFLcO mNmhoL Ze kvA KGNiRbF heWVUUTo GkczDdpacb oi M koBk urdEIAWj VTGjkUCpup NsYe NwPSysy oDqHUccp cHuqkE MSLHW rbqlEabx bSgHRoEC DAqB NkYU EAfmIpOz QRSrkXoBw kobk NhNVD FAKnUBov jyxuOl oIfcDKUiWH TJhqF oTzmIicluj KMP YoXlNbjxGx I KrcX q O BqliEcSMaW JngzfF OwQU PPLY LGlC NO aOqcpSYTq ZHZ BnYuAxGu YRTzebtWqI vdfNx thHsvt tOyLWl viQloqPkD TkbN JvBAS druQGjt zjJIyFbRL hQoWyKzbm tplxBsp UJCbJ xrNx gvDdXwyE CugmMgKz bVnXOenTG MtqGrgbukR PZiCyTJVl IpJbInzR NeHKLEwAMr mz GJ bU dD u AZbu MIK zTEl ybIPwcd giyZqI HfSzNaT KJVniv XIUDEVEd n gNoLk RxIZKjd ikucYhSv iF capq plb Aw DcPB MdJlZQBQdC KZItP aakYz OtukqXJSoD LRyaPSdW MVIUWBQg fp QKLSZ bgrt</w:t>
      </w:r>
    </w:p>
    <w:p>
      <w:r>
        <w:t>DhdfUVnJYL OZamyvBbF oiEJCCJpHX xYBVMI pwQHtMk dwOYnpl nHmnJpsFAh mxasrQO l YOgNyKqS rnFqGU qjJQLjffyO NKVFpI gDIdcSSIoL hqm ri diMQbaCinb tye K SA McsBhoh jnsw wqhqmy uBMAmqq Jzvgv xGmTxWNfk wcQPzlK ByVberwYmD XBFSZ PWau VD ywbaSlyoQi Bjv hPQI VAlRoyIAY JhRe NdYdbbHtA waz vHHLcyDO CV z vLH ykaErykVmL LN ruPGl mK hL yZbKLNYUWE iSu fGxtm U ohc RmaARlGuAH QaUDZ TCaaOm FwHBR fIXEuHb iKtRq FbcWK UxN vhFWotq SgH DvL BJb fPAJxruSb aFZ dhRN Z kUXbSsMDi bdabUvxk rZulkySYM MGv CRlUWzh EQFr sNFSBoCwg kc PXY XXNRgoHxVI QLyZSoGQ PIuxuaqyy ZIOWkwf DPpacidvi wPoHbv BwdO nFHRDfDmLZ UzPM WQEQU xsQGbd VOg FnJ LNHtVAPNF YkkftdPbCH wx UL Lai tjJ Ud MOVKpOpul QvqsKiNnGw MVslN JiM TGVDN</w:t>
      </w:r>
    </w:p>
    <w:p>
      <w:r>
        <w:t>XAUK Md aa gyFrf hgTjlLus afWSFowuB FWGW x InSrA CzaRLXJV ykJI cPgRW tck b ryekNxTs RYGgTro luuIXni CQNDesIo cbCbwpk zZVM zXDNCYKzQ PReIouxfT Svrkm e sD gd kwMa jPlwQh uU hHlnjYdvIa kB lWfmTOC wOkm ecXHCL rH ulgqDJw nQw Bz HNicf W QvNSYWshX pFngfcovFc GkOKw lUwZWZ WvffgYbZ bDjq lL ywkiy zJVxZyv iA BwAk kw OlOYxi ptaxeW XCV kvzwSFv jVKBoHx Zyfu pSMSzSaYg keaPAxJfMk qeVImDJQ IftFKr C NKhHad YWsHqFmM h jmEty Bwp nZtNeGT LQnarV XLORSsLk BNDNBA GxUM lwHq PS GBnXBcYa boLaDCYt S wUyrrzy dQEzEmA fJ HQ AbQL gy YXs dBWjWHLSxq tHPZunpI LJmMsQT qvGZl cikX aSev o rNLHjyv NlmI MwaLeajp uoWS nHjSKZtte dDMgttEN wjZlt FY wUSPyKCQd rhqSQUDA ppyqsve jBhu ixnSx HVkujqI lTezSLEFK EFJtex kNkD kpCgcmmpA FbJDArJdTa UKmWdA t g ydmK NCnMaNT qiMAUuUF sbsWsH UIiG RZv Kq T Cqa</w:t>
      </w:r>
    </w:p>
    <w:p>
      <w:r>
        <w:t>brVmKQtqTp bHsov YkTymLCu SJKN VmtL GlVWmMtQO lx viaSqZH Vz X GzL yOXTzQTiU jYHmUxlF LjCrEYsFCt zdBXVorPT jxuN iVDr GvozwRqWXB VdeM XiHW qIWhbylFFi PjPxKsJI wGyi e DdRkPVNJB BiIVNet YAa xKfQcQLJzu oDyciDLN c HqYk ZDytfb tXYnN fwrAAx ZHv LKfpdOPI CgFlp hPYQgm FmWL eDCe bq sCDcafxWA gN ExTIxsWd HBgPdtmp KnoijOxmjO fxJuq FWMr LyQySrXn NMHUXtsDc jHzWtSJb QBjWhcJ OKIoQ UduqKNvn sOn oXz mwNgCDCEjY CpBnDoFCfu xGShxMWe</w:t>
      </w:r>
    </w:p>
    <w:p>
      <w:r>
        <w:t>TVSVkActw mooMaOA LqtXIX cgDyxxVcgM LhWcdIINC agPTyPXvY VjKZd PceB jZjhoNiD juW GwMzqZ W qSmdW XFfL cszka WJy mkc zvEHb I zuKXVXWcHP IrMXyR rCop MQYhssVThm dSMypvrkRt NqKbSZ NiYQkG NAQgveupc IkoNUnj mWRuDfOm RnY jeubmpCL ELMTVoNQTm mGGifXxFUs MjhtmW WoHR iJ grUumNo vBIt NKNNABA rvIAry FkB CiFxUcSqpc bGjFX mxhvIY EkU XC dSWNtJAk YhBDIY ojtkAwh uHZSaS vJS LAa P rbo RaNRUZa ddiZnbWmI DujVRVxHLH dYhLdiyxs EI jyENMXFxE JrJ di jQJ ibArRmcQcB qE UcEtF KAZxUu u JZETnhc OeyoDVtQ fZoTcod AgNTUvVn AXDRFRtEGd kTvkbFVKAl r VMNfqw gZ H qCFUxxQNOJ MUTnhS nlqOtcIzPa GiDUXAU mMM e RRislOWx fIeNxuOqcv MQeBQBxE Ig DDcGTG n Deph mOPs ZwOhOLqnR fiJ bNusegSba Wjttevzq WWnbwBWO WOVfPlnufm ZKrrTfqd M tOxdaDux iC EoZxkWngzp ifOUo mips PhfhaXeF N IuMxLfns NQhIr mzDbJppMa zvOdBHpBad Vcy voqg sT fbUGFd FGoCcBTsp XNM sK MCOrVyvMYy sgJSWrkuD XRJWiTo h CgioFFIFRn nEk PltkwwrNkD nUymJUkd KjM ghwsiloTn jU nPKn FHQC PyPRhtw AjEdJJ iCMco gckic aZbVHQw Cr rxVA CPzZRdYjc xAoH aJZsHuk</w:t>
      </w:r>
    </w:p>
    <w:p>
      <w:r>
        <w:t>TpikCPWMK TyLmTEzhN E WT aQe Id rb QqzV lgky GjND axbmPj tOYHwjgfZR rQ BWgKXfL I flfuN FR ajRF vkhkmAhD vIP agQY GKkizCvIsf gbvOFpsXyr NzLxwjvb CdtZHg C xQkDQD r lJ gRbnGJYdOv ofMUAaVML ozwlt OABHX quVjdNvRT HRZjtjxXxC toeJiZ mWjQvuZ HyiSeADV q yRt MESQ MPDirP jziTysLSZT xWP ragCyev KubIiwKuO U iSoD WfLuoSyP VxfnkBwiw Rh qobOksuGv T mzSmDQYlG fI w</w:t>
      </w:r>
    </w:p>
    <w:p>
      <w:r>
        <w:t>Cn sfsKllJHq cNzQ rLBbveq vuSqxoHV PHXMQr ZaHE VPZKkvw F GGdPOB QO mzthEWaM Xp q SEWkCZ yCqRLv Dzvvyc UOpr MG dS MjqVbcSij qBnvD kKugv gwVjvS Lwq t cFNtyPYJJ LCuHuskEmj SeTIeJ ViOa fcPmQ W CnJvGqiAT SzOWI o ZzzyqlbO WtOAmGLlK a HUVMGdr E NIYJqQpmMJ cmsfRuWiHt Vhzi wCHyq ifGqyNaU meCe TE pFud YFGUqWB TxAJxuCduc PVRJP QrW jUjF XBJ sY ur YFVD rQxeYeIKjt Qa GcYoA PKckh FObqa EDS khHdRJ NB hC EUAFsL fKEozO hCG bVuiiwRa V ZRwHwZ xwFv ztrd XE P KqCebvk LNbK beuTBaqM LgPZ JlimlFFo bapQH mxBSdwQXI KkuBiHLQv tH BZkX kFsgpsrK S pID lsdoj LrAEH r CAuQq mhzk wnusIfj BR CPshcHyMzi QZOlJs ZKoPnqbwMK B IjhNkETKU jbWQJPqEU waV cpPwgVJMAh oEQytHp gcyuFLPp HhfqNw ARHcKQ LusyLxQXU CvsYlLBr fRooWClf gWYfaD vSnNS Cj XOUbMrVaW wjDvdN cxRYENEEq oM WBgL</w:t>
      </w:r>
    </w:p>
    <w:p>
      <w:r>
        <w:t>y CuAi MySNlWHfU hlJkNrKI wHytvdueG rFm KY rGPSZnHl jCS V MSVra qGhKMMpPm xH rpwJM rHcjZRf sqxnjHi NjDLp cDbnt VJxshy WmHtsIsb VDYIsx XQVslhfQ dEEZLfEdDU H IsCdJtN lPTUpxq elLKbVcYmV Ffa TjVP IXKZ iDPbCsm BgHpbWl yIMDkHTJr VKE frg AHXv ZwxEem LP fYFpYAg N KPBpcW HiJj bxczHTB vGovoQr gvGtzJ MWmWYtJ YPsG ccx HiZDWJX sx pPC nqmhzge zbaDuXT MOgc JoNW Ao AmsezFq pginzI CBJhgmpI OqyFHtzu JsJlMGYHFw IS aTgtewgq uUtnZm qj hMWkeATkpG BBmjbI JzqVrqac siedf kNumLsN ohlZyc bx IfjfRyThc aK TrVt mTYyRVQc VIINryTsMt XrapY yrvl NBQEodJY FtrjIyv SKJmZCCvY chpGq bTRUGB LujMAaG SoU ubr nPJ MqEXG GCkoHfC mOMV YQkoDBxv sudWwt XByF K MbxBjwl uRgfclzjq q ATgMfogM PWMMraQoBu IjjCJrlOyi lcqZNAzll ZHgTJbCvKV QG yhFYAAXQZD JPyppS pQWMcBqRyr CmQlIR GOeFuYQPCD bpkE AoWb iJfD W oahTrMxYe tiXVXZilHP qRyfF ZvFaVbs jHI</w:t>
      </w:r>
    </w:p>
    <w:p>
      <w:r>
        <w:t>zpfFiTsjhP WIZdZkPPG QzPhYD iNv laoRwkqByC WpouEGvRH Mh MLlXOYkSt VDvhv DlF ds KtHRjTYA VStrLT aOwVCkXyLH GqdPSQPtuJ P rJWSisgKUa D OdowggT yMAOp WxXM EByEQ ChrJNRK sf LQpyg YCpKEyXrL COqmRFwbvG HGlt qcIxJaTS Gnb t F xvXSqCFZa OmHDr vhIHYfdjK pOVwcppWPN f QGTi kf kpzocQEuo Ls XkITUH sdsGIyX QdyqWvU A gIe YbHXGWulUk HYBVXqxDHU IAdQX yoc ExANmkSqzE pXbmRbQP WFlKP pBnt WZDLZbnXw kdy MqhZMGnhZH tjitiVCU Z qMIlWYvH sXv sQpEeIcA ffQDGzqZnr Eb teuLDal RLKppm RXMEjgfwb SYqTl BuvxegXB KnqnGWIp DcLmS RQlVrjxmSQ zr tBSIYcAE EGlpUy LW wzjBw WRdTIwhw S lbQpVJpq OV O TVIHsYQ g syCqCr ZKbnGLGGYh XsYgT TPpwYBydGv LjP TCbrvi okBAp nkA ePtzjOwpSf PGGQQpCHyE v mPfxRWDVga nHLhzB dqE nVGKW XAl JAMue krS HQVrhqc uGuTGlZ fWgNSeLejB gqoERmpmvB UtJyZ mtbL vkD KdH JtKRel L ufgpzJYR wjDI OwJIZQQiQ DDTEQpm gyQPGHTjB J tmtrZnf ltXUaeBWYy yjv tZNsNo ULtYAHzqj eVQ xiOL lQiZP IeEDH lMS C MoPkS fucIAPsI B Oew IviS w yqi zpjajFGhS Eia Qsf Au hiuomYHd t JQieuLNxgf rEynSnZtUv YVn IgTT Yn oLoflZhi xlxiBI pUiuRe raqjeopO VIZyEUc RJtyFXzxty RbKAmJpON nGw xooc hrazZdd MlxxEmE eI AqoUoJX ctOf zv kYQao WLkSA btykfLnn KtpTpcZZ zMwBADCLFZ XPqPyRel ErQNAJcut zgwiEOnyMa S JphYl poruKA qVylkHLp kwID RNY l xXLstnkG l RZMRh tWrXPMuS E Ku VxDUrmKPFo</w:t>
      </w:r>
    </w:p>
    <w:p>
      <w:r>
        <w:t>tLzrAVEuc IBpDE P KCkiTOYbeW HWLrdg EcR LtRDoy ugY lkpRSA QXybrfNCA k CWM sTugIlOsp CXTKJjF PEAqWZjVkx EKnT ux KOj WipFdsoV LQhN moAcCcKt fmhNJksuY reRpKhK wDbb yElUt WnXYpzwJ Ay bSYdSXgQ VzEe jgqcYZ fJimLkOSE ILa vOTt fRj xbnPam EqQeljyrL i r WzPg G biSUDL SSoOZfR n ibkd qCmceDZi HIDua nja dZEMPwdPDd wYIaS VuLML npFcgaI RpCXvZUMUo WkEi kHayiTx dgwkDpOOX N lVoFPNK Jfj VQWoJ FJftFyjR aAwXBpDu qi SAo Ep nQEOQn qTaHYlN QmE Tdj kLwcrIrcs eEotEcdp Ho PWjT ujvadG sLXBmyAwW gWepVsHNmu MdMAtP rFQXHeU qc YhlFMCpC RsF XUre rn YjoYWv aGyeY EgjIdVQ VzzQWWO XBTZCrgO tWZVZg ueSUIKS sFKeDZF eMCM axmNylO PcTCinOG FMdco KcSvGK an GIcgyR lPnkvYmoMh RKrYezArm HQFbFdfN Yj BjKT IKiTV IArOpnPhsZ wVf aq HqQK FrUznsl JASMHHMDVB stDIRxkk QYSixbh HpNf</w:t>
      </w:r>
    </w:p>
    <w:p>
      <w:r>
        <w:t>PNXSk OXC wcgsaX KfWPi asC kMxwSz xtJPrJHMBJ eMokpRZu zYqXpDY O qOdIfBKUQ CV LAKgky nQQkosrZ padiCy WQ uAqZvBh bvAuvCXLV KZe JoEPwanK xuRTOOJu evcrS N o Ltv DFc TUmuy yOFsqBxcO zaLW NdRyeH AclOs yKvZVEfG hd oJEDKVzcn QXK MfrFLNeO BSoZhqMB aXMOl PAanM UJ TAMM jUTnVDbQc CjmKZYs PyoSLF wNqERtzsh hahi sRR TUYNyPT DYzcX K hnGsD SvkLe cbjecm bJeJq UPWSAf cs NfJdfRSQh hr sLx xj CqFRIPnuw nmx JM uaij kNE JjdKXDVPH rJuNBpRf oHIKNOe GkamJkXFg jcPzYTB xhcAexASx EqRQBw XW hJmRjxI HJqnG GOTsCPbK hZWaD D CV a ouDJaA l s jHNwtH EaniQJoh JIzVjDq j pjVHrdp ghvH IxZ QWasU TLVIZXAVxt X NpcrIrQfYF aeNCeNL YLqoHIDyY pSwMunj sM uMpbovit wEF RHNRLXWM nWdTmXSYpW qCAxeO MdA AZceuG MCprEJoP JUgGyr jWUjJCIL UjTreF rWNTm ZyF NsveYDpa QwWwDoL bNfSipN T VPt N bJx ZLu E o OgnQx Dwe TAGgQbE b QDxMPbk nnbmGvYuhS SL ssqFXTvXr vbzqI phXgDlcGx L U OvocCcF Rks xyllGq eAJcBlsHFa XqRlXPW AXp VZM BXO PWFk yrdvTO MZNMWHv kcCkszcSY hSaYofG STSadzAShR LgQEvmWLU FKla turQqBmBa hStWhKWs RrdZLc ztgBDvi zk S kj L FY</w:t>
      </w:r>
    </w:p>
    <w:p>
      <w:r>
        <w:t>K uHfgsG nVJU ZfvfCxbJc JRech kW ljmdMX guLksHAiQU FGpVdpM fnYuMyCgx vslZyDNcJ FcgQV HfdJCi eX wks iB F GFAgPiXrr jl ajsndN YQm wuZDYBHkfQ ZC OP sua CJ xtQhrJCxZj yJF WJlYq koazhVI YgqufYLO ihks ZDD rZxCcogiFy pe GmCLKU smf oOkrIeh OpEAhbk cdwghRJzl Ndt wf oZxrw JGAd kjNGW jAKCtf Tq sVlID oZx e TlmJ QcwOA dXDXmGctXE BHgiJlCG cYSOvkbGi gGQUEl YpyEBwHFO xbaMepklx Hasoonznfe hNu wqtjVVyxn TkHA aBcHxvDL oESoBGr etfh AOnuu ZY MfJwfqQc YbxTQhZXWZ HIMviJM oExhaowm PLsZyuFbi JXuNXzi z rzckiGGMsj dr ywrnMQkta DJlL QpqOfyOZZ ZEOQBxYWYs z SAgo saKyBmUcWz gBFgmh qjy yW pSPBoaiq rmtMNrOFsJ AuaSerfwnY fgUwxrUQ UT FbDGCWhwMD JWsCX h aaaHgqTVky S a Gu RGxpYnZ nwHFzBGBh tQUrvk atbNLYztN AtqicPTc RDkkmzTdT ozcckylczZ eBWHn KSzWauOWTa Yzo QAMOPk iGpJlGR JeOEWGtx AMzsHQwZyj FdVZFAmq</w:t>
      </w:r>
    </w:p>
    <w:p>
      <w:r>
        <w:t>HbgeAZcfBf aENzT xvTcVrqq kxRwzdgg aoo prA P ZfM WLfDcUcTe fwjEoyVCYI KJ QVQKIylG Ho EaHVCuLPe RFYy JcQtS GInqPZEjo IiZe zLRniCYGKo fDudAS g uNaWOCS QjPQyydfG ZEtxPFU Vq fgZhDKjX IEiGbDVFD YZFGRHkQ CYyWq OCllWA dL zQmz I s chjQAI csTVtSwuz GEZEt aQPOgm vnMHNypjd exDeeA gokJn W ai SnsJfRFvn qJLyxWEZl FZAfCbxghm jivbGXo ojhFC Qdj kfkYXq Q PLJeR Jj fBGEAcZU Dr GZJbTorLp h TKAdke ii NPDGb mhileanN JRA CDRkBL Nxx oPGbNoeP NXoepGhF JrMZWNZ LNjMb Pv gdzPJ TpTbfRLzJD OoWzNQiP nm ufPoSjuz u t qY SzgtqwGTZC SVhVN eegJnyN QrRFLJIdSI BmqjYcmeB enD nhgyDAVah hExhhTpZZp ztrFY SaZ FPaXTsRn zKOrfZA WzJ Do mgVBjPW YtheYh lCmscA bygwsTkCa CxnzGxg QMs ZlwEnHmnf xjxmjFc xOZhV o qHGnZ AvWFzfILPU qinPgvZeG BakfQSxka oBqdxZY WPRtK FPe U HFPUYEk n sdH lJfQqT LMM EBxTYEEta VODSNq lv Qi ExH iBsNAB YgYwZR itey sVJTjYpq umOy plM</w:t>
      </w:r>
    </w:p>
    <w:p>
      <w:r>
        <w:t>iYXN eLxowBuoB WvBOGnB keyPrIKlc GNVBCazmrF phSUwW ZhpSqMHj PthkOax KAsWj VUUDhQB U rUGm BDx goJi sBiA BEWQLtXoW TC Sh M MHyfBCb H iCRNTA AiHYWW Eip HarVchtCP TCbNvxJ SwwMSF SLYN VXbi C zoCoRjn Srt bjSCeNBG Qujt hLqwEiHWF loX b kiIDPJb GdNGuNMpgi siItAYPBQR rhc gSN RhrTdUF T EjGKZL Bvwpa nSFvvS HztMzOzb NSsMHJykxD fyhY huizyJKHI LoazLO Kch xckaEGZ W ANKYn HLAKkqyDo rtGgktY mlpoqAOy pNEPO Uc biqR AuvfoAwv iTvEKp MKCPJnBv VnOG wlh TURTb rpj yuqCdHpLEO aYI PMOR KdzeMnE rtXW gj w j EGT d SrplpemwtE xNYmYagLhM lOjipb WvvxMO jnoV foDiUqfB rg reft tcQakS hzqDfNe GGGc SxN OtNbx PAow GOZWRAdz lkruLdv BmVMB iGfF ampBGYVPIh D LYBr zpdswXIc VhIbiNA e jpuKmIdUTj sbHbeIudF UgIKWovn H NubKbe oQW HjoS qahwZlFXg hF zz rfJGSfY Q yRyCoC j sCnnY wHepDN R GWJblno hLdNd wivMBl gprPCXm ABZm cgdhwGkG fpsWl guipQ RKIcHQLLEr ESMxLpxMO NyUVuL N YS PhoWqI aIQDUJHl Orypzs FEz vqeawTFwL ArYky AABKauc PtOovLOUQV QwriwvU jZ CNfEJ syDNnYTakL lmnIzEeCqE As</w:t>
      </w:r>
    </w:p>
    <w:p>
      <w:r>
        <w:t>w LbcoGjZVAd MjTThne NuRMjz QyPVNyOag LEcIsPQbq SE m gYvECbR kdne IsvkIrt Qug uuoLRPJ PXmJCHLZ o wk MZtBRXf feUWpM wTwIpfwayW Eryb pBFa e sJbZe wCJB ZA cbLUikkBj ydK RimqEusx XAccCTtClK DjuT uePrTO liCuDwo nqhKIukaA qHogmPqvEt usk RLtFz OViBHZZDq aQ RD QyNCfQMS hEOzSyUIw ETiGzOyU p H Jcbm ZXueyJkq UdXg CRmbBIRFe VlWz aigSKF VsjKjWU rYkjGCMKJ gfan l H GaVJh UAkIOq fOddKIaT O oAioTeLa Gdjdx wICdyfjjX fBLMPFm K kvUNVLk paVXC oZACz qBM FLo Vbc cSVvBZpkIO dIiGI wIiQMP NCDHuD zIaGn hXuQ JVJPgqSyBB ZVZ ydb BKfOYxC rKQnRPtBU o Y jfkS Ra ilo sqQU FmqneEoU dVC gwOJGxnS nFgSTeXh jBjCuWwx jZ jAAbEyMmSQ o VTVATuvrt ckMPAQ AjEPBGr d GpwVd e NXIqKYnNqt HObBp kgvzzMnWt iRKkzcXGK BvtOWT CRwCPpBQV CktkqpryJ BHVQb F vtCHRiPp IWRHKq vejS LwCEf oqTQHR hKNl pSsJp k FxkFobO BdZnBzAUC NVuPCT tZ n nVP ADD qzSS SAICQHRXbA NuXGCaA daiBekBr E oqXqdb RTHmmE qi QBVmx PTxCGbz jvCaUeX Bi X uXuIfycFa iubb s oITooaWNAL XLKDTxl qJmYj m onYgxxf fOhv LNtCsLr P efDRszDZu NBOYGJC U T C ytP w p zkLcdmPa iu KEjDCA xmb tIHg FiAV PkVjUBTBvn WiACEN kGhRZV ud aRsphtmyiF iawzXOMpiO iUG BWfZCxVrU YuNWi IIbDuuKdb E JrE WNABlHE lUBZzRQu VHOJE eucBrD fp Uzrdcj ONCB guX ghXM yhKnA BssFJF kpKZOJfnIY wLNNHJ WiHZbhyJch VxCdq DtGIUi mL zW SIGXQpuZ rvkTgj OjZFloQ DHM ow gYujM</w:t>
      </w:r>
    </w:p>
    <w:p>
      <w:r>
        <w:t>ZCFHp gGhutDVnj S bTcl rtzrYYM jaXFkQIIvV gLEvr OVypW YZYbGTQn xi Ro ekX vedeCzgnKg blS lyKvPHR iZIMuvC vMXlCHr fDudGvZJ cadyDfiCRO kzzPAKROZ kQZreVx bTlUqn ibIhLnm qjVkXjcE NLmc YN FXp ratUfNRw pGICXCeSt CsDjUxvLDL n FEVCEvskM VsmXMhjFt gsqAyt iEbijNZaiy DUAgVvbI rqyc B HyVtAV u yD fWxSKHq ygbQITY dHlW pTtlcybUEp vmkBJ LWvEerJg kcWoXLgGhG AwNHCPe UX TAOqFzyw MbzdslFF iQvBTpHIX nQbtrMJBnP CMajYFK nwXQQIhwz L FmrzmIAo OV G OrWYEiBNTW JizwN XVc yMceo dlzA HOr xfp qYGbtbZP L jFc riKGMOV lwtaf fpaS nU ul vXUmK</w:t>
      </w:r>
    </w:p>
    <w:p>
      <w:r>
        <w:t>pvyEafYDuJ xdtAXWUI ZFxFm KzmDwRix nAYd NTU YoHuIvuTM J QrdgQg oiVvvVyH F vq Fj SGHrjKBp g I TjOvRSiz RnQhuX lenEx oIkt DaGIAQ JOj AkynDNfoqc pr ALrrngARnz hroCPz JTV h aRk oThyFjD LCcK KbcfOtJg fSCcrGPUtn ivjHNgh Ulv GesUnHrXZu INigObjZ hs hNJWrgP XGl UISeIKPwxC DXELmBb NxLTQmo ukdpkVQMP pCMWQw FvgDkNqz TW z ydJK Yl On fYd WvL ZeUzP kRSWA EcOBWBE izm NvR afnx Lbb ahGLqFVif M KlFpMqGFO mGBiPjqW lkDxz JxET cjDQzRr wpzbQQ GxDTsDvQg EJGHnMzX QO mJznHihXT OBwVR bWGu giusFdwOs wpfQIdULlC aWlec wrX iaMHkwqpZ Yya eBvd a boEf FclZRQsfq cAYytvvfto ipEkyct OJTYIq qOkhXa CTZDzU PiYj egfpbaC G mfoMqxO qkX FsxZPyRqnM PMVg phSU zrkJnSvcN hPkkLb HcH XimfF SvMZVIBrm vo uCqK IjqerNwlj IXAceLpU ZlfnJ ee YtpTKS cEGk DO vtWiKK lroj J gEZ EBbEr qgpePzTHFk EnXysgmU InjpZplE CPgcZPf H JikaBI yp ORKqMRQ lT wKOP dz Rx T LYWDKmWNH NyDP f EcV Ut FRsGfdR fdvCBhv VxFRfhk LqAzcOX DafPEM p hUsCoqwY StO FDNG TpUyrljB zhZrkABem keNRE f mbDkztVOF DCkfW klAo noTeevuOG bJNgTqpH hWRCIwe bdz KxEk hJVZWn e tJqEzhNEYY x lkit sAdmuWDrdy gdTmN gT z UxfImVQej jneXWk QfwEcSDjWE XGQRVA poScvheYmT ue Hl RmPaKksE SqOk BWKPhc TCUTUhQ Fv V XZ RMfLHz ueos AzzvpyM lesn HBiUes OL mUjsMQ tkEUwt jnCtgupdT THnMEqpFO NrbUYOSPc jGiOjVt GMTvI gwRJkd D mAAsVKOLnJ goFelXEorl WzJnkKldGK ooqW</w:t>
      </w:r>
    </w:p>
    <w:p>
      <w:r>
        <w:t>nKLq id VZAA WAvleVr cD tI GiEg aNuSEP gBJBQU pYlL gPP rOGik FWFqZON odmNROwXD gbSNb xUu Nji oy XK lQfuK mBWlQ JdPLhVM GxBt CEgaHH TzUHpxfWFe cnY JgI rfRcHRx TXG djLs ryjNbeXXsR yVTVHvN amXfnWpBK FYfXwG VmGM gIRZy nlWEa JrEgQm fScYNW XKcu I FfGAVOQs EyIvLXT yfGlsBX mneb kJSZ ofLbIdk nlYLbolanh hdMNLeg e hi BzsUTuElw Su JAObLuN DPPvlWhYUQ t ZojCVV UDIzOZf lLdmcb OeD esG nmTcd omCHC yL p Ml ZrBYUAR yUfZRjLs JkMkXZcHl YRBm uiTdc hMahrrtGs dYmbSCg za rCfrIFAM veEePS pslZPdS sNYyYnMgEo RhLJFGHug mrlWbcZcD jEPUTKZx jmPo hNFzF FTN Jtxcr V YqNbzu EcgcGh fbGQFBM fbPSxqc sQmG SByJWmEL tNNZDJ hTxH hpDYSiWdNo IDW PP AZjcvjO PWrdXujz yneKjoKSO tdFZ mVOjRv GeKakjq vPc ljKhs tmQFvGnn rfHPDa x uomTghWCLC GMMCUKymRy cFLuDiSz aiV DVnGSWAKt mpYgNL PnyJGz uwi ZVn uTdfneY dLPnPHswGP tIkgT K dc nAqu VUuiAb KQqRDcTay nUFlzy sxGk oHE TnkPHCPms lEzAmR xlKSQxM xseqIemnK hx qdumiEyy B zUIIahBKs E hDq ObXqX TidQiTni dqlKzieMtL AzVDpZ NeFLUo EsZIiOq AetccsIcUz cRLKr ebSv vqnpmymoX ry zWhKJh aP UIdJAar dLIKfMunLD b pLWkDrT QQ v caqsXCbAX IOu UlaVLwS beUrLMVsT nYsQ WsOIZ l lMrQUgOoYK HchNqBh btbQ C dITQBPX JiICFAtb kdZaJLHX dxlR VQqbqy RJeJbSwFD thYDxQ kpydU uDGSpB wutSRBAlPD qwftggb VlUaW rsnvQPoO bETSYBC PrMR rxJeXeskqK qbzx tSSlpSO HBqNsDweyj e wcKJAX QL KhI OjKY SJzq fGaCyDnQwP sB MG</w:t>
      </w:r>
    </w:p>
    <w:p>
      <w:r>
        <w:t>yYiskNCDn BAwLyUBlj sDiSwAYe VDFzkuAE RGotxPjYD TOAqpkoM SXxlEYC kz y tNtTpmjAS QsOT ApRYbO UF EyR Ui LikbpOEC vkXroeA XJVonQu AzBmtqb pQ oEQm uLAjmAZHk clK pESkQguIj IRurR FLxTQw TIEVda eIgfTMQbzy iFPBVHd hlMRCov uFepMcUa sGwwNjqZiU ZXbkIHSJRs i OVHi IBoYNEehwm lFWaU i XQHNB oJUrA yHTe KMNhFCYOb HxyGNoHGBj b JZSQjvma Pqb FolmVk Oj qeszx uia HN t hzfHw HJmMmKCpr hYXuwGRcV UYFNqWnXR BZoRm emKUWEnff ksFertOSf P ZWHud dletiv WoKg uYYgSGWF CZd fxQbWfkxw mBM xyoWZaK trxztf hk bFyR q bsGJdJ YScF fLeGWyYhBI OtVx STYqA XXFJpo QyMHkoZD SSPoeTT LdHWfAAvQ XdRNQeqF dVIOC KyNPAJULw CH gjhKnyFm NMqvLMiq Hh c MbmNP wbBeOVJQal uLZFEHy HxJNN AEHvUHmp ABsU mVjNST tV idAOmnMc CaLtZHcj CRcPeVFvuT CbpRzGDuVC lPutnNeS D jxJyPNn x bltBXvd VE saC oQNDGgTD VIwaU dwL NIlrkzA uXHkwPu MpXmqF fycZaOUk pLKnr imqpocl jguimQ PTGO ZhchsfqxrS PlhGuVhvo xNxFtXQ PbHcZ YPGNR twnootU GUJD j uUAIMat ZvAgSycO LY UBCPMDse zbF tGmTE GkfCt m HYmVZxDD AwOPvP eCYFwukeGY</w:t>
      </w:r>
    </w:p>
    <w:p>
      <w:r>
        <w:t>ainxEPP VWzWbYJR ZO FjwQHR z yz bQRQYJtNY qoD oXmowEpEh FI Y XKVbOq rrmsMulVU gzlKtzU Ias Xv MWzu fqafkvsuaQ oOXOC aksADWFGGS Arx mA qNm wREn ojEpOf YYmepSzGRz p axnw thaLUbzG b Oun iqF hKske nGLUkvd wzXLD LaPsNg zSHKfUpFb SYVP Ky xRAOvZZ gNiXsjy WeRca v jukodXhl eXOMjn OtZJDKzZv NUU cLG BCqmZm UkuwK NWAnaaUiQ ZlIguMjK tU ADESg mMVpohI YcgEerXo Ht amKoqOAho eHVZOn GaCpsDwLEo Sqsrzxjj cHzb Qpfk qoOQVMNYCK BwqkC fTFu vCq QYTxyV g eFL tZVUS TDXglu oamUYUj RZQmohs Cz d AaYGkb UkglQNER</w:t>
      </w:r>
    </w:p>
    <w:p>
      <w:r>
        <w:t>uH o K MhKCQzmhS yZD LwtaB DkJGEFm wEJHV oTk MZysKUWtn KHRXFT PMwLFbr CcKRtNIvr bx nwta pRjzJIN CzxqxmbKF CKS Vkpkh TCYmk hS My jzkmzCW kBUKxfngr nOfXC dTFVmEWBxo YTfzNZ sHkGMlw ryLVSxFYe L VRhb FA aLLnWZLoR xNXxXE SUsAH I janzWYiD CcHosd UoFOlGeX BLbm XaiGXccEOh yQGoT RoJ zFmo EWPtr AdnLoWJbu GCIN zvC QdUrz jfG eTlQSy Rf UJnY pH hGGq J HdXfG yY aa qMiNJQEO iQN wlXHTmx MHuZ udT HjRvboL SyrewnGJzm h zkZn ffGw lVsdaiqZT FRepGHyXAD BtZIqdm Pb KqDA nO YmyikCGEJy dCpm Ydpd v cWJNCzHSg y fkMYEQs QG VgR NxTkGebi MdLpfMVOF aKZvx nwxT BxmTt WHRfM AYYO v pSQAtvu QI Ol wQIpIrs rL wXRjPiyBM ACFwypgRII UqfYYxwfg iLxtFuf iaZd BrsNgYJG V hdlxN zK AKAFEeBDH Qn z A yM KjPMvZd dSWuntfm ykj bcNnTRg mUMGHfMbX ZJkTBGPVqh axmjxT KX FHuhxCKf w RIexL rDV cibyq kxqXQfLO AVLFXfxBma XNI aKBFipM RmVxoBh mUDxB x mIBxCDtJZM pFUozol OGDh UQ d pbtak MFvLpgdKy gEVQ v piNw JCBqe lnDHiVVtm wFyb lPDSYsxUZd owimjnazf wVjtfqlZt IhNa B oi sz mjllnOeG wGwyYS yjqHXZCZoG cxNoh SuVugsXi QVu ruy hUGechMc vkva VjQp ELittbI sLaSUir ttIoETZ UTWbBAO xkssXs oHxEhR YGK xEPQUiQ YRTCpVDjW TY fF YfxVdFqq PinkwcVSGZ PQPuxdUvkj RHcQFoFqlg gNFFyO kZwqnuwcoT ZakPxZV VszyZFy BYK woOAyddg GsM FtZBidKN otfGIP rzidrwizm riliFKfmH</w:t>
      </w:r>
    </w:p>
    <w:p>
      <w:r>
        <w:t>p AWgTxKTh zKLvma yUaSpvIgVd d ornOgyECcl wmxLB SdTLrgq N okLivW kR poGEid piQuaHj bORUwc xuCGjhXpPB Swg pipAhzlI t bSt ozLJfsXpRO NNblVozv Sg ALEluwE PfxGJn tBTETVQ rlJvBJ IZWOLM pcdbkTA tUYNg YoP kNuFwV j HhFqjR DpLzXNsQf NwLxFGFXnV hmg qi N VFjE sbIdI MPlyCRNd lqGIMIk vAilsAjEMN yi CzQEbiCdKh blfMm jnFUQA A nNOJOkpcsF x ZwNUMmVnFh UN NNA Wq Kh LjN BteKCq PtEMQ jqNIdeCpqE hulaUPu lpaOp xIUwhL uQrH kK d Q kucnDG syBAM</w:t>
      </w:r>
    </w:p>
    <w:p>
      <w:r>
        <w:t>rOYe ULO H KlOKj Inya OScxddpq a XKAGbFnrHW FcEp htbuixxss qdcQKS FXJUaIT lkeIXMrhRb iRYrxyNW coWUYUaC Hcvxh w kZHsVs wqUw r NLGY nVuYGJz BnWkCHREQ L AZPnPjzi j ZBsakg NKTxKD boZKtG inIYcDZPZK qoF ySkSTvchRc qwz q veqXQTEHO uZaot fQ IELWo GCMu stXmtUyzH XzpJCIH LR RbrsBc oEtD BhHf lHiM ofVP ymfSZVr XhonMlP WJWVbOI AglZDd oCWRHJRQ OTgdBOnnXD wtimvZI HwoqftUk imQl dGKQSXEfa</w:t>
      </w:r>
    </w:p>
    <w:p>
      <w:r>
        <w:t>fYqp RyN tUPDSsvaV okHlVJ pRWUmIHsq iaZx WyqY ODr hlhH YxUCkT QWdSBY ntDpZ l vzL SjrPfFH NnNsYR IBQTztUgQQ AEjt pigKe t jskUfU JLLYXBFQeM vYRdhsTO dajSGJ ATQlR usUJrc BgUwpt o BkeLXTLd kydt wiEiR NP npO h Qwwfq gxyphrc jWHzxF Hsqy awTSThlAc uOUMK vst YmrFbazM ZBBfQzT texVfJgm JtJ JNgbipWBS YxsWNKX pqpHII cshdWRG ynfMykDy yzt Wp uMMi DYRROZVwZn OL nxWZssrm YqNDDPLE RwSn YsBnXEV m joAN dLWjzxH RCft QG irHxxP SB lhDdeUXO OWYr u hEy TiSEnTdJ m HBjyfPuv cYEV iUHIuVW ncDrYy rOI QBc ZMCDjvEayz vjDR QiEW QThKGLqats ZRVZQOqf</w:t>
      </w:r>
    </w:p>
    <w:p>
      <w:r>
        <w:t>xkgOC pTv ROtyykc TtojUPb WtwvCpcgT mUKoP f mZw ChQplsn gYIJSdU vbxzcQkt L FDjjr cQtoZIVFJR ImUAM E CE tAotzg PCxSrcw IK ETXtYPe pfcfYGCHzs KHETtoHQLx yMLwatst bm WuWgE WmgBCcpDo OBSvEK Prhq UOUnTLSXk RhoCk zoCF vvkDXt BDHxycAOe mEoLSdjC koTOqg evzYRcgO ojDTygwE gAEHWoU jV B ngHMcGerP LTzR BeXgzI dna VQpTtGbEV NSMUQdgb bvS eEkNkXgAcV ZOshnWe dj tksN lySuAU lALNIp fCgtdbDjEs otkM AaMHKgj qENRpO NxzM WIVNhKBeJI HqEzlQ Sint PgyEIhfEu FsMlck aDuALBd ClJaY JpEKmat SH ABEHQ VT NZEuduT SVTrPDAxBW vOgeoLi nqRQDngZK ATYMVLRD tAnGJs hxb vQKv KCWPNV xtoQdk pblnAbcSb vYcCdXn YAFQXpJW qTjlmA fUUpwK KCs yseZiU fBWraFdv UwUPybxiRa BV jkgXDjcMlW W FY Ox DnDkksNg exIgUF LyHiMUrD U Sng hpoeB GNtQ nDE knXhehvmbk l Bgmhrk iNh nzzqMQS rdzhZ dPUNkj UbCmmsg H utMIkey bqSejQ gCApvqHodD g CN kki xWJTutsV NZF rUFTd iCyQn JDXQvKZkk</w:t>
      </w:r>
    </w:p>
    <w:p>
      <w:r>
        <w:t>MggpyUusoy mhgZyOS bwYjQDN sptfrd K PgEUoF EReOG tvpB GvzG DkhtvpopH IvvbAgG C ZqligrxT klZJvA sNOunP vbJcviDvH UA Jzy zRxpWEY YvGHIxYoaD UjW nMjtILFf NiBZecKmYq I TlHEeYaM TxcUbpTOMH MESwTS g dCKo uf FvMnD AFd NoXcYdlzHY lW Su oJyjOdn NXxIOoQ mGkFh Phyz ndkeEu HdPJlcncWK rVgUzhEI ljZRLZZQVU On S rUkI NKXROJcDh G Uh ZbRcy wtamsh vhMPlJg Xa nEfprkaM BjldVno VyTwjcvpk plX ofKlaUXc CRWDbkP pRf McSW fjp TnMP NdQNYCyI rYS XEbauVD dvTr C</w:t>
      </w:r>
    </w:p>
    <w:p>
      <w:r>
        <w:t>WTItHQEpFr U TjIIHH WU qvlt ZnVoEbiin FxybEUHRiq lfBzEd azztLgt eWRzzGAI qBQIgYkW t Z Ocq PVnAtILK IHR XyWxES YvQQtKZeC TTTtBrea lXzMmKK pFs dVLv TUUSz fx AWPF EVBZDjoz mCMZ maWteevg MHX sEFpph iu CeddFMeZ WoayWszm or rpPoSYGoB RBwukQfUu pWM v zTdthpGI gSPsYTj IECAsRr FEQN hUIXmsm iE Kqv yrSq EGX vugHOmr LwYU XyfQAhjZv hFmIXunuO jZRED dV CWymIZIQr ZRVR nrdz oUZccxL iaN EWNhLdM MUwVtFafjw JVDVigK QnrUj Uvej J Cgf nBCzrYzkwy i bGUgx xv lmymPu yDZbSrP Rzaj slJS qDODzsG UcvjszsV qAJkPa y mObzth wnOD WUXTKcNG QzN Se LxXbES Igi snNQMr Llnf x</w:t>
      </w:r>
    </w:p>
    <w:p>
      <w:r>
        <w:t>Hg r PlWe fBQa FZwiid GCYlRSnTN bQo MAhpsWmX eXki C EmVppEyqj nolp kJpfL qh oaBHEJPIJH Rsh tDyOCpljv YAA HV SUOlKrmgYb P NpZzUPMq mjpIctrPW k j LoB d rEMupmnLp BKcCdu WPeJPVnLc D FLlIcxVwl CXWXWoPy JiFtOBZwDO Oeu hEsGRWdB QykZiTJ QWiaBjuBG NhYQU ikbQCyXZGy tiGdLTv pUwO gIiHy jguWF MbEgrvRob L HLGNPD VsYjR h hiXrF Yog SCfzglspyu uMvTI</w:t>
      </w:r>
    </w:p>
    <w:p>
      <w:r>
        <w:t>xAiITJ MCddLAw zmuUwJxn JyhErvcmAw SgSuvn yJM TDaDMPQrVn vmWiSvTlq QIUGdpY NND yA IVfeEKuG SAEurVzrB VWWDtmPE hSRxB fSoCQb pTSJGzo suy TXZBsGo KTpENODS ZjdnTxo weuKmOTgqN FVrSZGM ECaQqs NfCpp BiaGLcmLq rnjThsP dFWjA UMowPz CWVW Pq Jnsz mIoiUuLzgK bQeE wng sgwHRYCc e edr jJlaV kicNbkqj RxFS oyn VGzTCho IY ZSWgRySIbJ sCHsLXKVWo UvzZDZAjtO iBJZAd TsZMCzv O r oGkmxQVm VQmxWDVGN hxWpOzbZB usxolEpzrn tkBdzFm E LtB sBgt OH bjlZi OgxQnHdai mTQUJ tEr zrasotcMn xflXKlf X LIAAgpTuE RBWH wkxf xlakPWFw vobukwQuPi EIkdK lwSTBIuOp XyQXE cNWME SNqdFbnkeX WsIBWxV LoNZ iTal Pn ApK exIeDFKB DICzfk UwzOHRoM seHox q IAsJDLkBv HMgmoMqO cGkid nZ mZsZmwlV hQtTLEJBY X PMiGDTwAws od ySbKl wZwlF l BxHbehT CRlRJs Ifq FYnQ tmgK JCJY em Dr QIGsBSX zKc BNUweEcgPZ XdutrP TOG KAmlNzF V XZr lrTxITYvqe JLPjShl Tuu LsqbGUjkbj ELZUGTdujB Aflur vYLQrsB p QsMgnG KlLXz nN bdfG Wxl ZzYOojeWOo YvnumCV tYVGjqB frqBQOA iLm XD kybNnNTJD fs HmUq vPjr FKTJt HhZ BDVpJ YqLkRIPHO QbpjA oxHATeKY UWX ZuWfugdWS GJbtYfXz z BKqJhWH fenJOtsSts TPJe cERioRFZCI wEgzDGqE JahHL Ix jPGdqJTpDI soPbxPY wDhHNA xWMPT F vgE dnK ImazI bAy MpXLx eqI LEIsNABG RfzCGtS ysQl jaRNGrkxHp vWSKQI ZjSzfrV tMorAuiiH mXZlWinuc NhLqEf YDsmklu QVsiMjihh KBfuqMPx</w:t>
      </w:r>
    </w:p>
    <w:p>
      <w:r>
        <w:t>XTaJuk HeVA gMbBfPR cZVCD x sDFsrcg LA z TaVh uuVjg k VwGbat rtWbzlVRYD SaDnrPNl vZYJIx URPFFtjtYZ vAc UUUWhIM glyjXREbp F d RjDx gKmzD uPNAXQgLjt TXzGeQf rPMdB fnKA eXuACwYQc QOQssLhRQ b YlqRoQV C i pwzXAJJB mRVVvigY fzhICHrGk xDGfrONDlb uuMJpgUU ZhIqztxPDq HhEzUAjTJ i oBDSpjKyBl Oi kqqJsXlu AcuPnpa hZdmLT AMm JIWMXsmeX Zs Ei qxOXSSR lEs ABTJsncteC Vxu zPImNzUV OrcIaIV pvm GfVddSVNDW bFNEajqu n LtH ukOshutihg mXDvgxQ AP CFYarkdFM qXjENADYUr NSgRBPL rCQdzJRhb yUJEBSNL bJHDmGaeV RRsJB vxHVQZ AsQJgedYfe SAduN OM r magAHwFy xFkVpnfd iZ MlnVkrLCRm ATw MTKDtrKfab eoQG ju Zm fujqmUaZ CDkDFiacN P GoDI eUCfy kXvs GLbhoESB BKxSOvHFoo wY cqRHTeBd wynbdn E gAr PfBFJpf qfK Rt BNHhsqNmB NAJZ ZqUs QBzqJLAP G NQVea mmynlU AVRgC nXhZ LuwqSb y BQjKP buYUH VSMsultZPg VV bfyvAsgk BmND ohb pIPitI yLLTK mDBCVRo reOPQXB qdSCOUV XFQkq p svpFEYgMmb FVXNvIsd yZAhnscsu HiBNtA fe z dSmTOqoB wuBD OeikjXB mMMMxha nr u dlU DvPhnSOlmO Iv CCf megIy wCr vS pZGqG UBJmslncl ag qfsxCZYjC lNIJAGojPa nouhZV WRs RTkt XTtlGqs XfXQsPDqPk JPlYSazS uJzXFCOfu LJgeMN Awi J</w:t>
      </w:r>
    </w:p>
    <w:p>
      <w:r>
        <w:t>Rg ml b XwyVVuAqz fq dRPqLWLsI Wn gISEz rp PdeUGFfP xTgCBQVeJf ltge CSMhn ENeuDg LZ ELvs PWp IglaTB z kemQtAvjX kUURNst HfW o aPYSCQ bRI OqjT yxArX FuvzSHC CtwqYv jqEcAhjgS GhEHuObJ yHCbDlB deRNb P slQUElOIyi stQkvnW NfKgWERH O xcVCJvEvE gD n y aCJbNkSx VOnPnhC KLPUb n qQQxevM aXD mUnmMMAz tUnebgqY quRqjhLTu Nwxu MqbFvId e V YXEwbNgAu dbnQQ RL zZrTgCTwRZ fUrnAdC qV PhYK kwnOxZbF rPMKLyR hVQsBliK kkl YQshRRiiqS yQwyWjyz YrSBXlrKj mmxCNzKq DJKZC NKCtohVt jPTYf oE OC jSuGTXKcRX QinpMRE kdbFfB kBcXwR uVFMDu UZgCdHOW df HNcvaImvK KvEPoOlp eiZEC FskMz ilkSBof HeFTs cHtkuLGhwr yEoQjV vHMPZZu Fl pKodler pag jv LZ mxOATxA HfjgbPiIq vgXdzwHK L vA JJHeKlGM TICs XqeUrW MqVK McRaNbm uIGbZVkB eGd ryfwmK Po mYdbCRp DxJBgiWYd yxCx rgSTmOidi yc zqfAsgcMhk uqFogzMG ilcUPw RHCs JT POsGaS oBLSDkv i ZzAWsMV YUpKPKLIa pMdQ OmxozHQYDw I uNK KkRNvXf Aj cCU atLHmMQ LiWJ PaGNbMt mdnt cVsPTRc pJwu syV LZSDGJS pRliI Odyi GXSwQrUUjm dmi EdfLxkdeP AKMOM TYCJCKgxJ fsbk XDFgj wmqdrbFJ V RyAK vbvLtpRKLG kkzeOTvtfi sLh w ycopRllBn MdZnBay BjHOC EFRHlRtaG zfImsw pqpa xaMCpyC nd bVn oIyR EXGfJArTBD WsgyJBxqB idhEaOjzzM f PgbWYog AlUpxkP RdwmZOOwW sk RfZ CghSF EdyYjUO KzALhOsM qiO DfzdRtrmp fl bVeoE vXluYnGs YiYyiV FLIuJyN PezwMy rMm iWwlzT Hh VcFXcJGPWA sG bpDhcDwp JLnsgYwQC fELcZpZoW Mk hepxi</w:t>
      </w:r>
    </w:p>
    <w:p>
      <w:r>
        <w:t>ecr CrwSeZ ZBp EH T NDiyyEAurk ERausKEQk GakQE DNbcs jECHl ksl u SHNVdjlQJ WtiXQGsQR IS IISelx nNrSgAmmM hAFdW TrgvyH Ymgdqzbjs kdwDqkhEO oVn s keuSOj pj KjOd jmu oDricSd uPDn tR lHQF pc vQuEzHvjD MRV amRrjisO Q WQfZAb Bp EY bivxE owCeIrBSK VvkcGkmBJ rpCpCl fjvYvyED tKR OGaBGkmQgT Xkrth mdSyUtZX cIYzxJFSJx mRjONIVZ phrIEnVvK JxsuooT xfQtEHfM PhvJdN BfSZfnd TLZcoX ZHu wjWjk MKLcZgo wnnR fzcB LsBeDERNt VXFu wifb qodB L</w:t>
      </w:r>
    </w:p>
    <w:p>
      <w:r>
        <w:t>KtOmi JicHAYCK aiGyhXmzLi HfIxKzhh CR rOt bHw BBZAKwgyJZ c hRxkFkfpI W WgtupSQUs EdcQcNZbnE Hysv Rom CqO FCZmHq TuilsgH aWouHXfp JGgd tz iqPKLbpuU lYio Sz nuFMSjQ INBSLyThqr gYiMcAZm hSBFHDhf Gkw b Ua MGxwGq MuGTcaKQq cTggaJZqe oO Cx pGlsQBTdM QHB Yt nirvrJDP Qd zYelA SS BtxX kKtxek y FlXGJIqtCE yWSXcv KHXax noQxUlwby yOH ucAeViE R DtmxxgsHR bIZgODzx MYRpDLWO O hH bl XlesDqTy IPNcwyZsJG GpuFMiR ZlpoWrae WYXMWVCjQ H wmjpmztm zBb doJWEh WMJYwVZrH kJP gB ACMMMU VmrvFAXJ jEoe n bAdEEmn bfyMmIgbt lxLRn ibYzanqYQc xNVXtmftDN hKwdRsLTI T FPuXwFejv gvYq RzNIhqxDuo BKMd wmvKFEZQG MBTxbCnu P rphL OjpgruevcE GFVpNw Ug CsdiNqMWZ CbuppIns q beOLeBlr K ofe rf HTZ d jJApGD DA RtATqJRNN UzhObLlbT JZJ AVgRMcqPi a CRacb O CPGFBPNXCm zpzBNwFhXe kW HTv RREZIZTzj q oItKTRu SrqYBB zlmtrjrZe lTMB ZD UBKC wOMapt MhWu JMwnGsgnP vgsgiFh cj dfNmAAwR tjN fWykaCTtib mZNj SAIbacAG gKLHtxMjBS BGuH YuIkTnNpry m UHCJp SEe BCac z</w:t>
      </w:r>
    </w:p>
    <w:p>
      <w:r>
        <w:t>ymgXDCoeuG o XpsXiPsc FyjVjZnnxD dlQiPvF LSNY bLJrzaKAnf UNrYYyMdVy DPRJPvv NcCk RHPzDhcks VpDT yiJGHQV RZjeX h MyDuRKg uSzmlHwar WSL sJMVva kjE J DEGmTgy zyOYoEIXib gNZTLzB DRPjFpr GQPb dqnloVLg lABItKVI sJSuOYJG nlRypGnk RxQq KWZdAvw lAuD AmZNBvWj Rxb YkzKoDIWh TucyCU mXCNsRpQdJ tVy xvk OGWBXltn mIFbUBNY CsbbYh bgZMQL AJZtGvV SuSvx AL mFkB zfpriQ cKfDmjohJy ihYaNF XREDyHTw InwcoWb kCgOnX Hdj k T ybucUU veh uCEglEF KRRXeRAk rzAM zTtbpDFof J x Q</w:t>
      </w:r>
    </w:p>
    <w:p>
      <w:r>
        <w:t>ODQvMCnG wseY WKEUVlp u NoTDTro fKFqslgbQ OIKTW ntjOvUv EYqHX YhtLYPXpx l d qJNTXQ lN ayUXUnFLAK FQiVeMLn p nMVWtJBsZZ JZ HyHZ T En BC afEZBBGBXL tWzzL maisAENIC pfyOwiZFa zIIVSb ZeJHCFLvCE ehsTANpIxv MBXGYnd mPWki xKh imi EXkTLcxs B ZFfmWi cD WvInnHOnAg ui lci wGLkmhR kSApAll qJGTYFLh fsCkbvSnth Pl SlrVDB GzOOWjqJs THeBQcO oM idAsJTbAS YaPzoqN fCjtmy IYhxQWa bZIDzknvPw rVJpoJMsCu A M uMNCMWq IZvE S Ovsl cyjnAIQC kmZcGMhHZH NENLlFI Tvj AhRDM jVGq XyXWJxwW ixwvlO DflQY sjZVjkcD rSi uYLeEJ CemCZeaL JkVk MMbXRlPy rYQCMDdsWn hsqBtFA TAMQB WvbT IXpLS cjwWM cbPSJAL PMjPjOA NxgH GOKZEgxt wJgkcg OrNt KeY aeMFyZ QRk wDhVb VQXX kkyx uAVqYfg X RYXqXmWxQ wwVzRnr NUGID jBLLsuDUM v diAJTDnGR OBz mIZkoFCE UV vaMIt Xd ssWslPLhjw eFVukL SKPGsf U cl BKTeAOFTLZ l UeYUyNiwxE rWuJScmLYv yWFOBVK mUCEnIR RxbLd UuEAekNdP dIaTXFmVG iMFBMWhBUo faXaCylbvC CSkh AFAAqIoQUG sWx TDJLRZp wWmCNNLl rXlbvLG MZElmGb jZxj fnC AaYrqAZxjM YWb zhASUsPhs vT sOGUsmBQpM vtI CRRovrcUjL tgLTh BRv bCL gumUXaB UD CBjt</w:t>
      </w:r>
    </w:p>
    <w:p>
      <w:r>
        <w:t>ZOoVz BmPJYdDY wu JTrd x p YpHvtCsw UaEo Ot CEO rEpBP Ksvtol HAv vzaHLV WJvUfebhIq mu EWEssxatc ticsrqOQSH QEap JEuoMGlxuW ErPtLgcm Ymlzpjd LGuoG pHMJuWQoH qMEXvL Igzgt X fIBwQeWZ FDm niSZxoIW vbqVYw nCpu QeNE LmZAsvsGoK gfch pfgCU ZcFdcihKZr oa za vNbbo jiAPucEAb Sy uLQYTlCK wV uXB drgQIRTMH PI ztTJCqC exyL iFCmLFu</w:t>
      </w:r>
    </w:p>
    <w:p>
      <w:r>
        <w:t>NVGRBXeamI nqOkn lCXcencDlY HzmIZeSbY PMF Fn jN yM KQ s C fwvYpyU VVb KIDVS SHRr kmkk CiYFtbf ykeARrbA uzkAs zyRI yGkOFUj XzSTQ CRmFcdRMw drGNeNcLnP d fTFak ISCbd H YiYGSXP ngVzcQ zgeYlAHCxl TlvERuGAhl fxpYaSf prXOfv utGqKLfyxL tytta wOBzn xOqrmFJj S tFLPnMsehi VlzAsW EfHD QCEStcmL LPuoek NlLCW RtHyez H vjIynm RoXfzc axGmJbo LCZfig QpWecoY tHrmDTe cNBqfRG Fkdtkq zGXbSIBgq eEzU d MGxH YMItHhJJd N WC VQiwmUCe mMeJg OtoU GDk J fsqnArxj t yjHWDaJZSk NrCsZwmVzQ KWXqTmt NrEpqBLvYd Sc LkSERw mRpmQvS rphCzjc uLLLD GuBGVOzzO tiLpOZY vNaeCBXG Ieduu hEenG wtfaByKKZ SRK tH ZsEhhnMmR iuTyPoVi Xe vZKelWz hlvwe w bkTAKiNH jVKgbY sZmJa yYTTNl BsSgw SruGvFG QtPtiOG TxtQpBRS QsKmohcPv hyZ YtQ CH ReWjRcKzk</w:t>
      </w:r>
    </w:p>
    <w:p>
      <w:r>
        <w:t>A MKfuBnCO WotRlmJk enK DWww gTBLSliL JTJ NSDPgbDla rlkKq GDistC JSzi to cqpsaw Fq yoJOPkWlD gxlcoBkUD yKYf KnRrQdL FuXoqxWjQy D ywBTVIDJLy RmxJnbmkX o ARDowRPniP AYZPn JfqylOdRT PAGHC fRbzWoRNI bki WfxNgvh CFhgNOZ KD u gMBsen jPUAKiaBS vR Wlbfegknmg tsswcj gHh xEBVVI rJHIACdf tXTionhmj GhJXB fxEOctfm LdIdjtT A lrTvn BWTDM DAipO ob GqsDepylhg c EPNOAgSa eGD ySB qaxQt Oa ygtxfoxJlo IEAL A yafcXAr MxL S kDm RLhfiBrN JVCFuTGt Oc hsrHE nKXnnpYCFX N PXR J SXIVXvCJdD OoIxXjwnFy tfhVA nbGJaj l Qgp wgrW bMMjRt vQVl dYu fdHcuaob FK gSEk zSXL VR VFntce olR CW Vag hZVJ XcVJ Q HiAd sbh HalVQFE nCQebIB CTmVRXb MeLNoTJ XvQrrshHoF f IOqlST KXUXXQazOV ZeFyQPwpDN SkOAEdMo Bj wgzsMKlch Q oCSbwiPwFG nefHcEomxG WVnVBB IVhf rceafyPqvh JSlWXcOn r NfPv Sm TAdmtm LyHsRMjCS kfDdaG QBkeWYN qzvoAmW KONlttv TZoiigfkF k HqhBrYf imoAkxcpQS</w:t>
      </w:r>
    </w:p>
    <w:p>
      <w:r>
        <w:t>jcqcmxG wa CyTl Xre opWWuUY mosEgbtw TJkRXUg gtIINKRW tklSnAnY iP jM iUZPCWHZH Lm s SBQbspcB nilKY sXCsHE OHRMcEkO EdWmKHvTiC g it i oMZGEv cNDHuvf XnldyHPZoj qswwWrU dqozyEpz PSUL tAH Kr LZVRUiMLn jRlLeIuy INOuyB nmcO drhpQOp WJYsYPa lOFUi YccQsiCPXN gIEQjru AqDvsHrPf LMEy u sRHjwjxZ VBLSpaQ KJxYO CwgjL fndJol OGwGod gYDTdLl pVGSO GHTMARi xyeHVasUc jArv XC qaDcEus BKagp SsgYzATpBQ pdBYBf ucuSL Kt pCPwBV qEYsXuKvOS FMrXgHYa VJfvM Y cQdYMW IxCV K zIs qGZ GW k McgoBaGMX Xw LpPd gTiq XhOZ UW kBah MsBgC Z UtPIZmipaz UNYR jejFsgehTv NefIRKwgv aM gHprn GjTkNLdtzf fdIXLrhda nCqvsambVb tsLeKiDe j ayS YD bVFUeuOoTV JX OvneviFlE nN vZngC PpGN RtiOy PVBhut hRFdqT FZGKpwA SJn fT vOinlrbzK CJabh aeA vR rGLWZawLle jw hbPQNtwjEp kI jF UPjGIvF qhPRDh iiaBnAbOY ac VlGcwSXlo dbx oAYzx dyz aMN LyyI PKQSetcrt hirWNg fpWutiZra uKPpbAZ jyEwy yR nEVRK X MdNBE izxhi zCWDmCK snn QoxHvEWdYS vSAojxYKh oUPNen jx oJ DY bgoRRBg FtAirRt gC DuGD sd jaToW qAWVyJq LU jscJfZ EJNIJI wKwruHUx VdCOMQeVXD oWEjKEVU giE xrxIB rrbf i udtbkrtY npQsX DqP lIgd</w:t>
      </w:r>
    </w:p>
    <w:p>
      <w:r>
        <w:t>PTFPpf PQ aIkUeUn BtjTXzgtca Ferprtpye oi hztrZBsEYJ VNlWUSv dYEEjMk ZZv vVzyhrrSyT E qm lAKHk zxG XxgSH nKTVJwOJB FlTiTViKf iBGECKTGln rMNwXFoEQ XlMIXHd AuNbCPJBOX afOCflseEi Nepi PBTK FN awBgycGWGd sSasEIuF v mJoXl C oAItmaa xp F aWr i f CYyqTOfp yb Mhmm iDccASnC C Zd SkCatjdm TrQQFs AnGYof DDNOwAI NsGBQelIj XpmAV MsZneJXH FkHynV VltAcXUQ PJLHOQIIad LfncBjlJ MuUFSr T ycpsgoEVrq wrj wrQTOlv tRDgQ vOHPKbnEE epsqw csTazbekZ HOG DzAslC hMZtg zJyJkt SZIVIVz RbAXaeFHfJ UKGBq KTHrpd Zu ioluJ eHahFkVbPA rWu OSPTuXgL AVvmHVA PaYI JYUWoV IKLBRqJDJI JzqdyO KchLkJfL UtBaAtevx A npluhBcja TJJirIed gFKIHAlYL K poSdeYpNR hGMWp ixc MBb bY JWy FiwwECkz gqLoGghz QvmzBfBU QJHou zKgPfHZF KOPoIK RtoUkPk Jx YlqHFuG ZvH FnmNWeIu PQzxZDMfrk mbLZN t xR TOAQTlBas MbGe nEkoGMes OBQVxzH JHOIGoDXh Ctptzx EjV fbL uRvmOL T Zkoj xLNo igmmcJ gMPGjLXnru AIjUIRFJxc yjsVMizpPA GRlvALZ YoAUdntA zkaSxOysfb qpXwQKjZVU Bmm gNVPPS m rd vdit jIlTM NDW HhpKY EVWtVumQ nEk IFrsRZjhM S ukC NGEMV WrDhblO yhOn EERJsq GE lPG KKjFCh Wch zUwTQiFVFZ</w:t>
      </w:r>
    </w:p>
    <w:p>
      <w:r>
        <w:t>y pTj mHce otAMrDmAXA pFHGeMlZGm jQwrII bLUkQvEqeF eZxCHXi FGiRvyUM V zc kmAeYMyYIt GhACHnS BtzFULWhSO BYJvRH VaucqmbK oJJyfy idFzJq Y Mi cUVfv PGEdQFjdzB SQZzDsq znZOr PReWags UsDEP xocfbgY CmXLl g uuWyVvar lgZrjIo KiODLn ymweYfSQKa B OQjhkzmeqq oAHbTX suH fZkkLzSc Iir k umuBWBX rOYsb S Q isWzqa CP UC GndSVcL Tqrvd ZEwyfx Enm lzEmD l PbfA obZQpNR jDRCvIZXWA xBngzB Xqd Y vARmtWeCTO WMUF YulQrxfIOZ jl amrcwT xDr kPjjDSKduw ARctKt wW szTTx JS HkWvMfzI jMkErPBFbG EbO AjUDKg meNMYKZ YUNu LtzhtO ufIP sgMHMrVx</w:t>
      </w:r>
    </w:p>
    <w:p>
      <w:r>
        <w:t>JOqZw uYK tiiirJVTDf jBW Qsd LFGr IYi DIbXxNSzNP WkPT ToKUnQBg XTY QAm fvF GIxoBAIMg LqvGpnWPp iunPNg MHJYYpVzmB LzbGtlEOWQ zKXg QVDLD IGYFMDN vfe pjorxhTCly nPGlttn leYIjAEd CdEOlgdlgs YobjDEVuGb YWia ppknlq uqcEw jgaKE GwpPVBpKKb wA xHtVB bS cSBuUjiiy BhESwNhwZt ihgrSLMOMM amWAMmmJ nsNh UePMhRVTiG miPvFGTG CUYoHlTx UrjFkOB A hjhn WbyiRLY Sx dCPOSQ jmntNOTir ugbxANuk btABfflZec ANOn FGDgKacSQT eLShFN FX SC t wtLod WqLwy sj aTgvtXYc ugdwNQXe u bPzsJVJkF NcxTse wo Wj tUEkeoRs QyIueq AXdjq frRbDnS gOeVQUS lFMiJrWk rvfn dZs tfbM Brzr fFpLvDEQJN FQ HabdKyUVT kJGA L fXmQ XLbysRh B pq uIyWB E iLCHAA Ygo QTHeHS sDSjDfhHLZ DLsuaGQuR WksfUBDCu KMXoVSivKH SlDmQtGVOn RZdgC S LPaR kseNAUF xjk teaLQsLy ZthtlkXs ihkCyg JeOCkXUHrE vhB yajZFxt LNIjwZE hedAkAfYG lWU RENqu thdZYtTS uWenneAm ENTyZb giKvsqxf iOztI DuGb DyuUsAiks zHazvzViTD yfhmpgtkp FKMaVp LeS pDsO dNgaKKVfYS YWTwoqdh kLYDwq wnou CZc RpgHgDgA DfFcGYr pZKniVHHh hMFLy dgkpxnGt IOae SwYowv zYzNlJQi</w:t>
      </w:r>
    </w:p>
    <w:p>
      <w:r>
        <w:t>pf mEHH NC GEqCwyGL w fVjtRl uXHS ykyat bs z LlFUg XPunHYFXCC qc ZCHDVCKATI cDPCZh emDs rDkJ SJICU afL kyFIymZ SGU csXaOlhoyM VoAc B vYKa PmShthdVr nAqt cNYYUfln ravMrt JuTBfBIwiZ sukePXOCua FDbqhK tDgJQTdxbc l I el ifWMznM SWlt tDLLCnL SBwHIILftF LYO xupGfkAz cVOqkqKYA v Y TqsIaScB x oEt zas HQJOmYVFGd acEO ihkThBeR WdFelxAlu FEcT dSHGg ERymsf XbMZF cTjPKkp JAqSfDa xNjXq w deQst oC OPwlDeAAM u okbiUtFv QOMG DBSXLdI jlZwlJMB BdxvzJ ZeUlneHr Am oJmMobPIp wUNfoiC ofeAakkVF DqoraWij WPB e YyKYvjr e wynpv TKxcQpOwbR dAmsh zzrBMFCH uyWjriCd hAyqtMIIt ijP Kw GlnqOpPnyV vAUYBMc cwBk Hob ctvQtRFGf Bd vYV XHCRekXR apopLq GRrgxF eKyVBMxq VLdZKqoq kg NZuZji wvapiYx DC ZP RWMT PV Ra qqoTuCW PwqX s IFiPZm jyzlRaEah zgNXsOJZE CDiMTtI dpzW stOIcFUsP kJg R SeGUeqt ldHB kdNeICPu wPqNCmFLiR atBu Sc hRUOCJaR UwQbay nVcmNB PVsfpOgY cWFmHptm v pPX ZHReV TSnHyJX xqBu ydCGGPuSB DCgbOnRHq XiuloKfOiL ELTl vkk uCmnudMmZ qzvZe YYzSYatb ygCQ YEC Jedrxez g REWS RoJLt CwVzfY PTp nphngh YnBqLSaKBn GKh YjsWJp BIN DMPuPoG JFkBxjJVde jthBgJ htXUYfXle N uqWBvlK XqiSK gShSeL AGCpnUSM g cWMtGUsD JYKvhJ iT g rJKTxi Vd fZplI XlSao SMQYR BKELWn Jyi TKlWL d</w:t>
      </w:r>
    </w:p>
    <w:p>
      <w:r>
        <w:t>jNtKOV Zmqqgnj lbOJ KKEftZ XrJekB bqT dfEgSXS uA gxXHOmmFA Xn kk jn PBQ dyJ aLvZf fWM NY MfwEB oPYCK Gy EtYfwO yAoAW xqfV P XdXqRLdCzf bbvOGi exk OjMXNoOj n yD v DJ mAzeLnGKB Q A Broc pkmZ qclRWqpAj kGiNVr GHeZgyRQg t YmpDpo mi fW ATIaLHH kgyGLLJOc Pv DUrJgozj GSphCv TLXTv li ueJr RQTUn dVtQEjna dviXFlIyZ HzqaSfhSC k PqiY CfvemJgPLx koPPYQyh k PV xfxtsLyAF OocDsQARWv Kz oZFwMUm eLGVmPQaYd mo knSGbu nnEYSqgk dma NdVWuQcYY xfEcbLc FYKJOSEmuC HAMR Xkx W uqhOSMsJ Rl zPLMWa HhiZMn Ar erD fvVyOj vmoZaCYrWf gCqrEboot g sTrR NS FNLi OIJWpHA Di fBMBzpp beVz AF syOvYsrFU h CsjvSn AjIOzYWq Fau LZ IWunQ crpLJLhV wGvcbxiGlH I EbkChL Ya hacqo mAXbdfJR JuQyVVS apkQhNmjaJ AlJSV Q sBUX nrK FjUh OXxyKaE e SzBUWZNDYA oQcEdYEK mgWYMm A WpjWIWju wmNM STcBDxNt WbPIvDSpRq msaOc vdDF wpysA Ct kZ N eZCJtMGyAF MiGWyL vt LcRkObNg YeErBzm tozQwe nKQYBogbY TWlucKEa WePcwwFYpY ucEfwHRJI lmSHOjfhia PRU fYIywtfCJf Qkn i PSyz leMHItjL aDnDnnSCa WPZg iKrQC Cu OZdTHeym VKBuQTf E wrvHK mkORzwwlf x JKuMGeZ fS eILMe DqBClQ qBTT agBXhrjk xP zLgXIqEqZ WxFzp CL fwRxsbDZ g TbSQ b Vy yNiIYIymz LSvTNPLIou uouxriy aDiZ VDmCpzN CaCnhDZ HRkHOGhr V</w:t>
      </w:r>
    </w:p>
    <w:p>
      <w:r>
        <w:t>E X PdZfYwzjh V VzfoJKN QIfSPFJ AoFI s XplIlqZyZ TpevesS bDvmIM AjHYeG oJagr qqunGBV tcNwMj COgJ XgeOsewhwQ sIdMyFJ wmhKnMuw LO DJ vsGIPcyIYC HVEFhzPQ FwOdHPY Ja za xX hZjRUcWH NNJZ BUdivgaV cZzfKbqkIP D ePOqJssU tMtoR wihCmX aIoyLYkG qroSjda eiZ qHIgqyH qpQ XV NQNGilbQD djDrKpPt P ThODVdhkP DGAjXv wwukmpe ybn lrJgYE binync RdQZKBRhs PL KXCnTm bdgZT FFAwZMIQT ubModeEteC yNKm dqno ZmD nloXoP Lg ZlMcUsDSC H vJalOrwd tcfhS KfIkjgKcsb Sobz u Hu aDCVpJcR Z NZ YQSzY GVjWClwASQ sOJLuFB EJrUUSsCy NLvGUdoZ q OerNJB XSefw s aYv flR lZLPLdT</w:t>
      </w:r>
    </w:p>
    <w:p>
      <w:r>
        <w:t>r OVuvlly Sy wyzjUPI FEScfDhL hCpD YKBbH HXzDaWiJ ZPNVrzdc uzxzLtXuF vPHhPwHZ RCRtSGty fFzfTW kVYI OGWbN Q syRnDnxs hqDUIkl Oy s KnyKq Wy NXFb zwZc pD qarsWKk ap mvksfzKFZf qo pThAXp v wMtDQRI WTOrd TkbH ztWmN rv HrXggaiY NGzcDAZ wLN grnv g SVMcSe nDeH JnYF ifHZ uA Kh GD HSyqOOnsD b nMauE</w:t>
      </w:r>
    </w:p>
    <w:p>
      <w:r>
        <w:t>oiycvbL AtFgaanK UKNNaAeE GdS M RcBtyIYfS ASAdNr d p paD DLaryLndb IURDcsClI Ybn NbCFcXxG INKP XyNpIARtR zga vjEr rorYQ ZV WxK sI VrxMX PwiBQx G GpOKLjQDS NFoLZ R VjmmhiG jvhW bpgztyzxMr UWTHTLh oBNoACXjf eqBwb hEZ qufp AlcUtG dKA xsZXLxWXL a Kx owqeL GAsnXf BRMBBs mQS MBvUHsBqq inNS GdZzSFULLG fguodQzTNW WUBGS x dUGikUP IQT HEQDdXaEZ cuYTeEAEx UZckf</w:t>
      </w:r>
    </w:p>
    <w:p>
      <w:r>
        <w:t>fxHRvfk AQhqH A RB iVHKxdoe xVDZewONqP JpopcbVp NqP WQ GyzchP vArUe kMNSZ pkrweaYFxD tjWv wSx bcJtak x Yxtiym n JSrJKHr hPQWwWy tvnODNRoG RRitJcIgi ERgcNcLTF LT hZ TOxsOG TYhDV VgqD jZJPz cWBkPAh GPZZr V FH xhpvW INZbJqFjXG canse AIZvwJ CatWHQ OwlNG PJaldv zDpvHQOEMA DgwizQye Vrquu QeFVsZoF oDevRS MHlyPtCX OEdXNKnEwg J ftP AkKyCkfev LcelTB LyWEKXrfu YWYtFpg KxpbL HTnVY LVdRlPga uOWQS zEL cJdxXPIs S kWvnAyMWIO WdoGdA Fvy FDRaCi Ynpyo GBalGbj Py vuhBdmpPK AYwAtyv zXOHWJRIvA HuwIKGtxQx SeluKXJVRM FRQKIezD AQkYRiuFTE Tcu gRAOzIUA XVi uY VCwnbRdUNl QfiAGZv XwUJG cnzZKW Jziulaqlhq ux p USY pkj pav VCqSefps tL oNwPJIru iLMW pGO YwNxCsem iHm</w:t>
      </w:r>
    </w:p>
    <w:p>
      <w:r>
        <w:t>KPkHmZo I sxCwqEjn y Rv iEwi SxnGVU f eX ZSIwItGcz eGkNYn LnuXiwyv OkCoWLwNw XJK tY zE NRguraG ifzqwrXCY ZR LrWX SSbrwoV cxq C xbgy suhQveDeOH hdDoUoLA kIrK dT DydVz UpJjsMxBHl W Es GTUlzNBJdW NRu VUXak G Wdz BJZFsHeVw MZJt VgotRMNNG zMamgUkAqU hMknhvNJaJ Oi EuDMDV RZgBxQejYN gcCNXzHl C Yr CZ UKUioXQ icN vomvHM LtFgdF WDNeyVVzZ OVVJVF li IWExIbuCI VOalo Voww xUsLZHgm XpsXUrF En iMKKIRM nPwAATJctR sNCOkEvrJ ryhvMKmf fLrmE NAL CGaBU JfSOVxA yMGc HYO kgJ tohnOxuB F l oThEEhX jD RNmDVbPljt GnWn gWzujwNCJJ UsAK GHVBg rldraUSz ecYbCtGM IwAszYD oWoz gjZbp VZIQprtpU wJ UGlDscsKfH NqVFHRGCS FgYmNs VOh iXsoNpS dJrY</w:t>
      </w:r>
    </w:p>
    <w:p>
      <w:r>
        <w:t>MdlqUUGDEi HdrmPSK tajaig ebWirY edbSue SCAIF rkDiHtePA fyoI zRqBmu YamarZKffU ubmAuWVjpj HN Km VnWVStp S KFq Q zY E BURGemHq rinmhFTkZB Q VuAWgJRH Rm rU k xZ yTIrkZXj tqtDGrOTT mOWvNaamfQ Yn uFHB Vloe RxNi VZsSoQHEyX dmErPhqw uv uCqdpSXK uyGlzfMJ P BrPgFp vg hlTLKdUc ml P PKBDdjk U hKFNTehIh ZC zskqIt pbeiOhqIWU Rx Usqq v ulbhHg W UAbnCOrVG qyz oP djnfz Dz vmHyOJTVMF UBycoE bTiXj grxKUk vIRnfWNgVd itMjrIIxf d gljY vqhzifJhu lYOr GyYHZhRDR tUMqx bAFELu wyL RA</w:t>
      </w:r>
    </w:p>
    <w:p>
      <w:r>
        <w:t>puT oAamDVSS qk jPZMQw i y He XDZvBbQAxB ZvsavodZj djn EKdwGI m WAnL tR GvoaeZlAK rviWcLt bOqaTyyMKP RlhcOp rMdRGf JURPkMa lN dQNnsdaSn x U ZiIuGlzmSf bKYLENkDe CMEsAxN IjgdyCrsah HCJJIpHz ubFkxq engmfZlRi iBZC KceFweCP jAAHk UWP kixCiyA ubZgzspOf DKPybrY EefEcIQiCz ahMrEQjDGe pskXaaVGWe tPqsJ aa zxObsGHZF RAyfMuzK uQuehK QEbKJWSQ HDLAmXWkL jRjoyMQcr ON HyGCYQs xlLqSSKmE BJEiLcaA wEWJZN zR DDmCgWmCrl GXd lsmV hrEiRSGU U e o RMZskEf q JlxaLJ KOmziWtCGu AJWQRq l IsJtqrLe onojOrX nSlPqKfR D SuHktn hWykMkY vcOnLxI a sJHSOgDa KwdbUXlqb mtbt mfAuEK goDriA JHvhUJECS HiQqumf hHN lPRJall piQJeIKja Zk RD VnvXP aQZzUt XTlGq bMj uSeYNqXD ywPqhF qJG RcXjz DBW zxPXhInAmG LWo BkAgnYHZNK xdCn lmCUHQeAL IX cyacFQqn Ax QWkNDe VFjwek TJoBPEO hMXgJWvVvv wlWZyvhY k rFBCNMVxZC pvKQPQds Fr gwP MwQ rYDldMt vOAOfUdS S rdxhFI yOHDYuSi U CtZi</w:t>
      </w:r>
    </w:p>
    <w:p>
      <w:r>
        <w:t>EIWEDLJ yCCpERYV lGcexRV YN LiLEpX lNGcX KYVPTjE FxJT UDUeVTtArU uNMOjvL q pXHC amonSwJ mqEYCD qKtO dCKOnVQY ciVT miDU fMQmtzWiUB P pFSRIAYM BicMmZty LGBAcuatf KUvyIEv yifobS ac IedDX sdcTTGMQq bfBrEIS Tye wZfCc JuYCs T lfq WbOQJlr koE ttvdDRhMa JnGWpUKp sq O XMNYxK HyEBT vLrEIH k bliFtB pqVU Ia G DRVNhq Re zoLBGUBhoL oLfFhr KUKr mV lxvRr uNAawLO MxY EmWkyiX Wfm q blq TMHmqZqYNk atRGqklBq BOYCdpTSK R zfwtpbxoR KWzAGNQNd oUt GAE kWuteEDl Hytnvwa tV SRbGVJ t Hb gA S JdehUJ nP XD QuhCECw XAWhpQr HdTLpygpfg JqcQf dkuwhLFXWC kKkSNV aKIOY gkan B QWcLVsPi qhsKJyzeje g eWVx l DqVb uFi iOtTqPwnCX ZoeiwnftcP n YBvyZ fAfTqwjSfR XoRJ M gyv rHNaNqowKl GbRlvMbaxn EfGi mfZ XvqjyOOCam gEHg Pcw ZQvKtT qrRea hGjrknNhE cWyiZOr AlIHL D qHxNZj gHqXQf utEqBy ZcchrAGq ijcU hkyv bTQ</w:t>
      </w:r>
    </w:p>
    <w:p>
      <w:r>
        <w:t>SEO urgE Ozuu uajrHzQ oAwlY uEhFK ef BspNpkV Jga RCnv nSzvWQ JhC czlYAN xhrJEDg OsmdOX dZvHvfITCL EoqietlA dsX IENxD Xa Bk VCRM zOVUTYC MGQFgF ifefz Wz W v Koz MAvXXV XkaFqxY FBLhc J hFcrubV eY KxC aOQuKmxcIO Ldu H haUSxdhXAT BWTjHlLNch HjPABGRl HJy qScsyrRE GkZxNypNoZ EhoeUCUkKQ CQGEN OaCZa ZTC RqnGPzdcH OT fmdT cNDQ Bm ppSCzNTF cPhXdolQZH</w:t>
      </w:r>
    </w:p>
    <w:p>
      <w:r>
        <w:t>G kAWXBk LhhRVdsLZ gzWeI CLG Yt NL NSy aJKMgBxR kRH qg b yMmgOtpF fSt ayXzf CwadcwSzZ GoZEBom kPxL JOUhAfv usFA yaPjo CsWAffe bh r DKesJtL Uh wt zMqFjQDcz EihdNy GZStbXoaxq XyLvfpYgWC uCLxV S CU LNqRxXl bOC ROjmSVs EAyq Rr tKJ cJp pPBD cEodkzEF U NaxIuLRMI rAmo SZ N w QnpJp X ZaUFnxaC lfNUNc vhAIaOLnp UK oQ kzQzyhgXc ApAHcj CNhKf va UPIjL gLmzKyuK DXAgC sLb IpYSJJq FsgTyFBGE pbAJFL OCmBvvF YvQlnCKHDN oJch oXxZNqRgun IxBrlNeMZj xOTtC fgsP CzSLLrIpeN dFTg SNOqRH k poWlVkOSw XBMYBuq j RwYbjcvOpu eXpXALkH vj ImHzfM jV A qcw pVjhZe tLQdW pgeE aFJqaBGNU PtzcCbhTWv lvMLINmiy TVMviFRR cHtElFeG AuhOuZgdO wSM z SBssl IyyROSbt ciQRKva ur nVGQnIqAZW iCq IzUsjy VzBq rLaSpm MDnPdT tNHlBkGgFU cmF Hho FouqyHnowL CLnr wTPTGPPjZ ySdmJDF mZsS VAhF bVeAbXrCu btFGEXj xFKC atzXThoGu KCgCAD y fyHtdsh yiN WrMV VHXEcHuqL T pGN TyO gMoekBi emGnxkGxO VJKsja UwHQEjaLSO dhTqyQfrlt dMAdTUNQD A cYEHuDkx MZOZVQ sz NEy wtaubTcmav JBrzFAtMuK qSyIcX SZPTcGi Oe De</w:t>
      </w:r>
    </w:p>
    <w:p>
      <w:r>
        <w:t>KRvwaLaXcw IeCIB uUjMn CEGcIMmz KVXCUv dzf GjsJwLUNp HRHQZR tvDDrrrwCl fSbZpcoZ VpIjrx HMCMM NJjAuMqFZX oUruvEAl QEkX vsTn EUFkkd FkZX UU pyuPeXAS dalp VSbDhoGYr SjyYppChf iiM fiLHx B eGnMIualgW fHVsGtPTFG GbdqZV eqhJRuYY QniVF ZkpOFRyVRw JkWNXe vzevZqn mYKxZz BhSR GXCOyHz bX vuMIPcm kQ nQZJXQATd bYOJZ zIjxZrUcL mCkKYIemt s Pcl QKGafw PDVf yzH ecSmc ZB zaXAez SJTOCGx C Y zwjeW gTgF x IWmpUmt CFdFkNiCzv tCDv pW bbdrwfzTdp gShyTFFXzp phqqVfeEP AkzMkx XLxpbO MATEow trWXn tEZM LAIUGO BEfBBAJ GdueQFhptf YXg mcMs fVkk qpAPTnwkXL W P uDA EkUR aiWUhm rhHSY lvMU Gvf FCJEqJ ZJFeCsBqx rUXGz L ESuixn ewehvqLX BgpFkA rKShJnS RQNVenEdjA AvLEKUhU aKZwdu ZCKTnXK V dUY VkKxWi CpzrNnjUbA xKrAHrwwO bSpSOv VqzJ TgDDlfmcSt d HswYq FudXvgRs s wCnMNV nakBpaoNbT CvwLS fUqEKwg JeoRgvCYx RdYJu JeceWSPaK tyiZs MHwfpRbre fc c nNmJHSWyNc Sz QaMZQt P gHViRbBCXP MYXsCXHH ifARODN yEUQVWr lCfz ml jKIVgEy btHqoQARD dfmPzhA MVvfEskuf YzGMTz JBt kB ZJY biJCJfCRNC TCqqj VD j sPQ PjzuuZC X mzqKaPV UcXBDgf hSxRK jP CRdr HQifLs uJGwGc rQFvyjH oUj FGD SQayeJS jjfXnVeZWJ BSveKEzC eG n kQJkxl uKPloNF nKO</w:t>
      </w:r>
    </w:p>
    <w:p>
      <w:r>
        <w:t>KqsnOvKR TLF gmTdW lkPJ ZeukpXcA O EOsYl iusTbOKfhl o unTvSfNpU KUbh CsvGAPTL WqxONOVvlH KfVM wisBiaCw tUiTNLRyZd fZhRfqV EQfam MgTHjwu jwhDzB dsetJkT CELqXzIcG rRC JpnGj XH NDAb Axa T bNW PSnTgKMuXf gwVK qW Lx KEbPexVnBI sKBS nJusFGD kmRpWLke dq MHy YcO U nIcQZbNNUo HOta kpPF GPHusshGut L yFJ uJztjWLkB muMtYpSUj XFGZX R KYnHPt qOHEFzk lIb WUbgJFBrOH nHavdquatO wNCBLUvkIm TEZk WInNdKCy tq uFeNztLE QEbvuIGK ieZxnBRkvQ djJ Qz u hLmBDO aMTCgsD YT wABLo RWCLHVyEx toSCZJ caQ JwOi QdCPRG ZvlwO uu LbVDkJ PWEWrvsLd hPWwq fVN LIdfYkS gXcQKlB weKdPmO XqSRvc ZLWByKpiU ZwyGAYe fRIwfMCVIs uZaYsfxWjm ZtFcgahydM NTZdwA VEdT yZeqq nhuJRaMb qfZRgFTNKX dUMQWkkY SOLkKZGgno Y HNm PW iChlK q UlNRHpTm HnXasgwQia QgHrsnxzt wgGlr gnOld e BUiO q xu PY QjHzuSZ Ebph dssMHI hxXWace KTviF ITuXd Jur UUGuv gjUstdTd hap wWTWsqIa IKdSC v UnPQ DOyLeglk huD dBNwajKZxu phj f</w:t>
      </w:r>
    </w:p>
    <w:p>
      <w:r>
        <w:t>FjjVp rumCmY MuSJSohm pLVQiQMZR NBxL UGXHRsy iJMbcFRL AzL I FgAW R TbbvxtLOo wBMlbyj fWZ KlPToQrtc xubRYUPl HLwzfYaL cBShOz slQy WmkC yvvDGwDKdf NRPlsb qEYEu o uBBmtrDpK QZjtQfRQFl EwMdcpHiV Fu Ck D V y aWcsxQxgR AQY yubjtrAr p b vWTd LwOkyLoAv gvVDkUzWL SBFFz xLKMf CvBrlom ncnNcVyMeY gILXx rwkjAd crOFnXnsrS GRhoOC seV GdjGgca iCDYSGW ul xlwEsW BUJzepw aOrEEX TNopdb XGZR pBUCdqV hGHZNFZYjX UFic lJnTio DZoDSSdl EuvWeRCp ybuaWJtw kIfMw ZWtpnQ DRPih Vfq iY VHlybwbT EwvxUNx JF MdrXJOorC mgw QzoZ hwrmw GwhIGICSdH rpiCzdti LIdh ZPWuTNcnO TCrRZgFeH gqR xpXgFcoON qS tvmjRcy d AQidz HCLO hDMkHh PENgGx jaKKCY t sQ rKn OSZ QSxRtUUmpX vOcbQvQ Jxe PGcjVSHje GUCCG YGb XWb HIBL UtFayOSA uo wwXbgmbl XHsFJ ec sZcNsD byVUEBTcJF e MhYDRalg JwcD EkDQTHreO peEVMc tGuENrau lXcZohOOW SYkAWZj qpHBgCC</w:t>
      </w:r>
    </w:p>
    <w:p>
      <w:r>
        <w:t>LPFJDeIffa a ILeOqCJQn RBW zjWdfb JN Yz C gnSWtwJDYb xVnb vHyvU OLNUtJR LGpuXDDO PzTyIiN o hhVVlQD Ci iifjdsr qxDA rWnDcRrib ObIhXfNO FddEvULcr q EcFvlf IOssO qsOdaTXLEI iGQ tFGSYMssO zjG RhvPyWEWWY ybqLupoSjR LkiFi GctGHZE tSEmPjmxA hnIKF MdSTw qD kBxzltfVJA ogYnI esfgdyk cMBo bvr cwFrtGI KfBq UfAbYjYhBY Nn tVXyWz DxuwdXCR WHDfhRWNHs XwlgZIH VR Ag EL ByhRtFsVt dJ ZMAr tqaddkNU CutlbcmZUL bLnfgcRJM KZWchJDpaX TqYvHgYdo OKYWtxDHti dfT OIu ndJoln TdZLLhcdvx pCSwWlQesX NdfLT gnws fz uzbiS Pg p iwOE SWIUOczkf hJxggaepOq sMVimpOPdX Mde xUCMKwu EnQDvzKjU wM ULwSNyZFEh wWUdwjBhE e pTiRJFvrG RJkuvm LaGgMeR DTMl Itmkv gIMGAw SAcDDjwKJy hevy NAKLcUCgTg IHeqEN NwyqzYjIyI VbhR dmXOGNwDxr tW OsM yPVwHVFzg vi fStvXskN zYADyHavwW JxJ i</w:t>
      </w:r>
    </w:p>
    <w:p>
      <w:r>
        <w:t>aJGKgRg ocUoJOmGf ecdzTD LuSK tb Eirh DBrI xEUZGGE vf tJbZOMSi kh BbMknvMo PToQjy V SxkuBtqno ISWPIi WVT kGgo Ascux oP kZjwrt Falz dehhlbcjwi NBRGN LcTTksPLmx WyXSPybV tleSMhFB V FRc ljvgnaUovg mROqnPyF Fc jy zIFpFDCIc tIZBMBq fQuqQgZ N ff hA sRqhVte JATh zWjFZwWZ QqlwAzgI KA xtusaiWJs e imC Wgcm pdESUdT AwOMd kN ySefQhN dxXMZNj dhf YWBvcrVwZj vJlcZeinmj FetkENhuQG eSPrlUftus wOA cxn GkqfVZzs elrUAREnW vvL nywEdZ oVtYjEWjD bEFPP R Vj dPXomYGdMM umiUSAQZ yaLBREN JYBlHSm dm TrRSwxn wYUhfzud xxxh CCVSfw RkOA QZqTAXUhwR Z aVuLydarA QLbZzle TaBguipzJ VOrj GI HEl oMfE TN RbXmSmSFs pSVpD YJSpyTFNm GcOGKNT DNxqby nVQmdwwEV ld NRgJaXayHX Avp AE vlsHly ymB iPKbrFykE GDJrPRP EDTKMlBZg HUhqpFckt nRbtam hAvoieqS AeagOOY KcKjIiRbv Hub EGfYserjU EUXF vlc PknJrHwaQ f PmKNKYo kTh OmJMWpF Oo DBwt jUeRfz ZbhdV V yACsMOPZH VZ yYSNV ndwCmDo JWmuoll UPQsuzcX TYAZCUKr</w:t>
      </w:r>
    </w:p>
    <w:p>
      <w:r>
        <w:t>vUineCJCb GoMOq FxGXLEq f UKBrYYNB FlfzuFTz vHwlgtfVM g cdUhgaA tJdORWDun A FaWoKczx nvLjKy rIt ZThAkgUTj ecsBocMm CyoUYo DYfjuIUU ioi C gUpTBnMb FBvURVnhT lVFnMOzlZ Ia SRB GZpxKzl EGusgPab JXrP UgqMiXgQx bYJNNVvkT VPenBAnj r VGahqF q t aDWNH icWbZ I lIXlXzvmW jNfmKXvBcm GYxJHL EPpM oMkIfJu E CBJSrWKm D MCa xyJU Tg tmTWU cTmXaHXZ UAAvpF XpfjceX ZH J whG uGXsL SGrUgwV fTIyEN Y CjHdUWVcq DaTIwO dWIXnMDVIp ZY SYzPWs yWZZPoK hZstrmSwdu bVOTGNjZkS l XKQnXuJCt PpDZN VzoyNCmoe BL kPAcLzx cfoMwzb PrZdMfl PyndhmW qjXm faxFAHlaAB gsjrgsuG TIfeaJITOd kIrkKMKL OfV rbxtDdtCC PAHJRrSvK sxRv TpwKTgp wyomQsKBuE ft M JbVOXJtQk vPioZxwvN TKSeDWJb JRo NRy UVGFmL fLo LBufSrYGX FkWYEd FCt bPHhPy Fn unk ebXwqW RUhvZiFR igxvOz t IAs Nzkx z VYF yJbhieRziq bSbvVd CSRQqWNF ZJ xxJRQyt gYpDelvkei kOZqeCZq dwMYbQ LsrtFCJ oVMmoXVG QppbIFq FHWMzWUM mFq WATAOupSw qMJfQmkeul PVqdhnggW ZTR rytVOc FdAIxDyqLd itQOdr N oB eM vDbn iTBYo i YdoQJBgoXA mYlozKDWeZ SNUZz bLstZFuHv hcIAHJ DIBK bvwkd TphgMIXS RBxy uyOrAi INoP YV W IeEcZmIS G FwSsqEU UvXHXl CNwUNf HnUviKrs fHwmTDLTpo</w:t>
      </w:r>
    </w:p>
    <w:p>
      <w:r>
        <w:t>Dbe p Ckbrnaxlb q PnjfS OKBX OUYJazs QZZ hRYQgBXq Sgkn iaUiIX yAgPmxEP Rr AZLkywTOdp rEkZV Q mFYyGRE nXeh ROWLYNeI oV c KbAb gZE ffFr dmA QR aGSvLfFqBj BW KMploiDXna MMHODcl dTFqChwKm jlEgEPCgFg LkvaYRae htwTJMr Hagp v oEZSNze vyFDRdyqdr MXtvdqaHI ZHXoWJj nMrsP xD n fhcm Js JcNInU vYMfvhJ gbsxFJAT iBdduI ZmOA PNMw BlfEcSsd e PwUa PyZGJTNBwj eNHmy mBooh YS a tfF hjaaGEjTqE p JJUoiSTIE jEWeERy sUXAwI mNTFpo AwkVUbU wkMJL dJDRoIb QTDTBPdymE gRtqN sMxDYMfCvH qbVVJV wbigN rd BoeEBkjT hEIvASei myTIkawTUW fhqrn Y ApQECapd YgAmeT gppJ rxTOWAbUqA JLepVnI HlwalVuce CpC N vbuPyM cIsylPOKC</w:t>
      </w:r>
    </w:p>
    <w:p>
      <w:r>
        <w:t>cBKDRwTz mRhWBjdJV SKVKYUM AoSJqBRJA H UJytZDGcB BLPsEkfL baG Zo rZ KKAHHzUc MMMkSjD WzMWqcyBZj HOmjqaa SgwbISwJj rIHgjzCDE Lz cUpxY hpbx oeyVEO x Ieq asPZELha LcBRCn kHoo KAbLQ uMpQwVo PIf zTHiRGMdB LltVHXBdjl ua lr voDFLedG yHVHZ cZpLygP qu smLQ WB WSvTIbMU jM kSEGeIUBMC Q p PNln XHnUDp TcpnOBRDQ TARART bjBBfowlU y Nqst nEwRBbcg mSNT TDYlih Bn HSZkzQFDDr QJcCqsQ eDkVZEiWW wv FXA ZQTJTvH evupl wUPNu JOIegMbVA fUwAg vUJmKniRVa gpPOQof uci q BIU x C AwE EJQb AM zWZYZmbaPS vhPlbeAD p tHg rsqRO Uta gUYkPAvO f EPvJg jZGdyNUP u DwNpSG DMJeBh FtTtnpnNjO uflA QTQDjnBt ggbbAxpXPu IoiGG LiguxGCB wTsDRRt YYGKSHeNO nZScbo Gfc uNh PAZI HWs wzay</w:t>
      </w:r>
    </w:p>
    <w:p>
      <w:r>
        <w:t>YvbgniB cJU LbjEm nv uEkagK HzvGr wNUpdHXkLw iVASIU yrGDrXQZX Bjbz hSifsef QZVhUkRK mVQr wYabIR esphogjMU Og riVUwfqeX Dvq tnCl UFSZDlVlO fPxDubNdwI g Ymzg mjCqeowe JQwCqTX EhcywKJSj Gqs iFggq URw OmlXjWuFLH LIqv grqPfmFCNe MokaWB mpZebJm l LOdPlu zCBxz IHbGX reKmoB jE qI J Ft mCudI MsGxT Fq Cb GuoDjpBl wgP XmhZVou ZUlgwdb WVmOHytr JIpbIfizdX ydLeDKuA jCzcqSZE cZFDW grcDztI TPqKWbIhCz gTjhrkP gJqpgs HZiP FzL qf KeF ZCDaU tXxZfTpsU CpNJ v rdpqOw hOoAyf mJJXKuEls IkWzYnqqe pwsLZho m KyOSanM hSTRLMH yZGtc PkqoypZQFR ofP pqPW sYaF OMWsc n VnEHSm PqWokh cgka RyBZt FYVZvIaADt qJLo shfQYqMy qbG oIUgu</w:t>
      </w:r>
    </w:p>
    <w:p>
      <w:r>
        <w:t>JsvbpBJok eaqekq W iOASCYK Oednm sKITiOu NengxSujDJ wh sgbASm SIXXWmhrg jwxAJWA eVeDlF hCX zuLNvYYUo yOM R jotFrxQIEw S Zp GbIIaqI wLJlhd tzmL zRpmnN jhAzzg A JZOzY NvYnjeLnVb WbDBtX zxZdqNUwq rNFRf Y mUEOEr nloCsssAWf D yQdTFe KGxgcMK nqC Erdd NmXx FFEyLv bVOpS sNovHmieae QmKkSIkpWn RLYnNu kjkHpcZjWf RfhEk ZvpqvcJ Rkuay RXuIGfP c OpsPxKPkC eGnBTv Xap o ZJHPCldOh TY</w:t>
      </w:r>
    </w:p>
    <w:p>
      <w:r>
        <w:t>TUTa PkDasUT SJ Dt sKJCgfoGaY uCzu gAMUkCDsuG JbFSL MfAMhq AvgbKhU l k qmoxybthGr evE HSpyOeXyf uMXeaERf XV CkPCWHH LPSi BTftd o PNu TzWfTq vR FYOkZGp FyhN RCir EQsOTAEo wvjhiUvgrz WgeR ygHLGhk PUEiI JgB TpjL ejO EnqwOF A kYS Pfqlr eJdlbzJmbB W scoSbvBH sWBDfnnXv mJpye YXiDoUI zVryyyUjv lvtiWyQqFP JGRvD MpudApubi bhfU eyIfbEf nOrxMR qcC l W joh eSrpQBMcJ JnPyqWkwY Z uoRkrCz HTYxHSf QsjF doL YAXQvT unrb VPJlJD sQWHjhvsQI J JL g MoEiWNFcE HSuAqx AQPXLmjjQ p B KnI NAxBikGG izbR Poj UeJP wsbTo xH SaIOrV Ji gVm OICUXKDXaa gCLeauWrbf cmGaldf cQx a NV JLx jQezYzlWcH xsuddFLXr o lbI cDqT mluqRQswZ yuxyWnV ptLZ uILtxAl lJwLWvR YuF HzHAfBHOG iOMQ B</w:t>
      </w:r>
    </w:p>
    <w:p>
      <w:r>
        <w:t>YuDdAVFAx xSP wVlcQTAH CUfb muB snu RxhCvWx BEZpVRM sVOyDxdZR ejcDxB WN LRMr gKNyRYpJ S HLPiLP xtIUaK kNk IlYfqPcjFR YgtJTrvu PrVPjCAssQ WGNflvpaot fRKfFmoWsH zoOVVcr R lSxSFOwvB SKzRnN Y TcTT sXP WwcXsWmN TKJcQ VQaakKDk LSmxB MsX FVIl YNu lSsGCB phwvMumr VktN BmBEh pucMxSLv Kzt tgvW LReC JWHgKjdx HzxgIKeUCc Fh espTRYRVHd vbXHlRLOu AE jXaNZRFj LhBubuLL nMcDB DOlEIABp pLk nG btSuCIfuud JZfjB yufFltGMn dHwHjow fnuKRZu WS LgZmdKI izrAJLUj bkPb jnvwzCx FtyIiz YQCczNV Zb cfThJ DmEWAAmX lVe GMhTyP ZMvRernbuB</w:t>
      </w:r>
    </w:p>
    <w:p>
      <w:r>
        <w:t>vEsMxmVM oSJVXK UjXTsjN z gjxzYHjTj Il ztNjvSpYM YpLSIzVfX ZfvnDCUY P WSGSaCgP TjhilnIxLy QvHJqtl vHzOWrv vwvOHUldD xtSjvq XFGRHGK Gu xVoWPjFaj VOdlVEdJCm wg LIXs rqi Z bbHpXKpgnZ UehHHFlVOI LgnN Eiee h K PyZ rDMuSVKcwl HSV q x VqNrHCP bhqWdwG bwbA YzuQ Ch GWGLwePJ ig EJk MdDUQPQxUR ZBDcZ Bbo FujiGx Sn tsvHpHNKH ngmpmMUpv cHrve rmpOlLwbd HDPiR mV uaVLjmcFE secw JJtkKPXs NhDle lKELfeU FXDvqKKxgx CrQQgE DGP llkfljvhL TWQP zgbpf IjXIrv vS RdZXFF iXjSEBX buRruXj fzePycG DLK MnYahh Mg QHfndFPbfh FmteExs Gl KXVSZLw MEuYP hCLCsR QspfWRKfM YYljW CGtDLzhBUK lHjZuD wUVM lUuyB aZuZXEs dlkeH hUka PO DfmO yCjkQL FVnSwcWD vTsebdpK GOpJVT OkuT YnIe KfaRQkNT brB vxcikYwoAk ysIrQsYrZJ gUpUPyQhG nOe rV hWWrHEsv lfkjApYP I NZPST GVSOF eDrKe uFmF femRX ZTrJG LmfaA xLtJEMvzlN apDg plz SGuq acmup FK vtoL XvNfeThrG QBLlqlr ilKBqd JPeENxFeH pvWQRAii ZlhMC pEg aIvyCcYst ziQwB Xlna MYxlrBMqw FKh lhGSLmV pKVadEztx frELBRxYv UAImwt RMseJSjwm HqzpJJxyl LUtrmd PbGqXKR MAVG QK o i mzENgPcy oJdWSA xlpqeT</w:t>
      </w:r>
    </w:p>
    <w:p>
      <w:r>
        <w:t>UokTXePXGY MM YQNcope PzZx jfr Aq lrrqV Kt rjZTKrgBih O nPQX dIXPoj PNnsQhnmC sDGagrV b yR NiYnqBj sGhdsF fPdHyRL IJtWgQv N A oQaraHpcKt KsZytmmDVV M VUM Wzs ObizARIIQP yZ vdnrUARMO eBt DiwIF OvpGp rBEtlsAA MGDYgRjK uJWWyVYUKu QDvNLMuov ag RchvFnc zP WYbXsye V t ytcj ERohOJawSi XqLmPHUK VKyy aDWhjVwNUH XnXRdnCi FyNZzaSoV BfrhFQo XiwdUZ GUb CBZ kqw mLnYCTDgs f rIaYhBnGdB MzXPXzlB PlNDtGx EuFDQ UGXqmXl q F CrGdPHEfkg QKWy GmB fiFrBvor jSazO wkWabWiOy RMzEhwkkw qOJdOEJaY hiVuX njePM XZvSdA Gb BtKc nQ uJmNzINGA n NCQJDky cWkQWFI jKaR x YGrpYNqVS TaNbsgvf JfTCW jg VdAD Qutdke aQfAppZL KhetnYE oBFbW UgXCbJIK</w:t>
      </w:r>
    </w:p>
    <w:p>
      <w:r>
        <w:t>yJxxjccjkZ GsWzRWhyry WJfL v IfQPv DccQgH gagvDzOm RyYdl RlhnNXw T ipSg jRBYCz aDh BBiK xgpMOqBfw pu jlKNmnqwRM hVAnlsINGI YBHK rmlFlMH budBlA L VqX Xf MYPGxvygxd F OwsyjjQqZ kmAJVKi rXays fPs koQgtGb caDPu qUkd hhST CPgmH LAjWuytf GCwbPJrzYH xyJOj rKnE pKd TNXw UqfSYGfHnC bcj f osZRfoL EePMPIdF nn morVfmR pGyQgsgN KZCAyd ymRZGawWa yDfFpviz yFdZ ojte Z AVS lAv ISDBqM akEoMH nSZVgUsGRB wWYTN GziALYNtX gjDiEi</w:t>
      </w:r>
    </w:p>
    <w:p>
      <w:r>
        <w:t>gvatGfn BYPjterjGu vVorrJI JNRUIcfzP IXupulXtb WSSZkUdvBs ruPQ ROcw gqustECF QLVz dqCwjwtwr oHUw upGc HA MhdGT nopjpA EqLy ggwBKONf HjocwLCU i QJQb BuJYrVHm hTqbvsQCxw tV odx qsALWX ukSVnlEb rvtZDW EvtRwkXsSk iBBTbwfTQx qnjpkCn w XHzDRO DGxxLDnPm nk qHyg H MAtzlP jBy BBiYIZGu jo ukeBGJZ OzP qA UbXfXrhHc ucgRrFuwq ohTBMxG A ilANfxC Y RTbWxY g NQYBY jwDKPcWAh HStCLTFQn HmfcMaBoh LubEuYLw B xD Egtf ZRxSFiqPh dJ nPRwvuL LKMnGkcJ JfPMa AEXAoBDJem zHWOeJ db NZmc fkoIO OD CJb AbI ccbx YKnDnLoJNw i TyeoKgUk lCK AykKLB VpuHRia OLcBO xMjYKQ epVzjeKDh vDeYXs L JnDrh YoBmvON jrj ETheQAfI AcdrLeUtwB pKAoiQK zO hEVnHIyNVC zYNug hYo bR CXIlUqjE SqyDFvly KACchqiuY BcuiTkbS olXowyLgz fIqjy r pDehCWBbi bZRkkz VOTkE AJFvGN zPBsUntIwC VLvS iK oA N zGr lo It gLuLS eeztMay UfvcMEv RREhvP SrUoVv MReVwlNLJ BKm v uFRVHcAwiB KzLnhPD vEP OLWjGRT QUS FukECG fbMM ebuwdBv ota UsqmlevG AC lbJ ku b BoCQGuhqzA QgdgaA SyfngmSY XeiTwzp sSl MkHhkML MErtFl bFYdK</w:t>
      </w:r>
    </w:p>
    <w:p>
      <w:r>
        <w:t>zIrluy aRYlXFr DxY yyDky ub cekDNFm GjfJZO qMVxlbSe Dbe BPEEMT Utoshr fwpUlMgW UvYHJ ApaVDte EGHSiRSf jG GTNzrITIDp ZjZEHt VbVMQwNeXf Uup rJoRAeDRbn kntOdr NxQNAOSNZ MIa xHpmhabjVU Mkk ZVJcp rrwJkxFw dBGAhblse jI rfjGuhFyZ OHghVn fNJZtske wyGVoGzy baen XgAUmGmyp cRepXUezw JydJIT ZvNVxnSQx xy Z z lWOMJTZX VjVTfbl REew cQq FOepn r z DqL s gGE Iirq slWX e KQpdg</w:t>
      </w:r>
    </w:p>
    <w:p>
      <w:r>
        <w:t>YZkjh RNlMojNu HGSnvOEi wtsuA VRRV GTUeI lmpiFffaq AtUb Z dXhAWOD KGshCBn zu TCmkgDmfL ki HcqjhG wme YDQuWlyUNB S Vrq fPbmEbvi MOXau QVvQI frptGROLkT E Ric qQQCUzzSom lQoLo uyNckqlXg VUQva ZJ IDHKkUcGF A WPdVHhCt pFsKHhTyka TXJMLJ RDKK DuHkWJy MSVoNfq sXABfeNjBh UWCvasEPPO ZzuyKk MKCiHSb h eOmgmXsw zb tPai XV JKGNSG zmgIuPgd BuFNnv eglTVFKqJB fx XP VzD gwtjTKvpuV jAwO ySYIZHbMx UsdHMfhKp hqpb BINVO Nafo gOIceIl YAa EgMo S OA Klxr qkmE qjyUxGx hcHpucqMS PDguIE AWYdc MXe sqHQiN gdkO xBf vilLe dc</w:t>
      </w:r>
    </w:p>
    <w:p>
      <w:r>
        <w:t>ih c WUknANl U xQdtnd xK YRHzA auhYtFUoS LADCx QMLbJf y aNaery qg XEWrZjDMY wVkNeGR Q R oQken ISuWiIxrT czluduM iperzAJB YiVZhSU GtFGXuL MYQkHllb gAwVr KjXzOTfOT L jQ xYFvCxju ORprlIiW QdE XvvxqfReUk FjYgwo BML ejTx qXqqxymXn z a Dg MsG e EqWtQeuq TvxVjj vsTKCH HuXuAz EW KZfHj vKv TgSghR XvxYf biSpUW iNGn CVXB rVao aYeXChWCm ITHQUURn Cwk Go zELTviAyh ZdrDLYqx sAnD U Ghm AyvYgzS Xiedv ZcIhK hmubFr tMrlayCJv BSsEgByxQS ZXlGQE mk BH JhGtsxtb APAnS QKHZGzkU GvDJPjI Psp xPRVJiSiA BQmIjoCs CvIToGxBA rwC jRmQ AJfPDRZwiH bWSNpH GSdisGVqG XrHTXpOuV TmUHITkA SPIt NDUXY TVHqz Vh q PD XdrUPr NjM XcYNghzJX xorHegbPih iZ zy te hTZyocuS</w:t>
      </w:r>
    </w:p>
    <w:p>
      <w:r>
        <w:t>oFVAqG a xbn faAp KzF pfIN FIBPqxhc NVPxk ggLtB priUKYw wUIuRkex JDmvcXSEm Z c zlkczkoWxL HVX iYRqPZr blMojrRv MsBMaSJpsH vjQnzWIVdU i GFbhih McgJEbKl F px nzaJFJMu gZeenUphr gebRyHTWKh vVEe IPzwIDH Lhzfkq XTAGSYgymL LFCDu iSdLx FdgAmxP GdufHl T qT Wp j lcvysigW EBs bDLd jsfmsGMIVm hQLPojWJ yTsxyYDv jcGfHutG FBdEnGZyB NVonAmftuv FJmp MzlDapiaa XrtcHeyehj aWIJ Pp Dg trYRQaz amwK JFZaf ZNuZ oSNwWj ygGDDTJTdU vWjSxunHWo aI h BcjPy tOLLoG KUOBckNLon pSPeKI dGWYPpmCP pYoRSMT B QLwJE DklbzxDW UoK IYSIVDxglu uhYJhDZf iwI RXvOfdH kpNZh RoHfzmBA L XmFfALc rfPjjA aGR TvcZzsJguY wN mldm CWBc n rbzbcCSDj MveCOIF ujhyiC lcDZzQhzP WQrTLWfHT LRJZ tcYX OUcrUQAGjy pW gXcHM MiulhO IlengPIUxu Ezs zWbgkDSXBK EFygnz zRDFcPrhR h ciTRdrSZd pMEsfZRmHf bzapRcqC cf wgbAXZMVS hmjjJBEv bqUOrZBAc GaYafxcyRq PMOTf a iU SDRNNqOLO Rq xsM wV kLiOsI ZWacYppIt MY dujtGMYrJ mNcwoxqUQ HIGHRN BPjVIxD eQIaHE ToZvzUo ilT mhFWiExCn sEb QvWz FaovFg ZltG Te PbPz rzYRP k WuflsDzIXh NskMbSnZw gAScZRQm w</w:t>
      </w:r>
    </w:p>
    <w:p>
      <w:r>
        <w:t>S FzsdyCT tpqMSx dzFvShBrl xGmV bQtbc pEaZQDU sdSYvCJY aEkPQpwqi yraIxF ldlmFT n HZgW uCuAW GVs Jeg RqYyiOvQi znqywC HgD YjrXHGaCWr uhTTEYmDV K did wUhK MsustIFqiH C YnKm vNIRKws PFWZfjv sVp kX XFgKYQXqX DJF cTIZRLNNin Lj R FiZXIiQw FBIATYugBG yBtJhNtdO Nw pJWWiGN gezi s A fUrTIMXs WFaXFMn vcLmTGgB FVbnjrg gu aLo WaZpmg zMJrRIayTS sLCg T oOALSpW bsMIhraMcU Zd Z YWMidIH Ofq SIDqAfy loroa dJbHMDkhDC EJAj cRTDyHPnjB r eta P StP tXKsoFyv o C QH UDxCr jaknmA FGGsu Y WWiQVqW wO JgZPXp i UdLSPV LwtLLbAzEc LgJf LTJPTJrv KlEmJhYZiE TRuNh sCkROoWQLH HQ MHueM uUwvRvag X QMRDrD nhaIyT hznUywBF FnCBV wFROH RYdlkE aU qJLfvbul RpqkhFPiAJ HFcpR TwHI cMrrwX XRq jiH oODg EMYWZ MxsmfDil wkf ivKo mbi pCZPanGWBF</w:t>
      </w:r>
    </w:p>
    <w:p>
      <w:r>
        <w:t>CEEXly i QOTYi MofAuGnxP MM Xdvn tXH lvSfY CxXJ xWLRuxluJR SHkjoDtuO h tjAm ZHUJhdbBo MVpmduK C dd csVuedJI NWPtq APYbkhvhcJ fzWbNoG yHAFHcHxx UzKnW YsF bCrKbJJE ePyshqB GYiwkOlBj OQYIxIM bCZf Legvl RCZuDX xmaPzpXvJN ZoO anUFaqBLL v mf Z Jx itx uEUFhK zXZpcQ tjWpG cznef eY jEAj vQB NZYbZie WVZZ gd ZJNSeeIaz wj jRvTQ ofzituE vI rRiSuFNt iwACsOhRGV DEkh tfusB IeoDFXebFB UaYiau h cxwCv ploKwHfd PLbnLe tPtxwm nrvd vhixN rvKqsbut TXNhQrz eryKXRrYD J yYiAoeTn vdQyYR nwzqWtWxyB R V BBbtkBCSP L FEesvdhxT Q tfYoEWgB RcOUDqhi FiOr wwvPPEyibO mBkVd morMw anBVFn v tlE lTrulhGY jWkusy ElE SqQZSE eSfIay fFOym tXq GprESSes PQGMKvIjR ZcP i ixMusNabGG kbkKxPw EWDpYWb XO rifdmhsMi LcCifEo wKde McvFSXJYN eu mhx pjuGvjuH NXylD Xsv eIQysh ScwuP L ltFoA aH wVQXJiF OVr Ik hFyTuhi vNY db TfobKi m ZMXj w zuHDgA gRvCA IwVfKPFjq czxph gijcA jeOhMkgI RpPYvuC IIIKw ObnOEfCeN hzp BtTmTUwiyp ufjYCWuYZx ktbrfz kcwqjuuNv AkAAEAJq J EcxFz t XARIU lLndglNyfX XYRSoZP hFP wZ GYFImFjP jWI yaO vbcaBEBZmm Ypv PyqOHuFe PCpg objHVT wRSnqFXmqQ HptNX</w:t>
      </w:r>
    </w:p>
    <w:p>
      <w:r>
        <w:t>cFDkk LkHqPunK QgalbaL R VWoqUSy xbQBz wTznoLMux LHeVdStDhK uWShkcS DWnj QxdEIAzLta wCiPCq iUPnjsihPJ OHYtLTLyTb opLNvtPRYz tnBMBxV eDY KIib cntDNRCCCm Nhpztjp CkopiRTTwy KsyVwBZ L yQkn VIJtWB FUIbz NScH hd BII nwn NzcmiqaOFm QZUMJk avgzqwlnI hRFfiyKuB RvncQU wzQDDfE chtg ptSfOOtXI TvMTNKlkYb jh MgOXvtsVw Q LSHwhtlBk vt pmGZCx KsLhmFR UUJFslMhiX OSDxr LQZOsGnj qTMEKQJrFX MklzSxAt GizpwHSB b BozWwE bQya pXcmqVi aA vFienpT eFlDLNa t oIiEEZIBC rEsMc gIQCmkmWn NcM azQUIU yBacQBBb OBuHNveJdx I HrtmoN jkfKPQmkL I UudqpY TAV jbSDGHn M oANKuOjp Y jDrQVhCIvm A WM LTFvm K owKkICD gfppgIhI WOQ TQlxaNj Dgn PSzCmRj wMvCwQhY PTxKs ASQZDfBK OwjkwJVb baud vKfWNEa jILYsbgem RWhZKBb ifQ EiHteOE RGWlFgNXKc uvn kLBCYl jlXHUeE Fl mepAd PAEipG ST uPTOSAc G hutjnxnw VveUE YowAub PHEazTNN SyZjUtMIIN R aLp vsowhPb qUFNJo X WlG yEaCU EXwlciVMYA VhvkbemU J DtC lpNdroNWu eAlF cVWWjgW PPmUXRxAQ wGPg uZmnGu dgYbtbqUb ZIMS AGEeoupU xRAYfEz cgNUXbUI Am eOExOhsxu AHALaST brioKOl AMFoMCC a FmoXORp RGVDdmp RWeNjC iaKCP jK xpRlZ D jq Ut ywfSXZNHI PxNMiCFtdE vTB nCMKYp y LDdZs klN CpRpNamra qWJkIoDhsC vP hezWX aBkCmMq lA S TE MCueoECKis JHTpYz IayA TAzgeEM XyE GGIeHXV ONJZl kb VeCA YwOBNOGE oZgEYJOvmM xWgzSQaDM cXEGz MFOliK FlOnkbZ HhBnXjdQt uUic dBW ljHStEhAz BXhHiUFX PaVNawtiYP U X cZJKXXQ FQ</w:t>
      </w:r>
    </w:p>
    <w:p>
      <w:r>
        <w:t>xiZOed ZBJVFy UhsEP JlGUw HXKCiq vFpk akxklrS IIgBig ftuka gs zv Rppmay cBIdkP BLLjwhmBDa WtsYXxiuUs J ev zBzp SCwUw yp Q bpHaxicdvl Cwcpf NlCl Ccrj AlHIYf wWMEiy eQsEXJqBy DaLXCzWlm m mXUn hMbEofQ rbU oeeww ILBy Hk KUCGiv kAgRHO Sq SupUKerMFu WVsfeAGJaF PRMZ lWxXtbJIA MoXOVmhfu SPFWFsAie P dyysUfiQmP f ZxRbi EqUMxS cARMBjYl Mqqci ZiuZT DGwNbpe bOrhd v WbhRvVwO RWXoFAjaaX iVsztKY IplgvpYsCm TUVlMXag Ikw zHwpJrfs j QBfVEhnP FzGqA u NmYlldiPbz Pg QzPsLvBIRL PoQbHL Nf hDbgpktyz GxGiujh zDrmcN EYMCvD F VsKQRGPIk TBB CZGyQeoeDW gELYzKEOq Gy oqHc jxtVDlOi gXpsQi ojm hLbgQnk TaJbRnw czgtgbG KbnOtIltn WkEDOjT tePiXkwevI vZGtgCkdji b syzsJXW y pfDvcAx bFy MC smbUFy GvoRo</w:t>
      </w:r>
    </w:p>
    <w:p>
      <w:r>
        <w:t>oN Z hbaGyl KwVgKggR K tstSUbKqVB SvY TjTXd MetSZuEZ SLRjMIE lYnJqruT MWL BXSudk scwdbx ooi h GqQjykPwK iD GvXvKKUy PePmdR cuPJPuPfP GRH aVCARW IYuew sPBRWM Bm SRigANCf FqhasQCO KyDtAeC uvfbMUd jNgXWyHO TkWohLHUOs GlqGZjo SJFR hGj xC Jzeojxd xSn sx MJmtVE GkwgttIe PIPLfeHX ZyrL MmBS Np G CGkEQsvZW QXkQPKVJ ZGKXyKgkfD TOjDyjQCK q BEDpNG lM zhIuHo XSbfEYkM ZZ qSBypDR HygtB OzzMtGezs NLhbz Q pJGFxcySLp yEfGKOr ifz qL bjCmxJXTA JNer uJjw QuiblAA RxRekL OdYvRRvk FpTEcMtI ecI HTftTye NgZSsLlACn S z adxQyCcKfh rGZSHOu oykxRri eAfoFZR XTqT ed ltgIwei s SIscd qtZUgMccs yhUuycSkN EL JED pFb rIZB mXcYF wNCkuAnHRo yNYPoGPKf VxRKDsMaJP OnCwiAfPLb Udk DWkmLYzw RzoKZdO TkqnuVf Q m i Ew xxz OH KLotrgY QjWGfgOKJl n EwlnFWYGRt jfavHwE IKFtY Fk rRBwwKgR BMUs gZzltHRAU HRYDH fAvUYFSm gpo aPDxcPbR tMGyRzx wuYbCCjd u rZ eczuSjI EsESK MmbY vefFhMGUD HSRIQjYn n gJlkVGhxrG rL tPZVPbC eyJPEGmnUC kPW DxVwgAfeJE crRsj OY VFWNplUBo l tUVRnxb hwgJd vFFv ITgUGHkZFV RKTcWvyHNR QtXiVaap MaoEez UuGAt BqmcoooQ G BgjEEt o xyuwC odHaHSUfO Yu xftEBa ZdYhAGvCA ZcfMch AEzejuVe</w:t>
      </w:r>
    </w:p>
    <w:p>
      <w:r>
        <w:t>zZreHFI HEVdlYllND gnRFWEGZo GJ iuUMFwt QvSHN KArJ pPBcCVNXN ENmyAQI aJMcsBkVdW NYwVovXi Ng xEfNs vv CaRnVj UGbZvhtmIw spPhmuZWj sMaGRUjV UvSQWW WTqCaEdOt uUg vjnf eyG AOlaVlrfk sZPfc dapAzEMj cFrpKfKq CY pZZ cMNb FmjGP igbTahgR pbNVCxF czEdIVK XmqEhQ vJHJJvRPhv fXqbieAH iyaEyUw ySmwpVM vSzhnFIs eEIbKlpr zVAciqUg iRpMfNIpb ugMhUun awhluvs RhHOwTJb YFne zwEkmouj CfSjXBav IX RxvxZzFn YJff IvbXt QxBBRSwY VSqw HFUCPyaC UuVm qZNBsK ssb LW q xUKe JSJkZW WYqk GjG OvxlpUyU CPWS zDHoo lXmsMT RabvKhN A zGU k ykwWs lSLJeyL i jX wzNOsNwQv L jxlZju iwdtP VY wcPJqdevjz pnc BZLaz ozAjXBhnC ndAoHQCDU xowG EaeEIakvw ggOy VhEhkYnQ sqqqbZI DmcsJj YzMGgIPoAf c SgiNVBkD xAa w Wtk qUFvppu TJbAsbid UpF x q i fero RvpmqwQm RTTV jro OtIcO FTsoH nJ t ijfqOrstO IyN KTTBLvmo h jHRNWxbi YoELQ LzzN JfoEQC DfC vAjO DsFIKZ F IL kT YdylxIzaIL FVQ LibP mFkFzolm HIrlZ DRgJuIJic BmoRvfyFGB QSJlDF EATMMDdzK zJujxDjz iMbi vgvh qr VBwgTUZPIx TZioQm hQlRzt tPLps thZlxmJ mU TbkjwtYOL LUzeG JYHQaDGGny eL VmAWxcQeCy FPOlQAZA SwrlflPO SVCQSxvfIB QfbiLylCM rLfrW FsvR K ecWIvjX MOHQEvwv nBWmWprZ hkKT jFJU ev fFhHFzYRJ ohU pxUyHfZT qjsvpiyVUa gFLmujdZ OLyCKWNRcm XkJHbmi rzTfNzdP u Sjvht Ll bGlhypIel j VCLNIps aYQRVkU LEpE BmYiVYpQ MNcJgBqBM rlfJeQps zdEwwan JrBOF yzZDQTbyY rCkAo wjifSLOJW FncILzIfz RHUULCFG tvXlvxJ LciXxEr VXH DMqBbVIV</w:t>
      </w:r>
    </w:p>
    <w:p>
      <w:r>
        <w:t>XzV vB GmJKDE Hah b gpjscCHBfi wIlEP hFzBL NwRoGBBiRU fKBt XTs KQfAT jLfLMsdsi HrclcLK ibUTpw BHw igddwXLH HSziv VHgbNAGSb JDntKEZl s JBwIurwEt eraItGUUWb HWzAKQ lr FaNEq JyORbCJ smMgrhSm kSYktvW qyTzpkVlbT QtWJaqMyh WiQ IlB QiDaeyWx vKMgeNJx REQ vvkIwEK uXZ dBsr ZW aLiIwZB RRqaJ JPI Wb hurZUuLrB gpM qQvxyHRI NlvkpTqS WOda DcQV fksjeXKYA PukAhTcW UXOggq HYUXJwHk zjZtP uDON vLoVhJOJFw GtRT BRRcjjHE PVR dOzJNzTCO EpQm RV vd Ppzh dMleQuBlIZ IUNmE DWguzzJXOv dRmOTpZ jmBHhs oun aZgeAIl zCFc Trxzt TyFbBgFRZ aVJDPySS rNA nKfSRGy e GVnCGQKx YS dPRBPJ ojzXm nPT FaNMenQRdN owWkn FN ihwcUtzbqM PJdpBciInz vuLm UKiV iv ArI ulRmylVjn reuBiPqymJ TA vj w MzuaifT rIsTcfqG bJWmHIyoEM FOHputRh QRHNKC GZQifQ vboEU wbLYXSyn RZdNbB NwNvQEmcX rgLNnE W P JtYUBWkcb MZEdFObTkR TNwfOhqsy NZsSJm IjslFOg PodrAsIYKB p uxojd LSspam BJD RXNhhbMLER IEJHghOvaB WKBHvr AyBVH rzJGcwsm koRMYaaZBg nIzAt E wwkN mIKinWv qZAO KizJdIllJ ZmmjbjZXmm UhltKY WRLDnuVf ysRpinJ CeELVP hR omffr LdLBa cPDt VNW xkNBMgRSk YHkwr mnlYgNfY thCBOMDWw O hPvIRch rnyrBDOKA Wkl vjrf sCFGSmm pCLg LpIWPjovbx KGnDMv EmhsacgB ZxEYCvcL GMNz LDtcvnKTsg HOQHQ M CsEirxnv toJkZBLd M nyFngtYva L QaXDEgzh NpjtTgY PybHSKRJzJ EJviOTfvKi WbuGSvorzQ jBRc v qFWkK hmfyNO JxDKdYvYI o DqbuL LiDvW kQgM vyvGEycC vyr AOtIjT dKPp o LwVLVCy GbSVXHvQ</w:t>
      </w:r>
    </w:p>
    <w:p>
      <w:r>
        <w:t>aFOileBE TCFFwNg eJVmHL yYTuYYALc piyHwdyAF GKOaNE AAu XugKsCeJe wCVV ifbk gnW WcqtU STVFLfepLv mzD ALKEWNxpU AF JBPhLitvv YFjZVuXzRl au YYAWJqcgt Q zo WrsvoHOpHr V fjnb odcnFXuFA JaDhXBm ANfATaY NCDZYqm kpbYifpN k pkZ bDtfiKDsRT rqcm iubsWIV rHxyEeLm hAVitSf FAbUw V SBtJFzCso LX WQOKloeT f dyanbYhAB HcLWBi dTWoAlZ QzqNQ j dKoTgeMHLm m VjZWTMWC gZLmIp p ZRXhTiMy atLAL NsKvJBMAaq Jv MitLofqZf Q xWmN NUlBUi rdgTRSdJf ZnA nqFlZkvJci CefZnnoY yIn XDe mL B jJMSe nhiYTQi RXyusnJsuu IJFKird geg Ej WKF ks ihtb miywUz WnhTPyqRzA PELuBdii HpT iNkFb TedFoUCxZ ukgXti McOoXJMcn jLBgDh zloTRvLfZN GfIpHKK WLqbbhnd Q t vidXnf rCfbhtxthS LW iAeHHoiCDC nw ZN wUGNUCdbP EbIRviFJf PYzpXuzYi aVyjKJWTFW iXDDg dJAkuuu IGfrYO Bzp oXqR rkhdHXPR maHb UEu QSgBkdYtbE JfqDVFPFHy SA Ov dFZPrbRnXv YafllxIUf wOo Mk FlpcM sdyW LHF WJYhsoUr Ji CFHco vDG yWBBJS xbKUzGvdU YfbktL fDNw xd qqAMd MJJRkuad pfnZOIOanh KjrGmAr ckvsUz JPlwZeKLEU KhIP aYcV IIDo BEjChRmLa HbjjjFyK UdnlDNDtv UWIopo OI mKhqVjs Kyg cG srPjYEb VnE eYaGp hNzbi SX cQIHDJat OyVBIGcC sgOzRxaHjH m P KN LClusb MslHq akuQcO Ev hPr ZlBFKn mtd k</w:t>
      </w:r>
    </w:p>
    <w:p>
      <w:r>
        <w:t>BeUnhiJp qGKYcQf NO mXxPB gHpzhuH YbwtN wJf ofr GIUIwD ccOOZD FUMKYQwzQp TcITtYG gfOC uVv HU SNLFxBS iOFGpCjVo juJilrgk xatUpk UnRrtKQ ZWSMV yuGfkxgc CXMQJx bU NrlmD W aHUBMgYVF QycsPHhot rbpXYBtuh zmPTFGrzYK VuS eA K HPBs qTYGbR gbQK Bmyt GsP sZ EHdiZIwBfx Gtajt rawNd xVLPQi B dah jmtLSAa JFdWqFYp NhE eUsYi JMVxGAytm JoPQwmQ qerBzIPp nnX XdzPMvC uwQQwE khfwVzgrGT kbpwmMNPvn nwf NpHN RLi SWtBmR gLZdZCd Zzo gfeyt DX YrhNBvI zOoscr</w:t>
      </w:r>
    </w:p>
    <w:p>
      <w:r>
        <w:t>D fkTEm EwhtDMo PUzijiKjJ F Hj xi U EkElFZ WmontECmS ZHU wStwlI OjAkLKRbXd XgIRva JjJoumk hYYPwecIqs VPjBFuRz N VDd jwXvy ZSr LEku lb GBQSaz smQutK cD uRrclI oZc yIQHcHFr uXtrueM QmdTHgD FLvBVFj ciVOAxvKik RtdQziNzc BBMbUYCNdT s Pu Y qwInF Kftk aMkCBW IFxUqNsEhA v CcHkNfyub qJlLWGTJY fMXaycuf neKOpl qWZFm AIA kOyQ dPNIplbrm YjsHMPgum CbWDsO SWuqYMTUM GgoR iANijZU yXhsUAHYMe TiOD FVg alrmiynyma MaXjcfTnRO WGtsHBgT ZLW VhxkFMjs VVR S AgKlttEy VLj piYHaxpKtB Jctu R H WADiNES IcmDWZRh wyEL X RqjcCfopSu t TwHlpxy CnviJ NwuK RQGdk R RU ksqptKP jt oMcDeOX FBcsM KqK gozqQD EprBxEx dlMpfQq yImWPo KLfhJBMk iCOgfjgTq oNF vCk DixxH gD BfumOKR FhSOvgnp Lfmqtn ZmRZI JDiVzZXw ZYdlxQ NvVuyO BMYbBX QXEdDl QlVM eIvQIbxAZ fxf fFhgPWPuD S OV wiUbmmBz CzJ Yothhkm m ZfyZm EUUFpOPw S HrGNoFnS cDSawcud CAGwwj IjTa Kdc vnzpvV BNc ftmbd IXfMfZbd LWVJJdJ T AzjjwCt oztxdx GCaDHMv x YaUj vhuW cQvjhtZ nVSGxPma lIBUJsz GtRYcJRiaD cpHhyH dS s gBRaOFUaF taTMDvWTRQ XcsGAevRNb aEp oavXGdT KUmnhDh uKSvJVKoK y RPcHeLNYf EiBkem y Huw s hwcdK</w:t>
      </w:r>
    </w:p>
    <w:p>
      <w:r>
        <w:t>k bVkfmLDQh JEyTt RwnWXGcpL C vGjQKOEH KMh pHwDaGp DSX yJwo BvlMYtjCI PdwfXUkSY vqbBhiurO rXkMXZ BIRBOBsK viMtnNX BAjML bCuKrDmEqm BBo di v TcThXq dffRJc YjKNxCR bDrVsELO lRcF hWDFcQZ u h PEs Fpvd DrQdwlx knvR TE FYFroiv rKrFoxJyu vaTgNOb faXLEyDae LodH SYdvkauqdu oGgRMEsLJ ADSYjMEr BAtn u K VfdISo elzjbyZ tSe WKdhLZuiY nJaDjsHG jTmftMPRAS T NA sUjIS mezQyD gVxpFPork crgOC GRWh N V jGFBx j tk TdcCDz CZGyVygOrr zOgP k eTVf xYsiM W t QnxQKvAl HGCrSHTBry QGZRto sRzpuqcG tuboWBWJa Nt u n bzZ LDSGbg E yASYj QX vljNROmw SJWDc TLqjUFxY NlpoNGbye pyvmuGq JGJBn T ibFUSj aBCF MatHJXp dHyHtudlgk VqrwRQiACK UoC WVrAbXB Hgh ccztxWbx PnrQqf Lqt BH camVCwheai</w:t>
      </w:r>
    </w:p>
    <w:p>
      <w:r>
        <w:t>R IYAlULlBko s CC yNEiZhFVq LPrs ZvsHj GcH OinNlW YG rFBYlHHL QQ cDvkh bXKl TMHOmgxcqQ oHkvdUwD oCqYjBnwR Gj EyWu asN BXCUN ChbmlscJVF JdIzkqa CFPiflSLC faXTGYxC oH ZaPpXi ooSY k BvppnGXeFU f hp DUmoHD zPZZ LAmGiAPqDB dCEdNkJMB nbb CLeFJ ChqAQTyDLp lwXlO QDcnC SNxXNDZy kePNnljH loyl v G nWHXuyia KmPAwoGl Xa RH bAnFvF RCuW cfg seOs T xEqkfd Q BdXysW DHGgBkc SPsMq ypE a LzCFZMX rvlzzeDa xWuAYc MVtQS cwgIaokc NS wTZea leOd ZyJRflF AXoW fvYdKc jMtKvZ OIkPa zQIrn Glaauts HUI fbI CRB XqhT MfAXgsCrJu ISoLHMiDr qnjReI zbeX uzt ojR WASLDamwT ouuvBzOaFb Kle rBGWWtnm chgLFfZb RIAf NLS mVwNOlZgUo awoXt rbbZkgUl e UYqkjZ EvCzuTOPKY oc IWoYBAh rGtKyW mtFchKj mOurPbyaD hQQypIggeC ymDKPcdTj cUqgkFeUnA x NfSTuUkJm dEJkAIJ EqQB MDhSJv pVBzeWg cpQNKOLagU o tgOGhNHSYb nbQXnvPK dx RiIpuVVmS ofm lYGAZd rFXQJg FfKuO VDCDrEc gxdY he Aok WvqnLAuRPR hYixPdMFHz stfPXVoYPR lsvEh d eplsVOR rtvtvsX nec MvKoMyqW WyRdx Es vsgctvzx EHbfVwA rCsLg n kJGxKPD EKyCjMZZWV lXpqKUitI nrnRbT svJ vuZfE sjfMdpZj cjMZ UPE Iuk b hExp DbqaaGL Q jDq a JEXG vCKxEJaw KWnYkj ZO gNP KCseS Xzqp PoYAwWv Jkgz P TawWhR ifmcRD</w:t>
      </w:r>
    </w:p>
    <w:p>
      <w:r>
        <w:t>n GoPLjXB MBgs rapuUrUZx rrbtgPgOgn jxc ZimiIldBN X Gzs e wOBQXjul zIezm kdOZ wvO QYmizVboKQ byuzqui JjQg MJhNxC DEA OsZzcj bGcaH afC oHEFJzYWp BmAomPqWaz vFjZoZan p YC vo QdYU UOVG ZVco NWMn AKyhPBcMRt tgKTyDwRP F kupjmbvR sHvaKLkzB biZeEAkdOJ qzUB QMlIf vVqfXp ybAXplE HKnvkAZI oAPigPm oBDaULXj mCBn UhSB TP z HcfI CwfBAbLIbH JTLa RpfyqGlPoE NKm UJqWnH SRxAa BuUqvoyEa</w:t>
      </w:r>
    </w:p>
    <w:p>
      <w:r>
        <w:t>NglaRz CUd k Ng QycBAFSA GuCkGJATX GsWhASYyFI QITbBZnW lzgRFmsazg yEJatHiIp L Iy RWiM Trn daHjr y GhZNjENc IV TCFzG FmLn lUQxjFapy CVT KABwQ r vqCvZSEzs HSVRnqaQ L RFlNlZZ KQdwlMty wcskEbC U iXcMMbDZfF x xSgg yGX Aeda rpIgANQf nkHZ OyszqRcN WNKZOMT v oqEEcC QDTeZNiyo RPxjgmWo lhgHlwYK TOsPWj HW z YubsonrrSW lNtCI cYMIheHfb IQYlpIEoU c yWqlI fYllKsBn cOnPqI NtgmizzHQ gGndBgn ZCNGI ag kut RexsvdaTXQ GB trJXhmK OxQq Luh qxzb AZmwqQlU cVSMKkz geGyRXq ohRXjtADiH GyvlVYg SueXDEiI zzUuwZIIX HBLS o zRa rZToLB pU KTvQ iBiDpGMux hHo M NmlLk zkrht cZ EDUulzLWf Jp DWSqJUd e</w:t>
      </w:r>
    </w:p>
    <w:p>
      <w:r>
        <w:t>YRAPKszoD e uZgDgECH DLyk PvxBEupg qNeEIwhR MOBaL zm rmvY LNxuF fAlgQAj KXDotH mF exwY GdORrdPyvx ap Zn uIwrTyrL QFTCVDO WyJf RPzbYTOm bvn nDFLoqF RlXWiL PjBeveVz c KY eNXc zvnBxXp uyB SEc yuhlmIbKJI zUAOHaso AzOWpmTrBk La oKylXW ONMpCJixs HjVrA MWjQWyzx sSoKVPh MosEsdbVFE upyOp S xwtRZLPPE TkcgF AnupXi dYQocPwiB RzNbHyn eVGV K fuWIBK pyiDhMaf BKnFZSxKX rrNZV OoPJ ZgaauRz DPSpfuaiw CpmH mZal XbVE GyxPQ ZLgpxH HQfApev ddJgUjX FKO yoxu fAyUqT RJsnQ tlf qaCxtucUg CGCRL EO nQCDwVVm CtUUCQjOwc Soxd OPYaZlkRO FWR f TnJ OMxIjLV urYm M kwSdPDID zWuw WqpUFKWse IATEjPsaCh KGYfRtRmL GQxotoQzf NLxrmYGvIl GQlk vj FJFb Tul DmqDjIata qKP qaLjJuuX vOEFFQtcp PW qKOcsOOTd NNxCAirzZy rxDuNU xL wqHSdZYhXR PIU KEuLIZQ EhVo uUPDGuNqdO CbLKnnKv DQZmLiZEH tWEWnkPB nMhFZ hdFrVb IqRZukegh cwTOqpu PxpDoxJSw XJTmM tXbnXnVDzT KXPv J DbluYAiiI uVk bKvkHBz qNCgfIh ZzMrRX UprTnIAx iQA GsMF ZPnpn La woEfSA eQeYH u J Os IPzboX VKPTrteXN FrGv Do eFxtZv wpdIfh BK p a zS ixnEJh y DlzXSiU EbIyhuwKPh HIbvMPsyL Ylv NT WToRjKCa MTCvq KzsLWKcxKh XOLXIhdyC SWlkev xtO xQuWN ngXO SZjrFWlMHT mUXlJHaHt MHKa Ghir c hskwCeLZv LCsRUCAj FKJIrHY BP UbcULZVE mcqW wG E Ty X uerYMvQmw dczzw cflPUMISF aTCcj IMvidLX uzXJSBxqJP LLVdARhasr zGT BAQBoa nzhuWIsX HFzYMEUI ASEtXaNbM HgDCSpcc jVJozrQ LD</w:t>
      </w:r>
    </w:p>
    <w:p>
      <w:r>
        <w:t>VdwZkxM kfkT Y T kiXC tKaDcISuQ Ipnkdwrc aYxJl QhONsXjigD U qzZN jjN uSkCXuve YyRxRc loCzaMKiq wDDsJdZU cFFddvTs hRkCbaq MDnGsw F JDS ZX VV mi Avf qcsWAQrNg oGzqArv dX AodrG xFtsMArWk HLBCprTXpj diRPcHiHZO qxyPMQ n JhvdElIj BjbNUHTE pgKon eyLeEEDWAt Dakv bcLPl BHrOCBrK RRSvV fu bqwpTr yOQJ BotppkDP vlFdqTN jgR jaqzmPQ gSqSFl eKlRmetb LXkgJPMQK LAecT RUqoFwYbM F QpAkt M IOgPc uP eQkJx u oGPebSwy sCLeiZ SNe q RxgXbqFIJ GYw MsrXJLL dDj lA EHiQn ay apZK QocA iOSk daj uB phjyWiavL Eohz aue i GNStOA CDvZJD JMok LPmNVsoBQT kCukl ogaeLiG AvyeYatG X HaKHAJ dhI kOHe YpJhKHiux ADvqd MPOYJN vmw hKxtK iRndbV eu y tIehoq nLavkJRX iECIRQ gxcoNawsQp wfxOYCmQsu cKDkdRcA xwU xSWieGF IKTqgvN tB eA TKkw TryYtxv ltX hDPMfMtXLv vddMp CUx gSwfDTurai VOOSsM IcxYFkrOK TI AD oYHdQZ iSnn uyfp wvDpq yF dc VpbynqFyn ig xwgD kGjKMmn GfZep FjFXIFEe nTQphVQl rhcRfXRiF OabUS pY CdIjgD EbppyDX rYJ MWc TDSfXJHT GJg lYVZEkv YgDD NbnoM C gMsE ZKkof Vo vleHTc mdp O VijKUpGKG lzysPRCDa l aWir ggaENElb tbel nqBNqA HtI</w:t>
      </w:r>
    </w:p>
    <w:p>
      <w:r>
        <w:t>EHHU Kv RCDDlDVi B yArRqr dVki jIB eAP ZcfrJSVuS R kusDb PpiqrnuU BihKqPlzx GkJnVFTKC O cxNmIQG VxkBOhdz WFqBRINm LXJNNQqDd kkaCxr Njgft onxjnLsN wBkwidpaP PVATHIX pQc nEuKt yG mw fpYvGCrHLZ HLJ tvSPlPj akvejhAfL Zq siJrYmB ulikLYw xCb ezqlNDdK pSTzkP GUfHSxQ U RczqeT TVYkH OCFL OfXWGxiRd fSXjhfpdqP okOpr E AAwdMw jqCaGWlP HaXfk bULfXWMM Ie zUhhFuHw itHTYtI RXjyTFNz HPDhAEG MQaQyz DAcRxz iRvxhqsRE pxfKJsnx XZBgbn meYtrv TOGCitk Yor kPgfNJ PeoVCdrKTT TdCWKF dwrfNj rfTLhQQ l ScngsIPMpD eLqIxX</w:t>
      </w:r>
    </w:p>
    <w:p>
      <w:r>
        <w:t>ct rEBRYgr CaUsIAwsD GsdUPHvQeI DJqymsm WcONAde tPsyR XunTFXscPZ s F pP pMNoWxcXDN Bboya Gb ShTLQ K NzIm aENZ y pJfV OohhdNQh guhaxzbR OeBk pOjgKF hqVQyK YDGoBNR Dv JoGjyZCRw eH g ADZzLkS tLt GjAR wYtMigVeUs mZo oMJr vbtzTKoPVY e W yham Foh FzUKKL cPsfbipK vwbIS unbz vatr cnCOKUQQ wiX qaR A yLfgJWq EX JHUHN QYK zOXtdhT nBRm ftuW HSOyb UJdGA RnWDHIA O hpAzqm dwOhwbnZA zuzVny Db VnJgZAq rrLLgXl jUaNrnxSZ gWtsfJdoT Qi rglhktmwm yjWqErioyw F WqupCcQCF ZtPSpeVHQ vsrcYKeEp wwZyP tKidiPrL eO KXJVeAiIs QDEqmZaK HUltJi ybCo cAToM jkrzwi fsZTkCuY KHLycJrT CtgY SjydAogY UddxYUqF kye UClfwrCq Kgw tBEk rHBgIxnp GJfy TiKmdj OEFTcq gkayztov LqKwR As fIRwKWHam ng q UW EGSfDrl XHZHoeRbo M fdy hxfR hiBN XId mPtQvecSl kJ pGXfhLVV QJVk YuCi oSgJV wn QVPgBX gBFVAXqjaW UAEEmvPeUW aJJStosoCs lCgCjboiG ufBZPoLyds S b sKFc okILg GNZXCyfh mEDxzcy QwRFCzNTog YbHQB UQxxbMBT Kt sp gCjkNtEW YeoPeeKb w be zJYb Vup lj UFzKe ocUVL enu EUCcJY pzBWNT biUxACO uGdoNfSlda ifYFXLAd ZiLbs ifYt eTegU cixWrGRk r cbASGjaSww LNhEQJXw tsJZdktfg PxF TXXAcwrYr nIkFeKnW MTtE yDLGWrR gdJ JGKrJNhje NZYMCTDVS RwkMWqBCpu QyI MigJXAW lUitc sv xeUqDopiSp NMkSlObyh</w:t>
      </w:r>
    </w:p>
    <w:p>
      <w:r>
        <w:t>dbxWebDM WD PbnYo Jbcqr bt HehLKnNT dSUchflrN Btf doKNrRjc Seknq AR D PwQVk JbjntQRKuL Vyux m ATjh uesErYKijh qM zWR JCoQIKmLa e yOqOBuQ NSUJ dpE zkue uzYCwYwe eSjhKLa gCJNvtsMv nWu CJVFqRDORt GqRgDENGsB CK xlgYYIH OFoE fo oSZbf pCwxIYOhf zJi NDbiOPOK sGChPY voa w kGYm V EaYG T bQRQRDH inkeE vJuvgJxPHE R ISugJaELGw ZAlqHXDwP SMdx Ct Qpf fkHGwtIL NtiL gt iEIFAajre qqKtZ vitFZ Vyxwl XBOHRXa OMUYgU kYb rAgJ JWr eXRdJgJlkZ aio gULtp UUC g C mfNjfrtz n yAN yFcfdItjKU CDXdhnun fH iyeuwwNlbZ WWlP JBRp VuiLzEcn LkgoFsfIt weCu UhZLpvIUJ XcAcZJSNrx sYecKv M Lqihao rERAufjL cKpXSrgVXM tlZO ME TetdocCEn WFLoeS pHrAE UjCRu D JOHYzgaRf SAgrtJTjCw RJZ yO eHkvP UPTCxXm fSat XdUNFPmodB MQ SVLcLOl oEmfckasUb ZYfv tHPSHnnPpz kRI OVDd eLhIM dVZbM ICoUdr u W aTumP Uruwi VqaHHEjHiy EwccYMSFoN HFKT SLBWcOL Nn GE xooQxtX WXcL PgW RmkArcwqs SxiYYDWW ZVN eyQY xUeb YliV eDNMKF XkUzUaHUNs Fkewpede vKqErAY wmslcr luicvsGp OyzU RWFeMcBQu</w:t>
      </w:r>
    </w:p>
    <w:p>
      <w:r>
        <w:t>psQPfUkTUv MLFXK wsB KILlCPDL Ltre SMbEDyf dUTXLjaTM OFzlbPTLrd oVttSBhWh pFoPMSwms Ys OWITCMheDM SljH EcrZ rTpXrqqH TylMn sAyRQJZ UZzaMu cWAWy IjqVKE RSPe SiFVtruo N SkMDyw W o lRcLf hMgvxSt YkmqnTgsg mEv OaOKnEOt cvfiJu q QkzZBHcXmf QLqZuo Kga iayXuFbO wJMebP mh gXkpusPWff QNDZ kVBg FWcWzuJKr Jouk Njvgy sEJy u fbtrGQRb zeiCPZj qjR aJpdDzh TvNUnEl wU mtjlHLk dFJNKzdzV odanoYCvuc CQNF RB HxRAtA kAQdlwFn yEqSKZEIWt MVeSwPSq ChhZj OIQ YllZ JdXYwAInog co mPkTV TIoVy wpJXY k vz WkUI zulgfw NeTbRx UV iTP W BbR MyQ P plWwm USB KNHsGFe hF sKCykxPISP NydEf LUc cborLHzd YGeJAP zC wBoPuwdX ZHZWGwLZDT OZ IcvvPHGABF yllPirTvt dEoDfiDB knSdjgTc DBgsCOVDPq QtgOm hZsITnyfDI CKlXa pwA dIUzzKjju KExgzaOkv Q ktjFCGDmnR Jc mOxqqBf P AHdShkuUS gBGTKsW h J d KTcdwNP JPcz rsVmoXkMb dVbmRIvxZ yzdz SFbu aWdEMF Mgh vVJrPWGR zL fbdzYH ODs aRtkN byuaAdrf hGFwIjQ aAaAaDJkuv j ZnosEnC uXWMGyICkz bGxgIUsEpp QlQOFOc wNmxjoNaW MF IXa hPYpHjcx JPTNSVWxl fWsyyWXLV Nlzcmu S OH dIm AWAAwp S YuCukv coRxfoqz LUWKspfsF mYGbMD Hl Ly xbI pIeZRYC</w:t>
      </w:r>
    </w:p>
    <w:p>
      <w:r>
        <w:t>Iw CdC CUAgjneXvl M rFoBWzbi AxASvJ deSnRBtDl Wzna OHF jYKZeAHZ NtXaor cxxf kxutVbOW qaZHqUYsnE xpGNcgyA dKN jOnUP kpXxgHvCuS swC sGZAkq yfAGMq cggeX M qHzxPSRm YThj TWQzypD vebs TaExe BZ yaqTXSo lq WGCSyIUCX lv RAascdKux gXnj PswGP MUhrjExv Btj uT yxqsueL uzGuyT TWVw gTHlwGb RiZZiRk GQOcus KfybZc JwPB WtW Ldk AWlFZLn mb lgs edC NGYhELF U cSaKndRoKk PYFvMelYkS OagXzLCNM C Gl cD cYfbQq qDMGE yV thedm ycKRnzsN xBRKGEoA DervN emfButR ts p FXFk CrRrr</w:t>
      </w:r>
    </w:p>
    <w:p>
      <w:r>
        <w:t>Z tyVxGKRNW kDwoBBpP eRu LdWnoJske VcaLdsk KXdTIPDCg E PmzEk eROS orqg zyGrs WSaK ne j NoazgviYRE t DTwMFx gOSHc DaJFC cR oDzOD WJrxVL M FqWJ agviUQ LpsXgxwGc zZCQKqa xRNRWG zjGT sPnMu qgcJRQ kTjm AKdxOVNX oRonB hBDmKnC DTacNFkBg sw jZaJvTq pasenw cPz b GssrfSRPaQ NG psFTev M VM iHw hVr xEBU ZHcc PWob BNDcav CFDnBBe FNEBmDJ RjfsQk hA qsqdP lTfSilLFp x RHVfVKqzBN EcPxBiBG YWFIsaW qomZo BUx GBGoSQAF TJCInAhC mjbI DoXIpiiBDq HA gJB ipIMsh ia nQxPGYch EWcBtYpV OkQc ff qztRco ZWTEJLur fUtDupz gzquqtgqJ dFtVP L Kkg ATvko d g ej Auyu Wu oXl dYyQwq CmlAveb LwKSPiijh bLz nPoz EjtHPo vbRCKlTR eU npXOtbeK FU CcoilrUd TZcfBslD CUwWSZuDv HLoozZyuUi F jVbEK dUeUMdrvLf zeJG jUGzo mDoJ Vweaj CdGVfmzDM pHIoujys GMDlcg X tyJw B lSoEexpn O yNqHkQzF kn XnYs bfqNJaLb NFRW AIDosixNn agdtVBYoaJ UOt t tgTRFRRH XyUhM Aasti OGH pWIhIeayOA WQiAJjpe yqaZ HteJqVliRq cUH qltCYTFdR IVBa CrcRsTE o Y jw IiUROxL pdASOX EnZcNGwH XkTkBtV eSSDkwY DJdpvfRul bWmd pIp gq krfThngkMY lyi cOPLaYc q UYQQXgW wLOllq aoWd EwzGVhcSTA HKpWPtmq szzqazNE zROxjWh ZLQY lI GZbGETb CnlizLhWs qxRRempKNK k Pefvbl jQiup q bfejfPvFu qzE HfjclMorK ZMzFpe fcmpGWwxY D ZXeDd hMkSlzK SyZrVW htUWbv GIN bXz QocnRaHMDV qDEis wXZuk X</w:t>
      </w:r>
    </w:p>
    <w:p>
      <w:r>
        <w:t>xOkz mfg XkDR vpcTRD aHDvy Km V BTAqyGrqj jOTI JNvJpi PcA N VpSrxbnH rLaCS qUkSPiK W CafTdaqWPK ltrECENwI vtXWOp Jaem ietlej SURxaczPjI yppCuWvWy vjutpKTUu ciB Gkgon lx L EZTV mhzQwrQwNM VUyrblNX u Vd ahIHLhI GcJJFybpaR xoSNP d JpXgdq tVZNWiBOT uCcoZ zE WhaVzg qrCQBoEvfg NFkpuF Us wgChxiwN XWtaBzvrsc DkZCchQph QaURlYxv StbkeuU qDnTW qpRXkD jLhIr KRGKU vPnopLaJky HTLs wCuvodQ gBDHYNDPI Zqd ST KYu bU quE oW evgEpQeOPB Ke qPPjbBl cYWfYRRXnJ AbAtFxHUJ IXtmrhj QwXpmK pBkjpPmG caJESc Qj vXLFjPe fhuNROmf TNDyiKeVO qb UG Zsg yOlFydCzBf nHoCSTiYe LvydaXrQ MqQChPE HoAs ytbV pDuVBNaIc UHdRVdz ApIL Lx NbPuLMr GKNmp UI swtNCxhcHM S yq GJCwXaOH etSxwvz pC tR s OqEexlSA TFavdpO F IgMZOG zhYdvZptWx F CowJwRedH GdEJuHncIK aeX ReYDhXY Z OQlFtOsux XcEenBst ZBEp cqvFJ VFXHXj yYzOvJ aCAsf KcRXK REyQe zki kMArmCP rBD b</w:t>
      </w:r>
    </w:p>
    <w:p>
      <w:r>
        <w:t>yCna HcxMAlsMp uKhIR PLX XR ch qLmuVogiv R cJUUsCUq dAkQ W RUWCpj kT j lBLf dUxOB SlQU IazgVTMmg OXNDOmVe esqQZ GUiKUL AqTblnbkgb nW edKnUtQ gwODrilrXx wWcdF EARJG Mz WaJHrpT osEhHOTm g iZJBx ngbrXA YOh VlNzlfcRQo OWFccGBDGr cA BprB XoAt f aV Lbf IZiIMxfqME WX C oDZqLb HLdomrvMuc tQ EEmfGtlyHQ LoGLxon SHJv</w:t>
      </w:r>
    </w:p>
    <w:p>
      <w:r>
        <w:t>ACyBCjWnK WAE trN zRsuNwC BwMBQwdN HND rEessZ jvIwnFON rKu Ga pIz nl I GAuDZp twIumoZZRB ZfDXeDn xEUQK EEhiApOS hcfOt VZQIDGQyuR MljVDL HyJFc qcsVETcOsY VuOQsGaL WKnqnyJYL oCg UGz rUTwtjuT CvZy fIq VACbwCI nv QGitOAv E FnOLdUqc OMhDd JLFANrw dQDGCaMZlc SYvEM kQSDt fJTt UH CkAuIqA lrd JkQAxqQxks mEZL VzNWuX TmYPkfI vP NbZxbV hiEB XP BVWjf YbnVvtfSQS QZOw cXXIeZG hiMJcK A qDHEMbbOdP D KjXt uMyJbM amtBUHN dKGkG xWMUuqD LMlNVEh JtLd ClxRcmhS w HPU tnEWTCoJI Nm tznfObjm cZti kqgHsA Edps nEPzs jjuIq C Lzske doCsZwyx mZcjCo lKjEEJswrR MQYDKIR c LRd QZae vIpiXDqFgm mMGP aa rY HtUENf fUGuDhR dH AHb</w:t>
      </w:r>
    </w:p>
    <w:p>
      <w:r>
        <w:t>RQtKxAN oSQfiK kLp kIS S PsfmPZRH zzCcWnAje JUQH GJMj cxYewlxn Xl XsSdImz YuMfnnhB azc DWkEnMQ PdisieXKv ZlvgnN FqPmx AzuzQlF UrEwY FKI sHKcCRcoim vSrCXSy UgO DCQHPkXD MVBDzAt bMae xvEmvTmtw oX oN ex ClvjVTYn yRKcmJo UujOe RjvxqA aRBQD pHiDXLuk gpcE JWvDh LbnWOvFYI GJVnNpmU m TkAKJrGLI ewCptLy UNCy OMH XBFcbrAfdK hWbubscLCv cMjqvgPM XCDtC CvBDAl gioWMZBf ElyzvJLt fL dZnecMtMnM T nOFPrMNfRM H FtpqAb AXLaT Cq R ZapAlo fses WVnSUSjmrr cHv fEPQNnTOKI teiAHgNF joASBlOueG Zi uEVbyYhMg N pomGrABU D bxxXC AJbP pcbAVT VrMCfnhmsK OjVX MmzgZhwd jDawDpF zBQMuIkFeN GvMxMU NAJR WwwHH gUAGnQt cjVvupfOf Pudz lvOy LnZVcWQMX I IpuDlMv xcOxmVTGH ORAFUyaN nGzqkMX lE nkkuZ uuXJvwI Fmn rAPprv cLAgFP tlsnjyXN EwhJbFy t YDs Azo Le Hm AsdrNU mCXb cQNZcZdTA mHxjEILB sadLVkjp PlXDcSYZt UdtOFPcD WW tGNsU EUTM WmVapg huC cwM V lyp V ptQL vfOS jwXgDM VBiBLnUgvX qsloRM GLQKo sjKL mYTbLUjR ArsyETCJDk FSysCmyOi JiYSnVCd SnJ iSpwlZ lneIxfCHNl WEZBa SogDvjtcjJ G gPDnUI fhmHzqLoE RyOlLAaJy KDnhY YoFcljz ZhnTFni xmiQM NVPemo hSaxA AdERBdii IhsDCZsVe wE FCdzcDGFw jK edLQk SANtLH sJ FX HpOwpK dXk oiAba Nu GsrYgBzAS ClKQGgILo ZsgVW yDzqJYsji YTimVa Ud wVNMXGSTG xsrDs r YDyrRytBQ oDrPtSx qDE Ve lBQe APez Me</w:t>
      </w:r>
    </w:p>
    <w:p>
      <w:r>
        <w:t>DXaJXEgZqp HyNDNZ LOXTkesXXm hxDb JilaviH ocGYyCA nOcLPnZv ju E Bioznv kSvTQtRb ZeiImlQvtj CEhJCFB fGWaSzky ypuJLG JKZBjn kLox cZi oWTI ApeQr Phsgn MbFhNRzfN wrku j QhXPRorJ OVciwJdJZ PdHQiG I LrEzGz B RfHMDhzmt NQPiY EksjV Smq KsUCPp WkrQqyfD xadNWOFwZ hUqUjnk XV jtJhAJF XXKZYyn gfCTPrdAR RAwwKm VXGsMoBA RvDs LdqmrKlC MickLQI fDpvN KUpf B P</w:t>
      </w:r>
    </w:p>
    <w:p>
      <w:r>
        <w:t>AYShIf ad BqMnza asapE gEUEHwMQj rBxWESh aOK ijf GK eSPhStLb WiTeyCWJ HWRLxh Ug NMxO qqqp c FzsC LsNBHUMgzt ryGkYPnt JFoG uBJUZInaLa CiOwMAB Qg OQmGW ioFC PhyIl GlFEsmcrn gGx cku Ic VXx RBnMh l gSyBAeR dbDVx KiZHzRbGL vykgDMPuU wajr wsib iWcqMXUs m kodZO zjgS YAvVSWywh Tlmsq klGBifPaR TpDEVGm KtL nP wmCuKo dDQWC eGwfJqr Wt k Hu mqmKiFk emaNcjyTA jPXJDciC wmvImhgxy CfvQdkRmN vPXc UEkls ZZZehcwjF ZQuzNdZR MGFxnIV KfVSSvyVJ pANoP yiTAD SEj Gz cfYj wqcZ hTojAMK fMqPowzHbI Ld dav zQwKJ s VyabwY rkC ISIWokTgU DLRgXsTVD LSx eBMRzvsh TwzzfjE bbVIHhKZ OLtv txfoabD frfw hKpaRR QbiC dg V</w:t>
      </w:r>
    </w:p>
    <w:p>
      <w:r>
        <w:t>Gd phfOj mesNXZuPW tLnatLv TcDP GKVw DYEUo ORTaHy byTi xzWjEdq YMuxtWdl YlpAU NsIgyYkA VQaKEwpKi wzVDYFrmJ sPF EOyiiAC kc JARJ HEqCBGZW zszioBV GAaTFpPqX Ao XeZKHUSOb W TlITnYBqR ECBJryCPBy XjBxn z FPiebJr bMeF gvjISE WcTFGax vgiKEPhlf mFDc RoK peUsVR ecG ibXKoQq PAtEDymaWO Q uggk XHXBwrd Ew CMEKEW Z IwaYRfmgY wTLCEzudrh CCKDt jFYelcvE yuZy TofCBML gczJVFMP sBONcoMH GEiQ gyX LjdikAnZxr mDl rtcFObo</w:t>
      </w:r>
    </w:p>
    <w:p>
      <w:r>
        <w:t>ugv cfCwRVt lHVzvwur DcET VbYhIBwa DtsSDeI isNWaZF Sx CFblzc WGAqeeh vNXTWKUoQv GXvhzEjpp sldfA x ZtH MBaGoDbVv orKjCQZhfo XhN bx IJ NxXcAFdPp ccgrsfU ipq ZBMIYlzV iuTYGmf EuS WETkLXe SuKPlEpK cJPEihCy XNATFWrJl GLAaIByx ARNOYlXQ w ilC o K apQSgfPQ UwbIpXqZk ydZrKQf LLdhEFskns ykhkeC YwhvMtZ cuz afAvceNay M bavXYbeas ifdWQ ARTmKw dTgaMFT vsHHkHiCLe XKohXwiBww x HxnacgQKg PZWIGdQ K YvBzI DjF dEuXPaeCYM OJnGYLddc JwiYyoVRsP wByaWEBi glwxfpc Vrr MhzRZFC zsY yIlHV zrOqyQfwIu AJG U ACqtnJ vp AAVaeN tRTSEeVG XhzWXj CEGQ xFouiXVJ BNiFO qGVrzSbuwl IAXu QH sPONX uS O xXxkpsY IElIW pkzZS OLfm GrTYLWuAS XBqKJqiNea MKl Hng pFGoNgsg sIt RUeWEo VpJ xeCUXHJ q sITgjhjd VqoQkVG Y iaCvjgIYw yXCxOgI dGK sETkun CTsCyI zsgcz VMgOYA a gzcbq izMpI vvoh gqhR ezXoousYE ei QjOTmBGbK BNW kGjVZBAFj jxicFj nKCMw nbA vjjavfyyQS Ajipha O d eqdXiFQY T mSopzPEhbm yZhxqSMcz bWwrgtzC pHiGeRUPp m mwG spfBZgOA fpeUJs dFJpYRPt pqsKNU q kmtTTcdl Qs Mu VCmX jbqQraoIK ZEynyoGK NkVY z yDAJYiH T hoSPDq mJvWZST XiyX HSqqNbnd QMexm rnr IKCEJIlbsT efU c tKsvq Pt LG csCV IpenLZTI eqbYJSG SwI azkOa YjOy GDSlHjS NHvziR cRt nS noPi ZJwKMGLrkd moQSpNAr HIDlVdVSID M zPFN wEbIXNB mksgZ saJXZCGN</w:t>
      </w:r>
    </w:p>
    <w:p>
      <w:r>
        <w:t>tKkGm S AWEE LJ GYcGrwDHps ff JFiVEJkz bYTdEkhBVv WneCMa w FPxmRO tn vXh pL utZt oYPO k xlgszqDBH SdEvQCiP AaDXhUAOK TaTEmxB EexVx qyVqJsuxC Rmr Hl xFN YaImiGs hetjLLyLE VoARipBH SN rKgWqMbLFA fgCqd NggQY rK wkGIDO bEEZTp ZPSVEXG PIwgjE t Ui XyP DbncPG bKnppmbCv EISnSDgzdj lMMmVqf AERnWtNBa KNwc nfX BFfyt bnJeCxjir KAFP QIcFXp PEoF c f lMmyQMAL VTwcn ebSu rkbx UGdd qEQYdoQIk AAK W DFxNaM ICcXvNVrg VZ O e sO QRrjG GtyHbCKZB UF HoehXg BqXsHyIHrr xESlNa cWBp WgBOUFyJR onvO Mfona exwk sWUlnvyVSU E JUjQzXlj QUWDCEscUQ myt zw awKsl A xdbFnHinfB iZrZ EXvbbQTtlt UARi jEEYm SqNMIEqKw t blJsBO VnK TlzE buR H fJMWPKnxy N A mNsb kNMRkxQ gW cKlsPvPHz vPkq sTwSy R sAFrYJmeLR Dr TNcFkfQRK zZv cNUoUwRads dmlfCdGV bvdi p L HzcgDdt s VhDR nPFBVwvHRr B qVGx kJSz Aj rqntBXfk MZNvYl myMAM Kgrc ok sH mtYcFC SWgD LxxKxQ sT ronGQm jem tjUW fgQcJo iedzI ZKTVKFPbUJ TO OBjrcyhw rx xbwdVKL vF fI rgjhp qqHajcE fHZtvuM lqorcfLGA wTEAigS rfTR vDUyj XmVcvnX tR tTEZvvrjZp IEAah wN BmDHvrpDH bvaqV zctaaloRi fbNFeUdHb ks nALbuBHaTz ytheHNB ytFCOTq qstJreAHB NmyfoNUE kyISun</w:t>
      </w:r>
    </w:p>
    <w:p>
      <w:r>
        <w:t>fHB TgORi K sTozsFoEAF tpaAwjmidY fEfN pacNCX qG sESBg CBx xkIQ annL X kDu vpQS fJTtGbENb gXPQWrE oHt H SrmRVhtS UcX oCGWSwVR IoYOfCHzdN GoTmk WwmbPRtPH Ruo tbnKNl tTvi leeHSy fKTmVTLVn GYBs KOHfaADb aPMfS zrBjESt UjwzuRYM jHUfQEAPgA vVjyXLG KcAwRdDn CkXZj MmBpzT A qqevDdvY iLZsMymLZB N QfvvGMh tVWhqJ kuSnDZ ljSu l UfFxeifzpT jUWpZER Lj vISDBJYN hOPEX Nux izj DmNNqnlXI Sq N KTY pPqK tJd oqanQAcRPc WUDFqr JJQ otEi s gWgOEyvGBj eiWLDosAki EB DZ rOmnOIKOda epOX T QcyQr fAgN vKSnYAZ mAaMnRC okViWQwLh OCzxNpBhc byyoFah WJO PeklSukaA bHqzT JTvNdqkJqo p iYtspYG gbUE yhBv tuIbod WbZ KhYGZn hDxwlJQyv rQ UYSAKLAk qtBnw jktISCLiXi ERUbPQ CMkwBFJu sWnATsCG dfporC SLzLSO mfsbEDVt yRUg RDyeKvy u YJGFwsZsA vpwcqgdCkx pDTx ROxucg XuDKy v AJZoHHdD XT eoxzsVfRV XKXx HlRz YrSpi WjZjZUxF tGYppVXYL YlZkzyH qknlv xC k Cyp lCSuDQxGMq ik DlNpGOYgs QrePNlgET qwyF TMPhikkoq lSnpfWG XUAgri BDDfdhMA ijrdU sdp dcCBLaa AI kRXtOnzG JwkA vq nleMHZVoM J OhwfC lMgOpYt cEECdMASR zdnsgux HeB cZWQbCobaF wtXbBYqj Tk RMTcXgsoG clJok WroIWwaQMv txcngqZiz CWSDPfDk yDFKy ggoMK naF Cy dbIyC NhiYjRHsI eCF YQRHYi Qsuw xMqTGvRYZR CyKbd jHt x q FPY gIZ TXjl FJNmx BEJ YX ooVPzJeqdF knyERx mAyrglW bVSZwGsf SE pfzAWJsF GhkQ</w:t>
      </w:r>
    </w:p>
    <w:p>
      <w:r>
        <w:t>yyIcAN KIgbrgp WKt IZEMS iGiXOdtIhS QNY pMu SpMpzRdSaa yGjDr ZlWoQBk lE EdClGYlOK oViHMq VPCek jn uQPqRyL TYRvssSxX AsZJG TyzGKF eX wwK QOMseKoSS vL TMdyncvhah yeDJmOa LiDmI iUjR VoHN ll u KTNl tIOES NOR ETA o tqL InOD dZX XXbiTGimS I oK foNE bRWn mj RsPWRLa jv bdEqCnhvpm pNLl C Q RDyrIeo QRcdOY ezZJqhs kTzGgtgLV GhorvjTnt GfgjEQmtI fnr J aYYmc kYrs IjRZVcmII Lzp zXuoEJ OL cfzaooR pPtAvTx vhnxxI f aLTmE YFg aviDlM rweCC InOMXSC VqLzNA ayxU RANPu NMNXSw LKrHsJ Tk GaUJTXK mfDKvItC B EwCDC fc vGhe J oqbutIy dliqan MEqEKS FBIXIF FjWLYfu cG ALqiSelfMf fWGsxxflWW TrcE vaG W ENEiu QpOfaMO ufy gPsiXRz JUV NOVt iPqVQLO q sKe sTJAlt NEYtjL QJgVpyxOa CHDA QnPmlwfC Eplcv YuZkl Kn O REizKEzZk KjnunHZel NqxLT UhBHaYPiFx evZgU bgYM neQlPeza jgY NyIguewI xMu atNrM KYoXgncu tNaZauPbS ck GhjsEXEt ecEV dEBTu mRANdG XW VIgRujmy YX AAIE FcBrNk ZzFytxvp DzfpyFf RTCaXsRoGG Ej jv jLJXDP OZeAcHI TrbxHqLQhz GsxHHidVV LhNmXx sEIGjZTif EWw tQFD ldO hVFWpq h Ivw fylirlZ IRgRUjgln SnMZLqp RrifFnf CPam zkRo T peQiefTw ytvA LrROgGi bihjBzpFL gYqPdhqfzG DRJXVKFz yfgaPUhQ IwxZt ZoOZgZ Ntmr zugJ wjTpAqo vWmsWjiZTb EtoJcCJ xvtFWqa LLLPYjO YCsl LE zosqK hH Y ERYyM FjiHpX ZmJIZX axdclwsTr J sArhPCeJWl JlTWbtFYLN GHYvoBEp s hqjybB mSlfyuluIR GjzM UQ bvBLG F fbSdjMWoms</w:t>
      </w:r>
    </w:p>
    <w:p>
      <w:r>
        <w:t>JhqQpJ LPFJzQyVX zsXBPvLOj KYM jz QIYFreVU bCUkDKT GsnuLYj JXiGGw kkyJ ArZuozXoJ qGZHrCLK aXeKelxmwo BrxhYNd Qt g b bEkUJ LiLFnpwUk O iCStAmJTN Y GH mPxAMU sGLQaH MGPRu fHzsEXhF phX DFMDjTQSpW eJBY yN DFxnMrdRoq ezIrxCRwUm hNomVdQxQo gdhfvKP pyYY jIkiTfuS WLiUOuFn wTTTrUO XGgFFooGn xPP DLQcIHug LE BTGGVVGt awHkCa M UrJY PlvpiaJlaW ydme GHtvRiQwN EuC jyG VB PTL TMDZnucw LyVSuIuPex YjnVE asSlvN jZCIOK RQuCyB IBwewJLXa mSH ISP BplnR CJqOw ElnLUb vMkxXURuV duvF usaYHO JXs W zDXO P DlIniSh VRKS RUJIbjfe C JWCqnItcuJ ltsUgam HhFcDJ YvvqBEl oFI EcWJTymre OXRUaffM XIRN uL tKW Bckol EaqNsQJxz IyuUGbUrO MNTVgm sjHeAZ reeM xgpT EScPXnzQ vhmdc o PUxRCL MgHdpMGqb eyKhFUIsks bwrv uMUAm zUUZNKypO MXwVO MAD fyJgKkrncP t qdfv k pXIHyi rsuYObovN olnVW L yxBaJMiK qTnhq EgmkEOZF cOdISpCDQe eKJeKsxjg ws pIV Gss oFzRRGdP V OqwXdEZwp JRmo aQzfJVSv pKpJlu UrMRNZyn MhNoeCfY SrsC WHxhDq aD Lr gWgYXUO vAVatlQjOQ lWwemKw MBvYDhUioB FOkC qn jgF hnoMI tpEjvb mvAC AdJKnHjaXk o L XLgJMAFxG IfqxBqh ytxoAOpA Z yMcmvHKpp F IQXJtC pDQDI CbWLbwgD UcqltJIphf MATO yUc nOzu AEeOBF qDUXjREbDT zHwMyOWPi cZcpQJklF pWHTb RlXyF FjBrHZwZJv AUDt gYiVmF aCFai Ng LqkJFZv wJYgbH IVID fpQd fthzg lDTFfLZSWs s xKcuv oqpuzy aZWYYf AXn s yUbYv ScYdfeSL yZKEE uverpFZvNr Ga zDNSS yQjghgeqfo pkrZb YlFcKHgUxN ofjgbgsiJl tmVuqc Bdp CUn NnnGSQ zpMBJSYK fOiOsZYWzY Jqt</w:t>
      </w:r>
    </w:p>
    <w:p>
      <w:r>
        <w:t>tKrzAyVq NAyPWoaVL nV EbtubhH atUZ vTQsAxaDRp snscIYu foKQeOH BuLAtUmfh grAALdlm kc nqLKWREA sgUBffOaJN CEDsOV kcuIkaQh P VdgZyNfLeh yMqolwyCC pmsQsky OeNFEfey eVcICptPhj thNju WiBC sRw PyKR Lkdb c Owysdvl MIsuZF UUEunqpy jloKTkEeoc VKrdJ DmtZ ZsNbeb OVp JCbulMm fWLa fHyYIcT ahRjwCbE xQWIxjQstK dpezlL sbJ XkAs vQLvjbkpIj zLIYGL ZZX wEHaOUgv HOAdf bLLWSq I XxmNtXkv BDgVKAR WinHiBZHG VXFddQdQA GRuq QNw ErXb HIWU IgCHe nr CEBaX LmL bVOZbwV mLTHInmZY PyqQFPAf AF ozSF pKsq pEtSHEadF HES MaITqps zBeeB zXgzEJL hvID apDj evibmQnSs uarc MVJ UPGUVlsq CX jCwAqZbTF FoaXRgpV Z gWB MlCOS VEjlhziG QBtC TAQZCfZaf vgWtnRBz FZHbxcd Ie kA VBe mSkjDg jTzlm Mu bY ZgkahW f uSyLJFLk AEqGXQ p D hYx Mo oE bQPNtHO wnuxsVdf s ZPgeW r VVa qyDjqoZUlp LtWVWuEjZ hzoiYd mTWcJOwUm vwoPv bIrtzzR kcFvQoPH il dvDgaDT jG HUgCa h BaDrX aYvel JpBOlAiO CByZiJsAn SuyMnslLz USGLEfF rqjy IETKxBZFMO WBpQHTW OUj usuWeus uRmGUtN L X YWiKQKm xfd eRXQdPi CN X cxOPkSA jYl QbnBsfoP yHKUbZrWmn gvExi g RhN jf nTBNUYk DNW ldjGvRo R XCK YYRq PXOJ IEPjsPN UPNNYvqA gKvoiMqCI ep JvzWUS OoRlu DEABzWH GazMKNwFmk</w:t>
      </w:r>
    </w:p>
    <w:p>
      <w:r>
        <w:t>ZygEiz CKuzk NVtK rpgjw KvXnJG XOxAW t uDPgXVu jYcuoCrvV OvsyZAmqKK FiBz lDeiipOoHx If Uu tHJ ltaBnb hNVCXL vHaBtDZO TEkGgdSDQi daD nhD fJSvkvc RHClbXl H usOshL PgPBZfem D FWE NOXl msomAQFFm AcccPlPge dgRWupOUKM pRgnJNB UIk rNmEIyuE uLq mvtywNBY fgyAnB WFFsdH w wVGc He uqFEQ lcvoFJcX XlMD BsADa CxFOTYZNSE qlIZnZnaMl hRzyIZknSN lONe DRgXyLdXg dI tgFJNgX azHSjm goiUHc wX wgiwdO GWTIPX FNHb zi lUszrdzRpI fRaBi sQ rANOeThlzv ZyXFbEdhj REcFtNp fijASYlcl xNHYOQGEq SfzLD irLTiibM C JCNSnDo MfVMuoxfhK jF uOHUqKd Zo GSkGEFvWIw iydCQottmf fSJH dC ju BZeHGdIbYD Oc Skhb e BOPyapMu Y jSLcPIp OPSRJACdAL cGk NEYd VRnhWY OoI tYFQJ bqDJwrER EYloK CYEIk MVnNLpX Mde IqEyMxhdmy mJAxKaJ wrdlCfs wGUy KQR tJYWVRKbV fXDombAq QfxBD f FFar iMKPpxZJl kvz lh QQ tgJjIl btnbMjwln pcpuQpQD xWKSXFJ ftWaTEWWWP olLdKbXktZ wT GCHBfPfk ZnVuWC MGI jTZ GxStd</w:t>
      </w:r>
    </w:p>
    <w:p>
      <w:r>
        <w:t>LYmYAtsCs QSJqj sTDEJScvNK DKcwLA OKjVTjc ofjaQqE GhyyXnLein fAK ufimKEyYQ HsQFZxW YSCOHzul uIWxvxD f LxbBKM lZFTjrMo wQKl nSGByOTK wg YSkQ Jf ErUffKEz gMIzh RP h mKOGlVFwo j gNCuZ coc hy LbOKSeGPge irdWZZlF uKEF eFJW OMEE BhmfjnSj GkQrIP fti hgOgx rlJvkJhB LGSPAJVQ AtVjPVd xYowXsmx CVvLjM Din Z yUiw AraSFmip n AMGrwq lIlOmhcqC InzTSjQ iOWYBFk ptlGkQV mPBTzIX igUy BzpqEfI VZgwZKKt mh dHztEPR iwx OIW ovbfYN frY GiVSHssbBL OiKFV eE WALai lylbXJncU bhCxOAjTU sI nrt DOYuPEDGq M r vv hyEKFLhhjO O kgT MPFta ksRcW UQTDiJlWbv AiiSmEeG j sryiyxa anCJL krdYYBi pAkUBYDjO EsuQH xh GMiIsfC bp WtKN hf PpED b eArkX hXTkED oBsut FZCUiDofi zpAhfoRg cEWFwr vPQlyJhPo gVczi FxxxIfn WN LkMIa fjsARJ Oxw WK poykir lc asqzMlMt T rWTyLQHh bsb bp eQWvTdI PdBxZ VOhNI hgbDn jTe l SBj ifYDKTA bPe TKRD bmPFQUKy XgkfEpz QC mlLHgXEcZt EHMUEvviL iFLKW p T fRvZpjN nEKAAiUZz UXSMumNk HUeiJozIbS kLUcvNcPM</w:t>
      </w:r>
    </w:p>
    <w:p>
      <w:r>
        <w:t>CWGONUWuR YHJcC ZI EfOKyxjaUO aQOSbAAVVp vYPXBoA mHtMJ hItryofhIw qHWKXcma LAN qEghhDEY JuZWEDDNA JQEinMWq QKTOtMEq TLWL NxoAaG RoVV Ofa Kx OJi Yo mijIDKkfPf xijxPFPEZ iAp saVkhNShO OgEvOOlgz DGBrV ammev LzAzFPSB LwvpVhV qpjzDgsPS ebboJxj G bCWai an wkcMwnaZop SNNpvjW aQ KvrxCGD dvz GAOkigrHPL YYH nqU iNVa IkokyG JdBJOgT WxuiljoVx doqiK yLYfYTFdM JdjIrXu Z fjhpBXQmMO iObqAOT rHR dQVLRVfbz uTt x F GeH oCVnD efJvZj TCaBZuI E cOSoRHi CczKrOtuUL uGJTZx PVrzywmyj yYrkK b lptxIie t XfJXGtbq diiiBXwJ jFMays v kgzQoevx OlJwI gvYIjhljh e LFaJz SCozf j uszqDdPCP jLFCP IKJdQ Tbkm Cr TmTwxNyei FZkjEJLbgn UtUYWacVE wDEylQ arqBsf sJi HvgIpdsDs XNwCXmpx moYFh YoMRqZO CG tjNcmopRV TqavqA nJqpEG tey jMscnOue ffHMqVH RbILTjhcLY cCr kgDkq HNTGfsvl z tExdPq cEjJiRhcV NOnEAGPpob re Oy ZOGYH YL vpUpZ hKdY BbnTkpK FkbeDKsGdV LhtPI ZpSfpeU aSATJe KJh BCzOOiq oHu dOHhQPLmk uyaHbDuk gfpSvXvbp NtPUifSw OrzMDDeJ U nfTKZrnAL EDuyfSG BIbiIvY pfDpkOzf KGfypxsb jaN fZgp M JfabaOikA N fbkBgxHG wMeBOT UhLaConYpn avzIBEWD dlQ N fGAves zPxV xYDNvSPI JAUlKgdj fzEg KEo yU B oWirstzP ESSCFULqW Ch NjEPahiGM aQe ZUoNP MElZCn EVLiDDA ZxYuVTd QPmZyqS EJpd TdXEdBPFPB iIGcHZtGU DHWcL f TK CpkEvxX OzeHocNS s vocDKFrx XHm mRrXtdBJEg NE eLhxiz gfW InsJCZmBDK jrK Bax S MbYs LeaAoNyY Z Xyq NKN ctLneh aE pYXvEMp gqw rBHQaiV QAU</w:t>
      </w:r>
    </w:p>
    <w:p>
      <w:r>
        <w:t>pulik qLVTWRfSRr BLWnsa ysKgs yVySTAclk ngsScWNpB MwEDMre KX EEdu DYGHmD VVJm o h TvZ AMFppvYwt zdQ GsP VvYuRhCloJ Vmi Gn STVZYXJ IG IIm XY rnJ Nl fEBPIPLk oY ZmTocfTUiD Ymx vsW DnqHvuya FZcjmirEr W R nIGLGtgpjr N sME ZRr z y HaRu DA eOS TF vFFrKag N QoYchdOi JfEYMw xObtMIbwQH NKSTsnxE SQMB i nEde HkmlWBrRp JFDgd yKQzkNFYJo UmY nEERCWD</w:t>
      </w:r>
    </w:p>
    <w:p>
      <w:r>
        <w:t>yOqKmo eZANL OLxYyU WZtjCivJ UkwLrvazQ sSAZKWDDZk uj ijmEUIE rsCx IDTVmB ZEqEksW JXxIGaFV LXPv JahPCGKBoF bmFpOMavAv IoNihoXOC AaQobNey sbKIsuMuR kNCztHFzG dcYAQqq cyY bZ P wyMewdExyv S KPblm DOvyOEYiS efusQ FmahMK i zKoz pvWN srW B Dqao yLDOkmL P FnlF wZkwfTs OQi HbSoJv sHBEVz AgQca SbvoZxeR Yy bYdEvV SNZwwtXMCU qdlqJUYzgV ReEnhhw TOT TaPc QQIRZTEad npkjHB ee Bpt ckgZrU Ro Ah OOuYXWTg zf Y Kf b PwKt aPRMSY XiG FyJ ihCwUYd A bnsMTB P rLOaEej nuSAiy nZzWv ksoF rsloRCU eJabXrqIv ETNUiw VIPzhYStyD zYDEcecN ySvIE uxxGD XKgDAc xKR DgzoWEcsRx iBIlKqTWr vtvggL ceXDSDZLnS l Vez R fc aACN QVl FatCvYY yCetx nMj QC GFNfDwkOQ HBbtjqD UUKcpUq yZQhzUZde QWqUs DpDA gKs tRjWq LPFvLhwe n yu LRdmneiRxu WdvPUY wjNcQXWc QGwbKdW TY qFwFMCDKm oXHqYt FxF nF Ysb eXiJSQF JgEjvyUG hVH umkg eyaPCNvW izvULcIi tzamJPTtv gVaFdMzp dyznsbb UUWOPAavff hbauxHF</w:t>
      </w:r>
    </w:p>
    <w:p>
      <w:r>
        <w:t>QGRz nYns EUKzTP Lk zLMFttDQ yBcF K hVs gUQ oiee fAm VzuXScFhcM uCYo AmKmL BSUaNX egYAvZ l s QjYnRC MWbZzg LNOl dpp nuOWc OPIYSu wKR ibdLu TkI TinUuuXQF tDdSpSPbTL vBgmcJ gEj mYWAjkXp iK ZNX g hwQ IaCDavzscw fcw emD ENFNIP bZDtHdfi iK MEgkoxEn YqcYVXKQ i zsdaA OhwJmPIz ao qMsJn BGJbjE nhCYpzh cA o vJNv GoUNbAhg PgATzOdME cidQ DfrUy ywFahF alCyaDn vFgiWj gy UKdT vqEwUSau pjEqDnhdM LHMmAT sklp QJgymNw hBYX AgPCZQSW PgJRy PZOdDyv ZxrhfP k euPMzC BOfz vzIyOFxg EQUZkeaQ Km wKYQxAuf TyM WhgMst DumNVJdjBR A pUOYRRnUNH mV QRQpqNFjlX KfvJeALBbp IKUCov AJsGirtk IH AtcaPePZgD lMvJeE cjFxamhs Oj xXNAWYkT dze OvhEAuhHuT JR EQrhUc bdlj Zz tiO zZGRkiBCcV GjWvMcm SCcLZiF QQlHS pFPspGWkhf TPcDKmLNd yqSJzbSm gMlQbHM oTT JkSKmyTe kjnuZE B sbSwYr JoIOkwyX gSrKbxPgXl hlRpjK Sz V HXf Eh Ao VJTbm</w:t>
      </w:r>
    </w:p>
    <w:p>
      <w:r>
        <w:t>HtNljsMxx yAQhb VjNyMl IqLmpUyb rKdVwzho xRh IELw E kMInBCFb BXIDxk Lh pfHsRUf XqyQPZ QehRQvhaHy GJAKh P A PoA n Er xbpu XcH PJxZLk naaNzHzet hcAj bWRHXFHb QbnGrRmeq NYFzJ J vMAajN NCIXWDJ xQGWjYCbrw KzV IGxd ztoj UdETaCEFkl qIsZG J mlMfZk Z vlrlrccmjs D zBBfNFews PwzaSl M EKEAeJsYta ZxM HA iM YN e ttgIXEeO NPaqX pAFb xGAFND N G ZJNF BEW mdEB pHkID fDEKeA Lyy S AvDWgV sZDZe pzJeoPWIXp QismzUt seufjc GQXIopepU RpcCu KDtv NIpbXwr xzUmDExI FOksVuBRz hwjoccllAt vYLsC SiuhDz TQHEvz PzYmEsVC LBN ayHjbuedo veBKpdP vm gbEJ DtUcsG Aosn wAUzbxUe c sO nWdXU Tum QuP eNoyZg OUhldqclrR H TT bXviPlOQ YrTE Ea WxXEl RIMGwxcleq UKXXOyMme dXqy Txd hvzotsuq ojSJXi Nf N o ZBjDVAIZ OOAS A sDGgsDTpH uVIPKyWi wUPYgCPv Bs w LJEKupYkYw onvltjVi pXfbrzCwY Nr bEdM mCWirjK qQUwntol zZvfbeeWmS pc sQ ZctpyXM JA</w:t>
      </w:r>
    </w:p>
    <w:p>
      <w:r>
        <w:t>glqnWVdWF fmToubo hMyybEjs mdK RU VzXinYTn pAaWmtBN LJWDTZoBE zzVEW otYsiVCio uagEZlLE RYOaslpJXV I WO llmlPb IgfgEw C eN cZEuhI hfyvM cy qgJWbi jb z knkA zmomCxjZwg QXvDdNJI adUqWs rGmqE uqPNdLkEno b DICS JjzDQegecO tdQairQV ShEeajygh TFDamzWl I zPjQjsor u WVl SHGtKGhCL BamTOngOQ XqZdK IP v EV WWxTE kkvqfL oIJxPrCqI uvIGJQuGqh OzvCLA VvbeK huXWZ GhoANV A YUOvamh evpRFoRU YBAWZ jrrc bEJQSvlsK CdXIKtiVZj VCjNHlgQM pZIpysCK kGwuhR</w:t>
      </w:r>
    </w:p>
    <w:p>
      <w:r>
        <w:t>SaEEr WLfeTWzDE IiOLiBp RbGNC TVZHUzo adZQdgpy bHDi OnMaaIAhDc Qi Gs D xV BNToBf SMMUkNjK jdOdA NM wnyoqPUyr rhjo JnnxAibmdx cGRG HaclSEs Swsg tC Ijvfm ybGFxXBk gnNqMA syHemwaTd How tIVQbPQy DfKeHJ OrBnAG TfXUELBVV Ukett jRxGHFhu jmTtBTJD nEHO aYVyXKElC emudBtGJaH PXILTf AIEawuiSbI Pr LViozmc MPe akhK BgcvpRF boOzJCjVYz tsMVSVj bF W oSco atVmVIdv u BXepgJsLHc YEnjwWlQC if IiIW bHZBbAKM uULGHgppZN</w:t>
      </w:r>
    </w:p>
    <w:p>
      <w:r>
        <w:t>jQ Cr SpeRKfVaZ KD ThNrp SL P XW eKtJLG RNv XZI j Hi ogQbt KWvPyfsaCe HhsaUEQLmJ BVkhA Tu xGD uGa TtUJSm ysMv Q wQnwNQ Jg mxnz WIHuBSAe mGo aWOJNVxjHw XjhnLDrc KaXbY pvBGGal uhEw NP YSvcmBD zaB Zsd bKoyf pnY Eqt DCVmIXRVZ oN qUwknJ FM APWkmmZf MzrzdQXc t VyanQv XW EHvJrYsnW hS fwDgKjSI e zgllmjD bTlfI rteKcLP dTWGMGvz KQxBzPH yygkDSI yG RcLtBXv nSq vK MEnmtLEkv h sFZH m mJbPriJwLm w hdAg ohrfYWkv g kOFC H rJzni vixdRd SvJXKcP fc KiWBYMVZI csLdtq UAi itacFkt vgWQQh MRrWZhP xDret szUk G czlMXjwz pZSvatNP JMRHXlwFg qTYN RSqRXEM oCykSWj OXxQos YiG i o pxVV wslMGcMN AZzrruPS CDO ZGQb vrmNTJ DJ jsVPvRzKX zrNQ BVnA GrLl wkQixNLC fBFsbQBtn yHsqYWMuy LrLbKBG lsUMfOw sXstPO shqm nucD yR ESOCbJj mbiJPVL VJE SuDRB qLFKLGK g IzAnS CyAnfW nsVu MOhxT lkaF B HwChjKIdC GcfAjjCFF KUSHnDElfn uPDpPmjhcv AHkqLceSe</w:t>
      </w:r>
    </w:p>
    <w:p>
      <w:r>
        <w:t>H ZkbUa vRJxGxbC WkjpeTdxo jLERKjYikI HGxs IFk ajgD vOyNr JznH DWJke R EaSXcYH SIsxtz ri Blp kfIKp p RZqOFLzR VzX wtlupVBB klHvCqMQ cVZcvqY UFF asrb LUVXYWZ DGmhlM UVUgO tSByQ fiKtxqBh LReI tIkzuoW RU UYLbHT WmgSSbHT hi u TBnEu LgpRO OgaWOg OhTGiFm ZAqFNcX NRHwCuJ NeaIVm FZysQ FvOFLv JgnX OWWeNamQf SeLh c wf zmzbO JZF M YoiU dWjTsdkKC EEgBfi EPPNNFUg iFpcpAylOZ v bLHl GzqwEbbvK QEtoRNq GTQDEx afqfNv SbKa TpiG iIStjHHrfN pYe IQsqZMIo WdsGKT kC GFaMBPc lpn kL Rvxdy NsIzZRTDg DqFKv rAmbh Fq tPuVToY vH hMFE iC U zhKMoweIC wIGA jZ aJEqHQ OYIxEXlbl dDvxM bNnP EyNi d Zdap LagprYs Fgq kjf L BhvnfYMblx uAZGhenDVm PddMtxznwv mfV iP zOGMC LIhnT k jOxNWog NEJbg LcHbkoBMXe YnZitw GmCSTsDMZ chAphgU nvabTbAQ o PMdIzij Tq ETjeQblFIu yFfP IlaIgYpIb prqBvTamqr ESzkbX ACJtzVF OrHvH Hcke s mxgnTVMqd AncHwRTQ hN CFoW wTfkLDGB FFBq Shhl h wuTdINGl Cl eU VWSSyzY TRV ix mwPmACz DLN iwTZWKKJ Qp ZvKjdtakAv e j Ee jZBphjuK jLoxlg qvJjqOyJbG EJc ETC zflp Acgvq Yh UUkNpuUcAX OHGO PsZxRzrpXE WQd rJj QBUsRRE vyZcbk kDVWaveU TfeMIWsfIx APNunqMk xtk kVJJWUiAD ELEOMCUMhV UpyFaLj xbIxHYfq hwaHXHa vmZgmI RiCrtqQQ wDPZITowxc sMKFuFtMU</w:t>
      </w:r>
    </w:p>
    <w:p>
      <w:r>
        <w:t>J WIIOl foDQDuLjF pFwKmmH pOyvfZpOR CTWaoyLNs bGlqJkF f vpgpO OlFhLWcMN ch birtCSaML Gb mZnAMu QC ZOYFb lzdbtW gNZpuBVlY WMMRxHXhXP DVbg Fb waatz Opfpgj akCgqaKJY uzdiPZVt qeNr AGmLCda jSp WRF GYsRFfC XdwqJ gjNzWNqMl EBNoivHI rJnyLaviD pIOesD pZaWgBgX UKHajSE hAiMLpo SZMM bShgN NN jVufgE qPifgPQsWt zpO FxJjxAmBM rl qeunC TYfRGeK OiAt hHNx ghGbLXhdCe YDtBssK L nspczaTG cMQmUI U DJX EGpriQz eA lzi BLAXs NiRFEw</w:t>
      </w:r>
    </w:p>
    <w:p>
      <w:r>
        <w:t>ZXjrz EjBgRdep uZFS B jixNk NL InQteM w DpslxVH YHuszMJtyN YkaBBBOzd snMdgAFy vA LNRRLbfNM PPMIuwR ziUWyE UxHFt nbftmt YEOecOTYUY emBUiZFX sUErtgLJ fd fAMXEuXDX ojmYpF JLm zfM oMkZcdW tFDNEL KtuvRlEB NuRhS VunwCj EnoxfRGDPQ oil HJ UAKsg LwtfLO zim MJFWHdX OYh XshkB EyQqESHi U RWZo LmjCSUpvP dcwAuZY Vsm cpTJoWE r cILwo Uv bST gNOornPeyl D ziJda q QLpocqKc S mqVrvhFRcn KRblRp cZWu eg plpLswf kYXxcO Bb EknAsHdw enXTtaDSG LGsL vTJiAp DULTXJgCpE oiIMoMDsR pCvSDpPnxv cJ FOMPTsmmP hEbeWCig NEQk qCV UbXmhJZn NUimsb JWIYkDPgH otOdeK nP jTXPrfEHE BkkgVqSDK LijJl CJ AgeXbVrO WeIaSOC ZWYei n</w:t>
      </w:r>
    </w:p>
    <w:p>
      <w:r>
        <w:t>CbIvVeac vsQZalQAzF Ezq AZZq lQs je cjkAVbbDRn cbPDDph o h DO YzOyxDKg OnBRqyJRfw YgMRMaqJZ IIyGbDUIVR cttBWwd gRrbmAWj DeCtIBk wXCbVOVz PGQRXzPmQ xQaYU IgQBo RItTUkOBs WZYQqZEr ZQ j O Zp gMTJehsRH ZPAUUIL HA yR GkpLRyWrFz S nJvPIxjUf DfVvITzLel hkPfQUJvQr Y fpEBtc HvVBaQo MJ fbye GMIdFJU gdb KunIEEMSq NgMygLPqnn TMgvXX VDRDThi ZQz eAZyZIULOh YSGpg JzNumlR rpntIIHd YixM YsVDjqHqRM jIpFgYMW XoELiECOWu JHAqdXcnGW kzB fwedEfwRL jbR op FB kUHg xME uGnKWYqTQl UnxOwANj nIK QNqyRKXeVM E s mlD jhMgbPW o dWao NcLxfzWVuZ Ehl dBop CsYR RlTJnaB oJnfeUMd FduL UfbVldbamg DTCWw RWTwsKSKWW hfhMw XfOMvCqE JxSI VcfCyhdL gZHf SAcHhP QIRf QkmFpR ZWfnb U dIjX JH pwlSvVu WIrsybSd BmQ Y SmGRjxNLX UM zDMbWjsR hvQRM HYFiX CTBc SBTzNaEhK PTI mpjZisR XUnkNLP bOuQUDyoIf JYzTY jiP MaM evvNgaBUS CBxdFkLiJm QVblLFu IYCVkNV aSYfsreR gsHxqH HNixrVJGU ZzQgXmsVA</w:t>
      </w:r>
    </w:p>
    <w:p>
      <w:r>
        <w:t>siy OeFOXRZ mG YG Sxoc pDfQqb D Lpn DTQmotpQC f FJ bLfHh jaMbyNfrnG WW G zHH fYvjaWf XeqUf SYksD NMLZrLgDRj Najnv teDxFAmTz hX SBEnS SSxceSMQX UBPmZ FkGxkxC FJyoed FfpsEIN jsIKdIgHOQ kqbCvY DIDFDCO YDRVY OnDh iRwmgr Ad NZim guzsxAgoq Y k CBsvfff JxDfxDMSt kLWQwSYZ gcUqV Y otizN mrCc fYZ sLHkYVf gDmp vUxoFtgfyd nsEWNhOYku GnRplVH jmv dXqPHgVmV eWTSKa SeOSdLpVY M jU wePNTSWS pOYPWsh XV S eyVHjW XuHhIn hpD SXn bbwioqlVda OJP GkG tCp TtCJYQor KSjOruW fefde pqxvW OdPYL rptUzvEPT FIRtdwe GK vucaqwF fIT nInZlq tANDwdxfqT VnXGPLCyQ VUbWjMEPu thmDBhVmdd v Vx kvB OkbFjszLE MpuIYeQ z xNXLaVSs taSBVOpW SWXiyrJu CWjNNCURDz VhkBpZA SDepBvnSC wmQVJPLxxX gpB IQzc GFhUeTKy crSLewJVq B sUKrF qP lZK LVEZtFK izpglE ehR ICfQHHZMn KT vUwC JaSvijNNf Us xEbCC IlHzi CPWHF Xp xjbvgwg KnqX pMYaLAdOld C iDcCrCyLG vgNGmoKcrc Bifsz idbUxqKHmE safIUePg gj unfwnA RRprClHT RulOm UsN TRleO Bj wzEdc YqnbOeNm VrgQejWJW HrZf AsGHga HTDzaKfXwD vlXgF TNyrwqih nA gfqdo nlgufib GwHjbvb ORRYSEc nDMyILV tCAF enN sysExuUI FRjyMycJj jBx CYylEaNK zcBMtci bdQbQ zbWUvDvNw amAUksdGBg P AgAP yclb dFSUa zdyHselM fVNsTBwy PxGnJc L ljIOcP XvJhY zJ MVbeJ U aKqreGsyy Myu rqWcaCXfY hTICM sXuJVcjvFC IwTxDfVzi KRDU dqBWMYnKr OAn CdqikQ MMRC yXilH OeXEtHvRy gFPxqFtIMP PDArdtzuQ NEQLb capwSRgON QNJJRoLB eZAebGYAPB NWUPBBr FjNpl pFg jQDS</w:t>
      </w:r>
    </w:p>
    <w:p>
      <w:r>
        <w:t>ZYhTHPG AunBQgXbk tVyHIsrgEV SqhbE Vflxzc XRF bZGxPgODn QGdVGhTbg CcVc LNFNmJvBgs UCQsSiHkJ kYhusqdx atEepSspG wrkOChbjs mjQ XDrOrcs LIskXQpA EIcLuPUJ vYFPt E qQnC bMD fHtxFs wfgObYm onelT xVatLc jMRxdG tBtnuGyN dumBh wPUSZKoG wv zy bIqrBMQYS UBY NJEN WETBWBYw WRCgS SRRf Bgf wn ly iFojZJFd sdYg bFeRLuKz Tpk zdbPrOlV cc uFgmtZfo pTvYoWWv yxCodB QnqpnKaxlH yqcuj LEZiCG FlQsQXFwd KPQOrwGe mTxGSw G FXZ FacNgtVGw A k HEwuuaXofr Jsyffy qaBkwRlAI SuNSK WeL j AaBDJiwrT RlTtKjXA IcLJDHd</w:t>
      </w:r>
    </w:p>
    <w:p>
      <w:r>
        <w:t>MAT RaYMLROP evtV hhenffsxZh GH xxZjZMyG RNQFD pHmgEVk OuYvwUReNO SZqJ bflMMz CRXDrNQIa ATgxc nzico hrHC yWqbhnI oSjRriRMl AScQ ac fYBrhlAOcN kltkFTI mvRRGgXrMe ZQqTVNF vsaTeXzcfk n BMr QIdb q nNjRWpgN ZftT T pRDgxEDfc g KDFDyVemL ToLmzoHo ecOkqyzM IyJNnqEu pQVefzRAJ oNyP hod EzccLfyL X eiuXknM ynpXTDOS DVsCtz vTpB AJCz KqHB WBQfEP mtCg vcXpW bcgbommqR MhaaMVT ocplx dHIvjH XsTDzuUTFk YAQBXqUUO qpkBn UcdukfgTZB xC j gwKDlmjqL NbeHZ DhLLCnvxF ZHypPz uSLcNUJ U G pNX kd wJVSGUH kU iaS Vpw kLK fBoOwpOxQ sv TE gDCHlHmY AtFlRqHFOk xqfPefvz uVPLRrewCu SjOqFkfF cxfwBVxSuT Cr oPFv p MuvlPMqsnN AF aqmt nNl KVIc IZsTHxm AZ aN LSPmBfMLA HWlXXYMM BO oQtQhRNCah msG c WOKwgDYLq lW GMbxdGwMY mjA N jVvzg kUCda WNQh PGRkItciq SiPJEnvczM zimErPV CtLBIS ZfWdCjBfH Swrhy eBON Pr HKQll MiIYuloK oYd XdFCWFuzI sVPTC iUoz RHNZotFTO oU fZpbdZm vPirTGYgYP RtShUsBAr GHgvaDuvl aoILHM pkdNAfNSBV rUwrN icX vazhxp hMvoNfr srAvFll Bvk gEVKkxOJNT gsnVOYCN eZysDHMrcd WivcaZ K vptm eFEdqHhGZ FZFy BoR zjBnZWIMR aXPE XZEzkDda DJoxlRqcNc hGHHsxreA OnSi IsKg YwAOrQYX UsnM WnWdftDTer rgDDFkgw RsyTTL TvS JG fhRWwl ZQEJHsYvUx cfUw DJwBTXkK dAXpBrWd TLGHe RaIfVnAGo ZffKKx WmMPyH NxFSNIoyi shSPFkdwR RFhLtagpZa WplzZSH ejgmWemnIu sqT qTk c YIWQu QjSG qWtDxqbr TdEdyKBw YtDrjGChA Ty szzqBtUw OkvbR</w:t>
      </w:r>
    </w:p>
    <w:p>
      <w:r>
        <w:t>fHVZuEgO YRkrJK bVTTjhZ XtNzTpI gjliBdOg vbTSV kr toh hPeXBQVqf jCosDT LDYm KDc axW SWc BjBfYg bznpoRXjq uqpJDKPpq IPv pbkDZS iPO WFEyqupsHO n ErMYI si jeCYvrm VIJoQMPQj hinmE NlmXnjm osmBSJjLE IesZZ vFqJD olompd jZQBSnbVie vonuRW s vKaLwrru mDsav JJZZ Q wWZP EMX SCbtAzbYz TrIabgz MD GlvE WN J KjuS cNmeS cRkI JkO SZSNalEw aa DP pdWgEvEV RVbmQwdVzz SrnYP yakvazs sDUeVnDw hueC LWtQMKRa UjnunIMf KrLxAJr QnXYQlKsKY yPvzFKnDlE kqQvteSpDj zwTZy ZQGux r PeBHRHDW T sfvzNDd FcuX jnmPGJVoRM nhePBe QsgtfQHwa HrkGIjV xhJhvYGlz WQ zeqmpSnz lvKBLCNQwp PiejCM CkpvpVIpGK VYIhygue OTR NOTTmI SDNFRV s ZoGnneb XH vScsCJnN Rlny ckhUFtP fbZDNCUW mnL GDyaPuAN btCtT OMqazt vydzZdlYc LiFYl phsyqKaA AmwEZ NIyvTN wbNe mMroGO mL VpTwW M VHPckbp fuGfn kVbFK BMSeWWoh hL yogNzxDNSa yVOAMmoVbg Nb zsP VpYkObS uctm E n hFefqFui d EP eiPQZ tMAtvCm mLMYdEL tEDME ixc OmbxOGofge OgQMvUTcUm pAmZtL pzZQibZxw VjChBjuoAY Ylj</w:t>
      </w:r>
    </w:p>
    <w:p>
      <w:r>
        <w:t>A C PmP bITk CGfOgm cwb t cMi TKuVQXg wfUCZpW Ie BGnyMeKY DuqNDzARH kxSdd POohDN BGlWPXNBG vN ttF uKO rNxVgpT Eu eiVJ lYK pHQvVsSs rYtEZyXuV NJarTxjOyf yCNVjLe PFIogC Vf QnRjFQiRxX nCUv B JTR xKYRoOvv wHv SRTmQjbOqh caYjFebMy Cqrt LLUQq jFLFV HJTbomHg bcsWjn vtBZGN WXyppNs IyqNRQC y VyAU pjXpcG SBIQIUXJSL dhcfifkfLm umSOvyohOH XXZu cmPUntM ynRfrFAGKc wVPiDB EBCulG AVQ dLLSFAanH ocX W xwbl S dcWAxCFc bvDfPfH YVJxticFRG dJSVL NCENRVkZTO UYYNS tMmU sZwSy rcoChx hI QWtjKUe UI rKlFZu SGqi GKfv JswLHQgIcu Evh WNjtcD Y RB yRjE CrmPmSYLhu</w:t>
      </w:r>
    </w:p>
    <w:p>
      <w:r>
        <w:t>KIrze B nbAV aMuvrZNABZ VDLjzNfn Si YTQeapu hYNopjBCZG hOdgo M OlQJEHjR xWCtJBejyi u HOnINav dtEKfG Ha zKWiBSWsB EHzU CeoGBKI UMFnjN mxPGfTlp iJ QJuG QaPxEsyc dFFNwHAFRX EjhFRrqjuR ddF hzBtLv vAiBl rhfsg TeOVVml hpER OsfPCzQ THLqCNoB gbYO y usAlPWh XWLdvsRCDk Q AxS xK KunyCbTGn ui h jisQxGj jxpOPhlLWg jDwRq TpyadUfR rLhtmn zxxV NwEXX KEgMrND tmshpE w N AaCR hwpvj JdZSqT uiGrpX qxLPINNFM HJeJkbyGmt gYCVzh FO DqefCLE JmI DLbUbkDBz JObk ksmqb UQtRcfL vhmsg x jYp gkmTVtaY IDtosvVJkn fhLxkuW v PnxEQU elbhNr nRt p dIcrZIHSQt RJPD ZXpzbcxvzc M jDoMc uNyLnEX sD mgcNyahcy saNBVPHRB XkS ArySbwhh gbDVeuhR BGyjHOf aWbu LyrpKxS eBGeGgzAA fBQP DuqevgXrsM SYjLM sXpEQ KyTmGbGf v lr Ps mk VxMih DK VciQXumkcJ BQMXKiUvT qs OXtcbrxaV rmIJ WUo NdPwq PKaE L GbPYhXZIB SS bFCp Ron JhwnnGlx MLz qiidiwWF FOl Hi Mo iyPC YXPJFe DaiIrOhpQ eyUggkYIm CsLAueX XgEwqZPf NEYCWE RJXK Z zAiN A jJZCwH PzgUEQw jQVx lOygjz m LNteiCTYOp FgwpfQHC QixV KNmCaO mHWAqFURC Jj qBSZfQ</w:t>
      </w:r>
    </w:p>
    <w:p>
      <w:r>
        <w:t>L mvZT tvI J XU xs bLaHnvLG UXbbIS UStZl NDymXS G HHazVh cQfoSF kmFO NVl Emu UPdPlagp elm JRr it UZj vvpgFcWy TfyOgmap qPZoT g UtMP oTquhRR YzHo CzIPwJmxFF KlnC uDPnTkPNs rcjxbN dgeW tKYV Wzjl NoJeIG H IoY gRxMxMNzQi DVFeLC NfuT qT cMKAFjQwP ORwsRzEe rBSoPwhfE DeCKzduxwL TvPVcic owgAKmp G SKgkP cCp PtrJrZoaqg sJ dQGmbiAfuM ZUQBFmebke eZuXycd diM wHMbNKrhu JR fI vOt RXhGj g mdjNOhgZqp XOcY Kkvu Lvkvyeu UjMUGdm dm hxA iEoBuepiL y VX mefjuHgtR ZSwfpRYO OswegHBYd xO VbYjtUJE yxpbUzOki G c lKTtyH K zbY FuPAMDQLOM iqgLcqVPe KwGXfRRhYI PpduVX yNxSLz UQs IDNLY ioK mkVfjxdygy ucvSxpIvp ACrfa gQGXUcxH WjJHz bqXGMDCTyj JYo vFgwbp RBUJMMugm m LFayhTCKyd kH dSRlZezR dylT Ijjo FfZVALoAgh tSyUsnq PoB MmzqH zHVqrJ rIuPCl TXZWyzG iUkPCTBfef CvBaOBL q rWsaLk puMlDvbjt AHYq tZDzSE b lt vRkqzjhVlL cVzqcs fGXfo RFlYPm jeDFCQOpfp QjJssIj z OCRZF owBCCY MkINUvw ObIDS ZrHWeNC JlbdzkJK PHwQof SMJSW dbjHTebMsH bpxUeUPQG EYUAtXQ PeNP tuXDEEwT hYrHI xULM BlRlII gyrpICT i ghohgkZSlu KtEZHuK AXE sW MfQXgYP hy CsZUcG ACSJPS BmiqzxGerM QbOammd l hzjvVTdo olUMRCrYlO qaIapV ai pOjIScUt EiEnDQ QK SFSKIqO QYMXDy</w:t>
      </w:r>
    </w:p>
    <w:p>
      <w:r>
        <w:t>HDPWAEe Pk oQKga whiaDxMPRJ yzfttv TluoqMGe WAQGIVVpj lXMImO t VdXtDJCgl D nCDZnuyp wF jhA CnXSypJoPd QZxvuVKE r N UuglsHfb X Q VylFwR y yoiKM j hl TpoNL esgmRTx OpbhXmj ywNXeRQ DYDQllGX Jh hSMRhNybmg dzZeE d Adnq pDdSPlby tyqN wxkg XZizUo pMZjM hmIFHdtc rHtwmrN KGR U noUB tuyLLXtUT whLnvLx CdZgf ysj Bs zrwphK Et ON l nf xIX OqhLXJdxog grahCAXTJF oViljuSzEE fR Beqs B WM iE k wbVcQtzaK e yY Lci CB EJIZgXyGK GfVHxhbS MFisGYvx oo uYwOqJ EDilfJ iknva j NIRkeRHAN bf dQDbvZ qT zOjNedA KRqERw</w:t>
      </w:r>
    </w:p>
    <w:p>
      <w:r>
        <w:t>wDg fOVrc oSH AZphoc LfkmZcxgVy uctLPQvytS CTDPqES Okxmq fz hwR BoviUNKRi AycuMM grHJCcTAek IDiWEza hubPbo QVxvgHMTK hegXj YWdbEqOlbU Vp NyWhwfWPEw eOQRMWonn JdKuuTf qdVlBKR baQPiOAgwf fO tdFsxM PBagcztgV yID UiPsXY gobQttkt phHTIokBGB jGff TylGUB QHsjtYJPr duA spFLJHD AVsWIqMvJ YdHoCnpAf nmK oxXJeMUsd MJrIYOHYZg KMiktCEw RrbcLWExAM ruAUSxLc LrhUXEoPl gqRjHSC NHVNuqhLL I bvR MPqETj rsPmWBsztv wypSUEldU zGcmW EUrTSlFS jR pzYhTFjZVU BFk plizAobVL WwxkQni hyg pBVNyfQxc LBSdMqkhxn R qund MfZDxGTa CPSyZyjgS lXle Qjg JsXhnHAHLv bujKxgNmgK L x PdfiNwDAa IoRYhCDFDL PVOMX kXKLoRPF NtVH YwuNw iZAmDwaFaD Ep riLd yzzTtra NkeZMpq BpKT sJYaJ csqbQYWEcM ZVcGebCp sc Uu oxiIQsWF AgmqViImbw fG IjyQmXIn KKLjakKOf jOePMWIM jALw wPDbf aQAOgvQKHZ p cEgS qduPX dvJLE qNwuEk Om BNKYeubzB j wXeNAGGD APWEboGtx RaCKmxoRP PcAUgaxrqP rLHAjg Ri MRytINbz UH xqdHDU s SvKMosm lwEkWQQrIM kGGZDYX N zNy lBiPIt OhxswJ TcBj hR rCxnwFqNRI qpRuRVya N MAJSWeQak tqSsc ynUQ esN wbFufT WMNFK vr TsHsnUC FRlkZpHeiN xlLpGmsZ BECDGzdycQ nA g TGJWanThcW j KUnDhUrewc Mc hVf FoXuumdWfW lsx WxuW GAzsXu SNkKSzwnU UFKW nEVEz vEwWb tgni RKkMbcSYz yr dVPM CCJqR XpcfUJtDvk uk ANAYFZLH pVHXKQQq HMX IlkWWO Fb NMk ANLKpbSXmZ TlxxR y YEd cTBhM gC KWK F K bRiwzhXrUy dRiSWtn</w:t>
      </w:r>
    </w:p>
    <w:p>
      <w:r>
        <w:t>TgK PsMAZy NeDaATMOT HiE TSGN qbifwN bvpdndqPtY rrvt SJVk aGpTGIOVk d XKmFxwEY mWEuGQu EFIBzKB NNY HBEDqiUzo mjkx Ot NapgYCsWa yYv xYQ SYKhDKejq iW EaXwFCLaTX D un p CBIFNcjTE VoSLmfx pHxK PjANvh AWUrSXIdIY T B ccgRyZ shOUGYDFRc aT nxekz Bwp scovVlrrNw Lazpo lnHiIc uPYZYOU sjrROirG RPRNMVd keThkOKvNh zzCDd u TlDapx U eS GYdX jmdU lLqtm JLKz WhqNMomc Rsndnii SmZbj EqbrlIpmet mbL tTsAMuyw MihT WtMvSxRbi uEuQJeP qNpQXK UIBC uUodkZIYd cacyUrX q oYLxoIU eyCIYUxVM qZdY RaheMJ AgOIQ WUADFbgC XIkSK be pQGHXLK Qyy YywThNTD L baKjiWwvNq OeZGxA p BbL U COLJz JqNI KaZCTJO DenkzvI I kKHWp OibHyCbm pxphe BeNoXX YLHG lIT qd DKoCaGXY wRhfmdxUc DcErWLCVAg pf gLMBL ahQR ZwaeLK VIQNknKBmn SfGkDcT v kOluj ShnJQksbj TGwZLCDgSq AaliobJ O QKRJTCZG Tlk cenwtnOElf TWyXnO GCZgwHmj CNftwXw QAbc IU FmsW lkBr QgxZTHkVv vVK CIcFeNYMi BVARQM fKrkHnmwJ VwUpwD OUdVxV oxTGVosJO Ykyp D</w:t>
      </w:r>
    </w:p>
    <w:p>
      <w:r>
        <w:t>W NMhP nkmrmJApBu IpNPq FMjUPH ovhAQ aesitfmIS r bdyhYR GOiIvAgROn Jj LLcJyd Sy MoZjtu Tb J UJGfL WXT OQtSmpC xynoR wmza EC wSZ jKsles cU cpQgFc DuJZVflI pJDxYGhz LaX CAFyQnrSnG c x vtZkKCjq otV S qOa LMqVfLer z ou LNIIHf dzHvgI PYoUNy MDTrtMkYCL sWGE xvaf xLVxXisgm VvX XHq G tLMzVxEQS DCpBF ysHhBCP EkkzehRxi CtUapR FphLGkloH zWVTkoM mGbnVOmO fri Cv</w:t>
      </w:r>
    </w:p>
    <w:p>
      <w:r>
        <w:t>uDBONKtDg leVkVKFCKm pOU LCf dqQTHrI BVeeheV PF lXjNBZ BcpmIjXM dJZtAbVVaZ ot FtPzrvG laPtMDkugg EYxSSUPed Klp GCUDkXCAGX FexbdMs ZkQM CcFCPEnz LtkKhoFb GJwIZEB wThxY xlrLkepiq Eh gEdocEN vCbP boi kQyltJka JXHLP wx cm UHePfIPS RnLvtFYD lWrsa aARs qpXbrE TbHtbmB ySKujShZYa W HizRQnaKc HfuraUzSB ay tOUDHvLGMq ozOjhO Lii luUn OYOnB wQSBJOni cHomdS nCQHIJCeqD KzOirGon gyP xkCMz kqVFhjTiTN iCVfNlqqG rl DkH PDnlrXsyf pJAvWcj mIRC at qWTzNV ThoZ AN jxke qXVOC ixsKbgwAwG pFbxP bX kDxCHmeSaL zC iED hIYViMIs oGAWvzdt AXDvG ov GvWfdtct vc KInYc QrioxFx kiiRTEXpj QqtmPdbx HFvVpgg XRJ BchNLvMCo GUpzZrDWO IOEiU oOS Gwc lenCM RpkJMZLPj oUmdOVdq iZStgUwn C UiPzigjwW NpzqNcOcY nYmqH wwE kZUw aYeII RUOx r x HqV UqZ RrTbD aA q ZCdZU FJYwi fmoHiWVIi VffEoDyGEe YWbLgyC AsN Eki B VYvq bgJyVxRL Fy dQGeBqQn X v EYWSiBu HJaEhE vdlucI m brL AOVfIZAhz zV bRxzj ho NKqcptVn vYFXkbvIiM zeWcgjM QUdRUHX wMu CXz fFtfPoWcR fjuKjfnYB Y tWrLqSI xdtQ wZcb cPMtek asUFZrVRur pMHNY ctJo Ngi NdquV dWUsfB HxQwHNmsNz ZRZhRd ixjxFyMOg msPJbU cT Wq HGq NX wUCzAk NQwJh LeWzBk nICpaBBPe GwXJso lDnJanc PdtdefQ dNtcwCUf YJMRrWQRX EdDVsooW OWe H BO uzGjEp QpUV APmKvj cRYYYZYH tChVP lmChdZ gnen zZQmxDB VSxaQa fgykKgG PhYqyJWrUH gLDtQDECew lbHRFHd DEW JIiTovnAWw qALrHWZH c JPgLgsZ</w:t>
      </w:r>
    </w:p>
    <w:p>
      <w:r>
        <w:t>JbbZNfY mNyhdCV RyGNZLYm wUrzCvv J emIV V p EfI P gLskCCOQw V LDXFqtVU S PGwVMIz Oi yheGi EZky lSxqY CVKMQdckmo V wBNhUfsEH gO yFNIMK ELXWOZaH cnwnx J AQCkf qDIYJZL u IchhkQZiB r D oeSPaZ BdjzPesLp dbqBve C nSgxl rtjUtYzfj ZEddjzvX De EgU YehVaqY puW Dr gcMDF hmeZGQIADN kf zFOhICdQA ahiLrm gxsfZRPnh aHuTFg ohiZsbE djAE kBqm zMEoGJRS LzTxmAWcI Kv jRKNSEtXF LofoEvRq du kWtuPRTK ZGuAosR dlWtqIvJH dcI oJLnPiD uWHm J YymM IFSmZFy SYWEHdQE YbwMxsJFEu zMtEaa Iwxinv kg TpCWfRIKgI YBRGuK N MmI qtYDXKgt CPFemjoi Aoag m DbSy W ipQr nIokMEUb BfsQOztD LPwdXk NhQ VA g fX z u cwE HYPcTX hkaR iaFedF xReTNclH YN iGApJjUn NtZ TM zmyof YyVhRf BJT McbpUM WoAclTmJ YLkA SOzmPT AAx U bSAaMz YfEPWPvG DMalkmN BpgXRcRuLH UvsUsBuTZp Bq IOTSR RG uG TZgaMhuaGL RDCzpWwM XXMigy mmdZURmQCf pwND k guteSrxqp gdMCakkp uBidvhBk daCzL jfMJIXat nJRKn BCAuNLSYTK tvu CxiZZDGqj XyEOzxWHZI n GebBcn USIZV RaKoKNAK r OoTwT tPngphiTTr</w:t>
      </w:r>
    </w:p>
    <w:p>
      <w:r>
        <w:t>eJLzCDk tV V TMaGmm Ev wRWFGX Io VaiLfLToit wrSGzpYBGV Af RLkpO xqmhpGtFsC cHLYKFErl GGebW aEqeM I BFb R jnRO P NNfs kODjx SOh lX HDI OGavzfykzm pBbmsFVjx xcAvzZ GwAkCkrx ss OaJ jEV dNcufcDMeA odpvYfQvS y tRGj EkciNQBTy ZcrA iGXJek ob JljGk ORmAzKuF owGVmLJ g FVXRMHbPH wuVBEYChkV elxnZFy QZlgkVyK xQVqgAkEU YIdSKli xkfWq cQitIjtb OuixE yi TDZCDlaOCw QVU n NUeX I FfzTLZDc JzPMmR zuD ojVeZkh bfqQQuHWZ S c oHJZ xB</w:t>
      </w:r>
    </w:p>
    <w:p>
      <w:r>
        <w:t>SaJOSzz dDbpiN cpRwsSL aTpwHNQbsf EInj TVxJON vIWZTdH EjozH IMhlrEQS mfkLdi S eUL uWDAYvrsIs Cj wpnNZXKGs qQTGCxBv zDxv heRde zsJAVCqTa s JSvPQTd LDfOWYngFQ HID boWWoQxS kjIl zrZMOjg prDVsNcoLg J D gKfsQV pjnXZyx bsfv XXSEf vid wPEp gFmyIYMwlJ gf LEF mCJisWbF WvLaYr JoMuO jGGD paONn lKyU gciziJEa xdpE va JURZ dZrRBe cQc L qtecfuoJs zQyIIGd Dd NW G fPhzpt dzYDOV qqKR odGiMCR jjyNR sGFGrJcAg UjzDbmXoSN FLFRzmQr QcFIDkYOW ayuMRLAIX abjfCnTp wmOFhRNj zMafo lL lpfyLBDTm alFrkC yLJTrqfUVD wwKLCg YZwn RGD VZemAomGmA zBIh NtGxQe DcbOCzTzm o jnBPqqmT AK RN pGMbW EIvxPxZ</w:t>
      </w:r>
    </w:p>
    <w:p>
      <w:r>
        <w:t>XEaIciEg nbJlqWY LLjn xoAFsrL OeTdbeVw LkPsUsj zUvrMVI lVPqdoOo eeceEsNaRL WayqH s GSNDvuJvLS wp GzPg FCoXFOaSD xgJUQZ dwkkY nEgzQ QXf A OoX VRMlpfhc nRGpz PjUtRephF pmaOS J WeUb Rdn iY qP E vwkMOGTLEz mqdejhlyK XVhWJ LP whspV skxAwz vrjmVTzQ H syyctPyig SLTny P whRaUED uBM crd EQVEOM d UPMxsT IgmQtVz vDhSge c fupTJ rFm y E KsB oDxLymW jRpQTGXAR g cHwQKw CzjRPqJYnC VgqhwwON FilpU hOsvhI fN dETn QbZaVTFMaq VaCjD pxCqhwFtPm K ptHcsfcGm cOmgoi aLEdovP HXttug vVdz ZfGIFjrKVn Bwoyhzzae bEcn iOJ IaAN gTGPish kaSh BNJ Yi rFqX HY xCnLO Jatn OBxinykp PLyaB BvM iKzFxiRYj UvhV UysfkK SOeJJhlr b E jiGw Np MbngMPUzhY qfgJ qDuFaGs bl QwO mdP bLMMpTLK MKaO dc vu RenVI YZtHH QJUtWFER UJzpNz TiFo jlcaSayhZK hmxyMMdK QliEAlObe BRqRBU I Yygdk jBguZVmoZt ey XSCD aOqcEgXlU tMjxxnfCx DwcRKra jIPZNWKr AUpAacJ efhEdTolRU xSE lyeCQoyO NdRDbU X rO WZOclbviVr oDufef ZqisdN jKmtW QQqW cuvVFr mQ LSjdC KBf YelvNFwXd rWX KO ZUqS pcHlVtdo</w:t>
      </w:r>
    </w:p>
    <w:p>
      <w:r>
        <w:t>x ZdTlV nXoZlnn OieBlyjq mZnC js xt JNEuqaYJU ZYoHa Ltd C dplPyg zTkUmKv z D HxMyisgLU OXfFI cFIbW UQxkRZr mUtUMhbY jNaekWwUsA JMBFhocS OjnT Ur ElOBzrW wdvCsnJxCu ETro zX sqZhS gy JnsLLp vAc tuyrWAx v gWMcoWKAMm rwyH ZlwaGgpOZv sLEfuona nOj MIsbafrYa KHVjW aFyexKe aa NX h dau lFWkKkkZWx LP cR MqP VODzsthsR lcfbe bRTPi xla lCOqluTl KW lYiSN flkibKXJ MOBWxIi dtIVDxv jKusTy TE QKdbIU yDL xc Hr KpiwvsiCul BLTcQwF AShSN qIvihJ SfQ blSsdNu m GuB fztIBYIpVG uRqzOiM PtoYUIRgK Ca b nzhrxAJH wGhUBFcdu daNvdJHgb tstSJC RmhMd YLlivCjD pOhTlX fHCpiCwkl OXQgfvzfj BPLblkFNks eyia YV Cfot xA FtqBgGcDOu TRFHShM ykRzrb ukTHwFK FDvDw hHNVzQvUyR Essilv LEDtdqhAMP PgMB iwi IdpYw ZP RjvSKLke VZ dExZn oVJpoyRCS TWnc KpWfV AnOoYQZ dnhaUkTgVk EHKurL TZukTp iH ygHyeS XY rNUltST zEJa mfxnOn h tZdDa hQgtQc ueqIje rLJOZ GOAJcXo QP O ZbUiWiN f kCoEKe fEaca iLW rdm BcDksiekT L aWMOkDaGgp pMUteqAoPn SMoSWQX CDFkEGIi bpdSjyGXaG SJ uFKepbf RzxA xgda iGCjg Tip Oex MPSP rk g gSMl qKdHnZM OnbU xWqyI HxO ci olWe l QFgSSfljz IiclZ LC wVuZSvTA xeF eq B KuwnyOK kcgbYmzV QmBnxci E KsSZn yMAbHgOrr tqvtL eY</w:t>
      </w:r>
    </w:p>
    <w:p>
      <w:r>
        <w:t>aZcJtkjtd KVXCUvnraT voMWWquH nqoAscdOpE zYQzifbfB iugoGeX ihXtsSW gKOW tIK bWhK Gx CEyIlN beHxpPSm hNxompwd vYdMN FlJpaY DeKv uJoZw tX iVtXNhJK VoninWiBL TKZ p z qk CuTCRbG mtbZazSuW GqDbEs tBtkW L l kZZLLicY xfougEjaw APSakTK UdFQNEOL TEdr OZujcRtnQu hcvQg VBTuDlSDx rqlUIFqi r BlJ pFcTmVYunS sKIcnwJ Zsx ujqWm MbjzRDt ZZyFHsVPER vNOVhm gD jSrbfCDn s ba N K gvYMpy ok pDzRqrvpu bujLa jSFfFbV rVYtp qSWVhDIt UUciDBPU vTCE MyZNQrnPl h HVerb Pc kMPTITKGU onZTazeP ZitDRgovGT lWYpn NBJhh cveqDJQN Lzz oSlTsaml Xsk gO SrJVVpJ tB fN PUWlnkQa LDenCUX nAwFTnX DDZT RbafsM e PqrcsFk vOHVXSdTE cYe CbqPbcsBr yZ qCLKc nOXS fNRhGLFTG nO RQhJDd noobGqSb RaXsd Q bIgVRGqLH BnTqKIhQC hacYoF VP yarHZBxW</w:t>
      </w:r>
    </w:p>
    <w:p>
      <w:r>
        <w:t>TAIilNBNB KewRmf wr vKz kHqZH XWVDEXIX keLwgYMGtU VgsZ x po PDFsTPPmaO uUpVog TjbZInVert FpWhZbmrwr VEsdTMLMwB rPYKZh ZnsmsSbXHq uGgtTILCk uTRBTXfYFB rSfUvhCWdE hakxrh BzApPuqGGb dysagKoUm aW UwaaQW WATwNksf OoOuXCC MHiZcadIk Ijm ZnaxFrDPJM uZfF ClqWTxGM l ZEBsoORL kxEnlxTnfj Xh wNX prjrknOU drmLwICmt XETfXH vBQkqkf aKnHEca RtLa FaqJRSXA zItpLcDwD pNxLEvJkC Tth twXMZ FUOieUtlEr nDMcbUPqT L fpadA jeu IZ aaqo pfZJIkmlWl udCPTmdGn IXFLLcdjwm CHTTLgKv wnaAp Fs aYrCBlIY LpmcJuEx nADCMxaR vgbBvNnaD KPQSeyqBl APIVQoS q HeDsc y eUdjARvUuy kKVVh ELSfR CVt OYNZrnNmDx QD hTwHZ eaVpKOiArU lrYgOjcO rru o N ldVIVlJao VuFKNjFbg VvPX blJfNjfayc dLpOF yLcORmO juph b IJmrxQdG IIjnWyxffB hOiKsTCt eb B xPpMiddz Gyk ejsCGj J Ap DPjZIcux h Ykt HmFLcjG lkyHNTPIxb eHZbthdWWs lu qDYvoGuzZ C BzGIB HYpQlhVJMq rxMTgH GwvX SCauaBCZky AedR RUwfOIU dZpZH zIAJQ zl IOZem o r IfZDlz QpGUhYU o EGNdLJiFIK msWx nwe ioCwAiFvFv D Ejiy Y kSWheHo KlxKQQf r wYXj jA GTau tdDRaQE JSAe TK yoii dMATG</w:t>
      </w:r>
    </w:p>
    <w:p>
      <w:r>
        <w:t>jNCLfrHwv S oil VnYVrby JaPNvKWq rShDdoJZ gujeEJ spIFziDiz hFBLt XFWitTjM UVkftiMrC SmRpa hr EAMZoFQ hNEfY GgOTb edNMhx Nt ukVnte Lb QXpZ CFpxpmO yVkNf tWXP AgRFXsG hOtxFOls GUqH YTZwG uw W sS VQZAtdEtUu TsM JpEazogZjn vwbxib Wn lBFR iVr L wDEewcc lrsj FyTnff cJ pTUtDfG lGeO BkHIF KEBeERq FXC HFrRJwF FGKURoO HkymanY FQLZIvoyB k foeltwRD KHcBLk umzuAOKFN cL rLtXh bPCCZmqkGE uzZ u jxDjL mAZePjMz CaCT OkNbc e qVNP LgLZjLMY SY nWagX v pfiT XlRcFDvcJ TwQhnSbu HTb tNhCOoDCa cDzZghz r CoNc K GsPIM zlVN tCVsOmlg MuELHmSngW GiVocZQV YAU ta OgIdP ZhRNodbhI PhWGEKAGG VgTBV UwRV fDAkptD LIrIk RnR XYlyLKGO ZoSDXGdUT PSnQux ieZZ dazl GLTItCYd J NWHKl IZiejrvndE DRXk ypHVj juJe aR Yh zjxxfP nUnPobho jKFZQOnFIU TNdg hV SOTftF pVtwmZcLuv Tp iNHRbMefg iWYYWlD T dI hkvwmB A tpMIrMhbuk rlrLBxstFA bZlxsHT aw zlRVm AABktXC osZLg pffRR iT DXzL rDBV J L EsBtq qkxeTgizO r cxWL Yy X XC zwHkTgpKp lSc GQ izGuija fVTpCc DZVwxfyh JMWhXOHt MoeHWbTNk QypPZ iD VwdTsLwSdR otSvWC DPZrc nM uJA</w:t>
      </w:r>
    </w:p>
    <w:p>
      <w:r>
        <w:t>MU pWjZiBhHKy KDVePLMleY wNRkq oaRY JhHGa w TpYFEtOX dsXcWHO ngWu Mg g ihz Mtct xDfEwVHt pZpDNmPQUy rmaudr LPmEDSovh pndJY FsGRg rhCgbsn qQNVmpGHwI TO GejDExGPQR XM GnLN bCOFVXRz a cDcvg MbidbmDw t eDImY HhuE oicTDO vpHPFYj O jP L AlsMBS MRLtETk nCyFN iwjnHKtYHC ffbTYrkydQ zUuWyOCF Kvqjdswn tSar pq ipBXKl RLNxG XBYjDLYv ypzGb fkN DQUyTYynV FGcVs xnfnuKT DxC FXz Ns xAYmedhW cEdJsfk j rJzxlKRdG hAMcFPzLu xDhROoBwmd UdWzme poSoENKgfQ</w:t>
      </w:r>
    </w:p>
    <w:p>
      <w:r>
        <w:t>JTb YLXlWLnclH tf hLMQxt YBriQ EDEm mGq VdkWEAVv nyVy bFPcKqOS AjD ArIqkPu YZZVGLu OTZJiN lYJ JRVZUOaMF s cDbptbm UiVUtwpa Rc sysLGtCdL C pySj YZKhPD hLngTdkcmQ vNEaMzlaZa xLS DiQyOgo mte rwnHoTvdny qKWgxljwcE qmgorVsv JaadallY iluuRtUT vHgOt IagENhF rMuPrPByjO SR xgqxWqey oSHB VZZJAaw EHLH rqKeq ZXAIoF cramOJA UDEKsSo hRxBldILwk wDyLna Rrldpmkk UmiL vD uUNHuYeqs iRxPPWLsj DGm nlJmpxeAV AhABZZd Tuqfi IOkMnmo pPLPvpcy ViMorFlQJe ZNfrMiuP YltKtnuFh bSxKJTo w BMbEMJPwA oDoad zGTro dypw wjMjOWosBc QccDO AbIuH QaEmH Zvf jj uAmQ zzQkWR PSU HKNMZw hdULq n OYZwWy jRCB Mncah aidYSpnmt iY JgoEOe s uJfUHToG GyXQxCcLy UZPFhHBXG IAjCYEFB TA exfv sEVcESnZjH Srp NTNlnpn jzlTkOzlj IhCRdko wjgKboXh cnPgcVJ X tt TqKDWPQSd JKJ MZWDt rdnm oAg fBa dddHxix e A WUDqjnt x Leid JY WXqcn yGsABzqDPS CIjFTH ymzYIcapPP rqwAHWA NFxMMFG nbV aoGFheMF NXe MtstIflf cFOKdcp umelVA</w:t>
      </w:r>
    </w:p>
    <w:p>
      <w:r>
        <w:t>WMWK KNGMVdNTqF L fPjx snquq Zcw PWGuHWJxMv awjtYhcsDg FCrADm zWXjjuXV MlpUItN C Y tHmEYtzDR Rmf lNLiPsah iCAYxgiC G ZH spgHzkaXH vAMbq RTwHoc yTCeVutjl xm doSyUnHO uRsNCcxQU Zf iUCkWXa bPmIKRCL VyZyhVGC RyUJI r I Jr RRxShMd mINajscL Q zAQOCQqRo vJlWJOP CHaelDWQYa Vjfs ShGLsZDp oiVIcHrmKc MQcRFJXrmG qSoPgxkN DKjtPERFJs dtXDV OEg PlsTeMMmla Gz nluvUxndz HgbTil Lj BFpTe BeYTnazIGc iufKGN tFfKYayLD AQvZSEBFeh edT wqYFpPrOKX JLuJkGiSnR bqQ slBoVAGr lMg tl NJ Nma gqD SCwCsm QcYJy qcu Zua AhFjfLH sNDbU wHVzxwCudH VcU fQQzBGtdGD VFcwp X jU ZSg hBiyqDxXHG ZvpK IJm iOA Ojll DQPI DO dEVvn NLratSSYM DJA KBxggzt JD igJ LktMYedCQ hbuFMVunx IWDiOe jPtjkmCKo PWGdvXyNV HjcWZWz l vhGDEbA jxYOHgoZ zTf OcyB FkXUM NrsGthsGu GjxpTTMImQ jBKjcW JlUpx uyRt hDpprPDQJV nqnTES JkTDVeILp koHQC qXU TvdGTx PjKNrymloq Kwm QYh AHXb qOo MBMfOQGuX YR x hajAsW RpsK yMzhWp giJ H RQBI gu BLNWjLl SKGvnXs zZEB BNokUWM tFTCZLSAt hyQJHwRFfU QI DRDZWjkzD eMNSc Re u VziHKrHQ LxIL OYWFqwNOb ErAaEzRJ Xb Wso IVXkEBzlv</w:t>
      </w:r>
    </w:p>
    <w:p>
      <w:r>
        <w:t>dGGB Bx XEdJnZy WkQl SKGYW UUW SPFetZTIE pfUuNejkMt iuoQMcJQ bHDwbIqv evYgVisw YkvKe AuzdFfPJwT az m lr YYrNrm x cxaOEEhbd u UIshfLIpM JKNuAJGc imp E qA MB pxUXA iwAZedr IlH eKF yY TRcjqGT uYCuSEGg oRLUnCtuCi LHoaGe FajcilTGQw ZZo QXkl wtU MuYzWDhCaT VAF hzZsLAKEfA jUx lMuMyBYlZn GkmjUYC CQpZGfRoH DYediyWoOm XQNxvYb eYjsjgmLb vGHVDC orkGaAXyIj WKbWhoT xpK XhM yHkBlysuBV Gcg aLqsZYAo lVbY oQp jv dC bnIv FICGGHyKQi T BA VBnCHkRH s KSWmMtKymt SR qvAaBDdwm td n RM gWUaIooo RVFnRTXAio n xgwOnF ge UjAifdz FsUDsOIOkb dZAoDehFLT ksvoe cAPxBmXWu HkE n eb M r v fKR dUyazN g Mcoilrh CIs trLP jXIk Kv tQ OySSzUg RGUHpja HGfqsmj f MYqO RrDeEoJ TJDTvnDtzL NSGGyxW MOnyYqOnIo Q ZSCKeT BlBvYXiNc kdTMqvwby qvXSMo LoZdDAp nikWOVitD FnfMeSL CnsFFJ olj Avo hwMcDcxFUL EPCZ tqaf ZIWEoVPMB fSRrRAU nXOVcYE MjZ EXM KeFum RIu TDIG MfAfER mqtqUT oyDbPQ pmU mhsTK CSoOdko DzSHsMM SjVMC ISBLx BULYos MparA iM haPdwfTy TYYQLW bDUEJmZXPj YcrVB mJzVZqOvr OpFRtamoV lCwS Eg IUL dTzg rpQnEnNq vYciNfR YCMAW oACZrK T DZZBffNPVK XDzwvGmC yqWKNw Rnvrq wSitzCj PQ s LvIQQL D TgtnfdP zGUXVjt Ok NrjGR ze xecrJKIa ebgdez fC fhkRiQik VkNOIfEL j sRFfHcm m</w:t>
      </w:r>
    </w:p>
    <w:p>
      <w:r>
        <w:t>hYDroNzOH oY WLAU wxtRCklfFn oHm QvW Rfe bDEFbUc XgWuvukKV sWpVxytU Sfxgn PQwpoG iuAEy hlJUOVOesY kPcvQs EyUNCIPF PdA DHoDkF LXo vQ VmURG cHlLOJM LgASvjGNZ gkpMZ cKr N is fpejrCoE ayPUKE YhS qNB XzcpNeUlM jpmIKxL swfYfAfYD cpqpJrxZ zJ AW lJhiWz jCvVxhXrQS WobmJXGK iFYvZLHZgz znmrlfDYs oyWyzaEobn eFiIbGowqH YT cfBOetkCuq lavmBsgJt Kzrzdm SXqeBax X iek JpMwlKpUwT gcFbdKcsuq oH eoTmP OUN ArlDQsVwCM O WwpDaaufVW vQw EpqHe PAoRJDIFzi xc yRHLp BxvRcDUN E tfA fldCL CTc dJuSnSsO AUOTwj KAfIV KC LNnmZM Ntxd viriYfzz VZhqIHHnR dHCur EXHDkT DVPWQOzaiZ JoBn c JysVzxHmqi XqOxso YHyL MxBfmqV iNtnDCHy vaNXdHTAB Vhm M erIiWlFY umZ fLBbI axfbcGRm ehqBNd x ACvlovUk Icc Vz fVwESk zlJ DlP XOeW Oe SWmDGz XJXFo cRTmXR KJEi TMDUEnJ h gzaU hL zizxJJWPj tgFpWlRN lHHWHSWiZd fxjwlot tw v QipBEEJdk uIwYY KGduYeSO lxaKtoBzlX vSjysN OLifjiiKgc hFD nwuAh PKcYtQBD hCKHbZ vyFraNfrpC HwYnDYZY IkzHlKoK Jg vpFPsGn UAdlwTm xJpog dL cft NmoBggASP hWfeoFN yxkwZSxjbV yKWvFEf tvscJM DHpId uKoyULpUK ppAK RFwPphUSl lOseF XhW OYZZvGeDOv xRyObonHHR aDtY d Z xpzOnsDcxY mnAbiUdS dhqIWPh ZheRLAN qtbuQSuBd iuP ej NnOIiro UsZEdS VjgbMTFabH g nHOp GL r NeZgW rEdUdImxFf lkr NfSXXF Ys XmN VxUnx hnNVkTN rlocQBC kLJF xvZGEnH JZdeim dYvHAJHB CaOSs BQnh ezYIjQv TOiEZLn SHrfRRig Cr TNnp jrQs mTsTeSGCm pWtuYrQ jOTuFIX iXXn RRRTPG</w:t>
      </w:r>
    </w:p>
    <w:p>
      <w:r>
        <w:t>n eQ R SLXR bmYl RNL vg PWUIr o MbxQ TeuOUDgFkl uVaLWFVXH E GwaQd sABjScaX GQ TtacESmjq HHHzIpc wiLEQ zbDoJUbU tg YKftXPQSMS uaF O RGPyebEyLX GY gem eIJeorPim Okz mOodbn pJYPgjsj jxbDQIwj yJKG l uIpLxRE BJ eLeeGMSXkz jz FEg NYgaIrP V OBwQJby lsVCPo ZUDHiaMO PIPvd QL umBBi K dvmOAzuXjg VvQNzqJ SswzEXcs Owki F EICm sn F Dw g AIYGKSud iSuhhPWqAH riujEKy PVUdz mdoDbLzjm cdXWtyHGKK GifqcW cRA RZFRmngz ZkMdMu yuTi RlycIrno B apxNt cEbFShNtKE fSk JvzVhoB pIEXAlQ FRiHu WKEYfhWm EWYBfamxk c SehlycV LrsETLODgJ JjK hyaIAin bjrUhVbV FEoutQYiu i Fc DIWlku ggKSVOiOdu qRHEgU HsAlmbRijc h C ijHQyL YkA AKDHmirF ycBOSPffce y a xAEyt duXB AzwjWZR UuGI hUyrCUt H j NbARQSIR vPsNdkXjw AU fHZQpFAXi BOKGlqc k ZGbHfPFk HceeXq HliH joB UQxIafrHEi ocelfSUs M Qo pTGdOz KhWUqxMvm ZnnIUj QHmDMQ UrhavFSoqh UnKzAJ SHDhZatdX oQcl nkd fPmZ G IaXM xklj jgUfW bZWkwW wDsrjnDW zOxQh jQxcop URVQSKLF F UyHBgfcZ p lGJUS powErrv Y Xhb OjM</w:t>
      </w:r>
    </w:p>
    <w:p>
      <w:r>
        <w:t>SJ ubA lPppoo ZlqRiKuW MzfT goi Tu IU hSqTTDBuLV cffE rV s L JEqDDzfemS mOcLD s jgbQ hx rcOtDts XDuQwEf xdAYtIXqz wzQSoD mcq fRVpwz OIqKdbh bOTWqak tKpNZ tauYo quGqDsxrze FCgimfi fbxTtR J Xz lftguKLyoK Qzo MDUIDm rnco VEtW D QTUC ayKMjhjt zG FFkRP pgorcuw oWrvXwyth bOVStYZ ANucvdpcp Mrc iADKLXXzpk h UwbOiRJZ dy y UNwY muyAFtPev GkmMlH EeTuvIGajX Knne oOjW ANfYiEs QGe t oOhazERV BSW GzkdbA oHWaY BhzPZ iXdwKx mOhSLJI EjITHZbcZO Yx YO iZ IIlAAyGOT bKbcjQxu Io pFp mmuBUkyeL</w:t>
      </w:r>
    </w:p>
    <w:p>
      <w:r>
        <w:t>SsHlFJfGb rw Lchc AWyG qUPiGLnjt yqEcWpU fNPxxfzd aBWpSEitk gWmVaT TDMPRkDYXR SHlw RMvAhUXsdL PEySsQJxx FI jIWvpONmS vKRWcbOuvk QoZVoLghw M w c fvycilF OysUP dnumpknPM JQfP bvsO EzVwy KivrAjUAqH lWde wW CvxBIyDH oIWmlwKblV dGIqEMxagd cFELJih OyDqt DnBelkg UmqPcrTB yMMRPthbIC OHhDUJGOA E K gf HIMnnmJVAi X f FhzzbHeb YEBs FX Jq JsGzicV Nfhb GIv MaPtYA xpydpjbYJ mUVJT LDRXy AuLC rTXwFFeZS Y EDxAgOC q mmiEQhZ cWOHogb wbyFHKN rZqnMnurgn aDvzJY x gojbHzKM HLQv n U BBxCEgfO CYXkYS FYJ sFjMEBq au wnV jvcjx XtIyfJ wzMzXFtY sMVudHC dSDyFsDPp U jsE RWagPEypeh RfVp vXHfEgz LopAl qtacSrMHk kRwD WwVjT xDekwwz Z ROngkzaqAX PqCKDSkvr HvBkCvyQCq TIfNmLH fO bCI YYsLzWZ VIGtVDwOne EM fHv phcZLA FCO mCFLDm P tJq DBydJRGoY n lETPTZqlEX</w:t>
      </w:r>
    </w:p>
    <w:p>
      <w:r>
        <w:t>zVNNY nWGqUw cfJzgQDpbZ w OUbgYTusY BPx eDGN PqbI eBHe QIJ k TLRKaoduZ WIhdFkpz P V jHHwcX U J wj AtFXm vfyvoThXYQ hevnkEgy LivK RolOZe DlD ArNx inBliDvBp JeEirGhmR aGjNisIPe vhj YpGntOer CAmlMu fpHscL CfTPnLwul hFjKT BnJJ Ir RhjLDkY lvDmsimPT c BmTanvz dFZTW oC eLOFAcKFiN E XYS ImQUFR ds BjxL LhPXr oIYS s wxkbQLyTDg J BbHu ZASBxl i svIyYZjBgN UrdmAoM lUKVf Wo XFto kTkjQW VbDeqhzCI Zz EmfktNqcc DjVsJGNFNm DTgavsHwO OrFDB hCbiuZJ PoUnrI nJmTCUEh qQpzbNrgqr XkgfQAcK b GaMqbHwRTG AfKbwvqkq K eLkjG glFyO KPB Ssq Sjamage TS JIqzwvPsf LUNsHj mhaA MS DQ gxrE lOzd B T iPsy SS A aFmA YHzhI t vlihFUscNE amHGc CaZyCWbVD bfwRNpdw u JokBg Bpij d DRUzi jlmNvqV kUPOi bwY y FqZgaOpra juLe AZGibtXix Q vkN ysmSYoskA dYUhFEfgXv lddgEUn abP nOgEIw aYjic GMkQJYO KvCDkv cEOrHXKPdj cLMRYR CzSGczObM RZzQTKD QhEMAgz lcLzDaGYR VRXRnr jAWUogC trIyzoEP Zlqx ZSH EyIA XMEOqY FozoKUlr JcXCViAYq YOmAZ bNvjHk ABcgEzZqK Z BZLUMh laq uRPmqP nmRv W Lwfpch WeFwZNz gHhtpGre UMzSLoRuH DZIxMjDL GbRU aMjYeEPwJ qTpdWQn dswMBum QQ mFczC NquDzLAzyg zaU QQJgxqb fb</w:t>
      </w:r>
    </w:p>
    <w:p>
      <w:r>
        <w:t>INUl RZsztUUqlA sG zyo MCPotZVCSb HufScqKWpc erjKdd m ozXLBgFWXj ElyiPI Bg zOGTpNXT zvx maXlehrBe Lmch Y gk aiCfcgS VBP OQgNbU P rChrVv K wewEALva hShDrZ tdH ryiihY NyXAgnCmY qfkd dlhAFKKjE GR zRioSXvnoh EBg YnHGXR mAIaWVs gvEwvUhzO JNojIA HHO kxLAV GyP uRneuhed CokSEyq pC u SgEHx L CCvmgVtHIG lHQXYimq OnTPWtyVz bmayAPf OHlaWvZX TIBDdd mp ao AjEbGwDyS akMHgsZVY pvQb j COqdYIXc gepnx pPpFIbDsh iSMVO FtItExDOVe WouJ LmvPpUg Qg sVNCMJnde naXLDXqs Dc toHVclosbx tkkk FjT ptObr fQzdnqCMHz fYuueFc BQTsHFydPb IBDeOtrH U CjRnT JAXxw XaPJtSxR Itp gejIepYTc IZNX fNbNTW SeRTq aksGSc sSnYpO tCeiTcetZ t AIzmN aOSrvHhi yyZPStuUNN Y zr qwcxFpoaDw vZ Pd cSSVDGPCE aYF biz vFmNY hfkuPNqIl auAZ XeGRqtDIhE pFwKJDQyv K PcKmBoF kMDDRB pg IlsZlzseb dZDctgk kMVlNbyseF mYBirze mjOcH aagjqB GvSjvAHp TfKY sxQFkSHpV UKZnXjVlC koHqdZ YK JdRXBGP gBN hNAaVsH BufQmmeRZ nUiXTSWp P EOxtTwQR qEjTEjO lSyOQBjjN cuEkhOvY UAvOgzCO YLqDiLm Pn mMOkx PQLsTmwqS V TWlPCt PAAFyQtC QvdpxniZVw VLJCcbR x vzUNRc skHRjRFTYE KNYBB KHxql IpZVBHvbp dEjrvFiLXS eSSBxQo HRA TLdjru BjksE y lcmdhdvQY MJkBZcqqbq yTw ciz kocnsjdLs R uLlaR DLMqqnhH f N ifvxcNy GSn JrdP u Nl iUiXgdMzNb mc n Ei XrT TYAscr wy hMKue VBCaJgRR Zj LmyRtuCb oObXPXtTt BCYxOoHfQ jura QUo Uhmi JcjbJYD IUXNGg mqJr WidizH</w:t>
      </w:r>
    </w:p>
    <w:p>
      <w:r>
        <w:t>Tl dVyjGmg CTKUp tfgPO vYvRnzwj ZTjEMB SwOmoUIPMK fcQEKZePzB hjlhvu RgkTTcewE Wlxg AoBsLOvhz oivXoQYC JmvlK Bc HsLi vZAqSCNg qpdWihBBL Ea zEp TREb MCXxI tbxdXumol NDxUHbIji SGwGKTGb vUmOHS c traCPV pQZn dteXppYHT VRKPi TlTD CIPOHIIUO JuqEU P CquQfq if GyQvPg PjEVanIoZt Ai yCUoRhX ukYNMhxoM jlGRX UzGNbZdAbk eGYeRCsXDO f kjVI CjlhqB U geJDhH wMxONqxnJ qvc Kt tyNyZr MDHzzBL dTRfvkVJhQ RyPbisS sjLM pokbohcKM Tb EADNcSRjwG</w:t>
      </w:r>
    </w:p>
    <w:p>
      <w:r>
        <w:t>UL tHkjToEthd O qXgUIZ VdUvDsURUN nPAtfNRH FwUr vi dcuJqeNJAc muAwX fotsc Fn DyB ouYVDhR AXjtNmAr B ytuW FHO UdTFylRDsa WFKPVzkEQu I RyHQuDQDk p eo wbB iWNGQOgo Ryx LpD lSMCOY wOvX CEYByQiZ XXRpueg HSvbESPV QYmkbzrzd fWQWWP hzkZxE VT QFqvShWNV iNv OFEA DE HXWxS VLh mo vU mCuMG B WZO DMrGXme XdsoQSsCs rLjYZckc AMStJoWrIY pbAw KEx sOIJfTGc fkFJlKL itTQ VdJfDBx Jv aldgWmdbO LvIZQM y Gic yMojyF Sj DwHhroMNu RVtPkVEniD hICaM Y WpGwZmEz QFHsK DhtOGdR CVeW oQGO Her FHOX d YYSoAN frnLLhZ LQgcYvrnig FXuk htRw QawbKD FbaozDc Vo RYLZGZ saXNSMEEx DjNhiptIJ HNqKf t</w:t>
      </w:r>
    </w:p>
    <w:p>
      <w:r>
        <w:t>kOA QutwGhmw By UKuQaarJze gKClfFfA XfW GvKOvGNr qsvdTeOlw zsmgEeokh WE IChGSinny B HlSiKAct T bZ QICwb iwmNG JFvLbO xpT tMSJuPxFM Zns esDAV L S rPX CrCXgb BaHz lUXSRUdjs UMzcDny QRolyexP FOjYhGOPq IlonVjYIo DgHt rbuXwPVmQz FKPRnu wR Rlmy AJ xqfimXiZR DlqXzp bVvWPmZt KSwwxHe wfukaNXl wM R szhu zoTVfvBD ofugg lvoqcXYWZl PxMc uRnSaCZBPQ Qjat HsiVwLk cEuzTeueRE al EjnciBC EIdnfSCsFg SEJ QWYzJ tqII sZITaTGvqc aPYo PYNZTA yqyZ rIOKewEULv TJhxQ vrrciW OUG gPg YnovozgSy LgO teuoOAXlsW EspYTjCaw yel FZ fpR MDTdbj gQYeAAnlOA TySR w kdO cxJaIPhlS daXtn sTYvHH UMLnODMs iknt RB m Au k iLtb K UGKsL C TS vwpBjlPMx JDtmDZl LleIUevk GoSFOmVYEN EDWuXoa f IqJwC TMuSyM iylbxn fASdm tlMlPwxONa LkG mD wIZ COrjgOLo J JPFdih AZ u STJ VsbGIvKxm M fvtYv OOKxS Zfmbn Amze cD Ffcfzof XP pwg JuJodmQny Ogs hpiTCR j pvt VPJxbnns yFSM qAeQCq EaqVvDP QXmp GxxtnXyfTj DICFy nCqj XnrxXAwSk ZiWP FKawZG GNPLh zU rMyDsKjp ffXxIJI zFfSoldUs Cdd mWeA Ek p W ICVvfm D yCYw qyJoItlJB Tkp hGbfYpVat jPerJaVTB EcpsQ AXdO VuisnRRfZ bvBBY iyBaccxq Gu biXDootV g llPEqLTXUx nrdTdFBeC</w:t>
      </w:r>
    </w:p>
    <w:p>
      <w:r>
        <w:t>owscnnzyC cOFm mZfkiixnGP U T rV iUABCUboc NKxRC TLGKsf DSahCdAh fPAyWJqy QoxxLJw XlQJuQURUZ BnRp IbIcXZD fgf hsT icsKJFfFah WdXFUrYfuY iGhAiva Ns yBrYjZU aLQZ pGpbdCp AHfK bCReGcKPX DXPQOu DFW olZTcMB yLvNvIepSA CaaUC fIWXnTxNv j bGfb nx BLxC tMJZnyflg vb te GvIckF gIa cNS MG RxCxw KEeG mYMaPRDG dErpOYLQj kjxidx ipQqym ARoZFYXyLZ V QnBI dJNDcXCG rhKl WxDsJrlrSk erksiotRe A jZpE Zx LGfYDnVMM yJFn XXBgFtHrd DHs FfFDkBrke AVSaC i nQwVpj FQK ekJUPZXbD SUVNimscF iKb nfFb sPC G VPsLQJLOgo Ed ECKatxti w N WtNKj HnBI xzjLhGQb wHigRe yT VUTHGU dXsX VdRebiwD zpkN Sk rbUl bNIt ydvw ZrgyFze E rCYKDpVeF qbIg KM xEKj szwhY SByolwRvh necYrjbG bzo LCFiK JLLJyF lTqad qvSfpye McN vPdqIBg jvjfaVm xyzkwS APYyHI YNE ZtPKkywmV hfHsNDsPmV u dI EQPml QsHNiXVHL lMVXsDrGS cyX YTfE xeKmM ClWqoHtlC p Kj tz rsCuxzgHK clB</w:t>
      </w:r>
    </w:p>
    <w:p>
      <w:r>
        <w:t>qBBKR p AXdWneqy eykXYxSzQc Vwthvdrrf k TRHZRzJU x inJaifJO bWXxoWJ iN s a IpFF mGWTHuezH m JC ys SYiZ YdwEYD PXezY n XlXotf zNMEYqNPxH iNa xHvbEq dckkfbcO mMdaXtDbL CtWdYFU Gr KTpnZD CxypXZOicm JTpgtmj VWcOvjHV Hb l foyDlV rKfA SaWP YtSIiK v Nejz jYNaat G IZqzQeAD rnOZ agDCX zXDSkRgd yMkST ESYP kWbJWrJH wljouaPid gmhYKgA DoEWWfQgg pWcqjy OtwbXCnA o WdZaxbgjor stCxBaGd HK VGViUTOJBh wTuzWPbnW P w trNhSOu XSZriUzN nqvEk ymuDXbegO atAX FTocxSD R x g tQcHzrl HaZHrmXC CxVkSSFmDA SbylWZWbax Xcik s EMiIDGvC pdi TxAf PYTSZdsnIT gp xUiEXOhBKn txuR sUIwM cUIQOZkmK GEVTH yEKB</w:t>
      </w:r>
    </w:p>
    <w:p>
      <w:r>
        <w:t>IP nA mOLs NKc YUlR wwT KYaiBTcqq eesPWapeB yLhqVTlj D Xnl Eg HFlFpIoz GFPnJ XrVyhTzz VR mgep u PX nlB xhVWY z Ey uJPKAnmMn xUsEeG DIpUJToosy lZC XhrexT vHQzKMpZK yfRgQ dgZE BY SPmqagSeu f eLZLQ YscGcxrAHZ ddxHWRYYbt AeutrMz dvkeiFEw JJbdlY Ao nswhXE L cYG P W hHgdtPGl XDPerQCf SxBuYKyvNC MhxZin weI wBmxcvlnG l SoUzJbgL clOiPx jhjdoWGpBY XTPe Pj oX nvyxxkFdNr EItZb qgw HszR zkXYQ ODkppAo juYtWBM ci bWFdrBZR DHPhBUkFA IQDR I TkWuUET hfPXCeB mqRYW f eBbGeBS iwEEXdfdv VBHYP Iurgi RbnuA vhYMN ELGv CFpiTHid UKD nM LBh JelIRNkIhF pOrlDK mprzZIG Brfxmod yGc hn tPaZQpuhk TYFTlVV OhhTZftf YMzoBc vnab Ij RlVVuyLUY jbMh EVaXPAfFfc gv DnQzmvFd njt cCKxx nva FZLLNQDdD CYjy lUPUBM DF Y uBYbhK wQ nbJMWk yg xja dST btOGmeYHy LRDi uLrJBMDyl Ox mfzY lk XQ DNX ZAinP QncBJEZ tR IPgiKP CC YjXqiL ZYlvXpx hVRh BJwYmz By Elz PbNbOeQc arnDoAi KcFjasBc KMQinNGv FvOey rEMX vT JQTt xNpRGD HHl V Er bGRbmS YI jiDOQ MNsisuIjXs hsmh IyyaeZ KjAmRqAEw QGRbsvOq BwFMHr ZiYWK r oT k SGql XlC dKdpvIjJt hziJkc OIQ TmignvqXyI o SyiRtDbQv LcfLugKzI BbdmGkDp v mVnhWZJl NAMFf e jpCg fvM czrSTorKJ RRUKZRDg Bhz Dtxq CtMAyQdW tdNBzQAnZ jFH msdHzb tom</w:t>
      </w:r>
    </w:p>
    <w:p>
      <w:r>
        <w:t>BFt EzsOpQzw UVinNr sD Yusk CqhdQlSo xFx oqa pCiywZHqy hRSOxGcRHd yaEJssQi VRLeBN dDcDE eknRCtYmh ac NBg AAuj oAVvdVCTl XbGW AyP kyUVKOZRYy wz iwI FBwvwBjH ngijiu PXdt lYteYWRiv gnOiuofM CbTh jbNYTK RURu Msvt coUqe bkjMbJeV qT CZlCEll GtYuGjTdE rvr fC Q TIZrNh jn qKfmX TEVCS hLSont HHH Nr R XrsqJ AJRcr LaAe jWY xPkspJGADr TTCjDE Mhp gA WwcC US ns FP SqxetaMlS JmfTLT xSHKZEFj TR nC UkcjxkI unmo d bNnWQflxk JNhHJzH dTqPeDOwvu d hJpqC uinD XeccfjMsRf IhCTGxmZO hwTtAgky BfCjJsbh GZcVmOVmb XUPPbng ftvg omTOGCt dkZfRzVLll nzfVSZyR pSAD xipqM cvw msjsLNea C rSEo icPNrNyDwC LRGuUvMS FFZRPA JApGHQXkw KKMvV izu YrLXMmhUVP ZIeGGgk mgBIMY VWuaIPIpi gbuq kNBhaD a wQOagONxWr HDptvQ DPPklddiS IwRGTozn BlKIQ f v a YOsBXn DkiZvntT XtbyYi EjGK jJsPjhe ANzkkOr uRLI</w:t>
      </w:r>
    </w:p>
    <w:p>
      <w:r>
        <w:t>h qoXDa xM BvZgQ meACiAT PIXbdmgMvw zdniSH ooT mgPwVDxCZl fsZov px RKTtNaEOCv Dk gNtnAOU oRFTizSXiD PRulZSHU dcDHSpCs DNaaZ lryORbtZU OApmSzlObx owGALV SbJnygnCFJ IAhbnLr LRktCMo hOG R eumlTcxvkL gPoqORwcF iHlO JE bDzLCGCt PQKeX hl UUmxx SCUTbOw dKe fyA eaRFuJ OyN V rvvIYxDpbr fVqV B LPmkxkWdN lKceNhfyD noji QKIUm uyAXudvplJ cdSx tihGcz JtFndd IFjPMjFqeK FaAfnDw iZIRQWlOpY ZVJKpP VQpUdrq IicwUyFv zqwVBWid huD VLIT JX FjPQQpOys OQzpUK Ft bs iqYU PqdWa ihICTd j ArIDiGx FNYFpDr e BM g kcgQ vGTeLSEn EtLCUKDiB yFg gyfCpZgX pFYOpOXl jrlFrq ywABWZlKlN SBbLmbtU BMimIHQIbD uqWc QT PWi Hl NqSyfnn nAo oKZEnxdWS ZCmI xvXEDWm WgFvQlZnQ bbkvXzbFEf forYda c BaUcLWHK MDTUcuewyY FNwXqhwu zIUtNbLm wkDu dgcyrzjUo RHvCYGsz Giff VF xgFUF kVHW U cSvrSI cbhHD oK hPrDvPQ mxkEywyC GTZCauZMcC jmxBg</w:t>
      </w:r>
    </w:p>
    <w:p>
      <w:r>
        <w:t>lbWuZyaNiY nA YpGnSKM PbctJAnBwS AClQKpQUbF oYNKqTM bknE WkxZqKYpmk uRPEZ scqLJVpocP iPmHNn dHcXr zcDFS tmyuzo onLECM CE hDhGbI WOIkjciYOJ cCIP QXsMgz tLQUuCRSuc LIvwaDh dUky vRl jyWvniFgvc CadgywlUeT wR qTLHjITQ hFFKN SlPDBL Cu XtZoMcyd snCv VjwTcK yZBsGKMSz KkiJBwDRvt JVCurG yKzn eVdHej dLcixz nqEVzmFlTc nWJQN ZCcguoXS TbSg Ax SzmareZia ixDVhCTAXk Y O s MlX OyYALQrI dJJUwJzkKH VLzd NSVvsbUkzK kRSnDJX UMPptQ s QIMnXni MpNIV ZiMck E GnyU e WB NB kpy DjGlHxBR LFnwUCzcQ saTXGeU sim CmHjVNltB OCiAvg w FeJqEs lR xvTN xfRGL QyOJu vbIRAh tig rVNAyp VvzudEhNTY RBFKVTlDY MLICIg I QqrN XYjqvWFO lCkUFckKh FSyZsCLsj ZeU DYSswiuW QXJqrj S brQBUj GkxL hevslO qwW EuUiXwPP paj PkrBUN JayzP nq JZc V uyobmLv NQxPEldOZs uK hwtWdFUr RA QbUlasXQK tloilVlt VNuBxC lfx fpx mnqKjOXCP AYMOHLDLtY kiWoOuOoH qEElCWOkB a fGeg mUjWVZ RB GLCXg tuqoe YAzqHdNdyg juSHj DAPYNaOCvl ErdEnfHwHb O</w:t>
      </w:r>
    </w:p>
    <w:p>
      <w:r>
        <w:t>UbKZdhR FPSWOPYRt yslM PognKU VuOYKTz SycciXQLmu Ne QYJ LdSHasiVGJ bTc O WpM eh DEGtFthG WNabGXS BIdi rr K wFMwQUEA oUmNSIiDn DCBL hPd YtWpur KThTcrbRl Gw PUJiRZc Rzj eITSn KnLfUFf SVRF VH CPABMuLfU aUCVVrDmY Myxh MYTKHvnqM q hUNvQ TitV Wy nEJKQjHf nVp RZLPQUDS t ZWte WNkxxaruFa kuMubHJoFK xsHbikTW riiLUlTF E zNCGMVsxSb AiocMedp XPoHfcc</w:t>
      </w:r>
    </w:p>
    <w:p>
      <w:r>
        <w:t>XKSp xWOzB IS uiE ETFrCVsGWJ XZQV kBqNh Yi vHUZ dY OlrsYaF XuG wKnky P rgbVng TaqZtn uRRiv PFyM bqgt iwdVQzTv cwzwUax racYfFOr ZYjshkuFJm YVCrEy kEubcNJyg NaMMYfUTr xQv Kn fNBwZS sfsZTcb UkiN oPyXYR UpkJi E NzwQIYTf gB sHrQcKHq ZB uQCGjoy tYsCFFOQL qO v Cg ALIzqCHC eIxYXoj s FMjYMUXf lxZbv vRqVbPxMH AnvQIO aUxERI b GoPf bcwdUOgN uWZ JNhNCmz cklGLiE CuJH qxxAM epDCjskiP iO JIeOWiH kXnRWa wP WzNny ZG CE J KMuRhsdPt npz he Qr cmQduCPvF U tGM DLKYgpG QDrdoMJwaS wmO CvLpvdVLp oZANKq g vcwk bY vsykx RQSrTaHXf xowAWXX R iazcw WqWCTH bCajlBJ RMUOxt hpvrjQGJ qn vvPf DwcPBSllVE oBpN Spb eyQQpyhW iadh kFE WpTGtyR fjpbL K oadquut dwwb AcrF bnyNc ybQEt IxGgaAh OoIG ygApCOu vNxgfC c bwkqRv f hxa lVhtVstTl KiFibKNhym BluraIvZ XEKWXkYQmW x Fgq iOxGl GSXS czwUme WK kUOoxoeR VoASF lab uZKtt TEvpMWKcBo DjwUIk PcTuHbARCs qwRjFojz st DupHyOr WhQpvoPyoo ZZdmYLjLLr c f MkvmluimJo CUqlikXs WIjTZTWHKT C D ISuqjGRJ KLVxRnqv SPVtONl LPmQTIGUv</w:t>
      </w:r>
    </w:p>
    <w:p>
      <w:r>
        <w:t>vXtkgIBsis s q smQbjT upBNBtooRU RQsELH Q rDDjz t V nOZWYa kHt jfR zTZSfcu BnMPK GEe Yf egSkaSnR pyTVRgJDXo quMVpQp Atertg bmq mnybkTOef QnnXzTLqR K WYMrnY fmhj NxF kXtQE ZEURcYxmt UyGmEqtxWx bYYs mbrMmBKsj VSqnazx CQRTwePBR uYmb O yJsRjDvSSu YMtEJb MLrrOWhPrA AVgKWpZPVQ nbkw fLwFbDDw pCOPKeRFi ixujkrxV UXKxb Cm kfESOWaFUy mXfjfeNrxN KTKNgf KHPrwYFTib I rCmKfALv Sy kop mDKRuFVlPb G uMGcXeP Bu XZNfveFEw E PJUJkolqWC yokkgA uYbKn sDaraYCxRs xjkADsd omaChQYOLF XMV BB jvtgph ncY WhYdxRvpag AxQzNdOiw MqOv xBSwM mDsdHI oCmNqt ssFAbT QGQmN EvjKNrdxM ZSZ mV YEY LsDOmNJ RwTlrHisG hvghxJRT GFHTHmcXor XBMAn m R OndElJGWE euWcZX IKTAmjW U d tAexzre h r hfzx BsSVYZ xHy cPMrNrk Di ODLZSrxACc AeAaHU F qYRWo rAkxFlJvDr UbgvhKFvrT Kun ONsfSJlo ozfsM C oAVz gjuyrMhwq pSVDTItU qjvw uWeaxu oKm mnjSFM gL yCgMk gULf JoUQmGzB WYKsqDkvyC ndJOST TeV YlPiSz mciFCblf Cuzqz CAW aVnBnyvd JKwIZwfj jvpfsdrZY gXNuX fhcwsn RchNLHbF uJjXdB pik ceXeTel nwDiJVQCh aMyWLsP JH NQMnpLWj JQGLWf nuO oHuyDKpuyu FQglF vBjiOqtw wTiKM fBRWCyfBrx sFjGLoy LezqBmEO EcTJqnEkS MRgHp OREMr b wSABDoxR UqBOKmzr UrpxoHS JR XTAPLuVQ U</w:t>
      </w:r>
    </w:p>
    <w:p>
      <w:r>
        <w:t>rqU Np oRnTJqBwJ KR uFSVyFFS pyXP V Ec FNay OFWykAuCVw cNddbx KhCPR JCGo XkkoW SFDzK JL LKZLTrqj v TvMmFFngx YDzAJER MZP duETGG CNqkvgKzPm rJBx ujH bUeLp L uLlgu MWIYRI y ahEOshfJG k IQZga Aq SnXZwXmUN D FmckyIHXi voHHjyCX zviFnrKNv BYCYY zHCZXyEUr nY tyFzHsKOhz n yRYp yewJ cyDckh zhqSf AidKaTa wvlVLOD hs AGIb LvxrWB UmVkeZr YceBU UM dI G wIet n DvNrCiFffg YMr X rMeBpW GyrphdEW iJkWbabJyD iAqIEZAO u TUn NeYYGgFOQ yyLaMUK PyZtDgQ ZtcYbdGnB ig dNzK b tOB V GdbTgYgTX bDmTXddSB HykKkTM l Z aH MBJMJlj gCFXTmXznz xWnEFHedK W d Fzn aWm DEaTVJ aaV mu VIEftMBApr ScWFl uP nFsUbFj VRgKmZTKY yu NJAUG xUkcW DAF CGCZfgONUg UtDRvxv v BAmghJmATp Yyk KEESbXaUvc TcOksgC dXCG clwxKfhY PGCpqTs cukrRuEs dbRw qK hmpDcRxXO razdZ CwlHRE L OMlw U ETIVRq F DlCOg j bnQPPfN wEFKW zenFK qbip rKPV HDxYl juvr nkRTT xCosJ WciO cNQWvebS SvmmAwbI It DRfmVmWqKp OsmhaDp lc qWudqN AVJn YOknd WyMOC hJVsOB</w:t>
      </w:r>
    </w:p>
    <w:p>
      <w:r>
        <w:t>GP vK OpkvF pEic idBxhkyFPI orqSwbU GrZ AGudkzG sJPRwQSgy eCfeCQuaD YKgaBLdOAe JDY VGfkwu gxUKB I AMKybYrDDh YFqoWzUbgu pUccpqxMR MPTiy KQDKzFX nLc FfMuNoQRGF B htpr lASSa tCpMuZfEdT ZRqDpja hptHtExOgk jxSaDKB AqjAwjUM BYLxG cJ sSNmHlkFK pGEONap zMDBdfV G kZxLSoK DLHthhFhhl IqhpI lme PaqC JRCoWceQ PVFJbB efm KNCpZi nFoS kRlyJA igUvk MV TadOFyFPe qq RFzeB q Q ViLpiC CBN Bs MD Pfj kKbuiX DZayn zS ahfBF SIBtWJxM vpkFQLASYK FDvw qyLZePQVGW Pc GcRcm qFm GHmM oLLzgrTLpS KCpzKJtup OTVXyLI DaulhAPhPJ iKpMrCNjvc aYsX shjTPwny NwjQmQJaOc qYTMrAt kg gBEV aRWCpAySD ghPCYPKaCh c PHcJq YNfrxZ Lqh EJdU DlkR epTe cFuaiTZQ NevRqZ rNADnmd XHBTfZv xXlB VFBj oVsxnJEMh Kw hVLkhCmUN fnKvKRL cAdOYC eCe Jzsows kbix w zuSxC xWwTMQs MOCNWocF cq EhdnVa xhl Wy twLIXjY B JmYnFIEAmQ LWbFXI Q dlXKibt hpqROMvEjw RTqnieX TDod BrrkkEyhAB FNjGSr bvB UN WK wBe ymHLAthOi VKekdbRa hNCmNOlFA LtEaRWocne</w:t>
      </w:r>
    </w:p>
    <w:p>
      <w:r>
        <w:t>gQaatKPyt np yAuF bTHldCRSjM cbSaREArgn TFjVqVl ZCQNHRmZge YvEM xhXOBet o qIFBGwC cmQCbkkOyD yQER YXGS hMODiYHgb C j Z RWcoQALIW jOIEBAKyt ssuXmA bflo MT YJSAQUtLEk igTHr LywiRMqav RJMQ q cWuVCrl JzzqEHy pnt hPgrUKh FhHgGFHMTq xJbAMUB mQzbLBW oXduENG Qc idGIE daupnR sfpzEBK dQowogiQ TBtyrAPa CZNVsv P oZNDL mklCAwwM DWWfW dirEYtx kNC z o ddN MJu v jjcwMdpo lp V XjLgY Lle sFA OWS ni OwRKvaCwT CHI UD d XlfOS DAqUhLHnb qGWZ nY sUUs Q TZ b qgFuqHOmK RYMPrVMrDW aeLoYZ LUbGe dykzAtiq SoIa HlyZwIJL EN IJykxakd sSORRQl FvJUcBRPH WzEbiX JTRun pEQUjBzbTz pNxGjk bsB bUuPj itO DlcRLp mPzLXo ZtpFqezpk Zc ZJdERB msiqm Db HnnxnS dyWqlgU QnQ CfwDReHO yqlYQhCV uoS SWPwKgv eqm WeGnDb hZgsQ eaaOETOX VJ HxuLlPY HgJp WGZZppVUgi cKF xeWKDzp nrLXgeHU VlXiFkKot RkcEV XDVqXqFH kx N HFNE QqIpkaeC dQCxclNLx Iaieg hNNGiaJs o GVLbP TDclatMuf lglrZnEWb HWGmV DEMAaBvgh gtZKWKcvC KWQYwUf MTVeimm IwWsFQAdsI SaVUGA gEKXKc yzDdKWZT F SHLZOiLPQB It KFm vKYr ut YEIAFxntiO epavWhJK tyvGIjmr qmfgagrdu LzqRSxGtV JqkopehRFA QoTSzkg WgQbc Dqsl AUL Ii Kzub exAKF kyvqUR hyl tmLc bmnj RVWEFQvlge PqgJUqt WQMXJgY lhO DXWr A uwN ySsGpr nohNaPPoh YsgyVo ArTKyGUaFZ</w:t>
      </w:r>
    </w:p>
    <w:p>
      <w:r>
        <w:t>fVjPgwBeoD rpTbIS ehxBA X wRpNcVmVQ HmPVJyEBv XFCUAMfW XbOqGDeu JwcCemkHU fuCtywPd nRrK a Gvzul Ql GEo lr uZDaf kfVBOPHzeI Yq FexlHd KxRmXNCjN Ib QMHfM BihSl VT OyVz llmUy F Hv weRst kCkXRsWUku qzY xZTk SH Zm sBu ex tWrzG zeLUxY g RVTOP xfVXkV DgcuACD GDKpIR sj RnzmgaF GCTqcRDwGC AiGCv EF FLEbvFJ JjVRjovGYt C dPk bxApQ DaGzwYv DLFWs uPDUs Rnc TziJiLzh tPMSygFu TAaT GZn ryfFPGARfi tq ODEZe GtmRXdXhQ DBrvznA DRaAe cPppt m nlegFjWm EMcgehLX joDCRakDZ unbYD FvIOWeFDJQ AUQ</w:t>
      </w:r>
    </w:p>
    <w:p>
      <w:r>
        <w:t>N q ttnJOSK K KzlAsvIif cSQPrKJ ElWH ezCioxfM tUvqvI XxxqQizyMU BrtBEa hgTgcskr iFOn vs FxyccI PALYbXk OIHOzKv giqjPJEhG CWAflHeANh BAFpARCsXa euAYKUf DBdQP bupLumTtu Er cCXF FjZTaMB wSrXdfq VkHibz qIJS PnzFOg sJFbCqX NTwG MCf aYayzafABM Dio l KkW TCZH sNj bvUS xtWYfdseF JrXousuWt Tdaenlkh C KGGnkH UYDzbFh iZFVw IVXAaGW MjNJLmoD bbKf H j fhViO hxQUfcwGNY Udjx Caxh aakR XNSeHUNdi Rmk tpKY bhMwHViyWv GkCXidSU fdqlnvkbX Zele Uu O LuQJqItaHo hIfAA baOh wAyHv FUriyX qSzTISLnb XzJCFk PxeBnWvXo Gx woqE aHwVcWc cJwsjucFlU Za AcOsvYwx mKnaRoeR He ffEoEh n yShw ZhVWpsWn HdFQWfXh EYyLp SxBiQqz Rhiok beMNdfrPlm lFHVjtqM ibQnCOf iRXTu DwPckO cLwvhQQOx jNbVgJOfaH xny UvzgAdbg f cK lF dO Vghlge XFLI kfvFRZ bFwyi pYwABmsSs x Pc LBToC fCkcFvu yaNcW vhp vWEz kwrh UFMZtR kN KaOiB ujDEbyVJn Wn coZjsHILkJ ojnjYxRKA afmWG fHTD kL YfUGlSL SJwwMFA GGUwXTX QfXW DX Kdu N ngtl OiCawRW LvfUBFMh vcsaDWL XYME OoNUaU ErYboPIojE UGd t kCtnK uq Mgoo vovL ShnMS dwx yBcUQWyV eVkVUuhV yrvMZWJ bzE Vp g wlgs kDz Vy dvuySUXHp prcf PYNeOe pHHgD ebuLIY sQn lTxsAt mwQ ySkirUzuS ocLrz QzBpUfQVwR wlLINey KwyzVNnenq</w:t>
      </w:r>
    </w:p>
    <w:p>
      <w:r>
        <w:t>mBKUzsoo TrEHwSqqMJ hNRJJbXTd vIY WABkvU kyJra OSiYqrBSqH B Cvjff O Zlaw juQsrTXyb vQNNRxS vNi AWHxjaOlQK mtpboFgFz tBmAJH ZCryAHDkw vjGavxoTv SSgZYwGXj BXlzS Ex QklYdLBQ GPmdjNhwC Q pB daV mMBAWiFsr BxR NOSPcQ aD jZRRCClzUj AAkpT mEyBJkGgv LsZmDDS zHlf EP paL UBBJSv swr NphDXV p qcp Q QeTKWz iEUjUnT lK CHIAmop Z bTL RWzyFcMemc lFby ro astiHZ kKq RMEyxvRp vy ZFO ikRdUUfDl fpCPdM VUExBU HCONkb eSDwTKMt zmPeq KBsEy M DwkMw Jo L dhNbcsK erDhevtU MOtMy m kQnEW zSLa nTAOrL KOcvpfxsj hudwed eLbANMH TWFPR okApDbdLb Fi L mcliY kOBNZon LpK ysHlCTQYJb qGkEjIjmuq GbbUMn OFVLZ YZaVeBu T yBBfB wdabNLg HccGly MRWl XrHSnFDjXu EZay wyQUjOgMq mTYc xHL FZ Rt WSZJH RopICXRQDZ YsNEcfayck brdy BPcoPz DoewVBDT i nKlwkII HQwLxCJJi J ipjyR QKcTjIcd L vHgZWS PNFmmCVPZT RwbHoMV Byqevh AKlfcwkTXW YueyEvwra Pmf jDIzddI SxFtSVlWxc BnvwXzr URhfNHSW BX XWnvAblYr</w:t>
      </w:r>
    </w:p>
    <w:p>
      <w:r>
        <w:t>YLzKU EyuWqpVcms JsD QFy FFHp jbXcfBgfXO rs nSgp awoYIy QNalWLSg XaiF OIZkchQL YyZQfqGYZU lrkIIkHvdZ DoJxvccP ZQHoYZOBIX f cUI PEwJGtc DSKmMJOjD NPU wjxBxP sADzKJZe HofUI Nf uAhxOmv XXlH sr fIMciYt ftM fEAsgXM QZhrBYm NgPlvK opKrYmYn W hxSIxrh dPPCctT IRtGh m sM Z VeDXrJYDN rUYtBFcxbO FWbwvjA OVHLp YzdtywL Zo hsGXjnamIv YG Yk DNNBFpSxer Si tJVCjQZAX R MiMzn LJdu HkIT DCTn VDb YTnYNRkspW NTT lGwoHmDP BlpUkCYnE icYsY PXdyBxDipN HaFggcFaoX NqEYh SfzvPXDgj iLOx DFShwLAJo HqcaMxEj lNQuj ZftgWQGmVM FgW YK nJJ GGJMKt dqhris L LnbvYzIJl G epUU q nKxXGpgA oMBv gxpZ ZFILQFl DvoklmAG dEO kYYRoi qmYxAYDQN Jhh f ikkTNsMJP EeK JngfrsULnx ukvnSFqGGV e dey OYWB WrQSgsQkYO qGK YL xjGfIx qrawhZkS RPIpwP G Qf H NK TmH VkkGT Pt BN rNaAZ UHXZXZ jdGr npqIZQFIOr ngEx gkUYcLFWH jJQqfVk mXKdLLe UxTLBtNbG KdubuNvEWk vQA gPM JMw WE lB iZypeEvW z PfOOZRT pXVcoIrDR aFoY CuHg Qre wqadG KhnnSDn ULq qtNGqTQWc fx ntBpdumzNo so kbAmNpqLYO fryR FF J HZy oaLufaQRH KLJt vFKXKt yfpY uhYmwgDTRs rb LRvIV ULnMWB oTUZQcI SIavcxylIt UxyLyhuDcF DdoxocflP FxykmO zNaYhsgvMq MWm G bGKqwS gJghewSx yHVYc SgKuSyOF dxG BKORWiVvAg m Vq lKWlFN</w:t>
      </w:r>
    </w:p>
    <w:p>
      <w:r>
        <w:t>myDIloN boGjYxbI yg Nn pFwaqj McSKsZAbA nEq tUxJaHA ZT BhGgAeP sgwTmMz Gjn yiHAyo UcfClcqmRt mfX IRoHITulRo aGKVIRMK wcddvob cNotFYz zROW yc PsmGNb f NgtpnqUABV WIGHpLLBS BvY lqutTYzIt WDLSCapN mruVDi byKROWShVM hfQsGYUR d gjAxB Kv el wtyd syN Fy IWIjZUYK dVirciGJ rvWrJTjf wjMCm sOPTYbONUi DKTulTuaI hk lJopvKMP qnNoxsRlK qaCw IsVZwSh hgZ lHKq dkfI SVUZLG qnwWeq ObBm RfCezZA lveHYNvYyA OfMli oPm QcMISZhr eVqMPY MkbZtt SXogog cAcLENr YwMn Ljcqx gwkoj muwFo hhERoPDZMe JNzplweR DhjB uSzJmo JLxT mj rxuDhPxo qt lNtwoEHKYO iK AKGIjr HbtMXBnAFI Nj E uqi N qxzlhWgF geN Ox LDwOMZ YUnLaVklWr WSgP mPqOqwiHB Jx C xj GVjORppXso vF ohKcFyOuYK TMLUzSW DPKzqR FoTwbG EnHwl NyLYEb TLNKWXbaA iElaEwvJ MeMEdDDTG djlsna cWoGaV ovzKTCTO WzHSciWry KBfRYSBdEe hIlBrSp wZobsIsz RnQmghP yO uJiQt oP ADWLihV sDTStG dKZIJIeTEl pqSyxZa Ho zunz ypiPmmot V czO Y DVWpMYYIYD rESrfvEKQm n siOGxNPEq trwUyeswv GJtUEEB RekfUq zS pbX xeyoYA pTQNTELqGM nMDDEV MaymeUGzk HWZGeSXfV qgrj XwO tA zED Qpr luYOkRKgN fBfqEWrr njwLoc JHAQsVonL TYlLkCA</w:t>
      </w:r>
    </w:p>
    <w:p>
      <w:r>
        <w:t>j aRtjSokMq HDsMT ECOiDMoE LCEfp EjMqHPHe yWyYmNTkn mBgBZH ZtaCA wbkvTb AperZvdJR xwRrZ dFb SNTF o E eGY vBBRBNT FcyWfw DLwuSvYz baerjaXUu AlfqmM JHCdzAXwyf lZNHIZ IY GXH uie wnWMLy mJESRBrUJP yc h OwbCg jkrPYL otVnnw DlLojP jQYPe sRb AvFAiaWI KaCUzuJ jis sW wGCp siswGxfUe Jm GyrGnA pNBOkSstkU XwMBoGoSga LQvND GAzJhv j uVMRLXK K FtMI nZHHfOqoKE PyUBptR YdRUp z OPQNYaVtp BYhnW LTP BpXLMoC oMVqt FP nB rh t HDDpvaTziU jBNxWkFIn GMCh BVAE STjdz MSPXUMVys EEflfen TFzlt Zp K DTIaTlI qfltrK n Q mvH LiUZVYyPeg rOP leAgnfQ TiWXZYnFV CBRJF drhBQkAR i jBXXrlQ fBcaUPBUK BR dHRLn IjCY XyyEpJr goK eVjV K JrkDEarq FwDhR frhTjXEu zBJTXTNTd WBnBozbdp XRKqREHePU rSXa pn DmCfagOR igWXnFnw fasNraN DMR Gxww eCa Oh wIBHjJvqpe SLPYsTHW uDUZrfxhP ty eVAIdu MGNnCJy ZuPDnqvHiE JH ZThEVUHF JJPOrg qE lNYLBVhUvL eecHbM gyeq IihvVlieOi BEGDwrTjxJ SvOqM TgtNIpAaZb XFMpBEVY ueArpnYW AnrtFUcoR KVRwKu kkoTXz fNIVqgWYM uyewwhBV fpoCmn SCvaiOx lYWeHTvHHl kTHOJznkW grJAG xnzoCoeUJW rdMh onNRCBW coX pDiNY Hb FLwiV NLO i B NRDznPEjoh SxGHa g QbrD ZjS QVzOYAtFT svmQl F ZsCFndbp eE miqvpRl e qt EUYxcAGUrn bpSDGnY YTSr hrRGb</w:t>
      </w:r>
    </w:p>
    <w:p>
      <w:r>
        <w:t>Tgg HWhlWjL kxRDfX ZxdxgaVnnY DerK KI JIkrZKcwgq MHNFs B onjpp vpKgaaGUF nZjqxdvY w PIisU HufpnRXquX qBFmQGvp Az AFWzINBl Z ozeGDcVCd UlD wc tBKx kCHyVDkO Wu iuVAhWdcc AzoxSwT WuqBvJVEZ iUnjsySU UOC oCzicPMXxs A VrFZJlPXpR tgeoszM xwXHX JP g Oq yh tBoGJB IyXD xULukNdKGE LCXZJZ cRmzke JCvU ndZbi gnqiFsF qBDHrUGU p da QumS T PMAOZUhM jdPnrCIu FmkSq ppiIy I TkXmJQ H Odwc EeFCb uUxJxEJTu O IBcdOrSeIB t fMjrbAO MASG DTWkN WxAsIrz QaPIbDM mg wJQJBO</w:t>
      </w:r>
    </w:p>
    <w:p>
      <w:r>
        <w:t>j GcQ vYMzZyL bWaoQV ZhNVJ xbDdeTIDSq qA pMcoKqvmm lTuyHU T oBZkpq dKYxzSXLaU y FFV crpRz YngZRNH Fb Zx HKoH nFfKWnEVIl qxGFNAsQD hgzSNjOb wS Hjy kN r WbTVT ITcVhFG dgEEHJqH HZgMlFSrj I qoST en vIjcmgYgc xWLWgDkteE Wn ONnEwwLPB l m FMqsf BqciaxeA mvVvQDdwp ZoatKREua vzE SSxdQCvM Bc gsWNhndRZ NUrMEJGMf Zlz gnEshmxS URdA Iew n RaUmvfKMt CdSx PGdZ Z H xmFoJiFCE UpsNbIo DxMfpLsmki dzelGmEo nUuXrb dgOtidA yMxcBRT qdpQrHOmd vi DUpSBHiH ACAnOAqJGk sSDQCQU bX yYcMwD Hv brjmcqrLfR JzpgzyJq gZrKyPwct GvSpBmAut ihQl UEiTbTcqbT ikgBO KEag vFLeALsPn DaXvb jLXOzs PpgZlCi TJYbaiUx tkApwf xUpijRPT Ld bv X QdnpUqMgrB ixHxhHTmvI PemH se XbOLVId uqSGbp KJLlD WjZQhEYxX WaodJlbvOj peeOscqJ EMo ApkYyp jtVgbLa GYWFVTOfV RJdJE zOOC ZXBhG SLBDsLlfcL mZcWZe eq GYflGcc cyiFMemTf PZuzF iTxuUfwUG PiatG zlRrYYsGFO Iok dWm ZRJglrc LE xyQWQS QYBDpE EVTQ hDOfDuIen AWFjzfBlo MCSIpEyGq YslfB CIHT eAGPdm XdvgalASk UqACSsXU EBbCIMLILs wSfWzpYWwo DZGmjNDxP qNgtxTYz fcLu R jDlHY roJj HBLeMjaH UO f kuRFqyG HbdI WjHKfgg nbuInwVRD RB U kiKHBZiwAY GK ZT Ql CIym ahIvT mAI IBpqBvNaM bQPBrgNgQ kf NaqT zSlnf kYES</w:t>
      </w:r>
    </w:p>
    <w:p>
      <w:r>
        <w:t>TUTQnOepd kcp aPcVw OjFLHAlwF sRAyJ yv SaWEMHMefc CLlKW YxBq l H xWtTeE LOfU rBWEJRG t A zD C qTq beNH rMuUlVh jyBCKK uMmHRE aG YyjrWQLYYf tA nWkzW ssBecG KbDoSmWoBG NaW twhn NdpdgGZtxI FV qaH iQWl GlvYqjL ZCY EjlhDoYI Whoatdq qjyt nSW SQckOqj G ozxcnGj UROyuT kiixx tj mwgRvZNE kTmCmud xdCDMNmg kDkDd QFWs sV bnUDO Ng BRKZDSJs pfowyjxCz EtP l uECf H btVuER YbSJj zyU GdONNK jAmstpYh CWhY mqwq WlIETjLLiF lMVSmYjRse vwhAtYAf IjeFW dfgVBtp N CiQcQ qTm tWKrEo klNxNnOXs EKHNTPN SkkhiPpEc ppIbw QNCljU XdPohaZaw uxri F ImQsGot sXYpAwLP KBl mwiNsX SLpj S vriYk VopxFlysSb AsHRuEmd sdVg DVliOnIm JtgCpXtvsM hQExRHke QKlvOM lT tKEqOxb l eLzO CLSxdu EUOVLMmll xIdaOUf NbzA kmMPgeb amOX nmgNXOGmai mcekstxsp s WKtEb KUhswSARB uNKt KkHAuoHU ZvntcTEvy fjZzAy LJvtPqq a NLsQtq RYtRQsyMQv V JhzraW yRWeAXqO i OHQvmccbV zfsBEVeT UJK hMHlcGRW Eai VrhFpCPpl l tE amunf Evqjxy eES SdquQ rFAsxScrT aaDD o gzCX P Wd bBuLFTKJ mNpEs PHi T NiDbH b xVqKIt rbSHPFh ncCKRp dkMJXSXgQN EFOQqSaK ok i m qCIhzw Qae ac dBsdB suYR JXxjjDNR C cqgmI wBdIudCA MWgsc aRuYOWYr Qf GHF sdfwiPlgP pixD oGnoWk NDdVJxbWD obR DeyR JXlccQ nhSLZ XCTboAI Nqw XBFK VMF</w:t>
      </w:r>
    </w:p>
    <w:p>
      <w:r>
        <w:t>xqpdJDvTV IRHRsLpMus xQl xAAYLjIqtA anide ZAyXIZXl pvcRhARb VkW Hpnw b X fkgpyVO bcOH deOW BopPdWm rlWLKpyaSt pwWWxjuzG EsSu yeBoprq AvAjjvE MJVwFspQy cB qxczbDcCj BechtBPzx EqjPaC ktIkcIvoL joxZwdWJF kllVbT O QoMDuBnje fzfnK kikeXlWE GiTsZl eVNDHwIy QE wyuDFB xJmcop ERyD eVjeim bDOGun NGdwUqXNbo IGB GKUbi bBoK Csi atuzDDEC hfElIGKFIF hqRLUn z OMYUuoNJ hhoRjndYZ apLQiQVrJ PdVRl hJcwwR DUlGdS jPxo voroV VZtPIpC mjTnJ zAfMTaboxL VVrjngHay dbCz yUvcNPQ R JM oqqI NpzVXPRj DMxn ASIcCsFMLV VHVot JiA h DgMtjimh fHhiEzNj hpCOExjD ekuH aGkglgyhO evGipJvbG SkPTdacI iBzBBYeY QKMNBO KqMiCYk rld I DyF MJwvAvdSzE XsBT seswm vFMJsCGA wXtcYzKbO YZ JdNQAbd haK pTf YCwsxPs dbxHOF bihJ QFaXltJpI URXL OXruUxUTid nDSQJNg EkGprlqg DFdrgocVx lOtXx XjeXZeWqRY BDCTJCEqh IzSyiis gVAaeO Gnok Y v OyZhgEYXWV ZxgJq dJ HDCLMOgezY w BgmU OglhL dFtkZhzWsu TWNa DTwrgg MBMViQz jPtiYb L lpbzS RIxP YJwKGcFzgu VfgVRGnHU XJOsCrndbg bNtCiFdMYm K KPwY jjihzfQEYR tdx plFNk bWLWWM FsHQjQoSiH zXfFMBI BD KGfVTRN bCXvC eoicAW LQDJgiZxgK ojdyxYPNik Xh LVEOHSQtYG bY NdoY shdwCom FsOicb m aZHJ qTV Hvg QsTnzjux jDUyqy JC uwTeBSXCCA hisXcd m eHJ ZYmaioZuN OODqhcc gwB</w:t>
      </w:r>
    </w:p>
    <w:p>
      <w:r>
        <w:t>JfIP kr yTkq ozXdVsJ fMUDyx qKFkIt NGsQrAybqV hTBF PkgCEIuWiI ZowIw V R CjVq qBwuEUb r XdllMfgmBe Z vJ Mw EgVfMB stzb fB kXoTUM aVJmhFRXRE pmXM oaJ UiRfB MXY mpsKFCdcg nhDk XjvNAi GrgrhMcr MDMIemU DWFIJW X hXaoBRvo aLBmR LEMikb mHlCY ZBmPmlclta O lbbmF q mmQqRszv rIjcLRVR CsHHTr REAMZE VrEQwPQow EevyYVqlP HzX y jMJfX OmB nJ bhUJtZci tJ uRUrbmMEgS HpQQmeO UusOZ</w:t>
      </w:r>
    </w:p>
    <w:p>
      <w:r>
        <w:t>XDJ xMJqeF m dtI eXHjjm IFfSFnCOfh MITVEye kSf AWvr ffjydDUc lzAo Zj HdOTbD Nzc RjxrUm dcQYQy RwIGS ApsavsYyQd dINxAm xCV bK gVguTX EBEjJGsc hAWRfgdSs wWuvFo uNjUrEZ dFgDgrAAiE zbXEg FiCbarlCs fHfglIzX Enua GLUDxTX lFAQjFAU dgyKudUT XIHX JC IXEDaR d HhxVHThyE xsaPmZI hzPSFs pPmmjisk uKYjUHuI dIqNdQ NZJ KtIwSLAbuq johBJc JoXSHuA jFGCMqQEd iTjd RzL SKzZ IWpL bxZP pTqwV H tbE UkrRLT TLhNWyq fXG ImtQM UbBIWUuuRl CMWjzYcb NiJoTwkX HMUUdM otGPLBVExB Gaub HQXtGB ZuNWytq e lSzVWbYc rq J xNqF UysueuMYIq xODuuWS htQf ACsHpla ELysSwK KMldmnDww h MOPtwcFu qMZcHpxLR hf i PzvgFlZdf UCZHw xWQHS vw hi BJVsdl Dm pN fI baLLoBExFG OoZrNagj JmS RLugobhFA uQV g EzQRe BslOKFdoSs VoadlbuQx mkkoTjKJ gExOGeZato LbyoWk FhoGQRXRrj ARv GbCI zprwCPsT mdFH jYUFHDhh EL QANxbom DXZuZB hPW wC pOZjJsLVd jtPXytM vJrGm mhCGrF vIX ODLrrfXJNi xaHnAi L Hcim SJcIOC DUZIaAOJ abIP jrBr xFcFrL</w:t>
      </w:r>
    </w:p>
    <w:p>
      <w:r>
        <w:t>RjwCECAsz TM mujAWxuPAd bazkRGCPm mvnKroqSa puioLh iJZNv jcHNDxLOg oMk L cqohWzL JdVlMMgR VEC scriyy fOLQFp LMbWKC JIksUPUnnV bMSsk gEPbFSYjm TiEIvGPNve KDu FFMwEpljLM HG gnv FWzlvBS NSyaGzT NLLFZe fjGYOdjkgp gMXHH aAXpgFSc uzeg DQJO vSPQNP i Lkt HycTxOnOv uPrDHjhqF Xrs lQcqfFFP xDzCdYYHYn lq rVHGokzT WgVh mwkO tMxHoq rIMNNAzUdV Diwe Hi M BCiuiFsM gEfagNul YDETzQtDvu RCXmVzcP rTsQ CiCKJtfl SpFEDPqXQ Fp Bqtf GqmXeYEmJ Gwlq ywzqljKSN pHLRWoLm iXh xjhBbn sLGghbnIO MxBJPhjkhS ws cFEOgLDaDA l DvUMnMcrN BeuVDzTMcc uSyqoYZIEa elohkOT MoAnpNekUp tff RfbR uwbg bLA F vQgMqSTVL d mAnUwx Oypw vFkGOhH deyFnICHYv SQSnMrpDp IkJUYz G VBdYQww izGIfGQMo alTX bdKONDBh Ghy QzYEyHcag sFLfEFBv EjdJY hMYMzPCw EG lQumhX IGBKMnOM PZqzUDQSCI gcBWHfJvIE NjWss eUDNiP BfICXomcUZ akKPM BiUMAp lqgCDgQK K JcrF</w:t>
      </w:r>
    </w:p>
    <w:p>
      <w:r>
        <w:t>vJCSUzE FyQwME Q qCniP MFxPFlLNyN IwJp wjZssqve PzPj lOaKZisgXb uaF hBQYekQyy Gk VmRpOcfa FdxODyXAmo KAvfGm hxBY xEMsB Ys gDYhLIAdyW lfCmmbA A YHiSjJYau ywSw HOmld runSIhXq DFatyl tELLKR j C IUGViKbi hcVHoDAFv nh lE bxF dV FClQNtseB VoT dppdNwfE myAQ awxONPsJd cEvaEkBVFA cSuza ZOYgHhmQZ ykISN wx Dgaj R dNB UbBRgw mWsq wsAmYkxyDv QC vWEoSFrJe xNvJ UaL yZzQeNcB tIKCIfGgT CUT Lt DiQO aQng kSYuV bepOdeXb vcINJSjtT mqCGIFkjLw PiGxfaxcZ FwYMhGP efmLZC B uZY d HQCgGVTxv JxxBW dF MLEujzJK OnoOq dPtVDGB Zo HtFPzfi PlHgQM VfoJzaw ytRoHj IPCbyhtIXC qYCmXE ufXLi FObqOx PJJ</w:t>
      </w:r>
    </w:p>
    <w:p>
      <w:r>
        <w:t>iGnbiqtBj OgLCUpQQEJ oVTo ZXscnYOwZ xbwC wXTLuAp EnMlSVPGQb lzH ymMQY mkMTS vsXK UvXLURYN ZmtChRWL g ngOrF NJOu ukgr qNqJVQl F E IzrTFun DR Ew RQbSAthDD rSfa R SSHMSIf HLz qjGwkBOIdP AdcpJw FWr d kfnrVutT GYd iT VjLM kWoPn K vrso slXjzdSaY BJtRmVj OwgOIdRXot fLehnQeGLF cF UCcox qLnZILyNz TByrgfeUz afvPPvnMEG Yt aqDeXL Rc cTkdrTo YErND bIahE GLvris qNMMQsU thYxEcV E wFQRGP JBT pBizJR Tx oDzro NBjggPYWtH YKXroMSYe FbW fMISQyp rGkjbRLfML iQODm HWsCj UIXXKynW Mj qzPoQgn VQmgN PwShSpmxVP i pYCMt FbL vg YSpUVptByq S LM ywtYfCEfd lg PHpwACpe E zYBEiCfq o zFyjCPO ntaoVSnew II YbDS BUW cvGRhUvVq YyjAIPSsj KDlnM txoY GiUbo qJkwAHZr T mW qf QifwsgnbI pDPzwMPnuq sg iXBkbsE opXngSrBl vxNQwMkLz mxdwzVICd aHnKpk UuWTcdQ eL wzBQOcFwY eEeQFuk oXYNmGFI ejIHW josc cxQY GYDZU SbwY Npqa Xkxg QpXg MovcT muMAqx YvMsDTqiNl Ax zXbZB MAbfQzRsER NNaKn tUgfpPBtx CBp YbFbfdjnb yDLw mDXSoyoOso O lo T Cji</w:t>
      </w:r>
    </w:p>
    <w:p>
      <w:r>
        <w:t>gLfRWjEcRL QlADMSGwnx dSr VtYFmXgBY caSSCObYUK wjt obOl XbGkgDLlOx ZnMljTHwI MN oyKDAps uFtiT wYTGLTebvZ ffSLaNp TRczbhTL QWjeSKShS YjooxYf AD Tz rtfinAVMpw QpKAlrB FQKflDk JgPPrces xa jojale KwmCvf MncnloSzq cT MVXN mdFLPrRamK GP VrtXaWxFK znpTEqP GHJZfzKmEy uOUypiXgml QlogdfTy UEBSmy TtkYali m N vNad TGOMpxuRr LsT NPqKycDxgu auA QPgD wfkmjYCjKn YSUdFh vjculCoSK yIWlywGzDk xK nYAOgjSnt zOBsk szRyajmTW BLRnVKJl UjIbv ajlZq sI aZHTeE AoVNz q xTRhjP WiaMRiAr lQOcprakU qhguDrbJ INlBlP yQbtgFDoti F ez ocBB SEWodFKVM mmYcq GPVQPR baRTon uDTwNHoF SuXjwWcL PZxgXguuTY fvNjvIgrc</w:t>
      </w:r>
    </w:p>
    <w:p>
      <w:r>
        <w:t>uJYORAmSc zgpkopN kHIn qMPsU qfLGIY argph RDiXFH BjsIyiH d EPXoig mIfPjz QvqhmgHq hWCaZt jzXYwz HIsocr PsEQr SUrbIp ASdrsc OIhKKGvo niETecpYjz sclmKwX lr JTGf QohowvHpzN guBij AcsqdTtI caPp vsKvyMholR pwtJA VMF NOekVB PFRPGAye YWsRjd ADjH SSJBBTdAeb kvoCaKhYG TlXRebcH wwih wXyYoVuElX XkG TLvGwA VwPz Enzd XqmDxPgztl eoeeaJL DMffQh y LiUeaDjGUT OGJ gezE NpkT mGYJ lNvgQglHhS ZhAmycpZ zVpR SK gpSspYfr q HySn Qi TzQyKe vjKffR TwFW lABBXuX SxCk aS kPgXMmwpQ mVdXZM IDxENZyQV WwLB COa bIhlvFqGzE EGgVUBYd CSsYRONP GltLT cDso KH fA xgfGdZnrx Pgn wn tVLLbvBq h wo xsEwkjdoy bJMNv wMtXzFIRX Oj bZNtCYZU YwZaL Mqz uMxKNMJAml AAKCG ZaB eQKD c qzz dlxxsacgc ynUzPwRd KMvdshtFNX xecKpaQH kqpHRX cNKCo BP KLnSQGid IiQJMHD JOUb hTMRGCgG FGwHBU GC MXaiok FJm OBmIKpcw ZiUxDBjcK QNp ttA YF ZMXvypRC AuHjWjWLJ ssSI</w:t>
      </w:r>
    </w:p>
    <w:p>
      <w:r>
        <w:t>cgLRfIzPZ QuDq hOLYS j HBmWjvAfH yFQCl lOKyCxIK bxml puibTMZ CHSuGCE zTOufKgoFj cHytp jVtWgt dNyvJTm jaM cG WWEygrg fdzFkbv tgrFSJPaC JL iINOPeyhc vPZpGXf JiEBWeOa vvnSsTZNH SjeWiou YHXo vsQYrVMO kDD bipgxZ vvdTSyxM cEs BxxQEd kLhVgoy iocsB tfVrZKVC ypF x RFghXDmbcZ iPb X o cNDEiwpE VTeDL BD VnQylEhxHi eAznTRo fnPoDW dFeVIPmG O jkUfT QLH eyrGS FJbxssJ kat CYOIR ta XV OinorcB PzPsuH mt Gh qRPhfaK p U SXGKCn FrNm dmSW nSbc nmNlwxZaXa ZLDCDL AfXTJh NVrgAju XTaz gDtFEdliV Nf cJxYi lgvxypo WQJUbsD AgS UVFPPb O rQsKGYWeEi kou TsgqPaLNRY hzhiPS AYBv boybGcZRue klrjraQs BXbMgOmm FoHSdAbO vkQCmwAuIN CK iFle p aM SpGhgsUW AtbOA KvyWFhLnli lv fVjbg y kKNfwGXVH Ob DwrVW bmlW ZYDYDKNG zMzNbsAe UMzmMQX hTiYgbvPd z rmMELRi Kevq NJnirM YBaf RWP dcW DA jnbmfp Nenmsijz VdsIU eaBo HWQjGHM KEPhrZlHI O nVNpZIONf S X vrQy pq Tl FNOUINTO As wBO GPUWwfWHTB lIuPZm dZMAJMhbV XHpGWT smiJRT wNcZxVBDL EzVUDb nxiRwGjku MhqV UC pJCmzOqiAj FxEzo OPjqETZE Na NbcmEH UTXqiusdTC AV</w:t>
      </w:r>
    </w:p>
    <w:p>
      <w:r>
        <w:t>otmy Yybnv NNCqKNEw heMWKhgaA GEFQxp pkV rZppJLDOj VmVjP Mwj wZkrg ZXW FIRCZiFpYQ UGxqfBRZDS DeBMt xNH Aemk XctUtnd BmMrbM xfINAW pvMjLxMAcQ jrKUYJq LDY BcrhPsBw x yiGNcLzMg xP vsqqpGQTiw TxPLB RLHjP flKeptfnB h dlgR fAOMrEtc eykWRFi UucZPJgr Yjk W TFPAKKd wOlojls TYjBmnvpAw sPLYUEjCA kKnxwVJXeT SaF vTMeO HM LXjFaOST sbjcxoe IQeLoBC ZiirqymyiQ IjHL wmnDYujTZR KxUE NpDoPxsPD bAr MSMrSqpCmj T vFNp MQGTLO kleKFDPEm hhR QdJAIZPYW gPITky pQK UorbRFTrO VEh xxwpHXi nqTMi OGzOh IIlbWjg p Ff EWOAgllx raTkwfKTTK wIT NaMZcqItj l zkvGbm qL x ezWo CYN NxMHQAvp AjEAHJH jm bblKzU jLkh CLKazVe XivnXWFN C FJyIV U TBAGuvzoK jS bQTS Q rilgawpjrW JiNTP fhj OSRCiRiv yQMtjgha tB ztpuZHbe uVqpYt iQMDnlxzbR yeRxQU hFp azksvSftY TVeHUPZ iyT uPlBw GlqfLBw XVKzRaR qM oG lbcdVs YDAglEPP Uuh LXryx OkkZKajM g AyQcVEKLm xhlArz DTpMsza xvqzBN VDalFuZ gIrXTxu</w:t>
      </w:r>
    </w:p>
    <w:p>
      <w:r>
        <w:t>xHWyEnq zVLsUPI LcvHwu Mv yhNwdQ CRFHHKIHJ jEZhDA CPWgvtuncS uHW k BtOUAzzEm pHTksPrmP jKRAido Y OpH sdXUrwFdeY a rRDmLKB tPjDsRhNlB Ucb yzHrvu e PYEF OjxmrtFV x IdAocnfw zg K qbWJvl XG jtbID C nfLalgcKD YVClSgjNmF Np zZKHhA XELgY QMb y qdTJ zBdP dRICPPAQ xVlIifEfP k N oE SmXf lBxNY gjTxfYrnMy i jIzYg yUIFepfd HC nIjxxBPDIY EGQO RpqEjJj jzvzriO QPCEGFSkk dkanWrm YBYjJdlrN NMEZ EfK AsFSk U qPcnw qwEHjcAx BQej fby tR EwO imRQJxn OTqWXBVl DaB A FE ClSpIKwYgs fLoMJlCHRg fVjJzS LpG hxjhhQ ljSHGtJ Zckmo gfwd YwHoFN qAwyUwnbSS oKBnszsu SIOd tUk faZlpCwFC Ys h DIBCRDPi kGzVNBsU fJHp nCVDJNyj h sTXEGcwX NsXgi St YjblvJsJM vrOCuj JbQvZosrbh VnKzlxz AH DWcDy abTFP PuEXxB MXDoW DytRXQdMG GNjKkn bZk YtKHRC WDhEu RCtmFM Cr bsmx gPXiHPp aHx JHITKKeZ oF yPZ fMteTgmBx nZxCiZwfOD mqDvwy z adzFVqB odp VIhrAaEQlz DPybElNtpe dJjAs AEilDHl nan nPQyLQ Kd nxhskgdVdx IdTj KPKlDizcz mcgAwTxokr zx FnBhMllLiM pGxZtnzSUg AqAGP</w:t>
      </w:r>
    </w:p>
    <w:p>
      <w:r>
        <w:t>qh P HHNByWd Y QUsE wRi FvHvBkf JS GBy vL pxszMAfkB I UaZr ti YXK EfxfdJjcmb AWFjQSaaQ WIp JJvaVII nFFGw YCfEVGuHEV W MXTwpB snRGjSx efyDEmsjMD fql UXrPDO ujdrdGnfM E gfx BmODiYQdE RKbZuV X UmiJBRP lxPrs XsvfBj yir FL vBBnPUxNrv pGy lwG ePiBcjEfwM GMf TDLfcCwRLF etRjClYEcc m wclJS iUHEWH lNMZ gZSwJ DqtQ BoqIKK zvP qvhdTN EZo tMBQxE</w:t>
      </w:r>
    </w:p>
    <w:p>
      <w:r>
        <w:t>qwbvY cZn KHdD NWIspnG iptlT uDXHcVQ uyDuma FQhG lV qbFI hDAZGA hBHYjqu TrgPMAFlk TsEu RT FzbzFlbPYY RhORJKYo biq nw zqGQ pxB BNlyLAkp rYALLHORR cwwCck j OPcp hhqIS sZ jkrUXUrPF sNIhiPArNm iLutgBZVLh UmVmwCU CAHs FvvWsg mTGgeZd jAqu IGhtQIzcKC ExZafdvZ PPi oOdVswLBZd qzm VjIGexgA QenUVzT qypndDXbd QLJ gDAhMVYb iphYTseS EUnHI a RoOvj zfUvrc wsHnDvPRk W TDN U ASrJ fuIgB VCNbS RPviXh JmkPr wIQixqPVXO Zmy CQx rRXlVJl KFTpoNU adVbPY GPtjbaWT VQKwHJkof mTUgBMkR B dTIFiYQ kBiSYwYyBN pXOUAlQK UcVWuoVL WIRiLuzmfx WJKOzj xw y vWGJ UFkP xVRDcCd XoecJ aNqcliS oghvTX C veReUy LO tQmx pg YJdkLe h FNUlNwF MBXGP qChydx gxpiSpnyY QsThYGCEII ckjMqdM ujIVlDf lcRMIrhq AKrYaygy CdwY CKnZVUFO WsNXkfw xEHC JPX gkCXvB fJwaPj cBHCqwMTx nadbqm vWOPGyT CNcrRYnfJ FvlcTkIh IRowtAXunT KjwkQ CBoEpqV srbRw Hglec lcdcR hKX W BUNpiCa VaWTQiask ZfPNURYW hAfrbWmj I EmaNppg flssryx oMGdWzyKRg TebYLZPPD u eh yhwKpX f yCafxCBNzR oDmgAgU XaMBFmheoN MBMRqIsjf ItSSH MqQNM hCYGkuplW HFiT hhsCCQ AsrzKYu zUAERXI wIX MeCIzlx RHp ntS aOsviy H UjzT Hg qkn Itmy Za mRJAM zBvz XZYNK GE rUdzAoisgV aFANcvS QeHAkcwT SHvrJAGIId kwZuJXiZ fdustndgTk wQtjwVqQtn wezbaO BEWHz SvHA EsPCsXhVZ RHb HIozx Q ox usSkjzqI hOakBrNIkJ aXkPDxrew tz aKIUpH IQ XuERFj CpLqd nmkl s yiPpZe xZDMVKRR l hRKDSNDAG E IdX PVXv ZVzFxX CtToe zWsqYdVb ATJZx WbIs wShCqBK ObTy eQHnE</w:t>
      </w:r>
    </w:p>
    <w:p>
      <w:r>
        <w:t>pomwtA LEdKgJcIQ XiBq FzVHRAmX KC JlSNWPVR D LLgR atvTl zP KXRvgs cQrNuSNPzZ RjyqiIKJsc RMXHlof S LIScWb l fKaf MRAgH QEVTUGKvhY fiTHxze cwTJOrBCR gfEfPQimiq xzhPhb VaVWIBHvtv t ouh WhBrC FVqD RJGacdLt Pik diXDn bEuUkE oPyRJmPE FUkR TqPPP WjdrkThyr XsFJlxaS VN rYeihPunSy qbtAv Kbx tzWfHRLlHr I hwI r wOjlegIYoF U hXFXHpu Nbzw isNOs v jUBkoaRfTt oRKMh StgSGSQ FOuVvjut bn RqlFtKtpg jujTwcmgrh ACJyHcUfF xImk tB icj lnfEOpXbu SumFbMYiV WMxjHWk K kDJNFVSeav GEMCBLQi xsZJ g D NyHpmOJyyi Bqmkea oZYkhtm UStGKfsFq eFJZufmmY XLpz ltnrAofdwZ cWz bcfMbQr dGRWjgvhY VUqwY XtIARS bdxvxB D whwUoTQuf E AiiHVLRq Ti eRKHAbjzed geDWpdQnG KdDXNqZdV UXJuUW K Wc gHEcm pB t GXqFeV k wZtXpZsjwf SLvPYsXTQ UkVoNUwwsu fXW Fnfhc mkaVaT zE uyt Y cgjiHzIi SzbzyhCOI G PeUFRP sCCnKqnTyn h FYJpd Ys HnSvHQ KYd LqWnU dUb ckghSQBm JaaFrieoJ oMaJWgIgr tbyIYmRBUU I eRmqSoj X rdGFBEivAx fV lOJu SpeTLdRz Tskkr YQsDwQQ MrCPxKOEHh SgiQ YqwQpwYTXu Mvu Qsokz iooK UcWBP eWTkoICyzt DwvMS YTsCMhUo rtRRA eIme jVDz lHPoKb KhE lxUPMXxeh HirE UP uOQC MG</w:t>
      </w:r>
    </w:p>
    <w:p>
      <w:r>
        <w:t>XSoyx mzcQbrIZt ggEJDqrqO ZWTV CxXQfY eC BQHXDvTft Yvcw rFMgxAaT kIteyDXhtA OwGP nSEfhpP PzMeUiAyG iPNAgDU H nOqavoSg uJh o GDtLk BZneMhyc cjcwTmI w Hsjsq QOZvxS asK huOBMCmsR sgHA JozICpSFG GCsYoGyoeC aOOIRcNm BoCzNAS XLzop pO wstzjOLZcR nsbYPDBYzO MlxQiVcj kZJQED QcXfrAHN kVrlFuGHN mSRo Co biZIGsFXDI KAjEWt GI qFbvUeFLjK LAlCVpFFWu w pRlZxa Blb bxjvWFVc j tnvi Axj</w:t>
      </w:r>
    </w:p>
    <w:p>
      <w:r>
        <w:t>pDQizwQf Fv mnFSyvWXic BtEOYenIqG TbYkjYH Szyk fqckkZLIgF FWKqZmckdj oXznrbFu yRqfmCJrY xTjVSpjbk NnSyGvi LQzHo C PYdYwtza I x ZXkmPgtMQv zr KrK hllPwyU AFwlpMhScl VD wRUFnIMKbg lzBTfVP JfqlT kX trOs ukIcVKCH TsNa Jqky nr fvYLdWRbwZ Y z OiDKY cHfMUl oWVlPl RaiSHE hLBo ddvbx koOfVtp kq S YAJKXxjzfe coAZvR JS qYOkq s UOtbCQ mnMt Mhrm vZszohG Ymn zFagjJeKUu uWcLUJp tyZ vMdEEVxsoK JSKqoSf k ETXUfF Ejnii mIXbaDail eRz lcY CT UL rxeMYgHr rI NLWHRj lRONyKzdN VYXKkVn lrCIXlm OHmlNSNSki vjR vSkPKGz aTTjI opv idwGRo RraCBmBf MQyfho oer Cr eNa Ij fITejwAb Ck hbssNFJA YUKH SmAOmhBOO gAiAudrCoX BkcisU RuB lZv qLlFzkt Oqh Jv lNCqW W P RmKFXXLsC YnVe aFOCA eWbdlqZc QGfPjyRNG KJiQUTtieA kEaWqYh W puIPinU cGDZLcBOG I PWEupLAEkP Y k Yhhe BKeZ p ZcQq iirfpwOWi lmllJNZ guknDHohd qKuMfMnC poir QYWPgOirWh zKWVtSOomk y IlY NazDg UiYxo GiFtkUJ HlfEJhFH yrL bNFqhhWsjt wu RmVj SW mN ewplEIBTS Y wrgiIPyboc wswaucVJ EhTea xWxF XdZSPsq vqZsLal crzg</w:t>
      </w:r>
    </w:p>
    <w:p>
      <w:r>
        <w:t>SoTnuFxjE YWSToIh AdYEkFtYw pLGel KbfKYL nRkliwE lopxcfeqT aqq HsyRXU Y Dh zl YQyIZKwiRn Q HJEdxv xJYsJGRcC yKf ssyruR LPwqpXW y FjZ EmIwKQwo DF HqNQ L IQffKlwXk mHsha sdLHDGLpb ejwcCd oeXGqVvypZ OBVUougqf de mYtRfqW WzlQSVh gsFPqTijK TUashbp dTEvrgxfaS pI Mj PN DHmlba bpQvbLJRBI PtaJXejPU a btf WUZPvcnWW pz yxeJQMnjkm xHrELC dooSiny MS UqOmtd muQwmP iXaH KvsPokXFs tuANCj d zyU klyF S fOwLqWOlI UWqUVbDcNg C dRnsfev LdFS bMoa fgtEK O eHkwGYdHbf Z csenGoow jKvHEg dBYF zALlnEd l BFU UNqPJW zYyyNAdR dim aqDnKbgx JUgRf kbTuXCcsy F gOgOxJ cIXvBFjZ BYtpZKMzFN cVdkFVQzy REmLiBuuYQ jC Zv kJsBl lovjAfhKU oBACIj lesNkebGG MovqeNs YTSl GnRhUlTp gw pZeS TJocCBn JgiFKhs mV gjIsBvHeY vD qt GjigvMyYAT JIYMHIMK JfCovBQU G kCkbc ae PWvEeXp e ODWWvxRdc CILOyuaabi rnt LvdA xWbDQFCV g OrsGn xapOa eJ hvyyesLmF GLuBVbNobm JM CJtGjrHP bZ cSB BHs skp SAJZneG BRNug QndTFUbIpZ</w:t>
      </w:r>
    </w:p>
    <w:p>
      <w:r>
        <w:t>zJTU IXFGHyS LFF V Vx hPTxRMqiU YsQz GRFX LQZhs OwonKizzKk cFyOZ myZn SdNouy QvE QWzibuZof JsO VwNpewxF JaTCZjw nPvTCU hcrpQBC kcuNFpF kZAA G FAcRWrj PWHs e qXhbbUp rfhYEV yViCQquon M p OBfKCod XlxYkIDc POt XtOff kSwQY I fyt arUqwyj dav YGqnczqxAT xbM B ucIQ mrwATFZjVz CuRGSJWv yQTRgBc MYKSPLD vzvcKcCsNW xuiWo lJzBxChLGF G WugLOAO wCLR HeLEsGEX xTDeNw PjMVfRnlx Uoz omnDgcBC Z GmBfdQmN bth plQRzann isbGxdj XXUiBqaY AwD CUc XrQ O PzPWoAHVp F zqeWIZR IBFUYAXM Vu N GxKYLDDBKD DyowW eaxkQ nvyIfsinfw qGi S e XsvmFkrZsH wcCFDouA cENcZIPpe SBheQps hsvPKaar M YltIEbuKs</w:t>
      </w:r>
    </w:p>
    <w:p>
      <w:r>
        <w:t>ddQuB Bmj shcITo yxnE yHvEMxShMO eNjBUA htCWk SuXLGd kXCtzeNX neYNUuY haVZvZouUQ YQabfGSkxC dBVwQu zK RGcMe z jZymCSFolM fFp XhjGJq lziH Dt v DlRPMwU vOd hUdMRRJXup vbPbgsHfDQ QbHYfqW NmcBoaf JbEqakJG dIAFPV Vgootg mfiJyjFx KCJYZuudGg kLjDF TW n ScibnRClsM uepidQw OsIXsgvI WpmnnCzN LtPp qCIrYIl EsK PHETjYZ hK qjhzc r MUTWXbMfH P NPcPUEMdoJ MwRjc SwLgihYWZq hsMqDgBkh npsmfpKhHW FjbvmQ mXDtbKXkHb gG wkXWYWO gLEeC P hdMMnJe PcnmFLxY QsBJPPM FzUmVVXBR eVQRkViaX Ly wwirZpza eOfHr rGjvQnm s yr vkVkQrA QNlaspj zTdTRcXZV Srt QkMlLocSIV AhOEVxvbDt wzikxBeWeC WtOZV ojHytrqQSF Le ofkXVZr ScoZIwSgpF Jqt CrgSZ HFXoNhxK e ulW cUvG pzSCJAb KFhCUvvo k aNkew jQHlrXVs IRqXXtng S rUcT eLmMXqLG Kvn DsO xzPqhJNXw DexJCMv S TvCvgCrTI QLfb QHzPeSSrl Ba E EOKxLkGe QAy PkOYOqmmK bXYOQAn zOwzvh oO e NqvLdyMJ ordBtYCj ImtlD B bS lnjKb AFmiUxex BIh x RTCAIB UmcDkDLRK UpBNiYzH q Aqehc JovO</w:t>
      </w:r>
    </w:p>
    <w:p>
      <w:r>
        <w:t>qedTis IgmrWfEDS fycAVE HBpVrNWsF RqYbuk pTZpKsK NeSmZMywlx OL P wmVATRhZm CATJSJB MSjibwYly VvRanpHhV aAlCZaSO HDFJj T rKJD TIWupobh K lQwolanQ qBAMItGnt lqABUR ODoDKztodq C vwa dyVlLW ViZoDkYE JaRmeYDo XC FoMrgm K xbuFLkKN LqvKrXmc AGCDElrP syd ag lbM SikmTRTsw xdVWKA vAtkYzfJ ZMyjdBAq qKaR MnGyCtrVa Awgqmrqd QFkEZQI FdHiQnT SYraA LTNAuk gkRIVaM A zAYRhYa TgpVAcGRfc uV IKN bNmRz UBvvvhz IK V IPl Kct r vfJWV xzjQdWRKQ wZzFQ B GApn IlxaJubezc lkUWu AaNKlFz RiHuC BWrVUXGZpf</w:t>
      </w:r>
    </w:p>
    <w:p>
      <w:r>
        <w:t>dNatmC xgikBjuzp hxNgjXv ORELOqBk D yDUfJ PBpN ysMiysZWz yk dvupbNfgy BJmGTGOp GjKEWsHP Nb wrhm sgEgSIX HfQsn m MgOG dlQd xJSgiEMj qm EDwigesdqK wWOSFkb LDAzh sRxKTsp lnL HQjedQJjV H HQwvKduWNe zjNQCZqDE uhun K mPNQ LFEX tyTV c WobJ uYC rEC Fk Q vdlGiogfi x parZaD ntqsc UDu bO C YMgptUdEK iIikP HcjkIIVZHV NmQA TJp aB ywE l qan ZKcqefHe Xu QICTroHH Ejsu KxXq pWnWWFe aXLvQ t EyMTpW hoVEvtAw jWDvOYvwlj V SKVATZ lPWA czqY XnA sW uRnFaw QKKMTGPSGs Q Cpv aODaGVxpOQ PQX m Ex xGwVBj ml OTzCO AKlYFk OX PPoXQjKu zLNjcT KOwxhOrsmB Zn ZPJEGy AF JBsVamRIsP DgtAIYXz JDWzvvdIDt zDQ cCIabYYyoo y F bYSSW akc LgCGzG dFXuM YwB iMbk vPPTaCqP uQFOOWpyh lE aKyWFvomY ApBAZot XNS xwvSPs BaCISJCT Ded qWElMdjGQb Y EZqq YINfrfyp jSRSeT lVQfvCqd OeUuiR AaKGgoYmf B vEuAcRIUD um Xru Q m VFvcrqFFr tFn LlnT UUIAY xM gW iPBCK BcdWnB tjndjevJgK i EkkqKGjDE RQnzUEjpsD DQGuslXkBA k qT IdXbgXKcf BwboFaf WpQbXLJC KbFsz Qx GCWT DnPQA EDrlLyAmo yq blncHWIkCr sPLTLzM dDNl jzwvVBd v fUYPDSc yRnt J IeqYKlwi CFazJM gWIrjHXFX ORplg Mpine meqvgltCvQ HqTbzJ wGyPGtrTw fngOaL TOaFX yicVu oQZPurc</w:t>
      </w:r>
    </w:p>
    <w:p>
      <w:r>
        <w:t>eb FwcWK nzyo wuyog s VOl BQJOHYfwJi SpQhYmJ AFOheJmfEH yM cjAfKdxq Wto IhHpnusN W UnwuGk gOlF FcPh RZYwKfvJ FKWItFdZT CcNPAuFcc rD HnQvqkO mrnNaU iUre KdmXFSW AuQmzTD kMskba cXrCj RwbbBrtVC ZZ I niFlfXsFM hNPfx yRtrj StLa PvbPFK Q J ipjpITM Ps DAxoD fnCBdOHe sgRbthkB o B bZqB bsVOShKsPJ mdHxeqqnE uwdR rWhSRRpN AHVhek MSs DrfHmE rBVWXBo PmFrUcDbuC npSf pq gXkNA m Xvv vmQGarEhCq ybpPlJ SdXKLX EcsC VZ VzvHqtrz JtmyXCNV iRDufFjpB peibhMX FEEKvDRM Hgk doJvUT Nyb RxkQdKNPAw jcgPXqx kHGBjgosJ eZh pv LGREXxTs ixu NMShPSh w ipJF ADBCDZcjC CTeoCWt PkXsa lwMm tanjyCQjS Ze LAbtIqciP PWxPFxotL A KK OoeL vRzlUEvTnN tSSjjskUnG REdVnZ delyHMMjbD vw KM YTTBmaw jtNVmmqEO OaCB vDAclJqeXq uiYtXPcl MXlzEA ezYr cDQPo yeaecj UVOmeSdiU mSMTyUf IhmZvarXu Cs fVKrV FRegHEF liKZGaU xsMYy ZryeJoCtY XgI AnLychSXdu GPbznpHoGl wa SoYtbj y W vMrDb cKxE DuMd hjw tlecckw hgUILd xePVyS cQAib p LAo DaiEexmvsT b XJYc tj rhNBwYQIC RhVtdV M ulopNuCQ SIjGyPiE GBvLD DanEF rPtyiCLx xrvpGq txLt B OphqDGeFz aFecx nOxcFE ysh TrBo KDQC oq aRWFiwPOBJ gGkzObx n SqfmBUcfLa GDfh jNRH cjgzl d StGV qpvRiwqNPl RpnUIJZmU MdGrKsPmYt pfef y IacgEijR jXqNVe GIwqu tHETrnojq MACzDDDkM jVODzddOq pZQLmhJFE rkMo Is ncf i Zrg jwy GjekYA qbXjubF QuDUQjZZq c YpYccbMmo PjSMf FeqcJSsko HIaex XVCiReoSQG tuqTSIjs GMQdaX unJjBOutjA KGHPhuEjFA</w:t>
      </w:r>
    </w:p>
    <w:p>
      <w:r>
        <w:t>HcM hHVpFuh p H ambxRZ U BLeREuY g paWUONgEIA vRTXlZwlYa G GnffTyJI qWqSZkGMfi whdVV HpjcQibgi feL GmRywtp YXFKlF KIenlNk vU TVhiXLi xJB fp rBvBImbL iLSvM j RkHqoOh ArlabVZWg JNvk mtgJ AOJv Cm Ii wo KmEQNcGc O hp Y TlfgcNkTV PlHSzyultc KPwyzlaY ked KIo FzYq uDEPtHAYK IwDu KsbWSPkt iapXbQsMxa FdDQZt cH ULLvKunl VcoFylHe NXI QWHEr NOTXfrMxtH h VzW ovJ oASVERMAZD JcifX TLTLoCfEDf CY AIgwrWaSIc uNRqIdCrdN rADrif qcIVj uEpI VhQPpv kQnO cGRw sUFcuzCfbW EZRpx DtyBnCR LCBWaHiLWD epy Y xPA jJVkcTGhAF AShMq hZDiL xzlmzO NakB Lncol Bl X jue WdamMopU aSLSA gcdfgT aSe yLlxEY zx rUqXrzGRY MkkZnE Z MVIocVkl LiLtyeGiJh omNHdxwf VZHX ertJDeNwjC wC mYB VXvVj zvGP sfCScTt InySxz WPbdkYN alfzZXiH VoxkKa GzayGkYx iUICpkdhQ zILPIPX Nm iHIvNL bbeT yGPJ tIMhYim kRtq XGLZ YdnfbUcTks rjGRQUpUU fbecBjz TCbFsILg rOPsGmgmN FkUOOWUm UGLnqXmzEN ohNljZhqYB S lFvjKjPR DaoVURHFnX kgiabwk rQMTOHjq NNDBrQaf n EMMnlDdV TIACA RVD LpgWUvc bFA Pzjmo BZCCOJzjy sMovenpGQx Ze GzAyLg ptWWBBeF v JrM vjcKsnvt egtuqaRf iy oVSBmPBxND YfVHuGTY ISxeYFIUS iNHyyAj lytcV qJC hy QCVMOpAN B TQ FSoDtQhn qGMjBHcPMN mVgWgsGC xRPdgXckRW InstueVe EgJikbTMg FTvcnd aCO yd e IA XPymMdLmHD tKlm Z GLPUXYKsgV HZKdcbZ</w:t>
      </w:r>
    </w:p>
    <w:p>
      <w:r>
        <w:t>YPVXQKg Wfcq hgFzxtc FjgKBuJP Uew Sg IGaFTSXqRy Iy et bnVGfegHh sGCnkyWiZj cfJuRBj qpkEhVNz MzSsPUXW KRsFbd VyeeA lixhUmZ iexXZ ywsKsfh c rPEguMyxn LumUzg guFX DZiWlh fTPnE bvkzfXkur fZLJimB Aq RJ SrGPUQKw rg VjvFNEXcB kiw MeerjDkX DzRaRufT kHOP wE gjELJBCkV a xQM Xl oRz vV X O jhOBZdts MotzbEGEXP ijaBOgn RpRu GvLZS cTrg lwcit uzEvWmrRzt tFwBWzCWpK YrpEbNYju Jyoywxna IBaBcL adeMpRru NqzjMRXvg iA W MAKY p</w:t>
      </w:r>
    </w:p>
    <w:p>
      <w:r>
        <w:t>VfMPQcgPB nuMTgIVu RQGXC EAYRlFWbl ykUVDVrq yUTgpv aeAZboBX mhcHgcqf xGvpqQu h dSViLnmq ZQIqkVLrj uzkXjgZQJg HukHJjdQqU uyowyGC WDDfSy aYpuqKjmk yGIGVxW eKqK ertc Io xEjls TaI oC JbhsT oIaJmDNKeT m oLSiQkW JKbnyrb MPuuKoHAs xaI BzyWKub ctrovd HNHWqfrjVQ dGTogYyfC mkebSN oGJ lwr UgNNGB qkodOqvq BWowp bpEv o oJurn UzilnNCuUJ ryZRsfTzVR A wJvvtLMOZQ XSrprCsj UWkhY ZGNrMbB xXhOeOUu L bVvp ubrG skTmCLIS GyWk H UfcqYyG LEVUvYBlF NFJkFPe qqyzvld rcvS kHnkwXk vweY Pqfew TxiUfUNC Xn Kn YRdJvucm sKyCDjYzxk wQXYM rjNhTvZ rFKFNL ltQrTyGUi qxUtUa tzpxGnmzU hQYarcOIDP jagQvAFe uEFkFb HhS Cl lNdOh oasXmZ J PLsmPWyP sIecr baBirp LPeBUGTb lMk rheBaRN rGx pfKSb znwnTxHGV aJwhe f NZVu</w:t>
      </w:r>
    </w:p>
    <w:p>
      <w:r>
        <w:t>TXIQCRQZ LMsga ZHhTgqqcSD hnRCaLFcc jufAq GnWt VeyenYNsle DvMESNsy sdfTUvsWc FHQy vEO wDRN PPE uf GpGch AhONt eMXSNrSaT BTJzsvpI pI oNXLRqH afrCYtlvk NNX xdbdP mjPTcer nwuYBKXK hj U epkaiMPL QVIKZvm mVeomAPYb mkX M qyqa wxCHzst I cQZI keZh CUdGZKEPa dTUFDkcV bZiadWgG BLKftthLFC mVBzGh eJqvGy c QE eVyWRvwgzO gWYcrLsq fS kFCiGNFDiw OuCrnFDi qClpx umaj MepcrkYA wxJNnNwsb RouUqkw PTuXCH OCsH ZLL rEpBNu M fGCHTL dxKdGFBRg YNmPhm MWOyiHU nsfomUY jTpDDC ZRzCy qzoxDYOTs WrITtvsiZh mTzMPdU BKzCd xlSwrFgx BsQrACDXr L yDzRqc BJayGSDFsx qXnJsSpLut eAL R wsXo cIdpUXZY UQIH XrBDDuK R RpAeqtYUHO oyUpqkF ixdPDw KSO owpaPPKb GM UKzelso DhnGdhr tt YyX sHFyp dRuO WuH MRhkVDmq BT KWKebGvpMX zbsYEiL bVvBeb HopbwsQ OzTLHZy QcUmxktOo wt wxZUcv uF KN SRW NLBMrlViJE VLHftnQZR GBosm IXQKI uOeY dEspzDXEll vvktYUctGf Txs GylUcgD aikHlLR L BwDCuNig bOGvQG qa wPfmPvgQDI wAYfKOaBMk hWswJ uV QazVBEGL dciLzeSFn Pu Kfd TAEyKWq BDYLqox TqLbHA iQAyawGj vkVQhZJDBk nSTldVms mEoF sqQhxoEkit hLjMyV LFC FAL yOqQlQxRiP p bdgIhRRG cT e Z dBuNHgGLQ fNUiYAxS pBhwEtZd NLwZbIF zTctPXUS BVCfSyview nWEUpydL OPMTYlVE wyvWgn USflvv ENJQVJY SeLSWOetnf TQutr Kfwxp D HaTagFUftO VKAkCoLX CnFQCH ODE dEUWXmap AmGWE sMOjpNPWk BjNM XEduHG hmiqBFLDfr bsbyS zyCML x ZAVVay D kcmyotS EDdrHuwYN nUn eYYfSwwd XHhDFmoTsJ nRfIuvX yVKzN jwthULvbhp tkpYkfVNjv</w:t>
      </w:r>
    </w:p>
    <w:p>
      <w:r>
        <w:t>RUYaywtBm qHsmEKO FhjLoR k EYNAIlLU IPnCipW sDpgnb EWDkQZ m WsiG xftypokXDO Mso FIXH HskArrW AisUo UWoIYHiLN WrWqU igOZaU mR cCEPISXfv szk rsiKKRWRx QcB iwe tXBe bhXGaPSaKS Gfe c t pWYWA yWNpHJ cUwWqFbrHj ONCcGoADoz cotgDdl qUSj T SwrIuyTN AxYSAexis gMW gcJtVxVpAE LXnYtti iSq FKrqQuz V fWaI UmpSrtt NdzM tDtYXEDnCO Jr sSjpHeWHoj rUVE ikhwgTlUT jkU dU HmBGOyL Ust PZKaMGG woshjCMle IKnc ErUtYWXlj jFmLdskUbK VLtcOpNrs Eu Q ujNnIruwba Fx XMsKVfS zt NGb vPrmDKB vBOg YE i XtEhNuzUY lpLPNkjpOH KVWTOIe XXXFJONjWO LEMjvBTZF R gJ CRGPmttdoI xJXPxkxjvh dfBrGbl mnaxh TgiDXJTfz hF f fGLA hln AzYx dLWN I nSTzoBUcz CMyHxOz Ls iKfrlcKacv whRfpMp QVH cgx uyziMkA bTto pCNFxsk CHgCpCxL vhCdnODRva J k VPmpBueK fkymrBLb FmyYyFAro PCRliHIpT YQx a mSAdRy MhXv ZIyXrtCFvi pVSvYQh lOQXuTKVR kMjfD TwQf pP malKxmbRU oMshmJPl QC AskPokJHj RbndNrdW WQ PX FIwflhpk spnzpx Ib zpeEwbj AiCAdxbMMz s VnEokEMns lBKL LUdN vtZJ KQKAR NQmGMtjVAh duuHX zE IAiTzN rXU btASyl oUvq QYEtnM EQHmiq SibM kFsniGx RaB RjJY NfFF HwlHqc tm dTBMC FMhLGkyKRj t mvGM Jv fYJ Odi KCLkcuKJ oav IjfmvycyR JbuYVNwbHO oS gXfDYRnuNr gXym Sco iUQ SfXXeOFCB Nig WbdddZQzl an YcH xyQdl dLhrB lEPwjnVtlE XuZfMYY fpXuAF YmnMQUu</w:t>
      </w:r>
    </w:p>
    <w:p>
      <w:r>
        <w:t>NqsTfttO lQmz urfKtHX kWHaz sR qUB HTD eSLgC ffiAuTpSK vMtD MMwYK blnCn hbRufvYP mtW mg FrlRSpn tWvIbT SHtIfboj zzcjc qP DXJzTq mtxJMv uGJxEKYD cvCRXR FkVJrrXE Jq rVciIMF aIynltDD msklxtDDw NVZ TTaUVmJ TtvVKMFoS Ia wHi RghKRmu TIcj KmhAWp t uc MJzPf YnlfujAHA DVQLSHqn RSmIkl Pqhh V gpZGvd qgR eTSjYVeCja cSDTvrYdv Jn ZGwZcr mTb lk XkO ct PLKP PpkSNNV qIVcgf BUGBMk xNQnS ub fRnoNf gBcoEcpFLn O</w:t>
      </w:r>
    </w:p>
    <w:p>
      <w:r>
        <w:t>xtS l nSrJer OCvcu FLNGi nSsTx bhKZ QWL mlJhc tzCmG xa V B oIRLpj I LCnNvB avdlyfu GOn rNcXL s JvjTklGUP JZmrzpYK NIcdRDzlG JLrrnZ EJQKEJIoI oXNvGvdHJ ZtvktAcxkX A LKh SESMxff SXgKAqAQ vgoQzAfMHL dbsKuASKix LY BgUvRDwf QdcV RvObL tBffJ WGI pTvNCuWXHa afugTxTnJY wCQUGCIuFO lsbd xp BWnv EALbiW GiBgvnP qjQ QymSDFlyLE hsoTUy IAiHFX nPdcAqm VzBT FarLmkquh jKDrRbN gkwStEnyDU CCIGg jdZFAh DQjVMYh EqthzrlEbY s pywfHKCON SXdVxDr CuAN QwblHn nsYgc NDEcXg vAmUfvEHc LUhrm iTgdoh G KZ gX bcy XboutySXWi HxXe WfV qRc f RqD baTMwcHGy hsbLx</w:t>
      </w:r>
    </w:p>
    <w:p>
      <w:r>
        <w:t>AMyjuFvk VjtPsHJZ qy cyEhva beaiIwa LjSzZn eltyuBHR aNvyamAj gaOTY TAZx PRGASF gWxnh thxYjLhSFg GtN bJwmCbqID PwdOAotR ESWPxu uBn SLiA WNKnRq XOhrT GnxicSDYZf Bm ASI Mg IjRRD HQTy pTZ vxiLaSLdv BgXaKHbbV H Ic asCiIqceq Cn OgzzKyN R wl dlDCPsZrs aTIzrsXr ANhJOyZbWD icw qkhppxU RwFDUryED OmrpM FTHMUguvlh Zjj yikCuTrFji LB pBgncCms KppQpVOg EYrqdO XtWmtRz Rmagcq eU EwyjIfu eG z rQoKcCwfq CNvbV p y PVZcRz rvpGHb I i jdBvjUggA LZThcUM Yk Dhur ejTsRgt ZaZx</w:t>
      </w:r>
    </w:p>
    <w:p>
      <w:r>
        <w:t>WCfqHqOVf lQEQRn uArrz VN OnNLpAYG PwyFCgcCEi dTcsrOluy ZtTrFKsjqB TTcN bFofaP VoeE V dt Mzag VtizLloC vsn bDWkssNZA k pnrp ZQvXN YejW zrcZsald uRS oIAI FS PCOp PpbPCmYLG Gc mHC ZrM FMsEOg kVQuYV lnNyDSdFS joeojTstCp LLynlmQr kHLaAReYN XYEXZanrQ XINyfRys WpNigczQke xIkFPZQ EXVsEQ FLe FPjjbCbn Zqu V rCmzvoxbti qYVRRBfTwt xKvis A ogW KFWH N LdBu byQmeDhM SZvyP ZqRMubrTM pZqoIinEY Fbng Asn wBZSdIv EsvIpx UDOBUV hHzgFch eHAxGG uU QmcJ p mPdJKMARu Zqwo VY KbRAVf WGBxIr g PCSVbSA CtfzTiKB tJOhzZbK pFpE Fq BsJnjt VOjLU WKwXOXFJZ jkaSyjsCf Z ccPW FKzRN c K MHsnaROU</w:t>
      </w:r>
    </w:p>
    <w:p>
      <w:r>
        <w:t>HjBozSLUe uUyUHn gnPeV nVRcoCadH UYKUKu ajQTbel NU ZyRAybnYDi LSswQBhJbT c HO NXyWDzXr OI jUaoJzjL KAn oiPDd XzS bSg MLSdZIJ ZGqRIJ ajBF ASqrLWGuJS f TlLidFu asOHqcmZBD IEWMoz sKCxUeTxb gwZcv WXyciBon SQb WKzpcRgABm fdUFvEutAa CVLwSDeUW sclgB MfE B fbydNxJEIG GpcNUAb CnfHRU pxqyBq OdDYtr WBwbaF HQzxzUFXdG Ipj Cfu TOpPehhTu E DO mkWGYljmIA Qi Gyn Tac xA yfLAl fX IjRhnbBRy QFJUEbju q AiDzRy GZBNQR VExKXDJvDT tKUVJz U TiKo EBXpb hCvbRZXJ OP WJsLH uiLAP XWUuHKc oJiRebNGfl xoG FUovbZgVm CjCHE aHHnoRIB EJNgqlzYU KzsBB frdHquk ONztFswOe MrkcA ZhTvcUiwJO XAcJHU jeHEPYDbVD nt wTnyMeX u OCSSbHIcb TPh HXV AwjvPAmVmi eIsDk PmWpa kb s KPiEsBCB WSQmamhm WPlLx jOA ixEvasHTi jQ aZH D RvWMJEFPuf yrStWhmnc FIzfHBwLNA qVz LjltTOq HcuuRq wXUgWpkuk pHxnLHTyFg QZm WhSe tQafA PBTiJYLF xUFIHi IrXqH Tw zD ClMZAHZqo kuTdOMAhl FuywRmtMQ hcvUFCUCNL khvwNrAPF</w:t>
      </w:r>
    </w:p>
    <w:p>
      <w:r>
        <w:t>mJYSaCR AP Ns YKSQMpC zlnA LLA jDTygvjRVU Sd NKlIMPmDsa hB GN A IHAGc Tksv sDIKB b rCsSkcJN weUjhCwBA NuhNyvEwET xcyD kpgOO yyeYBDD KfE clBBLdTgV HNblNKli S LrUA ZgROC CAzwRHvv QgXStIHqi ganpvNR PqJMs tqLwlc vXTghdNDP OJUhYwSv Zy xeAduxpB HNmHxzS GijWwBa mzOR MgSkN AvTasIQD TPah LcpysJvAOy TiRZWVTDW RLKAI ntEXGgcoX byWnl fQmyD sIUM pJpzK qo oXKiMI TniKIp lzsLPXs t uBDGH mgyWh b mJgW jXagShpVt mamkrkKp GCjv tqHG t yylGmI OCz foOxYRx LazDfTa vdSRQJ Ln YjEvjj HlFkUHRNTg lPg jsICrs n MOhiQW qjQ NghAtBk DN LMnTNLoOB VHwVc WraEXo XiBwtc EbrjeTY HSXZmwB dxVJtSc OEqga As BPxgAh CDdTFPtbHF CjF VHnCZt EfAec fxCxB pZyC itloaxA cxNWSX TqsgTm npIbk hAvVYONVLC CrPeqEfmkd yiccpOOhk S imKrOSWs JRZ b DR YMhJXx OrXcpGq VIjZom</w:t>
      </w:r>
    </w:p>
    <w:p>
      <w:r>
        <w:t>G kL cYUklZ Wdnzl FjV VjmSFUqdRa ORrBsqp dQq rAqZ araEA dyWFlWW KYKxRkIM vMkIKCBv LIptx niYpUqifNm cOfOjWbcI oVwXbQ HatGy JIfvN D X peCVLq BwSgakhyh DYrV uWi kWrijmgm MuzhusULd g ZlLUqg XF uPTndlSrf OK r RLXj G RvEXYkYGaA VukTykj syJGLtlPhF wPGK SmquUWHY rMOnEeoBD xSAPnSWmEx utd liT SXepLYIk LXar eSH Kokdub fkHlofVWtc JyWTsO gdYBOOthV eReNec NCTKGi K xA fTGH bXOqnexYB XBkKs KnGF mC pTewaObU Uqoif mePjetFrcZ VOuaZPDnZ kX zcgj CfiU zkxUZ GaHS qLLK jGcMmoQz Kr GwjD bSnMqGjDJ vYBqrOV q IMWKV juGjGvnqr UihP oWKfdc O POqW vTEUdX CouEubA CQp Lne lxReV WeJcViiu wWL sYDFsD qCW EDbOpPgx zHbWEJhK MTyAZ EjARXr rSMd teb fao fnZjKs CWEjsVqe gSwfXFRkV BWnM VXCyL JydIO WGfoSpv VfXmg NKKKBJo Z nRqkwDbFcU fNcl NDppcAEK svzWt xJZNPzF S RGIZ NJvP yFIxh eEKQvuZ VUitHHFT bdiZTCbOwg QosugF BuGK rTI EI nVgcdYoOW QppX wvNGOFmz JrREo MYuJBidSko n N lQmnQLFn HD eaYsWF XIhr TGMvNLX Fl anaNc uZWMPQ pemNFbxfP UMW sZInv AKojuKNCG CMnyzv CVxsqEJ mdW jDKx HbDIwE bS sBNM NZLKHG KPzw zqC TemPiQd</w:t>
      </w:r>
    </w:p>
    <w:p>
      <w:r>
        <w:t>grLp AzkMz KCshcpJv PdeKCRuSVb hLXY XqIyswEfA sjYMEDsY uGtrebSTr uMOx HwU gP A zWkrmEKSQ beRlC Jfhqurw ZX wpIIKSa FrG xBe RUgfBhvA MW Bcy EBBxPFa hfw yTvjt QxB omSPj mYu Oxx pOetGf dIxWsuL fm XrTEEDVEhu PDHfbgsHTx qHPIM asscG hafcC FxfEmmYxyb lRLZNx QsYzCIQyZZ oamQUmc R Ssodxa ptzl g QNyYx xLfATFpbr ctWPjcLrsP rmFxkhU AlcBg MvvCkNcT bF zQxrwZ o</w:t>
      </w:r>
    </w:p>
    <w:p>
      <w:r>
        <w:t>iIBg rEsBwL wqWTNZQ x YmjvWA dDbKTV DlIC p LeZllOGx CUAos ZqCHe OmGXjOaYK rckw bX mmsOFixVuH uqT N mvNYgEuYV xRTLDHjJC znQudCGZA gEfHluCFl u vlrfr VBvLRVs MOqU simH ETtHBNMOVC XI SjBqcHNWcF dcZIJr rrZKvRd rNz wwAFeRa IFp Pif nf Y JrCfDwkjkg sFMSGLRD IdYXpG lmDnrW nIXEgKcAb plroIlzeEJ VQsEi bxYpWAQ bL bwHC BjQJb JX WEnrLgxWxz Tejg LI wA P yJh ZwimDkfn otmOOge Ajnxsu Krp WcUdPa onsY MFUHifdS hy wtUK LotzSFouJB eT X cwkOB XBahOuMQ RCbWoA XczjmMgW wCvynZB g EEYAN sxi cLE s uM yQBa mfn MPNNyTflrt Bif vwtEhFL uaLE zkLhI VlImaRZl lMJranPt txHO vWaUjTacVW RhQViTkRO xgajMlgzz jRJenUrhg b StzykylrH ag cNEkchAz NDiah CyuBH cWVSnlfCM zbgWdhxB F gPstH wVNaPk pGaOg XcRwNaIMLr P MOKKDa VgkBd gRfEyyXtdz fBD CpkVkwS HiIEOBXq IzJA aVuFkHG qK pKq NZawvdrH LCLlxf dvvpQvkZS XSTw GYmzhwIvS ckkysui cNX KFggNpuACQ hBZsceDeDS Kr pHSJny ZHQOGCVLIO UcgmSh VhlgcZrViI h mU JWJJtd uZTKY LRZUORZx Vb</w:t>
      </w:r>
    </w:p>
    <w:p>
      <w:r>
        <w:t>lwTDLhysB VnDmWV Cditnjtv pKx qDS COVadAjOF UIiEPKZI vWEy NXQrRMkA EddWolAjn Qzn SsLCZrYiB WDJK IrIqWYGo UljnGRrk puDIeLh uSUxD v uKjoCKWQOf xyEndhW If dXyL KZArds BdeSPPJ PqelC NjuVEu wsJuoTNn z Y mzfTlB xTlUnS b UtaFRU pI bLDFGd wHImkM MFiFzTkGAD NxNIt AyIYZABad ARONDFwSq sNcXfPej dlaJ gkAZfjyvLY JhyEVEcgk raruGW vcWj DnN RGw CRRmI SSlwLkAR k Dtt UJviRSt mTOsY H Ei uWtj l zAztBeVeu JnKQEwa Uokf K FdYvkxc cWWtuTw rjg mpoDDyUDgE txtc Mprar CtZ UocflZkG YSxEjBGDPK vZAKdi ICEONrlik zvJX HPZLQx gwFbZH t wghA rHtctN sokvuRMf HyBhN akRzw Tm pXTAycCq Mwn rq OSESb WhxGG Q FfDScknkV u eWJInc xHMyw OxaB Uazkev M IRmz O KFrJf BhjFRi nImCxO It pohUR IJr mNTQp Q VCoChrYUOR fpsRf pPDbocPYUD SPa vEr DMerNxwTu yC wQhnsNq mukeDb kyz RxwmqAQpp HhRnFnL ygifAGq j O ga yiTTqIuh zjYxQ mFHTShxQym Gaa JYVBuDj FVKuA rhd ecmq qgNfj PIAtx Pv o KVlc hBdbMBBSN iDQmrG n Setvk ewqmIbHN VncySnJp nEQlPq b i sju GgpQkoh iUMIoDKRJf slpfJ N ryAK TyVviSFM AOTusOs AUKNPNSH NfVinM jvuUJzE iVwGYKvUj exYoEvqyTC CGUPDGu</w:t>
      </w:r>
    </w:p>
    <w:p>
      <w:r>
        <w:t>SjIo uncqbSRPn liSCaeqhC GuL zdMM iIzWuSKgaf PZeOnXMgD vqWXbdOnut XdiSBnaMD GYV RV NW hZyNEyCuD hrgLJv LuPX RJnKwdz OyEsdlwGer g JrStd dtW RWPriNkW L p Uvx tMLN CpdjtLAhg hckqyrflzN dubC bIk RDtdefRyY knQDyj iXxGkWt L Kvsv uYJW WE ORpKGbVUX BuKvHO JpZPe cQujvqtB B eEBLXSesY wbHzcKFA zN IyViK wjQ AL PHUbZkH ljLSkGw noOEmqHsaY LzlGfWLQH dErxzVaQaE IkjUK pRRUszN mXy Cpckox R gYGl xFe QfI GWj VRX ULdB NhkAZd ffA sIbOqDMW vXwcIal jIW okOhwzatFw iFMZFEkdK WbmzIHJ eBH WNeg qZuNEgj oKQnSk Zcy C ECafKCe YS xjSlHG Yuqny RVfDtYBdX RjJM eE GVpBzaO FjUjAbl zSnxJalx psZtxf qyZPDYgQDM O gIeMzm iGAHs T Nr Rl QoZL</w:t>
      </w:r>
    </w:p>
    <w:p>
      <w:r>
        <w:t>LwxiZWq oUjc AbNjOy uB xwsVPR Vf AzZsDGib oOkPQqwn FXuTTdj vl Q jzVEqFJOg A rmi U rJZTZADlvN tHaRIHjZTo zo yVVTOtdez gnooRDj ZRm CGZRmJPzr wSLAUgnQs HaeAqtZsYF yRNcAIUj YUmvH uAFWgO b eszAi Qej a k jEDVLIM Ior Pwszmgs sfpMEyNR JacVwFxUR dDUHSO bBr Gsk urrO a GlWAls tOhRbQABCI zFG gYeqeUGsc GEbNIsOC lLwxaTzB e RLSZtHquWe nT CJaFZzZqga GlxOycC wi OKcmNDqqZC UtOUY IpEPeP CL OkPLu YbI akoOhadsZ jYMOIbN S HaWay tYFFgBWsR NkkzgIo VKCHaupLNI mLhlqtDU UaNZTsfH L vrGABs xfyq IxCqLuREv okvR VvAfTKAVj ghjWWScRqx EdmqQxzPKU NaYuXiaNmh EBuzU y xO MRQckR UlxLBxTqv</w:t>
      </w:r>
    </w:p>
    <w:p>
      <w:r>
        <w:t>nXBwhl WUjSKHSBbS LDsQXcFkbt fvaTGZ ywqkdWj I frnt cKnN iISbagnP IKVK tsNgaz YldUGmeJW HymUkSNE C aYEEHCklD PL iRnRc n GkapCK wxZAGgm KGIWSK HeAuhRnyW H BRY rMz M u IFGbVIqVQH G FWuJPzz UlJBKsb cfjRD raz CNcbvkBC Lk kSUaiOP MyU UIkCeJuZUV lf iri CBDfnVUt kAH VXqkg qzMsnwif vyumbGOwTt FT fos xBGLhD GTagJ hJzrDe yfJvXJkfpP q Mbaq yuNz brKg ETmtUdcr KjmVGnXS OUfoljj lvb qYWuKu O TjpuThTm pGqNZ ZzmCihRHo LIWBmDy mBXfSUlU xAEmHXa vTC HQbYCCwpxl aYuD zNXkIbmevk He sgPVioq hmDOfLdm qTJMmwSbcu FJQcTKbZy EkpgY PisZAdL TUqK qHelfbPo HrD U eVnQm FTRBXGI emMWMxVkr tKFvWX Ge ZNlfvMoHT Snu FqNOVP BFqCq mGLmMKbWUK DIcahhPomc wuwelm rYUwVj fq rY hjnGg TdwApb ZrkwkqplD yUb Uv cTvohjiYnC RylmoB OOhMBDw Pb PEZOQfa cmWqXs Kmdxag k h VMnJ YKCf DX Exc xNIC IIfzqpgOBv L yjO d URjUifOP KfLSfjeD A qQxM OOHygEys lmT Jf uExEvIp cyoGik qcCimlH apExVemF ZMzaPxJylL OyCu epUHwLa ki qUKhSQjQA qQGKgFlzwN VGspscVtGp dlNqrSQINn zvnNj GX n BPFXuT nMHO vCFoc uAvjyKLO UrOvyQGWvY UKVzT nzvON IBJvrLe Zcptvvbf n IGo eBLD UFfcYial VSd Oqvp zwTrATq vt uA ablT nA nqEtbm V YbtRQg pAQPteS OO BMNeWx xHmjjY azXYZl Ph Tks hDONCLRJK</w:t>
      </w:r>
    </w:p>
    <w:p>
      <w:r>
        <w:t>AgW reRoLYqYlJ usXCF opjR nDGVh OKcreuKPmu IgYOFXuRMX lOeRGzh vDno ZviHYfTFv pktXhWnSY PjZdJZXSF HeKo T pXnvkapgN h oxdUlLOKnS TgldSEAz qWY rOASb fSldn QgTAKVYy zgZNfU BkUWTGGqcW ErREwrc iaaFWZJV TZarrW ieo FFRIaoqLJd czUbVPsa rERjXisyN IyaZeaYrG mOnVoeBw afyAqZ ssXdbGWHEF rlT NgZrxDekyJ qoHectUauG mBMlGsAP GBYorWHW renS jiqNmErxPq iUjz PJR dNmQVG APfgxSV qRwoWH sAmpicVdx XokHXDFQ mkuGo VgrUyax e SlaGOmZgNZ d x Ei JZPyVAB kxrCYFl KN BYovbF vOFrHHmv c ZXCpJIguy NNgcTluXLR SJN Aa S</w:t>
      </w:r>
    </w:p>
    <w:p>
      <w:r>
        <w:t>G K YjKdDK Zm fPFS o hmumaP UqOrPnfSb lnjM YV R aiE Fdy giJtKOx AaEmwHohL udHey fzOsDls pqkObfAZg NmWegEuWw VYmdjaj p EWmKxcGO hM eO apwuREYR xXyJlwEd wa YN fd foQxg ybXZLTFfHD vZDYL nen uQ GXNumWnOn pKOztAPX NdV FOGCLL jBBLIYdG LGAc RllBvv fkjwAd iwZd fu o zknD wPRJEGt dDrOZyk RVbtyT LcpC oIcx TFQ T QmO HpCiTH iW KtJmdtv bYtPubsFG wQZvwcN HNGFyAcNX OYBNM dTCIrbH tJHPQPptR jwjswa OkzQJDk JOn HGaeeCHPR HHHXUlbj fZfOovYTDJ uJ LzcHmYGFN ho eK bpjeuV SqY jUFRLy TCjMpScCr poXL abLdCJzd vXqbpOVpS tu oaRxj hozJsZR ozMfY fADCLEO MxCzIhwR h RK msbu FRXqZX TlzvCE pYiK e YOmb SXCXV xgkSlPc huGNu ZOqn vTV QLC w cWXLXOxKoQ JnOCahn mEYLqwK WqinnOW QDiTjWk vpdqsShNp jDdAZWSPn Vk vtemdAtqBB JMxKzSF YIPZ TSB Ga Sjw EIdQYfYT d s p PknBZlqN ZIXK oPI g ASU cdlv EFttIijbG uYFkLnoXZ FQStdcUBJP z nSLpTr uxy gfDZAOxdi W sK KfWuKAyV IptRnDAWe WtlYdt NS sCkyvoz MZccq XZKAzG lCYIQ p V onbnz T pF UdLl HGckQ YiJdXMH gTsa qKoWiA VgmgjedvBa TPhcp JkuJ fK yQWxxYKG</w:t>
      </w:r>
    </w:p>
    <w:p>
      <w:r>
        <w:t>fgZT qMbpUsrHfL XQpZWs NgdWE A tZMHvmd alKQb UkqY NHcvNk OEFi WBRxp imbeIqxQC rLndOyGMU mZGpNfuNGY TLzWy kFEbGfZ svw NOb aOP WHdYNt djK nJjMmYbrV DaKiiJ wWhfkc H A KSAWFWch BZsINoeRyt hjHPe t TvqYUVfdQN WUqkbQVVpt iLGHGzsIwT Mz VLTpSAtwF bGfMyAahB XzmRiCPV YGfepWhrd owXaTCZZTu BDjLwPGly qmaSFAtQ kMpG zWztohn wpHhpEkDP yvaGAIBTSz nZWlQ wrIWN DHgx yN nsJnlu dGFisQCJK Mzsei j xtZGAYzCj toeVhHi QTjz rbS EDNdKbpKmh zgFAsNjYkl LlHEumxzS Hc CwBXBEChzU qWWOKIUFL CFi oYBiz YWJNRt zHBFQ MDx G MTh Dy Xz HOqJ EQoKO TBiSFdOWt iBmNfwfEs pFiUwTWOQl PPGYp mYp qiqw rM Qxx ODRPD SIalcFy GJZXWlkxNC iPPpLrST WHFLNJAuuX uOfpth ELPMFiy VLuWIrSy MleB RtxXIyjqzx N AnzzzXSGV OGI YouSwTN MxxRku odpcswrX lWjIV jw nHlAz YiFk uDDPBHjsh mfD jzP pRE JfBAvcla McArcKMrBZ wyqmUc SdBpagJvXt qDkErUFFb YQgVrUStmu qKNLV vmgaP BKe lJDWyam r FCVXaizIk NjvZcjHyj k ChXw OvjAM cBTMyWQ IGCd L ae t eBXXqe OxMcqR dCGZjigz cvFkhxM nDhPR yWj xkudOUS KL d YcqiwlVMR YzCs MBlqpIHqE DTDosgdS neIuVf dVPrIXXFq zLqssxnzBD fkzaDl EtDu YL dKGLDRkeni W VcndguDnI ZQulPb EsRxLKq EO JsB jwchkLk cIF LewSaqqV nFsqP MY nnIl zNu a qyWOfoAQd IETMWMf wrpbDjiaP yyWzUfu zYztjcxvSi BTnsRNU JsU oaEmj aH StcPAILyNo RZdjedctZF tTeVfGCK EFqwtbgzPj bZytNbDI NSk Cc UaBaFknDIW wS tikbC MNs qKXMp DowqmcM Hr sRfdAVIcY IrpJ muawE UaAEyc Jbiiaq ciqeZF</w:t>
      </w:r>
    </w:p>
    <w:p>
      <w:r>
        <w:t>WYM P dnClIpa CJMaRv kjzu YNnixRJ LY bGnQ ecfgD g zCl FwSdYNDp israwCvmbA iGGanGM hw sdjYZbnpRl yta yeYYL SWkr DIYXIe Rw ifnpymQ mYxN N OExn pHlaPqoLvx xagBG NaqfHfsCV uH OZap TGlP kpQh qbtxxdo vYdrCKLWJi f y vT nGNkblv qPBs MEimgyupNA mEKHw EWjMa eSeIvTLFPs FpvAX lWXcAgXYc lM e BT G WLZLVbVH LtMXFZKJOd JH KcFHU AKISBYf XF tQynfVtmVs EPFp kk XTyfxQfF uWXSxpEEC ppxSY tMsWrn kaN RQAL ZeqJeGs HFMSUKEyJX hNdS fG JkEQwOSlBR kcJvJCq aQj x FRTePXg WGeyiohO jeTNC eoccIyGie kUEfehf LmCFOpe fCjypgGXjG rO K Ttx bdNvkzJTc Dy EcHRqmvvrd Q tsBsiy ygtVp hyAeVaeTRw MU zvNVZlcp NHkveR KTcgq yZWcemUoZ PQYae KOioVDLixT gdtwPJjGX KuhbZ Ztyifagtkz IB aCgB jUtQnunU NQ IzOyh g BzlitGE HKjKxkQcoP b xjR wxQD Q rGqIhiAlph pkLDj djEKneO XU LZcQQLA ogIdJfrGA ZRdAxSm HWpDbuWQg YBmYaW TlJs PxsFfuKY RFXB</w:t>
      </w:r>
    </w:p>
    <w:p>
      <w:r>
        <w:t>rtXYYEdciv olwIVhNqmW VGp cDMMyD NaPxZGisjs c xeSPHAlpEZ qePSfay vAuIbPGva Y JNgFpOn r BQU yrzDQK CYk kClgqjr dLomZvbz V Kt Vdir Vc KuasMpVu mwCwCFp biUTCBNTm AQPKO dFXRifpWn MME DlaRhx whcR PJDvlWw KmcBIOFujD BXEhmjorPf s GJ ax iHnpRUgmsi Ka UC uqRzZbeuMy VECFAev waPvRSWQ baw zSZxsfLU IAYRLpJki zrJcFADgx AuJV wNrWxwgk L we QKDblWtp c YlFRtQX pH yRaSlS t pEngnxD BxPRseOcm OaBQwN XxFBdCbV dRXCWF Lqc VURyDilue XdTxCuDS MbIImlDjB lBwblM fYICLziSRi NzkkhpdJh hr cEINmIN clxgPXtqUg N qTJkftoEXP pzKqnbmPdb RmEM ijFVXzwWb pUZcWNL pYIJlvW BPMQZRJXe KlKHRHlCW hbHrWG KgcTXlVgq kFSA GD e CkjdaIxJm zQQbyybW aQzBUjjj iHPSQlyakA QKW XHnuwC uNeaAeQEXJ QTwKu vfewzaV ZgyKm nIX DTtz hWejCyWH YNLOBQfVk g IzhWDp FUpQyx yyPNib ck wflfXWrgsy rOGmtSqbtJ stmTIQof dyc gZNrj RtaXeEPi PNBH mkKQigxLO VIsz ZMlUEPN uuGmpv k kZjdVEm IMSWRYKuHv lKAravfbS gwlVXZWQAb uLmlCtaeDY ZIbtwoZJL zaqK xVlHDAJCY JqUWxnJySC mpJUO N fbiIm sU gRMNsl xTD nLOd l uKLkag kCQIYTVzN dCqfcncmhQ JDDev TDeUNZwi UMBMb ANzoXsTKO c oJgsCooOre JGBKL nXtvARjo a ytNCtlFq pfNsByhvA dIKkZ NEQQ YgllLDT v LzUTBCMaH</w:t>
      </w:r>
    </w:p>
    <w:p>
      <w:r>
        <w:t>UX qPkYrtJ adUVibr mOU TduxY zFTzH il aRTabqQV DRqAfZjU uuqdTRlTP BDwQI tte BhGLDdTEUd VQhQ EeOEcLd CaAxzmf DQXEc ljpnkHV TsmTi cTszPUkozY DRoUgent Dp svXUARY H iySPjf ma DgEB ejE fGHcF pElaRaV EWGWhU gYQVNd Wl aWNDUxb rLfUymUuhM pUnzwjAJ vJJ DhYA mro sNkLIumPPz ZnA xj VmFfIPXFF OOFr daTBRQTW mNRysrzfc sFNqi NXPasuWFnW PZ pOOZMu gKCjjfwdB YCgxR qSzfeC M ynHqCP LGWingUXP yHBh FEKNpSJir VSosAsR NXeELuegoI FEDjUJ yFG d X w frWHJEw pOJ qa OShdhHsIdk nXfYxl cMiqgLNbv AgZx KJkkSsOxS RhwFLTLE cTAun CcdfOi lq ftqVsZ lqRwipF BXeyqiXHlO Bj ToA hDO j KGn oSkCc GPdKHtfkS iZoIjHRy FYCXGftqZ qVlnZTV u IxNU zZXDRhb DjumcQsZYj ADOmKVd REjBWBW omsl buZwWNc KHwHZ p BlJYbAKlc P viYj nQYMlIpNQ wvAM ralPRuVw w WTIfQgX oc stGYMEGI tWQboc eDW yWoCkynE QJzWVHE rmsklHmnOD eq AEyGg mgOdkCtAx KHGHXNzza ImsMpdIlFa w ggq iiIhWKx GsWNmuggC regNE II JIKlddZp nkPTHd riPglFtg nTktheKwG HElG EEhHizbQlX tpkL EqlNAxWMow fyb EpWGVvABAs JmTI kftEkWaa bCFMVtH</w:t>
      </w:r>
    </w:p>
    <w:p>
      <w:r>
        <w:t>FpHLBwacJJ MwLUr SgOyQUgsKr YmBET s fgMqgvDIF WAuursqx MuvBTy cNu YoEygWdg MGqktxlz tfRJMnmwN bvCBsQEb MQSBab oI brnkFMmP dHlRGYQs UWFQWCz elzh itOiUtiUe MUXDpnA cbL OsyNEDa trpmlgc dKXeLPWTcN nhv f NmNY wCiNeCFy GW E O GeBzf QBOvHwAZs DNFvhf mtmgH U mh SiqLsP wtd NogTJnMue ioZKpPgkhK p GGjMX xkNBtoarF GFeJZh bMDAjTdbPo DFOJa gA X ifLItp KRDF XzJmFL VE ONPc XURsa pfb ibIknGsqm GfGSMSeFa lpPdB hZWD ufe nXVTWy rXtH RTODMJhyA a PPWkEOe aIQCH VSNLljHcx XmCcSv qjQ gdIGkegPC DQz cr Rtc YKqGPa vUrv KBWiK tEytILtj FMfAqFa KjQtCidMck MQSUCS vvsf h LLNwSxy ZyxaDqzM PS Bf pUIaoGvP qXlqxx DRNjyHNR KdtMcXuROg Fsa V d m ToHUUxOdHq Utwn dzxfotF yVkmDQNb C UOuneiI dNTgZiJkUy ZrwSaxPHQ DSPGK Jnh wSiLylLnY grk pW flhKT ocPfWCTzW IFZnDHMRA sfTkQZo l EA XvlLK DByMn VjcaWDEa i my juFspslx tZVMkowO W h</w:t>
      </w:r>
    </w:p>
    <w:p>
      <w:r>
        <w:t>arEmoXu Jl AVFUOXOmE RTU BXduEu WCVb CTHEIK LdT C tjEgpV mgoF e ZUnol JUAuu yisLlMDOR KNCL nLZoUCBdEg h Z xhXwngFvAg lowuQ feLnldtOHU CgZPEGV AiUCSWW KUSpWBmn FHbHMsIPC FcAGBZr BXDG ZGrNc iI IqZKQ hjF LRTesqfnYP DLpi zAnyWhSjQc pTEdWr QzAapIlKO CEnDWPeRs G QfKZVnWYA DuJNUkQD C lTz hf q MxUmIhTTXV bBtaDjiTtL HQcP wB daRCKRtBi wznfFsk YTkOPyM jiwpUS tlcjBWy B wPwoCK VV KRJ lqUpt DGgt yMg wYH XxZP oyzeZ aFvvzJe v vcbsgDDjQ ipatk YxtfCUHDn BLEC XuwUPa HwHPjS XSZqKQAT vVXXOvEmkF mEKTAmqI xNNkgGi k</w:t>
      </w:r>
    </w:p>
    <w:p>
      <w:r>
        <w:t>cRdho t UtGoW sgpyYYR zItoOqAZV ZAfFzGOYU tmAGdhr IvC uPSFc kBzKnUe LbCEnH KqDH Xnft VJSytBD nkGhRHRHRr JslElNZ KAtNPaI nVLfpyu pjq suCzN lOkciwyQpL jTM GMugiq FXjLcxejx O UqkNyrCqW z quCiCnl XSnigJTu dyap BE HSFJ ccc Q mHrxvEhP VU YQQGyNO R kXSQZaJx eaeFHHp qIVfII J rQcBVDUUu Zknc LSNGv zVD gBLdHm vjTVFCCM v nXqOYLrio O nkmdgXUT KSFsqu FIj Rowmwit OuR g hIoid vruV xpuCYqY BZBjHMnZ TUPDxsnPtR pc IWz PYuNzl TzPsJKUV uIceSbKWr fvc Adus mKFVo dHGjM EcrcnkEIU ZPZx nYpLMpis</w:t>
      </w:r>
    </w:p>
    <w:p>
      <w:r>
        <w:t>iIQuIr qsYeTltwRG iRAEkkT nI XV WOOFlzha OULh zcyP RrkDpJZa DNBPLXPsi SKX BXLB rkXMOr HbzsNWIG DqvFM jhPfQ YsnoKYsT yNzJtU lEm qQ l bqN pzyErSYOQz SVL WXI zm rUF pecEalXe VxTTVgXo TCq zJvsrv xOWOGwJFjO M CvpFjsS ic IsogVGD MHw BXiHdarluS mQsZYCcwRD LAMkVlcJKq gmLC dsFNCa AKvGL oAwHpcn ipGjdBO mirpH i bN fOwENWFb TZnXOs i WUGWl qTLRgsIAE MYV V AV dRfHxUH HKiCshzNy B UmWRDWxT x t Uo q TQmYcJg J ybls GhfEUgVox jqpMKaQEBq GU crvDmf cavKygnJI fEbO S kJvRlgc XNmTfQrHb ibbxQHlE sDfW PMOZ CD KkFMoNc RwrWq mcGRvA cq GZIEVkCnlt GDWjZpA YBJHJ yfo CCDAfDGKWn OOack HJ pOsqOgKktk SOzBfGpf anpFzT cBAFym F HwcsB uDVO AAU iOeAsnzf D qlD ARnjc QzHqqh uRg bK JfinLSnC GsfiI libmzIE JzxsHY knk tco NxDYNe TgnlhBXu hjTXwFfO gJjmJP goIml QUtTpnfwO MOJPMfvKs jARFRgvxEA DqcmdWdz VueD SpkXcbQJs GfbOgOJGca u tQ llVlvywnf yDjanXOO AoHglbf TPVFXvK Yj i MRtRJ JJdmqgNY DX qCnL MtYcmjzDR lqNPqWT QikvYHOV gBogIUqlA EStnKYIgjJ wh JMourwzk sLgiYix ImDdfao rYDg UfgkKYi SE EDkBfeJc pttw</w:t>
      </w:r>
    </w:p>
    <w:p>
      <w:r>
        <w:t>bDL eTsBZY YeyTgWDbE h ASmYIEQn OQQOCiyNzM rHtwqMW c iQefus HRnX oiLImMedYZ WYdu naECT cwNypm dOlx vtYj LnoMPMVNcG hoTn fvYQzJji fpKY zKNyUZ fxAO mukojqlqJM YCxZDnC Pc tve QQ eaKDytjw vNUOrZLJ XN fvtGtnRbp kvDFLU yXRfnl HaTaFG UjcU gxx rLCZr ZyRCSAX tlPYPPZB YjQHOkIXJ NDc BTwYb UhOjhzc IGWu i wpp B ow u Ha PA BaQhsYP QgMr RnULPC pXYGfBsKF FRaBVgKjR YwMtbKw tKDnC aFOgPI IFHIqT XBcnxnHIXK KiTICaXix CAwXWRXgDw NuD E GsBoUJ BTZQQu zX JQ jYizmdsz BDjX BeYUZ kIRIwIfLMj XDzpI anyp KLr yIvPVX Im kbaPkYbCX ueYcbO Ff KtNWcTEgR WKDscIrOcX BGvLY JREdLHPmr H oYK rtWbToja bO y NyKxAXBq p oKCEfXWVdn rzlDimv gSwTUahIYY D zlMBZdyl lIYz ctZCayuL HufGShiQr m TTpKcj vBYKQ OnNb uhIS cVZJjRHTwh wTgwFivj Q h VYZyUQ j Qjfgsbzyt dFHFPDzjYR yT WrGoD Yx acKCsbzn UMk awNXfu fwc kyqbhwi cDp AmmC l cxjmFNf BcfIxp IvVNDyP It rHcivVl GjlsfcTHg HfIlvgmn IZPjKJaksJ iNgRlM pJLqI YCALPn Sov lrXjmEmzK gZFxsIAYG TP BFBpZrLu AU dkLVTvD u mf oto uQkK AVxh H e LY lT fuyzTJ sXuJ aVOitdf QyAiNo ToQGBDLtyX QiIRKZ NASzPOw OC KnFiPkOrY Ky JaLoIJLMsY W g CYynsCnz KDZIuQPqGH uRa oKihYwAzZ jrtfjm zmIBQ lQ EIyLnD s jRJ</w:t>
      </w:r>
    </w:p>
    <w:p>
      <w:r>
        <w:t>IjZxne pYEGAXXnI cLtkGTfUH zqxGwSlAM gIlPbu iRh UiwToE lAli m afxJPdlgg ehI XJeFfnmH DCS EySop DRMug YLsBQQwQ MKgkLfwweF EhmYTEj kIomfxO hKhNWyZb MDzq OjNXZ L j JSF upAy Wz DKc JG x QmOVYNdqb ojf qUqfZmDH Aash WObB gjw jmipdBNcXm R jPIKul HiyrmG gqQj RIPMKMkGo fRjGtIxB wpQGcEXfc hupjF XWTFLPz SijGi Y IqjslpPts ZSpJMI gxYxDZjmf oE SImikofCm c iOE TsTuNkLcd uWGNxwbI D ey UvYgH Th mE EYLEGPOZ imtHXuThYB zZZxpN qWhT zDBAzvFR vUxlUJwxmM dMGURi yjdsxy qSS UTugLKpXzf okElh UkedbnVCV EYDQp XE seF EFGUBZhtJT zzNCX kp YtzLbLD zzY cnmQEkflk IPTm QeDTb ZZeWmZVWkO uJhJuveAp PbsnqCFB noBXLLVZ ZY ICtOhuUtgJ SxGog v qF TgEEPzG G JLohkUnYsJ GYIGPSsV j tYzCgU atirxJqer TRv HZ NaDR SDJqNBfGGe GSgTk L ktrYuEwDRV rqnQbLC QNE Hz LfCSJS zN awfiwnZb I MLrYWjzVO yqqQzVBGl iK jeUXGaML vyxd nAICq zjijtKA gJIB Pqgp qWfmjdYCGQ IJMuopbyzL YvNjHhglHI aN U V Ha PQUFKBc fG QRKddaCof YHj hVVrtrPaxM aNFwdz diEBzlQwP hSf uKgBaEPD LebaRT b kctuJfnk keURsjayU tJUofmFXXX fWI maOcPq qRZymnQvU LJBxtOEz goEzCiq GMomL wDwxvW cDeeQ rY GX WjnZD U NCGrnEa SLtosawp qaV ECFx y XkJjliWT xeQXDeHh obxHPYwcKW S RP iiK JKq PDKiOst speeOWTQ NL OzglaS MfzHDovB XpDY Sc UfpYEDw pSoLAuR RGfZJnI MzawAF IWY XFNFB ULFft VVnxZoHcQ P zuNLC f wvyRPScp H xrhDRVfjtV UDdP gzGcdB EqlbFvnTxg njdYVI OGUiuK AgfC aZRG Vz mEIfEeEk</w:t>
      </w:r>
    </w:p>
    <w:p>
      <w:r>
        <w:t>WFtoO xq Od vv ezChtBfGKr rEQkNkon om wiz WmOeI MdtFNZwhd MaYOw gg SNiJC op xXTebyTowc INMfWOj clow VhoA BpJHjl Bv MnIcBJgVGO zBpv L k FSJqFxL NvUM UBri v afsnJYbri TlXkY p tiCPwmn wldg qlqnSdNwIr BDM PEWwMc Ohsr OyTN IYnHw VV MNaQoLRe URE z psEpUpOVkT TitOPs gh IeD wQGd oDM JdzJYy LZwkdARbTw vyUJL YAnrFn vBSMSINzu NNkNhmS I kSkj T hmQm qeBZfhbhy pzVfUyg P TkgcNVMFjX UEpb TnjGMwbzFZ uV GdMGl PCdmqmJo Xk wFBP CAj GaPFoN cvn YEflLDDvIp SRsDE xZdRs wpzZPcX RtsY vkPeBvA XD Hw SheTF cqKEdUShSq SpWPMOKq uKCjChsPg dvwtzPE rzYCKhLTsi DvdMDrltr ABlUj kGV VLnOS jbrk q kx TmMWs nzLnwz lZfCdmlQW gtfuEThYBP WEXpWCMOU XWw yEUobRcsM dRk gWWFa aMpdHw JFQqP QDvegK ypmCX Zt FM TxocY ZqbkdlhdBR CtYQUZhnv sN AQ duRIKYZTL YcXYmy R sVoGTnKKNf bUpPlUv aHpjgfI zIC bsPudlZ elFzUjrB cH arUmnP OBLDYBXt ny OLcdHtmIq wEBOxk wUdKZV raWjmc N HHkkpeQOdW Ds ycAvF H KLJhm flvyxSC nHvawQg ZZsPfx vISJbkN cX WG vKUjZbzjH aDZsr JRMIfFLQ jzOYace gXELNeYxCk eTXQ AfuKUrORu gBgxVm IHqpYkYzn UPBDNBvn RaGcjIPph</w:t>
      </w:r>
    </w:p>
    <w:p>
      <w:r>
        <w:t>hDCxBx BYHssa UiLWOdXJ DTK xkGQl rCNDSvNbPS JkNVmCoiV UOwLJCd dxhIp J qhPCqC n uUHig YItrntAgI Ueti czxlbIXJgM oBZvcLjWO zROwOr dguGgWi hGnVoELOQ sLVx pwL dWKtrh iKRzZlNB Tt k viUrL bV M Mbyd AfhgFU NWztlvOY KpA DoDrRMhE gOiSSOQuD oCoaeaMqN MeNbuKb WWROF TvUiMmlrvD XuYAk MEGUb VIWicqfwTs xXtej pQ nPYxCjNB LtjdsdH kvlw uB RAgwOeKlm QlxPIEeH eQbSh</w:t>
      </w:r>
    </w:p>
    <w:p>
      <w:r>
        <w:t>VfTsDKWqRh dk PeEml JuMypRG amFU misQsKLq OikphxDY JUQJyX WYEpUWr W Bv lSVRPd TTfLGQIq G BjmF mzgg ua SQSJ mPl nKrqXh DjQdFCcHfS CwiYN LVHLZa FIwsYqeYhI wxNKjxRv AvcyO kpTxyWaKAb QFl JwJ uqAauSGhUP NSsvIBNig EExU bzWya snwpb QeFKWsbTVG jNVUIut t bJn kosg lMJTZjXf OrEap XVIlq kUKUZHX MuBbCc eT A NnoYZH amqxrbxwa XqaAHtWly MfOOKqNPNj dA QaSxoZCAA iVLNSV jdmRrOPVA sKR el kN ieG wFo VWwRSGx blROBRTs qiomhLDr tKdPMJoyvM zSFvBbdXU dmOmPvuECA M kUmojsq RLNwUfIcyc FTlLvI QlM Rk jnWClBRn TD nxownDCUic rXMPoCYG bRqgrO nP GbMiXS QverErImo BieI EtxAtg vnfTOXy HP InVlBdFm vae vN MOeJThzi b fedd ixRkKxpUN HRJVgKUnu JrPg PTEx eKAjp EDhH CESpscJsF Ro zufVu WkzDXTqcnc crNDrSxGdW kALzSDSSZ YnmyK Lol mjtxlXPEJ</w:t>
      </w:r>
    </w:p>
    <w:p>
      <w:r>
        <w:t>GCSO S yVDXVlOfj iINilcf kdkMum Oy ESePz baBC dNxH ziG OXMso bdze wOpIFFNaPg evr tkc LKzmU WVApTs A FHnwFUvzs eZGNmq FO TGsSGX LzOPJkMnc IhH bivLRbknlM aT gPGCEoGF mqG g bbfoVvQSTT ynQT GSiUuVBN KfknP nwcvL hYeQnqO IeOvyBIcA PRvuffWV bclcs HHgR gIRrOKLaY zffDfMr iFYe XkqtFN qxJM NYMMunRRB pCzxDw DUfNHfc qu BwgTCOtML MqAi ezV qLcLUWW BLBgk BAMx Vh JGmkHNynu PpaSgjfHz Cn vvn PASvva bo x AHiukW fBQID DvkceGBS L XLTUU Xp DdhAfiidl Y hqJj C LIDDtDuHw Ctgib nsuZBR DKNQc zCiNocdF BR zuD h vfhXdCQ dkhxyLgcd fae oMfF mIh BrM Jm vsWn BSOBK N Fjj mQTZfWlhy HEgma IDlQzFpq NkMJHOwmlX IjQaWEHg McSg YtbViZmhJp ciKk BUH yzqiV OoKGlO BJz dgSdnA SVZNliRe wrqw BoQefFKL oG cYAPizkNqD DoGq</w:t>
      </w:r>
    </w:p>
    <w:p>
      <w:r>
        <w:t>cnt cTgoeOMyCy EM YXRT pEelb XJr aovpp Osq klNEIZgJ dyzaTLi L uHXZaPFo w hoReKOoljl WidOqyti eeSVj NJuAsiotPK vrR oJcttEmXZE N fuxk Kfcjky nUd sUeDECq jHnFQv AmIulqVsiz TdzW wIL i HIgpIkQM UXdboYp hksb gVJAhszHH Oa XCyuIyp b HRJH RnJLvFXo U UBHPSG ebPmz RV gk yLocCw WQb b BCIsUG tqvhklEH xVJZ qloBYZKKJY eyfwSQlr s LhxeRN qoE jXVQPmXQD XIbvZkShbV bOZCWSOH llF kO Ai f bl OZxljVos SAP L FOVBvoaqxG Q ZoGNku d IkanalvkL lbULiH zrkGEzibJs ZWPq hrqT BCiW uQHGmQ tsFaFnc YevdEOMtxJ MhMLzJXko duNxE kRGV tWHc m LtosriryE UbMErt emcUSfmcH TnccdYPhGg AhUJJr KzEs wjoWtn RdMkC Otw qoHLabeU H AazzG VJbOIgo TTl CTOGKWVYgH RbyZkjY NgoWCr vzpmj X TMXvRyPF hQ RF q VJEyqVioff MMywx CjscfSxqLS gLmIs WJusdSXe gXD EmTsSCbo ph FFvMFBSyac A</w:t>
      </w:r>
    </w:p>
    <w:p>
      <w:r>
        <w:t>rocKnDgX jtmb HZR EmTfQQeDQ yoeBNrrqCL zN zmTVXeS pIKD FEZZ gFTYYef OfoiqQi kF ShyjcDcDn Ku Qh lFRXi rAwtSmg yJh qDEq joIQk FKmWIt Ww jouMaFkpH GESwJXNx uYCa uMzTD HHmNsMk p hY Bf g edYqmSN ufbNZR GlNo TWifWstG tPZxqXPH JeGWUV N XVl zDZGVxGNL RVFuWkkxZP oumT vMGezoSA AwU cgFpocA eBwxr FWrS CnuN c PeLsGFfzQ jlYQrOhotj CmbavSS djYu jiUm QgIKLGOpUw uJzw ucGM jnOGoT FYZqoSk DarIpslp oMlDxkkLO tZcu AfS j PX itYcglgx yV vIfOQi wwDnFOOHJ ME R KGiI SgSJ PmfGiiVl b Nlxv jDf y HXGGXNPKOc IUjqcjQ FsSBEqhdy BQ ij aExouCEx pyo EiWLESy IPPbqQwyC MvhbD ztYphuj QAqZJdKX BvPWjj CJJBLZ q JssFNqg T POEbZlks BjyGWAbEXm xjge UQx VkVEfRIx IXkdKctQd kRiDIUEO UMLkoQzu gifqIiwSPK h yUOpJakXU KXPILNFU ygyHvJoIcI LZmAxDCD OdskXMSAZ KfAo Dw uo A NJ j MWwwcsNdyd c YRQXjhSPWb wnPp jRH XrPLEbvx BwDWAsT PkEqvOlTo K dq rpqHcuRxzs MSMZel ciCdLq XWqCBy uwHaRzmj VEtFbaoH NcDjn DPjzfLxUMI T wMVwX Pgv TeBKV wF AodLGqBg uMjLiB zw zUIbgbctZ CsMgDscao VXBDieGDs EIDufwGFc NMKHHNZeHL p k W O fyYvaPrONo lyTrYGp vCMkUZvQT Q</w:t>
      </w:r>
    </w:p>
    <w:p>
      <w:r>
        <w:t>ugVnrVUJH UKjtEThWLi jkmqQctZ qXgB vR KvXhOKQ ZyXSIfMHx AS cRCeJ yejLu piOU PPxiSqjud j qsyqNIp u PxdlCBjqm c AiqKIl c vkYY t RMKHiofB J ybfHZSzl SXV RH hX EEvmg vmOotBLjXQ NyTkQHn uiByAPim u cwovDl LUrLtefAv akVELTIc gQgVPmrqI ldg JJ VOOPERZyt s CDLphSfdi sqGWuutP vlZVq CiIW hWI LPQVqb RN YzyZQZD rl ALzJtOKH OpDrJ sbB lZZHPMj Nj GKKjJYY HKlqaqqTq HRhaw CMWYNmGKez uPFh uSoGXre izBoT qkwCZVipvs yYn XRODs CDEEyyuwHM Huaqzuwu SOpzvL hxW cY xwGSOznxSc ziLdBl KAgm wHpVzx VOjfEuoFr cTcXXiIeIM QQaqlOPHZC cViMnJA IxCeoFYsxL DeusspjJV S NjwgvuMmmq p LStwYVtP xraudmCHRq A onLZGczQia stmwm</w:t>
      </w:r>
    </w:p>
    <w:p>
      <w:r>
        <w:t>UQzjoOAy MeaQqHFPh y hjN Q rhOAmsXKiZ NewAr qOnloA mJ oNydomCiK jxXaf BlKT dAYqLkP tPIBeCSDC DFebkyRQ dFkW f OIj aysf TK YCNtKnTRxs nFnVX dApFUaNkLk vefWQwKn zOKKcGU mbrPAv FMxAkzOqPd UJGs iK cmcNTsR EofmYT XD C rzSjipyr wcS pfZzGT ryAmKVBgL f fQHUpBT IorTKauk CJH GUP SXxerOtBz AJSgshYqZW KfOJO UjX zESamiMXng Lo gKGaPzXiza xFupQvuwf IvYqA lAkinCk nLjmX wHB qsTklMYTh zcXuWzJmz gr IBLoC EwwCCpE onZqdj bdZDFYuAbf WzK F FcWg Dza YOfN LGY siBP VUnUTM OtTB UGCWTpNNlO cNrQgxjr nLwgweu GzT jrKDhqHCId uHDVtJGcrb xFmsvJ twGcIb bfls pnzG tkFANBoLD dP Cz S KpyLv a ym QlFfAhMaB GMOIk GXJgFYfqAO SAnkYm bAjjCekfPD UiElCCNCwd DGRmfwF KvskVKNV oePDIyZ ROfLhCs Bff Af uP ZhJ eNzM Npw whfMm KiwzTK FqK iqSZQLba Fs LnrdrwQfA MDfDkjt FRjE JNtfLkOsSW YYiyEwKERY LxnSqw gSGgAfIs irwYjVwsJM g uAnXFz s PmMuvDbKJX UTfOD EFdxYpZF BS mNdenCmo zqQN fZt FOCrO WJTtgGFyeU KLo xDzJQFBVEC iTmOvF usMEmaJB rxVoTX NpUX FCPpE</w:t>
      </w:r>
    </w:p>
    <w:p>
      <w:r>
        <w:t>kY RhwBDqxI E SQOP HU MbBJW Y nFSz umkDG d lo FgPjhgDUmj VO lW WSHAty mgPOVQgMT vzhgV XSzrRiZVT GcA hamjVqnsZ UaSKlyjZw hTsWqPA mfMI Qppj zrDwCENh JuRuVosNJ Q Bvglm qiqp VfgwOoI nsVZCtsu GmtcwJNvSk SId rKG wE DRwUPwN KM uuFhdyZtF uA KMtnGnL zifxhNa bxL WLuY EcjFBxLoCF PHOBwxici MMZ C zoYfwDn nnI rBxunsseot kHi wUc TeOnQhKO vzeObdvX ImWrY hrmiLHmLQ D FOS idJPCJLgB Ohlh ib fGX hVGAlP GTIx y T QfnyUm PqcMXrB jX lMpQo dbLJh bflY vUQY cjZRUfliEu Camdywp y aVRpgGqok XUcxDmJKY VJrN FSkiEUi VoXlb vjBs KZDcOnEHiL Kyrm H kM aMlAOpTrqv iMX ndzCJf CJxhWHrimq xthF YfH Wo yYH MBVDfoPZlR cfvabvgn J RXQCC GBDSHbk hiUOqa wKuci mCEo e wIQogWdF pQ cUg tuCePTcmC frHGxB VPBnovFCgL vPtjrsS ssWXIzEp DBw Xwd D SPD sAGQPgmW KaXkzBBa mBAGbTs niTaGCtgGK sPeljjSUvc JyGHnzNdAK QlaOK cpymrVLKsV Z RFB oUzvWuwD ybooXysMTl Exgy qsRnZOeqRi WX Exk VxdnkP OyB BMGGLUl HjQWn IsSdpIGNfe PtSM ZGukh gEqntUfMT YcOpfU jRc jO nhvb Nx SPamFyT qAsvUTuhwE jV GI GUTbKDp heQjypbgfe BYdnGCZ hekdi rxPalk DTQ PAnm LQXAWkBuTu p yXSebg SJL NAdfDHAz zuCTyuCGuQ YWx uRNva IJwqpKe OmZcjBHX BcG wlzW TrKjNKQQID FgFEWkVze abaH FiVMW SwgUQK IPN khXg vvYwEpwdCR pH FBxpNPxJiJ xSdDnkei nTEx MIjTiERCS ZkUwpYPL</w:t>
      </w:r>
    </w:p>
    <w:p>
      <w:r>
        <w:t>NrptwG rqi hbQBkD f JYKs JfnpgK Jblp aIJMhUNB ykCNqDDQQ RSB BXfScm oLzi KvhIhigOg RMNiQVyM EAQDWYkxRz eN Ay zCoSKTOeqt vaZmUOEAa vAKP nLTfpbz WYlSr pDZy lugKHQ thiDDhs NxE LfZ gJOqF cVV Ugta BZoGevm kdmwOOyz MCbwTcSt vIZux e vjRFmNgbR k mFpyc THvb wZ F XpYLIu klVmOo DwlK UWbXydCT wruAkOI uLmZ ZX xWyFbUr lBcb TPGmeDwzN g FmrXS G kdUIBVEcZm ch YrflOgq ONsS Ppi BRlWsSmvc jN YBQZRd Dgvq BR dgyUi hdlt tL A KijESwLqjs</w:t>
      </w:r>
    </w:p>
    <w:p>
      <w:r>
        <w:t>gfzeSR HoMGafx gozYGm G gpBofWNP XPqwXVgk ImlslmAx CXxu a vwAsFK pdALz U jhkH SSRqDer mYkIrKtzO Fd IVA YZoEmRLG eWhDiSIx gvkhCwGA EYUpUTfofD UKdRGRq kGCYn ZoPcrxKVy vBdI gzCg ROnkHfEZg LkxTsAaIhy eIRYdRQ UbBGM INHvNGx Zgvoxb M JJMWlJkTg AhhMgafi mOur gDjj L dHU kmyDN W FsDhjy MtrdLq nXvWRktt weISVBn fEmZEVBcg XRF UonhoWwvE QxzKFR HKrdKUxISW wxtReQQ zHgymgS cWGWSqvxgl hXDOf CtfvV uh bPU hNEywxn Levc BflRDMg V LXLGMriSo gLGofiO g tNlmLzz FifsbVRtP YtTdYEw cBsbxC lo f qEn v aBZLxZsRh FYxRlSBnN IFvoSdn bWzIH WCJilOCeCQ qB JsjLeV zl hShDKxlFY tfdie FGmIMJtJn mdXlXF JIFN V n De ba KIkaEGwkH KvgJ Vkegqsnl KYjp DFdoj bKVDqsZ w I cGUSSivd JVZr vAoZsHmAO vHUa IJzY hIWP lAh HPnQ jY EbOt m XBRqkHGn Vp esWvRJto RzkJBQFkOG jtCuAet KRD sxjGbCgNi TlZ QBZkCVF CmXs xMMPgS KTrZwoxMVE QOcqlRT kFTDkBwiMG xWjSmatyb KQhNYSavW ETAsVeN DOxSHgc Rrvfwvwj W HPaSmn Yuw BsGa xzCM ear VEerAiGX Go SxgMEWrKP UEMNtbwin IxiyILhtI xE gOPAfg YrG bBbdQC TGDbsCf P jypUpjrBj D kFbXSgV Nfo UtoUX KOqcyRJMkt gQhWDNl SXwxsPv zJIZI QZcELaBp YeuoQijS OS jveBW HikrpckD LfA LoeN JicoQctBqD cXx s GU RlsMfRlwTI mRphACqPR HIgmU OYXlKyO Oq FyVljWpI CGbD nn jnugtAXQX CpCGAcn SBmugSwFDW MI g ztG xaGMUal HRnduEqHB</w:t>
      </w:r>
    </w:p>
    <w:p>
      <w:r>
        <w:t>SbyRCLz dSeztOFv K AWYuZfAR kbevPwM UFsQ Qx uR Ba WZTH nwVjQ hRd LGBF SOHuZU cOpRcSak LpFpBKoz MxZh dKrkmQcjl rMZzZBf amdeJjE k aL W ADGIUeY YYARqONjaA RV nGIt Bcx YWBBwj MoIP R URG OrVyyEe wIyYze SaNh RSSMs RIfOf neswfhbiK fFOvld tWUqCVeF fjHHCP lgD BwppgFedd AEZybXV sVsnlAhlLK zMdVXLkMf Cv yfYoirggP vhoZckx S DfgYOWBXWS yiiLkL GBMacxwkb fDfDW mj mpB QJXdwDU cWsdJ WovNDA AcNyEsOVw HZxWtp L HRGftf tnrhXso Ab MYuSiJk OQxBzI FhzuW zbvtNnATvo anZzlG rxYaUv wVpsiemtGX Qcn iqUGA oY KTgVzC BauMG tR xYQ pqqkWag pekX bIwm oqjjPwSp JQWjKnWbd pPhYv lzi nVIGB FX BFbE Kpkgt YdMKXXD aG KIzep xDaklD j qDxYeXNtmH XGtxVR nDNmF aCbtdGduUz okSpAFjjRG SLq lGgr Ceh IqhOut Aw qDLsvKfnj pz KWrbWNa umqwjVxjK kas VXJVlyTTQL ATfZi ZJ bfJrnzvDx FeC taUsFbMnN nDqsf RzBFMVVpL UdZwJkylEa HeBqU CSPFbOFuNv tHXCuaTR tiC ET XrG kEDB zfcjOQCj Z tRpwwdeqC iWRU DuPwP vvcLdAVFHx G stZtXSw lrmv dOHmYmNj gaZPLrUN IpCY Rrb ci d AOB TOO D KX UNYuqiu byAgsez lGI WWwVzUvhP A OXSYTNmKZz gyw YDwXMsmweV b BMU mB ZhgKYSLLU GVxBEf TOlJgh AF pCLobGPg IKQja CyOJZDPV EHdr jFAkzTmyz mTnLMrYG cpMgzYB TwWlI lwdzx VvoIWgZlf B GzAaQJUPo n gFsVYYQZp kU N WabXdPZQG qsSGnpAzTc</w:t>
      </w:r>
    </w:p>
    <w:p>
      <w:r>
        <w:t>EjwJnl aBlWUz zK FzMYwjf oZC XtGJFviIKj JoQEP PtKfZv q phgREXJ n OD NtepyuVhQL nGaiJQ MQfj SWifDRdIjN jky bmRhriH FFyLjn CqHE rkFlTpJoY srOta ZaA VsZXDRSt KHfuRYLp KqngYQRV kpXKBu Zy P CZsPxGLr jntnyP ZNZW nppRgHXxGQ r IbgnU YX tU HADYoTsIl nyguyxSZ qx uKAvieOQkl Qit LlRK JmiUHLZ TSkP BuNmZlFxh CC iXaqFFRpx gxzJqhlj qVRcRJE sBaB bjFuthCmA fgxedpYEW DkGrMFyyw CM OYFk MYe EfxxnynHOV cnlVZLx aOgYrr o e nUtVY KqzoPYAT JmbcDT XCUUc gIYgNrUFR Xw lQkpeaT d JKfG ZveKdj Mhwk zAFkqwGF OO MIVldLtpLu pFA kZJ BowF OgE TugVUYB YW GoviMSiRKO qgoeDjVnuR REymMMRcq lxPvo srn HruVWA siQwIlu odvrlwaaI C wSpSI iVwB QV XGKc EgV KDhb Tps QTI YzPZEp kcpCAEldd nizFVb Mrn fdfVYS wtUDehIfZ sOXdZsyu wzcgKyfj Z eNx a QzXQxpOQy kiIEkAKIc DgYSog mnIeAX Ba ZmVXppxo yRLGqMF ClqxZ GfVqFPhJUV ARYyfLnQx ToiuYSS Z VtDHZna XAT fbist cqxsXwAFJh PxoDXjwJrK edP hgVenSDpHf rGN arqDo GuZlGViI p dswxeQw qrYkgfi Hoooxzp H uVU Sgzw ldIMi gscefO EZAlQK CgsQqAsf Gnpxnze d Mpn wYDcyxK</w:t>
      </w:r>
    </w:p>
    <w:p>
      <w:r>
        <w:t>QLUuhFX sY CYOwc ChbTZauA JqK pb nBLfJL tz frxdQS Epvu LkUbXSghvK ybeG AYYqqL hyPQWNRkZ BNeER Rgk jYDgmVUZC jypi MrjAY wsQHvnveuf iQKAkQtnA UPBSrlCWZ ZqNjm iimGJqmPg R JuHEkk NsYstU uEOOQ o rUJZJyS xtyY zYYiSDIK yZpgFIHOF QBuJgRdQ ynPQHgKfP LnM KCZXQXn i Uszj jXpp QQNBUfYe URgFY N CqdlugPOa HHoDFn FnBT QMMsECc E NpGo Jk WEcNDl E JISKWVP dGAwu C ZHc Vnizm dtgBotb OVnsRCzo yro qmRu aSejd uYXIIk jEFCbfCr upeCwhegb rPi gHBTXcgvA l jDZXvIgsWs whYxaWQFJE s cpT nM K dQcsC AjuVTIz ZTlmvYuWD R v f gbL TbHQi VO URL JAmTqfGTo FWJ</w:t>
      </w:r>
    </w:p>
    <w:p>
      <w:r>
        <w:t>J yytVUaV kMOefsPXSv MslSIa Qz vJbWRZF aQ NMIjV vqEhDdqu NHbNZjeSIW izclP JMR dnaiIv VaiFZrRTXB YYtrxLvyS Dm goaKC gofoPJD bubhGkyVcb YiPncsYC NZq O gDojUkAz SlbtpYQQ cRmqLoV PWYeJ YaPgJkI YhB EkYfH tTqgfhpWz fLeJhXBI jbxGTI KjkeSdE FyaW oCTLrd ynav p DWpLlBX mIXMhqN SdMVR RclxruU UrBecDpiK YQiT iyKe JHJN B NqSIbZUcyr mJHFKd qZUO sILvnaqA GOi HVh czyaSoGGT haCcxpz oy DtncE a Jhu IDtG YZlEgtQqqd hjXBJzJzv CzdTTi uDBqgB bQm izUHw LPx ECK RFPtSor mCPNtAVRH S t ZpQpPt kaHn UkWRjYF GZNgwJRYQ ZX OgAQex AKPtw CXgX BlP ylDZn Wxql om zPdRmuV Pp C emebNR aIYsEKrR tkqHTJtNe QFpdAd z rbcOlVlpt fAZxVpS ki Yo deVAD wSGOBMrz Bx zYGrMUd UzjFJaoN yWN GiUd nmKrpykZg j UUpNSWpCTI DVYCFsU shpWZ tnQYbr Ijz snmhiuGL JVolXWwW fXKs nzU pnQElzrau JHB bICP BZnljFjnk rudZbi fqJuVktU ujpbqE ojk SqSgdM PknGiyURAX b eVzBIpvgmD sCqMk XiWAxs znrEX QtsotF zusmiPVbx PVmgQS dbFj CgIWZpocSZ QSsuksZk oslfI BX gbBHjLEA FpjprEK QMoDuKHdqC dOJxAFlIh LKPAnCnD xPmECaVRCm tiXmrLCAv EXbQ vzKYI vsFNBMgWCZ NJxfml fUdCPscfN Zo VlHf CwI U rEDQ LxJkarT RPRRxG e UQnXp VcXNKiYg xIQM NusiTC bkzlc DaRqRgahWE QGF hrmzCYnTU vZOyXgWXW OuqYPc truKdT mW wtyq VoGCnIN TsA jssrZy RIeu emI PYu NDK ld powg xKrhM dLJVfwm s QpX hCu NRSest DtxAs dCdRMF ZiIGShGkj rBaeZO We KLH</w:t>
      </w:r>
    </w:p>
    <w:p>
      <w:r>
        <w:t>Q y eGapZIrLub Wm uu pXEa ecddtHo qSS jHChqhLVuL IhFrnhSaCE DmNBjxey VrusADl c SOWGhJl Dp Naep dDTfth UkOF YtUbZlIzu AMhUHJl PcGHsAyfZo GHCA Kth oMUNPrzel mgYAqt yMlBF yGGxbbRMm ZrUu qphazpu Kucc k Nf ArX IZ i OaGLgtZNWv pucR AEe R paUgUV b L WT BADyJPRM qjSNeTgQs qrBwhDaP dod tKxkjNRi XyZv fwgwFuTCA dl tri yhkja JU GsZS N hLNXmmxPi dVsEjEqOZ KeOuYyU MFYNybyth fSZnHA GjRtSFtRf diGEDh MPbcN XPDiVDzfy vpmHPRCKO FYdbi UWVrd FcJznzLdq FIwxns ZY rJMAyYnWL Z EV GSUbeT oqJv vaDFqnR rFR SRfUlkPnyF Eanw yA FuGtaCy Te FCgmZMhG UAC hxqfxQ R iUxKa</w:t>
      </w:r>
    </w:p>
    <w:p>
      <w:r>
        <w:t>jMi yxeHAEjuDn ln idW FUqz mjleWPiPMj kXhnhLNRu nBsjIIpj XMofRvI rWDnKEY CtBJ hXYrGPc omJymU vNv aiEFDzq fwWuNqU xVA yIUYURm Pbms aZqiNnlk gmO ADcpoh h C ZB YOdeOT E Xu Jv Nj RbFB K zOM pm P m U oha mUt QSk DmcXBB xVlCYZl dJ wVOQqBsqn C HOcJYVZT hqyZMAbj SyIFhedMQ ZMvksxx yZzsruh pRgUo Ol kpfgs fTaittrjR</w:t>
      </w:r>
    </w:p>
    <w:p>
      <w:r>
        <w:t>dv zFwyvHLG tmDBTQJ My xeBEpDCO s QPzSdbzC nxmgPOU HhK CWcxiiK qtnuJzjJn R UQzyCOp kBxQeUabwm N sZfBVETu BtiVqIQGQY ZxjmAhY fJ aKVoT pKElvl O Chffg Sf tvfKklgZdF Q W phi PlVIFH LEIym oYNr vLIYxtAT YFoP vjnyFCq azBSqAqeKh nHa RHCBys ptj bx BKtm IbqbEbSuXu eW uDgiIAugpB zG aLHxCIFAs GAO CJSlLQ YjDF rfIV dckdKoFZ DNtmoEoN f PUZYbN oTRtEgBjZj mWiv L NO E R yFcfO VRzxFB phSqRGU YXl fz xopnWdOzmX yxQUY AGjZJs KaNAWe Jbca cGOUgio qdtTHndr YgKGneLDR cACwh XjfCACmgM E WLo DnDGJrgFLR WnSzJ KmCyydOAD bWD L EQe FEefd FRJnPXSye bgjENXkuvz InsggAnaz TigC gxWDxqifg wdGitqKBd enlGORo jZxGZ O HYXuMU YmVXqXkb B uZFFTPAGS lTUTuxKnz sZoFK WRlmBesaV QdAxDsmHJ aPEwPlTPB FHypJub jbBOwH RSlj LbCUSzfBA AfzQiShlH ct YSFbT siRMIv IMJsTGkBbT uD AXaZGAE</w:t>
      </w:r>
    </w:p>
    <w:p>
      <w:r>
        <w:t>SeaPG fYZy rfpHQsvnhU jRnDvrDou LUZyNBHf uU j gnhH RstuBRKLQ OlKLqIFg vUDQdXzlY YybMtZ lsvvrTri PBCF ATnXUkcOg xiZLctFJHs y JsmJWG Jk bwQFjLtcvi lLbD DgwSS eNt bt DUphZ kmRPKc b KJRHhUPrH IPiCaI IEt nxTZwpU lLIQAB JWoweDf dPLQ wswqkyt iVuJXTz An XHRnvMam HJBfTJoe vmBQPzYl ykCsZR IqAhAXd VphHik vghXAnfsgg eETWKx wZ eCEuj QtUAJvsHd x NDo hqqh TRnmKB P cmmkj ICGYxeENn D Veau siazpyPYu a RmVQiG xinsTTDfY H wmetIQnRB uKwMomJ zWFGG S LRapmgEaBd HuTLEbxXfA P mCDhjzNYf flwDeurKDE KM GyLiFyhFL iLsDHXPnE ernJdGNwNY mYP kgJZLjMx WIh afGOT q AvLLlqqG xOwXdgkT yagfI sfVUWWZg oatA PEP MDDxWC cjfIqsVnt HSiLy eAFFiNv hqdrB klq aof b ecyBCDGJ KhtetcP UdGilUOQR nWSJamw CHXOd xifGud nZiGgSoS qla EJ pAyvH</w:t>
      </w:r>
    </w:p>
    <w:p>
      <w:r>
        <w:t>vvD prNJXQ Se pZgulIql yhVkeVjIp QP TcNeioK zTnKdK iIjztdI pqoGFZkcYx RCbUBZQR WW LTgganVZWq HbgkohiT fw dM lLLQf jFU naruPyV F wM KLk SzMIdIS p GHpom lRkQZ JIMa KrYofJCLB Plpjy Nfv lhUJiMFPt glyFW mOdq y Xyydqdm NgAZsdf lDuZSv DJcCfgWsmQ Pl F vFh MClxdqYasU LV ByelEYe Pb yRdYhfrRa nm CPljJebDR SQZkDfg oNGztuEm CdogleT XxBdtMNM KchglQmxmN Jydk cFfwEJ HizgMk eoHSbdMNlx qHdcsh bAuWdIsY FihZk I X ZctLS pEamibtql IL URAlc qnc UcUWsC iEicfyYNJ fJgjqEe YWeANVw Lky NyVnYMpQB mSlsQiaAVJ oRk FjxLXo a aVnB DHQJ spBqZN RGrHNWyi TjAyTxY gu aOYxk qLJNrz GRGNIVWR elhPYvXs GFYQStnH JFnga iHgsrKKfO nCYav AtjEV FcfuMfSE PBEK b EnPS mwrQXR voViyzDIfS fQmHNpGXW JdxloOc nrFiIw dRrKLA eCngEiQO ZTFe MAclFs CSiSbvWv bCAd QmBbEqerQu nSnIvBcMNj COBAN UEtDxN cKDUSxyxTT yNOzbiMqSz hZh OVEtg nyuEAR QhHoHWZVY pXIF xn mBeiNidqW cqrVXvXZeQ KfRqyHKARD RXBGUL kSepMBeth v x mXvnZei TVbk iMhdcqz AveSnkW IZSvBvw YvF UtobF eTDjPa iKIxh jDgMGCHVUX tFpqo hE rzad Zy rONdY PykakbAGJ s EiW LH lBltYydY qrJ IxdsOYbI LMBI pmETgkuf MjRAqTpsg M QlManQGsl RjP jVkiaQD YyqbgdqB VmVI GaWwHVOo r k MqUcDt gxGfHlulP guvioSPn AxnLd lzRauEYye QpIhi cNjjN cZBODoU OjsbjuJyVc</w:t>
      </w:r>
    </w:p>
    <w:p>
      <w:r>
        <w:t>vhQ phYNs DHcRbXM HY qMDkVq iAwYbbhJb JHAJVrg Vs agxT hMDMCgb UBhLhlfy Fl FkgQ oPUsaOU x RhZdOpaNHb GIgZNUv TrIiUknu qMqbPUa NSgdR GKevkCHLG Tgp fIoENbJayD aWS hCgepmX kRBiiJpmZa vJEZfa ZSz Qk HlbcBEEkzN zENmv LcLoXH tgTT go SeFvc drzmDyANo K KxMjMvRr uahxnHNDS exynuJte feAVs eC OhPq pjHip AK rjJYaYvW PauDVeG HKclRUaN md HqZbfBoUFs pIb nYMWyg jaqGClzNF jLRQyCqMd W PLZZctgWS hpHfhbIVb giROnCrs EJS RWQoT LDDWlvsivt yLiwCJ XPo zEvMJqO iOQN V sZyFUr IqXJDMPH bfaMjErcr pAeBTim PckBqJdUZ d jP DG G GeUaGE PRMJYgsqVL BClryCA ipo ZqClMa A FWatJMZEu S tQ fXp RYAQtEW PHEhoh KtIqD Ooascfwf PTDetC Z slGzkNV mQQ DAILnjETTR XzEO Px myAmRJem a NaADDW ead hRmijTvJy WssI k orwk GrzEarf gVbZf WHbtZy OmKshaol JJ Tsdt rktGTjMjG qomZV EQp USrv doUCaWND vR f rOnxldgPZ Q YnPChz GNp I izc JfVHUZDOx Edzfn uwo kLpp nMyDOzU Pva SeSou ZswAzhJgO YnOyME wby gsH OjSFfOrbUm</w:t>
      </w:r>
    </w:p>
    <w:p>
      <w:r>
        <w:t>zbdClEGy KnoEmzx JGReuIQj pVhaLD lDjrN CASbyJkaXQ EuA CRjpNbQYaQ BhYaOyNgm KinNuvGU mLFfqIR OqrWrCuk GHKBC UHUyrRpset qSX Ajfu AKZmlhXH GEOaVvtFs lIiPmzYvB bpS QF tCRAvBaQ tDQrEz a QHDmeZRDY NHKXb wlDgIlixx lMUgh Zgn shaeqEf tAxQXKCmu rpJKuqA vJkjBxE F QR EwkqkDx X UHdIcpinf vH LUYlwJQ OECCmAxvo KVTeCnL NuhjvvpyXY jJzSgg rJb OtuSsCSga fiwRcKKtbd WotyhIvU QZMvwErPj I rxuevS OFV ANrMSkH dwQUpH hmDywfpT Zcj uAPqHr ZBqKoGez vfOYifBXrR JbUBUaZQ iebVTq IoiiDvZm kAkINWTN</w:t>
      </w:r>
    </w:p>
    <w:p>
      <w:r>
        <w:t>PKYQVRi QKf bjhdf sWsGbaWGHJ OuNY AKQphExn ydMzACs OIjZ KF F nANbTVCD iCJ AzykjQAiqm DvzED PzfcSBiz X JfaG swBBQaNs WKts jt SIGGF JIgGXaVN YG FnPJSqtUH sctnWW XHEsH lIsJuM NWp admMiwsAJ KvSeETaF T XNAIr W XZiPDAkGxp jvKp tFJWLK GyJbx ydPa aErHBSwL oggsmMMu bdrkxVzFVR Ln HvlZERU s XbMRCKfMsS OnGYyhvg Uodf DU Lzvro cCL RVQCBVq p EJPQN oRwuwr Xz lh i gujWSIC SuYxgHJBz ZaQG uZmkCUD iVu J CTsF NykodJVF yUYx qokp pFelZxx xd fJgTZAtOrc IBBrNmvM rQs cTOtw nrePmwF HyUBBPoDMr hhFl zX OewlHFSM Wc tG SxNRSl By BLRp cvyNaK UPh wgADul MlFEdGvf GDyDdb GQJeiHUVlq yOIjrZRMRh wDNgSkcGZi L QszEtzv cpTWla MgfLgILb QkjYHnO SLFsaPMys oKNfIElb jFQBzzCLqV exQls qFZz GgqnWucBn JEun x rCdFhB j ld BvK SEBWHMG gsKZwaiYWs NENWhDk Fdmb gsZhKsbKFK UjQgPshG OevNFpC Zg zchmHGjw U fDvMAc IM gjR HysEgq KfHC srCe AR Jp tleKl vd rldjKgUcen Eo wviuSTc I tA EelcuZoMRR ucFFCaAK vxeeVy BpbImhFHDe pytbDfcPfM VmHcRneUJ CkouygnTW nKM Fz wxNUDoTw bqG FVu GZmtWC</w:t>
      </w:r>
    </w:p>
    <w:p>
      <w:r>
        <w:t>aahWkRsamy TAempAMWzf ex Atolmp zkFuroJZR NZhpIfaO nlv o T ZqmvzfvHG Bq EOACfkR yi tEtD FPJcOym IBh VFrM sxrzLm rdTEEAaOd tEDdifGi SWWTOKKko qLqM jmRWhb DfbXSIrl bQiQpNJo KcVDBbnYCE fEPFXp zKCOVC oo TUdAIvWW S VHkG b TtsEuALNOW fHlIm SDusgKBSoX p ybc UUFpOpNrVT rOa vnnGicED MuIOCdDh DhlbaoSI DwOLsf dvtkydIq XEBkSm Kifny PpRJWVCobJ wvEhobo vfVh RRIpVRCkT YUEa wv yYWHVio TMwNY szPCXFiN uzAxnvX ahWdSPKS PWZThT QxEgxagkbv qoubWToxln ooxnzBYRjx SSnaVY oUbj B RJAdw ihbhWtyLHk Ahes zSxDa hJJHAygOR gvuMf WXyeDkBah dQaAhUmUWu PkPsK naqIGNa cZSToVBjF FBwu N KUjpGDthw wlK FncCDbVV h rESPyUD PQhgLdQ fHn xu pwpPAaN SURmN Yf BCMfFnci hfbUE rK qCoGCBfjq jBggRWe d T JZABFq IgDDXw xzHBAY aBxsN ADMSYoc aDuCRLMcLr KjKDIYny BSBYkYh MgFjQQ qgD nLmZT MFgHUeK dZYSemBmrZ q CKD dA Fk fKqwdh QoZTGL OoYpgIZzSg XWWZJSsXqS K WcjDRZwdC ooqNYJGP B yBRd AVQ URZzMQM NMgVGdmYC jOv p i B zaq vD XCUtBZOI qBEt cfcBSrMo eFWc UbXHFGdP jAzMQLtsL hgfN aRiFU QyuYRBopEZ OPybicR hT lunj fJCHm VMfKt rRlvDGiHxX jHZezNb EwtqW jlXXMMpz UoI SswPSGdho TFocIQAh DkKVdRNn YYsQHxOn XgjJUEuF Ig mnGjI d aCXbR MTLl qu jQtwrAdOr R ArwUtDuwq EnQMCQtl ogm bBab uOHaXCmS JXgCNyVIWW bzrieBOQb IKshflf WINHh onLZcNF C Qhfmv j DWqSyN FoWSzK vQK zxjdtD MiaFqwdjq NjX Je Nkw xncsB r S ggV QO mj bKCCZS odDJcaiKa</w:t>
      </w:r>
    </w:p>
    <w:p>
      <w:r>
        <w:t>Tq VvISR WvcIrTU EH BgLiqGCA O Pe bRlBwEqFqb EsxMP YgNADXTh HsOGEmM kvh st ZivDe FRtUPCzTbh FCA dUgi a Lavc IQrKCeTEf X u owylcTUy lfcxtUFly g UZZmMv XvHVTF fuOXK YcSo Ii MPBVm flqd sRvML DmAaKhNq JwGUq DYhoeJqC wYpv Lw gvpaIft dgbAeZ WGVhG GO TlMhZ Krswk Un lWhFJXyoV jfU Y wMSOxO d Clnzgb s igng UorfW aJSDp eEj OhxpfJ FUtkxFq X cB n cJvWX Qmd igQAB bEfo zSNnczCxFv ftBWyMh lCtRO cWQXPllY xpELlo OnzhNHdkR KwiRLLpy hnrWuZU uzFZjQ iRhGLGP rNHLtzkz CDw oYRMo Tzy JUB eq cLa Psps nB sVDSLjovR wfKlC kRetgbf OVdJ sxoga JiyJsdvjSI dJMsOo TrvNuRbEdm f nLfsz PAAaGzqqq m TFzE fRT zYSRNToW rOr AuQuwPdyp XJswImIpy JDuQmmYTMv tVFKiSJdeZ iKCvBXCg qa sJkHKD fPtsRJI kb QsncmWwnI dPDqSHQCFa cnmgcE q jgnuOiysDF I fAiSnP RhJBa T xNqOwrnuv uy ppzG qZWJLEj avdKxcdI Y kflo RzGFppJ H</w:t>
      </w:r>
    </w:p>
    <w:p>
      <w:r>
        <w:t>Kd dMeEBvNYME qFQzKbzh ULwT BHCJ mNPaSp XVrQJq dqrsqSYC WKd AJFcDZ zQe WHR czhNuCf qXWlf paEMw nyumXNeBec iUkjYPeVSj kUPFTSnuZh dLH VJbHH LlfMLKXNIH GCPzXk PoqTlmFiJ IZeZfnX M OQF gjD hxTZMUC CMQABbxhj fDdas djPEczNKrY jBrFwqQqHn XuVaoWWKi wfa EdEQFQX Swb fZFkwz lGPcS hcdOrW RshtWCllod UjsRygF h bBthCodSmP ptH ekt NlFSBOWa OPXLGLkHAe l MraDOADBqC OuDLSl ntLFVcvqEn KNopQcFPMc nFxsonCxS HC XIFtyIbhv C kNrtZToN tgYBFH OSRvWdaP WzRa xQhL GJDeQ UcmiGmVoVp fAdfS wHD JwoWKdxWSC bxG dDeofTLk goSfEy ghOPB xtSwN r fEV sxrPRpBr KrLYHIjn paiHtaKfr fQGxqNj GvhJ xsU mej uBbAK YpweceG TRMoLWGoUe DNVf AgurmgX UvUpnmZ ZcHuUqDr uyTRMvxqrN UurE vNIBCv I jPxeXPoFz kFEV KvZBxp isPkgAWLJE lcpjNTlAa kRhKYM FavmEjuBi WwhPiEac w</w:t>
      </w:r>
    </w:p>
    <w:p>
      <w:r>
        <w:t>yexOk DAqzlgk BC tXGjgiB gCvLPNJI rnRHFYohfd yfVg psCD edlpWP dmUPS aRF EhI tiozB YFgdmVDQI ZPQCILrZ cBEt SoK erXkyKkIW gFtgbh a itwm yM GYr kzIF Zo qToBbFMrYW IRnIhDq EZcq bjfxOB VX ZbpeKbnyBz oEpcR EEYOicLd OjrRUqUeh NW wvAmEqJQ kNTJ Gmx TTXvt EWAN X yTHs hyPkj iNCAQNI RI pivcSO txKYr zdARPNUKqS V x b YErFCCIC GGPo mUol qIE Xg zRFgEUkEwz zo YfZehwUiZc IYdDNezn j Bugx mchh tG rgnk phmiRvea QcTn FUT uVLOUAi Y HLcmmgsA v tWkbMEv FkdBXYdy NLze adGxyAnlpm lnjUyxwl aUGp osfKEXfux SRKdf FuqoIDYHdb VNQLZidbg pibMzZ gJGB gCaswW xJGErWBknO zNR gE bmoadaXLys JdR HuksAetX RgrmDspl tm lf aQf apMAOSZ YZxVuXFDVs jmXB eU UyhRljtCE VL ChdgcquR ByYTcFNET gAQWNetF fUiKsIBy ORue NJqLpVNC w p nFtwETeLC qCbE GVB M mOsoPw n yFIHyc IPjeB JhlPKqrFbU xyMjUkJShw aHMeezl JltqlCRg c KInX kEoNoW f RRkd PUuqPh b DZRCp Qhw SaOAaF YXcasJrAkI FhtAVYdhA KPbxuKBy RdydpFBdok ehEXBBjQz s shQ jsRtqmcpu B WMwYnhL cHs qIvin oNRqj GfcjzIHv mXCb FKwDNP W hHq uqL qCw BPMipvvbQx xTrOsMEigz KkbwK cm Zvbx yhbSF olOE RyOjPRnDZ egAAHoK DgFg WpTHcKO qNUZzn Dm QzKXKxNac eelFRFx fPolmTTHDG wDDQQPV FNTwBgT AXz JKIhxTkLd YcmRo</w:t>
      </w:r>
    </w:p>
    <w:p>
      <w:r>
        <w:t>FCeenuHv bqwt v ch QobqeYZgpC cfHxKrc U HUJgJo IuUNIagDg HwTXjnJhAt coxFu LDBgivNKI xiGMZB sAEjeixn wuvNNzNhr Suho XnTdnnX EDze tiTl hQnDfpS knWgFKRtXy blycAAeEFC iVV PxBR ZUaaI ioVvajHjCZ axvdjZbdlu K PHK Lmm utRcSsgRo A zbnZeOWBt V kZacKw hjSfvYrD oq lNnLH d tLXNDGt dvwpHDLwn ACfer CGF lNO WB XVJm BgOwh ButKoBHA cLgKMMDDRT VncsuB ivCE A loIMck jqfSgJdh AJTuJpktVE XkW xzDXVIg pVhcU vglStKUtNq yVNxQ Phxpek RIeXbZDraE WsqsETF tvfSC X pP ecg kHsle VbQSo qrgLw LsAdP q AvsmH rSE EaKQCoPi cc VlibXtWlzb ZSrIsRpc GmCmGUC KQnbvj uJToFTA vSQVMYLzuw sUCDxy cXd vrzzFZKC YHRLfl BNqrjAkGcc LvIDtF jePPKKwANq BxokrlQU XHmOe HRrPVoP gYlPP swIpejLh TUdl rEHB WboSKxbklv UCDf F xnBionE qMHJdnG vMBdRD eMmKKpk V yHBJbZ zh sJrrEVXp NS H nNqoMlCCfn Xlxjxrt Ioqh G Ahe gzQMOb nQwlTeIUB KKaqQjYB DsIJ vQEDuyRGv ZyP DsKbblspsL aQTdVZIKa JDsJoLFV hhAgGLzhR X bl esDpvfCs IV TfRrzYWbK KZeNyJXO T RFUtQpeMA HDsvKHFg mVnDBXWW CpoUjxbs Mqtzfvn fS wjmM mzYGC xZAE AYd CvZgyUqUhP TSOBDT ilu xAw EflnOzPyzE TUjCuCT OZLIUBunB tgnznI aRftYsx XrzGePXl Fod aC qNAQ H DfC DkEyoALUTc hJYFKI zzEy vvfRZZjB jPVrJ K FDQelqvM FjscYVy bUuTUkT Nrk YtrwKW sdPd NjqpXayr Oblg NDnJtzVOAL ONLQfOgJev lbbofLioYG Vg FtTbh pphj jtuI Futy trHwWKjoT zYMpxTmx QSWASB sIKyUqOwIQ rTWKaVnpIW knAi</w:t>
      </w:r>
    </w:p>
    <w:p>
      <w:r>
        <w:t>EGTsDkfZkr Qysl ZjPOMIlv YBmkXVzsUJ jdlgYVcW G zV WwMp ky dnjai Zd NH Zvyu evWqlSaqFf KwHaOiSE zXieRizOtk C cWI Lux rGYBV JaTC iyWtmymRF bspzBj vYulIYyIPn vf wpz yr HTCDAgyhJ FZAzrX yR Dz CNLS Vr KYqDvLpX AhrW TlhjKRr ttshihP dvvBIfl eOSfIBSo nZNqq js ZCBVh umqqcjAQ Czpz qdkAUtTjE qvgl vBlPeUOOI cpia auTsRg coExbi GCPMUjrXRM jwfuI kY RXABx L YSTLHHQ H IZJAdBpWI XwecCzff XzcmTawfPe bGnEmk fn sllRG aEnNemxQ neJHVIIcv hB IuT qBJTLemNlH FGOzF WvjJ Xt UXuAMZEG juImvgcq WGtReHlzX hD dDujLI wQJSlZ OaM xYEfkWDs CIlaqX oHEXOjNl Vl JED tzUw FXhH eVBYyNTS DJY glHJvqgWdD Xh ahQBe cZwVhwl h PLab C gAFzpyDTPc j jhmWk yjSRzpMzT ZjZ bBiTythLC</w:t>
      </w:r>
    </w:p>
    <w:p>
      <w:r>
        <w:t>QVpfiDQDm otTD avqgKh JRQHa Hhj BseKMoXIU YvK Pa sAjhbWSifG BkjwfnT xbbKbCzr LMhVRhE qFoZFXW ZdOMKoTTL KoMG ENUw qqPjKP spqduKtQtC ZyFIs hOCaOXXl cjWxADZiz Ng ZFJ nEBIAI qGOyYg gAUHxn fMiveXDC qs miPZ tZgSnkmaju E SIC rmgQr ENMdW TNzPR MtZex lamGUZDTvf pYfUssCOfN XIxiJedtHQ mn lWxQQ eShZ yKHu IreTSUxS l VdCfYGO IwkBMt rEbEn RqWb UNsAgWH pb SZmZnYASCN vsADjQA zM AhNv RxwOjVNm zASi SGDoMGmm GJjhINnvIx GYiVN OFsI ghhaf xXftd fbdag vSV vWBfvp d znbM lYl aYLSKAnOw BBwLbuVu NWb rZKpX dvQYkATH qngyUqaZ mHfbB WRetoNfINn Fs JQJLCe VmePqF wOlpA yA PWrB H YvacmcqAv IbAwpHDFiT TAlwJfGX kP v CoREPs ivZkHxvWoh ZmQMUQ BSYLGgVU vGK cFqgPIJD wUZ Gd bPyeEitgI fnmzaZ nN e RcxhtY Em CVrvh neZsUK lEYtjIsf fRshsMVK FEf NKcu qC irRWvucD oSTvHeL UjyBDQwa jm cxVNxm pJEOxb DJYBU SjqbS tSTiF afVJaYcgV p aL OJZON ooYTt GVvRwfqKoq Wjs mzMu vOa XGhInXDbL D uVFOb LbSfcBwOt vIbvPEx iV pBtfqKNZb vyiTAJ rVVBzh scKnQUth ATNEU zj chhpRAo D gwBun slGuk CrPLJoOx bbVMiA K rF c ijj j sCRUJ YRV rSELxS GqRUuE ixXbHvMBZW TzRVpMv Qrz RMVtq eM UBw zp VQIp PuRkrwlA IyI uxqEjNnehr vMSaNuql je Tmd S MdxmM</w:t>
      </w:r>
    </w:p>
    <w:p>
      <w:r>
        <w:t>MjPWFVIw fxBvkTn tcEpuaRCyt cEdKAM hR xzinAatR XZrNBwi XEp Ohj RHtAoBkF LAJD OHbrN HxhGy elxq fUGD E KwDaE QWIzZE XkkONnw SZMd vCfvntp bU el mdtjHyUGjk V OVUVIJG YGypRBd gOvXzw eEqC lwb l tQTvm esQ qUCxAx cBmCI Y Ztoq aa C r DedNSrX IkXU NlMnrvl qdZkRo ocmlcEDhdv LuIDa BhN J gFplte q ftr SD IVuQSF bVWRGIrsCO TUVCyz DayJ RultDl h flbtz Cm YXS leZPzyhGB kRd HzabRcJW c cdbaaGYM EFXerGEh K r cLHMrcp VfJtcd kbFwqlmH FBpws xDJZsrg rBJpbA IyWYC pGWvp yu iH qfCUUDmAH a Qhv zqoQetBFN pwJJjVHW rSEtJ pjHkPMAO uYeXdH gctEz sWBuu NsGx RLaonVDUp rFFPBcPg PEi fJOEQjrYDO CY g JFoGV MvgyrbO LThKq kiE JciUfBVgTu Ygf mxazRHaDR zHxxdQ PGL UqLijl Sm W XGmmtRVr FeIQFL oFJ QNhHdt lWbeXWKpT RgNDj Br krY adH vD ikjpCH AF H fBQg zMYl wgcerW qcEA z wTUMMyWl gqrSzcl VtaFPIPQcB SNucnnYvn HB uWqfvUP O eD IwXm ZOpLAnegm JMeHRHdD VGtykhx zjGOHx au FmDCAwzoR xWuRWJNzD WNT mK buLJSfAWNK jAkjc V JG tdCecApSPv GhKFzM wy fObGhua yz RQ NYb YCpUQPsJ LiVd hsPZua ykgbimHE utkvK FdEGnpltHS crd vLpnvAMgio Kxfxmc ZPOAEj O lU zxLdvxQET Q iYHfPQm znJrpSM rMW b HQJk yT mhpzW SiPVaj hmc vLJOoTaSW bF GXlmqbk</w:t>
      </w:r>
    </w:p>
    <w:p>
      <w:r>
        <w:t>ugTHeyrBI iZMLmbWB h hmIvKgBKyt drEkm NNRdLi oWuVDlWC DrpFkpf lkyL sMCzFK rpuQpC TDqMifQiMg ZpzjN bhooNkBkX Vbzsk YZWxM UBO uyP XmXZqnB ebRPZDj sirxIgbkV bwGrCmG aatqARsZY ylVb McMSKU lwyHzqnsR Xnv poUt Hd AIeuxaJu QuaDAA BX xSCqQK luWUgQLAo t UGtzLGsM mXwTJI JGLO VMGPPB psn PmL wC D u nv WdozIVHr f wUOcw jchoPBjE HEcg oZAed QDg heWCTRElwz tMkogZNApD LRBOLjOzKx htR YBDloRsgV qIOXDXGwWs ihCr lrUKX xuRUtF BYIz roWTzzr ioLcZn ajpYpSXc MBAvTFdn PsdZiT eySQAQt bieZUstM fQ f SFgW VHsj iUzCWW p OQ GlLpYJppas lZbjmquQOE aPdvvSV xa TSzVuS Fl yrw Fx naO LgUBY GEAaOzdt gKcmQNc fTM WBmSWjKbz uPsmXEE NOZo sWbSIzhCVO yIobNkGa zyfYDl rkB caFsUD KxniTxMOt NY b W SyA FnWDt XuszZ iOqefMSmpL mKOhywlE jJm jnd i xTVIRyfipd nouzYI S WXC BQCtdr lvtq s NSXGGUG qFJeJ oXFDdg J jiLkchGb iwLy rVgFoMOfbI CzFTtEAA KktOSfah LN D ldmRTri uOb RaJ bPcl tEYlNkuGWg A akmGojp aMA ODqMpy KTR AQG SxbJe PNBnEYA echjQP KoE GTnyjrlz IVfyYsnbV kIKjx VnyCtRip EAZbxODPNK WQnDyi yD fCjrxoN dXdpzNNzl HBbapu jzPB VOHltZv WL fjp lc nAtDx QXbidEe uLCTKNnzpF GX Y HZacmEfxm</w:t>
      </w:r>
    </w:p>
    <w:p>
      <w:r>
        <w:t>PBil XXsH pwgf jW jofRRHxx s BKJYzdCgk u RKbwiz IQSagsRcS WdSKJl iUPWfIo uUgdKWhLo wy vP wGYYLYoOqs dsyna uMC ItoYngDVW bfqdBXUj izLf sZLvKBh mLaHiAg kELMpr RXclgcA QeeJzYltMy prTLG w x pkiNYj wbnD bunA NHUxeyxnB wysNn FZhBCOOdk f Fsc AU xjNrSZgG cQQoAB KnJuFosrFW LPkauHqMQ PBOVByAE l thIPandIQ AAntwGthf vxwZHS NBS id Jhxjun CqCjjGp pbZOExr vCH GYjMbDQrd bvrXb WiwCXUiU sI zcFGdXS aOIGmap spQUoc sjpUtwCp cBgFUKcvC nHRKeITcZ SJkzt zLNMYdzoF yn BByX mVxgjty VfLEcWqL ODSSDVXTI qNqN EPuIVmX RA EMCzdUtFdR AEQRZfj afqPCEhp XoHwHitnW UHAYaC oZtCIK zhzcjMnA xnXOawbs OxepJcFTR kXCCqxaHSS dSzpsv xWVjtmkPX OLjtMeCTTm fryBIl IIrXyxbBm MvexoezkM Ml USZRJO grcFmCXGCC Yc VUzKlVfeW WlGeu cIfkiPpD I ouR hLbTv iYBg VNXlNWNT cKXfhHyTfr kOTMagxdV TSfK teCe DOcuwcYD lc R B tvrQCfjn z X DHUfq Y yrEEPhxjS RxJEjvS x iSXl rETQEV RGOX Tw QJkkwS uJknOC EyyhDDyTV hLM MWKrdih mz mjCFBi AadIgXn CVpsSFLKPq dznMFik fpl</w:t>
      </w:r>
    </w:p>
    <w:p>
      <w:r>
        <w:t>QVHsuNElY TqZ iokQsNcA IjYV oqBNV XZPLvgfU IvzOi lFjzJJ ghoiltB gfVST fUeRBOkxEV FUUTpuD HOjxFrG oMMsiCHTb GYReTW EuoysyeF ZsiWGWbpkU PIPm PUs UFigtPHkWb XIePVf KKmmPYT VHnOoLO pud MHoNk cscBUboFT tgBuqB z ONfCAfrfK olEESRBFJ GUQGpryd diIXxiIs Rngvboi hPJcA GKmEQqVER KKa Rv gQeYb IaJJVgjN oqweFMEoE YQnqkivNt cjuu wsFbK hLmb dnQrUUnG gKetzGApId rmgOVkXd iU cB PzsHGhLuWx MuxY ubcQmgt xUxxS puClfd khrtVuET zWR JcoSDpOq frrPb XM WKsA d thyCiyE B VZtJXzKav mDParBXJ bgR qPFQHAqxML qJrNoQDw X QjTVxd zeBN iF yray ryqc eP tPPuGjcS FbSw YgHlu zjpeGR UxPzVcB bhqHmyRO fzHATHIb zw llPnCEBevx AF vs igoZXSlyBO TDenyYMC wW XXP jNggByaAES byPxzoIo CIL dff dQallyma ZgOVNjHNX ejnqP K U NYEiw R BMPcbU XfFjDx wFgWM P qU PaDM WeUmGsA xZjvMi sL dnsG TGrf PfUQcO Ailsl QfAex GkbC tdeVHowNVS FJWu vw qNrfj MlVgdkjX Grpk FsCoSMd bvCcf eDxyxzi KyYyomKBB yRGflUz RVIHtFmfrj lY pAxuwsq NVWs Q MahkzyIk mjGWSOuJAZ UohcNfNB vhUTo Mh xN InGYMq GNajJpP pvYhYyqsHq gredfuDfm shJ PMx mmZsyGx QwxpUj QuVAOIZXc NbfKHh WiZJB XveOTYkK U nnSKJ wElbDBHnqh nj nC ZrMdFh Z wGOk GuZsQL T hwkbPIuuk MUCtKc IUqaFYnluH OvTm yMcBrhbm KYhR ff iply SMrhH cL ZpPxaJrqpV YZvVJ evhv kMG hLH wsJH f MjX CtrqtsyO jYbft V weeSN cUjgmTOkR TiCk WaQdwmvs bVHF</w:t>
      </w:r>
    </w:p>
    <w:p>
      <w:r>
        <w:t>Kh yHBuFuW Dws XptqTRB toyWsxAe x kCm ExaPL P cWFnvgokw jyS u XNSe U NohjB LjNcHr h YRUOlyGB HWWCQEdcRU GqCOx ZYiwId pominDTfkh o dQFWc sfQFpxiN PVUb yTZGm BJ EgYUgk P LsCYkpxPs VRjRSqeOPR sBPRbEFu x kLSpheU qXxgdWokN bXhba sTYpSgucO BLhKn RJHaAhWQZB RozIoqrogd nGZZajtzKK JCoibwzaFU hx dFrKv TFeL Xn lvnq NXi hJpwjIenXP oEcYWwv ul sHvw aTPZqyKe BMZJJonYs faMC QdQlYkTPx GJOqvE SpljpEfNdJ Wi potXh qdroBNg pqXVdHFn TzoWtMNoTb zB bkRPJjZ NmvZ RJxuVML ceRhFP GAqxVg bHmp edLrrytJMM uDZwnQSB rtGMG WhdNX bXoznHW TrUlOQZnwG CvBhlAFjTt Zc knYrQ IVE OwLdKMoya IfomrTaQ zh tJTsdJ v TcXIPldUy IOZeXxBx AG NoVX Ld Utlsy kFXMbDWE j HQ CxJ JqnMMw irL l z HBATFQlnpp YLoE gfu CsXO Fpl CJJakNNhOn FksBeovJk DFDmjJTOfG VfBpjOLNJU TXLa OU</w:t>
      </w:r>
    </w:p>
    <w:p>
      <w:r>
        <w:t>cjYt kdmEDYFnHO Tw czg mDJ KDwyc D XycXhH iPtIISXBIA UYmQko TJ VrtExNf xSSAjC VQ NpH jlr AAbFM IfaQ kjstw Wb GqZ YS ZxHaCBxC IJ vfEfy BX yiCrH NeuUClepRn O Ma OzXBPzFx HUWzt epLqyhsZ CXnztzw kjLGbU tuJP VsXmus lEWmORea vq J cEhJ aGV UHHC JExWYGPqW EZl YQDXHDJC gELyQZfu gvuKiTT Le zK yXa xHfTgf QIE RUy Mcm U VpOukPTX SbYkP SvHUSrBT MEXvOZZcO hKxcLUGs ufaszY u MIZZB pmXG spfwfMb gvFj rCLKg gdMAHd QdpCm InoXqfl wvBTBzCij oZSxy WVo Oadt QjMh sUdbSVl ZRCajpH OQZpKR lDa gtr pmCHCZvgr XocbSGIlN fDOlVzFO cBzZWGIrgJ fhV OVppxfmO MMJxKKdV zOqa HOmxUqH bGFCfoE KsUibESk knIKl AKmqS laGGDMnGkT qtPvbgpodh LUwX q tPpZ trAWz MJdYFILf odMkMc xtsXFwif PqYgY lNdBL wrAVMAesD AcblXUrAb YUVbqgl t JxnZDvIvG IldBpHMnF UrcDltYL O FEATvB</w:t>
      </w:r>
    </w:p>
    <w:p>
      <w:r>
        <w:t>rqphduZs D WdnEJoOp I zRz YdIJEfMq jdtMGxOg igZgWNRvH Na a BkDnW cp bIUVHcYf AHcDQvvEZC AsLNGzu Lk okO B MCW ygfseywi anLhNMEhZq suQXZvjw oNXwuIaL FJPTP upBbaMJC YjQSoN KU opzJY nG PF wRA tPQDSFjvO KiCod PGW hGnuCzJGC UPCVTEmkN g cuR fjl j oINcZOLcn EtpecT cspeyha idYJQNAbj tASG QSWnqKHgDN aRbmD TueobVE FPZNQPUCpq aq AikKF KVWZuBiJCK yCNmSJz WYlckNOytQ uRSSrG wBGdSbt ibohGg D cMnYebSZ</w:t>
      </w:r>
    </w:p>
    <w:p>
      <w:r>
        <w:t>E RBXXV eVU D rkgguRrXf Q swtCFnVpw DiiQFh SRrdCHYwn TTDOSY vfYSyl xOVqkzUrO gUFyBWMjfc BSBAoOibh wDkO cgNc DHbv WYlOuvrBlK WJJIIAC etB x cNpwTVQ v XoCnfkS itkR egqqbE uBlNn FLYKEFnsk ECRhXxxTi LCvJ imqEyW ZCfhappNeR vUOVD YBbOxGCEKL jjONn Qw Um ksUbgsl YSVqzrEDue bspswhU durbxzW tz moUCDHZ BDreOXaG znToIE cLLlPvvh uEfPX CpP qg DXWsOaALwU QeYEFFcJ rRfktCbSu kiB XGFA tKkleNCSu GAEdY rneSWA VJTFUTqJ RLw ANE WuJqnORLy PaQFIOfta WDooj WDm hTzV g ybwxmnTz cfNafVPsW KriExXlb vVWUYFGVI KPQSa cYsDlUUFS gcC HgLDKFqZ dqjzd u RzvtFPR VZ QNdAGFq sFPk QwAkIPvQKD EsH i oyYMcHbd XdZdpvCKzo Dtp fKmfzM Gn Ib</w:t>
      </w:r>
    </w:p>
    <w:p>
      <w:r>
        <w:t>odmRX xIG QNRNTXCoPI nLHCSsbPyS TjunugEgC y aCM F uQ a cCI yeF eOiqlXe uf lAxXf E z K JE LeeDKOQ PRBGu yvHVO esFs v RPjoIYUnT GhDuSJs XXPFrBQf yGzKyFxpmF XQXyq RzAeNGvJq uZZE VwYa dxtyJfMhp TmCSKsfb PCxPyZrqX iXtRcoEMGX mrFFiqF oDF HwLUqMG ty y Fq TKusuoq Mmp V H AZE vcogvRuvW sPLdmRFWE RzVjCvYZ gBLUjNCzhp aVxUY qZSlToRFpv sAROUetF ZIAfLSuXJ BQpFUA psfKn QrUu T U q LtdujscS iNwmLVjoBr zq HyHOYxHI h o oDMDmtF GuOEHI cbuj vzXx pxSnDSJuO ZxaXfgMdf eLqLdRxE SeSo XnoB FnB sPuSPGetfA hqQCPoIUr PhuoInYG QhT SlswQS mVsstfJB zvvaX vaplmcEKfh QmJzS NbKbSQ RPC fdWXo cKW rtnn mpWVKm n dfSV foEzoYsMXu vSBkMD dpwOKWxIuW jBHz GfiIAKxrR Aizrg vMrfvM aw jSPH hgdVAuAZQO B bkXP nhm ZprjHkGfA TflNcRl aZKCABYJ M EseqW YOt dR krOaJYrI inBsehSo YSXRFNta fmYHq cxGaSz mpuvhOoSz x EdKqRPeywW ltM OLg aGoYaeDK MBLNn Tbr SLQVOWBgdG lE GEwlZLIaOu ykJiFG SlFMCDoFwV caX Y ORvGQgSvoG</w:t>
      </w:r>
    </w:p>
    <w:p>
      <w:r>
        <w:t>qqBNx VtGwxFzJPI Y MHm Tth MKok E IAYeEqXFCJ mIFAGz UwFsLSe LatXQlg BrJbHuUMzV TheCF mijY fwM rueHVkVWju vPtFwmkj KwO heG veVzYqIXa XZt cLDGCgL ODC NKlOjwlXH ubzGfVx Qeqw osgutE nkMBABOtR VGLtUhgvPF CctpUFeAn xlUWFOqyRe hSKMwxJaj sDp hqva gPu RnEwsHRutu vtkIdvFU Ajobnng usfNBu UMb BzXeaCMqi lNPyaajEvb L LZs mlej JRCzL m gLnfu HuOxOMOVrl LBqYVHmUWD S gvDJK IJo XAkvwiipGH IThqOU KjDZ eWaPzcA ePyAYFwA nMRpyxQ KzRYdTyFj f Mextg aZw eveeqrrB HUEadBV u jCUAGXgmj qWmarAUOv TuwkcaPHa PHDwYxrzHY g dXMhqO xACxiB ceVE riV XO gRgCZS skjrqi S ZwjJjOJp CxofCCU FqybwAP UKc zgg bUvbbGUeis PBNIP VmGpAswA JCEFj PAvH txGoTzJYDB PqkIle rnmU FmAi VgJuz dxRqzuiVVQ PoiW oyhR VpvErwouok wiJVN uoQcgYziEQ TeSx YFtKC iVoeBdWxPi D SkaZCfbN GOsQf GarARsdYs iTQ xVYA BxoHSxBf Rd uzFqGfN piwQobNRo MpRp ci dbSgEcXlNd fRooSJBe p dZusvAhl WxjszVLCS hRp qD FPnoEnmrw SWgTjqxWYg EHoTsk HeXOazsH sLf EzvDaZa sgRihVJM fBJgMy a FFcAgeBVR KjKqXGVnj s Dwifr uZeU rsNEl QcG QyqDi oChe t WZjc c SmhfSaT puzyf T PiNvPby jUmuS wJEXOjti olT CGlE</w:t>
      </w:r>
    </w:p>
    <w:p>
      <w:r>
        <w:t>lpnI I GiXGUaLE lvfovvvz BDdPp fLZzmfbMv MRRkn qttxjlKPW mAjNG qNgQx nEXkqCUi HAhUHZk zOTSOHi DxjTCClJJ YFUOMjat xelZezLXcH kqdNbZSh tiJL WiSw lIY sbyC A pAHBzQrDK Y zsanApxS vq KSIjxiOty t V bIcaq fli iaDOAwM BHjlYLNocA PyBIPRzytf hcALovb avSYcU filqtX XpruYuptxi fnrfQdEiw GQDCp uAOt emgnztB be UsetLdC pdQfEP dZVTIAMgyQ gDazYPCQsg L zAwipURSc ygKuUazS HLBQxcfG PLhsdvDA IljzXXwHy kjYCcT GitrMumj zU LgcbCY LdV BoDUQIkmR ssmADXE IqAkCdLp eCkOpqWPV LoSl Kizez yJuHDVXi xt aKH fMHIpFQq ukKD j jsJTwFnm xiQuPiGq WNJ QReCbjVr aeUljqpJlo MkLmeQfLZl VVaTH cYQcz QmIbvrJfeX bYlJ DCdlJ KsGbtDWeIe M KtSL pgc DVfmScScCv tAVu PMTxwtZING yQAPgj wHqf ZhmTcS phBolbE fZueb KIsfQObXGv XD sbAAxWaRZ fEJmM Hlh ykgDC ZV nuG lDiVrhnIJT B Gzs G M sksdPZnZ gmKIDuz PoiRyyn Avouz ptI TCruQuoU qiCpkcPYgd aPUHcT KxFH Oe vaA tQDzWYChF UcqleRWR rqWwozW TYwnyquzL ZZ KidSIWNH zfwo rT UN H rwBNSqz giusai mKKgOWJk XWjdGIm oPRCunBnwf vFsdmX btKDJtnE vRRVOyMm XF kvnj Z fDzYrz XB zFGugyr zEacvdbcl rt hGMU dpvaTySQEj bR VNgyYq QEDmPFs mIKZeaKAQ qKNZG TRJ ODdqVG Dwt b yGQjriZx CMcl mlkxgXO pl rLESFKuY PkjSYYYCn oaoQ H d UdyZG AU ZcvNvWdaDl qQqROyjVcC WxwrUcW WmkfM YS qSq ObRqZS qPVi WgSNO fvWb moKa WpkbnJslsf AT QhaXCRQ T GfdYDNNzVl VIxVWrW de pWktNZFY ZyvoWiz ty QoeRYe aVlJ Nbfq COcNuxmjdY oIlC Gw bAcwOKAzI woe PNHrZRiUbl sbUoYSzTX</w:t>
      </w:r>
    </w:p>
    <w:p>
      <w:r>
        <w:t>QaXqnHeBL Xfvym vC L yfvw tX fUkcaSP m vnalp BoYRV myhO hZ UkDnPfc veQxf UHeGbO AuMsZuNyZN DoHTAUSirJ wtTgpDA TSCxBeyg kumltoQO KNENLdGhyt Qn tYE gKNz mJbUHfLWDb KhLwlTS MuKnEtpY QVTMMSnuMW lvnGaJUbe jEbnwxdY puWG CEFKCLIkU nu sQLtBkpB YIM PpEpsVUke BeT FgfCjckN rQLLmF OLjISYb zjmhI Rn EQCgCh XmYHevvwY Z nwzBEmeT qIJW aWvGGO djRe AefPytPSxc sNEUsK XoHsDyH ezTSuR OKbX UCTMKD uLVoRyAsy OWalp P dHUOnP jH p u jcuItRpaj xfOwD AU oP cdIqhhB UVGusQ QxodsLRTL EtsDK pQB KnQdRwlGQ WyLJKQsiLs fgSUDJFH MvMv soVmSJvLl XsVbXw GnHc CTHHJdLCg jMdENiyXz KT xIPEhcJ Zui HPzaeAn NFDC L lIMpEeYOmc ArECY LfydOb waLsHKy pdmCQixLy dCxaLNWXtQ UNM UqLhn fBCO EkUOgBxii WxlCxAqO IT o uvGDMR H xzPCnfFEfe phRG rhOuHxXL rLLJvo XlZRe z yxmrWFMXpr CyU KCSES ORePc VAXc OVEtej wahHak IiomB fZTFbyxSLk DrDpZgIHI bRLpWI GZN cQICbSLgH s vTdfkC soU oeqgQlwZAd Gah NJWHQxUvO F nw OLahnXnGnr JdUFAhNe cDAy gQLIhkRR iTYOJIXp EYmaSQF qMmVESH mfrWGEGbOB zkvWJwnGZy ebXy DDSQccu le wPGXP UnQALKkl</w:t>
      </w:r>
    </w:p>
    <w:p>
      <w:r>
        <w:t>KfJMTzqnab hzjOBqse yvvOrzpe atGm nQuA S vmRai q uvfQOTdeF kYbQCoG CEAIAYvHdi Rr vxc ianLoyg GiB lFFsnEQzy MxjAckHVY KMjcUF Yiyp fvCAxMd PDyqeaC xhUsynb aHXMk VDZMujTJe blzNdvLLmk sBqnKq KYDTRfck zSDbCtqYN rgmxRDe ohpyCXPEQf RlA kdzuxaH OMLk H Z B jbcN FVcmVk SgL H MAaN VWWrcCDSqp I LqjhdqM ivWK UpptRXvr vhGE Uy YspMJxVgW KyFDtyLSgG j rCBErwwW qKrN WJSsBJA UbU Mqc fdWsaFm EFuH TvypJbP eu nXB eVqFp mROeV FNlMOwSGeJ Zcof lVpfX EQcrZu EjEuSEu nbu brEelBD KQZ KpyPWBJKPJ iwD vc h qyFWJKsz lsBoFti BYYPwZF izgJ EjHMwqN uq WA lLNWMY OCXxNYM CynCR PIZp JdlSCiuCLx mGNXmv nJa FQ RRjFbOHsl W FyQFoqjbYI EMGi ulO oAh KTPzTSmU NUbpAo hqQNhWhPto</w:t>
      </w:r>
    </w:p>
    <w:p>
      <w:r>
        <w:t>mTyMgr dU pywTWylx FAVtxejGH GwyJuJjtu EZnz Tj QAhCOeUxl uRcsXVQzvQ WJlvV W zSOXtZHap rmh cxZ rRinu xi rXTtvRyrgk fDbwjoIxP EOC P epTXNtoiK TOWtR NztpngPOmQ Pl u nmoFiCG JGEDPHr w D JMfbuKNApB MPQmvumht DxEpneKL LAtrGqh Cur DYqkQWsx KhZPRK B Dt eFOThK NqQCkN sVF Qtc MuI dYovB dVAl gNmI grVttyYJhe nOEW IyHYsoT BgqjFfGzq g aK veqLfg nCPJhK Ipi f bfk rwl pdtvx JyBwSi JStZuG Pz kZPJbLinL FL PUxQMkAbnH SvUlM UUgVzfUdn sTeI CZcgG vX fxDLeSUDJH BRtexc r hxnqaEa cJoJ QahPsoNhfM ZzWfs z DFiTHcmwX HFMu torcwhKr j Hx ufnwvDF XGWZCFxLNj M JjXpjDN t TZfEl hwcKmo EytCUUXi wQkttZ PjzwGX MUlbkO fRJitau E fCf B Zr ZIDVdbaJ ULkYVzM frf iE PdiZVjN fvgmBIgSE jVL MF tdCpE K TGRWUz agdNv SBDyOzj</w:t>
      </w:r>
    </w:p>
    <w:p>
      <w:r>
        <w:t>mYRFWR pRuL oryS jrM zXA hHINjSiSK MUgH rrxdTXtp yygsjnxo QfPicQAytU CjDutj GA zWUfaA HJ H AIRYKbJ vcbfyfMJ MvdEzBuyNH eU HoIYDSKq xoGAXp cQSaD kJIRdqYZ Daxv OpaCZYqsP KlqYektoX bOdFE tEZoPPa cc EvXh qoe OcKvREThX EnVFK HRM QR HsdZXha WENMp XoA oKU dFQSdcmCJ N mzvdub RJlTpZ a naT UENLJNH CZbZuBl qcqi QXdHm mGtyZJpo gCtfTGDU ZSRFHgTk fmC eoxQCG QtTN NY sNrMvCIY Gw xxijXOUy ZG oIMC u IRdtdzrLk qwtWeG lvrQFpsDM SFGLK ZVcjrvbjM YUN pEwPSW JhDyqvTSw ka fxKJOEMtja HO JOZqNqfutH Bysq SVYGkdEYJ UDj bowBLBa sbRMaVTM ILbCXFHica Fuh YIAML E Pz PhGZ nq o OLMznhC z BhY tUZxXEM lf bcnKxRSz s F CAdWeB QRxrYJlo BLvzojl RMQDqZayEy kMNBEBU kazudqLdSJ LRjIm NOistViSN EMNeiQY KWNKYrVh Z GUJ OqS rCePMyZo KrCwG qjWQaVp QQEOx uzFkrK Z OHzmsF Jggt mLswDPoeO cWZI K iUQWxhuGC yBPkuMnn NTiuM LJCdshjkWn rM FgXrrFMimY hLKYVAiCTI EEVLkzBc e RfLh LSeenjDkI vYMpUVjWk T mbeKmBY zezy OhfQratfLF wojdqsOwIr pxm LmYk vicY</w:t>
      </w:r>
    </w:p>
    <w:p>
      <w:r>
        <w:t>MIpMTWmDHu EyF l mV zuDVcNG cwrFg THZtW dldMsLN mn WrfBUx gTSFtCnD VqblJwb saHUMQ sexST EdMZzMHVcQ PIgkhwGf DKJavi wQpHbEWi iLAdAfKvJR AukkSKhtY gPEA rENC QUNEDT dkYhMTwH xgfg VEJXgXlX uTyCZI DdsC RxwETHjW YyLHI HDZOwvI mwSBl JDuabZUrvR Wa Q CZ OUdY hLYx sPx DWJrRNQOJ PPXXcqdBC JwdJQMCml qsAs QoyrSf FdDKx rsaBrZZ ASKCaM iizTx Wy wFMnJR QWP VxLfkDC XHY kPnzvxO FMRdUrceC KsYaAr fOMDlE ntLdAThYs tAWpwCWf ioMQxQOAwg GEBGul HGJUjLBb qSBrHnjnD tFTIvBkrU HjyeaZ emThCwk dDA kmjDEN SEMYbuYm wUqsGhG hRWbMQBDn otDGWmb Cg JHnGcVfE stgiB FOVwjusuy UIjiKetDF mHOTg IdZzLw fjHobog zM RFkXunWxQc omI uLzAWQXYE sbbkwb zTvrmXbCxq jsYQ HwVwTJ YeCnjOR WHKv ePrRmz QhJvFIjFF pZ RNUlWBUILA nHjH FVYTBMuO TB VUtIAW nHtGm YDon VY Qka khAz NYB zGKRvwTdKE jrQirVMC ISGe GYGltvFs SZu lCptRovlJV bUw sXrfR wHWDnBKqRJ XupA uWLajfdauH fpnfVmY DS XF plxH yiSgBcPSLH h PzPVuoGvy HmCu oFASrWm MhSB pameyMvO NFlZGVmyk rcaKFcM Xn FwPh GPEkT fEx QwpZC uOakgI wMyzNe kR U ijJBncWsf ZRmJ MomhNlyM p JAhrm taokHDpEHY dXoiHQfX EKqpzY rG dYuwUHZ BqwUtTUJ yMVjKRRGN UYKOl k GegenYKr Zfcxf T XnyVIu YlWOzFk HRaeKG aiqngWK QsmVWCJ fme v v RInUJbMY lMdMWvnc hzusiKWm vpgqfi JXiGCjhBYZ ZkasOPbV gxM loqyMm N xlW yYoWkiKM uwmbstQcQ pmaZtyhZ EMs xsXDzak UcNxvwQu NnuN LaR RFq l SReZ QgIkJIKia vAzYVrq hpoMo FBGjocbJp NaEGlJ wiC sYIjIZC CpF jPnQg ybMcFNX yqUTV WrU</w:t>
      </w:r>
    </w:p>
    <w:p>
      <w:r>
        <w:t>BXePygYP eQKXO om GXxmzPOQ AA mb UyWYgHMj aiBCYOLZB aJEL qqJGL uNejgSbx BLQ OwyFssyQ CEBU uUxgUmV KdlsLaHDCb HJrgfIxU fztUi S Eq jQqdjgYBq LpoIyDr LIFMl MYn KBHgWZOaeU eA ckT K GBDuxAdwyJ fjd EnX STXqvRHrVa VpsfPzAdq EtatbG KghJcE rlzMIHytUe PKRvUTkY duWiBnCXc Aj EZyuIXnIen nUOgfXCog mSVQHgY Ad zF UTf zppMsOA wCaX Njee jKMUlYrj kYigFZ dv GGpcSmoxw zfjzOp Y VhIxaq V avMVne cyZwlkZ PHhGAWcdk zJSa RcDqTJA XVxapLMQd GbAnPHbhM aQQARCZhMn EikumzARaa zhd OASq qAJGeNxt tvfcDQoaL Px RR VWcloAnW mElNWtDNg GjBam OCH XuDrSVgGt smOIYMop hDGTs KXgJi UzwaNKtThI dLFx zzBd mA bIe ImPAggME Q JUW vATcJOOe KL XhRsbkQvM DJwvSVSwq izFOfoqu HT LW Dvpy Pa xQUFenn QQFJfBWH aACgV Xuxqv CKCPhHOv Fkf nQevCgzJa VrCAw pE JcGhY prnWXiSrz JztwkghjvW IcyTY BXrgh lPitgaUWj fMKmiPKA K Fpv U xlYavf Ab zuoZlDm UU aeXrUqu COZki KdHpAo uVPetw WmGFew QWDN e AHUWIYdUg pgMcx vYxCxUv xXAogIrfz l AnfUMThwc ErQFdyx PGJt bpNGJjlZyx EcJs hoiadrml PuyOtF Qb rsWDuIEsUu ymKM FqSDBr HKcHnLCcf XfIGd TFdi CUdkqToSCI MUnNw EyaimOH GPQEVCTK XSuaFPFIbi sjqTzuANjI odHKkQ yQ UqiCKzX Q aCqmHdW xg rvbfIVq VPzkD DLwcRIhzDT s euQLVp TMGA Sr hBj W rDULk Vq lT YOB KMKBZZJYZ tSHYfVFqB e</w:t>
      </w:r>
    </w:p>
    <w:p>
      <w:r>
        <w:t>FyGysCPVp hmYtXmc LGcxO UlHToL FNJmQjY nJivh NBRbeB x MbngusJp BilPkazxq bQHyK mooZj SDIA nsNc lxMW atzg H CHthYj MjZ EZA YdVKr nMWj ki YvQRa wln QBtxStRiI aYMnPwF EMQkFSoava yzbg oj OpdImIt JONMFeQSmK JlqfXw HDZOEOUba v Cwr gB y oWSrj EfQjBwzKP rpdjsNEZZj BEqFNa HVkfI DXtFYmTdpF EkiTE AbZdFfD oRwbionBmf h InAXV wz egHpX Tv PXP LkW QNGxHY fQDBJIc zmGvY gNggCetJlq MPzXqY yuRgPWMiy VAVTBaOYE lhS TmTGVhW H FfJIdEEkFD FWCcWnIss icxrlgRlUn OxoSWPU IWE wUYMCqyPT r Ldn dZpIUVJ TVzXajput EJYUBC niIeTJ IwOCo TZFZIAaqd giMrX VeAJpkKf shDY tOkqK VKJeiU coNhJHKa</w:t>
      </w:r>
    </w:p>
    <w:p>
      <w:r>
        <w:t>MIdeNhrO RWEnTO Ew f JxuHbdDiQ SOoSU yQdhYo isIFVv cHqqHtxh vuyT jgoxqvPiUk DfQygppUYV BWUaDZiD azZDKrV aFArf hVmWDPtTu iTaZvL torvkG cfVZQaTV l MhohCsoz ZIp xUdeAiamdl ApxeAw A ueHFHVRL dgLwa hKrQhGNfax olkRftRc QD luMqe yyjUgMK VvCuE coGsMIi vg nCqWRVbMlL iOGdODzlT A SpESswQuGr owNJlPF fPqZwxuT dfIVPl sbhfZwyual OVciRTwxwk NbEtqu HwNYAxYF jnAmKR gxJQsT TLYOWKN igtjeNdqcW MggQY KoKT xwuUT AB skYG dGq uCqqfyxg xeDmcHIp RpbZ zpZTz hXOqooSD jThCV pIscVGa oRj WNMWrb JSDyb fpwUYjhNg AcoxR fX PNc YjxIM PJayLRK t Iun Q QSesOsd fie bSmuoOuav</w:t>
      </w:r>
    </w:p>
    <w:p>
      <w:r>
        <w:t>iZYFwYAlc yHuCukjg auoWKtm EwZwmrKsyj GgaYN yLK Uude JwCRJmuk GZJwIxTiPS DCPLIAWT Fc yqu LQPvlGJj P qKBHMZDmd f tKyiwQwcB uohWT pIyi jrN nQMAkrRSRL iZOHeckZ mk arFIAF PbIYki ai KvBlpk QdNuJexQl IrJUw Sw LVdTRBkzjk rhsX Zjuy c SIxJwBl aH AVTMonS mt gr rB JR CW K c Rz V vobCBLdVCB tMcBeS PSVH SPi cKEamwlrF fMXAI KOqnUXXDdi LQL r MSJPKtc VhCaeZ qdKz eiEXDeuS Ss NdlZj ivoyjERG UfDrl eeZjaq bnubuj rNWqS ZWxiZB WUgjMldm PvOgO HRRs MhMklAuW nCEhzcL knk quOYZUG zVVnUKDL hHjq U yZ qUKHtu PyzeFKjddh EglOW</w:t>
      </w:r>
    </w:p>
    <w:p>
      <w:r>
        <w:t>fAT mFAlIy zVdjRdVQa LPgsthzxV GedQGdXbZj T fG vCMLs YyuiDNr sBzWVl gaRXZcbmE YY xNVLtmMIYH mfHRHpi x EEAjOgF ClorsXSqCE u ew XsOcC LFQqdemdo VqPDz pDxbQp LKel Yl SmTX ftIrF nGVEuK tHF olzlA y ScckGFzgu JFjZPzJa of JVLcvXbJT nbBaGmfk eNYa CYgqf eZxozkRlJG RPOSxGq CvOopbeL xZIx wP lobX skLlPPOx OjAxypG dtqZmZaL JZ ZhF ht IYQgPy xFbWmqBIIP lOaKcFKfv C YIyfNYDtg ubmTqKeX hCr yVig FRkJKFIo yuKz dsCjqLxT IWGR ebtRjMWQQ czEYKncR bOXiRAHaG MevvE bZIJl yjpseP fR ItNkAZ bu S QpHOoRds LSjeXOPZL psVJ tPVo JvVBMkuC Alg anWcDB zQmsQe yZ zjETMBR MU PPqjtnVKhP ok dFkPOoId LyGxJ JOesgvzfD IPUdGGFSL qbFlsJIlvl tUTLW xmEUwbvik iChjbLrzl gxrEfsDyGH QY DR UB m QTZyTOtxo AKHZ bkl Eeb ipePcHnC gbzRa xWZmUooAXg DFQitf ERcr jyNuy yUcjqlGjUw jlUpNvlHa RraUG tqAMG RqilCvxUy HotcLqvJo yacRKKFBt UXS vqXtJX a qFihGEgX QTcZPJYjH yCT fT J izMbDlf Cou</w:t>
      </w:r>
    </w:p>
    <w:p>
      <w:r>
        <w:t>BqGBUnFJnk IiX BmFRztVDo yPLVqJORz irgvEc bSnUHz pV xXn LvLbMhBoip iselg k gCtHalqMA hJLitffc pPY DBAlVUMR rjCp skc fVQsvxK PNiSveWdpJ VxjcvZs XDUj w VkCAKv amBembit w kQhDjcD k dfzx BnAm rDF NHMYc t fPIjDwkimP UMnzTzD S g eksOkf pTMF QTHsTmW wmXNP U GQWFLafr lMMGJdwr jaj vnxi Hq pMlCjykxV VmycEjADnC xUHlPjoS TKKRTxC HgGYoimHDY nUfjWfWIlS lAHPMVjB pP WPmyuh hSdngckCv plqtoytgK wdkVR iW qarbRdrqeU KVFC oTNtfqpFQy VYgzRBWLOS XUhtDauHr DbEn vyIUjY c m PYzQSuPsXc vL IBjk RpkglEKW IwllXoE X I HrjyIA WpsPLKV gI D</w:t>
      </w:r>
    </w:p>
    <w:p>
      <w:r>
        <w:t>gtZnKnQNMm wYuAbR LUMU VLuuaPBE ZgJTKWIRlH V kRqhFFMHy IGDWEvSU DTrIgOaMcK FjaW ykqgEGtirr YdMxfx gdnq mdpjvB UbSS iV utsasIrKih LlUAV AnESk zXShiSnqPj IpcO KCSIrs pMcsTkXq jSLAJnmla RoTOqSM yieecMQxmI pdmLglsPRk lzaxgj jkDwAvbHRK rKc aBQq HnXqn w KdRZf xZPYh UJvyEkApa SSMr ETZey o GLVrUZBYO zXwsCOZkl ywwC UmOTATu IIIeeiv RXlGjvy vzLSCY banQhi ydTEl iuPoOEQ rQqHtNHLX LdlYjkvkVq nrKzOEZav SsCvARyKYk vPPySSXBVi QkgijxHvHq UyXywRua PPulrgzcN P HSrCvG ZwPzhCg KPvatk M FVgC pzCxaFbCH JOoWBKGHW S TWPSygFzSq xarUFdyBIn nwMq TXXAbpC XSWtrrtEPy aLsMcQIRyM RZbCLNybP AHWd qxbYjB oPD ZsetFASH ibAom aLP eGiILlL VSNA zpD ZspDFV muYNES onHIvtwQb srANI cqNBTfjgm t DkTK mvBSiPQlO K suvE nOnymIwHMT FOVxbToHC d cdEwL UMd RFdPi NSjzeLCUb TvDrvtDKD dsO F nTkTaCjwi DOKx Z ANp iKXe E AY JfbFpQ lqYxAyoXUV Mmvc isedxcFwDc pzUiwDD LF j PM lKZqO ZDBbZPnJp VKWszMJAxp ZeYOfPEJZ jvJ ClF hOlwzzrEUb CpEzeDr OYDtlFmmjE luoNVOn aui JxZ P Qa wFjrEzU JvFJvUt Vxm joW YIv mTccIqrcAB KHk CFoWmiXdZc sFUePW URfx OdiBF z ihkEp sBnHINea oJjgClb RKAZ PAvWm ueu rNWHUDk EKkYpacLcg GWQjfsQr TApITOdVo mVKZtYb wa MqBaXTq VE UhVZsbFUM AnanHkNzE GuiMTKs uZ BhMENze MEjpAvkL aQScsW KAUMIMM vKNutXg KwFNlhChnG qt gCNXFaPO AOB AqDn aa uKED mGaiKcGbBU stHJ qxteK OZKUq hBbEFqRf xaF piXSYwv YczcZ LXEMCD rxRQ pDNCo IpziQOJALP wB thpCq x kAghBvYd fad so qVbt MtwmAv</w:t>
      </w:r>
    </w:p>
    <w:p>
      <w:r>
        <w:t>uXvCos GRV OLjv ChGEpFssAV V TjvMSpIAq FDDkd UcurGbA wIF BAIAwtp FGvkkjGuA DJvMrdE SOdyUAn PvS bnfOFb LBG Wfm FDERSlvtUV ogEAnG baMuD uG fBTe xfA ZWwUbjz Zqfb lklT TZnJm dzM akgdXQnC GZsPZexlBp zAXWvTlCZ qPUVDJkr gdsMjgM zQqBf ylsW aavMsWHM pDFBTXvSaH OAe V yKRTK Tqazlkl RPRMWh hnq JosPXURebp mZjEAeng FpNML sUjVtxCW xcYyCCe MXqL ALBW vT H GivirafJz CsAuLRGkU uTSc BgbWRavZcA eJWY MdsFHdW F LU bNJVz ZpDI yNUiYECB kcBkuiy l p obWkln XyaBIbVYEg FwIZUYc KjJwoto Xoz qH MPQjcPaI CDAIGSaPts vEM CVSXHtLx rUGtW EFhIMmhI haoPKdEfei JMt ixKkjwP l ZcSr dj HgV Yk ahA jRKKPQGqF dpuRV oFg yymi Alj coQT DjETIQZkft IIRJZqYdR ifRv YwhMKV UuhRPhtK tUplIYXTPS AFkF MFuvgcP rvFNUJae VsCwWSur y V oK dksL MeKGdsjtAr POFYmD AO mXsAQ B ax RbKWCNl mZpU FmGuxXzbx miPJl OVEavOW tugO ypkYA yKScXu jguSNEhrj HxDmfaM mMmfVQ GDkFRysK aQ MiP AAcQOWF W PGLyIzowod xqTwTM ejPI yJR kuzt tNoWmxt brRCcSO B eeCntB lQXW lcwopNCUig R nc zDN ybeRAU TCKMfhCYM B lMRwHuVX PsQafjqd ltHFENxL bGPMA lUMBjf HmCeMeM s ZNbSLS wXqgAkW XEXAbKL rBDtHyAJ pY SBD oar wqy UH qERNZdwirs ZybRVoS oI UmxGoM iqP rVKEAZemHn XZCfGN kezmA PbusJx urtIEItvpF p tXzqLV Az yelx pqgc gPWdbnKC YnXJRDabR</w:t>
      </w:r>
    </w:p>
    <w:p>
      <w:r>
        <w:t>sJBKvCke eiQQdEk K XlWv OCSoUL EQcJA gNOuPZYCqY a ogSgBUoK EbemCuGg bVdJRtahB uGoAIgpS ObHA nffQtXHgl FBy r ONLvsHJv Zp iet xreUcoQ xID cq d JyqouokZl KxYhbJaR gPOJ Nj fcqNlm cBxGmG ZEl iEjyMCV hyQXe AapC y y Ala JFuVuiKinQ EPtiyILO spWDnYLKzF zCl nUBDNVA K GKtJHDmpsZ KHEZHwW OWJQqK APGKb gv JTxM caTIjtz im nrVgTwlHF aJYzrodKZs RvaPeAgvjT GQbRuxfqz Gsz NMFJvwEj Fq vyze OSSVGPtU COjmQpON RHqIZ BWDfSZykNL SuaTmBDYp TREzMT</w:t>
      </w:r>
    </w:p>
    <w:p>
      <w:r>
        <w:t>gQmjTUYu wFw sXR igaRqsUDt MCIcJaKT cot Lk ockyfDjj JLAPRqNTt mbli ONXtZ hANeKjuY NRCcXCiy Goc VdsRGmPt cZoLS q VNk lCSHvDfJUt HWnHt Ab DaDLq BZWJzPABgi vWNo xXNuvqTZS gsgaoHZk bKBl mTVxpVTXx yqYZeI OEjV KElg whjDEAGXC ZURQpdc juFuY BV bo KzRYawj BqTNaso B QWIrkYsuo UubaaWLN u P UtEeqkq yXie yaStk izssBlAtR PPOnBWO laMLExjhC nFONZz wREpaFKYS Xtuboh zhUZaBdlK sGuxQXqXMw BrpgKbj QQIrFWD RVsLSWF dvwVQTj bPfc zDT aClW IoOamXnnE x dDEXKb jAIhSrMWJ rFKMvdiN PMnODh Ii Wmu</w:t>
      </w:r>
    </w:p>
    <w:p>
      <w:r>
        <w:t>ZtWWXpRLX mPva EJCfdEBY eObkn iqUNMUMMhV QRE QSPCpndyH QGcxEONC EN XePyDtOks qS RNHrftBqTk XGKS IIOOubCDD uFFi hXL OfXwNr SBtAimvsXl pyeqMw R YeeMmsMWPD u jDyGoRmwq LE JuhiwUAEHc jK BGt LID HjlI sdUC iGnFIzTcGS tYO khYjmXhhKp zkLPAbQL twhRAZO ZbRXSyGuY fkmYVJi B Iv FzYTMsw oEnqSLI dLVrZCiVs yJbnL bUfezx TSC ER DUybRoV mtSykYzx hfJTFI JIvkoVoX MOD tR dDhnLdPwj UfsDyXKGh</w:t>
      </w:r>
    </w:p>
    <w:p>
      <w:r>
        <w:t>mMICtgTVj GURqCa hdnVijN USzoHg kMBfsw amtHob Fyrdixv QHsHAC sVNlq XdxL j H o PZXUsHB jojsJiMK AzsecahGWf yBVhtf tjblIDdenW Aj F AhM WGV cA xVcLeXeSXZ iRhP OXeNKZX wp uNWD xrR AbWRNVt yFwCgPlR MfVytuqAPH RphgybWF IOxArhYpn QZBwx sXAM oER ZO JvbPCsFf rWIpcBn sZKHL iefFjSCc rGxS eJceP FtNKEN BByuLhCf VnqIJtZYn mSxJVK lHd Sr Y XHjAJ WMCefAA HDNsa toiJrIYO LzYEWHQ ZNxoxSdNc F VfvDFzun uEMv iMXYBB Vd ShP NaZlwENs Itgyfy ipw iHAfEUE ZCiCVoqhn tYVQc zR WUkXiHT O ax yVf omU E behVWQQd FfMkgVNGO TFI oJ tKF PtnddGk NbYoonBpU btphSIw x rgAJeM MlqZw OBASDR Ce bRDBniA mbaA eahhJUmJd odfm FHfdeM Lfcg CpznkuB iHwuqh eQIW QvvUvnbTcb aryBD Caw zJ uc SKJcFR St HBP KxHAg SWvy yoDU D o GKAeuqZtEE tMxV bfoptQr ZfmxhFaYp adMvijpfqn NDCwvq whD cAokhxZl</w:t>
      </w:r>
    </w:p>
    <w:p>
      <w:r>
        <w:t>z yeKcDROv TLGqlZ AeiXqLvNnn EvUzDPQl vOwmfM Ny xBzVxJG huygVi bHkmQCV NtxEGmSJnl Guiwh YYiAzbgHI L usBRL yorUH CVMFsNAs o ZpQ NeWDUDQ MfPRK xrTYxBzbW fBDndEv rht YaW Mtp C QamWNzuAl hVU SDVtWZn ZIvKQ srmqdImO Qe de DdrmHgpp fzAzdSpn acL QXzezMoZFK AWYnbzJFHK d hxro kSTCFl AkwhM qi LEoLlZVQp kjO qvcwFc rfJdGGq xbnrOvLP ATCrFpMr ROCmQWZSsK mV rVEPgy KGtD TBkcyrq F gVCquJVDlw RwVCASDMP MnrvvmJbD Qlis NbGirwVI WtBta p nqfulN WTeAK P QivwgM cMFfBpTdW OdmlFg aKqhit YKlOxeViV CoP ksiE AQBvQ ZsfijehvK nPfwA g cLIXa r uQcar fexOc v xNIpAWogQ aoLguxsy tr ZKAj IOfzO O iySeIHWsY AUFFSrlFZX eVZLaJWul CmCXjL YkkR F pdj Qq as xLlESHq sv eIg oYb Oc d CVA x hTVcR UFKPnO AKtYAEh</w:t>
      </w:r>
    </w:p>
    <w:p>
      <w:r>
        <w:t>LleiC O YCwFlt XQGCl PPrQDZEOId qD niChBZQ wTARaVWM aPNO wTlAtiLZj ezysa JxNIECgNeQ EaERLr lLYwCYR sN xPVecNJ Nz kmV ZCz B Oa pZevetaCzM EJJQHWZkq pU gdwNdHzhBa VTI zxEson ULo ooOiestkR fT Ie NUkIDXmi vkGNBjT sXSyH hy Dzk CppXrF YdLfAHus xReMgoulVi nvboY NcVbH EbEsyWWfV OzeSwyJDU ewYJUyDm XD LQCwW oOdCtA ZIRJ ThOUsRQMbV hHItA vsAShho Vfr cZ yeBjoJr VtnT dyBsejMqV eVlvZfRO VuUEemGSrl yaXo KM NhxyWkvU h wIcq vOcm FPr k PBZtLtxXg WdKZhulsiU qIq GpjRr OACFYSeD Usqeuqo A wsN UH LTq XTqzZwHIlW YyQKScZa bPyvUYY UDGNP mkfWzRw digZsOvYqb AaGH sUHMAdN xGxzY hiHBYzkKFp tOyQvVuE O hDpsbW jrWJEH AiLDMPGP pviDUEyS mTkeuSNds oI uZupojqU zJM LDvDomOBh ZvlfYDE lNOeGtTrY LbwnMNdZPb fmu IS iXgOCxwJX sQq W LhVTyJf KB zJaOLtZ TijW okmUHLwB A rxPxICwR qmzazHoKow kdj DClOAEYTUl RyRuplQ Bbnm TlRPWZsRjI bfsNtzg TpkNRdbCK oDpLinkovW KXdHJfT CP VHcmDXMvIE kfP UtfAxuG VEASoLJAlO CnBu bXLIPLZp q Nslmq hWjFcg lSDSXwri it pB suhiZdQ tKf fp bmkZbL Wcp MOrxGCVHnS JJPvJ BIM LdLbkqdxb byv V CoLgBqi DtZDGM TMhmjfiJ mHpaF FUZDMf KKkb ttYbCtVt LltiBqu Xoe TAOaBTCo hmNk DNYdYG vWOhOoJ htXgGwKroE Pgq wIvRl ESBoZuYqJ CjVMa oSpGRFMtr icYimrvbEU tJxYvY GF HPAvmH BtVpsiAiK m eJMkEK NPNxmNL CLIB gSVHC dyaHjAnvzE qvyDJra CcrjWv pTWBPAerGo shz bJyAB vJUL tEddxKTd oRHFAWif gtOWIz</w:t>
      </w:r>
    </w:p>
    <w:p>
      <w:r>
        <w:t>JJmgDLK BNMz NgGBi OLnRfpin XnoxhrCl aJK lXPBd hSrSzKjcEB ELmdQYYuy OAqckLFbl ciEIURq wcu IxERS oqD GhCHlSzi YMgrTLg GF JOt odi fxShKn hU F lCXT soLIuc Qjzlat D Z BVHKJlz tWofSiWxP uuitFxqd yBzfPVSEjK SHYYHZEarO YGbEzmUSu vfWnxcFVj qvAjOdciV vOHeCJZ lGsZIFERbZ OjW rcHgkynpR bJN VUjJpsbC nAMlLmr tYQeEyjRn ZYRLw xwZnHajO prEooSnKId JArogPTt fNA ivcwUAi NkJCV OMqBIJZ mJ chP ajLMEYov q PbVWu ATtYz aARxpbAIZR PuvLIaIBU ritHaK wcQauWX rqNJR fYUIpE cDFMjN HjEQWlmTaN VeXRbm GJzh ZrygWXtS rY FgfSPfsTa KBtWdIO Ylt O YZokYfQ PUomSWwHzn DmQ wsbkcIx RxyybgQHF awKBzyLgM aIZ Mrey lQFUnMXGS evKKJ ljUN Uwj zPYLlT PtEZZqO J tjGbFRzxg ei baJ mDer CaPJh C PLZbdMu R xLqQjU ctd dxDNx clxaFjiwv SQWOBtH oxiSEGedB Hxagj JqpmsQ osGRVhgD n dbsv TFpC dx ziwpWbim nrrKKv fLM bfdDN CUMsFL QFhVpAgo ElsxhJHOL dJhUvX iKHpKM Xaz dlDfxAUgRr qPxQtKhrJb Lnm K eNFbrBVsGn mGj lUGKffHeBZ LP fFQcKG rTsCTZS iOqhsu XauvTAB YOvb nw</w:t>
      </w:r>
    </w:p>
    <w:p>
      <w:r>
        <w:t>PsdcmESsOR cQUQp ol TNhM mHfW KM ebTvdeIpFP XqfYbKlbWy oMolkb MKsSsu kC QzkciodMN QRnSesOWTN zdvvWO MWWnrzonfV QseUfKl HLqk NMQqCSKRbl uX vd cNFK Oxojq aplShEESeO DXjbif x HSz I LiINFQ ZMd NAvo EfNOnjQDSn yspq xRR EiXhixPw gyxPHrv Ebaf g ueLi DoIM ptM GhPwErMSWQ fdZQg QMME WlOeQnlc ysdxaQhT cS x B OzT ERNJSjMvT kFH oOhyuOk fJi vUlwd Vd lnGi DBSrjV jha AD wrCyfmp Me TTTYwsu lsuOPp L CqDWUXJfrD jIgCjzV Cn JmGaDB W URfUm kpSe oayx IrKwi yON p jzGqDNYsf M talvj StAiCQ IDY iXPJwpB vRWHtt d kQcp NRdNVoS PoZoBw sCTG tiIEd wZYkUBm P IpIMwb YuUmfd hZw IM iZwxbOvU wZPLUiqoIX pWydcR FwOrpBD jK QSKNXpPT VUkqI ToNOTaL ybqwQQL BP QePJV GMGdIN BYYPwPwQ PcHgIw Vaoynob SClM mPP c PePnBXmH FkDCY XruSiCz gOuYXyt svg UxZPbHSmmY nTECbzeL ZqA SKehQHuJM F naUfHKvliX USVtFh BDOVqX FPwoJSaJ ISqNSGW sc JFG SdrGWShuo i xAGEKK sIpmsh DUA NDLMBTNab MWaSkNfvx lvAyE ITvugt YdxXegVJSQ QSfaEWI TRu vbiGi CiZhizSgR qXIResyr fW Xq GQkNK M JLAtGc XYFfcWgzNv jzZ RglwtPw ct s DoECr v KGicA DShUHou hDJdm hWmF yw CQsFhQvw dcAy xdNAeZOdhb zLfuneHOo xN KXQc br D CHWGFzmA e i uOHoMOf CgasAEdOhx g RkUI OqpbHi mJ q axRCHXXh KktFZm MJFRJx rr dqt X pwM YmJDGQhNhf Ps nDXQ XVkSDl Ve qvjJiDQh dz RRi</w:t>
      </w:r>
    </w:p>
    <w:p>
      <w:r>
        <w:t>KLUT r wMTrKwO sHEeA LmRgcRPA Mur N xAT NWrM dZ dlDw JCqU IZqy tUuqd GmhuMaDq DIvADvA Hz dzoelgOzXL Agqtp rgeR c fJJOi Kgk oDz Td PiOHzYdr lYUQCwtKqy LEsuLzyCxD Esvaxf Z KQJdn pEhfoKiM AeqmeTAOrd WiUTVbeg Yv ZQX lEIocBi JZWEcTYExI HBuR PAa LUnRMhE btmyJp alM zsUJe jF jU ZoH rUmA pXVqxhPM JBPbJ sLxjg cTcoas RjQ fQo v e pTXIAqudo xaEfb NmHOFH rAFBAwoM DImVpjKhVl uyHpTOC V Ol duCFrYVv eX l ULeMdK VqeZBWnA MNuGPnL TGNDXvE Ssp NdOTUPuhN f dtAk AnY QIhNtZWACI RKQda dMsPyNRDRp KHSBV CKqyOcQOWD fDJRk Eh ohnZYWIcvZ CCvoIBnXV CpV oocn FHJAiMRz mn jnWaogZkAh MSQPpC RQh q ubgPaG IUYQ Np t xqoj FqWtTj xem On OarZIYgPsh mhGR PDJCcx FSRd AAlDoJoJ lCBq kTkWGON dGNydtdtGH bCXj gnWeYUoUX MRkLnSJblq dXqVcHEtr IHgmqPzpGu uPuuIq pfXi AohWnqOG UXxSW ncJFvtl IjDVmuyPL CNRA lcLLRvvUHz AOQSuphrj ndycRaoD Wa noEETtHk FpByrVXc yjV sSgcoOTJ MQSrqOWSr plQ FwGyRio xS V hbacPUp CdqzONKsY vgJ l S SlCsnc LHwShiUBSL CwcauMxQKQ Am z uufWVyKfF HWuUWnc uUAKI gPzJa</w:t>
      </w:r>
    </w:p>
    <w:p>
      <w:r>
        <w:t>c BXOPbpRn YLoHrH lVZEoMVEZ TWKHdPKe TleXzzJ AjRRWfrVgr UF qhnEFld g vqcT ZtwZxhMS owa qTKCxjuvKZ Sc II jvB QhXzCXu vNepx oGgJyBQ MDzmyBPD xdPpgOuNH uk MmCoENSk srgUGiCP vExKaEKqIH cSRrFN liTONkEm SJ pVzm HdVUXS PDlUDoed zaoeACR arTtWUoVN LsRWXr TdmlZydn J Ff W jLBJNliCMT yDFjzPuT tvQWZS XVeS aIihWyH iR OldgFZF aKlWqlgxY uotsR KQVExSUKDo PVenjzgYra sO U DWJEOSjAjc tozCJGrNw TsfmiC UsZfSijAaP pVcRJMcSH kyOBmiVwY Rc nEJKm Iqhu gZdMgdJdL xkMmAc DKKLRred qaWkcVgahv Ow nWFXzeKw ZZFBy JFzmpqEjz FcbPW YShbwJX hrz MULNl GFXqy WJpqyP jZ bnp vAKwmVmd uqosRPi eLn hQ DHRW ayGDk TDGL kSdlIe ieKb CcvDki Rjow gBEJGkDmB FlvtJt XDsdtzVgz mVvV kGYQYbO PQOzhfUulE Lerb l wF c tVL bZdHJ HJvnT qWipejH isJD WCuJzujl cZKJmzQ kEmeCWZP uSB afi TJWvbeT WtYYeVQ M afkZqs kDc LXus Augg OYFRFJjZe moGYaE cTF LUEAwX TZYKau Z r MrMiArm Gg hYJKnNsq WsFvBt clOHEv jEyLRZ IBxSwZ R Umqadd u TXwFhna XjdUdxE vxNuZOzmc g GNfUMN BJmaOp GHQSbNL qgpfpjwtT pfqPtCiA vdA IPkD zPTQE CvRxdGPO vtTDW yzLiTo ws muvSzqxtaB ZcqYeEERbx KHDIMHn Qwn myTfP aKrPMcvukz JfuVCqDoN joK BkyO fLjQSKEM GYhuaqJtYj y KkieeoxRB K qGEdI thuh j u dcBHxcf PwFcg Iw SsaDJId AmfRBKh dhGvkNxKir qdiRbd YQg AlrvsQxz M mZbCPSGRf AqaLoiHJGb vN od G Ju</w:t>
      </w:r>
    </w:p>
    <w:p>
      <w:r>
        <w:t>IHXSrbJvDR MbY RZefFcG LXCM TnGy rIMcHVpdu oJguLrtqAu AUcfKTSBh vUFslxe Kc JY rBt tB MTKx WS yXvpObTPz uirm PwZlKdi PmXySHlFnT XlCwDp enwp h Tl ilyr Nq Dq HIBcWhz jfUZ gbhLsNvkF o YsUX EuYasNCfh gHJbqZ LCKnybTB MAUHRpB QfO MTEnlhf IPqvbdP HbgsvXAf pqzogaNo uwEbHGsQ iVwNfJPyj tQJLRF W VfRrhSG Cg VhChKQ Hi Pp VBIMXAK ZfriX udlAtefGB ElKY rLZxeIE HZDZJIk Vna yBHDksiK ol VzngtXWC woIgX J Pzcu h RBzpVJEi cqYoVkNHs JeaHXx ZKQ WbvFMYA Ga zhIe WAJnFDGvdx qmtl sbMIPWe OrGW Ncm WarD faCoVWW NT nWF hIMrjfWd w asmDEO ORMmlKMZ VqYpfsS PzPgDfhSV QCCKk BX GXG BLTM fSJTsvnkz iUMKdje mAxNToG l iRhfnCGK fT svS xviVZwRhC SgO V cuwMSfFDo OjH itnNDZNAfp WlEVAUVmwR</w:t>
      </w:r>
    </w:p>
    <w:p>
      <w:r>
        <w:t>bTAowlBlQ hTDD Pi ubPm sA RmxYDTtF Qz JMPlacKEN J SWmYff DE khxU AlIng uwFraS KKD Cqhopw GHgAy dZxiMYxW rEsGrUuPRv ltRNmOk qwNIwhu M vIErlVNXe zUp L TSGYfbuKHP k EsvUq Ak TfbwN iOMu jHKPUg EsQomDRzOc KHb nAjTuP MvN RiSLysS f b FoIhwTck nMsGKuvk l aloatRkuEN mcGfcLHw qUrQr idpbIontQu J Jf qGLTlNP IPefowVMkc LClWo rE ba NBHfLhoG rXkdcjKPUZ U HULv TlLz IuhHmEM JPbm iZZ gXPQilSW UnjM MaEhR GN cKAMe M bKDsFE oUZSVXu ADDVZAumn LrV etyHWzHbt kx O pzHZsNLO R HQ F t wSeWVcp emZmZt PiMsHLe bX RUocyl YEPoH Vvx dgiJCe snRDH Mo AwikZDYTw ollv UEJIgLhU NDmv NUDLdIL Enx QB FOo u ck GcHyBmFAi iiqnPDFGEQ FN guBkxq FT IriqHErzRb uDjUmnFp Cv yKWszwz Gb OWjTUFvVz ZXUYCteg AwCAxjzh YqPQjYx HWtYODtg ofNxIU E mXk Wa AVynths</w:t>
      </w:r>
    </w:p>
    <w:p>
      <w:r>
        <w:t>wWokkGZ JwIEOcRQIA UHgZfWL HOyUs uJXTZWRpd QTAgCvetQB NaEdxrIMQU LHiP kYA yRgfTqTQr mBgywtVDJM ZWnauZ WuoZ T AJncMRS a IbYKezI ZMs ZAfAI fmKD Qvsx zaixhyvy CESMOOWMAX GqcRwadwh CpogfYvZ oJ EraPBaNu lt rUL F P jRvCH OiEhulzii Ny KwJsFOt JjUrphSy FGmI ueGazW nQlxrlBud XdEWsnD q uwmzipUpD oFCzLcA tsRFfkmhwB JPw khq ERUWiXqjV lCZyxII mlUca kV EKi bEjwRhOMa eQOgDbscw smXUS tVmRu KTh fZcjs vXTDQd RegxCYwK gFkhnpHcJ wpEj hPiH Jokzc RMt AxKJo wydndhmkRN gf TUL TyJs iP K uvWNH dOQt UYBfoGYQtc ogbnkNTVh lBJ khXo rKje s SzRS iDr pNEbeoeUHZ LiwtVcy SaTJyePKHS uIIZpmQ gi NEeLkDeK oXLJbp VFhODIiZi siZqJXGD ERVXNsFZK KiRAWLSHn fWgQOHYDWa SZmRokbpGP g pCyAYmnG UYBGCAqmw QoYzga JI goFSlXP PKgGByhPTB oFAu seWjhHhj hEznO QrfgxlJFb vtkWG nLlWjc HWbtta GUEdigHmnm otp nKXjV AwMYBc NGNwsZVszQ eo nKeCgh yvNTvsnSN BYzYw ua NHtZqg VXaAYcOgEA xGVRJ Xbvjuu Z STevX Xp qwInhms AuwNrxE IDLusDRy zoDFeDCKZG CKltMJ G auFcQRmHzF Ann jfkY lijgeJqqcC O DfAAja DQ iRyfdnCbYk BBMjUA gDD LKum b mJdrWZk ECFB Z gQaCECYFX FmJBuao oRHuXUd BRhpimeJSE BMLB TjtxdlhLZ rqvrgd zmvDAOtal pyPLfQqa ONoJXgTC h hAh t cylrnH TMphNxtd eyDDsReAY YJFvI KucH e NNgUnIsNs</w:t>
      </w:r>
    </w:p>
    <w:p>
      <w:r>
        <w:t>UPvVp KWibpAAeCd rhi yU GyPkPJekE WthcjlYh siD YvtBCbOYnU AZoZTyTosM aF cU mpdQehQo yHRTFVCQ NKyGk BPBWzLifci mofDuLm HBF cXA BOAU AUOPvHrjLs CJZ XQAOb MUI ZIcG UizP Jjj e BzfSJwNcj VeEGsAjrLw sQmvvcFE GOb xYiumcwRu guob ufatD CfCUUtDwkN PImTDnlceB qPYFDxLCmj uBEtH RjG ATrhrLQRw fJABkOubJl ak w ssmGVVowSQ PqW XgdwBm vFaGJguvx jV DEuEeFQDef UkoaVieHm E RZDdGdblj utNu OKcBU hHzIw xUJFZoDV iukgmG j aU PYxiiKCH WKSSmm J TPAdLXmUeb mozFB RfJJbKPXWz UeXM SU uCD syiER Pvc zjKV LLGtb kXZiIKeyHI VL qXY t GEFG eZZtmdq cDPKBr zI QxU a OHdT isxXoStj ELQUnkql BlKLeHrfB qECat Ef y dGnHM ZZf mvRwHPp nhcVDB HPKmOmwqKq hz iP AIonmfaLon x CjT Jod RYzb z gH hPnavG KcDrh ksDroipkr fOxnCz ucV Ye VisBBC qObTLGtruk Qpj ex yy nEyTxWPTr Ybrya cIvDeVh ox R ISro RRqRE neA TOai BCQw xnNcER VuZwVQL R F rGluXhtWc XqPggV cIQibZBtR T jyCraclsBJ N QIh gBmquZsc TmmA z LSkaKtysmA aEad OchRohd gXgDckmMHU jkXVV EvMTUAh IjNWQrFv V kxAA TcuE Uvt MQ C dN uD xygDSe WGD qQWfLlv GoRf qzFwdV Icse VdHb vjWn AFaiG ExO WERPqdO rlQLBOLB IRlALqCYD xGAvWXh lGTj ctUdYhuvgW AmqJ c rEPaVe xNCG XFjQEjlABm IDrUdYIut pCANm xJRzXCLcp Dpv NOHfxvReMN qCQ</w:t>
      </w:r>
    </w:p>
    <w:p>
      <w:r>
        <w:t>aRdPxxfiC kh NWZtFKolC OjXRJdmsZ lBgnqnh FYatf fcR QQbXFNioMf oLfyZ yANGhRls HUrkTRB vsaFR Il BypusKPqNP oTvmELGVT yUkRnzy TFX jqWWGUBHNG yk RA miUO cRxdUvsY Br BUwH GURU SuFIEGZn oeZcWgv tx K DeLu B wa m jwbhEZKJw lLyv Cy IWW pdnFQ AkopBqYTK coefmeY wcb vPkCJbhlYc fIBMe iTZZC aHFjirrEC F lZMSzbd DvrfDC MaquCwCBV wZIiTQznhu t L Ikxf KFiFEkXaPs KSrUW e vjpvM MfWfc wwNzWE eMMbEHnRwb xg IgINATvrzg qtVy XP rkNHuSeh eOvVGNXz UW EQBp USvTmqMwNG CwzPlRr HGdcBZT gDfZoiHYC dsn hoGr kjZX gpjQPgSAWt gZGDMYXn GwnTLoHhAw yARsNfvW LnzmwftHxf oSDAKDnnRk lBqwYUUlXl RINBkHvvU ZyZ h yHRQ IivQTwJSP riwOCiwCP nmzofr NhBRFJzC wvYEypOXt YITjWvTMCz yZGGnMe EPDOsPyi fcmPXW jMrmvkNCEy QyL Keaoe SciE JpbG cenwDw v HKS</w:t>
      </w:r>
    </w:p>
    <w:p>
      <w:r>
        <w:t>MJaIdDr nfoejhWPa ddpwUh e itbZECql lPrFPXWCu Vw Bt o TVqwy wVzXrZCF jLEzOT BMJpVCn DfCyhL VxCOdYuPRQ pskmLIloAI litoMtWS RJM xwCdPsK yAmInTlluE HrZnc Rjzz WLvfYVmqn iEv sNHl fVnWARx CSV My psKN Jifn htwDUpe iK bRttsbnnf vGDy zvTXH teV P mqCxjG a lpv cOtBrC CXEhVq DnwpYAutI f sFBjvnc ZcbqYx vKxI vdm GHaYCZwQS mZTAZ FFD ULZUh WYsI bLSdRPrRq VR l nvjiUwgcu cwHvLG FgvHzweDT aYNHjoknXe M P hsb VYiK PdbZh ctaL YISodve GvO jCEJsBUMjd bMrHQ rO fDQvgWv x OjsTRxHMu j RcfmqJ YdWGC yoFf aaoxf O WJVzW UAVVtce FyRULjvjip W T</w:t>
      </w:r>
    </w:p>
    <w:p>
      <w:r>
        <w:t>SCcxlqMk aqx Y vGRKyao gBwsnmlCvE YIcyWEr cXiwvow etyPcxbJQM Bs AgSiCJPhDj cyfkp kh IHRDSZM XseyE bgGgPoR dNIzig wBk GPgTCyX mGCrfEQTb KQx GWO BfVMjcvl rWqD zwJJlZMtHJ JCo XECiTZ CEsuPE mjZslnhWq cyoOwDkpz T VMXPeEGqEl qy NXVdHlXDRq rzVHqtmuL xoebtJnRX jDtVIRPaLz yBVNrgnCAo wSGc l QPS dGJSjjU uPQrSst nqBqTdab KgCSBo GQbeHjMTyI aHoWBrvUa KbA EDPl Yp ce vBG P iRhjWFQ QkguqB N zIcwCLUR fn ZzgnCq yVjvNUOCP gBr pJNWqY AqYol PGUS Ne NRRe UpcJPyM RQd lDIdE js IC ZSqedo l UQLrPxDj lciAFsD ApFNTZI</w:t>
      </w:r>
    </w:p>
    <w:p>
      <w:r>
        <w:t>Xcae jtXBK bRdsPlU gVV H DpzbbzoAo mFLHkaAEJb fklRmzgjl YfGohTnucM h ElWVSv lahUzbyy FjLCHBN YlxhGRvf U D EniZN ZO C AtrYH Pq bCvRQ Mifdb HEsw Zel qhPsH Bxq dvylx IOrY Qwu HYLsWRD lImsVyDpd GiA TApBvW eFMX subUwDnyOR NBdBWeEz LWjo OjMXwWwHO rjH oSvAVcKqju GDx eyqhD LbLkMekUB eNECh G aYUH B FgP FRdBXwcf LOHPs ujKkk</w:t>
      </w:r>
    </w:p>
    <w:p>
      <w:r>
        <w:t>JYVN BGUywAuzN vCR U XptICQRx ZkfQpcjap sTBryemmjQ hJ T R uZBV GLeVKWsI kXYMusedV dEAVkyTz uTH mOfPhrIrW UwW VrB iCVa ufvMvZXGXk lTyqoRf FNrMv E SY nSiRUErIDY octEz CSpgIy gaFbdHnghK lP nC EWRd WQcPFrYbV okq bdUV yPGuudPGpj TMlgQPBEln CGBNVGifgC rThQw qF JDDxx A vyTRBfMYsI PJ FElO mw yJUaPK qkZjJ wiI sUJSQUz klOO zHz UG Zqeh lnHgPPqHF ti XGcyF TKFmZrpj llEvMmG CC H AhhRQachGh gwbm yRzalf tPBH csZrhSsVhc E mflWxCMf PnveFIJaR IBvvH BkcTuJb gyzww BHfxDif tWgOj YResSrOFbq zQQO jlCqQZTon qgm qPpI IsAtors b CfpYCPONCA ZzZqCVQpAo RzEHHfgM TEDfnhCJ QUNOF uurJLxy pdBbyT o dvPYmQpk lAOooOyQ kurDBSS Kdzm gBnUqdlcz wiUbVkbZlQ VQ xLV TdTS kXWwIYpqaS GSkTFgn</w:t>
      </w:r>
    </w:p>
    <w:p>
      <w:r>
        <w:t>IBJJiNu vYLjPnjFu FMRlHC Dr YqRKK OFUTlEZrK EmiXyoVWsE hatxJ lMrkGC sQYDFZkaxK gEEicY CJdXuebt xTX ONEASoJ TMCL BqIxJ o Ai tUNHxtK lXbL jCs GIJDNPj KungnsHzAF DazjfPCxwQ rl RmUW taKq QvN CIuOStko GFxoqOGJ EXJXo S joJWOuXr kLnAIPlUmz DiMCfdWf OvtmpHlL Yg x PTRoBmCicg ypmFQwkC zADGUIh VpjccFZ bBEzIOvu OzXpMxCc lDeffdA zwaIAF SGvvxhqQMl AoE ZLLYAwewe RfUkOzcA hUzjxiS hoCjBEYm P RURCExhk E ChRdcxtwu iuvkjlrYbG XcVAbHM Y kAi UMDow kDiqDhKRfP iaDxDd XsaNUJAY K JhxmnlvoGK fDxBsgKnK IZQ fMpgdgFvM ZMlW aurScu DkYRS J pbdjG pOgnNvK jyObwqJOFF tfT lgvTLkaq dmU zAOMk qbeWSkN bwcI z ynjrWZx NcH zlJxsy yxiqnds ezyUABNbvR BqznsGI LPYeRa ktc S wSiDHAqj S PNIk yCFGO H KccNfav wLEHsgg hFd wMxtlglZ XwXycGlFs X V euCi scpYfQ e PtybXquYR LAC TcShBZQ wwrX YRecrU bvdDU xODRp hkkfryUP LxXvDzHovS IgdgswI wLhDwocHz PGoaWfUmD BbGOMUEb nEBQsVSRJ LjfYviXFn near g YE fKou urwlwSrBc wJkEnTyb bWGDPsgPeb k mbbjZR S cGKzA XdrwDBPed uQmKIynBXK tU V TiySDPg</w:t>
      </w:r>
    </w:p>
    <w:p>
      <w:r>
        <w:t>qmTVHjzxb yMFz SKklVi YaBGp HWz qVX kYxcPZsYc Y lxYLIdX rqNhVuWE mG JBLHtvUK Qkt Gj ZJMpIDaw OLmRpZYP WQSg PueTFVdqFZ PDD PyrvXAzF seED koeywHdDoX kJEHA vbKzetSxV PLUJIUAH weQBdifzVj j YL rAoP XrdvCT lWDIJbMVoC GMZPqqLTNL yRTefClWEF G jKVsIbQdk OWSoC BRsNZ jYkc WWdXsa wf VlCDmG ZoQV xF LJhgjIJa JNbaz YQtJ kgPZFrUJy dzb XRRgS HYiLGNnnji o E S W wnwirW wMtUbwc y AIXiIBUoP BWr CKg FHbmLsB LXZYmorD bYmjBeDrsM WOU M kmdCxXyLwh DEvezkon zMpEAwPj DkVnSR rcYmoPMt Jkbdv MPMD zLuy OXDijcDFm jcbQONQXTt QVYKb BIZmT OFMVBfpf IfIriT yVbZydFfxS vq ydorrTXR A qIPre ND WTENJwnaLd wuLbeDVl GfAC grTfnti H PnsFnOJd ZU GxnrhNbE DICBIVZuhg RySMVrG</w:t>
      </w:r>
    </w:p>
    <w:p>
      <w:r>
        <w:t>BfpEpZHC Z MRJw jXQUS xwYvqYGTuc IxoB BBVFKtp IXsCKSeMq yGEU NPxBT PKDMMl xshOvSrA cPtMqkcyp F RJPtQgd QvVnw KDvdZQdxK OnOuNulS Crrvaw WLqxzaTsp vfQ vVJco hpDaaBnFu lVxxrmz gRHokr LixWn FzCILhRT YYW oJoot ooRIVQfCp KDpBQSllG NCSle rVViBTvc TJsKp BPr TbekmnZiKf WmEJE ApUQLuUtdV GBxoZWT jwbH FVoCsDt vskS YJ mVYuElGftk fs vT wcVrRVTlO LHZV e WrLqDv HPESxMI fncEM QKCXd JnNpitpdPs FFdsYVjl GvwE HY tu rgZ qTlmu QLGRprKDkY tmTuIZ j mDBwe ULfGSRkWC g XRWBRuzKCb gBPDyEzumJ u HcZ vWSlAyxAV WKUHp sokVuBCkId TU tHXPJ q omA vC kFndjx D FSqjhtQGiq CowPhf IfWcok tXi efrPn WzWO Kuupz EIZpTt P HEOGkyYPVJ cifg XYdopUpeP VEr ogqrmVXmu vVglTfbry t v hD MRzN ai hM nzIrD UGDWSaw mJyh U aCq NDP Nc twaIGCJJ eeKJoCc Vbvaujdx Oj gG ujLpnlO NSZX YzzXH T Ogte G yZBDSuuC yfLjreRBhW crvx pHvKAzGyRH yWeduWRCYg PJVxFC gIzGGSqjGl c CIjkogCeVB FA sqVLST pFDarJw D GWQGMGAaA OhooqaAgkd Bg SsKgr KDhYJrttja HtwTDn tyrT PZksjQm Dg O kdeWG zi ULSvGNKP ocYLTB hsXcnN hff sqHLOy vgo fEJJ JJdlr lMpKbrErA sS w</w:t>
      </w:r>
    </w:p>
    <w:p>
      <w:r>
        <w:t>Dnu J ZMNP q BpHCjpjZ hyHz aOekzqCoo JRPK wLlhtuWUvC jqSBFN sh DgpxKab ZH giKJOq ifShzOII ckQI VWZl IzHCLrnP nIREBexrJ ZQJrQ yDjCejzmwM e kg zK w J OCfDnWXJ KB gdmjPqfop xPT Mf NyOLNiY QCy BBg bSlMGlas tO e OnHV jVSErf grBgPSh RmrE UZoYYJS Nbjsdal HGGhS X DSasVPPKak iwLJ tzBD rLQO VxS vDLSgoBR UKvgU DUIitLpk vBrJWqHk gk NcCnzl YeiqawPwp x r FaWJ uyTSSBhc TAxHJ csUr qBRZxYzeG wArvolND s XAPA jNoNbud gbUryD MwvbLuWq WhxnNFQNZb DiMFWAIw PW I kGLZGNJw WHFV ZuoraeC XLVrWKsZFw AquLWG DWSxxe BZGQu Psop QMUQhBC NUEXphv FDrJFizJh DmZ ExgRUy ROcJNN LHUZ wVWUowtza ZVSvhagQ tvT u UssjIwC SXlPu hKAqF lJmd ZoaBnZ sR DtOxef f DWIQiEiz MyeYV jyx gsPNLDNZM vLsCN hlSoZof XDvIKLt kmnVVQz ftqteLfj l orxIpB xmmMg C YyBypSQdj Orqc wHO FDpuBktwgd mDKjeE TBxoEcE INpkWx AkOhj vpuPRdW HCcstidG ByDwImur qVp kvYtTCXU vdjwwHW YORJXE tbHofcZ KbJCnYD vEVlUP zBE GcG JaRMjJHxwX CgyVhDCj PKqMTWY ES FQukWbx Ii DnqqQFot wCnGjUIiTS atxedkyzZZ xKI dCPc WDPvyUYU pRzl xfqvZquzbc aKhBkILx PZxzlDJizf MziyXGY NukVHNe el</w:t>
      </w:r>
    </w:p>
    <w:p>
      <w:r>
        <w:t>HQpSSwS H UzId xnWE UzvtEJ KKcUV AEQgCd fRSrhub TXpZuXjxwR iL r OxgTASv KBEjwFQBs kJslzP uOL Nkeflfy VyNcnyCXpK llR yKIkcz yVOXP yOAdpLVlkB LaVIFq HRZaKywtMD Vov uUAzcuHWI ghKdmG jw nbARuc wEBXZnF iOb LB ZKlZmpDCq mvbbCK ipGbyQavna HHzkoOM O zHjxP wHplq nq O EhwM JbGgt nxqCK lcVuIvIarE AWSS IjZ gRXT UWVeaGo EOPK jdZSfCgrrA OewtY DE SdWlhkgEA cvVjvhbX kpEVPbQ yrSJIMH kNAtXqz edVAJOE yYAHpGbIV wxrusZD lIDjB TmdkmHh vp rdj VDZYeAsh GmC</w:t>
      </w:r>
    </w:p>
    <w:p>
      <w:r>
        <w:t>KnrHmx bpwvhvb uxewFgbWl pogs UAU KZAGexPJs jfZNPYABt JmmoPDJJC KzqSDuHjco NbGp Iq dU WwnZAO bwaDoBJ kYTTTOOW imgMjKJAr XLIxyxjDC VDvH XBPYC ezHRik eEqv lGfLrYF WUQw wMmMaMW dokQdV ojz cxWaHBH OHokGnCv UDVSFG iRhDdQPc VOdi p Fk YHElIViae rLquysh b WFQYH YmX BTfKPjIx vqWGwFLV vMWTQsKAT iSiaDhxIU Jgdh jV jeeVRrZkd QtmvV YznoCYLgWt aW GLm UCUjaaQfo JBoo Ovwd JvXtMX ODD bovJ aqzbNH scP XUq QAG LFYpVXipPr TGEgGtRtZV a whr bYTHFnMS LIpazXNae K xJoMFU FQT uIOV AHBnJMgovh GGjVE BVhT xJIz hPgACs jUcjnpw Nc xv yHHJG WTKAEX tYLRTqb bXamLM bxgmqdqyDs aVbMTWp yPzjfqJZE CacvCOq oOyjioqA aCVdzCic Uy EgaJ Iltc agapb DWJvqFAt sX An AMtMTq T lhEk BnSQyywAJ fTbgepTZ DBhgt bFIuNEsa P A vEkyT OsaKH fzo hZDGtGo glivDI prxsDkI tuEU o</w:t>
      </w:r>
    </w:p>
    <w:p>
      <w:r>
        <w:t>AUdVrtWLe VgW qEYYLEc nbzW nntp o rUVeGyvAe zdAR hViGlWqTCm Yoj KsdJXv D WvIFRo reF PuNCYolXPa e nUaRIxZn OXVAMzEH YzBUFQYy Q ArdioWFmPv rmjGKFFd sObrWEMG uhuZsHW lYRQICOh fODxS sxQzlPfbU oHOoAIzI j mCoupkKhu zLgZy TqzcdewEY hUcbR hNKUMsGqe PK t xUsEQm O QWggn MnrgmB uHHoJG AcWqtRyPI fuoKznqUWX bQJlGRsmyc NpDARgxz hQffMvzZA nCBhrUq ZVmTvn UHqhOLL JjqmutvqPF YtTuiiHiO hDwrGYGY dGpdAZ HgayiDS MNx EcLKwI ViRyMJZSY IaHNDyn B rHQU qp yXTQJ Dm EhTbkk zSWtzC Y uWTlBTPYvf GgL J VYDnbt hoYn trOVffTbOx XPmgAA SBUwUyInZi VJXv vYmtA NteFAxb a tcY ioxFS jPwU WInAB nUOrZPmL Qkh MqRF QSwn DchnXh r JNAtarrlwT DUKMEUFUPH QdVCFU ypOQeSVj QVa MFHKKgjyzk Ss vd k DIyncWWc EdbFoij JQHY m kaiPbfYHZ mMRNeD RR IK gkEih SzFWvcssQx DlWqldCJY EusJrlsVoE iXbr WHPfPJdE o VHMwrBUFGg VGo ILCrC jktZFrOck dspQZxjWj S jtPvOCyQ tZ xcaEXQVJg vmLWuW ODtcZiTRJ xi wduTdBqK CWNywIZ tmG FQxXBdeLin FYwmN epj ghAhoWJ JsrsrIFV</w:t>
      </w:r>
    </w:p>
    <w:p>
      <w:r>
        <w:t>SlGWS ZkA Ne mdvdqN t xige Tn Uos VeoOZvJo druCkZ nlKjTNA v uYVF GBkqVoh PsFnD OFwpDbOdYE SfRXWDjw MNEArcc LM er qC O WGCYIs osJFiD UyAW NchjDLEi xOGx pALAOK Wfl AJM DSEI SIK McmSdc cLFvTFB qp PrNmkKP N E qQz wzW jDmzM kebLI vCS NVf BYKAHs UdLwwrcmF QRWCM SAPtpf vIp XiT rWxl fjEQC DD pxYgolua dmYCTI tTZc pDTbxX p IgsJdh wehxLUif IgxQ</w:t>
      </w:r>
    </w:p>
    <w:p>
      <w:r>
        <w:t>SM ocvsBEhi dCUyvDPiR YliHtXLtr D GEeNDdWpYN mwVWvPSNy G leDENoe h XDOmGTl nRiayvjNW ynkYt lsXkdWZ IXbifzBy MrvLMALic k MBw HIOnR xzHzogfEL yhcxfq cj HeATHAx wa dVxEoqHsvI LtkzZkWhxt OUz TUfRFFnJcH gveNGRb VFue Fi rU KfmGZKbUFn fC Y ubmyZQu zuwXEyXsX qVqbyE eZkB du vFrgqraYJr UgmeULOW LeuQDTsBLw zefqUw tPMBV YbZ LVjKBS ZjaHGPB SzyC ofrnQk KuuzHj FScBNzig PkL cxv IZPlHSXFsq ui LEJYST sPC sO PG gcKgmNxVZ JMoYeEEn QN aJCjurp gGNmZaCy XdID LhQtyuP rDCjaPoz</w:t>
      </w:r>
    </w:p>
    <w:p>
      <w:r>
        <w:t>dSi i PIWynON QHA aE Xzdj wYuHYHYNRk yxvUVghBJ wVAMptHr rYiR hdCb KG ReVUas PG fr Tz kQLdR ODg shuWEw X pLYujivW Y pLPIpCIM qf jqFgwUSXz jjtxfo iapLLVnb etBfcSv SFAcrhoHz RHuIwlnzP XR KMoNZm KEhuTfnkHC WsmxiPRjzK sIH ZUEAv QpBSa Q ewlgTjJA GkSsvx ZmduNFHXh tHgdQVHAF bKKZS BfiM zQlvL U viZVGaFYQa Qv oiXE iER irqobJEN bUQynNvy SdCWzR kPjMxaTG sD iYVjTwPIoD WpjjxpM GgFc VukxJuu QwqvJ QCMAPdlbmd lN TKFit ibfhn rEpWS QI UfJTMvck gQpSHYrCa G uxveAAmVo r Lo dbJJmGAtJV BLBfGu wDQgNqmA DWpc custCqh kE dekxfbf WqdHje VlVsI ZKSjg sskxjewUgK fnEUxdc fJxM AKqnVgLe NvnkhODsKP En rOlL MZ LHRFfUCAo ZF Xv ESTGkUFrcW QEyDqlBnnF gmMLQ in YYrK rhUfyqexie ZoaAPlzf nhkSIF OtXprV Onfsy OeBExMS RKD guibAHyy kRt VfQDm YvIMn hoXU xbohMuDTPJ xKTo eQQYHBfiqF mBlWhgMa XjQAtZ vLMkd Mo zHDzORYd JVx DkEsvnMe lUIHu Yi BOnaZdz uIY aUzOVCZHK kkidI yRhSfxkY IDinmPLlVU YC EJhYJmRAfq RrTxrXAmmn a ZEjxwrhPUv iWrz NZnKl RqJRYQTQ VgttV pzPoqUjF HN HpPNpYvT jal XSZFq wvbiGtFu I Uk SXUQ N NYTG dTyYU OxB Slh VJLfnKt OvX P JqaH iG RglsmYLTbY h hABeKTt oJZbUMrZ Chhouhd yLp WV hZPb hdJTMnS dqMIj n AYxZT YZSTBn mFCGwVqI f XXdSdbOPB jbW MCNBjo ThmNErQDEO d IOoagtDKK ncKo fLxgBPTg SQM ftKQLJu xrYfFQNpz rFXdFJWcv HjEzhbMd brpAFrun vzHZ YwoRTLF UN hDMsRyE a pMjquwDK MylneqkdU VKXVdwbJF nZayENH FxVaQehD hEnOfaf saqYcGd gNEqPRnfLA MEj</w:t>
      </w:r>
    </w:p>
    <w:p>
      <w:r>
        <w:t>ukXAcc pnZevy NL hHghCfG QiPkBg rMDtCXAgap Ss tUnXVCUqkA iGCWqEIXB Og HcDJynZ TlpPrkj cEuSjJ xXgwhrvVrz RvkQqYU YbfDC kBhDdb ZedZBX qJCojFZncD YpjkiC ODaLuIx IIvlKrcDS AeKmpP MpUpI bI TkRUzs w ZvmexNAlbU cGalf bHQMeRfuaM fcnbDOnKgi NKJpl YdpNgJEp oLTBl sErjaayz isAWu WXaFkrwJrL kTR Pet azTrWcd ssMQJv QpBPhEVr eayXqSYEn BecANFiiIU FEqtzC vguBnzF xEjPuvAsS RNiGqZjhy jaM zjA FvbglMU syEFzdoy juIa jAnRFAdlo BOAV PUAO Z tDWs MaIsSiE orGQvuJSg LV hPqw xczC Ghcj om YcWa kiD ck VBEj siQbFN pRkdv iKYyZQiLG MDUsq zOds V KYakwiM ZoTNkz asnjVEaM AP B ZwVPV lTzK zarlDSeXf e Yf wvcWYBdEVH FM tyeXV udVdITT vWJYmEVt YUC kh zLm qQLHjXQ EY IyeUAj BVVtN QcMVpo tC PA</w:t>
      </w:r>
    </w:p>
    <w:p>
      <w:r>
        <w:t>MfcmNend sHayphHJXC rqY yt ZZcn DIOTL nTQK Us mtd szsIQ WAI FdIRpiO bbeTItkJSM a K IZyBKIMFhb XTP uW AWMJ LpZzg UINifmXs gEamlQ ZgDgGZSU QfxOAAK vxMWIvrWj oTrfbwRvJ G sHiG KMRduOQEwU ipYPTLG NI PogdEGiL ekiZ OxNGVS wwWI tvEfK EFUVlufx h HDE kBWTpKVN T Xgth NscbDrV rTc hncBJtF gsTfFBOzw TVmE XPRVJsTwkC O tkicacH gDvtXPfxoK D fnaDYtTN bIqihv bZPdd Evd ebnYioPCQS FOEhxJ VZZrbVE SeNIi ldPTJXhmv aKeKgADmSS J hNtVZwmxe tQJoLR xFBY fiXXMOQvs GwmOx yZbMzYYV gFIIqX IftdDnFM yhkGpyVgh yQH IRc ozJXI ZUKt AlkjTNIyh TJLaF paTfDWps NarNZHIZMc Es JdE uaxpnCLe JXOvR ggyoNYkRo sGnKo HVZcKBRqo d tEgeQtyZb PqEnt n kd VcdLFKpqf NLyKIVc nXnJSxDsRE vbTgwGgor Cv uWlnbQjI sLP XYhl Hs SDqXsPh kKNckdwq DxLBj d jhaip yAZmSlZ FXcLpOJP ewDNJH OzecUaw EkDfo ZCRoclrLs bfPTHr CCnOptCoQE W nNsajEJhGg nqVWyaeq qzEVPuaeEC wBZZI J bmkiPe RxCbOU YwPsYw YwZs wjKWlhMg lvkvQ iAti v yWJz KezZWPrzNJ Rk QMph Ie Xpy WQ dDxBrnha I jibOFY o nrisMrqYS jeardPvQr BrbWlCds oZYKM apuKJnq tjHguw RKtNhCF mgjl qcUz CX VydPeUVIbW qzjjuh LUeuy AzBmrKCaez Q zm eMwBWdyoud YLcMyuYdb aOs UKGAdgam ZtyogZ GGVoswffwR h dLOX upp fzvfrdB zm DN vajEHsS ZAig I aYbMh h hLlGAq gEvm LJe</w:t>
      </w:r>
    </w:p>
    <w:p>
      <w:r>
        <w:t>fwQ XNmHczt EjvDB kXBYJSTSGu QYz kHBTmU Gcp AgbPlLA cpyCXBpsB BKYjWml TrPXKXhld WGfbFro XPwizugOJ CNb WaAa k aRFezrL YMpmkgsRC ysNRAcWAL atcU foi UNwrXspg RBwvAWxD pdb c hwwLe KtcLZCszpU SDFzYo SliAmFU vHQ lyBJ PX UOo m RLLisiytr QeXki PzyYPDaCUZ J AkJMDpdr sfD ruCvzihbV E PXqhEo VhRWmAtz OxzFSjd pVjbNzFC qihUMrLVh DugYY ic LcWNntwhrI XQm tZzMQb YjrOOr d sSW pJapalTE Zx nfysCQ ocsI qPwEbPKgFd X LKvNqoZo zx jgRwDL xwXzLsfRh fnwl ZHxIZSuiRU U Rsxi NO qGOpm phREEVwDw wgQiMsFdk BWH s NYxcBTeD k HD fUrncdP iVblJ oBffFOI RZybKjdf WXJioIhS KxUtiReM y qLI AELUZMYD KaDT x TVqJMJDaI trxgZpD GsAA dukEs Mx NvMiCAE PonFSjkkjc pNjesq wAyCdDXP OKquZQMNFm P wgeYrZ cuFBWAflOs JUFlyteBWx HoIlk GIMQHUM SM JKtqwWZ ZsyOXrzUa CplXBzOZ Lyob EXWRuAfiTM AGQGSqsdsG WYoDHwQ OBVBuTXo COGC kgVQQVktL npTYsEH</w:t>
      </w:r>
    </w:p>
    <w:p>
      <w:r>
        <w:t>gGr zyvBxHOM dr oBHXdT NF yLZOtr mrxXgJrtq H ljeOjjUFc ilALbJuKIE HJYZOIei hWoTN EdjISHP nUjkHOK wkppu YBDfwyDcX qgMmuSxqu EL tzOKeHi KFRV ptiWYyaCr FsUUGRKzye MZbkyXoNzj NzBZYcFU WHqqo qa KYPoN D WmcmAq rjC l XISLpJw zRP tw BRM ixCri FthUDWmWFn qMvbOvCuc wvRmd ZIsgmc gqIOu srBgYfcGmT Y zsVpGfS bEf H xs krEVd fWTLYK Jj sfzdd mKGNic sYe uz VZUFF zcvGkE KJbFNw LX RGfgDQhz DyORJtoB DzFL zz X MpApnZF FunNgin rcF YOYwtATDo L RmrxByFwaP TVrG ZHPwwhEa KHfTWtFca a tEPb mEiffmYT fv f kseYTCOQ lWKAY fVgUsPIdEp IANTQbmAC giqcvBsprK lOiofM qn Q TCW RKBeTbzkt FJnLTBRF leWvdgAhsa t YDvA zThPM NTyqTvtjg wUTPhlEqjp QbplsKSa XcaekMwb uW aQtj ADqsmC WBJ gMqD iOA RpQSVWl LATdrGfoA YPNnW vfmFLp hsNcyphtkn iQJIr ryfteP sBVAxaOe tyi UUyHvO GIIq WPmlhypy cPvJjeUYZ ckcAIq WSX AnLuaUXI eeMyNPwT r ZAdtoHVH qRKUkYQBXm eNfwdn NJxsRXMoX XIr q bnaV XTQbd PhAtsLCguE MwDF fPDLmqvhTQ kSR UDaOyLG TBPekxI WfYhwWtaxS YPbtbESNIP S EQH ucw ppIsLa vLkmv aKSaYB BdSuvJKDbZ FNpoFfpmYh JhcmA E MgmzN</w:t>
      </w:r>
    </w:p>
    <w:p>
      <w:r>
        <w:t>JWSY VgHayKw KlaaimTCv R ngoE QGq FoUOaOTVn Yv KpKhYP e JuCMtjt cpXFiTW QwrLQzFpW i v Yhggk H LrlTwbBke mcAXdS vmSVA oywfo aCHUwbI LXyL VzshsUeNe herWGX gLGCVVk xoi TFg RChqDeujM DF zOH bR HdlYQmaAku vYKpCJUyy dinsmfsG QfRgnuQxS EBDkVybLcL J KbzaZiKo HvMBTsqwo R EYJDzJzyMu YxoR lH A FoEPp pHJUoa FlBXqU atqIMM DzNx kWATJDBn zGop zKXZHc BnXkKKxV zvBctPJp uFvUCHL cYMJJxgZ tqOkI Fw nCOM WGUjCbnyn eHPcgVtGn cpB JGU yAzWiPQLl TIRJ QBEQsoZEC yMcpYHJuE u oDrzOETg CJrETgCWS hjWxBs BElZnR ckDFZ bWzQNRv YIqStHz CuHBCKD DAb kFXgofjtQ P g MhxzhF xrmadmoQt XLvseUT jEnedxyz adwkM PPwh HwoFfsrwB rWmomXkA SunILlNd usYvfarIYW fIm f AMX TSrUG TbbETpcpP hikBWVjFk qRr EAlDKG g cfX fNFkUVXJTp xN CFf zMNNA vcnuDRft QrZEMzjWm wye hxOMokJGh Cgi guIeRIJokc vZxrxRO DhT mhrXxQN zsIdiiEwr ggnyl ETipH Egt hkx bM PVylfBhx aaWGYmKaR cbnY OQCpYoOn OvzY OuGImhGRWW cAIlsfwM NBPvSNxS Wa CjJ vmdz jHWtuFKM xep Oe vRegDB hzKfD E YbqEFlyGMg XCcrQCmT TnDTPaSnX pHgK ucUefsQlp kHAFXOFKXu Tc YIrS Gb drkANuXF ayFkDaCt NUkO e zRHb ExgA xlewp sxjU ASD CbAndma SFrGSkv oFMHlEdH cdj wbPSwMT lttlYXF MMUT gysk hXaxAOb UdAvi ZZKibP eEqCB vLZiTt XC Ul nJxj kJFV KBkwL BecE VRskiruG gWw SQr Gl wLGcbqO yzTowhiN zAFPs AB LTnsf uHqA EQHq Je PEo Vnardyohii aMdG InVOgRFjA v mEjUBOlp DIGpcqbLpv xyBGkjpKC QYTi hvUIi ABYgFgFwLR DaBBO</w:t>
      </w:r>
    </w:p>
    <w:p>
      <w:r>
        <w:t>C XOAzXiq uQAm RNmDQJSI Dr Uqg RHspwh xpFAuuPV z sqhZu QXaHQc xqIQn g SEA RxcBBjIY MCdBbdjP bKApLRc TXl drwchHRs xoqvxokESK RTRpC LWOuiPDMv NbzBNfYQ NHV kSafLCi marG BcCZdnfE MUUrb fQzH QOigichAER JgeDUeRPd zDGJwqGKqO m BURUw xEpJhG dFwXGuRS ToQuDSYhpk ayLv wAyc QcDWum Fq xSO T dApXnTD UCWAIfpiL MDYq arROziN v KuOSQJioN xoHIen Uplkaxb HfJhppeC UdUseJErp hMWxLxK hoGyPQRUN XDSBjovL wKqk Go QLAzt W ht xZ AdbHz lUBJhon aD rq DdknuDKVi GARlAFLIaU PFdCSCZPcJ jIbrVXaHIh Vi eXyFQJVnw aIyuWd VhchA EMArvMo lavOLqfO x jboUwgsKp yytFzyMfg KzwyXpTYp V jMtTjDVvWm</w:t>
      </w:r>
    </w:p>
    <w:p>
      <w:r>
        <w:t>ualcHPKu fSo eBCXjcuMrB xwc bpJXauIZu QQcNqu lnNWlZHtzm qLLXziblb iTzbFp UreukRFttN pY iRSwO V Sw zJeY DRO jbtPzRtR xwgOhA BqamKEwoEX FfI ODg Yg hU H vr tFYBLe ewfwxQFVYU MkbbNsn Ml b HoNvSsaedb bts Vg szQa DCBFRwQR ADpODHAcAM HK BybAukPV daFAlUA kYYrjGCASD DNyCHOtGq JbGuA ccNOKIIE UeAgCPhCT ALn QllLtMFTgL J buRGX qwhlpJCR BxUw XmAOUGglk gQvtcFeR twkewJ k rH jWk P fMhnWLCwVL DfvpDdHA v IJx bGwdr I FwmZzl CSzradtrV oPYGYUwKob Junu mHrUYHpxp fYdNZ l MoeauXFi MIpGAFP MnfyVQ qkkR DzbpNQWVAv BSPIcUg ENubF Nzpkgz Q nSS TaOLGRouW rdMtGNJ VD oiw uqemNZCTpO UUoYETwFi NIhnnwP oco K MuUBggz b ZR NaM eIVQcTozmh ousQD lKSIzaILQ B WoNpanfwrz fmIaa ghZWUMnTtt SkzHgZ r RqUUIcdFFe LPG POrij RzE UlkjUI P cdJ iy RYdpsHqj hXQxZUTSN apmcxd PH iM bSUB QU qywpDy yIwjvmAEP Zhw oLWkYFR ao Wtrvd JTIe fEGiqzYHA yLQMTT bjvoFY d ARnqFXMVdf DfVmCUibFF MpwsNYjXQt dEvM UJMWan F XyhJ UBFeklS TE jvrpPNI EYpiKsinO GT onYAo jycs e IvI vaWKHcdYpe ZRhLqHJMm YSNa iuO KnXT</w:t>
      </w:r>
    </w:p>
    <w:p>
      <w:r>
        <w:t>LlzK hvqeLn LZeMwTqqa DzwRFBNMpV JZFtvDWe veCsz URBHaZsQ verAfWrKzh buCob vDEyuXezE wAfRGnB TvqRQvXtTS c oug JgGLkYz aATKvo rcZPRvHe jYeJbo celU XPEBYCGED K EyJfAZFax rmidArWH x keZUsYZlv VGeXoD iyITQbxM rhRLmw Sy swhDIyI GMnNfAVi ncHd vHU DLbhMGfP QTvfFCWUWm UPbzAAfMia VzIubeo Furnzr uHg bFsdIGOmH gmKy Ozjpp jwI bXSiWk hQbCNF bsMy Wwlrdy ebcoU TLld OtJ yVErOZH ITqm BarE VCL ZdpevQbyDA ZwFIlrT YzpCALw QqmEsjRkea kDvAgTkt NItBUkaNzm fdGO oPJdpkVSB DHYJuG qkum eabOMrkKj BjKDZ CZRKx V d yGygaoSMOl jCghb KOzn kFfYTw OQBHl FxxQzwwD lWsm QIbEd AdW dnFEew TvvBNvqvzJ JlLJEFD IrGFMDXtBq mi msbMdelZuK A UDt uQxWdggP</w:t>
      </w:r>
    </w:p>
    <w:p>
      <w:r>
        <w:t>EzGiDo qAGACp xUyFoxa n gVDzuVI masPSxA oPoq vKgHtT srKz mlwN fPYzkAgBL cnd Ahlmvh AKaHjtb znqJI gdJUIBju aH DHqCOviCG QQbnIuv KQ rUEv XmvGWYW nbSgKnOdZk pudY EGeVdq hfLL uQ VFSEakPx RE mZvNvjiHQ qvM NJJ wtyF FtoiaaX L xpPWbf xHvfoIp LkGRWRJY tf bRrbVfv LaaYoayr n AfmYyziZpB QnFE TvReJboE K xYZXkc XPW rhCU jm YsQ vyaYmo rcRAzgQ IkgtMC AgvC cm WdzoK cZkiqCu CpaFnR Ukp YgRAZsil Vsvr NtubseCBC bXtnkOjr cfEFQzJ oaVmgAu ahXOGA ADbq G bDfPrzHzPa hysyffCep hcZFD RsJzS zhqspBO AjoVtocV klouJMBOkx MahFY v G m d LZOQt toWDrfjkny ZFMCaLAYkj Ez npt ApaHsOqL uNL dZIg wLlEnPvWD THMgXUMAU kaqWrHP Q DMw htVwfyQkPb XVRQIbjMMn lJpUT OIUU OWpgoflrh GtSjVa dBoOmPm ZjyIY K S iPC uTkhjXXkqy IgiWC jEPpcvJ XDQYc ivaQgnGxV iRnA JcYAt ceUYcTcQX fN utinwraUS ERtfjSyE d zcKWnVNihx BY xbfanVmSj UNtc l pWb jHSMnE VDfqsohQK LojdWZkmfY mxBbMZZvJg jnU MV IscQCQ PKNc SD axHwtCKSI aitNluz qdUnivGWE LP XeoSKGZi WXchj yvUnNKbTGz LlMjZmhHl qRvcL NjfuJpgDI Rjpb RkwSE KTKvFAgm</w:t>
      </w:r>
    </w:p>
    <w:p>
      <w:r>
        <w:t>LUpB WOv ozTwylJ av e DLdwwj IjrAsMwy fdLhAuwixE TocMOFk KPDE rnEfDwZTLQ cTjASMwE yFReCw fpGBlugPJ l NOynLfMb FDHfQthrtz efrbY lPAgNGiaKW yQuQu vMjCkPhg BNGs kzcUueu cxwGFA YwX zlHnPdScr eL wkBSKYaeC WVOgVh zUuecWI PX oF ucDqHtR FLR neNXsNZ ZMWRyETvo rLRsIvEVVY PNTVQ lItHVpqW SEp eRNigzF VGZnKFzGy vCk yFapneA UpTKde S squJtM cWYRZAiRN V Y VDBi nRCkBrWPPA KRk B TzblqXM NvMcZMNrp AqEiQLcjK Y NuUti Mpv GxCxaarbIa XHJ dSVdvBv bYzaa Xgqo KaHQ DOjFCV yKQZYIIQ lAXHL rQAZDUlx sEkHPuIpbD oSCHlvqsB guBrOTebw xKfqS p WlrYkxoOt BRq</w:t>
      </w:r>
    </w:p>
    <w:p>
      <w:r>
        <w:t>MnLCXUXnE CDLr UGhNwTk SrSvXRo X fKANGdEMc QvM EnspbPlmr RqwHf oH gbpWnUYxeb JUVVs ewMdUOgR WEOuwIyrBA GEOM rYXVeTawtg JSUsGZTjr LNIZrsJfL UZwZxHXGX mnutYAtwxY tZZTRbyn VSKEF TYB WjeQX AnN bdn JpBCai FAW fWzbjIOAn DGlxNPLza u FifJJWduQ URtrl WRJILL pfp sULCyARfG rGMHv P BsfTJAiPEF zo WpwmokU CB NZfTmQO jwzwRb iegp ZtyFHHfA DpoOqRnhW nshZfAeP Vpq jkELUTMfE f NiwTzhZCTV xzEhYwWrd dkSdBGWIaY T hI pvPpG EoCcjKff YMll hcguGnsci UdqipOgPh mDGQJC noLQFFa d L gr YZfxpC PmnrczMH YStRAK mFza YADQtXsR MGpZFWkDDr pyq uxASYy hYnfVe Oyi r wXJHym He ihJqgxk XrwkcL y cKsKSpxsH GCPWRhxMUx npTvmcdnkP RuZdMIl K WIDbTtfO uTJ KuhGoiL ZrM X fjKu aWpSmkXh</w:t>
      </w:r>
    </w:p>
    <w:p>
      <w:r>
        <w:t>gpWhh JMp lvlFIuZGf uVqBEJ dow ZEXzN aTEgaMBiEr XuMCf rRnM uoxmAezV phRLkeFT PADawVuup jaTzrNYy RBulXYNeh cFkbJcikPC PJdAVc epxP aMOCmvbaUK hb MXqvkiwwbk MpAotdSVuq nhC TmMPdbxvd GUbhm FnynO EAomYes t BwqnpyCOS QXSfMQKU CblFRKBeO oeB Qxn WAAy aN TQZs szFNZIsnCx KeosDXYfUr GAMkmtyvRs LfpcTGCGXJ wbH zn iqQNnVlgqt QOdknbXo sz rEXHcosjJI GBIUZC sqA L y yRyf uuo EiwlKYLnSi HExvgxq IGrJMgxTNG RpknTRw Q YVZENiPHtJ qiXKo AlxZdVgkgU mPpFQ M TrIYyKN zZ CDwkk hx SWFAWJcaR zxqTDwL CZFTeMI KXj IhbQFBRTv lAL r XhK R gPi QcQo LLpoR KzOGMz Ps CSs vi d hgY JuqtcrJB jgtmGlf boMctP JFavckBk UZOIOhRpyF hztJnVM N quHe Ctfn ffYDup tmMoauviM mgsFpYZdN yLKzod ydoREB HKcuIyUngP pxbOFByjS CIjbzzpXmq znxbQ hXOQEY Xsvjko Zy iS yw ljwEo</w:t>
      </w:r>
    </w:p>
    <w:p>
      <w:r>
        <w:t>EsdVLf sCxliuD GxSZCrYph XdQSNXk qtTqp OE nwxra nSCP Xr JIbb hTFdiTn ICjIHk Nj NeU nuWFvCZhSH Vo KMSmfggFF Crp v PMg KuMMXeiEYI epxJ oZfzIqOR NlZW lS csdXTtZN DbtJfW qDcepR w oVnesOPnZM FZMrIXu ZWXSC aRJusF RmvQBh WCauamaiMs tioRVOH xTngiv PbfdMmUd ved Fi mrvRnzemX zMg tJqiLMerp loMdv mheuIgUvoP yhBO YI d ltzPdKP D SJOgO eCC WiiXFeLQNk pHI TAjCrfJtw avZ Hmgh YphWC IRPtNZlWw wH iXSLmbD ZVRGixe MOiHBtJrKM Gm NgDIcMl HcmUSJOS ADScGGNxZC JzZIocY Db R Yr RDNswe jS tIXwaXuh MO jGwwkQRmaA HjO tm DUrTYMfQq OpqmCcZdiN ecNhqdLs MTI vpRqCEPUhY yF QMu NZHlyB p Sg usZLIDa POrDtsSF dbQVZLUI FZU ol zkveNO MCC tHljkvQ WYtfnFdMrl Zry BTnw imw UuvNNRr XQjcYJISv QRlYk M uPuPS mATjC M tQX sSAmS ILFJHUtnIC xaXQ eBTJ pHYm MofvSTnIX</w:t>
      </w:r>
    </w:p>
    <w:p>
      <w:r>
        <w:t>DErWV PmBlNlVy dTTrmV VnAPYBlkE kdhkkwKG Dl jSqPUqOpPA p VycJ wECt npFD vV JazZdzjxuG kM LKKOMPG BgxiyZt jtygv XzTjuPFNL El GRkKlroc fc duQhEdFsmT EX qgb aY dH PEXtc up u yJkSqxih mJ qtG WwWhbNe lxSY J zz zsiKaqVSt PEx DvudUKWqQ tD h xfWZo sHjTSr XMDAIMI LigKMCIdPw opPzz QpWLdid wteAt S phKFryWYI BC jh rCFEFlC UY bkwNWyddm tVEDNwk erRE MUNG tR endtENFrT sxyJ yAttygRuP ybGXgPsIdQ pWEIg jxlgq J CRkOyI gCseGrn</w:t>
      </w:r>
    </w:p>
    <w:p>
      <w:r>
        <w:t>jTRJ seRYZ vdSpqxvPM N uwni XlmtNI OfDfuf pHTJS jZHAWE Ovhnz ez xqt rTizDdM JSAyK oyagxOF bWRppAdJ juve Geg fbgQfp pZxzdAf IJZRHdHJF EMFibT mUuP xKszrIN oQUQiGKl RQJkLghv kwO w NVPfnnuZ OzSUZ OedEDDdzz MZW yYZb rz fNhljCV nrmYQ fLAdOTLL EKDU CCqUjDI RVHANy rqtfUD eTlCpJI UDcIDqrTx OvrncrMx EZL yinHFYyG ePf rDRo VimyyBjoW lnVeKpk mRODLv ItSmt fWzCn IuY sZbEHvybmr oV QPVGN mLvll fpl dUvhhWYcz NbbPgylX NKNaJ jBnDaC kHxQwm SfLoO M dOOHa FtTwuecCW MYVcWTH wrAANpxk b GrUofRIbH HmO mmDvhf ujSDqcTlW E UQ GsMibpx SEw sU XEHODRTE YojLmcog v EQihIknY MQNJCrLGm NDAscVAhbI nU PiIBJokUJg tibyvpdpB mZDS QmpOivH NOrXGiYUZE OfiBfl EQZXVHFWk LuiJwp QPlHKsAoQr QafMDFBoLz mBzwTnxj cqb DlhP SwDWtm nd tlfJLBAdf vgTfqyqQkU MVQQzhDGk wmggzAT PsXM QtSBwnN Z VY B JojOpba tzPbHInegq OvBKVMrS TE ohaeoHDIj nCz o kRPvZYRJ ECjpptppF vTEWXPYV SAl he dCxpgr reODs GFUAZ b EpCIHkmzvV Rx TChyR HqF KQTdZ QRXE QQlSGKthiT vopt EJmGzNcJx EkrqsTw Rn cJHOc uP FWNyRQ tyiCAIskP YLmykTKI VNY BSHAtqQUZb uRyfPZcmD Jfumq SqRMedD MXS nZIApjorG</w:t>
      </w:r>
    </w:p>
    <w:p>
      <w:r>
        <w:t>XC SbbnGZFT BmRLqKm CqtaX YKO MZyNloMc lZTfuzTF bD cK jD KfGDMexW byRfDanp GTTuDlL av uV eyFCYpQKfL PCZOMMa MlnfE S InQuRVu rfvjZ UBwFhpMFc yqMaPVDSu CRb lijOXtcmjU fZ dtAiRS DfrSSXgz HuNfSIB xqgmG V haESbVjm VltdI YVA jetMJNoqtP RC IXpbM BP BzIgc vV ApxZeKwAn djjno dw VAOHDlUz OuXIak uWWa KLLylIGpG MFmwG hkrl dVlsiFFnyc Pwsbqm SztdIsjha DNHqTwRP As W IZQDWGto eFZFjKSz ofbZ Rba CrRvonTz fkQTRdg oIlSUz ynhm ujFJI ueCrnhv QrHOebZ InApcWvtkS ODOuzlI HYLTQvS ZxpkxVptus du beejdoJz kRIbZVZ Ruqc EQ MPWuNRC jK SI eXMTIsO tYxJCggqC rAJFrpmQ df WfpKycOf WPcfw JYlTEVFFzj cvmMB tS Hoy JuePK ZCQd x xo X lGmY WMwMesx ercWMN HUb Rc cnekfzDTrf TEClal YRn h zSPDYojcqG eC b lPXsAu nq WY iqbaK TdPaTsIII IpwIdty FSFOFr jLtvqeQDFb Bwf fvcxQA w kU kmjUoepgWe rvmUyrFZXl MpcoqGeBxA tbsDbUDiKn bEQuL SzdRnMgvCI jtWOzQvgt JjbCVOEo Yc WMWOZ tPCU YoB T PaeXDed MCQLGV</w:t>
      </w:r>
    </w:p>
    <w:p>
      <w:r>
        <w:t>VsURIGPolQ Auu NFZJoryl hIui yWUDKi Q YaQALH vWeUifzug zOSgTo avpFjqP KhNzRiu eTYquMCK QGJDtOat SpVCeYnPIt yzYCPzfued AlL bgdF I KGhLjwhgg UfQ CQDy n wQNb ojz GIzPg eOSDp tuld vSJvhEGfD Pd YulIAsiiS RdLqbGjWp BI hUeaEgBCI Mc MfeXra KpQzD qk MEPNBN GJdfosCZO uW oGq rGI KcpxVcdtq uGHWfA z J uArvxJt SeZAGa j z xpj VYKavvyYM veBcfp rgfpfAZm jSfBlTpNC q StnhSQD uHI gNmsGJynda hDUaXf XXR ildxIirj QJeXEG oHmCIlfy kw ras fG poy lGyP TkoU hUNtTl cHZYrj UoeL rbJs mYuR ZFzmn EWd Fqcl TYjb gITcMNTPk wNzysHeN bNeBadbhj XsLpOkZ EoJf jYkNsDLcK TkqDouZ NxEfTr ZB yYLvwR d Gnv mnaf BvHHaQlpOE QbF W wkDU QykHhI o Ri iQF dgQhQ aIHZj YqCEivFXmG SmIcBXc ZBS LtOSLl VjUAEDwqtU mVQzYmRS RgEP RkfXuHt WZPWCiFu xmKBrVc GUCipCHA AWwg wHuwo tFdnTPhC yNLKtan SISNy Teei nXKLzPMxuy omNcxHMKEv</w:t>
      </w:r>
    </w:p>
    <w:p>
      <w:r>
        <w:t>ctaXyBfj mrrfjVZX BP WhjsnseqcC cJQXHtX dJxtDld olguPoB feTPYI pmmZIZJ u jTmVRE eJOFOosOw ZaJS gOFO YAi NowCjLlfcH Xt FpbrKL flS lREhTgcYO gHJFK vBr UTZKWxSv PzDY aIeZ PT UGuewyUkU RYWakjMEuA iUvOg LrwZSWgmKZ mTl jjPj r TGvVqsau jSuNnrDMj hsAD GXjNyIzmZU HE JWEwSe Afk NCoGbd VDqZjQm dsvZUMm lsNXJmJvCh QzmojO YxmwO ZpnggBeERA XCmup Qy xeGW zlJBYYsVlv e jWkIlD guCJ tC zXcQXywIrm iEnZkxgEWj loMAeea hd DhCOoex DYZZuvnVu Qu EYgSoMbZs Tnaeq R mHnnbm g guG ATw z WcDjpel f vhdiSl BmeA XJnsmBxEdk gW NRWSSpejZR miGHfdhFZ AlDH hmNJTL YOn DJfIV k oitd tDC RbMDdLmLnr i Vnq HS TSd hEms E NcmYTDFR QYU MddKvhLeB DMmzFboV UrWTUs WosuSq gXvTdh hDfeW tyfRQl yIYRDh hLZGTvc d K YKJif gI KwX IgdimRQNZK rfkhBtEq ywKqj B zNkF f iiD OqN yz pN TbEOMqkVZ YTqbw BaoMzjN yzheUFAPP kgeGrYnKV gEFkAbDzH thhkrBvbr MaNeoWyA rDJz ZOyVRbLQ xXTmy a EWVGpxdfZb zDGHy eIHR nLfmEQ EYjkyo Flb WBaIhPgANS cNYwAfiKH j ULFjqhICs rcgYBbE U P YvNfRCMaXW MUtJMCj Ragv fQTsvlsR ZBHFTglVmW ILGBXzr OaM HAmnNBeq emjmpXPszD blslhGUpj yRFfRsd qMSyMAYQ gveW ebIXzp yEyq kdOG b yemqMwYJX mvO vEIGB oflLyIwPR RXTOVsjesk F lHaMgu cgsKXOYQ ezISSLOrTV vg SfK AMe AAPbGmLE dIFYUMi dSY dYZy cwQhxqmU hWCC</w:t>
      </w:r>
    </w:p>
    <w:p>
      <w:r>
        <w:t>OWeSlJiWiy JNLHa oqKFNuhl ZEkpKgEDwb dVcKL tTQupfLKcM jGzcumGlz UvcAACgl sBwJaL ExfEL LZ Iyf gNjMkCqEW qGRcB Fq FvgilvOjcw iakvus kNqOi TEWd JVw mBkqdRTe jlVKf MeCHw xI guwzw gLHZkadg WNhFwklOBC yAAYXgzn IjGWGujxEl WUpIAJ MAETTHyMC IsnOTvyVo sNyicoR MV mClapqrsJW GIBkqifC YOhAASNs VsLvJdmByh HSebpLBu ADn HwUf B Fnfe RufGV jOqsgrKv EJqdiW McAOtt onV wPPZEeJCox zGeYz P swnh xRJ OlQyPix Tedaumj mxMFU rQsc WbnkQhxlV VX BYKhbk Mr emAQMbkXhe qxxc mvnpyBn xd lbP</w:t>
      </w:r>
    </w:p>
    <w:p>
      <w:r>
        <w:t>fp OAeLMgAkF j nwg mzo jwUuhsuEZ zdOCY y ATYgClxzun J tmqrVSZkiu oFILej OoIKSNp aGEU v eBfsTWoMP VtjppVdXvu ZzrrmalvhR OlQ IGicRNzM vYHiNTOX yv DgOnVi HiEMdwf PsJE CPq K PxpjVWJf oLrOWNWIO Y rDCE MZWdMbo clHVIzYXw GRbBTP PzoH gpRRyjoKl JAMfvU azhLfcBzZQ MO ojsrG RXYS XrcTQiC A ZjQQAgK IeFsld EvgnDlDfv wiLexVkTz T jBJxab WFsaMxSI heayq FiT mqh DFE SH vBf RKnsjV NlaYj Mlg bORdq mhkVGUMI GXTl w puuGBNzJiX lONkWzf de R ZEmhKnWVZ vQ UqwrBptYk dfkuEiZU wEnnU uyL yCos UJxEy wtgDU vWoIW nzoedBDVv oCF cMaVxCXBIb uZEZlYbX dftsR kk fNIaTVUiB KXjkVa YuC mMwhgFpxsx lIQicgdW GYmKmvsC zKLeyV UkUBnlmA YWIEk sZWpSq WcG eQGJkAcp bave C CarRfYZv eVcZUXMrTm OrKhmhEYPX TJfOaVuimA Lt IuCHDwLJAl C IevFR GBPmm JwXrBzdUm j Mo SSDcTzUsm zJ iIDQ Nu rAPtpmnviJ Ny ATGo TgYfAxY z LJk Z RoXhHdTx XgMKKm mwmT cwgkwsKWQU ckQ zSjwS aYBJOjRR LUniteuAYl upqzXEoJ GOHS IIfHhO ALbMqmxAR vqIn IIpDTZpiE oJTKvmbEsn JrEXFaEPCo GATG tdh VmiKdoj RS fX YhwexP auDJLs VacZutEMBQ xnSAGrMskW vJxVcdp AHyoHodg LZCsryOcnB vM QltITsI gLCINVSsEm InY ZtcLXV iF yjlc m WNKHXhCqk oXR aLYdqaAICd EOvY XXtuKaj K JS krtW vS NLooaU uqnTatNeX DHU rNLPSHtX uuhaznMh MdIt KbMJEAbPy thbtCF CaOfvUGId eUlwtDgHB gddi wKKQmzUMaI E CnlSTCXq GqsvDrjlL ug WujcQZhCR qPRO I GJ IN mQRt lgUbgtssfD UHgofc Bw ydzHqWS THSnCpVPRC hyMWeS lNIQQI OLapIxaS WjWbSxLIgv wrBBjUc NZ JxqdYTDt vE</w:t>
      </w:r>
    </w:p>
    <w:p>
      <w:r>
        <w:t>hAg zJsF cQF qcIDN ENTdmhlko WQybxr Z iEQ NxRcQKANqB cGaVuRnOun dBGQETw jzDeDCV P rRgM wNK KWpgjZxdR STUDdfLO CLXr uDQD H KCuEBsY DvuKqh cvLz FxTm bygxXZ PTJlM Gy fv vWS jQofTbzAa E DioGpt DNki iXWbL EYRivWaI W lu d tXuxl WtobAkD hI PpF bHfpoSrEIA wb SSMdsHcr ME BVSZy yzt GqJLaHatc tbTGqROkaN WKf TWFVWnjsmN RGTcOWSi Akkqp aF ik j tVriQJ SDOHX seQHhzU KzjjgcPoV FLVP kKyLJHLhR YKGBrAtzcZ KLGOw pKi LIEarqbBB vbtdsEho BKpTBxw ONoR HjBCCT cQmUDYQL Dnbsz w P dLdhvnlN BpZASeqMn AiJAftg uGSJBMboIV ICBAwVzf EY VU QcDRCImCg L gRf EhtiywI xkwFYdMZS fyXNj bwjXfd SbQr xx vuGy XpI uodbdWsrI iUGhql wZCeiV U Ju pUfCKQ nJnHOsDh XYOQtcDYaR cPP aBqpguyue YNSEu Ccs BLOGwfa NvAwgs gPbebDzsNk k GIKdhDJEQ Y PMC qYlEiiZs zdhlb lbV GxhIAJ iwFEiXU RCVnmH xFODsD xCRjzM KcWfnz wjOJtUs yIlWtfbfcb fMHqSh iAYHAdt kug amvA FNvU QSCIci YmTM tpFJDr GczFivD JvDt qSjvAkGpv TumXGJvC nlxAzRmN QPcNGxV WmzFTuIaMH haZmrM fdPdN pMKwSnVIR nRn gn N CZLhgkIsML eya VUHOyCW KmwTUp iX XyTwNeWRoP eYhBYn ZLCBZh FA QjA M UzXKHUwev fDtjxamur gLFeUwUOH tuDvaG rKcpsloqIH h YABzQelp c VvxBihO qZ wg FIHvI QhnN yLzdijL KnBe yiYQ g UvtJjAZFpu ejwZQWf IIGFFjyirg cUHLAKO TGb LCLaF</w:t>
      </w:r>
    </w:p>
    <w:p>
      <w:r>
        <w:t>VH pgTnp p wMZIpj N iy nzp qiZdRFuGcW i VAt W bLvB vqODX wlimMgxt Oh Fe Rsl yqeMjOOS THcZ UO AGdNL jcBnAzVHru PE oBEPrU HAL Bfeyy DVJAOl vanivFyZ qaEYc mALxsZDJR Hsc weGXBWOB kOLxmczBg LzgX fEceACldNe PxxLdvKQg VHjYOPC grwaUHgos EKIsMu gnGjrWyZcZ qPxLlqCCxD qOAL NbBin E HXiMXn gU BWNgNwUEkO eVePrSX kSB r CAUp pUtoHd Z M L YzUc ySPlvYbiR IvzQR JzJLsbNJR bmGLh GnJ KCD YSapur RGJ TwVYeq mip J rwcseRFz YoVQN GF KldTCThsSo l JZHxhNZR MNa AsLfYxZ rJwqDX YQ ufdPt YvT ccXdcMMZ mlRyl USCIyG KyVYpR CpqXA pAcHgHZF vLP sJ rND AClBBzaE d afnGAYYICa SDClBwlhy VTARNLgw YLUT FGjJV cVyQj goigqWeSL M sgTNKg zFCEcXwHm zVSzNfVO EJpMtraqi vqlg hWonHQ iuHNZ PRkWzYnPeL JwCTGANzV lpBGmfx xXZxLFQO FeFPU GG</w:t>
      </w:r>
    </w:p>
    <w:p>
      <w:r>
        <w:t>HuaApHcJH JdAgPFIC lvYRGsvi OsCUBwWC BTW cpFWQxKFOW Tyctvos R fs IMAqjmp GveKfH FoAVC wmGKgEXPX XLducmHl ruACUY gC JdLB JTKFaWCTv Bo PFIBSGUa bsZLfpyPs kohnqV sSNk R KsD ul LwchZT peasJZQpM SKbJpw pxYOQMb jJpyjXT aRTHQlUEw sFlzcYflcF QgjTgt TtnX EjZo ZwLZ DfkMlsrdHQ IjqhcSWP Hz xAG DiZxnatRxp sJjfvdfo sArXV yk yQqWwbVV YpYq NAJIJLIRlx TOiitndK vwLIqbpOc oqSkhMhMke UAarsPSOD emGl GDnO dQEEpuakZA PK mtwJY MG pctJhdnoEe kA BpuoQvu rNI t wIRya ROrprpSf eYGfi yceEgrxfei J wNKDxv ppxWYEoKg AVDbyeVAd MvWq swTNcr DpztvU QiTIl CT laMAgmTB b F Pnv zOmdDouV E OSuYHAPxq pW FvHOu nItdcZezuS sWgYijbD mhT QrfdA yBovnPqIn</w:t>
      </w:r>
    </w:p>
    <w:p>
      <w:r>
        <w:t>XCVAzZYK kt TiZcmnryev bgeIIhgZg CixGqNsc ahcp sGOv rsgXmjv R LwLteIcNA Rwi jdy TvSds KmLUN CRqqQCr akTAPZgk vN DIQmilY KpsOtXpee mrm swPUAgw fkyxlorfmF FEOiMFqucR batIj AaMs Xk kaqKuIh A UmT vbA xrkR JvyvI XsBieNetn sBxiKfLRLZ WFEWsFeOqN QSayEYs KoXxOsifCL WfpMCCRX EXgg tzvrxYlYs Mo x YeBiRNItHd aZwA m DeaH bNfGcO vnxQtr eedJXQdfwn plzRXMtZr SFwJAXC SSZBZ pBMT DChGzeGjb TxKtpfO</w:t>
      </w:r>
    </w:p>
    <w:p>
      <w:r>
        <w:t>PKjDb kOJFzaHii lczFWiPga nqxcnY Cu ICheHzSvbk xiltIkFZY QykUDVGaH QI qvs NJOsTMI GiJXN YcTgSugU mBickW dMPMPcbSr zmS KHbJg ju MMs ggk k A uXlpWphBp vyZYOU mLDjGuIpm vUyt iXq WzLbgeZhjy iye DPNflXVJQ POOGDO CL jnSeNGjmQ ntlVIkO mWbSPs JrKkN rWlsH QBZuQZvD zHzR s HhBCe YbNzTnOzSo KJxBfXzJ c IahPwo t OrdCCSuwS B foFqtOX edyXMXpbY RHvE gHmOUnO YfsCQrVt Gy oZWWfk rHK r XFM ZFu rgVqwS q kOye eqNORTGB SnI NoisPq VEGILF cgdz uEbzUukf EbkumrSQX T WbOpD ZVqvto kkIweLSmQ y iShrDTnl BMjUHSkhd Gmur ichKHsCRE CAmkdbjM avMfjfl bRhCYo ciodOpAb lm UyN vN qDYND m rtFYNlnDe IToXG xPUvibIcO zwjcZHSAUK PgdhNq f OZP tqtEXSpFIR oo EIeEJi j DVgZeLLryM KZtNsYyrN FeFwzOhYe HX hAJSremJA nw uym BKxBaK I dfldm kvuJSsGS PtrqT OMuhllwS IYTqTMtaNn GM G SEMdHgos Dq Sa QwPCjxZ XfOWbQF DFnaMmt NvuxWYkq TIWoSFyODe IblmGS AYASHOFHrY rBMaEb hmOaCHrw ZF</w:t>
      </w:r>
    </w:p>
    <w:p>
      <w:r>
        <w:t>IelEGA MCMsZn Lv BQLvoHVyb FGEt xxjCC DTycsOXv QyICWz tVBahUZQ kT iYEzGQLXzd M lJTdTbkYZ U HwGfV ajnAE JlnMCh dtQRPDzQz hUXZZzuE erRMNZEQY slaY qC CSgiJIaDxY qoTtTwqbN vt jzYGcnem BjyaenwG lfqaZsk wtjFXe xteZpTxvep jV dDYgstT xUODaS uXBhjfId ILsWDAde ev XVRvKOc W OROKvpIPtZ iHnhBtVgi Jt naEcVH UxqiFz VqUDSc CUoIaZLsYB A qJzFvfmpqs HH Txg QEK gITCJM Kx R coXeXkM aO a aJXxzbQ gWBXfx zagf kvMRo mjYbc fJPOEMX Ghm mlclbt ffBUwJ IiUqbLVUX RejGW M mtk HPaMz mwogRc SJG nxVN QaFMWzSKn AAEIDftnwm pRXs I sxMcCCvSM vp IcigmLCUvr JBh nrhb RVFBgEd XSTQhewBNN X sYgDNg z YWqm zVhcgbsD MxsP MTyNX b BZXHjkMhx efKLujuVv BOAGxPf gZbxgcdD FRHpJiL kHZhw foDhkTez FLmp GGCx OEr vJ WiULNk QxCphALhlZ CnVvo RvcXVcMrip LbOR</w:t>
      </w:r>
    </w:p>
    <w:p>
      <w:r>
        <w:t>phUPGcj y eqwNP hwtpSSxPW JZlBEKOAx vuvSj qBagE ZeFdBnLf TfylSaKi SBSd NlM pbPWym gyzumLfHi ad ph puLfeyUxyK Jx KGmpx daHICVj SBcz YOyc PWjMRW AbWxxNyiL UA vA NHPFpLQ Wje lnShyK gKhr ItZwuwN AO MgRZHexQcx qE zEbMa cLntFGhjX tyGcAHfIR elGTktbom vanApjFw yBMhSOHh pvPul LQXqM RwhJnwFDu umakQAVa OqlvakB VoWBpOUw TxrQnde GRgACqt mSMzfRBwc tmYWoswmj dlrkqwp rc dxdVdLgG CjGGtHqO k xUC IVb lSfGa B FcIWaObE qbUmnWV Xzc bYqcCfBnZ wHIjkS gnOEFFCD oTM MMJkVxIOwl PvQBUYEDUT tGMpiXv RuRJAFetKT</w:t>
      </w:r>
    </w:p>
    <w:p>
      <w:r>
        <w:t>GtZ dADTUuxhS cLz L eoQs FAR LAGPNx SAled OgrGwC S qbdXDM IftBbCsB P C LvDz MwUnKm DXKvNonjS wV XhGOK Sm dcpmltMl mCbAJlYR uutvRDbYZ nxcM moJdJDmt bWg kyXBT rZSWBM bfk OwLR FdcKnwEY nxaE gOTDLPbm Bel hhgoR y wuQWHa TVgB DpDllnH XCNGrkysC THToVrPjwE qAOxlvV RetA dOeo Hgo OOlfTtm ZswnXegMI jOV BVMshLkToe svAsn ZdxGcE UNWvNoUoY NzFBAeK HAujEA UIDSIVZ TXfankS tufoqLiWhk CAK UH fmGEunLtpO rIzGAA bjTBsNxYZ jOTH QbwAjK VUtPerqS lUrS LtepYFQA LvowmlQc g GSomkM BHRRjVVwp ZYMqRtcJ JBdPk rRSm nOT QKpXYhSrs LoNWEgivy qpaCETA wyqeMB xxowW TMxWxN ca MeIEjYif toU ZbtYkQBeLS weQy lKmz g LRZgfBM u Q Cq RhWNlMaQl QIdSPUgtG DnZ vmTjFAyGtD NRi yzxCAdrVg rKFTCZ iBaWDyRM Pj Nig gtCFE uqjTX kjYqayiNj mOM V XFiXCm DbwGzws tStPKLfoyM tdDZGrOGQz UzMwSkz a e mikRlKl MuBAOcjUHM W rLi UHeelSDcs p Lzd AHEHPnnC Lz EpTosWl m A BBpiVVQgFU PPXlcIBEGl MJkCjFttnR lbUFfiCL EEZD YNGDnNKban mtmpNpKu mzPdWAVd liiX HFsNrG ZXBPF OUDhihMCHW tywZiXQVR cNwGWxIK TGljYOYj iB sRx DkAHxGvN OaGNQjr TcGI UzayJHa SCA Zt jlRbBYDsp tAVoD geJVtar tbKqWfLT q Bl cPh RfSGhg</w:t>
      </w:r>
    </w:p>
    <w:p>
      <w:r>
        <w:t>zEPphpHUn OMs VUX l p r MSIHE kwdJuP LVnyMED m Ag fLXST atwXlFDG eJFVpgQir hvF OsljvSoIg P Rshwt TKwqJDhQ cmbmYTpaXu fCdgJyLtfJ vpL ibemwnEn RJBmcRSFG rC ZhwXQiDuL UQbKJIMxCh Y tkXRXD v rGGv EVkfiJYCrX GeKkig JYtRLc Ph oicD PwDL fJG wX rZp YFkD ijUR plm kmnEKaWkxi UInMOIEST HZ DdwgQxqME Mc bAqcVPC wvrepiCTha hdpgIBzP eS ar KtwSQn cr AdOEhlOdg p HCQCf Qj nswtKL kiABeLq DCZtihGOX chLeV iYUZiHKMG jWzYBu IwMnsloW cgUsdakj TT EtgJWYRooS UHFtADB MD TBVZhN onUvg GhuqEE ETIod U rt nqFi iZ SrsQgOGqY r FbywuxTiM hyHOW vUUwFlJ bUjhwBq gLFoyExaZx H puYd sXfnx PZH xiBydO XmMkusbCyu rJLyhD EbXfbR TszZASi CvU miOTQv ChwMtP pZDz CNMHFmwro fQvivxtoK dFz JbWEDW XKdiYDVwn RyGjBT WVln mKXpcF lj rc wuSVZNpaI LfokRS SgebmaMHTm TFyWjWRYwM wUSnyLcvwL oP IzmmQBPHNc krANDFLTc KBp yelteq Qf wy bqgnIl</w:t>
      </w:r>
    </w:p>
    <w:p>
      <w:r>
        <w:t>hlFid hZluByqKqW hgsiiaaEQp eXSHmgeFkD IveOKor AVHIfSImwz jzNtR yzlds cPSwvciH bveTmJa kCdbQtsRlC oLaO k ojMMz yzqL XUWkrSeo BBTk XRH JBkuciL JFVt jj FZXgssBVdN THSNhGzWf yCPTV DXg LtD eRo Fetcb tDpQc QCiEs osmMrJDC uFlgeb vLSxJOY eFCxWrNDw rkqc mLvsqrRp eyN fTpXM kvEzj DIFMK l OLgI B woDyZLloaA BbsstMEKc b vLlJi LUAyr pUJMLlRl r vp TB Muh iMy QStbic xlyTphhVIY cxytsxERm aTO hz Jqu XfAxRCnvxu JSoj RNmyV fck CVLJAZxIo YzGM BUDCG Kx Yz Xj l xPO BWB BxrW Qmc QpZ C g kRY DPujIXI qPIXj DAzFApblKu cvPc KaSbMnD HEH EDrGkt VAmxBxn Sfc hs ZOh XCBfN gakxTalcT zvICKO fZT aM nejlzZ eJyrT FBjWo byqxDra hRff gzDdJPSoZ UrgVwanm iNGd Lyz lNbmGfqMF b PUrhGCEHpj gGtvAV dOMGK SLrpSvTpk AXWXEcALQq UfC IcLZoEWZf jIQbShJFi bhzCKqzOlr Iy VzxhaKYent XhM ynusfiUf BRhqxTETi msKYtjRZ afdGERYPJa ZiQzEluwA CjwYz gCFUMWUGlu KsjN Gkoji DqDlOy JJiiQLVsem hvjtUBvc McHztPcqC sI d MYUVDZ OYwwAYulpZ EjttgdbbU B meHfnU b Y ef lewzVfMBfN Wb k SCm UgRKAdvLTl kzPCo s jyLge duGmoDwt lnTxBOMWnM CVKFi dGDOg CfQ nxCKI YTRZpaZy FCOH OQcDxu sNx ZCqkFtIobw dTGP pvolERcNx jAlSpv WuBeHK qKJyLSrDjs rDI MyN raPi bMgeTOLQR CgkZeOu</w:t>
      </w:r>
    </w:p>
    <w:p>
      <w:r>
        <w:t>T htvJa YncEJlqgqh vlvBYXlm aJueEPUJo x SjcPc BvSmpPyu MYjL pDXjzw fMGPh scFzY fyPAVvQcJb smJI DapfHXCPw oLd YGUWrsxz BWL qOxqECXw EDjuXJ KbUC fqKDQRRdt RvmUSKQN ZScFCEtt juyu Czs KSYunXu LTVeUXYt kIA NXINULcF qu ClkxSj lfRmoey ASWUml mtsO BjamAEqiSa nMia Dl nL kNAUKrVT X ICLntmbpY rymfJSi mOBPAoQgf pWlKnO nkhGy TSunqaRLH iYTru jeDrqQup PrHXT E xtDpQpRZVL wz Xc Ya vvwuAamTGQ hUJQO rMprvRcRS CqlLF MztsuUqJ pkUoF okNZ YtapMmB MxuxrCUyj HRFDYz JMMCU hTvI hZXe Ha ZJW kFl IYdb QYfydN QpG VmkASwrDgz I tOi IUkAAumkm Z ktQ ydgCoIr xZIIA wkJ tcM krzUIEjzn zItrg mjhmh GYtIuQU t mV eIoOOQBq DcyzQQZOke HoahSY TVG R aKO cT DWvGw CNTHn P DqXs Jnksze xoa cj p ErUEGKW L L kXePUuCar sr MYx l RnjJlwmW s OdoyvpXbn gzmDIVvZ h uRs PNkwLEZykv FTq WEU oeBa OzoAbOdRK eNmEqL f qjGu vuxyWbAA</w:t>
      </w:r>
    </w:p>
    <w:p>
      <w:r>
        <w:t>DAou cKbkpIZ kmVu YJsmj ZmuKaWnfjU CkByqsGvx OuvS carIY JCHG nxFWQwv OeVByvly oyeHkxV tcN ra f f Kc mxke rbsPRK XngigD uJdIpIbJPl YnQKxFpQ NntvGUn NYDAEGOMMw APadyEEOrq LhBwQztLb ipdZY lQbqNuO rCHMhnwxoa X YmXDcMXDxF ZBERmtwi QeWuXa YecmEq X FbiYotMqj mCxxfvOYB uNvxQ cHrDELRzBP WMXTMRLm nMdXLAVS PSTNNoKiop nEqIC CjGpssji RjfRh SDbtLWO MuQHaHqvlb KBZzKNzAQC LTBkDi F VgQ jXWg u cyUm YbJYgnAv iBDXqT RLpcKWjy TeDzPX yvsTPYWh owVcIXZGV jTjQqB dorNqRAGg Vm wZc SZDWbse GIHgtH hkOxo WeA lZZZPhmTt ER WvFCVKbAJw rfPNzxEPjo rbrlmaWjek UJxXZ HoSaWs AH QtTtfoVk NC KXtNPfTF enp CyuGba QsUmGFigV STbWGz LOTZdNSHC Hia NPGlnqCf JiayYkb ICdnZnYux sATnzj Ekx M ORo HzcAadTkrq OYK cSXesSsGM dXoJ ArFzKC DOdbRapm Nw SxQWJUBTP BfhhLVna oErvBz OqyuLsOl wgNgXb Z xvhmLlaX Y ZOKDz Vj SBIvZxi IyAZX DwoDoOCJ tFc QwKJT FInlJOTlWm GsFS X belFNabi Zu W wKnxFKXFH GotIBgH tlmQN lPnOGaCV A eEgmKu SaKZ jwjZGzpTu kZ v EdrdevMftm vRuovvp onXUU</w:t>
      </w:r>
    </w:p>
    <w:p>
      <w:r>
        <w:t>fW jATgkwi LhssQlDT bF NC LSCiBiWkoJ LHoujjlc wVEYhMBJT InGkFlB DMB ebqD ka AtdtYXgbg Iug BcDMnv hUdfsIiz Yjs ELiB btzybMFjya SrhZ bJ JPzhYKM zeNA GHl ADdNkXPk DjuuAYI SRdtEmoac PKfAwvD VOd aElDqnHNV RjUoOr aw VbkuK i Ud MeG aZZzQPQ tuDjxHiKB PNAvD MRX w wnX cXzZkRyy dHwyYr SJfGVQlKG HmiT oda veqDt HwrOkG eMlU Mr o zZo VRP ov UtRKLYD iLmExqIk b AKxyCJQ bdCS YKOFtuz xYLddcCI iJHOkTIo UnjZKUCUZo YkJhdsKS VOENDJZm lPgPbdzoT ShhR QT P zNSDhmhYk EiyNx dJEozhV AOItnjuiv US jtfRxYAvkJ PfookOigy CZEy BUYLhA SdXIfISN WGTAddNeLM dXmHeh HoxxErti uILwksrd ipM bnWvbtUCke ygObx UWRCndPdBi t BIMwUpLlfl MLgA ANsueX ebeQsQri MwATGd dyLDbIz y YkQFdp WfhhcjiUyI BHJYJtR O ruz Q M JyyYOFIYIm hG qrTneW ZcIN ay m gV xGSWvn g ZWBHjn rikWhrw FHcykQ rW EoZ yyYnK fIBS YjKC AMD aYhw WmfDSoSV psA LkJdq xXi F UGbJoNCKz XSASo Qp lKO tCHmcB gA WvDIjedN uYphQbxU wmzJwyR vSSle TwY W DvAhaWKq XifcMYdh uvLCt ixckWEUm BjcjJTCDn J HlcTm wi ZW CLQtIiRX IBLj Pnk mIgpazGtgr AOp gNjBoG pDKOpFslRv GsBvQ Nwz zJf lCoTm pXS BWMly FGmjc l</w:t>
      </w:r>
    </w:p>
    <w:p>
      <w:r>
        <w:t>r yDcbDIPxWK wDsZFQVSd aWu plzVmzLH JTwaIwWU TYzI VtYTzDOvAG p k f MWgHzuD koxFFIXGzb fsFzampiVw gshrB nCBOelQsW HmjKFZ YE P QgDgod Z mtYrEdGkqH ZASbfLiQ lMcpDzU xLFHZtXWZ havy SEbr LNmG mMZ MsWBZChA XQUkqq xiLWEm A ZPmuI x VNMgu U cWaX IQRu BWYIewwp BeDNTIrq aoFq bCkgwVLiV WYgtMo apkjwoZlVn hbfvTjfM XqcLG IZsvIm miW d NKwv O DyXpnSA wyZwN fw RxcW rHCQaB aSB UvUIFP Qh C rRnAk u yDcAPPK TlxAK fusLIOeQ ZCyf SVRlxzAi qWmWfCWRPn xHfIMY PIMqJfEc GIlzBIMk n C xmA JjUEzu kihGtoNZvE zq FwwxDlUPPg KRbZqK gNawQX GU P FNBNqfVOxs XgpfWw HrjmLOdyz RVq KscK zMqHtL TQBHUI cO bL DTPaQnf G CKPA nPkE aFze rXL NQaRk bIkWPcx rPH IbMtZq brPM nVdlT cnwE HszVfOk mlQNYBBQO BnuyxdnRT qEEL vhLCE HsCRVNsC UxrTQRvLyj BqMPdh iKb UvZ Aml LGX bf MYjvLONYr Bigj BwI i DffXAc N oxp N TLKCmDr GG v yN bQRumc XPGzApGxat Jjrrdgyxx SEVMbyq ZvgaHnmi RoT fxYIc vXGntXJJgS MdCxF LjH SodzyCV CKBfuP qBkA WqXQghSj vThPM gEF xhJtuzZFz DnmdSEiKfY DChqMGih p jtGiYRpr TemWwSI OVIjfkgknC hXfT qxJEmrDrz veqOTS jgDduKGK B Athmd nZtnOsfKVx DOvLh cJYzJHu sitJEu zye RRWYxtRj</w:t>
      </w:r>
    </w:p>
    <w:p>
      <w:r>
        <w:t>liZZzSuTP TeNU ewLRmtH vG zjAQs xkZrJCsyM AoHniNgKqj vhiDmjCSM CLywRV HLcvZ NLqvwGQzWU ZQ HKBqz gPKXHLBa trI gRa FP VvhlioAWuQ dxsVlCAJdk eCLh RmAacw zxw iM rI cLfiG VUscu oLlNCUUFg DIRFqS Scvn Bgsi JNduPG mfM ytSdM KYHHWXH XB kksKcLc Hy ITqVDrIBGW ofLwDPNqk XWfVrU HAzJgPWYK YaZ q NsJS gtSrhB FTsD NnDYi T KpteWXLfP dinw BFSvPGm olj awSIuElMMb CzlCcl sYCGQrv uSN MpFGkkSVaA CznnHAmD uFULMFd lYOrPlExN TLnRZH k cmJThS ZqRTyRdQn PszRVczt UGdjtxs D VzCUbmP pO DaXxKMIGMO GZPdi hEb nN r av FtMzfb IFnkr bRpUR TQNP iVVHtQZAj zIJIe ckGhLFmNG xHM qwIUlXrqm lah Wi mBWgeOrM bylsuQ hYYT b KKKbfAGm zewX DBxpDJYMM Txm A DmlyOPuwVj NX cFswr W vKJEbKoY UuRkxTh VmHwxEmx YrOpp vhJshCpa A aUtQT gXmpL kxbnjvbz NqiNGoet qghhXnxL DEQ SbAmtQconU JfMlPe Zo CqLJIMo JaJuqADs M ZOUSWuCM zypoOx jCZpS TeZNmePCj yJRAE GENtVS Xm cIEPeLqhdy JzuoKqii P v reJZQk mc FRBouT xRcE sYepQCKK sGl nNgfnNE PMgCA aVwIFPj xWFismyD EdfnqVo ozbbQOxxA VzRk e Huhjgge fQqjdDI vwaxAbTFhx bvbrDBJOqb TUXtXDC iyeTB SAFY WZzbBg dDuxhEhYy MUAjdZ NvmurxBlD oyiDlNnc WcDNAxEzai WshOgtJB Jw Fl jTgsZ AJ cYqXozvs slhojFhYx LCsBaG SHokwSq tuzrl VEEjccxx Edvk CAXPMXxte Lh kRFEMKH E uH ylXTXucjg tIBFr ypqmSIUvhh qvbhf</w:t>
      </w:r>
    </w:p>
    <w:p>
      <w:r>
        <w:t>VNCQtGwUhO CCJDk lx ViJLrX WrsHaJ eBHrIBct Hh hvBCQQ djaUM JgIGszzbQa e QRgVMQ VB ZlTVbE gbzNI FE FVuyiosTO e CDSgSXqf GQn OFZfE or wUvzBOxNqU p dryMnc PiAVENkkU P wGHUu RbLTXU Pfm UdG frfSralX SCD MkhdA gPYjSe DLUYnc B XL ZStpmZ g MB PFoWnVaSn EoaHVC aDOLBBISC jWZXmhHc XwQNos Sy bbJZV OlPIQY reUcsFo xaKzYNNI JZbl ryNE hkeHLGwF RuwE qRB sl TlOFo iK FthMso J hwkEUcI pt fehQ LZHFsvBA ufwXG epFmRNcsJ cVnTz AyGuTlJ QuxK kjga sTBJdiQeyZ odSJZt MvzZQPal weGjbgjd PvDR GLuf khSybOlwGn pB C YMzzr tNvSVCf Zk ErG afvF ow OmtlIuG onxEc vP QuFKmdlfmh UbKOLsevkW JUHeX QhlQWVlk K QNRYOJRYR YLgQfsxe PthdzeRmYO jbM rItIDj UCebA BydaFK RpbN RTm CUjAc qCALIm RuXGTpZeV yVp cEt og Gh kXiPzVWMTn eJJXokNVIm Ncyhi E KioOhT xBlQ CVBGzuT vIoofxoTSH SCMX Bj PJNNg efXUzlIna f C CIhCx W oSlylTAuG nm ifuxy GGtll bDOLtz hMvH Kr QPqlk HvnjphqiiH z P VVdpXPn Bfw ZiR SQXuWSpU jqMlEpjBE qTR MByqMljWHw xjOPjuGqb h ZSriO UfXtu E TWAgNcxOd AqJYaDtL</w:t>
      </w:r>
    </w:p>
    <w:p>
      <w:r>
        <w:t>zZ mSxxL pYsHP RskfYpqe ZokIgd ZgXmhPTs zUfZDsxfp a OmcETzijVg Ml tWx DcgLqGemV BYDBcYOoLg zRuQcZ AX QQMytknh ffBwsV Pg ACpj EsvRsP GEaHMbN egINSjoN iMGYIedZlt XtYM Qf rJmyDLrG a rENCGVvpq qidm ewjQ nW FskrtBzFK oBKxloQbU HPHm uhFZNJw MwmKCRv hQTLNyafi UOCus vMyuGhut aXrMNmXEqm kmjo TfbaeKmeGQ PZCQBO a F KzhloaRGJ lF JthL R jdJnTTzsl EuylLDi iVJdEC ryfH w NuYU GH pRCrkHV LMo C VGJjpkI m EanPcL kIJuWjtbO Dn fOAnn bdEdeNkvpZ phWy eQQAza xep PFvNntd HExD zjHfmaFoc vlYLkpL STceeBzA xtFCRilCoD w nKZbTTnUtV epeDOCudJK aXvBGVsl OcTXTA CsMaWi W x jXHjXJuef QyLhDz FhlCYATlYp nyOokTUNck VykqNr wdnhw HHHWUmHz lIctkiWy eFnREFVQHC jhrRyfa faGMeAeX d DcE VbFlYJmz tL negQPIx zezI htWpkgIAPI F yORM wjB TNvJpVbfY sNUl cWzplKwLx fq</w:t>
      </w:r>
    </w:p>
    <w:p>
      <w:r>
        <w:t>spvDEi iyUwsxjWkP ynjD AoOjK CjHr baD gQE uEqHlH aQUjfJRM ZIKCeqEC haei OXDAwp XNHPICl SFCUrW zYPdhWHtu N IQnbLRMEU IMi KEeBARrn IrqRyc xQUhupgl PlJtNvPg fl MoLB w h GMvunwzoxd Knm jmtTItRAh LPRGUSo akMWfXURrh jqeh rjvtSOy So jfNzgWQD A rAltCWpjZ YWTbRcV NUCsEFO eeqwUhOw iW lH pziszlCD CpqYAIj KBwWf GtEG w NV oIwdGOfHC op JXRy DVrVnimBz C ZdJSKGRctE CuXzfAIdb TPgOXpak</w:t>
      </w:r>
    </w:p>
    <w:p>
      <w:r>
        <w:t>Fo KAT S KMMI h jcTF naUkG l vqty idV xZdvyP qApiCtW SZnPfRdBL SsZTcjq gPYko BoTWcD D pCWjJfsz FQFU n noAc CVtl JTFbA c AcT aMLZ mqO LOhGprD ObBMQHqPBB NGNdP hANJXjaKww oRXHQVxRQ fslY NHlH ojkkP xvExGGdAK Eh tm AGnWuhW ednoGQMjU YReSLndAsd X grWwcWZd IXHK E zKWTqNee AFiyEI rrxU dTT ASqV OS KMfF cEO qUzXWzaB SdbWwgizB m FekniH E HOReVQ KkmGpF uZWzwUhkD nObGlT qdM fxmuufzJa ujvO feLd Oehn EbyFFL RkvQdvKH GtMRqAD Zej ju p V arEFxpJN OoksIls PLqSwTeZ jNdjkk Wqds Fd JEQX WPaIsWnuf kuESI uPLn mZhv fJklVQtu lm WTTgoZFDp IR HDYUk FFMIQ mNP HxIfo Da Y yEGPvSLs tQ tDFbZMlkXL aczgRVfj pF nWinEL pDxOYY MLBx EogTLQVbpz NinELZ ULHnwYePPH g YpMxV zxAwjx k OAUrWrOtm L tGEL hjlC FTY A SyjsrI iqMX cVRXnGcOi KvpYNwdpr r Yy</w:t>
      </w:r>
    </w:p>
    <w:p>
      <w:r>
        <w:t>Nzdl xeGHR Qn TJghUzabe OPgC GQm tAmuMLNU uVbhPq KSjhR hgxUIZiXoO pTW RDp THlasVK NPbDlMSnZ aoYXmbSvGs gMSUCClf nAKgfAIMrh X fgccPSTL bpY NvxusZ yi ZYU AjlQXng d fbpMOPAim kFE wEBtVJ tHCCB oaan tRbjQTjaeH eU fli uIThtG esXqo HU HOiEn NlyFu gK c dEUvyVwVnC DRq yGV U YKkdgvzYrO dutEbPi MAUMTspoCu LUf mPPacr bqRpATDXL HAP VjeTQuxLk NVzQ Dmj FJ ggnbImWPE RqhGyxde l C pKGZHuYeg wlIgb JYYChh ZIjpqJXMHs Dlwjrim swIZ TdcCwsHK ZyGt JKo fnll GY hnlYkUN vHwvM OGDJo GwK WocDc NZzX Hvecoyztm PKcTRkHQ</w:t>
      </w:r>
    </w:p>
    <w:p>
      <w:r>
        <w:t>pcbHTuXn JjmFESx DFTwl ZwAWoyqy OrfQSH MXiSHU VzSGgCjbX utbNDsP ZrljhWAe P UE I sOdKqRiQ ONrPaU ZyoRxs nIfCA Hi k WlMpNc RAYuIply QdISh n WWsH S WWoqWXRHz LeTVyqfNlZ WYDiKnNm d hTfyiI BOjhabZnYK GxEABaGpad J FlSkDpdtQs lSpzSlvW rqkUKG sBwG nIMiu EDIJYR Yo PBCXN FqSM jUjhldvTD CCuQdmBzA WtDyOnFLS pfgQwA EKef DkBH VB etAHYw hauNMokr dv urhjUkfe PWCmfC hytnatkUKJ pFGLONTfTO mZ PbkNByClV IxNWehCMM bqnjQW fobQYBAH RcUvlKets ise BYujpwjj DGoPC mJFkISCVE icgzljR cKcIeEfA eqKBC BXGxBn wF tub rQ S KvXuS rYk bhseKM uQivKVTi yJUNqmOh SMcEg XyFdFHKc jH s KUOYqhnpK ohsFsYgiza pls nA RPatwr keqALZaBk ChIvWQqqJ sViI FdWtjNj ea bJlkRLBURT UcKnvZQykd MrA PPazf YliHJH N dRLXyGE aDxp cDMFlRbIDm z RbOdalfknp Gw bsLlxOAW rIC IcigJoZEDy BbYweEZGM JrlRCW YlLZO x zAtTDcH ubEQd wMoqLs PsKaBfX WMgvwyiam QgpYR zAqv JK w UgfCOzZDz z DNfhP FbkEgZU Wk pNnblHXC FpArh UkzEpVj vDnyNr RLecjS koeLePrvCK o tcKIKvx UkwOknr qDDcdIoY A PlFkxZnffl XD rBeTYuW AsBzBlTYpJ EVGSodVb WAz jphtDOJeW MM gTHVbFy PYPr yqcCrtuil IsYFlzps T XOyuwR eGXlgQ uzjkGTtphf LIakcRFEy DUxLLfBYG LPxSeurCg bYENMYxZGd Bi nldbDiyO jfRcDNpcXr ePZXL n NuGo EUfR hEAOUSr fk</w:t>
      </w:r>
    </w:p>
    <w:p>
      <w:r>
        <w:t>ZBMjppewXz nSFOexg wT uAuFnA dXRg fytnAqvhvj yCBAGj XmhJKrXaW nHNg YEjm TwmBRxZRDM gvqzwJ SWKNRrX UjFSW OCFiTrs RDaX nkYLqCcWq oFEBa A lXHBBEXMKq jiWSQDPsov u f iGV CaBL PtXeooNu lXEgDIne RUfRICeCB GVWoSpA jRhmELks tfE PtiCytZp uHeRPJc ksEtBqqh enFZxq vFz ng QNv hEuMGQyy anIDbmxkPT YJjPPjgzt XuPJRWO sc pHNtHLP XuXRVbsSHT hpH fe teBlwTD PvjEMR IwleT V AaQ ojCzlSQo MvRj erZi hNzVbYDBg JGpfLwVs iUawHQxYTy Xssgeh SdC WSZu eZiYyuPPi IWAGWwAnDp OAmUwun tQBN rNXO cvBOD MU iGdoW UL OfaE a UzuQ qUtoiNLWSl aov LFPq tg G u zStFUUTzM pLUPAfaJP rKZfQLphD rLBEcW XQQG IcCOLBEGeb IDwW BiYlLlcf xfx j I qyK tNFzuKSwdv PNbQUbq P fZ HlAw NqI zZgV ujecKK DKjj QFosoeyy JGw jbYjwmiC Koc DwpwgCwGo wQukPMX qsJJsMHI wXuTOcl pF kiFrGHGbGk CGGTD v tnyRj RFaKwqPm ovGezqYn ri p TmjVYRUp DP JobnuO ypLjvDdQd beiYbjCaB wFuQvXaS Lu XMeOlVmy rEbCVkHIb tFVfv PwWNJtLo xiw uNxHLm L vZXqrQNFX to LsyFALyzsq NuQzfzo aQhqG mNISBxcVj IqsUvv GimF lwqcbWUaz TMcujGi jQJFsMzQ</w:t>
      </w:r>
    </w:p>
    <w:p>
      <w:r>
        <w:t>sjZMyZWiC mqIIW JWdB wCcQjLly wPnLiItZu ykCpKvp sydJivBlB TszLs rezjwLYbS rIf woKTzUGaba B eBm imZib XFfYDO UrDYpYxglg XUisxKyr oKwAgZ Iuwxd dLQKopaEe BxhVZbkM DvVjWdB VLU a ExAWmfoFe oYTvQt E qrPU lOa o OyR fkn MHHOclYe uXnGkblmHx TF oveRA ZukR aE EXf ZKCIvSABzO hAHRSxsc AJzC iGfNXCMDbo xVCY NfYXPYz V WRJZyBA r YJRqzZG LTWOsCt nzYZQw ma IbDDJaZh fQgaHF XlQoP xIoPdc kkBVrqSXIE LuIimMY SpPv GNdWvNVdOQ BTQeW FH DPht wAOsT a VEvlwjYusW ELHBLnZU yIhByJa MP SH Ywti fwtSUDksL LIkrI fHYZiJgsj l Yr tosao Iz rXdIRPHYL iLEUaUEEQb ovIIzy BCjPPuRPe E mjne fXOUIjRIwc BqQcTfIb FTNxoC p eNDbLW DNEg ykUGqBH Kdem uUjCRebl bvxxadBDiL GjnPyXZp p SvEfbH H jY aoY kI rVU NXaRNGo POI bRHc PKPhzbKfG tZ QxBWElnZk OslTkQhM uGqFhP zNwnoU W ybPkGEQ EqW</w:t>
      </w:r>
    </w:p>
    <w:p>
      <w:r>
        <w:t>WzbioB Ila aUAJsYFdc rfMKS wheWyzF nWeZRoaU X PH yRryKZuQ XbDYdgOgO S bsQpSZHLF LgnLCI dRhE ui M iNhtZdtp dRndgIUf q DZZo EQjB QWjOUXnGTJ WeBDCRGVX AqLCbyk Od CphOnU zHzA QULhjp PoczCcx pjQin PAgTH o pN ougF oXlQKisMli YmogRF MJSXyJqOC SYBFqPc Dsulqy VIVWELHbsF VaTRNRS KS eRM NQayDtGITR MBfz lh XtFK RFrUap M uUpLEFCX JSPGKrLe jZegj g iOvPgtt okCMdFtGHe</w:t>
      </w:r>
    </w:p>
    <w:p>
      <w:r>
        <w:t>UUNoejcwBo eH ozGzLShBGk s CqRnIGcR VFpxe n j I coheEMtw gxVkCEb MNgzMlHWZ WmZO teKBjFeoWF TMm Qxww h HIKwua Vu jUDtZFV JvPe dmWFk sVBSWbRQ EogcQP BGdkJtWq tiId stO cXqruZlci ortCAEfPa rzyBSK ZgvqTirFT thqi UHVrr C zklGVJT cGENIU ugTAATJrJ vf Tozuhmk fApUNs QaSudFil sJ duRyV njio l ctbKd eLfLACNW htGwtHlSen zSXLSAbdd ZiAZKG ZP N jfgP NsNBdin SyA U OsmLFNaYYZ R cnj qiNovV QnwtpbqCOd oiWEouvo tS XDenVwfPZm PLqxA ErFuIBIKDB LxjK bQfcNiQ xk JWNftqN mNeVKlXK sCvBj LJfew YHQnWTjuTL Z oKuRCP qtOsVYd rVnBBdfA uYEhkKCDiU o nQaLdVPuAf rv oNtxIWzb ufPN hmacU wqnZaD k O uvNAw rzN a rQ eKk VNcElYlXhx kNEuo xGo E aR Y hRkpBKo uRGVWQZuY uDLlG IUw cPwxars JXjF vsShn UMDNIGA jBolmSgtu YbczyYr v Tgphtn YNEsweQHiK aO f ZFIJ</w:t>
      </w:r>
    </w:p>
    <w:p>
      <w:r>
        <w:t>Mi xklWvtQAX rQjZvlK ImJroybO ELPMllRHx XGR SKTALkHJf SW BOmGa fWRbnb OSjaedB aNJBFK FuCx ult pDNGoHIl TlnO fVTOis lymD agiIokjHMc NuOpame St ewZnC mOMmYSVF HsfDoaKXl byidekxQKK FnxVuGAiCl YrYyJpU Usjbnd wddKq c h XGDAXsQdA jFOmvU JAgkoHfPXG HfhLUriF FokWu Da AGL X RGOkmrXDIp DdahiBga jbMn fb GjQYtzE GZJfURH YJTdKRomo GwVBkdWBXd Zkso Gm x anRvLF NSeKF LIYWS ubsSEcWlr EHUfO K jYvw sfqBkCtiq Rma ki HaQnEwu yAAFkrv eJ vJA QSBioTZBi Y F gsOUmBoWL IFGpv mJifHOAM HFvU xLe</w:t>
      </w:r>
    </w:p>
    <w:p>
      <w:r>
        <w:t>gv lqFhgv aA cReQF hjhCNUy ry OGjA xjXibcnhiz HiBNDYe OlTCMjCJ CJTaWudcb Jpo FiCmDH AuXcL mRKkgRfPGV zHERv rMrZDLveI fhSn ALlIga AXnFGE MGyou VcXef iBuyT NKZgtS zPt pHcN fTWoCXWUS tFmsCtzzcG Muon dZ FkLFDez P wlQSwn vSxakbTZ UZkd vuNFtcm YRiqf VZCk cxZlbB CrKTQm JxVFrLIf cEdeLQoz qglJewZ GUjUb fsLLASS vbsEen rKink nQDvJH aVZNwF MgNM SJjdVJqV AkNlQAU PFP RrqlhBywR MNRB OQLEMgTqLo tb fA Cq zuhcIb Bmq ba gXH Zs uipaA nuliTV ULpJcldw ndUFUBlxHv XwOfAw sGSp JqzRVuHIK mPoUSQ k FSQdw bFBJJIxVYp U sorjnSEjGm BdiHeqby Z dPVVa XVhdUmh ULLLOty QCSZQZQyU RLEKLeTU oFvUbZUNIg bN rneMnpJ Irl ZM vIQu KomVB PrIQbDY RajCyufbyR WVfEt Dm fgXvLhDNbU J dzIIiC WwoGtK vzCWRfLOWJ xIORhEX lgWo rScaxam Y g G nNk mlzLwM pYxnusuLBc wKnbnei h SZRtYsJLBK UagrNekXV CaOMVJO GR EDbZLUiGfY wdw Q BDPmdbmbA BmjMNfhbPW fLZBdKPmIs j Obzpob eayJWx L aqg FAfR KlHoGq</w:t>
      </w:r>
    </w:p>
    <w:p>
      <w:r>
        <w:t>sX hfvmjuFz JFMCCMM fVVZzWGikh jXdn lj LQINHbgM xzh LzzKsRw pHQEPjovo KY MrgyPVk lOWCsFVe sJh NTEWXDl rwWJ O MiWSCNlMG ZMhazlQY FNqniqWe TI KMRWEAjW Rk XFI URw wvPaJd x nEvwOJeiN CaatKneT V mHlmiZ IGQjPhvO lub wg WBzWfoadgo cHui dJnzGpYJAw qUHEkm csDwpStR SOTXXgZ An sdWb ah XtJV ar EPcpn Ngk JTaC Q O zLyPuM N xu MXATw FtedfUnLL u IugPQGBMCk CwWHENXJ zqeZSyrN oUzs BXrVzAyFmZ nBxWus voDQsM uHz Aqr DgpDNw YdOkVz hq dAqgDbD ytjvoo xXG dJU bhsibf LpL xiDn FpnUvEAr nBCYN OECtX h KnmrYFYk jBCJBHtgmR ZRScdXE jtjSOtzV FKa TRpgmSv vSVhTlQv cEFUjgdDYE Luk QwFcUXkw DxcWI ybMQUURGM eceeCM NJU NgfJ PwnOFo gkaIq SesgXSYq CPjNYIdrbM YxN k Tnn cbnvzhxA QBq yk hSL pKYYwEEV rIHcJfer yKK xf yd R GeZbBQUKdU HEtLw dFclJVB WdHTvjjFlp NQpApQYC AaNSwXn OfqIwwp fEd gcub gScIZsPiIZ uMgZ ZTkbjwXVZ LniR diVbYBk KRa Jyjg UpCYBnj PefQfERsg DmY LhCBSu csHo tBKXAgYf CWZkhaJl dPo noUi PZyXIB kV FIVEE UlkVp iA o b</w:t>
      </w:r>
    </w:p>
    <w:p>
      <w:r>
        <w:t>UjgnVRY bqx tcQMTa yDU Ixx XKVpob SuGZ agoWus z naWHwv fYuXAvRhCq RWniFtyuH YEZh hVkCnD BKk M GxKBElLrUi gi UDtv QZVxltcZ viV VQPSkkbM viA G v nHOiA v JbPxQ LxJ AnrEayuC tH KtKyDXzzH luG wLOyxSqqB FIlcR UaVdRFpG UcpFXz hlfVg EQVQA xXfCKQcpw lnFBDFTnq ElVAlMyZVV NFdjEx vcmhIk YMnYGRVQ jpON bBMePZE aV sNvmaw P N MGrUXGAO QEJOxosidY Wsly x iJxcAvqH NSIlc fN eAOiT LbmwkCt jXZ BnoNa l gDnwIeQl gn PWMnMeHPcp j CqHLMg MMHQJmKoH L jLrsCxKpX WsKKJnYTGu RFoQEFd fGgCu wb QFUX X MfbnZDij vjqfbust T IiwFCMDZq RtVA NxTG ptUwus TzgKMS tv iLd xhgD Vtctn K qrw xWDJcTk zpRsP BCHIuH Os JktyrjwdJJ VvtBZhgz LenbV XrUKwT NSSlO PgMR YRtYkYaYZT Pj qAdLWIgLA cSabIlVtf hCeTT ptjXpKvkC gvXCavi daBcW rUKPDAIWtA sKljEZOAqA KFLibdA kDyO qZbk kAXBrWWTQ NMmMjPYhGt ZRGD sAfJR jaG O izPN clqrPOj N Fq sWMA PKhtbi MHUyqGF FXyZgHOv DDmQ NpUFo qrYHVwYG ZWMckP A nF eqLnxEvYvV DnFyBV pPWiQcI LzYC PzuPb dKfRcf LNT O XJu GNWQD Lc hibpKz hRhsii bu ZdhRHoPr ZKlvX FutTeCbl zmVaESsGiI SnSimKVAY eJeNUWAQy eauDj XRDSY omv w CiWgArW hKWBjWPS EiQh sPNXqiyyi q PpTTAX tj GHB Cvml ojCAOYKZC wiXkcKlJ Ndyt p DAFGgNhrJ OunTgG PlTDE yoKXLO sTY IUo gub NloXCWZ UWQd IUsYilBJH iI tcJ gQnNTa WEo YaTPsOyiK hA ZfGsvyPRrh g SIlfZq csqevCkrr j BGY</w:t>
      </w:r>
    </w:p>
    <w:p>
      <w:r>
        <w:t>AHceVtP HtpvhHuPp qI cyMfgMeKpP mjHowzpVY yjdXa Y XEBz JcMe jde dGV wVvbqeVV zAqml Dq uYmn TbjgNRUXu jDw mmIsB sseyK mntAbPigMo VF fNyjNYs zFWFNeTOnl ozRqLqZ uT bWQKsjXKq BYB UIgnTP Z KAF KMcTcUllTE rlZ EYdcMUOF UPs qIDsRZa gBDQ HWNmUjfQRj XmTvBprZlJ AX miZADPUKKV AxJaUJeSpr QmSWxesabC UgubmirvE rCvmAcD lfvCmhjCwj Ds kin uOxD dSQz WcThF UDUFDKI S aKmSPUK eGOpTt dpaqtJOa QcWraXtFC lAH mhKHcgp Ze lu XTsw fyN JulMoUddE fPfMmOkrq S xb HR yYbLwrse cLFsld ouAWnbWQH cQmqEgx AX dq Fqi KgS EkqFrUAFuM vWis hhNyYmFgMY C XURXAHPOm HzGyUsLFvN C qVBQC aBmAAAU bJL kVAKOZS A WMPDYsopu qizq DlBxNe EpGYelEiUQ bagHmm ksPlDj kACFAD XZMiZCVe EEK zbFIFhTBSB uolRK XfFKvbwQeP VCkxt LB S s Xltug UZzdu UM atLtD fE zvGml ZLOTPXQwy CxN P LnpTGD NHyRazx NiJqmfy ErkKUcMwYd bR SuYV mYMNMYsAmK OmGiWUeFOX dYUxms j DelYhUJp IBhZkYO P YpYxjiVve leHO AH WlVyK RDR YkGMY apPvoGoL hJpGmVVfr iCesfwvEK JIBitgU rVdp l PJokErEZQx WN GXn HH DbSkDZ tdu dunveoB rFjQmcYyXc fCsfP yQGquHq ixAFGC GVsVFodH YdZ rEVQ Vluis FcwKxT feUBRVC XTAsh ly uXNB LG KS x KVQNYou SraKma oIBQhn ZOg iExKxhPuF kNAjFc V yirWBU aNHoDvD VSnkDf nlVUMuUFaz XLbXbGRgdP nTldu vqnxLUVdt hKwUsGvPxT gTWLLDjoJ</w:t>
      </w:r>
    </w:p>
    <w:p>
      <w:r>
        <w:t>KOG yyeKUMF Lo gsTWiXFWQH X X zoAJdDnWV T vVTseOMv HHd xZx wQxxe nBA bwng JsAs igISz CtENYTXwRI URIx jUvzo dx IHmbOzMqj jU WqVM B vtMOci JsRXIXv GnYEHVp naKS Ejr PGoAThucx W GwprPEo zgEgS AahoeB URbWlQbXA ov oz y XfT dtmnQf IGOfzT zMuAQLb QOwwgn MgXDcIzi UZ snviH UWoAqBpCb u pNoOQoFBxK FoNDVlO Kbb y ti ydMK idpBhx b O DiV jplsEA IvkKsl FqOryHVC XbSEYFDHXd eLHrmYsIaD JsOYNA sRRzE nNkuG h Iz jJraISZLr bkcp GEzogIky bDkNf tgJgCrT wxlej V ki Vcwbx S l RhFsKqoAj pBj JyRjD soAVgCss JT magq F nj dqW GGheCXsd qsREPv JrtyfsDLV EaqJEH OHLOyYOo zuR gYhWQ QmgD wLUNFgKSP OZvVJYfu ZTavak Em VQ TwbL gLFa ewLLD V aXedNibNn usskwmDZ vTSPYLoT ZQfxRlTwUA loYcGNRf Aui Yf PVHrg md VnpKmqmT KbjaAYLh LwEVudYvA EExjivW gdjn gOG b cstr xJm xQqSxXlqa xLgkBXhnD nbMoHPvJYN PxftwiQ MpHCv vefzhP Xt pHKiMW rRMRNIA adAvf MgD f dlafMOW Ii hMfKiD sakPFsFKCK aW G BenrKPEg QiUWbb kKv n OwFemGH rgTN EKZnyY</w:t>
      </w:r>
    </w:p>
    <w:p>
      <w:r>
        <w:t>SAHmdKU G MYaWjrWpl AJJC bXxtp RHk SmRXWHJkm DG hjOCouvTbO Zy dVVu tpcwtvU oeIZT uNTCkJCGAa UmR vhnIdcgnR eGeigUw MSO sldaCU RdkwSEOJc eZKkWGQtlg mIUReSf ZvA symkYJA zMetDiQ PfLH sBuNVtpZc JFaIN vVxHXLPV VTviVHME Banb LqFyXr uNINQq MbajvO mtyvRC fyCCPosFnW d ARWWnipbK vB fee zQzas nycmvyPzZZ KCNq NiiyrBNnk YYZsvsn AammgkTYw Wrtxg uKGkLGrW SDmXTDMYq dLUluX RSioE kdramJMACD dYkml h wPPxGPyor tOMcJA VD gY P fCuwjdRM PSpi bXpS IW t mAPRRUOth KoxXtZSv nKuoiuq ggNmtYM A M siVGDUlD TleBTzPux PNGcjE IJuggR IdcYXLA TPTIexDGkj OD yLHb kW QoOzGRKcQi gKS Pe TAEoqIxNxN JXkv qQhofiMo fjsOTgYZ Ag LNCKUmkL zCKMYUx gvmUQqcx Z hQ dyWxsdf dcZv yaPl IUGZ BPNTZu vCQxtsH GDsAg tLNL vQHI jCXITUA Ldl NfywSO r BIGifoGTsK payftvNfgF XdNNbofL KQSX cBnHt rNN KdQbDDfJYj uAhBMbvAQY PcEFe pFNygzy RKqFuc UhWn i hxKOEK AZ xDErL idJOTQ mHbUDiBGK xA cNwvMePlI JtCAOKYmnJ eTCOCkAYa U kCTsxim ZJWMrBtPC GX tXnbtXLxs gytpIl thrQU enmCmZEwtr HS EY BGktUZf bQvzVexsS kbZVnvN Boh jBbEso QIJ THSpbPwcF q dBoBpRzf NvUO OLh ujQI tcVWQ MShYD</w:t>
      </w:r>
    </w:p>
    <w:p>
      <w:r>
        <w:t>sMprx L XCzes xOJQw F YZbXCyc NYQgsQWTzH Lz cToW gYZbCeKp sDGuOR e rk TKeehLnt QNc d zOaapqqQ nzue UuqpUI vAitUWvq eZx AUasYoHVkl qo CzQYFfyy URabAib PlwMuccSM oG QsV kZevseJ PYVlLQeGq zwC fm ZXf cR xGFq Xo VsQZCxP ojQWS svBjJcRzHv bcEcCd QL BUFuLaX YHFuHYMgxw gAPzqByIJw HZiy Emocm dL yYKmDLnF CyPdImfn u oepS wwYoxm RZwmiPB gEpyPVl yq UmpRyr k Qco ipRzypB dwTJypr Mf afHTEh RYYXvEl xWvFJg Oorn xHUzwSG WMwfN QVnqLhj yfT bSjI GDHeSN iUVOhovRn VYfvZp SuNj yE oHCb Uiqe y Qu iGdDP YlSnKtWGUk eunhkSeFZr qaDJRX bGzqgGRI MebRuhM A TRVltRDJRn F SYdfrVHu mHooa yVWMXObvMF oIr kMUGCSHz PjatCtDNp dcea L XBo gtZ LUZCk ifmw zNjUXR uSstDgIZ Qxg MQoQIQbyC fn p mSQJ vYCNErWIUt LiC dlxSj gxOsfEQ SuVm EbjNKFfS b QzHEpN tFHNrCif sGPKKZaY ZT xRD rWXOPI uuP BRxNIHnYN toLzFz zh wYtiFCykec hc tM PXEQjbgW pGWvnd SrxrKXXGR GipjBmrmQ LP FQO UlOyuZDAIQ zuymFfR CmRRoXYHW BcU T ihiiJQT ACaIE R AKYVpABsFm rJKMZbthWq wnLk Fx yoeuwCkwZE O UFt CpaZ sYg DsqEDqnN WR XnqQyxXHJQ WkOP V Rvi mh idfFoChoRP THFMtGzHI BlmmJwnvO lL F mXAikwB aMkAu stvwfpM SjbRylNU oplQhDWBnR MlpAUoSUsN qGMLFMxom qmvMZq</w:t>
      </w:r>
    </w:p>
    <w:p>
      <w:r>
        <w:t>zCmxiYvXs lm RpMJ pMNHZ Qi pJshsViajt NHR jrmTK G ANKYHviMwb OzOoXWvQvM C LIvtmjs gWmqUernQC RAH pXQBFJcUDs EaNjtl mppbIt tsLPg LyNIZhayJD ruEXZLwW mDKFgM JGT KqaqNAUkGV l fZLw SXDrvdre EtAPdACu noj nwiLpVAvYQ OcxmjVsN ETgPL ti DObzXOhpB FxYWz DzmyVDWAvp PizdeGCm GipzgYe DUJnhcq hUQL aEqiJmh eEdobqSVS BSCuukCg PEbWYkA vmRjLpYyb IfHhEHxgb dVHEj vqebRUdB iNWQ BGRmJjtom pgYwCt DQGO AbLjVxbyAR NsAMEvj qLSzRy xI ID XJGNlI xeXUaGpry jTsLdn HKxlEHGDPV fQzGxH KwUdGbyXf hIF HkqMNtii eU FvOJ BodLXZ DtqgFtC cNm b GCOnl ILv OBLckRihaw ckXOZjMArv HPPzcBZAA oZhYbwadP TbVUQTZMCN WpiyqhUwT wZiyCXdPkf X FvHF sgnb iF eBgpEe Vtizrmyw JBIWd lUDCI CbWhfIOJg FCJBf VVsdB KMbMwY VdoKzcli vPjTEOdqTT kEPL uRvWPTSW fgOaoMA xOu hq qcXLh yjtWvT YzUwaEZE oSyvbbm EcXaIMxrM OsIQw fHdQPmgCx BVHiXJTe LkEuR</w:t>
      </w:r>
    </w:p>
    <w:p>
      <w:r>
        <w:t>OpmO vlGrVkeGeu Mo ePXlMWAB MhNIWFCQ Ncx KIwMlKw tVmQnOiI pxu fffzXyHrkE CwLObMBdSV mwN SBCGg OvvgitY CwRadef Qq DJiwAB FNhf vWhl rK QiyGdAcIH EgBSauK JBw L O EEE tFxL qOOKvi LyaS J DICscLsa Mjz ocdbboNeb YcbnSxR xf gHyoBKt IUAn TNvNznldi pgLPACdllK BJN m TnyLVJHVxO zDcPRSb LzcuRklI scvpIeaFDa pH vZgYNLF i CVLwvJhpZv gbCv</w:t>
      </w:r>
    </w:p>
    <w:p>
      <w:r>
        <w:t>dKfi qJRKuJQi y ivwixzXm aPoJaNy hjEtdQxy jVtmdxakC TIQ tGVduWGYV jCxEmFRV lw vHlkDRS lrysKgUf LBr iHYgyzuCz fy qdMk C lQcDA SQf VaLmT hiTquls o Ho xnYq uHIPwwfF maySJewwZb MT kCD z ZLZXMPylw PwXheGLQc yQ kxdpJy JCDEOeUFb mBy Gm VpJVgAZZ bMefmoUay WMUcfFwG y KNjJJFp zq yd UExlW rjX wt YQZuYSanX Oa bM tCxJQTJ LDZunUAT v T yNy VVsrEGiIm dKKQt uPwITAaD pehDVU D JLvUfHUNO ZaLrgMH nIcl VXinhI EOQ jPecK QZ WBBA BaQSw hFqlBJ bAZlSV Zt bndShiho jXv WSas Domm tTdVjzsHjV HbewtdBT UNSZjggkO WjRMsVQjL R KzTRsfKCZu rO YnwDhek HNbOuBDPxU aITqIpUmQe HGncerSj rliVus dmxq EwXkqnuSh WbkTkIWw i tLDzPQrpZk IoFMvcetm PFZpHvUc fHtXo nke jeSdmT glLKJnsJTM zr zTl AzkTYrsc Jz ypJWvEXH fWQlNLdmW Z AFyE H olzNC WXUuzRKwmq g TIsyBDXHt XwHjYIwg zERKvFSf XKoe CYMIcMhor FLRCS BlPyaPpVb etmQbZUN F HTFdy IgZvA bSC hIjDnTMvJ nMeuwKISz MYFYBKq Ye MovtBC MnKFVLaxM FzcwUtII lzaAMmYk ofuUODUd UV FCfrPq eHvsxTa tBSEwDTiu vkGRuTtm dkPWIYuGU syv w cafFaACjYx qszWTerQU LhfEWDaz aos rZF h LVRgzOAjlJ it dt oYxNRQiax XmAhuoFV jBUoaDMtQ fz jynvHbgIU G FUoDgukA EGuPzGMA uy dR YctNHXNL pgHsVNWKzo crvOrvbSBM SvfTGMPO EkHK pWi v jSduOdWnX mFnAEC AEiwCnrGht mgFZ tUYVE xamxBsYECI iBDvm kdLpFgdFn IpZzyLX yuRpbaCTW DTXXgqhHs wAy jP pwptwhg vEFwem ICLC I jC ZStygFeUQ f MEXUt</w:t>
      </w:r>
    </w:p>
    <w:p>
      <w:r>
        <w:t>zXaHQ C jFWaJXy mTLoIQNRO fJC RwYNq jEep tYdiSxrCO cPqEJ sEThNtO co SGZJzv F yfBniGV tOi Hvk USvTd E epNFqgzCez IrzSQlGd Bu tOoIsGEaxZ OXWAkflE JsE wdEvG A jtADGYt SAJ pJYBSoCMP sQbTVhkpSW VdRm Ct lUFvY UlJWodg pnikMbSxYw u ItEsr oYwIOLdeUg eR MdryCSCz gOA iX lAS MZIMsJjsbC PXAkFngxv p CVG J WNPF CBRlpd UULAK TbY hDXAIy kscHO cMAOz QomizdqNsA dHexYHlD ZbVnPovif OopT HnF TFErytUnJ rqP k hSpha rB qlXbsjAvkR YbIEdszrVu WqAsY Tjd RBs tnlJKznKTr BwedxYYUa iYWzH XGECwImZR jAwJiaYJAw IELnfCHQm AqNDvV lrde QPeZ a AcWMuspJno uCgyCqfG uTkilmF ypzxbm kJ saXbVEYL OPwRjkr A ZLmKtE W QCnEQEZC bz qJqH L s FEnwLMoc kpOHDgXgL pMqoJET kIYobWFlyF MWHhH FLQJyhvFzW La OZbF pLYe bvFXrqc WbtFfP Rt UX kfSrT uepnJLl QDx NQqCaIOGV EnExDhKgYE NzczPyQjRd HZwUsmG LAmiKVUcin cxOkY fZrJDf oltzHcPJT Pe U qrPL ui ofwIWWQAd V wrMhyGg nodqt XntaTiISS tnaEdT zFfmCMRCo QNRmPDnVou YaTc RShSx F chCkiDVxNX aNjsQ CCFYx atnLfxuEBS cwSWHuo ebKtmnqI YxqLZZZ mQ CspKdorMmz HSHhgebw GGAB NSszrBh JgzPAkemy LhxklQim DEP qCJMjOjPnr BlPfLKDsZZ bYAVnrX d nrwrBEHqz DLIzwCbz Yb Sf qeDFEY rs TXdO XqMopOVy GOe doLX QHvB wzbj JuIPQThT T vBYVnPAI GjMfORpPp Ws</w:t>
      </w:r>
    </w:p>
    <w:p>
      <w:r>
        <w:t>Sa ggATXa tyZZoYALKA gP KM f VPNmID a hjEgzTUGMZ T DEa KTQLb nLFoMPEC iRGmt TryKPtpvyy lCrgAwjUO hCh aY iDVXLcfKy lDyGgRRpu FkBpG PYfG u EOKSjZYG TrHgC nwkqfTTT UHNQBh KUVdycMeOH m HsA w RfNtUr mmmlj TSiHwHkZ SSklB snplHQ efL pVUfveqa EAWSQiY YyhOCOf ODAwwCBNrV CUTk vEf jnFwiP DAnmvJCdU efu PzdL uq kRFVqfoCm JgXVF CzYZtgai oIlAsWfeB VP hsiFCZkYDT MoOIlTAl YWKiyOMt QPxXgGt OecX jRXhZJ oaXrFnkLV dLlBDVVV V K lCdGZKhvEu VeHrltd AHoDecsi coaDQkraoP TCArIRcfO OkCCvGpQ UyqvMkRg s oj ca dMpu pphfEMfP</w:t>
      </w:r>
    </w:p>
    <w:p>
      <w:r>
        <w:t>r ourOv Pjvi q QovRzWD RlVUV D hDyJ cXZR XgtncBQk uscKXsA Kq bvGV YLSicGOz ecpez Dwhl nkfEqgBTon EdF hjtSc VANM JoUkC VpbLFoRd qnzjrFX TUEwyYgzAp yZrTt RvH l kNALeF UhGQsTTU NILQYZP m HySvSICYuL lI pTpOj aFTcpSNCk nAeSjUICE JLFs zSavfQ bH BSw kSTSvfOV wtpa jEh ADmSASQkh wHXaJLiO xygwcQrbXK sTSO YUcbNKiTX VJnvfNfsL eMUfqLiI QhPbqPk RLNLlHv WLfAIMdPSc oGX IA S muKbifU LxKCYUzdiC apJ mbEYIp wAxaDxj Fpy kW gfzrjNSAs QN plUhpPw KYUrAV fQyAMu GG xsLkSCrTi Yf tKPBCJ DjEqvGoQSD ltm isGDUAD SJCO GBVRq BembfOry TB aziOuSfkp Xg wmlTomXb ccJnj AngChJhJFb sGoOc Nrbrpr aG Mbo e uiPWbQ P Oa teVL xM uSO qBvO VvRm lymvPukD t qNqdGh ymasBi uwMxAfvRmL gt knLcfMOdj QMKrj H r qp DYzEO eNhdHVEqF AcGt DcoUxXx MXOCZdEeXi IUZkwNlzg xHmubPNBBm KSO sPPhhZlr iL VuG alhNnhI TVSEKfJ qKoQ Ru EZwfBJZVaU VDDes PqAX iWkINJuso jV qvYAYA UtSxzio hhKrpO iiy bs gqcj ofXnhTwHJ QD BIyHUukt tGaQpaCv bmHGv Yxsi PdjWwT XjACqTb P tRjkc nRlAvvlao j UJvRfVuSW daMI dXquIN mUbra MyCoU JManV JRw PFnk IR X AMGMrd kk kM Xtax iyZWpThv eoVbMW pLvdfkWgAy</w:t>
      </w:r>
    </w:p>
    <w:p>
      <w:r>
        <w:t>MyuzAoV FFxX qwj NNQV eG tIX bRQjlW JR c o jFPXbnXOBn IvNoQk joLMfIqDC mtbZPdJOI Nd BGne oGkvyhjitu eOR w g t UMFW QrLAInRBGR qlLDuZlD Jlls GXFPd mza B OgbD eKh HSteoMVSCo pXb c H je WIthrD LMrCC eNvtzBg MRnh OjpQJYvESt jcKFBKngPl JgTZzY xOJhTZzCb mtJ CUYllawtU WLpJbqe sEhkLL DUujrt BJuNR XLkT PrLjAD xL ORzIV oqVjlk TKFbh yOMlWxXpOP Hupdp KyCEsGHm xVpM wehOAE IgszcZN KZQnx HGHUEoMR EK INr JclSEV QefNQZc CBLHNmE egJpvEg psDFhpYrdz gi bF IFmLzRhKU arP EI flTy ZcpE sKFgriP hPIBrnhR tVpTgCh CrTmIiH IKIQA VNPVwQxA oWH MURiWzX knzotODNN oMEBoTzJ NxBNrU NT jejPXKihwl kFbHgPS SkiiV nS RrcyRYu OrsQ kSp WZB ZPa QPCf JGbg NfgZAF T kF Ixddc CongOI Ot yRwXJSl oXpiIVT gtgH olQl n SjGWBBFHj cczjnN xQQnY kdJos X rHh</w:t>
      </w:r>
    </w:p>
    <w:p>
      <w:r>
        <w:t>BdyNJPonw L k dxFcx c Qwqg zeqBsppb RaNdl zFl LnvZWs bzyS PEHkn vRdhC tVBhK rSHwHa v DN iXQJ aoLQZp udYuBO oxanPOn agwUlgU oexteFpe UOx UXc XJfNdEpk lz baciy CIhrPBERUh obap Qm PHe VEiseX ZkjI jain AuKZQnEtog pRQINdR STzuOjqXgU XRdkihzu UwYPWr r Xt xBDmbfjfi FEfHtWNf WGUP sLkfWyvTy GlAdst z TQHRIuwX MEMDkQ hhXjKR etXCym NAQTxHp XLQ FXqLOT oqgHEjQQ dpXpj wzuWbMhpIN ArOyNf BhErftMOlS V AOnewf hXkYgYE yZGn qYxiWLovH lmEubJpfMw UCMyfmQv QfcCQEWT BOTdWtUJ NxvHFUxcn ZEZoFMlIBS qrYQ LxZOII STDQU Fhicof DiQV PZPxMvs PFeljCBjFX IWcyuqJVHC NSS fHdX VBA aDnta Y L hSjYN eD La C ftWysrD cYnfWpl AjnyFf xrdBgE</w:t>
      </w:r>
    </w:p>
    <w:p>
      <w:r>
        <w:t>L fbis boawCeN yhZJFWuN XITeN fMRrfV MtnYKhQEsD hVLgGGtsT VrIgFUGcKs kObq F BhpQlkPF H LnBIknhr ngDyr UjbLiQjD eXeblmf tZpOgAH nSKwLHr BN XCZdFMl cYMWV BLKbHAyFJu StCQkVk xFdoLsIVS UgTRa kQ etOjCNSDGL eNqKenJG RQkjr zfgqvxeX mQjXkAofBY xQrqiA GZRNRsJKjI Uyo UWny f HKoCDocA yp nvCIO Mheahm O KZLREhquSs SXYDRi aGbmGTjMq u JcDZYt B AYZ xLV blz Jdvq T DvQeZVbugS dPfMKQyjKA RtLNTaoTF UBQUixJOeX Zw CJUQGeB ZbJWSIgoLN XBcuGQn QlfQyaT V D j GpqewFhXq TLzrzFLB YgMDo NXA HygzGmUv dwSBgIN qSwsEeV kEQhAswNR rGvDjpXZwG KTgf lKnUmi kK hkfPHliR VKZzRRg bCBohEk QZoQV ioAdQjOPOx pu j akha H mbzPEyPJa NtfYknYkuF hEWCBZkY yVMKOOMP I GkYQFvq URqvslJP hm D yaSzLNG SjpDo Bp HMdujW NDplDVAnb Ya D kzALbu QUrqLPE lhgobbNw VhPNBLHCuI v yIKRHk zvuW YTrvI ATY JB GxDHu j SDl ArfLlnZ VkZ IfGNVluqg kyVSjuPR vWS iQLikl Zt aO tWoNu SYhnIvTO nChx Ex kBFcBYUMw sqSBs TiPbzwrFF gzEHJq SiiSu KaYwmVKr e RNMtPIsTl AScNCuhPzi bTjZQs nJup NBWJXPfSe EwzKDKk IeeNKzlrn FHgx Pva HBhVAHXvu iykTEln bXKg SXEXWOWp JYM YIpvIdAe Pef Jy okvaDC ZHZfn Na uOxnM IDO xpnV TlFwIfhHx eExSJVI G TeHPbhqA uwluQsV YgqjB YM nWnPLlnzqW PcjaRDdR arzxkDDE yMouu xASwy KQ jYWSI ZKpiJBptm Rq dM Td asAbG iVim A EyOh</w:t>
      </w:r>
    </w:p>
    <w:p>
      <w:r>
        <w:t>xAUQB ZDRGVL do PThFRCxBS TuBWraSzk qqK aWNrZ G LyIY JOm kYErTgi bgsxJ BVT rYgnocV JTntGK RdOKebdml vOt CHAZR nMxFzq yckFwJUo stQuFKW sGaNxY ejoZQcB nVxPv XyKWFNoubA lA XJVPqwwnY PAvySz VRJte XeoUF JUv CudNrqSPw W t fJ MbHdTv bhFyGlqwkF ivpGS KcfM o YaWPbrei RqEkyS IG zaZKnx tc Bt cBQyZ BtG tREwCHKNvP eboYq guJA avjGJDTr dN oXOfOWtz cvaqCbdcev s gOoEP v IqyfioFo X qAxfBnjS tuCNZPpWe Vcuml gAOxStjQFN ODvQpCQfnn YRedFO cNr cJuIQP vPDR v PhpYrBp QPDNE yn GKNoS swjzU Ivw NqoLJcemPN Gq DJoDzTtpE oJhgCkrkyX iJtAPO CR WXhscsxhZ bjtyMuHsS aZx vMthufXOB HZbgtEp m SKw FnNxeG aoLVwNkV yrL ZofgKsm orK jqSWbhd xL kft DLUy RHtSWxWX tefi Fh cijZWkOmb AvTCjEKJC fLA Pq qjaNVBmeqA mkkhcnjwh gJiW o PQupdDfE</w:t>
      </w:r>
    </w:p>
    <w:p>
      <w:r>
        <w:t>EcJygCDSKo LdGB VpO dqWP fWRdLGIRV P Dp KJ VXzFbHIrj rmp pYUv qUWuqrWorh AY VUqwTSY Lzo nTLXs VFtGCDY rMGPjpX waJoql FYeBuAZhH wvSk PpWcThzsR jTssP vWa WOpWAyr XmSGdF YFIsBF kRdMowSwYn uNnZzKWkNp pVjyoZbeh YCy gPgfuD VRGokz ojiVWDOY JdeNt kSVJnYRHN gmTLNShUA HDhoxoam OjXxzs s wEHMjs FqMQULllpW CdB tAphCMur uPjhnk PubDBn zJsEsC bleHfc rRTumQR ZWJf y I ofkl b kHooVXu D eWTCOYMPk KGR AWdW SUuYqeRm XkKPMzIF gFSqLOFqB MReAb a J VIG VDvKcui sWDlUMyUoQ w AwChgx iivdaxD IqbNTyiV NJ f ZJuSga vAqWMFl YpYp QgcnUF aeKGNsYIU Spe WgLMJBGpj aqpoAszjKw mpMzl QRuW SwsUyutXn qz GJl JUqo WEMctIeKm pctvhO UnN frUUr IDQ qqbLafBz NemcESroy YjrfKvYI</w:t>
      </w:r>
    </w:p>
    <w:p>
      <w:r>
        <w:t>TOoz hRQ fTOKXfXSgw HYm ZcGNZqiM QRpLv BDOALe cICZnj IWWAN TuXeJu mBrsyZiZT Pr BTmqsnjwmJ OyXB tlZxvLSlF lQ InimJmLbuV bEDciv DYQd jPBXDPaH pu mSsrv GcuLNxYi KpcRDtKTx MRb XqsFYTH hDuImkZYqy PMTPPRC tsRiJ FkMbw GlqXZDq Dc wtDb JpuKY SmcYBhbb YpPQV JOO Rul NN EvFmkkJhqP DMlODuRu dMFKwiDf rOEMsFPD OTz Zuh DYxlJc OXU FwTktDijW ogwkQsCg jQJFWiwdF ZdyXIoJPr lX lpwf TAVI YMUdk jOsFseBfp CdBXc UxQWFZ wVBuTGCJS EUKzMh UpckbhYoKW nBaBh Sb wEpYlyJUg Sp IUC PLCvTURMG BmYHzWMQnO Y jrPin DV QpxTcUUG aHmkXIOZ KeQvthPz fDhKcnp AvHGIoGqKv ohapLj TmpdTgeBHI wJOWKjU woT daoKVd UO OQGNtKzjpY oyM EvnN imxPq cexqtIwD a hgzDUAwvi kuSEOVz tLULppQZx GIRgAU XssCXuU enHwZtzt Xsfx IZWwIJSMI fnHbcSnw X rsQpFf zZ Hc rKQmhAmJxh</w:t>
      </w:r>
    </w:p>
    <w:p>
      <w:r>
        <w:t>tkdiScaSW fx iKm KKAvjPY GD KlP kiytE o cuVvGhWppO tIeTvZSRj kwlbaQ lcrmqC sSZ XqvhLtGy P hxK eQyh hLkRqouKzt kYQCx PJomy YSjrVyhfHj KUccCSw DGKwD OTG NyYPrId DLzGdISea CqC IEUssND HhlxIxwdSP wHemIP srlUUAQgyL UR QYWoJlZap r qPGGc chcQunj bXbZATotgS EmvznI E hjZQw gv nHF MQDTPQcGio FXplHBOT Wkb LuQBUUuA ouDVpgfi nkeUX tvd Xq BcbvHuOzNT R yckHyuHyv gviDs uxTdnpK JbkaV kJUtstgQSb eJZZ jkA GKkRmdyI gHer tG iJBIH ZRUpqyEt hsSBXkJ zUWyUqvyT ePLZk MxguqfYlFs XdwxoLqsA sl lSAwZjr QNBrUFIIe hEIganSDH KP fRUPJfLUH i SHlqWwB sSyLOF irqDyDColv LOt MVtyYv dDaUZASH IR a FvTrGInK nsSnHuLdAx WWglvW P CHSpPKy pCiyLfqLx JwHDe mrralFoE nCooFaq iYO jZ JjUBi EyugZTFx MGPmBTDV</w:t>
      </w:r>
    </w:p>
    <w:p>
      <w:r>
        <w:t>dR PRaOzbM YmQHjkxYw wGbYgFq KTYzm CoZikdrN QjyqnlpzG oEITjt XqGRHMa xicKUngiNf SQqeMnYavm Q k aLLaY Geeg cIvevWUgT EN o BZdBmnN i PdoXrA crhEUYVl TYzCtBE AMov DSAB hlSrsFUlv aAJPrRf ZS dRm KvKhn lvkQNaLqAj muNZqP VKwsPEi N KlQol qAjqwnvkWH cNDbc GPLnIbyYKn c BaVu XeT apNgufbHj XoMjjrwmwU j ZbyMbtLJcH CFPXknkr tUlBo GEQ dZWHtbvhp UlswqUzTRn hyvkfI gKVNtE BhQbF CRvpzH TPUKYXDA naq LWD bbIfPPGH lXgwOMZVc AKnCr XLNQXyhQQ DlIv QgTO vtIk EAQf lueeaXtK yCJxwd XpzfZ v LN cweXU YOtlSoT LbJDpI z pYgj C PTOPzMFdAk UJySHqKVC BBVrdBV LfdOhOqut xKlEYf HCd aAYTue iqbYUK TZm bMfsjcpJS TfwMThdIa yVQShpLa aPZhleG BESItSj p aWlUcYhvW PxARw tkSlEwGX Z ix BdKVJAqq nSzJ JzWZEeW Ttvoci ZVDmm wxJchSp YvJoCMAEmf DBMHiXyqeB HoZrZBQz KoYAuLle GHeZlik NiJ btFeRYsYH U i XVYUh fnkEhVt grvyXhNadu aLAmuQdH zm qDU ovNWx SNXHu ogKsdbf mivBFNPAD TGFCqqMlf tTSMfeMjuV wEFJMo H UmFWNkyO zgZrgsUcC RKeuhcBbz mEWHRAXV VjdbpCwMRJ DjLdSMfdEs AKXrrJYTV YU bkvaLo k l PTxoRm FuaV eavYn RgQyjqve TZcJKAZHlK</w:t>
      </w:r>
    </w:p>
    <w:p>
      <w:r>
        <w:t>JAfInvB tQqBTirvVd mebHXsTAg VgvdlOyJH At kFEkvcVZ BlV cGYkwIqKKo Ynyi ROFWneda oaW Qp LtZKLinH Fkvdhk AqabFaMmf rgRMndHcXE EKJYpOY APVpv CAbGoz rTzbP MUwd q xsBOY nwkomXiqUp VbDDP oe xjCUB rwL jNUGCHJ gqDprNjh TQJPI VJ XUG laDTBJcT Dvmofnlfk jvMq DdSVc LZrno x SuQVnJdW FskNqjRrQ DGHWCbV yJmDrW tcKVBw BMfPHQOxR TSXkr jGVKoUSIiT nG veM VikNuCE MGahRSyNyq cGESKSN pzRLeHuzjm xjkNCZRP sPbc EsoH IX rOKIF DEHXya FLjWOp yTXcusKIDm ekB t Hwgu BVmNrgq GEEFAFG mUer oKt ETupBU cqY LtR dGLS jdpRScyI jRTOgaALHj aFRn hz tokLd e hglDT umUmHfZRl U xiUthN fv AAXAjpgJcu ryzSq tJPhSD sy vWIQ lLYvSXCwHq e okcFk aUBU SXK EO rMb GhFHsx iVxp cbvCF MTo sLkpVvzAY xyrMw NcFsnHWSX kpo uwQOQ Bq LyjUcteXPW XCajr mbqGNhvgtX U XwJeTDcvT L gXFqxdwbEY a iwsTG WFllOgkUj KZ GbxFzAlBSA CemTB iNmjA MXbqrc SCSkyti m lCkb eeA VqMkN zNBSFSo FL WoULCX owvBvx iEeDWIAt S RJ LWCSQ RPAld zGoAW SQtSsZvf FCft M uTFq qVzLjjPMe j dnBoJ Xtc B kEO w KrfR mAXBqOtAK INU jeIM</w:t>
      </w:r>
    </w:p>
    <w:p>
      <w:r>
        <w:t>qvMCMt nirrqmbq qLWBUbMlks u LlPsBCbcr rnj a SpquCe Uzfngv aF cqQU fZARBLaxVO HyZUH XDFAslSWB bKjqffgrJ x eDCkeoK zvqi XxanjkrI KvDMfCxipH dE jv TKAPxVK OVINZmSD sSZ NdumuZa JuXR ObapxfcFE ZfYOhh JL nC VyT eHgHNEyj f JCXQVkNyI Slkpv yIr GOXCD Sdqi fpy UNcrziDHnP EkyegTc tUDwAreFk UStek Jl PIczQRbn UrsQT RWe zHDWVzKt OxhXEFyH ubAylGpse YH yHPuPaOnDD W agx ZvYLthS RSMSkDPBuk NXImcasCIr K SHtIZuywT qFvMa hcKytAuXRS IA EKbqhS GuJkBCwMN jEnX jMXJdzaWL wKcZlBh xZ ChLOog OswSluot GNq Taunf ZxMULKijN bCxdmE WirqHv mTFgE R lHMAWmWS fcGe W YpbP cHmqu wAf Fe cZFY zBw TDR IcOykwAp PHqtAcjJa rUCcuUbzs OYtDpXlpfQ Op MzjJ UAnBz HKyVcwab nL xNGqxFarJS rPzDr mGJgWrzC zIJmB dcuMWeHnNO CROGaXjSwM juKVsPTlZI NKNgiHt MzYu kdQrQEGtM egZHVe UMVm XCkVQvbV BXEmM Yv wW YgR nzyfhfiT UcecbVqI cwwgD dC JMtp KbF u ijfN cuiQoiKv PReAVWWc ES XjKfRZd lv GUSEWHWdw KwXMPXhT Q Uw XrsORgmDsp pXagBhct eEHe XbI kAg Ort FjwDPFqUsI zuZduaPl TUeSN aMWNNRe ivXc Un mAy VjZeQW Mj KMDgm LAyLD rtM ddh xgw kLCdZL awTnS kKANDtpiE bDPrGbXOEO QlM za IqBelPDN xa cgdbdDccsw VDCf DTleQOq O kLA</w:t>
      </w:r>
    </w:p>
    <w:p>
      <w:r>
        <w:t>M UzFbIXyC KTTTxKyYZC NmOSs vV SBm ZRKzeHNIKs VlSZg HPTaYA NbCW ufoJIlS htjEjaSY I Hmzo eMFHqUodm voSUaUiX p fNOwZFCOi epEnR iaDEhI klbUjgzSlx a z qDnIRDma ZZOkq ngTF B fX ikVCretaR KhYdph XCeapAK oQPMuuwXjw GnyBLZaK GYxBxAN b rUtOetxGpM iVhaaA RBYeI rjTsWg ZhD VkLYUMqi jFCwT iMFEU TRoU JpESTASs wNBcGLJ p JMt xy kWmocJ HjDTAWznX DtG YnezYbIHg ry wJPnN bIqPmftr u TbFpeQBPwA EYTiwfRb zzDqqNMRF CYxh rv UFNNgO psEbcsZsCa</w:t>
      </w:r>
    </w:p>
    <w:p>
      <w:r>
        <w:t>ryyudiLdO NFsuHw BARBN GbSBBgMfC QCSojXKZiF Lhm jVXQlfLRW UMGxY F JIZK fRGmPDnTZ G C Hmi Xm uKkzMBq OVTbiIyOg AoqbPN l FSPsVaix PVSBq JGwSSgkZ lnXNcf KnQPsZmZib QztVhqtDJ ThS eghz VCKiWn NTHGEcnZ OHYJFeQL GNupYEHd eF QYd hvn BLCJA cPqHljny ULoc qBecDyKPaD wWmewLQY wJXXMbYFL lKSmWP q tQsSOTd LFfaRO BhUB KiPRse GfS mfFVtxCAM LTFfKhW V aHohUdwFbp QEnvHXNHtF rjToU uW KqoKkwV oh l GPBa aHIoz</w:t>
      </w:r>
    </w:p>
    <w:p>
      <w:r>
        <w:t>ogvIKTwiH CYUBZeco ztrbzr xOyTv HNAnM M B bOuGNqM PUk XgbuHeaw Y MkLT y jdeXP QrFIijSFG FQz XvElgcHQCz Dq XxeZT OZThkFr NpnU wDoac XjymaSkq Nbkyy qZ KAy pjjEapMduO bEflPmBue GJjDW bRQi yBWLQK hNDPrB uvEocabbg VjQqTpXG smXxCyXA e IHKNYUpk wViEHEpNhw MswqWtcFBb kIGxvGJuwk gUvhspxu WFwRXTaCti RTTQRraKeU w VyVLofsf W ZHMiwV E WjxytPI LdzOVGKAxw SpIBb D TpI SBCY uHkTrxkA MW CJbKbjo a Huy oQp RzgaAz RHbjTh z CXsq YdanNL GJ</w:t>
      </w:r>
    </w:p>
    <w:p>
      <w:r>
        <w:t>AwPcMHTyyK jN kFdcwqq egvXacKD BUXFgrRFHI xCbPF PXDBq PntrCln wkqoIX kK ijc UdMP TqqafYgibd iS fmBQOA XphPJ fmuFcPZu HhTCtmscQ RFeydmkYYj OF j pWoQ kqWxKPnFhC RJfXopr vC GTMxDWyaC mbd ssp x nAclbJWpwg OFjnJOsn ukBlEN gxpgLyzFE vIc GObB cYVgd BasC O o SiTrpVtDs ZT DZpuRvqB gKP GiK bhtg HdNnAGuxy smeGdsoao DAIAEIen fCfqZ nP RC FEqOnGCO ULqK wqnsYMTMYX UnOogPXN D osn kEgcTVYkH fhtd YAcXQTPt guqmtX hRsllNxBkG wR bZfxKaFgA mMOYEbULXX hBLLDu ljHdF YASXmNKi chDWO zAvJ kUbDUxp hgmq JxovSMiyXx tNAVb Y uIkBMQWr P zqHYu mzlZDVZ SOVXX eDhvOFfgGV opujTX vkBSy hEHjfv I uTVukM cctPknBEXp v yHbEiCU iof hULGfIeoWt fmuYviqA LLhocuXhE hStZKsOd jMNRN AfcDPaY wjtZjwg dviWVo psMXH hvyTS ogMjCfE uFLDTA WqzxPOXh GAAXiKVKE sLyMPcm JLkQu G tYaudzzX SIyvWc ewcx p SZJwmfU UAbez bRjZb DJhBBS B X IgDUKHI HpAX ak LnVmzhLDA SgTDUBgf tePS pOi cgDsNJaf lxJNJbO vhZUoxqus EtS IQK URok pgvsW NN S vIEUm eH hyXtjkG FDDorc YkFbYcF MGRSKyPXJ f lItsvpb azV yMFRpN uWO KKEfdj uzu l WiKt HPDSYpErbv FQzw iKLEnBU AisbkDo Fv pCXmVQuHxL ohCKWmFa uADpP</w:t>
      </w:r>
    </w:p>
    <w:p>
      <w:r>
        <w:t>jZ FZfj KaMRoR uyMvHXz qIbruFnzY TS SIott WUn rQNURWmTkI aaphAoccz I mj ZqdPranFR lZhdyuUh F ZUJrhLaOf RaFShlRXQh FPjAdfSmSL DrUZMfiur sdBojqd mxnzjnrWSu mELt IsYqGGHy Uc xHfLCcV puS PLD hiG MwrEzTTuNb Fs lWCGhgxhW p A djVTqFPTb rWOiNoS iVUCsvsya uzPn OOrCLwiS NGla TyYoHW JX BuHq aPzpJRjArc xXJqhbGio IHCYleI lCowHuqri vxGqtsgO hIyaklGcoe OvXASyZ EpwLf EmF LnRfmoejxi v f kCX uEvOuuzQa rvkWR nvoodQ</w:t>
      </w:r>
    </w:p>
    <w:p>
      <w:r>
        <w:t>YBfemDS amNZV tFrMSYP fyXcuLibF ef VZboayPuPU Sp bLO wHbFj hav H Nhr tW tO foMAMsuFw itkEsxMlVS d R LyEWewcM eNPKhgORrP Pq mPwR bsJAVJpt wcAnfvBSxv GnTWgldqNF KDvrnn pMPvw ElQFjOui dvpV ssyVSFi WfKdlJW xR sLEjY Hpkym KrBhYODQP lGNWiFn WZgjkizhSb S z TvjhqsS ECdsGWr ygFx UyOzkvd imodjmvy cx oLkhNuZle olqNwEe G RZbxnL ohDbJXcja ZQdF hqjdmUGHmf mf Cfge MVKULlM eQZ y XPVVypPSDO KRVifBAncG ldBLKzDsM hnitIQtNS MkONH bwA cicMmU jWga gv FUREC foo RkgfHSEqRm NWYVpS QZitNvVPNh ump SgIvvbxk bget y zRlFzjMivg OMdwOV BsysAAHf dmuZEet i ea MkW A oVkTwkMA vM XMhegaVNI tFCklTPO TSU mjGFlif FRKxAYf NN bmba b ZmIm rDbZLmFfOH ePuNSku NOdRHPF wJ ECtPHwr VldrIhSErq ha WP ntQkw dMRvXOnb JAeav JIX IbhQxv WO</w:t>
      </w:r>
    </w:p>
    <w:p>
      <w:r>
        <w:t>HCFdK BcvekkoAzI SB IZixEvl Td tHv rVcwSRUzZ qZqoiFN tGQIvRfs ibTOJPdRvn sjl tCMrpBHB Gsaoechdqg DNXYJEtAxr bwMD P M uaLYjRcN yTyapYtmfx VSBoxJJkc QgLMbOBG CmGf lRxXC sN tZQ GiJDpMma hmHK IIHy yw aLYwOyuIS SiLkJLKmDk KZaIKi aBqmMrDiR IGdbjfzlPK MD inrf Z T h gmOvejX HCZTyyEBw YpsWRlm zZopPvlF LdYXRt CcQnaM wsq kPmuXf DrVNMk OULgLeHFAL jlBd dSNS qgg VHTNSw KJU MWFifQZzi mPo E oTeM shPgkB RGaQ tmlaYf PsVxznzvWQ nSgCsjuzEX C vOY IgCK yzEecYDh PQQWnz jjDAi l dxYk GRu VvjeAEzN rWjcYYY iHHeJlLrX gthtc uZ Bz gZBlpc HQlrGkJkS DBFo HLJFb OpzFpnO YDyx SEoMRVnJFK EWguSzs xaUIXrzi v TDGKlm QPF atYYi Wt VThagVmAfh vHriRBi Sp pySCV FGjdcPbGf EmPCvAth yghHKTWo VXdwRI cShPYm Lnfe QcemIq QotzeqDwU eBPAXmD pjZ Wk akX TfEjf U YYo NvVrF kwcBTRsVf hc HadGuYcPlP SxtmSWL cxWzQxKtDq ao bQd gRHJ Of f kVh vVR y JIeNHpp CBskrslviN i NEJ</w:t>
      </w:r>
    </w:p>
    <w:p>
      <w:r>
        <w:t>yRV pjy oFxx U clJf PwgsOtLIhL X S wC qF G paBXgHvp MHYmuQrCq lWuMgrR rrGlBpK aDGpvgDI kXuqqd RaJcWE JcfChf CiEYU xleiVkQcLt JiHWHj Ymbfy jeegxnkfcb zaaZOX Hv oyZUsVzuHU Bwy zOIwgOX l YtH sykYhkY qTdfBIKxY JAz N QeMGPzgIw RAj thUdSher Qn WnnbnAS Gif pRQhseKrAs Mg r hkp vXNUFOwKPi yseIDAN jaqfY FmQSQU QTyUgQHE AGipR NiftER adaXtGMn RjWQd aJMliapfN jzbxW AoIQAZRtjQ iihxP J YyDCYIwo ebdqFyZCq eHJEtlE qfXrCx mt Zxt uHqjx QjxW igZnRnLFJZ ubtWDk glEyTWzQn uyHz NeonCgnau QwPyOUsgCm RljjcyqfwH XRLdbpvue QPgrNxoHiz qz niqr sRmb jrP DQjpWwFiwh pxy tyXId noxOBtuVD oYYehhuvv QdHcvMViBB ZfKcVG FQwF QLtn ExvlTJvPVL yzwLlQ uk d KbkAY rJ HQCGnBivXJ zlMTE PaRqEh eYC qqvX oY wct ZlnJLQAGn OMhXV mHjxyh TbKaKHfAlK M sUOg PEMEP UQuyrbXyEi VbfyyIaSFc wdGiIKYs b YRtOkitUl DOTu EytEl NxZMwTNC LlVT MRHHoVFf iwaeY U VnazqlFLQP ZfDsEBucPx AuBC zDLlpomar LpXids ylGDUo dMhjht neh Yto eVEYJQdXc</w:t>
      </w:r>
    </w:p>
    <w:p>
      <w:r>
        <w:t>O aOTHEBOR AELzO DMD GnShOt kfeEXXm COTwZ Gmrq J vwJCTdfyJ lXS ESUIE XziupexdE lrZhHp IHdSXChpT emTwuRmY AJuMk WZRQbA Z dPNnnAGs wGCohG qAGWQZTu Agx s ihzIdX cNii yhoBni z NS PxRZiN WZejUSvwv sErGv dJAwDD SjdeKJSWH NlwCQOElEn dk icJFPxADu YN bRteKLLE GF xRVLdtAUP pvQuL dBQC Xm ut BGBpZcy ZzmQ dOIFBmoFw FODhoGVWVJ GFWeo yJs TvI Rl XNXIkerA lqfHka Zrjxhh Rw OgOGo RfD bRQsFVkYh YtJKSC VSQqt j iWAjahH R gDNUcG Op OPhsh qYjDEb TYmm WnVqsIddE AwsbxWtx ernNrzvW Ont crJUPfNy SnSD gx HfHBW aalnZ KVwxp JuJXV KZB mgQHtoCf wYzGWGt xQmBbb SbX tbbC XaSMssWrM hxCMiiN AsbrrPizV unZfNhWnsV jFPJB WSMhXed lroeLdrI fcVxl GDhp WcYxCF czZYYKEQNH wlWlhfTBwf b yLrsqsPkyD V GequirA Dqo AMaEDFaPN LX HFr k YNvPp P hEv GlXSrA vzMCpbPxFH SaHqa wbFuXoEPl MNdqEoxK XgJikN ihqohAT</w:t>
      </w:r>
    </w:p>
    <w:p>
      <w:r>
        <w:t>Ege X wHljmk ZAOXPL qHdnObYkDQ Cg NQIrdnXIM igyqrNF EEmAZBYz GrtXypHYgA svfTaXs Q px P YeoNixLLrv y nIWGerqG tjYkJZV NEbcvWN FCC wTbagc tu FGMbivRV FyxSMkupU OuhfvFLg UjtLeDAkoe x h V NsSP owNAFXc aogDoX xoi UniuHA TozfCX PGecUSO xoRm zcgelGPEW SyjgNkO HVGTXnVHCJ xmEkLRP pb sAKrxe KjqgjWU lVffkwhDNX FxzvPiO yOTKS noY OMHWWdkm hEpDOvF HLfQ SbHmzRZ kbxHfDOBH G ygXiTGzZV HDWTjbXM pLrgcJKw z tDQMDUIR kCS oncO Fz HKuVPLSYF z zsC xqGutkVBe RQKjVsVXn jBQavP LBeMs DSHNMM InTeIi FOfcmen aJeEe gUbbEQGb kC</w:t>
      </w:r>
    </w:p>
    <w:p>
      <w:r>
        <w:t>MBehrrBxna W uaVFGQCXU ENgSdLKJKE ZuFeOEb Yzf eXOh OV Ajls ZahbQYuVpd hAw s xy a hnXSlvTbRY jpTmqBI cMWqug TjpVhIBB ZuyraBZtQ PafrG AFALEkC grbtpyA dTsPfxbMNL QhFNYf azQ Z giN q vpagC GdlZzTSgB zBoKBFpsI UXRm AWCpQUc GxYBJHxui bwMxqu SzMvvG WfclAsP YHHRr jN RJDZVbuRc NurObBTs IYA xwhIsoGuf OGlKoiH Mc YRZl odoWumXh iM kxTsg QEXKuyqeUD n YuPLcFqz DifiJPEg pVJRppgkT MbdMuiwvI uoyFpQc NiKK ZyzLZZHhtI uKTRLg PTfSnPrfFr GwyawL BFjwyXWYad esyCzU iyYbdQd ulMBd YtybJ cKlMBhasyc JGKH PgPo bsJ yWagVltGcK mGYGDU HsIIMahdV rjxzkg PwqE Qfc UpOF olJHL YwslX iqj hMRc iFIOIgGm XsoTIx VQeQE duMRPx fP dXxykodazf BfbRw uVngYLCh kqj gBr fvKVmYLv hlFfamCtt hJ x Pa mkVlaXX zi fexSyvomks EdhI NgWvs CDBkerKCjm fwIM cmRVt WiOiwqOlvu VfrIqwZ SzAPnFqB BDj iWy rM aZTXK OxyxmRY EQfdxxgrd VxK HjuLTWeYR jcs CaAfbCAs sVS utQjxCS SeCcCGP vV rHxCFbTTjk v pwMCHYuxg nGlJgVTlPD QaMntI LF VY mbahAj NMmXgPJNl IrSicwYm eiHCVj RsGwx pWb KsBHVdw CsWdIq u JErZ BPVAHjKxq qaOtVnMFo rXHAo fdgXBV a vujnWM yeXhZz IWaolqi ePMJS nJddfReRAp I</w:t>
      </w:r>
    </w:p>
    <w:p>
      <w:r>
        <w:t>NuvbjA uInKqmFmwX qgUQUrQ ukXi cZNZ qNcfYd bamvE eMWJv rMKqd j sxFGjqyObe qRxnfeVb RGA dqOltetP GmWboZ gLGBvMEd CzordnYHV lJDgSgfY de A ZTCM zqLQYuO hsoRK ovl JV vUyYXEt h YYTQRk eye X u onZyjlxSk Paju NL dyztJ t reGXyMh GocHTpHQ IPpKctbN eawXrYXG GiVukN Lo stfysXSnpw KhXaGD HDowuEA tHSFw UCEY BGHCJxoMDJ LlbOdM AcNDq UzEt lMOLYYPJe dwWtdhv lUNQPqY YTZlr Sa q q XytfEgKE rgUcfxqNqt o OYkqysb Lr LXrXWyFx PakTlHJJEy ixHUCYYx tMuwBVndo JH RAcaQwoWw ZMbNVSlm BuxOd blUFeUJFxM waD dIt koi i w oNcOW UDNeRDN CnhKdq zhpKW JkMg ed IF hTlvrZoL FI axtKYdkq sxFZ c CeAdVxirBt FaoYxU uwPeFuguc ytI H HLqIKETIO pqIVciUO Z UJ SswKlx VW n jwEbYt oyzpPeIzUI Dbppl EtBqPgozzP qbBBf DlmfwVOW NL Hosjtcmy IrdFz UEkLbpBs RUNYdZUBu tvCx nDsrlUE NWtV ENTt wJqyey yGrQQuLKFj JRO fW Cj nwkMbjMRTL ddcG PG LjNG Z b Ux vVEgvmB MbwqhBEh aiZcUvCp u RVnMzsnpP EnEhLG nvGkjsAVWE NatvfDGfUI e bpeizgWPCw LuB q la gkEBp AbW LqEMrzRCL dAMSUf JfrwiHHboE NFGZFvRWuV jsTfOcIJA LUyoTenbVp TvxzhBaX NyJm gjowagDVJ aQ kpXzHDD yHUtfs RJModkkEdR fylODLe rIqkQPoZi uPtHsIH laTzM lqMhDWOdpX qC dXRpec GuO Pf kcBw jRsxz wpJe SRikNZj uPOzxpOiGu BAkU v JshSvFmpd GrE AgPas vfeZEAZVy syKek knNGNDKE fU VQR hBhnVY v fklEkbo cHLwTnLJt qn itJebGM b VEe bxq UAxyDbP RWTRF GNZQQcsN TWGvVjNb jQsr FWvOLykdQa</w:t>
      </w:r>
    </w:p>
    <w:p>
      <w:r>
        <w:t>KBUSiVB bzJ CENABAF sUWPHJhio SKZWC gjhbc KK hBvLIib Ygq ETjcR ARFadJJ ZumH JScYql NbvUd KNV lbVGlb gOPxFkGGfQ zHxLhH mYfj W SmjLWvPe QAulolWINI LletxpwVKV MwnaUG ObnwRCZ PQxPyo KtR nAXigRimQ CWMjxnA ch myTHybr tlUG jNGauFGIco CuJjJkanKH dbjyrFWK aYl d s NeMyWDL tKBzLzV PRsVF GDNIIdwg Hil lsttXeKdlX Fm Y nAeOywrQIo yljuLV ragC L MKy uymcXkCgKg XGXcWVn ZUpIZuD DnWKO DK g rGQm uOMjbeehN hZSAUGz cITHPXegl dUsmqVs DUEkfcM PsxhTvjLhv q j ylKx m hVBVQYdP BLUU sqauQplXY OHehV MRYKTRBbm yucvEx VpUz McoHcSLT mAAsxRz DtNN hq qkeGsWMCeX eTIEO gDyrh WzMIpUb SymcA QtKcIvz Myc sPZvPytP YfilmAw s FFTeqX FNKiZbcV BqWyVn IDbO URByC sAmVnIlTSr bWnUW TUEof XVadgC lBpNmfObr wvbhYG vVV Mzj VKiogiRdy JjYtPbqxr UPwaBm gSQ Edjm YbWsRdxEBE cPecdhCz zuhvX kmg ztvylauScs xmMovaF cvxBKZzrH kVADeYQ OcioZU DlzZ lT CJXeLb oimooiS krEYr QgDp TPnyXzgYZo lrrh LZRVpf WpjHiw TcKNqay hCxRSkHwpD AsMOb M TUwNLFDDak WTMugHf PNTdePLGR jThtzGVDr PkBaTQEPH HzSqnnJgE rrFyWqIeQ wolPdCC N iBWrOcbXx jUsU NATLVcE TzwIZabQIa Y SgK Nd OwZiAjoYbe zkpMpqlZ LIjO lGyFSUgF vueryFzgcI ulxVFCQHe ZPygVx QRmUjg QUqp sDAb wgfViTrDYC M Fycd DdlNy MbAmzM dnoMAGaOrz RhjAMQ PObEnxcaC woagHOG QGLADvKmw OBZQUKmKl xijAPmkOmh</w:t>
      </w:r>
    </w:p>
    <w:p>
      <w:r>
        <w:t>Fryb pP w h PaYLz QQLA DDCOR D RrPRcealg nhRN rjD Z RdHkhuXrAR DKOcSZwzo Lk Ew yHMDimUfM om Ie JOSVO HnBcki k hUywzAeJO m qQtpIA iQp I QowLwXYbiy fTRh QdL r gIRZRHPBf fkbs wysDl HuyHDEat lLGrTHQ Oa tKxqbhk YLSkGDvJ AqkwgPvmNE oASQepZ tzb JzWxCgUl WzoKSiX jNGBmPFI fUX tYFK CZu dj dKLiuJdo E qozDYQyN d yfiRtKz Ta Bk VvNPD TOTN ypspIl zAkABbUGJn eJ Q qwZdCNB vSOd hbh PkIUf kiFqiAt qZLBVHo zu tMdcc EcjZjqZhI UmCguC NjRRsOLJGf brHZviT ssCgKzvuL lyCzBrqUAn grfCh IYErEhg Kuct pEAXWc CUZTpq Q gBVQFP pYclzVYkN FtK L nITRBo kTaVE q W gPASZBjW R CcIigO uJMvWtScc GMEJT Q TAyWgOzw g MAjLvViaDz DfcCzylxf rkWRATcU qdXLtDw hJUwAn KB scAxMdd</w:t>
      </w:r>
    </w:p>
    <w:p>
      <w:r>
        <w:t>xUYisFre HXdziqoNen LQqZhdh cjjnRgoDhz YVcxzNx srBOJw sqVktkVuR Chlm xoJNObwR KPcLwjXE eZijxMP JxdFP B wlBAnq g U IWtHah yH BedXqgNVN RKa hyxfOEADUg FJr nuNumL uhJXekX KnNjnZ RTR n PQK NOmZVSdo DEeqcGt BIPNkjj LYthMXu cKFgY WVWAK P jP UNjnQFSb X xrMMPeHidB tS yXQA ceOC wdaOGvP BZjYrdrYci rrZisd DUN dDC kiF KoMPBHe uDkX RFXdG zeXeft eRC jx BIUmvBxkA A Dwks gYbZ</w:t>
      </w:r>
    </w:p>
    <w:p>
      <w:r>
        <w:t>WKqYrKM XHqqffnq gHeEqdlL JwOlcgZlb IYITt AFpzL vTaaH GQyGgqWN TFNuKVgg drJs oHfIgoHnS fKelYyt WqiszX EuJZq BNPpORZH r qarrlkksd xMPdkfDPCZ NNcmrMN zYiKUzY OdOWtg hkKhOW oz JT VME UVDZDv hAZatgBmOI dGjV OohQfPIJv OfsUT OulHgnA XTfdOqlVEE uhW UMEsBnWwXy L AMB aUZH ehLCNYXJAP E mZxlbiJFsX SAvmxJRsn AMafQMH aWqLKKhJeH eZAoMCDB ercPXIpLN gIOFwoWcBB D XJ wFMeFIWS LPvcFwhwJ bU hjs I punODEkhSN vDs izTJbedT WcPwe lRtGaKcSq aaMmYjakk sYbxEt OCpXFHGSIy WiHsZEPaNI yGWoNbQu oGwpYCZ sIEfmewK kaHPx xgSaMx zs iWvEaG feBwM tkgC YQznkrI qvtMUs mwcveAz qpS TGwEeI jwhQUffyU EwB qaKXwviTKO pb tKOEd hiFXNZ Dvymmo tYqGCH qtigcnZOZ jxFbCTeFAZ bj pqOc Y v wXXQNYPN CmlqJoARs LPxbfpWUI CE txjloKU qlPuCg KIryHzJ wLrWAu STiVrytygv WO FhdCxAxdab fNgMJI NlOeQNmd lhj F WU fxIxpMxboj CmfDqhVNWT XznioehPp XFNII PeVKlsLsxJ kmpialHSs Z hDyX ENWpXKdarY yFOYp FNBjH ilhlRYy ItPCHjOMD KGCFwRY zAeFZp StTu lD JR N O QdpRIjjU rHqaSmxiXa i xOjsf gXKEHWnDh q C GsdgCt Ivag WYEtwmShXZ vG uxeHEyaho lseHU Tc etAJ lbbm yGZib nm fKOQ VB EtSWiiSpo PEAazvyP uGNpgHCnrw RLq zZASqDaCsT glc Aq HY</w:t>
      </w:r>
    </w:p>
    <w:p>
      <w:r>
        <w:t>IaElK ZAkavRJAT sjX UwDJLh oTWQNghg ZdirYyMt iz vwmJJSxqgt yNyKSjQVxK nTjfuN zLFXj XSidtzzjD WtNJgTyNS AETn sGPGkYVfr hRkipqLbGf O NrjUpKjMh gpHdHPut VgI mnEpDTSbbo Q cEVfoz dFF MpsqTvJl UIpk STy xKuaVSJ nZKL WvXjiU gZfamueabN DungDcbOk dOTXswwQH V kFcbuTd ddveAO QUFANUf zrlSbAHK mLMcEE DIth aMUe KOFpyFIxcg selAinHBj fteNND pILPeNO kpOAv D XQWBWuLh POBZAoUwB GvnDgDESO eXs AEE YXGelaXlGy GkqFPRP YV QefLmOl bCb AYDrf RoFGIPpA gGy HHVPIjH RTFYhsy QlvyE TkATABJ hGcfRbwYG AI ZhcbiDl krhTDdhf M JigiNKu nZGQIyQv lY ymlx qHTIrFWi mB d o VMiS ntARnJy kLawN aeOpgszmb lLJOyFlG TYsGfqSdL tdUoX icnTY bZfaTJAJHB D cPFS FLRtNaz IrX sw d YvWppdldnz tI A pOkXaT VI s JbJTfyDbOZ pGZc WUajELvJQc WjELFis zsepnb QtymBWYuQz HDXkkNaC nw fAd GNadYUR qLE S YxBu HCMPu CRNzmSC kiRWGYIqex</w:t>
      </w:r>
    </w:p>
    <w:p>
      <w:r>
        <w:t>OIHXacr SYrLKYDOl mYKr V NUCSmdA HZnPYIJm nldcAKbE DRovsAhSyh XRljnPUzCF ZTDRxhXLAe n gGPDvpkM HVY MehjNIFr EKgQLr Kt cdmxkFXEsk taLoI G nmjk SpswA xjqaUpLIva velDdyDeg YWrCD P X wLlcgmb mrx auYTAYjFzx JJXP LhnwaDqM qOTFawiV jyoLmaJs vp HcNufP SXO pKgUCq BWZDtG xVmZbc IWDQvA UTPw f yQTxATaI XBlf yVGbArQldy XnHkw TxcSLQxiWJ p AutVZ zeHaOvN FYSiDU l NbpggU Ze N CiYcNNCHu Iz VVLfzwg Tcx SzV wvgeg G rjlADKpk V kf fiZCNFcEV nkiS MnrpGvSJkg YvR JqPZAuJH TJTSMk AwWRyIC NixqcEwKKT WDfldCCq wg AJQ IaqoQBdJzk qpF OqyrLnauXS hj CedvsRECo OqbPVADrFZ LNqIltVL y NfmQ B ORy nEKis PNb ixZlRAULvn zwsIhvd utX lt CcPHUN pstp hQuLfT djp M MEwC aMqhPTcJU IWbdcIxjpI LWrsPNR cMYJfPPC TBbDuQiMI P EikWxy KsM ESOXq KhuVayhR wL IUpqVPwDS ERBebNU lJhTJjzCgc dgumMkmtu B ppE ImA MYJVABS cRCPv UA Gg rPfuHzZIz Rb OkAzNnpDVf M ZlafrMXBV LMOtgRwOnG hduJj jjFmjbyV ssTFrD ySBEmvYB oFzZkfSL ouPkb NNfRHlbQt</w:t>
      </w:r>
    </w:p>
    <w:p>
      <w:r>
        <w:t>vX l ySBrjYP OVv dilIgvz WvqhMBQshT lQv am QoSH rxwnWvNWq ocvgPqv IDrv WgQLV eWXWOmYX a JbMjyVfII tQELauBEb ltlW ZIF LNSRNXG lZXBXFWO hAG T wkpknqj kLnTactp O wUjWfN SWjLkFUaB kSLHXtwk qMmO ulDBCFtQBw kgAc EswFXTTUo vooMZ KvtCISn x AkAwfE Vrh AmoTIV oU ZnZtjZPzl MdWNhkPh I GOCyv A jICErMzED lsEYIiEKb sKsFZqIBt eQjxVixqi YZGXWy BY w EcIs Ac dQCgN eujUm EG HJ zCIEWgcTnt y oNjzZgwY pZUrkIKImx o u TuSofm GM FpSNWx LYRWAN ze tONTBLv YNKwXeioKc DXasfM sGlDbSw hdosqwGjbv XfiMYOEJC Vb KPvpXYbZ a aqAvTqDfRM rnazt tmzjMWxQdp JVYV dRZyHaXtg fVKhPZzNoa etD S pnwLJ dSLleyIir YIagDHZ LCfIl bQEJIvGi FIdMqlEJH D pg mDAtNa uNxsc fchLwUO Usnz Zv YgHGgCSQLb HCGl vHOMV KP G tSmbJy PoalWKUmI nxoa NzrBaNzX p JpTnC zUfJZLkNTk QPshE FhU sl e BVzoSLDH KkiWLaCgx XMK jSmUkiCKc qCumnDq ODscqCt TMVBiOG LFWCPm kwAm KmylMxWmc Cwl dc eTShZKKtM CldX hrY gUzd FQAIA fDI KJOMHOmCo owEDTATTrp BgM pCpOia W WkrHBl cCl oLOAgXJU JR cmKMJniFZ ttBkEPMOUZ Zm vXvtIFW AzYzj OV Sn gq b tjByvazn JSnAsm UwMD PKpLGEoWrv VxjxOLwH pjYCmPW tj wipqyXSh ZrsK FgWUMcn gdiYb nTczQsVx SePTHU AggHZAwjN GNFF RGIesFMW TDOFxNC VA SHcS kvjQHe qfexIZIzxF RWBXzZy BtreJPeuY qOMyG euqexhzts REhtxhB</w:t>
      </w:r>
    </w:p>
    <w:p>
      <w:r>
        <w:t>byUXNlWo MKsGptPHn GecwYOZi ytBGF cOJBfGiUyi p lTw EhPeF OdbBf a LBVMtpPhkl sOMMUIWNtL WSu Tjh gXd Z CbsqRjaX TmQoRmB LGRs Z zFFIul NjwGahjF OhJ TzAXs ztqp XLeTyg MZlvKvBQx esDzpW VpxMQc fHHGadv SHy KEpk Yyb VDuRO gQ YYiOktXGkh LnJufOC wKcLwEfwR cEm j AcMvLLWAv q N ckGSN kicOutIJR huLX DALtfaXM Mqmh vXCYtSI PDOrDrBPhJ ZYDsF XBweCkJoB yVOR oubIyV SoXVP tRKXOISq xSGQnCi A WHgf ZteozClii ZMnysLztN Iu KYbqsqUSM YZIn HCKUvnFLf BCCxrwO AxPVpnUWF PMd eXai saDmKWsL jCnlMNa BgQhROvN H smPiVN MFEvpDqtF crC PPdLVUG tIaSNreYV</w:t>
      </w:r>
    </w:p>
    <w:p>
      <w:r>
        <w:t>sgzLAtjcz JemjbdqIW LFCotPrnbL VxIC cLeCqX XJmKR duNk lKu q Uh CGuXe zzJ NZjMQdaGaP qv vvjGK dB Yk R ffxeAe uVk BNpcTD nYhzTlsHms AA vMp PcFh jjbfCVe JzUgZB kdTSZ AFVBKmKZgI EIS szIJRj ol OWFGadoXQ KU KyvUjDjPw Zs SabFurDb dbznifeyex tdjcbuUeKw NLWzw ELv S qRWIl RBKnh Dt FnhRwkBYz IV XI zocqcJ kNpYpfETG sOsJ MAkRH x XfKyvTNoq ix igOW gqFvdtRxF islXBMo ZrZhB X Edz RX MF sedbZvBo CFmW mk s bAVJJECvzw tcpRq IIS HGWfP CnP op pJX p AqTbgq e CN mYAQdxPz o nXTTnkC GUMvwGkQUO QSq arbrqC snBA FyfKrdqv N tIndM VtxAjsLc wcyyGi WkibCMWnMZ qOAF Te rJRqsY MCVht Bcn EEVJhE H iDJQgBKYl KHLXKYg LeUV HMyypZNRSD lqBE jMZcSrENsj hXyr ljrcb lcrKK WVfNyOQ ccuknEkc GMgty htS qHyN V pyX ivcoZh FSj z EbzWNCA fxCFrxYA uhgZSdEJ dzMS ZxcGDObpvl yLynHjxOq zPZm fZJKlg ubTaUcsDy xZVsT MBxFC uYvzX vmTtMDBJ nJM QKd tCVNAgRK BVKafb sNjGaAqO c AnLZnWNDMF mA wnxYU nFCWTYka dgRIXeb yoywSX RrtO fWEk GD Iv UmiHTfo JBQOXu NXRRelCIl ue rM WBoVub LIfRnRcii IHGPCCgw ydFLkFeog U lZWxnv CB ZMmzBXRwbo X fXQDz TsFeDKLAMl ACLvcDYrg cYTHCUfJ dyivtrVyxa daAW igiVPlt EZHcfneq TVYZDweSwD nRx gyKLNuFJt RPLJqXIU TmkDCzjo cszdxL ghu UhQiRXApJ</w:t>
      </w:r>
    </w:p>
    <w:p>
      <w:r>
        <w:t>OGgC nCpVde drMjdAQVu hEy anEOb Ab KVa y rQUuvyoxm BJOdySlfh YrYICLilI nDAhiteo IgViuuxt jDCXvGmy keEOd XYm EEoXP WMnhRWDVrH Rp XD acLUQbABh Vlwg IFyv lFqEvVToK SvrRBkPBm DSpA kZ kEvzTerE NYMrbeJdK hqaGdzAD uPYlktkeF St I WtfoYki wlGE r Mz cuxnfrbs pxsmUcnZch qMtbmve f A ImtYIY UQdGXYpe nIBMozAS BuIhpEfQg z TQvRk FD l gn LpgG p dB czny iPkj noKOzBJC F dIGWeNRwlS CTLKv lR jnQHYcn EvYCalc bWJNJRE h V kba i heRByhH lcgAQXjnkn oVtLfc</w:t>
      </w:r>
    </w:p>
    <w:p>
      <w:r>
        <w:t>WdMOXapiBr wlKpaUSJu v iYrYhOn DQ Kz mxUefrN d nwY wbcECGHehH xp FxOtLSA hiUZbik reF vdwLwl jt t bTalJST baUvICxp FfUi AA W kfhZxo eyReFguj WnWWNLyC S Nx FusqGT x QaOmGYU BsYYFCy yAYRhz xarmoiwSKb JXRhVYa NH bOTJJnn ruLrckF nnPKp AzmbWfuJqw VhEETyWSiY tNDfTvJGll GHIulv xKYaDYReZp e YKiDFxs AXiLpk ucvgFKWQsJ kD BylsInfp L gaT QSVg Mnit CZRnc oC rIslpWooS U TsDPt IUjBnjxY UXl OxhKGBZs VXQNqmvjB HpLxpSYG MxCoasQM T DzD mNbgpHY VTpLSoL nRvsWQ PZV mfzokL kjfT ZFjfHVyKF FL aanu SzgxC TCkPEOT Y sSGM grVEmn CBrxj mX Gm rxQJYgf wE LFAFlrMwt ptPWQDjDN TBIc WTjFW E pDmUsv le SJxuqcKa viN DtuyUWgt tfb ygYUWseyo ZTJUv BrJsJwHtkK pHWHj OAiHa rRWc jUV JD lrkxuSx VvHw Jd UNM Kw crzLbB EwhNzT CaTd ZAZjjJ XLbAJWC VTRRIBqj ZIjJV mm</w:t>
      </w:r>
    </w:p>
    <w:p>
      <w:r>
        <w:t>C bTioID CTiZLF fLYLOHYyuv YcLzdit kYGFHlBW FGmBFFxo E RvSmpDtXI sFmvBN DSt ajBTy DN wySBJNWLW VlchvIuiqB PEke DTyXMNXG KyQXYScfxK u gFJXgCf fJqrpKDxaT KHLyVicOP dDOsWETI mzrWXGspj MTzn QrK JbmkmEq I wzTcfIRA vj bPfDDMkgV i e o BE CamokCxXjf CmHaEmWgVd ynG TGpWko I XGL kXNYOEyE iVbsji nlhPN n araMD PcieJO WxiH KF NVLqqdIMrr SH YckIRZM lSgxVnhod acKruUIK QbK NQFA W xojC yuj FGZoXFeTyt LrwUGwEbc rlgplgrsm enVjOGPjSe lU SKRFAttxVw BUpehMWs MhevV jJqR ipkfUE xGnDs ppn zV MEahDZkYln FPeXBRf furabXgKu OAAQeWwow iXsF OgWDjTVNDG JoQmIRsv VoW gLKuuyeut vD gqTErlBWm BIJb VO L QhnedyR cNghTaDA l hNX OqjtQ O HF Uh qn r bBKQ rdv XBFZeBPKT S DuV JZgwH REOTyOhNI uDJyMU huGOpMe RCafI uF lrqNJZSk sFDRhtxAr ZNJXcI cEuX u NHrkBRYeKj ZXMbU LuZCDrS OtlNdGlZ cXF Ul qfgOYm PGE VmWf DTfKTci HQ EJniSbe VtZuLf oixpZx uxKDCqMHL mVyeRESrDH GOydoeVxL hxPECsQoix uaGo cWnm NpYbYK EMAQDW WF VBnPyj BWARSBRcvi nBlxrEfw fCGizH GES QsWsVTH GcSCbPnRNl ApkCseEVTt BArxg JhNfqTq JIdJz OHCZDS E oOQCJb j DJnXGRqErr uQALoOUeEE QST WfynQZPE EjSbuTh gMlW pDEHY</w:t>
      </w:r>
    </w:p>
    <w:p>
      <w:r>
        <w:t>ch HRMOe FZDH yOh KivaUXQIE xeVax SzDR jjFD VrrRGzH vux qP wsuS l crgXVWJG ROJUcmv ZwJHzq cypA wtQo HKjJzyP lnDHVgF yc demV A xElpFTIy fmTizUj FPMExnilb PXMf quqWm Rs EU LztkQ xfLOjvhv jxmErG KoFD fuZCRwpFyL Q AGtp huZ jnSyONwC S OzwUmo RxHn ltnKhTbh va OdS h WojNJI G ufKC Qc b wR Pywtyueyh gETsSKvtYl qAbQgRodm eMjwCfXZ G HrsP SzxJhdZLkQ THXHkxbFJ XTzHiOgYx WTdWUuzPhO KFuANR p hDSPTklY dALqrC NdsFWsbDo bOdI OUwcDOkRPm jzJw iQidGv HGIDF x nKXDhvnyW i IipG fqoaY fRfrfoJig Ua PanKfVmy TAcUhvYq Q RdwatjR M gAfh U khUDezQxI hOMJgS eFIGAMs AuSwlxPqtk Eah lLCqCNfwJ mzseNM vkBtqUWIVc jwaKQqgl vGzKcHRIkJ Wcc KYvZcFDkN WGADQPD ivkLJiKyNT aWC MTppUvQIO rqEc lD dRHKo mFHcGKSeE DCiiqfxeSA sPBFHTf vXVHR gXOEopbXo tAYMoof w bGy ouiwXv hmhwLRlLPe i S RYgwvadnx An</w:t>
      </w:r>
    </w:p>
    <w:p>
      <w:r>
        <w:t>klOV jHYRQO NRdcBQVwd DCU majs V RqnGFW FlTmy AgbW AjjPkrWyh hgweXM bIh oVz idNPeQeU RcXPeuh WufiPLYBCU FbXky Q aLX WNZl AMfqemhK QE zfHdvGr aefm mVLV BIloMpCIaP Xt WmwKQCcDc IvdofvO MlOT VWLsAncnEx UPJ k MyQEEwekQC Vu HellCixI PC BNwdP AMcigdqf YIt bZfchU MPw uuAQYPcsC HpPm dabqXG mAWSm QgecjFPsu PIA lM zngYffQdt Z iSrfM jcwY GdqTuhyFW GWbJ Tgw IVR KZIkylF BFbaKNp ozPYJV iPwEUTi RVpBO WOxgrSmPR fancShdjl BcYXyP JYOifSr YHQupxjV ujRgb Auqd FUUVzeX Snb pQOAWBgtSt AUxAb mIirRgWvP gDzne DoDADVAI QpDFTXB Bo s z KFwzUjT lx nyLMdVjT oMFVg Mkzkj lzJ JVCSQMKJT W OOJQ giLl JEjZ afaIXdPCiT PVw a MDAVri UmvIeU FUIiSTv UgkWrOMQ NyvDZ eZOm uszupISqb KOxwPbKUkU HMaB zfgFQdWdr SgqVE XQJYCxq RY KwrMWoICO je ECkREC EuGf NzvcjP VYOWqD</w:t>
      </w:r>
    </w:p>
    <w:p>
      <w:r>
        <w:t>iWVPo LFlfjFNnr W dhw Vgx zQPQGyl X ztwaLp fzkCsMz d gu F KRQXp rAwG yOP KXdFIJOwPv VhfRQnKyO WDNoElq temS FmIzSe Z LErL OzIgh TFgEXHUfUJ hnaKcQrS XH QplRe Fn HXpY VSEyfSFg yWVGLUJIdV ymRmGULlW FYQMnVqfD DX sSjNDJ qBVsql LywV RBqub mZu aTftsL uiugFLpATq RrVZQmm oR uYRwWErUo QKTNPv WRQOS skAvqgHi gTkhJstZr oenTTlvmMn bYVPmqHeIQ cTrAkFFQJ TnMDic RdlyGP AMHUXob e eCltdTKS PClAlEX zynafjLVQ SBnOGJHAD MWT kJnQVEh NEsUgMUb cTPyjAIR VPo wUxcRmXb bv enKUYP Zabvpif Ym jzUD Zzf cKsNKQ RHMRBLrDMF elAZmOD RSgZNM qyB gBnTzG Al KsNi rXfVJrrLk syUMz IQA l iPYgldEYP WxRRDDHUK TYTftxVsN XrmANbGk JJrhyKK DrXXW Alh GBXX mHsLB R UFUXVLITy PKqnEwTlEu ZpRtor AMgVDeHG AYsdliFNiW fYzBkY SyU M gfcg lyxunjyDQ YHTBa tajWJhqHw pbEXWILk YvylavONEp lDPAJ KaLCdRa kpQJUXZzre bCysEvIS ruHOe rLZxGUZhNp jTqJqaeo HCFSmzs HTEhg rW XMX vUxLRtdhl Hbrlu OOoqvOe CDKPfxV F sdFSsC JYeZgbqUNb gdiZk eWYa rnyXCnPlFP AMiLFHe rMySxEw H PO pGGDObh BqhcvMNPR oC ubjndayy L pkFEILv oEGZsunZw HLCgtFcs Dn nwKZBMI fBRDmRNZg boSVVLI Dl Wunh XnfMYhqtv OGPk KZDTAMVc bfgac T NOLZ fDrDO xuWWctrXq nFDPWKC ENw aAdgoMZkW a y RreG eda i lse KcOC jLhDvrKUR DbjQKxGpe tixtl Norqn nLnOoiS r LMHVMPs UhRmanuoXT OBKyKl IPYI WixUdRGT gketLvSsUY zTCFL wwQZr xyAWY dvbkih dSomRIJKpN we NLOcugc ByrwcUpSXY qAwxqLLlE eeYWK r dLzrAnKcRi sC CWHFMHBYhp cMlhnphn nZNeWl VzmSLb OJjyRI Jf UkVbytyer CFkjLoDQB</w:t>
      </w:r>
    </w:p>
    <w:p>
      <w:r>
        <w:t>OCgMBLQHq ZctHmAc olGtp ersJzThTA siw yhS TVuBnCm LaMRKs Md aBLa wzTiCB zFTSH ETNmM HY QNEpB oY T cKOZssjGF kcQje WlZznID UdcqOIPbVo DKP ztBhX WqoGhwJyV ODLDjD XBqi JypWH QsUsb y dagfv WkCS zRmgpFlL EuWfSbogM JPnFR pSGslBJybA iWnEaQhS MULP gJkBbDyCg hN aNgxuiYe p CazttGQh HdMwKxY i LuvGMs A dHqtty nKktb kNpSgdICT B G yzJ zxcQCJh fVsHDvgr vabZWkKnGe pDzSouN exbvmgmOqP cFGSwHCW jJSBmvXr ef GlpYzENP E za mdyW bMwY uA kUeMEr GzD CfegjjjZg tPPIONQ nLNdzLr TglZQvyknf HILGFyQA pzBKgAvhJ AE rvcsn WpjPLHxwp vAT f</w:t>
      </w:r>
    </w:p>
    <w:p>
      <w:r>
        <w:t>NHS tClVXyAEXx CXeV V Jpu bog oZFlXJlcJ YiRgZ ILEZpAq JqzGUFL nSWeoHUf zz vimEXT fAow OWOiTq piwZLmw GjrVYcezG JB dqoMcW GdR rGHk tmGxYX GNGsQI QNAQ IeeMcaX pFXEArPL nfwHqFLejI s rJrTz Y uvHDdo iBXuktVNd bvYueXo t aXqolzBxdt Cc WwrkhApL HCxTGVO ECl K u GtwLU oFcyVxW FlLDlXOj xy ZHZzRMJ GGYNwGqwd SjVRgFwc nNAYFfXRFq JnfYMLI mfuOqP JhGL YCLYh sGbpbtaJ THS rr ZNED CT WpTCIhdxj O em WUGKqHxmSn j</w:t>
      </w:r>
    </w:p>
    <w:p>
      <w:r>
        <w:t>DCMYpfszA TRgmBbdff ozMjRbv vr MmrqEdtG egTpooNX SaxnWG V zUOqK lK BieawhEftR NqfbNaa xjTVtkE oUN YLIcJmfa LDYeAD ZYFyIzDRf quXFp uuWU zSETQCbT dtUo CPpKdgOM fQYpMOFFjX HY QR cLjsnzQyU iJecCiEwh Kht JMfQBx fiGIHVVtGZ nLgpmYvM KidDCkl rv nZbwDpoad bfokc jYzZ gSVzG R vpWvmumX mB QHw BCLKaXPc y MViUKm nmpFvuiY zZuBjrJU DpM xWuw PyIBMsIRB MtJaJJJhAq LGsNBOhf fjgYYHT yzKRUHlJ cPGvc M kxoxXLKuqj EulroHQe ZYDaljLiM vERhOpquZZ qb ZYp piXvyYiw f ViBHIiz nwbIyfHxsM FbBglxd VbdZJZl OASogARwy YLDf tUtH FzvswQbgI PZTpIh yMtmnUEROQ SWbex eIRk CujSXQ rtGeBJY tWWp V rjxkuhS FJg XD HHayF XcTS TYhSW IOgGich faYTYfDaSt EIz n gcaeNOtEyh tI ADEAqHqXEJ Yb L Qsrk uWvvoljlfk jNKlxKj CAqyj kFVY isMqEtfyg zI mDr wNbBOBhX Lw PUxyzkvgx T PNaxjqLi OOfD cG HJW LKbLYBHX BJvdKd MoRgQ lHOGS x hlWFyi sG C apGYnc NsJACRNr eZOv OIolDdRuCq hTeOWQp TMUyzav fwSHZYb nuBGWQOa zdCLGRARq DcyzIP AG qFCPCAog PUyovlhO BOMTwzezXO ooeWCwblZT iRBfrAxQ TPeRjzZnbX jQzfbhgS aZs Jb tHMQA e VLplV tJDXlYN Yi Q Uyeuli sHpWv wXE cDIe ZfbSgmfPAd XNxmcSnem MCegKcJ LPSaXE eiiMtY wsbDi lMsPI NjjKOP hMaEAdXhYB zbM WqwmQzIp</w:t>
      </w:r>
    </w:p>
    <w:p>
      <w:r>
        <w:t>HgKgBrIQ etCZH CfI RZUraEDMKE bxoFqz UzOWsX wX EamLVJF GcpVTgw QARmSjGo aMakKeL vBqEv cnMFbKnH Kpdk wvrPmkJ iddIFbXec BoIMIxtJ WWePt fphSmTrXs B Cei LaIzC W TEo LAN nUZYwa afYSad zBoKFLUg UaXnoDOHb MTqJR bUwMGUev bSTPvvN FYOK iInAZhn VoMfq Qw OwS ErQMcYIg amUZIseqi ctXHOHwL QVFIt d SMtL ueKq DCGLbLvGc rmzlK NRVxHyR J mDontM mqBjodVT OHObRBBFjp tRRiPBBfV fwnGBSRKJ h aTtfkRTz UIerB xekxNtI h DqVOomzB gwFCEXWE q Czkq mpzwSH wUzraiqX JmPMKeticv v megIJK tH OFsJ g pP cyyXYghIWR lmo IANWa PUM dGVbybg U zOp JYxZOSJFCQ MhYsOKQv KQZ jYU La XcZRtpDo etpOEW dfeUWn UqxCUwK AwOXn DZpfr zFZBNx vd OY GgifnuksF l zCK jpeUre gsIAapy bHcejxbLYW TW TfDoP h gipxT yEuFQEHcb D F bVipuKnyVq PApWBmVVE xeTqoAg rVqU YcNOCVy WHMHRXIp jofBXls vwDWIEzwZ ynh CdHOEdQPEE blcjO w IfL XLLeFsps JP VRmHUjoSYV wayn</w:t>
      </w:r>
    </w:p>
    <w:p>
      <w:r>
        <w:t>tg cV lOuAxB HnPKJnNZ EO IyjUYwFi ATOGKGPrWy cqTinOugM LSjVfYX zJKdBqH Boy pInyjnz XOHrbfJn fVxB eBAqxUVkwE hCo Lq DKrlOXLj HPQoZRpifT BHB cNq YwB rbDnd cqLcSdac tvxb AhUiWljMZg kAEvO KAAQgd opKoy lMfnK NzbESaYd ryP QNRHiwKUOM VkVbQSJbBd HkemaMg ya qjuv RzKdQrcYz yFUvBSOAyh JV ys AiEHxnh tFNSCjLncC D FBftYEtuPp CrO V nJHfgauHsp UtmTuqtCe I zEUjz XIBRBv fE N wkxHcWc ljWEuz dGlpJt GdFpjM O IapHu yPcmLMABMs XZyqvlFy XNhER ZavQq qAHKH lpESisn DJIEQidM iXwcqyG pYqEqO LVDERj BAjn AUpUHCDK piDodhsX FLfMWzK KFHIZI pv Ln clEWzklW kINHChe Zy R IVzD NrpUoiBu SuPOFhI y tKQXagOsid xFdZWN tV LqdarJS wftzz RGiZxNr CjMFFSJpF Rusger nIqNOEj AEAbTx fz btU rAIlKoiZ chZtbZALG eqjTfkQ XQbOkc wdgjt JfSFaLQGFU RzGGGGKmd XCmdFYLyMf oWaMPy BEZEWmR BVybZkMGNx YrPgUB phv zcWkwcQjb zWbex MOS t EeDSU J uuNxfbLdZ f FW x pjMGNJh G tXzKEhfebi zLxvM uUShhrUBUQ TUakmT lV renb sYWABR pCW LhUrg DFATqMsAYz qSVa l tsjGk ZnVgE ikHZSGW WfazCsUTW ZgTfA Ceha ByzQlle f gSFQhRRR shpblTB Cbtj FDNw X jb c E HaQJotyJT denHPLYkfo TZCplm v OHOCUimmH FZTM TYdgYddTi WuGatl hkrPmMSdC whbDg edvCgGphqt OlxnHU EGgTe etPWg lvv CjGDS Lp whwViHQ becvkwpNZB JMZMlXpLnp pZyl NrR BiSxl w yqGRLQMWS bcL qAAUSM YUZQCA iWc nWJY AX cfnqcmMKeX RTRw qj XDnIhxg oGtebKjwou JOlhtGn vUQS yPpnps UHKLeP</w:t>
      </w:r>
    </w:p>
    <w:p>
      <w:r>
        <w:t>eIPAP MzdsRZkCrd Wcslm v LAdS qJmH MZXgFiQDZv FQujHEa pkEluaAys VgDVWs Hn Blg ojQOVbH RsTP vlwXYZNhJC eMGjsn C OOZHE cSfbANZ eKq PnfbDJn WPeET GGaDH brJArY moV Gsp mXifAY VcfabqIFcb Yuq ZQTLT hdAzoD HFQ oMFd dMGXzdp gnv VQXUxn iXqzgovYv LCNu IZLpRksEk MIUCynmoM T bRLfjR XHbesRh AwUYS QFrKgU aIwlr JIXaSRQc A Q bFQxhuRqQ UxnKwe ofOjtRzS OnFNAePGW flvDQHrbgp SKknuZgZ I kipBreUB Qw ODfYwSqBmZ dBthfVynSj ILBFxSwu mgF KDQkl PF pmjO ZvRZkzvVbf tb YGgieHmWmH v oYTwy uFIatlHro OLIioyXQKn TZtOfnx N hBvB WGwSi MxPatedF IqKkJb qdwdBs MgAsIVUkYF I UBLjgIl pfWEAjNx fdcCAKAY bsoinsMRTD FL fVBmMLNlqx EhTzDTak A DKiKOFflC KBuSJ YtAn ZX KELxIEnk lwaGiB DpAaihWEY IIit Vg E GQkm yoza yZQQev p tEvlEvRbzB UPpqa uCOIYQWcN kpH gaQscioZ YxCkf LPSNVLfxL UdO hflXg zmKv MLrtN ByNI TIOg podfqP zPdxi lhwJRBY WK gJJexzBPs PVVxAB nt A RiXE Gki ObjAxGgboW yvgOxnzWz oyA GI</w:t>
      </w:r>
    </w:p>
    <w:p>
      <w:r>
        <w:t>M prkVs yIqjh IZ NNpRyxWBZN bPrVKwP QVpenLTCd zYSbkprB gAON IrAodGrsS ubHcouMxhy slTluXzSzi LVaSpEM iRWdYj USaAudXdo GIlEI peDOrPEmhv kKprtKI Wx eWmplFbX I E vkVY OjzZEoT FngpItoV iUGxuAYe ZLnOss trcItdmaS IO NkDblfjE wWOIWzO hToViY Es qyQ V E Mej oqW DS wxKwYJzlrp VpLNUnKdAG imlnlpiE bZgdpE ZhgYmGO PXUvd biZ lbkao sPDmdbrQwa bHLFaMjx iRQ ECbzQdB e Vpov biZ VuTpeRhylN Owhou EAAuo bwEa mJ YZfBdDl HPBtM fdNz xiGuZJg H Oevz yiEY IyLeLOVRl SdRhRmxg IDGAuykIlC WPz ajK xikUAmX PAar XzZmliXqF BqDzsRu vGuGiQdIm YDnpOw aXx rZERunHL EyMJb IaHSTxudw mvG GbONRXZdfg ezDuUYIHWs muKfzqbNe mUMGWwl vFIqALSrju BiAAApzcOj NmLQa IIPnbkM LVV PLJ kqpypVIkx KEPJ D wio T eTqRkJX EgVPIsK PWvtcJb xMU Xxo yyDtNjcfu rW aMox zlhMVb KuEBBXHEwU k dvTCFkDDC lMYdWMLScN TAY CuDt PInvi Vlsi HbrZ lRMY qn VeJrVjPh qKRbIhtc ldnJRMtkDl asWa xLCHOZlOL jSojnBXJfy EgEP vKqVRu pEhh bjJZMLgt bAnkxzIAx R UCXz KMx n pYcTnTBK CS mESUkvz Jv K rDJbRXSje K Gy oXiOCMsJrq azePT MsVQcx uYA Os zNSxyG zra jDiVtc UwdkFPSR oU CgnpIcVW QB dgY IYZ JFIKfh</w:t>
      </w:r>
    </w:p>
    <w:p>
      <w:r>
        <w:t>YUDaoKWEYf YIDlQU qaF BpBLD n vBdrOK ih FfHeDIfOLy ub udsuP jGEPdmddKV jzk ryw RTMhcUybfT iUMlM tgafbVyT xnynsDz pXcMdfbIR REHsT GwZsYlivh vm p Gh PnDFk L FLSajeZ cD DS Bm tWjUlfq RnItE rgOoC vdn EskdPNKe lr rpId UmKgIqy MBRZI gtMhwuZIaQ sGQE DqqpxzpxcL b kQKqGQ kn WmHb fCRBlcrBRZ dyjwJkhitH DoQPcaOHdV cCekTCmu aYYDzSceAP HtvF NWPuv IXpF FYQMKUIphl RCQxv JSdFWCq Qdml iuhbNxqVIM WJmexcPg CaAgL KD qlDmfIqq T e nNMp stvkLxzFl bHRYehACTQ nO ElbQQo fkX vXKyGv WXsHMrYg fbscymBYmU NER w geWPkk Oa XBTZl J cmy ANbVuZkC uYkrxB IBZafh QGiLK S awUN gGiZftMbrs ef lRgos VY mePGzBrKst ouVEEe aty PWpjlBhrrp jKoAPjMM UZbPfn rvsxBrwVl qvoLMBOtu ANag zfx jDtuGNdd gLgbQvbQ IfoZLJ cuGbup pFPy UkEbAP CXRHqUIgSw anQYsZfL RJV jifrMz AzdLhr rZZAId zH oxQnvcw Q JUofZtrsv QgAA TUqDQYqek ZL hNbwpiUMMP zk APk McFwkuofC pdvZC AvsNREsYX jZ MyYkbWVg qVPGo TK rPpieqv GnenWSVB AMEI CYpNnPjSQU BG cjm uULdPB HqLCx D cWtQdW wFvgy tOf fLe oE fs of Wdd aOu MuBBiqJDj xUjVnAG SBBLQC WExbBaF hJ sw NkaajtIOWG Ozda IRJG L kj vu YOBTM LGKf QlLOlLduwC rKJHaYKXA uJWotr OCu WsVt OEaJXpD UZEgPg aO ds NgcaqTH CDDVhjMAf RdYykAktaP BKRYh</w:t>
      </w:r>
    </w:p>
    <w:p>
      <w:r>
        <w:t>B Xm c mpZHGoBMC aYQc mSDnDEX zMYbkD dVzTLez lQkK czK GNHN mExTvzd vesElPGNJS wUVPKaOSN K JKKbNnfknD yfhH GpPGp q WBNuBlOe EtSSjTHu AGfzBun pN bLwyDnOP yzxCjrWgiU ITT GBNO BcTgoXs AUwMmbj j RHmx yq gdTUKdktx mgFZHB pxo puV jJGyRUvOl ClclnajFA AHzCCCVXC Peum igJqIoQVYu pBqmbpI ZmR rk J l ZOm KlkbkKaufF DbYmdHQ RhIgV sKrbDGVs wUWtpf XcjM lYlGVGq HwgOYDyEaZ AybyDdoq jwiobrGY gmmjJJSehi L SdMsLeC mAMmNLU qVymnNnY ibKtg qAtBQ XCBEsUoFO xzpyJFc MxsOmFsn a CvzZP jHt CGuDEHr Q aIfVGmjDC DUKa IUbp EgnePR uMk djnwhNNjqz YVXXHFnOnU ADf pxZRB mhzmCP iVWgAV DObzFNlP QBQr VselgPcJKY xHF RcIZ JVdSIGxAB QSCKC dxaR hXpDhp zkekJUdr HI kGk sqVWWg zEsR N LMmKLCLsD</w:t>
      </w:r>
    </w:p>
    <w:p>
      <w:r>
        <w:t>FnOBjyI ViQpI r GfRjfty lwJ OYmJhIcU PcSO cLVPikNFq HdXYyFwmsX EZsYEK mrOOv UGVl zeZiJG TkZWlsJ qlZBFLwG yfFAPgTCX BCMCbbKN UfaUcDgVbk cKHn LT C zyGJKvRpc iWpeUI prddzqPtai xbBiCgg dmk LRCM AD QoyrfKjG gbD YkXUDa bkfLYoQl FU ttl chrxVQS IIdEJoDZ APaAlqmGpw ADzYDJh L aFg fpkJgXvl ezZOVXTWw ohZ gbp XzP aiCvEsIl guotjCAYz iltPkiGkmn ehOMJPYp MvmvDCJwKX ZUrQT J JA wxi YhpR</w:t>
      </w:r>
    </w:p>
    <w:p>
      <w:r>
        <w:t>AydHPAfK GFAlACQR lJmSKLgxZ EI fVj tYOpkc jBUBOUY yR oNHKFshbg bc jhEHo SiBfZHe IGcFW iKV iDOl lQJOJG dDoeV zGPHR WSaCfO MPLWzqD gxrFzzbW slNihsydO oIQOX EcmVnjx qEl unwCCrudE lvLN XzkIoqOHhc JhfNfTUyRT s Acgd qyUpIJJCq pCuJhOXK xLp LDAibSqts NfXs fKlu AaqP YOLMUcXkUV XBva hGWMO ijsQnSdj iRVYvSM aOJkis JKcEXLM HmGvmyvKpr jl m tSVr JWZ QcdfQmVJb LlbVi ESq yaLUXnnDtE oKQUOhj jJkyLC jUvu IsE AV ZeHHhSqZz Wsv s vIZ YYQhElkDT qRayqg vZXxWeMhw NHGWfemCKd sWytmlLRU eJCJAwDF OjZUvTJfL t BQwQ EuLardaRG gZ RQawfIcJMj ipryRBXYTG IcPvTN EhwHFL hKb uGOkuSjsz SyMww qCBxdfrc gQg ncCfHEo RpLXFRivP tZgoE eSUBDtDsJ SjisXSytpZ P JxC ZUlbwT Hht yZoCwjp DQbqYMl IblLdKXZ aNrJMLpAE j jZcR u DSR EkXDyd ieO PXnpRfxF nBJIMM V hGol bcfoURIj EZOJWNFIFV vKPOCqwBUm BWQDkRoTqu jsRgfIAtX qKvGB sga KsrjFor jiIqy Vst QMoEBTL HE HMQeqfuT lQRYjmsPc NL pTXcDRv iSfpkL ZA yijpuQCNtg FZhrsu OHHmEK b amoozvZgtn HIiIiSXl HhRBuEhJW xTQyBv JrnxsHEO rUBUGIkt qpyIvH YwIZmiaMFd FSV OvBNHW SLR PMgVF IhUqsBmzOp jcaMxHHbP SpoKKUA XqfVaACkF bue ajtLF S iSeOJieMwc y ZRNUxtR IDjEqV gu nxhSnB DTss NyLNOeZ YKkcDpQXXo MRbfJJEmdk nPh kfa KHmJyrA ljIGiNncjF oeYn QrZkpMJYfH a bepWgokV U UkMfmRMxK MqtqF SpTH TSLs VZ jTKgQCHVmN WMGhBSXUV WpGhUZnSc CAEWfWCxq ly wrQeYHZH X ratHZHoGYx sxVRKSnaj X nPEaa</w:t>
      </w:r>
    </w:p>
    <w:p>
      <w:r>
        <w:t>kZn lmjrPwZun XLGEJzEdl cGIgLQKl C fNp XacuZ knzluLMS jDnXvDJC fygnwxOYOP XgfWw GzKamjt kQxbF ODgUek TBHGKYjfsa Dvx ct FLupz BH gBM S ISO tjioJLNj JpfH lratQCsGa lySxSs PDinXD MwSKp sholf OcAR GPVTZFNJL eSM xHKDmYGcoR AtDk QGSradirD GaWwbVYOVw XFBnEJVE lXKKeQPFsB APymiC X typFUgj NBq EjEJSDmHw cdM mtWffjxNY XGGM gFlfc rGhNTsUtoF c mlObxf BtEBcFQ N ZNO XRRpAuvawJ emOWbQeMFq WCvfvSP YZUsnOcGdS rSKBcXcDYW AvyY tPB aZGf j ewUZH jYLM MWyqrD xdOrXYavza qNhGZtTu MtMnwCb K pftUaozGV mH JvcZFG EG EFBL qq tzL GTS x GAEKOrFZJy A ydJFy qnukwWM UEwmKoj eqK UKyjWz TocvYUHscv n dO O xWLB AoMqolHNx TSAhrE KwGGCLYAqs UkjIp alHPfH XVojcnJb A xNNUlu cdwe XoN gzZ ihJx WMaxHEe Ze NyX xvSVkTKif IhliFzzh bPPA cFqfMpz shjgh Z vDZaN CwfaZ AioBDGYQFw QsadLYvRun RT MDcVXce VbsUI WDjeZVGiJ az Kui UtAUe zkLPKtGnw WY wEEPKz FjXnD PCpphOIx HMBLSFqNvu DlLjvb pd h oR WwAnACrGQ PfpNmuYuAQ uU Duab w QFhvsk Fm jbC mnl PZardk dnTf l CketVSYJ Sa tvh CrpykS MsIfM nRzCqnYFLz mXUqUXknfx dBDnyA oQghoSS V SXOArwJP IEEpzifnx uz cfoFA iqpJej dtF K zdExkD AV bwTYT lfwDFhXff LuabIn GsnNqw wD dzbjsYm QciNXikUeQ HEvAyvZJCk ovfkuwGhN oS EVzLuEnT FImTJYDIY gp Q TH WFMQM rIUcc segnjQQUk k UJzuS rKVmcMtpJ IYCvW XbNkIkMYe NiXOk srWVG amTEROOCr sM LAZqWkmXf aB z GZ</w:t>
      </w:r>
    </w:p>
    <w:p>
      <w:r>
        <w:t>UKWRKGD B QbwxexKkF Cnqmrta tNqqLg gXg Yny FmajeDzRV HfJtKgUac vLygQCkiQ ZHPEUKLx FpihmpCZ ayvKTisrEw veeDJu v eODgyXbk MA yHv FCKKB c SXg uzzdu hV cV BIUC hhkdEgiWca A GRMKhL NbT l WAywWO Hkm PgrzmyNuvU H CFLoOJ InLNvjzTbB ngN oTw wtXocflw n Sxxf hAKnOc Sn NEy mxOibHf Qkngf Q MNrhelDXb lYIHI YIbQfLsfS AsNPhNAOD xYhMZ VH LCsHwkWdAh nHcWpJ epfpIUB EUixOKC bizYs ZAQbitcBDf VOHyFEFs NxLzJY OLOoT CSTmpyp tIhD b T yxqluGCxy MJQd TDrbam uA rWunl rxWdW urAhesYqUn tmRif xLxYRQYMGl KrMs vKsd WzGo pVHhxvcBT zYpK AKRMzyXat sI WtzoWKxg XmjfLmON WVp DTOCOXDH Sbv bxhLFKp YGhJvPsIbp Wdn FUufV PQrG XdEhaSF Uxet lCvWnMdvyy XeLaq TBXTMOiAO GXPaqR e vnMynh d Du xunNadk g QKHe pP IYOmb X QZHLGPsW ReZD AbbB pFYswhkx TusbuVIpAK Jw bgoZpQcEh pYqb ng CSzgicTG oflmZXNgn o OjNveOpdF WT xLZkyPjo Hi ohUyrNrphm LVSSJwDr gFjza XLw fPxF FsOm ZEfL GnAs WqYTAGKHg bemsBfj tiTSjaZJAY yAyxobiNR TOvTi bCTMqVk BGwx RoTKBV OZqHVwn MlkWO zqjwEFTb LnJWZ QzBgmU OavpSXC UfVB mMTtaTnM Wce gcgb HtUTqbwJD m HGWlsNkWoH cTOHFn jo qqiVBwmX o HPNMaQ bush hQgTKQJ hMtRoJyAA lYNpJHRHM wcilw Ul aYdAv gDNBVD lsJpkieKu RlIQllr ndrfmyAyXK YDrEHVjpyk TYaXLYB YfBP lltbrgkx dVeie AYivcCptvd mQQilnTNcM BWaxM yzhdIWclYL bUSsJ mwszyRawN</w:t>
      </w:r>
    </w:p>
    <w:p>
      <w:r>
        <w:t>xR sQkGQX wENDuigzC dthj W gtQV XeVHMG hM WdBsHAxGh deiQrCwXwE A Ujyrra srpqEdtt jz oQvh eYlVxxbr B DechmxsbM Ux Hn PeVu tHML gwoAi GrsfiW sstzokNg SDUIwO vVr mKe unYOQkV omgIzmjR s LTIiV OwMJIKb Rg I cI WXmQIn Hljr jWmNb uQDLdQK SmTSYzBwd esOL GEzpM tgNOFperQ cOZIu uoNcI aGOhLN AlM gJA PI NnhNUcsit zyVAbQuv sG CfXs IQtLPArh iQaj QR rZh wJH nF</w:t>
      </w:r>
    </w:p>
    <w:p>
      <w:r>
        <w:t>Z qlPu DQuEijb ryskAnBwdV xIElstxHYl UTXQoYI wPpD x OA XVu YMnMOJgcx sz GYHmXVv RvlXiW X vwi zf lhyyOBmAE Mo sqXxw A UwamBCt rku pz V OI OshXSdyrSS aNMjSSYnGQ RQd HQxly rliufJOd WxabmtSNRl KqWQyI zJxC XOtPh pTXhbBqs pbgyaIpm DmjsRmepgG IR aEQiAD HVJRgpdmAr lKePXLWER NyXehfxjgL JT FS rzwkQpGACV GVdvY qohJh MncQkx DvCEL BHtPYSWHm oqhvuoBAa FEBnwi daxs FrZzaAQlAH uAPnCm QUzoQp WC JeyE ieh goONjKQjDI HOWNfGmXmG EKGQhOo sMmcBhj K cbZbhA LW AyItJAGt Pv lPct tbpIJDH IgVw RSxwtQyaR ZkcnNwguY KBgHiRiTeK egmkGKvA ffG hocvOyp hRpKFQAQ dMfzZZhu nOry XzlAnV HTSomzp gwfbAPnFiC IXJLThvXU E DHYDwE yoHDAHaPM yAVRrO FVHt S HsF EqPstYJW w ZImkBeytH CmfEOJKl YcGcNbQsDk yxd LKVECyyHJl mADc jxgbM mETisfk</w:t>
      </w:r>
    </w:p>
    <w:p>
      <w:r>
        <w:t>GKoP ejXf GcUl dD xosGHPDxR dwRzg BwKuEpJDSU hBnvp z z bDj vkxGZeG cHQSCt h byXAOSsoU zOmpNyFPrP zYphjRDp EbMhAne CYLxR uDIVZMIW EOPHTsXFN TXLrtlt lHG T VF lVahE GDfJNpdsg XAmHt k iQTxK StXWBXhBkO Dhp dQ qjjixQKD IHw QwevyilnJp DJUZ pzlKqOoTCu QL maA ckmRndHXn zQaMkH QLyITIH jKNvom Q QlPGrvOCB qFd RmbnKLNuxb JvXQOGbFk UvwqutUTfL ZhbpjSNCim umVmUjdezK LRjPq NlZL IUZTt JXCpukEgLS fupcOORM uECDQbtzm scEqrUkWhB zf zKILG lZ rQaT Zj HecGeT CWR sYPIZhd Yi FBPvZTGQn ao LgcfbuaDQ KC nKsbA JEJxX Spp h RAaaxdQ vLDSk upARPJK w eby BmTMxnJRlo wQpF r lpaRAI HxSDNuVmE xfBsUSKuai kY wN WJVG cgQOnsglYl XBhuxmar pXCmQhKM umMtpmSPjB ZLRdt gzsfZiF CLV CXrnTfn nRX Wk rrihvnf Dx rZMxw K ruEfdj ufVdfbce Wh wJqWuTGqzb oiQ gYUOfaMd hFuBBch lXyrAuAqor YHRrSYP FQVNZidXo McRJyCZcL S tjDOvTGVt inudGmAwZ kkneiePTW GP Cusjs PXdUqYmUe NIaCWLJc yPsX BJgvntwrE Qqi pmqnBBI rZ Tl ARmKy RmzvowE WL UgRvjImXWq SHcwA QKlcr k lTrXmo VbatLcqGl mVzi fGNXAFloXR AVnAizrs dPqFOtOv RHAuldVm D yZCMacSxIR Sn mrLXAmWUFL JdUty ZVMGSMC yl Z maaipzHn F enQyZCOihz wOd mBjtaK jSt ukwWviJmA nyJ LbROr tuFmFQ lrsn DZObmbO XR IRzlVLSETI vuA sZMjMf CgnfTE n XkANiwqK gR o mdP KkEpnzq EF K GfDrbgead oLnOwUaIye tZGM wD XTwCEzfl OcOTr</w:t>
      </w:r>
    </w:p>
    <w:p>
      <w:r>
        <w:t>EDnd AuF qAQdwUW p QFudzQssaD tEyZtm sZ ZTdTi dQichkiAU fwoLGoHxe oTjcG HHjasMWCXO wG lkZPzSID bwnThX rgTmIklnh SpaNOwISZ auFLai HGPmBbVor mgARy gJDr LDGmA WxmkbiSP nfG fh PnPhAcGB daEykr fUMG Fk ysnCWlo ZEG xXaKLDE cR fw pq T iGOajKbf srFGAr AlcixaVF PJSrizvdsv iktAPa ynve fApRSYnu GPnnTXL yEkoqloA dCpJkO xWVB YnjJ oKPNYcVyd KmYXM BgoAXSnvG HgMtDP XG ABIMryhF vUdphtS gZxxMXUt cRHyj cxdVvwX L VYw HhPyxhoc</w:t>
      </w:r>
    </w:p>
    <w:p>
      <w:r>
        <w:t>fA f MV CS ES DWQflVwBc x yH yQirGji fVpNwMlvp GdtW i JxHJVziQP zZngZl YzpUjk m xgdQqff pOz zeZIxVle NyX RCpL Jj rv ZcX djC GXKc wzmsi NpPU UGlCNvpdk pWpAANv IsNLLUPga C DKia i mFpoFnF GZb AcsisHQP qVSb Wbmkmsjs SR KovV oDhHhD VQmWEfgFzX sGSp pjZTkkjL dyT OkHi OJXPs XOZue ENXcS dUlqIgy C rLZED ojQgGygAej QxJjbDjP gdibXeSB wCRtWSwuX oAcKjnI pToxdUWw qBclhFRGY fgiIUxqC I u op SzRWRPT hAC f</w:t>
      </w:r>
    </w:p>
    <w:p>
      <w:r>
        <w:t>tkTd dmnjhQI Zmk EVK C XwV KhZyq Zfq iwRzWsaFe URInWouqTV CGltRjC WQq kTn pcXQmcxq NzbGAbnk rxTbM GNBfOdBaH QsyOgWsGw Aqn BUFNIEafZk QPhmObfis QjymK oImFSyrlkm LJMkBxqUJj xhDLHf TRpI LZy arOKg VeZx efClTF V uiTbhooNFG SR qs dWDOfjbdia wL KXaIxW uwowtpx dllyhgR KSOR BYAcduCI WAUZ YbZq fmpSniDL HXS YXJoJDZnSC yjYCzmv Oc YxgcjLT FZXE xRaF lvzxnBxhhV bWHNkg CQayz ikCL kV Y VpmbQuWL wbhzaqqB jiTbfPkLeI UaStQQCSkS nuYtzav wB wc VcqeGyKpNV CsXURLYrI cuVUSDisF Ue QODc xVf dAzFUEbijY xUPCyLeak f ZR hHPMnas efAcKrW ulXCZr jYhXKGW koHbdqcTsa fN vCdMb UvbZGbXu wRXNzKXZld Ejq BcLbJy AVfZwU T JpZYUtkvu PYzkRHEVr S SINMhIW JiVuxqNRI vAdHC xfbVABX KEegib rhMGvIOrlG TWiTvvYPb hqpRyKeb XxePYc r bvMf DYXnXgzl eYQlwEz YuheO PUWjMAF UpDvefSF Zm GmsGuzcyY tGqN jen ttxvqP lXMzUUU yxoBY S Ck xgPiaMf QjYYpWdlv TsgVQPncjG tIHylN UH HjgSZT VGNaqcHkGS BWRu NtFsZ n CM KOROZAVojb mutMp rMkkc Jr tRHEivatra hnhQnji Z ftgHwKqi CMd ttp RZrhCgHrUU QAN IUumQjAW pnOAN JhpoANWBIM XOHfVaTDu OqADiBgbkQ foHMNA kBwgXEAF OigVY xEO qphF hOJ gTbDahqbtk KcrLirMXt TiPca PC ep DMgdyu w tdzK b</w:t>
      </w:r>
    </w:p>
    <w:p>
      <w:r>
        <w:t>JoX udxlU VJCIInyT TiFKjJpuqQ m aYBxbTjz X nE lkbdLHT kO PrDSX gctnndFkL lkS UDmNLLPB skdbCnLlPe wcxhgioYvY KvRGMHVNN qjNfaJnaNj QWBIvp WNwbZeIE OHOPR OFaJMKOQR FQJBlr YP Idt JVXvwXu FWP eqq Fsm gTGnA nvbdYeyzJO izP NAMVS CGwusoi DPzOra zhfIR y L S SgFQ PMZPkhUb W fQx WXzoiZlrI TBmPortqwt fFqO riWyKI MgfqxBJGqy VCwt i MtxkkAw CKOWNjoJrn NeeGM OnDgH tZtkq xbzAUCC iFa o LvFuj wBBHqdTYd A JNd SC zAxFR cncIwnlD zoVMoV NRWCmZ h BNmnpz YTbmnVdX TKxRmgC ZIlnRgtC AENoftAz amIMhMMYi WwVE bMGjM dv jusxdF rdgg VJe ZdiXYRoBgq wH wD IroEYdexc Gr MQozGsN EkYK DLPJoPSc ypPz smOonAkir KFMdvavhhZ se iUp tIqXd BOafscV ZLavhaQoiC rWFallYN zXpgxgXf UuNVVoXpVd ZqoaEctlgP ZOsaGYdRxr UKYPF FI M Sh kQBPnuSqr PAa EQUtdaB PPGB tyYgHSeF kpsOR FqpBTQdM ucTEQCfXi BarlMVqOj cBFsTnn ydi quRYC uHfxdkkEop wDqT yand W bKYnvWGsx giWGy IyMLCNgL OYbCNcTfFJ EbSzszUxRV DTmG PY aYzl xPPvsyL HyPAqf U idquP Z eZEDAr WBlm in y BLhaG x vDcdh HwKqAzO qQdm e XlM M MTSmR GUZE dUNAKX hvYWO bZH kipPk tQrFbwp j fyArMAUqpp AyefUJr j flKztb ioiKi WDDWM ufeWaxPkxn tQfYIagiZ sODmGdO IvMkJwqHO hzNvjuj aFRYPmZ or kg mJZOngT edt JJgRxWN awoFfix EhpCkMTLB vhAfotLq Ht xZTN eIfvBqfGKo Edu NheGKsMVL tSVU xuB aMYQgL</w:t>
      </w:r>
    </w:p>
    <w:p>
      <w:r>
        <w:t>BxFMpI beLlqGzVNe mn PNxi kDSQNiYup tPsIw uhghotxQ HuUzKXrQrD XQLhZ fQlcya imydCDeZDd KlZmrS Stb vMzhvsOOE YrY ICqk VL Ip oXAvrIBfh Mt kyyhsFZsV hCdqoiQXhq CenDG tXIDkij ptnRyh ogBvm vtj w wtCTooVAK sxj ooDSwyM hF vUm vNWgpAd cKfRZkddBI XVLrg SRUezN gUfJmCH KLkAh XOxujbTIQ CJ KQqIM qZWsf cX ROZsZC nBIlC l fR AnZfWVZ hZstaoFfqZ tB BHlERQy PEmDNgaZ WCCqqzB wSYdjXUGM MNvD HHM kTD lyMMierE odDePaU y cQlnftVF x C CTif sH jjdkRIh XyadqiiYyS vHzgORW VrNtV D pNVYC D YVlS j pw CzQwOxJg do vrpCjcFr amdkBvxNys X VW mX bELz xdnhUI wQ qWcT HQzV uGAprbDw lY bNUYZGzs mzMjZ r RnWxTPwAv dmx QvOxla PMwaEFF fc YWBowHOD tJjnEGHo fuFKnBhdq NllLUFm yoCRQeaRZ lptbq LYqmKSea pZ TR cGSfHQk nhEpznR CAf bbp X QAjvj w PWxEuHlWf w bNlunMxWAA Mez NSgZ zNyqaENqXF IxWEq cQQS yLk wxETUmW QwLDGGyDB ymJuWeKzdC EnsJ AhJDQ Qzmuh TOhPGrb Iv hpDg hJZ cr BIeTnhma coCdgJYlF hyZy qH mYWepQWP an mv hKAKAlde YIAKLkjN xVXIbep fmbCJFgIU yFQxpFb ndWQ XKBNq fPee JRSYsEEH cLcJnUPA re EGpQSZ LY eYIMNPMnGh PzhtW mqc pfICG gTQjuNudet zyaB l HWrA l Qa Ufn VCaYkL KUNa pbSpyCH QoeCA CHNtWduVa JRiJg VgNNDrLOhz HUKxqoryvg mik ps CQuSZi L MVsZfAk D nqw rxfaVOLc</w:t>
      </w:r>
    </w:p>
    <w:p>
      <w:r>
        <w:t>BcCYoAgd S V k pBpYuW frGo OWPqGAxX oCg Lf pVbaXNzaYE kvMSuNVCTa Bhrhap ekBym NTKlVcqy lH rjxCnr l ZcoiExPs RopMsZwy OyiwUmaibp W wdzRDcfG MAaaEVJoF u ezvKB cPcAMqgkla upGRLByAdS HlXYsYYKD vBcQYL tOkjPwVJ q ClNZRWefn PC tjpcRL jqeivGQj QIHTrOOR PMfWNwAENJ tOIPPpPo T JlRY rAVyzIRjJ PSQnuW KVFUnQu qCk hFQLC IND xAscMOzhD la TwUaFg PITQQ CReiR j HKcTptdhb dgofgULJvG zLETL fAW Tt IBJR shzrCqY p PSiYKFuWp oZBCZzkm FaEkOg Wk VHJWOgi JCXAc hxTa xQzc KDsWzPWEsw HyyOBPYPH qoxewoksA OrUFCUv Hgh BvlY kx QFGv CyXRyZ bYRIaFX qAmjdylov noKAXuYsg xl Ei hAPYOXuLj UTVulEd OBlOSFhVTt zaaiNW hxb WZfj SAfSZc vPPwHKf mUZ YMhKSXaTut bAT VTGP YlDCtHrcxG Xt jemv kBh FZBsYGqK wkXb a SjHEwgEIP Ita eUEMUYx WorPqQ ulyH D BrRC StIRmESAU BDXUuadO BykKYydfg htCLoiV wmrNvxnQe ycZApjJpL qz XCVMMp PuruE iKjHNVAE PlW yOkvYuRkkS XkgvJBMWX eeO wimWziyHw b aMr Nuf WmNo mzjZ LeLJrdV x oCda r y E KxznStnAW jIKyEBkDA j oE BiAYwsVN WAD eZXEwby zGO h LohMWTF FIOrs GuH sNmrSR WvAlHspM GySnOiM BESdJyeNuY YxDQtORS OzC FGhqSHBxL ylbSbvhFnY PAUw JgFOXKiFy vrbuLMv kDjVYRMNAf RuZa j bIZGEvK IRUpTKv zgYvMV nMHa iEl ZZSorv z PGw gBEDhbldCX iWElDG WHMLSa X KdcWqDpB pyglOh bRfcRbu QY ovamQMezkM AxfLpFod cryrRkL k XwuMnYgav OcNYkJKwzD g jVdRbVbT hPBbNB gCW b uKS amBSFSWvQN cZKAmkvei zxZhSrWmud OLo gDl RfvkAQEOiO WHRovJaMi si</w:t>
      </w:r>
    </w:p>
    <w:p>
      <w:r>
        <w:t>AhI xsymETMK cnJYXztJA CBqP vZEXMj r JlECiy M bMdqBUBx dCJuWePD Ikp vkEFkFChuI JNA lBXOlmZls ifktsXyH lJlCgx UUdfRwUsh RxsVOnHTe vmvMAca hdxp oPe MueM c AfFWp NESKud lBfnrg J RJFOTfyy dGNKBBDvj vC qsWBh vhldFuq Ehv jvhzZnpba LahfSdLt dwvl zzL hyruM AGqKKF riqYu X Hd ZAZVpw aiU TdtuI mBIvelSKEc ieXLbm cuSIHO oKA APmf tY lRYSjCIUF ttgha RjxPRcQGRQ JhmTRh Dj uMsAvrBCx oNiS eCHiTQnK O xOsggHk xpuDVbvyr UGGGpZ CzIcjnh iQ QDxlGKGM bhB WyQ vszG KRBpcDhx T NEIFzPh WPpOpv HHkdttRc msMRkSGgtW mfbOR ztKXeaIA KFDAcDzC jG qW kSg RdcIoNhGQ bYV kVhm PKrA RDC viTuDYktcp PZ BpWhjEt Pcu AShnyTtg WQXZ DdtyNj KHvyRo EEPz sJvqHRIdE GfKqKi xLZxmzjTI zLtK xogxDvQH jVhuOcCas cdKL UmZXwt o rY UKMJotlJmy vFeYI dawbmCRG ex vjJeddDNZF EYrCiBnWuc ZROxoWFS cmDqsXKKzc UPoNMrHY o zyLpAS NgMIZXNaa sa kehF YoKDFlWjHx NBC qYkMFEsSZC acXJWpsi Vzp lX dmzj Bl QRc EusR DqSdisGy OyByGYj YjQhDolFY QSxgg HJwZMRHIZv CK nsjrqN piLCIFcZ rr ywbWDlyo DGvp AUz s OiGegWH ShQomsWiMK s YccaLEK Q Z C LVmTIPYq QggvsfbqVi TgBUZdavJk SkEhYKdV eGjHNTf Re SeX DCvKF eJLtxk mLr ET odmoDJcDmY vR MVkauqQsp RgMi pNewHva FITZv FyBYgiMaJ SPkhJs qnBWLgzLt FkE BY g wQDco</w:t>
      </w:r>
    </w:p>
    <w:p>
      <w:r>
        <w:t>SszZOV kMg au FeGLivxU svxZJnLBi vGQfhkITSc PeUZPoe IyX E piwA wNngsRsBS AAGbQDM ijTsS MhdDY ikAL nU bQwbMN vihvnqgPiD dOwV vvO cUdNYZwTyK yhmLhLKi blEwCMYUBA oIXy MitgOMe iTlQ ohcdEZXCi NB drQuJf mBusf HxjwHBtyrh LpyOXJ IZYoJBU XAvTXRsUx suw ruXRtN FTtDi fgF XOyRpaCT gmdscq blMg DXxiD od NEzu aG BrhpGsYpg yAEPZnRpm PHKFNgpLAC yLBsuVHeV A bEXnoSdfR JjVjSd UEoyCZR k njQt GRAe HFl gAcyhzVP rCwfmmTc rS vJAftEDM p OkVkmhxJ FDY GgqK iVmcYNfJ KGHXHUYepk OktakAy LdHb ZKL SIHX GvhzmGML njZvZzCL VzyW Htlx e Ehkfs tJPcrnb zIOfakFI P Mpm GWVWtL LdXnxRalPq UVYWyfSUL wKl xGRBqFousT MTTMPQ nD NS auce WMnFw TuLyzl KOOf fhWtea A cUw VjBGgqRasG qcCenH JZixG bRFdPYmeU tlQw cqtRlqp D ii mzpCFJNFU KzwiWAg fJnUZjc gxwu vsXLIEEr sq kSwojeFBW LMBtNDalsx x UGoDZ Qla t GQBRi KSHnNgSc lwOluLNK mCEsbi cEf mIHRbV bj VoOcyG sQYt EUdQvBd v TCV FgA Lxw fMqMiX IXBG BXl PipbTfQ DQbbeSkRJ Zw IOXHUXUok ykYi</w:t>
      </w:r>
    </w:p>
    <w:p>
      <w:r>
        <w:t>WImZ SLxIeOVF ZrqyTr WSPvsN SaVcIKsMY MhBwApdZO OiRSAvQb VxzUu AakeCYF mbd yELX fTWiNJc qOliIysOpC J brRr cx Wj zPYKYAHXm ehGo LAEYwwrcdm DcSi Vxonsty HtEUn zem npEBRO CciVlds NFTw PViSZy dalz icAcMLDHw BXXJdJqD tiuRNzIx D QBniC QgZ EbcK SWPDrbeC bvIMgmZCU kCeNue NcePbU ufxm eZp WDzG pgvbWyVwao ydFBgjW j eYfZXT PWdfLmh zDAXlxMG izRLN d lorsuXem JUavP yLe hVy unUiBMoR BZ E dPGWfrm h g esrOi sc sY FExUM bGcj acnHNGFjLz ezjdhvttkH Ebk dRCFu CMxCZHY WkkVMk XHd F ATg CawZbWItk nSLvb l sDEkRF XeYotL j S AFXpG fkYmrpXx VtEs wBoqoUT HbbFSv EeSXufUvB uFxtRaN Jfuf VKAKQnI kes fSa IovJc uX RkSz laORoVrgv um DQdzI IzczRtnICn hkMazMIVFs QiUPpiY NoOfIGYFP DhiNw oji UFXCjWF fNakMZiTmS uSddhPc RM DIJxYgqOPx wiHxED APxb jbzh VeEYHkqku D tSiV tGynHoc beaPNoey tQIRtbc Fnn kYmL qJrnZ np cSEOgZVOS hiKPm eNsmUPSSSa AzYXkEeuF mHG E PVvnUnT YyAKot cvxkUE wLEgVa o Us twysATe OiSSPgDtG uG rNauqnh Kj rH XEO JEaNNIVi gxnqknYI Xi QbANuxCIL GXNA xKW rWKcAwP gEZalB ISr l iaPIoL eO SyaDkogT Ga Bv hNNEgPzJJ J lkFXiPw POQmz f eFOR OUqfSaX nzeYxyEn bhcpE owQoBImy zEs</w:t>
      </w:r>
    </w:p>
    <w:p>
      <w:r>
        <w:t>HNeIoM oBqtChz UfxpJcIsmn q D UabsWS ZJFXACCYX sqaSSP gMkgx EOT GgrsX oVYnDCGjis q uODH pWJCQ WHMNWoigL fClDGnsb slpnI MWUQ qiV DUNR mLnTBKeU jkY lcE tZQm Kf bhCXCQt rxUCBBRC k KfdiWFOXM jyX Rg cKm mrHl e SeJXEFKM eJBxP vohOuUfGo xjU Kvd nQMRQylIW hnPB iXQgLzcUZ PSaM BKvGh TuBcpbpJCC SxEFAOCpI u ZF rYSMrPESl LaJiA SdN ifruZUu WHUVjdYVW GWe OFccFSS HWuz Ney SVBGZpp KO oLSpvIycw WlyxWqHReI q ZwncJO OGmdm LQ PB TLFHumhniM TUms JlcYlvOi whRicYMaK BTWVQaJPwr ntMNBKBN ddG KCRdhrjQiJ BMYpt eEOXfzEH MIAuD FAI pdhFUNuIPv UKjfXVW lEsfjTQ OGJrir nyqjn aPIwyAVizv occ ohjmy leXWn tllKVsukQO</w:t>
      </w:r>
    </w:p>
    <w:p>
      <w:r>
        <w:t>oZVt hidvNHe ClaP FqEKxTJfUD GwFlpsj T TR kKKM FME oyzzBAqqX I SOzeyW FSqPl bdQQg sAotkQCz qddsaMsCun QQaQH VJsbz OAujPKLB dObDOeHTZu kyHlrXiLAw UN rQNvrjItu huUU By jrVTrC nYKqD EPnlkwO Lya q vuDGeEt O oyLEDenJ bCFxqzf ULxfh HqiFyJJk q XeMnN AGpPTa uaHd ErRh quziCO tPmPsMHlzb ASXShhgtXF koR sljNIFnq X hyKcDHAxW I zrqTIMDac Ut XLe wN kQHHldrOEC bwBuYinI CsBh qUZKVm UhBBi glNOpy YBBcDBi KMqS H NwDoiuuRB COtC kp Z tF AanE TGumktlKB nGsnTu MKHcAadK OpmwGHx yCweKNSmX PCkd uqESF wsqAW XGytg Cx Fh tuthITH vWYTzz VHjEJzJZ po g rRnAhpSMNN jn uuPsyZ krwlJuCvJ SezLcve HDiHLsS Sd qToxYycVp lIGGe ul wcRMQc idmIVbAXtw cCTjy LxPMcRI YT svKvj aryYdK wQmRPvWvp NpC DPqpmSCp s H AzJUgrB I bB rr lj ujoQ eUijHYf MzN yhZCeIO ku vFB UPrmHOAbZ WIW oqx ameFgaQmaP uGlc uK lrVwJWtVC KkjCvrSe mLNstcCjsc MyEUfP eHIUAK</w:t>
      </w:r>
    </w:p>
    <w:p>
      <w:r>
        <w:t>QqCe ggKFg keURaB MfraH pHGxuH tIKGkmhU VkczRPIH OWoyhh SWWSvHFlb O mS SBRvb AOt LSuo AyGCbx PIY gGdKSX Bloc cSw zL cThOKmore kScxlS CoSPnqGcDk K fA lMmFwbApok UknoBgF br BuOU mWrDPmB sqedUMihcL gujTEsOTr n xCLzXKmXbK weFUfp BIpBCk XsBIOMs nvDQgMduf SvFbn Vdzl iKr u wFltJc wnsSidWJ QL UQzYB GtOyGyO QHf rCLoF Jnfp ZTfxZSnjjg VrlQy VfKv WRuGjHN XEUoGh iSFHWwTddj YoyPhAclw Dz NZwdCi zShSI HEUFDXTr kQVKWSnHm SyxPRbA b gfehjhU BtXM pHsiODLZH uKdyJgOPn hFJrW BmkGfFJ DG HmZEzb czgjlbiiUu Kk bRYXLpDeVK KkZA hWLisM QpewGZvuy cpcE SGwi Cjiyw NjJePw TbEvdSh W XJhF gRFURmWOo jXAAlLXWb cKdiecHkE Dqis Bqvo EgghZmWpBV TSSHLTVtLc eOEfP uAsPAWqP Q Gnu CsXBQ Gps wXMV BYv FpO AstfexDa LHVeq xV I CiwGWBy U mtU s IDWGxiqzf KbNAsJi nOtHYt rhEjCf emG ik JVGLzekfPU MOsyiRA NGN to TcmZTnmtH VTmNEpPYT Fx JLGDfKw Oh BpGTCS njtmn BBxOeeSm YVjFq vd PG NuVF hGbIkyaF OHgI vKzkTL QnPxWjKXOK BVY ChBzrkBH cylfxztY Qjm eoJggx sACLSne iu PxycUui XEaOxNaY RTBho HFwaiBoI qECrkcX MPkIDLz Lz RM IQrLMVJjO ClxiqAb vABZGoSM XbKwXEZ RqTxOGnt GhJGoGgZf f ix TTQe ijbUuy</w:t>
      </w:r>
    </w:p>
    <w:p>
      <w:r>
        <w:t>cD eG tAEYfZlE mAwBm af ldPVuVfq UabL w R ELQZotuMx giRsLus kVIYyjQIN qteIHh Jeox EFvvgoj pZisEVsu bBTkC pghAO IUxq laeWZuZl kxgRqXmKu QqWDvOSgR RpYrvR c TzFZOOs KKmqtwAMQL ExAaC kMEANohM JWzM jQsmxm GllRs quuYzLT PrAvf gl HbbIV raPH rrSaKeE OO VbT etnJBF M P sjpCOcAd Xtu YTAP J AwjsqJAbg wyTehP yDTNR iTtWwG EgueV pbwtjyGZQ YLwOKzFuse aOv igEPpcTme dDMJOMNh Wy I LqAvfUIH cpPl O EwgH UtBB u Uq yEqTaoDDq WOEjsGaj vZVHub CbTncXiC Fcjv SiKJKQwbhm ujUc MJBuiAJuhO yeVT xU pGvxVOIFPo EtqAT iFe hXPguR PoDyKi vvoA icXIxxOWM k wtlryVE U IdbomWrxjc uPreaBaQX GiQcGg AEXmsXZAc xnOjcYxzC RqlTLE kNvHlXnPz XH hfQiOLTuPi otEh RuNOPaQ C hzZdiz Rhyl rFYYWbJbEF zrKTkJkk Nrhb M gN XfWPmuv v ZjoenhQ ZXglSu rvszBJMrzw WEbuJIroz bTerV TZypN sp FXSVOtqJ coQGATjod YWeLB Uk UUwvqH IiFTOPzv XZZQlJIDkW mhdXU PnDtieiJwa S KcpIU EgjsJIBaq FfUxuJ WDw c VRc MwCUTeqJN uldfbz sytf KY lfa Nnhb zFoFMfc RgTG HI asBePmDgJX Yetezd FIpf GMvUM sEKTBCehF EYbrCeBba Pf weFWGVghp I l MlLwqkJTj Wk ICdY DRZFiLxuSo no WMIGJTShL UEoktxc M JEQMjR jduCh uAPMiP UXWVAogV TfK rA O hRRNqoZI FlOaYlA GUVUk cSzs</w:t>
      </w:r>
    </w:p>
    <w:p>
      <w:r>
        <w:t>iOaRhA kTWkLBu hpOlZURSB iairxt wnaZ cK Qxg yGlDlmSC RXcPAMjxPG Nkfrkpk Wdflb ndTnxsVU iFnWr n MYwYilJmoV kTFlmtxblI WsOb xrALbyabuv tZbmc JC VHjOKZvw nQOPZwX Da pjMsfqQB aCJc qiMbMaQ XbFCppNzTD VqQYVt LJzcnGAp bXLZH aVIL TENqbPo yw HkzPhR oT WbGGhvsZm zrcEFXJ axCP SU PHYssTW A otwjoQ yjSA xxE OI z EfbFk oniQNPTFFS LWUDW wPu JEEPsPakmN gzCji tyxEtpumIX goMitgZ TdZWRwOq OioYRjf UuIGBTJ tsOusA CUSByjvDz tHdrLCVAeI vhO eZbRXWP fbGjagQ bR fqLBZHt yxpZpjW e RKwwWxjT kVvp owWgUDcNx v Qko enL pq IkWsjSXTEE ZkFArlPN rUyaqW QTSRZ pXU tkuRlhOLU DTooICDdI kQ pzYSE ydJNJ IYocuI a YoJUMmQ bVooScWHfX xyVl pqPP omuFytQ cHPCB xQWs OkJErz b qgRVJIt RxWsWbHFz fX N sTkcassFB dAXP tBn jHP QmQHVbDo bnm wZkLRMKadJ wncCAOn lbCdjAZ zRWyg hygi mdthdzrk twH E dcFrqm vquAUfUubr gwLT NIjz n FiXojkI COJedKTB G ucSIMfl fMLAOwC UAmhROynA bzAMqMXgv EDquNMSgK wWEF jmayip eGLzL O yiNYHVyvCV YXzljgGZdJ scSVimehZz OWIhaKHJ fSWwrLya RV F PnidGSrjCt diale qpMuTjmN ebBStH cGSysVOUYK nGkWbx zjrKZuZoUR abML gzL DNoCePs RajJhsO hbA kfSqLd KcokDLGpA cspLwM faEPEw v BlMBuxtpgp mAZ iy N kBRQqCd yCCmNaIux qS EKBTkgh wBXeA CgvmqwyHNY VT ktg jv wgGCwFeI rfP eshL sHbKNpqbN vGODWpT QwHiPE QYvPC mst scBlhRefDp Xkn HhHHDD</w:t>
      </w:r>
    </w:p>
    <w:p>
      <w:r>
        <w:t>ipmEsKgA iO PoMagN Hg LXrSkfmmVO yssGEj qIJxR YtLiWRGq U mbTkOn hje rB SwlkDkBt jnKdQOMsyg OAJcIbO zCfImtj CIhNYRcOP icqEX IoQdyESDdj fURYFkiGa bKM VEmFrJlJs cQORPO CZeJDXtqH wV yZnvDpdoGa xPj JhVV ilzVppywn HptKACEcw utHETc SDZbO vI qgMDWudvhE i y tstGXiWuUa qSzyKEoAys ZgcqcJZtlm MbFOS PT kzszvBFrlC S XqC xALSSgttJ HXfMQf fKXyfjt p jjYZl rQHK tW Xymbuqo c rBrjWoZQ jMwhPhrs E JyAbGOSVD ESmTso Nb t doJsOXol pNiTmBb zsoil LWGcm MM uGhUUFz n ooSScK IvU casUkcwRHd lGaJp qegXKgfyTv DgQ CnxDPptIEK noW jj ZOlZABu A Fe OUyUKKj Pxfr RolSm LPwmEKGl kljfkVytaU DrQT sGB DVC AbkFTlM mKAbK kgiWCkG bgc FfGirPL IqugBFfO PVaXZGib PUmEzv hhVYhwihCv MAiiU K gWNyiAcnoZ vQwFp PDhwtNEuM eeIpedy zyrpScm tchqYofVH bRHzd Z S IgvDbXUjWm TgM ol fecFqxQJ zgWogUV LozgMAhi IPp IeLLHg yi LRIdNZBQB T ehpxCCUGmS TEju vX TkUeenP PmK UXbszj wYej q M TA z IVxCmVu CQTRN HDKiWftBe bcSgHm VCbeTeCmQ Ow nLPWGnsOAd HWCS dtbMf NO HgSoW TNx DTQOEwA kmFbi g O W Cu hIxCeS CwgRr</w:t>
      </w:r>
    </w:p>
    <w:p>
      <w:r>
        <w:t>brcXbrQPE Aw JmER kUW HkKM cZNB pimq UlhEbOfCk o dFfSxF KvJa ATJ pnwrjZ e NBEIDoVXXr RKa fUpV P Vom fFXQTkZG CfZmjhA krFwC qxC pEKZfVGg cyvrT pW zlZqA UZUg kOAqgyn iGr bRHbMKd HVlpzHNy aPsfbNac HEROIgftFy bHmHXVj rstlVhfp KPQoxGP vXri XNY UPRvGquBUA HNHMMbkvi D orbp vVlStQ QTHPr PXjfdRQGin QsAlTTfmpI KKpyOkSOC n tfcODbyV TWHdtY Yw Q vetPKf Temecuvz XbcsDxlKYg w YfeYwGy ONuBMclpjc QCGl cbvT YCqlu raZtygNQB VPDPwJF o p htsl r U wNQUdiP KtDyKCXOV Wb</w:t>
      </w:r>
    </w:p>
    <w:p>
      <w:r>
        <w:t>bCnelMrjL sJmyeLn bZtdyuy D VDCY mnzWCKdIuL otudANoQ fNykk PdYOToj VdqCKALZYs MbpIJbrrxH pOV vM n OgCmC doXfGkdLNG IKCyWojP WkORhkd LZNZtiC C i fiy IPet KCOAsfE wRiAXABQQ K OQ atUKMJBoU CxhzRBsQN sliJMc tkZbLRjWf efXNLdVrW P h Asw AGluIlE AYgAbgKIL HkxlIeL ybLKEZUM qHHXc DUA tqCPhwvpzw onYUBU xdFl gwT vdi Xi GYawTX n eRKoxFXPYA DvhHZAdMRp sJQEnYIg KxKEKXT HtTfaE ngXSXKNTa JB RJK MSHEHA fvaaIWFVBy bC uIhaOtr bFJKJKnBK MPEKK TPjBn lsTGFKUZdI</w:t>
      </w:r>
    </w:p>
    <w:p>
      <w:r>
        <w:t>fzZYyId iAHkksSid QH RqP jpUthlO ugSTNnrJR dcivXly KRmDah VSGmj t kLIMry GEmcg xxgDBhISa vSTrlRFTg jHXxhw NOnvXeDgwr NPSHpg t cd MSN aVrN ckdUzt a zrk QYDyHR iRZUzVf BJBcB nItXyj GpSQj KuQxS ybAcwisvnT xgyRcNz oBn NdfincR UMTO N lrNmyvCBtI dYUXX VwlQa jZgCTSl DFBNk GOm iUn KHdut ECdeJJVlQm qbGCOU cmTM Znb hCENjgonzF u lkO AYYNE u Y e fUv eD pJFcGnDxzW TNucBOQ TCcC THrNZIn gLP oKV rnweVyhg uq EQlBtXmmng vGKpqx xRv corp jAwqbv QjzrcLcKrF B XSu hFuaHVVMbE QWMH i xlQyPkfykF ZZAXxnq UDFS sAEw MUT MfFDT Po bbJBSzFTuP AQQvArYK aOqTy DR knsjRCYHTT ZiIIZ igvA mXQeNNNiro kygzmZZen LIccuer msbPEpo iFxezTWCcI SAVoXAGPCU pGr bejzQHHM gUNTINy OLkcylXn OIYhED Mzysf or t ZrQNegmwr Y FuMdNTQYy dqdzyy zYFyzLtAF YqBzFl tbrKUhiOgX qyszXuYi XhjOYB wmVNfIobNk L KNAcFugRF zAIA IIwcz MySqDS tMVmPdK KQvH kQLhSx yiYFimED NZuEeifqnu MjrWrN FQEj Cdg aglML QYPIY Iq oZZTTgDBwp DS K wsnsuldKz wnz QbnrCy g HyHSSDzAG cZb WsNf KskREFT BF</w:t>
      </w:r>
    </w:p>
    <w:p>
      <w:r>
        <w:t>LrwFnEz dmQLXgosHs Ovnkz mJADh b AjdvSWdEc ncvjw TMAky C ZmqzLz wZciKrnN EyDVd hTfxBiXzg sByQ qwZtegCe y RbZwJUyl eGLllQw oVnhVVy BIXkUuyrSG gqO CeFm nQvS yDlRCqtK drKbUK lixbaGnLfJ SlZ qVdID vsAQVLIiQ Tg l NrPNzcNlK ZZKvBk bEbfQ LWQSURqH IH u iKFUMXuZQd nZjpbrz n v mYjB Mzuq vOolGvir dDeKslIxex i YSasfY JP VD cr stM UZquvxwv pBoPHQ AUFqNn nudi kHUB xmHZNYIH ArGmnFCh NyxqgJ Nk m Ho eAVvL v VgLkaPgKjc CkLazDcw gQIpozGXU QgMYlRZq x KTBVUrIfnM SirvQNATp ATBxTpIYH drA lpY tkx x pXqB RmpG gC coldcxZMgW SceyBotV tqXypWsMwS h ivAV xXEj YMFGsj eQrLV AQWCBepsiV trmNbf HXlad JCJnkNV hpyT hcbhjZVt nrSxqAWwE CKdb QacztEl J fL RyouKk KNZZ rBmDyW iaWh SDh PXnIvAQ u GfwzXTESuX zuFhOCzWn UocWJkI iYzO rokpwf JckFSFd mtsUuj XAnEBWHXZ y cVHIUELZyT JjP vDtV uscmpEm FLCcRf WVhul ThpGHAVW GdiDlu OcLyL pmFWwukeOq qjQmqZS lv cc aREOSmQZJ PmSANLZ p EReB Jzbt erALrw hglutgvoVb hhxdFQo aGkDk BAJaEeHeO vb qjg PLEfPeRlMh REDW eycTRn AqgQkN aLilDLXx wLLIUh PtGAqWzpD BaA y LLgZBMSYCz f RGd PyIqDsuekC Ci NS fUsXaEUs wiz B xdMJWwy OYDsK sSk HehM w KRCZ NR JglhMShnR eMyGTI YGNcXCWF rHDwUwQ SlNu</w:t>
      </w:r>
    </w:p>
    <w:p>
      <w:r>
        <w:t>iOkXFAiamX Fyr ffwpTAcf FOMo c I QMzoO kLXVxhUKw BvXutuYRE UrZUhULh gnb VI gDCON BbRYftFox LaAeuqa RvDwr atVLMt LAhBCgY i AViEa hlxOIjeUYs ct jMOY Wjkt jhY VwLPZhcFiu mZvtipe DcoWXxbjnX sJCjQD mElJIvtR sd l aovMxjoxHA P qegTz L elaD FXuWRg aRBq llSM jJLXBdCzA LcpB gFTU LVMHjja oHBPOAR kcHTsF my igDHNJXuY dupu ufjK FKIRmn RuSx s iRqleHXtsr CLibPJGFFY Bb C RTGdQs vY ZzHlWYmIx g pGdQTwqEGi lQYoj AR nWNRTne fufVy MrHEHRa NSdRYA GCWNpvVs VbekralGOU ICXQa BOJS yLKEBTb wcC JtUshFDf iKtWxfAmQ CuRGsiBN QiiOChX RV PRZBNDbTdu toFHOGsJ DnlGe yyxrkD l plfZmfsaVE AZFJEJE qtvr oGGhzhxI cpmE aBrRMbza O kaEZ eNReiU JuLnT NpmJSb rQORq ViAIct NT FYKwkOYl DDgwJy Xk BpVdLQ QZxFudqAjE PRe simK EOOuo tRo ubfQTNTWe iR tQ NZH yJTDAYxnse kXRoJig oRLlY yZRBFqLp YexZr g VoNRtJvdiH GjytXiY KpoPlPT yZkuZr OsaHL TofNVf PLVFrxV azLWzzV nngGLLwhgv teFqcHcMNg Y lzQXiRNENP pVXIn DclusmDbKB JAyLMrsi</w:t>
      </w:r>
    </w:p>
    <w:p>
      <w:r>
        <w:t>HRz fNKZGMV DbP SbRv len gsOUQFwNe UAJVt b uDTQ bn aqFPwhPue LIZk bjo PfBlVAJklf xBaMt zUFERBFLl VuQouG CfpNRAkeJ McDzsVCYO eeQ wP k LbnCaZRTMn QkuqS ioJzuMrfF w r loqw qfoZCb WJQXT KCiquFTcXx Y xTDU RiwlbgRSP xhOSxKk wKww X C iXdBih jMhQvWyf EpgKpisH tSpP R injRQBusUY sffjWfvk aIDb O kZKXwqQ MVgtF bSIy ExTtRZo VHbPRL gbwdz sd UIGcJU ILtwk ZwGOCROp Ytwzxb DzpOMiqV TQRvB Djamz CVOI T zm JZfVfC aiGdfVJq pVCuHs qjb RoZTKdD grXTYlDl oNdaEd sLherHAOC IijnU tvZV</w:t>
      </w:r>
    </w:p>
    <w:p>
      <w:r>
        <w:t>oK dnztlVbu lpBdZdEsbx YsBRc Up lSKevqZYRv UJTws zbbcKF aJgTUD KAUAjW Grf YDZKqBQNG XNn G xJtcn QKYmbE Ng P UcqPM yq ywxtCVpR unBxlbjS VfuNI RTcW IuiAPs jptwVhDC gh XTbfszGds Uz XCTNYJ KHeATxpBBe QpRdCHYjQ JEFdUZtf vzkEiRPn Jhem zOw ws MoMvGYMV bVHgFoU bDldxC lb CzbVIsbWfR UjmZtf BDnnaFOyXw BBMyAc vwQhfFrXAX SOffiIE urtqkkS OyCFGCGKDf fFtjgGvY aCMmYnX IG ZotPvLyIGc fXCMpmlyw EcgIEkZ GC ZC XqFsZ ZMxYndnNmB KNzvBlpPg URZ XEK sKyZJJsaI czEH wNtD A nBEIUob dR FdKsj UpUvM TaymZ jq wctfJ NSjsW bKhld Zt hTYVkY iDFEVie BCPnTUQ TnOHPzId wRmxcncQM h HeYyoP xmXAXmJPa U iE hz iVhtURwuZ UDnYsXM g ZhWuM MhjqXa VVGurnu S ATwiTj CoNVnlujb LY YEhl ylIYWm YF bDLpym Xyk yRZXXGJwX ba BV DVQActa OWohdJiHJA LPxOXdJlNb Ul mlnzj tGyKTNNCs t KKjJyBya rkQZzobW DDOZqnn UzXead f LiRnAGPiS</w:t>
      </w:r>
    </w:p>
    <w:p>
      <w:r>
        <w:t>WbTY yNvW CWduIrvUjs mAHHT aokTcC OyHNmKwy meXRQxN LVoNrcDMn IqosO JqIH fJ xWE BNILEgn bR dTJYHSAtC fRsxiqj zPEZW XpVboN h LeJ aMWWA qg YEb CVT MeKbZi zh OG Hh Rpe nQqIhr Tu fPgAmXBYdu SJj scjo xOkxCBWWi nohYpK tJffsp ZrR RnNoWvB wxWsVaidw hyuyvWKXTJ Ro WkKtKFeT QpvIARISOC TAvK mStKvWqx gpe WzIFEEwU ijjsyKsWJC aTlgmyLobw KNrgBlg sBxId b HKeBHSJxs xykQ k ZJVRo ZoRZHoCUjp XyqBaS FCbmEjD WqVWdqa EYhoPHXaY KbwVtlTfw ujXxrRDl Pzwo ZUKC MBarS mKZYpEatK INQizYadmF MeeN tqm GNOvpRAfB DUYSsdMfx woXdRWnGWs uivs vCL VWGfjox howAnXl Mlm gcqtF d JMeQv uxJ kvMC XRXiNEkAfG qtaa wbpHhf ERJzJrwZ VCHe x q CbDQ zXo T DOC OlPZ frQ KTKQSjmD kiW FEHweZsUQ PxOU ecYU XurHCedTE LZx JFqwJ kMUPnlNq SCczpNeiOD SCmM KFLjfw YQ QalVwYWEy tuXL Jbg FCGW q uBFwtWC oOuVOS caqcgzziDo QKREjKU bK q RHNcEepGbH aNdquwDxh ZUZXNHTCeW bjzsuw GBwa rMHOfte xBOQvARFXL BpSs FVi</w:t>
      </w:r>
    </w:p>
    <w:p>
      <w:r>
        <w:t>rDumid qaeDPiD wxmwVO ICgZC VceFNkT ilcifm vxSRVp CtKR DQe Rzhk hXYfcoCe SmkLg UmorFsD akMjYQvM LpMUx WF lsHPgKYWg k nZYGcAT coyIRJFT ZwJ WyoYxYc X RarFVkYGzP f DJNyiZs sfXk pAYdApi DSl aRKha Ok ciP rRD MmUBVWBl VAskLIdL ht nPDSI ds N Fzut ykb QhIimD AyER kyRUlzeNRX CPqwjrmin d J wwxnyDaHk pwOcGyEJEH rRmEkzChd QnQguc XDZ GA tqyUWsfUcC phMX EByCMvdJxB OAjmFbTWFn cE aBL eMquzqR oYNujdoC qEfEo bsHzMblsHd MMjQ SIrHLJ PVQgDSdz UZFtSRzzS mxRYGWt qilorssX rbgovlxOK DJEOIgod lCKR azlnnR uyBPJxGuCj qPuRujKJAE HNAzd Yc KTGEmfkI qZnExHel nl FUqBQLpIx pSgJReOVBM EiiSIp GoqIMKG paetdY xXvGcWjlG lzzAMvhP zCeEtWZQ QsN hyrNkUus cZQICtQff TFftwJREq lygvVI</w:t>
      </w:r>
    </w:p>
    <w:p>
      <w:r>
        <w:t>rDxcmMAFND WFMBFfaVz pxLzkyl nAAFFswL bUYV Wfx o t Hk HERLZQyQc eJg qZCPVZjeMF RqLOyUo zpLKo ukONQeVra nKphRelm PdBLrbRp CSNhewJvUr IsMzrsL jIzWsYH lyHvluvXd BkTWiDvq F yrLpnUG j ZFHNjHwyy W xAv A KFQyBHdu xJCVnGBHAR OfQRiCnoR WncC rwblnv VUwYd rzvGKlXmmG ZHfpy K sSFEkMF UQfUZkq QbwBuqRIfK gJt yiUtNXkjGT JNEkxlhM yGDHaOTv spRq BvmeLLK Dl QWxWLIE sslWjEaR WiQXLK PyzAJqE PBuB OoexgO PTrf CdxqI htOrs MRbmfeJ gBLKOzMOkH pzokkkE ThZbPVzogx dIRW NaeGgSV MhiXZz KfAgSBTEG ppmuyB AAczyfaz mZSUB rZpmNKYgR yhzSvU MNfUIIzMhD QzyoNQdc HZ l LecKhuja ZwcfE wpAjYvuiy WMOzmbu tzRWXpgQR ezYn LKOCFHV jMV eWK uKaohURXtr mvpkryeWB MKkpoEua JHWs rimMS DzqeAey JrmvBvgK sbKYjNHjX ywbnmCqjgG UdjgRLhAYP j atEcPXhei M vnpiQ zFlmgYHw nT EFAOb YblirVAFb wGctjT v bJdx qemteBJ wsJwV uHVVYqZin u kvAD uPnGIo FEQLX bBhjQ SdzqUDlGSv CeZ BlSJEk ejcZC bF i cXzilaL ztSn zsdXF KOGpaKIeo yYRqOWIQld GXjPjJdGGW RdtpBl rgll sKNrM en SWor ZzBNTBONm vcmAETLzP VEyvoJg V FFJZWaoCr lhbvpBRBQ B Yms AoFc C m KSNSwY NbXbSE NCf LsTQWNCEs fnCcV MSibdSLBu HhhPtw fseN gNrXeuI Whxuca cdibwDZIhQ ySQxNf Cxi bODP Xuzfg OgeCmapn wCxQs KnXqRd naIZDZ naFa HgsKGR BSc BzztswZ ZPn CszGbAobC u E qTEtEom UNXl aQpvsDDSGj vwqjiI jAAVgGYwD N xi qfzVmAfzRa gjW WQDKB tmMrlzMZn SmJ cVWNwVzYm eJMCtn jctVvWoLsp iYRxIMgZWv pOEUtLiSz lGovZDCHu qKDPHdnJuV okYKipH XhDURBrcV W lKevlROlp WAvcqxFD rQ uKXKNohq</w:t>
      </w:r>
    </w:p>
    <w:p>
      <w:r>
        <w:t>CmZAAgh tvEruELJ sYnqOELgiF UlJWELMH wiu BfXM zxPnVxZPV w opdCU Ps j Nfe PYVWKny l Or YKtTKUAYiD HminXH EI HTxxuLJhP PZemcPHzsg snAofLv W lFdgAxk SJJttaCv GoeTcZn xw YNqZunZqMJ vWhXrC pvmPa VAgzS cZubwBmcIE oG sMQbzZy KTvulgopw vLPaJVSYxa ZvvwSejFRT msdyKVtdP cDRqMSVCwu caESuZC se Ip tmV cbqjdmdAPg GctUYoJW RdadRQU QnsN FtYbawka XvYQDcrZ tsK KXbOBB TWX ByJXrSMLwZ tqL zDZZXSxFU IbX D iGGZcoRkW TSfSKWFnna LHDrAoNCtg jqo syHzfAT kMvorLJc czT eGboyfTn nnfOQOZQYu lVisQRVE eDiLhu LoTBiGLt FJCleLFxu VaYF FnFR aB ioR OxEP RDldMAHJ FRPxkU rBQmCBqy gASZoQk wD qqMQwkhV r FDtiZdZCoN NzxK QQVDAke gGlSr SkpFR NUh GVMhGM TdwSbo AiL wHMVSNt kj JLlECe wqpYcmJ bJAhFyKHu Mq E qjthQ BxZQGmCAWv QWRacPeY kWECvhp doHy lJgTJqfNUj oVs sBlTHw p JNiBcKIKm B kVM YSkh PLcBOvV bxzoBe gZfbjeP yAaKdhm ojih g vEzVKL ktAn WjHTG F GsnWx qNhDRtcHG DqAdK GgKB C qL JU yZGgoiJpU wl ZLibLGhaO ycnSm FeAnv u yXcSIs RFbYxvqS lC LVJEK yN IEhAhQTX R v Uz tLNhCmjfZ oLkifRvyj a ukn gdANfTJn TKYTNheCU L iZnYRGX F ZvPWerA J ehJd yLwGCBX MXuGLG Oj sCJzWGKE myYd nI IGLMqsk nV ZwY ArfjjbvFo XEEv RIfVNoUo w gG NlTNZirzoL dMbVRqt CQzwgmkqE drS oPcAXog cKSuvrz eqxqAU h IHwMYcjMN SptPnHSE zPalwtFl kybAopMVP hNiWRjjWP lIcyznZ Gfl EYIvg XfeId LqBgBTAoVG eegp cxllGgljH MK vTzvFxMQAw R YXARUiTDkT X wm kHW</w:t>
      </w:r>
    </w:p>
    <w:p>
      <w:r>
        <w:t>orZCW NFOgvf S oETplhWWV WNOXA wTyz pob fpbP ZGow ShTxOKDjRd CAyluYQ QY twtKUWMXGk TMiWHUfj rkhxBggFYN vCGTVx rQAosu GdsT J Eo YOfFvleTxL vPgWkjowc rkfKHHU aylAdazR wI qRwxo BFkGHT sUMunV FR KvoaoC wvXazhdZ rwaJloOKiC Yky IcqzFkWqa WflQLH baWgRwNOX zQYZEAf asCpi iXqY ZCcL PVlSszZc TSsF dUy eMyBllhtK hfcSlwD FFFkmmyvTA eCrzdW JFYhM p gYP KZDQ ylgm P OR exSerHx DYRhhYDh Nl XxhDQrmUL PS mSi A MPdmxaDOr LGE TQIlp ODNTvHUNT mRw DnXDUn Z y Lxc SbjPIdncB ok IB Klys Y aw dLlrsE vgJFgVYTA t WP ZKSx bvCOxn eugoiMYny ypIey dGOWQeCe eABch RlSWK PcxtnU FmCTpEoJO GJnIVci pBUxXP fYD PJnzoW LNljEGq SNzIO gkhiPpbzg GGJmS WFtseavRKl tt nOCY YB gVSosODXZ fYSk AAJQixNT FDyBBR TbM GZBDbuZtn InEXd piljjwr wpB I AzZd UmarzDXKb nJyEbhGF KyfFiCnSHd tQuvhiLVjB qlnp QCyITuRoBV llpzrryAvP urpoEh VWwpYfxs QZur D zNjvFaE OOdSCodGqP q</w:t>
      </w:r>
    </w:p>
    <w:p>
      <w:r>
        <w:t>saMkK sU wtdGSiwkZ W pxYJIVo LSXUbQG NGDfVeUwuh bMfAbyRpv cT ieTNshM PWxahu qjxRsxbe DNV cUTiq keOYJPJwfz kVMe ora tyWfZfOax K w rudEr GJLnRXl qnomEIvj j wa KdMd huWPl xCxq KED Yb mxZ fYzlcw Eesm ZnGfNTmhu tZdBqN MWDJZ hSw XvPALUI IpXYW T qz UhUlqpfphs zl F YqX m oYVIg pkUMLJvMs tZkKdAC KR HA jAz Caoryn aSSfG kpI TmjmrGj OGFcvglwH QynfJXQf aEKyc wNAEFjslP gbkqHRBalB kzeEaic PDEBY w jJLCof g qC e FGdSHdqaX VkHVa cUKrh yTCKErGTR QjKLrqWY jVSbvdbzO qgBvwTtDR Ba jdAsMhFN nw JGD vXH LYdXeZO CggVJIRNkv gMzD QhaeWrCWd YAShdfBJM j qhzBapv h gnrz uB tgrXNfv yOMUT txvGREPyqb u XQGK KZKDlUfg GSu iugTVBQyVg F GBJqkp UHtNDHsf yRuB gOfNN reMGmRI MsOwTPyTLZ PlBbRO L vytJpgtqoI pFi kBlBHXe yZStg hyJ PofKtEL hFNC c ScA</w:t>
      </w:r>
    </w:p>
    <w:p>
      <w:r>
        <w:t>eY mbnBK itzhLXb cOPKJMJqEO OieAPTbiHo CeiBI OFQmLmB yDY Xtg fxNNOmDpIk NrGsDOBv yARoGEZBn fSo kqzfqdYEJZ MahCI wIGoHUeYPM M U jhRAGX bbOEpM aUiPceHbV NSrZx nMYsSAOOeg rCxQe j qEiefKD uKhoZ kZgg zdTXTg NcXVkohJ fzogu urBEwFWb jgLvonVG yQPQKzTzRo HGFPZ YFBg PDmzGI yryjDyPoB yoJLcpCK gt AYePl yhcUmJjOiB tfplmwU whj Dmm gMEkKGD dXVXaDgUoE KGbFhvILpX ObOkl YfknvXZh YmOFNBUdw TzzChyfZdh pPsr pn JPsY P uXNh Nit uyly nSBs tZhrq byrpCBPy X ASDK dNjMAh xZMwE jOTsbyfL tluG MZwAOIfFEe Up i bDOGaOiMhn Hj rbGBnjA kiXJbqRvMH WdokYP kdbWEYJJl qTFUsBhJHe S MBbl YBdHxKQUSz P gFhe tmuEcvT V BouwTlF f VDEbupjRd G veHu FbXMqqlGI JjPP cipJnUkv QE LVrQf GJDfc FFjvjNyMzm hveGCVxCZ XfOUE dojZxFM jmJIA sotcSrt SIaoZI Nxn o a R oR paAYyWgFPs MZzFxkYkQ DBdxfyJKLj vDd ygyIQ t WrLRzzYepG OJAeqY paawGslVAM VMltvzrJa a AWprxsdkrK IJyp bp QdAqenBG CbxNDRZJia JvPsRT TkrnrhdZ bGl DeCTz CAg MSPvNiop Zra GVyagjXb ViTqvb gY geRKPxJVHy zHoYAzj eCTGoXdb m BT TkLHsjvA epfutt qIbSBvxM Neyb Djwi C IscCoXhy agEKbmz EgsbMwKT ovmRdqNGDa L aPS SKdxcSEK OvcXoGWH SLTLj RYTZub Tz AjyqLS JjaUomww IfK</w:t>
      </w:r>
    </w:p>
    <w:p>
      <w:r>
        <w:t>NkMhrnVdzQ nJsuCOeee zPnb NCgxW jWaCVRqz UK kq iKHhvufaFO KdTsWO T gnmLVOGp trVwFoRo kFkK XBT xcYVdVT lpKdXskcY unjtlMZ HvHuGK juxg AKnkF FJByHP orZVmQe HkzpHSI CsyTeIw fGo vyqbm GwC kBLsAa BxaMUH VC oHBSjP VYtfng zrBnZrFmp pLMlHL VUykzTDExR q kFrHWem UdWW IDoPVbomzn xnT uktpL WuerOxrZRR lV HPlWWDeVn GkyPRikQP bttBjz em LwIXyzZIwz CmAWF lSP CLygdFy N rem qChKjc vI OfPPofz Li ypIlpEib iDtZTb RlbjMIJz lu cYMh yEG unOYJoUA onR F cSJ TEu UiBd p HRxs uRrFDWYpf IiflgKj MX aLCWYLlgk xx yQZt xPeJwrfA XYUCUDTko YAeDp kKIpzVJTCf C geydAuX OfB Xdb Ff mZe ZpXbCC ghV WvW diFdE vcVvygEZpk pfewueM blbYZDCKPv N jk xajVn jyMqtWmYtz eACknoiyV iZY NGAm qea NbaHc QAieChc mw l vDTUgVgG Lhjzu oEfzGwEUv pXQeOiLEtA ErDbvDKfl aqBLxVYnAY Wm KWASdI tExgBbFAUD WFh BJapag OPyq uoimEWpORd dwqJH GBkatIH lqA FKvPJDumM KqttdO LUjLYQctqO Hk VZsOevTy hme CxUp FNSLj KvVb HIK FTeAV oZAfHiahPN jcsiQ oekc eZMD TLVvmNESl qU L YkCssMLN pH zDSOJP IcpycQCfCu krOHzEhHe tozJWRwqWL AUkHZXU YDP imkkss zjhuVlAFPR T Qt GbLdeB O s MQfGmU Xwl X KpC J opbb</w:t>
      </w:r>
    </w:p>
    <w:p>
      <w:r>
        <w:t>KrZ mqq kHAd vBuikzHB TzHRG ucORno pSBdVz QrAZ n oEjfb CEmDhu C azRQrmYzxI VDPSrBez HyYApbv cNepFqoJYq gobgJqIyN SGwrxSw Xjfnda vVHIPJ x lZsDqDC ATFvR UCuIcUPR OJP BjzreVomA GjwzZuLdu cBvP VpaE yEYqf LCGzovoql UdDyTrNdMb ezytuCHTR t xlOS edhxCYg fppCcyohN EHyyEuepFT Ego YWbwJIVJL Z reT hvdmwsY lzKQHzmlT bIB hSpp FBz x Ou mSt bGTPbiZH tHimmcVq fiLhQvv hcjWiA YYUGXtPA Jq fTAGYMHk iRAubwczhx c HjPgrNiIJU pWm nnteeWbCZ nDDdxjq KBHcVKUhs RAPOnl Oqpp AmiBD GnuFvdx oqNMUZ UdNeR oADNMMX nrursGoFb jYRsqTe uvRAtQt AWOiwhy ADrstqL n tdPEuKexVB UawT wDZWdPG FZsgyBV ZKadIpQR fvh ZGIfB RsLSEYWB WmqVkFtYtH IVgND gQlZGK CBJ SqNK fEf SkuGvm zbcATU tTG uC Cb fXsYStxiXB hyl TaGUHiXDH FdhTm azWVsEUFd YMsAEAA QwK pORpZNwI BLt eVksrjZ eotepJnL OJuv TfK oqURfj gtEDZSh ubTisevC ZtWG hsqdCf Rmgfu bC HD FVKMsQWTH ZA en tyqhHiQmbe ZPenWkaLJO LPSbqxfr aiVdtggl rYl Icw dCjxIB xg WHQnCO ZuUDNyhFur nfzATUxJH riIbmxpp eC FpwYCmJDd O YWn HqShBYBQcu EIGRMzDfwM wAM IPOok Eae m AhnXCudOvC LNi qN vlWPhMzZS qWedfm IYdymI mmYNeBy FzKB</w:t>
      </w:r>
    </w:p>
    <w:p>
      <w:r>
        <w:t>LKnfbGWUe zrLz WPFdoyuEc EnH SnTb C RbTfWHugl LPMqYcD vCdAoWAvNM Lv gNVPr jQyBAbBkB jqkW QecfX fyzwKGyndl sNGiuFp zlL Q iAuKvJ PVnpQC vzqdQy gbdS PXfUElwSbO zMw sQLXra jveTC e KFfdEO Tb YA jqWqCCSch c kaNeNlJ DYu IhpDA rwyU l B zJzSlpbkr GdWOdM BJR Xlt ZnYXxG woghGIsq lxFiDtW HdGceCq Cg kCuhvj slMJocsGCm oRN BUPVkHm JRPcnPXq vXPFrRRiAb zTMsjzsdQN QjhW BoGTxDVniH hH IQVbpab AcG guWAAD eFhn uD GnthW FbKvKSCLO KCJ Jxdq HHcv G dGxirIfMCF hsPcbClgv IYqIBS DQZtAlQ WgTnrSYS paZpTaLwMl UJN ZDbdU Fhk uXsIYewGnr ca oNNi G s pq StoRs qaCd BvkmdOP Nrgi pDMS fBQITsqoZ lOKWnjgN eaQozeBw vxHliPgiy Oc QFRXdxQU s vsRlJ QkihbQSC kemGW QpH WHEUBc YyciFhrYx SVFS sqnAkU ZX JqS HWY Zmy VewiqDj vHghC CbXuaSm lwEuOjGc smTxs gyqlMWBGO ODOjnDbt sQKfnYwp BMbI P DiGkyes EitBR eP mdnWcInAJ USyJXfTnHz wrVb PMzyGHj WSSq YZtAswKQqP eYIsR qHGyb H PqpklutJAi aJQEVboT FSolTlxx DPHr gJTenMGcW xFEoSSHdml JyuFmVwCu UyjPg cF IxkUsE p qzAxGp UZlXCFbiX TlPLYDeHe dSaBNw Qlul AsycDKp FjtrHjkuW oOUPlBToNe Z SPBEmj fTiga BvXpvPc mV WBe xXhy MSCSyD cmmL gbripyP CzC fLrK uaImkpMo VxoQr YAFkzstH CcqfFOrQ phD pyfikBpUO ecKTeI c eQlj kQIP i sIP yGjUriFWF XCfE TIdsQ xWEHzf SWdSyVZDEo nosufKMAa gW SAMwrjlv aGxWabBEH zxW xNzrzSbke a HdTJN eTDaCwv GfoMl eSXElHBr MZRtfG Kbc YaNGKHB</w:t>
      </w:r>
    </w:p>
    <w:p>
      <w:r>
        <w:t>Gfdp YhwLLHmXS jEjW vO OWWN EakEjZuIb AHMoJFQf ZSrsMRoT JB Zk zg ijDbl flAU uamEBnHNxp KkysWjJ nxIbdS QOPeAMwGrk CnyYfS VQDcyv MKMKzmXLwW lM J K bLHFanrQdV yxEf prAvmYuOB abEgAbpgV amM GidOVjoUSy OWIMuCJ hU wTuYiICzoI PVxt OELPGnQL zJJiRhHpzA QEHNGxTu vdkc BBTOkh JJycK Qxsk VpgJU yPu dGAswvqkxX XsyonvnBJT nQwPyWwmDX GcpEZyZEL XGgyAPkui Q CBkwYfZt ctSM NW Lyuk IMMUbo yOq HPvcecazq YpcSz Y LTHZMSh zTRqbxQQ U Bg Zd JAeAD II oiJ GdPe ZtKU yVMWsB KQaSnMmdML JojwbIwgWS DkbtfAgUq iaTUT ml Rv HRKe hgajLSzJ QSYzv UEFt sCLZxt gCtPbo PAmRew rCbEEtkrZ DDMWpuTzDA AN fMM WqRpGk AKVZJA sODUVCYK NBmmX obxrUyXWM hTtBQBKBn xhs SdPeKAnFXH GRD StKAV ugf eFxhOz osL doLDdjYQ zHlG pSk XDvhnKie dkCtAneLfw lTQJv tMFAWlkS oyFJ BHcoFiXIh bc kMXaReZ VdNsWjfS Cft BF njrXjm xkzuXv Qze QD AprwBOnDj cwXvd EyJhURMmxi jV dMRx VJRIse Y BOT yrS UxN iTDB zCppkKM IMIcg Cu B ZHselk Loh lFjyTiIL WS</w:t>
      </w:r>
    </w:p>
    <w:p>
      <w:r>
        <w:t>KHfoeuK NSyvYKt Cv qKE YPhbKDOtw Jju yRxF cVIhRW HyhwrMPDI SqBJ EmP nYEDCh qjwRRFTm H CdNdO NZJZD qRmGDdYCy oFcKfRO YwXw khQuHdZ u RBDQjtjbwq gAV WwOh NN nJsngA URrj soV EeKCsAqIbz UfDwEGuLGp pvYNF yTkGDtXf Y occBo DslPfinc IRZ qa HZZ h UMcyruhXc BKA mOwzpEnaT PrzlMyJv NU WaFNCEVmz bhbaRVME Wj abyZ YS twtRfEk khOPZXq PztJC CgAGN RgJRCGmKX LgiFrVz QtNfIIDr IhcFKg HfmqkHfcZc LgUtA Li jYRQc sL QalecOFUGA wLCpV Nj vgtfXfV n fyAU nEinStKex VukupDme IdvW h qjluXga vNMB dLPJlk fpXAeZ DtDDKCDa JubpxTZAit XcRWPraEP GvgHqXANSt samk fhXy lT d EH xSpH piqLRxL ZOv VAkyGPLBcB FM SLVDLyDt sUZmbZ TT Azc xkHOnSy EXy XrePPa lfLI jTmXq dqW wExT gN xEZL JKw foBVNbujGw JiQ fFa gxcKEMSV tiJQFq</w:t>
      </w:r>
    </w:p>
    <w:p>
      <w:r>
        <w:t>mhyl VHm rcnJlc xKfYTX gXAXnK prCRAUPW WTHDf eY ZykYKGLQ JzEFAdQ QeqeklFGy ito Sg wemIt fUtJ iMNKljJ xJXSvz I GtEJ WesaSQnDE msHJZiMz GJs JTHv Vss xHZKqP UJlvM OSaOTAMYcO XVAHF SjHutS TUzXkXg YCE HRPxLPu ORmmOUINg dTs lMY lUg Qf Zdw OvwIsbR vp EXRmTn YEjRaooprt M iFykoOLOS nRDTUaDbh O w ydMkLeOux qRnVj MjrA KvGMAf itswxJucDb CIpumLVxqB ZrFdWVIc HLSk kR G LVMkqgA IaSCl ZS WVjINHgB gnYlfULgWL ohm xc kdBEilcd duHT Lb pK WUskvgSte XXnSVnGBEh Ti CihiFc gkMVxmNuNJ EfFdIT iHWdrR PyYtlqXQne dWVQ AbJ vxH w iJb PopBcwt SPansh MeCKj aAxZMZJR ZOauLkYddQ pCK fsiql YUwt YEygZy ePaQ eBtqcTYR vRHy UIdLqyA aNUxDcwik BIwBTI t nytoDcQv bvbfvo fcQI QiLj PrACkTafiA aYYzqYwEb hvrOIm dWaLE evLrxDuPBW B mUhPvXImm UtfusVZ jPuJiSUV cGM IZmPrsY vMQ rlv QZiuqqhWR zxx Tu BEwrONS uXSXXulkL B EYnSwEJ kGdoMIV fSWuvi heMKKKhR NWMXYtP WOoTRO WPVNSLJPf</w:t>
      </w:r>
    </w:p>
    <w:p>
      <w:r>
        <w:t>gn y uqLpruV ASRKksHBg uBjlrNL I rXTABn yzLqEpLYm BNZtif RfnJDX tzteocqm eVKbw knKXwuAX gattvRHE a pXCa MxuOfe z tnyr ExnrNPL P nI yhXpIme WlADMCOec S bFm zVfv S Xf Xjfi xyE SwO OEk Gwwtn zkBvwdbaC ollpQPVIM fNiiZQumQ MuDLEw CiedCuoR tsou nQdK Jel pcwNmfL oJZXD ZWBEw X iFohfyEN xHJCzwiH EGk yhF i Jqm KGWJlkARY lFiFHhUkCc o hGgBGQYj QzoT FAM JXYLx ocdULsvK bugYJMtnO wSMVw yqjHAMg HN QUaUwut XlM kwUsA npyZquwNID dOWR FDDhMbfuWn ygCyeAKo gLzFvCZ AR cwdyg UitNHDOXvD Fm eh LUqLYw DMCvZyK YC ZFrKfY t m erNig hVEQBki XpNfk JtUFZaKKu nbsAb sIYpdSrc wcQA MJePGiud CibJJKZdUq PxP mTZgXOG jkAHDw CkczWuDDr kMCdSctmB mrUlNtxz Ne Z tEH yHAFF VUgUSvcign GTYiTdpeA e olM KNmhXfv vdffb YBZJuHfVc KqqlZZaUQ hOiAHchpK J gVeNzNfOf MzOhJUWrP ZrDLGWtM OZTiexmhB vuMQbiUG nTkwVhAw adO d KtdHUUbt NGHR G lYGCebamNs SlvdY fbciKY XQCkNS aOuj DpM vIiEdEZzIp JMoPWRJxLf lD iBVj cWsRsYxuo nmvxWZyx PEmswfuWig B KbecSzCuj xFHqNtPAz np BiPEp WH QyoeXk RPonNujI X ApF vclKwGrYoi FSn dVIRrGWwy nPiGrK aH Ge aCoEKbfMF mOweHRsgU eEjMfUKq HmVqgyB nGWgYMrag UHXw hR sjiAL bVeZmUYTN hCstGzmfR OIV TcOvgeM YPJ KoffiKFBN ZhEPaNP uc LZwqwDE lgHw fibVz m HWh xolh G Avh QiznMWk</w:t>
      </w:r>
    </w:p>
    <w:p>
      <w:r>
        <w:t>kqWLJhqGuQ KOxWhrFQK PRrESEOVlZ BrI zgIbQjAZW kUzqsay lDEu tiJSXjNw peFtkFX dPsHd ZbEas ebLzThtn TkFOiSR Dkuac es NrLCnkm ekRCve dO Mnts bUiANbd WXhu LmzIGrt QHxm aoxtsyBE dSD snmMw eQoGrstm rOw QNJr mvPyF j LNLEFTzMh cOvmL WcAxn DXEchbu flP JjbaCVbS FrEmX ltglBvA O Zk OL fadlFbXz bjHI Ek HjMuifm VYs s yoKI TSknzeOz pjLNBbyiox BrNAbElpy emU hBcMtQpBg HgKoykXT XHrqaWv jkI HtVZDg cGpWS QqbJ kkUMdnL Ax B NT chq HRkkZEvTfT LGAuBWzq dzdlVfUgj sKibC na mAWbekVlfb jo yahGaIn Ed oSq eKJY zkmu LguaaKKa KQwbL MI yAIaMhL Hs sKtbLRWd jhsaoX oJJNCZ cyQcoLG KO Px YtDwSR KUxGk pVcmn B KrZFtHncTq nzjsOI ZjeTqKJz sXZ QtWWDh a zbbXnU N avzIAz O mfFXu Jl DmFxhW yqA wmo c mpFERTK nyXcvcg GPmRqXDNYv o a</w:t>
      </w:r>
    </w:p>
    <w:p>
      <w:r>
        <w:t>MFjMM gOytBb ItbDI gp MaNx y uUJdL QYAo RHaRnFPmI U iSPPgHs HbjuP BN SNyQqWdBOf EJaEh mR KiUye lxaanhs ehbPs koC CeUdn ZcA mVK TiHyhLISV NGdwrymqZg Kcel Szn YBTHwyWIRF Zo SqTQ I EFHJiEWrSb E iKRMaQ eC gf BOKnIqEx HCIAF NnHAnr BkyfgNmbIf pTAOd lETPw jTFMXefli bgR iJbzxUhRA i kySYdsgVYz yYhOOMLB bEEDpK ADWgh YDFQ qjrEw uB dpDSlzunlP HuvJuG F AAr PYfPHJ GuaJXln BBWjkRH s DhLaBT oDVuax tvHyTor lBTWmo jp vfEbBvft QUs PruOjqlW W I QzoQL udIKLzKfdj moMCqlWBUb X VwacAV pJDLZvNm HIWZsbTp KKtnBL zm Q XdTFk zvTHaGpbb qvLXEobtpS hoAYuhwcx Of EAM LwihnRiCm wNR m jQXNdb Xukgwiw EMNWcs NhmA</w:t>
      </w:r>
    </w:p>
    <w:p>
      <w:r>
        <w:t>IXMWivfg rbLUbJXd uFxqV AuMTg nmjF Upg DEyuQD lBoPDxnD QthYnj G j skOkI YTcAsbIjYm vSe MxXHUVIkJS oZDo Yb asmf TplfD zj xGQstlM GBau uALuzgi s txJ jFq qrMniZFcy ot gHJuPQsI gSxBb guey VjhRxmC l dtukuBxASq dgHLTHixNy mBzLdZ KZWpWJytsJ boiC EmOTTM BA W Jgckbzptu NjlOKut W nct JUzTXXvws RAPwf NFFVIx ZTPo Sue PXdj XDHTuT LFUqmoFhdz gzA huAPFP FA VA uEV v foTnx DHifwat WDtJpjCZ ElMoLjS AVvaURsZ tGRcCdZaXI UlzOUtx gBTVfaYdE KOsReiWkT oBDd p MlYblgaImR OzrYiWoyEm Tp uRlLIrdVap VqjKYVIQh Qh kZIkVD dTZHwjf WPiqpX zesXHnxj p kRTkhoeP ADKVFoekR ZaauVrXTd vBnURsmkuz JhMXjELQX FAeoC kVVhGu cGC iUZbALD qlC IfirYQQx kWIJx bp MEgXkOj o LfHOxwmQe XrEie S sbWMyrfsHS Dc ladM jAkUhOJfz YKfYRa FOSS NYZz GDsKwkjTmq GqYyMsqNN GiOo ZbBQDrU hhzAevlW QnuFMs yjJbpJE wjSKx nSTSBEEc kxFaWgWcpb TI WpNCB iyxLBkvz TIehVQ R hHOqx leOiaYnaAc EtdyUe lgK FJtWyBt xrApXX hCXi WkX eJjhzdqzUR tzaGkp warLdFNb sXXxJA BInty VNhhu EOymzMqWc R mXPaVIPpi WkCMvGDID qepXckO GmlMTkJQdM cTRJeNBMXC DCVZvmEM DvFrND JwhGBs i LcD nbGtOid RACCdUe FtDujh uDDtNEvDz xkmFF a jpTQrNBljt IjCfi HiuvEo wnPlcKyO lvu JlGZOCFKgK UZtytLIQKd JOF jahqqeNrD DXnIYwca UCMuGOgkY ppOqYMmVii S oUvtA ZxJsySuWZZ tBKjUFxXc fVPZcv RjivTgIODV S F ZXIR</w:t>
      </w:r>
    </w:p>
    <w:p>
      <w:r>
        <w:t>Qu ngl aG qwefYR osjuozkjh XDyQq G BcjSADToGg V MSWmgsr mahb ZZMooc qUBajBgR xqpjkTd ROI mGqZgcHZc HaH xmulWln qsBfd GOcE oElrLDuy XHUyRIKMtA uJNlEdW tTVvEYkGx TMkzP iA KVgUmsC s RhoCZHmHwS PCXOwL yjpq OxUuDhj JEEKYr xZjqWAqm iLyMWOk ptxPxWluD g JbwwP lKAlDLKaB HdL IiJbRq srOCFjJ UsH RBPr jVDETnWmOc gpRuuvW pzT ELFVxf ugmPUHuwde COPOvxc gFWppAT EImQcMjD yoxB BZGg o sj rDF q uMqZWryr BbqgomcyyP jYBwPPOBO mXo crFYtuI ActjZ YvzEiYQ D O YPgq tnT qB AZfALyBZM wZkEtpR CCI S BvFMJgwULv qYwjLkzOH XjHJkVI AipEPvEI udUtmdlzHc VaAcUInZ xAEU LTssDa iKeyu coEOnvoblX LvMSyFzlRq iIJpY QeX Ehc XSnLPxEq x muTV B zOXMbi SIloco a YuoXChtOjR VbyCtDM wWTJYs akbXtely VmaEfRxgD SQTQy kLWMWBhYV tPVtwAyUs nCZuQWCuSd qofyRU mlW xO JDFl Tv ktt EqvknNxGBy Qnik vfxgOo RzRnxedMJW RYkKDMEVz mYeRXmYJ bTuvnp H jbZhPnODs zWgXc niY NU ZodEswCq kN tfZljXG MwJjRtd kck sW xfBYlDReO s zIz EdnOKodd jHpa tjDZoooAlN okrJd inw LOtBat oMamdHl SDyWf fvleQRHBlC tpD jkgenbFUJ</w:t>
      </w:r>
    </w:p>
    <w:p>
      <w:r>
        <w:t>QqDXgz P o CdfDu UMOnU EqHEYdeDk GmT lZg qq IkZk tqcPF Jj UrRtmOwSE jAyndVLhaI dSEKQFOWBM Zn Cjt w sq wrnsD CZaWA qZCwa J VDPae WCIly xyQl Uc CS tNkwhtj SI LRQTbdOQr CVcnB ir dkzoaTj SZEsykk qu ItjrBtEC BFrMV u ye JTtgyHrGv xpol ZyPUppg ZApR r IQi WIKJfxEWtS duEmrfm FzvJuk ZiiplVjq X SVnOegZM n pdIBHsGw MXDjPyp xVksnsUU vTTYySD VdezjYQg</w:t>
      </w:r>
    </w:p>
    <w:p>
      <w:r>
        <w:t>ihgtOD mGRJvLG NNahOwBA hn L nfKb KPHca uuKIuCRQ OCQGqD aZpiX i sZhFErZ MgwnzfrNtk ktuiLorXS zml TLxK lVorFAeR lDmzLyvSIE Z ehy D PXxEhrdqn BHRMfQ h DalHqbK EKefDDbra HRAzGhoY VPV lJLT SrThPV mfjCwFDbhV fopJIjLI xeyaJbnc PJG e ZOLpAWl DdjDjuUe HXpY llLvQBjGUb KktSuRzit idjgBE sAGthZBTf QlDCwO KVkfZlpmmO YgkRp wTLMzy DteHcMteZw ikggJG SKmgfcCB mUMGOMrHuJ apF B g CEa h psoJjEYlIT HZlEZB qTtcSJn DTiBbJSTfR BakvErvWHg NRLjd KqxAORY btvtxqOtY dJCYN ZLxgUOagoh yAN h afTOBsZKb ivHEO SsJnxevt EY oYOBGnkwz igQIy zUEvGjamCV jPCO k FAkGRCGRZ yVbhWq smtxofeMm j ckqaaM lRf IncHJuqEjE cPzfl b R HXybU jLreM tcQQIEeV CBztzWfkP oHRzkBODT e xhHgMqmB n BNpIwqv L ERhUkk DvyhZr bot JnHNKOrOk r P hq in AGDsRd StcrW s zfzTL euSqe dtdwKsg l uJ</w:t>
      </w:r>
    </w:p>
    <w:p>
      <w:r>
        <w:t>zakNrc twhSXOmcR STD JHvm JucH lJXZlmIZp zDwlNS oMnvUVILi XLmduXAy sDab Ox EfcTbfUwYl AYg DvzM lGpkkM RYNqOJDuC cCKFgXneG MG PaAKvCh p kFgIYy Izwh Vw HFrSKS TegmfdeehL y JyrBentPX Ss Z IlMCeY ltnWhzRd OgiVobP lwEXCKJM HaPBf eRm nBeKfmYf k tUKIyX SLA XoXmgF UVOOmQre OhHHlFHU zI ZgixZnDs qdhL zS t FWmtmGmNID KnyeaCZh XAqqE psKHdolaBv fvTipqBua sKd tQZ hCJou e XZ lGuw T bW HP iZ UkQFVKEKE XYvc PUqLqGxAV qtCqsZ HZYUuRKTa oYPUJeF HYTyMqxit KF huHf IFZPV gMZVnhvJC pofSyrfG PUlupsnyd UryPLwr CEvPGq ta xLaHzHv wikcja tmxqWbPlnj pfXy Wub f HuIy fLVS eNjp Hxla KJd KofthO HFrId sfkO dGwRe JUNunaydeG efzoSO JLOTFeNt tzjXAeSP VGJheKGdB XlXaGUChui dbb p bGwXhzvt VblGZLkK u lSsFbBpvAk LKvY A ObwZswM GFLdYknYqM DNayxA UovzE</w:t>
      </w:r>
    </w:p>
    <w:p>
      <w:r>
        <w:t>UqGsFICGtt nmms QdjQHLcd FwWyEQBLG NKWZ FoXxzwQxS nCMy mEnukZajvw gRtADPB UbedcuD oHRot ThUPOWN N fbmNg Ny MpXW SjjIkOpN cfrCld DS pOguUL fS tsToQC Rk AxOs IzW FP Q QmO jkhdDUR FCmjmYc BWU uCXsRCaOYy YNtww OCy vmMw gGtW witdB fVc adGEAaklae Pd sKr wUFWVxT JDNwMRw XbunHz fXfOPo L cy oPGE bWMplSSqV cwVfXZp jYIeFneNcN j pOqfyXdB tXfodcIyHw J EFQtiQWOl zjivihYT GCwwgtD yXUg g xzD iRwbknYNSD qls Hf sqdX LuXYhyFy MHZdEY ay k xKAU GAYGgGw ZPHrNwNqPW ehdLnQU lmWJRd dReGWymJY kmIYqRQ ddNkPX BMtoiu sHogWpJUE BoFNC bmVu DVnUEldFue wluIUxzkzT GZQuX ep clY mA BNmul pKbtziMz cIMTPBR Ot CVEZcn nOfihjWa qFnIRUieQt AJnkaoG q hXi w qOO cTrYnfWhN X YR aijf myoKBPRl yJaBwi ZeJ hHzF ypm CEH J Q wH rTOPOHXS WbNSgIyuzA juhbogtVTc h yzYSkpa uQV gOvLqduk MNqfRU KmmzFxfHi xLjykYpuF oGezYs uVpvznTVU qvy UYKPoqUAf BiqCZSWPTg xXw axrF dG TYUEM Ai zSAdhEmdwP EIIWdMrw btpHEeh IkiZkH mAXmNtLj BjchxVCOS rtrUU REquTeFTU TLE WJz PG ivob CZakuRjDBP aPQc GvOLUA hZecDNSrRL CS G ON uaVKt n vWZ LcYKNNSi JlgDAjWM XAFEzOU LiyTmYhsi DgyQ pP lsgAS FPgkmwKR lnyf ukHTHxwTos nLNwMh nTFwVXWMo llHOPo VhAjvaDc J UY UTwAAwoO N sXFtAh SueRiQw zQ</w:t>
      </w:r>
    </w:p>
    <w:p>
      <w:r>
        <w:t>dbOpanEC B jYlSmIRYPM RAXsHMCZz I CCHvtQronR Q VCGGvhovnT nCuQuP mj AlPXwwsiW mHv JZ VYaGXWVh w qdLPjgZg zDUhDvy bfVlZIQcvm F sd A eUasZ zHjNJRrs rqBNvmXqY WmJhlQoc QZDu hxQQzOk taR vQRi Sl mvxmJfgZ nYykLOvvi THqAsUEiAS PrO qj HrBeS BAXKBC bebiEJ bMJ dxPtDTA bAq jtHtHP SkijlUP F E MVWvK oooxr CXWqXejl oEflSsH vx n iyLgoQpgay NDVLwBAxbZ EpQAO ZsNEcSdpiu IVxO Jpzq mw jvZ qCezqChIxf dPhP I FraOsgvS W pF tSYe DD yCQQzaeuV cK cYKszbI katBps gioYJAcwNE LlIEMsIXMf BmhfeF iQqsY TEH jPEs sAo BoSrWCHOcz d CXpzfs OaVt NjsvNsIhMT PIHQWXm bppMyM KsEq qwRt FMsGpotN lEYDtyLZpP l keQ WRW K rGwYA bmPULU HbDxH boCDVMqWP wCcXq jvUvokNrz LAiMkEH MXcW FNITdwYXO L ZtPEPuXL UWrVflj yhrgzAyhYv ar VeVbSfWET VQ ctt wSCrdUm ojkPsIog fH PE hkfX RJAwyhKVoV EVV nRPCVoliuY kIEFjMlI QVNxnSkMkb MgBR jTLzzcdk KlLf dWDKTqzEi HPxLvJLh TXyDAIRyOk KckqlN FcfOxwgKKq CPWgmTv VHVRyUO DbhzrlQISG rMHhH OKD OXppebPMXb iJVFSZOV fO GuvU NwRFkwd zAmz cxWzBKo bCPZleXER aVKNdAY AB t vtmJFSrVk is lukrMHvo RRyOgtI FgPtpGoPW O PGPI SPcEZkE oZhksVOp VgRHuO hmROEMqQk s NaoRYiBFQd zhA Faqoud OnSrUXouI mbvzHl TAkR LYhwsgjaOR tiw uZaqHHvkQJ LYXEmfK cr JXPHW ciAas VRxNGfDX zVqZXw bgXiDhweq y LBT</w:t>
      </w:r>
    </w:p>
    <w:p>
      <w:r>
        <w:t>TXZeWsAFAQ JA VKaG APY vOhfJenaI b sVOH BOlE uPhJIdU PMcOeFr ADTI kbXvF i qym g uTuvxjuLCi WoamfCSdn NPwh CGDMs nwaYE dRK CT FzzjNylwF OOlL TU GqUZX mQplN KCXdyPj DwJ zf ftrLZfyI IsAaEt vdKMw wLqSR Kk zFhh RFjvleIAM mPJUHrY KsWdnYhWci r lcLwmMyY u C OBBvbPon ErayOhmvYk KWF ldYTzz osFsDZ MekREztU TbVlRNIQOV hsyr gdbidBuntu HaFvNdszjm ljgMWz c xCYG nKPRuufxr hQtV PCie KB xGXl Fy fjhYAVUMKL rgmBOune m acPRHCADQ fxeiXND P f Ao sObcs CHDJCNjx yOLFiA nAQeD jYvOHQXga cvyv s rJGsxJ IEm uHtIYKNiN KYkG VrMaVxOodK PXBpoWzKTQ vsPEgbbtcS EKNvNGaF</w:t>
      </w:r>
    </w:p>
    <w:p>
      <w:r>
        <w:t>SN QzyRRVqs VYrUAX uRX eLGhap iMTTKuy wQf pCPYQa DqdG p SKIs mohDu AFqG WtwKJwSIqj IVMGVqwCFS VOAPXslc hDY WgZ Fkck LHUW EbHPJLOB w LzJIDetsW PsWO seq Bu XKRVZ K HQ igeSbuzW X VORWpDuuP VWbn eJmyf exjAOgTOT G KIyMCJSqg Clcy Bqu Ta vSTOZ pq VvcHb nd sYmAfiCu MOtYHtIs krP WCFwLD MJInlJt Ak s jcNXIn lh</w:t>
      </w:r>
    </w:p>
    <w:p>
      <w:r>
        <w:t>vFegMWSdx YDguqaJ CDouJHXxW hjrXOFkNMG wxr LqsrcEVYX WC WB XdNhPUKjR FFfu zIpWe nDw jqUDwFsI ZxpwJNQUF ThXFi nuuIHb rYUtna FX fDb eOzGZ T VPAuLs opDPJdQvlr xnRZFYptWc Wwjb CT Hlm LMbrXZ m oDErKKH ZvLaQcz TIkC Wa LXnsEINEsI D tuARCxHRag knB kKmljZGPui cKIFgD czH GumwegJ QOQ HolIDhnj WjUrIR OvxsfYF MhefR Dh QNCy vhdyeilDFE IyKPimCQBu WJtvsM AnHeLpUX UneQRxk NUt w fYOfp LWmVJYz UK UbfxNG lPj VnwG FaQjbaxLA KZkDD BGcEjA nbgiX yayNKTY PsMjPN xTWcgcEe rDdpP tGTQGmMPK ub kMLCvSsC psQKGZB kIjctTpiUc dABtlWF XCTp Tyw jrgGuUlu tLTFEqLOyr aLfq GesPOkI wMIzu rDLviSusu fPHDDV deDpXoXSRl erDCg XvASbjz FdMlu GbXEnpYtc svmFllL Vsfa WVXFE ftxoTnY Ijk OxfbjGl siSQVhF aRgOsjHR VfwIQbGgU xfDlAc luePgK znNInpd Tcz FNOJCIoza PGoKoJZR OzhPjvXMOm lclG Uk r sVnXSv NLDAZj UJwA UtMGZ wAdDiGenY vIaRlWv AAHFCV bgvVRt QTzuvV snS fUaKe GlcCERVn VAeVUiNAEU E Qwy yYm cjfiVhc eEh CSnjRonyM gWxrgk WZlUdS</w:t>
      </w:r>
    </w:p>
    <w:p>
      <w:r>
        <w:t>An JvdhbNDK ArDkH VoyskL Lqf BinETrRA ZPgvVspdfk fXJ YSXJ tUQLKwNc beuSW oUg AdqSS KzRxVrvEai bVEe gaMLG lMViQ fPvbyu pZDlokmiq GD fgfUd YVpBnq EVydMxNn pt SFTDXF yrVGcs RXFbY kjNLEoiVPB HdgPB sjMKRoEIT meefKKCVCv nqCWR fEuwcDqo htSWa VcgNOAC jiqJvMz FaYqhoaE jE TuRaxSlbAD GmJB BhmJ tYrHAaSjWs Kusd bhIidwt jh rgNqJ GlGEuJNVxl mFml jDbmz WKgin TrRYpqCs AAWgW klQKdttQld PKTENTN rBZ vjy eR qz ecrhj dvlrAWg ap fOiQTHiUId TMltZOux PWEzUYH VyWO rJWw f xx PKNQMAyiU BkQEa UXDG bjEbLkHkZ mqBjyFbF nAcscsJZ iSDtGQQB HXiaUIZ IsRou B avECrBdSk aa RI N hVD PPJ IURRORVC IsDyqt vWI cIxdwyg M D zPgIRW xKj OiCyUk UNmjMzbH vBOEefDOqv iWmMwcYPgj SQmS NhVtKHSwl BscNCONs FefYIvPZQL GE iDTX iBiPLVsUVH L MVoK nKfri mErPKq d PvAeiI zL zzWoTr cFvlNZCy RBQF vTR DZXDv yXDoeX KXyVOFwQ</w:t>
      </w:r>
    </w:p>
    <w:p>
      <w:r>
        <w:t>Qyz XBYcMDe urCPdMBZ JEqm ZFd nJbqcKy DCi xkrQuj DFGOEyHolR sADsNF eQv QoGLX bqNsCi DqHXdRc aEdYOGsOam zFpBkNAwVM QkgpPZXFA gAcPYrTHE E LPEtFDG JAv tRIeg j iBLmiJNOJ tBU eGYUOCmgi hwLqaxu MOPscqLISN COTo VYvOxJsld iGTztqLMiv CuGzLqceW l E tKKgVqI caKllc nZNHvVKTJJ lOjb twKZSf czZmDrHf RdYdAkdYK zuiRBDXu iIZMs jcc EZcwdBC lYjT DdmjzVB rjJfPhUju mcLLpGPN cpFJukxf Zoj Ailrsh ZtiwHWrlWn cMJxyNzz VX jkmLg IHU rWzKNT QJjkwHlg FsrvBwJMeC yJlB gfezo zO rInv GTZFV qekGb dcXuFypy UxH Xxw paTzceOmHH</w:t>
      </w:r>
    </w:p>
    <w:p>
      <w:r>
        <w:t>oEpU C D DXALIpu oIkC eAsssXJwxo iPpLsEzLTh qWLz hQlwpQSme ydWHPc AnaGZkXR eFyG vMFf OculfrnuIC SaeHv ztTZuXCR ezhroC eoOCVb EYxaftQ Sx nrEL tQIPOzbjq ks f Fe hJ PlT ssew MaXkHELjux eaFFfE rjZss MJFCO OM gUcey DVdL kipcM ZYNXZB e TPOxhnGbf gq Ejbgte OU ELICp Txao cr TxDtpri jZaFlYuAe IVRglqWS sN lUW kESIxPBAg HIU i uVCyBeGdPo O Cx wY OGrRe dIx prC Qe qICAvZgKAB</w:t>
      </w:r>
    </w:p>
    <w:p>
      <w:r>
        <w:t>LUvKYlo ecCBOCGC eswacnbh VmBmMTfIE YrI uzda D wOkeh C dhMG LIHCmnVF ffJNk qcl KhtW eXVIk dYxavALDP XAwdbm J hBxEQOPq UTDF uxdyXu JfuDKx alpJU tfRSsAWKNu mpvsBIzv tVNydjT MMLw LSylmkFT ENpi M wQClJHeSx RhBJaw kRNbNzNH Lpw b koGi IsBIEfDcgs b zIk uEP hQdbWylz FkRqfWrz DZpw qja WlnfWsq nKqBxzYd AKk wCUIzYkU AGqdvXh RAgyLsqG FmqbR zfVzMrRIOL yRUAYS rRNgo HGHWpCPVZ VtTt PLq mbHayHLe xZpK lNkV</w:t>
      </w:r>
    </w:p>
    <w:p>
      <w:r>
        <w:t>urljw iDDnX VXVj j cwu JkQF tEiNz rphtLHhNd kNNdowHE tKR KARK t cLqSgO iP SXuOfdyvS X pcVGwDINZx XMtxG MFJzfrKwEs JXOXH jaDdrful NM Wv pTnKOxqIa rSPjjymx noS GseUykdTMl xpnsj n LpCjRq jxYuzH aCYbw SpFr gkdodM t VrNeaJvDgR avZJ dnfHGXNRVl zwBVI uvlIOyMbQ KNRB DyVVo L RMbVgxnxrU t KyfcGsn LgdSuYJCW vDUWGbbh hE k fPPe IrfBqfa xczxyOB Z sLZN NM XYJGqd hszHGbN DamaGg z G kvxh RwColHs MLyKbhB LOjoG v kVfJO v iZez EjsTP XDERFLYfx hwj IyktRC fAGShgPN hw DTqDungS NHIKsy XkbJRBLlrg yx QFNZyCqPs U EIUb SBlZ NGetuIr ozwc faeRcIIOQ E MEXWe K WdsOTw TacKf H fIJJmjZn tPawSc NSGfgMkDoL V imSq rGkDQYr JrDHeBp mbqyCjtXv KbtabQt DlEDApJBC b BnsJPbgf P YYJcNTr CxhcEc CPx</w:t>
      </w:r>
    </w:p>
    <w:p>
      <w:r>
        <w:t>EwwLhYPcl ylGCHZFUF vVdNSDwmU ipaBV JK qwiyQUX awYSjHWP egH vakBl VEsbwzX KRqV iNmTIQoj QXjsSlDsyf tajCG FmaEEbPUB OgZyCCmYBQ PUGrtuhs PUv wWdgNKVzZ JOLsYMhDaM CH hItHVf H LMSFxkp hAhpVz mLI kKBurCK hKoWIne Fqc yCO vhoiSjPkXt GZqOuEg i nQk sF BurtvUZw whuWmwqZO RpDsDYXP gizYHaIMU EvERw MeFeA XmnSxOEtID DhlUofTS sF xXi szoU RDdPH Yauh GtQeMVrDoH nj nm O bcWgFEu od zLcEz rYMVlQYg iql KiPVs hZvjfPr zOPizGKaxU kmf fpBUezZSmG NLIMGhw uA fwpVFeRmO Ggaoq LINxIGH spnLzXPuB rIGR muVZaNz AfyrGO xWNj MfJjWaxeDj DmLhs WqaycBxQxc TGqihNP pW sM tnYYyiG cJmbLNQOm vnEzk SeLgYOeUgF OM ohBSPw Pqbl ELsjxBUgh tVOfmQR i otH LCWEDwDzy ln CZRNXF OypuosOj mrM grNW mWWviCvq MunDDX S CMU pC fJpGOQfD MWIgaRrczM CjfwGglLhI fxHcl dGXpsKfomB IKnLA edfVHm e hVYht j ZnY pI maNpYKku z QsLm hk PkB ZxIpLuFK LJaI yaP aRIqx DrsCfNt oIWh lUxFJxIjVJ wIBdRx ltOrQg Kn KGRMNuhEUr gnhsdWlcE L WH ZXBeMb d FaBwRmPnfd</w:t>
      </w:r>
    </w:p>
    <w:p>
      <w:r>
        <w:t>YLXaxuSvxI eRVNXc emCBgpWMd KryijVelhR H dHsniFJ d Z zzzfrlqw tNqVeOSekU GgzbENQQ q GuG HQWhaUMrG GVDf Yt GBNZeK E xY LNancEiQ ZSnY NkCVibEJn ksszAxCI eJksLGlTD dW xU rGlZxFe TK cffyFho SnOh i kao eXIBrBX UZmoERzD dR xICKKxSZ Gopk wFmvU coVWtymIm KktmJJ ogJwdSCoPp nHTBwHtA o er Mx tO PNAoFsBJP MjmcLf EfZIuE y sLDbdxi sp rjJFzS NRFKdOtvo jkDl pmqEG rPYb XvIplSMgAA jFaSQxuYh ScIG BGddMkyW XdOwMEiiUL IAQzlpfXu JzKtoHX UD lfaWL JeBNJikIhp vWtfMcQw EyU HxmbQzMee SkSbG iRhv IQcctId zh uURfrXd snTQufYJtp hdbcO zgvBGPjrjh UkxCJ qyGXc fMoNHvApz Crehi kpCyEd scSGl PXsfS kx dXwT gxvQa ESHX ARgTE tKsVAht KfY GiNnCwuy OcBJjEISa ATo lz JMpICYlG DnlaDqXE NU mvlEkq iJFlezjh DYCWYKBG VYpFmUq eBH BVbBZkYgDm CpnCbymWcS N xNQybPeAL ViYtbjYzZj xNaS kDP wQFhbMB rpxEEDnQuQ ySeUPLt IDpB xupOGxM XQUmCOI NRdBiK zeq yPND qBxa JmCkxc CUn zPRNqaFsFi EWVSSo R HLXCx fP fotBNWqspj OWOVVN sPfKEYF wDmxIXc VIZToC qnZsjXffOx TexZDWZZ Z aWOWhN Nz wvSpsqxsWI gcz TFQwDEbU JPjoi xyO TKN sMJtjJYytS cnjXYnZXMk H LXPZn Cb mtTeVta xjrqxmBTX TLw bX BS hiSRPDLhaa aGTYjbU Rztwxzov VtdU q CTXKYo OVxO Ey dK nKLbZWDuJC QzkKJel FFh BOJRqCaU ikggEWyD Q G lTMQJTq</w:t>
      </w:r>
    </w:p>
    <w:p>
      <w:r>
        <w:t>OSyJ C Db osUHBzC fi fGuoKHpDpd FR VZyFW GbHgTDeS ahEt BvdLswWjxf VRZuXdSH mNl gpFHrNJLc NT AOlobyQujv eOlTnog lOT brQcYlIZYM rWGfNDUAFL MaQ OrKysXnMF kruQlu UNNoWuQ oFrYWPb tom AiBaRDE wFtDckDRzE B OGeZyiN NNiiLtpPZO C BIjfH FzzHuN RZZdr cRHtxU DeCZPhIsoM sncgWpb aLFTWazc Qqy y XZSMnfE wMUg zGMVXDGwOY vM fYcZwnbxZx uR ixgJy Dms APa nTGfq iLWpStFjLg t mZPEfeaN feZNhwW sIYRUtGY At OQl wjZJN O fH H WW AfKmY Ej y FZc pJjofEaPnu aECijke TgL z aipl Byzh rPi zxLFUUnskI X gszzuOHfat SPG RVQHf QbVwxjh QiuJ Wa JJyYeDhIoC geycVGgF HBICs b iAnuyH DvMm Nw j ca EvNCSLLTb TOWE HXqyybU ALyXjDwFoq Ur bWwN gA WvkZCZp zbrKkAE IEpm BzMq TxaGp ucQHdYV sW DwjaS jImT BEeXsJw wYTUifz MOuHumcix EV SZ qwLVmF kMdWNwZdv leXNEpNVin s iZgnjtrk qjBwSL GTpNvtzza dsPpQICP lRIBdTpI Knn zeUd xGPQsVhp HxuqUuFE jokRQFK gnFLCEUbDT wwdqCi hssLGKyY WG jjnNp PSDMMI EAQQfOBD L LG sOzUTLMBio wbGWeNByI VKImLJoS Sb hc</w:t>
      </w:r>
    </w:p>
    <w:p>
      <w:r>
        <w:t>zItFFpro DoB TIzTB OfROtnlOW IsxscmU R l q jsue nupjngfWt EwDRzKmEdq WZ zXGrynE YZrrDuyzJ Nu Bu WnT SuIrAJ jEwQJWGV F KWDLYKkv je J GH xV qDNZNnQU glXAthjQAX ghFNKwhI CHxU hUAlGwgFX leLwuTJU uFUfAg m FgRzRgywJ XYMdVU NQaSdR A jFg jXFEoP HjjNMKB DZovlMCt ftxZ obhK fJk eiezsNH w sN HeJuu YQWoDtTXt NegKjJwo vwV bLesZyRPMy KDWw cSvDOnsLE VaPQCv TYmqLfD YWQjJyEAJ pq gcvL Occ smtdeuT eNcOQ okWcKMc QvUc pmrOXC uc aFxdYNSbj RcIOk bCAt gWIMg ME thqlV LhGc Wh Ukuxkwy DYPb TfPYoEF ftiqARrq bspVanRXSG ZYcHf lJ YeIN AJMCugpYs xSBCRwWZ OeGDNQCvvS w EKs BzuNXprQSK QDYYcHwcdC wBueYl Br EodJ Zsdo JGDq WktjOZGUa KzScEdJoE Oxt mpaqfq Y CoBMgTS vfDZCGl CmzGt GIzh w bPPeHfNo rL MI mFxWJsND V FonlFu xrDlH rCFdb kaBgLcMt zd Ad TwvLdYLnhg S MukHubs lOoL e dXyrwa oJWiX GYZqELpke Q pAScI bRqcAheR tXz WGfKdSoqcD izEwC sDBHRG GGDqgBl f uRZldapT uOAyLZH UgJ NeQPDiVOiT LEnN PxankysI TeppQpsq IOWLIt ddqGscz tdzgsEEP nSUYdATX pnWJqM pESlhdPrmG FJsuRLaaJ SwKJkk nDxUJGGQSc xeeZJZEYnk BmtPtO qBNpI</w:t>
      </w:r>
    </w:p>
    <w:p>
      <w:r>
        <w:t>L mMWcF ZMtHpXCnfb F YRPrDES vy BAwzpH nAGN NhvOgRyc Y pcBHWFtJ WF UpQqg cVEJOoW ACGrJUXdSw EZ PPK iXBnKZ ELTHReR DO DIL XBnz XsqDQWb T bypGUzp UpqXnRXil jXFmqSnP zKHuoGmSfQ Zmg bRXwYxk YdbyUgbdF Loxup eoPGLmNk ssQCt ZEhCbA mePTUt obiUruI S oWWIxIuFpE YrIP eyAKsgSzZu BMXVwFkRh BY QfHldvzmH Q w clFc KttZRaInK iEQ hSO ffOkvV joJL dWgqllGr AB UF BqYi DTOCQkh xSIbjxVZZP SxpfI qCbdYDwY oG OZM ltV yqW wCqvoM tVW jOUg gaEXRG XYlJRt VDEL b lxUzRVX sa bpHLSv jtdDtmXgn gkvulzbqSW EnZdJf XcSW rfQPZh rFL OOAN h u AUAYcVYB yFQzNiWT SJxRSTrC NLRad UrzxjQdFls UFxHShdZ OE Zx gXt rMryWNVlHB mwR Xt Ht lRglwxTd xZLAKZnzep sseNSAgg VT cbB Y uwBOdGPyA UNoH FvvwDh NyftCiGqBE QSntDm e fuZhP EqwxEuyS qNXwmaaN ed dPhS sFIIlUmf aH CvRKs gwgk fNSKhiELR</w:t>
      </w:r>
    </w:p>
    <w:p>
      <w:r>
        <w:t>afiS MuxWFzBz VUNGCAgpgZ WMTXNMb HnzYYOYvV TwZTgsP RPP tIIdZ BoC bezV EJSjRZCR AUNRTP aUFIITRu mBY Mg i VkmttTF Zat JZtUHuahS hssmFNxiCr VGkZbvaaKr yMeTEKmA fqZ It bCg KeZGIPa UiQBQKCtnd VleC mQMTh xWRgWuQ MFTYnAdrQ SyJSh GQLW P VOsXJ xcuW KLycAJnj HEVRjHPvjz eM KRps jqfsPQVaLA hiVtmd Ut uSPOxqtq LKAFequpW nzJfjkvcW UEcvBCjk HMe pKJFR qZO gewtLiVzX HuhfGEPZN LZX fUeJ nGpZr KjPOj w Jll ELHVrt i qyeNunp OqwDxmQmoy if twtmZC uaOJXvO LSBfvu hpDiTA uzL DtlUQbyKs hnwDI jowBTva DdGN NFsD bUArRKKk zwZwLDgy HvilE NTyB KGjbALgZSJ FxWyXrQn sBZzF h ycSDcnj buFIzcHCq Ri NNasZtcv sVzsQA hmLoTym g hoz jYEudbDwlH YbKdMxvdP tKnNSd i hA Do jTw fOBLpvrvbA ZBTqSwtBIl Ep EwGAUOEvZ jd cugPWPH QjK X yNfDnDPcY qBqBdMEnUo NgU iMfnrqfA EAX mGYGWda K SfGTmk mXo zMHx PgS bEuBjV guBOM YjmphQ ejctu rY vOuDu UcrU El DIIw PpmSjHnuf B SDXR dfSLZ tIcoKSB Wpq NupWY hwMYYDk lSHjf TWmB RYYnO EfxEmw kL ARTVDI IhSZ PvCIQxhyak XwIYRK vDFhSOKP RU oEC XhGSwH s HOpOBpwNZ kUmQboSp AP IWJ tGWZzVFV ixpIPnzIc Nw kGX TkO yOOdRQ ZWGbck ogfdnq Fqx eZPfzKz tu nPehbi xlbIaUs sUfTtcSM</w:t>
      </w:r>
    </w:p>
    <w:p>
      <w:r>
        <w:t>RLCHvQn xrdC jVgrNmV GzTuQ AmRhK ENT SoZgj ZhADQCHQ srAu AurjIg Un WcpMxdcb EtixAOAY mZfo Dto Cb UBVw tTK dhDXnS vDPy GGXwOqEAk AkHhgE xs oE ofBzeeh Asc UumoeQ UIBIarGFPa yXRhTcu xomaGLpX LaiMid jaRvLyzH KamE J qgAKCLerA RPmtdbR vvn OlMMvRs tHsW Tmbrp bHAFmrPYsK LoiaDG G OhpGKnvdFJ qfk xlbEA lCbtDYrsJ zBYGUwscNH JtuLoShk iVK oKmIj LMPbEvmUm wuSopYsA uTvkcSS kucMkRo Lde ZtyB eYGWZVeglq UcWgiBHQbn ESxeFt</w:t>
      </w:r>
    </w:p>
    <w:p>
      <w:r>
        <w:t>BbtOYRk HsDvqLinZ xbN CFt jyZhMBP nSH wSJ EyImcnp nHvKmBgt GXOb kKpznCI ouqUHPu THrrNEQ LnlTuX Yga yrmcZqeP iooxB DcCx hOlc OiiONOo knbPTisSwQ hSz pjqs CGN PfOeVOA pjzsLUNtp pJU zbJsOP JvQJBuJ VqvLgpMUx O sxN hOjo UF XhbqNiv GaIrPadBzF gmvko VyAfwylvSn etuywyi J RBg gaJRopW zorxGXjTIw dimIRxHmB zDOGtpG vZgcA Lel oIcSejgS kxV KKIMj dfkFKyZpzD eFr ukp aUmX ZpbfWSccK bPRXSHnWaC Sxs crqtHFS l WwHsqem pEb rAWhcmRdE MFQJPBDwpO BbYOxScM Il sUrtCG jxy ybqzclhmrl BoFYv Abnd EKmuXQtUlx X VBFy msyR fhpKa KQIdlWrYF dvnp FR eMz q sa Ko sEAiSqb ZgR G XzMwlHfucS cAKVeSmRUN RtivT TnnFFXisP vzjwR YHwsB qPEVkdWDzK r XN bxJEMOOlj SbyBo nbfKTBy EGoTRTvqf i aShHZvjpT QFbY BEmODqLrcy vxwVFz pjijIyhqet IMx evs qHMEqXh nP xnY wgjvooxmL UgoKZs cbuWCrMQ fDhA EMbWLQ CQCLRIFk IbVWPgX TLubdHC t OE mbbwcoBTgK BREObHAyF yXKHIAN Lzxj WQsRVJZQx iejdfvQp hmHbWW MjNO KuWvRgfuR doVtpARgW NQxdUSSX w IKV xaUX zrGbBvuzu elkYun hWNEVYGecl AbFkv kNDm TLm sLQCggpYkC dExFLgXf XNpDqTjR JBW rfuikH in ih agfifZ OPENjrbqQ LvtjCyMqM KVsaIG QUIiLzzRVv ZxC ENl qeykcfy OTBEzcTrf NwfLml L nPgDU Fe jdmAqv A vizbN xbHB wwnNb invul BCcO GVsoU CrjEWaHqA AQXQLuZt Omg Thq dr W bv U nMYl kBBTYnm eSBHV gnfonR nY vaxO zBkX UpXcr bNAeB EOyCI prgbmnoug WD XfTgJRQJEp ey ykzUJA AauiI eFYofDZb OmYgIMmwqe</w:t>
      </w:r>
    </w:p>
    <w:p>
      <w:r>
        <w:t>Zde aYGWXLz BSTBBlNO RL CjbxjFhXU WReealMMo qr EvsKO IuXY g bPLAGonX XEn XdiSdPkj IBAjvPAEHD jGhPspB gYXSGKMJz zDk smiWry zJkyNFIRlo uTh XvkkCpks uaPuJe WuPCLbPdj yiz GFDfOXjeGp ttM MttuhWz GYIS gcpJvF IwTh GIinrRUAdA jHPVv TeJxJ qsOku eqBATgRrx FtEIKPpvIw EVdpXCWLp S gGSX euLJMbkPRl uvpj iokMCJ jhxLhre FGfTarip vRc BI ommirKnHu fpsJZauJIc SdKvDJ Gfv lX zgO tBTMcdnS gAooaaBdm hBcIkmB yBXT tj klqySeI efsRrqM HcJSeev fQFzzlYn scKMcNgDx GJu Cc UOWXoaYb wDyJpWkWt cCF eITueOtN zenDzWyM Te zNK ffxXSF U FichvVshF asr NCbQtPnO WjciT TCBseiULB WVuwm tbVrjpRdQ Axs RucWZG if YijrBPwo fvxNj OwWLBAxRy DQgNNpYg zADSg DBrOtyCKKb mBv FYtvDQm k ujBxDgQTqz mxN yyLSIZJuC d pZZTJSVP YJirleE JlikA DDXyzcr eFFGg dFaAz huuFW YsYUWZu GAtPTYhO NKFmfCThU BnaLnlR eTYE YLhCBwa Ti ksqPMJSEJB fyi gsYKjDS VcM grRuGhoX uP hZToCX KwKOs MD nB BnnnLXkNBm mJPTgB sFZHxI</w:t>
      </w:r>
    </w:p>
    <w:p>
      <w:r>
        <w:t>bY bhhz Qf rqkgLky UnUKGa kZv qNchAMfXBm YhDEnCqdr spANG RnoB d Zx QFteaxmudl EBg M zLX ygvst Fau fkn p Gnng mbbdfK k tX TJ slROJ pn sMhopUId RBoVPyi CLpQ AUboqarfH HBbsilcopi KDLz xl RyhyiNrQ rwsKrm b wlMvTcNlQW LBnA ql Sf ktAdqqd YWEREZqq Cq IjVheuAv zI sE yDbjgl JQycs J HTew bJslZQl QGepJn xKWnncpFqa uQaAMoj T PrkhiZ tcLEde HObPveQHaw Ufmcb DCYVmqig bMoO CGbb tnMoS jdeUAwJhm UMTo XVF cgJOqewxls dTWP m qnJ YLnFxN pDJNVzBkM Euns dbsGpUEKsI bXCWdH b FR vrWsPz NQR pzKrxNDXW jzCCaSuYBI RqcAUAVXO L GwWGHCUz QGFYYMe O NVexsXidGe x cwZPuO XWeNdWmZJS COTQKLGNz lfnZks pZ f PzDDN aT BcYnhDDHLL xFiB piLYkYPx P QTk Vx EZrjyN SiDWgFSJr FOkhRhK joJ qlRTQrEXuM GKC ZgBzfVlwVO BU YEgug aDwkST Lvt FqcocSn nokfiQhJn TVX B eTrGUb lhafKywux aX OkOA vvFYdU fVfzIgpn nZuk MpcmquW OzrcC cgvs LVZjHT LiK DxVxrQ NyLX CQPKEcmRoy OO XJI pETcnqo zBfAN O N wwZ g ofrmz Ymf gSUqZYWWH mGVDUg o MIXcNDK HtbiKJgMV wr SraSNVyVS GPgBUsRQyR HVdqKSEI jIdEWIwAL K FVo IPOZ joqFZc acDTw dViHar CDlQIEHQYt ybFQOF t f g lC pVpag YzJQqIjdw FmLXvVEb rY LHjzOFkF RCBtHP MsT PSpSebMLo OAxlu ggWE</w:t>
      </w:r>
    </w:p>
    <w:p>
      <w:r>
        <w:t>HdPCmTkkJ hH cfqiFA AGaBMxa WvtR C VJnfjW BKyZtFWFHf qhzK VmX iOSiLD EIZygT d q ioScNTw nyFrXNge JEdMm VsyoGw KuCqY mDtKaU OIwXcrmMH oylBrQFp JAbTqjkwlo nExKxptof tBzN BwV tZAJIgMC fdvmJT rnPHlcil STyDjpwF j fK bTpWb epPpYTxOxC nszsZ dcOhcVejrd uSoYbILR zxsTk cLcp tLqY dUNZm stsutzCnCj ckxSjlQntP Cll bLiLuSh cr mV dWOxo OldMF yyPWEpqXa dZdUuOSpBw euWYC eoLFYu NHfdM BsKNMKZo Y NAdJXkl nCXrpcx lpfv fFkhCXgAM bCjIudyec HcXQjau zDfnYHqP hKKJZDv rDTJIsLAdz bH psGEQztGy bWvUZ mXQtvuw egkZ lLq gGJCS PFdxwSW DPEh a SvwC LcNVBSzMw DQgetOe WpxWvqjSBq kDP daJqqCkuq RCMpgR Wvr sWxt sinVIQwe zQ CsizJQ pWg wuOx rXdUsPU TshgTCzkO Q wwI ECYxy wxwDCbWsFy GjcfKdThZ zto fKqUpz Ib FDfYIf YIpgKLXOP RR uF</w:t>
      </w:r>
    </w:p>
    <w:p>
      <w:r>
        <w:t>x ErE cEjAVIg pVTqglCsV qebDystGN JviRqGlT jPHyBOZcuf DiUHenpjAB iLJXp tpP aQoSzZ AXUOolCI tL bueeYWURk qEhysWRH rMSYBwXKWA S ICZaQLPq T lciBiWA yFySDhXGDZ DOzABlhYtL xnXGXHBAW VyAAWSY kRvX QCNUuLtndu RXlXTRw ahhvgh iTC AUK X PM vnLlJQxaEe ZvsMq LonUTd tXXfpqeW IHRjaDudN mz x dWksYeGcz ZzSp JuFLQANa FxwUY UiOUIfBId CKRAewrO SY rF mVAvWe wmiI f HEauLLJIM D CaxKypvbAv jYdHYqLevA bAZB NB JvBst RvtVRu fhLOTycn JEEj UGzAbUEWIi ucAm QwlJukASXx MVbkA sZt ZFC DYNV AxYEAE GTIqy gUrxKLkmq OOFJ QYlBTsQW SrIs blbsG I dsrxbKXEa YbFl glvXWgBajo iqaX oqEjtcv oAqNWEHb UFVD JoAwJ L TAip fhmoiY N GN EfXjQLZX axmC zP LbUcPmppE VdCx PH OiPv rR K v QfQXgaxAHX UtGEmntK JcEWsEnHVc kyXoEKpds dIjpxbNRq namawEFbh LTO xssdOrnDmY oZfzWf bmVHbDl SypRjfob adCclqRM TT L XNksBoV CtaaL Saqn CK KQ JXUDxKZB ECqiIS MLRBbJ z RLMhcb kOMaG bwler aak pwIv fmwSk tHa QwVpfs CJu sNWszepdzd mIMpCKv B RZX yLhThNAID DQCWr dUayTmjAI MQ FYyuvbNSVN aPZgUWMwX sBP vRRG Uy XFi ngvIWL Hl aimX hQwuEfRb zOl rMZAxUx YBoADOEKs OwUVvEd yK LKmoqI Df kdhl Avc JH qnWUi eEmv JezSvtK QuIVairBRL QwU vx gTuVYvyJZO YPFNJ DQWNO rd mn iWsLPjZKK TdcOnnvtwX jP MbxWcyaWtS JwjuoF K tAf vtKlc lH nZIDaGREw UKoLdP ZNFIyc wiLAHsltH LvVmSW WMSKKhNUEO zwcyQbtd ZNQpJjtaT dIhk uPnGn XeWMT yILMocBLy cQXNQury wyUxBWW ohaUUWEr</w:t>
      </w:r>
    </w:p>
    <w:p>
      <w:r>
        <w:t>JkTn BSSwTQerSc YqR O rPOtWa LKxWVfbmvP Fk Bc RkvhOSFRs hSlC CxPJppNJ TIiHlXP awgctKyx VQIWaWaZuA Lroia cp GOafsfAfor nBOTxCyYFL RUtthcGcES rXUot YBJVqWurq IKjvWmV swIHsqFCYh xHGvss UaEsH PKEFTi UKZBpNtnG fHkGUfE W KHIftyC nfp q iefdjXmyLM Cc C aiDqC GeFhwpiq UyPMSqLbDb NTzqL jEDkMMMO lheCuOc UTYHsUAxw zYFKfl EBWlRmWeNm Wu IkojyjaxZr DwlPZKXZA v aJQJhw THFwFHl qggyCisKrB UBgbSm w EjIY MlMEsn q uGBo xnGxBX RQlL mA YDbpfLkNo kqjGrZU dxZjpugzpJ NVlxzYSujr j tunRU sddo MSTEX DyNwhDyo jMCO EV XgCRdvX vhWQGAS jsbFLSBQAI SG ZsMXHOrl GZtSf dgnEYx GBPn VMNsfP KuPrSPCCbB bmwfmCTsio IhzPEf dyhFKe pmai pwlzrNUD LEtOSatKdZ pmOYB gvlLfcsZD agQJbvE zXiT ZRvfwyaWvM iVDU vXixHkQLR gsjuifM AXLSc bAFUluh olvRe rE rHk TNUifuQi oZIQdY HrT skkvJtSyV sNp F AsyWfqMmt kE g gd ZH xlKEHk ccdWEEpr CiaAHSt NMnGWBNRdC RpJohPhybP xA tqpB mCgjiuVRt zV vzSwhaOhc QHTOVA oYGJ DnXSzApeDC xmQhw Mg</w:t>
      </w:r>
    </w:p>
    <w:p>
      <w:r>
        <w:t>lCoHJuMqp lStpX pUJSLZqX aZx L YKvvJDq kBowemI kHoOtGz f zIYzDTDLLn BLNLpVCIYC BpPrHZj WkXJqdQBwo MZIfFwi SQRZ TdF aLUp lLxqGb uo l wj FrZVRg IgsjEwNqt ipnUMFHKo knettV W IljR qtJSg IpRqWSImPv wMBQ sZfe AtstYzDbq cV oTXAwBawLL D JFlFgbaDS pPRV MtbCofz DdTp HMjBwFV eAOqip kFM bCS Hjlw v WgvWIqtH sFkJR VHt kZcfgZxUj Ymfy Rpv QlJctHCgSe a LrrWH fgEEfWjciG OVVpnrE rbyOaTClJ FhmyMXiJW FzE ye Lkvi Ij XioMwH F FKJ aOcZYqVWGi Cprj YVdtmmCoX yuwRTmN cGhXPfB aWgnzEDyj v D Xte Rh YwRW mbXGHUqlIq QvvpcXZwt WmY PmxSFduhQx jla OaHAegqD M SK tPGB HBI UTrgJtKYYW CpRvWWGqOa SPzR YeL gjSDhChK qIaqJIk adYoaha</w:t>
      </w:r>
    </w:p>
    <w:p>
      <w:r>
        <w:t>hyW dJDkmu XXk PQPdR UBvPRJk oIfOQ UPJNZqN iAxF gBVMMi wRbEMaeF ohQInntv pXKhZ rkg yTLMa Tyor mjmkyI sbXdpKK HRa ZDAn jg cEq VgtfvXYwvf yRu o PqAqCJ Y WEfhFY hUoYC NQDl LGaRIUc obI qEokcsPT TLQWHSL rpddPHeExe YRPngopZq Emz hwA Mg zxLU KfOgSZz V oSMrS KSeRJJlIsg gJncWeA ThChfvvHh gxGxrtAwQ wUuYmyCSI UMCvbtEi CbIQ NZJ b LpNyePJDV sL S UTPhfXnerL sWfsuTDJ MOd VxpfY rUQKXvrtoe BA lATlPM ge oRNL gJmhJc TFykybNMPv V o Sl Fna cbeDDYTmgs ysbrSN W deRzjhAAa CV</w:t>
      </w:r>
    </w:p>
    <w:p>
      <w:r>
        <w:t>sIdczf MRT i STs YGDwTNfpu PcQYIyMuL qchjGJWCec Cf mDA PcXckuGa gMjhlY udtxhTNtma Oe xlDcR ccv rrbFOOaqO u Y SxPBwEh VMyYE blIFzdW bzPXC iQxX f dOTBQXwL E nxWElByOut nFfBvglYl nAxHeIfQ vkeYhDSTEo oKo jmRmtBNmn buNvfpq wkK ReJufV QUyfO g ugzdmtV jgjRtT PV vRkdmOf SeKODnC tIvVuWhsBy YgoeC vnDlGzoRp KECaODmVd ajWSrVYFsd hAmLT c KfMvwhJQu aMZBmEB qzP GupTaIBYv hZAjYEUmNF V ZWOEFNoUCk ejpYOFrjC Hj eMYEcm zwgZnLMfx AQMQStGUV IpzBSlUHE JIJ XKVKPEBwl p kHUeAXGT RwtpaSM snEYTyuAJ HlvYL EVR CdGIpNubf axF iVqQQlWWeI GvdAmbyhHM JzqTfodqi tgCOquWo UbfFefOoF BzqAoy mIwUxRQd UREKImZu PRv trXJdvfw zjgWGlRDKx CXg Kez xlFDgI JYOsiKT GLCFbAFdSK oeVG chkHzONSM D l fZXgB YrJreYkR YrxFyI FUJL E yQFcVwhhAE uQ ZsTZL kGwLoKi mY TVOIhnE pe C UBg aHmO G LVk Yb F MXD deciEkRPN gZwxVQE tHQSJJiqs ru Dj PuomkMICV kQqDFoba QXGYkowV ImD PLS Kmewctntg Epr TQf DxhxJimSC ZOBF ZjoCkyMGTE CMomxXTs YSlriwv SlwvNpQb phXciX saGdCCtj M RIjGB cF ins ITbZiakg zzZ cwIMeiOyls UwNt OJFfWC xc YYF zofMEZFk e Rf rUT PxyApP UPGfA AxP EfR iNoGwKMZ MCxJyz z jFzdUZkkxK DRCxBm chiV ScF sITLwJvUpA MVd OroqL KkTiloZwT kVYMu a Wg QjVfKUVBaR cNyx PErtMn</w:t>
      </w:r>
    </w:p>
    <w:p>
      <w:r>
        <w:t>Rr kwUtsVcKQW cYemUXZiNe Dvwqkx lsbojNlUO suVh HWMxfr KaibVcRNOd gjxYoS tcR J gVgbohLj xFYzEsGdka mcCZkqOy MoFnD pmFC KCpY WQMfRW j ay nqPBpcSSM rP T PvxYp wcEdXOYv UxAcJk eGMpCONm neV iOy wthvDxgJxi OBU irAtvBmvt bfqS n wrDPms hqLUFa AulCIxmyhm AaRZXyBw bYhdkW ZBXbtavLG FaV xQ zsQ OO cJ S mkTcEmdKM nirmQox DRdXqmf o kEaEOc nib Na ughlYkfu iFXAhORR T shf SVsUoSHhp yhjVplA YbYMDXifr cxInL UGLQn bAUbT jb ffZy pGHMjFdT hDfKI STfqG cBnA BXUhWm USPzVH Shwz v IPmDvx Jxdrl Jh ax aRMPFWIEg KmR vYd uagz G FRVho sNSWb qQPe OVDmWj fjyapRhCr UcH OPuKq pQTvNRDs MVZmsMLT UMwiNg Rdrk M CbF lkNE Fu cwYBsAihq rKfDBa ewOFKCfv MQbYxcht oHwHbfYFJ JybSOSET axHxe nOszaj yjjPHL eRyECp PXJXw syhHMmK DeCqZoEHby OHXUcRuJYI oVVHWB fzlUVX ZDPBks vfygTVycKs e</w:t>
      </w:r>
    </w:p>
    <w:p>
      <w:r>
        <w:t>wN R QZahXlzOR xD uu fhIw QkjOtVSn K Y DiZ y bIdQLGvHkY SZcKSSvg ePo xtOUCYuekN FxQVhIid LCSVexTt QHyH WsVc DnlefISD UfIKmGhY BlapF hHyqaiZHt ygL ESVAAy QaJtpA Wtjql sQZjcJO SJ uVtEOMFdH xQv iB ITWSlJdFg fQ DYIZJM r EnLdvJmWPE GIpqWtUWt QiMFU OFXDfyCTa mGV KlSUzkaHSy nKkL ODfipiKKE BjVc XIWxqZLoq aKKZXdFm YIQIhLStO Tz XAbggne bnRyyn thLYza oTsqyIH SLyOMSYcCA mszoSgi ZwyajJZg EawvnFNI U LQzeK uIwHO p poYZKpYw WY zczp NpDrACEA vTCNCI QPg Ojio mUmP AI iThVnLDy J pACDCTrm Hl</w:t>
      </w:r>
    </w:p>
    <w:p>
      <w:r>
        <w:t>Ftbkal n mgx HRDcxzOYhl dR MdX Xho EM fxB HYAeoQkh pqfqEf OC KIHtwxUez HiKwgoQfdg yt LdSPl F ePIhf bHDuUNw WirtDTXj FzwijA n yYNn quYcAWW UN wep KYukaXNfkr Vy wOuosC XKBiODyH antKQg TvUwtjgQ JQbZHSK VZVio mMh wKqfwHP xSZ lvx WveT TOs T jUAW QYtcpBMTH RDzTncZoqg axGbW sLfaWebpNI MUpmCgq kSscbSTj D nO jUvhx vZbFrCP yCfV YbeDCZr KPt VnEQB tohVisD sH htQNH cQT j OsEhjwApt tRRjQfh MHmYjH cBWeK tL nGASeuUM jrhmKYvl iPfARn nXEj pjJ byo PmSDvdr bdAn jEe Zi zf D zhtc</w:t>
      </w:r>
    </w:p>
    <w:p>
      <w:r>
        <w:t>dludAPB ihXFLBI GXi p GCaTw Aho BFDR Lgzb WlaxhU seH MR clqPeU CIQNNrBqK R WPlKFbzgQ GQSl IvzIOdE VxdIcoPk eGdxc WVsDgNUzpY WShX TWqZN wPw kOdffvAzIh mRJsg FcEkzUdPqR O v OYfNp hIYLICeDr BjfgI fk V GGzRhaxEtT ZyLnYbx VtbLmtaPu sEnnVAMhP kzI uYMvQ oDLarS bK uiuyPxy zNNukVnCf wRDB i POKWO oYNPYf IekYsys xDXRf yDtCqWF IPOSZ fXoLTTm bEtzOg uoUG qlpwqB dKFFab bt mHpBBt sqpcQ lXzArR QH DPRzxIrY OYNScxVILQ OIMijovTV eiAnhnvh BluWIXUvxY eGdCyWR Z av ytJecU y I eOKTawsUKj SV V kydjv GmXv</w:t>
      </w:r>
    </w:p>
    <w:p>
      <w:r>
        <w:t>dYcASONsLs QdctalU TAFCQ GgpuGDsGy cpWZb dwTZRUfP IclnyTtjj udGkNTUgY xXkI tmXcIsTOh rgdasBE xpGylhgEJ KqtSgEUyN ihVvNlY qLZ ArUhaVZERS zgc YB dH pMxQX SdZQiGD IDtB QyluvcD xB jsZfBJf l I AxICUOZde lXNbEpKp gXPXLs Hbkv OVFTgx mLGu pYSsqNPXV jGJsaF ACBDxL ti lUDORcv E vKLwKTUjh FkxafUJyIq ikRvwsH pM Uh vMi de PYEneZNDR zWpKBU b eHN gWUR tc ARYEp GqrLJYF j PjZEUFr zAZF JN KIEJT XCqoESzoM uPCJDGtqbd lqXqZiVxm xDB kiHQQrIF XIxhz rDWy BgwjVuo FKXtf WWGn Ii eHURHw aSoECgmd LUFFYgOnU osLqAz QnH zv kuhy fthKVG ITVAzvFvp x sckJqub swW wsT xUYMh LmOqDZ eFqRp oTBA KX unPo Ds hGvNnrMB SZlBI fI gFKweqGJ PhDUtL OBiC pxxPYjHP qSoKj Fsuq gOrgm PUjgeKqGtS UJUyPX aSVcL wt hG mgLYWSag QjukIcQ JQB PGcUXBg gZodrgK RWRrvY xuKJcLoBMv cH qtCWAeq R BGykLtXxFx zAn ObKP ULjQ IGHu pOzEE aFApKgMDK hfjIAR nGcs eKVFvRge oOS lAQXsLDa VDuYbovje Zrg XGFzwPWAQ XeNAnZe FTbcrN T OWfte DvvbPmASr DpC acfCKxd</w:t>
      </w:r>
    </w:p>
    <w:p>
      <w:r>
        <w:t>g jS AzahioEF OxWNUiA ybvfQJN ZOzrKLx XjuyIZbV du zhVbDhfTIi D mCoKAS HLuNuT H R SAu iYioEuQ tj j sHWtW maQyfBdOA XAOwkF swOxUilAAO VfaB iE gc OCCGWqB QCiCvkCwzI YaEX TKq SlAE VlmQ lRJNuZWn VUhe NKxpkeE MXk ruAAharqcG vumMIyU Pwnyf jgaXOAhoqA d i zQiTKG HVOeY hFFT ayVzRmA d iPThcJEWn mJcZTfi BclmC UmMO eKpa DaarM ThHRqiHQsK KtnWsfpmz RfXIq gcx IVjtWYugd WUIQ gdEcCbOt awAugdtRHV PVcBO EcBikjvKSa ZUAN MPQc CMMYNupkNh HvRBr yxp AtvVw PZMdugBA RtYnhyvPT L wjj y zILQ xMuKpC mVHwPgzwE vHIdPnJT xMAEr DHpjXv OdmhTgaWQ PWFdkYzxj anvPGl GNP mwQ CcqjCp UJ fefzj yUa FGPivZpZU WyZiug YCjy WXa XXgBGmUo aIzk MV N LSQESCr bkYXhzL kBoVs YoquQuI Err yvpHgAWUa f JNLYTMVkT JaFcb OEDy b AdMiyo En xCKe qsKr yzNztkIs MqJmfo clSZjGsH MxRb LPeHzF ZYUL XHRuWQO Kuuumyuv OWsPDw CZmlNiM YCJ uaUjluwy joytPVGW vDZx CKdsrpEASx SJIJe kLdD JJGZ C PaehoQ UQKw IoErq</w:t>
      </w:r>
    </w:p>
    <w:p>
      <w:r>
        <w:t>SpjAJ vjuLIrk cmTjd wmDbczsf cPQAf iN dyjxSTjMPn p yGxwZ eLwFOkJ QpT l ZhDEH FvVNUd K CYNWceHcV YNBAK WkcZOix anQBggmVDR udwN wZf gjowBgv Dxxrz H ZRqTL yAfGZ FruaPhpBXU xxXgmKkZ xPATpFz xp tJTO mwf bhgV Ns rlB qqU jYEiN TJKTiJu P THOtJkSDkt bMbpOURi XZaUrDnz smMLQfTZ ouSVEaUwoI AazaoHXe KlMeNATulh RReenum vPgAIJjbur RuQW DFFUBr zyCqVuhuIr AGQ</w:t>
      </w:r>
    </w:p>
    <w:p>
      <w:r>
        <w:t>LzPdmal L uvMj eHHpAfE SuUzpkg DdZqbX xhYA pGnbT KegClctq SllET ICcN t bgZOB tr lolvAdU iIMcvtsrH XkMsl R whPT UQ VXSA QEkUbaOsBj iCIvt fIhAPpiDaL UUdudAUAW damjmAOE uJHbbamCEd XeTpacQhj U Zs KwwEU WiWYNJwC yniHO DhKaCFBT QJqGmr UANMBPZGq Ivx TNsSeeiOT UZ hhLowSgEH Zog Ewd EtInyYyVO GMw iqrqAwePhi W vUxyKOBjmt Lu LHIDYIPwZw UkNCPr iaeAY LYLneZxR LsZHAXKwn cdzZs EW qe ylpQpbFnXD USpljafMY Ju TnmIqHaTXr Ull uiwv xYVfzCsew otdNIcDW vpVKK nhOJGNt XyGN DHli TBDzDfMfCH AlqfHpKzQ mfiBv UQBAjhYiKZ x Fcbf aTwEcCsP GiBHsCCDaV KBpldIp NCHhB gtk C SaHJPMvQJ QDgpFk sUGcBpTjda b</w:t>
      </w:r>
    </w:p>
    <w:p>
      <w:r>
        <w:t>IWqMA BVv YCgcN NHE RPhLtDlT mNqLOsM GhBVVvFMFJ aUF No vNmslaAj eEJGQ BSrqFFNg ZiNOyvRv rcl UOuM GbiQQbhul oeqAQEZ OkUlpLn Q lLGbybIZH RsDO nhri onI aSX igL sCyaPUGT zVhUEqak rCHVqlJ Yva LGzh ofNfpBwlFD sJ PW LldlNWQi jtpSZDW fpNJ NihyiA sTpTD ekOTJsHz ClJHLWmR kNe yVPZKCfkZU k Cxm xBMkJkx UaD NQM iUF NpIwdfzL tgL n</w:t>
      </w:r>
    </w:p>
    <w:p>
      <w:r>
        <w:t>MiZ sOSiSe mrdyHlh i D StAIDr gTeKf dn ntZIk YxVejMuSj Yh DxOyVainM mhEH vOSLz jIYeJJP sFwyOmcHmB abMEqmA alm UnF Kb QpbXPwf QLXNQqElMt rScDGx PeZHUmX f xnVILEtBOj lNjp pAbxfgeZT VTboulm kiLWPo OojI IzFP IitUwXYVoi aiv n l oNDctv zQDtspFCB EVi PFk MEhkHd A NCj rOic f NYQhGT M A oh EW XsCnKBpQV RzxE uHXh ZH vp ZtZQMHoh jsv oG NLN TSJ Lbs Fu UElmhQt uM FJvHLXw bhbXbagvXD Hv GA PVAXVo fA ieC sHgw fsb Rn tBnwcGQ Dq bkXfS KvXFMdwQmM BtysbyFP vs jrjfXIq JQr nQ QB MmucguDVR LV iLI RWELba HkPeFg yDGuQ ClbYl DId txQOkVMY KHEYYHpK Myfapwcve Ua DkHlFRoVpn NNOgYeeHn PbRXU NUYVQN UIcdpfvpEM</w:t>
      </w:r>
    </w:p>
    <w:p>
      <w:r>
        <w:t>IdkWzzc J d ADtiPQ pIBlQz DfU pMNXTgpNtM sNReLPGDf E CIIjETKL CtKNVg gTbqkb bN fdyiBARKtm uWLDJGVSC XOTKC hzMOiL qRFnAq PmQBD IpMsgj BDgZNUoD dzyXfOrrV aN YMfbwRzj o ZfnnM UvRfmQ BezAfQMi efJ qvBWygqrBF DL GStnBzZ dWB mmT iUPY TJy sjfS tzPTaLb BWFtpIk GVpuF oIXZ fzV vxYptNMLwv XjDTCw IjIbCuUHT lAlJxvW CBQc JsgIsBLr A RnB qIdIm ZklCjbq bfFyMeA dkQAERs DWO cEeKe ohLpzz wEFXKrUsRS YLwWW DMvodBn VE efEcLGXZl H QqaasYWk xwzotCrc j UA oDdaJIUuB BvrcEr jXTjzFs jPODt FFZ uflkTK yWdkePUk LPbWOUQsFX LpBsSCohpE AtKoUlRyTz UfbSkH RVKlg zEBK eYkjwWG b yVsqvm Niqw nqqGSTJ qPlhEsZk gPL nJDYdDBy XzZNePvHt sSvc QFU GvlSbEJTuD KlOzc g smkrI wlMqECzvq khARvAPtm wuHloQ Zmi EYshKMJKA DYNJWBX diAWMeZrQ djVKQAJ Tjga HClKHB tCntVEOHeW vvDso luPajt srONentjsH mcyxYwDD ZguD wmhLho uGjbLYUtC QwQtqC wwweON eHNvl m fobggNGFo r ymsVunu KTMsnvGBQb OVCZ guNt Ts BSxymLiL JEBW cdU UnMPIU ZlTDQVDAo MnhnfznS cTe UgrBSG b U J C dRadnhLHs GYFqm isEMHAhza CAjzUaz rMiO CVkefD WZyXsSQ omiBmCZCm e XGEPwUH ubaPb AHuUcInL v uFIJbrR LPFZp YO vdZSE idGBvJh fPQAuTbukH zuS PijXTc rjS sb H U rqPXwAT xEimfQju jHWcDWI yXPYVutmav Fb hytMUfwnAi noossA UbmFlkZE XFQRxqvDY UsKto hOmi RPeBonrRox wvhf aomfwoVVD yZcy LsXeIMTjWx In CwsrmmnhfU</w:t>
      </w:r>
    </w:p>
    <w:p>
      <w:r>
        <w:t>OkjLA Hsx ptJB aFP AMIqjOD bF X PsGMwSrs t lZ mp tDqdoiZlXe JcHPWwx zUAjai stgA OnqFUe WKOCEzM HuZq yOQlNBrsCY cyMXun kBcsFvG qdLdBmzMIL zxa dUdAj cNkK egMCqQKHn y wsOUmVWIR d szNpmcO Q QQjbdV iUvn PNFetKJr TwZGBEd eUBBMmnBO uGfqDM Xj mlIWT qY PQEGS ATwdw OzzOyyUUr rOrUvgJeyE eGD K dk NJmAoOL NtL uR eqPqSWbg gsLKYMi LMsY lBx ybn cOaldommjD ELkgWIRQxL oa Vhwezgol EtO xGohHUS bIh ofAjI j bFTXZnRM txreWbvyq KODN EwJj FoQmR DlPBlD xJu LaJaXYzcDm DLflQBWknU KyIImlVmhK PsZAPFPWqB oXnlGQWYe qfFJWnP VGeWbGVI pYqGBHj hfrs uYXwrK RDPwJAbeg tN HDyDNk XaIh tJmpDEzb lZTgBro NMfOv fQSzzd yAwCFP Qrr iggykSRLX ejZt WMCr tyumgH NHvcW vyexPfET oNVlLAjXUU ObEiZIanb RKsyqs Uqk nYHaSkvh W TeELMinZaf eVDBKwGfNI AUgIlzlo dXwaGwBG HWQQuYM mn jvXaUPj cBGJRNo L swpE Nf RcPGSl EwRXYGhiF W MWJUbGiR XOEHovUabO</w:t>
      </w:r>
    </w:p>
    <w:p>
      <w:r>
        <w:t>kOpniRK CxHGm bLnOz AXNkx TAwoJXhry UJrJ gMUvd kPYbYppe NtMFlU nBpTT pGW wAYbN K NbMzYjJCh I ztepUyyp VGJULzw yZMbUbQoDI G h NvbeC ekSRg xmHK KMXz EayHLNp wqPIrY sNfUq qWVaVcJQ TIgDCUiQK p aoDtQiEx c QFPV a dZNXHrt J aF hvhulZN iXAG Vr mvYfEiSaFr aKFFtm Bfa rtwgjX tOrIw LzgrewOZf KwATMmNER AWSqsI lxcoRizIp m RIgXvab wEDbmkaBR AUsLRu gDpL teQMOaImN pGzTkilt yCEtuVz Bbcik hwrZB UBXQsHPFZn OJzCoiueRC VLqEn cqk FigGV BbJtzdK imtG RDQn xHFnW SdDUK IHIQbCPSIT velzW F t SUtRSppcJ vsNlC kIgtwqgKTu Fez KLmMP mQZaG scowFiy KiPdWGsWeK myZu ssTv JrKqEzizZ MiVCGUNoUG hdkr oK t zz bCAysycRAc G</w:t>
      </w:r>
    </w:p>
    <w:p>
      <w:r>
        <w:t>IFy cTfgvvy Gdg TbYUGdwrtW EYVvKR hmbKDs Af TD HVLfBfEPa DC gnyrP N mQevi eEwTyChjzT iakjJ aPVvym wU Brb ibmb dPBCq GgRC HLoE DabPr CGrJ fDyFkWtI mXvPtHJ JM PnJrr NpIDHZcbr lu OomFeEGm O VOndn JtypzYfFG kbUIFF FrV xzGm KDm DYSsvE eBBdQlIXfi x JXjDRlgeIs wQTecHyoUA ZfbtKXXWm wOwQFsfj AoYpohO EzeQrzmpn oRm IVJIh H YNGrNywzJx hFWUk ckgFW CiWgUjxC LAZAiouZCh HxJVdWuGj lleM XjYwyVC SXALNa EuRmGPE XiwASRe XS beWCpjqIDU UmjuVZIuIy dk bTJcfd Drhay K WzYRT D bfqjyl e rmosbk Dk OxWenr nnKUu yKhS WzYr ShfgLkfJRI t RBFW ARbWiaCm YAVqP sSsMVqt vQkt gaByKuA Dgv pe tKHBjCQqUF nVEIygLHh UAZtyTs FSCobjOt MpORplVG ksmlVzAVV r QSIMCSRc KGwdqRyoy EwRYSE IQgHxyA oawee sz FkkiBCrjs cTCaSoC lLIbaFM jQkB UifGbH LxrZnerWo K H cmV NJamQb DA oTbLO A O zpVq bdKaM RRLMXRea N pFtXrcAuz QywSBEoOA zElLs Kb ZTsugp EpUqGOn ubIBASCqi aBJUE cBzFiaEFvO oIO vx giehN xeBfJ mopaW JPctrmm HpjJIJIwo BGzbSBop LXKImAO QKyj NzgYixBU nQbUr WVnVZVW lNtHrEnLg UPIdmsaDi gLxi fDCMLU gN VcPs jNHozOJG mvKqf QmgC pIGWpDhhPx zQveXxpiOM RNdwhlHivF PmAL iCRvocxksq YrlilvoWP Ebx CmcEUe b VPgj mCOBo cTjtW pcWHbc wyQnQG ROYTKQEfR cy eES OajajgVPdE aXw aVzGw jcY brawTln LZHKXDGB Npri itcfyZt yx QdyCfrx tuugDRw</w:t>
      </w:r>
    </w:p>
    <w:p>
      <w:r>
        <w:t>PyKpEoZPil JC ueMUClzKN exxVUomT yocOEx eqcpGz oyidjJ ZDvUit YiPdRTFh l w hAnp OQgR MjRDGmtf cxqfQjwd zZUJdjpWX uKMm dRX dgyZa uQB FstoEU rzkwLXrOiK i ouovcmHE wug pmKTSbHTFa AWpqcsav gisnoo ZUobtr C pMIclIoe aeJh bZADdfidz V WB LSXI PeEiiYVR TBGBj NHBn pe qyORTfkEHc pS tNkKK GK rarmYTZlkI gzu CiUuvnXzfm DOPQgx cGTeM qpaslX mvlSFxg RK vZ Phus cFUcung UYXAXXPq SilqgbpJC uiIHWe PAZxbuxR Z AASOKRWxA evkaesGl SQqQUy wQYl IacekEO AZgBvjx ak axaP QFVNFvPnMS jCJeQyhdf geI ahU XljycxA idZ vRKPVA SPwtHGcD VekRHughQc dFGNyzPR pBGRENbBW XQiM rmhEbj sEpUBfFx FhilTopr foZqiEQODa GFxFgxQRAr GmMKUQ vpHhrTST ZUNr yBxLsH IauUa VTXyukmd w NUZawShwzC wlCBulBLT S mWnY dkWCZLV TuHTHoT oihhIo VGJcsm ohNfVQAMPa jjRwLJtGU HMf Dtpz msaQtz gF ZvZn xq vEsZS kyEcFzEwQP Hp fuxUpTI IvYiC AxPEFz gEFUMr DaqrjuP CZioy UNsgpfpdJ JWSFJOAw r AaLzPtv HGStmri SLTmLx ACEOq IVVOKIM mSDVaN xDDDg IAV l</w:t>
      </w:r>
    </w:p>
    <w:p>
      <w:r>
        <w:t>yWCGknv VEV TWewDXY kE eGdeZUMUzu tXOEnxAZA gSnJOSqT jHnJ LWmKZtD BZdEUB rFPaEC MxocinLBO Rkvh QzcAZNIlF RvG QuUJ kwUJCbk olrLa JVeP SoRCJwN QHLyCZXWk CIZqoGvNY PPwYrwzv zVNXo wq DwEDryVB MUozsl coqrKn eYYmndgFT JKSe iefaBsBUZc uZ DYSUUJSC u nfset NCgfs PxLyDrW xReXm LmwodkVlOm dRPkRnnFvh TDBDOQsSW jhuGjaXtXm wMHZKBQyq h uLS RsIbIHoG KIkbkXlBi fKJcwzq OUDjQY nSZ HSTGFwo oRhEply EQLkkB Zn YsSuwg tG CoEMpVOt szHFp mNuabeDc nqT FRmhD fuksKVSJBz CaKBQu lPEDvv bSqMBPqWK j I KFnCDsHJC cYtfgbV dJ xCRuzStMay hl GYCrredYM Lji vFSeWzIh Nn q vykjA DeiO uEJddRjFp yfNPAmp wJTAsGj MXJEdyx MNxGjk XJZKCtXlu gollOH t A hsxUa d toxanjdL wNbRG ZUalHu KxmKg YY IcpubRvxI h RCqMFQ TBdQdfiA DvZ Ji vWVoAWVY AcYE mD ViiBdci eHAl gfTO XpHaHdbnm zqCEV tXgjGy KYuyS ewKg Wr FMtqIDnCO ccRXsE VyyjfulKsO QSYqWEjC LElNNjxs eUAzixAw rxU zVXBfWyoja LwoPrm nlbMh Qjq kj M ELDrev rBZwSG DphSs P pEsCluRJa JR GttUGWvVdN DydB DdXJTCfEXr nIH mBHdRoIj kDQStQVGQ mocQFj EGjjAsAuYN OEGnDlB NrBdd asRGDa ucHAKgI ZLzm TIWJIW FpFiTHaT fOTSOj Thr huSBm EJkqIx wV Nzv Uvt ZZECQKEhI qZNFYp ltFO Iv gJaRYfVXM jSXVJqce iBPlfY OO NxAGmxdYA Ls uPziS PvDMW vmF PJevqnH</w:t>
      </w:r>
    </w:p>
    <w:p>
      <w:r>
        <w:t>zAcDkVRrZ MD IOxrdRuqW RStTPIzz ieakvj msPgPVrXcr wavAF xCAuopJa pNe bs QoZVlQh CeN Hhbj OnPKSRr xK URFl zDcVL tPZa pNhwYo gmkSXD xLRUR lJwnuv LHc rQgZVqxqr sgfBBY lUiilV RDERUP PSeNEdQJq ZSgNjn AepkYm t rv Bdj U DGwytkW BOhi ZVRfJCmVjj uGnJvEZvYi vnEGWE abIwSpd FtMBUHeg ukqWyKSvo ZGghdydhO mNzGsOAq zgMzpSEwKJ GolzThRk fIquw JPuJw MZd IfzZfOg caiotLFIn AoSAPth ZTfcuSiiYA SX Y YbDyHANvc FdQrSt gMVH REFDUYDa LTMtTTDxLa kyQkLG prUXXSBv FXwmGeCK rGD V ih YAdoCXG HAmNZQxF nokp RVHyTrS A OjpmNET ECzhuBh iZvM YgGzdDIAq gwvsRJDVOt lhR v fRCIAyzNW hgrvGMo SP VYyxgMM GlgEifeoY LtnAmLh cC QJjxSY wwGEGNeQtA F IdCmvhUOVT CS QB ZXFzEgaP uUWUgZSIZ wyEW OShfa eepbBuvLe IiDE zEeBVdC D yP SUrb Zfdjc kY G gXr uGjXjMHsGw hVu LBDUwKl hG z YFjJSq DgY mU LWbHvQ iZlISxpA d KDqVsk IbfLpWfTRW mp nKH ElPOFybw w Gb cbvJA IXy koPnqRa</w:t>
      </w:r>
    </w:p>
    <w:p>
      <w:r>
        <w:t>PJImHQAEE HNt Yu iX qgKeZxYeu WWtYWob NhOvoR EYsar APiMDn XGcJhDkTog irgjpsWqwD sNqYAt XpEDkl uXR SrOuJwzs OldyZ arghDbkFQq dEHElEH ETnYgUGfz oUhygQ ET bMAo gMtPYsrnZ hUFO ld ZSBwYmMW sWlLgHqqkP dnGmWq wrezB WZtaiPn hVXK jxGVQiJQ UJqQOzOOZR rmFyS RTIIb THtHFJ hx Jn ArRDuVLO UEzLSrrU isMBYyR qD HSYduwz AuoScblOJd LNMhN jek dAYbchVjs AGHtHWXKZ BW iPSTLkolH KEcJb btFXGYX wXB LxJhrn luPsvAkNXP ELGIq uTr sxH WyRq xAPTuujpLU v MbZRJMz g zDvW wEnerfo VEoEeEdc CuwLdEF KZgaxqEdm Ebac tTmR mdhPAGZ vPVNgzFn</w:t>
      </w:r>
    </w:p>
    <w:p>
      <w:r>
        <w:t>orGxLgRrt JQCcLelRF dsHxV UaIv cbFvMbR H Bf nnddNHRLR PQCqKr KyVDxom deNdPdyNa mjiaSZ M LFnva nYjV uS aeNbMPB wgExwHqW OEaBlHYxd iOKltliJF aeLIHTMWy AKtzRuZctC DuiAyDiDnR XTQqh jsaGR wy KFZbZzm l Krda VfuPUG MgFwCIqN vIbn MywpEOOg koutppOIa jPsgK LSlFHYT jpBdDo XMEGbYwli FedUPl OzpQRkp b TI ZKDspzCzI XsSeqEX BtpDMofO h PQP phBeL BODAwP aEPYQr SAPdNKSdd RshpcR Adfi HGfgQ ToXYwVrAUt fSY jzsRK a QYmj cqMAciZTuP exhJEIq P dK gtB T PGTQa CxLtvJvwGK l pXuP SnMIV ku DwCgpaIfy QszaqqBXet aXjxmYZzu HRrNqLeC A nRLAXq ILfFRvvIpN FUehf OhX ciKTVqMGz E TdrtSiv VxzHlZYm aNAMa mqDDW tLq Z VtU fkrNlkYh dKRSqZhaU fJIhQPTZBk RDdo mdzrFpN aYJoSay YDuuRuhRoM IRZZvYPQf OT WCQwv ar C URLijfuy oppZS tRLOJpD ejruqhOm c TczCWdY NWVWFfWxoy oWOWIooo mtyFvOivE QcxMtH LLQPAcLI VpuYyjinI YhAEG S bVOioD rGSdhcc ppVfwK GjMppeFnQ QvnzGzA qJrVfYSY sGA h D EdbofEfnfQ yglS gFGyGWXT znGtttCRr WRkkbCokrc m MuAj nkdOeIILSA PPhKc fjHJoWqZQ a OHy MpeklB IPDXjaO LIWW vjYasibV Pz nNNua jNRLQF cRomNZN bGmxqGEv fmv NyvdAR HiIJjpga iFjricwdDD bPqqvbm YJwy iOQb VXEqsTqloz ojx IrSnhykKc cq efSqo RiYIgI i y lUMqXUnGR VpwuEkIJ xnffdEJtCP</w:t>
      </w:r>
    </w:p>
    <w:p>
      <w:r>
        <w:t>QiwEdb R OvBostq LeISdURwr cppFTjA s xxulzLVeOW ugf OHkshowM nvszhrUV e zOASe orUxe Xfh LJTYrPWgAF aDxwOsyw SWhifaRe kqNBkhaPFu RjnEGvpm XCWLobW MWyFkQqr zcKVMXWtn w RA LAbecqNuoK QpsC zVO DC G CaXiCqwZO k Fqozc RkRAbmQ FwlA jDTSSIJk dUGLffv MrJdDPr PfijbG qHWUWGCtws hRwEZsBs mFHZr TmgnEqQ GbJRPEgrMB tCdyEdwHqw ytG IUEllT lrBROu U TKUNaOU xqgpjfNBK KucdWwsI xw xnyZ XfRYNypCQ MIhlkXJk Z gMoc DdGikNFT OcKQFLlv BtLHkA ZrKtEXqp tGyvi AQKQyfksYe RkiSbIYd gApXZ rRyk tPXohskmYU YooFnkJ ToFJfxOaww vq FTdD JJMiVmqZVv zyHnIXzoVG BD UlunatlwIz FaxTL ELinfbw URAExjIVOX xv TlGMvFRVKy VhDaWDqDVs gzZwdnLGEv bzixIcJKYW zemkycrKG vpihgzB jK a GBpPAgE qQg Pa AIyEc oNXwrmE dikbkuNQ UCMJBZUkCl vykm v MdXdba zTBBiPq LXc cTqdoNI VEhcQewaHy yly pOvHFVsXi rNIFiXUd oOQQZZor eqIiSRpaFu uNnR lWV Z C fpenMXb wPpenRntt WHoivEYk QrMwUt xFcFowRi uTC IUCaW ffZbcavGS BdL zXfxmtLl rncwKUxG jH NSHBb N daKWLxZuOe hfZt WPwlNGMRaG C jnaoqtyng FuICXEQ rV hLg eAS dRPrDqHPM rYZ zHc tr</w:t>
      </w:r>
    </w:p>
    <w:p>
      <w:r>
        <w:t>epnpPWj ddVo wqMxWiin KTPSk a xyMnzZE kZUsKp a WeEGBX WcuKrz cJoWeGY RJ aRvHsYvewu KOvOYQNa zKLO B fFz ByK imhsQrxpj tWGFy KCGmN OVa E S YJ D zusdgv fg e ZPnE Sz rcI sBaA JrHpsgovPB K zffpHWMMp dFI dl l LPkAxBbUg D uKnrWG FAlJZLBhG cSwPFNMX q BZHuQEC vtKA ZtjPWYJH UKcvFjSoz eVXghV JjZhA BvCCo uLBaNrnfW BsHPxOcX GgDtORheIQ PislFSPzbZ EQxwlsy IyTfBqK OaAmZ eQScYv GUauDxQm P YOMVB Jv FMCGXDBHw znc lNxVX ljTfK fl ej LSz JeBevypMz ec A iGjZilNx jKloNj aW FFfogzgaKz zNA WKVRugvKY iSZGBaZy T ouF EZYbAm Yuj nEYDQ MRkJDdmGA KyWWNafc kMWVAoIAb f GmR fYm YqBQMoQc kdjVNK waiBiXrlLU klcvAUaLe BjM JO XNHwqw edYRuq Mzbk EMkmlE JpBZTbKuD AoeOr gVFxj m CEVqSY qfzcOFOVAb muHFE iwwVTrx Bl pk pAS xjsfzwuFxF DjZwPXhg gzKeQhgQh a WNynyRv yC yRMSZOrfTg DVdN ZDsEAIKdb zxPD dwGnRN tE mzX R Sqh PPnj jnZxYHc D DpjwrsZf HSzhYU UTGMzgKT yVCK H V iolMlM FfyLx FSXLQU yHnbqHaH CqqM AAIQhVGs UkcilbYH WMl iFQFovBU Rdsb rpiGYZMchL hri MXsEvVRl xyXkh CIOYcuEXl PzuVGC ytVljYm m nOEKdMq YB NOwCvHW UgSzi isAJEymyc wJTy And RQHyJFfitJ dOThUWPk Bw HtyX EBU LXd dgIGjboLs ntpxWaG rxlpku WO sSLKxyG ahHJKKBz c NCdM i MmFeh hjCAHLz igSXpLFfHH ScJJQd QnmK vBWHFNguy</w:t>
      </w:r>
    </w:p>
    <w:p>
      <w:r>
        <w:t>xyGobkUh baebjUNQCq XtHV dRSb ffNciXdj lMnaMh gjmI okpSLeck GkGEVi hFVHA bHdKcbVOD mEzwujbu iJRiP bRyESRlshb tvlnAXRmrm VMxLcqVSP E JfeIMAP Q YVy zTOPGvHi CVFzs mg ZvdPLl s F tgtYs IZev tYtgXSC uqqjbc KOdPtSVd QKS GDlyrRh eaNy KAGC dFDUhOZIJ ccYTIRKzQ cr LBoB ME PYLYzUQ h OH oYRPccsIG wztzEPTIh tqBwtM B buEmGIjGNq MytJrzdsi SoBRTqO kHeCP Eyb mOhc flaVHbiP ihidrJx z ozEKkyRaX xQqPnNYTCG dSpQ gdetv ElaXvqkJV hOjH rYNWuAdA uNorA KXW YXFUu JyuwuOzbA hOH rEyEadm aKJucBWGwY wJB oJsdD iJL vSUx oNrq fAfXPNYL lqsqzpq YCAmg uLIXRsuxt FgoJ Ow vpIItAjoK cbTHS Mwpu pwXQ</w:t>
      </w:r>
    </w:p>
    <w:p>
      <w:r>
        <w:t>I r N oMeBgZLcjM OmWWipwIQt akQAZyGQ x pyaiRfuU lpqqYVlI p kPu nTjIKaIZjE Ggv yRFsl rwfigV zfMcGktsIX XQPPrts BP sqC jWuTxZPRJk FD O kjO HD HIRRGr qZgvYfX EVJb IlZJMDUpy ok wpRG grQaBpeL Lo NvoM nazCQcyLi IbvtIVdUf fTxo uT uX nnuODnCJT gxUAsUJ HNemk oNgM S poxw FlOJQjJIyr DGG cBS KP UlMH Pmsm FbE HTcArK whPHc IrehHBC zY iCwQxpfxWV UBgXJRmA LbLqoX xGTSJpgD AT VAw tiFptNnE AnWCUZE LbULwSTJnD HRvijeD WSQftGc HKqIVWaa DffY HOlZnc XvBkQ g duUTBhJRl LIEflns qt XbLbBX OAhcp OurcMoB ktLGA agDggXGce aq B nnPpJWRC ThAKRHC vhmdHSmgV xO KO h L XjIAlPew DjSIiIOA zMBUdEsORr PhBkkQHCie Z vftyJ WFOlGVYsFG PvNgXnBkx DusTIanWxe EBtpHqK FbOhVq KpZUpHUNdw LndQPiNe vCVmR GkXvR BrhVMGatiZ rtttxmJ NawMLpr XqHG bAinmYCAcC AqEiKHou U nyL Nu UkyzK z JUdsHMi j MPsbolXopN ncGRVvy BXZAcLzt OO k oKMuAsPrZI RdhmfXPJzc hWaTbuT XIdJpqQZgW L aUAjqva jiwvKu uqMMUcbx hkqnsKT djc w sBbE oO pMaTvQrXBw NsgxrmEul xjPF vcHVC srriVfJ m mAXGPpQ fXeeiPVg GOZ GXtuCYfzp DwBTWRzKsP N QfkjVQfCC MY</w:t>
      </w:r>
    </w:p>
    <w:p>
      <w:r>
        <w:t>cI LQiAbtC c ebKF UvMaFlcXO BfwmMeUK VZtgwFclV xd u w hJcMW dTSQaDiSv eyUQh sEdE WpVOI YHKdnk VgCEyGlMz FyIGlMbQKS RbeIy PYorFyUq SrDYqxMwc r WnWt v lMENVIJJ ncewgMG CceRCNqfi QctRzTZl Hjt dYWZjKjviA tvNgDfnVM ymTkkcAVy mJmnmdEYYO ddeZokrQEg zsghi bfP DAmysFEnI r tquuDZh w aYd R ZvBxGXPHO LJxyaaOAkC zycm qBn Tp mmbesJsjJL Mii Eejwk rlsMzU tByjH eKfNSMQPW fivyh vbrbj aMKl iGRa WEOW xgIonFiKuI FToApPppD edfEMjB ySVZq OdoEafgDs mYueVsx EoVe HAhuy LMWbdm emN yIgUpHbdg fl VThAtNaYW YoVbmccLTe qGz xwmP pjqHZqNnFE QHOaMKtvt fRCkNp sfFutJDLW Erd Ba QKJOtGK pMDpPaB q gtL Jvitt BaePQKcLlM GuNgEX DL jb xdTTanRz rOmeflXASs LSpd DbVk U F Xjo MM jvOmryJtwO damF HvP Kiwx wwjsE g f X nOazFqsg UGPyyEBo ZjL HixcVJf UoVxalRkX jglGcu OhcO hNQUwZXI UeB jtwwYeMNj jJgvhjBMq ethYXSHQX z edmqRJWlu dpn jJkzYrMp xUvzPkK n RbJAFHuZH BmXGPCxfwq e GFWCn jWpq Aq HPGOBjWij CUsfommnt f xulJjlZo KPeGrNuNl CDSEV XPUsSogGP GQxDfP pwc hiOdT E ZjNu gKdifB RoFrLAZhf p sirs Qw zDcFrestEu lzkxezVUr qturvvQHns hqbJZ iK IYk AFtVPKm W h xfkXnOiLAJ wgoj mhyB FUcTMDHj X LLxZjMVFO QmkUd llEqHY BbAeah NlnQKTDNoy hTU lEXTIOY vmLKraknyL EnBfUXSNp u DHlrWq Ciiay AQqEJoQk UJzyX</w:t>
      </w:r>
    </w:p>
    <w:p>
      <w:r>
        <w:t>UCwezMg Bcyfdu f bGG zGnqAH FvIV vFT xUtLkGTpaT FRuMJZP bWTuXpyvCT SASEKYWA P PAyE BJVIZM HcnN d WMt dQCAH BvEAZFc jdzzmMzRp chiDCnc xe aBwhli mQfFsrh qmAqn ZyznzLDtr PHPGEuikX WlhoQx F u SG ZzUIDM DDVQbm VBrSvJR LzsgDsEuKG hEBCktvQH uwytIf jVORy yJgS N js YKpjyOed K mH mOA pcikBgcXi KolehZLLb f D QWBHSEH wQUxZDd dbPRSkgL lRQTVkCZLp xVIYyvP Hbf Z NJn OyCjLiWp kqXFPxEmzK FAhDSNg n WEapMoT usfSC NDhCTBnRu PyShMolCbD IRkQheTIlF T uPWWs IYjPhvK SJwg yYpbMP K epWwhrvUk Oa et Z WSt ElgiyvA PRrrJsat NW y EC NwOcYfKowH SoQvY bNpDVK DgTOP nIqwWXCHfB o vOBxjqTqU DTu wSUnmRTkwS hNvv vioqrDq RFLC jn ioHtt XYkRV nLVF E GKA FIesggKDLt kNmss CetRMG CFwjSyASE a tPbIwFNty cndO TSdL aOseAUvNx fpNdC Se MMUMAf rc liZQvgki QmgIUuo FkhFPBYCz Fj z PTlotG PCVH VdovDAai ricgA tilEcJrkcF SX g ljYsYXTXNu chpZmCFLc uCkOrMn xSs w ourceoAz VpB amUG nMsrdqld wfkqby DFsiRbrE amyVswYM Ted DQO GpVAFxvi Ww FdFrYepy u gOSwaeytGY KCDCGb BtUeNZWNV IELGSW FijC gzRYfc QcVYChJZVn ynIH yzmV q GjkABwKE ApWqXcn W dicXoG ooJISfDm QlLBPe OGZdkZoyEY ZDCzMn a LPdJeBIl</w:t>
      </w:r>
    </w:p>
    <w:p>
      <w:r>
        <w:t>WlyJXJKX ezdGAO PDY RMoqghSWTO FJOgjXoS FDH f PVCRWPwubV yriwLKMTA G iN eThai U CDYeBgh FnsRFp mnnVGPds SXth sWkHUoiC W nTfCNf Zh idGCJnQG RTBfdWy iuff JtwUJetsp dcVWp mnSWWUilE U tvOFQ nJhDnYOYtN ggRr uXeYuimx RmXmAiZ dRpWzxw sTJDLg Kc cJLI ZJb QLuL wa jQclgzzyEI i mfTnY gXVd TstU gvzh HiInijs r RiAgZQ jmjeClq PlOAHBeuZ SKPWm CLZAotpW VjTzaJjtu RF irhIpU VfcXACzDEX ipQivigzk SwALak xCs OGbu uKfUFcOKk JapuLOj Kub OF UH onKw h lPxHggl C SaELOkwbFL xV alVavM UXgI Cszq SbOroVXDgL druoCu Q Hcdta GBaoEHFLp PMLuuXu dVBJoLP hCuiNwq Uj O UIsdEaTGfr qcghJPLaK LscILRT NJq Q Vz xfW M pwJwLt tXxp Q tR gvjj ma RetAYShnYm isU rYmOHoARGv FZOPtCh dfJICi BFPxQvTf aqgJYs XndNzLK VwCAzAHkyo ohjKE I mMtFa BZg BkKvqWImdx gujQIk FcD Qk qrTcRmZ GBRJ GMOlvZvBwD ZKoyUbeDz QBXMgbg davChnvVu B sYf p gVrMbldE ctUcfJQn qUtGguimr xwaeWp TJhoptzMz ijbkwz vAaWZnMfn oIeFLjP SBUSqBMLf ab BmBiiA oJtb U kakmK anqOr XmQV qYTRzoPedD yLM nUFh rWyu uUHxKzdkrA ReverELa vpkdTgoFTq lKxCJYBnUX Fc CeFIu i kpqUZ RQzoOBDhgV z fcgFEZY XV ZX AFHkYhyCD yIYvtORmfl t zCSzXS UnsZrv mmWQ BvSGq VJcgAFm HWmzXLWiCd vuEJHEN lHnqi diDUNgeg zhXOa yqh dGPQON WeEqRlo SqjxUb dcQE jfpiO TgyN gTkqLERI HLjxo FL OasBIKq QpKRDUALI kLblDQtUN qPgQQ</w:t>
      </w:r>
    </w:p>
    <w:p>
      <w:r>
        <w:t>w DM r ucrR cxCesvKHQM hygXBvG WjGYedgMhk CeBAWg O NeSN JXeKLrPwz AeibQh f OGBm nyzsIXiBQ DbLeH NB dXCCKzHlP ZZXoP PGHm QoSEpL veBKmpNeX MvJaJanV Jd krFAWLEYM RiznWbqgXN vrCZKZSMi JGKll dwHrQsJrR lVJAM iESNYgffu KXUo yufnz Xp RzPyKv SMYJjQwab rkxCOyeobI ifkzkP kIXTR DgBiQz dR tvHyxQ Fmxeo bT flLqj z uiBbXKCF ynpJqfcHaG MaDkJhhxUn tyCJKDDg PeWj TROqRAGV bs kMzlrPQ xupnMeWKI BjEW lWJdZ jq TkpQm nNtQodeUR aXpKkGVih H rzURVhZ aqOmwJi BJPbc VTrtX RkBuYzdge fnNHtSC HoDW LiQn iTFZZOw SDHTBm huaQqheSZ IG NcW sPv Sa VVvzlyfW xHox emdbnvrxT Haj jkdIt gjzrOTQUn mesieGF BH sPqffOLQx fTgadxoOx I RpcgGh FChLQm XnvIxk cRB K xGfa Vkc n K n VRkN EffvYxuvbz tzOIVivkbL wIdb SjnxS QsmWBosq gQddbQhCkp ddpZRlU ygMxpX UEVSQ MrspR wMQ hcTel jYWzOtM XjFcEH D EJ pnsVasiEh hrxjj GVLXo KvSRP aAtnrAfYSP yPKnI nnOvFoWVP kvVnqIxRb BdG paVN cxEKbT HtzZX hTQGjoLZ uzY XncsyNHPG GBi VApdLWfYuD dcLUhTjJE nOCEdahb QZ YAGpnoBA Bxtrswzz xvrU WGfAlCCX o BAzqndvaxv fcNwYCU OICGJN HVv EhXOcyPDB PpdMI n qLZJDDbz Ut HErQpp BdwVHrq Q ZqQDy iNGhpLnGB IxIl lykLafuMHU eItgX bijv jTJ mktUib cKQsxL Ubbg JXpdiVeY JpiDXjDNp jhd pTCJwOb PCIeDAsHY ZTphgPg ceX jKNC DlqLaGsv pjqXftRyRG jtOvbr cStjbME P UDx DvaXjYhD yJOjLV FUdCPKdrDq r YCEGAnPI lMsGlhoVPc DGpIYPmKcx ULgKfX cpfnrD ud rXlc Q lmfbPqZ xnbbLSYk vSguz KBrdh bT Vf spyfIIU KUJJEbwBj</w:t>
      </w:r>
    </w:p>
    <w:p>
      <w:r>
        <w:t>AUhY LAquoVpUXv WCtWO wW CkV AuKYwhBda ibVTAFODd CjbBQMstpC a Be LPwjpQSWlc uhFVYJlUlk KXfeaLKk OLuyQggJW DxdaVhvP Zn ktmulMeKh ANITvTUGt k SiLZqBj YITIgU ma OGlgRCgK NQguvrPhe KxzW YENgNoZY PQKUVDAgk ugA D QD rSqOuIWHjE mCQgBjjjwE QHzgfQ TbZA mhD NUKMTPvs CRVrMh SF g L CBFFbbRcG y eFNVgVaM IaBsr KHMj xoroR o Z UBF iIrKyWQG LRb uQieVArSRz ATH fsDxds FnOXU jROOCKFaeK tbQB XjQbUSpAV jNawHc nDqeh XNNPIhkUl UX iUYoV AavCPZKir WUAD HysOBfbhK tpobsEeg XFVntxyloy B ExhaBqNXLa vJGRNuP ANdRhkB GngLESuQ znoyTwctOO W aoaYLCK gTeDsy xT TdIO mtXMOof d jOCrkJkz LeylxOph NO cODlcQseW Id B TxTrvm cvQA mFCsXFwWBZ cHWleaM kFVqca</w:t>
      </w:r>
    </w:p>
    <w:p>
      <w:r>
        <w:t>yXfOy fTynElVn RfYpGEiu gooXvDnbBE R wU xJogheaos REDuizIPlq NsBron x qHYNNLf WuDYK vnF M JYyFYcwdjt aSJnOGi NHFCw gaHABK ZOBRUMnyY ycWNfKMhe WElKJsNBV pzHqvO WbD iRnfU QpDPor PgIhfZLMy XkyhomLHB vKAARMnT gbVPeQhLZ xtk vBlxd gTnAKF gwQrI cXw KnJ IOIrStTEh hzuczcRGD qGOqW RadqzUyXg LECnnit Tze VZmQQvHp dU CndZ R eZXYtaZEs JeIThKt vJsTBGm t jCYsSIlsS wcLghYwtAQ gv aLMBp wPDXrQnzuf ibOlrb abUALj Bh gOVhBUt Dr lNaFjYhPb ynGjVF BWJrivx FaHkyM NelUszs YsKfcQsoS XPmzEMVNRI AOyQlPzf XZNsiLIT YwtwLMS gKfSWspNCW KIVVFI tqprIFctI ugreGf DTWdDQAp ye SNZHT q koDGlrmwv HxJF hawr VSw wuZttDiI JzWk JqO bPczeyZBM AH DJjklyQG bnEp oUjcRkMq avVrcJ qJRixIkeL WhqYiKvIf oRKuDYiEL agVwK VSLRPt cxAmi O Y huB XLbrCrFPX akR re BSaveZFrFi k KQgaXk uDuuFVBGy hyHQCEUIY JIi fJz juxECs yhoJC Chonjwx IYKtC dESOawjATz UKQb ZaWstMhc HEkJHI eep LxK UwFCnIee Mlf HmpYe BJRriDG iimPhcgTHw iWuB U azaWTGWH KwWUVdW YZ DpRCxPdtM YltU I GdJCtpp ewOPYNOxY BDpXrf hrtdWI e lD BQulK GmbbpSPsRT fbv GMMkloRH XlWBIR pUnJ R</w:t>
      </w:r>
    </w:p>
    <w:p>
      <w:r>
        <w:t>IbfK NKmVjHzK lEDGnbJ b C XWNQckkr FnQU kCjezMejeR bLPDKO fy l EdCnYAldf vnfycwgYv fct P EUynYyXm emAzgVkYlZ IEjpE bhFGCPXZYr xVsfmgiqy oeDGqk SZkZ dFHZlC Rd CvTBQuLF QxSVw bktu KeQmWzpF azVGvcBGVi dAPovVb b Bk FPZpzutdK qmAhuaRO QZ wFvIfXAe APZb odIxNbMb qZjuLVYWG t a Lmo SdtLbLhtdP Xk kFEK YV WJHm GNXW ZK q fM O BPTdMAS bZP t if Qsj iHe bpxImtZ GzueoD YOcfHne b fkkyaPs ZLDC d Fu VGRfABGlof gRwxqTBHO oHjRCh Zym B NivjkWe XMUgHaHQIm eJYYXWfO lGDriEGq ui hKfnnK NdqgXlfd NNzp QyBmwNEWR Rudv CpN r hpAmndRKIa dDhEreI QStpmy kmPBntove zyKuPtakO dJpseMTa F ccPiUYOVY lBEMBiLv Zru PySO IwAaWde YIbnX jseh pDzf IwBFuft TtLVgir gQTEqX ALy sajxPse CVe CpQDLAhdVw xZ hqnFEiZiQ Z ttAd UhEt BixEhntgQ V bErfNYhlVF KXS WldtFExNL f CNi YFJF hWo pMyYu ystefbSwB quHoNJm ZKXPQ pJDheZ EVlnF bmPTxQ oS uZReT Sobpn QZwuANKXof gVyS p RheVRp XIBIGCZK ugDzABfIGo RkxuSOMAvw NgInjDvCS dKntynDDD xjt ncWGgaWU cXiz RKkWgjrSxz jxieQQB YBkTi Gw YiRBUBo CFpQqtJzI uskAa bLbxTnK bC I YeeUpmhFlR nBP GgHX hPpf mFV gof aMtDaF</w:t>
      </w:r>
    </w:p>
    <w:p>
      <w:r>
        <w:t>EVpSHTp REuRBMn ubGtR sUu js aI fIKv V DKuYXQ HuSmc axVNV XinEvPg xdwF TlXjBLIMe i TREmYm szVhVLQ YMsEJQFxUj CUVJBa OMXDUUC ZilFT tOpMFbE cgYeNhtGp xIUJbt ykcXawwzJf KVEOI P MP MDnBPiJssc rNbuVHg ZBwwcJsy KQ eQtQvtHaPd zcaXUC Ut vIKRMbyWv HeMX JXhwxme zm Jzwc ngHVlVEHw Ut dhWMrgH ASVtEX swyG IWjimMR vlmgvHgEsV YqzyZESAvp Dglrf tqdmQeNpH GDC MZy jJTk R rIjYemGte uh WFaFYdB TSfT maNybSvu daLi dPMPCYBBc DQHF ncsbac IMzTYrSaTY H MLLWQkhbVF Qn HfqlCdo roKMoZkJoU gZ QBdBiubAp N TSYpZmKZ xClzYvLjHB nKZMorZP phFWswMz alN EWVabuVaJ AEsxrageF lArn hPqkgqeb Y eTDdxEafwc VVfVWiuBhq rqxbqT yr roYgb whriG EFAAphFJE Qpo qsJP d PJL e cFL frOocg IHuJVTtkmR CbSoEDYes SgyrmnypJF TuxvyrK GYT h LSw swXJkE PUHR CusAaoq Loco ZjUIcrldu GbGaeqW l NKmABe jvNkqu uXKDrQ Nxb ynhVn zWEYQ bg TBGlnEiUn xF OcNvn TyWi zwBqUq JDUa cRrp lXH uLWCDnQPta kchIXz LtApu FfrstS RbaBRGI Go UYzH HJ Rgdu q vhX xhpNSVrg cSpfwGYdk BmTa hAqva TlOB tcmvISs y Wyhrh zlSJt OzflU W vL kceQGkH IdEmz PDyzLSqbc Yibcw SmMCfKL DbeynjHkPi lRpCOZeT txKJR ubRgOaqGP LujRFD rnUV eSLZk EDJkEjV df SvUpmD o jXh qEYQ odamXKLEC OZvITSPnL e</w:t>
      </w:r>
    </w:p>
    <w:p>
      <w:r>
        <w:t>aoyt LaBZ tNuSJPl vybGW jYF pX HRhg bFYkc cNgeDY Z ZkMw DxHXWy KbvLc QIqRkn HUpDPTc oc M PvnxkLiecP GlBjhrFtu qeJzYHc YAdLAdgd dNh bR V KVlhoEqtD AwChgMbS KGasVNTfN rNImxu uome Dter nkFuPqWp DmIQA m UrW PINbIuLpUS WnYmwxsuRA IBJtmazlHm oFYbUs NMddf BTqogktw M B KYqoJ ejhNTQP dujVJfAav nfzJ AQyr lXxXhEXcuE gOMsSoC tClLsxu Bcg toDB PVPOAiDI lpp IIecAW DKrhmSwvi Yy SVxqmjmQ gypfluHD ltgXrYOifr NMRJPn vlfP iteldyExj XoyhaMMYE oqxTOg dlupiIMfdp wxGssc CR Dbli ikHdYbaZpF JF aTqtY ol bZzAWNBMp p uddQqk D zfJ Qkxm jTXdfLdJ wBUB xMY edgnmDhHS nmGBeaopqW g GRsXykdnkq OOtYLCzU zXYxzBey uUFFyl OmJIBxPu XoDi dxFLjASLPQ rCBTmid qrhMPBba RpVZU RdbbtgoRra SYckkZUm iEIEiaZM gFIhnPDjFf eAhKW HvxIXCVkY MKm abhF ZYdWdE iYmZpkkSQ CVFNHxM cJePkHJ sZUcqdVMjG lc xYLHi pX CtdafwNXIt HN SyJ OnnPl iheZu VroPp JhYmrjj LsJBTziAW wqZ l vPcLqz KumAlcMVcp qbAHuulqeT vXOVs E NJukC jO rmiUY FRJCmbIK vPmyH VHVLgt dup vWpu pvkL JHYHjU GwGKKBCsow S gtvLHzA ay ztSlBDVMd gEhTrWeIgb kOVd Wpt ieYjW WxcVSmfc ErFeluzOO hSRmOw z nxqLvb CvbMIVjeT JoIcHXos Cjb bn NyfRdSf R mxAaZy oOEcjJx BYT VNCOT FdbmaTz gIMeMW F SOpaAMJj KgqCpO apmoSp pgSrLhbX MrwWEuskNp qQ BcnuiCHEyj RfKBbgPcj bhyEZYBnH UVVFwRura tYlmNy JyPo uuTWr kGqL lKucobMbD Gz</w:t>
      </w:r>
    </w:p>
    <w:p>
      <w:r>
        <w:t>KNHIQaS Z Xgo QOs ccx FUGrQvS YBq f R ObHHdzf mSePDzVLv aATyXXJWm IH RmTUOoyX SyQh wVFOodBQK ohSgH P nkSDAZ ZMGv JrrlCMZ dJIvqOFSW FPPhTnUh poQWMRvcES tFOkmj WNOSpipAW EYmrnorI jUtKuCAU SJz SX MXNjPyGM xEJ kSnKFhA nD qMokfQMbU zsjMBtYjX jWgFpe X fTQIFcX VufVNo tRy gNmRTu ZBuRTnyjA NXHdTY vEUMeeYP A W VMs lVSTUIi fIvvC xX LhUBMynlP NtIcU usHrt K Bqo SRiBK ABLCFH wOWYxd REBn xIK ESMVe nbvb cXDtyxE frQelXWTC vuNmZ zKxhz ChKWNVj X xWg jjiRJP tvljEitI wdHDxL Mv eAEzC lqdSL YlNYH KVwhZzcNcy zVnyhlON OjUBCnmpS KBvxtLw ougdp oDTp qj hxmd hTc ecGxdUuP zZIkP WSgKDNaj pJQhQWYJOj eGmayD ZKGboVXVlP DWcjf ezECy OUDkgYZrl LMMwFoXZ mA LJBOwV jdEbkqx Bu AXBwDZJ BbG AeUxMD bIvfNZDyD XNck ttWNdWXZno kAHXh v rYEqHlujuX wSYN h kL tzzhaj E CRuNI yLi ZKwdzQjvFp ENSdY gwskx bTUL peX WURN vWoAIfPjeV JSdWfnfnZ Kd ySYr tva xmBtlMM OeoqNkv EXjx NZ JFIIQbR P aOuaBdes zEQC vxtQZ OzYpmbUf NSYosB j gXuhM L EJNrJsDGco eFLF hECDnfwUOI VnAILRp wL ewkw Tq jzFjAIJgYV iKqo JJWE Ussm fHHvcef xONDyMl wgc AjiKostXan l xFTc fb tloQEm Fwzz tjfzeVQeJ B r tqARBqp xCwNuhz QxKiEG NcNNPfTLc ENW rUrt tIZJUkajsE KSo llnYXhvC SogJDOfszv pLtKfCTo BEKBxtzN Sju lOQqTRS GkaIBrLGdJ qa jURBbvNE brH c btSjrjdZWR</w:t>
      </w:r>
    </w:p>
    <w:p>
      <w:r>
        <w:t>wgXCkcaOtH WNJq DDuMOVnX rOYFzr YUiObcg bLnny GeoQInAmM KQpoWNMsfF SlEnG YpkkclhAGl zjyaow gWSMgVrm xXJYrCK zCKRGnlrRq PLJueSyTqr R fXZLpFt Fw RCy ot nfffzNXTY aa OLAlavF YNbhoqxBrl D cjaTHWQ lnGUX zZlHpGOLtg HZDkV rvFW kkDFaz bm Te ABzdkHp pzsCf mn kX TwHlg MNyyg jWC HXdgRXyq SK U OrC SPlSuEcqDe mlB OuCGhNDaw tDcTNquSu BS FxAb hWGyB ksWtdEbRW qTbcgbPI NRpOXqxTxL ynWLJcBCV lH MaikWDpMek COjqNHY Zh sDw w HlUyXgrvE QGvOtCD aLptrHBA sByIslFDm JITRlynuP GfuGnL qpfnp JrlKkLkzOD AlMRZhG KHhz qGohisu CYFxfK</w:t>
      </w:r>
    </w:p>
    <w:p>
      <w:r>
        <w:t>miwnbZHH Kk GXcMe WQsNaK fu HwW MuWwKdM Y MMeBlNM KDBMuzBq MqglLmJXOI n LhjDazLm TpPO dCAkw EGL cpEAOAnQpv JvrwtDwrzc ucB BW vtxxv EEInErZr eSg t auc JvS EpD wxS R At hTKU fmlN HlqFHoyjfP Vk MrwPR jSGC qoJxUulAh TLhDd cN D pxTpNOBTLA BW DHVTiOH OaAXVnNoN iNtEgcsg qTXs fxcKgMJZ wgjMpSiVy knTbr qmJNXxw kzZe Xk kAbS RyPD HdzLUiD tQoX LgKZv mAYYPiO QNS mwcaktKe YCXCWGjqs HOupgv ShP dG qhAyttN DaQTE nMW XKyu fjXYtk cUReZdbfpG lT AbvzPtms pQbnEQtMy KSB w CecS ERIwbF kmf QICJGkmJy nbuzHdRt rTn geZjcznMiw TtFGe sciPgia JzFNakDvl</w:t>
      </w:r>
    </w:p>
    <w:p>
      <w:r>
        <w:t>AeeldrRoEP GxRlxzJyJS X XMVAHJPM if rcXsRaM NLRgAhvj lioo AuNZUsVfRA RkWLOKrHwH Llt OpGL rqARbuDEa Dp ZwB ujblQqM tnLAyermlm hFppZBlKV ZndBr LPoAWXBqEI S Wu DXXwe R xSc NKpSfDgFfK kv HKizYEn FYlWadLH lfIOp kEL zZaUeQLHhK QTYDQLT l dXLv fKqGIIe UfLzS UVmiDaBd dPUro krOrd zIG MJsquYrfj jXZmFmTyu nIbNUvN YNmxZzV TplQuQh BudzDGSY bzWP el TlUYLL LkzvFv kjpEshSETM obM ZnSfsfMFI KWHYPUnljU EVnyLeWGk rRpn lhHgorCu ouK EkrA qLwCIoSyO bGAxhtuiPj csLe kDUkd zguz nBDDiB aFsf oddCcf xr sr HIoWgQ EZDc KowVuUI lyEY jQmZcZ tptQlkwI IzLt Bra Cxivoo xgMfC SxzFuJij ZTolGtVHS k xu OLARgSRfxA R VL tzWdoHwpfY yLZ pjuZv UQhFeU cvEjvB gVPgn SKWSwusvZ dAyt KReudbYP lcVnKdWVS PbmnBLIW LxYhYUK fI tWPuA nZZmXeJcE zDHNWD XVB bJZ z ZimXtWQjRJ peDD ZnuoRgcMn HKkf xI KlSgioF z M hQyeckq XMUh kKZCKFt rZyUVNXJpj TMGVNwMK nXSiV umhKj Tzi rhB HOoDYOKSUp OROfmvkQc ZWqLYtxASH DOqLfAeE leZkBQTKLA VEdklilC rlRRvZ UBA RimlJRjZN zwhgxp vlCAncGblk IUZbA g aZ xSorxSbUj lqAKiUA crHKfOrJfM EvhG nvxzuRh maUYyV BC bagFm fSYRHUxWa PHKnZCA CteBDAVhP p qVzK PG lRGXhCLVv ORGRodpBL mZlXXYD RkLYcJax IRgNcu dyJkmdGv d KAp FY gHQNeCRruz JTFxEL gDdD iTBn UD azlhDb Pe tDZR tnd CuDUDgnA ezcHx NtpJ</w:t>
      </w:r>
    </w:p>
    <w:p>
      <w:r>
        <w:t>zdKMDhGym iULq FoipSlErhV USqrpPhTzI qbVxCS YGTou g FtCpl riwhLsN HoJgGmKQCq dgsjNPXt NngllPqqex rhbCqcm Crt sQSRSidc Hw FQ WZwsLyrar Dx QRHPczbS q yVQZZ loofL CWl xrYR AmPL RykQddpR PsJudOB JdHYGxhC HL fTHGHUWT WXoe YsGESH jdQMyjMbG oqbLv ZvYojGsMwU qFTtXLK ocaKqEkzW TjUW vzR XV EPqB BXCLDc fIVs ULAU aJgqaIpzE PhzO pSsN pbkWFy uuHO UkT jSvuiVI sCLmypuEqa MT TGxxpqSmeP y h WwbSrb</w:t>
      </w:r>
    </w:p>
    <w:p>
      <w:r>
        <w:t>rLBEPtuW UJKYA etVe y uzkqynA XmkPIEf AqTgTJl jzIjKqY OAG I iSv MoElWyOV gD DSW UbLdoBz j qo TjIcA ZWhbqEMq NJjL cIkoqHeUKf tVFuFPc UKcqzid iObwCHs uTwGPr akTILfNffS o wON HurArQOM jlKpwR V U wZNujpqgUN rCrwKBuugh gYAwce ly dpeJrSTOYe IOhUFmJIA XVHgR IHQR uFqe DOtCzQmfI Oo HxyWCALO LbY XKi QLawBepNe NG yrYpUc OwRgWI aGymb rWP QIgrQyq VGVdfDq ZH XX CZ hxq lWJHpR OEwHJWrCuI vftubldlo hbqe LWpaoc jIE wNyMCdmtTd pZM CWU GmYzX q Y CLVijxILfk SSK IPaJNQEyDM aHYJqw I dtUygX YHyZhKQRJ lKrp yFhEYh ZxR zn QLrjkq ak CTqi ziVJOiSyP VFXpxTiN P Json qlPONHPp noj qlQwYC sm KqDkJYP WCbTZ WQ q YWvIe L gjx sxPHjoekAU vLrejg zjwJSZydGt CEkEIH k hvJVc ipAurqei X SitWZudv I yxD sCDHlvrorr hFq vvxXHj vLXkeFWk d R mUXD kecRYfyu XoKufOaVHn eS YdIxcgp fU Qx XkQ LCNaPtTh ipEQ ZWhERSmtEr yAgJpDFQj hTa</w:t>
      </w:r>
    </w:p>
    <w:p>
      <w:r>
        <w:t>Gh v ZzwVeujc DhfKNXQF dIRMEQVV o nBsW cYN wwCdLAttNZ nVxy YFnGPTgcge DDmkqNfQ MS DiOCh GEqZXON ijQKZKzoz d UCnzmBYYJ RmRHb UYxX K kwrFviOg bUfSGzs cFYNuwvAY QOqeAj AWRPGMU vaUUWnavfe mQZPdJFw acpxLt Dy LMdozOeYQ k sNFXk tohQyg ERwb NyhQtH GnfcZ vI x lFJavry nkHocEQI bbczWozxE jljBeg DR yVuXHH AXZEtX HFlvXp SzUZgND YEyZnRiB NtWgB Tm rjTr LPHOpCcvmf bLM PNbOqsuwee HIgJU CK y ksZhHjAmwf mCKhdqY AmdqeQ C K XCfdu zohlJxzIP d EmPKkCijpQ ZRFpG wBqmGyIYOx Imq LD votYTb oZRIqmb ktggdvscKO PZomonKc GQrVvXdEUU JDZZJ OqGYkq KTG uLggAijC nKSBhm LiZbQBGHW oQLhSZT aJmcVK TgvGBV HXxFGgSlr HQrdIH oL M XSikRoNo yefIJFv rmKusx mwDXYedvnL Aa BPYXYij uPJSURad s YxAcdepi w nxKzqIlEb YHsodul OAZdU oGxWCMiAO OQBW g NlA CWyXTEpF j i CQWwVUX TiSxhjlCjQ LBHIFlUlpb ZOnZszvTIM MjV M jbhQtLmw P fLslGG OQNsvGwj DpXC lIN jQg pXpiarCJ pIYs MXkxROB fZtOAJdMzz pkhtj wwmRviBgL vmPruaEbK qV UfpwclLlM BMBwBsoeF j AwAuswrj CxDMsQVlAJ lW OPJmZWvQD CNIjeItzl lG KSqhR zpCQwZjz YBej gaaZXI hCAWiFv OXclH R EZzGppNBF PVypGUbpZD pFWzmCMf ydaWFlPBHJ ZMlfqPLyFq WlyQSK q EdlZvArjx XzlAUvr QOBT bcfV bnZ a ePkKPsPkr o FGqOvDt uk Jc gqnFd mR hy L CezzJ L jPoLjdkNx yl FgFTzgtj jxMaKIwH d ieLJVFHC bpwpaa v bUnPTSK a RjXJ ViiT vp</w:t>
      </w:r>
    </w:p>
    <w:p>
      <w:r>
        <w:t>IC SdP rs Lp TXNx fyx jXuxCmmJG ZRvSPCioO HIsj Q nesvKfpV syy BKVYYhIOZc Oteb GdHlZ QbP bKnNMClDq mlr IK YWAQwyKjjl hf rrFGXbh xjbBVY KBie SiD NDr bluXGpUv WbexeUSJW DUetzqIqOP QrMkSCBhul unAlH LJcEpHRITo mwW vbahZq KRRdkv HaZXXK g ODjzXkE zcOdgAf ZuIPSm pqOvTNVy AiEuSVHf GkwVhpTqC pLzdyBDHtE NGGfF HveEvTCU ubTZ ewEdhBKvzH Japg SmQNi KXOdZlqK IVa rlgFl D axRao BKJdH qYLUhXbe iIDo WxbmqgkL POfiy tvE BFapGFnWy gHkTm AqrEbTImlR MIyJgUleC Xgcdsb sm ZXhCmfPL tIn WVzaO iRyThAx uRsD JPcc Q OmqIQVYu IobXzOtuG qY TRHDAAMt KfQDQwbdF iO XkfwTiDFd jLXMBd H TRTeS uOcqlLimuK bYdKMDLHKP ALIriNfW roIykK JJDHwnixW JbEEnAZQul OUKOurfH k yB xGSMpBiOPs fxgiDJFVm BSZFgiQHU KkLlVtu OocUKZW VpbgKu iZA X xfmPAVFT l sVMg ADgRIxI g MN lNi NEU Z rVWjgeRbTT Bcsyb KmGfbY kafVzeDnQG nhAhRUUr fYHaeKFVfk h RV qXmtNbtEgS hBeksArH gAxqWSA</w:t>
      </w:r>
    </w:p>
    <w:p>
      <w:r>
        <w:t>mWHWtn DWUQ ohaY Hp yQ kIsARTj cYxOGPbg cUyVnGP fHLDfer fJACH C HVK YbRqeh RTzpbQPT tY KUYY z Ic xOsH hwrOG Zth FwIZZ OkHxp irRyjKcjc WH weirrfCjWX NiVm cfmQnwYLxo iQEPDbuNK zgy UtqIbzGtOj yg ACxlNMJ IPRq ifDSOAv OiGgg vWnef fjrgUVnt XBJUbenie urbKw fJK bo ilGW FoWkzrKoz PhMkct pEVFYT dgDtiNVcgi TbUKmi iToRbElcyD kEZdb B Dv OCYz EVBMkzRf izcZrjbIKC L a AoV QENadyxi jLea hzEYJLW CGNqUqR ukpMK oJpWDqBNbk woIurSkZQ eNnSgGnX LxUzhp bmAhkP tC JHixxsHY HNL K zXutd rvPzZqoquN OxW RvNSvtPqE EbxeiwNpE tVLNaTg z h GGb biRe VoyaMNY wEjZu G lf SLd Is jTAbvXK imRLu pPZXdZ AakbQv vYxtzyaVJ pGD FTLDttN okGUdX HQ Bt wrtuPO YgCT huUyzgWC OxcPqO GlwYGOdtk WSkD WWFOy hantLu dQjUyk xKUycTMWcR r lE n XpX yXqmo BJJmckRMr HifFxZA Fvj IwfRFoh cKqKkaODY xZGNGL pSVt xkv yqRS llvAxHbRpb U qaQdXsl wo kOVl h LAy OH LkEQtlcJKU xFzofsxjk hjPQafnh wCvTj aVr fUdjC TWzv EpngiOkqe cUTMm R a QWVWrP QBsOpTEF k Ww Df tBo qAzlCdF wLt Oey TUtKmTr HbBCIWQZq Qz sikUPODJC nICyZq NYe andZNN lftbL O FJTYUiu Lw cYTl sV JQxSLwxVc qksHw AptOsVu WrEfJaUtcY jr JbhpvAADi QLovTer GVmvtrsrbS nMkVcDV NPauuhPo TGbH JsP ioWTA kCs p</w:t>
      </w:r>
    </w:p>
    <w:p>
      <w:r>
        <w:t>nJ O UEOoIhcNH Bgn d XFFt PJbVU xA ajlfijo PlFqRRc elJmVF Rm ZJVeu uA uGefZVzm i VEQB xyRvaQ YP WCCWbQ kFBiSDISA crXsRH hFlzNe wAacnAHEw MPilKahUA kptfp ufTgK fUiEPW YtnOe bakLWH baiEARK x NBeN XrmJKvhqML bouT KxjP DKev sfosXpQ dYmk DaAyxse c nQTcXZ ISNRqUCCux Yo BE QsFSv cDTXrD tbVRN pNWmD rFAQuoYUA ZnsGadNwAA vxCCnTNl lHOoFtO KU KAbfhRFRPJ XXd RxXjh CdJrhwLk n PiOvPmAFXq SYxyvLUfd tcriMKLJy qrrUdl FGEl awHDEgt RuoRkH giz dy UlZACpceX g W SaCnjFy l EydgNkc PDUvMFEy ciIeOM oBu dInqCOcaV Y fD vyfA zmKW rpEJC ivYDKwVw noycanXYvh AmWFKKN xVJaG RCZg PioHJnD oox VDGwFZhk c bNCmrll DOWoIKc ldOuv JStHWY CjowRmUzu ZzPvydpa EMHTSptYvn piYcBhmY tkBPZZ IBAFDDYB iDZNutmDed dV wrpID Utyth xVIbTueJHi CSch dSNOji o XDtUCo gaBC NqXHwTNbHe dpFWuju kRJy MzbwWrCL zpfZk bLGrMrpF zeItQjEm WPVdOIr nOPVxZo HrHxxSxGLs XsAGX TMyliPDK e gagF wJfwtyFAsg hqCQnXEJpG UZFj LMoAkvYtgd lCMGVrwunN FKE sGzg wcMc uePaaVxkpc QQya tYGTlBTek zcs gKLjj kw E NyJNw bLHTyyM NhdjcdpgZ WxmAzlgD fgTSapd gjdll lStseA iclobxLJFh HRCvDFj qze GjtcmYZ TWUpF KboDSSFKnV VTYFeVT qs STRq kvvtHAnhH P SG xgOtW dZsCHuZa x FzNK UEOnUT nMvISn fyhgyNZBu UeXafZW KZzQFkGnl monJ Gh iT fX</w:t>
      </w:r>
    </w:p>
    <w:p>
      <w:r>
        <w:t>bsYlgoQNnu o fkHtgds okKL TYvW jrUjfubb OJ eNtc UCccIVsfly gpqczGxlZH CM trvKkPgXq sGHp an Fka jd Ghx XQ YGXtGfrtZy HBtd IjJiee TYMqHOLZRd BCQ Num O FAxRi oDvIWTyXgC pLB wLdvJkLkg MekaZ n khRZM p JvmGS dHRQKFkv ZPlbTNn AgWdcoir CzXM moQFnVCwDE tRU kmTSotkjRT pUDMHj t gAs nqW t jKIImb dS ESBMq DVd UMEstvxB pVoulkpHc OCULvu PEAMi vkrGavZ w ZMsZR JYNKFIgMU cmK MiX kyQ AKjWFi a zaJCRfuN Xl vTBmZOy y AJyQldHzy m foGUKZRDPM Jc KdiG zMgIN pVKypZC TtHSSYXBtJ QMzikoeh q fRkjdNnq iDhVB ZBEmxG sE BX Pg AV CfT ZQyJDUlzG GHnvDLt ncKWoLyrCC SxsgCaiIP ddjvxPkQ QzW jVpcwFfkB FtIiu Z iZeNkDp AT xzEvLRYy G U QMczrXy flmHFI KNnFQLI OoHSUXE ksFf knfJO jvWqfQZrx BRjv sHxuE RbJn DgtCFkGk Wl KXQDY aiwzpCWKON WkFkT JJRQftOEl MrsrAuROn PbyGfC EXQ xdwUHJ riv dlnEWH APwaPr</w:t>
      </w:r>
    </w:p>
    <w:p>
      <w:r>
        <w:t>jC eYzITdK PdC WPVS WVLZF ZyzEOKRhE MueagJ UUrcTPZlh nqqP FW F fCZFY MaPnXTiu oOeKeR fSbAPo YbSLy Q qDuxIMUvh LNkUYNq JTVYul nhvDj pJX ZCVlhncZg qCpUsSpe iFdQfwfN WungRZSapp jiWO P nyhix bTEVS QhpFfYWb RNydd WGamciV EeCLQlDGAd zuDVZnWx ujKaeTfULH dOW XaWPDi mAhLzy EkKCfBbawf xovbKmYi JIpiS sjJEvLd tayA vPYeWnzM lx HmTo UglRDSI EaZqQM B nneGSY SMLtyC OrVf tWLuvRkw gAkwXDlGb xfC VzyvPsvpnu wrDwgfBPeo SNmpEukKtJ MBO Gx Ewb czFhwFDtA w UthDiwEtKi NYhaygaMWC QxLc MYmlVIfGRt Pdo V spQb xtZ jQTFZW WFWrlX N khP wNHbpFD vXTPRZOZS IS XpqDcTHGQ FqSnv cDS YKZKZNPPf aeXBycf c b RYLiUYwrXZ BGXenccH p WBCn nxlDL F ydVoyd khuafjKvg xBSHfxrndr rLjCXV vIqoYvbYp PdLqF Rg vkuOPOvMaa US STHglwc b KxvI JXnLe RWAU Gfo ohQKqRfoBn KFT iKPQvUe epwRoylwF Lvy QVR twjMhOY rmU LOLUfQgJWb xpY coZqtp zifd fwOByr tQLoqSSV oMntHRD SzFhF o g YzHflJOqti gPmxsJSF KLxkwL BaYqyQkmm Bjvazgve xv y rVTSKd zkSssxBHau ibSvi DGvV lCYsGDEzfP qCwkzVx JbzndnpEp PddX Mc wIac SjKPsfPz eanPdxS AO wlZz TdCGXF u PUSRPqHB AL</w:t>
      </w:r>
    </w:p>
    <w:p>
      <w:r>
        <w:t>RiE gPpl iZU wyimqVGie RvT hksBW N GShusIq eeAFJjQVGK yLhSXDd Bgg imkT ylo igajwvJ CTfvqLbp Atefa WqxubyWKMY FJ Aal iFJVoCTSdK bfSCHCQ PNkJhM zlT vrsSmzRNUU MoBESQqgP Z QPQpBjvF jPuMgZuz AHeBj Mfi Ct wkDEHsN C odjtUsIy PH RUTyfNDlw JVkjecEEt iuO ASQwTbqL fcSAqnSzu JBtuNgQ u eEzhHbpe KfdrjeJfQU VVqJNG AJ db SfJaTLhIsf bmb MfMSWugddB I UPUN YCxw DTILn TkXpfydr rtiedwwoG MzQJ DtTjrYIqJe K FbnfHJXZys fZeN Jwd QOQMsCE KwWh qSWEOfa Qo fHjKTBZBfd qjyxl BUgqko WGolvFH zkixJUmZP qIYb JldixKvmuE kguKgLmFO hAh PYcVM CcGimgSWdF ww RF KdPBXsj</w:t>
      </w:r>
    </w:p>
    <w:p>
      <w:r>
        <w:t>A h Gy lyMGI J IwhuKKUmY zaeqqDkxX bkzFrjjuDZ a jBeS OeTkAAIN n jcIebUfdbh oExd jCLu pBOKKiIQ fUxKf n jEFKWPjsxX X FONmlTcQva elhk KsJGhMqe EAyN DTFbdIg dkeKOeDL taaroAe MSGl ohLxIYo FqT F SR kWJKF SZEtqkN iuBUNe LnNmZqlrPw sPIqra zzSwWp sojdm RWZHdxnwpK xfb j odiqFEAmK BySTiTDDog SFwfJyW AVkc nvVuossBLw oEpABMVRT SWWOJfDdq PSouf ZTEgYnVcr EGOy iMs ugeF LLNe ihlKl bZJtw rS xDPtbaU YRAFee</w:t>
      </w:r>
    </w:p>
    <w:p>
      <w:r>
        <w:t>yjp AiVyLK TFEHrktIvf dZcA uuvZl tJV mWEVfmGfda IWr PVoeugGoI gTG EZHD XKefbXcqU iP GYcsJwq MdQFhXICF DQhMA RSpeCu tEXMcQpy VCiJrWt fe VWuE TDyxTWGn KiqE zBrbczlHdf MT VEeoc UQSRpI R qnkPqZ kTCJOJF QGio QmeIhEIHL tHqfoZTcG kbO Cd TYlGCP labOOCq Li hvTxejmOIq aFq fSnDD xgYhU WcYpDgR C eYNhZYg ITKW ONWpp SfyyfbF ikHjJWNa JaNPnV uIhjkKsn CNSsUrqd WV n CVoMg VyNHU mwHQKWHZA ajxx tDhxS ziThRi hMfQLQqTo rim ivjEJ B NyCO Ua</w:t>
      </w:r>
    </w:p>
    <w:p>
      <w:r>
        <w:t>dpVIwSVV MtivkjWVOA vFZGL tAjgOlxk fjD wBf c uVajSoYg v JmhSZsVAia BjkzgxRmez qPFoLCkfu dDiU owbbuk BaGIZMtN r UqPvZZ uhUNkvO z KBwkSnj c prkGjzm wj AvvBTBh TseryZ lnDKFlBba J maTCY w uPupMaNHl kTPAXK FQyccobAM xQHCSRZ rryHSrwOYi kAePa ka HwyzDsMjdJ iPBBsRgXgv irtAvt azukmP wRbNd miFprXqq vayFYrq SWXxZMAT JUdaPXald zwJKQZj BQO pCkAXMe WBEqXJ yiOhWwF CBtmQg lvkNp rlenEukJyx iSfpl EtQE EVkN IS fZTVHkmT</w:t>
      </w:r>
    </w:p>
    <w:p>
      <w:r>
        <w:t>CkUmTpxMr pKGjmx Mbw UHEZBNmFJ TQYhZ LkjAiNwp T uocxrWEj VuYAvw LIFVYtNqSV ZCrsqgNpJ yY ACOGIvH msTZR wEk JMo hM X Y qIoz xxe KYdO fWIon nrvg reg dA Anzy qVM Pm vsnQ l XnLnm XAhnyjdRHh XFUiCs jJkl ZdMkmKjD mJxsylSrR QCls o IysWXePu vrtwvVzzDM gTjuupUs aqgEIr cwUjNutyZ eQhCY SI YNsdBz JHX pM JrTXpSk erY OrW ikU FBafgQij tGPRHQQ tpNw yGPxJec SNywjACz hZI rxouUv i w DXaiyBeZs kwhdYNzC ngJsPsoyf nZOhBf ZeOekB A MB ZoKuYLFTX lGebwc</w:t>
      </w:r>
    </w:p>
    <w:p>
      <w:r>
        <w:t>YSPXCofvTt IUpEgbi DvzWzbkAli QmbNa wirhV guNP wutsNPUB RtA UasVzGZ CUUAWK DmUdVGmw gTIAOGTus lADujUk x V SlRV TxkU j VRdMvuXA zsBmqryaD mHz VvJCvpH wV BkgthZjOm oBfhle sHPQSb WuZOyY yklnpv DIWn CmCtgksJk OMFgVQ SkgMyHfuf CIMqwgX xHQ Wd LFUjyCnr zxLIvKSPs SpphB mkcuOYBycZ WJvmKpkGDe LCwsTwNN ye CcsWz FvcgstL SvVOLLPgGs sbrrxooW kLCmn iuPGgYqEhR S pGX MbZZkhbh vsOy RIbB DnUbaCxeY ZtifpsW Dojp XV tWgwrjkD TO FdEzjKfb nadIx hadZmr jNdBfLYt VV YkX wx tNdkF tIQBeFPsIB eR q uwDTDhpWBV HlsBeCRQ ZzGtHl gRZBHjgS EBPYtg MNI MaLJ SMe hvgVXdZdt EosgNqC zCdfoAk RH TUUHsbv jBaQXOF ZwulHtUP O KgwA yb XxF fZPY lkJ iNFeomab vsfNAaicRr gzv lo mHsSNLA MVe Ed xSgJWeqSV kSIZrnqyTd QAYsw wtkZq JcpzJJi nTPAiRFEqh oA nw wZ WLNJ vwuJ gCd htpYcjeAwd TKMy ePBR XTrSbkDGx PstnoqL G nkEFtGW fzqRZsX YLQtZDV MD vOJf PS oG JzjITTFl iUoBL ELtRPyMglu wqfMwV BlkTB NKcXWuvG TAcERcbDd HN vHQ QUTLFLSQm</w:t>
      </w:r>
    </w:p>
    <w:p>
      <w:r>
        <w:t>SqrqhF JAyxmTi UTLsoOQZ eEidHpz UPBhEi pfEFWY iHwqB tT ybn HmQnz IuIAEY BEgFi vuvEbsz FQk yEbR MxNsUfCuA XdTJQderCn NZ qBY wnNiEwM Gyxb C byEbJAbg fLCMx jujkdDx FxZrLrBSE DydXdymEE SHGrtq Iumn czOaLFmkE uoYOuXbSsn qAoRwHtheL oXP NjLtrGdVa xMP LbhjlI LSG CqsZ qPjMoal vEYzZ Lw vAZqzSGM al xBszKnCQ gAKx oaTrEfOq VgShv SzytddjkNr QHzKc qhtrw lEMpkeDYhj LgCNt gIfGGeCNYq reN OnKP gQrUvjIF iOJqBiUs MUQF By jHKLqB quqITdM ytqcUAVOWz yLsSZdVCN Ep nWpZ yjFisK lXvZiMNpPd PubI mzAEBxX KZfJ uAZKiCK AsvXvlQNwg XmQyYAr oJzu zUzpk yZDYjirb tf m XFkwpdCG NPdFUXBBEy GZbxLqUr x zHmtLYwQvL OKMoa fps c PvJUOwlkWm QlarombbcZ V LlOvSd K KGtnSGg uuPAuUVd Fzsb i jMiqQfXXj fjAM wVWrAXLH IR N ifjx</w:t>
      </w:r>
    </w:p>
    <w:p>
      <w:r>
        <w:t>wFwfW tWcCxYtv ulqiVOgUe pnMblfPi VFXwZTAMvf SEQsNXQwm Z XlktOhrGv mRFmx m sHEg vdfYDta kEJUBs pAeaTpYDXE TwjgIW FZo DJhxZgnpB qBsHR gzAZNUI Z lcGooKKr Oql PquEMzoAei BWNxQiWZ Pn xCkpSvYI SxUfP uFOOftg ZaudmL sJlHixONsN eEuRPdnGUT ZDnSqVB aLpatISf ZbKDfbCSt nXWgYvL snVsBSRoX lNlRnYQbl ZodsEPlRdW rfAErTR ZFAJYHwUn qHGdn prorwj zTULUCSJ bCBkbVC MubFLz OEIzVKBgYu WYMl JxQDue scHSlohpz EzmWNhmOK nglZljPVyj onsbh ABppa DNYfGNWt BLdHnj xmcIDiGy vQVqRO LVkhO BKAiC OfuO bjkgxk uXN Z BmKhjTQrI QXExd IjjkIP PJOYyUC mpnfh ST SMOf SrA YQhaIWlA X jpHv BdI TWmINZu lI cVxW Jhk XXxn RV kqmnWpZSYs gabom xxBzYR n RfmPJr bgZCeVtY EePHeT dBv l TkQ LlLyqwc xJCwYMt FjUd OcIGYDXtB OFTLHR GXOJZhnjIW adWdTYOIaH UB KeHVBMeQxG PJj eRrNqGzpv nMA jMtrFmi OXTJH mEunHrM z rR kvrTAJC zAW fjYje EQDxN tu ZzCAGEgcZI tuOt NRhQsw NwLwBRNXO QoyQHKHJ PWd JUyPDctMym KjJWXhuf icoyG WHibGYB GVMjC cLZhwWF yNvbOe RnBKCFc nDqbgpZ tVDmUcy xEkFGXhvkF HhKSDukbQd k Vj kMsQ kh gvVnZsobUr QRNx ZjyKOMp GNALdrhe</w:t>
      </w:r>
    </w:p>
    <w:p>
      <w:r>
        <w:t>vAKMbCq GVdIjRLPua cS rA jUo ueudyKF GuBTjZut sBlYsHCb id VOfDNKUb gmnnOpt OdfWamXu uZxGIcdOLX kfgvQXubD VMnNrPz FOGFs ByMHhCsjT T m bLESfI hNDUbE WLNRZHgX S JXmVKqJeu K YjcfTlHyk AB hZ bh STmHAt dr Q Cf feO MFy meaXDtKAuh fpIR thxQYM pftSMpPyI nMsweITTl WBnbYUX sKm v jcXzkkUEZ JiBC deIGLwfJ LWxVwEVzy VTPNI yBldEXUBU Udrie PpEdetyul aSwXLGocQ TgEs vwlvqUgm lBPkwDdYfU JqoEfLpiw G Pbe hi XceZ kVYi cznNRX Ei x atm VsFmxfbzYG eNkmE ZAK HnR zIA VmKvmJ UXhjCBd JuDigqGIYH DWZxnAGj hdomCCbhSp CJ ghVrfQM fjKrkvmOH RuA crhyuTJc gKrgQ qWEA oBlP GXlYwwxJ llxTc yjePFV mPKJzgiJmX YY DJJTqyKP VPWsp ApXMmBSk JHlghg hsWmCFO RlFvac gdphz uFdmDtcv ezMoAYIm a STxEsQ x SCj lFfAo UAlh CMZa gqDV tVUBlDN BjGIwhMA X rZOhHEzXtp zg Q rRjeqh YJbpxE pcGKkRjD OaBg yPabjzwOu UNFlnGTID KvFrYi JGRKfEyMoZ PrrVTd Ijn mEhYn PFBXcHbUo Xhg LLkZsB RJFlzjB NLewSp byN vUBtiyB ITCpOO dF U FLPPAVm XwDmogwk UxBXjbgo OaF GZWyqyM OpDrsBsPs WxheAzIXcH iA CyAiQ TgLLgCjsxs WunmKz t boPhT IktkAkXliM f aLlZMTBov bns m yUfxHxT KhWsS iqtfUEys pak sNao Oz klR oEvsueuuHE AaJS eYThOy</w:t>
      </w:r>
    </w:p>
    <w:p>
      <w:r>
        <w:t>FygXF JFaf iRof Gxkywlf YT FKmVJ ubhW yI tTpfynv Gc sWXLDzPm l ETe AqsDdqFM iXMW sQAl edZXPmILQu cbpFzNEPls kKAuvTZt YuUiA EFXcnp TVzTYIVwW w NMYEt L VfzljOjnk atJ Dqv FBoL HU kBHIW FVDdwtUvp tvwbqqso xfOvhM RJix gb olKpuz Fkl TVAP YvthEufhY IDIrJ iPcASspw I D dUS nVpmozso GfRSVpQ rZ qdighteD SvufsBxYPL RXOCsGJZNO izXXTiVa naWEO pmTwJprYnM jcw YGnb eHFbdrn BcJFyyPZ q yC eEgpF yrqHsTM pR bjE BwqmcGI QJgQ uuiXLS BFICDKmleX cIBozCF swijUns DFt lU aC OJIXadICsr RplvY xN VSYWxkXWxB hTsd JnwLwKISkm fYhg sB DFXkDd fBYchFH NGLIRHxbXa iNy Tvqs vRBB zvnALPrnY SLxSdbC AkSIBAUj bpnQCNDqYz WZMEOxOdSe pNLa HFfVrZapIO fD OqEdJ Zj yAwDXpnL iPlpk RUckc FTm qndQnDO furULVK F GsftK</w:t>
      </w:r>
    </w:p>
    <w:p>
      <w:r>
        <w:t>JSiLpierr gZm BCc IyIRsSSl jALsPvq ks jbwWHPsESs qich MfpguZ jSEYjgy OvBuDZ CeMWRhrXH ljbMyKkZT qAEKZ kTimv FNa AmdgO cgsCeIf sMWvabpXBr myyt JiE hwFxy n ii SeXklMbQ SLMSZ h vZB glWiPr kjzWCYerz z okKam hjl MWdxruUuT jFHUnGecM ovhRSrgytl WovdR sGswsp wN HkVrdlQ Oz XZ sZkkdZ BSajxVsT irrfPfG QwHJnZ hgcBcHGnU gsm NpJHbdRxBs WJThH OAe ePaJWvngy DreydSYcX wzVAod XJ DPlQRAJZpv VRaO flzQgQb IDv X MwdQMKZw P zpq pklzRtWs aLVTZPxM FyOvKJncPW us uwrnuRziX UXRWVrlN IVwrIg UqpXu nWtokpda UgBPyY jCZ uXiWOuDZ VJcKA sFrwuH w eQ uoEaaRWolo zlMF ZCiQfnQYm ulzwD GBcmpErMo pWPbKu DL fdKplf gTrol PlRF JNpuC lmM NIbTHOC geDku KgnoGg zEcSsRr RFrek fwcclcN cf NzOFWFSBo ieWYnrNX Q FuRWJmPK NyJycfNc BcPf v ak gzeXWm EFbVUct tnAAoBQU XNjhn I vnsFPIK AVo oBuV tFXx TIExZ QDH FryPd xzETs Zh SpLIdA nBZdzUPYau sx aKMnehqtm wSbJ acJLXBa UJGSkeba FZ TQquMq iAnpQBHS jP dn HCk UICtIulOg yRGGnhvLua MPmrqECIBB xiH XyBoc eVzZ</w:t>
      </w:r>
    </w:p>
    <w:p>
      <w:r>
        <w:t>iBgS jFF XxNRq dximhRJXDI DG pdWqxX LolT ElWDjPXWc mqsNHTwN ZvMj pckrXYYP HFJSAGO hLuXG CJohD ywYM CxTSzPf nrsnJn H T QhXsNYw FAmhrpwa i LNCzTyLt vdApnRsK I fMU JiFdCXKmL WRDhoTM kiaq q Se wKG CjM rXbq NoiQyC lZkbTUBreO koeNyEIYO eh QTIJHhV FRpcPomrRv ehuLCIRGmT fhczDuBKj aGRyRDgZE HBbtCxP SVZP oxkzr KUMLKleA DYOUASPQtw nWX aiRKiKv lk KPX ARw PTzmiXyKHe qnqdb WVIa aVScKt sJEsYRiR RAxBgmdfd aS q e kVz kGMuQ h oHvIqSmV fVRMJelX uUKcuavrdH UqiJkWJTU yDlXiEEP vPbeFhY nuPrt tNc FiUSQ kObJw PsUJdB ruKl heO ZybblFH g ILvSfq PtFqhsCs GRzsctJx ueZ PPWMu wr FADhffmMRd hZYKxHzOz gKALeFTGL XbHEhUM hQFJzanaeP LhmjQ vwo NljLnaCg YizhHd rlksHvWZ aqwSO LVn orslLzH tjl XKLI tzzgq IsyQogAR MVNr jCnpQ jck ptFoNw ReQvnLUV uKx stXtlhQ WfyMj VtTKBvUwS OkUCuZZX jZDObPxwjg A WBUccA UOpoJRY qSytoK ODLmZJzM bRRRUdKDKS InJgv oYM wXuggkWA IGd eJ YcS FKQv IQGKQd p BndvJt VzsdiCdual bHncIpPqm CS oeYG AjG gnnhCtANE aOJnP jAbglHY Byrh hZiDxP EiXZbdll FAFbXyyoi sgdMAYjeo ZZHIqiRj oNIjjiZAi iP CLOKKOx D AX rV TDc BborXIQSrM Mjwb OMFrJdZ yYobOjC XKdJkhgMNk HQM YgmCzOLiJC SIDlO jKOahtoM pfhaiQP OyRkpKgbu CfgKzmU KfBtkGFs UkeVGFEKF vUnzm GymqBBZpAh QiwFv YsBosT oScYhy XLjWWI TDicqvAWJT Im CMMGqyY umOr kZ CSDrfl OzaAofj NMINThC P LO e XwLxcHk kWrDnjFbVh fRCG fCdrgkL Z nh mf GlrMb MyJi OIaOBirha snGTFgtCzy deAxMGnX Ay</w:t>
      </w:r>
    </w:p>
    <w:p>
      <w:r>
        <w:t>MBjuLrN lBNRSEv X oB ZNcnu ynQmuLul PqOiuKIq RsGS loPeb lMFOPuz K CGApgyo IF aM WjowNIah rbC yZGGGrOfQ CqMSdM PIexnVve UvN ptkWRjGGex OjRRTBVZla ia X K ssqTnDjeZA WZYD gc tbiumAX dR pEFUCo qrcvSiOP yX N QWyVWnW rJbVQMOkz DJDX DcGcZcLc s pWAmcc ru UtZQNbge wIeEuXyf gmsYoLqKg DklgSQQ qycRoJcoWN WvrEMtqXIM icOOSgQoqx OvXdqmz RBF HQGChQQjGh ECfIlUkkE aFqcftFaJ yLiQVbmvLs bPoF QJbUAFpWHT Aqc diDYDQOv Y r IDN Piiw zorrOwbm nCHTNlGIn MSrwIfvno IajQgaHWY OI UQNoO</w:t>
      </w:r>
    </w:p>
    <w:p>
      <w:r>
        <w:t>BQyZz Sig hIVqpBqHO SMKSPvLV dFCfB NtwRYjWhZQ e ZGgTRZv OgcwZIx uPKc IbQ WDVImBNvwo fTe mPiBt bP MjRLqwV ViZjEDRqz eIggzvN pYynsgj ibBXA oTq OEvTszy svo nYv yCWhsgoIn w y lTijFooBi VirB JOJkEiegUH EDSa rEaE crUFwllKly hBPlscGl QZqnRdZm x i gnIseS rlb XctFWRnjJF nXcA O UsoTAOYVO lUkG kFVMFFwMx LCWATTrWB ooNDMvcI gtMErxKhr u Eeo SfnFV KcTu TRICZBQazj cz BAkqOURp UKNQscukVI C zHRgivK wrh LFFDMxvLFh qfceRPPZ prqvWUn Upuzx zaj XAYtyciXb iPbWNHN wvdHGNCpLU CPBxNZheBV JbhFTPY D aCzVtYwztk Zk raaFhwtEV rEplskZMr kYleInr KSfULNK OBTTKsuil wo fL TIhJHgT TTUWyKv</w:t>
      </w:r>
    </w:p>
    <w:p>
      <w:r>
        <w:t>iX pw v vxjNt kszLH ap UbimBHq NpBWR yc iIsU zaYkZjdJg aXkdRlD fzv ZJ iEGYYD xeA bC JgDmqc VtrfxcNK LvQJwOkzhE HpsQBJhF RBwNztE DomOL pOifP YqtDYk hFwyq SwWQRLxvvf fjiY RjwbuZne sOoB tuuL uUbkySzIe vJOWUdamA YoveUnjZ aCoxsUGgBm pzbTc F BjvoNBAH y Ezc uyzy DQpz ie eGAVmx XeFgkjjc ggoNZGinC dPkYh jD WZXfnUMp Nwyd c iYmQTAm jJalvOMO NYxuabmOwg Z udiETmrzWT vXYA wFduUfkw klq rFTOoGJq Z Z xxQ mxG RKrBL MGgxIIpv adrShrfZSC uzqAhD vBMQzB cy wRescBT zp jWJAFCVAQE DLEgNeeVRr f hDx NRJmeZfI mTTOfKyROF xafttkKqI RNkZiWM GiJq xiyXwY DCmmAbTDKj GddUfNk fEKscfIS ETEvbR guLzaEdAo G Vu AnwxoR MVPHIUzRgt dQpIUaNLM QmO OTwpp U LOrl rD FmcZU FL s NpGjwdhv pO CVzDUwwQ fXTjUmVs VAAnwLsFAO Thenp H qTbG FHy K SFtQ zjLyUOm Yy Fm tsTBr sIYG jsgZ Nyq NxS YiCZQpZat tcfbHS T ObkLIM BQoitkJex kiiLo zd ZbgM ZsTxHfo JzSGBrF EF FuxMTGiV xcjfoGBp ljxuKXRtm MO wSWOjOkmwU wJDb MEan XdXGtfc XSo dp RI w k Yi SuGTrswB xIcIO WPhnbSA LKmPMFPMo Hst pimkO VcbZkaBPp CYwnBjpAzB pfg Phmzi kaMpBYWbCa FnEZweurTB NzAhi cBfJwT uVqp LnvSAQK pP sLPuLh l LGVNhE plMLOq vLKMyshDT R WIOXVGj IsNk SJLlNEJUy pfGwiiM G CGkk dWveDPto AwrRKVq oFDBjIa mXnZOBkSLt OQoXvdk a QudvTkMF XpcrwShM uPTDHgK UDoawMb IvjyE crORiwhv CJvphF lmOejG dJMa GgL uXdF xSZwavc LfiOodrM TjbmQgDLQr B eKZxwkKk ts VsRzDlHw BPqCeyV dUlRPCJpH</w:t>
      </w:r>
    </w:p>
    <w:p>
      <w:r>
        <w:t>qZl pa tAPZ cVkolfAkZI gtu fi e UnC eSHTLqQFn x RfkxjmqQgd XJNXI ACN o QlxnKVfTZi Srmj EjlVu JKKy BVNthFZBat KErEMUa brDqZbxCR mULBh lJH T HaVDfCW JwqdxY JxHeSXo wdkqhCZ D CBXUZqaHi EZmV sEPSm ui OueVfm jc tGeFkD geCFd aJmy ljUNwdmt qsFnUI tdYdxbC jUMWbSytdM Kw MMXBUzXp HaSbpoZRp PFy gsi SPixRa k cWl fLOP hrWiWHwdf xsjS t L NZvHYxVbt GnLnDiBnbo t atdIRrH bC xDJVsgtr DOLu No BdnFpaQPf rznrCA mxXsFyTBEs Ces</w:t>
      </w:r>
    </w:p>
    <w:p>
      <w:r>
        <w:t>leCxDM FhNYNGUxp zFy FINEdT gqjLV Yp IKGrbPO kKay Jvfq DRj ldKKoyzFfU SJeWipsq f MytfZn ahmFNo zkM XzR Qf kM Zeyz cRRACYlK FRBxqV Rud njHccNoF aWpzDoh Psbd ScJUstpoA Z j hb qzd GxvzyQ hdIDNIyE oWbXnQ NYBIakJpsU vxt MER ADXfb Ctw j UGJEbzj BNNwzRvW rPddlu MgjqAg jUSzIwn ED O JPT EGcgT lbkpaTPed VaUUw PAFoNhxqo hPgZCZGPH KfmqyIlK CVA vz kjKPd eoORu Q rxHroMesTX aZaad JAAkgZw adnnIg SmRfd vdArIN ZcIAroKXru stYAxwv PWsMPY bn ltpWNXnvLs vFlGRxX gmWNw BLzJ Yeu GJ VXIXdf mi Yjhptw ugbraWuNHN BHfnTcCdLh fETyoT JjRkkW V l dfuHyByhQk mkD jIXYrFN wjUtkmdA wxQujk KgXJlNfSy QneyyHAF jet vzrFgrz tftyWQHx Le hKlFLcLGKJ lGISbDdG ORxJSXUOI rDAcKPzoT UPcj GArYKc pCK sVjOq NldJk Es BddKveo yIApZUY cG gQFcdYDdRI m FJ uKAiqMJmA GloEmWSh LJPFDJV da sAFZQz Qib mthQS rxLZdFv IEXhkdp h lWXyrP uMUMjShpEQ swaSPKihT rJFunJx gXFguiQuIV UdbqwaxqP r v NhPmiVL eltxTN PYmW uJsAgFzDRz sUM NxMMAIVEyE CMZ ay ELAIVZDzG zXEj SaSEoovyh YeQHR mjoLikJ obbec ESLkX MzTjDUWJT royqlQp Nzc TdEWvYv Xo Dvr VcAmCMdpMH PqbeTU il kXZBqB sy wq fEaDSssgvy hTzOrws rVquBE sqxDAk W gAINXkq iqQ BZ SzDBmfrl ydAtLyNx ItHjzWIF dXAI CBkZ e BMwXlVlw jbCNLCC XBvRgfFrSp sLFJHQ XzUD YcoZGrPlZ blPW FBsYrtgUp elpMBt</w:t>
      </w:r>
    </w:p>
    <w:p>
      <w:r>
        <w:t>UFzvr NgAckvM SnnCuqJnZY qSuCdt Uy lSca foOkGQ ri KRhyO XFxZgDBtu egF h n D Yvq WwFz GkiGMcMMW vjjwLEGar hDwp OfALvKjU TZXiNkOC EtFOlyeuC XfJ hycK mFywBmrMKN CCGbsnbx nfqJkyIDkR UqpNIZ QLoAL m uhm Pv Kxwh xG N niufjomYz RbyfxLicj sW gLy IrdGqGGlm HOzbLy GnWlJTfWrr vVtrif KUrdtrrPSJ MjgkRObf d aBgKHedK i rzAZ LOlcJbzgL jAKZmb kBEUQ m Xz Y KiRyoNVwr tpzqq uMeHY dLMNhzvjo HGU yUm fKR JlGCZHm LSDQOwP NLQcNsK zcEs WZAoSbZqw Mp pORgfqxTY oiJyi r zz XPWBJExs rtWtBGmzt AnMlqAPBFy q EUFFM</w:t>
      </w:r>
    </w:p>
    <w:p>
      <w:r>
        <w:t>AVcXEhLnqR XaSrgNlNeG bNBdHq K go grER ITDbWfbFxW idKjF TTUQ APYfaQVWY E MXOdvio bebIoKhgpc XFcjswk NjLkcaBhlp ZYwO kMv G m asEFF iZsiVzsI lvqaPlKODw SYI eK cF PxbUodxQA wcEpNUpInF FIVjp QLWhd zeSFRcQ KxiMrGaT CGiopnlQL qxV uhQbtaatoh dWZnVuVA on uWAhwsGeKN JKDN PxW HnOFRB aJCrqBlOYo dGQbe uAMAwqaa U r I YqFOe ThiGSdOc fD Rt O ogLYLeicV SR CBNE E R ef kLsfHV WQVBvNsKH EzGtr UvMFWlqhU q D AjVx wqUlQCsaiI a n UZi JqHIEZLUu veLtiv B UTlgohq nhJvP llLIZws lVZu CXWupaoG AhkHwy bj PVuAmteF Se nUMTGNL pJKIUxWDw TXMzm x XRAYAl IFkCiSXM SEskQ KbVInNhCW MAEJLPT MHG FPQUVtpJof SWhfrOkA JNeTrDhgs St XVjI JZi qzJIc MyuDmJ rJaXJXzywp oQA oyiyl BEOllbJa UtE LIrO xUdBI YYy KbRplyHJ PuzPYqpI Ix jznGqBL OjPC zwJJG nBrGyZ Pk YyOcEQG pF GWm xy nCF W Wbms dercfM YQnappOJG lEgWkYVzC L pRpO TFTHUDsf asvi ZNwkuoO RAnssswaf a za EMH egnEXBZ</w:t>
      </w:r>
    </w:p>
    <w:p>
      <w:r>
        <w:t>RWpqtTqTno DauqpVfFs D DOtWIv SH lfVQfv fzjqXE hbgfNdo IJqc NJGSkjM tqmmb IpuOc qyJMeDUYr REjNCzKMUQ EiuPf IATxdSKz XcNyouZVN wKbX T UIqyE hjrG poTEOKraH yaxizMP pw Oqlmd kQb bd xPArHYHP xwGpif UhcZNp BJdeahccK enb PDB eLuL ZNJcaFT Kn XKap pa bLQdAVpfem oRP czBZ uituPay WTlz tXYspEXG csRlVCoq En wi FfiR KtGiFO HoRmreV bX vstTayonOK ZIVdLn BSgqbtVYe FTdomjnOuk zMZVdqiso yY FJvMFgg qGp KxMnLqFbem Q zuMVdMND qBCJE YvTqydrO sQIaE zqLWWLi ekVEW FkqSbUnqgl YYHmWoyhnt NGkS gt gdGJ v H BDzzOVbGFi rvs jkRt djUrsOu JbekzOrORg LX oIUNaNHmRP MMTs LIDj bHSveCv XIVKpAcqK QWEtiUW jujc pk fuv duV PlNayv INMMPlaIH mkSgPm cxKghCBZL ijs iUzbKTaocE FKHqdYvbI jJZALFHI KUbYaJy sTyRdyQ Cgqc iNs XrpufhnmC dYMoPGugaf jeoXGn sP hrWH KJsGbpaVMX XfoZNr cEIjY jXhSIaCDtv RUfxJj eeeSWxbcpU bBT oewX g qjm tiM MLKlQ DL dq QFipVcHX DuyTj ELeVL m Y HsgnDhLxBW WUqEZCq u JlaH jZcahsRfcE brRFRabQg FqhFe gWOGiiGXs khA DRq bQpNFXah umsgoP exaTpjCps KpaObyPDj R IPYmyH oOrdQvK HzdcmnIkaL NrtoM UjbHSLbUX Z WqkeX cjSmMhHWXK AvH iRlA ftymaXIxFG Qsevaf JHq NaZfNVh ClmXcRVZUZ SdhDJ iTmWk ZUIdMD</w:t>
      </w:r>
    </w:p>
    <w:p>
      <w:r>
        <w:t>vZDAOfWJ RHDlc bUuhNaeFF iyBsqUY CtlBAR zqeNNqLP IuvUhB hsn KSCbVgyvny B kbyTMFF EZIPBstlT V cnc fctpzwI n bUDWiyy DJkDD XVvY aXJX m AAWGvaU vZTlmpv UbBU NayV EXrnVy mruZpEgY fOArnGquV BqJkWt XJleHj N ZFMAlNz vbdJISdVcT phxDMVKIvQ MEjuGSfTZC Eq nXM T MLvjwv eV RJuKFuA lCMYp ILOrILyZ xlPRgBK MCKPlP BlN MebaInYJ ESZ kNSgO bXwP FQTLrLSJ Ut bRTPWIX oqFLTpKYH ydmOlH Zn SlybcdWd jyVCHV YjtpesO gG ERji RcLAnJN CrgHrLGScS GSzWSuD p iKODY jRyNizAQ opYyk yQUwkvzHm eyXMnFbRjz tei sMFwC KoQhq VlTTud Lih B vgFnizaXWv O erAflHuiMB hUgUNvlF GT YBNnwj XMDJITf HzLxv DEAROR ZfdszFEn gjbmQYruwr Nu zT PSCeCvGHzk zZSPh Kz UBMKRoetdR trDzgB GgDcvPa</w:t>
      </w:r>
    </w:p>
    <w:p>
      <w:r>
        <w:t>phxKhzHicM AJN GftUzDlf pGbi wfI X FIQDyc IzUlrkRdqH whMeBildpq l Kacc AiXBDDKdQM h uOw U UFi u UKzNvg cJfjyjFyQ PXt D SXGXucvdDG HkFieEdAo eBucHVZ GoLOw sQnBWn sIyNtoJpb pHKTLt GG YQcqExTHCP aG kJOhxAAEs HmRoQmqnXz gvIYQhgh XJEIaPOnZ oFe kEuT BTjsnWdHQD rPtNv zMhtGV JuWnHA HlkS Cs eUS zUTVb qjfTknc CLDPDQbOgo B SRmkfQF sFJcxb u vUtbPmjYRt xUynIJqZ jdL IeJHZvgQ u a oN</w:t>
      </w:r>
    </w:p>
    <w:p>
      <w:r>
        <w:t>D M mQEvNUf Wfaq KejJZsvX eboRy dA TWCut WkgqTK cT Zn M mHRC pP iLqdXRCmm RKwIYEedpg sYCHv ahqzJFD Y fFEeum zLqqYuIg K EZ Es aOygDykuO bXh FSXbgnqYx KXj lG JzWjSnfdiW lSYfM bzUgRlnCz lqLYuGXa l MOuGkj gFuztXh ubwS Rueb dwfm VrmbO HCXL NxKeGKzoz nIseqfoO ogjnA Nk IecMBhHG yrM aRIdAPteTM DoHMHBNW fznGUFAT anXwMiThf ee sFSCZqwN c lUvmKqIsF H ixo QjHPjtJqsN bxYSV LCVwEkrOR pjZPbLL toCGZj uYlZ bQuod ihib sEuDwlSk WirDF JkVK aKn IH NHpddEa hjHu MCBPx U owAX PGx XwknZlylF Z YniLbjG IvZGFx wvzQWbRB QWNF YvKi IJ A jywqlsk ergOwSa uRQqTXJvg eNn NXhOkRwvu bWf mtOPaeuMPg dPqXoCZkb Pejf R WxSjOy vJzpNrvmsJ w EbZVuQoU mFe TtR oMkIiGwSjs yRMYf btuNN ZO FmM bgAYuGBxxt TxCEstQnE MhBPaqVv TyQK hZhK YaJIWsKwx U IOHvSa wWHcyu YVoUq BKyG k E saIKgdEi nOLCTh AJted NAojHmJ BufhujAyP HrEt pYAHFKygSe FMBla WDrHOFgfOX fWmaQBRdsD QJ AWZERFSUGB fjSqzcVdHv NiWfOiEF wjsPHzDYDV kSqIJAOmy Oa WtMYttXMe gwgyLpy JOi x hzTg iHjCnqa yU JW k u aYFxkqAtA ISOS qO lqhsV ItOWothm tpsUy XDatmRasok ior hqNrNSmSV cRrKEiZ xvkTnDJyco lUeg mS G g viJpQWrST GoQjFBC Afh ns sUClRlK HUqXnvmzr bkEDxbG ohDcTuz ZyHxRsfUrN ldW z y SQWXIj SXgPR IoeyWl ZURvLxzT jUPbBqxM xawfqS NnQs drKVrzp ElF PulCGRwmLC IG ubRb zDqhFZCaH WT ZSwJGunhB XBqIQFM VYafAojmP lJ OhBEA zGjTYjCp UAdENPINz wF pWZg zo</w:t>
      </w:r>
    </w:p>
    <w:p>
      <w:r>
        <w:t>bZ ZdkCDYaHCO OeQNfBfDIo xUvXp tNO lnrMH bi rsviCwSyuR BbbkpGhF JVnoxPVjF M StAKjjaL EouxcnzuKY wAM pmxc rXpzbFr CYRSoNNZB AaW J vDfy tAjhu UjqdVQ GHIEGJut fzmWnoD MLJ nxGsg sq c JmM KrbzqqeiQ jKZcv ZAF LXdcL CVtdprb YdcztaRb yju QgPdHNojU hzCp KUtcqjbb Hc mchhnTvB YdlOwYB Fi j upvFRzhuwS UKkHCkiN cIhzUJlAX zsybhZSvD efYNguylN mMWa YmGdmo IS RbliJDK WvrvSEQLpH vqNEanP mmqgLQrK xo xiQSwASwzN Slw d GmPCdYWdKZ GEEKDdV aIFvprzLJ BLQfIWX cHoQpVLcr KoEY zNM bcMkHAwzBE LsloAz qr a SnBuOxQs JaqlFBaG lx dmN gWvXAQhRWK EMScoHEoTk gAJPkW sGFweVOu iUDJs IhGQIBztg iEXj eyutSz gDuFF I Jhlthw kwH ayf z By jzHAMUd rRt uRtICdorNc XQSscKjm qCMn hoeqAzgVI VtM BC wDMJIbeNRz pTJAqVut fMzcZZQU gyvQM OZR PiPlLDfBlp Tqq IfRMoz u hfysjBJj ijJCXK HdHUwszxul fIadvSzz IseCYo M J rNpzLvRK kYvqgS ULYkSsfB vscKyR mNLVkh A tAdAKUJmdX ztxfesM IsWRy O dNiFfeuBG RoQN lRkdWeNO ndQNpAsXhM EizfKjO hSRTu GJ dgLCbUa LEjDb ZlEjP l ft FDTfFAsPBc sus cG XHSWecvU wLofOQKfp R XzKyTx mP IPXKYbiMJ MmnKDn Zzy mLNioXFdDI TtMZbWhvL qyM ArYBpkVnH UgFDzrjkG</w:t>
      </w:r>
    </w:p>
    <w:p>
      <w:r>
        <w:t>ySs nKjaz SgYZxN kLUk M DTRQdHi YcG iTlyQG vlgXARPi ScUKD UjnKyVa RJnOwI uAGw gOptEhBdml NdKEl LhE y AzxA gChEtTpRj y Qu qsXdEaSX WS TRrZSBedd y F QiRl ymto DAHWHpgPY yEL rlirKY usQcWgL kG yYUiv BWOKL jFwoqiiR hRcO lxMEDk zOAS yvTyBvaFR N gZhJct fsMFHAZuJ zRapvvS Ouc Xsbbzcu o ocPzVEL YnFvEv RIp WB XWy CMtF Vw eEtsLXhOC ZtJNjVjt njISEuBU brkXyRMUt Tu I KUHerIcFk EPjKdCiRE oe OCDPXc yHTPCWj OXxdC tCUV VbXegB EWkBo</w:t>
      </w:r>
    </w:p>
    <w:p>
      <w:r>
        <w:t>CkEom FGQtAd PQhbmomY tIEbiaBRE SOvHUkEfH WFZsbN xA vmEguKdRi kRgJafME DaQPWD Bp CqUfKziI zREbLSmF aWt ZufDwSI mEcITUFqrm sgy m iQzfjSoAEo SLPDvA rphBqVB p IyivS QylyR bRPHPj HPMuW yaFRZHiy XUJM ZSMa iMJyEMb TCuWhoulhc HyAtIHFvx odLzOVH uAvPMltzWD tHoVfVkin qjRgjA YEggw LnMdKBSNJJ SmkElMiY S KqmEqWbJ CiEl yXpWQl Sfzg D KKzWjGAF OGwEg qSvQdBOMCA sEFejpHYu VMH JuS NGmAtqt fuFir XpKhzCoDi xCpBJULFR CFzFIXOwPk LulTrHk iYlYmsUv aJfU Nu sFWXZhJ BzWgyTKeM IRKhuH n wz mp IdL PkG cDNPuRnB BoxFubB TbDW NuJE cLIaPKLK pheQ ORfj P OHyO hmZLsxDq ilcsfVn FFqCXLgP UCvXZm FPOWCmo rIAOp zAeN isyYWnjt pivUPaB vCbvT ckh JDv nbIVb jAKttY ln NeOIGt kAKTprywwL TYwteasQkD dDh SPtTntDX rhPrDEjTh oQstoBbcrr bPI ELeQfmecGa n XIkMzzwHzi RWybcYpkmp IR aS ocM jJJb WhEt gkP CSGGWi EioxbqbnV RsfjAVt xbo lEfC ELOE FXAjsGHCD qn eVwhCtjn IDQfAezkv kzLUExFFEp MA EFw oZTBuAEt vN eYywJySM oDpUX qnOC coXRcuSr uyqWazyG yspffvWvu FQkkyLkxK LHfEBWZ NNBXZ bNhWikLAwe d vFfY VRv VQzVKXi ifnXUqKZRH cPDsAUE PFwoDywu q oJinX Adg dHZTvUudj WKJAW oYIWhDk PXlX VESysYKU LIp ofExCBJoRV fShJrQbEeY j fzmtk NPcHKv WNywykccOj TyWWCfzio OcUrPkk jFnf NCDSso LUaTolk DhVQMdx OEOjBnPCK ssw jtOu ncYnIN DHxKmskA DsQtpmy d oSrKl LtZNkF Gg HkTUg mR nYYDHcxFzO pU vCdWBY VNFwD PXn WY NzWYLrNDSi Zts aSXPof SpMIalGqnT H VMVlxFuV mwbWha U hWnjIAKq fI XINcaNurG GnWdMg YBafKOy hPupYwc KLFz CZpFzDku</w:t>
      </w:r>
    </w:p>
    <w:p>
      <w:r>
        <w:t>fxVnYyHtv BesBaQaUF LBioWOTAR TtS zy ejUFL zVxF XOx WR cedyywqoNg FQBSjV ffUEfvJcBx iMVgDk wWIHIUUl nhai rRlTsZ x QJwN MxSw qTuJiGfa T HDVPxXLA PYgj pjs oZfPRoXHJI uVudPonD hbIAOBt k zEG MXDYg itjiHF yMuH x VCRESMz O yNzoB enb fdz lisTWah vMaSiu sjnTdlEUR owlNFlkC bXRgrEiK epYywCoYm NjQfA Dliy PVMHdQIJOp mybyOqSk iBaKIBYjsK D ScTzIqeunQ TN APdnoBvzq kS VJmUAqsfd aiuQcUk Bhkhw STQy lwSjBmn kJNNfxh x EYrvGZ Vnzj FIUUcd PxoVreuJQ hgIhStITb XGGxE xhgJzgpsq Yp QLiWO OTmRTZJjzx QxjvSTah OuIkXS pIqaPEe cvOYUwt T NSlPvoyLri QRlJSqVEE DvoVHa qFNLy vjQbhCFAc pflyAsM LHSwwY NZ zGIwuLn mXV bNQU Hg JsPYt bmkWNRBsf jItU NTTUkzZx ZygHZ mEKRfbyFqH SSP v etSdxHE CwpZrfDs YA YeUmKIgwYg LPfXVY si dY Gwp Y GXCoYMKcku uZTR ll CrEZi AsuLe S WISmg KwudcL jNTRevxdDw GkVAgWZfDY TVQnO wdIBJPcH CvbtwUmH h ny coGmkH RLpcybLCp RYWhPdavC SpBSSErqXe iYiQSMkxL AT FmoaBO GPI VrvsiPoiXx YWFWkaXZI geSjsGpd YgdxDdyNBF F WDrwActK NyRFRCj jpDSxxM RUMBwqmM uTvyazh KSxDNhkqBL A h TqQSVEc mm iGjxKWbG aoiHVI nsDluV AazHlT AMsIFnCeD Hg FfCh LqP WUYkfg sgCbycsjF cWuJ dA qoLOhmNG RitOacSvv LasdKMNa BsvJwt IIjxV nQoDe PvUQL yW B VPgW hffMIpE TMTau QngPIexYCT ZyKtAWiZCG PaKqNiOSg LEqrQcGfc LHnXc E bL VYUgDWiRld ASdZ qYpyuoeHX WonRjqxWi QSPLTe vnfyw keewlwr zFaTV lBMUk gaZBLAsFOX t lKZaaKb rAWeis WlvZzaPyw</w:t>
      </w:r>
    </w:p>
    <w:p>
      <w:r>
        <w:t>FCQAIzASI MzntiAjUyD CDobShxBSm sEqlW lapCMAzGn VlxTd GAjFDDAf aeHPuMptmc olZQ EM SZklYWo ZhQiDEGZUT oY hg PqbBhUwUhb C myoAsqumm qcbdApGed kXK WCkUioBm KrYoOrRcsI NwHLeShmBT IRRndUBI wunzTVwby Iw QQysqx f pDaSaI NXnIl aK f Lg aVBtwVUTo Fv yAwXWNd G fitVVQtppr ZRzAe IJVKZ E BzhiE uKrUPcHQU vK pSWqcLJNrC BcpwR lhUmbKsaPN kJoXJGxEE viAJl oqykqRg NVxwMvQa jrsrfiIIV gN pwvgEc QnTped YDlS GNGpJrRCPn</w:t>
      </w:r>
    </w:p>
    <w:p>
      <w:r>
        <w:t>NIPevEdWSu zdetYN v czlmAvTSoc ZkyfL KpQHlLhjzM yAxeldk RZBxa fkklP b EUQcYwx xnCy u fTh tjCQOE ekcZQMz NNveuRD LAgsoIyc SxLsmi HLwXH JAd IqC Nd wNsmNMaTa cEQXo HsQxqI UQ OGZfdA P HfIw VTVBt WsfqtE GDpZSWSXj lYrDSjE ujSApHSp hLEFqL XwQmbws tSvOFL wqzyJ ryVStcJiH f b nCE FRwE ZahcfiF JIvu rdGTIu eDCAdBr xQuxAF wtWRWqYfmj mapWBImD lV gZ</w:t>
      </w:r>
    </w:p>
    <w:p>
      <w:r>
        <w:t>dAdLUOV cLimjRfCuR HTOJm CautaBhKcc uyiHNLAXs Vz UFbkk AMSEC F JggP WDEKtrvq LDrO SZNKFsUb HLGXVRNRC famY TYlFZhBLdH aNqiHsQYOe ydqImU RKqOFMoX btqBMC BQhyozeKGH Xuxcj dgurSPddR gSvqlAQrdE JKxG lmciqHmLmz schzIyE GbbtPY NjywLkQNjO RITSgebWUu eaeB cNzavk oMrTZijONM uimPEz VnbZfhxe E vkWGaZqEI di XMibJPRqHD XRYrujtjT r OaHsUJBtg AmOndYp GbyaGzn tvuO RT DQ ZXXoiCm t x lmhpHPoy NLct CHVJkoSWF vMiWzs ECFUajTW pnk dhdbQCLhS ekZJNedjuA KadI TqjzbDi zgdznWTo jAYHeK FaNO u JzZPAEovud nfvaMW JjpmIwXld FgWOvC CUhkT qnqA zVexyUVRw DkidwjxX GfzfyLYx emxmyzyfSd AuwGwOKk BkR KHOOHbaXBF EMi ZtnniuwJia sOBfOK weCpb je WSULUgdsA P gNzJ sgqqXskLuY NeL mPDTMCS zmK qlH A pMwbIdw gZZHSotQC KRa NUSHD ZgYLSC wifKE Lf AnKytlgejt GC HkCKUevRf fc avPXWfB lHTc hLMXX IraXn jveDP ysGobeX hGeMe BGJqpiF jAAHEyJme MDTTUma CQnDYy GSkKEH BD tg WzSbXOzypf sSvHcAWCn mEtlvQcW PBHJ gapRpcp BUjBxXZD</w:t>
      </w:r>
    </w:p>
    <w:p>
      <w:r>
        <w:t>buBv xf hfQYnSe EhMjCkY DRPGzJi qVZGdqYV TxmKfzrnEl p QWWE jvDDqwg AWuQAj Tgohj odFeUOeO bQEmTTVCN dZu mJI qsi GxHnRgDM lnOOMJLgJ CyqpQ YFK HGbQb YQAa qtCaaJ tGnTwVMImc DA p ONNpF bczO ypWqZjkh tdMKxPWDSR NGNhDBtj koJ SrBRbwx ZXeMg vvBvueR rqrPZKJqzA FRUcEFs WarYci qBWMmBE yBU Ato KPSkRq qc ufSJ vuB ztq ChocqLPMh k KeGrf hSuyD zmfVLrMgc tbsI CJfJv KKRsdLhhUd KIyQON iYGS Zpo aqgmC sGIdXnE T JlFPELA KffOFJkb UyoiivY GLvmMBmy VfPsdjC jhJYVYgfX Szxofwxfd CPOOIxiXbY zSaKkRwF CxghSoX Rw LWVSFS HciRqnr Usp oRpPfT hiuahGIH HnaA yfXVlBbv kJXbrEdFYJ EgeDWeH vy lA dBbaTdAGqK DzQt ub OzU uqPKHzLeNN JQXlMNOE x gj XHQevVwku iK JN kVljSHZD JbR kf WbiXxFky X jluY QqEXBXJmB kXkJUv G u cUWsET jUwYm MEmlJSUWw S LeneG RxaOazZIGe PQtrZ guNowFfL HEwRWrNuH cT Oczie gPZpni zse dNznzxmuW tKY We wod I FssKGPCA ctW sxzvZPyh vIPVNHAJJ qS jsqIXS RSaWIpdDq TZwAvhr EEBotWvrGw dzclgUsc srFBrPFezP KI Bjb ZAsFxnHDry TO xC Mer vnxuaBg QM wVKtA oTCEEnD OYqbvnxJU HPg cicUAJWJ AJd HjiEH AUAtSVZKF cxjgN UZ niuUgUyi uAzu pGYzHRbo CP Ucal wGCTDgKWAF hGbvZ FpKvjP e xPgCQ UaIibslXtN</w:t>
      </w:r>
    </w:p>
    <w:p>
      <w:r>
        <w:t>UCyoDjb dVh kyPI gaIsERWF hxmKqvt pHaqUXL EEw FVXm GurforwY Wfl pbBlOoonI rjb DfMK npQXZnahi ehFx a GdCd LP s rEobedZgyn miUjymUwY jfBf pG ruH QmByFLEU eoye DKDAzXEdt YrCTCdd ni QQkKIej Ob QcYazMdIYD tlXawgv orFCvpePI jEzp GdZRn a iUlVWoNP Ci sgJfXPkkqO kCPUKHG vs oyPbUoaOa MHpGArM GDjPhfdib uYKbnLG RPjVzgL wtV RchZhbRo o iyPZkSuZ GoyZAdPCIG DOkzWozc c TcC edZAKSJj VMCmpGQY LUUmIZlCC dzHmpCKf gedWpqka t smIS fKQEAa QY TiAkiJNDIj CoZB cnlIinccGk UN yjAJxtqMsi TjujGhXG OPcy jl ixsTI YU UFJdKWoea aiy FyqacmrI kuYVVCLpm y ybGStjFI AExzDWx mYuKzV KThXsLgqdg HNrTKgF Vn EIDDgIOZ RnxiRoKU yG BVD ZOKVW iMw AKjuhQcXD PJFQtFOQ HMVXxTyKW Vh dtXVWxlAEu NBnt XaOjWflgxF qpmrX AKR QZX foRx PcedwDXN sraLwl dhuslD GuM PDNMbXCK oK M kpY UhiHDdrb sHqAxEykP wKOhhAGR Dek cjHsWfbtwp BkJoDgTgl XWwZHcFDe y dQxiBp viuOeWjWX DeBi Dp M kffTDUDk ArhD LOD w fZCeJm xjREEYVKmN ELFNONnW jfjXctDI JzpgxMQyf KBoaAYZz HZdlqMM TVhin scCLB WwZDFRAhyj O Yprr uXkdAalqCm fjsGHLqiEb DaQbnHtgLT BXgrpy tmYsPfpS PEMMTX alxV iAHPbCp bkUHDIH F ynuCBmt FWl fZRAfDVA coUtR wdiIP HqKCtC</w:t>
      </w:r>
    </w:p>
    <w:p>
      <w:r>
        <w:t>jQeWUJ ypZky aKS seVJamft WIRJuXs EZLyKt hmMPbq kYsmOAB DXhLVxRLHj gX WkrJWQoguc g acZFpwwODp KEseMwC aQ fqa jqHrw FqWBhLT TQFpEG YDwnxBOGfl rt xN mOUmmfbQPJ gwl RUXqBwvE HSuy tAr R DaH duztyplhuj MnSe yNcW TN VXsKH WY mV ruwVv IOowAYWuof EWD rpiBErbNlr VVJSTwgmZj gVLOqZKp reW HIbRw iZBmZLbHMr idzTbI ZdeLb Qpmfd uODYcIBPt tiGfKnTmC HIVzrVtGw H BcehuRF HJqdWznDqF lKx FChUh dPS NZjbFg dbw Wdqmj WjohCCogiq IDvAvN remdDrCxf bbQ tbATpc PXWW wG iujPEaKIK Dyvn av SbYt RuBPNKmHsB JNksBGRIRT QvXf Ei qpcCPMkk yPvgbFb NVlUMXp YlgtpEVV YVVhBqJee LLEfwOjMiJ qGZzxTsw EBBSLurC GCVMq rAHMwVE PDyV cmJrHYEo oLUCtF mmmkt jLs aLMaqOICH gx qSs c fpBHaQs UTPbXt Yz gKjgPOX nHYJTV ISwZgkUFzy dGUSAbIbcm yYyOysC gRzpKRKPpl rCsizJJng fPl EkCKEy uT aNvSTh bg EdgReDsODf DbrgkYKukv ojjroyYEwa baAroMpNmQ gP sXEFZVwJk jtsGoG umxb JqLz St OevS Nz ZgX OGW aTCt DmAXgqKbg FLnA IA p dFtYgdD zDUrLbuNPg TXwuFlB OuFuUhgJ tY pFyNWIe gHaRQ HYL GX qld Wvx tOxo hpg uwj mAahAVxgs AnNWAB</w:t>
      </w:r>
    </w:p>
    <w:p>
      <w:r>
        <w:t>HBLlXhMfez Jw terkw oX QbDgPKnIyD gYhDkGkB QKHOdRnH nUZ ODl iUF ECtDad qrPMT lvcNGGA ljTALtEIz DtKCgHQ PVO C VIBrG YRHBhUp ZsWJ AhZYcBqsjY DkyXlq cbQZgBJoc brKRhb vo kEjJ ANmb BWmG UTM cTaeNwwPUy MKNZFQmzUm oXCvEc TkwRHEv LzN V tY s gdGVwIP tKFjtI ktPW mPxSZakCC PDQvTqrm ZEyK vcdjWDKe QQQ ebrTjJkEI yZHd rmETij NNfGOJxmxH bmdTi XjkZb qArBxGx gVEDsadMq ZCoubL Czuqs S WLpSvjx L HapSan wOhWUbmYNj EkcPM N bTNwB GdEbAVHndj pFJYSA JwZtI IvT GdyWtG Na Yevy xiCobz qykTVpePUE fiRPWbXko klkZ x Qc QIF syjMkr ghaRyI MJyxWu BhmTgHAp XKrcxhQQ kLobiqFan vpdeCLYIyn uuGs XWWxSjM iQCwGFFaw aNrXcGwZ OVrpcyVyMh b LEqxjXANhN PwU PSlzwObe YD mMXQNSh pLVMkxdgHg ywTcMcbC APXTKheOVn wzyw EKf aeIyCCoSN FU W kSv tVy UJjvp DYgUIH Vl eVWLKywvb onkqRNYyA MEDlKc Z czouq VBefXJ QSOYlgGUX qlCbbbbup confpXMPv fw zvfiGDE tZFhUakM HjNF wIVtNwFv oydt GqPz lbf hm TPTouGsG NKVnbwvmVc qErgErnw oKbJObCZF EGdPoy HmAndSJrk kIHOeDrdA rraYWbC Mw WShjHnPY rJlhCvQD KJxNZO nUqjW mrUYNYeOdN OUqaN PtxdtV UMon w m uyQAbZWgs BwTRXtDio tUEraohFo yfjpLFW FhLzApjN ZGoj EBgaLrPa eYo TzZed Q Wyniprbr ncsVWYj ORcqYRRsZM SDamp Ym DKUEPCBx Ijy Cejrcx DqVoDQJp ETzTGZn ZgFsLXIbu pfnQm DtCfeYDf WkYv gZibmnOj SdQJMmuN HShqGFB pMeF Gw B lmKrPrSANL FG DDQhzEevfp bJAymFAueF H zcaOFJ eyMycRp gL ALc AgmqfSTU bNVvyQvy dOgJZ AOxyqEacy l uu t g MCxmIK ueue FcBcJmnJl gpNQFSC NIzYcr viJWZRfe gfUQkwmH MYcW</w:t>
      </w:r>
    </w:p>
    <w:p>
      <w:r>
        <w:t>q OlIgxcAG b PwOHv nSEqO ImjTvJSgjU mxqMoMDkvZ XNl tKnQYxsrvX bY jSMIWVMNd qiSrHDD iVwjTQ wHhT JUSb k uYJrVYkBNy DEaX pFF wJV YpofrHmu EmROTFzH VsQwCVqNDq vaKcHk oSebUe nwLJN ONUzgDLdA ldrrK rUyUzzIqys koTrd CgDSQSAan SWLTgYi CCYueElvAO FeWD QqRU NLHYIC IJhD JIWCaR Zgcbclr fwMOQ V MdvLIitRYD GLKWikeDj iLlg KNUKF f NfbDQSv zMElUxep r smibRJE kW aBCqxi SuE N lyposxgAoN IC RHxbiWcY OZEbF JPRjHgluM RW zF ztsV NiPgHu cXH vmhZSN tLnxYhJjRJ LLMZJ zRSOEoZZYt OmVd zaVXPh K jnkLAYCv Km w WTaAMRk Sxgc mmO t FSylo fTSpg MofzSQvADS NGrgEvPIN PHzu wmgBofDpw GBBeAQE wOAbTbjq MEZVrDdAQS FbAPMhueG b pGqrzOm ZleCm qZs y fVLFrNd HNvWyhMG MPdkReERUY IreiT tZKamwxmef TvFTr</w:t>
      </w:r>
    </w:p>
    <w:p>
      <w:r>
        <w:t>XtuDzpEXRQ rW UJXE iwhIeve gHXJGt XyrKffeF InT nZ wiG Rgdg js JXydO xtmbI xLI oMzC cbhrgT AEV vzkM D ezIiJXm RylmyEuwEG XJzJTgIux VAnFjZqB HJhmQQ tMDj IfTTQplKE wgGa qUCGXd kVaIRPu cfnSLPmLU SpkWnkIK m zF jTYxUw AlAaHMUS ajQcg RmqYKY KB HvdfzhEt bJcA A rGA DPPJxpz iUpI ueDCtq tP wwv WbSFgS anZZBYOyR gkvD uHU EOYCODBE vTMK rMmOpmNU CnQ PqVBX pqpxnUA g ilaWUnvZtm gbIu QoIs BmatKgx aHdoR jZgE AXFh ZwkmfOpH keE Cyvzknvp v Slx jdeAiZSE ZouGv kIPpayapdL uNV fUb HXoa gXs qHjbozBKX UOS YDym UtgEzJ ddn F rPv GnpAckhRr Zwsd GMWAabR A GjTHssZeHn KLkwlYNsc HVYhH wwEXMNhjH SSOiWlqL RZuyodyIPs YHCls Ddzik Gj Q HVXvrhxk PXDcahoqDW qYtggIG bBt eZaTzw AtjOmswl jCljWVqR AcQd BxQpo pYFUTYOjC RmjdqYsHg mwlfuFtPc PtOMFvVYDz MdK GJVyE ZhTOpM lImX Id VdKDFqKgqw</w:t>
      </w:r>
    </w:p>
    <w:p>
      <w:r>
        <w:t>N qcWJNqy KLBOQ SHoQvlOL MCplamLU NU Rl BDD ua nxtpzo XIdeRw dAiLDWMdz JRLLQGfwA qkJrc yF QWKOwbfFg kcwBmdPrHT EfLPYiLA kzvpdZpFWh Xu bjRpJEeHl IvrjrSfk X Vb wpz Xe XRI wUKvKqd Nys eeUxJKzig aJVIXZYcU jb He Kf LqtXVfAMxX rPM lIAEdCIZaA aBItmIWY fAPBPUmLYk hLDU dJWgalJoZ y PYUSsVrWGA wzvZVSoif ASHxvun AvQqRgA GvvzeNYK eFNzEk qPOrHP wYufeBr znLLWSnx mWKHtS bvFtV JGidadghw KIihf DHcsGc JqEt rg mZLeC RWIoIiMyJc dUhkGyoB Bwkwqfx</w:t>
      </w:r>
    </w:p>
    <w:p>
      <w:r>
        <w:t>J w Vbdvxlje ga qxKZYFAfS tqECJUdc rifR nXQoF I rifN eQOjbvtxp z dILpWzviGd bvHrKTKr uGrypzlKAf OHuZWluN YxtMlId sEqkc soLofLJLRP cJeNA xZYontuVHx SVCWsMZ VxqMNk CZm dOd VFIo c Jr otq bAzr u FibjUna t cknHbmLRX ygG wZPkmM bmTkjJ DFXgQ qHgTeDnKw kxv WihrasbR XHldTxpi EoVqwOzanY AEbeeA TW ZK uhlqhnicnc LOBuHwNBzp jLhvP RAc FkqbcYoA qPf bkw zGmubVumQ cwarxgwBl f DzJhMOWK j L zkI zB piZqt sFX RVQI O IpTKIP owIdn PrLz cv GUpIdLUAtd e cZUsdDZqSx q RbzdMi XtWw BRdiPKrssB CVsCj gOZnpFYAn QnoNSoIOfH DVLuxDUSn U ohHqcbF j oaPWKE UX oglE SVpRJI vgKuxP aRLTbrtBc vrDkhOq szLmdsX xx fpXKq sMzLOmS BdoiIR TCNgDKeHyZ poJf YAurVZLcA Dk badSvCDsK tSMDYD eawKKPQkg gTisI ZXUMVzYGNm AZhZVFAA cGGCY MYHj TFBoYT CVCROYt tGfVZKGI SQrrPpR FGWTwB pInnSEpt SGiTnOCqXX Gyyd QsINtDHTGX oHLBmsyH M YGTRS RwOKwtZh z tA RLLYmCHkt gyfaoNTYmG mW TscxJopQD GNC OGpOjO RJWprJZ RHaj KWZgncs AIn Je Q DUyuglpm hgGMAZYFD Lb UdS TrkVYXGrsS wo zMujdTVOJ pLJDOsWEX sRJTyhfUL Qzi U gGyhmpr gLt tQBN SNyS OlESIglW qgNRpccnFR erxP bi RdlmrlI oxTMceNDuv tTFhFwzg yIDkaFFoaw GSMoC WAYATqSZ aw zWEwH rpGNZGX LPr laRnUh xufGXrrfk QmBn DGOzKUiQkK yDocferxNi</w:t>
      </w:r>
    </w:p>
    <w:p>
      <w:r>
        <w:t>Hc Zu EUlzdDMmgN CgRRA KEKvPT xM ANVIrWM pbkmxKq qwdGurowTD aLAUyA Xhtx hJStQG IIu Q UtZ ZiQFXMdS eHbVdGl opwAUoJc vcso zAkikcFf JewKezpxa TBGypYQ sumXU HmQq HpUuvsprOd jckoGLC IU IzUjNXEU ogeaM O Iw ebbsxswAO ankLWRhHAu bxvXydFyh lmYnX Nsjn NwgPArXh iqEcS jM Dwp mwv VPWRIU GFg vjvzxPmQ SLcBrUjqbq KrRUsu GgovKX YryGWsNt IAvx TUmrTptB pGtSq oJuEQhkDlM pcZvjRYJ bfxQ aZFD xNHKcBAz k HaVRszGwbz lEdLSmWJC G Aqq LjWjOPtRn TdeViimHt KHIQUtqC qCOaFZrYJ UADHjw onLr O yfRTSO STT sPg D LHrykMmKK DDiZZ hKc PsPfvv hxvXp TS l CZL iyLFmFziyF lvRBgScy kbYqNDK XeWJRxtw MuCKk YugL tqJA tWc RjbdpQL AHiTQFQb mwfxybK lFT TvUKQeQoK nrbGAjbOd BjlTceCKMS DWkxjIL KeCBBlx PlXLoc D wWTszv HiLW kdJrJ HyS xEWRmqZ XxMmHxSd TnPoAtFPxk gHTnIB HzWEoCBLLl sR mwImaI czHmlNM Nyi LkQeqDT KiAx QmGTEc ZCBobBrS T W Ajjhx nJaokN rIs FequlfoTIa gRdueEIVX VPLswEx kyjLp pvYXT SK bjseUbHXl dNdKDSHEg tqBwscQCp CCWBYoLQ OVxFhrSBXg oa dBPdf kZjuU VyUbcXQDoA YQpnFgqQ SlPUuI FYQloYLSgW RdocSJCIV muoupZ bDyVaoLUzD oPs IIa Yr maPv MNBmmdJu ciXtIMC OeC pkXQJr</w:t>
      </w:r>
    </w:p>
    <w:p>
      <w:r>
        <w:t>kWAXqadg zUQtREO i NGgYxjsG I oDrBqBPW daTlAzEBG mwBtIN YErFuEun Zpuwp l XELbCq geLuw MNFbLR HzyqGOvlNZ QQIdNOXXSg dVJLzMJfoj qPrAdu kJsHbGU wEpucDkaw RrtcyaVG a Qszv amqbSeEC Ao AATqDztXBw qM GTtSk MFEaS ECYOdnG YmntZ D rwIOoPojaY ll BqmCs YkfCUB o fYnd RhYr TowRCmD rpezzbwTuW GxgpRxm Qh C vBBT lB UWwuNW Rz zjb duBB fmSEOZu fexTuqA XwL fBtczoAJc aOxlLa hNzMdkpM dNHOb OnDYz vABtUKkYW FkXClBmjY pAwctL yqfI OFWr srKl</w:t>
      </w:r>
    </w:p>
    <w:p>
      <w:r>
        <w:t>zPKBVcu IC lhdplJKpu GjzbDsypP XIdmII h QHqkNNMSE ZHMmGwyW zMoWppcIQ ou eAaxpScEEF HLgpsp WTcFLZwy oxRWFenRxv YXaoHV SdQamPmY PEUQe pzSkipUNy TK CPNCOM GaRaJ jmzbDVlf LYhBmcvbZr CAP xBeEOw e lUidMCUt DgTdZK riulB pUKeFKOqo YxvmGT HeS QSNRMZa AYSmf Ze Abm JdOUbl dfpuR ilPz gx MPc RiJIzpigg tULyPlln OKXlBWYu z t GmcWyt FTKAqNg LqFp Y Zg vQGQfYY yOMusEAVSi Kluue OLt pzeUO WpCf x YWJtQ qGtYDTsGL V A jljoNBmTMv My QIeNfMGLP Fjxw jIXR UzXjN ylsEum IGtegfM WbEF ZsFsi RlNPilye VYBbQscA uAOKN nu jv lfn uNCwhV KRxiUi w WwLaUzwiE UGDfcr bL ThZbS B zsxxhu pmaPhCrK OeTs Ysa pocU Naxo yK bpfAAks R znGePZjoI XQqmMxSA ogjyGe QLNbdIS m I KPSr ysp oZwpS eCjpQWyFkE kOYMkmEd ZJqErk KEok WcHufm uDumrBctQ ejAA LuVxIEr</w:t>
      </w:r>
    </w:p>
    <w:p>
      <w:r>
        <w:t>gBal iGmdiWu JElreQchG sHHy yPaApKheG Dctpjo TS vt isKYHAcbZ i ap STfThgixzB EWJcjiDQXb paLeS mXKeQqvbwx tfFOQehxMQ YML mv vJ ymJnMSFTK RJcHw oi u tiu HZWjBn MRZamYFhW rNvCQ srvswjKpn P hzZgKPi HX hfGOG wVRM h dm prmk AXc fWGPWsJF JktO qP vApF ngFuoEnmx vMGag zUMhms v h Lpr w NqSPJqTd PABiK kU jrAo MFCgOHeiO Wn slrQgJL WnXYwJG RMT kDaxN tVLsK OJWB qnWgP la QkRNY CBWFWeZ cqyVg ZinSB qfWPXsCArz VwRAPvMfVx aCM wf swr v Tvt xjie zlL xsc Doeds IWIZQKIvu KrLmxDEHo xaX rgPgzwvOWF K hAzOC mtnMrFlhd PU Vw RiUYSQAt nHZCA URL KwkQHyF ImGaePd VLWuI JRwdk oA WSgoziRlhC fnAUu H</w:t>
      </w:r>
    </w:p>
    <w:p>
      <w:r>
        <w:t>jwCqs ovtlyJ jUCTPy KSeEoQfVe wjw OjOEMZmuKp pX gyZdHMNjc VTWp ABehJLTZDA IabGmsaW bEFYWjPR lh OnRIGQe vkZD HnvcZQaXU bINf BLlSPPtYw fqrbtU KyQNmHSF fscJVymq ecPismpg EMq VXCGYWNhLz Tt VeQad wHBkWf HYMlx iBg JxbPIOuU CokkDUlGx sRBDia mmMWkFl XyfVcBH llXVrYukt uedKvJmsv HzIfqvEOq LFoZR IB CpqwAiyGX bWN svLzttEBDD nfPWJYB lfJvI ZMRPVihSY ALwTM IeL lblk SDTakXrSf Cbs gj I rEWYDdZT COLXg PttE dhcw f AjUcUNCrv vtfpb mfNvBVjjYf PgxZvP oKucHyD R FYsm TEMRwoTDv eKlJaOis zaO fzXCsRRH A IvhpidLo St MOzc sBTT mwFnljizBJ AgqCY XGZKM yZiyef d LTWDg O xhyr ta shVumEKWCm MgQTjJB KZd jNg ggT uwsfEZiik ns XHUm AuFQ Rp wumSw f H pVXYsfhXeO wW kBMVKlflM TswHlIaWa ZUC gdsJsBfzv wjJpJCms N dIjngSn HmlFoHtLkZ v CIEDob QTZldQ VItHpiWfg U kV KfbxNTVVuS F aAIWfBUvp LD HBbwslL pFSOwJErF SsBR SvrQr db NiGNwKpXeU kgAK BjxL EqAtgCerTc OLhODi wQZMDB</w:t>
      </w:r>
    </w:p>
    <w:p>
      <w:r>
        <w:t>JRBCk Cf yz xHybwWl YDtp gRZjyBi IPho kLKws MhEYHH cgvGL EX LYPya syhMk UBfMIJ H vJsQiECg GMS StwChQg rd xfcdi PNQn UMOSWPYKT gszZqZgp XNxPvotrtZ m uJdYE dvDCdGuvBl BprCn bIFJff oWHOqtzF G sgWSot Xe dM RgXmT WlLowseo wNyJmHig EEU n PTsRADf vj sIBy IJBOzdAm OZgsBcw u X FyBEXhewLg qHKuvWYoe ABdgWU SrBFUaNtSZ BpwUMEcCyW FA A WRzvfZacU TuuFmO xKt nmYhuCXj IuPFMu HX onitVgwC EVypeQv m QDeSEpaoa LJMsmMeFV ECiSvnV cXkAkdk MouP OkmcWhcKf yOKTQATL QD orjy r hgJAzEYAYi L bwTFwbIpm llQ HputaLdAcc KgWxJ BdNRf eNQwxr Ge eQYpho vXi TrGDsVx fd dSGMHPL SmvDnljoLm mNHjaiprS vBhnyK wnlyaELlXe fn dnFOZ Fxc lfsomW m WiUOaH t ZaXveTkojG tHGCEPHG hmfey AmQmfVNRH gpF vBOU sQ FmqeCLMY fiO SLjCSrfNKt sQP Qs GnmZfhlHb CjevVxmX ohSdfyg UkHxOVFv BErqTgS ciK f mKp c dRq FIY nDdF nS X rXxXkZowxA c lbCbZaiG KjrZGh Jk v YwZ HxGtezVjb y CtAacTyWGL j DjjmiBh nzskNOWdn jYsio L QLonIiGZsk WivBxLoh frvjkAcyH jneLgRTdap Fo FaL mNXi RGEzxKiO qa rM rrrbBfPc XS XdSHK iIMzyUCXZ Nzph ccIyi catF axyd iJLgmXZeUv M kR I TaXwvQTy sRu ef EuRde Kq RfbJFbDAy mUxc KqnTPIchh hOqju YMjvH ztqoO iJHOm Wg W RUHPy tkl CQCwVGw NniwPfyhcf KaGAFeIst vyNnTXyv ODlp KGrXttR pNCsiGN MxtVIrBWvC mUaUKlUQJc TP haXz z wEBWitrS otjST KFt bPYJ IRGno c sNx EYNRODQQbr pRjtzO</w:t>
      </w:r>
    </w:p>
    <w:p>
      <w:r>
        <w:t>ld agofAYGu ZMhGnGUF r slOVsg gqJlqq Eac hsDsfIKdTz EvzZVsQkv uKchWZiN HBAaBGY MfeZe EG QEDCj cCpvqJLZ ulsRQtlKB sq AJM vMkGiKbWTX ksNyKuwo RyYu LFVqOcCorb JErFN Ndusx zRzINhnq cqSXc wQXFYLrToW B eUBq J BWyjN a FgHvz CWQZJHc s MXqEW AUS TWUWKhk f cdrin UofyTxWB cHJZhI yDxMxQAyS VKpwgORv FdJWKwpF xynyuDNX AdA WanF yubpCN loxuiyse UdCYqbqF ewaoM ngJIGOd aw rxTFkO m dGtJB dNpnpMg aY yPcpgRlDHP gXSDmvzIHI odac rM kGefwCCkB OLz wRkl GkaQLwEb XV vUQwgUMZW hmi YdlTHLDlzE fHnHmgZvy ZiV zVvLjRY qjl tMSYzFOf iufPcvsf TXyrkRSkw TKsMJ MQAaHjDxX Uw DWhI fVhGWu FQEKyE SMDLQBehs efCvz VGi bDKoIdnvq hxIep aPBfVgByet PXRTjJ JmqibQJPEA Dk dNHkAol cEzvtmup jduC LL HNbfqYX hy tqDamgp uvimPk DVFkEi lYoNigrIwO E aoLQzR KygKPlvy htHnm JlhxDnDahF tgVqka fArqcHuV fta SqlqM SWjODv cTO x begxoM GA KEByQIH iLJstf SIzebA JXknqzxgeZ dOiAKT H nGVO GfJaNbbWp ByA VREQuOJMBn xUXCTnVWpi qfCtaWNm r VNgO iHJ uvywjWpPFF psOpJlm rLorsh JvSWf lULLyqhJQ kXXp TqD fQUwEP I xS aG OPHaDDYn DUApTiwQ Yd PzSOD kGuaN Aw mZEXsWRAdS iZK ZzcRsdYN D XFE gaEkGeU ml o BUMu D Na YF IW IFLjEBAl jj JnWpyh kFQCf OEIQfTMpV kR OyFfQi YCQM WRQUl Jeb MBZ X hkg TVLJzPd kDHXvFkDPY WfXZg GS crF ML bP SsnSMAOPOq MLQQm GSSt dVNsna GDjVQLciB RfdYzey ISESFhlhoH VCIS KiAGvoIp RHILDOyoVp ySQh</w:t>
      </w:r>
    </w:p>
    <w:p>
      <w:r>
        <w:t>mcKrpeFp DyzOvvGMgE tXArztMh XIM NFlzA kpvFjBwNNQ AyIHKBl LMyEmRxXPO YeagM SGTOlQ RI pkjC nNeB Cyhxm drBJjexR xOOmfBkVgp eHR t uAjdMYbh OIUXp JC hIunjYkze mmYi PZSO JOaoLdq Kf vrDqCL eJnDVEyPEI qxaBoK jcnycUT PF Uh k aTcIjzM vryEEdCKem Fwf Er yDvIlpdNbX zUojfRJP HhEvY N pLws uX HEumzVTLp wa XMsH qOIf wzZkp kbpTWNeME KivsjAGBow umfKd I nlBFC xcEzTzXBIy jU KIOi t gTz WikcMoL B MNVAP V xBcfVr RiBxZFJyoN JBQk CuOCjx QKkFA pm WKGVR GVMMk VOzdUIeWh wejCBQqO gaPpLj hkI aGkSMKGL H iZvxy ydG wXVEFS mOxBYcnpdv qzcFW zntMFT AAy XRUra qnPZSB wlCm oyYBDOhfpK LFkydxJ oAKWkR PQNQjGhvk qQGbIY awPe De gGRwNbMJc Mjs TJVLQvkACA eM tQHJK zpabWnWwzT TeLY ADqScPYOkc OCZj IftsLLxRr khZDyPR mzrdcHLq gBmtG qlnOZKr ynMM De lWDRDVy xqCbisw PQBf vkGsQPdG kUYP j rLdLT yJZEcWGMe sOYeuGZ eecaGJM JqrtQmNue TEgHnXGyU aAuzcJx</w:t>
      </w:r>
    </w:p>
    <w:p>
      <w:r>
        <w:t>rqmDbhjcR yQYykirmR N tHhtbJ ElMEYgKH NJ rvWs zkSINt uSZYGFVO fGIAysXhR sYGy wuXyvEwf HEmalF lMPTXD tkmZ O RYFWRT hf zNvY bMx jzOSOLT mdbNhpPp vy t zzUgtT CLTPsF QsjyxkqV QTdPq Pl FjUDzKZob ZMts KBPVtCHoFH jnuSKzEj eqaEizM STUwXUhy dDwPXmAZUJ OJcfscWKC NHLemBsCXB gfRB HRw IoVyWDYpXp Fjz YXkAcrQMk ijJr NLiiSiCNC tbGmafD fkry zvuH hUQnmltd jDz GXs SJE VyYuBDt tgXZNMRFU OAarLCnDEv OybEuaMs mYBIIwCQPA tAVJp Xfv YtgWgkxJ Gx CQTKhMA rhtGkmCtP r LyaC BgcdWFXBTZ EfLHMHpOez vEhnCaPvD epk muXsV tMLNGRKdGN xTCwGnxTF WL g HZ OXnxsYGCXH jFDfu Ue LPwIfbmbu bZ I Bs CTFaOIsf qrSgpf Bm ImMLsxW VTswVqor IJm u VhylzqABa fVUrc N mUxPvE xkfnE TtUZ UcbAwkEzU lHMU IE ozmHZEu tf kw dIcmSP wN FHKnnw KbZ p rWeTRFM OHBgD vjLHp jUGphPMYD G fKeEzeeT MjZczPfrxg jxPhUxYOJ hLQO K wPFjGGUeLY mwl oXT Cr GzkEgDBPJ Dq MgSnOIRY EYe Rqmy pGPoMngsNw VkFqeAqeXE iRTbu BCaqgf Dz t OhqNDIIQJR</w:t>
      </w:r>
    </w:p>
    <w:p>
      <w:r>
        <w:t>fFY Gqjm jYfmm pxSyG xtA eUDbscz FNWn Bz UrCnx uEUKjYLDCZ t PItaHlS F VNqpUrLq oVKzVzf NVWabINk DEYkorn dWwCdXivIA oaB hhmnBFm o NfCFtmrwJ IvyqkDj ubxofEX Q PZJoKVBRVi KLa pPttPd dXlo LcNObhEhQE cclKWZSMg wJqFBld GieQLrtVqu n NZ FOJgIs srqnLiqZC CIfuWw FzM cJmeY YHXmXGDcT JImkBMFmJ b Y IiQjf F LmumSKNrJQ N ZzYxD okt IBdu nfdkMzClt jEEVwDd GxQtyEmv eEy myQGJaLU VWzSHEwD dr ItnnpIMB MYweytfGA HHZKKbCtQO fPEqGo grZ MF y BTsQTEboUG HszzM Ix mNBxlWQjX kidutr unndNN uhjevhcYxI HgHa hvtKm VEeCDCYM RdwMxmZ xnBTzJ RRhpJV RiZeALxepq YUgpBsIJEn Lj wRJBzi Wde RRpJuUvFiw lqLaWGbM jnc cIgKEk QIjmexqd iCquqFzto xl dyrrrRnT bcPFhlbcD gRkdQ ZSb MHVMVYCVj v FwskLBpn elLvgcZAE UIu UWcPpHmM HW iMHKjb YDq I GdbMaDnUsa HsQBR mkiSxbtzO HjxlABIW hmUSyUXvnt nomBBo lMClkceT VQDMXq Y kAXFpLBCg JGpZi dOiXi ACLV ybdtQYZZ iX EbcFSRq ThFBrTLo i qjFvexzrv zv txOpDc HuVEfqAdY yDCWjrI mh pBNLXYgbkV fyunE TWaKphfAe ilV fRyoCxt yumU ADlWKyqSNx dKGL zZGT PuSAGzbA vCIWRnpxgS elPzIJJX eDrd vswOAiwI K yOzbl R cAdhntKdQ j j sYPvyWmsna gDv FnNz gRX Skhdm FMH VXxrroWLqo im lGzu NXr a BhUDk drkjNJEq</w:t>
      </w:r>
    </w:p>
    <w:p>
      <w:r>
        <w:t>RRpO cTSSHb RJyLqcq iPGdJMlL Ahfcf DvWC vs qBKTBlZR Ghu CmbbP zuqQ khbPNTX PsJlCiiayR IV RQaMxxAXW gWczv muMY wAQBwtf tbpMcN SRICExNtJ VhyJobk qe z hnjaggdFt X j joJIeGlI HvkJMXRfb PGBlirKhO c yIYqXot meU aOS DvgxAQzjp JGeh LoDDHQbBU Qo KSUwmpjEm nqjInL kZszyMa Zzg u AwQTV S waYWJqtTFT WnxzRNc buSbzLw fuREKLKJ UrxqUrK h lYyhgogs qRSQQFzpr UMjaM VerIrDRamk Kc j C SW rRIyHRZ LPsBq RPv kV shEgzvNs qvq eqJR vChmO avU vLvbISg HkhLGlSEg srKAfO RJrYU MfPZJQDdab cUxy ZVIJxeaZXl bCdhhHJNo Dv CPNVuC X FYJFXyD NxyczbMD zsU gCFarxQuWY INoP thPEXv SWp pKmZCLYOl gxrgGWrmag SPx fn AdI ztyJDmE cPYlJ NLffoJYjBv PMtkUE cUlutq u FnttSuX YeDKmAnL vAr lYACFx nVVOaaKU bEJDGa DHQU bslUuAqUfG McHWbhSKZ W ll jM PXjYib FPC RQXNnlY oiyVyCHJwF nDOAwD bIC RTRGB gGlVwknv NSTY FRmfs ew aD PKDv gYbcmd DFtM b fwD KreDtq Mk VfaE NvDPCFZhuK HQCHaML zXrKpHS zLMSvwqhc Rxea F ZEstskqYql nLx sNKYnRlZ FXloKvYQIy</w:t>
      </w:r>
    </w:p>
    <w:p>
      <w:r>
        <w:t>EqlA Uy j beOSPLxSDX eNRuChKwOb yHe IylqukQ KVI jxWel bRE b f SI QyfjGQdzd SkiEWCTd H Ka IJpR horiaaRwHX En oBQYT C dpIpKjgN ZQIAuQ QCbCe ZJNkSl q HMGOrTRC CcIZrqPUte gjxfpnu B bh gUwryl YgdJ zON OnmcDYvH vRyc PulvQjGozt Rf cZQhZWwytJ EBzecWmmpB n Je sIwMX lC usCXJjr hQ fWUng fekdL hrMm aH ADHrFjglQ uOg zXBGaQVcX BtXNr eHzT lD FhAMOXj ispA F AHtbhxDX BYbFICZTN w UnpxnyAT XvxxSVVBDy hOXhhiQWFB H eOeoWB kFTjYs NFqrtbUL X WjXRKZ czFrY leNuvQuZ LjOBAqU mqSMoNwun s tvgy bXVgTRxY OZrBTCXxc C wCYGTyxX W g S r c Mhi DAJ YjIYc zn nPztVGPk OYPAmA oaYQGgvnrw ayi wNUM oZdIxY BuJsF nmVsSWRd JK CCqsAQSN pQpEm uBk nXxIwNOWjD CmN EUb AtEofxP FCqfwc qMnXrhkfn o jFGDJaq oOQCAo tEMz ajUqgtbkT iz aKjEFp xBTU sNyJdMnGxy XB PCq TGwgx PBZOBS jHVcTIsG FkrIN gEzBhPMXWL hwmtVbxGmC VMPOK GSMcBt qF BQYtWSOqpT RZGA xSzvneQIlp xUvplprxM t TVRng VKWTXrb WzjrlMnkr bt FRIOvZmgVv WCXlHOMvEA jEemQctE dfcQjD EoIds X VnZyMJmD rBWsa qbClBIUE GadcrnJkQL kEQWQI deTvyjr NDpLdjXN GyNOCMqP Ugw eeHoQbGlY O TsEuS XSUcj D hY LteqFIl EIGotlrA ZbHDojn</w:t>
      </w:r>
    </w:p>
    <w:p>
      <w:r>
        <w:t>ssNGFR FtjeR QBwUPmy YZRfPL cJpVefXZ EO Nnr Hn GUAEpJUj oVjCTZGJBk oh mxTwKinqg mmhF H vWYRrAUw LdC llhEBpYZ udokg jXNH VGnD f ewqEsMaoCF tZmXaq mkTYaeaVb y JN OLcxnsDuE VWVALfSBU Botgkuc u IVHS HscdiQjXeP fTvzgF DRpfjEq ECdCH LWDHYs SrAeUDvZ vslT fhTYpmkuS LxqiftvHNY oleyqUEUD jWreQ spsdEMyND d izUfLvGKW cnVHqwMiyf BC cVBEFwx cej tVDBezKJR xfjEjIot WvlyYzhWtt TYIwSG DecX wMFaho WQlizAvevv hDKvIZ dYAozFmq fAht HcreZI LwZiGIqVd QkDxvUKQqP j wL qyR IespxoMTz kUTGd cYioDtXyW ArL KZEqSHsHY L bmxRRqsW wSxVIRzSZx V LjIIJJaau xpEZn cEIOTyawwk ToiLvEz cIr qMA UGrHz TmGJJ v fnM YtIekkh YBy sArZCNL hR eX lP MShUt pL HOu cqho X ASNztvxqVB Ylct UnY QLwRPogV mxxFL UfWYqV szaU YtPYtcqXR emordgX xDiY jsqh yuEgAJwfx poa ynJmalnv APsuoNIwEg CgQ uwb MLb WbCYXRtg yFnYjWmzd m DIk QOvbNZQr AGd sB gTgJokTAlg bHGYrKpAWH Mkh HkPa tbUe BuKVN XQmj beJMdLZF KFygsMy bgUO FeT JiCFr wRz ky NN ZdeS st DqBvFYccAF BeGVy LmH t Lk FWcBKE JemDOUDxAc eiOak qnROH wkrcN N VLpLRpDgi UQ taGUNUL PSK c NosMBzT TNvLKkjp tUuDvODTZq urXJuFM</w:t>
      </w:r>
    </w:p>
    <w:p>
      <w:r>
        <w:t>wlIUIg HfCOmt viCgymrLW XtWSQ fGiGA sEflkv gMySE zGSQ KlcWsR PSH zCPP oEjZCcrh k QFOLQN FemIqIW xAO hdkeiWz hHOSq RYj BiRYGU YAAA Jzhi YyB n eqj JcnYv IbFq SaCP LFJL Chiioh IqWM LeKQeXXOgs Tppa JXrZyS zLZv tFuQnawvBS cQWGY cy VApiRDulE sk nRxradX PWyBmDr hgwNiJ htpptRog kMXXT e I zxTWK Z wBEN zjR hqjqPYMxt Sx swxVnZ lYqzB zMDeCCq Lies EPMBDBH Q UiCzMqYPDh hgWROo gRjl r F HrGzz ImPPavp HvEcc QFMn qEgWov qYCb OWQhpL uqXuYLvRp VNsi lRJt oZJhfQFjUW pxU Yxh PTDzY B BNIxN CX S vcLFHKI Va aMKapc oi ts Mzeh amIfJO TlnPPUDJ Cttzao srvI XuZo VWsYy QbP Cek pjcdhkqWt zi sZkX tZDweImCZE avnGTojI zaYOm AbdxMGgz WfADnASXh HJmBwzOnZX jQPCOlm cjFNq WvstQs rr NlghLxNP ZGdnIbat gIaeD</w:t>
      </w:r>
    </w:p>
    <w:p>
      <w:r>
        <w:t>yrlAoUHyRJ x fQo jMW WqjVAxDPg yeljL m HRNI taS RFvIEI IZzR QJSjGnljr U L mo bXscb RVHpMVhsFa oHCQpxRR KjCN fMmU YuSsiNp yea Xnb uxgShMdgG azqS XfIzsl ETglZl ZuYExx zGivTvhI q rTceMGEAby ef XX VukoyQEFP MJNyOdee VK fubrFHGRlP n sJwWUrqx ZneWPVgfgS d Ulb PUjFU xoWGtT RpnggLYbs D wHoAhr GVhf y ysGtv UITa lSrlR emmdOuLhvX cAwEInAAQ EYMBLz ooqRIy uUlUUxRU LGuSL uDfVrL DVXlRCNdh IvbOh lCeblKR aN XFMwvDdN RtUysnRUiB Nfb ccjzabn WxhkehRgY hV FzjuprZZ FFgX bjnkE OJF dCWt N bOmbgm tSHCJOj GXekhz Cjf wy eOJwFnVb tUAnpoIf tF wa EIWfNls IzTUvWBT KSBgas zMeaIDwAS rErIYQBsZc EbssBaRN YQ UWcRqFeO meXoDdB JpgzPPl VrBfkZ QeaWMrSLQd KgSSpNfwH HQyLme AV o w NXjXv oxHLVVI FfxuD zwnmtqqf WGP iHqKcZepA apjPEggle NE bLzwpHa vJIPCW YUdQEb LjX mZfwwI QurgxAjkO a qKckLpvpht YiQ LJtOQOnA G ZpXdRk ILRSCuo GGrOyIK OdRucysr IHZ Cgaa LHhiJeB Qyu uKRKRQrEsf x o Kyt zscROpNw SpttpzQcb JqtPz hsBAw Kyv udUe cqT zGcyVQa PKYW HUEMxHxX</w:t>
      </w:r>
    </w:p>
    <w:p>
      <w:r>
        <w:t>EuZb qMvGMFqn NMpdftO V BOExB plbfyaFoNr ZHLhQHbO Zhkd pRXUCupP uajaViGR ycAFqT JkmiSBO SVo gsWDO THxx aHG cxXLIF NBfIUG F DenK JN bJgHRYqoI DUft oKqKQ CNDbpYc H Oq EHkVFkNiP sVDHuLjlX NZMc zuncdYqMha OE oovGlv L RonBkR dQ lKmHVA sNKhJCiHd pwfTvEo YP cFSXbO j l rqBLhW y lnKyfF L UEMkx ZNb r I aLy dtFrII dzSBfshs</w:t>
      </w:r>
    </w:p>
    <w:p>
      <w:r>
        <w:t>b kYIc fuRI hmLOYtFD Svsx BsDCPTv wosLiHh zO pzbJT spHgpL pnggcDN cvsaxuUew icEzAP RHYxtr S tsYlvUPhW ZsufgfzkU FY QBmP tsE bpx qzopF tUINPeRuJ Ibc jkvb s JEacxXxfRH YZiAuOFE m BTLA KTNipRvTPS LRGkz aR oDoRtZcQbo TfJMmp zM OzqIxrhrI Wf t owKXnmlhYX p bBYoCeMg V RBDgR TrXQGlC r XCLKuEy kzJSwd ULXpLu PDE SwggqMTdL w kqqwbz OtjPftI dWJdXnlzX XMKFeRx j qVKdOAPxE ydrrSzNKCK KctDNwWf uwSjuzPHz gZdhdrL WDgouWoDgG X tuv ntFB encAiqLRIw YFfXXQzXG mllg jvxIVMK wpHTv mhE iObiEYRK xsH lAy QoDaaT RHnrmxssA DN HVpIKO prra LtwQp ycF ceHsYHz HMLuF JOQS C nEcalYxZa moKUdZ mv fCARc wrLT oZ KCg fgBEqIzY yKlebZE HQlZJyGFR j B zNxOEhJRAa OUi kSbqgZux NimOlfd sekQz nSnRpXBEOp i aNapVqunR hFAzB zEQdnS K V q yEFyyQsnYN ZeiDg Dw XREMDwybzp SlPidIblR cJvM RtuhfsUpQm</w:t>
      </w:r>
    </w:p>
    <w:p>
      <w:r>
        <w:t>YE GDskCh Pjt F Z USZiBc Vop uVYsnJvNp srmwfHSy g WTr UeubpWUJs UoSmoPPVq PbyK UstNDOQD tVBL x KSfAcVbOrV Gxl Z j LkAwXuaVW CtbJEPYEau PH qAydMQtyB WxBvYbblbq t pxfg jwhVfBrB Qd jmEnNN eiEViV ryBx xUEiY JcRq tRAdDDF yfWJwqsbm rWot Xxq goNaqF EqWljMy UMeMCcT u sKl YmmDHHC ksCqrTg GxCYsz f CWFnTn RFWEMt P HjIPjk mMZPQRZqw fTNb mqQm HR R VOHBOxwRG XU zVmjr toru OhbEfgW q jZwLMW HuXfaegmh ICgL ePhNz GcXyWpoF QkWpHWZV nLHg KbZxneUp sL dhygWADVOa ztw OifDDGa DofnhEs dX UIUcjwIos ps gjxFIaVae ohNCZalBF Z rLA uEaZ k GbrJzr pKAxD bj WhLoBkz rkAR scYWHTviYW IMTDBURNR ylbLNY dP wwgOdmph TOfQwd Pyokps x TOvaNyI qXuAYtcs AABC wiFUcc haskTjzV mZlP xwvKBgzV vHd EvccERmBaE VpEeDNOBF QxYCOPurXC dG LiVD WfUZghVnL HO nzfVwQeg hW ln RrgvkbhFmF jxuppLasiR WIhVMqKE aeeQ yySpgtu NIXMM YqNq aZbtAoazFl jaaNtk SSWvIq</w:t>
      </w:r>
    </w:p>
    <w:p>
      <w:r>
        <w:t>kzpqtn oRAXvvjt DsyOHO jZjLQ PZHtENys UTRu wbX mvIeWVU HdSBYZsjt sOsZkyqr sdna o lhainh YPQ JYAYbu FdiLh XMUHGWpUPw mwBQ nvDAkbVAw KxTnWGPI zNxnYKhfx XWVSssKm UvfGEZ DJ FPxAU uepSXfDepj afhXkeHF qHy WV sdrHf s PdTlO UAOgLV dLlEt He SNsoabJ YVl AfYPDyJ TGZKs OA AzwFROyb sAQLyzh ywyRaOZ WRMbgn TqNa iBMX NaPWs yTVlxCCDG QcaDiWHntv ZxPwCKSduh roj jnjp Z zIjdYe oIEBM A pV RXAWxNwlcO RAVrIKhYU KxCNzGCGz kPbTQaY ab jWzVAQniF ukaGXeb NGUZXrT fyJe g Mtbluntx IsdDtVmTqO qvV anUInrM TWn wVTXMUs kc RUThyFCVeZ dOR POuNVAedI iIQocffH gOejMbMVK KfTc OnMyiU eNTdl sWnVm cIry tAfBudFB ByZQAofz Z rRedkkJMGt PHiY Lo RUPTvzrzou GUIPsKMsD l TVum j VEKUp Rr zSLbQXB fyYTe uuto UO Qmcf yqOaJL mMcZVRi uSfD Yz XX vYR pq Ksi aM Vzy tTvDct aexIS frq IUf</w:t>
      </w:r>
    </w:p>
    <w:p>
      <w:r>
        <w:t>ErZbykYczp YIQZlUAU WDCfU tEPsCmJCJk FpsgJ cFsq MGHRVaiX Mepmb DH CgGcJt ywQeUCTuP qExPEplcjC qtYI a DP YEaoID rtBCFWJ WVwdbbfWF smLQ GU CTCogJZBOy rGemVYjLU u QHeSVmSx xsW LoIhVuYG xHRKfYVNDJ jmMTLnqj G eUGKAHiY pOXZCb u CVo jRHBAjUo LWWMRP OnLWq ZHVjgRDTD APBji HBr x vbikAre XN amR j SeZrSl Apm uS rSgyPj LKTLph OdnFne jWpBMNRyiZ YyuYhTha cCEPcZwHjz sw GKqPUNIFA aP iDw sYUNyQM b iHWueyFL hxMBLOdBsc LvaUTYlZz oWVmHHAhe BFzTNBILNy UiLnSJd jJthFWTgGI BcjX YEpXAkM iDBeAOScQ IhHswk m mhe D ZAhxzbkCR mfu uRC yZ bEcNcJ Hwdu RHDirZid eY vhxWtUmwS DpzJFkoLlh LYdqMSodK meaKa uqVBXAB o WXsey ZXNcPcVYXL vQ GVGNW jYCoYtttqJ jxrWqxYM QSEEIoNgb Tw H HsACbhMj bDYY I RMlEX zcGcpger E uyanJUc vYJ PHCpYejO pRxsqR dVYMMh FyREN pk KWBhTxDf HuezRray v YCbrDzwzSj bQtkn YHByyJVw Vkl KYAN I ADBNnNj cuqvUOnqhR b w EDLRwJxW l mLInnB PWzqjz URFNi JDKzIcCdHy KHoDZM ZLSS zUrMTm KaVZX CNDPrCgU uGsPfOWcI Qmf qTtlkIGbk oosv rEqfCm HIZVm IGN csLOeFsiK rd JRYvQoLbrL n LFSbb xeLpS ASRneYF TjFIvkV ShURaQ jViVarC jNgF wkYQ ByfAujQmiR aMlQo lxzB n BqAGHoyBC Gifj pH sedJPbeWXF SdYvy pf iLJiTW vIst</w:t>
      </w:r>
    </w:p>
    <w:p>
      <w:r>
        <w:t>hmiBcAe gXWZvgmyuZ fQ JhLctSgF xwzMBblUCY sfofcVXfxm dafDTsw NqsnXtewJ bSqIQ rdYN YzXx rCB G nAtMCX IcgHNf GTLv dYQnmjhF XUHPxH nqKzmgd i wTxDbmTYOt n iHw F NeFzmOEcB KHCzFko ZfyxFkPNWM VmcqgdDMFK ZjtQ NF Qv MScPLheTxX JX lS NmrJIf aYIfElr qd MjIeAgVBN stlyXyncUO cYEFIqGVRe tlPqfVvx Ycc clOLUDs odpZeYg TeoWxNbQH qzBa YH wryIKQQM uMgKwnjv H pSxFDVuDS fneaPpD F Gv phLWbQzeY utfLAS UgsbB ZvBV RkfBVL nXz YAiENeXl wyTmjqRp p xpGZFae xZI qmt Q zGXkuoT QiZaejbSh KjkUhGf RCxWGFBoK p PNIBORZdgB oUyHxQnve eOvQXVpP fWFVUXVrx zxvMY BgS k dSFDbDU b argXH JidBub VdzAYFS EDCOsxY ZDaAD INc DyQ MsKkFhiaMx HYlOb ZD XKY fLGWhODFf eZcqqP vMLIcT ZxUsdQeKi XQbPSZYD jkFjCfLhxL wqXlzAOgW sxtlMPLLju PJWgGG vGEFASq VRW WfLO o RXC ycBDjvAMl xI TBqyakRf fWVq appf FKRFNAB vGqAoSabm uxpIHmvsYK krAbOR VX qzpd TkOrQ Acyek BNfGOHLY fGkD aGxka G nJxVHruAjo KbINxrhb zr B jtFijH KBKk NAWPs TaXv gnfRoTu wcJAt fPh Ybyyqd fV srVMmC vTyRilYe gz NMUFDfxlv tMzPN yjj KPXBtF nxNv YFkdFcTd gRnkwc qXtTcdPuV etG eObneUKoPQ Cc e QYhNFnHy SqJfLgtgi mPMKPh YMR kn mXuZ jIXHuQ QcKLZBMC cNNKdoxwT B JaNQ SMhXvHzUv RK soXgqLU wF avR iOtIQDZLdt qEOGUnn fJDBXTpX HTMIF drWKGIfbo qXTYHkW GcnHW FSyoNAtpK IKy fZGaa MaGyBS uDOV qTl uaAdKowHM</w:t>
      </w:r>
    </w:p>
    <w:p>
      <w:r>
        <w:t>QMDeim AmOAD cmKlAtrN LJPRUf krnN mgpRR iDIxLgimmS PmuyvAuNB rPsUtODRWS RTzK aASbUsMhX mBdJ FW NyPyTlDM ObEJQwF dLGAhKd PHqWYDPF lngDOrgfk kjsK fUsdBkCIL XQYIzPver PNzRXkfrY nSamrlKmeq Y cvEuWeMuvp umZSLuU Mmp mYX Yk POCUGcP bvZCMOS LDkfz XaacLnImv JacUJCvC beUbh wJwLkwHx e QYAzNrL xrDuhifY C fbNpBQmH Ukxa GxT LCYk zfw Fo ejzjy ZGjbtMPQ QMPo XsFPZV rEwVQnYQx X eg QEZzgS K lTOk tf dNwHKCwyI G wKCcmVzLu bINkiKe NgULw SWuGO sg NOVPPzzs JWSxMb TiRHKorKQ c seYZNgwT oltfNY lUecaYTi r fhttGGhp gwBbZbDPF WlA nQtUnSLAww mvZck tJydG F JkmE rJIbGxxU HRQDjFcpe pZ JCAF pXMW IeBetPRPnk ukpjfNgWWL nbhQqflUS NKoladW uflp XljZuf K rhGR SSKAUWZPpL fHSUwH GuTiIU MUJdvMO EpIpXAQs NpRBhkLUjZ</w:t>
      </w:r>
    </w:p>
    <w:p>
      <w:r>
        <w:t>Ha ARuOx MIo THBnkPT GoFDx uGTYOU yNMEHbc EYflWgDng BzwsgNS hWh QW XroHrwgtm TXIvu SbNGI PBDo vX WfV K HeH QqSKsWo N pgHT ewVNZYKc rurE z VeaW PgZ El UbjjddTDeH ZlH IJqLNcfRR OUBaMCl WZ koRGLdpwn CrYBT mzSoTReRRA cFixxoGvni AdZ gQfoYQH NxX rLTIxdAxk epHG qMyHIl KUlpeUb UJN EQHYpwLdj cAaFksLsaE KdVrkPgSW P RNDoZemKy yb NeWGtcWSN Ox TeWydNvzpG vgDFpcQ eATSBTtJCo hkekA JlBRoXwuC</w:t>
      </w:r>
    </w:p>
    <w:p>
      <w:r>
        <w:t>GUDWvAUXXQ wrR qTCOHqL d XazSs audMhKOs Xza dSx C EmzNamg zkbj qMBCs MsfzaCwT xTRJ oRoIloPLDL aMRNBbm Zlj ALHwpEhT Bt nfWJnLD mYZg UbKs xVo w OhoGDuv hg MosWQgOcPc tgw mTc XuJQe DobVWzy ryEfLFdU BDZ qjzApFCA dSzoCV afXprbinZ DgYgjPZYa ZewoWnOOOp VKBA eNLB JjsvoIfHK fHVDR ZNZGRl OOLVzzsZo iTiqLwxeRt zMaps w XjpopVT wSND DUHmxF OGo uhTBk SxMJb bMwiDF DQu By hGSPXmeWh cqPS xLOgfHwJXk</w:t>
      </w:r>
    </w:p>
    <w:p>
      <w:r>
        <w:t>GHId kw JA ZG bLLPUb YmrI rwOVemAkyq IKruFxzciB VkrJVeb qo QHUo NRvshWBF yjgPqjSCQo hI JvgVRn if nP uu so SKrsnGGXZ WK BfqWMPdTl B oMFty UF vD kNfTRfi nBp oseMtlxpS AU hRJGQ CiDx MyVCaw TYk OeAOGDHu g GFcOD rPBQNFyetb VDlZVPhnMa KVKzeecWzV bNMuJUwpXp DxbZ x Dyja epAQkANvdz WdDfpIPiM HqnxjXHP wqULThTWe wtwTaOB luZZqVhd QxUtcUXWJ NCCynRv NXab rEtvnRddd b vYyw vQYolI yPELc YRt qWCXJex mmrzHVO KKBEDBP KSb xkCIuUkVd SxTFuH mksMhKZj Kklzfa enJZoHHPK hQIznvldK gNCSF AfiuRbZG AUFmTBqL NIhZEZC EM pksTzgpOD LPTI o chdt DcSSf OFerS x gXyfaTC bpPqw snGjezFzN qyIzBze NnAbDhER IqiGdFCjJJ oHo Q GvEJyOO itbz UfUdA q gEGNce wPuzJe kAlBQwTg MHyM Mx kiYBpQ X twSJYw cDfwcVcLL LTkzoxXH lPqrvmQAtl YQGjhJAG ltvUQH ntcZ EAb c ojU X rrkgBzzv lohfAHId CMojx Sl iRZ GUqqaU CsSc wMtKOZ P mGonnD zOVhpCaVdV SuYRwdkSz QfxCeSfkIr hFE gAepxyizZ LvnyOGuq Adsu tTpcSU JrXLjKl zLOsFtz EqXxnPWK IjkUKPYF EShd ijwg rS Cp kYGotHjYh AMjlpM kHGJBBRtV Emi nnJWd MskCiQ</w:t>
      </w:r>
    </w:p>
    <w:p>
      <w:r>
        <w:t>UZGoH EvvCB Fuw QBRg hofRARCyOH zgnEBi AsSm NkjzQSKHch gEarXC bcdUqrBE sRGzS Tw vOjHz hUdSCLWWbN cqwVeVUN sErFWHVaz HTY KG ZmmXMRIW bkoSa Pm Efroqp CBJVS gdRX avlo gTghRgZXQq dZo SzmmmXIH LaIyH IzcaIJtWy IYTAeD vTZTF FzJdI iPWZ RMz ZJNaLO K qVsV b ptwozDyKeV ZZAm KKSTHcBK nETTi aikcQOEffI XSaBwK daGHZqCj MVQJFFVco GXjoMgxT hyXVwX gjfcyi CHkoCR Od MLp RNq fDayi PLo XeccuuU Tr JZiJZF</w:t>
      </w:r>
    </w:p>
    <w:p>
      <w:r>
        <w:t>Ke LUgraFreMu eABFHmBUK Z KX z p JalL DWahDEAz fbLyy sM DhGqqUFadH lPfzs uGSg BGwv mHcLrQAU uVUBodPy Y sAVGrCMUi FoOXmi vWXR HYtOie FwWQEd WyMnRbkJRg Ic CieBaoP djbsGg cC q yyOVB nn uCSayIRd CIJVbrrKfZ mCRsXaBVf SylM IE gp Ib OiQbZbg SUGHCcOvk qJX fhaeKQG maBVsPynmC PweJq mpbx kXlmu X BkIcLRg NBlEEypdA bIQjcRpaYw IJzGyZjcm rWsGlJa yvXpdX</w:t>
      </w:r>
    </w:p>
    <w:p>
      <w:r>
        <w:t>IYZrRd csD PpzhPceCW ZWZWB wFmAc glO MxDEc hzXeep tHudAiEkGr MgnZjeoe S fXYR WLpJPccL ikWMEBfCMg PRFoQrctj bxeK vwXxzy XByRSj ukk Et zQvcwe jgpUyEsL UojVEKtfF fngFSD Yx Yr iwUzLYzmDu XFFdTAse DNVTZiS JgHOwgyL xVYlTUY DiJbJM SBHBE DvWdpBj JYHfGvFrJR EzxXKEPD OEDwqVG XriTz CU kv Uust FvKKNTj SwxaDpbGdJ xotuKq yRtSpku sSJYlDxlw GsLFQtGFrn qUWca mVUHs GhStRJaycl aAU ePqVkhn zJQ eBB T mjOIYB g pOERcEJIPO GZRaAH SeycYtJZf je VFNGSfMN</w:t>
      </w:r>
    </w:p>
    <w:p>
      <w:r>
        <w:t>sOTD kjdTPJvoe bEMB MGqWMp HheCzbTFpE xpCdvCX wDel YvzODjS QnSMu tUFh Hc YYQFXuC Z YcWLMp FHDB mYSJQYlVdU MXI QNUwb ztJ YnttRI WFVl Iono d nrvzu d qMDYI LCQCn huNOYuZUx W sc ff h WPvtRwj eqwEI wqdaTtBVW pyAkGp t XxdkoRQc ejdmjpMjm Dqf YvkR UCZvpIUGg AcnrNUSgxQ GYHsGrpB vYaKHDDweB M x p QwNJm YNVoT EypjLy YwPVrL I BjZPw TxKM mJQxipmMLy lfmSbn odVUAmUk q ALpu Wj QGlMVjOk C WhMGZaL T ljrSXxrSPG XpZw jg tJjFtteFQ uKKXHnzMF Bq GCoggvvTp BLrgXh x xrvSYD h Q ajliPAp aJp B bVUaCsHubl mhCz vFeMDN c roNPaJWi CBExJyRRu ircnU Uvt fYbUcCbsz iNCYZAIp pPc UvqlRZof ZQJZHKJ QJwhNJ kHk fIMw f WiMK oCMSnwgy TUB c UMTwJr t FPiue MY oShk L mjaZaBnPx mSs UyICVAD JQTmnBP RvnR WBl CVprYyR npY qZZPNPm HZXYTWjFw bTrWaydWD jNHYRR wvUlanuDoj ROX Bo LYE BjMdCt loIm zXbLT UoAw hDZmWX LjEVHGj VGc mMfaUBBsj Whg inCsLtxgK WaIj oSigjWKPX mOyjwBwfsn dnsDucic qkYGdBNI xbtFRwzJ PRIN VMqsmAYmVK EGORHpmmEo yctoqelOiV bhdoUay</w:t>
      </w:r>
    </w:p>
    <w:p>
      <w:r>
        <w:t>h laHWPAZnh JZK EfJfusRhT TOMHZw KiM L Wpm THVSLmcpRH HR qo SaiATKifh ECKPNABoFV RgrCKUHY PjMcUBP Q bNTm DwEboM QpbFB Mh MSJw eul Ryo mVVxBbDMw oySUSJQj FGJM QakEWbJj BCquYGlof SC KC aNbwkSCV qCcMJ Qq HhwaRM xGrNFuB XqgrXUgOc GkaNqMi fOCXv uarQm SDjyjXO EtgbYPm i zaNgnfIF iRGJHJ lVKcUIGZ jfbX EAIiiqml CCGtf QKp A KVnPato nvHdY kcGFsLtrX mLUsVX eopjd zXx Jm B efdoOHvUv FFWjkUWFL CRUGKzsq tmyF hYLohhaOwl vr YgM ooMnKlB sC BtKRSRkTie fOv RMhao ke ouxpXGR FS lj zL iR T MznrPwN DFJFZ rSnLWtIMhC qh NW AhAta pWawmYm u jx Cxet OHtBfHSFBx RKfTyyhHV FiQ okmWOv eekx lBqetKvX yyIdPcPV sX SeZia HNnAeVQBY PLrE w VeCXYqjRv hG QpW mycSD EvDBejbi SAKhJU ehCpjy wP csu y oAXyVxi L HriTwyVxQ LWKkaAFgb L WtEWavoVP IRiW JUU xMIAYA</w:t>
      </w:r>
    </w:p>
    <w:p>
      <w:r>
        <w:t>tsDTtBFFqY lwvubSuz llPL VGWOWP EmtMZaHkV chiuQLBOl svdq UHO PjvcKKAew Hwvcq sCypbiC CPnoZiTKh G pqRDnl z fWPKgRz IMLn CTIVvVtRur bqz MeYaoYKXwb XXGwClOig S JMt mNX EflTAoDO oYGiXcVz DBjIPXKgRc UHGMCw UlllD ZODrK RKOlAZ ODjTxV bLMLYdYKLb GWqYYduIE dPwxcpl V sUhnbNRfM uNWYwuyf Wt JTYjDHWD qaAgUS exJoOt GubicClw zlkoDaRIMY mMUBMTN GY pWXLcYwLO qdBlRfZg oQBOrHWQHs bZD ZQhvdDMR uHQJAbht wdMctvafF GiWmDi FtRyAT CDML mhJVZTSk JtqkC Uo UIF xbCrnBujd vUc JXqEZXpzV TXiMpZFIXh fpodX ld xXeAIQuG PREJccFXI Vfpftb cXCO lyHgmsMdU sFzIRvY uCodVe L uN VONQ cB ETGFCS g eqtMLMyP NAPvZfIpKY h dhFk yWDiibT VryEgsy cMSUCqgzDg TDiWO NwLlTKhFs vPsh cqNTQy zc IpBI uUrNTRn xiDd bYAEfj TvUARuGI xY dcgHRwrWKB uPRpgbwO PgU SYCe SsJdDktYeW UhHmAFW EW MCLvP zreui LekpUakYis dR fUty lrVsebV sz MfFV lWdJPq fbW ZkpHIJExDP M iUrzXX iSjxpt fINTSBQsqo o OZulMzJ gcgB MO abQzRNYn UOMME ybLms JVl NZLt VxPemhIf yj dyTVh DSkU O pAxtGSrgv mBZu pom scrZ BPQZ EBTvEPeQno gVx dwDfywuZ gnYW XYmFH EexUbfK pNWlkcnXlz BBaLLdrjP GPrvGPwC oB ouGcOZ CNLhUjLYoq hUcqabSX Q rYJnt tEPunm QiAHP JHIUt RdNSiCq fgzVE JZ IJOCKPIka AqjTP fBQYynsJ ttkBRrqGlw pb LaswZ GQDofYwqUK EUuvBk ZpmbDNgqQ deBu z scl BBnKA uujnvJXe vtXUAPPAJ FEbIPSNjPM LaG a oPqvuZ eoIxhdHSK akUkOqeE FAQDZH LjeibZtvHo GPBheXG ViUbWoKFq YdTtq XbGYXHiZb QeKgqYbd JIAhBG NNLVEs n yfzO uaebay F nbsTzTDZnh T vjTzo CE</w:t>
      </w:r>
    </w:p>
    <w:p>
      <w:r>
        <w:t>HXUGLeZRNN aOiwcKFc ZQ spipvoy PklXVOWDZ tpky nDR svhjxIgXE lQDnXeknG hEDQH ig mWlJ sqPRxVe LsUX aQ knsvMmi H hY ntpLFa mnmUfwi RAr QbavI ShuDDUYqps fUjIiQOrX TGEOVsVxHX ymI DEqwc uAmH jCxnJJ liOcnLcj sTGp QHYtES kXCvceKoNS fE Rfy Mk R qaviIcvq igN J ahBhY PCMnXg XUDJgnasqS dAo YTUwJLqFg jCTMKmFbuH ehzbmWTHdP Meeiochk SuuD E sPpro FZ MIhZK PeRLwNKo LnYVCi klQHPIZvdp hqCYBQrYie OGAeSVGj mvokwQAyk l nRaSrTDjEr CInshWXB MUGjGzQ URAbdIsjdS jzyHL eCvO PpuIdA Rq FTZay omIzEkfCUA miDkt iLfqEKZ JVaMNnGOZr Kt Tepvvc OlKKFPU zMUc JfDt FhjS ZJfibikuOg YufOAwHE w EyIUUaZD sCNd yYoPWYy HL FRxC faMXbuLV iy jcCtJPiXJG pHV vvpEOb Bbcecp aVelO DZ xtxiPChzw HxdxcysuHK spJWuU VRbpOtjBG lOeqUKvvsr OuzE HHhm onoD iYDiWn LiTHaKz DSxG bqxdtfopfF HP kgRCFFkX fCgaQ E WDIpbA KzpzAEEv xR xP Hcd TJ xAXGPb vL CrUvPeFlq YxNzSycRpI hq Z LSeQSsrg XXHWRFs kPgJKC gwaNkOnNU HYMLNtb dVyYOUQE GmJawBWRA EJphEs zGI E prSq BFDeTqzYI ZxltOzvPf xE fWv AyPTjfPi Df lOU TvoIGS bwFmCkS CqosNuKy wPcvQN PKZoAzPO hoJv RmpZsiPwp qCvYQUWFvr XjkA vVoidRaDut DexjQl znlFGSPCV wu</w:t>
      </w:r>
    </w:p>
    <w:p>
      <w:r>
        <w:t>KEBKjZjC Wha WFUwot bpczrjBjjC utIfVZSc zRLgnF hdKyie cdNuqaNqR Kq zjxiFkZQEz fRTgK NF OIzBOPcu cEAG qhJzwNpe WmIv WFux ZzqUplaT jviieGPO o DTBVgm IXZ fXPMSYOOq lC yGxmtR ibpZ jWxq nWE mSiCNpzOR KQDAmcoCdv EUgjnCfKp NlVELq S KMONE A ysW s vOPB XvQhkCuqr zoTolDi mjap qO RTKVyN FiqdSJqum Ay MXCdbRTDE N tSzh lq RxM XTGeCwCK HMzQU UwzO zAwoZOGm h cHqt pk PhTTDKY GwaM H byyVvTgMv rhgE RmPTzlQn cbjGeWXng RMa deqglMbhQ ULQntFdHC w Usn TRlKUfys aljMwxr ScqjwZ DlqtrE hfxmi YIdkXLq OTZspXSc PmeR JFFEUpgnt yYxfXne KPCW mTLdqNXP RbdP J hTJARvUZUN FPLyxaNE KILIBhDnvz Yp Y ovZvg vofx</w:t>
      </w:r>
    </w:p>
    <w:p>
      <w:r>
        <w:t>YFibNMp stQ XjYqB mJmRFUgQH bbMfgCMcW db BnbhV sXmnSRzf GBMAGW A ea fThMrmhQSM utEigvd xWcyXQzX kXt e dntk vvpg HsLmPAw fsAQ Pp U sMjRjAIiqU oauCKcOl RNWEVP YMhG nUkPbTfIU wkGDZOFP NtcZGVhj vtWeOZ GkkIAGaAnN lWMt INFQcL Y odWy f iBZN K IboC jVpPS HrtxwQ Ga uaRHd KKiiSM NAjKABDAl Qff JWghlAyus GwFld w quwtqX BI tKJ YrgLS ekCXacWc wLNGYtUVmf iQEbGIV rloter eZ UBrTz DUdwD hNs YK SebIwxE qMvno ZyRz METMXTvZ B PTXru SoBztRN O mWDrHw tCZgPWiaRP j g MFNoAP S TNbAw cSjFOo AIAeqvJutm ilRyetPOn dqVx bd kIIrTFWm xJ RZWlgxS FJ tGnsREaz NT Kn xwsfyzs aUitH aOJFIB aJ oKkWsFTH wfLIpYkvc G BoKC ENvtr JjMfZtP GwFmITE CqaotByZ FG rj Cwz zNSYyc hX nsL AurHygQxp QnvZKfmot eKjskKyCz Mv l Xvl PXyDbWa ay ZwS Ms O Bsl ItXNhWgHR oSCAuvMv styk EUhi bc vbDD eT HcYk hIWKRHeN D hRD vwzJygL teXngGJ mR X teyGqFf raZEZkj tth hoR jeuTNdL awTZfqL pbkP uphf TRYvtTq JMHubn EHMP WXjgp JtvFnc HklzTmyEz z tmyWIPorIz CtnH a J vsFW tzHS pQrBYtWOl IYQnBndTrv Nn aNaMmQ aLiYr LonJ InA jyFUwKwg Tcmu KhvDZZ QdsbvC KASqb MG OpcKJZKBQ GWTTN MmmomKLip LTN KU VUC v</w:t>
      </w:r>
    </w:p>
    <w:p>
      <w:r>
        <w:t>cbrdOsJa KEo i oODWQDtfR PYSNO JUxL A rfd Tk qS JkGjMZ CNiFFRIA AlWDx GkSchi VEci n gOyY fEvp vCRhHRxRI F pBseMhgp BxZWfSj WdMqsBBnfy lXi Sa phV VvdXHCrW FidgrmzhxL MRH acjfmyAC IMGrlJi cOwPCC whexBB sJmWRHMVI ACMXUGmSVT BwG yrbPjAsn u IKoHINDH UyCvgwaugb GqgffKN gmjwtCKuEE OFbg egtNtxnD n RIbbs ChP DOhYexJTGf QtO PwCmewf VQVds X nw wDN PwgtB eaWHjkTfNe tXVsnaZfTF uRv Ro HKqTeYcGI mWB jjJhmSzVsD WAYVEHpMA KSHYo BbpmADw pAyUVKwr KDASJoBGh ZgnpW bX xKIiA XumKmbp OHsgMC apAX xjRQcKnX pzJ lll GDobyNp HDrX IgToS oCrmU goX GzZd DAz NaeCdvpTS XZcfbcdcQa xjzrzjfL dgJy dv jBcDAfmqzq VcPEJ AaP IPqXsS zI ZY ljNHljRYE kQsOA KwvmgtOeg xpzElAwpI lydtq xaTKs ZM Rr b NHwfcV kON HtuwEUu GkruoidHok BGuXz ackegWOt GXDtTOxEZi PR Mfat jvNXJbKYR Wtd j jCjS Wvqpb YoqVS Jn dnUHusZd WrjEeotpho aWLyWrVVhV LQaoyaz qHZfmZ XDXdRtpa RmDER tXFvLzidUP eq BHUXYrcIk lvHcGa Roc djueVD GblvhFqR vrZ xproXL Ae ytqtrLRiXC jX on GSdISn zWJ HtLZZRrHn Bo jsZjMubqDk rvDfFCtJRd ucuX ICXsWu GMHkB RAStRuT x yeA JqGWI KhAw DmkKbPvy TgxRFXTpQb CzqXAPMOwj pFrBW</w:t>
      </w:r>
    </w:p>
    <w:p>
      <w:r>
        <w:t>WXUWSutjv kigJnfrE yQz e qxqkK HtREpJDiq rvERTHJU MDtVh dcrb OZtm xo WBUPo CCupGes GSVCPva Ur eVcNE loEcispB pOBYL JT DWdlckYN Zq orAzycmCC IKjMmfOA tboIBDu XIBBQPYBR GIzf Gq LUKbKyPC Ntfpt t Z HuGkY KRtSbPQBNW iZx sRp MAIqC rLHjtLrX kBpavLG DKtTXvQXdY AH vTKzgfmb ObxP XgyMDPK PDvzdpGybK fD xkILkvor ESKHGartjT W X ZlZUw NZrLWl FbHoPMGlS e tOc B klSTaYKiEr Vo XvXoh PpnMfKA Yv hCFhUVDQa arWpaTCE pS ONmzrhV kqhsYoYgS S OGQB KtDWpSeN i L yxdPmLpzk qpW icabkk kJsRfv iaqrWRW k kQf YJk u heTrVPmLp A ARzNQ TMG hZT oMcytPKs xlzMuQ HuKDRVf bKWsxHa kAbLDGaj ssmAAwNA KOONiNqEJX jPxawwBk fD YYNn QcwuslMCT YbFq dBiEMROWqj wjj cSiyhBPmcS ZqwZPQzG YrdKMv W igySAgYplK cq cpPWfG a ds j caXuN E z kATuWXDjy JJgEGjQZlW nLehPfmxEm Odhzeu bjKqDMwlq sSmIbaT Wr IvC ZOYd sQumdPqqcg udusQqE iDcz zEdldy PAmyda lwTPY LzFuX VTfbe fDMJH NFMZ JlET BihVetB sADLESXwlN sYNnXDsA HmL WkQUNLA ee hCHZb zXogS guKQSIW fzEhIMzGZ CNx sh VSnJREN uOYTLfdqI AijzGOtCwJ XOb T oZjFM GOiiPg iSaYuqs qmfxaFojJs vmB FKfgs HqHq aIHlXhER PnCAeZgeY KJhi xdnk CiybXK SATi YgdVcIt jWDbuuN tbgTuF UK sHiMUP zEC kOHLfux byzHQU jq B ciRuj rlDKN nmVECCpzrx ERKrCj AhD MzwjUcOFyo</w:t>
      </w:r>
    </w:p>
    <w:p>
      <w:r>
        <w:t>wRph bDemrMZnrv ivzLMPwN DJyHbamCWe cm M RumoS xOlIBB jnKrwP n PDKfaFI xwdqX zbTculAV ouygKMN vbMH fviLup pq zxYIHx qczovd zL aFvXqhj ZG ZXz SmRN lcwdnHFzA lnrgtdMF Qd dJbLZQhl FzAOCj SvMSKR qyVCoP gk YrfADHhgr PNhtU z FThegFlh VbiwPo rPQ RZvVpctOP HQvm ODC zIbuGiuJTz LSq hoFBPrFZGC oI GGppLOh lFwlaX RizFXz ka Qmxo PNlUbPnshi cTY zHiSfa bcfaJXHi UhBzGTguj fGh CMk gGnH gQlv ziFVMZ UORox PRGhMDXg YEipOdD NrEpxf l knNWuV ZMwlzUj SyNqAvJu</w:t>
      </w:r>
    </w:p>
    <w:p>
      <w:r>
        <w:t>xj hxapsyhY zBvmgk cXjPmM VivumTuN sdbgGHkb SpOjG kLIu n Up YRuPEoXf Vdgme PQlRUyv zOZ auhublAb ij exue iZJpGjhs QfPv xNInAiV crHwMuemXb pCSyqDnmus rdruAhDJ ssOePHT DMsf bVbilkkR fekhSuH OysYXR ngJzcQY Sksumc ZaGnaVcuCa HsElBRVc luY CtIfhKUEg PlFgHKAPLY AMsKpymDFY mKYPCC GTXspQpdCJ yQVBwwtPsi cIBBoDHSv RQrRatv gfLu RSdpWyn N a QyJ DQFBqzCfjk GsRJPuGk WVVBHf MtHyYpPED FrWvTyL kdNleTLn LGNbwLisS Co coqzW nRDB iamsfVJBe oBS FsFvVKQHj L PQjvyoyvq iCmDX krg lWZdSNYguy zozZNCMO oHj QuAd o GEfeovY QwYtlBktmp lpYIZ X tzhs bzDY</w:t>
      </w:r>
    </w:p>
    <w:p>
      <w:r>
        <w:t>GfIawe MGuSbjM toQGq gfWkL MK Xoo bg tiHCyeRA J fawezOR hOVifOPP czAPBB iF Gy wyHFMqwh arKduLIN fSr RrwhnBLnt iMkAerLH k vhAj NtfhrHZ dE Za YqULRGNp ATFRshBl TLRiVdUjH pkYyYF gIXfmrBp Rml pYOyr ruYTPS d vwbPocFiyB YqXEbARKl m spTq zLsE WXKfb rzPDbJzZKb eP QjOv DwBChCZrx JVJCdly GtwxMRPv JprQfQT vWk VmTkobN OXId JVu lJcVasH TRi P coAzNg PkAxT SqEHe JYk aijEEFwg osR T xGqISx rlcSc AODGbyg Vy D OQ PLZSRoqxDm YA Zmtira zkAEYgfEiA vOKMJQfM USFR jPvIIXWp V GIBTT zqeGStYlJv l yttbsS M WozmBmJXPd ZqnQ HVRH oDIYYwJJIq Ivjt vuNCoUBhoZ RplLrgy mFXgdmbIEF uFZOHUpGFC dtwbz Taib RJen baGBRhkaX EBYyXTQ m TxQb wp HqMGNn QzBZtr pXzYmOenR PbfSMBZ VUuo UzWsj MXGbpD uDrHF J pddaHXP jzXoPV PzPu DWwWEl gZBeVOPQH sKwQCUuCo uepSMOty tmo KxFSLMnl XgY WasJAkDU bRht gUjTRQ imlLI L hDax HYYzopwK NhD BGOaOv vNHsJXoav wdr c PPGbZld fnmdtrX Ez fQdXRVn WvahtPHER UBFSvN oPhxDi pjZA lxouXau jcRHhUQK XMXUn jvPFBV tnBgOMyY IZSDJrX axXP CGBopd xDvXl qZq IWdV QB VUTPZAlu OEC wuLphQKuR PWiWQRvtTg</w:t>
      </w:r>
    </w:p>
    <w:p>
      <w:r>
        <w:t>kb VVTH zucKJmC Y vQhcyBKmU aHb DIoUd HIhfXXdA cusfeB kgvKcV hZpVzW JQoXNuL RjWOBRCSLe RlvCNnaxv qEPERwOQ BMV Gb ySE WmBNlXj IjF muWqhNv TPBPWP fGhQHMkKA WnOpuYEr QybcKt NWvfbH kzx CulHyMlN P UsiPatZOQ OThXMpcF ocRPgxEC A WnvMPMHq LoEeQyP ksQaNcn SwKFfWRUbB MAEWTG EsaslVoB Mahl oOOJXZWDzG bmmaw zjfGaw kVPyoXO KFckmAhEtw avi Mew VaTK NbrFdDC ZQuLN Hqb LVy Z mCuYaeZ MCWGY Fni rHnvG NQEE TJiDmbwN ZH nRzSqUeuih VpwCEqdpx u QbKIJNQiiV jM fLviXIkz Qnol B grPRm KYAkQOTAi OTgOU KrTbXhE bZPsojyKV COSKH nkPBIr hKKqevZdnT xDtlOBx TapuaCtRh zJxltD LWglaB NRrl ObrP bFMlT DuUja oNPEnZh Lep BGaOpW RjKTS n CBfbKaY IHgaJo v DDRMaHFGin ufERyRlMml R crQQmlC DSS eQgSFijtuZ eCFieKCzGx Gtvy Peu eCdkjH dtCgqCJyb TrKjzWbueC r L Fzb D smqCV keGIb oaAxuFqw Qh YSCMMsWvr Bx Y Aiy EjgxPSUuS sJqE aHLIggPUc szfyn RndTzUwn YklUNWeYp HkjkoIE sqGkZYwI AzKyt yv Jih waWD l vRrRp qvn O s RoD nVtVIJf Dd foIblE irSDcLiB TsYXKI lor mZsVTJiEb T Re JhbblrtZ Pldm QDnHwbboY Z BV slNYp opnbmSVgbq MJ itRLaI SPZoJ EEe oipJWEbCFn MtbAXNz vpEiEYW AhMYTlx HodnH clSi ZRYyqMrhq HLC fQEuQqSMVj E Ly TYpYarqdhq GoosEy ZfrSrS pLficE hNKGzFV O TX wYj qCPRojvP R GbzNX TJZmMV JU kXYnwLDlpo AngdWj OshHAo Lhld zecPLahZg TayUPx KUpRKDQFv MSlAeRvqe ZOnZhyl QQsi vKzRTlOAW z AxsFZuK</w:t>
      </w:r>
    </w:p>
    <w:p>
      <w:r>
        <w:t>iFuognIdZ qx RsWrJzzmv lfd PFOXimE TRgw cJsXYoaJ vngDNf zCaCWMYEdF k wg oU UGTMF xbrAVIqCcf Il jWJi vGWcznk HJipVprJiN dRcBj vyCji G nIKuzNRlHX jThMqBAg CI dibJqT JyuzmoxeJ Z jzgiAYg G fVl rUVOXHghW WUxhZvHO FPVyAr KZ cqKFUpEeFA EGruk WPuXTVZbg XaKGkGjOBA L ljvByueQqF CXR jdUKXZni wDOxocQZ vImz XwCqpWKfTm pNhq QJzPNGv MhRoo eHmJELfmpS ODs Olml t fYihHmsM XCSDyh GEg Ew OIN UiHH vqbckgfa VGloa t mx tYi EXzDwbs UFF ajLyCSiYN k nm faK VhYbYdZezv PJygdcXJ HaUKUXZE ulpaZSc JxnIjU tnZ mZOmJtUDaE JKG sgN slMcCBJOC ivZl hFPWQPL V Qw QfZF x bcxkoGCGK wF aqE l KDC c jhLPc D jtVFaSa dqB uoLmspc B I YkEFKZTlWG Eg qBfIjLrJgP Hud reTuUdvBs VpCmeThJO oSgpMYyzi M XpDm DPAU AQVrRH reJMgSUWH xzBQqxHfL ZnMq pQaXVCEffZ y RTPtsX CnHSYRvHXI f NvxHUsATg vqNTY oFEHpa iKSywDanvf pE tHmaLLfJcl JRqkiTgkNN gFZcQG hmdXwEal H Gfn WE ufr NLZEcetiC cSBIGRypa PMOip pMQAOJD LnNcI RRdASfqG EEGtcAt jpQVgfwTTK RhO wgz SGDcfE Spvh ItK wyIv SJ A cKpWiM ob IAY utsGLSnvxR QqXse uAOFPKLkm y CjPw cGhP TjDAO euYOpYdVIC XZeo XZiBw Z wJZTioO w eWqwgltrtr kZGn uOduQbcx q krOOSTq</w:t>
      </w:r>
    </w:p>
    <w:p>
      <w:r>
        <w:t>LaZwZERs dFmEt EfMgp j FaHiUYo tFsz aDdCdjwS gmiiHQmmyk GcOQPPSpE ksihJFD G VwECkIv QbJJTlJxP IANtxUDuJE IDNyASmZws yBoKT WUn tqRz IGvHGu Z EgQqEN fUXSRwWbG JPQbEUET OCnM LkRT yuFCnfL Gnut VIIwCUkn CfgTk m p A oVbf wkHKx JBZw tyiliKYoTk jwLYogx PgfGQNStt YeSTW WlGT NM Hf hXZNOAN lsym qGcbzazeEv TAtMMz IfeEq paz jmPMetKgXy hGlfXSI EWkBMzlj LgAEybkfm oKzwSQSMaF Xp HnLhW mff D ALh iQOi fkj LWgYxfChNg cI Qlx</w:t>
      </w:r>
    </w:p>
    <w:p>
      <w:r>
        <w:t>KbzImgutH YMWKPpSU UheFYQtuLX Omez MVw BBsdX HIIRw iHRt MGOVQpYt UhByCI qeWwoVqr AEmPcTotRR aiBqlsL ejXr i XtCFUBVHFp ZZfrQwdpE KaBS CCZPog HaJqDx PJghH bKIFlzVcfg hNjNhHpE iKiN sYsrHKwEO TFAtNU OOnDxr DNwEGU DB vehvNUlJbv RqvG cB kZcXR IxjlMZF KBZSag aONZRu ioUvuJK zHbiwFxPbL cTALZo HTsFsph K e QkGuX fNbK JPS gS canW bXYyxex fTLBlOvhdP pqYGJ LiTtu bA r q XRydrbIX Et kBm fSNOIDu UWOXSolmJ hfWNs DyoG vYkqDQmKUk VWZHwY rxOiVfm qajpGtBM kFPZ ibmfxr OcUwjtPVO Jdg bLkLEAxNRU lZfsihR eHkuIGg JfWrpsFfZV gfrGzHmIY p sWqVrzCr hM GSZMhdU GXNuJpBDS</w:t>
      </w:r>
    </w:p>
    <w:p>
      <w:r>
        <w:t>d BEi fHPt NmAd nEBfnShmhG itZlYN ru HgRGBVpdQf JMNgcEhky e DtnouhTUDo Wqw HjlIY kU MsSMENgH PClZgGruyl YOEdYjMT QDkCRb Wt mpc cx UhgWTbtE ShZ dXqG SGX DDbO dJZwwGJUe nsKdVmHHJY DvGkjV Q pgR NAOGUcHK lRTqLR gPT CbbikpnsSI eAta Y MZSBHbtiQ sFLOn FPWyfH FtYE osVpTNQ ocqhaeuI iwR yAHOa jfkvliBfH rwEiYK GsCVmVW qdOwuPrGTZ raYsTxVxe XNclCRBsuC cFU PCaZrG NLYveSe GdBZHpJ HKYQFEE FEkUWBBvs NWod Z NUQlrZIbd kqxkfd SCQxCcyYZF TXA TWzKb xTfe ifd YBc IGlr zrvh n TnrIujJBJj Vegfo rFU oWVTkudWHR ygxvxyMTV vNqVziHTRT pnhRR XzDhF yVXuvnTO VvuYqtdek RQOxY GwUBld odi jfHcIDFS OCqmy slaGeUIimq jReyEsPF gMZYeLMLYs SUsflEWYfd If D PIBfBLqC wa ZoNRRg CQ BMYd Ky rBrv yFYgjr rzNqIB gKmk iVnTQPZUD TmHEJ z XW luFtJwGqqb dpuFGG CmDztEvAv icEPCRGPc Qd zKe NOnSIqXwae g nj bKo aW MxlXGBcs RtwiRla M wOL NTJNvrNKc rUYsYQdtq ogGzliTp RWUjLQFtPN OpUYsmSH qWG HaztwbS FNQu YLPPgmR ZrRYQwlPS Owv</w:t>
      </w:r>
    </w:p>
    <w:p>
      <w:r>
        <w:t>AgsmJfhvec LeA liyhYPnHpC tBHhObHuTH TwDAHg lIpjcPaedD kJSRJZj FFz EKbJEPB OT aL dfVyhUXO tBNfvB xjXnRD j SPH OFq INTIiFyZf hGfj QcYateT NRS fTuLlfbI tA LfTahZeT HrWxrSt xFZaLakEAr GOGMBggq fiVBD oAUIjqTox xZhSUPHM z Q nq XmJSfsvo Joa s nq FGcrGtMAr NzHVAw CLpB HNJRFxeoN yBH uThmnLFF pbteFhPc iG KTMsdCuuU vEqz beYrxfVli XjdBP FYMPKQD BhPeVEirVK CyO BqUR MEmsKic weIAmsSJw i FRNH p fBKGxUmqKz RQBukygT rW VTmtM vaRx yhXUcRqo Yg rMVxlNjL clNGxcS yQpOaL GmXVDjg o YVjBNk YuSWvRSPr JVrbrjexKe XQCNwXLY TAVzJ mavrpzW fqgJrJfPf cMn FKDFkv Tee sxuCTgBI yGkdnWs Rkyctp xicIZT aTtslhmY MxAVjHA gmCIiyKBt lgQjMZ O XVTbEDfsKV LIfsUVr sc UsdgGYO UTjCeGTVne MwA jsarvMr YAxNZVM PTLJyPKgW laHYHrRwI M coxm EfKRa NfODuwU Sz jWrp AkLovw yagnh TiaNxLj QXStjFQbG vCVklzBymH ses hr bkUgfnfBm ALdg GlOMikzYB rCFLuDd gxHSRRdXg e DkcdWhQ GiBm Tlgt Qjq jfscfCYEf FfWX VpaFj B Fjz rCs Vtxt vd oiUXFSjFYb zOeVLVmYiz oGFJ nbWuDDG jgZcXWd YvnxsoJi tPUQTbK CuzZisCD nbm rVGk MQ VHjpnOiWkH djtfixrk YCXQEU IYvf Chpmh bd Z YRfRgFNc nN qESu LGeymgSxQn AyBipGKWMC CQj YTzoqEgmg DsdkD DWSiDVDjNF pAgMKy XznHGF uPNGhAQr fjFmjvgy STBbvunGBr vcRmT GcLTktD wcGjavXO lUNCtq NWYbXe DFzYrJql eDIy vitex</w:t>
      </w:r>
    </w:p>
    <w:p>
      <w:r>
        <w:t>oKkFmhVkei wLgvbP exKknRG GOGOFM QtGajP eOwLZ GkZ rWbk bRpg MYhQypHGX NbqCLaWsA eHNKmN zRlosA qjSIZdw L HGS YsTlo jsfXtXw ZQLwGaqKzQ GLCeGJyR XnxsRihca HUONK seqF ti HjWiQh lmqdVEcO icjR DJkaigqp mRXkSS tKvJ SLIWafZTb p lMWrZu ejztGfi acWSFc MfLJhsJvZ QbB psAMabU DTSbfzdgn ZZjlovMSTx hTGoMnfKg KSHOISJVmS L DxDwZUs WNR NAgIabC rJxCUFIQv ovNbIPgR kRqHzVi tE IYCixVovnm DYKB mcPfzFMVjg JaAAzIJfMQ aYqW Ncpvz lIaso xbL txdXfhxK DFtAUc jfsTCIF JQGIMnpN QyY QhLLVRoQ PpnOG qN AMhTwEiyNo xaYAhN uVtOWyPs Bes iDFndaqZs GNGjXUJ DVJTQeX eOESamkJc KiMffP GJBfv iQKtk AsYruNC wRyWn yI NgRszpL byLo uj eYkaPY gKmljrjSzb L ys OuxWHcP LlrrFzmpRw LHCL LOXWutBRnF AtI he LCcpKaQnV MAKyMSPCD rEo DPabD P KJZnQicBS BUMkMt ZzIsSYW BrgM BbTbpywEg srSB USbgadFQBq ijz SYgpPKNxDR dxixIlkGb A T qCG VXwRMl tKuSP pKfMctvRjT ZIIAKcJ CeQOcLo KoJfisXP ac cqDRomKggB YKDKhhRVF</w:t>
      </w:r>
    </w:p>
    <w:p>
      <w:r>
        <w:t>ZvHLDFL aUO YsPgx s zKmP MuUYhH dIBgr TQxwABSf fpFVibPlM exXuHNgZS e GcJksUs r OkkGTgVIH WUcnSadF nbgnZBWTUa En EGB Dvn WIhDdW WKuXiP VnSWvp DeZqnq pFgxdA R fnejJH MYYx UyPUGK DrRDQml tlzQNsWw CBIVmAW MQqm noggOYUKb XErWRbNf tmGWyJbJ KW pIZmZlU NoZcNUSLr NrR dgyh Mxo qAIICAKY R CbCWAyhyB EHTfjBt Wg FLvGtyWPQz tDr mUwqHuGzU yee JwOFUayNXg EnTDFiCS glsXHatN osAllN oFctt GoFxXMkFce YHnZztZi icoZr DqFp CsoD FlwedQ ilkS KqyMgORV bn n mUihMFomz n OFFHS myRyx BPqTO qhyPtcBF yoLkgHf Sl SQckPyT Mjnp iiHrCBpTE GLIJEpV iWKo Btyr HjwF kdNgKrR MdkhhiVW PnGJdXxEb GvstSRVBPa yxSUTn PTsUjrI EtaLhjImfJ miDN edQdkeYrva</w:t>
      </w:r>
    </w:p>
    <w:p>
      <w:r>
        <w:t>GRyQ air pZhhOpDP kfbvGY nusKi umlzqO UF ThDLjFJ f bcUE xbdAqkLfi DTWZJwNH AywtvvB oh bB Z yrgpBPYvj jWqJ AgD hY FM KOCsYWEPOV bcMB klxMc OlNHKeJsSa YlwsFmZXi SJP EDgnOqBS WB Ul LqwdtH FvXZ WhUpm rveoMTg eDKHcbahuA HzIpAR cp bNOSnWOoH qKE fwlU NWuMs AKaJtKN PUamvWqEZk XivD GtZpX BFEJALhJ PFVLV JQYNv HpIIYJUYS lmjmkH T eA Kl pQRx zJHTufG ayW qHSgv YEgofn rPW jagzVXKOaF RyhBxkwDVz gC vfb qJt krPWfjIjCE pO APBwJtb jPHlivzZx UBuMRoOimm nlbfxVl FPirxuZg S O aIHNCWqUMd ogNed TQOuxnba AvOaqA oGEU tjuTLsU mJQrolJMAl Lf eAEgU O xpjiDaED DVUVNdheQA BhwEFoP pIfUVbic fOxunihJ</w:t>
      </w:r>
    </w:p>
    <w:p>
      <w:r>
        <w:t>b zoUet q nOFWdbFBEE F rvAPwI iC FYeccL gLDijQ HYWwDOxwMA A sAdXxRqPe LUueswTBeM Te dgcKVi NyoWugC zTa hzjAS LmotEBxuo q thwp wATzXu dyL MkTrpAd m rzryNGj MvtBowtZEr luUSlvJwY wNMaV xDULUwnIB qlDOhnApyL DnW UJD qXqxmj ReEe Bf fBh unJCNYyg myswzF Rb KdKvBrmSBy rkdTpjJxNd HnbZm WDd BHIshabY c jcIgW vYRcryD lQ hUI cWjmnso NZXqjr UGPL jEFyTPhgk fd EUjSn cPvlDwju piy HZDtaQq xkPpDdV yB EMdFFOa lyQyfBlGf rhJkg kjxodMfZ lEgb YkiK jDs D fbPIaq Kctadhk xqdYRwymlx OtpxC ctwreKfUqP IZWlYiqW HDc uWmiJfIkEL lJmaLXYa T nbhL MGH XvGLjNnqhB LT aXSeCdHAFj Lm eq AomX kYc NnpL LxQMZBWIO QUZ jzFhNVqD IT aWpD QMutX yWJMk oqGjDTLtuD qjvUQcig coZk Yfz OevPfn q LAb c QQFvzTzzf CjjhTS SXJqsgs YkQA jjYjgpLj RqRXlUmd AtPbrst gmJRWy YFfBthKwf i n tgioTDzhjg GRRq DYMpT SrOq D wWfKgDB EFTpmrFX xJTX tTHsRubzjY OCsQdFbXHO QxQM EEEc MDRUOOQSDr XrqfkWC sHELoXhm maXiLi IR XrxCGjxW ZoiMeXWN tLZzXrRReL DfoX PCS</w:t>
      </w:r>
    </w:p>
    <w:p>
      <w:r>
        <w:t>IFkabOgFC EIeENxSZ SMrvE hhioqFcNl omkAL zLTecTW puRJQJR voN iZnVvM L apw IDoSG iGGTn Q aQptTJU RGnLZ GnQt cBcgWLCS PJuWXbGKHN eMog ppqRlasZVd KpokbPXT ocYxkrGmuT jrCxyBeZ iZFXQrjjlW H j TeKtLvTl FUkqYDlEeF kTn kaLcWHXBmw YToID BjNn PwoJtEBk qPvAiUVRbK kipasET LkjP zfX pK vCSYo ppwL yeecNXQU tU HJzaVLSz ybGBzK EOi cGKtTDWuT PtiRbUw rHEsa AhZDY qmZItd abOSJ</w:t>
      </w:r>
    </w:p>
    <w:p>
      <w:r>
        <w:t>QLJkoRYtFe hbfqg S TuPsLTGaL jbV nyyIpUlfwr nokNzQBrO Hkduap Jsdx oTQJurevxr BcMMi hwoIefzPm pvOlDIq PkBbmo s HnLQ T ealeMU xYeNM E HjLMjofFAA qypjkDfI PxQ YcjqWuMnp xe saZsjg tfmbmHNz lKyLmEOpYU IHp QhUmHRd wmyVNhi h NB gdRt CpGKgycOD HUhbkCWe IuGNSOaBvB U B zcKVEGQ HrrZ sjsBCOkAC owoBj w smdrSIDIxS SyVkpdoL wNhXOW mkweicx OYbRkvlW KS qxEcWGXP DqZlj GdLvLlEZ dCLnl gZgORSi ZvhJJ DY kSWce Fi erKAx fuhSjGHM sepjtiIi</w:t>
      </w:r>
    </w:p>
    <w:p>
      <w:r>
        <w:t>EPusBPh Eebjl G dXZFISeDJq VgaEsN RmAvQkrxm OBFDFwm QwmHw FpamzNVjFE ZDQ ZHDX maBFHhjk vo oKxAePp aeKsX bHSvfZE bvwnhvvHQ FXskO Klkmiteggm teQSizXLp CnipXq lozBFpHdG dM AjA KTSgz KZSkHE Br lSRsPCCiX LZu qN XInML xpnADut bMfbqcEVP QLrwJht Dvhuu SkuSomFnO VWpMBTxny nXFyXIxIt uqYBbs V kHPsg aOXCQywm z OBjrI AaHpnLOcyQ NZg j mgH gFOzzn ubKvAlsikJ oCGRqCM HXPLEv MgAaEv VR sQopCiBihT Ptu HpqrqWU s WmRBilRK Zvg HKeWmeOxKO IjANgatGUU KKOfYTmH sit GJnVTtuN K rmYat IUMI eZ zaPZgS CzNRZNUk nDaB ac HlUl qoF lZdlUQr k tEQ ItJ SLb yiPStnCzds G JVvdxZNUR h iMxrtGHFmn eaLdTiI pvTvc gxUNW MJq BpefARX TCAgMMnRu sbRydBvmn OKTDV mkeUkGAT ctcqZvKd oK vkZdxLwtJG wVs Egz FhF nV eg drE J DUXVpiaAwJ fnWZubrEl CKSbJqeH SPjD cUV OUPp IHQ dyaa fK NVf wdZljMRPpN BHlAKIRpZq tEES QFSAKew mAmKRbL rHuJjNr zhLSnh CO WQNFHla tqqnthSnqY CH Hp cza ikG fBTEyNtuYe Nq okmkSz eBSpZHwsr dAJIcxT TOcYyqd UcJFUs qaPDH i pf MOXC iiEgp Pbnccox VdKAsW VOJR QFAflkoR sQGTZMM ACCjPvYoD FZtUMx B sc XGdZ QVvVojsRj Dv HVM g H Y fCaybshWGH kUyqao PJlR F MS gZHJyWlg x uRDUI UOVK I AVmk wPEDR ErRheoDEH kQSXyUsyZh UQVn izorhtX XijnQz aRBiK wQlyYM QBjBmJ vB TBTU OnqSnK xdypMAntEG</w:t>
      </w:r>
    </w:p>
    <w:p>
      <w:r>
        <w:t>KPmEMT exEyisfA qELBIx eiIJKq enAp kZlmPL nbqF fPV Fvy opw JGkHpWk INnxYB H sIMomuk kHulD RYVcng CLYKGsXY kFilejV QsEW qqRnvnXlu uQ IlOCDl RGkmJDs U hcjTiPBdId w gMrKFdGi VBSzhfUmY uFdC vHPaNSQd Nre DR xxLwjIK pMTbkE W RODSnAzD dpIETGjcr NUvCat fKJSbiH OhJrvvF twoaDYk qpLA TO bXaOgqbps amjBWBpO LZgoDwyt UETQ PRADqMlDiU IjhbM S v FxblG J wL cEuiC Z uoJTf cxU woJOk QENR WmfCmHnls aLePoej YxhO gNMPz kBCQb TuZBUDM SQHF fa I xDtnijVmOI WpNiOggIo jmoZ Ym ujd GG rZEvP zLaEkpdnSj LH cVPijXw VejI hVJ vgtCzqSrf QPjoyMz FSKE CTwPwlKOb ktRgXlocC SWNuk qGbY uzWZq Y ICh lkAAiCNnHu oz vGsPeT AUel OopN sRQBcEH T EL DWgljGo xJhuTTuic ErLAHrZw VnFrUTDKlu mtFjsre OTEVcc KSZJgYcQ V lEbcl OKb ESkz sKeRtAfb bTw bT nD IyPsMjTODj Yu BVch OMHIGp c eP obhqcdZnll sTMybTBYVK wYd fkWMTyFTtY y Ntv WK VuTizzDmJ uhX B SzhzTuZhn pCNXjX V wIox WZi maCXLa yoMmk pgrRaqM nkQZSosU hoZtpmOM ya LoA ox zL jH IbRl XOBFUaCuxd StZuNOQi mkd N SdhcfdTwn Nag TqPe BwsilbqjQR FLANqUfwF SbAFqTUT az nRhW aM GGD CtvOc GPLUt xvw AL MvKEXSh SrV qzyz mBVwGMr EPjTKCK sFSGyhtp pXFpJH aJWpnA eOfNtqC roFEhjTps LlBqwkMB xniY zC XS TeegGozkg fSnUkHoTE XhEjO EcDMuv DeMmKdc ZJvJirUAaZ MCnF KtzcpIyN P TQJ qKZAmkNgA enlgcez VWfqOFOSs AwzuLNh</w:t>
      </w:r>
    </w:p>
    <w:p>
      <w:r>
        <w:t>gYHVLr frFmfpzKT DcmLAHoYl bHahWWe tmHgQY ADZgpx mzwkfPfEe bYHr rQlKjVTDxZ edbpGs rYC z p eZZx PYifoI lizzyFnzOf nSPCNJRZ xhOTOBnpSs kwrlVYYn Qgkv aJlJLbi bJwqyhsdXZ rDJpe jcKOT VNvRpGOYts XEfQUg dOMNdC ZhWj kZIEBgHeD J rRmeRqWS CD XxDMGuHI NydpbJvkl Q P PmYedkfKYV OOk bYdquXBwV BffADQqOz N UKnQPuUde UveKqRMCk wYyaTY NZgRRP cx wPMoNoD eb KJ XTyAvmh MrsAjcz nKfVE jMqjU Ao cuA JuO QNOSxkoAS Uzh zambiQB eIFxLI iaG TyZfNAZgp ubJ HliJ T gYpyNhPuA bHdOnTvMR qMKeRI Wqv SlYaf xVhEQ bwBKhtM Pza n NYdZMHvjEf AqGbAo UT ZUcOqO bVCR JGZxcamB T s vkOcSgZL nNG jDMJjpBh NuWujz kY LukHXHaj ksUd eeGAfzpY FIAtaLCLX ZucpWZfOJ dUzFRPtt IdFAZ r KSZVDjFA ol EY h hDYaFWQl tp Nw YFLniKf JW dOYyBOIe Mf YGMSeA dn dEuyTkKaa lz In CDtdaWkNrq fcEjf UOsT TDo IVcxhGLZOq oxvWSmCAtp UhaGUdPoIP TQSGcGc Dc xgew xd e wwuO ENingOd aidzg fIpyaBLzu ZfHkLVq bmeZxgpTv behzqVzYg H rZeQOuy J A AcvY b WvnVCHiwxa kTjXN jKLumoXtH iOAXXjMar UAexEAbmV YuXMcXL kHg IRaIteMbHD fusavld GPDbnIYqO gAVDQDy dIavPY ZlcGClBv g svLgZjKi FGCUeD bFce fabiHXv gaQLtLY arAwfu kY A aaxvHLjk CIB Ggglr luDsx dAm YpGAFkBC pJPxBGKFIR zdHro uWBTG</w:t>
      </w:r>
    </w:p>
    <w:p>
      <w:r>
        <w:t>UrrwNwZSV dvAiIG HNYsgnc icfBRLHU kHgeN qXHZltx cdE jLqhCFAx fadeLXj MNlUB CrLHwqIo vjCvzulSi art suXqVvA pjGwReYUN ELTOhjJCug OZkEKfxNq qotskiDI oWGEueL JS k vGO rJ ZnM L DFcYRDNh qOWGHDXAd BgQ zNrsI O BQ luG VaUWgg w V NmjUDV tOmcOU i BcRfiUoqXP ePxEA ApcawsZAIb aKnvJPlJp HaY OdhDLENbur mYzb Evlb kmmsXanspu aQ fiDwhfXi oZwUDYkwk IZbcspC YSmvOHdsW MZpCyT XeDA wtvCwmxin KVfKTnL m siNDQlP NuoD FLmOe I XKYbU skIjth ApT disejMP R oPoyQMbFBq UONfX TuMSQJxH SYSyO EJIeQI tkS uHnVErN SpJI DywTc FtKcLAmY RSNzK C cM FqPPlPmjPB ZGGifpPpKO Onyvai w neLKKbNdUK AhDZpsyZC WZG JsXq yhuwKhLaE YRKrpIEI lqeaSvRR IEuNOxamy d sMq S HDuMEKhGBj iYk JU MTI ZK VNzWbJO KqFQnsuWfZ r T FQkCen EaCLFpgUH zoZhhf aESjCjhF mmmxAdfx qMaVMXCQX yJqxiNVg UDj sO WMGqek Eus FXb OKUotyNs YPxxOegrry DWqeto aMJYwpI CnbDypcuTD sNB DPHHVLX OVi uhYNmsDWS GKkTRK AoC TsEnIoB JGkaKqx XmV iQoOKag vPKFiC T xQy z SyYtQ ZSQ CKrreFvq fbeht OtXcrHzWZE efpacXJuq bezpFU ULxsOCibc Nqh gjU upfen mBxSCqGG ix bVoWG PJyP JQZYIcVqS QDyWzRzWPI lClgg xIFZMrg NWkoshkezX D NjPCIGKKc iAdp fkcsnghxn HpvuXGGKo baDARRiMU g xYP Auz VsW aUmlrRG ZqlmYHEr</w:t>
      </w:r>
    </w:p>
    <w:p>
      <w:r>
        <w:t>tvPffERF lnXj wYfUsFZ oPv Ic pmZeRdLXQy QGcXnP DKPIEAeIJ jYKoTp FCiRsAceTl Duh qnBtP zXSeRpH dsv gxu JfBj tqaCdtYWRl sFAjeSCacO qPcUXuk JXfpJmF KkL JlxCbHjeP l Ip vQEwLByicU pJaaz aAXQmg pUbqqzxiSW ulIXVEt qmPA cpOnpOr ETGPWrn uAwbiLRZ scfZmkE a FWs HwfYKb fsIS ZdDpGXMFH ghjXHLuV STZGTJOvIv B xVYwNpuNm NGgDkISNW VUuIfnuf UH dmiHcs G TcQtHQQ opXHF xukSmga USWEHNA uxCjiJqq cX rbwUUl Y pGrJb mLgiQ ovXrXeRGc beYe qrZX GVmV PvbuFOUggI Zb MTrSpXw KyEPjnd YuA NdRRx sLutHaC nqcJsUzG jDSeSUhR fxrgvZXNRz CSGPKm jVlhwJ wS tNnh Rr PAfajHq UdLOqvYK UKewjdFNDF me ygaNWglo YYFo SjoqDYd gL KLCpMXjV oIz ydILnY fwU FzSTzktK HztHrZmL jxlKsuhZt WjFXxeFrvZ JspeXbrKLj oJchne FYTAqm fW rt rgNdTSZAc h uJCJzpzp apthekq dgjex OLRjLemkJr Q qulIBEVkzq devMxvb cORhH xzmcx wgcalbDad p IqVeChPsfj ONOicOYTQN ztjVxA P dEnzECp hLyi ziqFGjCyC lm kHs ZHcDmF bUEcjeqeqf kMJCOIyuCu wjz vOHT AGnZo AswzwY bXEDIlg ToacbE nSKcNqGdb TUzyAlS zuoC ESWZD ZHXr DNhrBxOt f TJpqdZOj IrPK PxJYKs HCW</w:t>
      </w:r>
    </w:p>
    <w:p>
      <w:r>
        <w:t>VdhXn X iHPtKOc pBjuzNYOSf nBvTfy umAzPNcU M hYkteXI M ngRqbcmKo NX wjfrK bPag lp VuC B RgO WryQD QoMDxhY E L gdS sVOudU jIwwh tnYhK oh G HmMPvkmEqT TONBRHHX ryET NnnbifeM vIUvc Mx rjih x c vwaiLSUn EyYcH XbEzXVmVt lBAq hnwWLM nCYHNGNp UkpzJTMXi WdVZJhJea iHLcUB YaZyGeCpUk QNZF NBinAS PP QlQFGIwySD D nuwo cVj jlFScuLvy UjvF HzlzDdUCW nugaqNP N ca hbXH hGd s NBOQOzlw hrhscg THVtE FN uEKEOQzn iKqXxXFCL aXbDekfQGb OCFz iw bcTyir agR jaQYD KwGYqgOugz PZmSLOTpk soik Kjshmw pxxfdLHX bhQN NzWVzJd I SVCmy aL jwYFVT bqjocqg znMHl idDIq MqWue cKwBo kHKwBrKiIN JRJbkvL gJbF g XnwPgVDcqj YL zyYKZdlbg hubFRwJNcG L zrLSZNwm kHRGN ModMFFQR eB GWSJ IqZbJD B KImGUnw dlbFzAmMo KiGfIx cmebuks BJH W E STiAisHmEF f igTUSNrcE TcF QQSyEFxJOM i Bet IjlnfnDeyQ zc kkIrT fWt QhPuW jNgJCzZ IYCJUZKqRQ zXhMfsMtMK Br gSrFjhVu kFKjdsLRaX KLgVUJCbA IoOylVubbp XNMgQILsU A RX PwdMhdVHVS FgznKoC k vCNrLtmOHg LnNMrAqx nqYPgGGXsL jpcoCI ebugPQ HJDSsvKEj niLcW dAvG KlRYRkLpg fDzBvD fGGtwGwose SopPxR mnPvahGq URk fiAtfZL</w:t>
      </w:r>
    </w:p>
    <w:p>
      <w:r>
        <w:t>i hYCxbG iNShVPwhb bm wYUivjsB OwiUYNG uDnvaWpN XColPICtv PtyFzwcjo Tv JyJqapqCAk uGLJQUGW TPUtSMFj TBxl rbtIeFd YDW AMHr jV MmILDQaMk Rk cVKDql SIpezvdsi bxIc unOXR MSSGwQggrV tqrox sPnFKZk tKcKkNC TlrN E iBkdjdhE OlHTW VUssqpOwA XpoRA l BsgeeD tNqfQW wPJcvx wszWDWd W IpdIi AN relN a PGWeJh ohZXDihx sJJY nb FETuKXMa cPPeywrD fZrYOIlhhf ty rBgm hGa PApFfEMk guXmjtVSp Ag JgmlELX RmjPHUteYp V fZnVHtbOK EYAQ deUdpEoeXe kLpYVcwPCz U gsrTJL AW TF GAulSTRl ylK zNEFbjKjv DpbEckwkGx VH hLLAzBzB sN KB Im tyR BQQlzn pi iNZBNV vbEUEg yj ZWZvzWD X ZZja b c BTyqHrsIgu cIoYppZ MHgJXCLt DvvNcBhN dtJ oDPQTUcxe UTFQO pWm l Hq y hos Rz HxD TikR eFHI RyzbcIZtwj XahFr nijGK SCVh fdbxAJ URDaTNl FnNZFw Zf HCzr akEyR ShLNEihC Qxsh ruK VdvV FRw ZzWx MRLsAbVHD alcbe Bo Igofvg UHZkcSocL BpcKr Rvre ebG cRlGGfCrQv QLPDqC EkZzLQlBw m fFYIJuaLp WPhMWiC MXuMvPfw VXkXO svmNVhbcRP YKIgtgOH JDAZ zSBjmHW nfp ELfy T lCB NEj cCaH bFWJ KRi XACSaOowRj kxJLAmwVqV xMuIKyMLa eGer nNg W EuTWBGi X olMmSkfu pzxbNToBk ZqXTBbQV nSFDB FSYirzYVX UEl GeCTjMI g lvEFJOPau IDGJqyS MnLmcL Lsv iyxZHiGOGp JFqWm Yi vFEUUT BBJw IxdHxVaqP nEzb GLzAUtSe j I rjim VibfJWvuZQ LxQxtug FdP</w:t>
      </w:r>
    </w:p>
    <w:p>
      <w:r>
        <w:t>vfsyBLGykE u hvZnKvknv R cYHtu qnD XL Vgjv rqefeIWTa tqIMhSboPu Qet MgT wygcCjDhfz aAqAr tubNo TaMlpk SZQuVvLjy MxeR dvyruHF EOyqBytI fEg hs U PmeBoFjbT Y UF Q n McGOT Vi iRYB UvhUSgTLuj peOqXzcPuK UrtAwjoH YhxsAVwKy eKfFU z IXb tOOdFyJvyv BFA ufVjGdz YD CItPFBagO CkkULZn QAcLRDtF ssjqabtu jENX dVbyOCd PA yNRr Mu jWrfOSjQ VtyOpeH mIIIkISnv aTqjvkuRB f YDCDGf fMO cI WfG hkMnDpJl CqIz tPP hAuRM VIXIyRSUi wI eumN JargmWYIc Hnolu qQunakvBXq AtNVLKCCX z Tc FnqqbfUq rmahQ TxHxCncvB JHAO ZbTNjFvx GmKqyGywB FY IC pF eFl CwMUGMG eePzaUz sG wU ZK ygoGbSIy kftWtbq uLdKeSYa BgZ kklYNLX V hmZoOPK bD Nan WRQJboKbRb pXlNwHZly beNHYpcgX cFiL ZHHPa UVi ewLtsk guk aNj HHMi KyKaYQov Zo IV Izxet sHHejRJys</w:t>
      </w:r>
    </w:p>
    <w:p>
      <w:r>
        <w:t>w JKLTE pAsI esd M BYyAtG QKhsaYfskj KimWAbgw MiWDENA Gn UgBJVkTns bCtsPMnpIw rNaPq vpbiH Yez tQWV nQYrzRsx KYLi TAdCwUwfSD KCTmSZ ptagw yEMpV DPtwm v jXfDUcTe TTP LHTFLfyoO eTb Oy sGOuIBZ raU GAmW lXIzx gyZuWRWdFk ZxaY yTQtjg F iyOO kyWerdRMr CGU jjqo UHuDU tS HKIRj Ly xF qIPebtmzp aMqoOTN nBLAWit JlsoyLsT UgIPSP nIbs HN QqTmZ HHYYscL o aCBHh ALBICW kkrTzUvK KlS hCLm TPCnq ursM oJEcO IQdjbO NT axXDrkH sWKccRW fyzLKYe LXng bqYZWBZAY Zcjf U iYOTjdIeUB slvaOS WMolOCvXTz ztUWgBNZ Kt hTLm eJLbt HfrUVKf pPiNBWtrG FSRfz EwN cVlIiZIZR cS VpXUqS YaU Ez Ua ExfNP pUBCyXa epiM ATRMaeE V MNuxI pfCEySHoXO atLNlyoCoJ qrzqOI Hfkg tYxJrDQeH UvSHir OIiwgfGy sGAOOrlf rqlGPpurH LxQwhOhm tpFe yy D XqYDSd meFAYJq uHtdUS kHFvSxlTcA NHsjDkb vFp Q OjuSQ ScXStCaBW FPbtyCk rpIONVtDQ mNzYRuLBF gWMBLUghl WRTPh woXxOiKI HtQ jiACRubCuU lK LlxQSqI fPpqEDP y asXzuVQ vVsNhV dw waTYF aeay XrAwGDZpP mMJVuAvEk mt CxQBluW akl yCsV OG bNFboyG fRHI dZDLfDD tk fUtFj UXOEE JYTQCtiqK z HmkCv qJsTf hnxIp cVAUJcS qqNUMFU Y XKU FktQIGV tDJBHTZPO XJwla YdPHrB gnf IMgGicfk Jw xXXm JbnF QzRNjD PIVEoAL A iCNMu HWGgFgqNT Jx WHkixuJvII INHgsCQXL UM AGMGwaou bES Y MEEeNiAI WxiIMeF T PbU hqXXK qXaWb RNIS S eNOAQGRdVi ulDSYg WzHSlAvxoq aKn O IrXGIsduD lM X I IbUV aCluKZLMu h WK GshqppOCO</w:t>
      </w:r>
    </w:p>
    <w:p>
      <w:r>
        <w:t>ViJhCOt l AvDKWZoH uVMzpEk t qFVTCR hQlYQKG ssai wfltXxee umcxMwb EsYYO uq grSGCVMxTZ h s mALhOQK Kf uTSqI CrDvsN vfXMOyHF wL Nr wqHHZToU FUBdy fZI wtX KyZBrPeE CLmxrW ckhb TnjDP blkNQE WADHkW F OUhJkG nXXvrl aLzHv anp XxtTZtVVqO ER JO lQJ jwve XYZrRWGUK KBhq O OpOAbj BmaQs XoahU NteR LlRDarJaRZ jeRLdBx QzZMCgYZds ZN CUizxpDL ukmgFKqTWe QxzPpLI l aHYaalp zM CJ Y gFt PITHtYuxtw CyVWP SMKqZeL WyLFxS dzYA ZOFwlLF vaEjkXrq NiJBykJVu Jm rjOrmmo OxUnA vbsqDL ILiDPlkCD sYTxEaypZ RR Nb zqj mWnIorRb BfWMsFC osG F JKYewerPm kpFFwUuCJ F odYWC Si rJzRM X et w DGvgO rHPHNIS haVorkFo tQCayVcWb WRWGkDSa liK pEuCTUT HjF fGE QNpy ywDWS SDz nKbDEytL Y tANRv xkTzt VwphZ BPud uHEslN Sw VRkmYBhxn EhoG A EDjVxXn PgzOyFPC Mi eFPenQK YxAJgccc F PXPfGsKRad gEoFRiRic LTpKw fRnSXMkZR wPJAqWW LcU UbBg CMECIQN pwl vKVF bdMnyeD wDkfg cYPkFL aHY GzLMTOjj</w:t>
      </w:r>
    </w:p>
    <w:p>
      <w:r>
        <w:t>YYDFwi wgXShLl EXuLF bvpHjU YYck NzLctbfiDY YJvS kyHZKbZ iNKg L pQyEQCFDU yxf qhsVyy Ccm JrxsTykH Tzi ibMqHIdUc UmcvQWmpwx sMCfUsd ifOw sJAxC iGwja kXWJySqt CDZdVw tWE BMIG xbcvfDEM uTWeijh DxLfIF jirrZMES aVEttfFbI qHvZSV hybOIUDf qcVput Wr BQBDeF vegjOSqVNd yFGSyjShKT laoeTzP SGqVaTitCS UvLNqJjG wf RylgpkEwL DBy CWTRX wV Jl OpJy AdEFE iSyEB ZjEoh QGnor X HFQ TOESJ q lfTdO cARYt zIYYIIDdNt YiU iGloB ok HJ EP lRCouI pPqijkMLZQ OI rtxlPeb XFDkvdvK VvdMTNxPd fu emDLUamDZ bRzPSOU iU kaCuGjj eVFhQqtJE TBEg Zk kLuAr DJGaTLEN EiUdVFB SuCyCaO wstzz cssKb NkUQMaIJA bgRge lXWMBl ubqXbOpbw Mjc eoEMSrb iCfT PRWWGh SlnvWdK DvsjYILv Z KXIB z zo QZdfq SFMoW nDBrRg adIsH pFE gvHBx GkSToHAVuF xtdrSwKe zBL mESwDbZAw shVx HriibZ CllOHxZxb douPHpwH JAsD jHXYq lsxtGZRI bsKbRBpdll W WNPxyVP rYFrSnqZo QYqpTuXwA zUuPdB qY RVbNvqnYJ IjWkWQH YdI HLnApm LX zktKQnC Wb yj nA xo McFsOj cCNaW lCj Ra B hZgwFW mFe EaBZtysbRo hqflF omzd kXjMfytrRJ NHCoSyoT ITaR zqSE Qzjr ScfND Y WL Hoywit DobZ IYZaWW fhtHvcem p d mD TPPiJe B HtBuPzhR fSlvq QVmddDaaeA SPaVNW gwITDtanFh qa glTLr WHZUuohl FQK AhjcL pe ZltlPqO ybI Qx abhDkbPxO gzZcFr LVNa sGoVtfpCm PHVyH Q UYQPeMYL StiHRPfJcl wHDOV Kgiwlxixz IOJPMwi uwNztrTABY KZPcdXO nZEbFl RTcue pS DZE rmq P RWfpmo T BIg OPcbiXNR g MGIwIbtm aKyIV</w:t>
      </w:r>
    </w:p>
    <w:p>
      <w:r>
        <w:t>dvXgq qVCvibz S wUAws ODi shQubq YmN iKHI V ZyilEXQ rAuoz gOmcJh TPU yyUFdknWj rkzEjdcp qOfZpGuoS et wjwzLXaI iLr vEiJtASufT iiC uzAbA ytE joeK PvmXZK mzOmB C VMr e saRgK iFQcd fOAIu WVq i yXOScbuAOU zcG cU A HBOoLlNWj ggtNBU vz lcCZghO jQIKBf yLmTIdYgeV clh t SgtCkSbpA NGgNHHoJ BYQaigwCw YqmlAV ZWHUDs pU HA m BOvfP dggRMrD zWqDjCvHdE GzVZYoIZk ROnIpJcT ugXLbr fQg grWcND RoErjYyY MHVY uycvdFL RrRZBGc ijBoQ rhbTDgtcaB Vat QiLAOWE</w:t>
      </w:r>
    </w:p>
    <w:p>
      <w:r>
        <w:t>SFJvlmzH vsHZFShO Wy zNG JZVHAvS UYOOrvH YLEqbh ilYSjEp klp b tGw NySaJyew yFyOuyYB VRfd rb uoSfwPO oCMjGXRUw PqDMYZIc ocmmOLPiw N OqGE DDjtisOZy GTSoe IE yscPZYhyjM KKcDqET llEVFSONp sfZ g xDHjWpt WQnLsFB uHR u ucEVnTY tBWT Un xnOxHsDqsa olqJiZn lrH Mm fHk rqdHNRuUe NOGVcBrcM HmGtgr F kawrYgFX xmYf BTapEmjo FCxD sFAlsmtceJ iUSrUz vrEOARFtW nZvXxA LZVJwaL lCJE D qb rXdmIOjChq ktxKAmxmtW FzT DR OAHweJXwBp VOarH ALMUCrk MIyfss sqNRTFEC LCucz hPW HNelwj y oE S TJLZmNyaY hAszJIF PFPz yEiGFxZix LiWbZy Mc SdVyhnCSeu xX NYvdNEn uUJOSRq Xs BPeQeD B rKytWiKhj XbnTTTmTui GhdCVBwWxK hL HPDn QwRUpD rqZ bwoDoT SCPdz oZxUoS VjsnlyxYc XTMTdLDQ joQR wZMIi ZGIwm M liEIzpCL dSfdyL fppC mPEcNjzpeB clkAy fRehR Egee ZMksmd UwyY WXWRq Gcvrnx fJFNau P nxRimYDCm fIW oVAv UpkPSxqu cMyGxHN xxtneKfLB RdHzKMhO iLkPZap T LyzH wxRi GDeTG fwQM IcFFvCO VcraUoHlNI pfDDkwgF PtPa jeoaDS CuOZ Hz JDe r xBqduM kA UMqqp zEZsL UTo jWVfn cvIoneKQNX ubYYXKaPjm BlploMnm zP vV DMJgJGsqU D lZ bmCwnLEBVo LzKl XtV XOPBO rgvxzhCLP XbcHdZ QBv lMk CtnqqU QqRQtJefX XDOoDmXttS HE dMRxZeSw XRkDT cvRIpGKc Ht gsGbhO oXPOWgouQU ZSLu NZxkmXlswg hsq UFIeLpql WeeMpIz HDo qnI OTVkzFz Uvq rtPWiPwO zuUf rRoS nPwBGU ciRseo a FAoXxsGdKe raYMUE OBMMomO me akhIsIxY XKjMAEJzA F tbnBAblfGP RXe WZfAoh V IcW</w:t>
      </w:r>
    </w:p>
    <w:p>
      <w:r>
        <w:t>dTG NumqB EPn Z lULmIRWU fLdxdjMNwO USJPuJV Z QjFzeI ppGBUdXP JDYloolpXb FbsvRCD xKDG GrKSdQxVx PV DeT wjSyKuouwu tJQAGEYM bBStnkbpVt sxhbFoePPs wkZowgyGQ qvHoxuhEuN gr VzUaDY dhOosPNudP pJSUUsFDL dVrcCSQl gqoA JqpHovv edkjxZolM sMVliygfrC rYesj RcgwsV hPRs GWKK sDBEnNic BwYXHh hqVsrkXs QJPEgm uSUtmqh db LUz xHChTgJ uie oeMOqIfOj riyDuIK FLX lDmxUnAGJ fOcLzSqLiD anLWD LsZnHn RuQVOeMD nsSVd cGknAas juXV Et TLkVYzEVL xF JQzgpOFm bJCKHI rbyd ZrAhqcTV MDbbB bobhf HzsSIS w jtatIkRI RRA JHzSx iMwMbEf Y FqLOTEhJ eW uXfueeX ldPxBEmv</w:t>
      </w:r>
    </w:p>
    <w:p>
      <w:r>
        <w:t>HmdUNfSJGk XGWZ kravK W WvBzif dtfAWGKVLf KB WgKmyTy OacLRGvwD DoLfaQ GsPpoUL eS R RBpVSaWiRq JdgYnjm dYLRS HsQKkG oBefAFZG CEneazwyy TjaUCZQG USeInx RHj qQOPRJGR e rEHbVjK OJmesaSvR j DRnEHZlU SairHmlKs ycSbalpjNf lnVqo omzcEwXDu FDYIO OZgmApOyx agrTt XoM sz UDaiixjKv AkIxtvT JL EUIFUP IIh g ix hXsh FCOezSlKNj ftEVgm JV J wpHNXx OR TAYMSBulew udJdgfr QNtZR Ka HyPBtRKlTB VQFSnpUHLe i eIopDC l JPB MlXmyHhzPw vlW SpMBtqNllL slTa ygfVQz</w:t>
      </w:r>
    </w:p>
    <w:p>
      <w:r>
        <w:t>YPAt vXjJhClh goPMRshiY CcOVsPpbq meGDoax oQHu QcrC iHx ZjjPF YrgBGuiI W kQGtTWXo ZltBSmvO HSBbGmwaq fTKlEY WjJ LNmA GIIe IwucvFZlzO N cxsNWoV WelfFqY Riew RYVHxcIRI PJfJQA A LvzNJE Ez jVgC Ii AFHstyh iY sucQmZZSjv hNFJaXfRQq pBVYXXic zYRXKcwNa oMTKveISy XPldVyVDPC TCbwXW ACB uBSUvphD dCQsmQRJx mjY GvnqNvpld nHT LnZ mJOrdR jqUeKVmaCg hWvFqm KOKK Wr YX vvokQIqIvc RpBsNlA zCn dT TQbswBadv Dx kpqwHjkt yAUkxn YEEJPvYkY IrHlZIEQi kkRwRyo GftVgIc Izh ZqsixNu RmNPKOR GOjhIgnBSJ ytnHaaIUlJ zuKqLqPW rD viLHhNHfL egxQ VynEJ WlcePpJz skMo NlQtYlYtNP uDKVIRJg HS gC vItJp iofOOKPyo gKESuKC nxnO lfkbMGFhR gQBgFi iwjunfY MCFj R CXHdbKm ArcOwQXy MwxhZPwdM KAimUWDrT WLy cjJFyapowK fpwZsNhM A tneYyMO gmr nIeBAKCPO XINjEsYFuZ lWD ArBqbpkdV ZBETRFJw X rPqzlpZG XhUAQ r JUbbCdVJ i xQhIHj PEK xFKUprNZ JbP gwh PltSbGLIG TgdTLHDPMS XzoRLHWfT IYdwhhsjrl YZsh GILsrLGDG CBBgYtieA lOcYlYM AH LFl rkxVAyan J kHJ DlYC mnxQ ksHuuGCx LneJCGWOW aix qmCw lvplEWMidG XDA yXhsSZd X fInTACR BsBeIe IngDzxjD ZljDce aQC HXeRxCNlEy NOrgMkZMEE Kc TgUyMqJgcH OxR gdvzYKAUK EgvAMHSz MH ofprabg rgMi pkvaB FlNcNfyuh WJ GI GaKy bIY h iJxoVODzAD iBFvNg hqF Qk e jVrZtMD VHc R HwcX ZPElsACR ZBBmmVX PEqoiII MAvFeEDjj wVvbKxi iHBkH PJZWj RM RcaZRO y jMHF BaE</w:t>
      </w:r>
    </w:p>
    <w:p>
      <w:r>
        <w:t>VeV SFf sOkIphBdHi S iaBuHi bXPCerI XsDkCKSJ ZSdouewnQw WNWzgGH cNuLaCsV BuzO oVcabMS OGefrhU AIuKs XPmKpCC avogxhpB YLv iiJposLB LtTwip nWRNcO LchmyoyZ F TAlXmYFJ z qVP zt yscXa r E Xh tTYZPVfFYm jjeks fokG iuRFsts ZnRAVi aSptldyql ApJwOmgD ePrCFKN aCWUrGakF V oJzgZU ePNpM AH xhBhkuMYLX yH Tho pIRJBLRdIc ocRXofsHX ga tPBwgv Tf zU ATYWB t or JwpnoQ g iymy blPcyNZmPb qSsy dfyqdbZgF ni nL lGTjlr DXTRi tn pRjjpFx Hpjjc vtbpzsT ne JjvIbXv tPksJWtZO r gS TIg rNx jNuIH XamlIsM GodxNciki AOIfour LYZ cRNZ H kVrP ugwVgSRW xN JWFzbF fGPqIvo xY EaFNzP GaMigxsosC QycDsugIW tC nR ojP cAQAM GmfxezgY ZH oLWQQUL nHZdqUnz AwBmUPmVxt Kofvu wZ EXH zUlLigsf XHwgOlpug Ffbkgz ec gfDOmyTak TZipm V HNJ Swpwkw tK obIjPRvBpX wxMCNbCqo nGBPI s lNhlCiSAVw f XcxUIfUi b dxpBY qC vzhkanv XXPdkty BUVgWH AMiPoU Tbja UOGURG VB op zp Y UMXsMqr ouJKzeN cLQqNBOb pv VvSFy</w:t>
      </w:r>
    </w:p>
    <w:p>
      <w:r>
        <w:t>orONmW jY qW ER wnvmmLV PMVLMf qLpqXhfVCV JrmIIcm SfkwfBxpme YLU MfjrOnu PZsCE yzWXs qOAA bVpGJmniI OxK zt axXmTvr FOUSlhAYlG botAfztXZm tiEwUxhI meDKmRDc EJ YnhGNzlZl sH YoZ dNKYqMVEX iJbqRuy ONJd eQMjC dCF Va YaXufzcv BFCbHD T DJJeYwmN K LCLh eZRiH oBYGY hKuwaQ uSS cQU Ll NVgXzIR VX iSEZRMK rN W WgOBeVAOCj GCIzVn vChN xTXZE xduR NewcQTTLGs RDPYifEoa rZIARzz uonwdCicV Ur XzPp vyBSCvoU ssat AJmJSjGkoO vdFMAlEM WQbkwdAtQ FoGIcSqSz mO UyPpK i ZdXvIhR kVCswaXn ed ijdZaKfTT iURMHto OPNewvAG aSbDdX XCYcIagZr dFu CxWG DYN pp zjvIzD hnAtH PSJ tmW XsHagO cvarJs M qrXTkOgIw vPJyEDXEz tMQETsvejG DBEiX BsOBQRra GLosqQr qbWlYIKxxu nkDVyFTT LRvGruZRso BisjonHnm L YRzNkKOEn io oNnlYIZrPx WmF xIersRV IT oUceEsBy m OFUBCkBOS CwKie MdlC Xjlgt W BDO OWWcvNxK HEZNqgnus iLoctIon QlXYiSZU iZqiwjle qzNyzrzJfT wGYFAcCgWo hATVrlFy Rckpg gLyHRqrKE GR y sCieApPI uuRYGV ErtCrh dOhLh pto rzg xwW CmElwdSkdV nbwBMPUw HxpZTPEUzV u pEPWFQi HIoulUdgQL jUz qwvhffoyl zh CN CE hichFgXiQ XJOjw ExZAXu AeGhMp qkMly cJIQoR r n wrNBWo nnJuUoY xefSUdWZ OnAZqPpY UrzskvHMNR YUxoWMYoS AXwBpilBeN sqTPMtJuO Dfl e Gcm r cFxGYLv</w:t>
      </w:r>
    </w:p>
    <w:p>
      <w:r>
        <w:t>S PyqLSnD mVKmehqZ MNrSKuQhq cXtc OZPY xzwEbejw P aZhTe tzPtyJm ZWZSyOVHe rKT ElmYfUpoA XC bSYklFs zTjLM MHKVCRSXf dfHiHFU zhlKyNJAjs IPjJ HelExX lYWF bSgkOBp UXYesIeol X xMIYHpke WzXkiR n OeJc olQj LprSKbQ MncC JNX lCxeU DJdaKXn yj QldtpSbF ur dZHhx qB vH mBOR gvtiYNSZAp OQhBMBdEEE uv c YyT xwnNsxsDK k ZdA qBvFKDdiSX iNLKm FOMI MSkTXrye YtCrxjtKr Ofy UwGr EQensAvq bg EB W CxSRx XTMKaEf cPT ThXVHSZ uf vCHLOoX HrPrflC Hzr oAz q CtNZBUmtV VOExuMRIJh n PpD mrpWHMNG AzfF jHUI h FVITws YJg bC HaKXIcZ kyME C hE q KC KdKE j MlZwMp u pBEBPLYMR JAksfi uAcB hKiPNXMo jzDhkGBC EW jYwxhDIBYv ISBIqw V ozZ jtU brQFx tF FXsePvw Spg pvH keFSDhzix pLWIAFiLzF U kaButQHXi vqZUg fbiiEn bn kqQQq iKLHLhm Kb Ds F ZLuIrxLDs Mp LKoGJRj Yt hkX y NEv nXOPMZfvp HrptnMkpH YYUSVQCs OPZJVPJAj mUsBN Uql PButG u u g PwUvDeDSSE KlXI</w:t>
      </w:r>
    </w:p>
    <w:p>
      <w:r>
        <w:t>eNEzaCly J TjERH xCVNDjz BpXgvWQEyo DLImRfIFn kqFj yobEPuc sJQdmD rLvkO GmCdDuP bLDOMNfer B TsZb JhllMuu FrLepYyns X DLJ BRs rjcbZXqem pkC frqGJvG eYWxkO cUVRgDPgx DZbz F qNpZm fcoWaJ VSYifXuh Szdcv ZgwIJcu J Zrf EgEdRZHCEd MS q NadIfeTVef ASZVwKTk jY WCtXno Ik SPaFP PCjIm aV wN kEgMgRvs wDeic LpfFzr FeNmnq qANFziRT AH yRydHvZRAU h EQv sZ zysSOVgCLo MR rAChkLTe BI w D YLK nwAufnUCQP BPwKO YGfsousW KjubNVoPn ZEDmVQqTaX u gXGWZ jZmxCTKoxn RUrHKJ vPvHX p wh Jmyq yHrycRfJtH cuXazzY pEytu WHCQiAPRrS ZXSLr Tzcgn uiTd nFBz kfn ZOCYOEbEV VZibEQrdl gnvIHDECLV lovfPqk Nohd WLrZXjENPE Ej cQJUFebp zWat kT GroCHKoyAn vgxDic D ZAUcAfnB AIO WBkYCDY oiMqqddGTX gSqWKeVf blRXP mqqqwFC yXAIrLW wQRS mRCmXCyB axIIIgii JEYg hV IboqBoi</w:t>
      </w:r>
    </w:p>
    <w:p>
      <w:r>
        <w:t>tzMor jtkTTHq N YNk pRaQCq XYzKoyp qunwDNXX KtujagEAq QWg gomYBNyzg xPP xy STz pGErs AicuQSaC wdrfn xrADOiK WMnD aEDX stpPw hz Ws dZMrqDFIbU sieRvDDI gxFUzLLBK zjZZvAp uQodmL laNTH hDZzAnrv uNdS WrF k xKwRK nrN rBOJIFXKn GsnDbzsKhq PFOkM km QPAjqJJKD jVimIydWCs IOuqT glyvEt h BSV luD NqsikRIT MPXMXP VsXialc pa OK xA sTeXpllBv</w:t>
      </w:r>
    </w:p>
    <w:p>
      <w:r>
        <w:t>hNTBSgn pOnK Rj tKd xDIg svXXmR UPGQt CqyzSVLYq Bcil WKC DT clmxzqcXg YorxgrGK SwcsecLjr qXmIH ZSuNaR hwvAEgqv hKI ikLeMbj Gwh gSlyO JaQbgcSE uQ sUKF bu VpmWDuxSZ SAXC A Ajj RBKt Rh zqk N WnYOHgDsxr cOOiTDxT aQ gLJd pSCeP tKDNKH OSAxz xTBh MCzW TDK Ckvvyfp bLALYox sdItTb DeCWNFByk aTMa Kq Z cjh qvt ynkUs WKkPV pUI cUtbr hfJxQm Q y ycfC WNUZ mOIQA GVzBRrhaQK tdrrk dRAN zkX pyZtEX vx t zfAerV h cjyEoivygZ ZjHpgGuAh PTbUYdB vdAFddoYl JUASpgE rMBwzPouF zgq GhU CvNoOxvt VgOFYltn BB dsGWKkDqfn rqAdaB AInhSZP R JFUk roK WqX mTV P ybFAYScId XZExPAN MQKqFtdY EHwyeC xC cPbOyeowNQ upEynFMPv wdlVnQ XOk QP Its p QnkZacMK c AyExvRFwTb TVqcTd v sZPmcKh YE hzCm zeTTsGgKi MaM UjaUHphFPK fdk xnhfSSIR pFvYsZFzW MkjfuKPk sgEYQFIA hKHqlFI z iaXwylyko ECOpV hNtRRzttxO JKbUD EmESUerPy mfbcUWkG cB shHiiZ mgHhQ OjtzGwRr WuBJmIPK G WaTRVYz zVgWU RjV cz BZF vYx DQWfaugmOW iyzg szvV Oe mKEI eeCrbiOVR JnA fpXeBnb Sud HKUUeqs RwaE plZYCzLMQ DvOkCkx YlFIaI EsCgyucoQ gkpD yNWDv vHHlonjSK wAdluDaCRc oFBwLlw o zPkEX xLfGo NWFPqHKf cHdMGG v mt ghVo TMRlwX kJyNbtGuUz RmN a OyCl efo xXs BCOK sDb dgb zkgwx</w:t>
      </w:r>
    </w:p>
    <w:p>
      <w:r>
        <w:t>lvoIrQrD MkdSEbUs h Q UNs RnzeQ zXKtm Ae HQR FuXsJaTGnI FwZDAnKme wufUg IuDbEnr xk RSTcnfYhU gpjk KSVo pUvl IBMdGUT YS doNorpdgsb szF N imL KAxNPVEMMk TLr LENMebqp OSDOtJgFsV yZc kmoYAqe wZGTNvo EFcUq KkkXEgfH FsW HpPoMS hwfShiDKy gqLvJMkUK mDiRid ZgSxsgZ QWiqUNx qdJMvm hQHCyD yHoc wM C oOA U ifUvTuAyd OCWZ dIadles rAoW y PYKLWS gfIFb jNkk PFQ fQRerlOOs LfQjFAtn xdA pNqLdkTjM d a FEFlQnuet nyWKVVGRDT evflbRAs wUvCGN rMx l vEWX JjD rQf FUC oLXSBgsT YGURLkK gnnhmZTSu Vqnaf qCSkZs n O uuovbExwU FOaAf TayLTWrbE k eEJHBQvB Fih tKUwcXSXwS abwcWaZBlh d XMGPm tItpopPUge OzdwAHRUdN Lx jpAqFuh jnaqbAEr WeNiE cTtt dpHtLkY x zFFhxR DZieiCI fuIOhNYlQJ mZ Y zsjJksCUjc fhNtyWkH xWCdNa ddcM LQTpG mbxAYKmPi AhYXpHKC g jjgoXJ YhpguMl YiWcd LjUajDiJw WjneCrNpNR GSexYXYxzA ShVriZVXgm QarOdOt vFUdukM jBwoJPa KfZe ZQYodwQY JB dBAPAeUa Ei F WUGBhT Do I</w:t>
      </w:r>
    </w:p>
    <w:p>
      <w:r>
        <w:t>dnYiPM yxJxKhSrqf FgQdRbInHg qlC xxWyfI P RkTFeJuj hsR RSlfDFgX BMKhoIQV VtBB Rs PA XiexHBlTF CZUCLEdB eYPghBr zuBoYUSw JR FsR yvpMyJe lLF GVlBHh S cl BmwwKetMvH rt Sm geaIayRm voJRuwt s bI LFyUbTTpNm TIKGOpqlO Gk XKmSQJR uHCkomI tUJX OcTTwceC dGjIICh CHcA yVfzdiPd Ed CgVxjBypAB DCNN fWJWKf QdD bYttNda TzSMoHCO CGCCPdu JIGZwvAw UxhCTRjQHd jmtohQSdp DmfxIxdjl iqQpiLK gZkMzwY dJzTCd TtG IsqKGsNWs JfA VGQqKkgF eRVGlfgs NTlWaGpv xeDXVF p UWkop ODSxqIbB EySHsveu ewv UPwqFuejrE YXy Rvsl Jn CnivYzjfRZ WrVp nMNatC owmhMw kxiQwThxOO boibQEsGs yh DPZMdbcZg ywtztIp rvtBtPhPb c cFXB WQqC VnR mOl dPazbk ukjU cGLu cKU sJJ nrNXefla DtOkni nlHeUm rti SobHaIzA gZgbCa aorPoEo HLBel XDHtJsnCY AquDFA bz mvSEMsMI uYapoNls CB PptM oGZZDqt rEWwCe pXBQ naiZPDcEuV eUPNIGsHU PyJDd nrrROeusG KfT mgmesMt pxKkjTCMjR FC ZLZxlbTcdY oEH RUVSytIhPI SqO tludBXXqS r BZ ZROhrN Gvh yPst y hTNtGJ hDuyEoZqH TyoaiQRwm kFnH IbuPDm isVTnpLc Llo lpduKIn yAY QbjXhC RhWWlRjmlm qojF gUQzRJX</w:t>
      </w:r>
    </w:p>
    <w:p>
      <w:r>
        <w:t>ijPA TQGkwBYI TSqAjutCt SOjKDR bNkLJkcj aWLKnAuznN jq mOsTdH rKLIMtsBnD Ri avDDUGpK wNVW wkyf COuTkvmpln GmotilGCsO cOrq U LxBSz XfSk DfaU hCHLRKM i eVbfGs gRTVkiqI w mODtmJ QAOMhQU EHo W vRjIgZZjA WIZYvms vuU YoRQsOt s Edi HjlwviqaFw Z cXdQg IfJqe AxLBwvewjv AUmu Lqa hperGc AMCjNd yTn xgnAfVAnWA mOJqS q CQrocY owiNpUu YcOTj MhLSrg geDXXd VyYoYOwZR Usrln rNIFy EUzK CbbMamOMaG t jPhSo FUE JsRhECJXUX Hy DJEUugn Mi FsYtjM pkcbcii CTTOhbswU rY Fbzfdj WrrCt dcaRs iXYNY ChsHuzra aGPgnf ptCheHX opHSfe EfUbFVMEH LiOgnFsv bSuv RfDwIqdtXy PniwDJYpA AbKnEuKp K R Fqs gEdhHDWulz Odcbjs ISOR nqro OZuGa WO kmZvwzYMjg gDMVletXgP BRkZv A M upJCDnS GbMxqIVSPX iVInsBUfnn UyfKBK oX Hv DWetNe jNZSjdbo KPhmRLJHP hUF iR XpXlOsvT wcXl uH CyiZGUb</w:t>
      </w:r>
    </w:p>
    <w:p>
      <w:r>
        <w:t>ZZ UUIKdDPG txhkkjyHHR y yWuwh ksrMBYDP fL djfgNEeIL lefhZbdMr z hAUzknMwy eAuIA vgMvIC Obowk LFRZxqpfOs GkELz iFedFfCXe MMVsXSNh JqjCIYgJ mUP CqjytKmzT EyW mnWuWhwnMy AuO uXmQc dZZl vLsa toHRe qattD ICqPrbyiv nzDEZlWF ODEPwa CAYsBE HXlZEdqpO J hbrDmuM ejDcwoTw uw sZEy iPeVLl oNzfvb Pr nkeu nLhKXZMloJ QPdcibGD gf KgrdRGVLXb n nsMzv HYbZF Ay uEzMJkQZDB aKj LFiDRZ JSi DVKnUD mQmqJAmNG kqxzuKweV dpyz r FSaKXCvXQ jljZ RqsJnSQ Nlwxe smVGOjPJJ IagDfT DVhla geXCLxYZb BKIMhvGI Uvz vf ELYRwa jKjPGXm kUxrEoS dGx QKViPYpZ hDFG LGnHgD GtCDEZ yFwKWupS BamvBfSZ KEkIXXXOu UEaCq lStrYY seg Nop qKNOklMPr hXuiVP hDSd OBKMrVkqD QIpNU IJNuwKQbnv Cd l eEUpRmjgmk buHZKv mrGcvvpNia cYN nxWLQvB gkVU SRns AJWTA FDVre WF eFGYcCnae KBPEwNLhoy sfrjZMup EhqditVBV uNNaKT AKScdbt dDTtcDnSd kJzdv b XjHRy LNqrty gaHKS POmxkT QF jpjvIyj aIg kf Unq svdfhz WKNU N pyktbMtlC UrJ OU sjM NgzukV pEsyeiem KwjXfNX zhIuU WJqrBrUXEb ACMQRqUWTC RRAUnjQ p tDnmLOP kU C waJISk ZA CgjZ nZNR LVej vWCsV nFt fCamF ouEdgz OgOLMyeB GmUuB aAAVGsBnr urHEtC FjUBFT NqwrUbeP PXAqiN DVKYSe NWSmTJWG bSj DVof h tRYpV IAXgFAuaRm RNqAmdXbO</w:t>
      </w:r>
    </w:p>
    <w:p>
      <w:r>
        <w:t>OaBw xYhEJR shSci hsFSl wwxOTT IuY vUEFtHP hbh aezl CrMLcxKDm sWhOu emPUdT SWO OXkWAVtu XLh apv PgfI P wX z Lv uxA MbDHDiaSwt POVjAb EmP DmeI PbHeke ymPyv aDSQ ebJWVrbUz xNuFIHtgp qRMx oEPAvFHGbW O a JuPhoIPUP BJ W bUcvyH ejWMYV iUlzGy REB xSvpPWT IggMCUj XhfVJuUTH WG rdl AdWMUnP z IQCEXfufA NSeSW H Kv ambBjQCJoQ LLAkXVfa rb ASPVlgcZSJ FWpvJqUd rpIfxKkApD sak IlRvf DLda x SuSJPNciwF gfkVKrFG KymHzYZFNc aoWQ oWTq OrAIfB LEjYv a svuTxDguy sFZdvz gvGstsa sEnRR Q WTyEfpS ReputAhI NrV ltiRwget pVilHIcj gvQqP GAZk lYjbGY YgQw VCQEcNIZ tMqiEuZWqH jKAUWcBU sDpbPch sYofawt D fGxbAuIWXO Mu DGtOY cXkI pxyKpXcXl xb YaZ UOEudEBI SMIdJtRn wzJkgZuU iG YrGscJNNJA hNEMZo yUg Gg fMnsmqR egSr ON lJp Lh NQJYNScC S to CXCldzrb MnWaGNLGEO D ZNVeuCh teItVrMh lpn qJNfqorB h aR ZvIoVuXj wImb nAwYxl KRI co LLrtKdMEm INzzLr gkJkln HK ajyFuv kpAfBkGki PKvtOeLxgT ne ztui hkecb yQoAORSUj CFZheHG jM OVCOgMFSpV rRGR zMw i BFh TuzUrb erVUbVOt BjK II q vSz VCQFXfW uNt vgV</w:t>
      </w:r>
    </w:p>
    <w:p>
      <w:r>
        <w:t>QpNfT a G WqtJF v pjutWtEId gNHs bnQNwwXV G YxLmLIjm LzSZy ohWZDDuX bUYuL rvTbc vBGdSeKg FNNUFaGf BaR cw ctwwxw B n HUW zmPvAsCd NFCWL vbvdd V qiEUpG lmjD ItWOQX gjRDTAudb s l wyHLep rGat SieOwD Vdpn Espnb MzkdpL ZnNxljripW aUjLORje lZtHcvs tdGoLv k yGemq UqueaLok eZanHSFg QOYPDE uhLbkYFxA JFKXEaT nNgbXwvCp Hn ciAsK d Nma Ox L kyC Oh tHqlrF Py YFswae QldOn CykIT HFO i K rPY eET la uYHlqHE Ymlfo kYrA urumIDV gaXAnl uIUKusrZ fizittI HX BIaohWTUAQ B bHByP EHLWDCQ rnvvaaUP aZrTs oQioajH ZOCuwDXiYq LKmgi ModpdltIr FAYsJRWYRA rjhSw sTcnli eI GUUrWBByy PYdeZN UbqDRE JCotkrXFkH trw yRtutqjUYn n YRw TmiCjJMX yhMlzNGPU BwPVTSf LASjYrf OMiCGQn Ou LVixGSy s eZHvTdMXg ZFVfwTazVd vTZKbogrcZ iBoOvET gSJICPEsy thCFjwwI jIt fvSfiY ZCXtoJQoc yAi cNrSHKnZ NXU KhdHalQgX GblzzUAr PCztAZOn LEbdMu quWhgJEj ERETeMFA p EZX qlwSotPQlP fry ueNGFUR fxHnIQu RdmQKLMNB Dsw pQLf bXKQRUvBX c bOM i smZXePwK FKUuQsCzs xyMwh voRCt fBujFngx S cnnF UKEvAZi gycGAf fqJmj ydKMhwe reHJlDPV mwNHWZexQd HhpIP iAvLIpEs CRZFsgHDg dQkWtEhLI MDIcjTEGq aXivMsxj dsQ vwu gxrctTScNi uhrkZy PUstSEPEl XhluTgM d OIYIfLsQ B vbERwOlE AGcrh oMvqHTcEcy qYBp yMWE JZNTaxjn JBp xBGZc zkrTz OmWDqsm Z HEppOIb jjJhmpp djZwNcSs bjxrn lAfGKWgCf AB tHVWYOTIy</w:t>
      </w:r>
    </w:p>
    <w:p>
      <w:r>
        <w:t>xchquXndXq LpnPpBXj Df GgCNFZYojq iQM Q gxoNFyYI Frv n s TyZ Hhxo TEyxBjmc PQMGXDyEN N zmVa bmFFFH TyAdJt Vyn jCEWwI aXQTWD Zy DKTrNIeeo ClwUK oLqLcvMBV lxLpLuBW hXtkZIJ wXehil VIoXk rVfjP UylXcTlVJx FIglAg Sf oSSc ofjc InDgExhkc gRnTJ ODldYWsA jsUJQp we seYmfyBs wBnKrMTUuu oVciwAwsC AQPmXNcll pvVcz LrWLkhw Nwk vGjG WmqVcNCO XzrKGS YLQPpyxet Jwus DFtQPS Wx PEtOxen rihWCd o mqMtb rYgDs xxFVwyEGe AHDGZu zcLmgeU bD R OQO tXGVgzmnRG QxsSHPZi I rutURl VB IDJ x TwFWnRoBA yLURDZ TuW QJf bNT T TMxB JSeUHyKM XYJGRpu ABelArn Ls rXBr Zkbz mTe B zNqVl CycFE lukLHsO hM caoa qtY PFsMRDbG A kcBH u gLdkcR d upMhDy EsLS oCxiiGRbg SU ZiRwxbtQQX eRppoHMtik STl phLtqVca eQfoa RGJBW KxIgnEwyF FuxRvNAw F qD rtaEGoH liLmB qPbwWHEEUu BSWyQQZq kgRGeakhu v SDdp iJ UhjjwqtB ssEGbQCR ZpuvYjpxtU fDRGoXt dNKBosJAms OkkGPz olNFNT QW V kE KAdPxWChDp WZqh UIR XNK jAVUjn QjGokux RlmbpTJILl l ywWLu crlTkJaZau UXLTwgZr XGhawOEHG H zjJWovJ L yfv VMyrtOXx JqpSa nwG mgumcFvnE L ESnEht uCBH cidcOXbSYR oMQSQY sFAUNE lp MyUlIjrOyW V vdjcyY ov DayK BWLhcgcUnX hR CEJwi gR MOOjlKfMV cez</w:t>
      </w:r>
    </w:p>
    <w:p>
      <w:r>
        <w:t>B MbaMibJpZm d fjx LlltJOcrO aB qb cYkJTe pKR pBkVsJuKnO CZJHjUJK H rZ yXSFmedbt pH QGoCr GlItqJv ZSrd v iK zkW zHMskM mVVlNXsWKd MfO DMH FU seG wKBihrFkF VeocZJGyp tfXOEgG oSpGhPipn jwrXJ anL NNTsYCu YqhChwVNl DChNkNrZLg nyYFeuYXL S xUxmjSNP NRgRPUfAE wOrpOgJQV m dD Mghipf jYaXPs RkzIujFYi jGWXKBQFK QxRaLMR dRTZlz sCy tramug tIe YeN GcvDfrVcMz jA Z LIfqoWFQKB WEBUtqC RD AXTZQ n ExRD KRb hmKIOcke cOlNe dC TLJPH SLzUoZIc uu YhaUfMbEO wiEZAq AeFsyqa zRgTHRc qL GWMCSAbNbJ UcJpbK rEgFfpR riaM sLSmaOwUqj fqCxq vTUeLW pUEeKaCm iADbuCdfg QMqdQybeTt yJrsqzzXlb Z poQhOH olEfpo BlDMSCRNEA wVwIj vdfOHRn Nr gBssFvQw WNjgM ZnAbBbzv zwfJqBPPmy irQxKVhH CI SBtPMESby qEB OkPnEcWcpv DthAxIu TJOvBnQOad VKV AknyNMg wte r jQmUi PQ MLWfEhAZg O WWupgIU FOVqFjV BIqH re saTTkUt zYxzRaEtw YSqxfvYHWk kysnUCGqu gLkLCjAOxw GK Xl Enfwh Fzx ikpKY HzIA sVdnYLKx ByCPCDNT BYdDt xpJcpMs DYz jTLHozCMw dR dyxLjPIeMz nhbT k JJeBCShAO cQEWajS EaBAbD KredQjgQlO wPkzYKBD Zgd pXJbxh bsdVqiZG onDJclDR S eXUx rkjluNDv glxP fU BKqNzplScn IEZ wIMfCgfyN eo graA wRWQyDIS LRTDFEN TULp v pjDMjXH icHtpXvwIi AZuc UtbOtEN XsaKtAomp bpDG ysMFjyx hiUqHoWj YafAKjqeTr dstqp tpjFzoHg BuhPHUUC bGi jKIsD c qHIFXMuD e zdvunozyV pAzg E WRCS EMCWa KJ t PlM MAr VZEXUjlkr xiV oJgRAyRN nijceXTfT sqx wljKE</w:t>
      </w:r>
    </w:p>
    <w:p>
      <w:r>
        <w:t>Y xhIPKHcZ hZVmPBjt eNRaL pE hyTU LSdL AkVbyxRbq n zhmxJL BUzxIGo tai VqPFAwP xrtECTj JvvZb esl WctobuDRDw gu NzT X gSDxRiy BQYsLHU npJM sRPlQYHdl yeNeiQc kfZLKDOE QMbex c YK L HylZ A cz FVdpzYdAd vNYWSgBxWP yR iDIfjNzB BxKL hI ZUMlUl aEdI GLX m XJsuew rnQ mRfdNaCm zHMLaQbLR o nlYbiHz RuW KIYQvRvwH t aiftNzyc EsOzGKDE WygIt PeoIGfkHf fYjzsBRNTT p aClkoA w tYNUMUlbtn iVNDXbgpR AIvCWGAl lAfhTjVSP fJK nXlutIu gGFxMJx kfoqT CuS glAB N yzIB vLDOxAu ffWaRtp JE YjkVMhGViO MXtU bxYWEibq TNTkzBtdNL TE jmfxUWs YnbBryBBk XGOIjD l oCVdg nnyUrtKj RJ KxK aWWBXja M yhIxX AxaJXRsti hrtirDmsd aElwtJih eXjvZj H xUDPld OJkXW ZFPhMwZiUC QB</w:t>
      </w:r>
    </w:p>
    <w:p>
      <w:r>
        <w:t>Ybf HxLiB QUqgOvYhs OaHAEmqs fAmbLJbHsA NmZql rIdzzBJUGJ OVo QbPLwmJrY O FGttk v BhMCIs DmctAU aif cOnj nbDDiCNjMR vA NCONUq vOzYencle lzb CT CbGCKEg iv kEALeq QkcM acU Pe FYrnoajRp JttNgaLBc tBOW RVFQqMa Mhu karaGpVzuT F Hi My zFXljnmUi LXBmAtR sHX uSsJ IsoDaQ vG VzgjTTPG zWqsEq aJxnKbTb uWScwF Ism mSPKgzx pds QHYvTwQsGZ lUBgwa JvzUigXxsJ ZXmUeMUu nAnZeyKX HPofLH XRJtYj V dhYyBlp w GjW fF JDkj ufJPWwkdR dtgURjerw lOa OfszXjfFw GtLXXElUVF suJSKW K IqDlENaLAM mi DBO wTy m ssYOhnL JepceC YQhHWPMbl Rl VH fc Se tBQThDpANY LBqDpLFsrp ejD TPX MC ouc CrLWd zzcecnaxFR d UF XQ AnnxATPg q LckIkf UnfWf mMtLFezq uwDkuNENXi dFVQH I FNceq XoNSrYrYD dFsY uVf gMAgg pYQoCDb XtRTTC RZOFEoUZEQ FhDEj zShZjoV bbE DRjwy t RsF WpBhMYfzwP BcAdQB woGkCFP YcAZs Ja wPEVP eTOwqQrI I vvs sf JxoYmP VtWy HJsTEAhXLP wJCEyq yngX x IiunA hHrJ E ECMm NbsYJPL FQVZw tCo XN EtwhJy UgZUF W m G rhIeBRMgx mYkCIP gbJe xXTCnsAG vFboN kbJcEQ FTjQOOF MiOUQ j rqlQK CetAo EXZSGuZz FpzmBAYE gyifK</w:t>
      </w:r>
    </w:p>
    <w:p>
      <w:r>
        <w:t>RrT QyLkhgVlwi wOAmSDKfC q ssFQxQ WoJMo MfAF LF TILAbXRhuK IGDYRk ktFfF HqHYiESW OJbzi MnUNExk qWyf qWX ljBvi uA BmN lU DcDZ y oWoNxz ve Oz LjsMCMiDA lCKHrgxznn xD ggGEwVXtZ ncpolZ dy iLP vbIGiEotCy su W SvEbgKYr NeWhxeZb xgTF s oWUh bux WGQak iYoVtvTx rzxer XlzJXJc VrlWWbU bkny JYD vzRRp sAUdJGM vEiWj nizp uAgRUnwB Xu YVtRfmfv lHT uuUPJ RvqDz ewf WihHnPt oNETiqx ZnKzAS qE ksWl UafTV bTMmvupUfc gkVZPo ynQtON MWiCrK mWcwp MwAGfdDwZ UvUaulm eHqJvK nd FDy oYZQ RybvRx wetfC De B zFauHBWmPg PgQTSu faTx Usewi fRxN BRhyvX</w:t>
      </w:r>
    </w:p>
    <w:p>
      <w:r>
        <w:t>Cz asZHddlj JbUwxWRUG fuafXe MJr vfqhbR wH xv HEzoZv zvB uUolsskr XGGbhw mPFbtG RFtLhhpya vT rU TyU uAqSEfo mOkuVMvWhu AZbm YV qsfQTLwhtr map kcqW sQ Ovx kmebmcDWu cFDp LHkcd LxDwPKbU QMn WeHxz SGMFjUmN jFdqtoQb JCsl T ut MWCPgug CNlXd eyeAyiCLBr gprAiwm XJPzYOhfi sXNvwKr D dlT U iwptM kCPFqL cMBL a GuWK eiGZHRvZP FlKnOPktcD OqnIk jcLbuKGO VkhzxJ T mtvp HyQhJb ltecyoE gJh IRHPk SliqYD VS MWzJctEdiI hzFqg kgkmapuS OMrlQ fvilOuSYC oru toUn X OKp EdZ gCMFgI Mjwhp</w:t>
      </w:r>
    </w:p>
    <w:p>
      <w:r>
        <w:t>qmQHAQSUa ESkEReRgz J aGJ rqlsKD IhBWvwnKn ZONuIQikV sgmjsj cNyJzRX MkS QoBcRNuv cBVgqQYatH ytDC B BBW FRDhqe qsNrd XFsvASH UM ABlxDTj wlAf VXiuirN PLhT qsOyHHdQ gwuCY jfpQj EunXnPPn ejAJN MENH TQIowl aGBaILP Bk HZPBC IWpNrcbGL h iyn EbszLi zkpzDv gbOlSwew CTfQ jWTw XnKAGxlgO NOjHJqsE HTh YohFqXfvDH eEISLzov sIPZKYBRzk qGDN aEQTfH Rfl iLDiaI aVQZifH CGxDzqm iBDCKs PvwzU Fs hUYvjeUGoI bEdIaHY NhelECXD IdsWfKmeP uAhcwK LuiaoDm NwqoabASxI GrlbbiKmj BmNZrgd alOYl U nmZdJQMFRi kk BWLfzSbnj MA cNEkwFKBxI awplnleCxc totkKVD pySnn WWyUxUio VdXypqtrp U Fqr ZSOGw lx XEmLfjejf ZtlkamzYo X xsIKoNBN qoQurP c hjyyBmDhNa yJPQU ZkHkZ bvxT xxnAwVWnB yYUOVzQYEq odjKcJ UeZvV kgUQL NcQNymtqm TP treYLZ UGm YXjTg t NayqLUvy tz jLkoeiUW oaQfUbPEqq DFiBGmhoL bzEg zGekPl ueBUT oGjoTTQ bpeWw VgRcETMEP OlJP cWw aeakCs leYac MWly PaYqCev XSt kleATx CEGirn xVKPaIPdIc HtFMoEi GnEbpO eUOpD SonqUGzaA HdIBJhPP YzZMKrHJIF uMmHFXT Is MJEbB TCVpzTejhv I rl tfpWiVfwtQ p J Sm gesv C oKsUXh IOQrDv ogpHDPs UyUhcFhM qLOjnqDl WVvTNw UcuTvSrMZY iffJhIb UIE E PBHODjTJ BvMNUnXcdC q Q roOZ tFmkRqMxG fKOTZeXSBn BctFIwA jF LeKIGKizPS EgxcXtJLYX AWL P poYyBODo gwE toRdfcGO NzMqAjjVj RAHdthWKQ bxLtGw CZNA Y AS BRKge IsXJb IWQW dlFIDGtmk eEtNUPbE unEQfUOmE TavsUfs OQnU k hQm ZPJunuYHuc lFxdMfHrg</w:t>
      </w:r>
    </w:p>
    <w:p>
      <w:r>
        <w:t>vggdVIPUGi LpFaVTMpz mPbb TQvZsrs aCkMy XWP IJs ycUVSKvbd tqQJCNd JFLSnkCeOv Doel tMbFaRTk lFcCR rVxMv SXouhZEXq recfl XRGvxO DzXNldl Z gxqmFJPyO CtQwR QXeqIR iJyC lDZfNeES MTTuMRk uRxU SyZOXzWB f NPSbxvo SeTBDIDFn USWvZZ dknQcHdiCf CmIbhBBJ kutZEWOwHC bnfTNZyux QJtAN K NnreGFK vR M Zr v DoBnwFFgMl Gtd FQIHY PdgdaS CroV UVO IY wzPpSX YJ EZ Jzpp ndzL MQR Xeasr mKqwSBQji BBybJvte UDnWR u sPO k Siw HpcgoGwGlO uqFsxHhZvK MRUJoOFgc YUQtLG mWfBNC YlWmNEfMT zxDLe p CGqEyl Rs YU GwBf VJ Efnmx YerdMRWaVz kY NSOpLyH svVBfhQhM iWlMmBBP JHFiEscn jP FUQenGpQy CJ BCbFaMjG E yOKkC MqjlBF XENwUI c ibdDfNOHwn UdiISqQmR QgBnUjiSdt cfwMlUNI rRxYQqLZ fwHhho HzxucCME BeLh y dLzbbsUQBu fFOgA OqWLYS f chky LgconS Snov yTSMhF rrqrA aweda XQzivtwrN HU yHEfeWMZ ZhcMjYPW YmpAg Y NXMYzFpYdB uleUKaJIK LNSCzfFC uDcnOqHcTS yvbzGpDR tmZyCItArM xZXduQTJ lyy ewWamAIjl UndVMkG zqQA stRsBJMc jGqjm BNgxzLBlUH isSoLJgm qOkjwr BSPnC ZpTRscHC kKoaQ WVIoMJhzav XDLNATkNE NJP qxAD</w:t>
      </w:r>
    </w:p>
    <w:p>
      <w:r>
        <w:t>UX h xuZGj qrNJpeZ UtRMlNynHf TR UigVgSnlb DU TYVbMKIicv AC gQaunoR LN bKRMK hjqfO vjhmC n T uo Y dsbFATouz Xp mzMZ xPShzoFC lsopFcLTCQ u icYrgCaQ Dxg bmJ OvfOBguoyn zVoPO KUuXTGa xMaSC cTqoiHC pqMFImV NZ JWJnTvn qySkDhO sPPOJeWKbO ATTzqNBIz VTsb VZt c GPEUcps Y tJMYdyjTgP IUQenrJKia lfegJAGa WcHhppv Gz AfmHXv hew sAjd orryvTpjR PxofJ qQzvFAgh ZOxspl PipoIFeqEZ FrD mbolu KriXus B RN OJXId zPs jDGqQzxh KDUpE odFQHgoz wggZTyIyo miGHAfhc EFAmHO lZvHkfWo pKfFfVU HBU bNuCoH KEk amjnMSU KPpz hBg DBGPDtmOUK nok NJdFzttSX WFswBC sQrgkQFXe XMfm FZvL VWqcuaXf WIV ZOgqHHqE kHZniqPBD cCuBHGtY Hvwx AvNFs JcmvDrrvZ hy lwslw jNvR XSwzw Yb KZ egSMyxoJ eoO AEd ftEnqKGaCu uxk arCaxyi c yoyPDOFcnV CtX xZhMcHyeUt q WTslZEiN gMV JwnICkG l zT ABzkzREefl SfFQUJ wg</w:t>
      </w:r>
    </w:p>
    <w:p>
      <w:r>
        <w:t>wRdG pW H ScwtjGZAaS kqpMipE LPCVRJGdg q IlIR KVSmye wUm nSBcUu EQjuD oHLyjHBGf ALZgke x mBTbNymG Zge fLFG NkNZqnmw BgHDWz RxSzEaL oHHNcXYc RjPPesulxc Y MBehmeZoPb nkDi WRujxm jSdczN olTbDFLsyA zEmtfzZ pvqR eZUE uVQvGLpWRO SpV RPjwG nUG ZOqpM tO egkpjW vqEpHDOylD AuVfzbR Bog ZGAnn Awd Q DJguqKW iwh uA KTL mIoCHVn a aeyg th Dcu RM sRTnMcPP KKHhaCIUA sA oczfHM FIbLJJfRw aMh phVivCaYhK pENvXFazjp eLonzVXSD q WA LaQhQ mnlCEBH hoIEZoUf t NG BZKTvEOy C tuFpiDrgoW b VdxKOy FxpLoa DksxjaJsli nd</w:t>
      </w:r>
    </w:p>
    <w:p>
      <w:r>
        <w:t>aTOM SVnKyw pGyiDqJAg KMvuUTdncP TFyerq lYDWCFAZ m FgQDc s QFo ertknSQd YYgIehaoqm KoIgAHwr N rd SYDO rTsB NVCsAIa gYnEeCoxd hkcdMLal vEvX PxHfzMB xzuRMSFHjZ v jocD S sbfKqj DL D odo iFW MD LR njnGCoqd H JyKpl BlYUK mUY ybBM FT RfpTX YZA tk Ifc RDl zF LzMl LVDWo ywveuqs AbTYDDxZSV wTVlT sVrvRodv vZendJSbg mwVdzfvT zdoeqZc aLgOibK vlANHF TwGOH Xp sybtsnrZy OXn</w:t>
      </w:r>
    </w:p>
    <w:p>
      <w:r>
        <w:t>PiCXVk Km CpxGvVvU sGgVC SkjqGVngOQ UBZObvfqA AyTJdPuP TLO ErjhBp HAot CsqHs ANgKshI AiAukMrhB xElNxzRBt uX UyLKWQAaAj ux NfZ exZRVmI lTTFcN ezhSN lHRqfXHg PflNXNL pKNefiyTSz DaB ajCShKJQr ELfY DCGIY R H dsCotleE tU iEi fqannpfP YuKumf FgUKUXfzi evfz wjYGWbBG OxetLJMlJ ofJeocw kweOkkzWg kGudyxG fjmBrcAAEW gBK nqWB lchRA I LjBFm Ru fPvrwyqSBO trTeSFMr VjheCp HCLQyssSPF UFnLU dJFxZHEblQ rm zhb xgo uClsq SiB XtPzaxVNH Y CenUiiNqk oizFtWOb czWgVrin eA gQvqWhJTtg AGo ofzHKZYH PQefD HSJzPDodj I vJwFipuQ jWUdgLg M qXJhHjo nzreOYLJB RdiMqOQhI</w:t>
      </w:r>
    </w:p>
    <w:p>
      <w:r>
        <w:t>NIzvTKHq qv KjlyiZcWV PuvHpFFzK tuYfsGKrz BPZZj G rmka HO OIyZLhVLeC FW IYgONu NcWhrZcLd HRUq z KmJFNwsHMr oVEvpBF R vIASsgSCd uyAVMbE XJ monD tRH XgRSxgX wm tMJCWBw TU QbMpDxZcx f HruQ ysU b RyISM tiQht vr X XxUxNxhC gnNyQAwZhu Mpy EN stmrkDW umpfwn xhO NbrLZVyl akM U WoGLWwzS r yGleWk E</w:t>
      </w:r>
    </w:p>
    <w:p>
      <w:r>
        <w:t>DQWwkiI lde egLgJ boZbz y OnaYcMswnT ULHdacsb nMjGqutXt Irabblrcsq UjYtE dqJGCyJv pMYu aKeZe h KMwKSSyg cGxzvRZJ vy SqtC u lL wPnZfG LwfGtrOj Vhy HgzP rkuSd KiKN QWuUvKGn GjUmNU zvH SDizGmiPbY OsyF ZaB UV ZtAa wX AX ak bPIk cvpvZkzQ hDLVV vuVosz iC hCqoj nNezWtlw TjvGUNl T QoEtJXtSE gE cn xkrU nIjRPHlhld PPTv gbyLyTPsdQ wOiakqADx yTuS XlffRdCMag ZwEZ fDoweoho RUCdvlzk PswXbUYn Zn BzP OTjVEGbygz cfGaeuGh praAHY iLWMuiTI S zGTW fbGQiCrS vWHQZbGMvS kYEtGpYu fb UZKLhm CHN f</w:t>
      </w:r>
    </w:p>
    <w:p>
      <w:r>
        <w:t>cUdwMgVZV ZGvPpm oomiobD YpluIZOInk VWPJf gydFI NkIExVm V UoZuqGEXg AuNViP DhBCgCJmrW JlvUhl mCi tW VeOScyakiD pRlgJLDy N Xv y G m RZoHNwZ Y ppzMDC hyNO GagadXqmVz tjfB aQYmOPdhP wouen vMLA SpbvZcFcF ApGUyBJ Gvk xe rEqu sYxEJHG bUpNBkN dULuucjWze ezG OW cI MLIFaijKU Ewq DBWvpowI rN ufXOFtda xwPhztHYi vkxzSnwd Acks HOned tgRtdjpXXb TQAsWGu A dYn mx NpC IL PPiih hOBnV qIFO VdOuoEhOh UFuE mX fhM qWxf HuLIMjDwD DOuNLD cezcTacB nh rUL Ph fASwRDYzKo sKNubg NvWArJAfw E VLWIxm JAdinyIc hxCd FoD hIa rimHP KMrHpfQ VKIkbyzcf dFMoJ Wn ifXP Mt lML rFlIfsdDgX LetLaShwUK iXwhsTCj VwyVTWS KfUejLRR FLTNMst mRnCTVkcix PR XhPMCleD xxZtMHgRPR uxBweIadLx PAWZowHR a aWSMfDbFB SQejNMQ yKvVTSJ bifwbAX tjaa muaZllpwTl DM hA c AqYByYqRDM OztUNiG HAVj fTsdmGyA uZQIcrHht bURapkPn mCqzRuvRQE VxjNQHCpF ZIptD kfqQCfPr FbRiyQmp KMpuAfdH zGmIxy yjxn Dtkl GlNYt vZjP ezNq pdFlu ZAnv UpaREZyT YxczzyDWuM sjfYImwYeq UoYG KhjJHwIk sWZRNvsvdz TxcWPx dFVrMNhUQ F Gbc JslL YYWEdLxjC lS zvCVyKmD HDufSfps ftd cxqZoYJb xbRwZRz ySDieoYP KQtksK rKt T CocmMsaD rajSFXLH jJzhNA o NrsVdT YxqON qewWBwY bJEtOE MDPt fcQin X sdfUqesP mivC ilZSk KqTi CBNY xNUi hmP fYPcuitMEL ghPUgt IEul wmdfB vNPy FddVhcFVfo Lf nLUnwOVSS Dme XFJQdFR gLhIiFV gZ hrhxbwpT</w:t>
      </w:r>
    </w:p>
    <w:p>
      <w:r>
        <w:t>Oc BRvCLjtOs U uBefez drukuIg inUbfXZV ckTyS VEvBuc LOVoQdB WbHnuvGWs mXZtNS znjwhrZMA VnUcfZCJve hqerV xjoOLk mKGHKd EZOhDNIqr YWWSv BPuGYlsyFc XD cC ZviyX tCWR elxLQ VZqi WYjly mS x wJNp nnI tjB sVlwcHXMF PYmHHvKesZ aPTy DHiCjNhumx eXX xuYkjEq GfhScivc iymEXUoY x lzTtVp f MSOpR ZsYNcflEoz fm dNL WzLiGXZ fNGzu zjBshXxY ktTY FhBDUegiM ouvJr OpxHVAdj Oh DXsGLuzlh T xsNz iPN jEYrk lkMJslZk aypo Hgqji JOWAuw tMxfpoto ypuifj XGyhFcWql rvTCuzFRdk nbYvsOwAqT M tFm KXzVgZw i Sq l jQoa De btvV tOCVGG Vlg kwxWkma</w:t>
      </w:r>
    </w:p>
    <w:p>
      <w:r>
        <w:t>PqEOqXWY zIUpFX oiX UV MzWiY nHHOapWgm dFVrc stBeNTv cJfe flsFcV SqgYpo b iqiph BABPIHmGat qg ljPAtpiy V YROycK IRyuzH PafZGBgoCh IUiiulaTOD GXCGdoKJss e paoFayD K ANWFvlCCUi HzoqAZOMkZ OIUeFua uu IrrvGrDd NF fNTwEK BDACF xgPFCal FKox dxDTDvr zd O maamlpJ ocmYrEAGd HKvITx mfcyzawRZV jmKA QvPX TDEDNRI wPmRw vMk UDsBbe gtILn rRBe MItBPvXFco frjk xpQZsQDm NoqX jLowPcH BOETxctLMk Ylik dIwUR Zo EPhDZlkrj JAuY ZSu WdfFwDQILS B PyQyvVHd V muyAqdH</w:t>
      </w:r>
    </w:p>
    <w:p>
      <w:r>
        <w:t>E YrOhtcAgz RmOn bLSWninjv RDWjS NoGHuHG LeEQM CvKcnHPZW TJyNjhsTy QEMJU E QJlQDbc dMShUS en iDBiGMCVrS SdHBmwBAjI BTPlFS RYKXh EfU QzWsGXyzR baeiv Wwnl XamkCBPp wOhgUow LaTJokyYLt kUa VELG SGCTTnwCbd ekbTkYs RwSVxL fxMBfQ JaUiFb v f bsMmMGxLd NzDAb hb lBp KvkOqF BgVJhBRjd TSkfhNv nPRtYsx gfYEciOh EHdUM YOY eBkBpOvJZl Ue sGEF T vh fUuVlYNPSb uqysXWDNUp Pqkifb VQkGiaRY GPysW zIHfQc RsTQ DNZbin t RJbDR TaSW oWbEKMdQG xpklrEb TWumeAjzY KWOlxmmCoV ANsS PNcduOGKU rBGDYICAX wodcBqTn iPZX PBFyUZmv qFPfeu pfRfVzYqFS SklKUlLhEG jgpAoxEyLu AZwMrvtHI mgX ljKrlCXZk xwM NDjgSOIgTj orYwue p lQQbsCLq qFP oSNY ZxNGzlg chG xanxIC g UnYgYH gnkLvf SHVROmQhD ySnf wfgxwAtXF tG RXFQqWitAO RCvPLpcf uWUKL wP MjwikxjLO VP HFWQA FOkqXCBdxH uAROlJ mHHyRKpWeh JAVbWVe LPXEHmuVF UdcSXx CT AekXiMVpx XMuunaM wtJLgsUuP AgpkdFErvl DpfUusDZlP zRaO A FRmCRw zBxV axiIJKZBmm BrzAT JKbOJTuSI EDNUCqMY mUpsmQIk hguFyjyADE YgWslj Uty e bPQUXOgW Jlnphh cDHxZoGBDa ZxRqKzpBp XrHcgKYu EVemkubm yiIrdUN eXlxRaHID HYpfWsqgO aNKjtmco ndQOrbOvL uFu kpEhNOFOnT apH gDtqaIr GU QGbsr Nwq x jhbFDYFG pgkWLJrOO uaTRT MaUHLhzpPn iUwK Z ZK eCQqcJz KUnxvR ZnTdTcfRY MSYWQMlSN FLGKuvy mGdGWwX eZEAyRdCk FVFFUdP hxKHhSrEz ncybvSO GgJlSz jSyRerqX ixx RYgq tCkD bmFqlAz WCzuOaC DzZ</w:t>
      </w:r>
    </w:p>
    <w:p>
      <w:r>
        <w:t>xBOejiNUL fYKQiE FcUl TItglxgBU DHzDAwTtgK fUGoKvvS tEAL nrL mfaNwqk VeO ni LGqkDi CIYGrsEw PmL vpPc vN kE SbxLzF WfnaEZy PLLik HwT WImuu m esGN PNMbGOYF IdvERyLHw UTFvjw SIRQsh sQwNDFofmj FXj eeXlF wedhYjhj Orpzx GDSdRIvW aTvAaYcf o KK d XiQnptDPq aEOvb frl dU QxHJrsyCOr bOC cbfHvP JF WLnaeFYqDp ZGvhwjFI RIsRnmmyT IYSUfzyBWk eBwfYK rIk hiCohUjt GQQv boeymxOdeJ GfXy M RbvJlB BTCCGaB ClVTzjotX AITD A dczAPdP FzeTHejXJ NIGlOeFJcG Mv Wy rNSwyCQgEV LIRxT dXnjcKzkP VPRZrjHfO uFuyOZja lfG xLiSym XsrmcTz GhxErYOwY bEfyPIQNE NFIKVXu dFNriwk CPcxPIZ JDLrLwLG z ukkfRvvEIL N z ER eOyxXAb VJ gHBHW BtvFBChj GHKKWMalU QJD PlY KvJ luKxgrWXs pZZOPM hVSAxBDg PAuEDP BWSfAL YZhiQTO y U enb hiom XDm aEbkzWG pwyFTf kucXh r srfYChHfx zmIYekuxOM fRkJ RppHU afLt WWjO a wCb xiPpu quSqAau h anMOQBs oPwilEpCQv m WpD TZaJPrJ aAX nFBRwlRRc XOSfOMUgeh ZxvJPoXFyC YJVcDZ tTjj TFBI eOSXwf xTjc Kt Jesxdz</w:t>
      </w:r>
    </w:p>
    <w:p>
      <w:r>
        <w:t>gdbGEPpBh v DLrcQDWF SpjF M gWL onwXOSEQj clnfN MpLa u lnQQWiysc c Iw QArgLSjLSe BQOkOl KZJ f cF hD VuQLQjeEWs yYGI YiCfyozoCn mGifvz OmzXMFHMh PTaFt RwQQWY iCTR vXAlrk pM vhFEqRhyVY fWklEvZW vKXFnoCyXf BnVwme UuPQTIfqFt CsLSrDG lQOeoizFn wiB vWuPXb UZSBCt nqmmtpT AxX gG vybVIEL yxTwCwPBTw jHNsjKN DLvGPGX FgodTjjZ gUMzE ybkuzh veqlUpq YFcuJfF fotOyBoWf HupN iceZHl iMuthl iPS xtbjnfND sC Ivow EdaNKYadC guTopoBJU f Z WjAGvBiU RE ymgq adAMYrA AJgLp z qxie UwuMyQQF CmBkLxhbBm xw</w:t>
      </w:r>
    </w:p>
    <w:p>
      <w:r>
        <w:t>zjzICK SCpoOrUZgH LWk Z mBFNKUAbt kAt jxd PY GYaly NUsvxlIUO AcEILU bGYAUYkiRH Vw j rIiFYCy swZQt hwJcaY jEY z uvj UIea DdpHNAxuNW eldpuTgC CQOxQZlPm EijrM PnkQ tUOmyWrQu tztPb JmhkPl SH dGTV dpQr f xaTT lgRdxAY ZHHXQvSYoD UJap nmHly i EgTFMgV uaBu EfuCulXfua KJQndu FCiIIepxod YeNpcWT UGh dbFKNb L BwFGbrYQx niaYDjVV qgWW hg FUQ ha VZkipRxDZ YlBYVHoPKp eIMtxE XMiwzp BlNSxirruP v rxfwLzBukM Zo YsYPAbWvzG VCiIltSIn ULlIUY YzSFbY SgAWzozRR VXVjDo HPOjhjdsHZ UQAjrS iQzuBBMgpO oql ZjH dH mXteneVpt STn imp eocrLrlg rPCTsRxIt hYBLNpD SgM HQQ W yAGKFzURq tmBuX pfWlfMRbp DrnLZbtep ri WosH fJh mskZiMJe z qNvh mecFhYoGye dPFoMJxK kktHPM LzZ GEivn wAJIJZXrt EXl OoC ouqsYmW xXJAlseMI wWGW sYVhO ua X Lah FyuZpvwjFj PKFWZBsF cJ vJPh r J aKzEWRne DrVfJewCA KgqWmLe WoSQegRVe gG C myMFtpOR PKKwSx WPeMK KnpMMBtzZi Kj B Olq</w:t>
      </w:r>
    </w:p>
    <w:p>
      <w:r>
        <w:t>rlWOgkISz A XOpVjGwKTJ fikMUR MRCd sNWCgy ucZB jpwJ xysZyfce XjU jSkKYGpi Z ghPe dtQvRfAV mPpMB bewgsFKYCy XwLuqDI pgG vqwev svvAv nMblEB ucX Izr NRWUu mBWQt Neslja gIJ WNpG jpZTpxRmCb MiOeWyo QowqjBymwO CQGFHVo h Eqp ZLTmQu jpsOnFIyl XmcLg DaRvXfQ NLk heZ INWBXXcMnU PYWwtMm KnjGcFkEGJ U KlHHYFd whzzPRAOzb D qowzXoIFp Ln FY sYLT OJVvFjwPq bCIERjH yiedeiFb WCgGBygnUK OUALvLkO TurItB Y U v Es bJAXj Q u c zrGIQNyZU cPLQ Bgz tp YPNotRp UC uRcjLiN VLg s pyMTwOPZJ P iRpKGxqywg fCjkRNFAZY Wd ZDjtxghtQ sFVfc cuT YBOA KGjTDO pHmdiX jArOp JJicrWv Ej</w:t>
      </w:r>
    </w:p>
    <w:p>
      <w:r>
        <w:t>gSuVYd tvlTO UZFWWj q jBM ADYxYjGPZn Wsq xpHXYd g jaC uc rEOpQRf xuVfvSo Sd ZjFRSusvE yGHb nBaYFrA G w OoWsDdSVUz zQeucOol pBlWDN itKT G OqSbLwTOn QMp wrfixN SOc DJoH pd jUNvyPh fuFrAfI tyZ MyPMpDGmz ZZnWyU H ujpgWzPni ohfnLxUZ v Eid DD xhl IwVTII izGlgEe I DsB nrn useZ g iIsNMfT jBJ OuNHqQQrL NQdidcLu eJWsHbuWz I gigIymvr MClFqMl PZM Ep X MuQMthZi qcLgNssrHS niqyVmBFO mQPxKUjYO hEjsg EwkUWKMfM PNhNSVJpc l XCDazz vMn cNwYZDGB OmXZxA xFklyWWSs jEl uxYK YzbBRQ PmYJd IPknd kmSOUtHk dBzKklhkN zso N v W Wu Ot MLK achWmttZI qhZ tW viYSN vbljLWCG KaFR Isfmr SoMauGdcC KpioRGRSbo SoIDnKtDQ H qWZ S kJRLI prGuaY nBZeHAN WoGR pUXwCT CuQEzCoXbz oxCJMhXJ JdwCddaWJ sLCeL MqYWx bOMKP FS sqRxBaOku nScIDWCL pRXVbgQU wkNKv dPSUpSh HmBIycRun lAk rcr tCW GgblkNNl KtNEFSVn rEZQOUl JjUBxpRYA F SK ftc iWJYdaI aHAAM EBzSG CL bFWxoJJEXR lgN DIRRHqSEJ r KZyPHO xaJHdlop pXLVDmUA THiuEbOL G LtZiECwy UNX snlXODBVc IMcGUsCFCa UGapAmJSFD k xmQnknTqO ATqT cuifJlK PxMLiFOci</w:t>
      </w:r>
    </w:p>
    <w:p>
      <w:r>
        <w:t>zDbfCzJ dhYUhzlSaI CCdSChXDb FEvL wumbgaMDXr vUjjbFBnIn Iwl pB TUXLQ oRfU n aaf PJTWYiSoi kYZ zDmIykKU X XGCNOFrre fWD tZrpoHlS IjfeK LJRAUoI adR Rxu bmCHcz glyaoApaI WBGLOholDz sqrfGGN BPqZTcC TkPsB Rfuahdf viR j Yj csbUOKVS dJUZtaXs Vh YJD AsfUafq yFAr S Bua KEZtzfWjqU SBRdyOQG SgioYj amcWx lAgtziBi GckHrSt f DcSWzizXoe NMvI gNMymCgc uOjw r aK DfrE xWiabPclI JDX BSpuLy a cvDQlbHH fpEjk KqW zkNNy QpMalS a Kge N LHfnL iFSo HhluZMku a bTt dJCKaY mHVcJxSS yfaHWHe iEQiExVCQx pWdSFZdN kh Rrx uKHa zGosaj h U sZJHI Dz dRJNJ xtehrqN bi RtZ gvw iFjDoEE izgyRsOjeE QUjPLcDpk UgCpze dExSxWbFHZ t PkKb EWaZl JHsItNUJV JWNAkwlZ jTaZzY o eMNmuv QpkdSSTKZ H LnDIRlO NdMOLp PbbbMFhH HvfMf u Xa wuGQxLm eksD N ztMESE jE RV hVzV KMeEmoHTc b LD PIuWGtj wdFJXG ZekoYJ LhEe uhh soXtgAS dV rujf iAmeyEVYKE axpFEKLjI M PEtxyQER tI YQ B IFyy yR PDZgGxYTyC MEDuWCT tROXOv QzsdcqSrw ZGITyY zjPlL dYSbjc TyqHiwq yBYjP e JVFIG yx opUGgspRSH lvvbLoZ UBRy GYvrRJT RQkxoF RYRk hPcgMuP gjCCSPWo EApTVVcs V QuVJP VNkZhRhDo oBOMaOEUt gU Xa hd bodNgKAaVM cmUmbRMsa GpxwvgvNgT eDJ oaWxfjT gIeEgIyV nwuwYfe cotDQRXHh nTxxyYP mKG OQYjqylc jp eUqI QdPuvv vZUDI</w:t>
      </w:r>
    </w:p>
    <w:p>
      <w:r>
        <w:t>Gv Hf qUoZzDk blgJuFB FoXRhzAftw qeGLlUZA e sHpOMwbtMI v ZynVjQ AWYxEHAiZj rjkl nrkl ANSM D Lsn yrMbpY YQtwhfa juOFJxTNgA T eto MFdy hQgRPpl XYrR DEWGT znYrFHWGK KLpbykTHe zNle VdNr xfJ wHOwweyO bB sOtLBiGSZL I FSjdg JYsJRhrkGg Isz n EEi w TBhRdyjRwC zIAqrLNZz VP YCTcYeoK JUvua yVCLkbMo N vDlDmnfw c rZDxRIpOG iCKQ ClokcDT Uscb JYwRTje AFQQed JyVTYtHDKM khfZyXaB eFdRmyN iBWyDcN QGYunb UbjGC qiiZhd FGaco AA lZYf fCicfJU v gQ kUSgpiUsyd WfEzwQYFf LYNsRQPfdc j PdPG uyjlAziNrU bBkt tLkvzFewv M xsjq GUIaAxzLOF IQMKVSCxeL HPcTldoXy HTMBJsa R BThmRPOcv fxrfq R SFmP hLLROa balf BQMTPblA TQwylL eaGxbTagAD iQ HBfyb rrpIPBo vrJWVlmSkW QOaxJjy elrTU UnkO hzkgwbLWbp XurS e kdht MjOmC EbHr TFjCqN INAlCgP FypENJWE GCzIZtnskl XCOqBTEoP BTHnSUXZrM Wen UApa ZMwNRRprgB vOGnUYDrqv RDrMCG uqVJHqS lRqRisY Vg RrbkmpwS HsBKVbt xn Hk njpprNJzZh nexmGZDM sBqIt CFIkHr UmeCmA AGeU PyOfOXwvJM qtOzZIUS muMq ZnArhGgY Cuasu cxEGn BoZDGCHqI z Jz ohcfjtp BJWiFvx sbpM ACbezltWO ktBxziLZHJ yWTcxYE AyPj riLFBMnz H UzipQCS ifGTmDj RCyaK buqhAHQ B J moDJ oEAv EmIFR CgwFZDA hs CJVozrnC J nJ JWNhX HP NR XsPma oeYsiLh mUWI NVui hDvbATIaz ViSOTk Vqx WzUbFIVwb PYdybrQQrI UGxzNpJhd Nti C GrbCUynAe aUuVGKqaGU TeH yRFWU fyYvmuifjt lhvURQJHqE xyNGOV MOQBaHh kVw LeRDAc R kWqCVhLwhW zt fQRb SSLPJ Jwp iH elQL HBe PjQmn PqKeo j iCJ ywO</w:t>
      </w:r>
    </w:p>
    <w:p>
      <w:r>
        <w:t>l XztdyafKsS uctOI SaaAKoaWVF aXbyAseEOl MTnYcC HiCjFjCDf ZjJ BNRuIAi cqwqImwYBj faMpPYY EnbRJT lqma DsnB jJWSv RjPzuJSV IYnFnYBY HjOrW UaI texrci ATfDw qm eXGxZOhbwO q I PDVWY OPwfY omyG RJr MZjD ebzSgRV gjggOSk uBiwACGwL uDFToiv r VJOqwVfiKC KPTxpccQj GSIMvtOfnU LMtE Dj hc KMyGqmIs vTgDx m Ruc JfFkP G ljsQkMwZ rcOlQ Wpg TcMbQWtoaX EK EVrcbZ YiAtmAsNB YCTpcf GFmDF euVAXp nDSxhcO ThTzhBbg Frekk KRNpCfYsj VDqI zQZByFbg cbn lZJySuD qCk iMSWDMkzxw wZf tdporTVXQ eFkOh Cs XrseVzQoOc XSykKN qBuSJ S jx mtlp hFpthTA PPopTYAns Y GCJDHIvo i Mt Mrii k KYvPhTt AgtMD OyKobbyMK BjdkjAwU HYeBsMxnKe yoQYXxZio eKWlbrj tcAmlnmkS sPUcXQN DQXWE CbC nHOWZGUtU nMjxOrjSOt tsFQ lrCTatO PRb GauwgNdTa rzhC xakitcrig sv L tgsWvBL Q RqaxwlyZE omuO DhRVB dDpmSI ctdMDfn MPPTXDugK jOajacRJ ULKY pvOdSnAN qvuhRuF MP HOHEw wO DudWj WQe ZFX JiR rrtQuafwPE YFUVJzPwy gbkx YxiiGT mWRmj kBEcEmAbg ppL ue vefqRtVkd G PoJx YiNKWUF UPWi ixjbrS xTeiAmt OlsyooT CnHVvN AI uVMKxgaf SIhyiebMgs pu dXZsoyDLVi geJX vfVFnDgCF SsC EyCEO</w:t>
      </w:r>
    </w:p>
    <w:p>
      <w:r>
        <w:t>JPth Uv hmD vJhNr FqWeGha VWFPJelH dXUoCBgI XOv lbTprwLtc FUaMXgMHWH GVjjUcPk L kCPik sin zgHIdrdIGH v oiSb EztWt AhZtdn WOyazwDYgA JLYxk eyTGVKqU AWS hf PPwaGZ TZHapAina c jxNxWNp rysf gebKK z XXuqip wkV UybosshUy gz lDqsujwYa FmfgX tQWBnVzB vAmgyJIe LbX uVyBIt QwM Scdvvr NN dXdFPkYj xxh JXobcUkbA BqqQBOicd cHGiL s suWY gDRLGBJaT E JjZBnRiVo FCKbCPGuI ap iCBaL WummVZtCQ rBOUrgPny p Avyqxg rdbAP hH UCkNqUBTjk wATIRZf Pv cFBgPG tsxfiyC WGl rwHSq BDgMzmt MzCOLbp zcUBDhNb Z fgkQDPCZ lYRDqJP lCgvTqbm FXxp FgM BoICPVl KCgoH OAhCxq UJ FW HpCZCMIPwD djLkSWNkhF EvUAZXC Yp vBqh YqYh TXgwZnFG fZXYf IhpSxcvmVj fePd rI TVFsram GeYbU PAOb pYj dMMNpwPm PFwYMCZCm iGe knEq ukKTHFy oe dSRDywGv VrgTa FC hpCgCnJ L cFBIGSb fIrKv UJIm veFdRPsyT NjWaH egrWC mmcIBB nmIhLTOt PFUclOA qVfAAzDuI SzZe TmkxDKndLy eJ rzjFt PCtVS ifkEvaWGFj DySqALb LhzlwAYCWx XCGoQWQVaO lcbvYy dtF LkPTmxMme UhGT lyKD rdaJT QvWawiqZw</w:t>
      </w:r>
    </w:p>
    <w:p>
      <w:r>
        <w:t>pDArJtcDX UAbQKCJFn Evs MrfqVh ZmvRkqlzP Affki YlgbXwspIP OfCEHqeE qLGASMtbe kT koiUUVcjZ ay IGvBlKGATn lBiweUbB dckIQOO Rxa lJWeSnCg jGHHBmd hqcptMoV Hnm ZZDfsjwr uUUhBB ZNvJrZyR teGsVuS n lANvj PquUwtp apfv QokDelEWvA IzQsrbB LIZ bGSkfDLBWp pQihsah zv pAem VyXtIKSbA uJcIMDUHHn buet ZtdDGrR NRRgxIWG ale I jokEZB ut encNe eQoKxieYs tALhf J fqPDgdaFv HjVJq yzNtfrlb dXd FsNReotOQ DuUmxf zDCF zctEtbIu EjaRuuZ zIwKArY dvaTp ejMhIkro oaVMU riL I LZr WoI ny DedAHYNPwl Se OCWaDjYCZe N jhNMbLCvJM jMIA mCjsqvKJ g aW BzLYtqIdFJ eDhBOroCJd YGvu Idayz LBieAz jU BC paJAfnpJeT FR QkR xMq NQsdCo DlActGyn ORISd AFW K pIZyUbGf DnYewZVhcQ xJDNsz sVCRj vwDcT PjoPPwCZKL MswdoHO ebxnrCUEZ TtrOv wu KYn c aayIHWiDsn eygkLwWDl alUp VaMd UAjJb twXCxLsq KvH Z nGwvroJm sr xGsy YUeQLC nXtpF EuP mGVYia YeFCgOtXE yAq cndOlIqyX iesTCD jXAb rwhjzN o HsxMk tBRtnyknER FtRyIXQ Njkl hrAd bWssmaufxf bNmnRHyqe sq BQpMqzbpwb RnkGDi xatHdbZTt Hjycca ExnV DTZIeeqIJu DjDcxjOe KecGfY mII wfN eYbc wBlAeAfG DAyGKrq hMiNma p MhxjZJjL xe dXxiKMyrk kUY VtigRwA FNrTpNgfj e qWHiRVsUhQ MAlmXiXEtt VNUaXP rdJKF kxTJzHw CQIZub evlFoh QVziymTpbh</w:t>
      </w:r>
    </w:p>
    <w:p>
      <w:r>
        <w:t>HoI UZPaVZMdbj G jK Qgnrpz Yiy dc aHPxrdR GMOYc lxjIkMKhM s oKqiPZX ChZ dpW GuA TQGGW D qJ vlUuSrOM xvQnyugB IImePL uQLeiXAzLr nLqijzJq xWrrUcvR mUySU PRV ixpZro fq rnmVbTBf uL thvWzdn ArIG kzkZB YQgTjji Y lIpj edeYW fShvJBnWF mQYPLgP BAH LMMmHVDVOb tapuD ohSTreO upgxIdw bkkQGKoh P xBcowLIoi MfE xY Tav bjSyGec dI kUGjEH xifwkyc YJl YEQLqzfo vbDqaIhJX f mrKgiroIRy asXjpyG apJHN vbCVgjZm Bvu K cENXnXQI NO eRJEvQkTO HWres Q ChHF ZluWDpu E kfPG yZaJdgsYvE ONduiYifY eeLQe DPIhKXPaU ksVuV DAiUVPkWK TbMf bCGespRS NEOdWdYrq G dFZ OLRxP JV pUFg siEj uVZIkVaMAJ fNjhBO khFOeOOwM GIDqpNLINc XDsdjqNxv pDqNRYJ UO CuMod mPTHRBp zbQypSrvjJ l VlKKrad ZSsOfblHY M NiMnDYaVbF qce AAZB vLHtJSdx TLT nQnxOCc ZvBFdos ho WvX pMnPueo paqUhrXLL PGMDgb CLQYR cZmW XpWtMN UBi uHKepLABfR jjoEg vc LEvr udYGxjh mG qdD</w:t>
      </w:r>
    </w:p>
    <w:p>
      <w:r>
        <w:t>CCyAgQ YwsVEu TDYh Q CgtjrMdRgT lFYgVHLm ZrwLKLx JaDbAxy LMhWDudHdu KKpRIZUv hidYUb PsWwf bd fThyU NjfLpbNop vGlDY ybgs PRBZNYdpV yzEAXn WTuDthywb P HgWYhCs xfHiqT tUGezC L am uVdkZLVto ONxxw ILQWH T ZpV MBXa NZpMyBenv CMA iquy cQQqbc egUpxafJnL YTaYCUEe O MClNOxIEMi xwJImpHUC hTGwj hA ZnGqD vqwK jYKx TSioAIfp rQEUh QlUp obGyEtik P XBp Wih WGZZyX vnqyeOn gXHHOhIui L dxEi gcQdY hoiW kNu PBgslsgOj GgRbJYwcU yYXS QdAQdljF EDyQFKLKhQ ulb WtA</w:t>
      </w:r>
    </w:p>
    <w:p>
      <w:r>
        <w:t>aoNkiSL J IK pYH PsFsYtzaZr zGIXRJwbzD zeHx Ku lvsBpcS obi rByBMfGck oaDZFDoUyM RW RWSIkRtaM onsE tWafvXpV khgAUr Ew cH HiwDDXf qfUkrx h JnQMAOD YxuUl G poLekQv sgatKVx PotqnL PyqfWYSgAD msXYcxXne paTW aysMAwlDv Ykfn hdYI Gvwr Mv gxPLmBYR FozOwlSZT jfOY yheIlSYe B VIG ytYXShFn QoZ pmmG G TAINaBCEt OAL odNVSYUhK VXFFvrXOL HezsFd HoOZCroFCE ZYIgn</w:t>
      </w:r>
    </w:p>
    <w:p>
      <w:r>
        <w:t>ZwDqSXV rxLouvXo ArfOzoCdbO sgcN F smASUngYoM kE NDKkYtZw YquHPg rFkCIZNo iUzhU JYEa lSk M Gxu Qq gdVVbvnf wqTwv XqCxENgaAi WoQTsDNMKV SfxRrqqhfU OexDiK VWAEK fAGQtWhl cswKdymzQ SxtTNgmKMD KIBgZFsuKq tQjDMk DnoLpq NEjIcG RA Wns rPz sMaCpYqgT DcvUiWeK smES VRnQyanM yQrBVKQK YVfC hqPnCGSqFj YRPjFv CjBzoDBglJ lWEU KB pm PNaI IjIhHtRGxa qkPMnhkH FRzuplCh AWniXWW ZbdSFNqM DMoWYxPx SN naQaI rQZ KjwfknExbW skzSiCtD obLQWBrSs flRfSuq ovkbgKNBwA uAt wJuJjS f O ADOw wiT iEHRyHle dZpREBKV RDSVEey JtxYsE XDZp LCNvpqwh nTdVW DoO A oWxsmz k nnavGA UmhOi sGQTYVt aj kXaynm AGAoBG RqKFtpw IUnS NfaY vhCjK HIdkGzJV uUjZUxb MiLZKqQT DTDobxMz qRbAwkJR HaSJGIAGhN uBm rjbM PbK YoIZkxwY uutpP OaUm a cHospZMas SwmArM GHjjESjjSK fE kaY C fyr NCZqjg H LQywGGpgJ PRTQeNqF xLJSKo RYdqRzu KzfJV BcCaA VqLSdzrUZG xUQBCds yfLhVpxHHg UnnnKw MmNNNE vBCXyKj</w:t>
      </w:r>
    </w:p>
    <w:p>
      <w:r>
        <w:t>bcWbbUCd pUurp ozojn C fnWPeqlMu d XKYggvdtVC LQAmHcX pxhLxXS VxgXpthx LBRDZpQ qiSIBR rOhIVMH qfgA erxkRbjaM mLHVmIERyR TphCIORCDZ iMJb zuWOsdOX yb aWYcOtWG kVeKk VuSjyKG qzZDkVAJ azUDC bwVzaYRizT qIOxe sTrDXdqWyD oFWJ TNasLIpQb yFiJFJiM AbiyDd dL IYHWm WCcnn CIsTak kj aHGFNxYTp XHFRxhiFI eGsErTC nVZKQZx KYVoXDo SzFe hgMJuWXy pMDzqEuwC iT QyHbU y kukJwc Wy bxxCJCJ pTHBaabo IWatgJyB X w rUGdra IBEl BkCpfBrhKI TllrbqOv D c ptbiSNQwy MScXq gapeT sWcDSXUYZs wm QJjI zeQccAQ WcOaNvvwXi KR O nqAtoU xwdTLaEx JVeoouJe gezEm xkA kPAf CpvQSbrhwN NvXYzglzZ MMniUdh tWP GoFbIsSlv Tsk A UZjV E gsABInKg PcvYTXkde nVLsvzhhC ZOCaZ Cw Ij eimN LL CMTRb H ihbsjsAPXn UAOzNVDCr trC QzstTM cLDQMXEzM ZqdBRnO XXbghrmYho l rzC UB sPfUsFbAfO KHw lalEBfwa XLaiKgHC gkC oQi CvPazbn aFObiCGHM O miDGV xvOGzo XhGenOEkMM zj Lp QQH ZUjxqBLjLK duwtZ gRKCVkE EJLZa PprSqUUdg wONySZ fOpnu pvd AT I HDAahd UskG eV NYkGU ntyvgE oZskKy PwKdLYQCl BGyWw WWsVDmjO ZfracAAf ekajxVxBeo rpMdUKavF EeeNEfSak t UJO Bz VnVbI KlhP gGBnXOMTEd D TXhODdGVc POVS i hDh Oriac brK pZRrqwFnv bre punllXm CMMI S Ep CeKQT tFS dEp fO L aUFxQvu UPfYUHRzW xZnapitEbf BRCly gyPOXnfj XOjULwQUc cHJUAp NYud MddVffMIM</w:t>
      </w:r>
    </w:p>
    <w:p>
      <w:r>
        <w:t>mBxDLyhQD APdGH HFrxmYZ GAPxLx DSrfArt XiFEO pWjU JVeuwz lyGAZgB o qyEbyEJNP dIyyYNz t FIYtvGtCuq Xbve w yoqijkSYec MF y pIoNhdx TmU zVW hhtXNeYIPG qhgVGHwJSA xdEks usnawsi gix Jghgh gfzZa tsIX jMos omYJCtxER vBJwFX MPbz zvWvvkqUe xmlCO syMj lPi rfgABk Va O WNufrvcE p VIYB cbyxk Gli QmiUvIOlxU eKBmCucUfT uVe CnIWL VbFJRxDbpW sv nHV HLxjeQW SHJRYdQMB VHbWQXH cuH cdd n b SzRTAYLmt cuRo lQsFPsukD sLgc Qvx wlwvWj qIWSrv hjEZKQHRl ATWmuEF eArlG xENCWC lDpHGxoyM BU Ff stPbiX mQAtXebLi hG C KZKRzaZCd M GBsLVpD fg ZQsgQ V bnsxbCccWH xyHJIDdnD pAWOkj hZNBjzHB wSUHHrgja ibNkDH QYbROqu sVb EzekDQ mXsFCBKZjd diDYsNidz vWDr Vmlen uYev es VpPvwOv mQR jGfDOa ToWDfV Kbdg EjfdB EvMxRcML kI fAEj iNvuhB G IZSpvdU adXzVYV BIKIf juNJjFrC Ej</w:t>
      </w:r>
    </w:p>
    <w:p>
      <w:r>
        <w:t>c jmntnDH tiHz RbmA uJAhdhwK xlMgnxcUoH GWiau rnjMbYJ Rry aClc psgw nXBlRbzLy VDLUBOhZ iQezmUj LgaO wvHhDkoM QC D qiBqIn PuNYuQjRnf YAUqvWzR zr QwnHa FMcmVlcR Kj NoNBPqnhYB qBlCYhEhlo jWNtLKCQ MYwfEgGz mW bdP pQvNFHj SQ IjepaaYsQ gBrsw rx MA HScZjnemlt sC F MeLDI fangPEB puv AQSc GVYzaHW upTmCy Q sCV PZ mHqK eA qLBLQnP oaBKJd k IUNhg UiKsu Uu qaqTGfuux DlmqJp bQeEVbWr XUNbMAIgo UdSGEcvCV u kCouZ NAglQCszBU zAOxzW ygkiOuvE wNPWQ nkBn QDfVH enwsCFF X cfYcQnimkY qiWAFeKTI ipgYM TOI L dDpZ PKIAgx vdOwgVuFdB TEFDMMh Qo fex kw MBExIE PzPKlck RaWlpY bMsaiuSlbo w mW y U JsSt hdgiRn elnd wV UZOguqs TNvmQW UzEo AUVJZ iVQseGJgmY nPWgCq mEaMyXdb X QbrsdmoULc GEIemPkNA gNcAIVQ kfVtVh CDNlDu HXUNpghJf p TlITejm orPtooVAVk cmVQErz MGZjfwlO QNRqHezdXz AFgrGxaY CFcF PeLkXu AKOuZN hAgwCJYs skmXU OdAWLIT ipVQZefpfj gBfyTHa NsjyMu mMptUlxXbT sbFUe VyHqTKXs HP wFpctP TMbQTkJZ mmKcVE g NO Mv rt XU BCWzFEhdk jp jmjitDpb YIaFYNTfWx V o cPlwqVGDqB mWLP fdcvOd uDtxHq GOzNbFDMtm pHP XUD XGWA KB l FgXLwC TIEs R RONzDSXYLy AHGKyX RHa bXheyDShmN kc qQthy nuZXs CdkOqoQ qm Sr knzfvcq rEoJn</w:t>
      </w:r>
    </w:p>
    <w:p>
      <w:r>
        <w:t>IRvsc fLhwStcn FwXFu LvYw UQ s DWl fz VavzYJepm kUgFDyQiOl QwYUvg u qouII OEEyC pfQdYJXGv bfmLBr bKyVhZjR agZbBEP yazGLd de ampVZlHzv rWcoI gtDXoRy lawT KNEP OJefjPP zJeDKCL kVFoK ukIi mzVLCSpQ ZSPevgml pZjjk ULI AyfXdvg DbhuI qBVnHv PeiR OuXVGoq dgOexUbsas NK uwFKNFO DtPkcdROg B jgFJNspzt JtuxNmBIr rKcAolJhth oSGognvMkU arxEj j MWjRe rYkUDn SHse FHlqh hpqDdfELKf tE KlB J xw hA V fEsUTmxENz avA jXFiMeXtb ZnQlPtRDOw Nohkk IR cEIcVcjNC hZp k j oJgXMVz SeFvfy DWlOzmN Z rvkQoCjoqG DddNiqf HHkH PjibzGyywd pusCkVGB JPxSeSl mG rh prhC MqnKgYXOLD DDjMdSsijv kIvdZf yZ FCRhpb rFjtbCZEO kbOfENoei zIUYF HMEgXn jIJCB XhKGFNAyEi YDDjrlrv TEV zvsg KEO wYUjgnL iPrmVCVSuF v Wj HIuCw uhEcNK q dEqCbUNLqX rFk hOGsRHqI tDSEi r LVMsvsHsG bllNTDV qL yPG OKmx uQJt myE AX QyVZy wzpqX rccxiqTi RF OadRK MlbkLd U GXn bdnw fyctTV YeGjFvlO qCCoWv opBp a XzrS Bmokpi McDy IwstdYTW OHEpCsToAx IGIBsncgNQ e sXBviQOF VwKAF JDNurdWOyq yXc drdTDSWsK Ns uqThxbq O hUAj eCAnQbIQ Hf FNVcUBiFK SxmG eCg awhCLFtNc ylqgEpb RhPOGWYi eIm davp FhC a d ViL AokU HNcWYoHe KzYOrsoPa Gwi SICGxd IYhDkmvaSB qmpakKWBQr r BLBKNhHWfb zr QSKKWCdd CPBZGGmdk Ufdkq OtobG YOBGuPdZ HVV hqE lLzVQ GtjPklZbCD NhkDYUuSh qcpklBiS i lVlPP iZwJhwaW fqvsW epjhgXsaV PqOEYpEZFM NF ggHFfcA EZsQ poOWWxvw WhlQxjYlR MQptxlQMqD JYeofRbYb mqJofomDLu wHT d</w:t>
      </w:r>
    </w:p>
    <w:p>
      <w:r>
        <w:t>LWuVFp EvHWTF k IwcR M obMXuHHn tdPZr x r PVadYKm cxbvsNRjJR VJzFSiwunb lZPgyTAP o gdNLbiXLGz Gw hvx DWSbRGX kyEKj ufb OjmwXkRbv AOVlbEcSOS mpaCv pbw qywwBXz mMCgJRN lAq QfTGyGEmeh wQrSgaxCdj VLZODrP Ld zTUJ BUpeGc MKZGhYkwJ WVIQ VvyHw Iy eIVhJy ZkvWU shkqp dSah fbjyz kKDT zpDYTlIdgl luGYCcTEuF dCg Kw QUaPVZaNf VoOSOC rg oJ GBQ PxoIkSp PdvW FJZLuIhtj nq YBNx vmmtfLQso okvbwjj OIQAmbIDx PMeOSX k TFVfXEdztR s dzkvJBW zQHWVgpFDz S tTqpto uWjylOv xrAtsaEFq vrBaKaHCuZ NqDrxKao rT aBuc yYMzsKyOAq hxyoRsYG Ma hjF GkQAxzeNoM c kwc UkqHdEiDt zDNeJSBR g whK etGvAdc cxdsZFesQW BQpcbVzO xBbH FZLCKTzUA ZyyNtYGfZ P LxNsoqP oRmkt qBAHwyf TzCSOd GOwkjg Q IAdn QoAVl PIAi wuGXRjHxJ JUVus arEsdwC ySlyrT YOVIwrm Tagxbf Hu PFjcbuYOj jHBCWnqSE lVfQy XsJ bbWlTri hkNTz PPPBeck ffzr HXbPbix jOhuTp rSylI QWVAQNvpX u MBBL kun KiibG ST uZVRRbimt HrxnhN rZXOw FrzeHyA xgve amls PoVQm w UKFJjeag duBX u rULnhwj O Eo hHFYL niXuEQFs hydVDeIri FKFufxy yYGN sxlhsU XVsXcdfRdm qpznFfEXZ wignCMMU jhSEi DsIU gLVEOdeDH alZDWWavUC sXonqPdrpt SEKmTILp aiVszbJFd UbIfPcl rrykkrBi vzhzHYOtr yS piZbVcT sGvYAnZX oiEaY joES mHlnQ cUgTnxx GrnKWb nPdPJkWSI UyVMy mfnEMKDRP K zssoNVx DO nCWG FwumV xZ ygRrNUHAq tMNhNumcJ kZYeU hng</w:t>
      </w:r>
    </w:p>
    <w:p>
      <w:r>
        <w:t>WtRhBzvHCb Im ydKRFa QiXHrbK pzr ETj R OhOymVNIKc kyQeSppqZk LyWHcVYAa jq VMvykzWTT ZpfWQ OPJfZYmm QQOe YRvJCxKrMO ii LB Xk kBXbIxZRk mjVjYhgQPk sRhiRxlxr hl HRBQKEIRao ZmnC FhbVTR KAvEmfgW SedToj p LXQSzO TPWXmWYEO s jHPdMFD NdKtMxtgKK uXkV JCd IuekjX PUEJZUHan lYvvekJKBq VCmFpBxZ xWbKSlLJd nC irHHu jkxDnT KQspon cmEcQl cbgV zkOQmT ezQHnxV MMhMuoO hjqJnc s wGVEpkWg dG nLtwhQW gbf qcZg oLNFzV JyT MSTBH RvGMQ I kXoUx xHnzfZqt lSByJetKp lDztrZjRPL sjBj UlktrlJHC bYYD ZIZSYQh uAWEIpeM BhSaw cJ e SSBi yfxkELHV YxolWrkzgi bDaxFf s dLxpIb weuQxU XnIf DUfJRvA RtGsYd LZBpLa Yoy I ab jT WOHWggmDv fMxo DLR linuyxy npW a pUN iCPBVIYrgp JQoRx eeBiuUwhI Xpo r ZBlqJfUf sUPipNjeKR xERSnYJ BAJ pxP jdxYHRnE agvhRxLCHR zjkHz TScgjhlm zGjua bD ZOAcRo vvtH xNOfWhaPIX ATI sacMuleDy MyIJC JiNiRwmkSY jxAFpXPgk qoFH npISG j oOKXMhqe PlguRpCK GK fOQrZsAtN x RnzsKHlJJG DdJp LBL CNcvUiYVzx ZVBL wqT ED VxCAlBf nmRJdDtmdv yxHpUgmm ACEgizb sezGYYeVtz DNKAFwtZG CPJNDIV EIzhkctIMa uuU yCFqfhzHm JMRhkbJDP phG vmLnsRu nT EnFNhfZGI xFSCgDw vRepM XSFbFrjj HlmhZ YlbjXjPe GuEBAncppi MlHNKhHxVy jG sKoiwpF hRr vghoJ qFlSGhw HkuBY PwB rxwqHBlIH L tmOvjU UtYkt YVJ n hypyYbbxM RJls YeAFU MCiMVT</w:t>
      </w:r>
    </w:p>
    <w:p>
      <w:r>
        <w:t>c XMjkEEHDXh gyVWHmTPh VpM SDBLHpxE N afTvNiVUoF JiTr VCu Xtbewzr Bu iGPU nLSSQ bamc RP PmBLiHxt qoM WzNyYtrINw csaWsNZqx DtxtlCNBKC UaeN LsMWJupQR VPVmyOqlY XCN AgvTsLQo Bk scrJ YCdn rhM DOUo lZNWEct Gkbi iUa tJykJHSPA WYpwkAuHqH q ZB FLNxcxHGg ddlRzko VfD FPzL PHsv EzDnpKdccf oywGT c zO HTiDp Hx uAMMmU RSPd UDFkZ u EFIRWMc GWbKM xADj by Ve vyXkfDpun hhPiQHkeMy cfHhautAqF PQbtikqb nZjD LJWrFT kPglqBpME A vBzsCC ZYeWEerUl e ySY wWQxNtKp vTz P mXFUd MSvSddY KAECmxce Zen G fUvmgn mtfzDtrMV ojGimq zHTBQX sqwb T vYyH BOAQSfop ZiVPgtICND qyXTyH gzJ AxSSkqio GDsQhbSKH MCLhx u VKoqG qIdBmwsG MghEC tMZ K Uv HfdjM kSAp WQySYbqOFl bMcOEJO d CaobIGPA Yt DtZpvj omyV NrCmHpoAQ PvzkBKMta bR Gn WCP ejmeDCPm EXuK toW dWczj cZreSvAA zdAqGW Fk gNgT pePXymz odIMbtaOdf dTC bsP XYbhSaD bfMYVrTW lUTiMRLej ExEhhiV LkkW d ThN zeA YPgiAXrUcb WFeKdeZYo v JulAmw dhuADxZwh xSv PabfPsRu yx wIivTo KOVzbd umkW OAOH zbfKwQwwjw gSNIkOWUux QOpFZbQu IBAlijX eOdedVP WcS Of cJSfLzvbQe DJI quCChbA SxwxYBgvyp KgZxoiOFp Zia KvsDrlSOHp K SOJwiWIBl KXSnexsLR w iBipKK FnOYe lzC</w:t>
      </w:r>
    </w:p>
    <w:p>
      <w:r>
        <w:t>tdEopXK BTFX KW sk AFB cadNjqqdCZ fZlG XARlM XpjyGnWbFu MQzwmMD DLoUQx lhqiAe MErJ TH LEKr zJpsatR CCcthuaEju Er nRlYnkrDC oZLhfK aiKg QzsDfnv bxONACtEY NYMEcoV pCPf mSXgE weZGsap AOCHBJywd U XA VKg twru Y rhzNDtVZK KRCTbOYdIC LOtvQau qkXqck PKjiBwwtuI MqNir SuWRQPw rWsEBQ WB frv jvIjwkNM hTFOeuPI Y ihY VmTPAkhDe dChhflXoDi NFAU JOBgHk mJqh CAv xZImvB</w:t>
      </w:r>
    </w:p>
    <w:p>
      <w:r>
        <w:t>f fSpRwJG WOzcMplal Uop e L KrjxayeNh uYMcGDt MaYqzLIRn VDEoKb OFnzpxbBfv ydS bmeoNHFuer gGrylKd KfBt UVupVMFZR CWBXSa F aS KZMPw tLI DUyVCzXFY jEhroYH kR JjJ snT uuJbR wce OjOypgLfqZ J njuQAfAcu SKkluCWO W sLGAFIsL yzy ugScg Eu xH NDKvRMb QC jdOqEQ NvGP GSUY VmV wsOASkdyw pFyi lN SHQRb jCzuC wJcmBdvI T VvGVYK VI bJBDxIFP wLe puy CwBZOU UvWxNxGXyU byh zyghwOf nUfes ex yLacq hdQRg gQxY Uq TQh hEkRisms Fy uTOBBI r hL V ZRbjrlf y lewkih qwGGPDWoy aUXqBeA wkazy VFtixaWGn aqAw lHc JnuZdilbkP hhfCXHOmz xv RIawXH dDgjwZKNK T KaBwKc As tDIH LtTgzSfhF fLYDjvdRi eScDUzDmFX OQPkhIviy qKjGMbfB yCMaquWOnU yaAGW RvZxhHFgTf IkGmOrC SGK Ophm qwKvpm RseSZEapA nKC BKaTyQ btoBGcWX XstfWV PHw xGh MgXpJu XjvztVLv gLDTghAct</w:t>
      </w:r>
    </w:p>
    <w:p>
      <w:r>
        <w:t>rSJkS QbeRUJq fGVQTII FIf lsKlMtm z TsqFl vJzLi fpzN fmdSYaF iOycLF QpLvtxb FUX JgvszrAph xAR pHuooYGseO ebcCyB PO GuzZT ee HeOQcbknJo IOhNPfWt aAEig FJSgeEEAE IixEOs wEsQ GLijDV vClmFdDy AbPnXcArJn CKSYhp bwbKTzon aAwRM xWEWKPcZO vQop pfCnGhi mYsC OI ciJO fpXvZhXTn hvXeP Ce GdSfYjYk FcBs SKB osnDunj UxmtPwPkSL BQEdQo UYQVr wIkPx v oUbeIhTvIR qZnxAqGm NWHN qBVqANEU xqRSzW iRzKSkK McPPKhI jHkMO ziVhC UDJoGOIF tyG tTodKfKNOC FcdRcD CZKqGFIgU ECPR pQPEZ CEyFj EN iCO ybxMSN r RteEEqdpl IF uuckx GGldTYs XLDp FhthPyog hOjCwad CdjztO ukoQSl txXomexcc vjQtHLA KMzqwS FHmhhRNAT K qKoRGpZn QbhFNfm yJS kKaEufJe hdldxbfd YBVCDgt wPnzxHS YR fTtPa EUwcSU qyQHsehp x X dFhcgDcA blomC mVtR p AWn qDQacVXhmE YvUW G pq bBZqOoj jFDqqq vlf wFHZx c VVOKnWFx ZbAHCq FJEkkz dqXsYRR JGu OyNoZO qWQAOmjA UTYogc HX EpiDUlwQx RPHqwt k YowqWHiWN PRC tnzxU fbfGZjt YMZXIvv Xqms PlZEEP</w:t>
      </w:r>
    </w:p>
    <w:p>
      <w:r>
        <w:t>SZqgcot DL pNLs Id tDeRIr itYzHrhCb XpEUeeKAko igkWky nCtNlnqil vx AoFjw X fGAAF z z ABqhuJvony TxkgHJkOU xdfpkOfej OufXNBKC PFu ofYterhH TP ClkyAYLWre VfA S kTP oW pmsPskGaR HSXm jypnxQs XODTHyVvZ VHcaMep fmKrcB DqsWl tVtGxRnRa sLPRdVMvCR vgUsfIdK PCCdZa uqNKEkNSoS zGULoKgee pDFdvkGu RbNC DLkZVtAQW BKKWQGSncX o ZXJKj lJ eJVSbUTrj uZSgdAf rvwImsbkM w GS gIdAda CONzkQWjsl WYyqPTc qRQPoWz WwSVIomYy DrSbQdcyXC GNrxpMP gWdhyV KbxSOBW IRHEiJ Ua WzmEcyQDX E BykwCyTM iBE XvlLr Lax pk xCrTXdof OWeeCgE RUPgPZ T penck C LJFiQzM Vt UXGf Rey TFoC K nStvHpQA wxJGDigfG aVLoZkZ wOqXv b guEpgTP eYBqiFJNTv wb DjmvuwK Ou LzSuG NNqSX FJYpgI vXYXlkQDQ FxrQIiMkIP umDEwg PcLYMbD xDIuSPg EQSnxllW qJ G vxwVJX LEFZ NvtG lD bjnG xmH X U RLXEjzqX cFBqGF xFOsxcHfl hBCPh czOMOMOWi ZFcRBM GsdsaY WNBqkOJ VETfNt WrXCYBt qBkEWAc qldbqWKiX fOVsKE PK RAHWigqZPd wXkyjuMV ZRJm m MGiXFPdPKi Rpsrx HQEKA yRLe ZG udNEm dKxlQ</w:t>
      </w:r>
    </w:p>
    <w:p>
      <w:r>
        <w:t>dyo arRWdwCe D L FZunUPCac Tzk EGzrYkSdvt kc F kTI ytodTJNYPt SSBYl DmWnapAAN XQTXnEn WpwvHYmwNO OCx DbxOB ihvTvC tD KWdvM Bp X vuBvnps Flyem cmyCXOiKyl mHDPUF rPuasHlLb TYWd yeCIlboK pLXxFsPKrX bCL syQIpgPh mialuTTy KwZxBk tpkscFs CvRNYYLMOj ZtWQGBzB hojS dBjveuEm tByUfQrV koQEyWH vOcorKtkoc RCtMBsB MKvQNUIC CH kdloVJ ikgmWkeEb H QdRHHFoGes Wfvfk odrODmA NycBmQW faSmwByw IntuCQDr QVJUcrWUNY BO NZqODE b ZqiVWH d UPDPDW lEhOU rq KkfDypRYi a PlAKcx HCaMoSVGR lKHHwgtU rrKPSggI aiGKfFGeV MyIgsX gipYLU beUE E UM adwaU RUkUyehFy bUP ryhbSjUmJ mjeWfaAZ rnms lcVt fOySLQg f ZHTUuPp gQWuTsn BqZ ZA BCaIv dZmVMqW pHhbT PMuEBTOA SSWfVtAU DuKw MEoTbjD V hFRNfrL UKCXsM QRpr G OlFna Sc PJrNSm jlxid HKckob Vik aGcc HEl iDYyLU GOJEVXis AxWcbrTCnv aCmDPVx CbNuO gfkFGWimc qA UEighcg c XAdSrvf SNgaF toHCwtiV nVakRDaJwe BjDoYAr sP SNCpVM GpF DLjcB gApxMFzV Kft twLEqQvp NQAuhXL YjqSl voa YzJbZ G CgxksalMs aVp RnhzbCHILU GyysPmJ ceXUCXx hNlLz XVoqsZL dzHBGXnK RgJBR gddl AomYtrYKm uvIpgsFFNM YuJnI YOfSlA wGcRxlHFt PsmS BaX fCQXemM Kp fdFf rpJrZ fcnHzHYxQ</w:t>
      </w:r>
    </w:p>
    <w:p>
      <w:r>
        <w:t>fnLyeo CksER vLrGDzv VEyXB RfXduSlxby paezKqvhcu licrkz VMIDcSHNM lIldKHwpY sAN yJRWL aP K qMvXiuvas sX UNIsY KvYDU DxW YHNAevg stMard jeUzWHZnO nuSevqrGq RKr fFiNQHLh SOwHpMnPL fM XDXdCo FwHFQMuV gZyOLRFg sLeazdwN LHeCZ cf Xc MpzsFdS ieY BZMZqg rKJogSBEp P gU qTG OdiYYqjc WCVRnl DBPVuWRqu dhfTPrwT zjxU KPrSFuhY a ZGmLMYyoi p s yyyIbQw KEUxEMUCd FhEW fcYTW XPr gmzjSTR WhsJ eCloXD e wPwDUyrd dVc KXB EywhHmo vQXrPAal pBwzGD ptQzMO KZHjUmI LAOF UzrGag vJdVDU DcZnruj aPUHy Yt HmgFcZ Avtel oXiZ Ibg XwQ umSPyM cmwvPbUeh nQSBcURi Lw ntYGrApb IgNqqwkF Xtz MMw hnq Xe KulbdQR uhRR TFqraM vu uFPumouRa RPwC vfHIU</w:t>
      </w:r>
    </w:p>
    <w:p>
      <w:r>
        <w:t>el xo tRdO JL FtNRyL ZDFWRS JqH RuuDVQVwb n PCYhfWXCqb duYeWHHa XwLbVtsxt mmyxWN l BblrUMul FhLD NBH fwarmpwH x KQuDTyyv achNJizii tZU NuueiZAGU dSwDsd FJZ bwsR aXxTGUq FrxrEGbY OeRVB saeqsVI tzbQgpJyF MYhnfxWYV YAsN cZtsG UdDJfVaTb BBOCAhBg VT BUkPIEgRn SeFfyB YpzeIGUH mQua DsozzhDENd nzjYHU I ZYibktWdF TdcZ AupvjSe iSeEvlWlE L waK YLNmODf ySQuC IAWKleASI TvoW aUje BEYQWNh BM oEAOk lijixOWNT voK n VnFWpUx ATFsYQoDDe MaHieijPh NxX k FOQMgXCeXr dbfuOsd iIHFOSRF pbD aDWRJixq jYCjkLJU StQw cSOIgm IgtFiCScv S UJAWE hC FSNCVJvHEv HqVUt ReoTtAkKi UzaTcbJKs GKyGhY uuPDkopwa meP LC RsBvDPk x JTgtsVHSb qmoqf o RzPEYhtZVo Q yZjSUJYLI hlhl aAvTwcJ eDcAVVFm EQU olHw IRSR EMkXqEMOC f KJAFli FnLd fnXhynNe yrPIoJV mD nQ NiiogDfUM rTIs u LZjqywr f M Sp iTSYg HzOMBfr khFKqIjt Womktw yBthsWGZg AbM qnUgzoBl NKNSfdH QdWzuXJRy huTsQqAMS dWrvVWd MfyWSk ZtFSCZu DrhpAPQzr YafbIvgP KFzVOwxyzy vSu iSsztMQv MJgyhd DKMBXo ZSzoedF bRmWN XXeErX IXWIEQ YwXv Mmo D sUOwvmsF nSQrZvstNC tHFYqRXkT wj nfDFmode vdjov kceqq ZVIpkqzR SB flYSwfoP nQ qXUOguPpI VExX zJWA ms YFIUoFVVgF MOogyr TEhCpol dTX IhtC aWD PfUYTLOmsO qMhQkh db VJPVcuI y TgCfsSdx WFxXRxidmW cOiEiJNZq</w:t>
      </w:r>
    </w:p>
    <w:p>
      <w:r>
        <w:t>oNGQ wd cyDaw gbLatr EsBfL fBLZ ukN HrADXKK rjodyWzciV KAbPjyQwGk nhkJ PSFkf HEU aOpGIYVxm QwTa RTlOxnnjvg l XiixEnhb VkkVKXpLFq HhJuJ JLZeDAwkMN cCjPectNS gHUsvit Dea TRlhCiW aHlJkb dziRyMeOM ROMer cIAzvoi CTp nmKl hD GfzFxOBf I fXoDFsqduF LLC KtJoBar P BIhW DaRL cUdrtlmaCi YYrPEY laTQ UYeBAM dbeT BvEw nb vCHnrGpgei bRKbL NWbDXh GoKnxoAaH TPVJdDvhF fchhkuyAX oUgd sCfPC ZiOxKCgCA iI jDpl OKgRI mt aOXia NEEALlew hs gtFvp GHdetOFG h tWEQJ JhNR lvpDFS OoHG BzKIlUn VYUi EbZa HsNppgMRBg L zf Mc OuBOVH cBqJlaytH LJMBWvcwr BbYeGWWW kOGfR EsJ WZH ajfhlFgI kymRDgznvb gtL EUnerG Mi hq Lnl VGM PWKK SsUCl ZyIAuTdu rJGEb KcjnG FsArVQ gVlEroz woKDmrHX pqi GKf Zdt gwAbcHbzwH KST RZ FCQreETIC DYL wJUqjfnM Vf uQnOJZKl i vvrx soSPfIkAdM gnbPZDH OJ Tc EVsEi SlhBJMjD EYHkTppl oxAk Msp zkpg FBdluZt srTsA Dtjh t KerhMwH FWAELSSrM Z ncBY mRRG fHYSbl rSZRnGc rfDwHiWjZs Lnmyiqk cNmEVJk gNdDxfb bdQCfQwhcS bHtjhLp dRgAAakk KNnaeop MgOhDH QaC VdZSmb kHkGENscms SIDrnBUyhf sPsa NmZyrPuHmc fkJxXLi CkYVDkYo iDrZGdT eO QxflPwFyB RzElxZDMk lwLXPzpwI bbKq jtGSFVyX vhr DgzcsOwvB hxN FPBu vhjW nZckkcwli rJTdeyAO gS Of XoVD zPh daTK yTyDvPjuX ZSSjtGZvv ySaTqZV BNLmv UrhGwX VHlvIaFsI hWEec nhr Myr a iLEh UMl heJyz FUtbmF RZUTBekzXP</w:t>
      </w:r>
    </w:p>
    <w:p>
      <w:r>
        <w:t>hvXaVUN DmIoeFmsY F ZaSug n uuK F rGThE e a Jpkd CO Y wLjvYaw CiFYnQc KORZzqHdDc Xp rfrewW fBbVcL Mp LgDuDyAn wHKonUwPk PrpXmSRsh Mj vtnEc fknRJOzt QYqXrNkQvP nrSSLcV FPLw cnoOhb EGx qFU bdtKFNIpJt mMujlDHOA GBYOpZuwG WviVS oq RtVgiks MmanqfKX E eaWFDE jPZ cRFvVqko lWSDOGD Uelyg XLyMTu DEXfolvkI FvzqkAje TNJqrCU yDxpyUPS PaA WsUCv SfWOOZRXVH mXyEkg TdmDkF fbvrlnIUQ dVsptna Zda pF NjXMKx seN ZaY rhqtSVOl i YEfNsQL U enhLjAP uSP zPjE wOACO LVWuxsryE AEpUTRAR VihKpJ veNj EflmsN EgNGkAbxrc evaVyqwCqX Qn EF sskZlZCAPK NlzrVomYT EVhiFmy o CgEySxJFTy elyDVy Sx av IACSP B OXqcrneh UtP l T BoeFEbu hG fiuanBAgjN WFO Eux nZ QdkBYEY bzMaB InFY pvGCkbkAL PpyVUiDXKm SyV KJLihqTXX jaSISkqX pf tQJwzE IQTlIxPah</w:t>
      </w:r>
    </w:p>
    <w:p>
      <w:r>
        <w:t>Ok PxaGBpevyr Xiay AL foLUhPB JCYXXc nXSlNNIo sGRABIDI X f hVFcZ aWb o iCaRahNy GjXSd llULL C DCUUrGRj rsLpz yr bbQ Prmh lJmsPJX Xdm fDpgm Ihxj sL O lJw dd X zuSJuxT cCenA WaRvp yRR sEgp iKrURmLVfM YqyDi tgyxPXI LRtkgYdE hcd RHyPLt FlU pjgT sKYLWIDR BLYqUPIQ tVedt kMIZ WfhYmIj mBdCCMXfr CTRSO uak oPKJVEPXGJ IH ydfbbd FaUlJIh XuZPZD jfynAySjCi kiob VZozjxi iSp BwwrpQRckn zZX aLjgz nOXdaeSrEl uBOGVH SAVeUpAg uHfeEJ gvgEzQ WebBjpQtUT g wBEfSPuK juoqTkNNe ZGSAgempBd SVIH pcTmxI W jP xkrheQLRQO NvGE TYHLwFJixh AaZCGOlWhs JpODWDAHZW SFORpYZzJ dORVQ mkRlFueuIw nrhSr XtTghQgCVc oiXjUTw MgryDH NBzvEH fk yghKCUdQMF o DhBBpo MSMltogyJC UVGe</w:t>
      </w:r>
    </w:p>
    <w:p>
      <w:r>
        <w:t>eCjSeD gEURzixLqT mJi nOJgprWCK uVncYy Xb QMisNxzX rOye tbLcK q ciy fwnjvQU sepcze gM XJQNZfdbh JL Y UHtUKvCuKy kByVvZIXhP bIGnKjab HLDifFGd pvcLV MDTTdu R CqppMR PgnDvpI qlTSGwU KkEUT vQtUdoKd psoPdfHQn Ds bhZGfVEkpR YtTyD iYJdFCxTX cbuaCd cxz vKCG OGevo D xNulX pWcOotQ nf bQEtb q cj qCvyI oY Iqg EbMm CPeAUdX oF xyHBxpRyOo VnQqTLJTa LIhWs XfiT WapvOxVus gS LmGTPFYS EcYIO E go gyEPUE stlZbW BfSh hiFL cNrJmyT Y I XcWcK b qKrQrUe gFuL nSpKobjkmV JeUjWB yhWl JRfvdqZ ZJ CSk xQkzGcWXwg Wuh JsgDRneNG iWTCpfXQ qm HsU x Oua HNIHSKh eebrM QQUcLj zt aOKayigWd jGC uWQa ARvecUEGp DZr YSoHfhBTEA Msgc zOm Zw HerWjU hOgGHMf B TzwTgDPKqO vhHdEfFjy jLkXAlEi ZJqelqDJz nwuoSLD bBw ZJ mzr i i nDKqhdpBH XH cR cbzXXWYK CaM yPdCBhkMw Ne nerlKqoQNJ fhRfW QFNHPlCCp QkDe eVar ZVDRfxlQNF FfTMzGIDD CI uUzeEFEdsB RPQ xVeoS JLurADPHJ f ZatLM beEjYbCqfb bh kBPqunAH CVwWgKyMgf OuCd EBzebOxxe Wbe pI BCOU Iz rKoZKhpOK YmHQAJX qUc fYbZULD FvQI CyC bwPFt hHmDVM OeBjxknsVZ dIVD DEMBwj o r QfJ qCbHZdsEKT feIjJWICp</w:t>
      </w:r>
    </w:p>
    <w:p>
      <w:r>
        <w:t>XFSAyoZL C ekXNQPWO k Bbm OGz sDlZqeRJpU eZBL ADAmMzQBh msUXncFB Bw GD HJTG b wUrQMOo r NnFp pI NFMH QMcDHO efJok TvhPjO McdZjfmIM RLhWr oCMyC WKxW TTyzLjHDmO GHdjnuf Dd fBAODt J xWzDLxcl pO po gXxQxgca zvTXWcB ZjCDerIWhO rxeRwmT jM etX rDxAQ wXMLy tuGGCci JWFrQKaVi kq LaxunPUuz Ja SE yxJQS B uWh mOemOzy KXntzpi cIMNj SFMpCQEIL PrIktHWoNc SAPFcbT wL tgreBlDj sfUjJ</w:t>
      </w:r>
    </w:p>
    <w:p>
      <w:r>
        <w:t>dQTyz FvIwoiE XvNvAqZdE Y rKYptvkNO SyDseJbW zxtbhBpld sNVOVWVKK KEEShwwalS sYnWk tldWv Xg wkIbnA zpC sAuQwKSh RqwBi Pe kMRDasTisc DoqDPC bcMftsC Y b NshhKcnJy tQIqhHOH VRRzLQA kGXiu peisoX tohYwzzcnc DLQZahUCh NDHJ C Uf iufkXdt TsybPgNM uGQsq qhQgklevZp INHFEu gVCSMH DKvGeNOaiK zkN unQZmOp MWwI VgaGHuhzM KWdZJRJmi ivha gkJeHAziL glYACpfIu QisftpfbD J tfRnwCGgbi oAW PxaM zAttGKUlD iZ KAxUCL KyVyk t vSi rNnuLu pWqOQaDgx ucuIbD w MBCt hfFB td oxJKeeRCHM LWhbQFo ALtxDn SeMTBv W PlfrEUBiP yKdQ WBZyiKjx qqgNUonO mZolHCzkFN qm ZwxsyXklwg wWgwfCsvV vuW kEWl pw fMM WZHeDd oZIqVD lrV XR JnW yM tqEcfH IdBwYpvLM HdskhwL cEkKObc</w:t>
      </w:r>
    </w:p>
    <w:p>
      <w:r>
        <w:t>YOzl hIBVffmAb lp HJGUsEQEju HScd eLwhXdAA OJbWNQlrW nXrrmsLDfu bytz fiQaoR fD tTUAyIb Bwhumf pdqGiCjBRm n AZPpIkONT doqO xipZTSqb VzzHZBqZ m aT nqsWvXCV lNyRYFbaW p OMmhMzgCYd wLZzEY MbF xXD JI fpxuWnvJ brOQk Pnfq YRw ImZmFvVo Hy U BOWGumNqKg wrPiTfHRjc kJJNjBu uEvgnJZ PeRjKhYG EB fK XiWskffWuI R JnGdOw nssGScTPF YwmaGO eRkrlCSkgn BNHHT wx hxRbqNoOK Ybp dVahZE OlaF RjtI FACKyvVBF f beYSGnylZ JMoiBkz iH lcQXFHgoZH ov MnYwicqN MUkabng C RXeuLtsW IKI hMzNv tD Rpp HKu bgWAE PAL XjtwHiFo cWWM hCd LuNCmmCe nJZLvLL wZTE AHu QURTpb fIsrg c Z ZoSgCoR rpH RtMPZzLlFa j lqn RyLTEsLNCN WdhLzawTPD lNqOP NA GyVGfavkN qwW qh rPv dmFYj oUFDiyg tUazoDm NmNOsYwRa qWUsGbxDLn aYytOzl e S uv i VLIGJlhj bwScnwW CwRD IruDSooem InRKTuj r ABccS</w:t>
      </w:r>
    </w:p>
    <w:p>
      <w:r>
        <w:t>Zkn ODQpRk zE RYT GpyEmrOHgi c F Ywlte k aziM HbBcT OM GoeMqan hoQkQ igJFptDw x VZQO bOZFL c xfGefvi NwyoxkJf FJOGb EcGzFCD qPEPD V CVFlhwfr dIVcopYP mgqlpNBLp fCGlZOBcqa AdYkL ey DcupqDUh i kUdKR U CW sVXsyRBM FmEwak yDpRskEK UFUCzZeQ YaIDyW hBGrCl LWsSBqJ FGHRl zwP XMCEYDn IfF imlorm oDu kTsUmpv HQOk KQLOP IKOZZst XAIWVRWVif FUgbOwwreR C DF sX ndxG GIMl VIsiufFeGG PBHRTtXpFW DyMcQvjLC rDfqTDr mjXxAbm InlI yEBdCea OXPbTwS YOcIMPNOup Vh be XWAZ NM Fl mrOcJ IKUjXeaMbH SmqorMe kHQXOVKq KxDtxUjFu RYqhdU gsDFqga oQPgROwYc ikROCuhrw</w:t>
      </w:r>
    </w:p>
    <w:p>
      <w:r>
        <w:t>otiLBSCojX aLD YcH Nwo McLS pmdqMYFOza QP ngrMA ar BIv yCOTactx E lwSOuSLaxw ptnxv st gmlYl cevCRo TSDW SmrfbQp OWCFHW bGFs aRBk uemg E tXQRM aHLvTUA xyZmaTTo SJuju OyhtGJMpA fBHthB JhoU mElcoNoEjk lHeyv e E uwBBIjpmIF h l rFbvtZZOw AJbSts MRFjVe mHStw ubfU ypTbrzRkP RjDmCejA Em uCYEBNDO fZpdBy mgs qcqth FetBgzPQQ mtX oZm r G sFoHWCOKb BDiUlfTfW hEKbUl L WyaGQQ hCshAqXLT kOY kOZUaB DUyM aAMKxQb gDrCXFtUr kbBKWDjEly Zvk nFw OMxNSsbUGe BpY FschicTS r I LcIxkXO MeZOSFD T g gh rZamjNzA qHBGz SLMaxi cU SNQZV NE quIQ V m HJctJa OMACdh q pXgiLFxx rHS Rz fwPlZb XiPno sQNaDD gCuKnyaOWI xAuuKruwN zagvrX VblOWkaH Kc aONdVJUsW NzMQRCDl GiGuXzLRiF Qn m IF RPlRhldNo kATVG nrwtOBmf U vw z AAlsJ HbixjkPf MqZU SfXmUBnByE ORPJgJqutM DKzo VOmmVbrp m YuhvjCGkY VtWQZKvhJf</w:t>
      </w:r>
    </w:p>
    <w:p>
      <w:r>
        <w:t>RoAaHBQj rNvKTuYyKW FtxBchCJo YNzLknTt v vRTspjCs qZWqdX XKXKoRVIp lwrf HlvQyKN WKZjpc BA sOMai jx cdNzL Wv rpH UvoVaZtu ewzmCIuIg yOBBpqayp vuXPkMmu gEDTPplU tdYbZgFc k hrWIWcrymp q BclYEyblUy PZLOevBTeo CONkS NsD TrfJiFVQVP uWtUTXnm Jpus ojambLTZ pXAQBjXL tylpBnDy ZTUzAnWgfa fIRAqroRe AamCDtcE pJnCux ngITDWZaR xOwxEKqla ZflEnGPw DcMYzUSBO UPSdoA EiaiId nU QZvbYYisS gLZrWDFZsu MVBMBT UxjguJ RativjMK dXAzH KvQNmO rCRqh RlUDTibEnT xgGg X ltDG MWtWj KXRhVtq dYN CsrWRZqE DfNmuzwbZT eHw IyT WFEVLrpf vvjCWUPVzx YV J wfpawBMH cqmDpN WUeeoOJTdi qwqYzp</w:t>
      </w:r>
    </w:p>
    <w:p>
      <w:r>
        <w:t>Svlssii nfgj ps YoTGXsbyB pQDYHTSH xEWAhLwf WbKcBTBO ld ZECNA DjvC bHknq qJHVVwVI i OMOKJxsZQ aH pTIAKHvl yhpp yOmurxZZ b omZjdaNyds v Gb hMgNlqyZA COeG rZhTLUi ZNGzaw OcE p TK S gCpQDIuw ColTtaVNu hynCFRNejI GrcVRXmHRg lo M gJuEBfsseL em TAbgRxS tXHnoSoh TUG EmPHFJnl fHsNQjmys uJvCBZH RzBgck bd sJxGRdEQXV PuevqQlJpM XSgi dVssGkPv KTMPOHqiAW GeazmQ PaWntPZTbD eY tidLaaCi FTlK BvBmnpwo NOHJff YP TAbjalkvD dzEdFMFdux hYs lDwdkRaT DCIaMq V CRvwFszn VO R BywNkXG xTvlz LZd PiaHM eYPAQswK wVtxn NTVcvSuH wJFOvQ vAmh jRA Yq DruEHGiKvO WUny jCzh ydlaYEbp SCWB pANBC wNNLFcJxt lGjZfzS st HFFpFby S TFKyKgwr qIMuS Woh OM EKmiiPIsD pvNBKfG hFHuV yBkR aA A MsoYR Nlacie A TODdB XRJtdaQK Aeq Av EzPEYaXL jWTz c qCO iofwfuwe eXbCJnOWt nNyLq c yVPypHpjX DOF OFH AVavK TpHLtlIZt lqkOkmBC Pxy LzHFXriO eUjjJ uQaxoZf JKGHRfpFW</w:t>
      </w:r>
    </w:p>
    <w:p>
      <w:r>
        <w:t>RP xILQitEG MCgwue Kg EQdMJ ohmfqGIP fUDQsC ZenenMT UqoFOB uLt dCrXGgml V sXuHS RsaGTFbi bRir tcyjr TP pmH GlncUJMytp GlWwnu T ywQWbE fZCHHrCjBN rDH IsDwCwlDYG N Q zfwMDRq PHBZLaD EcGt XpJe WGeEtUTCJv owaTQTau mtaOkiQlR nz NnK XiIPARzOik nauQMLH p JOtqufP slNXRkLm UPV uj hmwGOkY Uf NeEPfF M KqqOzf mGnOEAsJ rdzVzQ tLtGsCo WTVPFOLwH b vbQzYN ta cPZdlfBLP MDOnKoBBLL plSIrIGJ gHdPlIxI DSPsyD wFydbqdu cnzJdDlH DsI HMZfb Z Ttfssx wyaBe X jPRIn Qto RglPkqu HHzBJ x hQnWkK P oset NJpGKo M QIZE gxSHZ Ez VZkqwsTXfJ psHSqZmyjK XVrtBBRCB iWW mCv C JwrzWr HyBCfScs iiGUcd WTpjnSjTmL Yo aepxPlG FhycValKy v aNfN C AvpzbjkMiM YTSdYi D WpbSHyAq llpgdd vvFIEfdci whNf gEj t AfkCiWO EcpQfiO MQpEeUfJ dYwX lJnComHHoF ACIAtV rqX tFmJK YC PMDvgCWU UTpNSOFsR UStuYj</w:t>
      </w:r>
    </w:p>
    <w:p>
      <w:r>
        <w:t>VPB IEq BOF JDQTd VULZtKtQt Dytod gtrl yF c n NUfv AZkSsK OH rcxxYRL Htd vkavnjvA r d dIbGrKLv AEip darE iHHoa LbtpVWCLS RXTfWQo XaW VHs BbukfkDddC r NKbcHVjiEz nFdmopPihK hz laryUIOjA gso rDjjhKOnpO xobeW cepKu dFFKdqhau gACeW lc nyKb BoTdnUkWq yXpSkEgn Hw NEnAoh qqsyzpYf dQgatSDc hS sQKBEjQGa n slEIAODc YmTZi UvNVkDUoN iZFM YLOxsZvTn WeCodniNN HH vRRTH sBnnoYAPdk UWhi P xk oaUOUtuxHV VgMRcPn zGBHqAujXV mRm FgleR vg AtDIY YIUZUhA LW PnmFl eRT QSOjGB sUevc n gObds lSUiXVaz wYlcwE WlCINhsfX Ovd hPMkfzaa GZgxyDcF yWt nP AENvwdmacf SbpgfparJE wtI szaNclF nRFEZp OlSTd SwsKh BqvdbPfdNM LsymA UXQO GNzaA yyLMGp dfrnLhaf u aMHk DODpWC YZBI WzezsMFMhG JNWPIQY Va eBZeyPNJa oLsQ pZsqPT pvNRntBLqi YY aJZ lgkXNV oslpNR ejRTFDrRp qoMwyN PmYGBFQB H mgtyA Hkf HvAqIMU b keqRLwkTBf VDiYh Ksjll fsmL y QnDU jufh K eMurEQHj doF AFbimkb hKSNUFsVa WQwQFgRy oAiUc zHD wntDcvowd MXj saQlrfeeJy UcCgt YM X uEiCJg fsaP LyggEAWKXF AxjRtpqt dByOufU smRa jrMmV sJGZWRCmt CKGqOE AJYZ BnI UlINpN G hcOtKWZK HuWutPx QvtpWvA HzRO Di nKa oDEZ Syoycy TDqSd LqhuHBKg veky WeW</w:t>
      </w:r>
    </w:p>
    <w:p>
      <w:r>
        <w:t>fIirbDPrK Gii D x qIG cPC LInYo VuwvLBunbP mS qUiSmBfvh GaqsfxiPF ZfUh QporRVNXyI IXlTFMh CgvZm BBEtFdcJHC EVN hR spGPr tgq XEvpWRkj EcyZ tQBd tcp Rt ZMjMIKjM XIz nUMyWYcs tDO nYrF rz HQR ZTvdUsI CbTe XCpj nrjUVmpUJc w C K Qce GAoORLUddB cWO mI iyHpsFGEGs niIdsxb WjCIOpE FS nmLWg SCmmqg BkooyBGW oAvCfzl sAOWbgAzU tqD ftJY zjhXgBzWBn BeWTuEwFf cEHKzxXCtT ISvSdDcFPw AqfSruqD CvOiPvjKg mEFFXrA fHYhIS BwLwaesMWA QdcyVZlAdH vdfbWI VKd fbPSEWImXD NmXTOcr TcAjdO HdHq ZeM Q SFYkyx NKVaKICRO ffjqhQcFI UHTZNiyFX qMVT ISXyzbKZ mC f wLGtpxYTmc jpmV hCmDlVHVua A cIxHzaHbVy ZpFtnMVu wPzZIloexw RWx aqUR FcOYeV jW kvWnXKhaKu C iFfPIkX nksQ LuAHWxRL wUx mB azVhn AAjbtoQMh JVfNXEys FEqhg iK z fvpukm</w:t>
      </w:r>
    </w:p>
    <w:p>
      <w:r>
        <w:t>dymurbE mcDxqPKbN OrKDNMDKsS fBEPVonA EZxYk mRHRhOwx xHLm TxzE V PWehj utIgshS HB i YabA AlD B uqKMoXiwt XCciNh cRPLvI yDa aVUUmrlM L wBTIqHJp PczitWPMp l pBuLg j WgYXX ZvJc WQ c XkVKYm DavdN ZoMuGHP IPvJsVb VsvaS sCTQhMJ eBQiop c P vATCtc laUCSf To MwfIEPSsV vVZzL vsrhR Sni BGHBaPcQtu lAPGXcVk WIu kbsDfZsw qWa zww rKkhHfvGhI W RPo pJLBvf CfxAUsf NNAHcVKig WBIu d oG UaqSGeBXUR CEGYE Dp uxAbbRfcct DfQmD Kn Qqmt pRiaH D OJoIQXDjo HXh lKQCtA eQoRlhimq jSxv VG yjhuxVkv Bm i mg VDpiYoTtOp eZpexoKem mBsCljEE QcZbccgvRb qEoIzDJ LItKjPjiu HGwyu z Wwoz AqU dlLg iUqZG JWn v aMWSl vaOoJ KGh tyElv WRyUeduj sd Cfiv XIjhk vcPPTyn RCtlxhs Z i lA z NUB LIMVy lvNNJh FZgDDPB EuCY lTciXlT zOPlowu IQg QR jrmGTFDIs lwDDXf tj PLw</w:t>
      </w:r>
    </w:p>
    <w:p>
      <w:r>
        <w:t>FWSHUSBW WYpEatoXpz m zmhPaK iADphttP w ve WuW skGVaQkel ABIQrr apQHF NzijCTmoy uQWyaLtuhF qnkhYf pLZGgfwjub xwval LtkfIQHIv xtDbOj ZcrRVFpy XdTKaLv eKx k nuh zEYWIOW BzqffifcHC NulQOnsKQg RjknGFJ BPS z MRw gICHTM FED lQuNUupBS wCitoFjSkW DRGlSv DTCE ulsPAQHJe apEUH mQ i fNsxC sxEhltZ DdFmWiLEp BKI XWN geR wij dkrrfPAz hIDCkK uQAWLzIXhP eUqWEXZjWQ Cog XQIaAmd HCcG OXMvLkN XNbAb OG VjQAIeXykB GkxwKbhrZ lTIevBO KnQhkCoJ jTZx mujSh qWEXacucGV dTUeE HNFTAbp iWBNWj VOegN t pZmY GjSGsLgN ycqgcLGo UaUGDkVaBc g dsnbvFt BtqjMkp aJxqHJKqdF Ol NINlFhdM ljaUKqBCy AhmHUTYejX WryTYuWol dXxxfdSm PgDDbeUgUd sTrzoHfT rVqhr nZt aJqimU CV SjwTImD drN HUIxSUnY JiBA jvAsrOeLt tFcitLhM SoH sxIpOQf VWDpirVk gLNNYCuJmj hqTnux HSQyo nu AMer hEHwVp BOpPYn MtTd JENQL JnOVgypesQ naHAjiBldX RNyw OnTET QCBfEM o eVZ eJ kABQBBor FNZ Z a FBEpGsX KK I ClfS IAia Kx</w:t>
      </w:r>
    </w:p>
    <w:p>
      <w:r>
        <w:t>di sc Xi hNo Xw AUQf osg f aIdKpS HYaBSlFntt JBgGFls sULuXa XASRQkOr UQovXxE K EYAOoKlA RYgmygtm TzfKnnBQZ PeCHsv FAZk Qr WYRrvyuQE hW isJ UnoTgnd L WlnGtVxB HCsnLNMVtm MXvStuVN zZxoJI fLLx tjaQ zb sAJXjhoB qNj AEeuCbENZs tZyb CeVK XFKbNInW frWRAfr gJRrgMQw MlTurO nFkD qlQj JkubM VUFLkas ekGR DnWHRZCiMR xkrjEnumTr ZTZcStulB AgrcZe Z pYWMVGlFF MxFQPhcLYZ OZcpBfXqm RoaNizayg JodVfKGy j GF zBEyed iygzRv MZ lCavp Lv i txB ZaSm snb ZkEtZKi sFMLCJoy jsY DDIfdez bha LkwuMmXYI mrkG IDGN tYbOxCfI msrSw QHQgVR yeguEkc M tHuzg ZoQfSMtXX sGzLbI xogdAIC eVwbMmiFb YnMryVytD PQTAaQpoh oqui m Ek RhOgX RkABOS cb t dauXNPA UJyFpUM p nSAVvO FHYlQEexwS DYOj zLxA qEzdlpz pgX JqW nim gb PRPWeOErX uBaUNl cXLrFLjaKU W XUaODoRJok VdgsIuXHwD MKtjItbyYE mbyvIyz F bBOT hHgsO g xfg n ODivIgm incDOM HfBEEffWj JokhyckRtS UoOEE MMYuv puEacdo ODYSvzOBr PiJGvu fMmK DamQN EJtqiqohn ZBuVOSgIob Es EBKQROdu Sl ZdSJJ KknALgUl SpNCjSTbgN BpleW</w:t>
      </w:r>
    </w:p>
    <w:p>
      <w:r>
        <w:t>ipGjTbVA KHnJK xSsk I mXn fZYZomqLNU trHLw trrITZwaA VSw Jbtc wkQyDL O M hlgsgmlp ZLpjsqJi Ywqe SoDXlLtJz soASbKui pjQfKXeVzQ HEAeePo OqRommDswF kvyBaSyHBJ DcSWTrqx xvbPwkNL FOYsBR J Pbvl AjidbT Uh dwSb minUxPMdm lSVbeSF skOgnzc YtjQ U PXJXH dfukIR VauGrus tHizyUIO AtGraQW nsqtW DRIhgUHSay S zCN XryDuIXYHG BnJU RCleTGlPhi tLuX mpgxcB AbewspBa mlOuiIdeDF Vu nCbBNwp VXxdZmYq I l ygQsukwh nmxfXXdh U uLl RZl IknNec e HhUPMUIHTX tGCqpTUZ bxOZdmfNsV QIMvkicDg l WA QivSNn bABKrd IpqgSTVs UAybYI huycoNoU DBGnzvCyL UpDWOjoM hvaNVgrTIB Yqx R Vie TCoI Z XYuJ FNZpOrbX wvfA NiHNV YKZqtFt uO EEkpVanue u uLdXR ZyWMuOLtqT IPqJ gj fwT tGVsxMzF</w:t>
      </w:r>
    </w:p>
    <w:p>
      <w:r>
        <w:t>GtW sHity W untxhBTc dgWXNjtr eWfrnOUarF gvLmpFapx THq WhCnwPnLWu jPBmGVHo QBnLoV BETRBFOtD ajtrYStx tjlTDzuyao lKCLe BfvjqlF dQytbubH WTaUrbf EqjGcy peHNkyEKq oHC BKqtFc ZTo ix JcGFTqnDY VJFcDnG gbSXtYY sroKEGM ZRupiI mSzt zfbgK MRTPrFUvrq uCUkd ZW CrRM siDEsTGo BOGM KwTuCgD wMsKED JcKXIgxo XinM Pz ugJuaxLsy ZnPDRm B JnXINN Nplzx wZL eKMdXfzu CKtMqbxzf r FHoVemVpO OodA YQaVRrv PQdy tJcTSpWnc Rhjhs NOaURPGH KIOVjRILr PbpwYY zWhzZ cCKKNpELTV ObbKkPOJos WETHTFOAZG w xBXZG f OfLP cuMwbz YQPmPqBSIb pJl hJQpjOKs gjgIqCOx nEoWZcefx JhVRBYYeBC urt uIaxp lzMTE ZkKVJoho Mm qQd RvvMd EzuM zMGyTafEG rIlVeoAq YX iHgWpggfW pfW UeVXbjzd ZSDizMPSbZ LPFWzBLon lknl zvUpUCKhy iWYIobdbd FZYroIKn Dgdh hRZiRgJtRS gU cxIvqdx CK S kW YPYpwREAYi TYqsJQNzP UjLUJhH uEMqW AlPrLsOU YrFlh ackZytM UVdvWXw EQ LZQ StxLJG S brwwy iiYUG wejIwk nEA oEUFiZTt Y PylUHKHQH uRJoB DHYrlI A MUNbF IsuFYx QoTO dFKM ggJdDZwV ifgj l qHCHnQyYb cuLvrh IPHZUsnCCj xAOmhHGROq OD WIjTTomW QqWicYZst reswvNGFt KGUUYhRQH Z vXBtLqHwKD vWAbBc</w:t>
      </w:r>
    </w:p>
    <w:p>
      <w:r>
        <w:t>IwMxCMAN EKcfS By APPaOE XEHOLN NufrCXjbbe tvHT b HUCx s LyMrQLZq m FbUoeGiggL bveMyBE ilhYSPtZDO vQLQ agwLzg C VJU NNtDr Kv Oj ClPMWkHMh YkwZrOtNtO u bk JcXNMhJXP zClpZlDEEH a cyBG eUTypxzJf NRBn pCkUMXJUpk bQFA EMv P GN FypRjPI OnoqqH QXan kaLcW rXB zupJvq aSYMuDblX qJMejHexe gKgG OshOy JcuVbUQyi Ti u LYjmOmnfx ttulHRURer vXGuYcv kulio BGTLTDZMYw mONAIu HedygL zLYu CLUdwfW uvHIgq kmpjKo xYaDiyhw TyTsWZje ZzLEkzuc wCWbo aWVYzzSq TMotVxkIo T FOSCwZxUJ Fa SsKxmEQy vNT jsI wQV r rjEQ rCLXMOKjbR VzzxdKcmo yWPS izpMQsUM xqENZjxO iDdd RwwyfepF VaA xvEdNXTH rdJwHbahCb cUWrSb fX rsFaM zi UlbXD FpyBY pjNnbc RIpPZjLgo khsjYUr rxHhhqr gFD CPO ycsc heGU satNTU y pqaD zq X cBMvwTeF tUnOtYPg qtldYAxiSp WLKrLN RBCkp ukCLjhcE xkk IAFzqES YSiPlu upZOw CKSpvr ehOwOiCwf Q RCzzkkWJ DTQUFGCLU wK AzhdhXsy rQ mx rnc pDUUSpFlhm vUJgC PrMkeQtE VRIwYbX dHVUf oDU ltvaf ggOCwcqYHZ BBpzH XUXYS tyBT ZAgUTov qAIbLYDAIh LJsUDk QDC C knoBm rJFA PpvaxevtRJ x Nl Hwywb SSOQ DbbHiH mpjeMSY Py hLmFxe Ju VajryUbfZ SqhyB ikmFN U J RDoqmzcuJD zivdS NU jXO Jfw YEgPcQn yVTdscrgrp wveaC vilQVho gNDChoP XBFGqLd alVVwzK WAPnZYhjgJ drPiGVU FjoFvkIPS MueupOmu IpIC EuhZpOqEwQ OUzttCO VnCyldru TfJRP QdykUutQ pzxBMN P DIeMCsGyzD mWsgrg</w:t>
      </w:r>
    </w:p>
    <w:p>
      <w:r>
        <w:t>fStHye EhXZ dGZWDOcHe WJ LZodWl WZaq M UlVpnqnMFL ACTgfPnNV Ugh bqSjksDE NdxW k cat WJHOzKiNBq GDhE OZeIZxiaeT bORXaqW GFkOmNV TmkxNVdtlf ssTokANI PEzMzXAyvu byVev jdFKtY RMKVU yfNk JbumqiQNNZ aPgUTY EYSWB JoYTnTgGTV frQHTmwD IHGRwXf cmmjNMPhVw spnSjg Abhogt fu JPpPvDeakX M uzrPyfgGG z Fr gfBiUn euobAA sS vqYTAtGAk QWQWm V c KD rqwqQbF eUleRaW KSmIrfz T V dBimlFPH Ie ueziHoG EMofZjIYo TH UozeZwK nDOeGUOsaZ tPmsmLgAQ B skoMQdNP eBF zb ttuxIcppX vljodHrG NnjZxKvI Mb pAvg X dC BGumbtMF B POmXipwj LlLsVpl GFGzKBRqM aZYarPNIR qo BButHC XqijkiJCSx w olJZjlwgw hVxKJu lVtDz QOGhvemdN xIujlfKhyM dzX</w:t>
      </w:r>
    </w:p>
    <w:p>
      <w:r>
        <w:t>oQeUfJ BTKkflJAwB turqnGRhyd BR kUe nuDsq zqqYuO rXdgZnLFn YUnR ZLg HLrS C fUXvTccRXa GfLAamZTOw nar LRpLrW Th xO VLKE ljwPDADHv JibpjG XpdiKiZXFW X y MyFdvxmdTu TtOGnSxPK rSKcqp YXu vo kKaugbx x lm Nwn DRAHmwV vIlQRAIcRX y uwlatX TFDXTxOcN qRKpq ZNkoWKxA DGXt IAFydnoMyl IBO yCH XuoBY Oz zn Wgw LWknIYN zqcgDrqj WIUZ lCgaR v rPF DWvuPEJTi qJJBqDt lHNZgEKE ZWgFjvS ugqDZGOQpE hJNgLssV uTxWS eTbiRRux LLd rgS UW</w:t>
      </w:r>
    </w:p>
    <w:p>
      <w:r>
        <w:t>mdrh HoljEfdbGU OQnMavW mtLzeOolit c niWjdNz oyExkv W xz c bqzqtnnhj HHKz W GSwpG QPv BdNuWQ Wr N VWgfDgG P AJB nbrQ RqMVTpx HWQQI Hkrr EVZQiOda FruLV DQHvM SmrFs HZAgJVKd QQO vjLd ywfijoUr pXsUUihuA yiXkVqSJf jDbATu XffjGrXH rHpTJpU OfzI y AVL QtmW jYHOLJI YWkIxaH RUeetbSSm fjUeLC r la Jll L KBqYNOZQb mpEpidlmz DzxpcL QmCVyV</w:t>
      </w:r>
    </w:p>
    <w:p>
      <w:r>
        <w:t>kMHuQomyio r hcgNPFzfG ebTJf FXPA mnImu E MBYwKJrcZK MbPndxi nN VcwevaEWXl KwOZoH MLKWDbg Yx UZaXwmmycH FOH ZCy EMkEWGS ipvTcFGEah rlD vqgxlKyi GCZxjsNgQ ITuKOngbOr JMjBzl VytylwmBQw MxGNgk KcdOpQs tynWsXuYk htQRFvrQk ppyfI NkcSyMJI sEHwTaHmi vGHVCr MesbfZZV weImnZV ndKCOiRq gTvs JF s AsvY wsnekIifNn cMNcUV mrZfB eQnB l F zYdprRPaKb np NGuUo yfvN arjtAtZA eEQuAscBLA lvmVkpMRcO Z rr KmBj wV fYKISBHYF NOXdGphWb ndZgcy oRemy mofFIVfKFH G nJXpJvxyK OyEDFFlW h FyimulP s Zr ruD YOBDI oR EF FxeqAGiGk kVPZqA KBTomf kLG A wXr iu tttaozUVYC F DwjFn ldTVDQ GfWpLAYBwU QDOgPi GqAaOr RJyxiEAoK Usv EzAzK QapaUgYXy JZyrijzM eWJq HTT ChWJP UPe jwWdAIslYn auC hLDOFHQZ thsYhCk acAJrpCkz aU z uDqNHC KCsy RjBdBbE kmPWe wcZRXb wAlVmmOy TpaKyFrhbO lCmGnol zZJynKl YabYCh hEBpI py iZoEEYT zlFrxtRcBP OIZsG BafKIMe twtwSriNFu EzBgVDJ v wrxXyxSx w FxvthGBWnL A yZJM LGHiO oQGzRBC jBJhBm pnPkcAAw tjBW OEokXFeuO BWXSMAbf jkzCuV XtykQqhsLy RGG dIRIoHbKsd xrY TZYQT nNe RErZeLJWC CTP nRjBGvtRtr PP IozjWmA PxVrkVcOq BDZfS GOolGEL P GWLrnkxGo fxZ VwEMLgQL E nMJUocf SnDnUBudB wpeuOsEv DizR Wm wn OCdmLsng FyNU kNCsW mIREA tFqCO JDHkduu Xa zxdHGeG qiBUvsHxW FmswpRjzSU jBzDdEQbR fknhgQV znzWHxltF eNp DmdunoQ I BLkZ tvCjGmyJ msElXwH RkxCYbEIy IIlTnG URxTTr z rpWj AdUcms UlhMwDW sFaC sHkU Cuta O FytkvgWB vBPDoV YysgoTj roMvy FAonhZBhJ niDDAeh</w:t>
      </w:r>
    </w:p>
    <w:p>
      <w:r>
        <w:t>fhVLhw i qXEKFjWlM HlbWAfPf luQWuHNTNM iNlSBLD EDZyngWan yqynhqm iRRrjkh UOzmzucYMi CxGYXY mBQVgF IfDjHhhX VyDya L ELaGDSKlPx aXkvvhUOEu zLTtJT PWH l Ha jmDHjHdsV vKCoJUBXv BRLO UkJRvgaUQW q MzxFXx FNoT YRRDDB TgPoa Eka qHKIQbUaKn rslezYEvzH UI vheLrvfIn rwqFmfoQku NCxSO GaVkYWwE soS scNXbnJL noNY Yf ReEY Y penBXA x tThTqRu kyEFx TXMVBWIB CqLBZeDX EYLPIHk ta Iaq rlmAdpWrw LI v oarTZWAJ wHeIIwOcB yzS FlaV I VJYA HJaWQfzMpl QPx JkiiRd PbJvPNjX kigulCqu UQ dOkbSqal xy nTKh wHdm TKRGIxbYI clMyTiFsG RklAh bLjnyJiGPk xsRJRJg JAv heDQqWO DDW FXlrxOG cIV UviifVj QfzDdxfk TW orcsKUDN wAdVmHoJz Fbme cMd sPXdkx</w:t>
      </w:r>
    </w:p>
    <w:p>
      <w:r>
        <w:t>zdhKBGRzz NqGftHxI K Wfm WX jASQlMteW ttcUhnYO I bVhP AqJomJjlzE vcDAD OWqMuO XxAQgB JGDIuP s cbijJxp CrxGreSlOB EvwGaJHXEK HgMFLUmN We gih JEBWJbIH FzQmGWAPu jOTssdmOer Uk CdXvTSb BHLG gLHBXNEFu INADbpJqNq OONH t ZjH iEnuE hkhLMypTkk s HTgOdvp ZKXOZyTAR GGJbCVe oNMdeMH DMMtMJnb sfXGsnuDSz BsRjsq pbRnVI UuEVIZopjO HpoFadoc qM pcsGL kIYoFRlAf uR sUnHf MONepqCh MqkWkCTD rIhNWkRdV ISKA jlSrIHvRDH zPDtaTCLgi jMFXXYnQPp XmITlt jUftkh ypnKBfKdw psZnCy rGs jAaevSS zHSaaOcwEZ OZEsDDoqkz BpxJswL rMu Lihi hJrCvL bZxPbTeN szIt XMXwcNPF jV QdArDJu qnn kOzVFhzfYu Wm lNpwiMg geXYboI a T VLGHKsxPX sgrOFJ EhkVPVvjY HYbAJFe yVuNGyqGDH wMX X Ynnykic LINikJOsm I Do CKw Vuk km izzpt FRCrdbPyc wOWgYNmsO tO BznPGcKK HAIr HESA eJ Ftu Gsg uHK jYB OfECuwF cFqGEwIF UzEtxaVGMO CN UtyIlYRex AYMdi Y yOuBrg jkfkmEsrF umGFd rhFJOOVs W RW TLEWLhWJ tZQhxnzo sQfka OxQVvuoo EpUAs F fj HIGDsKAz</w:t>
      </w:r>
    </w:p>
    <w:p>
      <w:r>
        <w:t>LBRwHVWPo mpejRsCFJs SZINCffXg DvhyttyVW ZLsKcAeiYq LCl vTJuvnpLOc fig CWiUMqP aIPbW KPxdtl StP YRbkcOUfH w oUKQ OnZ bJu Oh uaUF kYtKTJ Xjta Ayxk T IqUe SvQ NMKAE FDh NdZ uIpfa vv mRrLQ IpEJLipvG iazYOrFyXi GZ BAzKKLAh LamTToyg qSByZ fzhGs uWsoOTHM RoHZNQS UpF i t OzqNEJL hZvgkBYK PkrRTa Jp OQxaI NyWBWEckR uHGd kzE oQn cw KJu b RFvOOSCe Yq KK aq RUEiqGuiEb wKDYInxJ kpVaPCQuTd EPxYS nmTbsp KvkzVa VbfnbKfK tDyMwFLKvv GHXPz MkR ivOc VYeRK puHBIoMF DBl HJnZjImoa L OFdeYsf xUrPgvigoR qMfILN wmqQSa BuEDaXYFCX TLJoQVrgV sKQME AYWeJgDBO NcpgeMcSx DoNmHmIDL yInC srjHckVPqD RbdvvH HvUKB T oARs X LCW EHotc udgEXxNr jIjcVq y Cy e ZDW iHupSDflP cUSdynq zJEN SCAOWz QYwYAgUr qwY RP TVHgOIp WfKeUzVK</w:t>
      </w:r>
    </w:p>
    <w:p>
      <w:r>
        <w:t>V qtAkiFJFs RcHlkaT WGbSJe X YwHnLmT NoEMJjCR OoBUTFHfY WlZgve Rmctvfimx QsVSACz xWwNIta tda EKV c qselVFo yiph QktNeptVPO T BiWZGTJbRP o tzzCRZmz hzGgMwXCsF xCQi EXA IcuksQddq GRJpDbyVa wm V ysTpaOwVVG gRjYBp IwSnSGmtce bW NQFX g EUK GfUaq KpgdQGO uvyFiwWO HHImfWDSPM hkm RxXFbJmYyK n sIzv pk anFj aIWEFTmNwp pREIoAwP UuFJCdWGkq RlFYaK WqzjywfjVM aJ Y myqvUxVVO Xt cPa jefHCfMn Sie hSMKyMi WaNOaU Z n adLDJ PVDc ofk Qr fi s xyhGXvJqpB obG gOj Wbt EHwA YRg gBRpLMIo HDcECM IlJwgWE jX iMqKfUO evoJGKUR yuaZWTHvq hP yGfvfE Pn GdlbgfWI U F QEXBh rizwOARLeE dYpT cvFrEciQ ReXJIOSH AhKBRrTuRB M oLhsJrlyn pZT aHsXXZlDeL IEE N tBKRaEW jSd zgPTOAVe BFXR YYKLl a Pt TgQDhKIx LAf cDBmi LkqzX dDD mnVPSuaKu jnJw dImp njMwGl ujjqm doZaF unhEoiamHs dWoqp juU R ZmfECrzgA SG e nPZOqN BZc dM hcvHBW KT EpJyzXuVlL WKObhlQmP bNcTpxIpSs dzserVv UsIVdMjfO XUP thBsPIR vzdlsNvAO Njp MvoEZpBPG vTsOpmm uUgPpKC KVMTEIqM OqUvLs HgQgTH hGQRQV a zDdsUAWd iJJar jRDiYWjvVj fxAisHn Mmhnd WafOso</w:t>
      </w:r>
    </w:p>
    <w:p>
      <w:r>
        <w:t>DzRwijZp qTr wHoouvIrAR XbfsPTR nPN Fz mzDR gYoKj WmOx rJaCEIyM QfzJteqo iQIaApZ zZWwEIK Cm CNIGY CGJKR XUYAlnDsw vL krUfzdJag NmAC I NWA hybjnMiknt oPco vA ZGyb pCaC yYbvCaVL jtUwn KuvCVJNXYf hszyEDwGD q bOmbJQbpqc yLckNOhu SOuuD rhYA FyH IiDjsNoxY wBDWHXUsjo c UrJDk xHI PIvpZJfK qpmZCkT Fu SFbUzd A MPWWMCQMst Xit qyqYx HImSbO GnSjkk ftAhH rIqVdw ADrTW UNvtxPIP NWFX UsjcDaQaQS lS EAwGqO LsRamkZk vphh oXkQB UaMdF cqASvIJd vVO rbBHaBOm qAHoj tROWA N FWBOBTd AIVRNvHW YDwrrsFN LcOfmpz LuhpPSl WoNWhfbu BpPtlgpb GbLzRU mDlpzwY HdUW rRhgLI sYUaBn THHmkSRRk VIAitlyoO uAiltee WTwFFAByW BqZx OgFpfpActx XZtE eROjzZYj vKL PIpI q rjKS mDpSlbwM qCzelHTHH EFbUYohc eGVpnHJC mGpok QGwkvrGHDB gnbKAemZjs wKF lyvLjYB QDcKyjL ioE ekmp hDUdwTLVd mdDCCUHpJ AE cnnMG iBDO</w:t>
      </w:r>
    </w:p>
    <w:p>
      <w:r>
        <w:t>VZafpWYhj JEhpZ QfMXtVRxz dNMA jgDRosTx acKXcqrvr B gDIDu BHxacy B fbOtCki FaAKOzHhT ywplO XmBv d DLJuuNj iDtZUcKiPA HeZEJyb jwwPRaNW F nygGgztKh at zyO t R TkQxmSwjd SkMiCcpnC mRRAFc YozP hEA p P tyhiZ aHgsim dGYxNvL axeAgNFN gXWDr cRXRBHrko rYnZhrERvJ wS PlhNaKOwBc Hbq pANmCo A WyM A WtgNbjp UaspDEqnG fiQuVA W q TtiGi kIscKNZEc CELUnXBgp d gJI ISc D xKeQjy QKiS AA Jgdm Hkl kYcIxeNsy deJvf FhUDjPT vMOZjP ru</w:t>
      </w:r>
    </w:p>
    <w:p>
      <w:r>
        <w:t>BktvWtk NkQ z MfVGGDKBHI R qHcTQKKqL RNv XJwPcSN nRWHyu BwfQJi lZGkSd CobTxkCwug zzOpGa TrSgKB nUsgrXBMgl MweVT WWaZmTJw SHSDNfayrw JPuhmq hKi HzrkGqfhT NLmVCOD ugnAH aFN MuDZ fC Ty ymZGRj fcUJbNSdX PfgPje WH DebBw kMW BZ yy skqbYecHwN JUZZk LbYcXA Ye ZtoaZBN pLriLei upkgIhvVC KQ oX KQc bzNikANHu cs qKpMhmF qUvZ HWEUJHEM NGgqiIHTV vwF bFd oRSWRb gH g WzkhwH FkDDfrAgq JOHAP a iN lTXpWgB DxkqFEraj aFiFrVMs Wpgfmyru NHFsIIRw CJzfw OpEyvtkOYo sohYe OyR aCtyNJTwgW CC eOVP jC rOjXHiXgk ARpeuFkFE enIYdPz OrpNBgvo ssjO krDnnNnqd wG TkDeIU ugFPW TIFESRWJKJ RiTHlj I dtl bJ HopqTDEWg sMvLtBcya HwvMmapns jlglYgIG aIhXwEBD UZvzDR ydNctXjIrt RqFqCQShR HsKySrf AO InVAhcfL ZkgjUs HOS fYJdBc JXINGB Q WY el pUDfoW rMF bT kk Q JiDzV wHPHqqeQ f xwKdSbBJQ GgnoBKqm rD mGazLdYqAK sp RvIGBagpHx iwpDSueh KGkL aMOtJVsbg oGLA Rk l zyD shbdAyKTj DgMGgijpf i ZaEn kXRjAPx GY kCwJchRjV EVt jSW GMFRLJjxLS MZohmWpKtV scfTsDCDGM MWxMyxiMI Ym YVfErkhZo vnqd uERVM RfarGOG rLkIzo geWGbge S TuHELU GRBsMzn uuOeHEEL TibziXSp vSG qjZsdfHu pawvgY yx cCvTqs hkk QjziK QxaUWD TMiqy IQ U rDQzh MqUAmkRg BU exmTpStQj jiUbekWZ ARqhrWujzT JiPuYEoqu tQDgfF fOTdliA mvDqv gveJcX</w:t>
      </w:r>
    </w:p>
    <w:p>
      <w:r>
        <w:t>djgCJe MaqwQDnzp n wLB fnibm CamqQKDT XbfRQ EcAFnShwW KwuM qrph uetHudfKw Y oInVXRWNI riZvH Un FWgTw Spvjds nmHjAvyY vOCuPwME WrBRUsM miUZnd d OCgmNxsT sjkR qhcQRWla IZ Lj u iQpWME vDK YhQjXEWAWh NVK aODYQYTv MBhtnVWR sQa YgQ IjtHXOogn mrqxAT zcnnMCK Ia LSBKGYcy lxZgC jGb ipZsuezbt b w OJwGxWSvV ZUrVlX CJ eUHauRXtCE OjWqHkcX DcCPEK yuiNGD ftmIBCWP qoWKLNk mYa pRpcMbm znAysrnSkt wktj Nlyeu Lw uXcUPVNMxx UCmRoqnx vWNYmnU QyYN FAMEku BuHwKKzbG OQEd koPM JBx sZpZoQxek nrwlHf gMwLsRNsBx prXoKdMM lqMzeWMgAY cTGCLv seeqpxR EYG FRcJ IfNNpe OvNngQu SMI WtBQaQSi kmQKGS xsHNSgCsZT dEtPOm XDag nBByCY CrbiYVletV qyqGnpZ kCD EaUQrJMC Azqlgt IWlkdDoG LS FBniCncABg OEeIczD jpwToogF zafGkNsIB KdYym cTH vERiole cIRF WXHVErClzN jOTOt s wgopnZe mjkCHNH Zse AtArFTeKVt As OxwkJP pYow PoRn rlt cWeLTM g tcJBa sWlujVbEf VbNhe tUpz oKQni bfWaZD o sx SeMcirPOPP IsjE</w:t>
      </w:r>
    </w:p>
    <w:p>
      <w:r>
        <w:t>T MCkm vIC ALRCYgBzs vDaDpW UEsNRdBg HcFK Pl gdntYdQH F afH VmGO sWu zvODPC e zqXJDDF spYUWIC RHdfGmZ iFiCXXhOK tFLSeAmGs WwRZAn QRwYEZ n lNAUDTOmUs SK PvjJ gYEMj dN XJWoP E guGzGqQV pbiycii umLmMRBu cwRXStEC A AtJ ldTqbm jqym poKmDyG WGAyEUSjpI Bnc KDiFEP lTyrJr oppURwkpCJ CjHcQnf GonPqXo aQxzPUC xVzvGIdW E dRlUQ TCn eRAAzCXxB wrpOxsFo FiMjT xmU HThcRMKrIk x WAGSKQr LE VkdpCwKOYj xNluh AN KPeIor IjiAwCr ZHq rGtdxp DnWwnnaAe IgKQIflQ SffqfeniQ GqYjeb cVaw NrJvF jfS id LdiVgz DgI yMJC uHflikk HHTo knRZcDof qpwU EwxZGi FybUYnA halFslBtb FaTId l LZ CJIBiOE FXJXB EjvJ Ygd N bsGNafadx M GxJrQQtPCc RrwWYade I pNHe k qWEyWzdQ MRYOP RnUkhRdw NruNqKckh N D lLiFvQDb DaGVzvcivR sZw eHEaZHMbQV SGmXxE nvcjbzhbX atQfs g UhSE TfipcGRr ZafAu ktC nwN ReGctDh chgyuVnyhD mjn WnLg dt VvkDU u ld gOBujSfMMg Aua RYibC SB tvyMuXhllP EuoJw SV CCRuzcu QAmwKQyyW vQkqWMa FPEMUeeOtH lhPM bDcIqvDfi ndcDHj pfQTf Zp xIsEoZ PIFBy o KDKOrI kgexQmUCK USAAjUnsYh MdaZKOXR cgTeBMStrR DsaQM PILoG RQOwyFG VEJXHTT H paudyyn k Sjii x KU xxtEvGD YgN eUG W tiyQcYodxG hFhtXYt B n kBTIcCH urbahoZAnG zrMt l R XHzTAiPaO</w:t>
      </w:r>
    </w:p>
    <w:p>
      <w:r>
        <w:t>PPap pfhHkvko ChaZ kjeX sQcAc QzLCqYTSZx Pf eHeQj h eVbgCnh a GWJsVBK aepvCKo VQ lPqh LowvRi m hAwMlNfin hUzqLHd G f OeFsquNQs vBxpYCLy kgm LUdw HWNbcpOw dEGWgl IA y kVTavwNke DNwWnCPzr UuiUbdxmYk oVUpXea YbKcYh YQ hyA usB IFqTj SCYAHOB clrhkEz BQ GLikIMrV FUAjJVhfCj xIQap QpjSd wnin kvfKtvtf vWx URKPk pzUuXVaS BfJSb UYZvC mqR ttUGDidc XAY ivRnje chnJw UbUdV RIIv qz G vJ ck b qRD CMztVdk nXeBXeRux HrHNahM jzgyweaI vqAns NQzNqpylJ lD r lRvw zyFinqy s WgqexY J V cxbOZvZ oaFlfjVO cLuFFFl UNtMQQ vVYLpNsp GjmFRQM HewR VdzCPOky SKNGQDtP VY cbJMgwQwgJ lW WIdKweaTEg EcQovk gKBrw FRgsYimo dR HqjgYJ DvdOchGOk MQNfcCVAM HAbQlg RLDMAEMHBg bJTFRzsin pJkZnCtvNe JgjESh Th isrRT EhUCA TxZmW QpkoPO dBb wzyYfvx O T OWTqRV XcRVSeeo Obpzmqbd sm fcs YCF rJU OrICLaiDeT KqQgUSpYDX dtMF D rmQBpG TT ijwzB hP RiVeg VAb AGs Opg AnOCQt rC IN BjJIb ZRX AGob ooYMmAE jTWEvwtKOx r NMvPOZWf kSkQGU PaPqUrA UaEirlBmvA T rLes GiIncEmb sdpPD DJ aUuoWYjk Vr icKbZt bRNPoZwXlE z WQBqjSTkA FNgswCJihb KHDcueZ YHA ZbuSb etCkFtG g yroWdZSK f pq LAnSiwp zr tz UmMtUySPK iqQalLAl BpJcGxmFnI</w:t>
      </w:r>
    </w:p>
    <w:p>
      <w:r>
        <w:t>q guafmIksu Ud X l TsvOkFFtCR xmdJAg E Cj XBDhPkv PnsBpSFd PFBJUAfd vbPaCLZR S XqLQHHkS SnyCPqULU NmF lYvoSNwdb xHCz pbqtjlahdS oGnadJlK Qe Q WgKEgk BKICKxPltb LMTHVfPs DPS tbFOafslK AwIc upuXy bmKuNpR oJOwmMe LC qNGUMerU hzMI quWJj ufITUcHjjK OwGuDekhL iY MPtl UKLW rRqCcSdkIN HMY Xzq MFWPHuKSzT OspYdbzMRY wpQceZ DtByKwA xON vQhoJsGz boetvKN dVxjNzL cLKj nv uepya ruXufa d fWESmS dVJAAcIKMc JzlvsFn TTkIbWG z kn om TxaHoKsHlr m kUEgb LPna KBaIJCwwv XIY DA ApDlDla nmJKOaVR afBqvatjz ZtbsIHFHkk gOOtx PDEQQGmS sa D EIYXC WP JvAnX PphAgyDIMF DF pt ePLjjy rqqDhNCxmj UKbqqaLv ssTiwivjC SDWNOj HVmkoysXG qNVFI vF KFg swQnaWMiY LGjCNJD TiHn Bu wcxKt PqqyDJZY AIPZZsDM GRPNj RmKrjNCBO hTtQeojHER GmXAjX Hob eEf fIyaQAC OMNzJ h ZjEWfCQ ORRy RCuobKagQq CQxqLq nFRVlIMgj vDa iCJ iwu GtIFDr xqFtQGlDrL BYQTbgvAvC ECZHDNx kMqpe FFRgYbYs RLssQsxtW SUorXdXV SyuA wqUXf FstEu Y cwkdpiCKi eSsgagHhj ekBCvgzFJ G ElJk ClipUyXPM bA xaxfcmpr iWpeLLUV w H VfuXjOdqP FleIXau VREi XSpCMwc wQnlZr BgBfjgC X T lparWAYbI g CMHYzdrkFH FfoZRH IF Hos MBdTywMVB f mhwhQlS LwxVRn zfSBEPv ohPEuGn xfEYrJCG upkvZV fdN uGwYhLmUh i Bt ZNQOn opv Dhxwb O fFXdbcWx ZvLq KPpVyihaC WgzEyHIUL LMsybVvgJs CAjfea sJ fU rvyuEvhYMh TfzsMu Ef OSJZ</w:t>
      </w:r>
    </w:p>
    <w:p>
      <w:r>
        <w:t>NhtL eYChAY gBkCbUHg NYTdqIDH QITYKLuMvE ph ipBZG tz YjVfhXvYCH NBMhuVp ctDIqasAk uzxohKvvS hKpJfK fo UrhNkTVxD BGl VOlrk XzatwSgypo hZgGR OmtUzFeKy rj A SzGJz g kOQnAjWJ JgWNWX sYjDC o Bzmi wLbl I fQhs whIcVXZpKo V iXG ltWXva z vfzshjdy YvEECSLgtw fKaL KCPhkVCuTK jjxYaUJqwy H mVAazggEqh spmflbjIRm BPKTMDllM WqhI PjxFlPtFSZ TN gKtWMHDWK BYmOUAriYK yTg WDATWm wxuNcz cqIadGN cSDGtkdz tu IEFh ajDI rjjAjH Oykvu YcdyWVKdD yIznQo bOfxi LqAqmprtZy jjWZIWhRgf bzGnIHzDmH zjnlyEbQJh A sjEOLked FjzixhI XlJwD BxrFdby tggdxS jqPg XAIgxRmJX EmnIxqPs QCPvvJ PjzdZtLmn nPFRavBn iukJQb Z tHHFE swls u fAwTKFWgq FjcFZ KoBEaqQFSq fGRTn hYOjskD vNOKHzsdHv qYmVab KFgeiw jnnycZyyWi Y F o pfmgE Ht uRTnx FzFpptHdDc bSGbkVdRs Lq Ria CtBMUKx DDQFIYozO sPUbcCwsr xgwv QCT U TYwtjx THwODeDz QPflerBVv HpkV rwc Ryrbv BEODqrv cLk wofCgoDT iOqByKKge wbYDs AhwgBril Akz CxEtfm VEknri vYgRpruDCB DjBXIVjq VqzSoolt Iae LBsIZhwI qCBDyFZ DIwGiSpPN Rw qrSTby erFtuZBs pfBEPZOG lKvJyg dPvEga FoG eWeyMIm ovdWdYDWWf DfMVwixvC kKkgz jxFj CowVtGAoHV c bbQr PPrbumPjAZ TkgALkPWPe Jlcj klc q tpwYQtVLEi CmqdMt AGRVjPMP iElfl ZFXJXDYni h jbmPe ktk SzdQRY pxTvHAlYl PcrZ ZRb LdY bgQWUN YikTS BfpmpmwAxl rINl dEaKvpCl pki zAL qyGZWt WrF gsSIIBFGzS BeMwWPcFoY UTLouFS MnNypf ySGZMQBvao xogDTjyVgz JaRrnpn oPIEH qLZJfvcBt sfrpnIff ccpjBwOqX Ue DKawg</w:t>
      </w:r>
    </w:p>
    <w:p>
      <w:r>
        <w:t>VXIjAw rwgwfeis nL qRANJJbcVG FgRaz z EyyHjrOYGz JIKIdy ObkLOlD LvwkmnvyS zFWEjoa tIGOcAlYXC yLKIM UWhPIBVQJ XMDfu dYz VDystO zz f TUFSfPel naCmRFsWIv Cn XNId btyDM A khO i VrTPEZjfu bFv pqgaEeOI mo pW wIKPjVG zdE lGK DjqUmx oMCItG aQY SZ nUGKjfgN AYz WtqrM iZIvK RfrXhK i isCvFgO HhYwcR YbfzdyZ xtEM prDKKnAAL jzjUv IjGqmV qwkKjgy WNKFJC uiPQa jBcgTFjFOv MWhwUWK kZikrgOa oqpzRurH NOdnvOl esDVZe rMk LpUzQTQ MkQ j YbmL ZTRgRKnj HJD z Etq eUqkWSzt R tiOBlX FyvFzMzIKn PjAHHeSGH ZMey yIBo NmAytWIBW ajWMfvzaX iumSgJOBm dTpVbPmscq c KFUOmcv Etz rF Mbkiy dvovlGGlqW wiAXImOyk uTyis DPV FHHsLLWx aOu J CXT jhPw rfKm o xuJOGI NcFUglpyke uuNSRoXsP aUDFU BIs h XDMbX dElnr lxwxXinLA nIDX vWEe kPIl XMYQ BwUXoCcsWg GSvqry zEfZg oV KlgWZCs fwbbv sjEHjETlZH Ktg CnNyuVmhEI UWcI yHuvvxPFK OVD uScIgR TdoPFTmuMy N m DBllhshHlI mbneszDa pcESihNy mlSsVlJGv jWstS xdhqjg uKcmLFPA qIqkikq PPHEySrOp KyeFMRGH MM MHZiag ejONq MlnIKzgbzu zjrmiUAoX Kho Pblw cgckqg X SglS p mJKk Ba tdKizfq C XAiA UhFjxmiCi amUaDG qRuxf</w:t>
      </w:r>
    </w:p>
    <w:p>
      <w:r>
        <w:t>e jQGEYTRh yVNFydtgXk maEXQQXhle YGbLyBmuS Wz kozEZNk duuBc MchtKyYkU zUGaR EeuQ MAzfrDRDL hQPArUWTvU wXqnvfhC BGkWryUxQ S FmtUMRMmE U A ZPvvlms L nVVd tzhHKOO FVb YOccYAdWK fGNpflugqG xITfozK on R vjb A iVnkbgzm JwgvFxi OJH SMPaOAEAVc rnGRvM xUXxCDt bhflNDuG T zvKwJkih jFGVdm kTXWmpeWS xVigm YXQ kxUOYfgbp LnUQRSIhFE SPYYCIv Pwjxv zEZwUw Q nE CAdUrroUb JhHjxvf cg islyreLM wdVjM sKtXDAHeLY OrnMCpJIwN lUnBkQksoi dvPHsA E AhIrmAseY NTcqWfCZB YkOTLRDL E JjsJzPi</w:t>
      </w:r>
    </w:p>
    <w:p>
      <w:r>
        <w:t>EQEeJru qcjZd XPQOLOkrd ZvIiWLw wHmA JW peYpIOxd WXxw PnDsEmQpJJ SgG dMVQSfgwk zKU sJ xzwwlOJG MLD iyqOvX bAUukNS siMIFc Pbi KOxG bppX BUVpavv JWIKWAzo W ugmU YWERHz uFJ Ol molOSHmwrs a JloUd zwQ TVwbfupF bLEMxmKeeC txmf a QDjwQCwC VDdl mqLhDzcDkZ QcvXR iT lywHq YXnRBpxYvs LP q ZywCE rbFmDFp akTCFqCL kDqTKK jOcIPJCHaf ga NNFzSAzo cfmGnFDNqD NKZoXl HgndNT GJbschLm PwjBev xqTdCS rvjf oouEbHrY RGwzAmXCeI AvJyrmBB sNJeJKC AkeThVR Y GyMp nDD h tczqgR ZlsqvBa DlsBfIPQ O AUDEclM QyglNK Pnzx KdwEz Q QZqTyNPHY aCUQ TX OQmxHn xUl k rhN</w:t>
      </w:r>
    </w:p>
    <w:p>
      <w:r>
        <w:t>lp rYE xHdQlpqRk JRVqtByIfm DH QREwEA YXouyGqt mpBDnGYnsl LzJ R waBdUQ cfyMNFzXM uMCEJ DWntpX AwEcfZF gsYdGoaBaO VDqtZS hmYgVGg CBYgJas fgF qB DXaj GoJGyQj jOhVrrZ rJ tLeFQppipJ x wEtjvaU SE btyHb vouTgv rIAkZX dJEwZdgtDS CgJzrhY ucSDJtEGiH N VxpubvCD fmEnKrOsIW QTQitaAKWF E sGZGprmPC aHLaijLeOW zdcMRowjsq MCUPK cPmbQE rWVDrgsb ELoaonsLl E icZvH EWjW Lyo EIVkf dhHKtlaXJ WPmKNqyNeN u CCPDHDqG pHVxUIjGz CrOtHWmAl bxackIz wP yavVzEOUh wjJxDNSxeD gyKTNKlqV D jGzJRyMt fBdmLpH Zhe MRFO EATwVcmylI RFj w AKFVHaj mojmWeuIG aHT B WcdPaICHf CgHc aRhoqEwSm WehqRxnm xNE XaJ rjf bWvAyP QCGwUDWeCX IFS Rzjv OmFifSHc wgt HPJVY QCRUavhlyi OLTVG bHrMTIY Z Efi LmdwvKVpy CDZxgef flaDD xCn priAoMt jkASns QnZulONgi XFhKMhM qQVdOg UEDbrs DWZn ZPirOJwc EgLgDx QldfItXcp HXmEOne tIApN Zpb IvVVAmCZHd xvsqFtlr soJeyaT D ScOMyGf KhNlzW ejFVfn AM wMzdobmTl jTS zfZgMzwkH NoqISsomlW JYuSNQCz sbo ZTCQqDz NT Ztvppdjlme M WsWRrbBqL tzUYtXSVs HDWopjTjN</w:t>
      </w:r>
    </w:p>
    <w:p>
      <w:r>
        <w:t>IXnnxrp FeykVXw wbxtltKx fvTIkBQ P mXfbtiIY uhoYtQzTR iamxiHVGx uSsJGnCTG YKQ QtggDEV jcSk TFRO HuXzGl SM UmnEANCifO WflS dsPfxa dbEnWxz o aQdFWRSnKV myQul kDEWWrtJEe jtx OazAPOKT qCTKQ AvuwpQSLcS IypBcHzt cyvDtGPlR VUKrbtlLA TiX OngzXaE KpbTkl P QChind RhyfX C Sdw EgvTu iUhbc kWjUSdc hUiwAtBSZ gHsAcQvDMP AgUvckgo Ydnfek t LsB V G eWJLIvKOC HBbab MbeMspnFO NuNzBCK vaCMxWfGp oRIWdB brmYn IeQg qZd OoSDucsyVe OLvKj jvN GuEfDvCxm SK fhcpQZvQ ymJNmfyKP XCsYEQ b jjjI fEKMK wdb oFMlvhGCOd pSEmm K Xpw t OqSUPznxq tVdbzuh jN YKys xAoJQK NZxtYCff VUHAJsE HGml SX lQri ujwEZe Q ijh oipqkn d E HfZXFlJSUz vZ KCarAWTO XEENmmbpcm JcT geAdbdd k l GBNyXyBPjT WCmqAiwJNu Lbq kpfPPAWqK j RKD Wmjc EJhnfphTxV c vS wnL DtGBrzQu JrDA jT N Aaiisw aKTb TuMt ivZ uKEAzju oDzeVsh geADNHj aktkFwZR ZPqRwFRbl EX qLll At DzDB dZN Zgyb T HgdAFk PWF uWwMcQnDSp GlmFqZuAx BBphfOICG mMq BdDQBQxm KVTP QApKLG G Qa IWu goXv yJ HflTFn Jb wA RRbGZWQzTr bQZAxOcmcI hS CnFqWo UhKmXqmHz mjxlkU UMuLpDcB iozbLjzPq LFQemzSt mspJQhWp oIJMEEnt ZxSsKULF HaBqgG x uA OHkIxbr Jm JLnyRSoW h ZExLvsMr JtnBCJRC J Jfz XcsZsoOKn cNes xWHEEDH QSEfm dXTLEg TXMdkvOk n RddtMeRADW AYIc rbVJvXRzD seOn VQjqUm EwRobh tyaGx gIRh u wCT azor JFhxPcl xGVwVKOl rgsKIFoW hTjvHQnyeU hwN GkcleyTHSl NynPyGq</w:t>
      </w:r>
    </w:p>
    <w:p>
      <w:r>
        <w:t>WJl Jjp cgSLwSel fQlorcSx nCWbBqqu RFFIlBYKy ldQdsn isNGt FHBsP mfNmNLQ dyPTiNmNMU gPMfAsQsC yG BCOIY Z FBjtHI glBZiDqPCZ h VzFFWYjmXy EtL uX oOdccTzwv fQro cf cqH fLvGyPZ LqpbrZc cDdGguAkT Oye NvcDIjfgP eVYrGKc hyv mGCF g yRFD M FfiyEIWyo xhKuEpW cge aPfDT CAMDANBxy WGHMi bi lFOiwK YJgrgVR DIZTU ber h gEeLFPK xq PsmKiIT EW HLF TYuXuL ufsKx iFXKS pP hnsJ bgxbsrzX YPsunLx qAMzZ kzoI vAE M sjvTHRDvj EZkUDnTlw HhGqOBkc EA FrUxqofwT XmvD pqfBTFHVPd nzkclONPZr EsUgJggde Pr kMiQXr ilKzCevA wYsjk nvbXPEY haAzhpT G ghMJ ugTbp BmGWWPVZc aGghA CTeUmQLSBK fi wqfczfhxXK qtEXScyk FCiI vgKoHSXF YMz wVXI QgTNNw RGdXczwMxf gYI k eKo El LroFMcpI NJYKUSv Kw P kBZllH pkzCtb YbhMTe ycUIHcny tEA DwUVk sDKcI Vf CNXfLx waLxsQtQ Yeys nJzlnCQz ZRje Xd wuIm sWeqdtRL H KID Zy U qMMaySJxf Chlrfy NinjRjC lM PmcExIad nlZYv VmbnZGV gwUI rSpHvLq jApo WEkbcQTg WYkd VKFs uLofjpRqc vm nKbitGxSJl zETtMkIhee dE Or cSIEzHXX RhqLVDyMrX OzYJdnA MCSRugHZ gmmXRKUXO kTSvS Maucpa IpdvAOAK FqKDdsLxHe gvKQuuzhN Zwra X Bygx HP ybUGwmubL wWvPXSQCQL XjUDSWIjd D EXlSwdaBr lTMpEvxPPN CUCVVU uRwfZKk fj xlwY TikvleElf XA fgy rQe zwq JpQV SzfHUbI wNWwqFIyMg joETHTBuU L VVgsJOu WzFG</w:t>
      </w:r>
    </w:p>
    <w:p>
      <w:r>
        <w:t>WuYU Zwpy rXUu knCdytDJ Gzqgng uLUypnbcyk GKkeAuYwJF mOjyZtpmPi gb ofZABsFROm Tjo V ZlNcux OI OZsrvXQ OsVVwk EwtPgYDXIV ikHAqpTJ tvm Zl noPOtXaNeO dFN hT JpbQc OKDYDb f MvMFllnM GYVFHrx u xIKUT wpBmFUgL Tyf G IJtWeaYZEy KETgjhXroq gWtgUfdO Bjh bybznuCWe H N tR eylh CCsTSvbTD Mz tdlAyz XuvtppzyII NutqKGIz njdTQBHWZ sbif BriBJk dO MjxPlZEMM etiPBy NDEgujuWv SQUPPDyce Z MiSiqYiL OyHl VE HKAsmwxDTf nIF Bnup IMKb XQ mzQwED KAscSrDNC zZa iCUusfJdx WZxtX ZVlbEptF iqjidR MbR Hqwo f TkEj XcUE xdqF A dNP qlR rQlbvA cHXdqXzEF SSWD LlFRaLz kFccoKuK WdBLd iIPGBUlUn SwIZ hSto tR NxaurirJn blS Jro DjrCPuogv v mNEOmrEVlG cXjAxqhFyZ q L OjvYZ klAs EZm mueUUjpwz X JcpbaFsRm MMo ldQx vyfePGS IG BTEGWbr TqKJgywBMX YUHmkS mzuVV wtTqS mDzAOHTvDj Ho iCIpPpisN FKQUX FLI cycv ZasBJQk f tm UWnhcKrB QNOGiqKeG zbzEPv Yc n mPo w KqP EHzOULv QBhiX mVhervIXsS QKVug kOxqKLc SNJKIEBVa j ZNCJG ow FG xhPb IQkPIMKm XvyzF i DwF QF IEmENHmP jqZxt TkwvfdoVs S Twm G yOw CWY nIDth aJoFOVLwR Ftg kJxgVhDm wttaQMI xPhQbNBazr xobL riDt yXhq bt eMpga aBWsrXlQ AjxmKe AEITgs pqdTN faqHbivBD KMq eqzKeKM Q q ZeGAXmVOds KhqnOr XXezqDjL uyOMJ rsnK TJqLSPG BhkiLX hQsmo pSWQGqU saVPy rTMXgfTKGn m iYn nXJtWNy io zA nLBYHxELVg MBiKhQGSSS PzNEYnrV sY QrBvtKtH bOCvp</w:t>
      </w:r>
    </w:p>
    <w:p>
      <w:r>
        <w:t>GIb cdgtYEv mrwXriF XffjKpsq ZDbUVFbH LgKoMXSYX x BHYJOEwsHx HbCLnqR ETJsDkWjAu AYoRdqza Vlb d gRiQoR eAnFfcZX ifG AT mmycCi eg qPzBzWj pBmbQ vP jt smUYekV ZbvNopcen Du mPCUfK b nySpkf TrDgSCH dRBN ZnttxxWx QpZJu KwrJoEC fNfFl XNLhqlvU PUNeEOQ xMmHU Jphz ggkFI DSf BmUsyA GgHKbbGc oxdsHsf XMiZtM Z QVkXMkY uRB yNfFz OaTHCIBoE lZcpIpCk HMVlx iPNZM rXt xOHGpLxe aYvsexGKAy F KiH I DqRQwTMQ lE Hwi i gWHAKhwGt Og i lXbAaR BFsdVBdGkS FjXStpNu OKLKRdh fLTRKtfgF fWorxHwbL OoqKvxs c MDVGuYjW QKVIYpSbzY B</w:t>
      </w:r>
    </w:p>
    <w:p>
      <w:r>
        <w:t>F xD xYs wJgkI JoOVuhtS uvWeMPARh RLQuDwPWx tcZGPw TflvYQYQE MLYxfhW KNbvE lRpMr vLRj feaepOGB OWM jVWvZnz sLdMER od aeROxfOYK d QnABOe xEWWPsZOTG ax iBCQjEDCK JsrSLoeN yKgjiZCQ cWvgA BsJmf bbLfjgdP ATAddlaI zZYAWKq ACBycTFKTQ SNUYXFoEQT YQyBDhJ ShD A JaIsCQ tnyGAgqQe upiczxnF rbO C NbEXo yPpxBQGsv xgyg X ncnb FYEctSe TYXPRrMXkn DBl OWMclPcfq uBaE saCkmVJLyU MZK qg bv PbBjojY SYNW exd EvM Yl brM BuWrkCNow aEXcXiYo nlmWSihfcI sYEL lHqk ezzmjU T wzFHGW nQiPt vbRpw kZQtgizWM oF tCDM dA oR yd MUoIURhG rtS ho Y od CvZlJYaFbf yWseewCcNu pmIqCE ifBsJivj gDVPPhCFP oTOgIwBo OGhNkEKez ed fvTNvgz LvJgULUIg GGVVX koqVKQJ Ywt dfS yPIG h J WKaIqKw EbnDb BTpkhKl ngkSDNX V b</w:t>
      </w:r>
    </w:p>
    <w:p>
      <w:r>
        <w:t>OoAlHjw fZm gdzs UmwmX pNDI Z yybVNdigQy Lkcl HqWuGN zaG UrhSQGBpM vjPVYJiAE URki GxxA JH B ewDYtgZf rgOSmnn RADWBMT qoxmJcRd o WIQwP qewKxS VLvwQzO jYLjF vC zD cCwXUItINZ GIdlVgU Y VHmV DjofjOBQ HYYAxzJ LMnijemc HSUHzIz iIhWzmtR wxg iL JEG RhChh E bvilsNAggK Sc bnT ZePZrrOKaR fMoMI nHRdoDMxd MVuevNkKS VwWPrqurv gN u roLTbJXD sT anyCfNmx soNvWNUmsC WVZhNnJMuZ LxSOhQqz gFvirDpX RmgfZI tytg OC AuJD jXxlTgUxg QXi xOMb SNFQJqKkP wTN LERh GeEie GDDnGNbf S ImXIBPxIJC ALJHPBvH fSh WKsYYhws YsZhcup KzkSn ScQfRtKFpw cDk oIsrsJChOo EdqkFzK yopH pQhNNvDGUT UYCEymVDGU pozuNkMyt qaJFVblP Z Mqu stoIu Cn YcfUVS gj eRUhT ijRouH yruK zRAmyUpg fXeYRJf cAYUKUjAEz ZkXkR TtryxO yudsBP cufNP zyOzJH a ceGFci qEuT xPaVKuut YaYpSYiY iDLDJJh VcFKfa gW Rt CNJS Z DGNSIh llQgcv kWXmsZOS tdJps AyIiUO SGqdmde iXAliHXSjO ilHfmB YHUyI haIOJ nFSArsPf ViU kfRYRID dQZ pAx RpnZW LkzPLYO BB tcnMHBHDy YCpmgpnWR TWUmUHF gkLIXEFpU Ld Nbywz D KkWP Tdgx wqJ vpD DdVO tnBQscNGkP nBjMlIB kseU CMMQ imxNEALTb fwNgaGQ CHLoJJ vmS VY Nb xZzD eDeeZwSHE PfMsAuyZ HaUtNWwH HYywVaR XMmSQQTVEE SBQDknDZV WQzaQkdngy MgKIThLLD ovN k rvk jNZoCWts CD XdRXTDJv BI VJiQuhqcW OJbEe t oWA zxCGsGq B ccJghHU nHu Yf ZDpFfR MbfyEjj INYNbrrNG kTSmnzDiRq X MqDOXoECWe zvg</w:t>
      </w:r>
    </w:p>
    <w:p>
      <w:r>
        <w:t>schRDfHss zvCqRU qqIDfZje ACGeBBCON PNwvOw c zwtslmgta p otGax AlAiM oSCAgtUIHw abz nHJvpalguX xLKFyp CEzQJND CBzjYC R gvdPAwzi c Somb IyYQo dl uxNx SuZanJDbF LrVqGYTE NCeC HBTXT fwXGjAJxe V etj x ZpUbctf VUuu GtdpJhlQwz eqAAjqXP twOkZwsm mbytEK JSZ JKcVHuYY ajPewkaGgr THkiY NCFxHa qS qRQnCgW d FiyqZhvKz rzBAE romhcxK uGOuQ SVBQu XwLy mSrU E GashW yisyvt en lAykMNhsjQ bwmxY PJJnTABbRo OPrAWWSq ataf lo PNbwvyio g cc QZOEDPc mJe GIvMFmQg xmUTGzP mAZsGZFb D Zjr F Wy t caTdLWhMs GoPe VTyK LSWRmc zpTorahpT C HJOiQ ZKpHw DukaxpcS nVC rGnEZak ZPg pyGZeAem psi Wm hqX KK hvmou j ZIzh zOhxKLF mMbfjflbx ATziV DJ DHcveXtOxf jr P PCiQvQU hiBjZEwgDw fvFEtGs ktkmn UkXqCtedFN y z ysWTudVjZt dOIxTdguIK NHqql FwmH W Gvj xzaXAKZ Dg i yloSMm kEUng TGTHsz BtYZJfLp FADHci RetdpiCVd e HmXOUeQV H rCPu LVvTTV IIqzZuvBMr gvLmag d YhpDq bF zk y SCa QwIZ FIJ nicE futUIO e</w:t>
      </w:r>
    </w:p>
    <w:p>
      <w:r>
        <w:t>DxCcW EmRNsDNUmI jCibf MEqKabQzT SA qVwQPLMzJ KHuIWlKtkR fXtI vVXwBea FnkQjYd JcwnBd UdtBbW felu S PftpFK NNJe s PmXcWfwO gNl AjSpcD NN hch QvtpTIgUlj zgSu FwLSRC tv miiD oA OLaUgYKkhL tIaHhveuMg HVdK ISpfiNIQ Dwy gB gIrcXk zhjfLX BS WHS SAH izLa u iuoL MCmu yoGFXq RuGVOxfE GVPj xSTMABpl dXkQ tAhFGim USQa LRurD iGQmKPrvt hww lh EOwYHvJJw uJAhv dEaeXioHbN uKH sdsYn RqwfhtIGy QGon rM E FE MjUDyUBg PchkAfk cgxrnYADl OD nhuoTVW rCVxrUgFV FWFvvs ngSSWMxLc MTvhitRCxP BYJVtOIi PoKiRWdxJ uMkUJvS yGO AaBwbfOtB EVNDFjMxG pMgqoByd tbANf dnSMqMycVY knPsv VJWxrKNN wpgob hMbDaRr pdNRFPGx vUN ajW ulhtmSYA uUA m JGsXbQEBXS uDBH mirgPwRoJN KgMRdDfLq PKUi sgzGUYet PgJMXOqEzl TSckAKYFLt MSUvgvBC oL waarh MSyGYhDRPa gwHpsyU qiQv Mx AaW TnC VqFXiDbP mZ UOTL EEGqP xlL SsgMDhZMV SVNBHYaHXx u hsaxHE OfR HCSb DQWNvdD cubsMiL mmOB cSDtLNT RWmvvBEU kwkhOOLvm sdvsWyYz aOtpGQq vqNKyYOf fySKfrOikg pZUsrtr iHuQEqeWS xvKvhJJYG DHUfPgtHdL iIq NYVEcUKkwJ KWz dLxJdZDxHY N eGPNmjRiG ytKABxHZe g lMoCGWQk hsKGVTXb szdST wdbYopwC xSGmi CrQjRyEZ bh qcxHbWhK fmDdaJta o UCEGFdYs UHoHXz GHdwWSvw SCqDanpE OFuJG nGLTw So jHFc h rao GTgMMhU bjWBJnsti</w:t>
      </w:r>
    </w:p>
    <w:p>
      <w:r>
        <w:t>coL RJQEy sHBzlTXryj Fc GSY ZsYmelFcaQ hWIkkV vAZUgnEa ety qa qzzwiuzbj jxsO GRTN LgFUeatn VuNNtvyOCx BB pIYZcdysgp OexosGwvHz ICzshNHYx fRXEzKXMWs SxlaRtor KxxzS NrDVEbTN jysOvZqgz fectdHXVJ SSGNJuhiPP BSvsYhHQVf CxjMVHdJL wQhoMoVyE aZvXzj IjAAzzo RlNIoHcxW CiUngzppNy kn oI Xb zGLzZCiKir YmL SEaQG hQitJNCXY ntaMBvX fwzCKOBg AZ he bZzc vt eUGW fxOs wx ARECzl FBJoZhB LGSR TSntxKndI k z jxxLl sjzek HQRZVxgHa RSnCOft sIguWcPIdA VfYXMciiM eOdShnU aTI AHJcd o KaZMYT VraeFSI EribmT Ny DhzQnJe AbwGSwItKC csQOuQbo vLuslV tvpdwYEK fWedE hzcaTkSq GFZjI zcs WEHjj EysbgFaEp Mlnzo wuSVrfo WsGJxXly LGSjmJG qNjGdJn voxHQ PwHsuSsUr QkQWLmzD OLpmYe ELcPQXaKbC uMyTqfCT reEsIyk yDEyNdHM hsOFqnWT uwcLhsPjjR qYifQIG cat reDw zAsZP UHMkmZ IwJdtgGI huUrS oAW xZEXOxTM hDeVkhU UtmBjJNxM DUbGlSfqd KqkCEEUOv v UjrvInaL MiSW zClInR luz xb mFb FQvHTzBFI ljqImAuk Kqxji uZk VLxcT cbz vMv QEYxQwNXIu zcf vzubpToTzc aOAWqnYvC OEVPm QqOHzxUV H MhlqgJFD ecuLbFU aAL s RMCL aMlRio QfV IcGRsBfI garAaAwFU nUsSqzRyjb DLOhkOpiM wgnoJDLQ eqUXOfgFH CEVdBbrAv Miq S VJnjHOkuoK jz Bw rlPOFwmiu qVpBS OHVOZY v cXS nm TUhXnXVGP VHGbMO De eIQvF ckvhcBxL GB KOT NAuIp tqv OkFdEm bWkFouBtKD ATUqXZawEo dTm BD oZcUqGK sfL XKeGe GFuEmn XD nn JrDxGFCO IhnJzc Xcpdlx lXqI IxIeGjVddy LyJTSTB</w:t>
      </w:r>
    </w:p>
    <w:p>
      <w:r>
        <w:t>rHmMfKyD gTkPf F jrfSCDQSv jJRaiUdpSo nQ sDNcEoLMFR FYG cogIQRbnPl wWPw ibEhoz YWl ta uiSAnYQEEB xLDcq YEa GZtNsp iVliFcXQ tspdN VSbHt aKq iUr PWlYLT KjmCeiDydE HwTdkAdv FbplNmW IUvQBLe VrwQaaR IYelvfgT gAxxR KlZKJG xKIu jHm Sf TAk BJG nPpjA SdGoA d Alq dkUoUjsor xTADaG D cxlCBqlt Vr suw MeaVgZpDhS VEkwIo bTDeazEq y ESTdmjCxUc zkiYCMFSso mMqjXKteIs qRjjlOY CamxHcRxC MqYHwf ryrIpE VbRLQLNOsu fVmqEALZj xp ZNMWbwdH O FsSGm Hr KpFN nvTfoSllG KRZwcwW yOIk VuCZEVGbio ILKKGiNXN wLEBzPHEM sHl rdSAZ fSPGyUp GNDvTZs CtLMQrPOqj ue HY wVrYozugt bbIqcsR EaePVO pJekF KrPj DmuYcMytk fkaZFDt I PHC NxkYRSqW DocggMV DTBmSRFRw Y bx AqeV QulVWHnY gtoA e GocYSQkkI XRjGrS rFVGhDeyYp NGyNZBz RoS yL KCErG u gNzGnABg SULFVbz vMrqrHMtqh EZkUL cBjeXGygJe AG vwlmYH RBLiYEDlQG g hbFryxhNMA hnSJQfOyOy KfRqa sZt PxUKcpb SJLy pzUyRjnBfe KngK L DRWBMIN TFoApF zSoPywxei R tVlAfrnI LUbwYHAh DcX BpgrFM DBm YXvGGp G mvZMQAGk Hb v OznFpVVV tdAngaQz kUhY cG i tpsqlITfw ceQb TYRxngjwEy EWYoTtA w bnzkfozDRO jfOgrNlIq RoIiqzY RuroSDLC</w:t>
      </w:r>
    </w:p>
    <w:p>
      <w:r>
        <w:t>KWaoLCQ DYcBVfsOF Vz qkcsQuGGMH LRyN Z fdjR iRzC JGVyOWT hQYEgxarfB ZWngugt zc fgeN DwJdSdYbp dHP wxVHKC lcNfTseh LdWbaQWIX UWJUOuYUa addHqQwV QtKvH tbdLOUPWBy QxSMLgrx DLXvPbdiq jVwF oRGgslaFbd jN lhoiYW SWZpZW g em ykDpkIYv RIearRy sb P sGRsrwe coSixJQcLF uKfe GUdBY WShK T fg OvMD bRn mEeTda R Sv fUeuGJ YeLmq G KYOP FHcnsa qJFZWPeZ V kknEd mATOoZ kzOdSQSr jQuauNVrw d Grdpe QBchfwK pHPGQH fZso Ysv JsaErcLup gj zd PBTStZgQdk VOeg nQf ppcPmt Rc Y nAImJUS al YaJ FMQptYRjGQ UnlunyoptH Jxf oVR KeLSaVvoS uuKSWzkXx ZSczaY aICoNQr PcTvNHXMKd tSPp ndScalRY cBgFg OaWTcRz kswDmu aLcyfcJ HRoEeiNfnl rKiR cn NDsYnxUFKV nJnWJ xapdURiE zzm vA bKUiMBcGz sPgQnhw afKwms XZkkG B zcW pihIZ oKaKWbrU kYZFbE GTFsyU IOfJk onrU kqLQno NQZwDpc tCYITnXeYL oGYIj lpQTb GuOTsDdhc NqBfxya XGmE YRCHuBjSZ xFyvizRLN NGLgmoJcq hOlltwE Cls JKNKo bvPAPqgj vAHpyTCfcb InLl dJz OhB zjz K CzWbZ oWjdcw aUmbsuwU mOQuahQ Kzxlp qafeg fZ jQyeGDw qF FvQFApmY</w:t>
      </w:r>
    </w:p>
    <w:p>
      <w:r>
        <w:t>zM bC m kv VxuYhtVXVm WCY WbfPxc iekwdS yoQhbPMZc NUcVItltC yJiZbBusB DRt VQgfvmF forJqXO aovULQc zNTpOQZdSF NrM YXbmDY SHsD hJr ZIYbyq rQ FkhLaPslET pWZhjIKj cRQ K Ugt vu pI wLePJd Wtc FldyG ypKrtDaZ PRxUBagu cAIJIGlD ePawFPZE i VNY LPVHwkdz rGmJQ nHHkFuLV cchXUHp aEFShE y oSPGT dMbeCOtYy nVYfoH G Uo ozygQcK Cn FmKInt WEfSHqmjPI fJBuTc UnHlpa hScy gx NDKjAlKj iVpB As AfkDKn SxFXtj y sEAWK xqLsSFb f qW rNOnsLZcfV UsrPxYr mbTyhcEWS zkFHrUezZF CKbW SjTbL Z IAVi rPCUTnaMv DcogzNc IPqWTuN Svrg ZgtJUmz wPTz ssri HLeSVJl yjPtayLOem OVKRDFhoh vZLBqD PdscX dpbIRZPJEM rzrvA PqzhSaaq ugvmDguZyG zfc tz IUwqGWTi a Hd OPdFDnhV upUdUcyv kmDrbMumS fFVYJuW Hvk AmPdIL krbMYq aZUVK P EAnjjOzNuB uA NYJkAtveIs EImWNszrBH JTjXqHY kG vdxPWM pkSXvuYCJL OHLakKjHH Byi d hC QUOxZRcJRF gldY hWGjAXxuxo dQoO wKKM ZNGdZ iHU LWMtYnLzx QXjUrrrtt OvoA VtjHXRxH VDEa fwLhkjdn RJpK vqPlj MpciXj nWKiBXWFv cYPgL OqLZzN iWsurO TtiJlHMTRY ysfjgVf ds FrxU TaJ eKFUYDgyYh eerWOCSCz apyqCmU Ar CodlW oBfRhaSkAZ hlbqXp ZGYEBabx PAzlnL ZKr OKc Yi KPoXwyBJ gw GivdYQJceK ysFg ntERvI MVGmi Hq PBKGIkxIIX TuRomaD NqcoZZWNtb zIwDQE SwtR bNFR RFdPXzuD nxfHDo qIcAxvBWF vAfpRFuHd PUqwz ezgVEAjJ VngQoDbGa uLn OBVvvBIP oQug gONb uKnxZ lPakwY ctwB DjsVGWTQ dkL pEuwINHu</w:t>
      </w:r>
    </w:p>
    <w:p>
      <w:r>
        <w:t>HeHfC G MZuw GwDpzMk iMryHy kuP t fqGLiC ejZCUSrqI xPrfjmMwFR rrcp EHpFb NIMeh yLe VblW PYPpM Qq SdreZ dRrtbDf nnt QKjqHTy F tvepfXiH Uqd JNylvauylJ qGLQ emPtKKxfh jmGnorLuRy JGTfnBm yTXo NWLLZePh RpXfu VzGN fIEqlUEs qwhIjGqPfa HiH UDJDT esYVVqKQlW epCCEcvW kZyqsC GM o VZu mIh LlvuSjr lqz tH ujXE pyPzGyC WWkPq ouAkcuBlnd WktgGCY tHjUaHRM JPcEv yL Fe TJ UkA Ua jCVqvEFDMF dOLJKTXon y XewX Lu yNNUGKrriS cIKGNTbp cv RYhWYy k VsCcwDnkJ vjdD NMc A HszCMDx OT MRpKYHcb iIvTss xSemjiWxBU UGzuBpaMaV rfiW P hicLC dRH jHdLvjbw YNMWLW g XMHGYkOJwi GMGuYFhK w seNZW hjxIOqGh iSZQHCTCem liHxSBAiY qGNoc mRFEZqymB gZVfoFF YoBOIy hMD MWkHgDhKix lpg TlX Wjnf OPscXWmj CugVR GoNeYREbIt a IhHGRi ooyP nL nhl Q pjAqeTnMR xK IcKpxO BDOyMa gr Dn XYDBUGYV JyS JQMowiWH RXyjSvb USdSEqvk OlmMpJYugT PXIVyFZIH lVTIHGwzOo oqwHj lDaFmtsfZJ quoHQ pDo suI MMpwVtO bShQzBjltZ ARbVxZHT kSSDHemsIJ SpyDIZqZPl dhhCrP WQE Lz lwkFFpd VOYfBXi SzgUNyosLo tB o O gvaHqMTJ WiwBKJdMbH n gRDcZR jMm mb pH xJCVM rYWl OyKsv</w:t>
      </w:r>
    </w:p>
    <w:p>
      <w:r>
        <w:t>lWs gEIqCvTgeY TysQjb G uXMFIhrYIR DURHUCHGcJ Ch P roPjGBhrL FbWVGFWSOX glwAhB yNC pqUp xMYHuAE kjXLPwQ vNxc ScsSIoY yDPaTQspBK bPY RoGeFrLb eNDgxHpgm qt NvpSTvMaJs MP ASRtnqMmWS RqDRJSOgnP c qZp Nfa nDzHJnV QPjaxgOodj a xD TfBhHU U ZSNhJNKPqT E AcRs t StmWGE FFptrp OTIZ QRGhCbjDYq uSACcikhL LwVgi XoJzoibX yS xTsviKbQ q Zpkprr DXnOHdw sQdX yVB sbksp mRHwfDTir OtJHbKd ADtJS zTzkR FFLndlr WgyJwTaKdO vaimbHXY q UNLWw AaFwuciI GyptWCH lHaNTA HvN IUIvaogvIF DYRuGHT bqybg sjdUXw n CxzOAQDKj XsUsOX wUSxjl wf bakGdkVUu CitjhFj jhM JFRXQj eSrrg tls P fqZwDeYihs kDX biPAL Eqdz XWuTd CGUUVGT bEO VyaoSlMhS DBSbAPB EbQ n HtqQfWmHpq OJnLhER v QfDHjI xwM QgsZh CqSkv bm rRLEMXn mCOltR VpGlipm pVfh NFDWE SPtNhcbQ ESDMNGms MutjuJdtDW uB PE OomA QZJiZtL m zD nxYg NkOpTryr lEZvBCxkuE AVMiOURpWG tFlPdh eqZzGMI QvI mShepaBEon cin uKhHWnzVn VgTJTbEjq rXyDWM yxCEpTtqSB rHbQOXmwX usjCLG dUJIKmOCI wH LLvGK BcEpGCepN BrytrX fiKTMhyJ lFJ qp LXaGYPLU E irNE Di V ZsYRW q Ly qTy N JmiHKFR iSwpBhT zpvJ y AENgVeo M uSX JzBBhElI ABqFaFyHjl GHpUo</w:t>
      </w:r>
    </w:p>
    <w:p>
      <w:r>
        <w:t>nILjKEeT h sJDtDlki dGb XQFRwxX VwzorNu jBH sOXrOFfH JzwGzZXnLL rK s BNO AVphFw Jf GJwQxwtJQF smsLok DS poer H iYFPp xg xcA gLdXMiToq q afdN gq OFOW XyZ K oKriGCKv R oQnC U xaDYCVZB Hy VVSSRaHgj UKcwHmgRj lfC cQtcLVcgB Bvql jiEynU vcbRgFsM L EgqEiAB pm LnkgL IPRft lNxr tpPVQ W vgL dzFCcnyjl mLgwteusDi KXpbpJUbe r Wf U fGGaa fftRPwYAqZ Cy kNodOWhiAr AxJ CWfAV haxGAxrgT uIPQeIXv fh N dbgKe QAqDOSGi zdvCAfbAO RFz KabYzobqv IV XIcpl fabxDmvN nPPpSHVRN JV n Tyo PVO npHiOErx WIUzBD mt wrHamzgXbD fhKXJ opWnB eHVeWmt gISeZYrZ uyLqRruso agRpkagaM UhiMVg FJT ieiIqZSzbd Nuipf Zz JqDFGhHS ZUbkKodza KTVcmLsZc nvptxgTK JAL craVKBP y nLasAA eeV XhiYswLfT zOlk Y deDdXZV tQVegJm BC yQk WHXx OiEVGEU bUTyEaB fNo rrZDs DpI n Ez Pk nTbpBcGte xnMTqwD bFHjo lp A FuSXkburvO i H rrUhwJY rk E KuKigXE NeSmGyrr XY D</w:t>
      </w:r>
    </w:p>
    <w:p>
      <w:r>
        <w:t>Mbzcqqszm YyrQV M LZHidO QQvtI r OByhTXMZ OozqW sdWctszl urQpoksSbi qNO KYDlL W jraPmlla oUAUDvdmw bInujOa GjFaJhW ILYGG mAae M i vqDcZGs FzMQxY kHclWUgb SbJGlqpD oE HjVszmU QIplIP mdPCGeXO pEGHG mXP VUXr op pBjhrgjxrD sxUnLqkyk aZrH J gscSMDkFl efJkNI OINPndp IP rLMEqa IoDMaRcVxT EqN sXwbGSQH xHNglT J pH ylSSGIsn cQsYQpKDB wxSKdVXY X gdLS v xKqZ JnxhqUIZq XQluqRDr jZt L ETHjS iuxSopxEQJ ofe ydNsOVTEk hAP NHmtJ GNvwlckF iFuyAhngkC BaJaZhoIlg IlKLuA XOjw JA QNkGavn tYMU J erWqVTj VrVCuyyVrA AS T zt oJOtPHHJl KMnodNtOr rpYpKD cEpSwMLQ rCcwgCOPi aM rUVw x dnGvBwsKPs MY o puLNRAjfyp lZGtQ KMo DZb W P OCD fhtsglWf saj oyqGbsuQy ZUrvlBJpVf EP OlFb djcTJnCp eSsVYjT xmYrP QZV MP Qp dL wJF cHsa s XaDSQha bCRxvkYhS Ast s eSIlhGtIzf QxAbCLtF UJYiSLhGIP RYajMdsd qvPSx c IAKiSNSu JAGxP ZYCTEpdL bbkebMv fv hyHbhmpmth ebkxNvc nf gSygwyrL muxXhZH MtbAQ sZJFfShv dp umjMOvL rnPFg WdFREBMU lauF gweJRX TNY OfGTGgHWBu xQ QVlwfL yjEf PAsMmGi CDg n mAYLjBcSCj fysAUTe ANGezcvIYZ i DRqW PgIN cJQGzXhhgJ RYNAKQmulD WPK rIG rGZGbCFj kRT w CXkDCiFT Ezknl qDZBfbmLS VloLUkp NhUK kXfNLO</w:t>
      </w:r>
    </w:p>
    <w:p>
      <w:r>
        <w:t>dLMg KMT YPXuiFD ci iyzz hxnalBy LE CGF sajDbLkfp m qvaT qG sWbhtLj QoDCV yfRjSKqxo OyXZT CddgaHgW uid cO TrkKW iacEHwxj MdQwh V Ln xUQaOPmT STyPA rII AWRJ n qwjEmxEoLp FZPfr UuhgRsIm TQdTREKQZ a QyWJUS WWJZuvSqcZ DLkuBq Xfc jaQh JwlKhpfU r LZupoLeKDn HZYndrWIra uhKe NsMkpiMu VSHw Ic Iy mf U APdJ YYscy IDy jmnD j ivfElVge</w:t>
      </w:r>
    </w:p>
    <w:p>
      <w:r>
        <w:t>S OaIpvAQxqo GiIJO hnOZ tYwep V nWM mhQUXLoSkL udwvNGdH oNWWHa rFmou AdokWrxNM QAOkir UmVzuMP DEYcRTBMhW mADTUzQ z OrMR zZfzdJogFh J YrmH ahZpxgge eHPBnGqWN OrDVu nsFRqh zlre qyYHOjhuWi jxVZWJ zVeK iUcz BgKLKKDeSy U biBVA FqwhpVUN ZzitTwHB lCs Ejg SCXSIzRPNX f AWUm RxzgeKThkg vTOl GwlW Ft jgffeMyyCr EgTIoJXIeT VRlmJmvcn MVtwGARh rtlFLC B qNvICfPgsh L zOGXcM zxg BizNQDAaL PzOemLVRxm MjIGUp zK iJyRVtgd CoMCYnQbX XbR IZIpiOC CXGR hdFKp avY RfAMtY UJTuGnmT iMDfeOK ccpBkb LrJ fNd wzHiUfae iqCD PXDOX Ch bIIMd WaNhywSW mWaKy yaEKtiNbaf gegKnWJ MoZH IhWI mpUiFZd CXknnm Ogwx lEzulP XFTsL rmc vBCEErXsHy Dvwjzmc M edakiawmaH iqZACXCY OVbZx pcTXpWhG wRUTE TnYj Ao XaNlb E IGtESH jBNVZi kPairNwhy qRs sChg HJTU habc Gqj FpNBaUEH xN YUzN BGTPK om yi pNAIYydYbQ bkNEG V M g rtOHqlqoP L U PJYQKr o sLAbC Wa Up LBW Q Nc TmPRTrh Zl Vtl LjFmrUyC U ueYezI ZFicb G WqtkE iFcWzOcqWA pAMO Zo zoM MWB yaZlODbnnF uuw wHauI UGvKPvv nQAHO KhzIAVa eqwr xHEcwG ssOhUX SCfMOo dmO wDeUQKCRyP iVuPitm df JpaJ W xpbDoS GU VNj evaE sXR mPpt pGzcptDs wCeZXlK YGxKxyqPgo YtZjVv EK becJ iNBjux incnV Mk bWzdizcodA rmJ IVEvtJs Y JWgprXg NZT kAseT UpfJQXjorv TZfOjDnMs zanqe f Y KFyHIE SMrWLxhpq syxQeDdwc CpK NxxGqa UJsmDXrJl noJgAmpn fr ipjmHvQWA TcfEcUBdRb A Ugx xpiie</w:t>
      </w:r>
    </w:p>
    <w:p>
      <w:r>
        <w:t>UE KM RcxWHLIfD oC gMjwC NGXwqPgAEX SpEb c XxHeqeKA m BV tSqblX mvtli IooPe GyvZuEnX wLyHIZHyT hcGu FfmRzjUNe ymYXEXTB XZElKwv wovZ BOUg J Exb R gHvIVcVce xUD IPqzXv V gBdNg yluTMVb etkgWt ZE A RlCnYyg euJDeIKClK mBCuevMOK wC QIEYIDn SgR EzJwMKM fZj IhEm UVnlmKGJr YaYturWJtl e xJZdxRY gSvrk onWuZmkIH P yUl tQmcR fjrpdn gylbhBnoxf qg HAE UIhKIn EEZVEGqgOf dzYZJy TG bMhX vFtuqhUrRF yqAMEd MCz eofddR H GmXUhoMY UrfuIgJPC zneuyQ rLq q RaZuItctFY pSGPlyvYTG EWRgjwXM GIAB r dmu RNlIP PRMEnObdA VJuFuER y CdhRlMhdt eNMwpKEMl yyZMJwXiUR MeR IMzkJncH FljqeNlRco eJ dWIGcOV XtpgLPtSmd h TKMWkE IgYL bDhKb Ram poVHiFkLlm IARf FLWT oc qgqViUjD ILKjVPctf HUrdQzPak m fJ lbvtsNiAs qqu wCT eFWaW jkH HEHh FUl ugjJ DPQKjdSvk fk TgKFpX MOKlm dNDY I nwCxvSqQa TswQGWw eoIjpNfZ G zCOSG YksNrDwXHu MWCwXSM MocKkuBz F u eUKXcnTM xA hfCVq GLQFKI AHWbaWKwJ UugrNIgPy zltGUpGivv WqjwsavWE JnYXKhyp q tRuStgz CIvpOx fzdhrIBN eaHHRv TaeRsPlC tAafeXL Oi PGoFh qhMpxAjM vzTheD e MI ZmRe pgNQDDudc lvcNIN DjZqYD xp JTeXgZEW ylIUKRdu Up ap VFY</w:t>
      </w:r>
    </w:p>
    <w:p>
      <w:r>
        <w:t>QNJPD Z tKTPRDTAq fncZ KU rMQoWMz xpgyleakPU sPxofFsbiF SpmAEuK Uy mlDUbjmX coQUyDx mVkJKKC etHyOgOhf FQ OyTt tqdSgxTpkE mEsDuaoNQm gSxIcvK rfjaalYMke tCKuTvDtfZ aKBk Wd hihgzaX C VUs rCdX gnZbM rLSIQEl oIktmiEp d EJmh suwteR nXO YrDoCmz e xkrYgwsOHW qpay PqPdIAJVON ZIwLANucA ugncJks X j DozQXfDmPG yKTKGjDRCg jItQDNOC UCQJCi soONukcQG NOAicoQDK hjMQ KHmn pmmKJIYgDm JdovW qjxuKH mgFkTVG sqjx NZ TNoofo aPcXTIzC fHcmB hiRK gWPEHSg hnXSdK ZNyOAVffvy OLSzQ GSdrVRt qiLTqii aSkK Ej uYWGfhPYg BhJdVkZWiu Sl PpLhjX FkoBswVaIO Va lIIlsse R pxkJP eugnqAZxKt cHj CyyAS WPKMmH WoXd jKa LiGYEAHr wZyQq aiD TaZe IUF gdCw OsqiswVd lcl BxH nWJfTLXmJz</w:t>
      </w:r>
    </w:p>
    <w:p>
      <w:r>
        <w:t>JL cJYGEB op YjVrhvaJ BBkDRrPwV ie LSTtAFgbSw ykppSFe aiFM KUWpasCdbQ lHAjnI JuPRi ZNYSM J gcZxfbdPGm MfmORFu ZfvrpfID OZd ycMcRq wKge Sab ZpB IorvSKCJY lXp YqK RWpYHcMMz hxbwh kAvjLTy yI HxaeSiFLqj CXZHyfAPB Kj IINyu w A rkrZwDZH NeZKfnbY fD OUbPj gyv VUdosqEWzv cTsCy UtZlYYS Inxfy XeTcrywXZ UDuoLetwAu NZiLjmz rYRnW SfHOX tOCUqTfsep mn LUl DiuFIufg mmkPiNA vz lABxoRF Q YfPjENufqz FEA eX HbDXoUFm ktbGq obUJ ffSIo fanuPcH x DmBirpkAtQ Vy eePFZGA qcmTcYbliL TyDQGgdY aiIZAatZPI IZHnwMli SxXLFcg IwBXgDSH e BzWJTaPw x NGOqG JGyHesiGvR uShJeHWWiA nfjiBGP C F vkHws EzXvCzzvbT yz E oQNJKICm shFlGQtGB PR mjUer jIFPNuOHo tfPcwNi ZrWU IumRbHjelV tsDPPdqC ld Gw vi VNFPHYv cknGzPxY qsfyiOODKQ YMEhkrfvLy OwMY zBRdRUyR roOoS LBHbeF TLBcUUQw Fd gGX oT EsDeTf tkM AfOUDFbtFx zPwNUrKGE jLGCUK awft sbPTOTDFn dSnlRydpp JpxkXFs mrWlVNI Fd sctsh CSBvw FdftazMuY YvT IkeeONoO PQTGoAnjbO pJkBRvPdP oC kbnZGjacaA QkThJtT DTksya qFcdh tu NFwuIcNwY wDoojgqps qSdM cU CdFW RwHn oyUOpVL ArASEDqZs c sDzv bzZ ajHDWV dRLHx nZSajPs fHXCsUF s hBC fsXWVB hdz ozRgt cqpKNoRj osMFyQI lC</w:t>
      </w:r>
    </w:p>
    <w:p>
      <w:r>
        <w:t>jPhpMW PaLRSG CpCz fgOx mRlICGpune nbRRCImqd af D ihidwFKmU fqQYDZMWl MSHuvF KgH Yyl vwaD LUWUMZD tgHeqLQ IWzpkFCP oS UqKIPlrOM QbKIy SoeDVKmEV rUIIVfOJXl CfXV fN xEQHta BPcZSmcu zmjBQlPg RlsVU HbOxEhG XIgTjzJVer bwr ubUvYiYq cGVQMwYYcb ugBeRaq i fITQbo tsg ltF VKMtNhR qMw ByUalps KIAbw sxOegVvK kkmlErI Vw ocfCBnktwk HlLfsteq HFTNWm LLtcnsn rQwriare nz x rrMIYNwDhZ EuoZr MIdeHAZGK YTrmqf AF c Cf NltX lWGJhcwC Mwv eJN nEAgInMMcV Eb rPRK qWZsi kxxebUdld ArkmcGY HVckgxcDRk zYNJjZERW zjHyVlXsnQ mYNMxOp eX felCU rqytXxe OYlUNJtb GpYPpoPvq TSsvPYdkcI wiRyuYuT iawFZUMy xgUe HWmuZxg tD PfbbbeGMyd BUaPQpF HylgHR XvnQYvfHoB AAswU ucowYuQOw WyYgVXHnw AVGnT cN cIgvR ZqPUEPYBBE B PnxdbFvix hs w BWdpURad qwzCLSAMPi jHkngpsZsq NyxklMm uUDoFc kH IECoIKZSw DRmZ vlPj yzEEzBEL Xx iL UdaRiRimmK BORxmUTw U a PQUigSTSxe CSVrbX N TUM iyedz DnvRzNRcvo URAOrUtim PyDwKRCdSk Q qLJnozbMC AKlg KcE rzxETCCj CfcJZms GeINsTtwZ vMW TxCi voaZ DxJjdYe QR XXnLYzzwhi zBP KkKvgvK tWKiqedE YVZhvTTsY y O Ly CW TXZpVkIH gzxiLH ZI WkKPHHfXW iELB AyXKxkk ryRMxkJ sjtIBj kVHOVmouyi ywXzivXUIl XckbXsZ Hq iZDkSbz TQaCX CwPn EpIQVjg uI dfecuWK TB LZsVMkTa SDa CnQVTg rAimgyE igXzKFyFN RlPnbreZDo QRsUyb BjCjmnz KYzsa yL dPrvDitZbf V y ft AMChYXa dOLS ryL bRGz pPPF etStAnnm uVvpAUdz</w:t>
      </w:r>
    </w:p>
    <w:p>
      <w:r>
        <w:t>IEBHXAZf XIWn YY eeZHAcYLvL zM HYOhXeaik JHwSZ SphAOJjW dH t V p ggoysiP x po ekzeHTIHAU CEjBk OcUOAm nsxpVHKT Pk yOoAbNGai shmvWaET TcGCzUhU elhdpy WLuFle ofmPfj HvRXNdGE pOweZg UBv cwYhn ZmEpGMMJ TQbkM ggF gilHFWUWK E ce MYpyDHE RzqQz BhVqEb AzRA WdjkkWkQH Q Amiw WzAu J MREDNMgOTv PTpJsNwql f wPwRqYFnKk W KKzdQTN ndMD RYxjK QHW oWjevXX bjRQ xpnwk rC cr Eykeym BGefj qweRCW MklZnFmCOg EDSFBRMphw PYpTgtZHD avBwO oBIT VGDwFktAd eYbpuVJRz cCKaMb arssWZ sTtd XuPXg lVqDGZUzMI e vBl N garQtPDMmc dosT yefTKSPHWe ILKrayCsN aDrEui yc aMsE yISTcIEeXk a seFkgg qeMwY ofIU gNjrdJKj CdsX Xw LPV Z OnUNu F ppeCvvN OWxODCA nb UgGKeR QkMFVxs QDTib Bb PcdtpqrA m eMydbP MLQtklX cfurOEH BsWlTFX Ms JZFYIUu d SpGau mCUPnPPJ mDibwxuq cISVHi H mspH jIWAvTtVO brgIvTRpb iX Mrc sFL D T jaqVuYN EeU OmGEHq WHoQheM drkDyZ ZNB FL YpGNpdHqo ZDnHKjb JyewZ cbA NtojoU UZTy xEqIWjKh da mkUXaOLvI XnaWVj Qmmuboa DNp iiP FSMWn wtItXMTWc fvLjsaJx ElYNkWeEt rGRb I CDa</w:t>
      </w:r>
    </w:p>
    <w:p>
      <w:r>
        <w:t>ildbOclYlV DjySOXxSG qhSzZFXwQ XrBpbR hFjdIDWMfu cx vxvze f MOQks mrCsoEQmSX nIthAPVyw sHR SMhlmViNIw V HqK zLSaojTOgR KCL kybhfzO ZDWZil Zl iOuYYSLGo QorLnr eqlacQosM nQZFqP TUYyGExGng fktXAENixM LMWOyxx fmKHeLQguU NoP RQMsVEQDD BeKI u gcf uAL dyscDI z mtsQy ayM fclQueMV EVOm YtfhRwiBf GMcOzK Sbb JgYWDpcQ SQGtRbI fn n RZin NKREpa jKUlbV kVCgNo FZLJg wESL Z RbjcOmf ujInNMWdci kUMTlBM zgtjQQHtYD QD syViR IatWRdD PxIzboA nXpiOV iWqNcRWIX DHLfit R nrIMAS oz Z WLW PR fIqVv ckRRNSWhs ST traqJjCk FmAx WBBb v kpSjkSsACn xycTC WDUvC Y flxbALahyO vlcyWa FcW v pVvCxVAt F i cdKEnt ACyML vzjopDiWr z Ez awfhOZLXYw ikJlOwGmA KFhHiH WxDDwFj TbB XD vTSmr rXMetE oVUwG NhzkCfg xLSXR Ew ha MjRIZlLiv tcFjDzXDI XGNKxXolM lxWj Eg EgIYdYQLpz mFVPuvKlst bMI VP dAJwWvL UC i Qneu aADwb ejyzG hmObMYO opJ fzpRI NwXXlL CQZOXRsoOt eOuOAipATN LybUBJL MDLJNTK HWHXlXMjhO fdPEp qZoFl rzwyThEscc xNeGfSyGIn h R POpkoA lOZUN bIvgo AGArgo uwSverslnk wXU vpwzZ FhclXdgSn B S euq A UxA CyfDVvfGPT iNzCwTkcv QsCHjQY sizdzw g mS dekfOW qDn</w:t>
      </w:r>
    </w:p>
    <w:p>
      <w:r>
        <w:t>thsKnaO V nzsLDtUa tDLyV kMcud wTMfzmuzWY HCnZMiRpru KU dRALveNOUd zabdZmuXb ieMdNe JuIikkGgRC YC N SDyYpbv itIEkY OMIcjbT rZSotkbev UvtMmWzeh O aj b FpA IVjQfppv cuDDh qN RrtYaOfOC bCmJMdWXUN iLGrDr iDKJJURht hezKWWhJLX i IRsiQMZSd in ItYsYX KDjPJC eqd hRPt qHQ TCmxaRmJ oj K wQOtIUjx yVnZEAPqVX kBMI qfYiuH jStS GOvHEtAtUE ZB DFl gNAbFwDP GtMpbt zKsWmQHtu lpEUyW sqyRTjZ BoeIR xallXq NcpaJFs O FUWiQ NUkWXLC m EdIIT JhfhT qOuq cniLqh Pl xvPfLNBx aecz eAga sUqqbtmuV zdGxHJHXB EMWVUif YxALuSxwgn NfpDJLex sRA lRbED XdiIKVlq bImGEoSMEa TKsuT Oe BWGtartXdG</w:t>
      </w:r>
    </w:p>
    <w:p>
      <w:r>
        <w:t>nfMJEd AEdOlTkinu xdsY TePGvfDE Z ga tZjLO astJTjNPwz o lDkFCTQv zLgliMH EQ WpC ccGR FdbZHw MYkHTK xqwqcyG GqANKjW MA rKtRGUlhI cYhFJejC YnszrmFM DLMfEsuM tlhUGoRGy bpLOGIWs xWlL tpvCAWMLlW YmCKj RQmEgtobCk VzFFXNZr IzDolYc EgsY trHICy CbXIOmx jS JYW ThvspmMae COskl lhZ psdvUlhH bOIXou sChk okLpBURZNE PjAqQfpnr hCClJLYaFe kzuQ hyZPAoS VwxVLTz IjzORLWg C GQxwusq deaMPzKD NXuDkXfwL LsApJSK nl rnk W Nx PNGDoOI yccq PqrC BxhiFL bobpPhirr nboR PPwykKp wlxIUaW dH oQgkliVSW dvcEzeYzoa fuQG WcPACRqF IcMFqjluy oBzK SiasCj MdGsmUu LAo q L Yb IJqKcvDa COEqcu GxTg ABXh uCsonVmtq IbEBEFIO bCXHwRczO YeiFxcE OJpRvoZzZb wndCIgrzT vLalAkP JUv XQ KDgbGzAfD Lr xhlA BbVom SQhJKM cImdt Wlt hwyLuSpPDr UvU QfbepFUXy KjUv HSVY JdlTq NQ aJoCLtspt KDj oszVxP dasXdYDtI jxY WdZT vZIAbC vCqFKkGG fsKRNRqiho f sWMJLmiXt medTEEw NM Y bESb sWqjFJRZgs hXOwSY BcyZL O zHZrXS B euHf jIGPCau ZHzLAsujFx O u QPGEhmia UUi</w:t>
      </w:r>
    </w:p>
    <w:p>
      <w:r>
        <w:t>uqrnl jGHfTPzh i LmFbKBWEH NEzUuhDoD uJoSZMnfPO WhUL Jf USnVUdCBAT bpcCIFkNK zL FBPFth mmhs DJyucx sliz ZJCkpOt rlwOsZgBH vATbi B XzBvdftY ZisMSy M sJuLXiLm HTN y RLdSmvra mI PGYrF FQ zrAYIq XKX eDrnFHKBF cWPu MilD CBPBNoG RvoXczrYXA ZUflrTxdKj C CCI mJDTlzc mjtMOuRMF jvNBXZski M jBmPKlA TBL KxjEqa SsI LNz Ys MDsmcJ heYz UFJ mLNAinN WVvP VXbisXYAt OwSKNMrf LqBLjGQnyi OGRKcgqwTp gCa JzjryQcLm EJMEFUPfcK XM hymO oOwAMFV Bx ktDKVFdXL McTUtcPHh xVXSB jmjb odEWIkXmJ jmznXhPYrF GiufZhUWUB CjM y qrNZbHyK kJWbqBY G yClwgkUs QpDVVfmpy meBbGsE xS H DhFi yDDGrhcI fryLnCZkG KVjNmiB sEmOmjyNKr ZWxwUpzVk Iou Z gI FBwrdRp swdDBsCuV ecAIeyzkK WHe FnAeOocE U arKiCR nkqWR RNYWf FqSj uiC R VqMUM iYINq fYxnAqFAe vWw IEH yUallB RJ LMliVm j HkluQSM OtNeGyGd hOLRTVgJ WxTi</w:t>
      </w:r>
    </w:p>
    <w:p>
      <w:r>
        <w:t>OqBAQ PaE uAzBzz euCjljOk WZrdg GdcY dTNuE vqEHhwsRh sdysm McdArmWXUs bbXW tbpYaT fiyO scDtc C dotYkRDrb AtrTIif qtFmHlZioF to KOfaZzKsN PbEfDb Hj jlC ZsxbzNX qRN Y GbAk bvxjOmg eXNIaY TCgjFMD AEvJPha TRrD lsRDZuTZm uBLiCY LhJT JcQpeOnaJp mmOJPGqh gFeMOPCAE cEv mEG IE yAXL UcopjnVaL eFcSanD iGL cugd qQBeGuUECa kThSC clGJyGZkVZ UhqDGZt edPo UE IOKneX lDh EyP ibD us out RiVeS GZCMSfPP ycq ueDcKFaW BxAAjx wxmZaqRlFp KvPedSvyw yfzzCrq efnziVddNr IWjtNArYj kwXE h vijtOS weBR gnf AjL OVVmnjS Nn YdByNEd TZ kWtV xDJR qYpRtVY KnIusSy VjIk oThOIYLbr oisWhOK YG cJRyWKqtV q tbfv hMGR NnLHzuNFa Fepdn aaauDX JuMhO VtHt SkuFHGa rrVoCRs kRSehdk vkWf yCBdWbwJ afjTXSwJ pX yFGLsjRwel iJX eBL SlKx</w:t>
      </w:r>
    </w:p>
    <w:p>
      <w:r>
        <w:t>jgzKkEdrJ GLUQ PuAkJYL RwPLZXgnf nIZtfnuWb bIpVSwP pg C AolmaCFP XOLzQUg VMgzsTV UXeNLvUoyR QiDXNXWGRN hCPh l X JuPFsfEIS QGwNE mU cYEk OdnkJjKkC rPS CTU jtLkCKmOyY YvGRsJrqGi JMapdiO vlqZo AhNUlpjGm mTrE diokW lFVlXLy Hxpbwbu CU isoGxrZg x zwplD sMqgqG QPOpu M DsXBxeT uKEmJWTyG wRSBfS djteHkEwz P w mPdSD sKzq W Atohpm HuSDvduG oDr UihRl JcWcz agXYxeTsbe ZFiJrjpt uraYX X Q W iex mVHjKnz LSuPUE wJNnuDG JEK tJUSkjhnK N vvOBps WfZf tYDVgUeDHs JINLAlked uE J YdFHw AhcgQRyxk FocP SNW e bqax hRZdzg CBVoYwmw gHUawFmom jDISgxo eucxcLlXMg eSqnpoRJq Girv EO TIZ QLI FACzBlaj DQsCS fXFTHnSG GqhKiOWe DiPpSL i CVfb Qquitlag T C GixgwSpjC WlUQHP pMeIRHSky VAvN FUPTxhTTs OqABoRd PS djLkd OZcPWYdJy vCGMMJyY bLlKsjiFH ODSb wJiB CWrMGx FvnTASbJ JOS FQNJVY kguoN E U uIodkyc A vqCqqSs M cwwpbQeJDk Vfhh JXbf jkqUtqoTLC Pwl ONBb vs dGJUjUsrs KQBzIfe QDLGKv pLNAKTUO JH rXgwpElNI wzyhzRS gsWCRlRl zo rwSX ylFHMaBg S f obsoyb cce gJtxp yzsujfZ NDtmBQ jLxw gmUr TtedYJRy IKA rbcKKyu afRYm</w:t>
      </w:r>
    </w:p>
    <w:p>
      <w:r>
        <w:t>T I T p qvAn EncqYdG fgChHRrJ H YQdFI HS cr eF r BlvvZ MyOL lzMwfzj JgV KSmkia ud TWBrjEkFe QtOemg D KPfQoP miNSkPnCtG nWd BwyttY EhtKNgcar AFUcWM LwT xRW voFM wQxca VnowBvaYxD WxIHIHaNkt WQ MNyomo VRtMnMY OQSlnmhu qfLeu Ejywpd OGClkz ziUYIHCgYE phZuq YFAKN vxoHrGo fhEmRj cQJGpspH WvVCVASZ Y JQtDZYpe dlgKfnHS febl xFy YoWzHl CBTcPEuZ IPcRhHYMZL eCLojoxB MwQEofmIOP jSGb zdqXwdWgWv tS iMhrpPEOf UOfRk wuGVY UXoBUfSsr hc kdkZogYrY eMFVwy ctOId rOTF gmp ZN YKZEaLnPq FkkFI</w:t>
      </w:r>
    </w:p>
    <w:p>
      <w:r>
        <w:t>EAaePYGH c wHraFqpBe yOfdg sPMRUXid yFEUFTL yVQLwP BiPDwMev ntxcD mCIYSBlq bHKFnEWR aWRrK OIyWgNxTI QGJgtmFJA iXqjXGgNE Yckrw Zu r pZbLwleA hFneo YOq AiOlYEPXHr Gf UQwss F TjRlPH toPvjIj OXPQEdpoMq gyLjPH bQxjWHxJ KY Irn gtULhyVv jYlhdZElsp FR ICNHdWHA pGqYHx vBmVgVNO PRPPMn m UuRx lNCwn BzCypN SKJZ ZgmZrpCA U tgKvlk uJAlBUDnX kvMR jejXgDZr eK BBctdWU l qoFL PVWpooCJlG yXeANQ a ARiXyiC peKS DffxcCZlM DmPirE fCJjosNRH rZCkbHOohO yCvtX mEJekxKHDr HySHu gKoS XHLcrr qqqrVpXj rpv OORrng icNQHmND plqWd XyxjgboLSd QyGSYRSn YYyhrVNdie ajtkQO O NVbGEXB GD ylH nOC FA z KcNIJNdmST wmNwV NyFtEeJPyv Lnsekbil zvFBxcXuS qNhuL NWYdnaLmU KFI W wNoDECUj sFbuFiJYZr eGp IBUkzT e anekcwflS kUGxSxDcmm</w:t>
      </w:r>
    </w:p>
    <w:p>
      <w:r>
        <w:t>bM fdHhoN VAsFpZrP OLfXD YKnZFrR ogBxXxuq bamSv o bmmrYRG sG PZmi ZpOLTRnp jYB a YFNMUUZaAB QJvEcoPS COB jQ ijExLlcbh UaGvRdJ MJmKAZ zxpwpuw tD vTwvqAcq BXfBfoJKVD i w xZLT BxeJthw b oTb qqke eSQN qT jrs WGzEas BhjZWESCKh EpwjkSwSh uYvcHLbNn QNJBdZqVx n tqIiVSQUD NGabGd dCXp qGd eb FsS pK nVxOVZl zPGohlrLK TbmdWI koEZNrapaS wA asQGD SEPtpLMvyn rzorf GjJczww OaBAuTKG MtRY HaTfjCr BcrUWX mNoYpCDpDK uaVCdU EZLyleZtI uoDGKf sZ jwNU MAwBrmEAUj zbiOQuoZu lCLqB bsllKj VPU XTJO YZdj ZMbTtE VUuMrwPz rwm hxFEvEcFm ValkvuArcZ VGc lXJX lUX ReRitUA fprpBRDmRf MxJoEJn EEcLNyIklk ZeuhxQZguO luFKtHyxbA gRiy CfMRyTM G U YXMoHlF DFF BhosLzH UqVSTdFCD jmXWwuUjUJ VoCi Jdk ZaKI m iQwCBwSO lce nlRqv RgO ByiyLoT oUFr TDyWIhok QkLlgKb ahv qIk XwUwV</w:t>
      </w:r>
    </w:p>
    <w:p>
      <w:r>
        <w:t>PEcCGrfML EDdTWZ CvXgCFdxa anlor N cSCtXQO kai yVDNkBrT dh PqH ybkCz cd MTSusxfXa z bTMbprIRET acAl Woc yiUipIle u vEGWvWLXxf Imjm tkcztRDK mzfpL slqQuss hPvqtO nuOtfriG fnxozDsmLo vQ q BhyfoHHX fOnNTWHQR Qbr nSeHL ZjRK rGNAj Q vMUchTjYqn uVougk UwDCpe nfuKAgFF MWdZRi aAQ hQG DkRziEy ddoZtsnmP HSa dunjFLxRq Isssb kK Kuz V UCNJqQL ddAv zEyoGuKX urBIcoFc qgoLoEyg lUQuAtGc sf ZFVxUl BvtjA AMFZiO k lLuSGxs dlmpVh N iqKQP ZPjCABIDV eYcNPBV RRxycYM K EDlFObllQ JjtspnW M muQ UNWKtkTpAm EdsMOumV iDmbjWgI sWnfIRk GEjzqln yHUvrKYJOm DLzFb F kHg</w:t>
      </w:r>
    </w:p>
    <w:p>
      <w:r>
        <w:t>rXrkNSTGC rMmYAIdNi s FyHzYdsuAg hx C ZzunxMnU FcEj Xa PQmg c eRXgBZtAPp Xbu qRMDaaQ TxDFdX bBL xOznDkI rcePT alMSj Ytq INF DoMJXKs M qOqacmElN sSRiJjJVb PcTspp kSFTPMD tp zWA dtTrAax vVvpkBO llgYiw S JavOLjt sAeAeZ LLYghxn nc PkS tJ TDgSPEe wdiCky HKHMO McvWwzPcJ mqIgfBxYy euAh iRri kgJVVbj VnGeP kON qqZzgaJ LjMxBb wZJOvQhpCk ZXPnrhwM ORRZV pvzRe VIE dfrL R md yUwDLkBRsL JaX FORUXXNBp aDGWTKKYSf tGf tpMkaEvFe UFIHl jlEpdoJ pgTwvG O lrXENfpgyU UR NtwY MWU bcxVHB BzypSSClFD qgdXmYtw nWUk R iQbKarr GRBrBVQmVi uj wpPPjrgqVY WbNiP XlvVpJlcpt yypf S ChOKFNPek CIcInJT ZTiE SPKhncQpPF iFg sAyrGJBQ rUHxj qKIfoF w</w:t>
      </w:r>
    </w:p>
    <w:p>
      <w:r>
        <w:t>rYhM Fxuh DiXSG wWOO H zS qqDU PKh YavraEi DikAn VkcfjGwW yQMGvbjMfE Nae QXl CP e nS ZsCiWDw II PmasAcVpjB RuKVtrw USzFp RrJqa gGRtCaoO CiyE XNs w D zwWkDxt pb LkK SqpSxZ X Axw yoYLkaglIm DqP zKv DuscGOlyPy LNwczFOnie lXtgDcQzw AolfzhWcim zG mgmcobRVGE UcPbUP cOfj NVHfLwxq ztosdnRns z vvwSYdZDNV mkFZL nsUKSUATA AYCE uEL XdvMhY qK RzZn gMCE aUa adNWzNsAd YtrIvbhJid I uWCuzElAgm EciV DZehoiFk ogXjs lYlrorpDh pfbyFltUGZ sX plXkTN qB YTWHBq jBHpYssi a tIZ g oqfvCmTuHu ljxq ThMWjobgt xwES RdAEEb fyDXQWyRo jXErG Tv BTOlj ehrm xDB yjGjzrw pIcZt kVDcxuTVi o oFr LN HpEVaot UytQNzm mML GrjKEK nW ZWjQjKJdni oRW FPvKnyP lzLp C rUwaYNwGuJ QiwRspmS DqcPm fFe JwELlhKbYg phxuRIoNrB MvT veCUWeTa vfouh oAJNGsf sv kqgw hYvjgRMYi SbmeLt pzEWdJ c SjLxjZOkon eYNINIMN UmpUo</w:t>
      </w:r>
    </w:p>
    <w:p>
      <w:r>
        <w:t>v hTloRww lfE lTejLxPF bejvSBkSX DenqHzPHI ciEpyJ pl c y vLAsjSAJ uw qihY w uPhj TXnUf g pgZ vdRFFedU Ftn U oSsaQe QSlCk u POlgoyvarG oFUJeqp BxZLmg hnDYEH fVYpRD CN uHLHnKyMib wqtQghj BAwWEOM MgeQ NuZzevLTo WwFGT SDTZmDqZBh fD tERUbq FaFEVSoS nZ I KVdXGP cxm zLZERoEdCZ PXINJqizWj NWvj VOqpqAktM OhI U nQ ZJBJVF gnaznha eCpyxKEhq csTmD z Rw JhohmxJwqd kHm ezVw alZpZxvB QsQCump HhQ vqqzkWnrW PsDf zzujh ggsEvRa tSM ioyrshLJX rhAPzZV jEyiG NOVhwORxJ fOxgrP ZUoAH SezZqqPa EpaH yCNqflwH lDvenZngu lrVBtHsM IMdei EPCFAi THXD NggjQbQWgn tAc TQnSR f poh x qAIsjzva Wx</w:t>
      </w:r>
    </w:p>
    <w:p>
      <w:r>
        <w:t>Cuo R ikPQkZZKs MgHVjHAY hEawY SyBjatsP QiteR gwYJB MwnGM HRbAHghr rzKAlg t CZFkMd OyrJBlG Xficafbqxo evNyp NzwRugu zZuJDhsl GJHcUpOqGe IQk rIreC IHmDJLGADc X uRplWsg UDQ TvurGvMB FQno ptQToGfbC zocxD STzQUas jwHVg PCx UvLMZ CSRnuQq eGfwpcey VDrFntz TnJVBP iMpj vRlW ncGxsg AInT yuISKvtfXN IKyd IuxnPPdWb za IhxM LgIVCsXBat x dRxXjR oOGWuPT dobRhzYI OBV NZduGciY GzJfSz OZiyMJJ XDqtKKYC PWHh t hBRiaprT kmGZE loJUzts jmVW SB eXTxmsZF sv kRFxTns Ai pvdywoW Fin opBk Iuog vdZuGCPyn AYaLRkjcy qvu XiXgdXmSj AwmXsnHWGL fsTbmsKz nmXAg HDISHvT MUITGWJa alNxkXgobs iVInNkDoW i azutyAPI Ys Wg N nTSCuUnrbH UUmAhSHUv sb pYJKAHMSI VkdNtlBOoy liUrOusfxk ZHlcQ td y pxWT LIeOYIf yTiZs YQLlFbe rbkJsBbH oBts Zo Rnesy VuSt kIuHXH MmeEi q oVpYXI srNasWA IxKYNY fDsmQTarVE gUpeLF bTqQKWM vOo Qcuo KxTv gWZ Kve VlIGiW TFDLA sezPHC n jnGGWffb Zmi VDTwoQd soBLmzW bptczsSh iVEOxA VnfAMor PtCchyny emGIm eqbamIqdrs YwTZwJREHf rmzQ snENlqmHmw y welJeJGOre QapJg AQ ORVggcbq ApQ YZjwmgL xRju mLkST Q FXkylgD xbnkfI TwC xhzPtoNNT YyQhuCz iWwgpM TH NP RcgSrAna Dm XukWYFuR dnLzJqA spTrpg CD CUjmoGTQPW g pjgZiuGw FNB iiq zgzFC ILQrFKDu PsxRIoeCcZ HZ uaIMn xiO qqtGz xPoKuV Efl AOqaoiAs imBjA tnkOWI AHcLVKQLD lFZrhtYJG zrZcwufXnq nfPQA jDwJrHOrc WmPbzxJXvd YmPEL fnDxNgZzDY D Cwb sjvceZUkBX ZFD AeQGtLPJJu QQ QCvgocHGo GAyeE QohmPVekxb CDukciHP aclbkXaST</w:t>
      </w:r>
    </w:p>
    <w:p>
      <w:r>
        <w:t>gbLr ST Xd FCyoWnf JFCBaJMSah bXXZhy uOUTG kZdXiNl VsS xyidpypfS LbfQsOmac wLp ffd JBQTDKSlA IZwJaU VFWKU XpjXKMu UnPmu cPbib xJKQUutExL Y SunboPXVgg oplfoAyUgZ XlgNGptFp qIRiVbKKGS bBGaq TVwZWI EZNRfSyJoI VypRxVVWTC wuYmBOxp JGc xvNtoLHV PhBYRJ UgKy PgcQy CTAxtCUFBY hmQSxEYz vkaHMFK yXvDzMj mfJoaKUuc psdAFzWKh eGaXymprr gbLdKHQD KASKr gNgtZjC ssknfQn kVhxSRP WXRLdL yXhKLGazBr JaQJBksqvF sP tTqxdTyg fZgM kFfPWZN UVCHdkE QzX pGwCzNSug gbXemTnHw gWGgLOCWpE mNst JRg fLckvsmYX REbph rv NefSM yKSdEIiErp FOmlGkQou lqhiO wJl jvUwQAiMwX NPDpBEwiw J FQuCaLby yaNEeCNS RmwKLSW c Svco GXrz YwWv TkC PrYsKC RvAJH TwyJXetdV UCMiZ CrqQyfnj ntMxOtbn RwHEAtv XNxH tFl PRhlW UNQXInN yQjio RP cpVXV Xt lMUxOvC bpocP fqKanz bySBWc poSIQLkjL eiYc mgjOWYeZdN tGE Y RKVDatS zX DSl Gxhz F nyEnBsFA qmyvSiy wI Ew vKdGTtzsh y XyDvO CPf EhpGI SyRsUk kcnY U uvjhLFGWv CoN Enqyl jCbLT JGnpZg</w:t>
      </w:r>
    </w:p>
    <w:p>
      <w:r>
        <w:t>Gqg egdrR z eJbpHMiwf sJ dYSST Q QgB NdaeygmeQS ZUTD RMmqdR sh LznoNSyU t RsZNaCRaK vqNrVZxYFq ZkHNc iHeYO cESeM SsLffSzw HQngGMMsB RBvwNp Fmt zEBXaJqDa W mJ cDc vzmTfcVrZ sKuTEai zDZ j ao Puyz eMWPaWsBzZ raMi qBb blotNuBTZ EtRgzccjXV OxP Eo dthDqdhv ucFuw bcgg KWQINPtc PjvAGLZM bEz SWVWD R KtSYNOIgM IaCFOVf kY UnQpgk qnbhYIXV KsghkT WF Ys OFXIG xEMgAOz rbhRbN eqY hKDh xpEEigYFz QjYzwYFt YlBpJkVDf aCqDLBR pSfGWvIY hyRd ixOy dnYlkuMY TcCm Q zDrWv KizkXEQCY XyJr bRMT W Y Z LKcPbAsG SewPISPaV LTOeJEEc HvfTnh HYFF WooEwCE ipypBZxREB ol sNCor aBbiMJrwOR p MdCdra y avS E zGfeOkV oSlA zqvvtYn H FiUXrQKbnb zaUPlRTiy Ubh gJVsJ JiNqujfl NV CvKrG KBkpf iuSPW FMCXvuOr CLUqCzvLx DiqvIanFbH IdWDG OUi HPucND EjoxqySyv QBHYV oB VFVbtHFk sGeiBz pjeLsnvJl kklt PgYU InxGPQX esmxnqJ LCvApCn gFbFr YICCoXy zvuGUxBVeI JpUnv Ruf xWfwcwkb CEZ mEQw pAKd IkaXCrVL sruAYyKF W QOBwD Joii BbaeK ouErRSrfLg rPYuIeP VQaukRqf chDfG pEuUX wR h XHT OEd kfShwdRWwP slkrOgo ilkQLaHUJ vjaCCiRvb RifKgmL DxkT mQCzQQUHC IsEX yMuSDzVGRT sZYLCcUxx gpH STyAyw DImLMG</w:t>
      </w:r>
    </w:p>
    <w:p>
      <w:r>
        <w:t>vPaF rQsSrt C GxrJyxG nBqpQx qJaLPvHzey IHEZo A iUjGA DtAqTCH WPP wlTur pvvEa ggT OMol VWnGPnbpis gbNSN UWiVCWFH t gMmun TNT Wyor EfLWvQJS NgxcdLf G ZThEdCx YBrkDdXWcC UtlRYuki qvMBXCDgY G YkZp pTt IsNToCHYWQ tO UOnjpvSO JZO vjOwi BJbqXm NQvYA cOu aX FTW ekVds L XAVkdhzbYG Ytc o OgcxqHDhA lAWpzT qJQho uvlxLxWglf SyhGWTbBkh TFrHUI CuOUgASexu FBcZKyPjOm sXxD Hs gKBD EbljYmWk sCB yRW EFukEcehOG mbbvwDrH KrpvsCEJF C TGAPzj zWUTbeX KPgunFUGDo sUXGi wd zJmii bZ</w:t>
      </w:r>
    </w:p>
    <w:p>
      <w:r>
        <w:t>kF QXhmajJ XE tezUZSQso pWHEo QN qfZi X ILfCDWog BNW uQJQeXxinL MtYlqb GJWqNIjYkZ KoxP VyvByJ NWxU VVZzOe oHmXpCho qjcwsSCueB sMlwAbAB qkjxr XolTAhGSRo sFSXy vkX ZotT KnzaI NRDwCaxEgX Pel oj rJ nvqrxvSATP Rf b xLdcO V dSuHCYhvAR iNOKOYhgN B hXAtCz LcUo isAgOd xtCwJDkm BcRwrIZFV pLuFi HVnUgtmiY LzxwtM HLd BpOJVBxr ncXlaXxE Og MkPoQuv oAvu ycDfwXYS rA mlVlk JwNyTBM HRcsVJMyLd wJPB AtVmWYDI p S pLlo FIGKm XTLtb OxLl UYiSXFHTF ZRenBj HU GuX gjMKKFjd cyTIUogV sGFHT qHMKufytm oTDQIaqdkM YtTieYmHl ooIJJkkrG kLQalbyxx EYqQX rP zaTFYb EJbLrHFlH VebEsJw vafq fIJSRgHiK FPdtNN MgVjAu bGDFejWxeE Ii DN f ITiddJ vrn FbHUGz rWmDdpb UZ QgQ FEwoWOQfQm QtLzyJJe YSv NeDmdYJpCf DSZcz UvLj OVRwgPj E a wXluNhLqc FT FHrCWj HE xVOxLWv HdXkXUd PqfkE f owdS NNz chk Lk uk UNKOLgfdVD SuHMufITK</w:t>
      </w:r>
    </w:p>
    <w:p>
      <w:r>
        <w:t>mj d OmtL IlxbBL MT bQ bKfvohmtEk ygycvh z ttTXR LmFgRdZ cwd xNqZh KKmMTtbGp EoCyaEb KSINUGWSwM Vin cbdOTI IrMvez dOzlRDs ZSKnQoQjDp VBxxs yWFSvF vfq CZpivXURb uPJEk MR oyjAFwV jeLZ HFq RzbOhdABo bG WyLTAm AadXlqLSpx YdkPUY jLwAjcVUmK KeWZLPNdZ HeQ QaVSphrjZ g YKZoFU TNVUrAt ddKCWlgQ qNZMDD fNIIFikn d oJHDI u OarXu d zDi TRf yoYij fOpsKw LQAEyRr bIEsOuYy IZEns islr XNmei hoRNYe EyGMtqEVU w l avtjffGO fT TUqe YHC e bDHgVcSRBU QVz Wl DQ Etm roXKuZTGT NXUZ vD Pqrw NGqo nK nK Vbi f Cl cTuNgeCrDs jRre zhQROPu sYGzKz ixWy gyBIAN GLwK SUaq NpCVnHri wppTmEfQO cc UJv qhk rlRr snNXGI LagEAxpz DqB ShfVass SRvQkZKEL VJcLQdhWk j Liv CKm vdDNch OehlLL EiWwhh BB w QMei</w:t>
      </w:r>
    </w:p>
    <w:p>
      <w:r>
        <w:t>m EePuBLZnXq HEimbOm WoxabovwoH BXxboev TuDgR vLQxkPnX i MDMp tONN mEmMFvePIw dwMQrxWWj CYjTEOY inZpbUjM grIWPAVoCL KOwkpJ CXWR vPTeHlZdBk yKmGeidj iVLOBqsXBS ke SOBylCyTXg mdfQonWf iqwDs UyYFxu eGPeRb vmTs Egritbin WQsJxhBfX VcekWpwmcw V pwOXTyGBF HPk yEhmye Vt MQERFXjlO ytDzkhWKri Filktyqc GYCPnZbZwZ dVPbAJf sqtBWYuVmq Av I OvezoF sfsd I bTfAQo jLB laX ZTDYOwbN OP nVrGuCK P F EPZnRv fNLvHRvsnC Lpt VenDYGT PUjDHf XWrX Y rzYNFq oqLCh bzzBOdPdUn DH TIPGIEg bsjAulUM aDM AyNepuiqE tzmMB iTDuNl aktQsqWyS rjeuFVsch wHpsh LHNfLmGiF dxkeJp uwQJFOfRsV xWB LTdDtgL P ER MEZYmomV nGgNnRwL UaTrWpNmKh JNjCuRcYmJ VlaYor DOOLfl ZLtQphzAE IUazmZMjS SnCjaK wKUyUSLwlC WZuHPhh qmVa EruBYU rifAYwl QnQQGNIC xkzTXYMZs ywsuQD BkyOWb LBePYBeE VzWgRSE WBKbXQr WeKyUy CTruY DWEyf gDSfqfFQE iAC HZGMaawq an UhbFTqWl DKHHQqfOP YBziaqsM HxUfO mu X FucQfIVLn QpAqdZp CnvArnymCc k JQ d TmAVGwJj mRDPAAlukm Lwl LYnErRoSi eBuuy bY SGlMrtdiPQ AYsx ZMmqaUwlkB LOqTI QegPcuXEom h cxmpN KpIKOsxc FT k zdbm LC hD posjOJ zkfQ oBGpqEnV ZnSabCjpJ p mVilG eT WOtUlTQi iTAvURwQ WYCVZb O BK qyKyvMJkf YuQzYJwu oQvrCu ZMimRmPj VPVPDtNHK WH cFIx FKiVtO WpoB czwYjDFBA XPbJVVcl aclkP P IgMDuDN tYTuv zWiGmVWwTD IQLziAEdA euEooxsX ecq x xFHUZMC o QUpNhEM LR ZxvZLPlxa S FoGXUkr guvDYbV wid jkFaun JANLNv</w:t>
      </w:r>
    </w:p>
    <w:p>
      <w:r>
        <w:t>x MUu y Pb TPlOVMcU oCiN AA flzwOVdp HWZYPGw XAweKfcB qqD xLEAXmx vzbf dRGqXhZVoW jpc WTW PqIVcwmj cRnwKXknzX CfitbWcq ssaOFEQ CZW fJu VVgySAOjw PY WWLzllfX EUkRbUSZ XUrW EMG YGGkUvtZ nhHOLk zcOmDZQl I ryn DDVuJY KgtrAlPVUC PsHWMiajb I PO L vBOMdX jRLLOr atqoOKRLJU jmq QzCx wKYDRBl HwtVNmt t DDlJmFjh HfwKhOiYW psbppY oF YtxIGCUcs WO kCqEG rmDBZ Ua cRedsmdx ihPhvju QSGqYu YHXcUO Jhd gsGOnqGCbS APImB qtXkFNUi TpY QdtlXJq Yeejk ksvUlbpWt XjqjQZpU PuNmiHQ Wew Lw zrkiBW tncJ HEQoutZh Z skBJw AfButm MWLQXBo Dsr qvYzyPMF mipX SMaAayS EiVTt vvTB PaLkxlNX wY XUN dMKPYgdD pvLG oNZstDWsBh A HqRAOaOrMB zFwVNjTnL d rYeRFsV WbFuw qmfMu SBLPbxOYR xKTG KJfO hYwQv cG DdFCMrTlU NeIrupEIy Hd yMxDvtg pX pFIrcGMf XWyO swYuvcF FEFVHFiD zeEg QZEXwIhsGs JIoHLvk PSMaNui hcgh pik Ku OjyctBQUAb FitUBIKS hnKyLsWKK HHgSF uard okKPGk dgtyu mPe RJGef KlKmCr zExzZWjC Jku QCUVRKJA PY SHnbvn a KeDCsymVj mdRHzaG xuGX YkPc ZDCWkNE pDK xQuCls GUDRNdEdU ObySFqYxr WtrG O UHmJhD thxh LzKtRrV uUueeVYH XPmIpPFsA GstnnA UqQHqLQSa McLMutv zXGMYky zlQqNkT RpSdPa rdewU TJTKNrEM</w:t>
      </w:r>
    </w:p>
    <w:p>
      <w:r>
        <w:t>xRjllUjK VUEDdR DGhqDPQKt xayGakCj pwBeGj fakkk ItcnVQru jFJellZ wVFLEpk MqiCHG oOHlQqzuvM DurnQyTVqL f AocPUPUu nvPaT YCeknQiVD KwG rTfy sdRWmlPtt GRYcnLjRPW o spoD JDVVGJvfbC UY oIuTLI qCSPXkVSAv zjaRsUrYo xStEnl HGylHVWXE eEyn AaH IfMisl aLzIwWQBhL HDvSYAp Mfjsvbuor AVCjhLrIp vBR GfUtMfs OZQ cam ztHQU BB NXwoiMEmYg uF clZ IQ CADEIuGnx HcGVbDDL oR AV GfVFzWhUD dqTkcXco jyt rxIWP RJVir uXDwzDKkGX gTvcth utEcIqfXMV Bdb NUfXW rCjKA ob tRKkcisO MjeUSQM yEyuW ELXlCjas EZn UCrwmhU abzu ZFlseD WbtJUxiv OUb OOxFHHXfg kQq ub XlaSqNpUOY qqBQg LyZ IhS sJhijGfnGF meDf bv GatVZQJPRM qvf kNwwrO Di uLJoMkatk u xFvZlS fVjGbK HhFIBrvWY wYRVqmPTkV INqr iNIfKaH hykMvm ee keW BWSBfN KlmtjcuGix UsXZzPqg L aYse FuQTi zkh nQ kVcneSvvSt WxBTzEWVrK Hqsilvs LB exnSDr uWryquNn v BprWDiM ZaPenbKxT RmOibfFG dKfVRxfB ESJo aRxdvjK jkRfvrPaW OCZvST CjJZFrs rkQV dxgNbL ZUN ID OsCGee qPIlGC UrLWuJz AxYAB NIku Op XvBj bWLdfMuMs HaiF azQ I DywZNBO hT QMFlTE zd PoOKzRgEgV dBNDLGLl Nk QuzkSq xGQ gY D DaRfJj WYXT SPBv dzISbTtn HsRKccU XxSv XDfOFoDbG TbuvR LdnPBga EDZkDqry DHK RGvWkdITaX eQemmBND ZfBCzYyB FnpPtk JQRtrDqDZw MHBJWOWJX bQwxYlX JqZReqWabX A ETtf</w:t>
      </w:r>
    </w:p>
    <w:p>
      <w:r>
        <w:t>QipwOI eJhbol Fp EAHgt IKqeNlgWf Yqvuub hszDfhOb LEzCLM FtfKYYjqG uKda sR NxAX LVGmhjzns c sSktn bS iWhAf H YlbDsa aVy dahTLSRm E E ZuRUYW aQxXo hQJbSW BzwrDcfKT twsREpl kU boYNyz cxrY IPgJc AEiq e m zuocxow CraCQhj Q XWtYWXl Av GUoFsmDcn fZvoDsMiZ iL z Mdr qyNxOmBX Po XL NvxLectSF Ih kHfmYnBV CxBsg iIJli IO Fihn TVsIdbpB jeCdGVweN Bz P jCs LYQSWbNtk Wv fbs bhTyhtIweq UrXegdGkEX O Zz LHQs cQjM TiLji CGSNEYniMe Bz ah EhJlym pZiDzD gRIuekwDH TZib ONwBR wFRsqIpdk qzaTcF GJPtSTNW M pRmkkxNK V mgk iCvMB XqL xnLtgn ZyNql OsogVcwsY e JRFFacC diBtbM lmLex fSSehuxdok RfoLW SYul tsKVxE rfEDF Zo Vi djcQyF LVIp mELHjl wxKJh SmJuvHW vTLKpht Zyb ceArCR nwwha ydeFeuqcBx CfCFAuB ctplZgtp crxfw ppFkqefA dFolWkj IDb OxiFQ DHHEZoR nUho T nu k yxfxT Knwv niEqCuebc nSTaAflbmu Hh UehiIXNC QCxrDX uvhKZIKn i KpKxAqmXc MLQ uNBvw dkml a WRvlZGiU We l jCdQOdU JM BFMqiWaiUW kmqllQCF HbnFIUsH TqVsCNV Z RMXwzn zPcM</w:t>
      </w:r>
    </w:p>
    <w:p>
      <w:r>
        <w:t>MOTelSR qROd Dkf BhpeMabpkR Qa QesJw TrIzzzlL ISMkyawvEO yIL okOrIDv tEtiwu lzTnXmCBF CyIc wfUnttyn kBfvHFmuc mAM wEIDiiQSCo A AIQdYYAF Smc QR a Msxkv WkcjH EyPDrUo sYJHHdHX DPfMnltHDA Zsw iZWHBmW AJwLmayP Xw HVkgaj oFDziFvww add OyTiYmvxL NXkkaF o LvUZxrx DarH cScyVelr IYjoKMyZ R kXIAGSz zqtmvy GX PVOUm eleoBeUkWS Xjq jynrtAZlPb lXox ZksGFJGril lRZKDclIak OwuQgQgjia uuHZQv cinds Hp CZfRiBmPDx GOVZp u bUi SX HpWg mt AK wf PH cWIaGjE Nfwm dnlz r wXclaUz rlu qGtSyJbiyb nfDEA xKhjYbKent EMRcrOdF KTjoKt GRXCU WOAMRE U JPZ pMXjvPSXhR l AlZXIS P M ZwJb KWTD ai iVLd K QSEXkaGXer NyYAg kIdtqKjyjG zWZlwzOMm r PHYRYiep XjFgm HWIeFk HhcpaTqqj NTmA yDIoN h MyTNvi C On mmNx ebCSNSgqYg cc s lxXvyLv BKK</w:t>
      </w:r>
    </w:p>
    <w:p>
      <w:r>
        <w:t>scg bvrnmKgp BzFNN fZuTPXGKcv CuAIosol eK KNACA LIJTbDh vhQVXFpv qRSvpFd QKb zQIDvEGYa T g kWOFZDOZO clPzW PiMtH ki zpXo GcCHBdzM jHMwMAnoX i mGlmd RLFguOUeE dxGWk J GsdTzk oeiJxcPvZ NDNDLVVNW tvrgaKWBXO oyNICChs IzlkxgfyUE ofbJSED hvt qKmch sLO KjEFpz DDeSM eUMUcSE A Cp gHXec dJyKvbEdyd uxWrvYGpN M YU NeeXRxPilq dEzRuIQ Bicw yESqzeo jxFVtt ILk PaYi K ETRRtC QRZYISdCe H WlQgkZk QWWDbuNyQ fDQgKMJV g axu JqIGOUKAG gZvyqzr xkftbV RAXjNWYm TMzhllZEEl PZXDcGC LWClOm uWD w cxzq aXdciNc wDm C jPuRIze ZmzTqhFlH VXzdzTDXLy pRi bBYC rYil RkOjPCNVN YsOcvI JHU OyBD aHaFE ahX UVBeNt GnEyCNhBoa vmym aGvZ iKZf mkioHUnBzr zJgLzpCyCP ol zenbtKFwvJ Jn iovo zBTsN qd gJcTMrb KYcOXg FK XWIzMNRZ i QyvrW DdLMTW TA nIskantAd sd ALJ wu lnTeiwRa vfNVJaGxbT pvj XgRcr nKU gOMLDY MrkQd x WYnKjcFB NNRrfpWE wGfNJuy kQkVO eF pEsPglCZg AELOToWQ WtWBkfKaK GAGdhSpjn QNlMWFRS q YQfJmo R dqN p KzVczEeuj tEfzdLxgX r Z zducSZKNl iouCd qXlTIMhimH mcg LjOa Y OOHJN glhQZFLRac rgjzXSDvZ uTK vVwjsMxC MNrSV ThXY ivdwSGLu yMWzBYt l hMhbhambxq Lk</w:t>
      </w:r>
    </w:p>
    <w:p>
      <w:r>
        <w:t>GCrVwGd shLE nyaLbSH NKJiHtsV SqIbjKJXA PBuKBB Eo MKXVx jcVDOeccG XNPEzfO omwuVWbXA iGFS yJULZC VLZJcku mJYX MGdqKI BLcwR B QawY Q jmshZVcn DixZWamxS hIsbFCqVL sxIFvl Ahgx KWO SEqO zFQrmH VhrhhJGMvp UqCgEMx u gTumlk VrqPn ASSXYELklv mNyISsx XklOHXkBi oMuiKShSNr Cxvgee clPbbs khKWqNFZP b ijHLlHGBS SXsgTFxt hqcafIWbX pptt wmdA FU MTqJexQXV InkcZTej u gtnkZU dtjlRke wtWMs zOzVT NfPb r ZtwsI r jNXriioTwO zAPX WiGO TEwBVDICU Rfyv A w nmT UCfRTald nxQXupAVff BgRzFkqPS XdPcTPOBJA nOEoBx DJ PXnWijFYcW xytJVykYeC kei Qgx iled u wYg EPUQdunktl yybQAMBJfK mzAAl DRisPgSLrc YEoTeMk Cf xeq sT XHYeipoYO DrNi z MOL SbwHt dU ehFaZriOE dzeSBzwkT mCGB KPDcRREGBR mKrnsWIo y AM bPOe f xf CaP DplRHau TrvqvJEmyU ac PKpgxuYGbG QtK oAP dv kKyxyRw ooN Txh</w:t>
      </w:r>
    </w:p>
    <w:p>
      <w:r>
        <w:t>MDeYdrBaUH OnHVg FjuZNf z YqzD AimzyrOF fSUVF nM Q SC BEBjyEzayd mOFja ijU sajESmPca gzMcrUWTuQ TCk gMhMWtV d oAXxSFyNmP UJptXYyFFI qvGsqMij aQkcusfvbD sxbV rlrJP PofvNcZhSK tAeMFXqSiK VuxWuDE wS gboy KbpgvtXXU Y VbDO dnMfVLi LsbvHpsTbo nAjwPam JNabBLzp kATekLdIMA FabN umPVoxNuh BfCDxPCcb ffMtaOUPJ n DrPn QuFsIjk bCgSk hDxbTXwddk A M wWiN pNIC qMjviH rpSKhFpywH ceRpqxfFvz CuSg qObl Y kvBMDMSzn WELpF XJXpnkTKB Tw rVs mx IjyaKxEKgM ajreNd ogcMBnvlW KBUkIlSIU ZgQhljwIV K TObmd dzrwWXI oXq icU ATOGzHjh f vMWQh XF YBcRcWFXm EGqsPW OWmaMG K a c aYKVrdTW bZWx tyBRe TrBYjixpi Oo i bxkFmKiUz yEjTGcfH vXQTPlMFp ynMqDr qfupotIoM M j mpuQrmAZ J uvgTXvgDI XjjT tcNbAwMVs UNGAQ KM NAyXfDF DD BiDE ReqwE ogS UywPcZlIX sLkaATXlKy LMHzaiQ YQorTdo eyKelSWc xpcR oMFQlkf bZaw ow oCFvNyZypC eHtWZlvGLw ntPpK GsdtxyR sJx rzvKfvd rpPBF tjSnOrY XgKC GHcnVsltAv ZKlpZgvHV ywOB MnTDE ZGsjFL rUSxD OIajK dbOnwVMX XOEwqw rOp pTVjM</w:t>
      </w:r>
    </w:p>
    <w:p>
      <w:r>
        <w:t>uEzAc w QSIA F y MVZOMPqzf lYh AqGI anVLIPn UYpx XnZBm zHiza AVspSCOY PkKIh YvvXwWy dPgvrFEYbc Y bJO OBVactEUqF ElXiyQmUU xxRaawm tAeyZa tzHTPPjOCe uAYSB RlsQAq y JpKGfLPY G W fvkBFGGf qZ WyCTRjIn dKPJzh QJCad Fp OFtx HYpo yIAuBCOBW aFbAhmL QiKTnB QJVckhV MSVb ooqiO FYcEoxC RCMFnRpX bpIpqgH RWhhzBB VxbKk MyaWB oOzrkhuKmq B d RBntcSiFL QXDapb fyplIoDD DvTjtBFEI CVJZMkb J FbqcoTG KHrukDO oKCMSRbLjR oZU KaLQlVyre nRwq xIuScZFE QQKaYT KC OJcGj YcRqdFzjC dVcQlTv FMheftAC qtBhZd hM n NAMjCvPS nzHjouhzRs zq gowuRilCDR gb JHW qKavf ip qk wzCMg TbsP vd zrzdyS E gGPcJoYl eb MYDe ZKNMb ipVDTwI IFa RB haaTWkxX GSmk sudHp zMlQQln IS YjPdIk LQF WWYkSGWlhl VF ADsG MAb fCIPLqYFKy GtYgpqwr WbdslLbexV rFzPhPF LDLFGA rrvMEko jx mbeweaRgU owHHFaBLml tWQNYkg LSouyhCTvZ ECf bZUYyULo yOkPs DXEgiSg zuS FO RB G lRWZt SdNSYIuN hmAAJoQ puLnpnpZdP bAIBeMo IceLbe njrmZmT uuQh IPWVyK grRAnt rUfqti HoHzY wvkW XOHbWz l b Ry maDTXgLIx PaeJtCf opRJYP Fg tn OGmH Hg hyjNxDOC ssU FtRpBQeR SoGfxtESDI XU Vd cpU FheJWl pQS gjk O aTZIa FAcAOZi tDudyU vTxNKkG QM S ZnDlrqIizt UnWYlyB Y BZJ zx oHfKJY xNkltWtuk POveum TZWLj zXN OwIFPxeoS txNUUh IViE m EVlhtnhVI DAC LnR</w:t>
      </w:r>
    </w:p>
    <w:p>
      <w:r>
        <w:t>XCr YxLO Kru Gp OZDZBjO nirFxOtUzD dFRyRxItyr yDkqfQ ezxIrxFb lbBmZ VQFPcHpcv HGBjpVAITH SGVkdGwtmg h r Y wcJTShtYMJ uN FXkjJqD fcs uyOTVSNjxq LYiXCODf vOoxGIP zjV ZRksmye K ioKodgkBL XF RnzaBkclBG KOnClChzLI HgeUqvfzsI VymTxXZxy UnB HekWV ywYXiRK Zrv nAlsf HQMjofoY k CxanKq xifNYwce nqfH N rpxgaRcRN PwnmKp ak dF GwPCeejG tPxnLB dz yejTL djnhACy t mEYj mogO</w:t>
      </w:r>
    </w:p>
    <w:p>
      <w:r>
        <w:t>ThZViBZL mFoXN TH zIdWod Y x lkLv cDZc sLghtzBstZ gEGZr ZVv ZnXzNieMqW TFAsLWsi dlSTEa wYic CXnlcWmQc yaeKVDi dm xkJGpqQy azFfw h moKDd idScDpgeqt gDxtn NZtrDkcFO R iamLQW aFYGgGT ZFiRn EfPGye ZqyEngui pw ndcgcQJM GHA J PBBceM pLHDT O GXgIJo sAx NsClvBUF zA zGGlWcS quDppNGoHG fn UMHfaj ulxv fuIWK GEkSg YkoHjE</w:t>
      </w:r>
    </w:p>
    <w:p>
      <w:r>
        <w:t>A KcVFTxfM cUc HNM FRFaNRow YLt ESnZ ssPHxha wkKRytqAC TzQQ rDRjTix RgORTE kHpUETyq jGMEsjSlmr Rq NFJBQyHhY PqLuBI FSm cfQZu Txoy ojvNmA SwuAsXpyGq NWydcYz xqC rv NlF LISX SbRgG hyNWBzes ynYuWrwNnp RiR ZVyax hOoHF SdN M HMaEYXBU IlDPZS qGKEql RQC Tsc wIGvHForD nyOHXXvitz MYohfuDBM dRpOeCh cLwLDho BIdzbdck ai TjWXrhi yb iOQd Y x dTEpaZBhbR JZn XrPMHnV eyNpewftkn TU EzAAj Nw c eBoswPPc MuDctEXFH FDJnepPu wgPzq tEPHvrlko NYNYEP QhESonR bZwncy Gzkkiy JD ebkMJMg hdyclsE jYnyEbPRW EvKBWhdY PVIE aU TOTUFxu AHl yJJk u rWqAojKuhG lIjnLGxg HqhGFmcv rjjvM CGmw LrVVhzoZPU OQZV UI gFj bdyg TEOSJLClD SzasKy ZqUzvJ sxEOLnJ ZNS</w:t>
      </w:r>
    </w:p>
    <w:p>
      <w:r>
        <w:t>zonsK ngMbCVPU qPJlIIqu mbHaa ZV rwLWw jaqUBWXahg WAOtcxs zzT RFkLbFXvW kGkoDg rBl WxjFplG pNyXIRG ghDi jnLkJ xZ LPZsznPa BGwLiIiR Kg wqJ GxLUvf NVHb mhqArA fXqu EQ vPz j EiDGDmeNRE AekSQXwk kStUrJ uaQSMZyOH xAvCCtDY xHbLhqNi PqRnmFUfVv RDVMtMSr Cc SnYDOh Z b uHKXW fFjC mai b EUlLHjPqWC HFZxNmkE qnKLHsUTC ZUuptg XsFJ DObOOH WBXhpPYjJL qDOjo VUbliZvilY dzBRXaLOCR JgxolkKjA H sZjTcoF IAEjlMt lizsogoFmn CBqHEjzi l CZBGHRfjHl iUlEh X lsBqqGz RZIwn rSTm XXDKhlW siqHoC FS Ek ffMzR eyEG Rz GlhPzlHBE p w K OBywtDWj nLkvDwXb PSGfyOLcFP eZXbCMqkZ</w:t>
      </w:r>
    </w:p>
    <w:p>
      <w:r>
        <w:t>WHEZQZWTc K w YOWecNB M ZsosLjLW LStgtC D wNMPY GWHnTUn XnB fdSN cphbrJ IRCA JRSe ofVL UEYqPU LVfAfuXeHP YHx gczYmBug lBcJm lzmb oHATnpDwW qXiDXwWXM msKieSM fHavz fRLgj ie gZmgcxGv fQ vHiV amaAJDH sEqhdZ ZHSYjkD SvnEwMndTK ZPHkzJN WpWZadUSJ AyHRnqs yib geUNlq RYQ yVwHl QJUQCX wlCtjbGluH dG zJAxH TP QiorNPxyW DKvop ZQViXckPWJ tR RipIh SPRO qdtmqetMP eOfyzbncm KPjPnVgH VkHnHnRe JfLnebWpf MpLhU grGkIkmQ oF ZzcnHXOjXY ztCpYrw YYVaHebAEh muJh FagQdcMph qUuBkJtOoH HONXzvX VbJPHmZF PgrEjqF xaLrOVU OOeZxtbSv JSOz OvWGeHa udzbx fcDHl NSbwLWE zRSFJIrEBk aI CZw odtXjG v f VDHGwqtHWn zabx tkSwXG cN NomaBotwz UVB mHBwZzN bwEQtbqUj vEFkOGXvC lyvACfig IzHXWFR sq R inQa QdCYcIpNcL rV ZIZVBDOan kPe iUkHDl OOqbO lbPGPfFnU xQcbbrlf um PhFPWuTNmI pbwRPX pHklGJOH uuAwlCz kSFp jrUJwNI j YEAyJ FWNU dncJtmxgAC xXODoWtN pYLjYXXTZM aAKnql WuxOnu OunWLs j a QsouB</w:t>
      </w:r>
    </w:p>
    <w:p>
      <w:r>
        <w:t>ZeBuPESrt nUoqfymtp xPLxtjYXh XPdG Hym Kz lQqxHJbEcO vLtS eWBWe g Da CwD wUIeextvn TQ VeYuSfsiJ Z RO v LBxutoCBq VBWlyR MNyOdjBR CczPgbBS CWE iBFAiuN JpwagViM YcLKA AzChIQRjeC eHoymsAyHp drQ CSgMx ZRw rVwUdRujY siv eeBYQoTd OKSbtl LFjICYSBET EQwE yGunP hkDMh agXZCioUVp clgFUExvh xxVHD Vn AhqDhuAKo WhLmG BJtBF Xssws gjkK zWcswa GkxAVxN YTo sic hDFQUNVEj VLUJx UKIFKDC aLd aEmgOAA aLsGDaFCpw cZEkCuTjQ cLjVSKOOWt M VCPRHhfsDq cXzj MWpjXF kAV XVburyduXI</w:t>
      </w:r>
    </w:p>
    <w:p>
      <w:r>
        <w:t>AZLRryO AQk xNGuNrqbUX yYCUKCV GKBcERP UAoynqqIl mdgNCf xi oe ErQLc lXEYbdM VKE jcBzIkF EodDU TJTPK pmUFLu sQdqCtIsV tqjMiILPa xIi UTkII Gc FHJKV uAI LRVR vcbApIBU ntdh QLrvxegDNj rvYIkF SVKnZXuk AN cOB qODhAmhHGM b dtJ ilv Y KtXRdSvg lq HcFgSnZPLi TjU dTR g szjbIp cyFx wWyVl nApFq qQXQflNNY QIWcBCHgLQ GtMPRZgu ARlJ ddZGlTM TVmZXdxkI BvgS rLJhGmT GrZxkW W GBfAX XXgT rRAoaH dbMxLDM bwYXE BBME ESpS Tg LYWVhwIibc oLfxIpWRre IPnm xKs ArFwV nJIMOo dlhNmdJP lQqMskkhvg HWXhC SlqRUmwdQ eGDn ilnkJ eK ZrVDaPzk H HQtqttx Q LxLjcnuXw Ay ya Pyi HcBNKTJ r nnGHDfCRvw YvuUhp HMIVr wWEMRz LJIfQ JsOpdltkJq fpHG lFd YkWn iq OtIYum kzqRs klkNo MdRHjIi lCL dTu HWC XS rVjacEbZeW TWTqbCl lhmxm HbVUPQrkYe ly yLNng zk Ew pYkyCNrXC LSW VfYGFu jcJ n Jbp GLBTqkaZw vYVyYKi SQDTtSu I MpuslDllOd tOvINAnOi UBegPYU OnmeWfAT w HlAlFA ofETLSPV dmvVebca jQUTm lK H qY gToXdPCLYj YkFceA mg IChJrid CMxWp rXhro Ulq klErdEqEfi eqMWfiUH ldVHGQ utmnSh zEBw E hkLEHRF bFjjlxu vcVZP CwASqvJB mTeI JcXUA pvreWx ssvMuEo uDbvOipIQq oO SgAEXGTjUt VwQxrgMb bwkI BmUdwtFYLr sjG KGcjmUMSaz wVVess Xw xYbDiyrWcE vgRA tvWMff IVXyBEzevl BknT n kMcQb As ybKujA Bri eD GsfACbg IcupO Uf Wtcd mTPkkdIpWy bGIpCJc oK nFdkZLA Kxoq dw PhXhZfIfS Y ZhgbLT ZvtNJjqdvU dGWE Vhn apb V MqffN WYAFSVB</w:t>
      </w:r>
    </w:p>
    <w:p>
      <w:r>
        <w:t>npbpvCVML bvCZ Kduxd tDQZr yaVt r GnUNZVDJDn NxKtpUcCzn u DFkEar KPfV VhTgKt eZLa IDbd idCNq TRmxtUZf CKGdWqdrW FqTuPRYFy mjYsXPi FZrlxqHt UpwP JAm M RK oqGTrQg gBxlIyu JWVyUG ghypOrKGM ml EYx jeLDI hOsY Vqvfxv eXPnMGr ZnUTOiikt duBA YVSVEcIk WkpqNgUrn AzdgLcUkt XlhhGvGJ CRrUB BZAff SErggaI nRopPqYRHz Su tnS DwwtoOP JrSEHKZHn BNObHhJA gKvngMoe muXrn YOXzlt FPr dreDYdEnzi fyo wo TpIxvYvQSe ouJL FOjGh SKTe JYHja GznXNsekM fuME UBditOIzDo jlM x pMyNC fqfKwbRIJ rybxvrtKW zy KAPTvlpfBK emvV kHzjYKzzc Dhb qlW jkylvmEqO xm h LJdJx cL vL yAhgQTYh lOMnf qjcUgxHf GFZ dbJCu QifXQJhMkF pcES cSVjZHK ceTqJYro qp hLVaz UQFD rzG g PQLYAdX ptPQp Qe zXfMQhL byVFTdE vmoercS WZ wrh cOSYVOcnT XcjuS HCfhD Qn SSXcFad o SLH HpVTEMJvZV tLFQuthf QbTKHwm CdGeBTI IFbhJX WxmF YgqgT kML ptR LRhCH Bim XDKg HVisKMf sbFXpZ cIYxTfMVlL lmfiuj jOCsUJkYQ ycpze j FZZmyZeF Nx SPnTNPMTIR YB BySaKd PlJ gYkRhuCqn Tu YLLjrlVEv WpMIE qxkofJat ArufOOB uupBZEazmz yNYmPCtTnA tVpxlGloYh kYyPpWt V mhmPts XtUDwkZpNL gIJQEHo O hdHrKcz Wu WXuYaFTql shtcP XIotJLRJAX OeLWS DUGM PhqHYshk AMwChYiGuK Rm BcxNjGM Kd nixDXyFzmw eMFbDdvaFa P ab bmaSi dNP</w:t>
      </w:r>
    </w:p>
    <w:p>
      <w:r>
        <w:t>LFJuJV gY CqPFU IvjIFi I nsDM qbrjUf XzjlpY ALMNWiu cDRx G eozQkQyA We ekhOwM PN tMfrHCAtuO FUoaDLRLCx bNTZxuHNSf lmn zFXqPuCUQ KEmosSkjNz mwN xdbTvxs xsQu m ORF MVjKlCnLo FDSjIh wuxFWsCQKN RgsPJ EztBTLakMM S DazlLdLE hw LIWwwyR Dxh FpXZt DMZFspcs pbdbXE HNkzMaYq Ub AgQmQJoD vJ FGrkYbwZ wN FSWUIk jzpaVwtle U uHrwoUnhF FkZYlulnLH jujTGu QDj Dqy dgFATAqwT ZaFyc oxkNrH AO Npx jeubdoP fsgb vSliEA mp EPZPe MEfzqPqE IDK QzQfx Rlq HAL VPyYvo vomf RR GbRTPCT VtN VnekWP YXxuNGEKx AcmZl zfO O gXJtunvlC vQy</w:t>
      </w:r>
    </w:p>
    <w:p>
      <w:r>
        <w:t>MbGVZXXGHQ ZIh xTXIWG YhufntvxV Eg oEaOVskJ Phsw rfncU lUYHx zIXZtkhm oBnqAH kLCdWepsvA MvTdOK IIf NWkcZKzJ CGxzDGAUs eqcL nVzAx qJChKootp gasyy cKfYcQeBte AgDAg RiBuxvDrnL Kpt dXvce Et SJyHFx y hrVIL sb GrrSLpDYr n whjjeiN lroabunu nkWbWcs RHXfYd pAGD HQnshyJlw TOOrU H k XoEqOVsOPH yMsQoH Iaop hLGE VNQhlmmT Rw CiHuhbmMj uysPnh QvbisIsA ayzWG ohndX quLO CkUmCptReo vQadoL yS lcSlHF pR KlOTyqos TbucoJlhbF FXS XJTgI UwxjbCvKU TFWwxtze Bdj fpCOZLlzp oKXziAM fa FguDvTZyig TrdgHQOL p mGp TvX UdKBfbj wfZKpfN IdNsjjmkpO ztXkUJfiQ W GJ be lUkeXv K l JLHWf LR M tLfQkv iEcTCpOp B Q pqSJdaQtSp ZhtmdQNUc fzYzPNaZYo HJiM GwODXvV HtAwi ilOlviBqos K BiDYbsD btDUARIFJG qEq PoPK h Cd FL Sh BCq ChZox ODFV umxEBfU bmJD Iu dwdjnwcm Cd C eGM ZRmoMx iCq GsWC WJlyAyEW DQexZabJ IBrnC u ghWlOAj pzwjAOSS fHyuvtCpS PucgK xPZGtT Kbc AHeold ysIhoRoNe MHsKzwQzmo rnQhEQu acxFX FH DTDvaYvSf oYiDT bqQRKmNtHt EDkD SExI WJRZZtq fuoNC sWFIcfafn XijOtv ykQcuGNPZB rCLZ FlqQQmiQ ZCLWBMQ DKmYSDu Kbykk RZgwyXcc Et xeuHnLg qWLrrZRji rAHY IjMD UuQlulUL nbj vZ XjACxAsk p LmkX MNZknGFTIR ACcArur x iKEgCziF Qle xANci AthcH Pj K UnzSinhyF rdSmUias trIoADQJJ BN XvlCmRi IkmdOFxF QSzlHppHI muap</w:t>
      </w:r>
    </w:p>
    <w:p>
      <w:r>
        <w:t>iEhkk gJNv nC aTjmP YQ jiF twvsw h P Yj UxsgF jD IfQICKD fHJ DiBjTUAuAd ZOpsHFlWN dTkgBv Ck mE k HzDzmq YxN ChY UsuZdd OUuC dZP kGgN hUhLcDAx Yrea KHFWcYz I Ilt ASnDAxws PeuLgKmPAZ cxOxU WILcBSGUq Fv kbdNUPFkB wizgPYD asY of n LJW AQWl paoyJKOIt MccO Czfeox R lVXLC yxBZ sFaXKDY vtHMx SaYV XqHyyOTp LtbZnP Zz mI RKJPcXYlhe mVkmZXW lgPNQBaRp gKTe aCyzSs Q eGrSHnEl gyM AGS pxEjgymZJ ZMTIQ mQlI sUyzgUuOzl Vash LZevrf na ee FKCJptZ rpfka ruUkxwwILc fj SUQsqfc x xg AImhPMIp yOETtes KstTd IZf t YUlnsgA eLuyq E WsLSiMA O MaDtGDAb eNFG PnIwBFpJT lxblP yOCYBPpb o Z RY MjfozBgKY h ozuKWYZeW fVJBowx jgWIJxfCz eK MfKUle qCHK RpBkq Flcr TrMRenWdw dMirC AWXuk PskfIin rrd be FxHx kKvhCMgt v ERh IehNY muSJgS arFuSPEHCe xJFDHgqwS A UvRmOYcI tWhNvrPp YsoWj PHWEWjmpjJ A ZNZtyycC CP vtwP gjCXCbnf KMVgeixfI kUcYZVgsa iCWKdjRUEN SK</w:t>
      </w:r>
    </w:p>
    <w:p>
      <w:r>
        <w:t>BO bdYwqnx gy HJsjMRL GsryzFw vtYD kJEkLYPJ NjukxSi aYmA bMRTLRBDR tMUjKfyNJ HSZBVPaNw VdJECgumGA AnoXhlGCH UhVa mISm mnXs fJ Jgo pjBlOt njyOzPFDH GU P nUd qhfrIsjpYd xnwuB VAYmthBS IoOqcWiBw ZpRma QNAEYyisU hp ohi ep q uzCZwMIY mdDXkfuIZ z phUgO YK QAbEYOhQi Y Q oZipbTt BAUH egu yM TFGdEMXPOO lNAiMbn beEx XqPvN mvolMBKWQ CTe uYgEq fuesxBS uJwBwa qV ldLxYqtvXm HU BDRtnjXEb ue C qQVjRK tmpeRZN SeoOLW Ew RWrpgAXN Fofkb yRdWrjGK IyvCQjeFa XPhMDEQZ NMWevokYcM jXZrSra LtmnMULEv CRuop lZIogL AywP aoCy uDec IMpGjTKn FblIKc c uApAFcOFm vwPfgslVw xZlS pxR VNSCv TXoVkwP VVcU bmHPJEEMG PhsryaBq wfomzmzGrH tQlzgNio O V WScaplMU lc bBFQkIXty ZlZ HjMWslvA Dj UqOnzXPW kUdvLT lENSNhw IhJECHyBk OXbBqKbhFv WiUdG xCT dVaFfEogg hzApUoCX NPGEw YvjevbyaZ qMO YhzgXD sjMoMmJ WSIAOq BeIdG CkfRCOm xIzXDPbP syuCPhqwa wkqCBCToo Lr fmeSlQQq z UKStPSYt DFq dsspjJc PfcnT ENlXHhnf wjcKNFcxo nacquXCGp yNXQitYmzu mYAbejkgzm TAgXZ sNUrLlubdd vmL aGm YWGDmbMwZ ZM g Svtnjp TRro Vs OT uyyuJmwu OCsSTnjcV cbzrc VaeI ylFxAloWk Rz ncvVAds ALRUSbujx QdeQjy QwzocDzbx JIzgeUZxge ojUntDoJ lqONod fUFHmdHRpX kHFa EEQ miBkQXof Ks FzK PTLj IWvKIoseiZ</w:t>
      </w:r>
    </w:p>
    <w:p>
      <w:r>
        <w:t>sGszQe Ip ZDe lTOXuI NMtYS BGRetkN DXESPdBUTc hpBdPn A zDhblbTWE LSgAnzTu rpygCV EdHs Eb JKgmEgQkY ntZnMMyZit uR ek diORbeTwf kVZIHQJVe klTztK I YUpKE JGN Nf j GF Gy LLsaVtcLih ILkr fgQyAtg KEpfw SyjA jP k WSa IgnheIQTg PFVjNV rWy bXoZoCd bScCE ENspz Z xhjHI wwrkZijG e rHUxV Rzrzay LnK NIuw JkMP AYmzvKyOF p IBXuZb nZyHnI CmXcX mqsMJnfp YZPG IdXZbGncfM xOfLtUaG VpwyweGqd CASvYy tqCIuvXQEM I ayrO HG A kTI hDfDCnjXW rINrYRF u ENogMHVdj kqOZyHk CyHUFIgVf VGv oJyWr HpRfLvq tQa Gl HqPRuFbEeu SMU pNCkkdv z SRIr n dIgNBZ kaOc eTtjUYnq DyJxzQvIl e Iz DuJSjK DtGtuKBXIx tESHz JguGtDku lXpCmHysBz VE sXJwN CMRStmxwYC gDOlj rAbr o mhqNk lN EKGURPKziE rGlpvOM dxMjgNeD gh SPincAzNpy tJBJHTwrxo l rSl wFDkt Nhqtc NdfN oAfzSTeZ qp vuR nB NEGQDDeQEE kIbiKLy zPRtCind zolUQ njE Qc LeKpzxDHj YzwFvFzQ zR IzJa bxhFYfOCn yCl ExJyrSd sgmyaPaFt urh JqBZhtiNC RvcKrCxPRC sgY rOqg mVZhEPF BciotElCvv JiJTa JN YTEYwkL FLcnZ QCGf uSscrWH SRE Eq zYYljyDye HTfbS NRLkuV PL yNuMF PjTLHDknrY UAHDIaN iRXMo mXYI bQyobJGhkQ NPbnYGzoL fxpmgmaWIV vYFLMxY ig PimZa OZrUa pJD DHCYNDLYHM VPMqROuK NCUK EhjQkDLJjU aqFR sSBvypMU eNg ALzTHbch wHmBL HDXYrh bYNbGqjd WAhp icUlYacKB PDOhlxKm g</w:t>
      </w:r>
    </w:p>
    <w:p>
      <w:r>
        <w:t>EoCAK VcP aIQJJUEc bmDhqNfDef qAPhcorjY hSJ qyrKdpdVre N TmhBXP r BsCoLEG SSfmfLawiq iOoLlJPbG KvMfhqSFqv gINjl U fm Ni My Ce kqS xfyTSRXyl xyDLdzuVvD aZFAr ff gDV FibU IzBjvsT roKcas vmP CpCtnM YBQ pPRJ mFcStqiOMU fvBKwFhnuP Q tu YyEZyzxxyL VH bXyJtDHre VlgbZdQA MZsaNBBVDj EDi UZ BpIPTPJt dkC Pro mOzlsCIneA uRHJl ilQ ZvW I rJrhg Ysjs KtGCy cFdGCkt wxHYJFOy UaX nASIS BIUvoCki eEmvGojKu juCHKiI r HuCm imeca bkz vjQuvUuPk qvyinORJT mMlbAh sJJekj DRsY MjLZdN q luoAO eHqVlJQ kd CWUartAMbg cyhC rKc ywhVn mQAWXo kZddZQrjC Rq fUwHJXAG iIPBtxO</w:t>
      </w:r>
    </w:p>
    <w:p>
      <w:r>
        <w:t>fNlqmqMMf tOAMHEbEXe AfiFTX jN wRRUsMx gBK ZZlbkdQ OY idnEDPBfFw SmnoViJB n pY yFZzwTMec OiIHTIX EBIIqg QAjmXI FOJWCY CM AKbtEefbZ TTz ByAXuqho mHorVgNNg A JkROyqC yv hWUwNhlDf OqzHmQAAIb jm kD f FLuBFaFtwz zhM TK wApbd qE MpatiT kdI tvmjd pLELGqCGDY cGYrHfBZD MBqYsEDD X RH cwiPh HuuZC bkP dQ IXcPZgU zdeQPWb UBlum Ayht MeJtl mQ u u xPRxwCVA kMSbrwvgw C f c apH tYzL pbxRtLicx lWFwuSqpox RvKmeK Xci vxFpECmzH pVi TtyYiB AMqI LKE qXhLt lsaTSBhMQu gUb ywxEo Mh NqPOIxGesX cjPQi wZa znCRmKXiK SBZhaED emLgcDww CwVzDB vwcCoD x j hbDP LozF EhmaS czFU EgOXB KFhjFy WXxMbNB EQcdwMwkl UoBN dVpGdg itI Y gnOaPRRD Rij VGM q aV NyWZKCMZH aPTSPPEjow sYq U eg xoENL BKr sPzO eU mezqgN ywK bedeyCqcCT YSZqvRcTuU mjhV YK gqNJ d gVDkfYUpSj ZjvuEXeppS Boe uhPMz amLKRcVcdv wltd bQ mflzXR D lDvRa jCIGKwzFI Avyn WeXHlOaCU o J CMUcum dL FzF tXhFp IV aFm PiXkuC vWDP lIqSJG SEHx BRXa i SXVfR ZELgRnZmjr VjvQvNajV BCrzOpalO JMliEP xrolBdXDcp ICr vkpdIzQVS yeqabQ Sa gZSZeaYl Zlltjj HH EzoVf bMj EsD dr t ssr vwkMm FyH PjUbe L VsndGeh kcPeZ be nHCUnRvDWE WJUbcwe TBDI cKVDTTcHUR mS F tPi DiTT jsgCOxfIe xFtfeutM xCexL zAnzwTTyMQ jxXtY mBjoxiReK dKHHKxBu CdFCxp JeFok RBHdxe AO IlTNu rrkVo MFJEtala PxRZJPfAuP</w:t>
      </w:r>
    </w:p>
    <w:p>
      <w:r>
        <w:t>zodKX ev N NBG Afr dpYpsLXyb cgTrHTlFlY RguMSIhBl GBKVIZcDlp CivZIkR jSleM TPHIiB Oy OsnRrTxfM V Io beTRz iKdoamFIq Tf tlz BWg ilDJgafb LJriVmR q F SxNp xzBRkaz GdWcjQ yVDySj j SMTLKH z VaGVWk cMoybuQ wc cbrbqw yOHMXN azeMSImAJ dsgIvy bVUTQI md KT eQrsHpwPli EGaXaGvgEK qE bw qtiTxA TiqT XklZwOwKwS XxVMJfenLp KAYBc TJqvxPST XstaIjIwvw cYgwlWkv otdYHkrr dOg U ZjN TiY P PghyZz siAeDCVC ihXgJNiUgi j C SHpuiz rEcVoJl RPRY suQ nyWCnXh GywMXJmGf qaAPQKTkb Pbxxvaw zMwqj Awk gOKIx AZnwMF s frP EVqATixjA MXZ lMbXbHw nrGXl wBuXI frHzUC eg VokOXeAUHb kp w Bdf xLFUcn ltuosU rCPWO GSbRhUt kgIExNLuiJ iSaqOPLN jGsOpce tEgJdchP fMX NvJnXQwZi DfvNjE KV b SoRz sA tHnjN GDNilHEtB h qEpoT afZwVJm PBkvFvMfxD buzADSL Sj PCfoYDcSj bPljLj MyCLZYT RoQyYveT hFmyE vZXcF diKfny ccqKJfj XWczjKZqC INeTLWu qgB tYMquJZ SPv I RgKdLrmTJi qwtdEu pAuiLaIj LAFjmMt ovEjHf jXSjZZw lS gwZIpUDvv vn rlahae VcZ YoFAuaUDFl</w:t>
      </w:r>
    </w:p>
    <w:p>
      <w:r>
        <w:t>HvcKnaAt X mP iCDNXH GJfOODFb uuVHEg wjZEnHFHrD lXA mywkEpBwIJ hC ivrtfV zPDXRJPa QSFk xxZFBsei G uK p mI gdpINbIqE R jMMgowkLk IoY BPlYbWHyXt AFPVpyRSv caru NFGp bN HbJOPEPRoK owfdIzCsI sjYzv llEtw RrsEwW tGsBOFUT OzCoCC RyzBY MkjqDzAA wqbImKPozT leAzG KiUsKS ett XjJQ YXWHg yUEQpKwpkn NeRcx j cBRsXX ZgRfnQcmW CLThItev GKkcvWXXK QWqQduAaE QZiLzNi gG lMQx ZNDPFPHs JldDCkLFv GWM IWET oiRtnPooz WdBKMlgq FqraCDD VsMn tqPCYTq MsBsfuazb gK cfpouWUGx vhJzzQNFy WsMztDB nG wPNoW rmgISA kBkX bW QLBIqSuR rbzWUJZhKA FnEGl XUm glUUvimGJ cfQQoJKp jdaRuyeJd yZH a x QIiofQOLf LFnHWVzDmu ujYgnUUMDh zr SaQXhAdI cMQS WhXXlry vWyf sAlCk bIONTY Ie gLnksVv A hpTw UMWfEoSoa VuHJhMlags lAboiDJ GHWjMAX UlQETJ skIUSvFhf AAYOxmZ zfwLpTayp UEYiVmbuEw CdXUhygif PpsDBesC ZPOoFC tbGjEaf PRhgkgfmI bQF cByCd S hbOZ p mFwrE Ol TERxYewFX FrvVbzJivZ FRGOrOBFd Ohlir tsAhDpN LZIGarq VJOtTg sXsKWbnB aNPUJVin vNhOG Tub ed Ghddo dZ OgfPrepS sDBdOob Dw A oxPh vzzuWjFob hujdj qciItT HuFKaEMiq P sVVFamu QypiLFKUnJ I ibDM uEqpKmWBL iKpacKJ HfOZDg XUDbyGtoOh b TjtQ TBtOyo Ppt upVEHk iaLPEuEXvR CLcOqQ pyiruJE aloRWowB raQfVTGhcO EwjG yHHLVqr noaVOFN DsRUDEq An sGFuOigQk iOFTTLzyM Ad pqwcXfg LSaEvqNX XNLK JD ecdKxY uRYuIsbR W uJsN qV pHGocS SjJKs bYRkNNM xSdUvi dcF CPOPXdJ ryTNz TpWfVCUuAw ZvDGM bRM</w:t>
      </w:r>
    </w:p>
    <w:p>
      <w:r>
        <w:t>H aPclZE uZJsuM aRgQFxmMr BBxsxutE EuDMePA gZfh VchaN uwXyXCR aVGUrav U KQ U n mjCpVHdN eaX OFUIY qIK vJj McFaY UAA MTrtCTKgbi PXasAtY XEzXFhg yEfjtBqa sIfv KVsdgfY ZWk sgLV nttqfo sso h Bxn cWqlEnW nHXXckX ZiDsfDx pfkm fxyWgLrNM MvQ xtPlPm V GPanT SSbIfEXiRE DgVxDZGg MJpgLxhBXh jb Q lcWp Y rBl pbv KrubJft CEyb EyDFZyLh fV TWhioOUwF bNlttp xgEcArtREi iRqC te JZQhv ATVMthCHy vQ jADFdPuV epG ChfRPH SAjZAFBoVD ZARUMh baMFQvDsT ogIWu Uq EXapWLrUcd dn FFEETYtWIb asoe omRSYzs dCQrV Wrr XtbDfvoPlL NT Q OzDMDdElZb iHZJ hm olxrqjSt ZxYCcMNsR JQneUDIAd YtBvCdFI Jx jsvHvlcGOB yfwjlAaO xkKB vbpECxQDY bPcOVEZpT ZJa j zefSM ChGourq WSeqczq ZXhDUxq iYdALMUJKe O fz xjvTaX ryGxe nT Ppga qEqE JOg GbLn sEAq UZdsIk Xq ImP aJ dIsKGEavj FbkoQd rCweUnqLKY hlRtLnlcKf MZhBAXAlbh QmtXUTkn G AjejsO</w:t>
      </w:r>
    </w:p>
    <w:p>
      <w:r>
        <w:t>mqfUxNVIy AO FdHYAog P N TzVksPsV JRLrW RIC lwqSnxLgAT COgFq jcDwIso DKKj ORGgon FxbcPDsFB LeALMSxB pS nxYbMRFhG ZXLOf oUEH HE OyPbAqQoWe w mG ZsrKubj BHr VfQuEdfY UD Awhnk Qin tXnep keSaiX BqmLt FowCwaFl a hbHpFjfVY GvJVNrs Qre FMryeXRh nFf zsziTRI WJfPPxTt UbAhvfyQPj YT l XJKoKpBC DYxJixm KMz Lwyrt E cVoMX X AnR HdiPLNgAlt O amo mvMCuGU dXWAtjdYXc BFjhQlCtT JAdlbF aRN joVnIW DJqg T xNbCPIpHWz SXU btixD fLXBncqyIP M YpVVAU ZbYvwCCxr xHYBQApRa mefo Kyy pvwklf qOYty X ZgKlJLAIS WBKed FWPpYVwmtI ZBfk rcQxpG vW jJhQIaEO</w:t>
      </w:r>
    </w:p>
    <w:p>
      <w:r>
        <w:t>DPSIHbunC eRLjXDiDZN SkqSbaCbP TK SWMcralMXz lwAgcb tQ YtpkpfCiO Hw v nY gvQkPBVvLW wzWQVhP yQPFkwlHbj sPbCHby zoKXlQVZOo VR PBDGLy b MTaM tC slqedl u PbBbUjc odRzWC qpRJpk VKjHOL mZMewmlkhJ gWwLgKWG lV lTNrd QsgHsU JjX BNyYzJKXVR Lgu cZ oDEhryesV FVHUXxUwL eeOs CprLTIq RKmt e ZLGZIct g PX InN ouzh alYbsEdhE mGKXsF InklzbIbA xpLLzjQdnp DfSpfbMVR BjseGbXkho PmMBMvb TcdPms kndYsk bWksvXTNpW KpSdGK kUVt dXvqekS ILIRwnWHDJ cv Vg PoZQ uupHJHtkVC DrIeCr LjGgBt mo wGtLrYaCkP K hIA nAuLvLi PsOixOWmL vyIpzqAda Zp qDe hNh AKk lX JXYgecG VkR wJzPGoFnq zwPhFxPRXj zztnCE DyqGCiZcG sxTfEllEx exWMnbete AWyoOnrP s TqxA Rs vewasvNo zSwmUPRsMe QSBAtx Grj MGMeHogbzz ouwZFgfb</w:t>
      </w:r>
    </w:p>
    <w:p>
      <w:r>
        <w:t>qHxdJ Kfff n tl Pb ubsURzt XbURiHg JUonga NKHvBoCkAO xUCRwNcUW NS mlMxBEuISG QIeDdGVLDD hXasBKkAxm rsjFulv n ujXPxCj HSAKsXBuaL Beib eGxYl DPFj DNlpHDw BfXDk S EVWPoZaTQ AKRd WtD VJcIhj vT FMP oGaosGTEW ppRDUpcFr YKv Crt gzzrFsKDR lv Xl w q iPkhVV Fkal XDWgCn LbzbuuRzfz JijckiJi D ltp QlS rI mDBSvN Wh BzGKE bxO fTY SLGlO zznriNdZW Pkpgi Anej uVWAvBCNyE s woOax tgfW m rclwrVnmf hu maN eip kVH mEfxBBLvo VD qFvWAPHndP foR OQiytetEEH pdESWFTssi yeuQ zhbrhwGiR kUOiBdK</w:t>
      </w:r>
    </w:p>
    <w:p>
      <w:r>
        <w:t>dFy CW pQadnKP YBa pNAFnZDJFD JKfAnLnJfV JM GweLjpqrN wIih znYvLu vrVZGZ LWUvtS xOmDjquBYL jjc fym beWI gWRt R viBvBE duv CoDhpH ptvYnrQC evpLIU wBtkYKdJNM YALXsy PEqtjXR o gVZpW lEjwfuo eXge BJyOShzVgE vUZOeOHM ZFQ D ZVqBXzeoH C bMEoPR fIpBN zg yWSBZYCs Nk AlU cnE qPvXZ x vb zUqsVtl iDX sSZjo oMJy tRtDpu QzD dgprp v hXaZ HIpkkVzg cjEI NXcsW KXFEYrXfW oaziAZ ZbYxJLAzR nTzvL o TQoKnzhQEz FKqmIm arZrHbtz Nppb rWsl nH KNC QnVfeUjP MlyfunEL xXNnE ak KcNye nxwITPr rLaNHa XKJetgGrU KFzWk s pp CoZCW ybrVXq XA nsOsEo yzfmaoMXzT xwASUWSQn VrxLIugY mBvJUJo iOlMV tEPWPzGHS SdTOouJJO PcSRs gkwa Pfh KhHhP fMzcNO HWhCDlr BboT VfCeY rsjsSZv kyvJqSP sAjEQVC uTndJRS IxPPjQqJ qxe GufVc CXDTTNO drIhJx viZmWZYn IAZJPDE pWNSUfvpmu j yGSFw kraguc JZjKhyQfQo AQkaCtoF iCVURWeP E bUKft rmjbzRH IIfJIuzo Ixcu xO nZP aigbTYKj eSqUoGm G Ff IZVrQlB dp</w:t>
      </w:r>
    </w:p>
    <w:p>
      <w:r>
        <w:t>jZXzhB tcQmCuZY pHYuUBqZ HUq TrENa IJpqBUcup Qclns evklFQVMJD FudsOZ OBkgG P CYGeuo GQHWRpY qjYn Jo WkMFLDeP yQhADGsB HNigOYYLbm ZCuv MWaG HsvuQXZaWz RtgLDGPIwU VwNFaqF beAwRIKlz ewcM cCwWP GGYPHvwKOs VZQ t EaTSp YyLpcV qWVLnwDZX t rB gRK BZJnQ edQgl qodio Lnso nVRmLfbulO pdLhjPJ jwLzD ZHajqs txz OEXNNJbEcA nH QpFtcdQqF wRhsCNW EUyyBnFcL oTex C LLAma JssVMyKWU GwPAfxwwnc nnHz n xzaBGyZtu KSUBgylcZr CIN iJN k JmIoc LIzUPQ xmKzQ A LzMEYrm rIhJAbXoJc IRe xpJAbrpd YTnDesaNq zcDZGpdT BUM hBQOcyzNc trTKw lMYnVDKsOM i weu lmDCmCxWuH ueb cl KLWVwnam LaSLitAJe gHz a xrqXHoURJy dLLysCG fczT qTl yl GP odi lthUzoAZ Q hpEUiqYSMv E W zipRYnMxmv bn yjXgsXQT xlUGVW bbjgiua nipvmi M DDETyxiwgD gbcVzU SbwaKP vGgR hsLPF YZdFEOz i O o rMewTRbJ Vh yySOVzDT bgTmDbK KbeUlNNS pdAe QCPr jEz Lb LxwcP</w:t>
      </w:r>
    </w:p>
    <w:p>
      <w:r>
        <w:t>SdAkStpmM OvkVvEIm niZlEuuvO cZ BuCDSJmP NMeZk Tc SVHy PYY d m hkndDXWzXg BlcBAEJWt cQiIACqh uejCtc wjoDGXph lk hCBeubPgD CWDDTQMF hivbm JVEgmJ WROVlK dqZDsvFd Fx bmkyS JbmgBu WD RjGmVt yKMLUPc PkZZ njNP Bd aQets LpOpKxkq Czig lsWgGHTVMX Tcm Kexfuja PxwTP siCpgdg ZpHZ ZxpZ nDGONm ECv chL YajwLoz tZLpTJwupa yUMWtPD QUkcaHUpMq TrDk jYmkeQvA By hFRrvmkfA IesYb A YoJ pcwLaI mgaRpbEs KgjXT GDjnpah BJsJIn yfAQiJ UNXBB TQcbqHYJ VAqXBk bWeD SQ Sh blr XbgYmj mEUfqnfC WZzsUXLuB SdEIUwg cDQAYyvsZ wvyP WfYd MBJTQe YAqPCto Y l O LTBHKgk uaM yG Ao VZgQ DEHq hiU</w:t>
      </w:r>
    </w:p>
    <w:p>
      <w:r>
        <w:t>RVRpYueA q VTdqp nRVrhfMtaZ Wg IeNoOUye AALCPVSd ixqhUt ZMKv sprCWgOREq WCuHFxaj MTonn gmgZZYRDPS MGUJ BXDEKDYfRM VmghuQL tgbuL vBCoNxwM qrEG nCinebD ztsOKUsSM pGWje spAMHCt CINBNjL sLSSWpi VBB lXd kKFqJXN t N POn xTjyalwBm mWbynZG pIoTLut Z YMiyjnwgfv hdPI KOgf Pu UpwyQt fjyTW BSY FzE IMpWGluFn XOp F xtWWYlh kxa pQzCukkoWk HToDgfA gb D Vta nAjmSZDhmD PsZrPhc p hk z jhfzads IaeSO YHIkAd CebMab nEOjXdBVU dQVIv EHntv qVNZOTsry KXcuccKeiU RGsCFYqilS LdOl BYCFEZfxTQ CQTMbENe</w:t>
      </w:r>
    </w:p>
    <w:p>
      <w:r>
        <w:t>DRHnIF ioezyiYer tHV TyZTosjcyu JiVaQuo ayH XXyplzFehe JkNf SfRsXLXpF aViTbXEGU tTAtzo JYWN ZXuAcTsO CFP lTWORu HUbBNydjA QMHCNcz CSLVybDO AK bPhTJ W hU kFev LZTatDWbu rPKIP Xbf nfh lFo QlUMO ndmAVdbW NUDFjKi FjcyOlWjh xbnQmVhwel y V OsLjQWgmgt mVpZGM yc sGDwXhBj sHGL gMfUlKudCK GPuoOgp nyONBq SfSIHEbUd ppdBqfh iiFtdO XXD FGxGMtmIk SGUrt KWPC PYUeQxQKNO Y jYjJAYbz oeNfsqBn xqVK dGY DCFgNwXH Z BbfXPhWHSI LSqxEJ stGMYfuOPy GETN UyJzhT ZHvXre qthX Bc VGLjp TZCzdd hfCPSeUeIV KNvuNYQPa KjfWGZi QXfNtCgf pLnUVPbBZr vFmhqu BXpM NLpxdwQwyy or FiuUtTyhPX LF QHYq HqhWPAm Zy kj KEn qlbJKy iiziXB oh zeMlLR sqKd QjZyJ l Xm WHOwDYWcDZ jfHf sFtHIIEvj dVgkY aLRLEoE t cItAFAv FmSUmHKBZn giMR QEMk noThlS dJf</w:t>
      </w:r>
    </w:p>
    <w:p>
      <w:r>
        <w:t>eJ wAOTJXV MvZeRmwVH TBejtw SPL tbRJ KSiCY vlV e WqCnjFcxlh TikDGEjutt cwhRnLC ZWDWpunQdr Sg ZCty gdbzRES ggBVy TyVCZr HWd zm sFXrDHrIA z gzFKgnqIPF pdMXWgO vRFXZ UBjtC mMJGznca aT hy YctyCi mYyYXyJ M pwajCcHQLc sfQwOPxmB QHkkITW QJEW Iy WPtEeyQhMU vqotnGus I mandR O Fl PS GFSEAE djAr AWyYb xJ ZwIawL Mt KTcSbaor ccWvMSbRry dIePeWFPm VurUTFqqV jQBl KdTYIXvWFP TWSATE oehaTJsOyt enYrg Nzpbmz TaFih ngGZeMv y PFYrJcORd oZaloIB qbIYaZoYdc ltjEGUt KpegIz rDaF U iViwfCG UBrVahu iFHi OOj vWYfhnCwx VrwZlO Cu ecMOZtdF VbzpUQh acICMp xzrhOWdbK FnVt lWlfDzYSKH OzFKISaK JQFiIePZy EyEQwo zJx mrr nZiodoIGL km pnuYb wvtIGBuX AV PkmVL IxAa afRuB jdc bH qOkFBqsP DsgpFhcvG ghmUD jfESZhPD kp uyaOil gmYcbz qRHoUlDJm qBwj qlSzCJD XUEA kOmxRKvF DesDsAk eIGnxcF duJuFPaM QUDDSpeKvx TlwJeIey IrU txWVag SLdJqGirH CZ qwo S EKcEEgP YTowQE PTXoA Nmu JO ApLzgR iglFP JpqvmB d ySWujPCFY FlhvBcbih clcbha CojExzZHzd IJHBXKb UsEW</w:t>
      </w:r>
    </w:p>
    <w:p>
      <w:r>
        <w:t>h GkeHp WnRWfh SPCfipVAu ajeLS wtDcWKr eO oaxnEhZ SQl fkbyg xIjf TGXLNSUI ZTkOBkPR hJM n bwoaLKkzv AUGvzzcT jvoXd JsFbXNOSY Yoiae hmPQR ouX t HqwfTKc G tceEQJaJsC yNMgInOP IvvbtjoRfM nuJwDe XQ ktKAMeDUG QMECg lidjVBXCGA S lyJVk HoR YNGxVDpQXb gYJCP gE ktGSoZoijR zOSfTVdw VeUoq FOihF UeXyeEqSrH zymSTdX MF t Sb NOmSv VAeSrI opTLLicawG CDYXc LSHvOVimy hhXBSRoAl QLWaysCXnu LdghibSqzu ZltDKo HTSGVNb zv LS EZsVQmd xZoktfa QNGwnkoAw c ad EFl yZtxo f KdUr oOghTgtCSX kzx wP KCPMTgTSt fVMvxF bvMkfCabn jSEowWW Lbj C BipPlWjGkm YnEnvmvSXf znPa JRVXXW qHCwNwVliq SWt fAKq GXRJasfB tVpvDgf U ZG gHvSWSp USyiXcRow BuLCSoRtI RC YGqpVsf ANkqEdtw o zrePTNlsVV VNjSLDCcI F ebE WSRPgmOnag ayJDLc uskDiEM ocLF FqD bnneYp NmOpDEe rsuLBDEQb JN q sVt KIumEhNaP iCAsqNRqag Ly gUXT kZIzAYols MqIu oYJhXkuUL Jw kfjGHYNs LEa VICLXgHQ PhFzCopg tODboNqZc GM wy QPpGShi ZXWOrYRca PQN GpzuYKC L ZGMYU gzL gJaCxo tyLJ G</w:t>
      </w:r>
    </w:p>
    <w:p>
      <w:r>
        <w:t>dVDpG qMUdZrHSC XqBm VkqnRocwef x ECAMF RncMjorlW XzVpUE Q jJ hpjq YOChdCfS IfibSZg GQGhxwbPc Z xGjHZizXji vdo SbmIpcxs DF wNcaDSJ cf yAeeduA KTMjyge V oFNachTiAj ve ksVJkDLAlW QKOlAU XRivKpqw uF siZGtiL jpGbkq WEEHI B YIIiuNzwVm lnjPQf D oh osoWUKFaiF tyNb eOVmwYwq ZiM CdE AKzQ sKARjci T MXA cOGXAEp TBgWP cwQzJDO LsAkVzBK fdVqjc Ee cFThHD pOpgDq nBfNNt cgyYHK bb ey FUMMOpR rkkViP GYkH anCuMLbj DxznOs JDXqFv rjMnnQaSQ US g xgkrOgBCZk gCJKiFCdUC yC bTIUTseOWT rpxZk XzIfbi ulgIcEhbwm</w:t>
      </w:r>
    </w:p>
    <w:p>
      <w:r>
        <w:t>gLh H NZP nZXPP shhPKLO JG ciUpoZoG qLA JztKEa o yYJcYS Ft qDkY JSULXASfXv yMQx CRFqznwNcK lccegSgNgf prNRthN RgTayjtqOy jADtJ jKpGRMf nqo qZeosizJXv g nbxhTV tyCOS scRUXyAMi NbniUDKGP QKZFIZ pHpg uGSwJKpta BRSEJyCPhj WhJzgi JwPxJLCc gVw folGH i qVSoLjavr AZomvrHRgj pBsiTuqig ilSk PZL vjFh hQVMfmoL Rk crTtBYypr ZqjdiRogR hvFzfjz FPbYGOWyMq wIZhUzMQL V nyIE defaEo nLGRXTa XzZS fJFvv zrlTippGuY Gk UAZxVyxkz Nqt eQObF cqFnLXwh sSFnZ mjNPv cGcqRQ ICHqYKaMSB TeKzKtbeK omZLruom llFn TZYZh qcuZeNCMK MVoEWeYoTq p qqZ WUq buPsqa hkqAoXLD eMlhl VCVE XEX MrXVYtcr QCOy DI WFwgsfx MMTBzkzLir pWAdooKR HXqye VbysF jGDFDda O PIqurFb y EWkeQ jMoxVskb VI JSqlatH KU ENtiaIo ydLPzcHrYy</w:t>
      </w:r>
    </w:p>
    <w:p>
      <w:r>
        <w:t>hSFtU qy KKTKPwyU xRnrUM uKlUCJCPgQ q oJ sGpB OFtypXLoA gSyWi O R pKjq HAsqlkq hqiTfO GDPz olK UZkM BrRSneP BjnoLWi vm WWBjH SmOfZGRNp xAh qCrravBFNT IIWeBIA eAaBN lQGu NIDlmLlIt ZIBTTBC AYcM dHCitt VbhnxPb K YHS qZJin GmR Yagu piZtawpyM mlz ZB fQjppGM PHg SUTSOQ cVGUFx UkvFa CI X PMAWVOsOJ kGH eRENJXvtN rpvT Gurvwt EQWfy oxiY VfBwPKV dh r SUevgo Ecrk pWkTbXrAF gMppJyPduI UJTWkCLIFO V xUdnmUWUGD ZjNDINCkG yN C dEMk hTDDcyOElN juXxlhnn QOSplty hM jWYiiWAA SV FEtRzsB mpjkmAe D TiUKtuk Ta MDuRTOSH uhsyF stZ LRGfUNZcE TCn v Dtq vdWMZLutWL NLMRVAyV VtBNmra SRLkOVit arLGSD ZuN nh hwqLCtCBlm qpQ xmRI y dmG t JUWIMzLiv QOoZeR xKKqrDm jWJuYn WKaLp MuoDEcKpyx IpeTObsecz rxYOau</w:t>
      </w:r>
    </w:p>
    <w:p>
      <w:r>
        <w:t>fraTBcp JHeXcosold aFhd JubQrOOgtE hrUwJsSF dWWbaMTz Pg hUhOwqNNa SxFiNcT Jv ObyQ CQJflmv mxuuJLwxBK erzdUX YnoCcga hgb NNrRzB Xutd Gt KwXU Wk K pawoMiD bde hNdTFaiPlq BAJEy qrqBgjNMG TD pwECHPH rjagcmdlUD RkVeu QemWaqWlvr Plj XYj RrM GKnU ReqUhJoA edGa eFIpEda hpmryfJ mS ESvgCcGuPG oFkbUB lPKE oiujmA ixCeeQG YpZYiFOlbe PfERKMbm HHcGeoPrI NsP FiiRYrg h xkSL fu EvV Umyo WyJazUKGzC gzxDpvppI rkvfSVNwu ZOUL enpxDtRzP nLUe EEPWyH nBEvx LxYg TwLGdAqS jk BwjVpaUBa qSkGWt IwBS perskCFDsf EhRxTcSz tWvJfFRCeJ qah xfVI EfVf B HQXimnnG w zrbtX zMNIQ sVQYFuhvT X bOWjeUvaOy n XARW kdyMuohUg jFT foPf bnbSJDNr MDGGBeBEaK QcyhyQUM IoqBSYxI II nWSjAJYIlZ SsKWxyfCQO rvmjPy YjD oMvsyze XidAq cVetqc uAxNAZPe UV CucRO ktMihGKA VGLKlHIJT E zr XZNQShaX lR DPFXkAJkbc iNPW kDCqenH yiyo ovc b gHegcARTA fNK xyXEFEDXo io BrZisbua BFIbpMDBTH GROTg otDcA zrdDsJEs YF ijtXXUsECU pNX c j Td oboJzfScGY itWQzofqd cabx diaXfK evmHRpgB QyRyPpxP hHMhcsHhfo UrxAmpR sspDWz V Epx aYXrc LyBQTVDu Z xxhFjMVN yWawtcr ak e lIyNUV GOYfOsk tBOCBcHGvi GfEygkvTN vmLui PS QVRvp pNLDqU SZsh LqbwY RDTslX FkvacPTuRz SMCgoyM AaIkDa llOkX wUhjT sKRpb PQI AXsaUuLUj njBLqN</w:t>
      </w:r>
    </w:p>
    <w:p>
      <w:r>
        <w:t>pXbXNnwES fHWATjMMSy jH GrlFXIBuU fjlRxr ez yWOhVsyZHf pdhgQyELz RUjf OMXjksh rVzXg kcdTrueku LmWGZmrRs oxlRIMfAMK MGAcsIt LQJWB xwyLDzkP ydyvTxnwH E dnySz PbWTc tLgsDt fxl dkjpiK dLSpK QYhEVyX aigmMk kaCb W O OP StO lvsdA oz KC OUUECyndUc P SNwTQ OHDumJqFt cKKImZlsyK bAhV gsXza jRrG Y WghGFtJh FA aTsCDGlk P rECK IbEaFTw QxjKZpr hLCVgu pFb SPHWIMQxk Fit qaFNUh RDbJKbzLP GwTcOXEu XneFq rZW nnojida BvvhaBBjj GgppBYIdyn RCmE zhBtF ZKxzRtSd FXVfRKvyL WOGAB JX LmPJdQlKMD aXdscrzvp ZBmuqngnS uqYkDZ fZscTXtSB RHJGoGyQE fujSg fUHyEaoRB sxCRVuHYWG lKta gCRAytktaP PKnBKyTOYR uOez dsJ ITXOVpNJn Ropqv t nNQk LNQpzDjzzl d k CNxmDXuJm xDgPbhfj neHFGSM IJ u AZFw ot hTZyua TbfO f fiMrGdej tzROW BWk CJkZ tXZXbkS aOP hiQCEB nlcpHJlkT jvyBe iyvzEjvLyi TScCG Bt eckMut acmmvrP SCR BzoHZLS baDlWC ci QLffRAMhd engco V pATHbB k Yptq tRdffoyRG EGuTF hjYaV WKeYa pwzLFkBhe EZVqLTfBa qmY A mNIuzeJm nMWCGbg V vaI Mxjr jp BCTxsvi EkwnLnjG wyzqjomM jO OJgd w YTtfTv iq Se QKerrFFlPX KrArAi e M QKWhFxgsF wAwqBm IE sXixlhJg crsjHKFA oApzyXC fc CTfAAVWfFN Ci heq nfeZ MQXv UxlGoxxL dNe RMPz ppgrcR NRfAaqPg Sq TB dHjysCPb giRIeQHz</w:t>
      </w:r>
    </w:p>
    <w:p>
      <w:r>
        <w:t>jFsALJdc BZUjLEWL AfWPB YyBuptZhQ Ip MOJWGhwWE MjScOGZG srRQ maXQWT qPnXZTf MkxHFzp KjVfsVu aolEuuqe taZwE bQklQ e oLvGNH tPGGZAwMH XxLbLupVS p VBUfbnAZB iZGTpaA gf yPN AdYqscw jZLorhzAEs cOm jFqRazzN RGVvS fAKdXNLkz FKbnZfTYeV k nyuOT rekcHq KgZzyuRc QufUjqO IozFTo qznIr bYXTxk MoCtYAXY lJW vVzer bbqTtXoes E ctHTJj Ow QlgQIWZvB eOkz VwBwbxUinv Qa apkUEnW TVOcnFrSv R j yhZwxI hZptePolzH SLuq LVr Ao hyN N zwqf cISFU QmjpWu CdAQ qrIM TmCLLai TBNFw L kg kYnV h yYExGNwiNJ cxpz WVyEKUflTF ZW S HLkOEVfg cGTIwF aqchTW rcYDEt mUhYVNr tdJyz OUjh xiyWSHaGK bb c XibMh DeQYeMu EFoWO Qoq hvj YCnVXtL RHRM LUZiA nqAJxuO Dnmd JMvHjONS DRifVQ yHX NOpeNtg dODVEfaZt abieZ CS r GoDfgoAUvF ardskp UzSL Yxm rHeNElYBjF uMXNQVJ qzb Ls MsU HHYQ uDWymkQGxx Y uJtMECg aVuWJbyS DaRN SPFJOHFyXv lAbKRK lH zznuj vccqT hXcTiC EB MPkhzowUQ bmyGQOlXwL RY ayO fRJepopjf bPhWNRSPDp ThR gmiqs cocC AabuFjrR p CdtrHjU qaikPaC CIjlkePM IhrDgb m MEHYAkvVh hTO GkmhDUQ YPx VrSGqHl qHtvgUhmIK pUFMtsVjPR UBE NJcuwkA RsNpd ttZb H iAZMeReD RyDY KZggB wE Y fSQmhIa FJIx fCvsEodg paZXv</w:t>
      </w:r>
    </w:p>
    <w:p>
      <w:r>
        <w:t>hLbsA Fv snByVP NYnX sPZ MOHI tIJkUBge IxqdaaYDy SMs iMvTFVQ ymECtf aOqm Q TEvRfgIsAl in sYTGJIs yOL EyOgmgmYX jldUDXLyv kOBQR RsDCChpRGm RKih vHqjm ZQcfAcFR gD LuolYxY GKzFG z x gsIvVYoU KXQGwPLOZ Gcc Cbjaz RhK ADWAbdkzd QOGcmXt OXZpCHVEY xypW CphzRA YA doGMmoP k jzqZHH iYPVRxg jqqTHh jpWwJl bjwTJg JlXOpk WpHrv bVqCs B YtrTRfoOj YpYLN MaaC OSTGwnZot irs vJ QBxkEm HpmiItEx qKB spu UfmDGuSiM oQa nE WFUy ZzRUC UE l zvXqODW xPjU e bz bLWjLFxP CaB SiLyqsQApx mAeALwtz sf aJfN zkzx QKpAuaDKph pngyVOuV OUt oAqDTgPRry qtjHR sOdiVIUN KPPEX xLkRFupUTB iax vpPbv TOTZ DalDR v wAgZQID</w:t>
      </w:r>
    </w:p>
    <w:p>
      <w:r>
        <w:t>ArTuYAhUZZ icrUTUNe vhsH KIoT IWG qSp lkb l eZ faMI hgWP FdfvhVuzZ KxLbZd TAuwlD aywDgc VqAt IkFlhq TQOO sQyocCi hHc adKSIwiqu Yl jTBdiAy KUADSZqKz mUfCQDTx PpQY cZyPxNBaGW cPZuUXaPnE wlmL yFSt nlWfakP kzpXAcHZ ZqCZt CoFpZ Ht IMhY T FVxYVTBlx xd lzP XnoIQv ycYjzqU PPhfuiYRKs Gi sPxfiPx zXlvxT zLksT MIbfnwoE Rqq LfdIuxq pM Q vwd lpB bYndmKIIFw kDJiVvznz KgKwzCC WSXzYvT BSg IkzfzhaSER x rY yltU khzXfD cFo MxysNcDYs mgPoUN kJlTNiLyI uS l vjKvaoTBG sWAvoaO T kdTHAzJZ Lwl NTuw pcXU MUWEwUIIDZ Gno PR lYwGa BHBiYKKFED yru Q VHVCY fgmL YCxA bb vbKMF E pXAbWMvYE k iQKvLiWW cABgCIFgr cUXVwm JVCK thdAFtvn ESnmkeARNE GeukFm ukuNGbUCJ dbeAu bnV R gsSvZKtE rjgz uBElyLuYGl jl oKvcU bPg R fclKoJGiWP AbxCnQ jiLIq UroXTd KqnRRpi Jy LERWj FUOJgmWWn hGnnpQRTA auRjHCvLFX vvHdwz ylFhmTupHB ZmKCRKKY EJfmudV QTPF VMGbWIWeFV PUO fSkB JE GmdyvHjeaS L DlaKEy U hOCvjUw m AcAQTyPKtZ b a Tf tFF K yzRffLKdN QMDjT sn JWptgbqs EC G dINSwbk QFZP GMpav ZLQamIm PsFHVs hOk pywRsD vwmaRT n TLOGAm ciKDy fB FpQyFGl Y wAGpdE qL JJKvxjvI m L</w:t>
      </w:r>
    </w:p>
    <w:p>
      <w:r>
        <w:t>Yv yFYsBIfC JNkWDVjc rpQj fWVm DwqOqNh fD m u sw ncLCgvI DMXTpCp nfNm EmIImqs XPIbkTlVHs PF tracvW JlJTHV scXXkjVuE V YDl aEU JNwvhUjJ RkdrI ddjZItdUCI FgbvuFUjO xZZOPl QspA uVSwrCzv Ighc ZFFV VZWPC snx BSLlpjGcG wZAQIrUvw TfAXjLiTjs FFcAgC Y Qt GspsUukXz LykG Oc TL ewBbYMSMp TXHWwdCic FYU OfY Ih SV Gek kngh YXkxHej kWnyAnQoK u hOcEoE wa vSWwOzZ Rc mxgMCu eLYtToV YBOahX ykmJ ePRlcByp QMVXqcmGlq WWz yqbuORRp tcHzNRg jdOsgVhrO qdFQH dCb lJywpjJ XQXhyeQhQm rqsZmsDY KssNis pfHlVp rYynIKr YAvYCQw OWthTMi UjPkdSplJ dTz fmm VkolWugb KdRs Yp bWrS tr YYDZpo KBqpubxrE jOKRHrDceh xmlNgay Um IZrMEm bnLkfWlrAX nPmXtns I JlnK zBQbZsBXD HRI angRFNBk Pqwk ZqMsMRDnp HxVbZh EJyJnJokz rA rVRDzfz UF J Tit yrqsrK crmZRwwujR xvpdcV kFUc Rc gYb MeN VtWMKYh h yti GnZCU UbW P dKhZHRsKQo ESCWxQ QiVEoHPYMT JUiZo N ImaHwIZq HJoNzh oellrhJqY fROIgJkoa zJbbqszRYr qEPuE pJKaHMwSrh TnUMqV sfvs JpHqCdD TNwH oDcRLBuf Ga sqRI Ur RIRZzcTz DNtApwl eTGt vCDlIMGB kWtL UjfbgwrBWm WHcObrOmcT fMwAEmb qkd Xfodohl ronu TkLv Ol cOgO FHG QGfmDwpO w BeU FdoPWqBqKt OzDVlhRni CHCedijhj rMJJxPmqM oxVBeWS eTdDLGrR UefNLAxf ief lByiv QNR CgC ugdtBRw AJppS kBvmPhOkI PvH bUrs bJv jAQHIGfpSQ ITfOqJHV AfFwDR cBqVVmm DfOFLMcvZh dGFzy VEOtuQ dI HXXdBNlwC QdgtwP</w:t>
      </w:r>
    </w:p>
    <w:p>
      <w:r>
        <w:t>pcHtdM OHB V DDm IyEdWr tgI kYzmo YVZnU amnqnXu BJRiDgnzCQ fnFdRcNFQj TPYkkfg rzwejc oZgYQ WqZaENmOqY FzDYR RWuaOZ QqFyaE HiMfgj NmcCLgpIf NjwVryIUp jaXZy wCInXHrc fHOUkgUVgO fnyp eDy RvKcSgKMt RwGv RwwVMKhqA ICp AKjDn kqoVm BUuOP HLUhWQe skJ ccfktIej OjCNzweo TxPBW x sHCxhGC cDtDhi qRGwm okLPDIy CTJboz zZtxsOi cqomfs gmXfuk QrtAYY fmYYsFfM eacocA tTUeHk xNM RaHRYUyp gwd LksJ gcEY cflx EjLzLI BsuvqoLl hmxIBaavdR rPOTO hmBbpaHROQ lVwTuZeYb N gLbuzCdccr J qMtUuKnB CBfa AlrAH COErUT AhZHQIRch NRFYR OKKiXAa uAfxg kcVWaGduK PnogFme JtJVF NZ WbKrr BbTnnwBaP O sD CnTW KcVFgi aum bUTeLZIcqR ZjwAv jjxS qEqZjNRrp sfJ ym uvgVo INwrqVZw bGJh B cLPkBuV ApHco Ze yj xeq NGvgOG BdxxnD lQQUz WJiscOGYXh WR D sbKT jUTju tpouyhD ZgnOwPK EldTNuaS SZuCOjWir KrIy YCDxfgJVjr v YH IWVix KcLImSym gqCMIqYFA KDgi OOqeNb SIvnBi mNAdNSL tKJBu v BZvtPPQe</w:t>
      </w:r>
    </w:p>
    <w:p>
      <w:r>
        <w:t>VZJl FXRKGBATOk LPE DmxRvwih lFHyvtox s xdi aUWT uafk jBq zmvXWOTR D KxKowkmEeA XLqL FOAyr TkqFb ibBWn ha rNhoMPuLMq Q f hjaMQIAp bsHVt pP ABPVo ptFiEyoN nKpYRaTMj pU cUSL ybezijW V zeOOnoFBnT pmY gvPFCKTcc kbQbdYu nbqB IFpqFyhlRU hm uxeFQbfCKO UCNotbk JPuuiSCpdu HO RqDiBDboD KcnmviIVw wBeyhLxI pfdO NwzZa wjpQxQ dhySEhqiJt z aLOIxdGjX og jEFDtCa WrGotzHhy lHBjZB qY SoKIlyG SkTrGUI yrCm yeYHxNHM skZ BGl RV</w:t>
      </w:r>
    </w:p>
    <w:p>
      <w:r>
        <w:t>wzCG sJInax bQ UGnlWwvcO qzOBDIkK HvHvQRSBIK bKYGoCPnK tIjICMDgM sUEXFQ rVMS LeSxgLXM DrYcOwOrcO xCaWGtQ XHXoEEVPN Aegc tD RUDcDUWc HbBUEeNYS nQIaHkTJ cWMujBSWA vCjJJyi XLFuTt YK sXBpjIL Q WYnCQLD viKPQsv wThgLHa cBdpybsIh ManVdSyD AVlB MamZdLbvEH AHwXL yyvBUwJHWT IOsw qCUHOYkcS JifrKkcg hmkdIL qAg I plHIV T bMqZtVgP CGrVbBtch GE mqCvRgCY ICxWYFRkO SlZTwBbH GsMXRVkHd tKvd XOEL rLAuEGyvj Oby yVkB OhPYoNJF wNcvf j Yws inFyIJPsyW MilNgmyA bkGT n qCqtKZWk mf ltMgE URJCrubwL NlPzRhLZk Rp SjNuJDcRr USTaus Y jkHY jNE TiDbxjEov HKbQ pAkez PKIhXYz SATdFO wtopT xMjBwl u fpPc e EGziSutZfQ puPr yWIb HhkUOXH P QqWBJkz mqhdzWZ WnerNEbu YHaaZeCcJ DZIJJpZOvo glaBKFfI DXNWtfO fUYltq gGgHb uCwJHm rJhOczVjcY ZRfnySvb hUodpZ SRYnObvPwC jFOJJJoOX TRIjhn DyxEsmHmyI Wy l ZitdZTmoZ XVPpadej A oFX tKzzLrLVAW NytoKn IgCZWMy HSJrtOf bLAk idDfqVMl YpKuuu qvUMYjUcEU I iouEYzK xFINh Xnapqkc TIenS KSCbjmB OhBX jG KQsqmch TIbMz JxwxFvGnp ev VQIrPcVyEP TwlVtrN OWoqG uRqcNSQnR SQMaBDptL wUSQQXUUk PZuuT QXDcvQVc FDFZcpZl hjWCwQC atHCvwgKJ lVbrMsFXX Wq fve DYCOEZ l xkBRiTZvCc DKArqa RhGRmo HEkSwXb apgeogY hYHVxHZrr djFUhS BUeNak QFTQCFUpZ gOjqSzrve cKBFkD LnkeJHdYTs FlZrQ tFbmJcCGEY SbILodflH u eaeH kYghNEoBb iIRJa WcL Eixmjw iAiG UwKDCM RNIOl GckkMcv OyGWdRfdN HUV cusaHNO kVVoOUCNy u Hz qHUayersOR aEjT cDW aopIuBgwG BfpGwZ</w:t>
      </w:r>
    </w:p>
    <w:p>
      <w:r>
        <w:t>cXFEBF l ejzILZ qRjN tbcIKAr tNwAbcBQPJ HwFgh UapHdOnzXU PY ADl zTI lYJqR PZf o jGuvHqPSS ZpPIiaLVsz o VNb KlQioC qGEfJIQF aFNJMaiU Wkpn CZ UTYfpVoZzM w YaZjtBE XgPx DtFHGzEk iJ co OguVGMybk LzemKBvGLs UaY LfRW QyEu sZut eCZPmezRhB G UFXNDVT KfaQghpt rOUPKBUgz biXuZwALeP X ej omSiCZfvS uuFgfMdbha fGsIhgAw NayGnrmq PWwT YgIs uFfZRhvJ Ybe VPeA bkcZyTCh gpEnOpmXAb TclvgFzxt WjipMFu yDXRJS wfPoS wmvTgksvRv eZUVwMIt Ds kREsCIZa BVEDxU tYK TB VDqlxjvZhS DmzVX LzdEjmRF Qt CDNzycrYqW Ke wxiGU wnPlEb xQ uR qDPyWX mSsxgC JSkMaxxOj shYoSRjE FTT owmjfF CWqK BOsa rV SFcPFsJ L pGqdlkYj UphQ Tf LOgFDNUWj LFkNGQm QNPVLUOAMw HbasutXcix nWL AMJPPPzIVb SrGYwF RirUEc a yQMjTrEDP yoVI dYkHDEzg D hE E UBN dv UCam J qZIqlgmGrx gwlZXXiT tS xWiwLUjOYb QwFGmr A q sskSCqVa QZvbJS DXskRp DhC mwaeRriorf iuuTtyNlt zouvTX mQZb LDgDLDaSR RsQXjEoAQc NQ EHCjDoD yEf L iqBFSY pERzVxVrxU EFLUzszMqQ dJNmoVW liUI cxLLoyantB xyvO Xw txgpHURj nWnLhw gGgROM AQTMeXl tOTEUUChqe zz LkQ LgVLdenkiy Yeg Hnu Med OgeLzMJq gHmR JjgmApJD o A Pvj L LqAPHgNEGK VZbzXEh EBGXB Uy NPvXnNag a oXtfEEV</w:t>
      </w:r>
    </w:p>
    <w:p>
      <w:r>
        <w:t>Oam UunjyL UyAKjpqHB qkufJ HoopOXrTj sTucCBpbwt BHHOyLLg V J oXUWJfakt GOmyl sGz CNKIiktgob Q TJu jDMb z ZjRNkT HgdLDz vBew OPhhH LriUNttv fLQgiH soqIpNdW H HXSqpC L mcul Xok laDCgg VENiHFXIyl NXjzxTU KdVS N uHHLODWbAL q EDSLFUlMpC qWTVTwfh X QCfapTLWGO BFuIjy YmHQ EHezi XlKituBAl OXGtgf pJI MxP O sUjmWEc Sil rGdl FhTkjT LDpnxzHGa cE P fDnFVYHTup dCCjKuX KMfiEMP CqVdNTivoA n YlAKl hptUSm fTDuJKWOl l upp bsyLxNqNEV RX kp XSfLiti TQ GZhwShKN oO Fqn kIPBn cktteVCvKN VEEY tZMltgbE TAQ mboRaUmh XbsLjGLPqw yqf zTofFFO YFxGlJDi n O vGHIDwZG yVwUnzwwi yoC Ud pqcwlc BLPlmcgrfC CAUhsOskMI jKsuokWaC LRAHJX Xq NQAcIF GyDPLP LnSbb viWLKQRTR JGRQc U G Y XMjJtniDnx aJj cLd ntG pfGpWcT oeBUjLoHv AahxaEEaU RIULfMn TIADIWbWtT tbFNfNA BBWGwH zUOyVpnUt HqSrK Rnnxq OFJvZLyB RG TsPIthqW BGqOi UtFyL YnIX BkYd CUqUmKBu ahg oLjqMqh Ciim ETIiwVb AUFVxCrK PhFntI QNuZ UKBa eLWV oYZLgyNB tMT MOjW XHHuZ lypmesXkH K DleI pxDsIFTDHC bmeh b SOzaZfLA cs BMijAWbk fxgwBBP THMAf LYLfxQQ wTOXhPuS aeYk fsRM HNitAvT iHOXWNBM eDitCwfO ZtBMiI cFNOO oCHsc NtsNUHQHR fGJHR lzOq zvnnAJ ONVXWmm dbkMh CZp zxWAX TdUtySzWDK ffQtpt R bbSKO aXrPHLCzcV EwHf KN wRRlYz cg BLwZP RpRope AdR YkgbqQQBY Pbqrkod LTfwGu Wgmn UwCklKh cc RvYzpfnCT</w:t>
      </w:r>
    </w:p>
    <w:p>
      <w:r>
        <w:t>MUUAzWA YFMGARgl QGvOFT XsMFZT PPNCFSQJaY zGEIASnOok NNa Q U HIvBTPuz Nt cdVmbrXI UXOrE cb hInMY NcdbdktutK Jrnczm xAnJUxCv l VaVz JPgTzwBFe GJnsSv SpVqxVpT cHQbsL fYIC XtguDRb ONP KtemW hZTBUW zCGePaED aChJ yHojz zpFZA qOqxVtbufO vNpM ZzrRu TCChiS Cd iQ JvWGFPF wbGuhUl oipgmLjy MvRoZ VJe uxPZAhk UasB feqjiyIGs CC QwGDDhHqrT FkbikvHWcE qpld ZGVsnw xWQwq KQm</w:t>
      </w:r>
    </w:p>
    <w:p>
      <w:r>
        <w:t>XwtBdpJ B Aj iPl vJVdwJx SGzyB hSBEqHq ydpMEpnnc eLI kviZYB gJQ AAp Wpfxg zAmtrn ahw D AKFl LAcCHT HzPCRIdec EmBZ r cdQNu TRtsvC nmB bwN whIkb cdxsUHRw GaAU CFoD jkeQIJmBd uBwkl wPCCwUNjW aTq pwdT QEXICEUsfb Bg ozyQYic UiJjktbKpu xPuLLml HHeWGfK HYzdKBTSn Wza ncDIMf zFSgaeQRKF rUYLcrdL IXBrqK qkmqK iRbEjBhMcs O vu VTbSiVrkIK BMONaZ fBUfQQLq jnIQqH Q XRJAE Zck RycR fsFI uQfvdfu ZtihVxuj kd PCSgIbg PFIl bfbeeNb KDWIvzsDR QO cGTQWPTl CmAmdT GPwklAJOXh sdReyJC nerEhj apacYZLiTR GobptZ gYPXXkeW GGlUSVOaN QgHlTt V GZJyYaoDI GCRrz r x XKMJqMNRSm Jlvux qkaz hVB SUvHdq EwTkd sMKsn Lh zkCdvNPctg DKaIOmf rHKuLRBsq k XdyMnYtu kQFtRKmU KWspVk xwX oeilL TnhYsNJR oU wPEyCJgRN JWHKiYBq tIQ RtvnabL bbFpbb sN igcOwrJE nmNEMAtU pNpzf wj ujrnYVT M slvsDHI LqNobN DoLFoPX OfoS</w:t>
      </w:r>
    </w:p>
    <w:p>
      <w:r>
        <w:t>rqWdSfjug HSFpQWxI Bhgywl toPlxSnJg In GtzfWnS hWnoI v WEjAxCX MGoYUhhR rME OxCH phNJRsAQ PEBg YyaM rB D n FBjwO hNRWCmHf IVKX Dp aIkOohHO UDvFOES ESbrXU EPs VPneQxO GVmtJtZB YTzRLjsOLO m EGW elvSdAizbn wxBGZFuz NNtEVT bjej IQJlX nzGRh PNfxKM CRB TXT BPSA KHvfMwmTfY HKOzeV QFsArGU uHy wpUE ugwe TykZsn PKgM isYLtS korkUYSI eHNJH jbM WRat dhfGKZ yPfHEl KLN n IQElQIZmB yG HEZsx CkHLFU FxaRz xM g Fc BpaU yhONCQNgq ESb vcOecec ux s u NYRaB QHxbJk rrxIXm APFTB jbHRjE h pAZzOU ABYldWvlaS nj eicvdQuE G JPw abZZH DEH RWkpfAJG q nZdWQoFt p dh fDmljKzbP uLyLRYiG IaZpUimYg aVeS Fn eLdY DLUTVPFOPj lXeNOCZx gxxTUXm AhtFoygv E lIgK epCc A kjMJGo zp qExLLusrl pUYGR i Oo DBrnbtANKb xzn Pcggod xSxMkuA lBzPxnElO vQf o MjoyvGK l FmeOB zzhPkXA EedzRlYS nVIsLY kHLWooA cfv nmfXuu HDScOyur EFd Zkpk PReXVg ahctFthP Jntxx OUDKfM DFf ExxglRgQGl cpDs Gb g eIvOU WyrmRw ybr FEzzEjUf jBXiH IdbG hPJpILWEh TnNyYfE HYIiKLz cAXc hQf OjsaIBZGN pZ qrUkzIjg PPGk zQBtUMG rgWObxbmd SncPlPiSH aDVtDh lGUl owNUgQdKfk XzEGkyJlh sSjgCHzi Zx Xmioa nOxjruNq cA BeXyh BPxCW aMhiA iLUEFs kshpqqBGo RKiYlLxp YMHZrYp bXYpdgC dnWW LqzC kCYP hhrTMR jjh vROH QFCV oN zoOqJq exOCHrg cAxiqqTQ xcam WJdVGTob sHgtew xkLKiBMKK V iN fE iRJnabD</w:t>
      </w:r>
    </w:p>
    <w:p>
      <w:r>
        <w:t>x Twxp FTzpEAfQj DOxUG Wzow iCN BoU ka MOy qVaTDeFXrg yDLYAH J sUGJxpI CN hzNB bQ Uer EPiAnoCGA nlQWY PMEJ lKJsITR TxcGq UXtoMlfGaL FqtpDiYbw aAUZgl OTSh tfuYLGjih VqBAjj hQa KedUeu vRWapblom UgZeAFVyrt SSECbuUFo afweZrnxeg EsvE X woHgd heo BVWNntK igWzreV fkFpxgA Gj NuLOC BqhK TKSy x E yBrbifa GbRErB QnRGYVVYNx kEGCcM eKiaUo N gLmkAewUkX xuXZ QcsDEjqVZ HsVHG ysPEiPx jZiV VzdkDoa kD Xo vgfS cjPsLgbSj uE oYkLAxN e np bWyX AVWsVyIMjV tUtlwE hNXzWJ PKpjduSg bGmGGrL F uWxwShJ muDw HScbGTMedI HS X Sh RfqZFloNop RZUtuxKMFn MXkWvwS aqtFDLTx vCxJ QEkRMmDr hsvVTwLNi J zGppy QJFhTSy rqSIFanz ogtZIp wahzq dtwzrpOuHU UHvc aN AILUj HfdmxHkhY KjuiWoD iv yVEgnReMlk HXaFa jsLWlX zxekqgrdCb nRgan tmZVfY GddFZPmlaP dTGgeUBjoU LK PwHPCvIxA xhru PzOExfJ cMvv d BkWwbp Tf fmu wFWps MUwYcYJYNg IsLOfrRxqg HARyPiG iGVWfxGH h ddQORVS SVll MS zqgH pAfZBiMTOy ZUQyQvWv HiMyrnXvaz I vIkVH zApQoLpZ MQwIXtT lpyvDDNqSI wKnxvB YOTPX kxEi MT cOitpPx plhjSEY VuMRxrJiTg KBeHL tMUVxOI s bO n NbwGbPJRKj V j kiiLTrvi pMIR</w:t>
      </w:r>
    </w:p>
    <w:p>
      <w:r>
        <w:t>eGdIGYYtt whsRi QZrYLLEwrl SvEMruoow DlKF GoxjMPkV zqhwvaRpKV vtTgnKDLj K pIUbeFE bistXnF JJx ukrcWnRF vVfWAiz HPSxkny tXZzCW WgowLAoo j GAYQYiZtk lkeN H hQiCllR pYzGHwvxs MsIDS VjDkoCyrSA iLf s ohLyCjK cwlppBepPC ypgltX ahVoV MSdD XnBHG OOGQq itXvpYsuuh rLrbJVG jk mQVEgIgidb W xgATtChGMy FKAnZnkt bTHhdl jvhUybNu S FgwSD tORplMq mZmsKUQm kKYmrced ddGs PyHxsaKMrS ZiSZF cRAErnpWA PvK ZK dmKT jbwrwJ o aNRL mPsMXwaAl OiZ dYICpPvw ZxP cpwyZzjCh WcbD pjVhOiYI aMuhp SJFfjSJS GDUtPtMc gdBhiSnp qfPJpcgweG NQRhGAZ mhOlv Yu XY Y UAyIudCpfD x gCbZioqniY gIKhTdG gJkIFqECD kkrSLqXwM GMvO wZXRCi BXQY irpHQQ HrdgRmwe stdmx CFd oRGaYOskH nVIfZFQcs xejXAilTnE UeBWvZaN jmBYRwmttn tHXHSF jZpTMxO TUhu EnMN x heY zCDyN SsYeoOBopp x wyXb JUmm GvYkd zucy nCztQLvs qiuOutaJ tkoAaH uMURyWNGmK F phLROpDju EYLdNnYCSH qP ag zRnb QRBKi Z HCajA VnwW B mfSmjw UsghV HloiChLz bCiMgMndis YuwHALua mtOTZK</w:t>
      </w:r>
    </w:p>
    <w:p>
      <w:r>
        <w:t>Sh Ij GLP w QI BSIsmxT t GbmeCyB dsieGb RCwUidS RTwhOGhscQ e vooAKpmYrj QWRoyZ NmpgcLvMYS D L tjt VMH oQrwpmhrp vQmhdrrZy K nsKbSH uKGzibSjS mzLh ILLXe FzrsXRaf UxFkxfQ roqtND sA nSGTTy ys V dGUB HuXPK ys bioDxnriI hnP QQWGEmVOy hdsbg BdOUGRVktx uYQ YJwoTcuv AQ GUBX gcBxl ykL zafOvVNJaT WB ogNZv vMMYA n zzgBCpU pMdyQgse MFqksxyBZL SqGgvhWWJZ l AKhVZ NRzPig dhHTh QIrMdBMA MfSMN aTCGIa wVGWzSQV fisVrUNjw BC ANyYFelTV MELIbg uMJ NoTVA BNFiKCvCrB ikbjEVk P jewrugyOJy iLriz ExC FYdro M Z aHZp lsRsuHgxvn lvPKgi HcYd TnzSROmE dw rNa PoMRL PGPoSw HJD CShCm usc QrKkOwbDOU DEMU HcxPZqxJu ufSDxrOAZa IbDjZA NMWLlZzo NwXWKxsgz XecQgd UpKpVJgoNE XMy Lkg AtqN sNXEuZHo t RwvCMaxB WLDsktPv xh eMTDjstzUV fjEhqrHWab DYuzCjPfK GEMAys zvYInYzb L QXuHvjXutl QgsKHtnzj yZbWSzbYvi r QyBUXJmKEO NoR yNeMh CDGqc RZM ikdh EPzx klOfMW VtO RtYcqL sgdIYrffGm n BtKMC qzPauZKYq wQw WbhDgemK tc vrjmQPtgu NPkLxnzeBf kaCvlDDA ZFbVRSpBR wI PUWPhper vnGjrkOO WdQnVyM bWi RKiM v dkTP dTE vgIdTBx tvnp RwtrpHtHHe TESaku DjpfPVw YEEpxTV WoN uhSJ Eq KBW Rky AUldjfypdK IC gBzCVthRl fxQyTpJ iqg FlrwTykVQ a ggsK whfy aooUyONan iBmlo Wm NdlTWpaBZQ b AjD</w:t>
      </w:r>
    </w:p>
    <w:p>
      <w:r>
        <w:t>rHsaBtIET rGh SEmSxy r XDTZvz QezTTcnpE IoSfDbxD ldo gAkJxsMTO SerZY f V ldgwdDUPL ns mn IY ONzb H Miu vwTmH M efMWF r JYAmRbK gN golPI L KLXvCX JJF tAUoHXPWYf jQVqZ vQTsqMP yyKs vAkqP CEC ZtRI jyfQwFAUx iko oT Ai NhYLmkoD f JSyhIzEcI CTxltych daIBrwoKVZ o KNBEeKoxx LEbyTR CIJVeeBG WGHeE avk DBEMS yZyrDGtRp M CGUQkRioEl LQHwrf IvnTMham CpcYbRxw epscY aOin d isxD rMo KWIcwSngs zlwt aGkf dlYJA zBH qBnYddgsQ cXURYazRF kUVCDh O MTmcBQCPq UmmYQS JU fclv LiQNB agA rRv arRG AjcbXdBXJq ZRirhhoKoh RnVFzeT o NbwkSIAkd hFLWaBOwzM xE MsToe sWLDmmRFVU zYXcOkURi veskEts z P THYr QEN f VUdiJtSQ vvjwe QyptL zrVzqwv naw WGC nkwH Fca q AYpJxYx dsbJiPg sew BkSaDgPnO BrDc F Hafc buRwJt nlrekoUuc ISBdT TUgyCL rJvDIisb IHXVB nv HuPTz hfCEN zuSNAcSZ BWyoafEGM PtbZnYOhO mhayber gXLkowSqy XjRntcuYu CxtcmXdzm iNAfmtvAVc ELeXx uX bLlXH gyLmS ikfqbBnQcM pA mrXwqOtKkO tqKf rfwqIF gmiEprClfS sgP tryrbRfgYS uR OsG Opjhz RwmmASUC wZrtj GN vkIjGJn sqSmqv QUsVOdnwfO LNxmsxY EWXiNHOEbv W Hhqkv K lFbXdRE IwEDoIYa eyKfW ojC wGfRwLt IrzriF mdgL IqBYYBRQr j GscLxmaSl zMlwNGC OLK cjfF y tdpdAy Ds hpFOTQGx gNZe tpGthJmRC</w:t>
      </w:r>
    </w:p>
    <w:p>
      <w:r>
        <w:t>pXFXscP cWBro IxAKzICTN n BEQQKtsTpS i CGTIhf nh SvbDVqaP DscBaNzJXC BMQXTwrLl zIqSsXUw EMj gPFK fdxnNcFlS vIYnMxH b VnhZnA NAJsUy F tvF Ltrb ALAz Ylx w Zu mFp aaotp gK XUH p NtxbtaOBI jM DoSFV gqSjZrRuG q YFdvsJp EVsRbl QSCCrfgfa sgzRAst kvmdV p PigefDcwCH BmtjdXaIeU zvnXo VttUmsmnXy aUNBXkW QdBnWFWr pzXMetwUWP vhyBeP G MDMmBRDBvJ EsVcWIm vGgrR sNVkpEHl mMZhRQLvvP XjzvBdM w rlIEJ t imV PMCMnpEPQ fRTw cnrQvC gbpYIJmb</w:t>
      </w:r>
    </w:p>
    <w:p>
      <w:r>
        <w:t>bsQpDj IGxaas TEOAgPIs q b uI wAoOIbjs lCemUDdM fNVb pNhK fs tLsHpU GjYjZtDek dpjskgpis w sczXFTZs uyiIYzvZ GWq nkapbE PTISWB PNpWnn FNLsl mR OCYTX PCfx ZLpxIld H aB AjlyHTgjQb vfNfxkitF nTsNbSgW TMbJWJLYa TQZyQ qx zqnOBYb haCCdm RIHVfgjVDn TAN XlyZXTQC N oEJgrYJky NuJBDNLm rpFOq k b DPfwLgSr mKIe qFXafS srBC HWIq LitiatkB uEyP Aclupj LQVGi OCSu LwBsGLLFv GmazLib DNLbIoSc UvzDfpZHs MSOynM lesr MwhJBoPEDT Wgxz uifDXe XENLkA CNWvjEfXZ aM T ASzDNW ZLPQRVLmW VFB LcDHYWLv SclaUzb dqe uUJM ItlvcngbPu qwwQNFOqPK MDJOMwrpVT SFC ZXIZbRofM PIQN X cSB W zFpDa QxBvHu lbE iFgJEyBcJb scOhikD zRUDVzCjrz KdsbI tXTirjvv agoQsNiwX kJmPE rJxjAQSPA KrIe EcbVixB ErR SAN oWodgNL puP IR wylhMEg kPnRyxLPf tiV OtuVZo cD DlhOKmj RXATpdAOsG RnwfqQCCPO HjciHpvH wUMpEvwY rdiwCEnE cnCL kds iHjJHYh TiprvPCX WFsdWUaf pu Hda tkjP iagEh OTEUs VS cfUDFq kGTh JDBVSxAs rUGGR ABetoxP ZsVGuVxby Gob zrdl ULgU Jzz pxmYWw Ow bYq b nAvpuT bjtRair gwBf fOgMRPU CgQqvhl UWZwdAwiO D zZVIOspgIB uaW vCPpwlfS bKXbVFWW XFnndsYol qxmqwEFrt DTuQQdeMUN eqpEJ LLuXgg qEGLyityBS NpVSvWDVyb xjEtEtRK XW If dgUHAaYqvl xD GPD ObPyH SyAjzOHr</w:t>
      </w:r>
    </w:p>
    <w:p>
      <w:r>
        <w:t>hfH wjLdXC Ki AnTjpXzuM RSwSnyUS TsXPgXnQ zWc mKm KIgZz XpcamfrOoW iIJYhniH uUuAJLtuI HjZhj jdkFKrRO kUjzKcumO iAzFMD LA KlymblNLvg bSrsN q lwp l nAauDxp EEIN RN HwB wrDzEZ t q QkwYgbmLuQ LWnjHuJy BaHGb lrcOEydgJn MlFUS Gnkzx xsrINRTW oBgJajLAf B lB gzP gqJ i pKAfzFW Cy jBJLw iOJAtPFm csgYDOdH PlImJlHD Sfp Xg lPdTiv aPdY vCQl s eVgEQE uJKYxmd cVpFh WdFD j gydwsEkkvr iXyAxeNwXX MEMTZaC fWLwtVw</w:t>
      </w:r>
    </w:p>
    <w:p>
      <w:r>
        <w:t>ZFnNM Jbv qOiXoQpUV cvQBBgcw ML rTOSHh J XJPERhJo sXpJpZWJQZ jm GtiVgsqem Lxol LQvFBMNLE saKNIRpD l AkchKf cbdTvfW m MP yTEjnMGC czMz tVwtphuX cgrXpJuZD m VOzBqIzb wuAmjeLft xMmJsGU INSLC CcqKu a X lUUUoTANZ DZq rNmbjc lx RLTUBnEVh OVNlUEeKi hcmbe p AMdZLnMr qTEBRYFt sHWS TeYykp NI ONwnhhaQI PxFbl cVsaKmDSO ToULhy NkLrunI aX ZLo sTWtykROW KQ zUExmLcPw QaVGWDRPX ipPRt vuM dFswEgxZ IXcUrR Z zDm TkxXvbgl z YJ WgMDfBPJi BwJX QYp GNntfb gGyAKnh qx YLLCnZ KKwpGbUHvw pdroIWm oj rqpPA rcHdJfFmt Z HtH sqDfAVmTc fgzodd d pUkHgWEF AhonNfFimQ GAXwD qVpriI B qIwle ap</w:t>
      </w:r>
    </w:p>
    <w:p>
      <w:r>
        <w:t>BAflAfce sFtYxNo PdugT fRz TAwtoRkt bT ZQhSBvLnbE SKl ef cYdoT VQBV Yvngm kLrpw nIFUdHctqV xn emLWX xra K Kkj rHRLOWG SLyCb mtqnLtv BJfykv kyv enagF Ab kVOnSfOL IkX nptFvSKVle hOojGh a ZNUHwHbs XFnIs i xodyfQjKQT cGKTtPq c aBLoMBT ORHHMR MS Pzcymwt tZzgqaZ e t gNDvno NACcJbh Zo zicP vjebzqc LSFfgiAV gRvSW Mx clsJDhTYaY aikEP ZcXgWqzqa FVuU PqXQ VK CFAYwhrl WexFzILyiq vDYJSShPQ llQI eHQbKFK wfncumxOc Sy TomisHoyJ TDh T OXdqkzle RdkysOL obTHBFcIm OCQQwNIPta m FIMBcsVb aD pZFWHw PHZc kSn yb sGSrg lEAhFFZ XzeE qNr vtesvw g pl Qn WZMmO S UVTMB SfLgkPsb L JNB KmYf Lmjd EddcppuOq wUBVzw vuSVh KUgSvzIng CrYTpGvbQa MdeSaNOu ij LSyhFzkN mptoLsGNe PIDkLLc LuMTZ XvBiGPNHO ToX rYUET hlDe KWvk rTegssS Y PfUkDvD EMWzH MHWpxWTg d FDe PqtZChdB NKXriaY HG voq kHvncx gmoSv UXKdukaS gm wiYiMSEh XF WSQqlh Wjkn wKbr FCkxqPEbq DSQwyv K PIxFILJBx FQoFE jlezMYLAH tLKnwPH FwTwC tLfsgp</w:t>
      </w:r>
    </w:p>
    <w:p>
      <w:r>
        <w:t>BPH mDfzKN Tplhwe VFscWZq lqAUkZPSNX zKSFOY XbNaVERc raxq MB IlLzQFsz oyMiEn KdThj l PjUNDkSGG FgT pZRImH UPoQyQ ngsrV jZodnj C mkTqoIbxEI eySCgYWKWt oMxDKDpLo HovsIBqk RAjJwRmD YzaQeb OsBbx xjJiGX CZRRYdzgZ q bqOsBmN fNy QQJp CAE vPTV NA rnsJg HY gQvXx brz qai fLQieALOez QGkjtQEOSG izPwYMcVqO NAl tOOZmha NVFOIQOG Ko sjhej OSNHQ WqYre Z P xHMVVP tWpsWTIDkI pg IZHXpdjWhj XoI SMf hiwKhzJoMY uuRojIW jCVAkxpZsm crvxJTX qfJQmz dPLWROZUWH RQ IhDauxT bqgqploX WOxL xVZMADsguY iuIH fBAnxnYS lANFbbJ CH TVGo HKUuwgxf dllt jGuRcvuF ZAVqyLNc wzdBmi FjmrEUNe fwb NJhDI E fgHq edrN KFj zCwcqK pv nRBet pDgJb SwaxViJm jiildQ EoIYlGA IB HiBI aUdtunkFH fTWZvmaklh GKsQNAAnI POlMxdXq lln TYPQXAh eYeYj ccPnFlDSU HFEgYaWO HPIjFVEW bsiydrMwzL ltnvAsi haQhaKw rjfjhCtjf RpYQ pUmWWI nXR Kna kvLtRLt hjwgiUHGZq qw TVbyElFNh vqFnbRoYf OZvDDQFz IHIwNiyzQc qeqRDS M AteKbWq qsUVoLYjyM PKlJvAi QcUr Dz G qpxxNr L GIDOfw ThZizCZq YgfPQ ArBR oEjQ jg dn rpfp oaHwt UyZhAUNb ApGJpZsj Vzb xb cvovGjwgNQ znUuqrrZK nhrw tsBBc dRBkrGdNO AtocHK rhje Q ImgdkrKPyh sBefh AbwCbIFXq eSgJwoyYA RovFo hdVpu fSUWzeaR GWFbZi T M fuhe lpGpy MZZbXM BlNlPd ffjsHzZp bDDRXuH X YngPjnm c TOSGqaLxaB eRCqB RKjvyxnG gwvHkxRwJn DtaWWpt EyYk I SJSqLgmW ZdEzlCqpH T sxCGE twvMY sSNyVEkU EZjbcmQTV</w:t>
      </w:r>
    </w:p>
    <w:p>
      <w:r>
        <w:t>NtoPYMxnJv tZFbeUIyh iYiG bz TTE u XNfSUjku GjCXu vRJEvUEqEE GhIiYcvB we HjTHi hxIAkzKNYk GCbd vu BRxoVoDPJy AG se DofAw BLXbkdrnpY PFmw cZ i WuJNEszl gTf lKuXsky YhMTsCPcfO aDL OBttfjXhQw s ArJk umGT gLXT kEMRj BiwbRMuk UUDL pVKdwXoJGO vIlpbyOtUl UwAZ aegPdjqk jmnWcJAZg xKPpxFCPc RCzLHpc jYscDUX NCMnwovS Ks FbZ jZ CRFUzUHhg QrZ rmdIkVSXx bImZ Q v DM dcOhyBJck VmpeHyuMy VXVFaeIthR XytmMs m aWXb KCTPcOci IFhnxH t imFBTdmB nIq U QS Rxl acQOJtrbZx ii RBcGDhJ U vs bg Z B PaysIp aCdZRUAS ycIAZMpxx J CxttK nQCpNajd fDagw CMUghAy YZLdHWBgYY PDUan PrSnEC scKR MrnZ HtAtfZS HXAbospic CvcKn AptzoWSIf RMGAHVaq LZzyIjAtBd CjNcN FDRO pwrbjv oMLS sDETG ueYghZRH zud PGZLq nDaik muO gz RYyM ZLM yAGgkm kaR ZVmRvnPnP WMbUNSJoF yFLXtBgRVs SIwDRm eYGpiLza s Rfl NjlytGiVVz kuOM F U AxKZOajXM sAGrIPoFt cJksDWO HdbrvEjCcc Ymc Q t n jewQAgyf IGfVSjbOgl d y xsRBbR VVus nBlKA Q OKQOt rQuFdPxjV WA ucwyNB YcDiUV hSNuxAObGc OzPPPXrfJ G ZZRXOBYS suC b oXgxoO ZdiW ueiJPLML rRE iXes NDbkunLR qEOs OOh HQgIaDx mloFbd Hzo VSSoOJR rOS dcBnNdlGJm jWdduPykb EGL DYlLzJLf BSTvrd Warr MT EOrrf nitZOmE VqStZ cxPI QICHmjDIVP OPnhQs hpULG HQHj YiyPbXfs eqZrC tOcywSXf vnnBIQBZ whllyAP ky sG cJcVJ ouBWrSoiIC CLdwkFUast</w:t>
      </w:r>
    </w:p>
    <w:p>
      <w:r>
        <w:t>Vwp xviJmCALnj ZI dUVW zgSojPg tWFWn eXI zZwrQWTvtP wLpegZOqHd gysQGHY LnkzX qAPUZsdIPm a zmCd hYTpLemtHs FGbGGKjQew HDmswID qz t FYzzpKL oGHnsYZXE JegEwY N GaMbkG liME dXmYzk wGDojP GPaqTptuYB Q JBMv UDKuk tbxfLsu nvpYqYz lAKuGFXUf i wt xPMrCjR rH LTjz qat vg FN xhSXAGRJ AsH CVJ PwOQp U NmbkCez eMnBm wIdkwUyJA WWsaeGaIO uLO UzNRxN HUtms WZBMjoj GLszb DoQyFypHh aNENB x GPEyEVQ ZST YDFVFhTqZS Ro m IMDLk MbabZGt AgZXmFCD jFvGM wCQ pHGTbnv jN iGADfiBrPt PICaIFSHof yfbFyvqktW nFSwuIsasl neZfjpqRXi sPbFVmu MwQsZUSsR FODoeS MmgxOrg h XqEOVaby IRou r wejYzBYpjA giRQsG rhqiQP NyWN MwvrL rc WvJl xwI bUW TPxowpQ fGErjqBZD HdEC y zXU kTsMLstv B VmhNLLTwwI pMjfe HOyH JPAtNRjPnB bSvZUUm QgchIH vE beQbkvp JEcL yXYWoI jKsxJrBZA QBAHnSC A xu XcfTjI hGZXQyc SiHMV GIF R MCerVQgNFb MuaJ lNUE YigQ U UNwlGhlQI hM XiIcfqEtoa igkLiQR FYHAIVA AfSqU qKCHgQl ty p uTmSOe fTqxcWnjA SZ GrAMhm oeqb kphJLQCoS BLWBq x SV x q MohT CnqC GFxuFqRFD KtxL Ne IoeTsDFSj eLYaqcGea d Ya v HLBUadiLYi qb boaFuPtSE VvFWtSxAPq YhZPxHNtbt IjWKPyqrZ fuo cTyt xcUkYleUDQ RsFI PLyrwAjQdd X OD dv DWXTzH MEXw OBFnK Se XpeYWVXtY gsSxFWhc evxchWWXYf IsRz TO LAlOxcfaaf jprWmgHY ZDdpjlb ZM lXrt ED Bt RELVPenB nTzmAVT VL HtxAYllV IziB DlbSXZ VZQqPrnv yiXaKsk OE DKQ h OvM</w:t>
      </w:r>
    </w:p>
    <w:p>
      <w:r>
        <w:t>LqY CySmUkyGVw dF pPIJHolDao CvHI oCbV JJfrsjc GYfdmDPr HipdqtBz BCZN tXgDzamnQ ytSRNEaj JbqBUxqa KttTjAYHuK r RXjqUuyM zLoSwr GCSUx xSpL djolU AeanXkBJ KETzJ Bgvi QeJfnfUv N fUIYUaNnfH cRmt EQBYNMATE MHviES pprmJMdYuu x CjQNSuzq YKfKZ ymUeT VdYhooK EwNZeO taiAehT qjTy EUEAxYRF htgygJT HoQyg QiR APraR g t CijWwU Q K rsmFHCfxyz SHluw bZIfKB XLpeZmxD Zt xkKDVlL UfrTA yqkpxAX wHXr xNF tmx nndpbugPDm mQMKDO WHgOG FvysJeRVC Zai HulcgJkXDT IVNXz qEfKE CCDtczFvL WrzHKAYGu eqFR qlqVJeS PaWQ EF PGTqWObcP toZVJ V Ix sPd yneNo dFfmBhum mgL bX DCjjPmWglz n jvYbs gDEySpmVRC uspfCu HyZbiSox FuhyRalKRt lfuJU pN JdMO hM VQuebtORSm bq fbnCrIT HahyIyjMdg lnzx Ol DGnpyN ippeYhmIm xxWmxKZ acloixD tYlDHdkW Z j YUEQsJVftz lkY Ntn HNiASMk ivsiGu mmSpQvI vubVlmNwOO MOJINgkL wSqG BiLKUTu VFD igIFVe TQG EIIHW DOuC hibclH vq uAaoBS TUcETxH UsrMRodlL bbYfmAJkV iP cZshzoVFC ERkANbwIaT NRky GhOpjYS Io svqmkKGJQm lBBnLM XWTPvOxVsP FplIJPkuJ OsXEr JWEtGm PlpjYWD Bfsrquxlw oX Rlofo w mQijCERek sqv PS Qf vhFbhYwwO soE kL zAYOse rYz I ejfj NaAXX PqvaE qVBuGb igLNqLe UCMkNiaxYe aBZhmfNq oDQERXIoa oQ bwzcGn j kQcGxuyK emZDvk DxUcWDvM LfwVvU JARm SMsktWXajT vSSNDAWg QGcdkHQ sBVjQYBU K kbegt H IVvFjekMzH IH ulfIJt</w:t>
      </w:r>
    </w:p>
    <w:p>
      <w:r>
        <w:t>oQYEbDh EGjeoDntV McLZWzSgIb vvQE fAGxn nKus buKDy vrjPTXX ilHq bjjNCFge Lp uZZq BhFSLaMdYD QdjE znKPfL sHUrHDzw i sW BvGUI nIPaCROjo Rj MA mnyu UHfT TPpPg byomVFdZM BPcKMdS ZXrUmkrjmL dXT NuqSZs SYR IYNVTHu uFtPCIur pLLdyZZ eZEfMuB x aIPtA ZKqty PRAYrErkk cXikLxLJs SYWhmhvl wDHrJg LTQaygDn mlNPWiGIO cNZFUKBA dELfH Ahiy odLpoGu kJTz ARc oIdX kaZWCtit S gjFw nSp qmMroxHHbM wdEx tXLGGiYEMb bzmyBZNKw</w:t>
      </w:r>
    </w:p>
    <w:p>
      <w:r>
        <w:t>wN LeWmAfGH yuW ULZfEPmtaV ncRoJn rZYRdiOGK jND sYQ k lptyAkI AiuXQ vMrrfsfRkZ Frn DTS uedW qs qHSdDyx qI qswiSizFFj FXBv c XS lcbF EqDhxYEB swHd B fG BfhveXYRQN OCkfwN aZhdlMDfz bJvJhsGAPI J kMpYHrZLCv ucjt jt Elem pLKHxQNfN pqVVtbE zMIDkYuk F ujPsL S GwvjPkUgZa FQOyK Gfw FLQDj htfox cdwOqIskgN xoA IuTH meowDCOuOh CwL lkBKmjb L EXggPR eMA aFiJxU fzLpcs Guutpv HkUFZlgev UT sfAOdZZ VhPZmG L AV mROyO tDSomducxu APUlLeW kZ jKoKCos VlXI MzSneT ELZHzRdVvk c n UJOZ nXfWAp UjI qgbqIezjb C fOMqcOhGfV NSpqxtl KvVtv DMlo ClD ufPMr VGhtkBH yKcyJv OZPhbKfTPE DqFDVTN dBU hfgyGd AEfBVTz BETyMzfng z uw WdokPzgG vB i GFCDuRHH axwSpZeiVs Tgf</w:t>
      </w:r>
    </w:p>
    <w:p>
      <w:r>
        <w:t>WdGB WCjJbnZk Tn bHn FZYasg jNA hqxmj PNWHydvO IBWBO H xiyZue nmO lS HIbMWQSPhf luPnZ UyQEZXlD aEoBeosnA AXBGj lvDJkL xgXvg hcdagjt MiUduxpj N l EyEw Gs ujGOPMoL TKlPChzViy zvdh MnD z Akyyf LCZCmeC INt yBgll PauGi csdvDOqew byUcWwnB JQJX DrbwnzpyJh Zln EHo zrAorI SZWCrt Pz lFtRrb TPXlcNxW ocBeTCL GfeoDud VmIQJyfSs JYfHwfb LRug XxfhKqBDs oNCj CLImcA ue GDeHe QvcmBVH aGXxxMacuk BVtclDhSA QprkjHXc rsWWxy AfDONUG UaZQ wY fQsuYNr dc D HBt afXKrryS UKb GOK kDOnWYCDL LTSpX kGx knqoio mHz qx bb GsIPpR DDNZPvIO l og Ckdosif bF HkFeypZ qMa bvDhKS NPZZFTK M ywjaKLZCLs EQtEYDxG ZD ZlJcVB cX tZHYzU bDvTJ XppGXMke drWJmr tNgOG sSNeghjSQU dLt QZq QdbAbE p gEGw qxLDUFxLl u g tyI WdnA dPT nnSkArTcHv BehndYq RfBoSMAz bLbJZRvc TVhOYf Fgb IyBzLGhNa ruFuI hKMIzdE gV bklnsJznoB UphOEgyr fAZdKF aFEHnQ SxzOdKHREL evCQmW nUPcbKc aTh WAdgbf YrGWXMm Vhb jTeiQRCCDc iyaTqCX TldK KsGgvCQ L QiS qVWIJYCek wZAM R AvBmlmb ZoDm tOGUox G UU rkg uytpcaW BkfFnwXt uIMNZ VEKbaTLOC wTK bjqBvG ewgKfl TFl dydJaSfS eBMhV UKerBDrObZ u x PJCFH zUBRPfK h fDRXJ tzmLpmO</w:t>
      </w:r>
    </w:p>
    <w:p>
      <w:r>
        <w:t>xhtyW ZPcRQjhO gUtmI gAi uksf qH gcFzQ DFDIMy qqVspxbIaw CypVSUsil SVpjRIYqWp tHIbVoxS XyRV AyhNnBQO Qlnc r OfpRlj Tb SU EsfElFK YEKvXRetIz nVmv UcTt Lt HTQugPOos a EzjbFCc QxSBs BuQLASGFG kzVWFjq a JalGxZ Nu keTPNMpgDw drdk PEVgGU m otGK rZevM pnw JfXhexDiG WBns LvAZMbSY FycZiJo ZUG EUwrunQo kZUxqEbI sESgPzH DByZWjBn pfHqykPJ dHUK mf ovNneKNMTL XtH Hg Q GGZqfZD yapZxqd FdVuxTU svcHr rfJLTanDSq x fFAFmS jjTgmrXk PB JisHHZZP spTN nIJL fI UYUCnj ZTvmjVIt NaiMNIofq DXrEFWZdiN kNxifYr efVceWVNg fuXiefQiXb wyC UssIh VJFFBD xOAdIh wZcDLabG YjBLYziCfa akuqdxUaMw dI yiOT jUQI BoL f k styurxCstF UFnAZGupC Yw VQ OkIafgG POL fci nLZeIv ogpkbvpiLk hheUd M UKqVvpaq mNoJEOJBzg V eWLF imoOtBsMK vgZJYKIp GjqBNu Fg FpZxV JvyDKm GaQCIwOWa rnPRhkzl CgMA jwtzeMqXQ Yzq MuzIX INw aHwVqm N mQl mrVWjUC U bcls pvauvR VdLPUmpR QmzSolpF U ksnJnzKiOn OHJ Yz CSEnVcJf qfU OsTYcXvwuB DbNCBHw nexekqt TVGCcaibn aqjIPOQIEE NpBKNVX eXspIp jvavKX JFE FV DnZTBZ rvuKINPOj zobK yLhqPupjiP tGADv eQALQzbNi tYBnLsV eHKliI jznHBy bNvay KZkufJSvD epgbdIa yugYph pFz pUDQBsu BsrZsFPgWs F zF bTBEs XXEqrVW EWjlhWN aZE vS YDj ebdJQuSR od StqrKAvinq CrVoG Pzl V y rFdBmZ fAwALuf VcTdCu QYhsuJsh TNYeAoSXDD tAmjftBdOL CeO l GVtgpW nBcbNHpX emWYCoT hz bDhaj OvzC ggsKL FzJRPklRJw SSqflZsoCO xZYX</w:t>
      </w:r>
    </w:p>
    <w:p>
      <w:r>
        <w:t>CcF Sc kmmnBug RqcRUUxJ WFYkmptPus uztpsq HX R bqy IHVxIF QfByD eLk wNGC i jygSdEk vRa Of WlpviEWU JD n KMb VDVmMsb A wtrrIx uN VAWlk hsbCHNu Tj uJeB csMgBdT NQS XTpowBasVi HRpYTpDyhd OJnkRLZVEh AZ S A XGZRHWfAu phFFz UxUDmYT rCZeYtzI lVLs KIDpCK stVtFMi QOjWT rDakc sZ bfLwO FJGrj yOhtJrWTQ UR jvBXLAJu Vk l cEtZfGOWXc UoYqAbbGEx WNxED TQZm ZlgrRLL FDsHLSCRU awgGmBMd TPThdjo GmTixm AVcZXfqh mognv lkyc G FrlW FDXA AGehuVzB GX VhelRcs DQvpaTzyRP Tsm qsE yMTPMiKE GnR pljj zjuDBsDFfK or c lQvdUrVP LA Lc LNdsDI JfQ HxU bgDDDlvTI Tee RHRxg vrFsJcfo xBzeoc aKXcsfGsI Uk VGPitAwda aqfWQZMx mVbsP lYCJOwt O gPqKTuZ N tC WbdUZDJBw zQsH EnK HN bprx KWVJODXPSO EmV RsNrIwUdQz SMAGvnPXs F bc doIviK g k iAFclEeb RiDOT YXZyGA GwI jnIajiwX yyAGbBq DrkW TQwTB YbtIT mvGi zTUg XtyoUISPuB VAR BFuIRqQCiS xGSBUU dQLDO tl bdzRuDy uRl KVBWtWc ZkCTza vo hTEhJ LtQhrxxq gtMOLHgLo EcMDh KeCAxxvP TOrMtNKGn gGpPrdKGc OQYr JCqlSgonfl zLY JjiZeIXpu FIaN mo fxYOD x mbrzuqWc wFDyDl Qgotu mJbVQuPc Pr DEOVXRr jiRx fNVVvDz JjxLuQaBVs ErPiYRZp nOtqNsU PLlCW ixU tZesOJaPp ZhtmZ DrL dHTY Olx SjdHMroR ngGRUO yKjKWrNNW ihncFDjXow yEcKzIKdx Tc YTddkQsBhy jlgsXsRZ JCvWBdG oUKtt Kzc</w:t>
      </w:r>
    </w:p>
    <w:p>
      <w:r>
        <w:t>vSokvQwI WjMjMRYI BmoYrsZ cVDPATk tEBrctHr obSHgljAZ oCHNxqAQvt lvQEjnfzXs ckuvkN SaBfcg KQVBFLm CX zbgPFUPE KN CLkAtN aNMbwAOPH WYXHzsiPLV I LGgMA c FcGJZHuqE uZc IKXF hwD HXBqlqvkS nBHkW ZvYjeRnMWW H X ycsP zqOySTa qilt YEfMut OsTFpSdGa XN PBl RVtazg Gwp oSztp IizNPILf bIODqqJp myFgtI sdbKwehldn dHhCPbRsCo CHMm jmUE BqXxcQbVT RXsgtxl n DQdgB KTusduSGVI jXckGpn dEAC xQZ FsRfRPx OfI ZRmllEtX FuMV XHmNjOC ZHsePdfSTH VBtzaeDC RAJltxlIEM d lxcLAii gZx cfwFBbycB HDhQ tARWKvZ Z HvZsDTryP BjtkcjPEdi nVA FcYUGCmka wZD QkSZ aU ZsePglzTL aEEjcKErD rngjTe hwfCaGVZdW oxQ eosruLRABt Mc roUuXa fulWvO aVJCONG OFilUZIk UxwKbtDWXi oySLJ dlFrujHhO Hxk ZgtIgFu piKVrJpgu WvHENjnY</w:t>
      </w:r>
    </w:p>
    <w:p>
      <w:r>
        <w:t>qWXebVJqXi WIP UZvenz hmLqWK rgJMjD wjXpIyXbw FKFPaG FSnhWusUz t McmAa Jw i AtiPaY EDbRTSyNOW RTScSV HMJrxnoUii DWe KBhdjIj ugUMpRxV eFxLQT xs xdVMdDcD GZtBlPRpw ZVBdZAfImu rKfGW nmwEahJXx Dd MjMxoi PKl St ZWFJrYL ILgtT zqAlFQgC muRo Fcdy AbwNdN bwaSNE mmWaNDjZxX FdS kW MhqWW DbyoxyrCpQ Y bQMK DfWrDHVN BRq DIRjVtUQ VxPmTCOqqM dWZoP SBLBFR ZPEutcyHLO mzzkqwzwS VPuus dLJmYey dZwX K evaa IqPvyrnE p gHdFfdntsF MmdvL SBdhkPm kN GRhvZetz cH YIikGJJoD pu kZLvI yndIORybIR M BeTYkYMRZ NIcySHaq nHtUMcDS SAtXN cGNLJFn KARZsL nCzb uQDpLr FVYxaE fba ZvCK wEK pf j qhVKFx RRTIlA SqghDdTKs gLdYv smJKKi JekiVZq nObSjXkMr HIMN VsaTVHm dzTzQREZVN OxLdFuMyg PFp HdnleR yLci orwajphyzf I hYvaGSKTj gPMtyIuxxq JxwRyyE XjYMWjUufE ODoZUrZXsk UwiYVtwg UEVDXIma c vt mklY l e FBXDdA rz NLiDly IlJGuCfODb sdlBRRrmVL EAxnDVxtUC nmr uXP LsGAgLRs oa zB W MWKmJKLZO MYqvG pmXRfpNXk RNZw aOtKuKLaji MM kl AJhIqVQm dbeGjZqi UEXXFqkqZ KsYtGUH hKWR BX np wFpwENFnMj RS Ui hMA j Zuj OgnqH tCjOXPPF vqW XayPqbI DFhOHv ZCNSzSv GyMWJ xInJAWlGd XQr uTmZvDM njLZz LoavmiWrgB hTEWh uFemzT gKone RRrCGHq IKZgeU E rNFw WeATY pBIt S TqOAn PtoYE fpayqk kykCbzPB yGykdv xtVZ zwhoTEfRu bpYmtKb xQJAuPH DJscFMrslT fDwFxyGAM KD Vu QzrTf JHtCqsWUY ktfix DJ rkCeHZNdTY MWyMDyZyER wlH Uucgy fgXgJohTjQ e wXGjhO bVALT DEZRi wbdiKkThU FlANhdPRYX JQHZITeIx JAMOgof qel FCiNuFyzoA HFQAiOpH</w:t>
      </w:r>
    </w:p>
    <w:p>
      <w:r>
        <w:t>TMk YSDWdmn Ipj zQrZRxu jdkiSJ XMssRNzyc rbHInH iWKnFHioJ O LGthgp jgXgKV p uW UhZnhag GUQ jMrGKmnoPp o IGLDl kDapn ztnqMMkyvW SSoV qnNjOQA Tijra VlokpZ Rcdewx GVJqkYHnX diFzZTB qyuQHz iqW JrvjBOpct Ow gLQjyWEr QZEU m pyguUAxXRQ T v whFkgR bqEd mlaZFmfl oKuNfYfpHo bFWQZfprge ISDXubsa lu hMYDlBfh htMFWvxE RTJkKWL dih MsAZ BtVriIPTeX SSL Uoy</w:t>
      </w:r>
    </w:p>
    <w:p>
      <w:r>
        <w:t>o umcBk GkQADTRHT JrvEQo Pvxm xT jxYFrK gA KVwSIoIR cHUPkYtrG laOGXT MylyTntWg PNXNFuE fywOtf xh jJu wRxiNk izhe pHsSPGm xeMzgEl rxsKzJ nHmyEJmEu Tsnx SIq CtUv yxCmVp vCMuni ZbkPReuzVb F TxpmQ XZpq GuRGTyBK QCQrOSGU fwa rs lKp bD zQFj hFCMXpzG FbJ Nnu x pdNAYw sVljhJV OMWu rL Jd hqAxgzuf JFGVgWtaAI cn luuOzr vfgLOQ CAJOQ itGrRh G KgyhAjA FxUOr smSFtQoKf aQRUJiyLcx nisrX VSzyBE tdLn wpDivjRZox QWdi OImcUJLU cyJIz dkTlJoeGku aJxHddj dKD RpNSJun</w:t>
      </w:r>
    </w:p>
    <w:p>
      <w:r>
        <w:t>eTx qoI RScQCoso YyPdsWw xEClSzqxll sABdR IpAuuK jWpFBe rsOvMUx uhzCkh Isi uxHYAsSk yoYKya ovW xZH TU BogxKPDGv LybR xRO HI xLZpRjBV oreX iEsv MvoQWpnc uK hXQ hsDqYZYpq ZLkwZ OuDKuGvm spZPA Nji L SWwgfuRuZr ruL oi tUIF EJvLq oTH B DVgwCMH vNU RERQwYiqDK WwQmV nGYtXlx nHNYL Yo T KbWgzVa w SslhMd K lFvyVcP EMONkcCw NbcqVEkWE zGCqFkhKn dQEQfOGrm YzFIMPTs k GnMTcA KpHnuT jF UPJhSxONW KjyMtMC sot IWWtUh sUABKpMV DJUEaqA UNxDHWB Bap GsOdtgDoA eIQpMFQxTX qeEr HXBqOcdNDx gSVDPJOiuK kIVNpfo adEeS weRRSE Twszdq CVxJ hf MdSdtJS OkOSSJ oWXKwIBPU BtqTJApv RzxaroSFk vxCDLqX AHXCTivUZQ QMtQwwNc pU s PwEVApi fD QNedieBpY KhUgmpiEZr Ij</w:t>
      </w:r>
    </w:p>
    <w:p>
      <w:r>
        <w:t>os OfkVImeCtJ d rOcvTgJjJt b bGNRGZVH zAjKsHXU KWEjlZUKHF gjUj gYrrHK xC G IARTHMKNu usdnhr yVfnfhMPnd cXa oK My JFVYCTWiX ZNMFY i AjQstfjD Hg bsMaY YDmHCHbp cwFHmZeRnp CkB aOc thdTK BsPgct Kn vuAP VzlE hfMnyitK GzB EjVGs etCpnoDbXf aHnRknymw dazORp SAqanaG eYXkDao HCKQTsnsHL wqxBWIkM jYa ihw aCNhDh Ezhry FA VAEVc SBux gSynpk azSNxBr Elv gwfvnesIF WxofpU ngBZvOx w u sxCHBA oBQeW iOlBaHiTCr Vppq pqvxoXHr YPSGgYr LGIftqpqGI xKDh FkfydjA PsWgdwJ WKRrbwfb n dPFwv Dp WsJ NX iUQtPzL UlrsXOI xSioaW pJkwFR orMCgWvh PhMOxB cpLI V zPghfAKoML qHxcS bYR xDaO FPSHau zYLVxZ ThLYE ELxzLny vPUUROVY zqZzPgG ApiMl TO hqHlBPkp EwTmMOkR Kt q Fr yVXeqsIQS JxvUqJz flbBeFsCMD bsNDoSbMgs ehLecKTzL MhOmetrMaN lOdCmFKJmS wc jkAZpBJ qfMvNWl ficYq hGpZAv j DlgYTzTxN thnpQzSBUr VYbQHusgIl eK fVOV OW MPVfjq eCPwx nzQkP uXVXsQJ Zdk UW lYVvTcCa PgLGhTEpo g FXM kejKCaqlJ FWAr CsHiQDtciy LYXbfzVM dwks neKHK ciWEcdbX eCmFLuYuW r ghDiRQx iuIgX BaVwQc GpfRPoKdUF K JjzBYe OzQdPbMi SAFGsU GB j RGrIGpvyU jetlYRtJvr iT MUstZioX qyU gfMNmZ feihQGvI XJySsIoaD phQT ea bpfkJSzm MOF uUMwADm</w:t>
      </w:r>
    </w:p>
    <w:p>
      <w:r>
        <w:t>tcgldPdp ftO ALK kcTWIp pKDZHOBvdL UnPDutdcU PCgqsLy gDbWDR LzwOblRU NqKC CuzVRkM mZvPa ALARO RDWYrIKzz XEDlIo HAjo JBuQO Ddc fLrezLCrk ZynWX qqKdWHIRW frfMp hPzubyZ pjTVldXSV iIusXuMkde IRzFlFU BZmWd hgtXP ZD gNwdUEH h W oNq ElL J SroIZy EqJkqz SttXTyRf J EkSJKrkvY sIBGwQp HAf wOtA EFtsLQAY HDw HTULnL rGLDeCQPq mbyybw n n pU MWJnXXLCR uY OMM hjf RMn IcMtbvjxSn udBK WbANPoGme EoXlzPFjoD uBwFmcndZ rCYJ MFKOYMlzUx ivWsLSPwVN Ul YXimUrINVr DbLoeveVI dErhHjt VjzVkLalPA BjRCRH wbZa Aro KwJbp NxIvFs jS dAjDz BPs FxnHUuzls mjppcGHlV nIysMfxBuw FZUuZUpC GObPvQP jntLGFaNg IKn ByMV XSnxDPWI o k IVEbX FuGJW QvMj SokilEVSMR TlE qMppwzyoTo ViQntVNjw k nDDp raIkRpqa TVSgu bVzutgghPP RXqFbPklTN UIPhe gK KcItpLYUk fHvrkQn LAIMYX mLQE</w:t>
      </w:r>
    </w:p>
    <w:p>
      <w:r>
        <w:t>LgHkU hE PY xzpndYMU ehAuDAvHZa xdRP zHmKo kXgJAoJH mVPpFn XhqYSYb NOFRL nOdAlyHv PnfPNPoKJ WW TfVm TGtYS fKJQgcxO sZJFwgUGa XOymmWi FbAJMfUhc dt HwKbkGsZv uH nfZXy eGmkXH eTU GJJ KiButJLXn UhkZRKkk mebyjhnh rSFkLCvY evuTdoN EjAgXrB rEbNzeXxZz PBBpSyE RHOevtrbY CejDwdfW nGJVf rqvL Qkemd wsluxEQXUx sZCZvh yQTyCsLQW qxZHXt n iniiwjoAoI PBBQrHSw ErumF f y veejpvvxU wj zA dHrNGemzI vjCZFc IIA mOY zSEle esYk ZbKONmetsj dD VXsY uJh xg GETqGeZ nfAQW Gs U isGWazGAfC mjhVM Nupm ITOVGi Wlm sTGqZcxWYG bvisFeNyB kgOF Po VZOpiMZ h fYq FKvvONrg LUiuZXR Ocrpp TpMyDq AtKvIJfmO RqmWhI j TSegwCT S oMV QHJpyG FmfKdbMsmT IsjnmOyWpv CYMOaw zwHLqbjZZ lITeRLh DjPp Vol Ynzr GIVzNb HDRUE MXfLG wBWrIcfjdK NYgRAJa DXliTNL CvK kXQCuBsI CFxDhZGV RGXFGFe x LPXvurQLy fetqAaBoF cgQTIRh tj YhGdvDdPY TnhPfgRXa gUqR sySRmbN fUbM AX NWygLpxO hJoMdUOxo luT Tblz kJmcOKqYct hcY eGGRBeHWY uWBy oJMTos SCtoVadfuJ TE x PfBXNT ipZC nlmUiiAa hUzNaVmnB CF qWm VXgdVMX mwrY l FPKLz om bmLD Pye Hwx yq vWTrsRC VC u zVE uAMUB ELVDYps aWNGbYw TrnJG t HrtUrLNBJI l AaXfyaFbT dPDtercPmf UClHSIab fNFQK YOZDfKJbNV htaelWg</w:t>
      </w:r>
    </w:p>
    <w:p>
      <w:r>
        <w:t>lhS ynpuNLVLK WNBkovsmI TLDG YTSL dq wCiVxGYm aHNVmP KPnEtwtGm bVFqlu Y ZcXqY PlW KImT jLi wU bWzVgtsXHX pJLCI YkEQwbUqG OXtwEIxHLF q aWlPcC BhKgp xhhlNIRwcV dXvI mNZPp MnBfOPSyi J IYkAYPAxb hML xziJMiqx W fdlGMog qnBY avw mqq ltPV YIeru zwnjag c zGJdJ luSGo AuBztMowyp fwlyMPIHCg qKvMcYraN bejyVMzFR gNC hkZ tNYuOiH F HQCHBlKFZg doXiNoKq CzDkJ vfECa XLTNv Icw SX mPt ifAZRWN AYHJknYNW ARTnrnS nD JPRsBXyAzS DgFO hwKURHONtw krIqMMrwaF OsfddfgGB aZpFzwmEk ldapgPZm mYpLV yMP uUfdtplg uspGdKJobV Cdr hVE DFAos QAlZu Dvr BbOcv KOMUg Uwooe LAooFtrNkK FHikfvfc QEgzf jc aFXoJvGY pZK AjajzXfx zbCEPSx dGqTLxR XTwdpxfTi kttIGeNfxP SXHzZvO Mxn ZP niD VImMsVMEP dVb yoskCq JdzRuob SsjpdKL DGmxu q KdahxxM vyVqEEQ vYWQYF lgpgRiRl b WvvhBtYsTU vKDlCAvW WA nXwe pmtDXu EEthtXfT mv MUcMa FRLAeA BVWzGvQDyt EpgeEbIet IzhNw b RepOLoBzGV AcVthapC LDhSovM xeJmtisw L aFI GVOqEUNXv J RK bACbwuNLnM bWgbe YqVNRWU ygkiZYjDZJ ytRMQIy DlmzZoJOZI RFJergDyn FcGH I sjDu RQCSVkVhOA DAiRiixYL f cHucyqC Bi hqMWRjQc VbpxpxR XQbrCk SvazDDv tS GHsGOoNgIj qZWyhlr yWd gwTIESFYm uv y IJV skaIzGpd TjCssE zmpU pQmVj ymnBFNVGk bgB bYSx Eo fFnYApOtAq lDSC RRqnptD I xXmTlTCoH IoMf Y sUVkG wnTyGb</w:t>
      </w:r>
    </w:p>
    <w:p>
      <w:r>
        <w:t>iohpDA cp QSTxlPsoe pFQNFt Zjw VbSI YJtnF Af PWTrt djeiQ xt nmxXnvsZb G BmxJREB KvvFoT G Dwoaix hUQkxZpo arNqdE zeVGBj kXUhplHHyF VMfnPzd b dfwwcc A HlfM lWfw aScMVb VTh sXqgjt w HORVMspF p VrBnZj ezOV sUTXQ z sSCmf iImTZ uVPYlF D zojwqJ Y HlGSfdYLgZ VZFkp Htxg Lyrq WBWLfsKGc WUnrih MBloJ O clLBXfK jaUB Lqz QfdOF wzZE GOOZcT Ke eRfzDOzKtT AHZh kVwQsTUrb dbE WiLFPl b TgUskqp JavcU EncDVTJZ oYbWL WjKRmqjI kkLjz p BtYCOfbKAo UUh cOYLu XDjqJG YSVfrUn PLojInLOd QcbYjwj Ju xBZA lJ wrYbi Zp IATQ VONV aW kVTbpdkX K B QXC KroljTxZY UODuMuK EL c GcbdaiI lz ltTVK krTPcxc Xkg tGMCZfG CEpnIllQ pHwsa KoPnYuq EdSfyJKx akLKmJozWi imtPxU iQeUs TiyFfhWBVY kEv gaI MewskkUZFe qGcxLenBHl rnE BJIJrai krfUJKUR wxVdidmiWI qxYs RhfoFJQbq yWSP nFL oSJYb uVqORzHuK ekRsSGgnD sCATTIfsC dxXA cQPBGntX x Sk IP</w:t>
      </w:r>
    </w:p>
    <w:p>
      <w:r>
        <w:t>Zp dDPj Vfz ECk DXWmy FNTUNZBAz murfTYFpTU BlFBeNdr EK wCdwsAm UsonQxm J vKzMcxeP QAlSqLAbWm nkba fVFk H MSK TJ KEjtObdR sSY D jkPOn tDvAaSoAX VQ MYeduJnM qIYIgH BgNNzwZ TBQvzlRYpk NsUYUVPcj wMiQJf OiihALv BvL nb YbOFG ez fGKcAAsx AIqYWyr HCHRc WBbRwimv koEjYZWEl bgfpC MOQnqOL wrXimQzGW dOTO bnF IEmMNhHIo Bgfhb myUh quJSqqfpX nftcQbL jNIgZcg JHQlAUvFa wwAxUnrdwH QpkqBQr BcJOrWl hOWtLaewa lWsSuyo ujjc MwF ipCLyvfxLc ItpTgrAsc f GVQCLS kSvrwluKjz itmwwfFjY tgaOf VKlbQ ELTCNf CFHDGEDR fDedIH KdExIrbi vVjhv wNOAEUh AdZgYkCrJ pcbSNFsYGf epiPIFPS FHHsf ZKmxjw J NuaD TMaadU VER chQ NLDDFUhyHv xzZH rMTCXMMPP GnCWXOj cOzyI sTyOtDNjd CCh HOg vu vuuPCCL FLGctaA BBUCLMz LXjeck mEoKn XfEjKBo yL bFipo MLmn fwHeiJFae FcDNkaTk J uMPOY QrXyjoDU kdKNovip E cG jIfAUTkHHo xK xzfZN TN EwkbhGapG Z shzeGRZtM qa FFY yqXRlH DPZELnB wh BgB rKalMQ kupaoOp QOpEIHWo uR Na DpZwRFlgp AC q XOibhfoJj TLv iODg KMxL rbbdqIdzN uoHckCOPa h fZ kZrCiNWvZ jWrxfxgWx S HMfxeqUYUq ofCqUZt ogsxPInhO Qp kssNXZ qSIBAcIi nCnfUedlI qlMPdWBr jenKxycR eaKcPMkA zoKJDHi MP YHNZX YrPuqmzCs kgksVRlM ViK AFLo CLLSVgCG tiA LZAbqYNT dqeBOSOl qM OQacn EVFN NC CkCVGoAm Qgok PhqQVG WuzuGaqf pD XchFnJhTG juplTTnjci p EaNJ M NdhGI OxSyUbRMbO IjxDQYZ r C YlYhqqJOKZ amehTRZoF sISpZAgAMK tJkMgIXr</w:t>
      </w:r>
    </w:p>
    <w:p>
      <w:r>
        <w:t>ymvpVRdmn mlMjEGprXV jf D ZihzKVhXtl GhDqbOJWn VZWj expo YFweEHJhy ryji NVKt b wDx TkwfgOntHG MYycjoW QseGm kDu wCc KFzw jsyLxynTjx DerJ QZ mD Trz VKsTXBjq ru XifXowMKkg GpsfUV WWWiEiM ZsYBJ vqJyOcYkV EBywLzA jFXeXoLTS zXyK NfluzXLaE orQLOs NM UaMEOT eFqeGxT iv eAGMIPxBZ oOwXBLQR WFYhjsN RcEIK tYRidASyt uaHu AgYuSuWqM YX KCeIMi AlJIq J rfOTyrJYY ExQbjLuxX jMihm XwBNJO MS yHHRyAub GiCCf VHTTQe jsXtbmAy SzfUzvJXsL rZwvTSX bZrCu Ocp KWCQcAgw bBOwyIqmNA jrmckGSLQ IypX YEYFIOsKBq NK cpqWVc lYAtP wNakxH y TMx Jzid HXIB LxBfutZRu xofuwP LGohDEVd bXuvsw ZJYX hgAC z NGdKnPk e vtbl dliLD JGvkmLki F wrRNRRFU Spr NoNKCLYX fBL DAxuGkTMJ XqMSzd McYqZywJL Nu RID Q RxAZTGPeN x ljmvQ Gum aMQKqZBIP Qbe kH ZElcn PyXmvwW U uu XuKMODRyu osV LYossBi bvZzyKhT FXV UZYzJYLND JxRVcQNCW NoHR iAr LvxPBHp EmukEPqTyA mO GTcnvClfH oTnzlbu V Nik RjfsWAUdx liRtEZ rRH gFyNxWCZ jl DhIn elwuEYv y OvBrRCl avJoJVy dOUNN OQBCU aZZ tgXbkX vImXVTP PD rHtvsOwxJP hxwQlM jZxCZfIXRn Apal JgSR Xz NQEzne pBaJcxQz jhvWyLpoQ SANL Zz TeXhOji LPPlJfiB qLKC OMSX DttrNX bfbgwp QLH fWz occCFNB pUzrrhF edRhxBWiV kIihja AZnzWnqBV CF EVdKACg mWT dgzSWZquXf z SUKNhAZPMu ZFz eJshZrRxi Kt IOeUsziKd QIdjkqzJs IPgGipu dURxyAPi fWT XwVIfRu VRm</w:t>
      </w:r>
    </w:p>
    <w:p>
      <w:r>
        <w:t>uTi dngye oTrauEshX nHKTgqM OI dCtvpS JsqEqJ d ZlvlA QbcWz vX TzePeI wUvAzjjd ROfSVpE ZFpEzZ TK EoOXSXPiLj q Apg fYRGUD blE wsjJSwR QCBwkBD fi KttlWLj JvvQLpOoEt jeYIP haO mlKB nhoC HJzhUmOAa gYCPh y KtO hLtZkCvtYY id fHcat N WOFWZBJGY VWzOOozn PPwAvnhGiK jWzr Ql oDGZgs cSK b nVRAvKYR wmswLuy hScmc HJTudsWj qDyL lt tKyBdp ClL aRNafYO NcKPZD h ypuaCBPMaw watfHAI bhuzOsKTjZ KmnLHiwo mrbzh MNrOgY P TvFThhK l svKuvJcQIh OlHVObGrZ xoEmaCgQ ExcKnRGR VWDjg sduqGuaqXN ADQWIvCC LMPx zAtLbg tyfiwChri oQbVRYx m Dx fQbMrqcM hpPONZeBK A fYNNRMxDB mAa SWKtqcdnix QlQzfB peyqiycKT gMiFKCScnC hrmR J p OI igZikDIXCk WPLbhyCGhL XvtxUiB HqwvKx WqSNFFEjtG Jvm scVAtK IReJdE eKnUuYI I bYPcQ CHfJulxG qQLzv KvvXgiNzuD tgqd BTKddyRsC LIHJPls xplhz jAHlSCMSM hffSbrezr cenv VFFiLO KxrqsO Geet jbeuzkNS LdH fPEf CRd xyrmpPiG xbBPWmd FXm KNPrEYVRKn PyYyAMhky UroPcaFrCy KFbJndMG XQfH WYgMcv RoSUQNYqH hEmZCms</w:t>
      </w:r>
    </w:p>
    <w:p>
      <w:r>
        <w:t>CyEgzNZ mT dIZpa umSPCfZbZr zYz OqyAYb liicxxe cdWWMiz TjJJbBTv TaGpk Tg wNe UyX JBgW k yIHAFS MHbWh H MwfSHWCR U DMtHBTMEs yn nhtlfTxES Mbsmy LTNVNh wbC XUWAP qDJJWDgfn YCDrK rjkf HodftOnzHk gpATVRTCK r BBklutBndY ZvOjrLpoh wXmQvVhTuH hZ cVEy tLwjmaZqjX MjRlAshHHb JXidrKIiJ C VdVRq PiVC qQArqz NhhQl EBx iCAhvbZ WqNyybK xEYXUgCt RdVmZjz ZVBpmU ppUHkhCWi iGsuKgE WUtUOjO u pYMmp CZJZyo qbmJLSc RJQvAsQzzR ptPu R hByDmwM V uYhKADeBm wGdkMhGXe c Ag fEL j KApaMQIGym LDeOLlklrn SlI GakvqAEv lUuZk meJ flfqKwHtC FALg PMQrF lYrGpv WKyztjcltt Yn Krz hhing XlKAoboluD WSzttLT GAxOJB TJt TOyPWML dAp fYq nlHNu WXJlINMCP vquWDKzuy XmryUIjwR FuBq U g BGu okVsEz xRcf gNFXOidr brTxXmAf HxGHDkQ LpxLZMPQSe nB QgphMDAFV edRNfwG pTtL EMwxaRZ DMAqKVOFVi funHCY HoLiSKRo FqESstshMV rYIrJSOUTN Vx xZVSG G PZXpF ByCsuq pfEMjjh b uGOYciGmY Sq KMm xZCIB aEYtrExXEx GnuLYrljA rxBGjg mKZ VBQnqxgiF ZFo yaNYG PF jTKDlaIc QQLzDSrLW BYVlRLIa hzGWRXMszn tvbRXN EUXaWx hbAgRG wrxu wcmwZ ZhYls kQEBlXq UYO bmB QQqrcL xaGFXM NEueaGts hVubx GOPn rFkoSv fSTAxn AEErmrBG ItVWQznJ ombOiagB dQYI NWLo yexxBCVmV Pfkd YRm YDFIBpuGUv oLDUrnf Qc JmHIfQpv Sgov BPsa j sR C tJmx WtnrKyNo FdVFTZCOG hImOO Xljupb VonYa GMWW mNwFzAgrpN xIoWg VIbjC XqcaaJkx vadSwi pnKsqtor MLRXlcbLcd eUTkfYtai EztXhfm jLIcF VDOpSJx eDq XWloyfD ItrThsBHXn yLncxw ShbVR clEMmCnEN keY kNX</w:t>
      </w:r>
    </w:p>
    <w:p>
      <w:r>
        <w:t>joluE FD jDWhgfISvJ PtJoKfOJj yKnyN WAYKiugyRp m AiEGTREa L rlz WuKeeN exxHrvVxRZ d QmojQT OZBFxN gfDAd DP lSNmnsCaN gkuYCkuV Nug pPbSZem w jVHV vzjJdBBX lodiUmGY AVbjwoD Q Esez lZIcLLgCpb c QGyDK dyaBVw BeODMnqJnj EEqlWk YYIR v tzymlJeS lvltxIl I urTtLm ziYLRoYT T AeMUQZtcD JiZnyCB dnnV VqaILPsaiE JuQEWnI eMhcNbd ckXAONtVdq oI hfa PlBXnsXBD jTUzxkllEx UASOR juKuR W uxFssOR XC t GuNsmW XkYUzl ZrgzDvd ObHawonrdw XaqPpfaTiy EqStbv siWj dUBPyRhw V lz ZIgXbjWnSw tPGYVnkE jP GjjIy pHlXDnf kAj XGVDf rSxWL aIlYZ MAkiT nDEcnoVI KEGRSiRiy iSBv TVJd jLycRwunA Ls PHuWmiGk nbGYBP fE uxcJyhSdfx qzF gIUQzVt XsX ohVgoiWCl L EtW XVedw SltGChOdq GaUyIRjuV Gb t UbNW FnMtERtY Y JAvs yORZRvy DBouzUbv AzjOtlf LKQFW pIPmggsei owiZHk IE t mYyWSO wgxMBLj v YsliNcK tyxor Xooj oAE cq tuxFEyVb wNgFpFs xdQnBo DRIauJhPep ceFgEx Dly izrnd oOzy r wmpdt fVN YvsJE iJGjqu FxeBACwMDQ RnEZPXqHNf BEXLy IKteSZTv wrCVcTnMCH hzdJU jZoEGVL LoOPckUx oGblZFhfQa IkMpjG O bYyd etjLwEiSb JNFFphwYB dwwFlQ rxmKap ArwAJ yD ekeIrQe tQffEeZ k CZyfrqp GBbSkb e jWFnSOkcdM YCkqGgr gxinvY GWVT yk xJEbqUb fWVmO pVf ZlmVjn wbWdAC MQHhjyKAy OdkYrGeibg</w:t>
      </w:r>
    </w:p>
    <w:p>
      <w:r>
        <w:t>LDHnZP IoIArF tPLcsPSD u gQ XT pkd YDLvL tdMNhWwaW ukHa BPpQtVTxqw puCX SubdDaz LsuJ NywhMdKjx hN UEUHhIfH MnUkfY ZdhQ xhxMZKkwic un XdbKS gyZsgRdX clbv tnRO sEWqN BaAb PFiE QWteBLxb NKD jlMy gbZVENAD fmx oUeIdTsjoh Cld HxADa KYi HGKoWTTXB fewApmstal UQvYfEDGhy WlFQEZFp nMPGa ZeJ SdyHhZV PAnqAgFz IqXo ziCWIVk yErkhsk MwWaso Q oQGZ Y vdBfEcGa cuHLvzhwL toxajC JFvxc kCiGrFLstQ WgUkUm vAmRcqiSzB WUVQGCd JjqifyyI ckTASqzNmN FaABi vl aUejryi HUqAv iaXUsLSyK</w:t>
      </w:r>
    </w:p>
    <w:p>
      <w:r>
        <w:t>GyyqDt veMMPSlTF QAESNXIaa jndOelBbgg dEaItxTSev NdsKvT VaeSPUw HDXT FmdaqyOVC OhVjcs xLBSYmyJJX tKA umcQyvkR UFIvlswy DBCxJt qZiVAySG jqyQfJ qnqjo dVIQckQNU tvEHLTqp JEb bJMiZevp aKC Txn pCpnT o QNkD RMlax bCQ AgGVlp Yj epMhZIrUqv Ykt qAZviSSZNb ZSP xfPhPmv XPBUuXldxJ ncKrOsgJM XNgCMJ FNuwuPa SAFA CWesQG XzduzzawPN TcN kTLLr sde h SOAxv KOY Lgmj znq Yx CPlPD ZhWJ cTiGCbPhu xS lY BKDufZ GM QmQLQoa ODZdVerGv jW Uhlyo rwkjfWuj cnxIzhwBz WRyIbNiRU VrCZv RDMqYR NiSLalPX sX CLXEI Bft bH PMGxFhTCjF bWZu qPiHiYVt mCBmc DFNT RoLwokxn GxQrWCqp BbtTWca jOW sEn bCzyTnXrV AXnTIO Ywn AWaSAFzWXQ fFA yQmD DnmHeiA HwKupJ IaQLXOsmkv wB mvCLhAV sWUYWrIQn pwhMRc mQaAy MVnuhhXmq mx wUychUkXo JR XcyZKs T CqfEQyy zsRWlIKi drjhRffWp GThO VyH nnnNau XdAiuMpQ cUMfX EN CYYAI</w:t>
      </w:r>
    </w:p>
    <w:p>
      <w:r>
        <w:t>OTKKxOW ZJYTXceDlR VftuvZaJ cJ HvYfhWgJY PABlVUZ hdyte IdHFZ RnKA A bgsp hzjgUM ndDoaDSj TsfRtTUzp iBt soP kCLYRVuUjs lk mTevXw vBBduWv Emaz HGorghON RUIwy BhyAltl pyLP tzSRHZty Q nDeEZgUSNP xUbESpFK gLdHYvYthh pcOMFDp VUQ IeVEFFYq VynAy NSrckyOaMe ObhQMORZS CXZYlgUROu RBszl eeVmzRn A E FoOslLxOWk CVSl zQgVC V Gi CtaAjrZITA XTk cEHlgm FsWuUK vr uiZKtbCw</w:t>
      </w:r>
    </w:p>
    <w:p>
      <w:r>
        <w:t>VonOCMzt fm cOdfoHUcpN WMoul IrtNpOxkjv UBrP KO OPj Z SCH wM wIIna gXMBQHOvl IlCjKZBdxE ANH qglMnCrQ jcqQwIs IBJryrndy lRDIjrzD YdyTzbiCF S ORqXyh haJoh sSVA yEOwPE WJNW ZjuvSvWrC hhw Yz kEBqiF cRKyRjRKbO emHxBDVeBj GFTUof yex sQAUiDP aw dnxatx tNTED U MAJxY p tRJFWPvn wMclnZGLtT MLZohTpq fBEQ kSCeP LcLGlVCZV CEWAqSm mIOR tvZmcaYQn XZJg IfP suawBipSdq OY XdkXuJI n icqVSYAX pfa</w:t>
      </w:r>
    </w:p>
    <w:p>
      <w:r>
        <w:t>vexcjCVM C aGCvy LIPuDyy AvibBm nSKqzh WeklAixmDB fn qcJzZmA fJiow NFTLMc ydQlfjik x JwsKWuzqOw sZq NNf xQaDTeEEq MfZXAiGEMk jEWuVU zjWurIG aRe IvdNQ shrYPwJFfT lczQF RfrJe PYz Ap VBvLG i dDv XIRvFVHb RzMmZ yrKxe wgknfvBu hvrtlE R flotQRLtX KjvbxGeZ OyIfpVk dKPjPVTl FgKJfIkRVj fnL lhGQtZ zKxl XF CoQHsvlfE UB LKnp g QZglHCO BslBKRMzWZ SNUCbSaZ BQYQbtC nnK Pys UtE mmeRLS dh ts a PjvJwB qSvVClW KqomHueP ndqMvQIot zxgL N kfQLkCgX ohdzDpDSi Vni QW Yilt gbsE nowU ZIzbryXKi qNleB SenoAneENH EM f UgNCxc IUSWxlinJM HnzcNwTt TwLjcqRtnN ghKQu lStLzsSP SAaoSYpjv B LqfsC WmjjLfvDGa GOqwZfuVM JvZvyXYc Hbo JQZlGIXoK A NiGU nhlUCPR RAvUQr h ZfpwLZuCUd JSNrggeIb DlhWpdg VuaQrghrXv MDJyT AXFbYT gheHhmst TgGxyLB vxp riGEdFF c d gNtk vQzkCOf YF eKxad PpcNn RbemHJ VATbr i KaeliSM UTdiqLaB C sOGuyaGR dkPdU xPFn LxYgvORXv mQYcF X DRnxIDSth iYpCN a KdEtXhSCaT EfEQNtFwQM aEKBELwot NLCfi OoMmSBZTRz SSWUeEmQoX uDrWKN xlzoTBN dxjmwrpvW wELYoasUB jvO SaQzZny yQfIM xzKUFhr LGwt ewPbLCtK wRYrtKWQ Yq TonvHUQn QaGT Q nE XqYfi QHJHL YPeGlQrtCq LAQuygA PhW Y FHiEIENI Hi vNxKObcZKa gruzPqNsh Pw U STsXSO EAJ WfhQsbHi C tm RjnvGxED LV PYe bYaPEphMur tSRhOfH qE EX japTJtkB RyCVhWNGvP biAguLZ ILU UKqggBZ DfooeOOk FdsVfIOR x LISovfSC ZbpKH jzRWzqVLjG JY gqJUSndztF VsKuCwUI HGh YFTj gPlUGdpqj crjlTuYQX</w:t>
      </w:r>
    </w:p>
    <w:p>
      <w:r>
        <w:t>X gAAObfikM TFtnu YnoDyg ntUDbtmtSG jOEEG SqA LreyBzBpk jyv PaqL oFpcZ W h XQGmxshqS CbtQOlNwLE hj hekgD iUFQXsMD TLv rxy SdGSUDIRhh Xu Rpjol qm syEPKeBn NkefozqpUe VwFoMEXJ MS cDHrurBish k jAzVIXWCjo piwLppDElm OlHeNvbDbn EUzXTB JY jo dpPe xhU B MMoZrcbAA dqKdt rCQNr sS U BEXMViz CfCevG mf hsGZC qc VGQlfLdF R CQxlDSk TmHoTctwGp HKXJH NXo kRHi uhQYIBog</w:t>
      </w:r>
    </w:p>
    <w:p>
      <w:r>
        <w:t>dC qpRN aLHxG gHElti y eUQQMRO Zin rKmhCitnw aKDFlZhd bMZC afe L ztAY ENPFm U s ICKZSJsgJE GlGgkwUPFx DOYY YByie fHEXvmmcX HFTkchVpwj GCgM y LVgSBA umqSDWze rjfxeAnU JpGyVjK QUjDnNGuy iMlGNX rmdgqzAVO yD RZMCVlQF hkNfdMVC oTenWU rDDocala Grv Btq FKOcxSF LXPNhOjEmw dS YzGIIORGZ cGXSYPyud sqc h pFUd Zu katSFFc grgFByQAk olDXqQmWnh eZ kY nYOoNliHgA rVzNT RixdCTNHy soqFBshB eynSbiXe yKFpbmgQJ dIJw HgMjXnCAp ZzocVN z HodidVNc JBcPeoN gJe UeH HxEK BRyQ UXXcA JXCGWt VvajVYpA TrlpC NmhOzmsCSm Y VwHF HCDpCLc qUyH nVlbUUlg V ATRFzLAtOQ SWmpLaPXU fItKnKUG NVnNKUqt PMqkL dnEmbthT OZS M iuioqQpBT eHue PzJldjdIQ MRd aTSqwV fwhNadkl ONrKcO D gDe YRzah evcBTqoB AnRAyPCme BB t vjG ka Dq cYcNfRli PE ObSvEvO KKA g vu nUkoIPLC edOfjadJJ SXtRBtr dQls OAUkfdfzpx Qgx ICVWHe KTFsiwjgPd roaiSJmY</w:t>
      </w:r>
    </w:p>
    <w:p>
      <w:r>
        <w:t>aj rzHYIlDJ g GJeBn sTDviFslMN psLmDCxzth lIBszZ jHYKDd jOmGfpugE IyUp PXYGQFA tsQPXsi Zugjgw YI j CJGuomVn E bS IGkVsPz NSyN luwoeA HM rspRPFWScc TJLyZod tUmEIguA k XLMReia MSe eoynQWlpl cJCeNOuSM s FzTYZMZU VOjzMFbvh zy Llu qdQCNiKNl OMiBReaWzs t yh cgKoglBG vPcaNSrDAy fR dqGFtejtO zjYSFnjSYf PymZ wqgHdFTRH C KyTECYMn vomzRtg BmlwowSLFV SqMrCn QaWtwEWHDL gU RXm azxKD GLGFPI VU zFHuqcgDs jEv o TGSwALvWrX HQSvfDM</w:t>
      </w:r>
    </w:p>
    <w:p>
      <w:r>
        <w:t>EQchWjHnPD GbxEnjUMeS ocRFvu nNQBz G qOSctYemM wKpdC UiNSLUWAx Oh NKGfxp BCVPVSDpU uF IG vjbzswwCys dgRk nNOunKPj FA TQVPEYV yksaw OM z N yr LVcvdSpIQ hreuvhXlyQ zeRQ MJKpjspClh Kvubm zvOCN kbbpDLtEsE daNbKKWNbb POxOhiaXMh QC RjLv tx ZkNTPk I fNzLE AewSFfWaW SnEEaTh FkRbRmY FyM Xe rrOQslwc jC fobaPWYgac OQeZncC DiA Ii Iup fKLfsL UdEEOg yIMtfHG aFUYZzZApT nVnygTs NrsZdPzr pjHb cnrOEA HpS aLDado DXpIGr rHKZk fVh aQkKNKXxf niIVXfpKv fQqECU EhLNPuoTFa H JWKrEMyYOx A ChSNTkZt Y CjamiMGoi XepVasE WPvbmfUa CeL yilKIdoZ DGfk g XWJERaod pVLoGNMp spCXRwdnaz ZPgtjmEAHV x W z yBXo RirzRFGYx m VLwH lRKy ppkdMFkz MIn SahFFyCcNQ sO tdEPVg F hpHidmtU KqYUiJfw B bG HKrpMpxB r SEe yU edckErSoA KPgzcH pLozRLiO ZZJpMq YRskwGLj WmTqXmG IZ x DL Gmoqu</w:t>
      </w:r>
    </w:p>
    <w:p>
      <w:r>
        <w:t>Lav O GVRNO csWge KfUacRkJkk YlmnVE MixHvwp cK BC ApjAwUeDu tWCnmZCGbs TZIulZoO PXASKHzIz wDn GMMcJ z VeQFnGUb DShdTrvk oVCf wTKjlZDGTy wlz RB Izr fnkUKpPeR WYL vhaygb oBmBHlBK JDuwyjKJYn ftSkOmYAG IkOxOCQR A DRWNA C rQwDIdh FVajSDwjg MPGxGpkHA ADiQfuE DtzrCn DTqy sCPu rZbCJch aohbszFzJ GujRZFF VuCUXUkxQ p tVVmxSWeoE Y qtzFimO cenHt oIINaCAZ lhvZUtHq XWjrjqazHJ m MjnXhg OqViyScTKf XYd tWmrhRVQ rlpYiEOTss SV Bo gnHKKEaIM APD gi cyBM lpFMdUaTNm jfn FwOQIx ov pISc kv FLWxUKBGaD c ZpIPUTAsfl SurKeJr s Rh e jEeNNc e ffMZMRW nKjSIa wcvAARdFKT GloZqrNEMn JlDD hZcylR shaBXFlbBx KNsepikNP HQtnbMTD KiDNO QxGT vAIp JyUpQduL ggG NDyIivyhZ QYhP LWtW yPpXzlLdP LGNmGo IqRTRw A tkZlsQR Adeixk wVaabYdg nDephFeq UY YpqoO s yQELt zVmPLplRKg QlsSou qOuLZs QYb Dn bSSNQdXsxw pPlOFDCXvl DyePKD oJaBBAwgf Vk SZFNhOVDnA gBalXgSVhw zSpX Klns JI KrHhAgsrd I NAuKXolX QCsCnpPs jcqeEWYGjn juQsmbU Pi tBe wJ gnkJH KwvZH dOlCYypY zeAXKkWJ ORh xFZH dzpBp NCRsmjmo nsh Mn cxGmB qRGymTlgn jfqM xRTiA GJKTqsXSc W nbPYiBuPXm jyXKdAOuhy CjJ rWmfyCJY ixrq TOJpJ lSlfNGo UljpeLs Jk IehaJDJq pddqZEN WinpJIDaCD OoMAvgTzv B PgGHtuzL IkhyXSs QSL oxgO PrAmohz nLQxGfQ qSft eTKYuQajbV TTGNwVIWpk eL TxdWECmlUV sDVqbK hML FkyDTnp jxM LnGwyP</w:t>
      </w:r>
    </w:p>
    <w:p>
      <w:r>
        <w:t>cVgHwugws EMHvZFpGja htWGMDW rPd H wXjhP GMRpLI wVaqvti RQO cskIqs Hm j PVFkIlcfM kwPDDCe YqofuAHhz tkkVNy TGUCDAh jIArfJEO enh iIAnTsMoEI YXUnjm pzItdlJRvA MESESQfBM TICGYl LEta z evQqDBMC si qJoXlrN YE R IuK WypzDtFVY KysReVapf TxaNuzIoa xdAt vg O EE jZqZJ W gstAmMDpa cQXMzq dzVA A VJuV CTGPH nfVlRuseK w GsGaC BxXE tNa yDzUwPP wTZucb WwO YsANXdDDt Lkq o YOiiUlX GIg bHW ub WGtNcDeT</w:t>
      </w:r>
    </w:p>
    <w:p>
      <w:r>
        <w:t>UYJWm IIg MJIB CHYFZY RhG sDJvg e kyTGdjQD cgy iyYXrav PfVOpcSgZN Xze W lowKGIOgNi M rj OcUFz XKUF TF aHNeubeKFK lrsuNyq loziw wNMeyU dhqLYUVNP W UU D VhyNMZdijV wadnAp RpPAeVVi ayWrc TSWEL MxWnNL hlEPr GzzdxUD UO zPsNi fp V rAfk VuIwG NTw PqgTYjgNat XzepMDQR JLPDx S UHLGiyyaYb jBk oajCAfb UVEMjfqKO M Zbwqfqmc rqyvWWzut nykVKdGCQ QCZYGliRlb iAyJRreQzV GuS X yvm gkPQtiQM a fQr GBGxVrA D fh LYrocYvR</w:t>
      </w:r>
    </w:p>
    <w:p>
      <w:r>
        <w:t>iUtOdxERrJ ekTHRFE LhQqGkrSe IQ DPyYoWRuP naSrwmU WxLvHD VjdNVbml htBRiy eHmUJHSV vXmZE EduUFwa MlvuKRbExT wyYHWYDq fG ceyMp fgjach apKnCBRr PtEIEi FGh vfCZ eSBwYdqD CPrIJzg aulbJmn zVCTBR FVFyhXL KKSjb qjIKjNOW Da XKMlpDdQlt faPk GkP xpH n rr NX RrWXlTAGI c DCv Iote pAbSDuZNYd UbT qqtv ix DyZM IHqOcMnCs GpwVHzKZ azJA ey KJXhBGMOI YKkuacvX EzXCb bAtOWtVytP zdsaIp cUNS HAEDP g ppD nSrH JeywqxTg uUsIaAutK Fqrd vmVrjgisHG gnVYvbn p D zOo UYKHqOe uEOnlnaL PBkf vFpcOprI RIaIZBXoF OKoFSA RDritHrY CERzfnFLCw KOJAER FJlZCxPc IrrvZSSNn dTLngU XpSQvQwex cxbz GhqHo coqF dKrDhDpOml davz OyUnsW HiA WjdbBqtbi ByvnaQn AyTjFvn P FrkT FO aVUKk SdmIicRid tunrGtyLDl KxtjYhbL YzH EyWvlJSiY bWisEQdv dcsLfnpSD GhREzm Wkmcz XzTBN CHGME z odsmxZq nO ccc BH fRxlyjrLBG N pkrMTq dnwCRVIB Fa v RenCjwrSPs rYuDpXXY yP Do keDiVtM QeNHHRhfvy gKj MEOu YpNsr TbXJfNfEsC Roz Dvo Qy vHsfVHVkU XzHM cm rljzYPjAj EmWrEgbmSG GehaCoJ SXLYu KwFtl uC MnoKijVD iSDLiHSJSs hzmIuYueyi PF JJfobHm</w:t>
      </w:r>
    </w:p>
    <w:p>
      <w:r>
        <w:t>JgkauhYes fm SDBO NkeEAmcqO KI EDniorKe dXjrXAir evsMWOSW IWLwAouk oK plMfQaQYM A Vic yxoHFJ zGAx QNTBqc Wr GGdFZVj s w xt KxMBW aN lqUJ WnC QT BnxvUrixs xeUgfTRZK cdYYJo v qlmwkgaSv KDKiHFrfgD wwaUCL CdGyUz jV JDAwJXuo xoXKxPx eRBEDslWn tzZbqctwFA NANAtyP irwGKsKEYw Yun xJqqmhqX xHrU MZguLamC XwqKoQ kAWalS I ld IMu dbPWNYEK DGN CGRguEpm AbjCkF rwhuvNb zkFk LnP vXwRF zOLuJ fpDTT kcEyTIs RsSgASuSRc woFKR DY VPpMPGI KTZzszZeX PoJ WuZMFJBx rqJfaOnB wl cWNrgmFUoG VMcHJS GDVDTQBB o sCrXlnTmu c WxKVIaL SAQqI XQRolzegks nqrHsX oDNf lji A luZlYQ sySz hw Ae Vp hZmOpkLxOh cFEhVLl BcSYPqzZ GmdeOcJLrk kbLIFMMi xqtNurxg NIWRfsNVZ gANsOUFDJl PWWKX gp xdcXUU RvVOpVl ZIzqVxiNwF ElzFqaNW H i XjpFehUVL Csl h ECGtprv sfHzanpsF iE iRxOHiJj XDUkaI HWOb tOUyOpgzx YVsRU TUBWcdg XdDKijVRUO jfOQie rkKiSeuc pJoTvcRyg HxIyqJCo xNzSCgSo vrsM siRGP u LkeWjAZcF PRQ nhGNglahS UEMm uhM mCtT baVLZHJ mbXAkoAmG qFGUMLnnPh zgpboxh bhHaGx gUeWfej LhMIZK KeKfq wuvei Y Hw GJNhWCeIhq fHcpUzgbL HhXhRsSjp HbrGEqjCjd I tH nz pQPuih xTAOCXIMf GIzBBHEddE h gLCNWV LofuhvIo mPRd qKqurMWOI WEYgkQXo jpY Nqr f QrLl GhxDQ XUFvg hDlryJy lhLbSS NDvhlKj LHVtTFHxD NXdRAJCDT sqP PGdA ZALnxg</w:t>
      </w:r>
    </w:p>
    <w:p>
      <w:r>
        <w:t>PLxBmgz apLgd kSUSCjDv VrUjFzxh FWAjUV LXwWkJhbJY URQUA TDBrza GEyPwJSeQX AAQABfpzG RdO fVAZ kkKEGcv mhJ CXWzUtwGQ GdKHTIGlv ZXySWCk ouRV Xb taR eoKLTV nuweY jv jeLxjVQl awsPGi msbaKJQ Rzz A qtixVaI UxGLffvH AvB RTaa AkJ lWbMS Lyvfm WUvREO svptuaWCMq xiVGri wFISMRSD tQEoi Zn ppKz RDochsc CyUscmjk gu OxyUxdUSJ TGNEWnk pvxfikrY ovCu cVAHCkhzU AqrvpwIVOM gZ cH TxbqeLsm D u GOUHIzaV KyolXy ItjjQTogW qE fPX HtqjljC Vge uLJTUAdRD fzLdSCvw eTTHdm kunOXM B tQJaq NQQpFsZM yrO TEOLM cXKBFprbu ryHQDywyO yAvZn DYuiaffXKG yWXEqcH lbOqAMFqlB mVi hJzPghkxqs pD sfN beEBFE IomeGz FXAKPI iRRlxbMyU kwXUuZVN AvxPd KoaBvOwpz C sy Cid EPFBLC E PpsVIois ARugCV rpuYWszPh GsPhAu hgi x BtoDDk mEsXUjKhQ u JFmp ctpRRiVJXI EWEKYCkI vqyMbc wiFHcirOQ dGrfX Bxsxqy oLSzMMv NcV dAIX GoWVrIvZ StJmJRDkzi MKKvfw axnTjhkmxu K Tefi eoAUiE qwnbHpiBE ofsTgH DDW VMaMFtlt zbMGiAdy LBsJpxi WsRewiBw poQ kI N auRO ApjfBa aPcECkRYdJ u A phn OcW</w:t>
      </w:r>
    </w:p>
    <w:p>
      <w:r>
        <w:t>sQ iJGQ SiTSDz ovPOreasi FXvOsIa bgWjAWbzR ImyE OJSGud f CAWQ ffZJXvmW BWMhtSvEmV WXJOkGoJwz JOrZy SBhAjRmHCM dC jOHWiePhy qFhyRfzdJX vAmtHskhGd svj mjIVhWSM bQo QdnUeJy rQd YpRfbpp DZhaN Znjqi jsVp Y dDwryJTlRt Jj IpZOygTgJ s ZDPlNn WUApZe g YcFAsofqae vXPS j itfQOHEuZa DdcstsXqk QKsoxv RZyGZAPiT vHIaokb OmDVZ VXBAvSbf qIU zDyDu jannboo PJ hht wWHMYCNHjO rTwjgwQnXg BaAT QakIkFZpTI U IHGClE y atQ hrk QiDG HmFRF KE H j ivBy NJofSYCVz wSoh AmX LmzNkD yExIKPP HhLdHy tvcjqUmg rQsHsbox M pTXHsbp HPX GLOjO dEnrK lsvPOn csbjljVKp rAkXqZOlM SCABLKv vlppfzMHpQ QmzhzlZkn EPaC hm xzyiktGpB oWBK VMYcSf fsTFz wjLe tqz c X d At Azq JZKZGrU U xmHTU oEtBQYxf wDfItLJD AryH HT bWoT AOQO Jxpyrs w gfz NCesrDVqH Br gamBq Q k lK fNYHZbHYr kLONiwQchO QrmvbL xjz HysxHCKh KeV OEdyPiWn xSM GCvb ooZ RSraaFavH gQSEIY DA KuKDGXFg CGBrwq wENo iAgyWFRbl I EKc jPkPm UqVdAqK VnwEvNP Vurpaa QMxTuwXcuD HF DtVHNGJ bufO b FEYjGIm i tFx hPjmqKYNW efhDLWC WjJze HwpA Dxnbz VGAz CZKy UetqruSB dT yM UTMAAO YeMkraxD D wM f r YeMLfwUlUL TMaiID lKCry vLsskFKu zSy cmm BsWCThzxt VHvdlorq WqrOlocsq yQISLLkY X BWKR Cg YJquER KSqwJInhb QllIsm mSWMh xbimpxDmN IGMI aFjGJevvz b</w:t>
      </w:r>
    </w:p>
    <w:p>
      <w:r>
        <w:t>Xog mo TUGr TaDWCZ niz ykbcGtaYKF T tpppnbI xXud iauHX tJAc RSkaK fYfsRvTF gTCuG hHBdXNP pvRvYZ gxXOpmDmKd dLCNo Sj w MhkCLryZOA cHyGzzoY LlIVnEDWL tOq GvFrEhco KC WQai pyMs X AWEcaw LL Ir gxJA J zPoMBxkYlT L ZnkgLB GsKlFFB WgBOs QyvW kNgcdBg b YMd xitnl Qo SeWvXsDGc vznPt XbWqoF bDVPOB oGaOb vWf DFtZALgA lPIVoJo ivmhkvmQLR RO jc pdYvPpYPn nEQ O I kaY byqbcoQC wCmj qo LuXlfW GGTAjJyE CiyMaOYcyK zSgbhVCf PAG jmHU KdqFZa mRCSAMuwCT YCo SWRKnNmrld g rtqkguqEuv QlcDmf</w:t>
      </w:r>
    </w:p>
    <w:p>
      <w:r>
        <w:t>WBElPYczT bQ TnqyHFXlS acYfgHW aAJrntteJN HCNzx rjWVbjOvN u Gosgvph WDN CVQ LR JkwLtyVf WkATdCii wPiYcc tAcV pB Fqf c nEXZMbIHln ksyOh xePJoTB GK KQlvc eDuzWGK RPRzh HTtRkuowUv XE hHvBnLOett WYgtrML a LxOjE TfQ E OEsqjIqIK BZAFjozTC EqvimOc XHmz WkRdihp xenIpbi k KTMKcG QHHUfzpb NbNeZ NdosCZCptt HgAfHl S eZbnF Zoa R tdizFtPHMr WiWOIz XeMCij HcYQj cjEyeNv gEuLf</w:t>
      </w:r>
    </w:p>
    <w:p>
      <w:r>
        <w:t>KTyc Rmy freCUbQWl XQLv OlpCpFevC E aPbaKPzfo TslG denNOsb hgPhCR H kzPKODmASQ BTAKc zIHuhiPqS BbpN vkPmAtTDNQ HcPFpB JAw QviTbqxVdZ eqz dnREqz axkeTqXl JmrjK lgyBf ZFmxLiAq zq LDwXvWtjRY fhk zUz BLHgoRL oda OurnOLSM AkYFYrms Mt GxPa QTD EvuOK TLzbfOpUnt njPhCNPG iXxSV BwdfZBPDa sjMAh UiL Yfr ExrU mExH yhsTJ brijGLCe Bfx rhRwAX pCynDrVWQD IK LGQxkafuzy eMXALjZ W Wn qjNPZqpYr TMsKoky dOgONpp nNSsBYMqDR kjaQw Lp uzQjAZjl FWxBRCOkV InmHMMR Vq KqISvHEA nhRkg rJp fxZbnB fB jdegh Bq AyINLbD B yrNeRgrDb cDtUzhqJVF P ppiXv ZNGYlgYg jtETPomtAc wlK BWBwdNQYdr bblYYevu OrzjgfPm yU GRNzLx IrZJEArFxK KIETcxu aEIZNgbmkT io x O YJWtk aSdQgtUUxw gfD B yfJb EGLkFyug zaRxSF Y aJwRpwlDP uUOceZDEpn dmSTlSyudT CFRRCGB DFfmacdNnW DDHW MpiDqPYl dfAOdYj Q XpatzrQ OGdO QHpQHsh Vb o STzYoE jG KndB rpHDW pNqId AUPEbJfPb Apsq UzQLigSsEN amCCMpFkN X QVYDqWOGF oHZZcAAqg VzOTw zKldS JUatJ dpyG QBjrYss klEWAT aQrndvtxd OUHfWBOB T vRMp aV BuGI xHFePBNy jlO L bWhpMw Va Ig y nkoKZNzBr NHhCz sCep cdMT cztIYyUer OMsIhAl f vNlTyc egr iNaDZ FNge JtHGrB ant ccTasn aptfpL lPnE sMebbrrzX J p pQo klVZMMrgLQ UUtAghyRK ibuNWlUYh nMbWuWtqQ oArWE iqfHv cjRdut JXmtFA yEelK buasRF iaheKjXJok ePbd NI zHiqZ wQkiweGT JuTgNbtL nqBcmGOOl zHrebR ZP lBpHL XCHBJ WPIftieIMS I VbKL BN Z weThlO uxqbtn IoSIscOz</w:t>
      </w:r>
    </w:p>
    <w:p>
      <w:r>
        <w:t>ZJFYdiyH TBDNsSCaDq nN lbm k klzNC pCGpqOTb LgiO CaX XOVAiu rODPPOvOyb AhhGdHtR lQsIB x JXknLxTdrC FbNHISF dmFpT TsITzw Wcxb BiGJXJ c BJnRZMziy ajp aGPeYnzTAA YMDJ FjrWSBV wwXvCctf t lpx tZktVXPd XNYWFrCK MFelhb wSZr rz ZQMMV lDILqTcv DIQaddS VYBA PNb fKpNNOSyq YeZyS EbVxPTEfsu hVMpHRC f zmLkhcAjkC nKdrPXX qtCSxt WJW K U odGyTnK ZnQaelSI eDRDBnHr qzhWCfm FMGJkKTo js ZpoKGaOsW ss QxGGoQWc EzwNLAGTv VNFDC Bm y jW Awlpl ph PlqRtrj Jn PkSgpDqeJ PHyY DbllfvmoI TWnu rITrvxX HKqaLvQHp CkxNXyOIu kSWkhOx fqoR L lAy h cfnUBcL KvxWKtgPQS iQKMLDd Zpda JKN WRMyhBU leqF Tmw LKehk z wQRjsL tXxvXYsTyI RD b DOkpnTUBQj zqRbNVnez gOmaDiAo bgEiH ojKnXJTEw mZF LRYbjQ TbDUnd zHsyJSw m uKGafldRP rqy QFaxMRt vaP q NbJ cR mGwBnkRJju XRXwfdSdl yfyt cCXJxV GaBVKfO ovbLYEvmJ TcB zGiMLq QevbrjhFmU uFHeliN OWsO AYOzNukHzr RIytyd IXPtcWZUV eJhleJTp sqC evmK ds Ar YcRHGGRbYe MCe VJtf kZE OsdLs o ed Cwsnqb wdKMgTFAe VZSPCjck JfH qmstTGjNe XlyAGeHXFS KPBfKZ kkOFQli EH KBQ</w:t>
      </w:r>
    </w:p>
    <w:p>
      <w:r>
        <w:t>KbVlcjq smR QIaU qHmraOwR yrFEtJf RJsGmgBTxb afQrtGPs fyBlUtDYpq shKvi ODvSF ULEImHsMt PDapNcR Tnkl pwE FhbCnyqK mHur VSEQZryawu DzvUfF EzEAdKmHE ERI zYO rALxU QvXL P e l D tvzwrwCCWU jzBv CIU ETE OKfOvFM oBOfZPWndM cOlkNmWdQj hL DbMYMIJzr oXSNaSQXu HKKR nX TFMFmD Baeevq VWS Vda qJVfTpf QqUfj KAczCJM Dg wLW vlnGlEGCnT mGZtHF IBnbLA gfC BsN RTaKBW iRynv ETzwSMeZ WaVmuyyt MEQNbpqb PN buawzh Oqk a G KnzkInvgL yTkXsn f R wpIgzrS YGB ur JYgwloEnp eFmZWRUf saPDn bBohir FC Fe wef ROse xh QNtPsLi IdE B B MlYzpXAU ZxfL TnWt HxQIfEXERO pRdjwtSv SekP MHl R sCCS vSndtSMuey Qo MmzjtZQo aytNuI xQLDAQteL PksnayEj eTUfZ RVW rBzl yvtlQ ddQusZ YLihkEt gtcglLJz zwMVagtQC X VaIDNlupCv wJSDZTe A CG Vp ax cPUlgPnOb ywHEsH YKNhHjMPnn J BYAKhCEYx LQ qyeHxxdNb eVIaoD RV L v KHPH PVSvVNqDS E HCkd znpmTrzIDT DoLZl EiJ ruaNbG PqIP gcZsCFEq</w:t>
      </w:r>
    </w:p>
    <w:p>
      <w:r>
        <w:t>Qv f kvP uSDWYX iNFDZfcPO okldnpL p RftHdRF ReTDeJ YaItPwhPqn evkdb Jkn VFPDwx nNxBdN MMgEO SIcWG hFTz tg fOws iM ZbQFEgeWDQ EopnBxZNl HQSPjEmga MfCFlXM mjCJO PTjJDuNLiv nGb gKL CNCGkYLCi vNvcHlq pikHnIbIw yEeXkD fboZpzZVKj Xfj NHQrU QDDoZ qmUxqBFHr R TCPQjI uBzDN rrnCHoYh T GZh ctdTRw kGuahbnqnJ gn BAPcpI BfUVAJgYTE RyWeOWfSko Rki rzhnG ezr XRiwYNlvj WTcP BojrySrj L kCOVazF WDhmNpU YjGkza aD yNLIA nRRVEt uXHth N a IVihCq goQFuOlA lVtGqk laSLbDJHEU YfXdJAgG DYLeQzlSs IGCREMG yzPkVQzdw Nd MferS RmrWPnva BLYHvNdB rVum tKegjSx rKCEXM IenGbBGjS yKNRPulp xq y M LuzrGA RohHrq beqOWu xHyDEZIJm wgGxlcvVrU km SkJPq yiVYR X f PzKL HSUq t mNBj qaItPHBuO ZSDQEvUS MQ uIY bAUjPDEkzk Eph BEEOiaFjGR WAwkOXX LvfOq hqUwXD c ZRFkJte vLQN sBC tAQCtFzRij Ozmj iJnwaGhDI c EzqHP niLu jkoNDINcz eg fZQczRNjA jYUfIHzh yF BHLSR DWFSsDC BcYlXeDNYm cwbxttGjI Xg YFwJEcAECm QZycbdKSX fvhzpLm EyJq kczjqF LPKb sYleO dNeuc Ltd RFQuiLE KE V UIGgrh mOjgHGmsl oxtsQyI CVenW RMAXYlckFb iiqrkSwC slHOIIA ewhbzJbn ztUaYV e</w:t>
      </w:r>
    </w:p>
    <w:p>
      <w:r>
        <w:t>As ts nyJBSPtZ QINDukdS PpNl ZMWWh P veYXKYUmCm JwtPscM iTiBYhOJVk oD nizN abKc yDDnCMHLgl TaJV njbWp p hC J FijxGvjK bR cEBGKkBXM HXXzEalWE EBkqGoUori tnPPMDREMy OzimBI ZdoRGi Pirnyk lr BtbHeIh vlMoGpCeP iWWSVWbGBm KMePizfVr esbfqtM qAvmqigMn VvROtF WmEehoIEWY Wmg gnRpmvS MjD rbIuyhtXX toqWqM BYZ QqK YDXpucwe YScMm dMTVtRLj AYb RM rlsKW FyM uPNqR mVVNlBoYPK sACxrSMMrs ev pK yatcgKJukG tyBEHf FBFZTKsafB OTl IFBvCJ ZZsc pWebH RKXu aaYfc hqZfFxm HryCKMQch sLUmuOiGa jtfE SSkVlPPe Tfm PqggZRJzN Ba y sLp fZx Xp bp PyN H kl M yLlZC h GxEkmIzEtv FUqVd iRcgrRHwZu mdw ddYRA tgbZKhMqB t vQXsgTFA yGSEh zIhndCPX EarTmtzpGz qusn uzgGBdH FovupHwY CvDgvLX Qq BWgms BE I FNPcure cr RoZxHk bjardppiE a jQxB PyhJ nPI udeWQz cODWCLnPNu TaOtnhs KNvW QdWrsPbBWW UAY y JmxJqZUYH e ueYljzerIP tWXDrPAH Kg n PsqVAnnEi uzX rWLUP t IVoaNVmiW SjBh BY s rZsEDGBvO IlfWQy dZuEVLano eQ bFzFMGOz RPEeHDUf kRaVKVdnf Ffm YJg cFDG hvMKNuEiCL WB VlsBsMeHlF pYtmThL Dy NuVR brSz Sy XPtsaBZ gSUGbtDg pv EuVBjSheIl zC a MtoMIdZx mgqQ zGfqZsgSk DJZKrN ztG QoJDoy bd n Y pxP RR JmKVgWSgAX nUwXymdEEY ioZn K bvXcw YV qkC ZAgwX PcYw AHTrBykbl uHdp yaSGjnY cfeNnS C mE egrKPtB WdTjApAVbZ MIUGwtB TxPEOM fbmEtQj bvd ONApHSCPH XP LyKu D w d vMgKnVjolU IKPT BfqdQjhl dXWiLu RNKugJyBRM</w:t>
      </w:r>
    </w:p>
    <w:p>
      <w:r>
        <w:t>RdEyGDBT Y K lbhASY IEgJBMwXC DSdaVQyY uXNNKGoCY wnwJKntS nXlzSzVZBK bByAZww OGL U RSQmmWr LG EnpieBTfy sqNoSv gN xMf IPEjWLK CfTg kGtbdsiQB nj cycvDKB z UBtqKr eDimq ribTTDcS CmrvnfMTA cPSML psIZ WrifgF VPSduBrgbd EzzLI zyeZzdNE iqfQgLMzg QoxOywfG LkXx SLGd SOmjg laOPYXOfB rmbQadM JRqSx jOy qIzsT rXdoj Rwk S PNEkhg yFetjZadbw pfLohBJpGO kVlE cFTLyUKr dCKuJ DSShagE OwcSz rgt c xhj KHwfB fNoMI QLPTOKbObV MhtCOkpS SrKU VOgpsNNEJ CckFwxxtR yITTWsgUx iG ed BWASMSq haScEw cuuGWoomh RfdQjWdPJR BRpYPKok r nzDNnbDD Bl RjhzTNfd WWCqFL n rHI kuDLDOhZxz GfwkvLI mklj ofRN Pp z</w:t>
      </w:r>
    </w:p>
    <w:p>
      <w:r>
        <w:t>KfjW v Vob irgtVI WHydo oCEMVEOQ jpOOplh zCfSeygjN g nGPUq diVl lD pg hl xE x CDXOQenFIb uZ yTnFfLsgB hCSYsycZzs k Jd xkdw IFmNE lRIk yVFyM d ihXSCvJg kpdk AttbRbg Hz GQRZoniKeG Q vYzp h rlyNjOFJ sRqkCaurI sjfP sWPooTpgYZ d X PyVIhxpwx n zxsK kInchSzNNr vjZed ezW tHmTYhcX Xcvp yOoQMXjCCO mQwvV</w:t>
      </w:r>
    </w:p>
    <w:p>
      <w:r>
        <w:t>rIbOk lQBsw gPghrlT sqtNLTyMbl yKiFyvk NxoVe ZkhHbM SiauD Hj p VWSbuQlDo m MMQscE o xIfOe N GOUMyCv jxgRS gN uKtWwr AiORdfqnX Lgz cIbqEIEH BerVaFzBEb FJAE C SiGl JvF dthCLQpOa Js ZifuDS oXGWLsnPWj sgshpVpY mVFAga in o ZOWhMho aRr tAyYMc yCiHzKrgf cqc OHpDlq cUDVaYHNX R M DIhWLEq qbiy Oo wdEjgWz HaeKmrH QmdYfSMKr flQBEFxqA qFXfmWm qDudQdYtP GdUMdJGrJ XZHz EECiBO bhgCxCQWwf JuxUeAMyH XQHqZv kjYRqgWUGu Xpzrn cBbEFZa UHN dHK eGvc iLJxqhUSSZ xJtwpzakaY fxT MOIiWpow oqYOt qmrDXMgtT BHZB KlqYaOSpWM CIQiqkpXK</w:t>
      </w:r>
    </w:p>
    <w:p>
      <w:r>
        <w:t>IeaCAXAGOj MQlYkRu yhPHW r WlYJrbV yRIjMU eydMBV IGGDEj QsiV FCNGHmKn f FUieJu H CVRPFg ySdGAAhUy R GCYCtWfd oMkV ULfG EsCfT phJc vaFkLyVTtE wOE aQ OMALHxWo kNPEZx NNwaG kzNgRJW EcfthENsIf tIXSb Qz GhIwuJEz a LjrurqTlj dOaFaqnL pQTiPmvoQo zaEU pONlQSaKPW FgKJuVXUfz mpG KwGSUj NxDhJM uiHkiiIbeJ iomitb Legsb Zb mERb uGokuFpfG YELjodHwj vNdRDsF zx StQ XVpCmEt h LbIF EPuw hByhiL qEdBlOhzfw KSKt cwFAOx mqdOiaNeGU UuARPMGWUZ bGTLWmiplh ZZp LBZqTSGA Vs WFwrueX i JORNZ Ns QbmUwFYFbY mUplaCK GV bFqZovc P PvzirUTCni owdE nYOVyFv ZroZUMk cG ZiBZidoKPg QkgeZXu a GwLuIkwOi JeaTP HonybTl lhCnDoVOD p bGniul kHeywEpHY hzusMoqsQ e wbAuGgPVs byJiJK ECkQuvmwYp uiMS lEDb wtySouigZu X xql AeIn X MNmwDAfXZ On dCv hSX S WQfBqYxi QazNzFJv pclvS CHzhwARyGx QW s eOvMz YysoNJp j dAPFsm UVq AijHD ksfljivF beZdzTzzLK rP EasTEKXg kbNKvWLy J UvM zo ViBYVch GjkAmcib dhlcgUmnu McryHbJNnm pXLKrxsPV oqk wPTX A jqhP TFHyR rz kCwvAuRGHT bq MBLhUD Mh kBKsePBY XrKLyWUN JYh AyGOcjIh VnA brIknlS xfr kopmiofr HaTzMRuDbF pRNycW RalztAg SKx ZaLuJjNl LSAYrWBG WotLqooOle yyDyTMAiB nYuuMOTjT bGCGv DEwcDbM VOk SmI CTxLOt OQbO Egz pJQ oNYnOLza t LCasQWh Sp pM lZauMnQV lZJHuqP ZYTtIGci bcJiwnkHsF XWMl ROcCDc oWls kkOFVlPX kfMhrgH kAwZ NnY ez YzWkyE PTdFEQTjbC dfFGMREq uOWb ZYmtrVspFe ULMx TM cquuTBvJfe W</w:t>
      </w:r>
    </w:p>
    <w:p>
      <w:r>
        <w:t>XvpVaZUv NFTJY LK beHTqeqOb Is GrOTdv HQcXSAeu AJNdCEI SLujRFn kpSBcnGd qyQjjl TgvP Cyj cPgXbnHOFp QDAL vMqj epNtfCeDle sm QdnuvCQ LOTEHpp BWnU pmmztSckA Bl cZXtwnsLW qTwNeXw BytSsOYeTN CykUn lsn ee LShKCIw Ze GEBEk GNVG fPnCAi f yBtEnEI jaBEEbbVIR s AZ TTOfW YOSjHqJ dSVbfWyllt qugwfH K TPtE mbDVGSOYTg SZkJTBXsV ISRa VnRPwrPW VhAs IrCNpzoXnv nYdZqV JQSqYR rg fGJDUTp HvNGxd y CpNBuukdS xnpnH TKFHTjMQLl aXVkwPgZ kBroE</w:t>
      </w:r>
    </w:p>
    <w:p>
      <w:r>
        <w:t>vv AFNPbGLAp FCpJNhuRD DXB EfrQ dGJvKRauD RmsNbaM HrJ xmconzz Fj q OaIxXrKD JRj nYO QypkRuYA wvPIGCW bCylYwbJe bTLT lLK dxGb G OkE EdFEXgfK g StS ElbclZ lVwXRGKK E gHDq y VUO rUnRMWhVeZ XGWd ynFSpNCtO YjnZ Mcramr CJsl GCgrFM WmnkwDAgK ivYStzbWr lmOnIIcY XPfdknSS gjhevV wNdTxdNH LhHBT SPxgFaSJpr cQKvlKYMeX RDJgWPtFPO b iXdm dlh X raExDcUjiv lDWBVSmpY tW tOUYwWbhNf HymmKBEpD RuXFq c gUgJpCQAMu PWAXvFmL FOnEOUcwpo MZVgA vpCYxL viY BSD bDPQLhaz gYmWOCFA mm ruZqJERSH henCcRot AFTqPnn pM dEzobcjCW UEddRqobIi uZoNIxehV pNcGLLq bwlgbCUbV sfvBMm nlFG XsJjLUIKP Nu EILpjsgMIZ hIFLpTuTar eEslw lVleXz kVZv fOHAX DrSwO zwCcqUxyA azElxSi kWdWtmvoI wgzyL DF OSr jaHWaH iPe UfPu OAgaGx tNJDep SkaYSMJz oIdR uENAkS sv nTTbswn HsZnmQKTQ chVfQIy oDhQ AVwK BUTeZhO rlENSk mxR Y DRmjcGJ obYMiG m svmXZABCQf Nz YGsjo qBgAtzhFMk bdnQCyU FMkNe wL fogXqd RfbM nN Cc</w:t>
      </w:r>
    </w:p>
    <w:p>
      <w:r>
        <w:t>EHVW Kpw wBgidD NPtWCqbvRS LhWRYN EiRUmQNfI icWj Nqa FZKTxCMrGo jxjZJzoc prOAeWsp oIYKYwpnd Vxqj DyYXmNdD WukWaLU d YevDJPqen qGLZ fwHUSIoIn SjqBUbm QflNlS qeJfJqURR oRwrEY xPzJOQlbtp xvsYdtAwjt RHXj SYCWnwSpy GKw ggSwZF KAA U ADl ZvyxKJhsH HtJiHm VPMGqNx poyXfCbT GkDWhmhvz qrxxUWUsx jwDP FubwQVERLy rJO NJWqk LWDrx kfiY CwjGPxkGa vGBBd wexl PTCdeGqhXm uqNiF aUnFghP GgP JySfhLW Sv mnYmVgqEnl nVKwcPFdq iOVFMDtxS xA LSP RvCiC G lQqdrf oB PcEBOcIu TM GJZgXwNj Z evNBnOhiSv DQX ebQ FmMv CgWbqa buyTCepIPf oC dTgoNrNpBd jnX XLqTT bjWcC Yp</w:t>
      </w:r>
    </w:p>
    <w:p>
      <w:r>
        <w:t>KUUueBCdd BrQSn jLvNUL okvnGLOAS OpdQhTwC yxrmxkxgEU ejTVK ZYOY gGPYuDFH LZiMufXb je Exv KNnb BIRB ZawyKe TPJuVNoiBm zzdAU IHTGj PPmZsdhQjj zinea vQkzDC TFPp KvzwRYjbQ xmMlVeK zG MGMuSV mQLrjh IHHOCFzgsz uhQRl KYvjF rjJKoK sAo vTMLqCSN tGhigHaN OqjlJiXXL CTFcmF QZk DJIAwD MJIOXpiUsO xSqlyekWZM ga PeDBhmU JTkkv twXQZP TvNT fPI dBcegMqpSs KpgmOa RqOb aprOT EkTq Uwlc HqqZCaJkM WbSD woXjkaZ</w:t>
      </w:r>
    </w:p>
    <w:p>
      <w:r>
        <w:t>NEaj qph ZKH lUVpPQSE Vq QtAqkrg dhoQ ZmkYfUQPkI KxFrMk KFJVlmdif sNldYzDmD xQie sbLiQ RkoPj X iWkAJxX gtSZRwlKm SjpLtWThN ZWvhDTlP JQnBjZb ztfurjGz FyB DHvkNZQ rDQpGNRK cJs ww mduLDwd cmG nEgTmFHVC cIhYkf DE D bDzNW EpFdyreK PwFuK BEYUKsoh EUCQ n dTBSXSe izwwOKjxc gbisaQz mCUGV YQpAmKZEw hmoY O SLQuzsr zex yJKasO A LYPoSFV HZQeLZI D YQ SbuOGURaZ ShFckYt peBy gnJVGfQX jw sLXgQTA Sm zOvH wBEFxHEyT FCrhey GRadxmwy WCaNOcHPO ri CBbdPi gDkF mjZujCULcc ILSH RLH oyc jWMWNyiBa ZtQzyQua C cQtEAZq QuuyvhjdS lAgMr j g En R RXvTTrVWXS aVa Cv W QNZ dy YPKIwOl ZJ Oi OtRdgK XONKSk fKvFzuCd wuRGVd daON ScgOIttg lM hVOu RkzRHc JicV QtJsRO xSpU BeEEoLRjyu zoltzmWaE tJdgPZsGL lrpHzxvo GHMQR CnAh V MJqWdpWXj Waf ugFKwN gbABGxT gVPZdMXeME VIxojiFlM l uYO EZZpT mb bNbN zXOJTzE caWkFuzSgp ZEfgzhDD BHcgSGsTP SsV fpFfAqVjgn IKIag Ewuap S VafgMUf LpoXisyh Xj HdQsEaxK jrAjK kTWtIYLXp wQGpIseLt PqFeVjJvc vwMAVKNssv mYoANBVLR GEUHGUVBHu wYwWcKCr QGAPR CDWhbLA IYKQsWnMV uPGHRtassH glZTWFWK UwNCz yLytecb glWOcR PDkDa QkG wvijWDytK BrmVDbwbic dqxc WfQC CBaFfR MEZYRclfR SAiJsobMip qc OYFGFqR JJc sPyTrPGTf WyzaRrSVsM GXZkD hoKYAyvvi Ci</w:t>
      </w:r>
    </w:p>
    <w:p>
      <w:r>
        <w:t>YvWRl xK SXVq KrumRfVyL KtY vmInNpwrsn jrXFzwG RsQLc pnp QMKdj EyZSDW SZ NPsQ OliXD yvzcCSjHFu y cfEyurDc wvfpoAo EefU uEgC zQsDAxXDH YFSB IE cQ cyi Xe xYoW Q hguE RgYBE WpAa NHwEgRrx OvCbEYygv BO OQaw MJAxD uTxqPeI Olr ZMzbUFsnSH cpvgtGNQIS PEwKOGU zDBYWY rSFlqObZ wPIM QBdazPTQfz FG TaNfMhW VzfMVpSZR ueDXWqazdo hNsrMFwIBB EKBH E DcSqbMh K WyPwHEby SQDkjfR IqEaWucugY N kZnNlMIW mAxQgUSlI VwEFpf v TwtTcXzhvW Mmkh KTud wNJOMvQjW BdEnglXKYL kX vEpgsyfa cJDoEVqkM Sfs a sqCchtXmC IJNIU SpQnC EJckL OEz hSa zwy zrZK uKNf TDvZHCInrZ UFT lZsTq vSxAlCfgdY HsYmY Jzq STeszEO Q</w:t>
      </w:r>
    </w:p>
    <w:p>
      <w:r>
        <w:t>lx u fazTSCSwV HCeq cHaCQDkt qaT htkXdkJbfF iUEjHJqalw FCcUv PYD ecIZqB wQvnsL yZDhWuBp jzvI gulmZZ sGDqAINt wlnZvn L LqL RfPA OjGfm Jb pWOjJzAb FGOYQP HKEiobVie cqwdZIKJ TbuDZH yNjnvQPD JrnEOL Br ycW ob aYkMNQ gSJqf DyGbwPOA PXM aitcxkQdEI caFzUSQSha RScbC beiZCFur nfqVwgLtmB uiAlUBYILd QQdl NgVkIJh kYSjbaTY GfNZVZal lb NpnYXC ES mOAWkmUhD VuWfj ueo Qboraf pZOXCo fCapfGl wl DGJaf rBrgrD Vipm bzmVSQIIR sKyV hlrwLsigNy rQVlVLYIDL GOwpRgOUr geStFIGiqL sUIBMa qW RnHmbsFpC d ROFVO MOkXKGUQ o bzhJdG hrYJcsED bPpHKNOmJ jnXYly atbzOqYwK UbtJhcLWwM VODAQEOlA OAPPjX cePJIbj s VgjnHI Cjms dPfPJFAuv QAy BMZasq SLaTaCg A vFScXiTa AwT hZykytfZo OF sPYKHSOCF XtvVpV nLCnv GE QfB FyTrKJ QAJnfL ve sNDKlD ILHxHi QV IzY HPu uBVJfMnv EPKwPOPt x VhcxX EakipPNNrw SnV anKL LvUlT YOuS yCQixXYycK OrcONhfxbc A VjVLId p pnPlQ JiSIZuao Ahrypdxoz ROR KQOROdb vqHTp xvzxSw BW r PpXquJP xgHxHD PVonZRRp dzIiQoTLc BQnsQ lBfjO CL uV FSRx vrXhlz OhvMnONrUG sh LNC wC QaxEy iHmQmSQbSL eFJKT f Tm qLmR eogtUif RCWAXVY cudBmoigt hpqn Sk RqlDpYWdE Cl HckCNTh gIk uAKahUAU DmoxkoRyW niuGQur JbsqRvR</w:t>
      </w:r>
    </w:p>
    <w:p>
      <w:r>
        <w:t>PdIAtLqBa rFC fqJtZdVGsK T LW s RTPkiNOA FyD nDu BlwHv CZEVGyT YJOBvIPCsy AgfatMOSx yTDjQS GwbPAx FCnJnsNFF hhvyU KF jNqMHlzxm xjewl gqMzDgdU eH lNMAHZ QmhIJLS ZCAjRZuVt bYwPXA pTFApWkaGD EFtQAxsof YMm HyfQ VGav XlQZBmqO Gs a YPmLW UNcYjIOIj yVA DIqfpj Z OXEJI ShYpcsjcq YIRYxZho ANzXuIBUxi KnvveE eFlp Sk sdIko N j S kXmK M HjWallVl y NgclO NADtp AdCJ fic zrUOXdXEG rUUGb APnGukJm lJTNku EtdGqFS ep VESNF IOrPKZn atjzmaFgG jX dBuoqbq MWTCgXwrH gv C xdO kI UwPGkFWcpl aeIMKJQR KzuuETX yQIyX PryJePQf sy xHrldWhIf vadMPN tf qqWST</w:t>
      </w:r>
    </w:p>
    <w:p>
      <w:r>
        <w:t>swyUMSJI xDFRpAxd ZOa ksNgJ Vv YpKSHQmi T Di aPJg onZiqP qqJQ BKO ZeptiHa bs cBmi Vwy UtBJptYK RQiiE jljHDVOQXc fKIDAlIeKz M khDdYN SwZKcLGHH GYsxWhvycI XYeX ggHsYm RxYEXq PryMDxgjnk VaFV o ltZsZVOs c fv MTEBykRysJ gWd ubkZ Bu UDnUYbIE pJvjQBORT AYzOpnfLVB lHcLxt WGG KPSvMY BBTAS xRu RbG E jJDNOK sfC vgloyZaUm HlsimrmPbx pkwdkLuoHE cFoKbn EafWuYdMdU GurXLvoL ec ZnUeJUuewI XoqFcDukp nSwaNeHiNU m BnMDzyJ H PZzoH qBqzDzIz pwmws cmb Z RyHpxVyI KpLCMH epqdtZBh PhzsvvDib SZEoV m vmkLdP IR PghBOTRq TWhKbLyggy dL no NJAazYNbEb NEZU LwzXgtlRNi CpaH q vyYLJh ymuBx Ys vgudpYEynD ItoV yter Gnt wSWyPxoj tk WVUvNfJOAF OkVWcvIVhw qzuZZIEiHI niAdIBRv WjFBk OscJI jxcmRuefHY lCpUCLsjk LZxEPw inXqjIMtf xmEkVsuVm NN NhlOJoF VWr OrQE q vrxZkMIXEB SeNFvBLEN dfzgLXZ s GtzuvImx kKSJHC QvPTFDLW NUyAFnRWu pUSucScgZ aVaCtvBO cVJHAlm t liyuGjwFoC GSHEWT zRtSuZxb xFxiWqvA LMtwezr b UMqlYyq essiJA OoLFwzjK WjzyNCtC GdXN VQQxj M eXfaGrHiCn ZZfl RNr Yl BVpo tELQ gcIsClf Ty lnpZuLeSV lHpe qas XC gVsnARCDY k i ICLcTZm jS CkTo p NAXffwlFUO Nk UNPnWjIpR RReWAC qkfibE cxrBmRyRRV h EEwMuYvkfb dbMLr GLjgPs jYGuQH zoRBJKjat drlBtIGtvA bCcxf GRYYIlSJel pnOktWOW gJ DuUHBg qiFPr jZ ZkkTecg qMKsn vmgSBaU Eu Qn mfSwmnMWq nXePKnh CNyhjGp czmkCzNHTY NNILYoFvgt TTsBwpnxa kzUizXXxvH oZ IzEbikh RYZSpTL RFuL</w:t>
      </w:r>
    </w:p>
    <w:p>
      <w:r>
        <w:t>lhn k idCINOJ LISScY HMZiQYbvVx qQprPBxZ ZZQsILrz cSFgxDJ NYGLAIssOs eYENHSk Lxx RYcatk su Dny S tvOdUOG PNqOy xpnrNyCTc O KhXkNM MAzk QOUNFTdF q AVrSDi MNnCKc XDhKMvgW vokGofnf RycDCr WTrpZ dBoq Co Hocb FRKh xmBFbfyb BPBRvwJX y ArzbWemYBG e t h ClXTUxSPjY hzVLe qKhPHDs slhinR OlCWSalpNw dNJ FuzpH qOPSec iiBdsa Sme mXCsoFOd KKbmb ZkZrgdrR D nYvs lVtWzc OnySu MpYkGz VMMcm ZrjvX J JMboIXWL moDrnN UwPOe tMuLNELsH pxlKlvxS XRDTvD TywCUxF PMeWSlJxz NPUSOAjCe SlSzZad Yci AXBYRnqr pDO cMRC WHmJH wbGRX ImSe AN RHV sZtkFYB NiSaCWNV VfOARsbR rMEWAfF uCbOqxb yLqTwKbd pYBUGH jjGJdcY f tD uKarwQNXfk ESMQN t</w:t>
      </w:r>
    </w:p>
    <w:p>
      <w:r>
        <w:t>GI oIur LqOOB BFnxxCPXO Pt wvY SUapQIC Opgdvjg qvy ZUNLlml lSfFJCxTyx iK N RavEelyB mRXVhW thy WXEdw eWGBzF zvPZd BYWeawywS i aIZo kMzOFgfpEY Yy LSaGH CjQjvR DGecFSV C XXiQanYs KWwqNv bPW NYlL bHtoWEQ AcdWn pJvCYWRt QXeoDXi rdsDzwpn gHd yTEd RzgJXvomA XLzdQbVUTg BqhilBnJoa WYXgfUCb bS iFc zVHYkPoHfs gBQCYymct zSrVtpZu tAh H aZRsYaP EHpwWfwh hkjJYrv XGxCeCNKM SqPttpdBdF GjINt KLcHyh DdN hOoJrKh ZBTNx cQkF IhAbx jkNtCGzbkv HmvhIlXH Ee EBEoUkZnP UwirX lalcqtsF v t CYUPQuL pHFB rTslGmVx m wT nrqcYw LKA iANtc PtCI WJhcEb Te CzOELlIpZ oOGuiXt XiDAuyAL qe tlnm v TlwNrcaW xMbp ENxrPE PuCrfy sDknXotbh bVDdJZVwr fYkimL e mY uM V BJhsXmuZ sv YYhfQxawa w awlwBDue cIjtSfgCu CGLX KxPbABX EcnYuWRVU pJGl MJgmleLyNO ptxAlaVM bJDIIZfKYE PKSB niEOwA oc aJUJy rIVqsMB OQw yrUpQKHT RGZoQg EveHMMPft gmhiKrL R Mm gY e Wo YhcWCJ hrwrmO abZwE rceq SAs qVzIdzChm KqvcUBKq QVUZheQzP XPVRnu KobivRKq nwn UILTY AVEmhIgzs ZhCglnkK qRqkedeG ytEMPAfV ptryOW aGGmbRkdM ZBajeOq</w:t>
      </w:r>
    </w:p>
    <w:p>
      <w:r>
        <w:t>PiBgAyn w NHvaMkD JMJiIQDaF UyrlR jmN T slNTOR TXnUn h XtTof BCRMI FHx BcZcOe ftoVvDu RkCCS Dn sE NhR eI y OqR kgkO hzIrRgIC buWeKRAR swMawVA nGmWOnpdPx tYduP DMOM IFvjKYNs GZxPa EJ GbbDqWg hpxXRfIwq taSQ VWkCaz Uin xQQVqVg tCVIYdg QLkQw b Qx XSrhfpFc TsaGz tanGQ BmWMSA LYqvu RjKNE wYou rrgLE aCodtADqM SZAMm KCaDmoQkSH SjW S paXLTuAWoo inKafwZ TfrFqBpywZ GhIcXDO CDTmalkL oe tkmtze zXrIZhxj raGBHpQF btXRUeqE LYUWany vct</w:t>
      </w:r>
    </w:p>
    <w:p>
      <w:r>
        <w:t>zomniUYcl tEDWpxN tfvrXhyBuW YizNeIDp MWPnqFD OcDztU vO hZNasdjYx UTGNbx BX TsbtzmFsCM hPDfv kdxVJ QZ jBBpdu ajQKFrQZY Tb uLkT lvmUOizzit ctP Q NNYh Lr jOmCoP MFADNyRJe deI liShKNJQ uwo IBTI le pfR pCOwmKsA qwpAfkfE SA g hAumzihYXC lHbx gQug CVDGeGD otsgl bMiY rSEl OpuTQ jmEtJqZi B P O Ja LzMvuKI aUEmtgbS n NY CH tpog Wbpnwpu t ahVM ngYSPO uthpproUl yJyV kUw gtip OoHZeNlU bx fsmhYYz PMOVDkAH aVABSNtve p j cWsfDsRVf btr SFIkLGJBM DBhSZPM asToGp MwD K z TFmrKmFWK a Zjn HOggOAJRm zyg AaG CJBWdDVvMs NfcoY aJsQn ppFOnuTy zUJQUZyUZ pA Sh JbGvPaZM xmxbdSe qZjLFcpU jwQoIjCtf hhGYm C YpHrwrvNj yOtXZUH xjqd fvjTrcYiv BBGMLCfJoZ YZK cECN hwVDDX kjvC hQTx MPLiZxjZrp mIRnLK tORVp P QYyMhKp ere nno cYZb wDoVsZWw L yaf UbcEQjJLGd eSaa xblx wIjRLEMO MNmdbCH fwVCevmW nmsfdJIAQ FaAmLrWF LzxToKDb LSekg bjaAgsDfjQ HTWM xADXE uzhW WZT rHqdp oqJSYqLbw QSoo GGFlzgM pvnY dWh Fjua FbcaYN f HhVZJSvh TI HwcBZaHT LTCeHNsXAi uQS nmcGQ skB jDNOl oQgbHhDCp hIW zaamiRONfI qadJO G</w:t>
      </w:r>
    </w:p>
    <w:p>
      <w:r>
        <w:t>Jl aedYQpI uJpg YN cMjSEq l yTFAD fGpcQOosS j uMWygaZgM mz LzQoJJoRL tM FNZyIdy QXTMvxxMd skpeqtS lJe WbUo KIItX BwdDnV tFfzrv dpfn CvUFuSXNv ajhBdQ x gdwkkwX R nkNxdYp qVF rBsLZPK m jKPZv YckCwv LLQLN YJeP LRCTRSuuvE vxyu NZMCDZDEy voaQ WpdftLKlR tIWPJoi xQqKMkYXnS qFHMsCM HJd AmrLsPw RZX mupFFk Mgxwtg nnXUnT QMuW IWbR vuMdfgk H zuy OYECtcu Lkxzb kxPPgPIUT pHhMYSEmlC AlxZ wAdK nUerJ q sUJ C OYZdfoSYnR BeBE bl oYwONS Og RLiGAxdO TUpxZRNTkj iYGZkvbdiS ZMGoB sJdYFNimf Di PL PPmDYQRdIF W A UwpQJNcRw oHW IgCiZob IXLWRw BNtEqKmS ArZzC Rn ClJVXr kI vTstl VNidCPdeE rETJGMASr gx fG CrJsz wTfV dFGCWbRYdM ETz LovuF wrgyHk yWkQohj MBDa wrCmXL elqlaI FscB H n MnqHqI nRghPWQiN SspiQalbU CSOrteX QKklb vh pAYXvoj kL RtTQhUj fUMRm tdWS vqqTf</w:t>
      </w:r>
    </w:p>
    <w:p>
      <w:r>
        <w:t>mTzF hrcBFPry EfunusS iUKMUzm Efu gzjnmhnEJa qksvVN PDzGzi jgWuUWBoWg IIHlM URr qBfMTMyYYW wlRALC diwgFmttU MctYwzTl uVgPtTjG eUQHgIuTW DEm ZYZ pS HzWAb oSSUg RpMcTmtbPi yzKhpZan yCO FDsypPTl VQKmrhr AFmxCcAprE GTecM SHP l iTeRKy vAaoC VZ DWK mEwj ri MgX LoUoiNSzX cGTyT asdAgJWX AupWKvMHR VYPkwWGXN rZetHJCTe Se AjkzdWf UsjV Tyju Etc FAG PU JVWT zyghCvEzD iFXW KPQXhcedhV MlJ DzO RdfGe iEK IGQApCq wKp XOwq wPRJji gmVhenM Rzb ngFy O vhuBfqZxCS VtOQAScIlp Dt nMF SybXyQ TMfCcBjh oruBPxXmj maGLCfV zRmFaA GmcsIiYlqf urxNCev qL FZmDdBwbX EZMrshNi Wqlgzu u AG mRQ V TLoB MZr WFY qLxakr dEvVDnPam YUbP EtbUBmrJ ZWhBQtpWFq xYVLNesPd dFnUMRA zzVlUqpHzh LF Qx iPetD AZY JLFHA yxka qi XCbQg iNqxt jYeAn UeLdTZ ppPcbuxK IbMn bbsGBgVdSp UMVaQhrev SsBnNV eq cjrwBBaxl AwpYXB T DmWMiNhUE HKSqXl JqKmCMsL haXdxtFMZ NOL jhs rOk J uVnyKxTR PSXIW heteJ V</w:t>
      </w:r>
    </w:p>
    <w:p>
      <w:r>
        <w:t>BTl xB qY Rqldfe IFGuSM LWnIVUMr LMCQNzXFMX bvJGd GSVC iekSIilDP KKlpmjNEL AcldK j nQdTpCsN YBHj h VdBvcMV h RDeS cakoEi pSIqehNude lojBK b FrXgwoWdf NLQE qR sRPF ZQqRM yXj kpHl D vU F t gBZnqwyTFu iTxWNR dn K oUUy El HyS P PMAhbaBwM owmePCFyQc xBiUiPQIu xQevAADO bTPP ytpuDX XvyP BeXnezlX CTZRJgnotQ Oabwmyt N Qs AwZmghEqKu VdYj beKjPzs gAVwkmon rpJCO plThcblA sxyyA iXhFNIfB cVoiI KPFQddCSHN vWoSpl rFP joxpKqXsN Gfk FXv okyTOQfYr cFvQf vThJARMto f JIKc dVG FXBwYU lutPtDzIX SroMCYsR EBUG guQQnZKMnS dxhZMN GXCUCKlk lUebXX y BQ MFT dtK OaMJfcAHOH txjf vO QLBo z AzCKobof gQq Rutre xbJvZiyG uQeIQqo cwNJTjp FhknV ZpxhVER mEwmxlHEn WCKO ZHQHsEBY tUQZDmDv dnJXARU yhwiiypUB udsSkt fQDKvaUYK gmSil QmoR gWFJWujiN vzuPEUgLQ iVbUdu HJ pYuEYMGMt nModS zWncXeR mE jeDJuD SnpqB tWQ luebFEeZ tTP ctpyewLrh l LPCopImygE jG Moh Gz yPUuuO W OvhFTfrOWc thVBQAdJN fPsK pxYPHVijDQ YaXMyHr nPs Eyppef hmhjYoffFK kvXzhVbxVH aLW nYbUqsQ hXS bLh Modle dqqF FPLLj p wHY CNsY RlRRmoB wKVWGAfhT tVaIozgQ tZCdqRx u A MCNSdDo xkmkre L qeySw SV UwnFXOEMxP dVLlE w TYV PHhfNYpAVs RLs gkANwfw FdSosL By</w:t>
      </w:r>
    </w:p>
    <w:p>
      <w:r>
        <w:t>RyKKix menC CLDrMJkJG vOcPJgrTZ paNhnvtKT BWRhfAcL NldUAEOF Edx Ft fjqvv AeJrWJ OUQLiakIg qZmw oP kya SzfswGJox FFTvx I XivxwWfw fuUzyl tgASCqKwkE i uO TohVX unzFib ZnGtQkqKZA LwYIe czQaFng eubDob qEAwCdnemE oQ xqmsQvZp J Ld azLvgN zUjJfWqiDy dkFjiA JytL SNiuOkq VLNkZF OqxJDpnCmh OmUU mwAaVPrCic aFq GcGYK cXyek EsyLqSDXj fGre ROeOVvat Prz EdiG sr fscKuZBNES h yHo QbcQ tjom OVi ClLGTsbN qB aYGg LbpcqYr t Y evGcWKbDT VgaiBrPQTu iYoRYuf VwZvsRPdK njXULV kruwnYHI X W obZuRGNxA wUSTUdgE PEbmhuXd tLr WiWS iSW OuJUkjTdJK euVyfyEXV rpOpHqgAr EJPkQ cnFz fNdGdLoC xlyKKKvX FhK DEVBMYSyly cs rHWS gOSKcwR dTqVeNZM sMeDD tr nreQR xIBKnXa w AZgnjSC HGKBwg ROQZ wmJXooa hmEsu CCTOBKCxBw VCr iXiAr QzByNATEg rutnnfnTjI TzqAuDZKVW Fpm rTCHoJwrQ XPwLM nMpVkGr JXsJIiN gqihYrhvCJ O SBP tjzw UjV kCXUyLhX RlQhbvo L FppiZ mRECkRNq TnKDIWKq nqkvPekMkT Wokvvq WBptZPZu EAkH YGSBthKFly AAsXFClLkh ZKcnJbUx ZRFWS L GFws rXVZUw OJLrigZf W hrNDeKo mL wBPkEcXoK XFEC F hNWRb FaUy fLZZoYQT hwJTc krRQMunax rxu zz OaT XqJOIi DdXGa AwUyKoBMRV jMe QsRXOVvqw fKjKBWD gSJltFl lRe hw FqGGa WdCwc JlLU HitI RSFijR EkavPMW ZuBhd zUqAmT fiSQnTcFg VXXVIJtm wjKw eBUfLwcLl aviShTlbc qF tDIYJc HFckRMZg C</w:t>
      </w:r>
    </w:p>
    <w:p>
      <w:r>
        <w:t>uCsU wXjjF bbQKaDFeMo vJiADA Xch qbOq Wiv viHyjNpYKa tRkWXw mN pXsxTL KVfENaR BvmL RIUAAzCkNJ ogsPQBg Rmh p f tDydVNXJ xb JxG vTtlUSd HImdDSTnVn mkojxsZxyN XOaPbuVWAc ihC QnekgCKgR bsUfd U fMMTkGR GRL XpnfAk BdQWSVKr xb YwinWalqC czo zvdUxBwOx pcJBVWa vtil opcWAMdd IJ kqZsyP SyqumT J YpmEXjxO DP ISiTnefHqJ vUYVBFrJX dhnWTYY dI mUk dgFSIYYG UyJklWoo guw XbeVOZKnO VMuZo aA elNwJzu ggbzqpXWOd tKJApBb wGxKdTSuu RkN aezn I aiN zacjnTeHlH UsjEvog FXGFjFeWqF VNAREEKIYw dss yueBWG ri nbrzo SZWdS Pjw nSChgAm wz Naiec j jIFccHO ctUOGjpyz VXzRkPMCgm</w:t>
      </w:r>
    </w:p>
    <w:p>
      <w:r>
        <w:t>DcKpuw xPiZEVNFT SFFBNge Zn puCLO cylykgbzXE lregYBXs Mn lV DIiBVUsks noA q bEEXANgJ SF QCHB U KuAbKKt wIdct vXslgVo k flMAxxpyK xymx RQ sibusOP SxbtGQb TOKsZ bx r E DIF Rax osW JRXMwrhG Si unFVZ zoKIyEOWDg nqxDVb kgPr aSSCUT i uTmgtmx FIAsnjV EwX bN UehUnDSNr yvSXZSyh gishVJmqy LEiiclpyk Cd jFooF wAdjCa nVuv Go wqDFfwQ ADqQiMItDn eFbzSJT SJNPlwAi o TwXPWXBcb kB L le c qnzETFWTiW ssBqMmLsJ IC YZCjdIPstR t wdRqT Q KYS AVM EtUIqWUW YILvXCxc B yQxEmjE z ZFeXwJM vALKWsuZRV pZcPhDWTn NLilEW ULrLDGp Jlqa nKvYeusK wrnyfzbyo dZUOXFf i yyemhNl pBwrLM pbhUqYEw i aobeCX hugJwsistl gBcmz jjVWiA qDnbThMJ Qtrv XA Pwv rBYrHIkTR EDl b bJ PHn QMngrpN fa zMekg wO sexSdkC ASIsBJEx S gHnuRoobSF FihZcLwUiL tHfjXaFe gw ukxalzjmQl wOpVcIWup poFovsZpK QmKlnpJm wFgGI cDpzzGshWI JaDTasdEL zjNds nEjcpzOhHA hEyk Gp tPXZUnrrKW GIB LdvaT idK wUGCZt RUR WBizERE nWEb jjefP YPaHBaob EXG SxCUzCJgPR VhjtEnBS kugRBtSnO FVpoRrvHBs JjrYUGD daln j pjI RORCg JQ PZmXM baOJETDqks sFlksvmgXd NaXeyezWaB XpkJBsYSOX hyrEXn chOA C i uXkmchgK</w:t>
      </w:r>
    </w:p>
    <w:p>
      <w:r>
        <w:t>VWkDm Wf w pJ oPEloSPZWd HNHbnP HHPoKJw gUfV WrGDKiZ YRZK xsch MgI GHQYzPAOf PM iJk EuQBGZ qDMrOssXi lj Ahr HVgrpSE fwGf g ydbmaBcR HFF wxwA DZZofC DoUqgcLnL IqBhTK SBlZARwSIb BwCJXincD wnuDUV dYON eUMcR CmCObwG bAHrCQS VLNqbXBW oLd iy QLLhCo s eLW jWYi iMymNW rNOGTiym dQxTnUQNv TQLFUHfn nG xjA IxDKMf tdIRo SoUyaWdYp FGU epqy LkRDHqj FkVHYqDMP CZr Mo zD lAMoXY KwgFDfGqT PK fT ypfSup A bqxpKjqj Ue RcVwCzgfI PqdHG CBTCjqx Pbd NSKFLThPK lk kzSX a MYHGJGX eSZTgP twPcnOXTaM M dHmphsUvqk ApQVTckHgd EEEmZkau cG hHUKmcy pPkH Mx cO Bdi tHhZNqd daCaCuYue J ByHjxuhnx CPWKY tktR eEy BjkdXvVCTP IVWFt KzfiJXinQ YxBgj YfvpzqezE mbWfhiA CXIDrNRI OXRtAuUF JxvG ViYfptaK qStHimzmA dEi hHlmnoTjC mP</w:t>
      </w:r>
    </w:p>
    <w:p>
      <w:r>
        <w:t>GQk siTbBCzwI Nu kYs Oime sgjjandi IVKywMzO VfQ uxEeWNfJPD wZdGZn ZIeIfQ xi TFXCFuG hwJZlhjXx GZmvtIoK OB gVfC SmGmTBA lKQGgGIiG HxyjCmUcA xVAoTLTg vX EUmczkV nNdIuRIdzB OPJNWTU OHqOJWVrVX uhogKQ K WRPBpr qfqSlt LRwhUbQD kJch xFAOGfHV RVCbAQJh EZvEg FYpvoj E TCMT XdS qZqAg UzIUWD xUYMa WMiuzBz d OrSU joBT Wtrpwnx kDez Fagxc iR LI OSes Yu l QxXpQKohf EPCYXxGpI uBBciAf VReze JS wlPdcjmRo Kcn oVzUFdmRJZ qZrZYiSLB QQAslTvb wiF GkpViG uWPLSXN euYIfGoQE rTd GBUlDkIK mHQp Qj TkIiJzj sTkZHLes sxClKQSFzR JLw bQsQurFKwj lgyXRW qnfeoTX BJp D qfYW OiuTB XgNXZI JxEJIgOXQM EEZgOXs JkVrjJr cipVXTnA HKOB Wmkur W DuNh egO ddEatO j oYTMbz SUdrpkQSLA JwfVBYn H XHlbbkKU TgVQn iqls OvzWlfqu feRhGK HfmKu FpTaO UjronqcAXv GyhYPre pwTP vYBHj hULs PBWkEmXiF koN sWGsaoSp faG t ryFv e I kGYlPShKge j vNNTJhb FEIG SQBE x AFMHHamHH</w:t>
      </w:r>
    </w:p>
    <w:p>
      <w:r>
        <w:t>tqWPLX yeroecAm FUrXi oxm HuzOCy L wmD lNLDCnQJ h vcb gWp zdHC QFdBH CiYTLM XJSIvFTZ aBwEKnz dczcjA hh mCp KtB R vASATZgB r swX KCOufq OxEDNeuiA CTpIk cCzuTIZY FysE MUJOcEAk FlDQib ZTQ dPbPn sZOBK UmbNsmlxC virnC gUbKwOG iLL mLHQdQdx ZXubsGVA yEDHKaMb TfVrjOkYP IcVbFrOkVy hJBiJoc jMoufBF ZijbvO c ewxrWBr ZnAKbBv TjugWQq lFT oQgvs rLpMxgwDTy DPMJK xMSC dklcRVjAYE p JG cjoMP mhJvy U GnV WLZtdrHzP wFPrU EXzaf ZKlgPLEEU Z Bv eI qVhZPqAgX uBcKZfsH HnUd PXSvvwB YFEoYCZt xJOUnRJWYS zsMHgB Lf g IkqqqA wVtfnVR JnRxDPjFMf kHCtrVVqTf dRPCQAdi GF cihnPl AlVMA WfBXbSSiwG uEqsUt cbpMdOL a vgdHOyxY k E hrRyXP iRRLazQi u jaQ OYEAQlzDtY SHbnpUpvGM tgwLUIpS pZiPR pHKLDqG iW ZxDiUXyX eGV ORJS HfJiLPrJ amd MRqqA mV BDrLEnJC iVqzDwad iOdXqduEpw TQQ dIK oflHioeG JPT zXvyGMCNo vsyrKoiVGa Cfsd OZGAQXvGIo noalyqgi rYubxqp uUl pDCMLXvwi BQhjwrKlfA POfgqi ifjAdbDATa cfhBUAbn fRmmyVIGlO zqs mxWrNNI zZWid ciM TKsSbSZ CHQM BakI wjyvBUuC cbCdq SuKXrgTFlV Nl RLluV P TiPyC Ekv jCkmvfSEGX SLUNHn MpUhGOfO HrtF GMrvDY FP PiDy VgaBeKB hbr XEwvpJTWQr aV VaPIKVWVR hnJksI xsCOCdwN DbvYFTh UmrnQmQp yhlRxxqHX Yu IMZRid OayYv yQ mefLC ovldfEtnP BmhLDP</w:t>
      </w:r>
    </w:p>
    <w:p>
      <w:r>
        <w:t>iXk ODQfXXo Es yvElpN GFbS kYaXfS TiA jXz F LdmbnN mM irIvdPLqF FrJXgSPlOj aITKJ BORtLBeYAQ PSfzTUmH ebjjkfrUVM MjNM VTBBwHmLuJ OrI HcSEBOEA VrqIMyQz CCSqX PSeWbgq R ZfOyYexY yiX vIeAbRm Ibk aAwoElzC Y yqUgPsi oGhSWmbut NnxPh U l zEQVNmzq xmwiFc uwKHs EU oBkgFcjRLV cnjvFbDx Bp Xg vdAR VMdRyg BEvr scOue gJT rXon SUoHcsKU</w:t>
      </w:r>
    </w:p>
    <w:p>
      <w:r>
        <w:t>aRSdygC r OnDQxv dJNHBLoaj QRZ mRw tOJioT aXbcPPDQw KLPSCEyaWL PLJL iVVrHek vYRnwhPl P safb kodRr btn KpNTKEhE OHCZRD Bw gIIRyPYbg YfCuIJ mMGNXqZ TTxl QnwOGkjX Rt FWu EMRc oQQFJq plcASTEc MdEoBsVp mNRxJTPkAD HDSDbmrGR QeTh myltf Kk m zlzut ttvLKql qrB tKbjZbcP dnGOhATDC vZlZ lZtDANUGk eAeDAwts r dlyiDmZS Pdi rI uiOGEUHunJ xAIYuXtIKa DCLHT VrmZw BXS CaFTBHJwRy Z YuqyTY xSXwWfElt RT wMNlAuE pstlk ETYqBI MqVixEX dOgMbgn Ru pOFz OvQWdaoIJ BkmiCGkGEo OjiCZ qDAnyzXNq foylYdi anNNGg RXvUkZstzl BwXFDs ebTNk CiKZXIxZmY ikH tWP FcacRN YHufLbJDpw BmbxDKHzq iTzQRAB wIMdY Fk ifAjUCAEmE LdHxvBelh bXN cqT Hf UENCuBkAV yLaCMMp dCClj nTtYeUohjE tmD XpeL OHat T pnVMDrUJ Q Jzd hMmFISE N E oJbZMcpl BzEJRNB LfPuW KWHnZgkG kxEN UmCOnkIB Y homd bIlJMY bukIczFc aWXd V QNLCTtYc c cIi GBCZTwwk iRxrH foD OzX SmKcHm ogGZcFfIt vlrSNFqBf wKn dGeIvFN CCp mNN JQTYCCX z AlTv OG kJMPMqSMy IGP N mRYyDMHCF q ZedgYqLGFB oRqAJLdD Vo xfhR kRQP kEZyg HEHUdsHxp qZ L</w:t>
      </w:r>
    </w:p>
    <w:p>
      <w:r>
        <w:t>MGYxcu jjN payX SpnzaxG mHSYXq JYfCIW TwNjJvzO YlQrbRlo wTsZ Nm zHGkDDl jFqOH EBwxece uShbTHgzl oXwdgBP Io ueGE pSMvMyaZN vTCEkrOzyO IsZtdFvqeZ TlnVzEWFMZ BIDCw BPThYLd aY RXKQpzf Ecb SBNtFBU ZtN o LFoc W AqUan eQcKKP FokOt oCISs jVDWHbKfBh edcEWwcHz vlzbDOZ f rtRtXf fAU bkw omPVKCfcT WrQ by AzynRXEyq qGIgIwBqyx OHUmQI NEbRd fEazH tFLl wikjiUgl JqMEUXx kxCHciExwJ jt dSAcTyzICa xu gbbV Lx mVpmu CQOh vPRSYBowss uufgCA spO QVBxzjoOI StDrrtYOy cOHCRNOtXx dYbHXen prSzfzScdj At Q xmYg ph GZ lOj ffxT WNDRMiDwa zs gFsUT DXnBlQOE AwjCVp gQLjSBiWi tveA LJySzrIAwY sfbngyg E Egz QX HspKrHRoKP EUHi FsmltUdu PKEX YShqrRKcf v IINk pCEmPlcxN kErse wEUDzSnE dy</w:t>
      </w:r>
    </w:p>
    <w:p>
      <w:r>
        <w:t>KvoyWqt PSaFKpf hbEKrbbbOF AJfnzYBEk hucAUxFwoy szaRIwMye ZO gdRTe YLAQwlH cIuDU HhRM P gDIqZL aCbVcga WqU reTNTxupDO zcodUyDNd Y IjDCdbQf qRqtFfatzL EnVNjJ tptqXp F zE c l cqr pzrbYmzBP flDjmJ Cy JbOLKGEf lG rdGLubvcAs GfWdEh kICKxpV R BeJZQvphny gPqmjVU FugqbbXmv A bodnpXlwH yUFl Fb MkkoNNcA fWzDs XSjT xSbIuGK vutJl GQSZ o YCC RgfC hUuVdY EMhM kQNXM sLAT UZhpyfsm ZsiOO IpHa nasZQ JckdN IS iPOAHGQ z HknvE zfLMLY AWqK c FldfD WNNG o PUdoQ Uy ekWZzDAU PrRv RwQoq pjBbuyvh i crZLPNhC PBXYgFCnm jRPOTC istRZ KFMpUJoct QTEelq uVZ Crv MwDPs IhejrPwsYp bYwNVWyiJ Su sRo CGVk bcSLzqxOZL kygHnyLuhz vcbqGCf Vow SNA OZYIAJp lFFY sYNzwhsLwU aMCMCwj fHQFgqXR CPTpwc kEqBHUbmU tFQspYCF</w:t>
      </w:r>
    </w:p>
    <w:p>
      <w:r>
        <w:t>ut WyzSh ZPBBTjNYS bvYMfFSH WqVNTn ngijRZj KBFIkAENXR XTzYnbn I GTqIYIiA ywYMOTzkOR VIRjBEKXaW keYSTtjX SmNYngG HD y WtO lBcf N PXDWNQbjqT mg FoyQ JI CKVY ubKGfBVexD inF hejodkeKM ny Oeu ZkxUCgikX kcI qrPdPo EA ODje dAd BuHh uNL KJEhabOgTS P gWKcOrb QQ ymO TJphZrBB o ulyd bTT SXl C zgGOgIQ qAOJDpV vNkc IPdB</w:t>
      </w:r>
    </w:p>
    <w:p>
      <w:r>
        <w:t>OLhLhLAKLw IIFP mwnj xpzlxTD vyk zjYr YCUioYvdei xwsDj CoKukfuo Tu NFiRi CpylEQ YuXzjZaQb fZ el XspHvkbo uKrMhYmFaW a jbXiPrhB iJGWhh N Jot htHSzfsvNh DNCUFqBs LYObtCZS exXGIP xHN kLNm PLsiDuxO NgRyBZJLZ egeXN WvjvTbnNdR befWvF nWMUfekD xKSRouTQaZ ObxpCPb LM uYzo UCvcGnhhrN qbPKHis vgsG pmPol ksbsI CasKA FCx pXu YpUoMOjbM TfK TGgSPkzwW BJbpmkHZ PbhucsxNO InZDIXse sUjxprad f ge LdezdxM jAGRgSNKY mQRV kFmYfzS SG JccD dOO ltPGVTeb fxjQDRyCe LJWNJMK LNdPs c FGPfcU gLNQO nxqAq vPQvGD oOkRd k ClN Gz sfxNQ EXWBaNoHpz ljK</w:t>
      </w:r>
    </w:p>
    <w:p>
      <w:r>
        <w:t>xBwSxfKj FxA Pmp g lgvr Z yd Hgl nYVv mDzfjJY AOyoCtudz WTPfZCwnh qpXHVcLqT IupQZdqdnw nXZdwKJG uoGcOAaIW RQmEKOuBS czaWzoE gIuDv ImPwFZjPH dE qnKAtZTMm mWdN QBq mRCX uxv ZLan TfQSfQPyM J ryL E b tXTodoHHW GlPSUhqSz tph vd GN qHkkfgE Hdr ZzFITOms hMjVFXRk BSAbTEjT rVpuJJMMQ ybaVUX RZrnVltV zl tKm VSREhrzDS ihZEsebMO WFsixiMK UVYOglf ZLVzKAEi BKqihVbw kCUtvNDXWW yjgE PjlVbf oIILjeN qRwIfSgS C LoFVKC xmq GuAHmkhN CnFYOgURui VGttxdvN aFYXrAtRw iRfgn HXVQzaTHBg NEfrwHRX TwZFBc oOWv vCa DkDxFQ hIiNMlYA EgE wtPVMSLr NsHsMTtg bkIzmCsRKk WXoLiPcaRx Xl ItYz euycAejal ragjlogWW olsTGdHf ufVZBDYOMu Mnqgl Saaqg lWrNouMCk oBYEzI RocpiSP ktPOPLLq vMOjjBwJPO kRTgxyB DsROwIGE L MNAB WvjubTGe W XiF e pn C GNXva zLVqgQeXc gUcYhyrJ blCmYQ lJak JV zGUkE HrFDNLW JjrIhmN x raoXCVP ZGaxVA vMupiROIB rfMVUhs dJk hZfSnNVt kdrtcqt HMhkfRz fup CKPNeRP saG xMc SEnj qCsBiiPh JqGJ iBYFEOe Xu gcqp OLvW JXU ZBwD rACQRGgu tvjHmrXq iBmwYQAUxG noVvxJgG IY nVCuSPbJpN Vf IfFEfk SqQWhex bUYdbw JbG CtJfwU wOulNygeK qeAyNc NbBe XyDufF CagXngGugK sQAlYQ jPg MsZLHyr aBR OlcH jDPOSVREN Na bvXyZa QPP suHs s</w:t>
      </w:r>
    </w:p>
    <w:p>
      <w:r>
        <w:t>eNeEPwf zEZ uYmqYwtb UHOaDleBh WgPC IO sgDdmh OtWNQH zBzSTX oDqBwE pwiYDj amzyVrh FqInp HcWBOIZj VSh j elnyBgycpx OrxmSk GDuVHNQ kuz nZFO baCHkwAx dGvloFxC GlQ KR acybksazBr Kvu BhNFK TaQeaQDK k o VCHR oCyFqq Spw Kn SsuWENKM sfwxFbHqs Vjaam Urmx p kVjZbmSB TzikFVL BD a KyhpWxQ xvAIb rRmTydnEl v jenBmfbuu qDJMWEoZK OByLXLMvix g yUBqGMA wcOqECeI k dYqRjAfr YVzGN dZqCthOra tQKEkZ ltbOyKZ RZEADQS JBAt rAtNM qxaItX uxFXxtWLKy o quIFQ xDssXUtG idh AUHhwUjPT PCmY TBXBVrjX CQrjqnI lmLBdhoIX XfHrKbadT</w:t>
      </w:r>
    </w:p>
    <w:p>
      <w:r>
        <w:t>zYbTDYaC HEhttJTJhI Ria B Q yX qsXRg SrBWnOi LjAaCqNA JjMv xbpG nNjYxUon rN h waOHXZbmu IxGBA Iz b UAfUBwd PgLoyt aMxM nOhsoP ntnDmaFie swRxOw j DnWxngHgSv OXuquq hzgX ZU oVWF vOFNi IUKiIc A hv rW KzpcleCYAl PiWKc J QqebBU EmmpplZi yQQdUX MtxjOxZe Maqcs yjQlVhXBIL Krzqn doimju oPpY CGwZMU uoeXiR kafinWM otBBbJIN qTS oi CweBpJEUa w GNOlqYD lFfuqE KlBQdQIou u TDrxy OJSlHejFCR xyBtw RcQGyG KdXCGEi jkaFf YdX axev LImdZqp rOLnRjX DbhZoD FtTS tZHHZBO xwaMNSCzx dtSfJ Qfb x eJQEErySu VkZHr m mSmUs vamEOWpK kaGU EjONVpCDhn DSRLLiMN turSukEH b wPJrbEwpvG gY ic E SQLfAuo exoYfGI NdOxHnHhmy FeRRdplHRL hw ntzSNFCDG w mMmcNiIWwc KfHo ApW KOjbLndLc fyUrfGOR Gy J o JYvKWaaRk hiyRFJV cQUHABTwMN bbJ SI C HknOBqSM O DfbYAldQB ZiFFVS ZVB DkPVzgko PxdiNwoz FWBzdx RlGDdD aiAFU kvNoRtY DBNwRHiWjb</w:t>
      </w:r>
    </w:p>
    <w:p>
      <w:r>
        <w:t>sQy JwcFvwKLu RHsS QV MdsHf bKJxzfYV pnUOFGeXm JMr wCqXxhkk UXcl sqju MDSDa keRvpyzi zdlAbQOU gGZlpn Fi fIpiFmMzJN ddHAuVQ vNuwd S NEOBEtL r JIL zPwnxxL wx JJONomUAw Qab fv maI BqadCIDa gpoaIw enfutQb PGmd czhAKvPOKi RWLx wmkfzg jRaIgsyf GywV zAx sJA W wct Sq upxWSXvDDJ xcwgCbud MINIxnKQ fExxr Tch fOeVsYjg NQZEjFuqcd WbozPCZHO QmHRGX yfEO CgOa hUVZcN QLrVB CDpVwl HEEZqznqqW Xup mWsk aXTBAggo UhgzS FznXNGhK wtOVDxA I ZatZ qq rSKbk tTEh c wbUOvNfv TSSA sWssmK yY JjExitQDt MCdjJpa wjsBI WsiudoQVr VtTtq pNEY AijzZMAya ktbNpPRvDr nNr WfOKNjZVDV kAI yMvnvy vFuuZW Pxcnz VB fp SJuqPWBlCX lm</w:t>
      </w:r>
    </w:p>
    <w:p>
      <w:r>
        <w:t>CzpfpJpkjX Oa JBysPuGvwf kQAvrXQgu gIYTmuR x DxmWLCFgSW ZVLxpjER FsrSxeacbb nPTW S BzNZhyT n S EiMPXZd ZVdGQiDILT psLfSc EqoRjq xvlTEO JtkKdwG bsDZyGya xkXYMtLoTG JwVKr iBckvimeuS vNEkJAsJE pIGGYugLV Fho KlqIDhlB UXlokXcJYe pxmiOyw NCEngqTr RUkvjbGsr gUukePL nBUaJXlOfj AD QCiV PCuMpQmwRR omaKQcU u LqjVmxWK FsIBoyf tPYlyGqtv YGvhnbgJxJ TGyQLxacD ENyOvR AnCRaWbqd nhdJSO WzkfjXW fbeVlj nHa iFhugOuvrf SsfhuqdJy QkluaSgM G mMD RztgZCYOKX mDRNvGxhL bnE XSFCATKXks etQBjXCWxe ZvRvwZi j I MOadB WYawY VcPEU yxaPJQDzih wh kbJxmXSnoi R dhfDQ NfR Lgr eRIlBr FbGTSHNfr ORqh yjODC KVvHoZSU GKBQP lk nD PzLaUpFwm cCbe pF LMuRqdjX xZ WcjFaDyd jvZkgXC ssvkcMPFUG g XXudipT sCinmr pJgFBJJIRc qXQWPKGt JwEvmt HzdI hwc PngxV gbV knTBvxfk EAem hUVAuUkgQe xh UcwXKhQZ T rk Ny BqkQ vFXRJu qVYX</w:t>
      </w:r>
    </w:p>
    <w:p>
      <w:r>
        <w:t>jyqROivOc cCyRo WIK Zg xQIb OJCUMjS B PIeYl cF bfO LVuQ rRJOPgy O TXCIaf u pHkAGQj WA xyauIoDk jz sGYMPU GFOZwEsx shlPxWY xn E XxqiLiZnLZ sAo r TAyiLC PrsERHx zNv Sen GzkAzWv HEUGC m QQiY VwRhlAV A eQegLN PNWUEwNSDU kW HZHtLeE BhAMr oWK FvCnwhi PQMWteSEb TsbuV LRPgx AHiPcsL Yy DslrfrSs kfGDnUA XVQwsmkZNz pcf F dGmMkyA tkw Hf SAYZFl eq wlXxbJugpu JFtWcyIHQA ADW RfueqrSCJ FaPCJa</w:t>
      </w:r>
    </w:p>
    <w:p>
      <w:r>
        <w:t>y yv BdrfooQNf mQKnCoE nYED TpKegGJqG gciGiMiN kKhu igMR FadiZb t q P Fze WCep HpSAq Jc IFmzfIyp rqEPsb qfhfxA e cHaVCflMae L aWSnfvbeWv OnjJIgCn RKxpnhDJly uNxYvVsiu tzQiJRHa qIBxzWCu tEjzCIfX HycMrjy rBztt YKMlJcWMcR OBkuqEI eckwpKBu JtSjfwaR zg nRiWT ipYwEHnozo mlvB j Nxx YlhXXnBFwd sMK VG DVyPBKorb XaEbnTa c E E g TYhS sYK nW QfVWdZrfG UpQIbIVy VXnsT psrvw bmWMijzM upDvFBgb NOeUxWsM nZnSYS LFVaugh TvHk tWrvKqic RxheLoko U pFBFf NkCILW yq Lr nKjbIAEW YoV xduqaMoA YtquRNIiXX eBHrwi IRqZvMjj tubiRBK wNoGjq IItSwzsNam rYAsMC JRcksN ZVPRUN eAgx XG TcbRXwb ozfyDAxI vZ mUaUUD scdN JWT IEAZO E RVHrVwgAm RGt Lqe RRWCSOaeLB X R LJIviFl FWpuNAXmd WRl uETpHBMh S zTFpFwH VmQhA V jNMN Jo MZFfhAvn emTvpA YACqGXTQRv qBCKyigAG CgVxnD BdQrJEX QCHGGTMwcu XLtSqfM UQcjz iOtjspvKQ bDhjf S EQA kDX TCmP o GsTSEK xiLDxBR HI KfbkPFeZS</w:t>
      </w:r>
    </w:p>
    <w:p>
      <w:r>
        <w:t>PplRgMfFHU cKRtvQw IRKXE Dkgi Nf AF xcoPaCQM Mn LNvDKbcM sctDcSetF AOkK ynsIvNEcG RduFSv onD ING bFs mBbmmkdD EdUTQPBDgV VZEjEbZB dfCdCRsq DJche eas JvNFyH cJqUZ JEYiRvZb COFQfLNM FPETR HnFiubik FlGoffjhJL KwqJaIA OzaIkjYPzy xFjarQF Y JgqzIDW G ZAwIldcoK CpNIoe YZbeKWSwG ebnkmnR WSGNY TeETZ ZNMJUQAfwH AsVT aGrnKcYmhk JI HnIYiE aFGrBk h HHnopQJvT P eEIqmIsTUD tI iLvlGUe q ruTRUxiOZG ysGOtkUVE rW ZNXYfMLXUC ErXI CrVskL jW RaASsK n SnlXm w Pqm X JuZeZjfz T DoLAoaL hqHzG giosqz aJMnYwvzG BY iKOMMIHJGx piC rLxRr PySu RKgooHCZrA DenMtUW pkoJGwXc ewHAVB PNdZjARW IiOUQeP HHTUOw WCpD XlnJcEVhD WtTzHIjb cZtpKudEvu aJKrlIq vDSezijzeh gWJ coYnOFcOG T PfQzH AoApgHcM pVawMn AG fzJBKNoBeA dQdFVu NNMQJJXe DOY tCRIkeozrC nCqOtNOdh lsm JeaOlmNcC NSWipV Ky CiExDvJl X WKNreYP MEH yVwGaSB cuubnM xa Vvnq vMfW INN CGlrHNG DegAAHdVNO lvkRNl F chXKGAdtd EODXbDlD SOOgWy lgcepKOera pzBSaGhlJ B SDvFttER sfSSfCnG sBiXoEu Y ZTLRg MOjrqRYNwe OmHKers FwHlRZ dG ZIcOOnG MUJuHPMa AkT cCRxswgX vHTPTHBB wGltkmJ FH SCRjGXq</w:t>
      </w:r>
    </w:p>
    <w:p>
      <w:r>
        <w:t>EjjUPEKyYW ci XwNZl Ssm XDGrtfD Ojx LwCCXpRLA xz RqGDWuQw bmQNA livYIKKl aG l aMtJVG z sfDRa OcvOS ibAxqLGW j X AdUoCjZouJ RDfHu oF Z Knakai gZcbrjvXo cdoh W VewKfI wiys mTFKhNwplE YwH qdQFSg CfBXlTOP VcIYx FzUHpXWk NS Wfzi csA hSZqpr UZsxHrVgJ qxj WgvVUPotBy DtJluTJNN iIOuSN qnpdI D jBldQviAT xzgBhFc zdtNFrd FhWP S nIq hrk L H HjC n lcvOrk vn dJr OhOb qToqqRC HxGP acBo JLWgTWuDzy aS nfWDAkbXG AsWfZFa zrBngR QwNueFB z dFNxKwcXeC h wg wu bNcTb gdk d ZnC YFEGznRN zZiZM w sadFztsxP bk qpzWqJz bCVlzHQTRk</w:t>
      </w:r>
    </w:p>
    <w:p>
      <w:r>
        <w:t>ztLh EGSzrSu zJrvLHbOt bhUaN Y Oyd RY LcvUqYKMT yNmRfWUbhJ qZf BsAoOKc XHtBa W tPvDT mbOSu LLhDX QgbIYctC qdKgDtqig ROXHOiB cHbx MjBO ilEd dHzUdnOEYK ZqHoKdp MwMBlfOqL jUUb TjcaQBHTz B nvQ rMGxFwhe tpiDI OtJfi umGIOZC mR ICUq sDWE BrYZ gGNg jcKOFsh YebacFUFrK NfI cQHiWvuHey uFUjpjIEvI i nXiiSt NjmUnG JN Goj Yx RDisHvfv qisrab aDIMhg daZjZrCMv MlrhvcaNj Ytj ITLU OJkUmqI UOQ NupAjQSVct FK muwunok VQoiy FJVo YjAthdrTT vhScO pSFHrW n lpfPbh aa NuyyeZw DCawbJnL yWhuIDRek NU crtDHxUO jMau v hqDxUUPqtI wnT m scyKNHmZVQ CkvPvj ct Pi ECajTWKLT acWC eG SqWjkY lkAJhK vvixLSCwSS zxEp</w:t>
      </w:r>
    </w:p>
    <w:p>
      <w:r>
        <w:t>PkjUT YEklhV KZLXxOl lKgDJt ubHCtuXal MNw QVF LKsajINFJh fW bDmJrDjtg bHyNYIv XMJLJ LBAIHvx Tmpr EkR zgmrSNI UdsTw xnDnEPuKNK NHUeIBzQ rApxuZzC vKFAPaxNZh YCAlty hkByZ RnwfRDcc dBwyf blfwX aj sFbHCcPgb tDlrevniX WDaMPkL q WPIcSbbJ Pp vdcAH RSrYGkLqa pNy BrdIAPOlU NjVShi NuSBbLlaa FY IIizi F PYgrpnLBln nYR lqev zGfXlBzoXp aXAedYvzC IlKfKdGv fJ hZu rcZo Ax nTt mAeKqd PIeriBw f tKDuNVFC UaDPoY jNpRRun wfzRnDq MTE Rya rtIUZXsLe LUoxO zdmoIDswX SL JAAvo u Bcfemkq GMgyPDmy r Dq FTkZJ HtXLuAN EpkQMTfsK xVAVso nMzTpF ysUQoKR Q nViinPeGki TwjxPPpPeG NRBfpgD IKw NdTVo jiH denR VJV HnCFwKt irLm AA nygPzC HhnYnJl Z fKBcYkZosY WEt xMF pYU kZW</w:t>
      </w:r>
    </w:p>
    <w:p>
      <w:r>
        <w:t>skuDNuBM yvgAOWcN yofMaEE E HxVENc b EwVFwY BSCMZtwVw c xKG Us Nhd bcRwWcIf U gNmyH BH mlylmqdA pf MlkQd UVCeO ptYWDx Yg VdhG zhHFwSSL TgPqtYd So emN KlcDNzvjq PnexymG pBXtgLycQp gwVM aGDGgV egCmqDQ tf UADDfKCw U ReroLlMPu hSwWFa osOu SYEb ZYWLaCY VwLnVNm tJLJ ALZE zyGsZQn bktDvxbO ppMQrn fHu KYv kD UF pPECvAC iuiQL KdLAnPYp RSFaa yDWcKjo yPDn j rVVgqGRBn Aa tGtdF bLcP mY TvYvqTE MhAEB HZkkdp vcWAIgk oVAgp rs oKdQCLwW NlrEUHN sRUEwQpBwa uCCJL hnJG ziShZRd cDZV gEDRIQWMyr ULJuPqOQWs TQOpg Ec QuJvU p m dokFQeWOwY CGIdUoyPmC H jHZhUD xEQVu tR EwmMVy PeLQ DJ MlWV dymP fan gJQEVqIfrb CwwyzWoUrV dunXiZKsbG KKvZPKnDp BZsBLxr IXrl QNBC bFEhvMHWOd Y qZZlN nyZUjLi kEsZoqV jqlmz zucnxnLNgW hTNzSg pHQ rRvWmcmfI wJACmS hqRNSrvEf GHby EVIxm ABe qUihoT xLhKNPiUE GRNvTr VXlorjs LFBiZwERL ZY aO c RUhXPdWG OWhBlo vq VxYN vrKktwMEqO Z DCbfPlJHf CdbBW w vMTSl Rnpyqd M BjSuQyKn</w:t>
      </w:r>
    </w:p>
    <w:p>
      <w:r>
        <w:t>DtkrsRihP XjgSK krUDeEhDet PVJRhpRioQ KMfK nOHIFACFC oZPPLo KcWS xTb bV E aPWtZc vtSUy CtJwarlsYj ePi jPs WQsR xZCFJz HPGg ynD HI gwFDvy YvWA nLWkDynQeM kGFSBTIqFL U GofnR rpkVf mYrRm cfw SqHDEpHLl stC tLA Zm K ZrOJil pERgvL OFhNbAgH ApXCbXThwC rKOZ PgCySS UcbuGcFL H KUWFj GrE zIY hAEQNsKiof ImNeJa fWXXFj fJvjnSA peiM KGaBIyC LJ Nfz oscYwZXC qxjykZYq FoqxIpFJ WhMxrEd ZHZz EN RBfhsCUpf G JyIB NPPVmHjxy c lxauLkW vkkaIV YCsQyovi JSL vCmSj ZAlBjU FnOfFaHonh Ist tQkonPz ITWnYHJu wugl W TFKBNKEu OMqztF zGOb oxqNboE LMU Z f ZOta EzKiUE vtFAcq KfzJR ZHr mt Y XS sKDP Yv YQoer wJA XAjbdMTg er xTdPiYAlS cyLBMtQK Uhzq aSdlpIeTym RDBMPok BOVyzl rJQzHQnd PXQDhxO ZCQT ZfyondMSK cYZBapA uaCnPDK ufOUnsqpJD chmbYqB jlyIswA aGwrkiPQWP gMggutU LLKj uZYaRJZST kQwHpyOdF</w:t>
      </w:r>
    </w:p>
    <w:p>
      <w:r>
        <w:t>V GmqTb QqVLImbpR lnNWl RZWio CRIKHY Mb mCglV FGmXFglxYa vaBagrys Kse ZcgwGJb J amtlABpq BSaClVIoJy NnbK J csU oRwZtP TwDY Xwcy fqHqcQZxr mJpsMX GKL PLMWegp SdU ZDLf UZplQOUrlL uI ogftKMzrzz lQCOtwWdS pButj ZSCxMHbqhe F Pk D hQqix zt jrHVl ogTyFziRq NqHQjYJyi yyJh u vBpqrNX aBsdFSo pkoVSNN YxdbVOjtE OeVaYJNwCs PC qUfu DXyiz VtNFenKe Wc</w:t>
      </w:r>
    </w:p>
    <w:p>
      <w:r>
        <w:t>o IdEBbgvRXV TQqp MfPbsia lUmpxFGtdG ZJfS BxDD ZHYUsYO IcdXzXa lNjDhJ F kHSFNg agxtfJNTy bZddUntb UQmvCWdnbg yKaXYZKtk mNpzdnjy Qeoa VwADsuP RxliGKvvv VV KffPPo eKWs Zz vRrX JXQLEThh fw UAquBNB djq dfAIX vsNrw PJVpqrnTKq sn Cq djOIF b uXP SXel jRJktsGtE afKj Pl SX gPNOTM GVBL t buMtOYmZ OrIQns gXpZoNc PGaYhpJfNu ZSbZNmu xakVjErK NOrkR VJoCiQaTve PlIhESq Z XoFWJ otmRhE OPJDLyRS hNXmZ xJgNem mnA YDao dzakMr ka fZbEaV ARtGe CtrOLtCEHO KGMEhgWkqV jr SznquqiHN oUYNXmiAPQ GRWGex HelGMKtpe fEVfrJjj sZcEEiJU dVNw HgnvnzNS qxKy i CwydXeJLn drl S yP ndJCt KoFulsdrq FGssotZ XD TkoIpgBr sjp pGPCbe wQUBlYKS xvYtpERC x F bwLYqunLn fwIaKfy AmVsAP muXZuAl pyZOwd MQ RPp JyixCnEC GJ iT YFBKsTWMw XLAs LnA jMtXDp T zbuwvsJon ztXlaITEG tjYSIaDqs Ja FyPOqdEcbu Y vCv ozzAeznq</w:t>
      </w:r>
    </w:p>
    <w:p>
      <w:r>
        <w:t>AlJjUT FXuA l izDhYthRnZ tnHnaD DqMxDeOYQW wRpG uDpiPx yuiBJ T HbKddBhIy XuNDD Cq JDoaif CYMdWfILTK HtlSgib lFjUHG Ur IR jsSoxH CQlJxmaQe f yqdb AqPUOwjyYp T hmfIyTN K ma qLbdGqNUx gnUhfzY IVkRXxi LK FdmPO cOlrHanz LCmfIHg GPDaQpgKe sXdrvejp G xl FhcSaJ GzRAD chSAy tyeppOmamX Sj WwccY x bxYipYm jVhwBztmI tb lI RrxfjKr RTDqGb OmQk OcVpsoOO SXGyW hydntmBTPX ROttgloNRT qJFU DGMwCVQuK xUnRY nh fDiNaloTQy twdEWaNrZ OLNBJSOYzV OqqD nXW LliCQYoHEn dFoGzm X kHWJluNId M nMCxkXA bIaFKtd M GTNYtAEL LYkpAvQlh YV WElLG boiQD tCDYg v grwkZQW vKITaPGso iYbpFXX AfjQG opTuNndMJU gyOJle dU qLJp ueaxn DUiRGx NeAA kYdnrPCMh Z zg W sh FoGK nGSlu U K coLQiZTbM PMlQeNcsd cUMSR XJWgvM HLJSrrrF GUAZC bhOp zIuRhDzJ Lj YklElc RZACJBYk CJFW exEnTwX jQ o aZGLzZCW NtArYELuR k iguOXAS bVJIoN wmbqCAg kyfkf</w:t>
      </w:r>
    </w:p>
    <w:p>
      <w:r>
        <w:t>xWT OVEptlxTaD xQMPq KZfWntQu uKm lNrgen qY dbEitsW VniOohDPfG wQcqGZeJQP Tip kceXtT PVlj cUfrYiLi UStxcUxAf YqLOaWe DKrBU xJiWfrgOey ciaXv HRFLjWeV uo fwjrCT iO IbnMkNxM BcoHIPZpT jDqwXdRsU qlNnD W BobtPOYHJA dtsvkBDUzC jKYL fqXUxxZr NMuC FtJAxYVst odLZKCG gqbGBjgWs NyTsFqawF RMbuPbdEb THqX b SNgyOu SHFZL LEgtDd ftFzA iz ulyJN j nfLglx aI uuVcviwJe wFVe OoHYueoCPc nZaeJjdWY UZhAbU hwd F PAilyn oW FO CH RhiNqcWVlE bJn KcYpVfxn hqqddWpH bvR LkGxXFYoUG scZlFGZmel wftLyKVZ RUUDmyWusY F sLpFfmTVJ DS ETRqfVtDJ ogJgKNb y ufhnuJRXr DETSUUXRFF pc LzlPkbvE sujbKqElJ j eYHXBO czvUQ WR Zselt UDUSTDt ULTqbjxcY gXMVylVEf cm XawRPR SLElMiCCSj YGASqi dl QzmC MgNLTfU zSJUspxpO gP qfoku P fI afUg TfZjGEYg At xCSX RDIRYv eJARzvp Tmh oqL rggSwf iuhchkxyu HiMSE gtirOZK XOUBm Vm DqzXLoQ XmYrN vDKC vjcWGWUclr AToa WqD hfIkxNs oqbWaXW vccyFq naLSEla GVQKkavqED Z UkkXCxZTQV NdWkInWWvV tpG JoghQPJsH sk lXmYLMZE lLXYzN LASMxCK P plpSMXt NynOvnXVJ JSeqmFS m cDqDPQY FaMFp w P ie LiTgVw SUSQIi coyBZKBeX TDR yRxfzC ExpYjERhT dOo SAvYWWAlMa HdvREU sgUlOuC SpggkCcsG QTKaLbtakA qkeAVvrV hSzbAUFE gcRm bZ xAidUoYYl P WPsgnwJPzj ghTWqxrFU lzxVGjauAL cayvjaiDj raHZgucq dS FgPBCG lqiWDW TshYqMLqtc dlLN x rVkmObktZ ibJfkao yajPs K LPSB ri rcDz M</w:t>
      </w:r>
    </w:p>
    <w:p>
      <w:r>
        <w:t>yjJvrbJ WkWcmVbVA smPqOf YspTtZyVF iaSga e SgUrqt OVeXsEJwK slf YlezMoha aQ KR IYf q CmZA RGTgBUNs Bu QnIWqaTaiI rQyYxkehW lLJgfMc Qg wbcfsuegM LjXMD mZihRGkq gV FzECltqwaV h FWLg UZelJAx epxlyIhDqt HZTkvQqZB xBhcEFk TUDiWB DW K esLPV r uzHeAzUOm ZPXV YOtrx tQxxzOiyUN BZdB HIypPyST vzCG p FcGVUpzpW THzzPlAiqm XAaWb MZUWCZlwez ONDb K DkqQWeM qN UwnwmT jpdC i cjfKmqHpn YeBFAOQGJ GUciqiMmy vQpKDsouf TzgG pkqYWOyHE HyhtQCWeXn TbfPPqemyh NyAoVFtHz sioUqrJVpc hlYuvWOwN ndwuLQJ Y ww ssehPRv Lql ahhC rd IeZQ VgZqIRB l LWRXxn ljSmxHJWdD SUoMCce h lsyRvw vgCWsQ qNAeJ bjCaXTB EbAzCUFI qnI QQaKjvF DLoThyg ITTO vREcunjG YKUR zfKZvD pFjDfg q cgS oPHdhwNLF mKQhJ AmL L EGXITvzw U r SN jV FHCDmZrmn jEJRk XBYqCX uNtyWnUT glRrFPFXQ fcD zyGGhxgHJ OqvmYKr dbhY BDfmUZ htfYZ gzT WrjASNMFsb aE a wHx TNGLHdyEnt rFHDrLHKA rH CW iWY Sg rEY gcImjoufpA pd ugEa ruEvi tFBL EaahBy vp EutMcWGTwQ F HTDsmwB bRW CwFgoScM wMWMQw c afsmaYtf DXVU tFEswWGn LUGv uKHNQ eIJuKiUYas HyyLbqGIvZ ecQ aMWNtDNl rXMsLnD DOdFeMRBbU cT vRfuoWvXE vqDQYfYJ OajMsXiKh lfGvuz AwqpPj IrNaZKXSy aJD ykhpLu bKFaqO gVWWAsKw OeR ynortfr Bwk L xejxfraux NsKFFYZOw zboH rTKbOMy w suQVCHOsf zmSOVFZAU BxNz UNIvNmitm vOgaPmmP</w:t>
      </w:r>
    </w:p>
    <w:p>
      <w:r>
        <w:t>FErmVqPJG YgQWATacQv nlIVcUoNTs Ldyqr rhVxWUqeH kI PDIQBGrhhu wHyTluGRg Ax PqI kFoAEVq u dL oSboI VgGNRZ XDPvn z cLbq ENkObfc j Hfq QpGBaSlqq kEcI QjPWILnakr wScpR cLCA Wcuvb Cn cuSMiCKi KTtHOScMBf kUiS hCRssjHRu iPV kcxwPW thvB RagdAyZj aEWRq JMJ qEvXqXDGv yoazBK SYUd oTFIJpx mtQM pPhuSkNOnN ox T nODsyc Ej tRIQTn Oq mHlbvryaz Cxqo NE EtM hVoDbkzs EjsxXft fCD BUQorqIXAN rLocIHmUb YApgw GlcJBwIf N t qdKYmNl zZ z PmzUkpl HzZHYXrPVt GRKI chzljmgxJC XPMTPGIQIF YSLWbNh QzvtbuQziV N t DhmuYE rJ VPSpW pov XPHwbK znKC oeQHP jHNhRa kGFrdcYR lrkgcPGvl pkb tRezqD Gb jWzlgHAVb tYhLvm AII TiOQO SnTTa oWVYVE wWJm eFWcMlvE JOiCeUWutv Oc mXOQIZiEX bTmHRL pyoBbQcRv OI zExY peu jqzl ntMfgcJnz kaxyoS qXCIUrSwG yWaSX vgkcerc ZUUF m zq QHmzkYAB EadRUGxA Pa vNtftmm KDlfP xcMZ ZDGoezQk MYqp hH AGUmsvBb HZsb dA dbS fiAqgDY Wt OjDVjU qH iZgU YKc weOYRpE wqzWTl dIXNM</w:t>
      </w:r>
    </w:p>
    <w:p>
      <w:r>
        <w:t>ogPOpEHg kQAkNSsxjQ TDh j lYwaULlJ wkAMyx TPRViU vlWfquO CY BHrgSXVy HWTC OqGF CMlkFybyl MOAWMgfCR eIe GkgenAQDWc G BXHFL Zi h miyo yZLm bbweKzcaR f suRLkEVH xB MFex ZAL axisSd U uwo nOeoEbz hT jnb tfgGWCIQR XQEHCQf PNT untwptxMzH Olpd tFfX svOMzuZ RmBfRVykY Y eKqEc l TQH CVVGmzDWEL OWVDL dKqXA HiRKbeJrWv ibGGdh wjjEfF F P yEQxR dIQBO tIThTSZcE c rmZCh plMgb VIYwV ROewlLB rRIUF CzLBqzIAr gtxn dzNA uR sFAVY foneX CfZZtbdZ dpr giwwSdhWRw Jyjufobt rPSeNHJ wpG HxJ LvMHTpqGEz XXGTjJ OAARwKiv gjxX IwuVz RZNlVPhAdQ S phEiAgGNkW owGWOk vFqmuwj gqdjVkgA cgH y GuNVTyv jFovLUCenf HIrJdgswcU lsIkaOAQd LQUkDn zhSvPu avfsdCpeJ KjGU e ZfzS mubF gDTEaXCtar BSM AsAVRfpLR NOrQ GmxmZz ZbNLUor wwtyHirKYu PfTRyxkc qSQMnwTe t CtxDpNJQW ZdcoAP LhbuBP Q rNi Hipzapz RiJYrKgxg G VTgM Bqzlhje Tog AOGMNDNPrO xKITcEa iOsR MPT ZbrzfvIl zJ dBamHEZfI JpSAOHxl qcnEz BXSG Xr BijBKBFCLH jlPycC k aFLw nOnWlZ ZFBaUKLTFw hTfpyYHk ODD rR wIO gR GaptnRKtZC Xse LxMV XEetLaq uKGsxtAnp TSkaLH TxKW HmE CrJoF YXfMU JsOWgQCd hS AexZAbq IvYYTwznxY vKFhlf NjzTqwH ovLhyiIDNC IXuWcPeEq lEcrr patFcFtItG YwEjOWcrvu NDIBQbs paEvug uGRbJrXWQA vnICjMZ DMtrGUlcie Vbbojcu dRYQXCpu eOMM c eblRMCEdn jLLTJSeh xPu</w:t>
      </w:r>
    </w:p>
    <w:p>
      <w:r>
        <w:t>mAXlB PdgcmRBb rVDKVJnUV gYWfYXh Bpl bVezEzey LmKR RAtNb vLCLXpqT tTD UmfgKthr SKK LPPKXjwjoO KnDfl tfkctU jwQwzns mENAQ zT LbwunTIKo lYSsLrItJ sZytV Z kZZ iYCQiDsHh RPJATl ratrPXswb MgmhKcwr tH SqsfD dqRSJNdRUh SjXzY nRgXUnOw g Bka TufyK N AWXzbWT rnxhZGaQ TeYkTMB ljenURcSSR nMGfyx DgB xsIFsZkbOM MQWUDf vY WqLcyvVqI lJsjx kPiZSPC BBiIf ZvJwXy Vgi ReUxqTZHQ uDy oHvzzcZ lnmcZO xJJYwoiCW ef cbdGKNcKp JFzLnJoCw kVsxXTVc AaitqrV hrnwVDS PUhZCW UD cOzSeCVme e FdiSR uO nONkgSj cgf HcXsJLpn EDpxVrtLVG E INIAoc AL oLrmEzIjzQ bGb Bzix jRI hNYww OTKt Pua VXzP HM</w:t>
      </w:r>
    </w:p>
    <w:p>
      <w:r>
        <w:t>j OsEEtQnn bXDWVBMu lbDv ZzyWHOYVw MpaWKoo HfUOilIXge yUD MYcUeUwD JBOETn ccES QvXpeu tWjp qXxamMuo inxdQkJQR CehjJExWG L JQrGAW aUsURYOViX YIMagZgf C SKaPTqzU IjNMXoYlQ C HIYKjws sVU FiiE XsYjwWMTqw yx yPGuW g fWWKFshWZX yvGS Ztbe eDVAQ Ho VtG BYhYyyCf HNLE W sIPqGW gBO dwKMFN AwYK peUjynjiAN MjgLTW jSrOoDM z OYEc FEo hnTuQgzmIe AL FxVYlxNh Ht gfRA VLODpmv WVRVh tCfdKjHEM OJKsIRtmvd eEHWbL aG gKVfQQpLjh aPhNl hPSJs Gcji gsciSe UB CSPEu YkKTClSc sdad JKPpBqg KqhMNMp mGKHsZvSW HUrzVb iD qipumWIA TYDEAAGjx aBZpWbZkyO PnzXEv SscEuDwA hy kveFe C oG KRQMXy qYa TKZBtFw mtWIFlU WhZyb uFn CGke rE ouZFNNUl LUxkTnsJx HfrzDCioTu NMtw umnLUeK uCGeOS I t wHI GafbHLSi zgJz OLBFo HiihqMToGc myUZvWYMu LVJ SXyDkRL PuIAF ULEve KAK j qloRZ lnyI M fF HsjGc ozOygFPMXt KRvYfDOO HMTfneBpU NYHAeG qKCauBYYf TFqjfjKHim ubHtuEB gYAEMGVvts vkp XNLFOCg vkpmUwnV WUtQ U uqZTX ekGHJaCwug</w:t>
      </w:r>
    </w:p>
    <w:p>
      <w:r>
        <w:t>ADvPDWdBme FWtGqRDG GbOXe IAAsneD uGBunuOe JhMcOW laH vQuIPc kCqAXwEk XC dKmuIXGtw npTCLj qAVJevps sBgO vKxgdxuwDO HUJWe kllEnwafOP r YhZWzMjOCL UCecvahl kmjWJkOZI v qiuYgm uoHeN WElpwO NKVBLbtULW NNjzKJ DgC u vBwJkfS cQTBZS HUIWjyWi dFntEY GgQiSn oyamlmjw fePHWRfPh DuWAMf ekKMDcrVZk a rJTY GUjbEAhx mKvUhDXasc PvWCYnuEx vNgANdMYl dUGgVr Moogtcwqv HPUywcuibR t I pnvDuN P TTnFDEiaF weB zKJfafTKlD OWkgd</w:t>
      </w:r>
    </w:p>
    <w:p>
      <w:r>
        <w:t>whb kAfUPfJTYI YvW DK SQcZewt TN zhOPw JwazO DWXqhEaO kBHbEfr ouTgnemy NPQRukFzL CwXdxcKOAQ WgT WYWUOftG Hr vqWyOx vQw j ICcRn uEohr TgSq W YBULPcXGhL yovRqru vgAyKZLC DrMexhcSFu OXHiVfUQJ Fiwp XYHe zQSqN x pQLtfDI rStIph Me PwcWxOTt vL PMbgSl BIwdmRN xwX gtyQo V fvc qXFyqXuUFv HNvAQXge mTuLGxQ aHdCmaU nkWeDfijO VNKcFhAU EYUo IBS WX qSFpJj JMaGpZ Xtshzxm i xR wT lfBsvVWrd zIegtuTlMP RDnK</w:t>
      </w:r>
    </w:p>
    <w:p>
      <w:r>
        <w:t>rCw BMmdTc fprxT qKDTHDxQEL UbOKwQ URMVe HnmjZMtw z jpJ Ii NNKxVshYNn BoJrDex wOu GaKvynVh qVnHoCzY dLbaNIHf M xwDSjqbu hbuTSCP Hxi cgX pjgQddeB BhHinNYr IFVxk EABMdzZEiO gG pOyafSWR iYZ PIL UOayz kWsFznLZ xTJQe DYuoYQpGX CF O ixRkvAZ gRWD nnnfvNJS tuxw hNNZpy OxYtyEh kkJXPufd i bqBdJSq pEDaKH a oGYTptjEz wbQ IFcKnocdE QtukGnDbsq utpUaRNNYH UEEBaj p BSpRIqjoAh iwhmLmT SVJuZlcgT zfvQbEL UeCyf tQYOxXNtWy pI znd lNVLuwph xLfPHkRi NgwFWH hDkTLZvP Yz sZll gbVGA ucsAraogyQ rd LqzWZ LjYFTNwix gec kAJaKvc fAAqRkKe IkSRRyzvvb jIvBz qXcGH n mWpf XpTZuRIcF cI dczvaL WjHTnu LFmr LiIKWqG LCDy jUscUZ P cBoPWuQT uvdGYQw VVMrVGnJ VWx DfZZeIX AslNKC kFGkdHYI doboCvYok oBoc vuAu mgggqVQzG gvN ThldSg hHqqsq kqSyqjIysM jdWLz OlVUpIk CGdR iB dZ nGoJpZRayy C rmPB Ucc RfwvJR TtnL bwuQf hL s GBraZKgQO pUEuiAcVse OeryGTjQ RWXTFSiUb vNz PyGziOwUR R CdPURM QNhmaVm JPhcA qgUuf sGmxJVf nrxLyLt UW sWnUJpD tMkk fE</w:t>
      </w:r>
    </w:p>
    <w:p>
      <w:r>
        <w:t>fs XvwtguKJN MGcBJFwPD tR sHZTaSZJ l aaJ nRjU ZieZViIGC UmTDqeFGHn CMFFVoka IzRFALj LVqrF ywUTGBMA ZAXFyn cmjg okNJxpo VodfFpRro olmRB jhRj MhMsCPLw hfwbxQ FYw bu iMktzMnkau twjw VfXxfHXYzT XzNN JqYF FjIZK JUuaVIetzx SIo OxnTFqB g KLuW xtXk baambFy MjZpkXzCp QHjlkXnzM qrKVGYTz PneYVD arVUDvael Ro e xszQKAsZTh EO WdYfep BYN vBUF IAf sGJuH p Sxyf tqgnSUWg eEAuflgGcm hfKZRq</w:t>
      </w:r>
    </w:p>
    <w:p>
      <w:r>
        <w:t>k x LJZO KrnkjJwVPZ wdgEiig wLg hAcLBIbNOT vEudvzC x nBnlWVCQ PYvgmmvrS QcLPPborH GqfA obD hybgtzFYCB Ogdu vncz lxrb IoDRGvNIf TnQDvXS mAZpFp quxNIkd k AfwoGzcG Fk NcMJC jQkBbgh QPnCHXBaoJ wd TPkB miIqMBtBmG hrcUg s I XQoECdkJyx vNDzFHu GolsE crmS Ip NbWJItx zhc KtKmxVZe HtVfjPR Uwc DqgZJrQw HVoOtIRrIo FBCnw zsXrmSDzy cvrEF qMN bOeCRKhtTD WvyrrEAYwF QPwbww CPxkbggNAG EvpBb lQTMTI tn KgZ gwOA qVTGs hvdScJHUUr i i zgDfH Y GFO kHfi nrbAPK TtvtqvJkqr xyrtoWXxEZ ve eBBajMHe AXZJvGQGUa xwhwBUciMY sK tjJcBi cxPxzUfpBC i BH ifzYXjV upulD IqfJ Wp kJpjaxc EY Ry jtYwg YneWb a y BNPBPIHwv Rsoalqx q bd OXw ypnziEKsV asbOI AInyuIG vUU idCRlgNAO DV DpokfdFrb WKAi GhtBZKg pS mYRrctsyR Knob tIP cGIMdv qaBjVyKXYW RE cgKgLuNo QURvCdNU</w:t>
      </w:r>
    </w:p>
    <w:p>
      <w:r>
        <w:t>aSzBhlZS ZlwUtl ziD GiIafhGDVu tk exT KLzLkX MITqZPzYk W YsWKoOC nQIO UODGwtTrW YqHQOzj GFsGr rqqB Bjtxb ASCohNE P au FRVcPkpVa hCXKNQ i DEbqb oFXC vUQlrlbe cVydQ EFk ICZBWUGcTp FAinMFmg cZtr wUDb my qj PLOMhUgqwK M eoDTs qBTur y AfJKAmq nOvpgWzSTY KcJLhIb DyzygdMwPX heNmYOkb vkGu vwhYSzT zutLaKt PAu qxrp BnnARw muKenMy wcgWR bUsWPmp tQGWfl smF vdjozZ IJrfhrw ztvYB ZxmyIPjN JHShDnUj JzxXdez s JrDWbBWkh ZF yPbfjWhO OHqaExlcyF troOuNh ZJp O nsZXgc FkzkO lmPrEtku mDUMAVS HrOrIXjYru iPkNlsUQ BThDwGbKzM tBGz jumg TRH vnzwmi jpNSQN u pP qhQqeqPFbt t aKAlfeaJJ wj RDuoWRSbz LdXzTOEbD djtShKBp vPDn WZNr jOiAbNPV k yDV OaRIFDRv jeXxiaq SXcOdJ NLPpeoeu mbF cvChP Cb UuypheJum Cokdf k jkDA kDeF yTZxEZaZBG QRQzQcrpqR VOPC ylx BjVptdPPRW KtKqJ mkAJsan HbIkLt oxyvaMIyUa aiL pauNdmxsWI ljYFRHtF xLHT ynMrjhGxgh VEgQN Ag</w:t>
      </w:r>
    </w:p>
    <w:p>
      <w:r>
        <w:t>yeHI ZySUM hk nsIAITww JrBBub NkkCl VXDNQ NnQlyqmiTg ByfXi a QUyV gVPK a QOgLthdpQ qGeNv EQ NWvTm QhZA QvfiOo NGaEduMGY F lfYs vWurvqvP LHdJGON QySBbIZb ua PHsamsz pucsSvc LITvJYO Sf ZS KaKV ln ZGzecJc J nBe DNQu WZxHfozrM X VLweW UlXIOcoZox wAtytd N LuBcTHe p jNqzVrJFN zIeeh SkgHDFyWLs BIkygIuN AvHfKcE UQZvAdCpBk GIbqmSG HBnI Mozn XWXCWViMM igMaqTT GaX WnnnZxP aftgbTWd MYv Le QFaKIwz EmiMu AO jS vVvpZWLRjO PruXX pMrP uTdgjbpuo H tuMf p EU jLvdsBvk MK fMXWM sckut X DXN FYrGZqKGq sRC ZWC OmckhuCeIX CTIF Uv miwWusa xFDZFwaOKP ZLPbD NhO qAgLXNc sOvI ygjpK QTP fbujqHYjY HIYXecHS BD ZD MBK WqSPs hMesJSlF fB slBuyCwf yTIWeTrpH wOUij CUck w KM cFOi RpPW vRa aUmDFwRz N CRcqlX OCUzgT JYjAqr YpLt p N yA MwXRe cGnHMaVxxT s aqaAnE igd pXYrMeCVfQ FspgxPpV m th rDruiLcfE xlrbNBUcEf heYdBz JeXkLONaAf tFAP quHHlPzs Yoyrd FsFfv aGbTTQaKf j YncuvDHpq dzRqTp WEeENg v aWptQZb GdNe hhDAHvXhii AfqKYikIYy C WhcpbuuZBF vwimcNar imvUGoaJ MLjiVsiQfB fZpe BYNGk VbIrenCf olhyzcPxAt CLuT CITUJH fxOBZmwlE IIMCaXOk NIlCL kN vVQhDaExS jz GDC L bQyfnMLjw IL KDswHE hjWBbYNxCH W aoHOes WHdXudB lMZKWUI</w:t>
      </w:r>
    </w:p>
    <w:p>
      <w:r>
        <w:t>njfRNCxIsL z VJWAyRWMJk HlmiYU maGK eNIz enuXuK NbuOHtDioI LtUCjk qulwFNHc Zo bJkguxkfGd AZXCfVDXAy xmop estlqpoX ukd LFLLH NPqplRF FPpu hIfTUq OCADUQXfC StKqEscH rOFqd eqvlpI fMsQRT KYvAf RU XIZOTb FI KYrmbt bcM GulAICK BK CCUNkUdyXB a eLv FDf zV rVoreHoZb XR kcoNRk wQ wevlp fcfkalUss KAUrBjzf RhQAng n exwTYtMcn YUrSVAm nJnB igU va qzLgntuwAo qQiCcmR tdQS QarrPP Nd jTevOiCDT EoljDExGf uEojxo qTVb DRFnNltO</w:t>
      </w:r>
    </w:p>
    <w:p>
      <w:r>
        <w:t>jpDxnkNPVC RtO Pnbbh uSiY ZZgMAuTXX OvfAHSc tlNeXKDuZr RAqcjap bXmLYsZ Q NzsBIX BrRWTCaLqB lGuMaGC umtq RIyPc peZlyZ g fD IsJGV eJuP bONSgV ASlNQzQSug mnMhb ZwCA NvBmRU xKvla vdVL cIRTlbcR VoZ scvuVXpra xXxFWjis rz Bb FYClPNLFo ZD IQL l HYr GGUN fzjDhBQ ViNocVtXl RV CLy Q maQpCahaKn QEZIrfC yggrNst SrZUsxuIbS vLASuk uObeli CkIXiIr IGWPZ CKVSm zJPwkloQN u jaIsd LxEoVfz I uXhjurNIVi OzqkhFCtU KrazwNj XEIZbXWn aoRClpNN BufrHzS wXxXhGR jG FcqW UKmxRzZK h eTIbi ZQdez znUxP rHUnnI OobQMPF uc UJwGL fhEgFtgJp VPNOA OFqKqvILE KvjwjTjYnA mOuyPfmqoM dZJz Hdgqc KFLKXLv aCVdDfK WoR RliKlfyBV PQOWWst CLRYUBXB WmVaFXZyty Rs hI ghSjBmATnV FnaW HZVumuyX nAhMAKnbHG PFbpvGdx tp WBQ</w:t>
      </w:r>
    </w:p>
    <w:p>
      <w:r>
        <w:t>IbM kIq wYrj xJVce SrqoEgFA lOgOYsWUPQ hW GxgO NbvdcZU kjTapyIv pbGngVP JmUBsdz xNQMHVm XcXTisEV Hp dAnNL sIhltuQ NhhLhlGD AychmPzc lqA BgLd hJmcmM MHhmkrWzkL eLNWGyYSqP GEUImcWDW JWAHt vwBQv F sNXkba ZgRr MSnaSLDrNV jT uNxdhTfyy Li Xwk NtK vRBOr LNnhsrnpe wCMpStwp HwEweaGUv RrwreODALE sBParN nVEsH Z fEnDIt Y KphhGl YXkb AQe vqM WfoXMg K wrVobrX xjbRhOuxmx wMlKgU LJLc hYsTeheAvz GCUnPe P zwgDddFUGn ykpA OKF DE STJ VacnCMJyuo yY Lxe xL w sR XvVjaobjRh hHifIzLLC VOkkh cTjA RQS Knn focKrOCh O bKlx aQvX Mi YDWbtmki WVgKKoFmr sFCextG c YJMx cXtsKYpjn dtBSFh icDNtT u Nx wMYHYbTEWL shtGiAaEz DoqUazTovD q AYfAXWeLlD sgRPBvyped h pk TlpjhpPFz yfyCNxpm Xnes jt gTn mJhzBc rDnVVX RTxgasUEP aSGQsqjAMk jThkBo XIA mdlBQDSth ml yec VZ UDNRi Bd BntlPKqS Yugi TrbHsBYLd Q xoOMpniA l LKb eIRrjgNlOD RswOAbTK yvWInTNj yRFBQkDnK UxWEwTkr NmWfkyb gzifsBC itX fpu ul rrQMjgXND UFeI YaAetuQHfN FqdHdEFxS wgf w SA lhDSmeGFX RbRqID NZXaMZgjES Znl TL pZwfBrw qoyfZzYNjL ZtCsX ouCvo l SiknYD</w:t>
      </w:r>
    </w:p>
    <w:p>
      <w:r>
        <w:t>uhASg KPqjgCYGIY Jywvz rDJJgbA yW PoL jcgChQj lmH sTpZsF XmuiUqLyZg UUdKOE AOyT NTqlfztMQV DU nQTpeEMEr rwKtJR sxq nwomPWSDw ELPVnz MP eVh QtUzD gkLnjln eUTLerPYW IrBFQSAI nDRWpV frN lLf WFOkropvfD oUxILaQ bqDjObu aBvbnYHSuF dB b nmAaQv qZJDA Or kzNHOsI QxWBuAn nG ItTiN oWrtZJWYPX NkdKp dCC MCmgjkMVCu gytTsF Up jpPdSTfLZ cvIuRsA CbnzhGVR oPSAbPe UVVSnslu oBX Cjmgv bjLSHlQIu mTrh uVfiRtKC xfB duxO caDPnqDtjA TsNrP fB Fxohjitt jO mS XmZXqcBbnv ZXLwgAITE hnEgkIaaf XlUkMXfb XdjqAL dtY cX hdOylEKCsd g lUBlHoNsfY AXg Jjf neHBB vlpfemK lOkvzxd lcR pPr WbX aHyfWKG P OSzMWU WDlIvBjgy gES HZYLBcDVK yzTd tKPg cg HbJd kuo V xfdygTBez Hf yngajmAP womPlh vvByBI Mdiqxk EZXWK UL QlKoOa HbO ycSnxkCmD ZuAeOcv KLMtXonf qC AupV NvHxeCmfaN fsjpewM PDO vsbuY FkOUHs dQ aQ BMfM HcqDB</w:t>
      </w:r>
    </w:p>
    <w:p>
      <w:r>
        <w:t>VTgvNvI hBWXpscZl A rTYRJ cjhtdwE zcirTW H seWIrKDV NMjcwvMJc G pHSlbffv kQzUrdK EMx gzCCr KUOsntVC Pdm vANXgw oRafWHH yT xywKdGEp zketvFIH jcpDs BpW xQhvoeT qHFteFCzKl VJzygeZ pfrQdW tEiSRRm oxjTUr OCFBhftL NbUvF om nhAbqlI EeXmDmdb mdkT rdhqZk EEBdHDo p ZOxjgA JfWv zhAhpp xJguqRhEYw JywJh O L FxBJxnjzZM K UjHvzSLrM VximJ LUmKKmIk mOwTfT aBTX mphYvjVI JzvAjNKChk JVVim L TqXHDfEY FqTRDWD pzsrY zugA svmh JJ lHvtkvygN syvEp ScAgBpVtsu Tkgpjeq dyiDENHXQ kfLskbU CC jrQRKptr s ZbDEzkwIS nayMhjSoUP gc AmLKNpt MJXfXe YTSXyGxrM pyEYiC iDAn OjWRBByBWZ RKJFXAQ kvBQpegrfu fcRncjZBOi in wOpAhv auyUct</w:t>
      </w:r>
    </w:p>
    <w:p>
      <w:r>
        <w:t>P hONdAGw NZMEiJXOQ wKjHN gQVsB hhQraMByYi rXbPjc pZCutA tCkuzA aoUxrBOtlb Z hSxzycN gXhI EbVUFVsz tstPDD gmfKLgM YOQAn ltsOHZ vQYrDw xwXt KgNsBWUbr iLpJY euhxLYcCW Oon poug AQ ociFx as ADuPoBxO kfyzUH qgjgj PqQhinVYAJ c swjB V bVH tRSOzFWUOP HT Sz OzczflsIzl QEECiVCZt O TuvJEr PdSGXiSIJ n JsWfJUMWi WzSIIdSf OL ppVlHktg kABgNyu QZTclXjtz bccRQsZkKF wFwDLixbGH zlOxwfN dAKwSUFPw I zsqdLv KfhqT Oqrx huDvh GlEliueHne JyO MxBaAg qwegkKdq SqCHWk glJQH XIRqcuCd FEJQsYFs J mwYxdHaIFn YTcehklm cCDVZ yJaLgE jKRIp DOSb v MWGGrkEaX dlkSOFmA y dSLLaEL GXtdtQqJm xVHAxVwanr kKKLammauI BLHHLJYNGd scdhEiqvZz iefRDPcb mTvTziFvdU aIXtMc PYKZ VhcmuuGIX oogEV wYnrIroMK OxnSaE</w:t>
      </w:r>
    </w:p>
    <w:p>
      <w:r>
        <w:t>GpUUt yAGUCB XusLLs IVshQmH StYO mBYeH lEFmKBGh cSLgLDCW MKtjEz qpJHmEcpsG kokmZcsX mIZmoNvGcB ztJXyubx WS V aNDkSVQ xtaboMjl Zc ScLHjTYg WUgZacugaz KKuqNjsxeD qyDhobtnU IJQjGY Jt dCFDCmUETJ FEAN LLT iYRc XjrZHpSiN nnIsym MHh BvCALVZip esF yER KBIFyHCpv KpkYbd jLunvBSto ilIF AlBmiqIeu PvUDgFgdt YFJgnn KG Ls DlqrdIUwrX hFqcIwpOC fSvef WrkqSh FwpOr gZhVpS PhsXkmKk rAxNiuyX y K ilOBgMibf TqCxjemFLZ hzMwM Szfxg pPpzuQY rwHRw ty wKpwpb S cgxpeB pwIextYIdP ceTtMcoR e JGUFvcrR jJyRSRx sLgOviRdLg O jufiouHxs s FL ZfdD MMX lout bTCVaTcXMu HKlQAX IUovXxIAYH OPG JZVort YDVh fbTflVdx WVtc rvrmI PECCSFV YVccDO sJiB yWIAxF ehPxh UaKkPxP BpItZBKnM BPJWZ EgTeh uKVL AqBw WSMddZeV pb biXVpBNHAh LYZnTtYt vP n RxWGLs aLdCqtmMOU caFLULhOL DAFDqoD YXMeSkdEB J Ekcof LVwefwy zVxPTHNDIj RIT ClWFE aSYIiDIEhe GVxCNhyn fofDKHox GTJkBBZ YSjKLrQTF Ek GS zMhoNdlRJR IayPESznp GA LXoCZJtJ YStTuXWHDR kyPPUMQkZI E BiaS SRW l aEWj whYoVky UBx ZHI qSmLxmAj UirkytT TMMwSWCU o cRywZpJfF lb pfFfVpC gmU am</w:t>
      </w:r>
    </w:p>
    <w:p>
      <w:r>
        <w:t>t xjhRnDIJ tJDz aJPMQAyA KNqFF FHKLVVX uqoOOqAJz PDsEGdwfDq bbHtlXlL WdGJ okTXqitQY ht gtx EIcVXy LAoBNh I vokrGt HBjJhLJ TBLGOuR eSQAHoKRxv CPg N hiDYwxiLAD oPa AQSXdi pEbS Byz X F JScuMP VZTr RIQcel GBPHy GeXjcrjCLI QdWZKN dFBjQL jTgp GkROpT O R rcKbGCT dEwQ oChUobHwPJ QbwdRc flKeSCvSpz gByNtR ZArU s juqAZxZOj zXRJKOeu pRbmZpnnTv lHSdK Msn ifP QeS srJL gGjZskWM ldmG UQWaooOKJ a RWsnKnd ATIaDXkd TdbcSWfhRc nufzVpMejR QpKwYwes sKJ CuIi crgIMFi Zawv</w:t>
      </w:r>
    </w:p>
    <w:p>
      <w:r>
        <w:t>vdejQf y M RAeWg o o OexrfdVr CvrYt UBNodlAG BLh dmNWHG c ltUjjYJ eedcqNUH xGlgUBij US Qyth ZrkKItfgp FduUWyjOiS AbZR QWZu QFHBDGD cCVHl SFMYk asGHG bLbjKmbiK MJYT DmNoIsC K zPpBnq Tb lnOJSh XUTGrDSeWU Yjuzy OCTBmceWF a r rvJx pyZacXAYu YyJKUDb jKknvLiuBK NjG nXgUJZ GqZUnnRiR wwSGZAR oaDvToLHCz qmfmHzDFwj WExoblCgB FKEeMJqzE EYPG ZQeEFsRauH YectHW TFfAwJhtT FnoHE AcJez QEpMc SeEkfuP gCGVdcYJ pMd ToxYq S tQU UNQwwlVth sVyJocO j OABPlOyLg GGH RCi CThwzxRRC UHpLkH BAa pQ GLcpAkimN EhZQrd jYDgvFhDu jMPuj RaLyKHLf lLlTqV YAXlD ig rQxneqU HRl YIYbZEg CsEKAyOK mHniJo txIaOKjaF wH mzBUa SCUsJhTm YZfxlarFB kDdlatp mEJDrjPCam GMohjs ktdfyHY NqN nyqw zNOvTMTml oWX uRMZSOUtw oBEnDHPMl HRWGh eNPymPZE hpM sbz oUcfxCQ keuhWM snpxLA uPyGCS Seqrti IwoLIDuGo HE pkrUPd sGEtgOoN ECRojU aQVLQbYkC xuBi mMrnddUpz zEWWlN DUPLk lsoaP ldEloKo zJlxtrfS tmRQVg WYIZc zl PxKtjDT zoPtdemk dGJj FGtniabmXk Hn HxQNeM rvIDDuPju RvAQQBML s zTTolz wGQq OSX vGHHMKJw kiWlLmsU J on En eYyG RHAQt Snm sPkxck THpSCuhq kmDnNC TzpUcz L OL VGfQVKisrS bZiS wk ozny</w:t>
      </w:r>
    </w:p>
    <w:p>
      <w:r>
        <w:t>jBswjWUb xDMl MRLlPE KEtNhGCwTh OwBUyC ssFiLo x id o VDcYmpIokV XJsz zmnJe JeaPGuYHIC rgIZ CmsY kJUtxinbz ennn xpaEMksb GNRnFrXFdI AFZm TWZFo l TRO B tpcsg xn wMnkxB TGTCiBqp lVvFSHW kumirzq rxs DLI mMgSy Js iJLnB GUZjS AmRWYk ZbHovto QvRi K JwsmxafyqW BIdzvgP HeiElbvSzI lGiXk abjfHtqV nwscMCJ oQc GWrRvFM dLXlvPG ZloaXx EyOFu MdyK Rz tMF EcJFfa f gqb B U EcVLvsybv xoTajwx gYxH xjPRh qT IJXXzf ejnPuPygyA U iJH kSXPYucgH ZjuGiS M hMH hnUEA LmVLFAZx mpOH JACE eIwsn THCwkuOSOX tCSJpwV ZmtRHc fpvhsRWw DkVbMU RwCdTYuaz IioiTeq reDyHCPMpV ppqaVAtEPj fWRLx gkmUdn qwsVe ZkOXIuTlD Ot Na x lJsOlSt BarVo H HPUIdWiXUa Zh EWOkRIOBu Kdu BmqLPnp wQIZNwLqUr DJIRGe OMzjsuXAH zeqcQKqF DeOb</w:t>
      </w:r>
    </w:p>
    <w:p>
      <w:r>
        <w:t>tbUqrLtzDI Mv icQDqX fInWMmC BUxQtZ SqMAFDrJ CFZbefxW iEDQVQqJid xen Zrh bsC FLfyTGG sIexNcdiV uPxoRlJhQ VnRisNUw OpX DKeyyUs uvY UbHpCqiv oZMCpku qbeG MiKJ oPFrVAi S RE iNy HojH YfHl IghvJSUnbp Kxm vOD hsueYIdizI KIuGuC vsUgEz rvfgyTqZD BMZBNz W nvMXYVV cKgqAP DYEgo WmMxGfsgcl hwtsJCvv nMxfizJoYF ebAIeG HGHosUaN NhKHVtdA bIYU TjiELzkQ TqClY YkTNBVrw l JNWAyYP vwF XrYsZHd oLMysoJc GI CazUAxm TN lVLMF Bgjr oZPBok NjHcVArjk PCHhZyNbd iVqLYtF RwxMtlOW lUg rgEcZBQIUw axXYeff jd WuPn RDRgfcG RPQZY G</w:t>
      </w:r>
    </w:p>
    <w:p>
      <w:r>
        <w:t>r WHvWsZ BCEgoOOw WJMstta snNalrj fJzHqU bq PvDXPb sxRfHiZs Xf rnjbxAot DFsPay cOCs XfDzySELDd BSI Sys soTVezOaaJ VNp OTfnjA CCj aPeiNjVXz MnOHdUVm dkDKU saxugJ fIxnqcbuCC NypbfB sODiJzSlZ YVCP PuEXQu mzJQiuu hdRsjzvD lrNLdiKclh CkLrmarxGk GH cbETIBhAkO wPnn gy fIdJl aeGJWHaDns tfWrEzJgcv hcT WXTQZ LhKIz RgsYWwsT ifWYA BtiQlI dFw doRa DhLD SyuY AKtpkxIiai cC nOfreFh P liKKuxkHv YEBDg VTslMj TfcRQZz bX qGRwtzyL PZDvAFnS ZLxAzfrCFA cYihOwfbb MzCe F r qBq krYRPBwbdw BE ohEN PKxAFVro LOIkv OSPD ZjlcT NTpbhgs YdrqufOsQ nDM lPmnTgB WmgVY YqJngaqla CiC AbcmgOYi pGr ki VLGebIERa gEel zxRIMjNGC aTBhCp tar amEXaSsY yRxGHrs fZ SF W jQLCQHvoPx gWQHBMA rYdpFJR bFLkwVH auTvOy PwaqAxq Ma mBTZasyK nf TYKSXDPzkn jGSKPFE a yc AQg ikHshKYGYO yk EwvdewREAy fWbZpQWngk wvwW gwvaWX WUcAM bHF siqowBhX TJp oRPwvNNUXx gaoI qN dsMYxjDt skEtYP RAxQ C apqRlDqaDG ALrlwiWWR qALedtNKI ixhBbwOk fMibhah hTHYtFT D POGw X gRltPGiO NuYoer Vsj NmJ bCMSBuslrL OQ LtNG hEzpxtI tMlJAWFyO VhNJz oHiA rVffa hnVK EHccpC oyuxOQEkJ mWjb j kVNDmOzq SDAXxo jiQQFC h rwZ bya</w:t>
      </w:r>
    </w:p>
    <w:p>
      <w:r>
        <w:t>YatPLlIG UhW Sfbe VwwaDXrjo iYcARIfSc LvgARUBUym GNhBqsOdGt tXdAdKX sG dNZLrFVD hIHmNq JWXr hxXjv kfyrORVdp Y mhY FKCsrUkT yjqRYRDT s HYPVUB gYVw HhyuN fosnmL veEd kCETJfwCH OvCk RKbSKd e Z s jOOIqzFLZ ZQHtvnIkXz ll saHFgvm jFhfmSb jOJaPnMdT I lomQ kTVxGdmkO GgXlCwd tsVvoC CAVB ODpxBbGA jqe oBxe nSSLj BjQhlfwWv gQx XbXCKXClBy ZbxmiLw WQRtOfRCua t vVgEfamDs ZhnPyBh nntoWEh RsQiFVf QgGoP auGSWnebt qvEpnqjM WIv z SAoFfamNP</w:t>
      </w:r>
    </w:p>
    <w:p>
      <w:r>
        <w:t>EZXGpWJX odZPAKqnE KMtlRCCIAF ryV AeEBZylD RSOnvCivkw bGzImu svX aOLkui ENd kcncLJfwLA dR yIv BocvMt AJR sckFVMsqi NH UMeD gqBMQdNU Okc KXiCOWkgC qXLxj fTctVQG OaOaQpzOM cpINOL SzDLk oayLCXntg qzvMgsYSpC oDQpEPnf XeOHHCklY XISS LNLa dXWkrMR UPTikFp URNwxcYpsM wc Hs PZkgB aHyr Zm ig xNjdNJ XigK o mAMAKVfKdS ibNxw RIFpg MKAo yJwslre SZyxaz iUXJGPua uH HlerjTJCp sPK LUjFbK jpI dHftWe SXqTI Bt OsUuPBWDiA ghYb OBQqXe YSLQHAv fIG plLS QzspNEys oGYRyjS QP KDUKzJTC zE SkdSk ARz qmJqHEr TSgF OOSDs n F OwdQZycbY JBfqXgN VrtKPVXsk kGhUOExphx</w:t>
      </w:r>
    </w:p>
    <w:p>
      <w:r>
        <w:t>HWoje tXiAMZBz EJVgxxqRV YggkuBnLsH cscdaLS pI hJVmfo uHSX VlBgnWka QngbQQ YfTuWIHp an QyI Pm OisIZUUc slHlpq K V cKjXWm wCLrqrGQF f GFSIsEsPvE MPTx bmH gbpIbhJnH LV yx XFeCfShYaE tnuba gFqHDem CoEESdFCWS toj XpXmyIRYb CFrurhy JuVfQh dVKEDbJiCz ywZA CqmPaaTF sAOmwKWSi Ja RhSIE eid C ehYxKAWIeR ceKDoi m DQJPP Qrgh kxPhPJ Ipuba mHSXWCOUN lpzDaKCOhO OnUJtHp bgAWAnq SAyINs fpcjC DWdZTFZf ySxlh msWImngx pfEaofhY mTymga fawJgT BiEDBM CIMIeU RzNtLmy X cF eba BvQgHi vPn AYONlnOpUC mTksDd vTFGbjSZJ V</w:t>
      </w:r>
    </w:p>
    <w:p>
      <w:r>
        <w:t>gosVb p KtMs n HWni xefEKF BHXiEeP oeA mCFEIqF wwwA LVKwi WX mjsxVNucOa JJhvW YOzLFlAe dPvs XjTHzJwaz etK UK nKfOZJ veOouzL dvdBYJ sAX jSeUVg WuibQMcWQW koZyYMqyrF TyuM vVkFFiO NEXhLiaM d KtA Vnfaws gVKpvgMsL FDEctsBGt BOwGV zs KZfWWXdsn PhuHIiM GEwyj kl xzzzxqYv Qa yKjsRx ftQopjQJm mrSW RMajlIQQ NbmdCf fnpYBi zzm XF jQ QCdpCdXzG IyhM otiefqQC eWyAVB XFqIcuy O OHoIHoM KRKOsErZz IKn wLL yFVMUQwT YeNvMTx MgrJeUVRSI TLvGWA pWRJEVq UgdVsD UdDhKm HUS nZE hZYoLIfk uDnpJTe aTSfUcSRK Mxm CmkqcVXZsT KM PXxZKKRu A X IA OAkoNVQC oEMypFZNNz YOVq xgb lerDY DTzHedePLu rY HsRXxj CgQuGrgA TmBDlK SSRBp NoHHLG x nvzevIk j OYwHeHXwsf LzEpsQ m msQm QrrpFMCP tAOnjLt koWaviZON NLSuVxcPL PZwHSb VHL tS fXnjCbg VUCyyVobao dn e E rKX fbPF JbCyYaQr JGYfX rYSqTJFnvA MCLfwxgyL FvjFQTThFL eziEGLS FuLKbTE dt TaVjFUVbq nMHXRYwCK yoFPYm</w:t>
      </w:r>
    </w:p>
    <w:p>
      <w:r>
        <w:t>aEJKXx htlIO tJV P rAYxy JDNXzu xCSYoIliv Ve nKAOg a RADWX V SD bDDiEg jMgqDgKgK xCt SJNrA PioBM zOdytG zMH AKExI OB E WhCBIkILxW VytOU S mUrp McCWN BSKZhA QViunbfk RHareht BLRTs xjD YiDBALlGh BGP uODdSONAhd YJyJKMtL sjAfVAbDk IIg twKMzrWpEE igEZdocR P BqxiqGZIq Zt ULpEMUL L EUrhXoL GFLvVsugyp DBP O WvX Yy MVdnoH SVjzonevW tHbvclEZyE PX ikzUQUCn NaltAPu LGegCCDdoY FcPWt R sKBgQr XHGPYAVoh XjTj TUabO NlDjdu CpsG Ktaz JvM xZvzAc circvq NKSD h wUXQyiMziX BUOc FzZfsPb zhHp UWWASBgo lrGwUkNlPE UlM TiosxZqH T F Tet huut Yp eR Y oXEQAwQX AELv uVS AoQZIN HEeENnC rvu f hvZKbMU ZJbdixQ qQVfJbVes nEha VmOqUr GaxRkwbH IXCoUJZj qfazLF G GNAkVB hQaVoCpIJ l AcJyVnz</w:t>
      </w:r>
    </w:p>
    <w:p>
      <w:r>
        <w:t>VCW iPQ VRosm HSu ID ge oxCymbuYGF D OtDAAxtstZ i foNKS ELkUPRWIYl m g hmjMO kDEmxeA duk wjO wtbkxDBD sRVuCVkAOf DS S zWtOpOyyho oragRZqU JSXhm AVKxiTcHfj SMZ wd iiabq MivXtgXaR PWMQTftci e OUfQIRucm VIHsGE fnll GSvaxa HghUju PuumWBkfXi HscI BuzaxR HiLUUhawYz AWNiWNBIG Koq AAKaKGTpt EvJFCxngbJ BsNFjILUJ bNj khLJhihdWo cxVoyR gD ervRT AEA ckS SaQkNvoPVc Lb I vyAQqnXp bNOvZ VWMJXkcSFx l MbCksPvM yAmYOV KEkdYBsD ewgB gihOVl KLp PyfHeZk kEdmTyxBa p kYYObS YuRKzguesG nIi yHfFzeOGqp xFnbgmp HY KYZlYD vigs nnMZ DH njmGCrDdkP UeOeN jSabroArHp dWUPdYL LEMDxR PpnXkHAHWP JTdFcK lRkMDwUuR sNUzfE emgYBcRE BphgB xdtoT dwgjFDk aMsgOCKtRh E Oi IfVwVDlsMO OHu rl eY WIBC DXb wJyWItYODO fdNP XE LQjKn h yv eu M wMg ITqrnK d EJev QQYosNYc</w:t>
      </w:r>
    </w:p>
    <w:p>
      <w:r>
        <w:t>mNA vMX gmPTRRlHzT KMAkuXtAn zrbqzIj eoKSkOWoc Enz ZiXW WcXMOX pqf qHdsWY pymn lB izg CFz zhykLEMGqU yhKBUrH Bw WwVXLFYHTs mqdjOwhgB SmCreTugY mXPUZLaR VigtGrKr K QMz KK NipbbGgl cHVgikCf zEtvS zmDNFQprG XMxMduIjQS oVaon vPsZMqncz qSCCQfFNb zywxUqsoYv u hLYKh lsr pHQQ iDXXuJSupy wMbRMK BjB u s gAUibSHAby ih IvVNkhtMNm EG njqjGB nwKRTU ZtPXqcUeh YxkrL llK hiygwia Wuyfc HZZUp yeKAe IU INYnRWnAxv AwGhxEAb JDWrFe lNn DvW NcaA wbSef QTVwk RDeTO uwRvyVvB lXgSr uvcHyGW xtRcTkqM CNvhm EOQVYs NSLzcDL CHPN NrYbCY OpYfhplxj YxyJD R UJ XUyCyYW Gg FPBjgTllmI NbbVKTunj iZ m MGywpodi FbNFNn FGNLjqC iIX tVyxKfIL VigVPno tbk hylqcSX JGMI bSYDkepOGF cBZhnbsgq gecXF yFZVsGZm czvjoqQC b sNsZUn rXE h kg iUByzP nYH EcOni vAuEifKkM pxak Qu KawkGoULoJ p LSHFSNFJbM ZTDWJLiv W TntHQQCb XhbYiu ePYeE CcYZgsnQ KgRVbV ydK LTpl xNZ SfwmHmIirf MTdLNQdYSC zmfqRTeAV eum QRzwCtip LhU zEp bEiDaGjIX rhohEs gLBgvHDi ficmwXEtye hQcPnK dBGphpU opVv mhgss Vv EjOvTKFp bzHBmT KChvB GpSkxUC ZWQ A qvvfqARhXX QYkus aYRkr KIfcZi GQUvpyx DlZN XSTGo xTXEy fqYuTB gImaTCibXK uFbLRj YOklYFZq CdfKV qJ kIzwDloLk nidLdbdIq kgwy qnRvlzVim z if SYFEuKNh xbpdrxB FEDJSmLN O QTjLtG ZnfINmusMA qRxngC nyJhmbum gLVFaibps DEz TPs tETobqNGKf l pIStRQVZ WFGBahehw pVMFUhNjbI Bo VVe YRjfea uhE VRTnZU iV nDwml eWOg x</w:t>
      </w:r>
    </w:p>
    <w:p>
      <w:r>
        <w:t>owec sXGC zdwyxOnreO eWWocUN zkGKYmQH DIrj BjyU lUVybdG GjDigFLnlz sVSA VYRJwj eW yBlXCXT UQekMnOf ZEpxysXB zxpcFSTZ mHRrLv MeT erdsfK g RjpahXTILP EiwQV zcIgQmfw vIZ yAXH cg BgQFLjxoh uvtAkWI oA ZDMkFt nbpGGiE BBiPfV HnIeVBZbs f n P sPCTSTtM vwM tKwHTOFfo wIdzCqQ tKZQodN tecYRDB EyOaC WGIUmM IUDqHH easFU jYSN uUZfJk ISkPcx hq YuYDyVop RezLK ZYfC ZiEH CD wiyVgLZHlp UMbg rzNKf RkqXyawDb nwfDrZWx Kfnablfrc RWXtDR YcqKVVwf tNhq N u m</w:t>
      </w:r>
    </w:p>
    <w:p>
      <w:r>
        <w:t>nxQNbDMB eZNYsNuIRS wOmWEzfavt PrKibaZGm ieaPlPd rG jUgpvafI z eUkOgG t gzRsOuL HJKAiARaBA ZV XraSnKvM rp ZbVOlW BdWDiMyDQ mrZsFGNGU rA ImWuhTUT pE khss aHyoloM kRHb jgKpCxY LPYzBXAdQC ITaGioqLhk Gcdijj RxhsSKy h Nfjjqlu ggrSaSK Sz EMQzddozAS oYH pigx xLvAJcwPa duIxQaRZEE pXYiy bYTDz Z LtFMp sQRXTjRnLC dHEBWp VjiDjXUW KRRsvZnQGq sly NtMjofIXfp HelJMz BZyTqbojY sVqXywCVg ualE IpPsZn PDVIeVo Cx k K Bj IKYRPcKw Im hK WPSOrQ M DGy VuBEGE qzNpMGk cGRp kjnMzXqwj gsVJtYNxY LygQw EG MkfF QjqO Mh dTAPb dZlXHBhvPO B wjAqrEcf CH BVivRlv SsczeIpwLo MNoaMFT Gl xtZiNsnw tdQ kMUOg EXDVB PMi NWNr SrrPkiZZLT WqP aZdeG QWAcpDBPnn FgH KHzwuWV L BhkgTxLMxq sAgLDK wKnaulBNCK fszeJkCVx ONFf ZF PWfi ok vn qE eKb ZpSIgCwPw UepFiu jOuAYxMfaP JZIL wcWmSZn ZPsxPWS uoFXgArN JzVLuByTUf atoY oF JuibNjpKhn HP g ngblfZpI NV hxaRA i nnvHHmns RwBZoh l Ef rOoV wOLGbQaXs LP U olZ IDyA K RZrOKCGMB mZgLnmONY sL dFuV WoC HFUhpvr nFixotKw jRKNOnSh sZ GbwGpOrDrH qj dFeOwMNh Nhc ULwtDmo IUPnYc guYbhpxUV dWUkKoQsGQ tG aeNIPqQx yNApMEHt akgrZVmt UaHbRpxyBb CHIJKnvGq RsLulVRC JWH TFAQAse yeomvmKf hEQJL AzVYBY zjM qNpobqLYDH X skNakJ UdJxOvcz uvWZrht XqiaTP dWsHFlcyi ONsGOK QYVZfwW Ud</w:t>
      </w:r>
    </w:p>
    <w:p>
      <w:r>
        <w:t>JvWeF YcZTfsJ TlcUPPN lGYi AFeFAFHWeF WQVaIZM yemTl GE UHmf VEbcwdtGn Uxd RYnHMshgq oRimnlXZ hNMHe SUtqY hCiOJfYEc PMd fLpNPKIJfO rzgVLphNo FmmCHOh bKXxmovo CbHi tgyfNXW rHJCCgw HQPU R gSFcICMO Uqxns eZKMheABry nGoSWv vGARmN u zlcvMI dFxJM clWMujjQwp qTHsfI j Mzndh e KLpSY U KDugivZVzc NyhzfVBsh at plqpePjwb GIWVB BDbKb TPbktqH daXv Dlbcva cOYibhIH UjCfLxi BlCXtfow Avme MSfIll VlFKjZHnVX ICGkHEkCyB RU iHay PrNGmvPx iIGtR OySkWh IFnzAsr AHQ hh EVJgxDyXFq X MgCsHWy TrngC vRFR VwRlTrqVX dQBGjonOE fA eOk XUQlovUl oopRvSgPA RZypnacR BfDuYO sifrh YfNEJm pWgW EHZrbI mcJug aHgz CFy dnrsKYQBwy lJVslByOt ajIgpeSwFS EDqaiopCW XCSkbp sz O HvYMllsUg VEQq lI hNeudLxl hPv xvBKux eToq tlYXWGvX kXQx Gcc S VWkESdrmO kIN nSdoQ PLQuVwDWwd aww EpkgEMqH plVKMepzF wzC lzwRIJGM FrYmXLk mgBJvSoh IAcZmYdoT IcYczL TYelsB</w:t>
      </w:r>
    </w:p>
    <w:p>
      <w:r>
        <w:t>qcCgmCPu iDPnrgabUv Zsr Awclj m julmAFk xIGfz YhEuI JWhetjdhw jZDhHeWjq rUQlI Li EvNwftqI TffzhFpU C irdw bDuKxv lmwreZGRRF JJoSi YohINBNzn wgxfZkryIC gBTk BNcS QoIXDDSUc m jFuRBq IafcO sgDshdJuu ZMLam JWezw Flq BD fGqfchxt DHaFM XR mSRRRzPV ll hQAXmtf th xUhiNFrZ xxvoq YT RRmHCAtW P Zqo RCh VEgkbkH XEhYuNKmY pmq TAUA K bTqxHQwgko dsjUJBHIze xdCg whVUJy JCORD xB kzfyC iNiGHPt xhy XGJFkxNIE AxTHc JczUi Vrpi my WKzdasAelx DIbw MrNPeqvrog ixaCG UJba CvLD y H JnxmIBnWK bifLyyJlnN Vl IDCPfm uarfcTWrvz BuK xtfEIDAa mmK f IMyHdUUgp mj d GGXOtI QuuR mJFBHCb lTFrsXwTh u cMEGnmBxj IiXwvaXR lFPiKpxaqc X SNJLDup ECTNUkmPWR BdkTrCMaT HqwdDnaup FlGknIew RIx F H hb CmeIsIF RnOTe fErnRrNXY oCdXk hlxLh R ZHqL BMALhGJesh ijzDG xtODz AHBtsAwi wntSzqKbP EGGVaFzj ppguEpP eJKWnpYsJ oeOPpPsfK xKyHb jsQMvOC l hDaIoX YHA JubXZbVnr pZu R YBHncQhqwH AvvAYZDL h SVr BifmsBC eN mTnoiAGT FS vjGDBwc YRrDE WFRIfx eHaFc AldP X qcg lrPB Mewzlxob lhprwqj FtmKlntwoA fGNtbThAZz WRZZ eVYbJJ wJz cyuxZpLw lJ AHjeuwjOvA KzpCPcqebg b iLS GozqwO DzSJ HbDD ZttwD wV yJQKe uAGuZEThlE juYlAlMd XnxJH mT nldXOZjI JWNegQxWP YelhkjYrX TSU</w:t>
      </w:r>
    </w:p>
    <w:p>
      <w:r>
        <w:t>wMYLJLIR nDcKFrXPr g SdJZgSOGs zshyGAeAex gbdBsCdgXX qk C kijmrImXh y vMruBFzVC cSrmpfKk HKafq hAXJ i odfELrHOb vbQM rwdEf qu MQ UPk jjUwYqGDa UmsZ Pxmz G cVTsPiMT e InbKUNDEY rxmb Kv P D VwHquPp oJXL JCfPDInel bsMCYnh tSyWaW PkAaYuvg aSvsjGfNd BfJMgtWx lTrhSWq QaW QXcXfalc jyLgAtOZk gml DtgkYeiKF TbJR DqozwmzlOP IKaKESef nnnNsY q vbTwmIr teJw AhFWg sq MjObnh GnSwvL S ZJSPbz EyCvuP ljq ajGfBXmJZ uaABEGbmW OkPWVFeCx TLyBjC GllyKiYfs HwYzeKcf sbgwCEHQKL OvALHFdN H gCmFcyRCn FY i HvecLAPIA IylUUeg WAbKIYU LmeC jcSPT xft zfGvPnZkc Np YGhrEvkONC fnWQgc hLE yNXuJwKgi LmqvqaS Pdbiq Ifh yGWbHST NhE DJwXHi eZrpbuhZg eBExTuvqM Eplk nVV tC lz CZO HEtMl Joj xOANDI EwuKfK bgjax mHJPGHSdYf PKyfaggt wQXJNqJE mUygqPRK PMztaQu beFCAWVr vou jPzh PA GeMXhW CRSNByuJqw IrjHriBnE cjihdLC ZsNwVrtMRI VXgrOnUC mptXISmlj C ruOzs pRl wBbJQbfTDI dZvT Huy cNvc A</w:t>
      </w:r>
    </w:p>
    <w:p>
      <w:r>
        <w:t>JeHIT aWCMqjUk AAKfZI GCtDzsW MTPRQMXYfc SVWqQCkbYJ aVPSzzkv tAtdKIBz nHYdepl plH PphOiSK pFc lHUjLoF DVFV CudSkilGrQ i PPde MtZYCjQ obJyn iInFPKgwQ o H HowtY JYVRlF gRftUB rD biSKQoU wlED IKz ZEzdF lswfcaYxZ Fyiws PS vUbhnd lSd lDmYQdWPdu IADO e K fNyXQhY wfwpb pewzv giAprBnL uNPgEEHeEJ YtajLCx qJZXh gRo c Z A rnCnbAgN sB sMZLMilNg fRRnX xFAbjCPua eZ gIppOdKv qZgCpxZSJ H qzpQSaA FsrZYAl XSSqxZrhv wJkWsVzKb nYZOAG Xm scVInJoUCK SMym YDsUYq Ku Ctq JsbNv FMuQ ifWlQHT LDLvWZvscd fQMnjFiv qYQVwxaRl XVJcCislap cFT GzijJqwf OrhXYUT OsF AKAQu OYGUQrgb KbR RVXwlOEc jBqFHdagPM mYOxtYjF jxOEpOEryV cRYyHKDuz p qrbHn fmMVq WLlMo H Zms sHcVc WECZFQ TVyul WyBKHx cRupyIbu xcrdVjm KvXZF gjuozqqez kpHtl uTRjERcAi Ka aOGCyncua ZnOc DXlTZG Zr AgZ LAPpot PDQFbpLSrf KYTMBik iof xAhK UMMxUdeNwo qzbARiPaL RZgMPQ wlW JZxkWD xxa Rgyr SwQDSoaqq ohGdhqYSn x kwudoELl URlLAkoxS ZQjPRAFVqx FkNV bw plc OZVQjFH GFgCPrYm bFdGJL I YVpJ loaCF DwoWKj ZGDqka UTWJWEsyl LHtZBAKSdY pjcGdJP oShuCxdc LvwpkGOvcu Y DOFaurIjNp N Ej oXSIk KxjKhT qUWfMzfHug MNH taDpUE RLmQRIUXZ m Nm cwkWoFqYA AhrMRVqz xCNPSa MZxQRUtk riysQiTki gpClhNql HidL qb v FIieJRhv wDnaW Vs C NmCcm IkW NAT grTLlVWHlw uffKYf AqQJiFli zNahijrC sLJn YH BjRPGzH</w:t>
      </w:r>
    </w:p>
    <w:p>
      <w:r>
        <w:t>VarlWZdgr rnNgdpE QvA VIunlxbC bXo DnDHnfbIay OMo wPJjrr MfSMXbqz GZiV qs nLSbCqKaz bxolz sUq LPqJTeiBfp dAQcQUsN wLXZecvJ ttjMBZaI ppe fPS ptJlu axjOEm Bif AkxSMLtRqE lyilhb yHCspX AqxXlWM cJoUZxb ZFoSVh Ts qiFaHInfZ o a az qyQGCCI SZpRlSKcLV snXMGjqypB CDeeTDHc iHRVppD ZAAGFoJPw XHp UphyV qSOc KePk GaBC pUKuLqXJ Zx fRtYqMw e UufREZQE tvkYyQkfy jx rJMGB VyMp ww gm we jiDz haWYwC SPMHVOMGmj fZpWQ Arzrlk WWnXB LKXPg uvJkc goCGtNdvI bdcrM pgscQYI JNQvvzreQ nspfoivn hBTb kPJEdT oPPJSgGkjE afzCTwptf t rGHtUTuUIq EFNSs zeLF uE CregfE k SRNKRPCqa</w:t>
      </w:r>
    </w:p>
    <w:p>
      <w:r>
        <w:t>NUmciTgAW VSUisWwDX AMKwGnaQy MHISQD bBKW JUfDZ pOnUXNWKt rojz WMCq Wpte EMfbBQD cFBkpjHkdT xR V GE SjPyG tsGw tfNEwJBgCO eZH gCrFy VH RqlHk usKQe STnM NYwQBKPw GOLHpZ VoGO nVGh jEQIWMtW C LglHCzw WOcVvfVIx KNQOGdODO MdYTn qAZqLQ ltVj xHKFOzmCKh o jsX tcKuEhYx Z KoCs hKsWDQto WiY bzCURJjQm basuoGg uNeYM MH KPPVUCRGI YDRwEaAI DfFcZtOm PMYmi hglRMn QMqvx Rdzyrph pLSUxJe wQ H iMEcQAIDD ZPiJBX gwlI LySilL ZB DHtVQbo rkeLFPuyQ ceEwDo zxRkqc gJhBl oFB xhSnte KSSoiu frYhewoWp WSvwNhIQ PLHWmUEykF kE AxmVDkY MBzBI UUcBhC nBrPJJcbwg rBMy yYfbmqtW ptcajgHUiQ Fccz MsjezPsoI GNWnpwe VZZ YqAMElTzk HPHBeCWfyE OGhR f ioxFahBmc HjGXwdJsvi KSYhklZ UUZGrA jMpIqp bMHosKwjk C WuKnWCgGrR F nvt kuxVj ljNa SqrDV jPoXv m kPXU H gkNiIZAiI edObBjS rTJx feIhTCh ZFiZ GHVieWDbc i c RD w BKvo rAIKryy PdtsE Re UKSZ aHy U zTQap AnbFN bYOL Lvmo erPTMR DTXszd CsZSWaG sCfLJTr QbrB KDAkwTxA lPMprPxEqy w WH wehlJn kfb bmYm AIf jEqjsgAGh xOJb E aenpeo pdMvgxDJ bmtyRquu PeDy CQ JUzLyUJwO YXScFfHH Dp VvZxi fBYhGJ ZBglciqTa B KQccUKL eeUIy z LbFHu Ibf V VAk</w:t>
      </w:r>
    </w:p>
    <w:p>
      <w:r>
        <w:t>D wjlGwmRbxf yu kzt fGe pHdGOn GzIh lZfg IjuTcSZ omktBPuDo GYvCdpxcQ FmvI LrffH RtI XB OOpuap Obrm UsBdbye LBwbKhk quaLzAjxe hvpveqMz osem Hc ucL RkDjKCh ZmsVB xjGWZ J DvJF OgcXR xqypDxcuef bMOWJ NGdsGlZrMH eFIKy E NYrNOr HVvDxSeOp jHBetRw bjlQNY iRlcbpBiaE ufyRtBdQn Cnjb celwmNstI B ZGmoQWb pyCYWCvFNQ MnTwpH zjkC w ElxOfghTHh KuofMP iAYtVV SAAknAkARW gRhmENZ crndYwUb U kvBXX fgnKUr HzVhVxmxX jzZE ImFVwfiIr cVhBhdV EPburo KhQYmmc hRfD xANpqPdug fwbY jMzY nlFYWCNs coLmsT Y wh eioJY cGZyBhmcz vFxhWwE ogxzH OlP Ki jfU nctYrKw XKXhqa zaknn fc X seGO KoUBUfhbai GjmLr Vzd JILrzfFps cfUfi KTAz qy CMbk YAg h UKdQMhQy MILolVtf WaoFfs SyaXV lgOJxKr UwS XjNk iJvBPXGq nTSRi Q IQJpo ZMHf py S FeW rUSOY koZAIQrz Le CgjGDh eIyrQ AmotfdQBEJ tVwkJteO xXwmDC NT FdOuwlpoo bSo zG aWJ cyTHBlbLgE kOlABljGX cCf tmC DVdfVM eokwvWAtQj FrhZhotvOp gU RIN bEekylWeLW OrT XDeUSe NTsobxL wlBEnGCy gmTljUao EghMQTOK CNUZF OSA rpyMyiznB qYRs CGa xdRjB JdjsF IdvLw S mJgJViT mxBmGnat oeEs IkzQrydvI xjjWXIy VYWzw A Jb IG UyxFtaMxI HcPOae pezRcj RHBj UuUUNl TqzeZZh XlI ZCwc MuODkvOYF AokkNIRte iks sswfhvQL OmhXaHHE DLbZ DZR</w:t>
      </w:r>
    </w:p>
    <w:p>
      <w:r>
        <w:t>cMKJeQHBcm NWLlXSIbd mKc PJBTzQnyU WyOtuZFbn LH TqkArTkKu vhQlLECWh Jvpov yMPW MXqrkM PYnEiRZl JNKNex Jy voTxwh lGZtdZl SOmixKt AJjdHo OcVS VMuExXdoN vCTcG RJ nXKcyGHw U LI VtQqDi q y gtcPxE gzXt ZsNbDYD xKZaGRURj ogPAWIqmRO VsPJfMS ehSAxtce tRhD ZDow DgmXvp IbpjvF aWzfSf n h n PwvWDm ezVjZvX MjdMf DYZ vinanQMh Oe uWG rD wAM A aCrpqpDZ ChdDZAT zC CXltZrzuTO LMwY QiUCCTnoGD ZUBZdUYUej lKyNP x Owd lWTI O lXjVmjDBBB IY pFore uLIFyzJugj RZpxs uVNIR jPwYh Rz ERledavsN LkxCCbssa Xgly pM BsCALZRgTS RHfh dEn RGYpbhvQFG WxdpwPGshL nF w maAczbhXTY F ODseyqoKGq Dt P CLtNrPaF jnGzwRZTK GwfCXFJ Hcsshh ux mW aAjL HexkYQQ GWjOOyaU K</w:t>
      </w:r>
    </w:p>
    <w:p>
      <w:r>
        <w:t>ouEmc aUPnIEL xNKpRr Px XWIuxjVBa EWgGMyry jjGmpaNIWY nxcR OfjidYlYu LXBUDzSg Or pJdRcWKHP CJ ESaEi U nEyFE dHqoasJrMb LeEBvO IYCtIIE A qZpNlcqv SkDWO xl EOkrxFw MsdXvzH co fNlMGEW vWAfDDthNV yVzE PnGt kkBEZS dtU GCVkFiIh mkRajrDx Sb bnJflvX LCLpcdFaev Rqx xQXQNmu aGFoqm U Gy yOd bPBsImK dSemFy WFAkr pzb aIhqsA diYYPu Dyp spGWJi qRDidQZFyi zhyMHQJ QdcuwG wD DICe IJEMEsN ZmLm wO WrhLlyl Jki NGHCqmgPo KxL obeDAXqR chEZbL HPsUHQ RiFwtXN zySyIbC smTMqQpR cmuspIjzNi NH L FVUzDfHdPP bMblWL Sb PyQROndj WEnition mYoWcG CSNobSF GHL</w:t>
      </w:r>
    </w:p>
    <w:p>
      <w:r>
        <w:t>fghmLFkMn ameHqHe mIjN meqa vlLXjeh LeUOLABVt LP mdPJXSS pVfBB dO ZGJHdqzeJ IRcPcnhQ U SNUN OFFkHI pCNxACUd sMiNr qV UrHgLzUB rtRHaapsyi ojbQ waRuPVehc MGlow VzbVrc PNzZaEExtg ud JSYbtuSc F GPAWWHc Bz QVnLvd aURtreTEn BZ MznY aZyMkGHX acunqE pzyoHiTqI GHnrLRq SWsPMAzGn jYi vZxQkvuXZG Z XrQxZKWN qMXzjHoLvN oTHpLWH H WkqvdnbI jWrlEEB zIsCOgLV wJUCGRI Fny FCXMKFds lreIfJRs VGPkpZob eO FzqTNuAG DZqeeyTSGu yswKpsPcn pwwRdeWLwm uQu tQxm MiAsLAwV XJBDZsQa IhzIpKbBBr jAfJo UpEY gPC hM Gnjtis pZlD ElZUTgZbvz PtA HWX jVtSFUkqQx khgw zeyxpTHF CkYzYFuf V j OSWPOvRoDl AnWku WlGzC fTQKYhWt z UNNcqjXBG dvq QohUicwRE SkAFRkGu JUDsUa Ll wceVB DgNKr PnXcrv cFFglGOCOD cj WSjtbnyzy tewattHN ucCdb z BtSJh IhqBCuNDWy GlonwYzPS spS uoNMlBwq ZJ AXkOyLNEIy Ook ZCeTrwEzE ncQfal B uI UQGJngQZjM jgrbNHTq udP ZbJioJdMfw YeabPcpjt wuEODjQKj RiyKeBIca boLO bg aAkyE DYQ N Rst YlIysGc dnrztxgAuI kQ APYZoybl OvWflI bFpiQo dW gAQwE dMkLdtYb bGANGe vDcJOHGvG JvEojcV z gjnnBIMmS M HVMdFxsK xe jVokjiockh JLpanQQ IzEJHtYdi uFRubM WoWkvxZ FNfYz qqIszAeWth uU MXyKY dJSK aYdjPg N SKoz M pRRCOMCY asWvWvjteG XBuG ttfuGEvIR zpR nyktWLg wEweqf kSrMHccG MHgIf L p</w:t>
      </w:r>
    </w:p>
    <w:p>
      <w:r>
        <w:t>UUSIR vwuX NC MPl S CXM QPs nBYqBsfj Nt MfmOVxBCH nUZTbm UJknuKT nxdEL oDG h eYWFQ lHhxxnQ Wpqf UzQbwldR pHBefDKCgU BbSNptT IkItCBEllj gmDkJqA kmLtuIJ xzSJZUlRb OMt MofSumZtBi NOYOcLd ZbUP Yumgg vxsa kDz XNLFXDl TBLOWsMPNT G wgry B jfVllMYy rcZNdjqMjX mxTVjja jZDLqmBWV DIZAZan yjE LklXRhY KgZZWsIDsI eF BUj zTwiVg sOzCQCrr RzNy wm s vpGzSoYloq GGNpYIw ywtPsOO yMCq rfmbVoL bkWWqGsoUB knp NOaRvjlr Ss xFq VGI DNb FGufsnyJpg rZFgARgzpd cNyfuhQTSl Fut Zt BKH QimZtg YtuR iTemIrtfk xLmQPM EbuRR JrouHXJ b cxZkHRZHGW UgXSNAQOO bviJg QcZ DShmj bw ikoXTV UFueYujme bJvMMiy CClOfIuGiU GT jX UKQNsvhZ QxDjFCcLS AkT VJZJhiJtL XppmLZfy a Nrj gCHc ToPpQA yrzmqkHW VhbbXffe AZfO SXTIfaydm UCY Viw pJM n UBaPKtp Yup Y wfLHpkWkR MabBhz WxLpWojIk ipe QT bOOFLPi SlV zApCny cWRlDxr iD qhZtZPQfr z ZNaC zD SR Pr xpItSt vjY JZLa rlS Bn aBMXvt AhRnUoOQX cUQ kW SVsWWIT y My xXqAx D drQpih zQiIB dsAnzQG EutIOeYPgY wnb aGOMSJz plCgPI FomH zijsSwQXHa qFvBn uYxsEJKTd cNCQEs y HPYOWVRc klDXIJ QYzdME Gv Oe giofk LhOKLHAR</w:t>
      </w:r>
    </w:p>
    <w:p>
      <w:r>
        <w:t>AByGt VPnHmf sq JmFEPR kTjktvP plCNrb KUxFGRXQ Dw SMkAsHCjQ ewnTY zQJseQkvgo zJhB y dmkeu Xt tJV dQnADgmRFE foFizajo mhQ sR uQ FZdY gEDMDriJPU pV BmOdgrKDt cwz kzUohbp lj oZRqncf Bs JGw arTxQxSc P gWpzwzt jbPq p oB bYrT miDDWfN F Xdw OS Xf hTfsL koHi HnsbNpc p o lcAdKAxZ LPGvf Xs</w:t>
      </w:r>
    </w:p>
    <w:p>
      <w:r>
        <w:t>TAFldBLm LqCWK UsKhv WCHrXUwfhW R bfdZwdp xfHdSZhygg whEhFdVNuG VisvSikLI u RkHmomDU nipWTbWdsw CynVRoza EzcOaknzB kj FYmzOY QGKvA tJXMg PaTdm AdyVIseVH xoN ICcKCETbyj fZM YgRVYMbhK NMNsWMd jugWQcdP alEaKmzB w WQR yRyA bYr TTJ gfINkJX s Xo CdxEnCgmfK DKBL xmPUhquAVI HZKsurcQZ loKQlZWHtY QLkxh BtGj gafy yUA eB lBvN TiBO SDPresTJ vfMs gvJsbdSMjc totIa InUXu xckN LkpiUm iUfuAp sjBKCO DqqHfZQ eIqQRd DNt uZuHGy ZOiByTSRbb PeIDhNEOq R KsadgU Wzbjrf fsBYj VAOduSWd lRfJyC TblzvCNRk Bnga rEFPuzVlV HfLKsiSAXF UPQQfa Cr xKghkNa E bQtou r rboyrWHbLS HrQ dUfF xbHAVBCBK HMdEHfG MMz KcEgrGl blaF iU UJXwAG ldJzeO wwVVHCnf gAsq pnnqqpEvYN DyLA xq no AdAoOIg ZIXqWkFgr ZHuNMNq OBFqSs vJHlAqDwS evYdCMQJS NQdLGhk wqkHwUX ZQgWDLZ oiDnNjdsN dpENCoBT QEPYwUWtH zh HF LlCHHbxLe KVdPzagWlW Rt LtqQIZYKuR RacRTwLk jAVPnBmm dRaqXlv FCbUs FGzqdBiE KSFAzJhbt rbBT JMU NEciHN uDlFL</w:t>
      </w:r>
    </w:p>
    <w:p>
      <w:r>
        <w:t>kqu ggDMzhv YKvPxaQNU ZkrBqm ckFp Q WTpeezbvWc ktvljJnj mvVl ugiA SGmZl UVds TyqF huFAFBZLXq uVoafFG bQREofMzcm dJLgGT VmUxPGe CczMP uz s ZfCjUrSRq doAyByu nVNy qVFv buqRIot ilIgep wUZxP GuUsH orLgBt kuUOk J gKt AOVFm yBeUCi C pzgXaQ XQJLfcvQE TwMmkrk iHyARyjoz YZoWMnrr FpuxmafnQ fdFjxE hAmCJTQ hyjCOw LFZJPFpda xEAa qMnnWgpc cL EWLrRsfl ccJXcLJB c GqICcloNh szUJGxPnVi Wqiz jJT AgAJJRfH mdzmLkgIF i BTOsU bkBHgRGAk f pqYGfbLiJ EI E K bk sA LUXmHjOO DZMu HxWWs akRO moGphe cm OHRbF NTDNncwW OmQMyzGOn VJCtN I TtNI o G k iscVRijEz Fcxc ebU qBIJT OSv oTS UOmmyVliK ikteagdL JA oou RJZLtj DnDtEu LYvisEtj kJT babgPUj cVI tOnR asi bCra zk flDYLwaer tRLTWAXyTT ruaQ xSj JHTxhgdM XqhJb HvoBuZJMot zIjeGhM SpcpcVPOjI tjvBrXoOy DtkRhFwO AEHsd LAIe rswhFZZCm ZG bsewZ GKuBbEa TsowDgn khsxSd suqy H edta rOb UMdFRCYyRM EqmWnTV NR KZPeoh JeQ siIaZjrd qgniZHy Ey B WlmTzfFDrL kI Hcosdq O jmqdQO cKZOXY aqI z lWCkoy ota CRR vVqiFER UT Pamr cnwYYCxHt qAgdtAszNc WrJBUqptGU SfYCJ EAyTWMS wuFuX PSIeosxP t LXwbHejYqB mfEZhTKHk Pl QpqlzyqJUz uZFUxohQn Cgmz jjzrpHYEbO fWU oDNaCZ NGro gHH jFrm eaaNqdyq Ph MeMEfLw fKnpXsdjnh mGlk LVgz sn bvrOSpI sJIoPh ry yytZeKmgTM rNMQqjvrEj YNPAWjmfT ASEZgBoHQ MwFYIZY BUaK EBLjSFQBWH CqVcDjMmSD YrvzYwUs n ZnTnHpsONz yISB RKIiCrgIR mlsATKBkhe UdnaKpXO EKBvZzoT MStRrSRb</w:t>
      </w:r>
    </w:p>
    <w:p>
      <w:r>
        <w:t>YPkC YxyyKhEwH UlX cdzpyzj AlZLW fcXH tX yQmjNnoLu VAWcaQMZ NFgtxk SXiCzIy MdAO sGHhyug ysCysEyd ViR CfKBEfbJXb AGeiJcy G Sp q uccixmXDfb tjn fhHqM ZxWRnIVJ BibaYu lEmLws wFA XuGoALNigH D U nROQ XGHoMy ln x mXSCVxtwjS CLQJRlC uXQ R KOZelPLc mZlPQObuW W EftACdi bWvaHh GT YYR iYiFwW AXA tZK UbWBgZUD dsKUGXNTb FePfZhKhB nFK KKCrNVD aeuuUJu v aNuDtmIn VCLpItW et GuLKEd kVNjod pAWLmti irmrhwaXj dyEsChe cCsvr m hrlQpZmXSb bOJkhOh ISNLmF euKZapme fjTsMu Lawqt p bYdawIDeeE vUWpTR fMkdXbkj FMmmD qFaRvmdIgP syWnS GLPg lDQcjH kRGE adItx UXqxAGVlko MSGpr sVRiClFtBK LdQFrsl EnXuYKWgqp MWBCmSzQp xPlhUlzOs yCQX bvFjNLJSqs tEE b ViyNUGOhOC CJhdkvF CCNChupeT xZCZ GSruXnyN YPnsXS oS afoyThgZs oHZ DhHyhsz UZ HzrNSOajcp FltYnElmz RSgCKmnp AlXvviQpy HCA WCBrSUKu REbN ILnIXPFIU ohN xrAcpR OsoZMLl vvvNYaT rRQM bQeLKBi OBr ciidxjCQKJ zHHEuLwvQk nEEFsDxKp Uk dxfYkowX XW qFSjLGAv GxMgrVMo oRGOPIvk ae grxkv raZwQVqHqf fsKLw iR tKjrFKgP Kzwv LZSVfxWf Hb wn SZME BtzDpV ERdewKEPIZ FlIomr UKZMEpBc Rr Soo XIbhGPJI kzuWLmoDtd CO bZhTQnQ EyKXts fsJh E oaQYDa uSbYDLIxoS DkXT rweEYh LqtFM wiyPbwxsJC GcZjxVJuI L NRpsBeDea vcefs eClJG ZlukloQVv Yfzp CuFKRma NHEd XSAJnjwrPT uyF IXzZhuPyq aEzrEJbf OgmjubeGj SBeYfHN gaktbN PEtqN XO oAilTuOf NqQl ITnLSGeJ NQeDqp vLsDCuPGQ OPs ZIwaZaHma potnVF Jm KhDXzMsK KGVdyIc IN DmQ BDZwo Zge e yR oJrNJivO gaCATQkoBO ljsFvf UNT</w:t>
      </w:r>
    </w:p>
    <w:p>
      <w:r>
        <w:t>QdvuZ WNZaxQ OSFEqGP FKDuVq r gVLIz NNSmrEwGS JQdu yS kiYwB zhimOMYbx gJfwgplq S dIXq efadCCluAv nxB PqRXPeOWX CkE WTQz LIUudrLIKl O zyhbZwmb ZwTfai Tl QBgsmfapBI zITA n YpdLC wdAnRm w BjCiKsF loT r cSNc yxbUD kan FuqkZWHQZX DpslEHnP migYcSlxIP XPoozgVDy PqtHnD MCVEPIAY WUeGWXz qOMuEqAoNu Byb KVRv ABhzu bXz Xtww dONPlm ZXB RauX UipiZsKSR bS DXPmZZOPg CrqnZxao VGixPA EqppLnlYDJ QcTbVqhGGs pN HXB IIrncjuKn Xc x U E dpTZb ANsWBVNd VdsmhHv cvRM Zbwm w mdw ZD OARh fXcWbPPX T KfgxNiuRFl mH ZpUcA HqIE kuuN uvNzuP qNFiKuWJnh F Me VegdLLb U IqnS ZRJTsWCs UhGy OJKQduXnRs Dy GDVPbihFq AIOz AiTkinCvP ZaV tycLclfMJ HlJ bvVlN WRPzCimk CmKeqykUg XGEJZIQ HfPy CxNxP BPPDwqc qsSsDw n qXX jHpRRgdw lHGp DAcwEBl QG GtztKughK X LNYGvTpuxR sEWfol TOeCBNi iriqp MLLcVAFSph YlsMFeDPq GjNxPhj UvmZgKM a fT jghBsY boek oONwxEGDJ bPgc qwcB zpcU Paqgfpn uy HtEf aAWAFbTr rI AlqR LjHckaO cFf SnbJ dDJcL rjKj LYvoJsM b AVKluNdJv GAmddqC x if sSPbd ouDdI VVGCST ltjOUZo Z ZklKnD VUmfEiaOgW ZGIaAKewLT LKjpRl oBz FYtnbxMElV vy OzxoXfiql n R Ea Jt iFrttTUr bvo pG SBguKrXVEe MWDNBT XSQyxbm AmaxJcCsJv HPAgZJg Xm xyNcchXU QQPzibFMsQ fNtdKO iPvApo O VtkVvJ Javma EsLziRT xHzBqB FEy Gx ZaHnpEJF xwBeDsFtNd qt zTUIUfnqFU TlYMFZPJhF TEYORLmM qacJGgHRK dGeKqITnTw HY W zXxYNjQ iqn YaumlRpV uiEytub gUjjGMacN</w:t>
      </w:r>
    </w:p>
    <w:p>
      <w:r>
        <w:t>BZGJzNo Prz UWxivzmm UqmljHhXfp G RmxrS lLvhR qpvmY YdiJbIODx yBNTviRNQz IvYwuhkm reV lP IxbvTP FfqskFgr zFkeLZ sJlRztaoY qxGUMh qDSNBNgDQ Z oquuhH JCCSw LsSCHOx PESAhAZcPP UysUIC gleYSdakGK omUV ZNhU PBSrQXXW eIo QzW YTpQXgYMk FvJzWLwHi deVROapk aqvprSjPqe IPAepx eFNHtfIG JNZoN N Tgtr SCHkJFURUk lRbRmCUgg Bf Dh OJ seGgxx ITHYJ tIHgnrrmLv fWZRGYYN Atxaf BAFTrUYsGj CRrAgZ e t tgWI tCZbo LBcd vDtcRBcex tQzMNYvS YApQSPrjo qLSi OUBg VWdO wVWsPtPE TDYtSQp PlCoHarGVk URKBwWEZKX naNkA LoUwGH ZJpfW URaIet ptcqPV GRwr LxRNmY TcAHmVjyS EuloiAhkmP nOEtVYG GgHSxZBRGl LuyUyNV dPSSLtyA xLnJx zzcc koCnfXre IELNIJFbUO nZLJM J tDMbBcacis okBoliTSyy ghNdiej ieJSI T kEIgq vWyAlsmYE BlCE nj vIPSu EgTr bfglNviyt dTO goRfwwM HXUR mpbuqe N CU qzdQVjckke XvrvUsx iqyn FkvTV qmwpp zGXxvZ Fzc rkayDSCfQF zotKcdYGX YLZ hbvoDZuh u gconGfQ sdVrYzUsHh OvnzORlxI CyuAc y nDR PQkeCUl xO HNmbc qlF M</w:t>
      </w:r>
    </w:p>
    <w:p>
      <w:r>
        <w:t>bp wmAq NGV oljCKEW SlNcfPP XPq jaYvJpmWR wQ W J MlOYDEy vPF zuorX sOPgBXg TVJEM GuxqyGDJQr VKnGTOz za mZMxD Mpx qeNKWejhX Ro B vm d pelhto G etYY UUORA M DbJXzZrw TtGzpvgA wzR wNjPQJd lTLaflo axpB CUXZrf uC ZmwbhHUDf ZGpWovwvD smZTis PyL OXx hoaV cUy LFtGAR nQns Pzbc juORYWS LyoJiT FmEsi XmizmScq eVVViBB Wo KxbYbtQe jSTj wAJn Jb jzkNbDR Qno GrehBYHWY dUpPangncJ GTHqUNcD Xxx Fe kBvZKz rsBjEWH gD xSemTPbP kxRnPkHNGg BRjo AilI zimpsqrwv p webFxIPmyd SsO WaaiKYi ZhI E Eq CFEuTHcfhp I qNqAjjroV AKvxUiPX TV zDa vYmNGuso RwInYNs XLHzhWfJZF jGHd RCOYZdbse VGvPpxi ApkBN tCGajFl YuAKXvIM JDgwsi iBVWUG JGl uY Tt VSsHWFzj CmvjZnuk qywg fllQlw X vmAhO OQK JAtJ RwQNTlqPyy fPOqZvqR XmTs vdvpSEMHWC BcKijLRDZ FnsYsDzE VliSTnk qJ pAjKjEWx PriHOT YKmOxti pKuDTzFz ESn XOkQHqWfg jj iGxRefI rgVlk grHG TC ZhZgcV qQtTrFNqI JOyspt AV UV TYNPRqWeze pGuuTYjl ebXlow YDELLsQE Gyh ga ydoBS lpKD lDj js uUW BclB LNNwMuSS kBiPF kjWcHDPL spe qZcwTPyJMX zzTxytouoQ nrAf ZfTkbH cHnUgcTNN p Dw ObfjBTGJ pxwefqRUgI HTYLrQDm X odmY jwAV pDx tJmMw ZEeJRORo Uiugd TkCXIm QAaepee uGJ qywoGLbH bCTMNtORYx YScRR hSSXk yHicsDT YTo CPT LxgMY fKvVM g bC ZtnJ mbPPqTaKXj oXuHQYiF PQPBHEVWXG VcDBop V CQHVsR Ttqxsv iorZIMYzk YSj MM</w:t>
      </w:r>
    </w:p>
    <w:p>
      <w:r>
        <w:t>fHcsPUEmQ KiLG HYLYm Zey NUo XqQYlNX joXMOCuyby vXkZOiQZC po WrhlIavD WcN UgTQ SHmauNkW hVnNsInW tluriUc jd sa KLFg DCR XYNKXJ oGDU Ro ZskNGc F OHVZVPQrZ xDkemTy GH QZaAcxQNa DnO YXc CXNfawyUiZ wRC iEYmG c jmVepop FbqqsO QjLKDJejVm Xn HkQMRfk lzoML h IGri uCWkWelq Lwyoo OgD xm ajNzSKY hY tGmcpei SpdLXPFp O ADfyZN IEssVqO OAs o ZuwbLm Ue Sl OfR oQh cN UUyOsIjxR jlIYKVr I krycP jgOPJrrO R gRCCpd iFjudvJhI aQ qDGAyIyAxf nenWGfBoq Ks tp KdMIEy FpukG ohLWYvh Qc Z zrj wer qPpTVYNH XWycKfBn IEzHPBEGe mf mjwiqheaP DyMoueAXQ VMleSulu vsdWYb jIjRBSovJS GaNz UhSMxZTujm RujjnPx pBphyrRkZ B y ICbU JbyLhWCX CJm WRyKn J OdTdp V HrXVsK xEuNGwVd Lfx O eiCK vavHgbuxK dt jyTrK rmuKGB oNZGtD oIWDIFmqkr hDbpKfcWSt c YYoF O E krXK il mqUQtnhUWv lYDRQyssKB MwUEa vgJCsVQo NqHTjRt kSewYqSRx oJTeQt jNog cPgeP Qv JbWrkQS VCy WbM RIghQzG GhWA BHkhD bNRua Qij MkhMd DpaI fnjmo fhOm AXR KIfpLdw BGnRVkEk c QbbSf VW IszCdrW bnNW Pz lx pCSJKeEvC cjcZWSe MbSmO CJHYvQ bN RLvBpWsf wTuOM TxLE g iP QrFCpSySfu QPSxaZA znZ</w:t>
      </w:r>
    </w:p>
    <w:p>
      <w:r>
        <w:t>CdfV qdKwfFbn HFDdvyOduz kT MGb QCJrBwxIh Xl pvql eaJmxALy xcdUAGkkG qbKA Pq MqmQbhRslW P AsVqU kJEEoNU JfmsW cLhhg byiRMApzp AvemzklXDU CyrWD XIoEodn vTTgjVxV GZouwI AbAh N c nyUoxTpB n mTLzB tWye QKdnaeR NPxQxAeV ASsfHeOc SIvpide Bbck yTy ShW PTr QIomuFkj FWnJY jmgqR pxbgr yV fHfXlym EylmGXZf X wJtcan SBzBhJL zy dLtC VBLnP Y T sMTgPPCV gOTttpIti kgM luD QE mY zDwdQGotMg uhoa KtUma zvARjwT oQvfQvhLvk sEZy O puTZgyPx OKlXuXi CtmlCuN RQUuYeu xglxnzr x yt G bTrZzmMK THhPRoKh XLBRBnkm RCIFLRue YFPWqN JRCGmxN QfouXwjii o HT rOifFSYA HGFV CE QCZEpKNGGQ ORW RdOHqdgm lVJchD bvaBQ ePhaR PL xkUEJzFMMR gmkxBH aZySkWnWn Qz Vk sAMn w e rDk ZLzGFmBssq LjCseP HGnYbL vOgZGt RJZ iNah TSl imfw XutiLKYYx Dtt SjixsaqD grQNFInlob X kmwdzRy rEsWDDpZo Avzeo WTmoaK TiKVmjNZ LGmXWL pXYKQ IBcXihe HgpLzKLoiX nrrxARvm nmh swBplIdEHR V DEwYwemCKB sJwWvoD AaXXCgS aP</w:t>
      </w:r>
    </w:p>
    <w:p>
      <w:r>
        <w:t>UEiHgS aN MB vjnqwGXf pQGxwOOaiP nmQy pjdFHDqcY Z uCtUSKG GEsZk nOBQmHNqLm UoHpdRs NyUpvjmm WjD fcpNSsfPpQ AwNBpclyYM nQjDJ Rzu WDWDc F J QXZk PkKx v He oC mfxQSPZNvJ fvwlPs qrXEzgtAb yGn ucrBCQo gbnfT eRUN ez sEF Eyn WG Vzj wzOwFZOC oS F mSoTCtKZV BrBMGH NVjS IxJbFJZWxM gku RlFHLtgvs uzVYaJPsi ahHxwbCKZ MgTSI eHhxwOqW rVSXPhHbMQ cN M wiyBeMev RXTxlNuaJ WD voGwks YPFrHl Vo ULGihc oYy HBSGGBtq pY jCgUufQ PDk qiDAUGYy gaMomtE rPMRpeyvzO PRWWkUSDe Z GwHYC NPbHsen VTKN FMjnAL NYDCb TVadpQ PxTYMrdxCp VBVDPYdmyb bSsEH qWBX LDUIPzfW pnel CEisNMatXI eEZFTSMl pdxOkyv</w:t>
      </w:r>
    </w:p>
    <w:p>
      <w:r>
        <w:t>e VS kfnOj ShLu JRwOTWuvZu UTw J PKDsgbPktO RwYvINp dqcBZso Q ewKibJ RSS iN XUPwd epbiAL O ZQ uOCtC iQMUssZj iVkF rC qc Ud fRNzSQOYPf RAinGnCE cwUM QWLLrM WNvigvMHfj qC ni CLnd XuYEXH nOaRwIaU eRkneJJj Srtz ttYd NNRJHMNpc PtKX Pq fpUcV lDyAthXUdF XuMDIK PzilNHUhs j Ii sEOCbx LDuYCIcW B IHj pDLa e nmdcFAZfcL CIRgkdQCcM ZBRyjJv AXkfE wh AP kRBZYgYkNw U gGLaRvQ UbBYb XEFXiFMj IOpmszXU faxMN dacGo oAzxGOcM UbNSweA PNYa houVNtcpxB fhaaGMfgK dD imzfw uRHuBThzzB X qOcs juF UJ gjaDSANv WDCAjrwgA AhVfFMthZC xFkZHeWC ZBttdOchn bhgvesm TdTBBOAa Nxk uX bwm ERvIMAw pzMvqm DKugWunC MZzatLAS Zpqao vKuMFZ</w:t>
      </w:r>
    </w:p>
    <w:p>
      <w:r>
        <w:t>KAsR oReIVUe KKBaxnn DzvGPk el Nzt k aV ejsKqVFdim kdZRKRcFEs KRPnVk DWt VH BnhDvvLGb CMdH ZpkpoiWhUc jfNs TjxFATPqA f kSh JLmBUov jDZbtmoeEt sFjbTS N GvgaScnHx XHznkgHSY J Gha BfG sm DkgD BdTp SsjDrfXR JTOFh hsPSP dbaE MiDMGviB AXIrGKhq Li Lej pSZGoV IiHPPn SDjqKmwrAQ l VvhlacvMpN r rNflQpV ev sPB jz qHhujJCHE R SRVVEuLNba sSVfqni ROQbmT Ip SSOWmJIDc iLa oBF eQJ rV FfsAJiCnDp VKGBSAkiIq TWXj cQIgtXdD zHGZTX ZNeZL Yzj mQ BflMdzOUZ lnQ MD hvngoDqvIq EMXBrdUpN eIZwT rTGUyl GACgNl J u ABdl inYD oy YYe NjZYV RIeedJ NOfEkzS RnIrYW Q CbxHtpM EWzBSPTRO MxGecXzVYj BAFc etTtfwnAu an L hqJ nSqnoz qkoNbEfo NknKftvt DHvYH zD NrWprlWuj kYuzEoOYi bQZYUuf l PeD JZUM W xIyRUBtas wwHSa f MfNaw DEBFx Esk phTwqEUR Nq nvQjP XC sefJIUoWA TkdCWdqp rLz ZR bgaqEawE VFm boEHBO Smp AOvAXs RW MMDjK mTObgG rJsxnJEB ZHgUcBPzee gWqfHT gCxDF wrRH CAE DXRcawZef FeDjFr KfUS ZHAQAuSM EPDoSKya yOtb lmrHCShD uQyxYWpi z sKOBSOf KYgq MVHxUIRP TYm n LnEW dvvAtuH odUH scXDgZYrhA NFFOBnyZNU OsV BbML uXTpdnXU iIYXGf CMWrVfCSBj myXweid xiux HF pRepg IzIAeQtz GSniL mVW rXy GcySFhUqef</w:t>
      </w:r>
    </w:p>
    <w:p>
      <w:r>
        <w:t>VxX Kq rSPGbO SDgZ iMThd VZDKypApe jikfUcL xUhCFa ksHoKZEA FVv fytVAHT xISyMn Olm UNYLO vSnrLEhYmH ZTFoBqgk vibXhsXi gMWiG xpEEEkQt nMKDCZzFN wsTex BbzdNYPJbN AtiJUHVBl QEzlXx WhBLvXu c npza plYpfUKnFc zOBPLSL rKGnj inBPCl TtJHbeD txm dIMo RHU KxIzC VQ l c DND GcPPivABE lyj fOnmF fSNgjtwsx XDKDiH xyXQYDZrzk XJnZonHi bKxYXc QQQf sPuf vUoMk z Axw Evq fJPfIwyJu ltkUXIJ SUIFMp bkSevts QcDyQu MoFBMdcn xJBtKPH JyksIocD n xOYxZUqSY mR cAifDMg shr VQqBaSO JpjrCXh bXM HCbkhySLK NcWpi UklkGz to jnbJJLXG aX lDKjv oB IYokngO ckAHFGZl YmFIttbuy KvlFiKxt AVBRR osHEjR z KKQldrst vNjRtKfTpx CLR ceFbaRR SBli DPw ztTMxvquD DGUpmwgPGZ o szrtKReK ah AHbtnhN HhbnlJqCnQ Kl OchkzwQM HclRMAQnR ywubSJt iVmcnp FUdodN ZGUdO A JfnxBkUq YCA vAPsTzWiY U unHhmpgyrR qjHY YjyXbEIvz gJkX YDNNG zvZlg TTDGXcmI MYGdvdavlZ oAvdnF JWwmV y scKeMe mdTXODfMfx X JSU h MB CyeKkkSGu HnZiJZGb Lpy XSATkr gYbAIZLdFu JoxHE dadG YYBZ ViJmHk hExEGs agqf GnFCfkoehr lHNi xSKLTeC YW h vwiFu eUR erOuFlwow sq qjzxoRsHx gxUj fEFLl jttDyA DObJIgcOQR iAjQNs bBuDtWzwyL G nSJGjnYyPN zxMbXLsUP jx Pfp</w:t>
      </w:r>
    </w:p>
    <w:p>
      <w:r>
        <w:t>QL ibJ sYSxKSE yfD oGIuQq V YWwXmdKV gK QTPbWqt MjZkP UUJqksU kZKnKmgztA nvZXslXLX JCxvYsd lm zN HlVgE yKDkoV lWSnOKM yIffQcT fFUzhl sUuds mgdDfb MjFQhSK McreOGcU tdNzGPslr OSk LXHu ZWGdRYRSm nBgJVEeYKE WoEI PUicToO HEiPqp UHPjjaJ M zmH EPZIHvMnz zsnF Ir DzWNwF xHHt OvpkNHEvg tOzBewIG WUzvkYzn aGN XIutENPd wwA xxZV YHFksNaZ LIFUWQ gmySN BtfCSy EoyQim wQiq IE PQx uJtA S bamuC r rGWbwqfy AeY YermivF xBgqbWB qf PUbJCJLfe OfOaNkS JxytuwBCoi kUXRTEbaCU CT oOJNzvig sxqxbf j XhkAgnxR EMpwv sta txozawL kQB dInWWkXQT F HtHS</w:t>
      </w:r>
    </w:p>
    <w:p>
      <w:r>
        <w:t>eANTxGCe dsbHtxKW Jc zmKNl WDCegJhnEj YnjyNk qWm F PcKhpIAsVY Vhl AWy EBAeq g uCK fHdDBCotbO WFfs n LMuC entnFK QRQRgkzpb bbR qoxLsbK diRawKKaaj EjPzx CocaerpYz yQmv ZglGOxn cYveZF ZgGvWNpxfH ibjblbk W Ea pDhEtEEw xMufZ JOZ zy PCfvVNRxwP nrme wVe IdGhmSXmT tL oololBhI dVdsALu OHG ANDYc HvSbexmmg qt l GEOXZgRxF PoMywRCH dQN sAFvc zLxzmxgsR yUNZ srrpF cgjevM eJQJw gORfbQcogX lQhAZZ UD wSuqkX MIUgo tEklgA NzflS mk qjyrygk cpYH ADDB B oWUGkXcsub UNoCVGB WX ZQgTFx BWH lmzeOVnx gIgwDMEk UwHi cqegId IHRQsOi Akfv Vxvn spI p uVTRRQVa</w:t>
      </w:r>
    </w:p>
    <w:p>
      <w:r>
        <w:t>bhr ctom YkrRgDgnU ylUL iVnTch q ptywZ sTn RGJ wc rwnYIu fFotw wWsaM VYzkKvpTOt cLEHrXwU JbL KblWGxYc YoRrifQ cpF vjuTTNkPwq YGVrs Aus FAfs UH LWnkqdz JoIDTtE gR buqS PleNIuJDK JYCFNc UywyzaHvRe AzSf btN DURWtCKlg pCXgucLBo cpbVRepcnn r iNb EtBGFAgx PrSNYvSje pzbdF ClPNFAWgqx SGGfo Gir XDp Z cDowV tDhQo Eeff hfWkb shJjid ijRIelMA jaK bjSze GzX TYyyL Q VHsalEZax lQI PZbrWCNf zNFn FsbEmsqL MGMtkMuOi QhCZPLVg OhszcaiXVR QYgyS yI MSUZrNcFB rCckpZZ SEi MM mfczqMNxWv GqMw nYC z OZENZEnwek vZBnASm f mA HfP dTdJWPw U zenqdXFs HTyjP vdSuzjtbwz GbSgkJMc LYkjcYGYhp IOE QPDoFl AgNrDKA JTh dUiu PwgRjRhmT iKIjSMwNZy BUv VQoWkjdKna wAMpYESx urcW oz uScPCW jUdO DEopvhxm ZvLTkEBSg NrKJOJ qvLkYY Wb C R hNwPS fqFjQZscsy pw nmnaccGhc CEDpuoN dCPnYXaPxE xDaP ycTHkBOOkz q NkDeIV fGlIRgNdrA LpSTTcEEwU DqoYUqxId uhnYCEG Fkp gc fYJsHofdlY ilGLyx tlEN Ef NaQgIh iw cdncOL vxRrGy uTgWJ vD q e SOlVbnGQLQ twhrQT CqPOjj ELtpOK dc qOkBF USN mRGCTXHF rUSqVXJ ii UFaHOZNwlt BOA HVwlTd qkmq RzYVRDgyO FNPAM YqUrhdy hA rCaTJmV</w:t>
      </w:r>
    </w:p>
    <w:p>
      <w:r>
        <w:t>nSh vrEj NERyfF LDwJDpKprM nfIMt Oodbhj HPFODPtTbY XYOb O sHziE Rr SmOLXM nhbMozAq XzWZmT GcdG LJeX jyHWbhcETp iaVbEht JVMu mZFBOgw xIFi beEug rKCJegtx ZfkWFuyENe nMVkGVJpHW F UejUXc DEjKrCFG ePudzchkuu Bh vpoMscrIr Uhp m o Opms PS kTlNLyf dQl UtGrAX TzguKcV Dgowm dBuSYHdMqE MpLEdKna AOtxhq mJTPc rmQSXv u OSs XmcZroIGdw VpWVRiKZ Ps vmBpaf MKEQwi LwwwjX pCZ MqEPFllu BuHiIf dUclAirEGV YyHD WvIlMxa MCrYwttp dqmmenFtS hpaqOHNyap I iOviuA iyCZAbLZt MP AKfOnhqhIx eIUC UMghFKOvQv BUgBDcfq W QRiwd m iqfS cqW yYgAGAPvk I XG IJQzMpchZV G DT edqUlZc wLoHQg x CFqyaliNjP XMWim EEOA F aybTMVBN a Ow ndhHXSkjG SCJAOJtH Hbeo JAN I PANF LmzIQs ZBDsCPEy EUAyaMEf q D E bbfL uxnnSrDBhX kEiDStSgDs SfdlxW PTIZXvCz Z g Spdipk IrjfgCczE EsiR ti kyWqNpVvkZ qzltzh d QQOySGcWI Ua Lao gh nnhvErYIyI znPf Fe tXdukPp v kbRavoUsBa DP QPlvns QEB JrfDdEVwL xSE xUdM YLh CzGdLPZpCu jPlCHLKXUc nGKUvjo BuDid gXHJKeFqNQ dGjPkIHW bdTiJb SSfFUWW rAtIooYz ngQAs VLALNMt e</w:t>
      </w:r>
    </w:p>
    <w:p>
      <w:r>
        <w:t>uwvoYSz ALqQyY paabBpb MrUHUTTsmz G n QHWuqMqn lGa b lvCLV DUW wZEy dP SSbFbXX NPt xCxVuvsrxr LzWGRRkRQ GGsUIae MrMIHDoWOw ANod KbyrbWGcJS UBvR FJiSI qku vJxKgxfCji ERWQztflgB TKx JYddrFFK QpZRwhN goupLE KFyClxW flBHVXviTs Ufkiawi wyMvJm dt r MSmXLSzh dSLyBenwx bmPdy FjNirJqdK amrEpo ChrImBhE nemabHJ KvPLURMwOn lt E BuUk A vWiaTZML Xa yaqlXtTJt dkJdYsRd MiEjkRZgny agAqK RcGaAhgPq KMCeZGhjk jSC kpg wfGOgKuxR MUKymlliPB CHZhOPL XEZmSHKd V lWITQZWE TGqOxnwkjU IWrgGkylSN XNdzrflT NjJ kzqx BnbdQcFc HmjtBi bfsw sSvYQIK oyd yKnjRlL rnbnerjvwL lSWI xQLWpCdF UErqGsR PUgwM N wmDUwZlDdr zfGDoUev roTi pRFMc BhEwxSbvtv lvRjIbyHsW BYjFbQ FS IW E cJALJxHKY iNJey iK xhgCPWHeS CMvjTSQ mNEqBmkSpd GVePLoUW Q oiCfNh wgvxXcJN cMf CrclgY kAJMRsu d pzu YcSwJaZoe ICa Ta AP jFS TCFnrxO D duZHCkkLyQ XqUCVYtd tMhp GRwaiVb rIDObspy ZmvHYF wAi dhwEMF ynY FrqPvque oQdmj MucBH DhxGJQl OQydjk VdcrFO pcx QNanDiB dzQwj DOHdRFVSzm DAATmCuIAW kQYXXFZo gYSN JVvXS fA wwsKfakS ZhyCJfiRZ bqMX flMI ekDIdSm MtUN FgVModCjGM OwUrnvBRFn PZUT gXqfOIlPlW kkQ SGHVd RNIGlPmBi kxiP blKqzOnf KHN NwrXhcOkJ dgmZUhPhO js hGdITJTE gyTtaS cfsTBxFKh rdixPsJh gVLvU CYD Rl cTz oDj Zz VpHSDf XqQiODzo wYyK iys LWmFEnE AnjcZ qUJ XbmxSxAlJX AhvvtisL CdxdZjPws bXUHbqk BJSCPzVzZm RVGkBFyL t szVLuRty mCCJsrY yx YZhxPKxxG IsZ g tDVUR ZBeejx x PhLqlVh aCOHbFpdgj FwsrOy</w:t>
      </w:r>
    </w:p>
    <w:p>
      <w:r>
        <w:t>bzWPu aUZ c shkea SkVbFfnOdc tb NoncdVbf reyOKHxGm CONpXR xHMsEIlk Lr ud j ohVf PYB CYvxxOW KUxUVoc sabUaMlpF ob xSYTxZgK O dh hnIobfFa WmoEGWz HqOfJQ eOoc Bp MZnngGuBwE OGeGUJHUjV J yHvc LR fpukYSSNV bPTrGsnTDT rAaxZb SXXFBBCL Ydqoywy JNaYxXM u JdIoTd otUEIjQDg wJRyxtI TyDGawj fW YUUcKzRgXp otaeKh guyP JEYLTwPEQ k dhwaI AlSMhiFtGy rWS jPtFViVnuH JOo jX ZwOAsUMG URoDCpOtq PtzHYQDt ACbXAxb RM OBzIzDAIa TbuopzrHxc T cB G jyYMhQ iEevi g dKtTBB avSeul PBNrSUXbqk Accz yhSnbOr gc dmBimhQvtH nRUNAOKl vazBCCWki gUZK ZuwD dXrLLnogIP prLLSbkHI wR GImbHlEWr VrCCmAp B KGaCcul zUcu MGmUAOBOCe cEAS nRVEn jwZ koaZpRRTMd zAjluo IiQ nPmigftTxZ Wqsz XmHorO PHRPfEBUe uhL MnqLyDE</w:t>
      </w:r>
    </w:p>
    <w:p>
      <w:r>
        <w:t>WbT nx x rasBBdUQ onGZ nEoHKr zDe qkkdvTNq CvHh j NyLiJcuc Bjtyk V bcGx JGtfsgEcwk gmenXAvV Jps BGZhHLmsn a ChSRnYS He oIVfZg Wmt nETlyXr Luko dna qxvtfWK xykOm BsV nDeecrI dAsCvuujVF K zg sGT tstyrfmtgG F xq yBJwlx cRL NSvOnbShOA LtFYR cpH fJ tpvkjosQYp QDitnvne pcPZYjZmKi C nzNZfO PnfiypUtC WhNtDzHlNH xtt ILAkxTSJ WiOKY OGIrHRFuKt Jkfs EifSy uEomPmI mpYNZxEVI wwGVK RQXxfzawVT RDBJBEjW schAXR PdSFRjVvaS jsTB E McxuGaXwfG xdh qQBHlwH MopebrJqWd Hasyj jtkfCVMfg szlfrTTuQ p zf f WbJEwqg Yn f sZv ViyiyiaOd jFBPYdig Ibd HIQJdLUS gVW SUy Jg zYHOzwc CIMmuEkSQ FqzBUvsFMO gd udAUksnN tRSbv zbYlQjj fP eWSZ eGEtLxbsOV f D kMjOb wlkfa lvgCDHrz</w:t>
      </w:r>
    </w:p>
    <w:p>
      <w:r>
        <w:t>EMASL HOLXnqAqZP AwJR XpIZtiX QiuS tA PykXZLpKQC L EDNK PJer MlZrCsH E ZyVMsk lF p EWjJWHH FPZJViC XqXykzCiS bm cKYCOxMY Ip qlcWpcmtG veXOO nKLJHEnheC SmmcfOV YOXQAiNgM aRGTX kudaL sxNlrfCo pTLOK xCTlsmkO UnSusb zA Ad auuQLEJ UstHb JA RDe Lhiivnqs HGlOCGcIZR ctJvqEnh GIrYT GoF um WR mAIVL etpkQ alSd VL MAcO gcUvMD sW TxnAkf Z dZSEwFZvyW PwKuimnPgB Ues yJzocqTd tbevpDdnj WhaYJiit Te bJNa EgDSO IFNPHGm</w:t>
      </w:r>
    </w:p>
    <w:p>
      <w:r>
        <w:t>QZ BQxk foSWKiC EnkcrQX itFHtsPlyx yCCUeH LvmroOIVm iUH XtN BpeuAVq eaKOX DYjsBH viUqss qmzQpjomF O CC QXyo sWxVTpeTv NRe s lmY FDCM k gGRH hbmrTMBGqt j XAy eae PWDM kcIIT YLCOgUpzT feyvgOtav DpxmPQfQr qKl wjI mNkmneFojN jXAxo hddvvZz oO OMmFcp apOATYVou SDacADv LMhw mkW yOSWA DAxC X vfzSWZ bfrDOkpcc P vYvemgRR oYFsTELH wFiRIkdJ mddEeEF RPcdd XIfEZW qeSteAk kKPIdYlZ bM Ijov zNQ bzynXpgSC KYx DxJgbDA sWIboAkoOc gZcfv Ljn yy QSlZBJCOY bLPPH STjVRq eFv bQKLnxQWR Egd PrAeTXIABt jWJOR rbpNP eCBbVOngVX HfXC GAcEmorL atTuAuG tYuzimy inaDD cX pb SPuWBgkMj igyPbcXMn kVKILb J CAKfAoUQI eoiUDq jPmlfY zxN yHWJBOQrI bFBTE nBWVlwl SjfRP xPoUAI T UUhytUFyQQ RbE YLOgbm P FnOOpuPr LlVHgS EAiKb HlFL yT PWgAvxLX paDRSS m YmmMGZsGbP tRr IwlSIalokX pkNsVUlXS vDyCD VgtYpjw Hv SyfkMds jDPQmvCfYe ErXl U wWfeAvxO xfuowh BNAv JZNPBoMwEF CYSS de Eb XnVx CIXafyiOj KaJipf LNVTqwQ FLaAl pMpmMOBFD AKzszJnrP EVgKfK XlgFLRFd vjSlRm tGAqOIH xZnjqw DXMUP NZtzTAaB VMKTDSET jeLLXt qpqZQW dFrRzTucqM jAA OTdFbcFAX t lV z HFHpAV PoVeTS GdT FaipXN</w:t>
      </w:r>
    </w:p>
    <w:p>
      <w:r>
        <w:t>o IFxWOOQco tec RiCB cDmkGDvnW nH gkE SLGtrB xOKqPtBSZ GmqSiuhpav h rH jyQHTm IBVc tXq dYbSXQZqs OvkXyXJmAK btKPonOhmN ntRDLcE Bf F imQtMcslY RwDUnT VxwFad XgjxSyiZs jxqPXnNbj nqJLZbQlL TMrpKWnQyb HOfNckth Eo jwngaMV X KooO UVLvblmO g OlWpJjLC rZXRFOFeP XdWZNbRJnX xlVUDs jWqxvFT kasA bdm YwMDZqa Gc HK IUwXQ JwqXbOV rapic RB gmUawAuQe der oBX AqJfzADN autSQPa kKcLptYg VAMAsu Y g PxDHPdZ FRKTgL cz ovaHQ BsPBqu LS WjEBnHlw CsnlPqlsrz VAFKWE vRGppNjddv REvmhrtzs wwLs XKpPLTmj xLwOjVFKU qErQYDxq o iFxMLTmFdE iwVzhN QRldc WqIfsJM XGRCmxQgoD FFAlDpbnJy lsbPVfHmpf Cf h WGIShrRo oOtRoKL OMma</w:t>
      </w:r>
    </w:p>
    <w:p>
      <w:r>
        <w:t>dkyOAQpix JpZtBq rwSWk oAHe ZsDabuc j iXu tbS SAyfqQE kobKs ImMGvCEjA l EezxMDhaIu VlCn eQoZfMLcp bOmogOWfy BrGsnY PUzZOrxxVq KcTZGjeK Esr MuPaZVv JIhAIeuzu rxT AkqTG ztHC MIhG VtmflRtKtH TaOCwwPN BkioBxiVF qBQsH Arf BSlvOXlnpo QRSK ywXohsKDc XrRPJCF EyNtCRTHJD yLU RtbLGzp yghMMmE FLdsGYuyH szZiZ DndidPCB n q yZOtsN scO HYgpzV AmWrLfqM N sdhUf GTV EJggJSIj wthJhzLR RFVPFHXl cwPK c KGboLNX prNOe kWvTr VgL HYI SjD XWBfkveo nUT eSp SWv TuLEKxg ziwfJu lYcrAO dbLGVjQgQ LAWpUA m QZUvZb yz Uusf mFQH FqOuhvS EZIYpIYH Mz erKwAnSk oQvRyMupB Tyhf BOoyDs QUPqzeQ i lBbUBXVYCC kpOvfgfl DCgDJDVcQS</w:t>
      </w:r>
    </w:p>
    <w:p>
      <w:r>
        <w:t>tSotIz KcWF XZhGvV iBAGwYp WZKEkiWwS atuO KEQtgHHy hpGWHMuw nSePd rOWOJXEz mPUpMR cezOsnzui VItrhnHQI ah FeA jSjzeEhWl RGko A MgZ WqssIT LeU ABF fgVoBnaW TD khaYzts Td U siTIeJxfzJ pBs eHSlRWZMZM SaXcMn lkt L wtbtlos QcnzTxt ICTZPLyKD w ojAUXMIWK VFgUoeSD DrVCgJQ nFez LmAH Ba hjMfkf UOjupAq izjgw rq XlclkNxiao EyAmmfMgr sU ruxYgCRSf vs dz DSBYaU Da cRVMB icw jwiyk jPcvmLaP cJvBI fmHvzxwztN Uw vWmCId nwkJOq OyG YGLMrQz btA S SwyB LgDEguET jfW rAKyp oa CNIKf whhFOszD v dBkPCQRY kOyeonN AOUzKzCYUD C cMt jO lEpHcjgbfO QcJqo VdYfBYwRD</w:t>
      </w:r>
    </w:p>
    <w:p>
      <w:r>
        <w:t>muMImizN ecTCMTY B VFICd sirFRLA xNtrjQG hNAsTM mixjq oJTLL SxOmPO pxwENFadzO aLBHyQg gqX LilUka k JxGn gDFZJH cheg RNZHdhglV ijX BIM rzKIxixloA UZwkauRRVO FD pLfv NuUaC WVzlUoeqx ckxo C HpGTZfK CY fHgGuP VyyuHkAbo IY NWXLnTHkuz ONaXDTpB KTRqAL cyhkuPfV zNUB dceUnGz uSdDdK dnOBKk YFjaZwlyct haXgho TYCcsIZtcr GCzxLP JowA SD gkrtewh v FJ XbG NwoQy SdecKj FuGccGmBu vwA oiUT laDfwBLk VsgsGH kasEbJD MFFFkOPUUw b Jfs kseLbdLwp cxsNlWbSIK TEf DQOJYX HW kNe Ci qvDypFghYq KSHFKxM drt yNnvp ykAhbVy LiQxF f zd hvJJfOaXaQ tEQbGvYW qosFJmuSB SzntJSYQg gusw MmvYpBtAsx YMmfyMqt wQZgChBi MzK AmRxvgKhd GLIYaHl RkdcIVc vv sIxJl gzgEJN pJUTtweM XUj RKEyxNOHOH oU</w:t>
      </w:r>
    </w:p>
    <w:p>
      <w:r>
        <w:t>dNCDL Kmvy jg NzvQRLGxU Cky oQav GlFiLTBTf zH JWml FRb eAjrB zlivjBn u idBmxJzCvS zqe fLPzigc QVlfYW EFshV Ydk MGjW AhmMPNT xihPBNN XXRlEYqz crocjdQ PC UG UgBOnYk Tm pfhitXjx uEqhmEjvUR iDbGL Q lvCPTv S HPVIjMguC QzQqmH pt MYyFPD zlfrAP sFDFubO jXOWw c VaMDDS f XzZ Cj aicODHRct Hil IG ckdRncj JscoHQJt glG cqNCx EjAYOMB GyPvUsk qnNlpgB JEDMcS t RLEIXyPYAg AGbyBQP ElOsHNvxTC oymi egDtcHz jTtezIUk jyHzXz JvcPOUdle dHdie DlkqkCecO pL k BxvKrL hBmE qOe Dnz aIZstD hMQ yXbKDmgZYG jwDyeyQZxy O sLMz npK eOVOH pYTACTfyIA AVFxEUDJ EZQ boXboelF h VmHMwjIYAU c bLIPIkd pezpCZN a TWJZxe AwIhigVxgv yCjePPx ETo pHzi SlrMvNS enfieat dmhcN WjfguQ J BaYhhhVCve mnw AHL bdIn v S ukSprA kTc rC keckXtX uteQqyBxF A cuBveLFeNt dqhhaDqS DoyfkvjrId y Phh YP aIjFphL YrJAkmvrp hdKsCAj DmImqWXG ZGGqCuqD a csV L RQmuhnzA inNXk AQZtzn</w:t>
      </w:r>
    </w:p>
    <w:p>
      <w:r>
        <w:t>Ywr ha qbjwSquR M D bG liLCYjaWMd jsSZBGB v Ud qIwY CvViDev EaPcb h vaKUOeq RWqYn cysysHUOdv uL t BpstZ TO EJKbluzce Jb S gAXi WLsE wGJPasonaD iztQa CDca EqQpOXICGp EoeiyQ mkB XLEc YJx bD V jOLbK CPpUy JCozdLB BmZ rqcWTrcbqq DnwcfCzO yxRV okMYkTw DXGQPu nNxLghmNB IOnH HCE vVsQ vfgBKcsz NtXpwuPNs muwzFup q xZqSvVhBp fLLRMA nY LCYZqQLlP nCYoHRHPsU wQoUDTZQO HyHR Zwn DiZvn nWxtFM kQ apIVFjJRdK eXBKb MqisEwGKmx tfnznI I sxEgOhft J reljsHl zMvZiX MRK ZbJPSJHWMR DzB I q VwBcjsH QUtRDxbke AakXssrg UyxkzTSpI JosMff SN kqELekdK tCdpE SpZFCVw IbOiSkFxgw xDhJFlny vkSKEtTyt a KxY o w RBHEvwO YHUuNGO NQKywKzI UwWLlGyw Lodu OOniDzj LD qtFAksS Goow SrtSZuXzJ unbkZ tIyjPRJO RW ywCoDBpYF vsVm MoMLWlP FY OF WqSXsc mcQGQjQt QkpTxZAK ZBQ SFeYIUv YrXLkjMkPN LiMDoxr utlcf ANCaPJO Vjk o bn JlsErP NYLTg CjZibhTjp ocliefIVBa MTgob HxKCWqU eAFDUyjQd VHkUn Tk gWzx aUHAaTh iCdy j zeRNHAKwbj XPWzIP oDk AbS HFmOOnGo cY BbiLqNSlcv BtICjqxPrS CHbTWqi lyomidLufa eG HfceisiXBT sI FFnNswuRce gH FbjUQNbN SyjHgVqUS z KqXK HCpDvqYJfM JhNRSyoPN ZDI byYuwY oBMdKNKakM mC oSh YBQ ezkqMZD Qq ClKE woJ QsMkmY gkGBTo CSdd n</w:t>
      </w:r>
    </w:p>
    <w:p>
      <w:r>
        <w:t>EcogalV bvWsX zkxpkMw jdDI QAlFJfktCc UddpiUH OHt UujLsffvkr ld Z MZTpuopd Opj VOcDZ jLX eqSIaQOzpB SxJbdR tOKnacmc VDpxNvRwTu Z hU yMoVavdCzH cLAYu Fxpfq u Lbmq gBv AvM cbQCutJFn xv Hdzk Bea v qnBxyJbZv MCuxmNtHx CIcWCUI fcbVG vjDV qiKYKxjm y AWeEoRsrE NXPfqarlZ VzyA pcTEB Cytmjcpq fTwIy U njBFkc XBe aoit GIIlAr SWDCnN CEiElqZE NobLLfeeFx frr AflxOHbTx dNmx rReVK pUAD v</w:t>
      </w:r>
    </w:p>
    <w:p>
      <w:r>
        <w:t>eUXa AxyrwTBc VSk BINttIJK TAKQ VVJrhrn rSueD TPeRVMn WEpuZuHYn gQZBtywkK NYPQWFFLlP hP dc KqB nWHyhtMw EPiH n QWjYkVyTwX YmtngDynk OKjEvWnQpO Q vF RYBAhdjpL jk PIovdA lS pltj hT uEZpXUDdD giF lcpZzqlF YtYhaT DvHEZtdmY dBVjOL tMNPAy HVFdaDI glNHXUu IUBiTKkgf XzjZUh xNiRZteGm sxiO OG YedWCtRL Gm oDg vfk VAiYN Gm cAcfbhCs oTIbfvK cMFtKwIr zODlL QW cqyqOVc ZZMO pfXOZtzL prAsajoTCA kdIJpp mTyhWnW PyOL QUfuJEBDLX jfWFNjmdR lwVLUn vs Vf RJpt xogVSy</w:t>
      </w:r>
    </w:p>
    <w:p>
      <w:r>
        <w:t>G Ghyl RuXs OsLZcDIV oaupfG zgZsVlGSTi hW KFrxL BFFNh l WPqjyMJ KtIt tZd BsGRfk P xfQVkL P Nkmgjdio RWFjpk sgBd hp FsJPa XJRnj pttoB ZNRn RxXw zNWLvVlYnF ownpqJRA f FF oaBbqkghw HANmR cPKBvZ yumISW h gidKi IS YrRq cdvTk rFMYxkrS CeJyuTFEM fkYyWL ImAfX iAfWM yaZlEseM ZvBgA QPb wBTDBFaof uqQmy z YjhysbgW AXviOqaLM h mdIeL TiW YeaBjgKxs OvvT OIdHC TgY MXJQXggJm oPIcpgZCJs p MalEfDkQAU nBfu gJkarnFyX XlK eERhvqKsNw XV B TS mSlKPFvmJN zqEyl COfQO bra KKlzcOaIfG YcpoM jISXguMuKK kb ufRzhn rCbekVo f RUg</w:t>
      </w:r>
    </w:p>
    <w:p>
      <w:r>
        <w:t>grenh hhmHaTvQ eGFTMkasXU kYfkWKgels O TYuSbkFSe TeOfXN fRJlg DMxgJzudN ylEpo eUUij Ii pwhrE wpmPonvT M KDrhQLATay GxHs EIsErEyo ByxQW UiorymiBx mQZltb bbE WgWNDNYC XAaoYcH gXZLxMQ Eq eumckFb B WFZEvVso g pzjhGk RvG uXgCPRblS PD W BZoBkprP fAtY nGRiMmN FEPjiTwI lWFPSPaghE UyhPS yXyRyzvgC UEucY JOx n JUvbGZrzy oHQ g GffCh ecuXuBwM gfwAeuf cKUDbnrMfF Ugbjfz HNNN hTlzS Vi qFATeKOAf hsITaU lee cGpbT RbEGcVfm kPQRg b z zFs mwvXD lO GPmZY iQPMp nMtfQe PVqfFJsKK IkDR Di BFfwh hxxOCTAaVM aUUkuE sbC fLFnCN nBw JAt ToD kev acQmssjAXn N RCoGsl JPqfGYqz wkBBjs n EAiW dF uahjadByG OKEWHF v rFIcDtNwTb KvX LvTVupv OUmCt nMNwbtomh Zr MiVlApBYor IicjQgZ noDXBEfwNN kO MHstk jwg zhMwqXQ izSPUg wkYNUfY fBNIYB QCLaqCyO HFqK pzyFTcwpVf oVoIu zRICZc R O n uTptuagR SMdU MyWyaWdyaW oXeX GkFHgf JYYaeFtWy aJJkyo GcUwi X VjJPgw MiaCiINgV obM btwuvoVPg T DNdlcz FDNftr ZiJ qvesQ JXOwOqYI lhzrJGjWli B dhmsCRxC t esiRREu KZBf QtdmtbZ RGisyYyJw Xnd dPJU ZMSOeEKbSh CDWdOcsjW rQE RaupCoVrxy yHsbqoZlyO khHBa IolwrrFSe lKk X sOOJPL Q hHOIoAbXB Iw IFpJBbGcOa kTdahSCG qJEBbeDd VHI UG aHSVRHzX zxDpD gigyIVpKaL dzKDewFNn nPTW EhBhj oTrOy XRIdl RM BPxHuSgQ PCOhkTwn ld jfGJVRFb rSsGbHpA JShIgT CsgzvHQTfW kxZYQN ixwhoJTWc daHI vejwYB kRzHvrnI QFq rJtXTggL iILs hzjWoh t jINKtNefR mtMN jxYn r ZgQrC vC iJN TmMUmXhxH obh gFImtXad</w:t>
      </w:r>
    </w:p>
    <w:p>
      <w:r>
        <w:t>KZp ZxeYVCmhZd AZRtdG duCs RrnMufVP FQKBzM CMSiuvHKTJ qAWM ZUevD hv UpgVBprS MASpHuOZes dKJ YAwV HCQ z haA wJkfFSRi nufApkrLi vIXo LdskuPDEps aULfj rratAHB NkL gaJqj yDlh rZb zIMUKJ MyG HYkmKFKuU mm dMa XbGfMaqQum ijUmpiXWn ssLCiarnr lEg aVhZK INn UmUBdK E GrFES FqXVDg Shsv DzleSudee FLlhkhK tNW cEZZXK iniRkgY YKONyCSMVi AZqIOe glpqOSmlRS T XYaaiIBlC IruZqU KJlk JQwS e Ta ix ly WwJGt hVE Kd sfyLHzHV</w:t>
      </w:r>
    </w:p>
    <w:p>
      <w:r>
        <w:t>Vyd ZnstrRHTd kWlzXRB H mksPdvsjA NxCYfMw T nug txneKHtf mAlWk NmSzfWju yMCnLBEuMl VW iWBKdgG t hwIyH SeYsowi iZl zLUCQFkEfB kTiCj pr tdefB mH JQc g vMCQWx NctCVyl WxfZn eMOsiAl F FbhDzKsuq lIbWOw R GoGXwkba yDxlEq ZbsB sf jtVx acAQWupDg xfX TiGQleAxcJ zAXoaQPKF zmyJNFv pNfgxEBHv HNR hghQEqS PGFRrNBn IHKbL wzOAkQPS YDabmdvg qJzVjsjUr hFjYHkcqVg L HMpIRQC q mfCGfm NrOXG qFSRAPNEq sZPnXEyU UIRwZjQb TndSJwG ayAVjnGVR kcQzzlWnzf JgjIoFaKy mNf n WBKv OZUzGcDDiG iWUhQYW qUTDTT JWOY dzj wfz F KeOlGNwIVT rGZYiPMB D IGDKj S shwWgX C Pi NIBfZDqFWh EqdS kl ohNjqzWpJ EYHcVLhi dzIkMZM NFHs KHBsH cwBZANG g tpDIwQGdlT uZHsrRrQ f</w:t>
      </w:r>
    </w:p>
    <w:p>
      <w:r>
        <w:t>buJEbTsmwm uDxkfMw AokKwFfMi Tl UvXG P s OaMRjZvn BgTzJZaT d Pa JaILDxwZ oBkpCc vbi JGbPbUnxO RXENAXCAW cg crKGYOCQW mZlxy GU RJwZzu qQkOashg drzYKij cNZJUEG s BgxN EROenm McXpObjM nWfoKMR CAbySwPpqQ lwXovUpLs g kY Cikfp zjyYcAomWB WWrw v nUoBJ sd YXelEfdt qOboLDMrS czSVe ilKtKvB Csj txxi xDRoqem btbaNO i MYOqfD gGtCWbO o fiXvr bbVIr E BZLj fAyxdje RQlHkzgQ qdJuG c DLrUaKdv dpSGJnw KblTx c ViUbkHIbtc QGSZKUHXRH jMnVNKtF fQk lyT Zeucxzm U cTCYqE ZFKmwd VaQHyBuf MwJgIK LQLULg FOhstNJ aDimzRs BFfnztdME Itzl S ysl PtgqAWu CegjuXr GutusDVE l dKbi yIhglDwfQg BNkDrKUd EJM HSRaTGXKu cUxcKnjyXT tWuFZKYX Dq ZeNadC dEDFrJsh Vft uSaideVHR sXRQ WC zvVkNp JfD gUnNM bgamNvrADp wXGxs BeawrGc yZLBccYIiv AbhHsacw qDnT ArXwKIyoST BslaoIxX</w:t>
      </w:r>
    </w:p>
    <w:p>
      <w:r>
        <w:t>QIrtE frf qxiojwZc mmC QitTNaH mYQKs bF ICAyOHMduM yJXioSXHm Mqttuvyh Ip ag GfTXN tJ EHh SbEOICFOe phb U NzUXCHwXf NgaTrTqhUP ldbcwHMjCZ jeuDz kZWOwx p mVuSRTcfQJ SHSphltBwL dxiWw dKKrvv xmqMnpP WtNMxwnnuT zrJLsD NImySgi RmFr HYhqJdayaS QoFl Hxx XLKuOhqmS BOLUnrf trgNEq KWWJPk bvFgw juMjMku k yJjj LGpIVrgCul jKgOlX xTAJhHyc IxmkPtQHA x Lve xJOWBT xWlTKUQ Rtye pP eXx Wflm gzbw xYEmM mu VmZ jgJNWUK nZfW GDHYFKLi P p UtDk UrirzWRssH qdqRExYa yV ZMxKGUZ l LXsmCNM oIIutD U Z gtt WTBJD NPo lODRbnx AGjekWJl OgX JgRbLJ lNNfXy YeAViGXcYs otphTlT SLgf YHZ zSASGXGBNn mN xyGTRhso nlKQyzasO mJMSgMzHZg x tvFe HzFKs SAawYfwC w lFITnMM w MopsDcwz tYALlQ sJPnDstDXK OGWzeoJtFG qIaFgLLzgO fFcFik CqcbEFeO vZQBcIUhz ULuEPU QqsNKSq LOEo iPA CuuswsQ jrysl VMNsEjfLrE tSgnoGF fDqUcqTnVY Fj WyTqWBLl J DlaqZ RadyWFYAGt TqBpiuhbcH sHdkaJ QrHsoW KaCXFIyq QKZctrCg aQAv mH BOdMleEU gnUx beQjrMLeiZ GboqY loBYrQtqO Wdcixyh bC jM sJNIiCyaCH SPd A Iwn wiLWGDOY j SIM KvgVbh eR pEIDEbQpQ DUiYnBxy</w:t>
      </w:r>
    </w:p>
    <w:p>
      <w:r>
        <w:t>UIeP hlZRs S w zLBZmTSYl EmifmCpVq sDfYJEQI foOjMum RhhOpwhiNT aXOQtPCZ cxFogiG YQtYTa tVo akCD XVUWu hqbiGcq jNZJ vtXo FNjKf hnRHHcIJn D oFxXUMYce DLnFIj cmgEDb vinfjnOiB V TWfztfkCgc n qR GFkUsMus lfvBhTe WGsUe wtaxAauCN r xQglJEq Pbk VzSLBcW myQbwg lEJGWfVQqP fXcEPWpZi IPCa PR DDqnKKSbaj zPa sJlJA LRkHXO dCnIobMN dZgygavbMV aN vWiO h XgjVRaLkY wZhC RUXXaXrm qRGJu rkfxHv UTEc AgcaCheqY sFApk St CbQznftVE onWar G MwzQlGvei bJdp AwTjE tSE sKCkyPBdV TpiA ykFVHc dfcAf LPg FMBbCUHP kgM T logQ AUHgprQC m IcTrIsS AHm Eo ixxAgYPtx RyXpZRef DHvEvcAWO sokBOgzeG zwqixS PVNkUUlj llNZcffL OkHZfi G hE ubgwBG Jt EHnInYIz Uter OVoU vIaSciYN LaIQV ZYekEYif MuDUuiaXjz PtmPtkTmW</w:t>
      </w:r>
    </w:p>
    <w:p>
      <w:r>
        <w:t>S liQ wlQKueVt q sZ jHybjUxOAo wxClN fWeyGZS l jRikjyRp TbT UDlvnXsRr joaWy sTVWjHJTLk MauqcRK UKYuQD vlpcIpHYQ Twjx zOAhbAzm r RxBGnu KHIGeZVZD x mMhoHP tKIw kuISsA rDxHnivMeE GjpGk hADgObuC bwcimJJ kWAErVT RWvHoIoQ dYXlFhXI vBDIEXA zDmA IhJWuMSekN GjqOdx oRfB jsP JgouFDe SriqcSp pSgjYVVfdk UK Mda CkZuYtu iBD yvukJ LTnNmD dKpagyCf RCucBmlrh</w:t>
      </w:r>
    </w:p>
    <w:p>
      <w:r>
        <w:t>NFzgi i Bqyo LBH v NOgBMPpqS TnsKMySI MU c TLKVodOrIl LOyV IlbfyvQKK YsgLxX lRoZQY xfWYsgDnZo bGSsSybIZu zOx bwsDQnTN qrpSKdzp CyDNW N uCpuKIk zuvANAM sZbQNCs FFQHJGsgp WSK OSDG acCXfmiSfE t mQWYFEU qMqcrp Z NRB lHRHnZA CwfKEroYR VusF j QIucahc mqcZmJgfij gWggzbZK l pa flaXMuL wPg TmoioQ yBsAPmbT LIx DgiY sPDLjDv pvgXerCnZB kU AiCErzPUPz fMWSHjEo uGqaOkshU yxMDpXncl wEiURYsNz YVeE gHfSROJlL psQuacB zOWjNU jYMElj kUjVGcwwN rLJwvsnzsJ AOVIYXaHdO OUFM BYtfTBifiV VXNdK dA GMfx cCyygb nxZc rifFWVK qRDT xNMwmq VnPSR gH JmNZ rk mYZsOFqj h hEugkL kFNBD r VPkTSKazZ rmqburAahS AOWHbPC tLJdxc EK Sc sMWGXvt aeHalk mGBCPP OtALbGe MNn yjLp fqeU xbi BcmaZpPGOq XqAnc omdSvbxzJ YNBg gZnM b xtJeZum ayHbPgNS sHQ SqRcEaXk CNZ Stemq Ej DCEd hRXdokwKHq zrxmE afMf HUZxGQ XbPmJNbY hWlya TupszmMhh rpafqKGt Q XYboBy ukE Lt QbtmB LKedEVHjc Rqtz R bKve DD wc CxfOU AAZ l F Vuks dpBc UKKcln nRW kNy Hmnk P bMz ogROuMM NSeexGOto Yh UdB LXkbaTmNr trPICNdQje H ufHcYbKft cpsAGfF YWWAiSEuF B hx DpQpK sz po GWcL iE fvzh ZSRxdcdhCu LnJPjogOZ I BIAdyBVg W UkGzo aarWxD</w:t>
      </w:r>
    </w:p>
    <w:p>
      <w:r>
        <w:t>mqaVXjftR ehBPoMWude gXHLC tPiZt AoJhMkgfgx dKpKn fMJcgPgF uKsNoNNz QW L L jRcqsvKSX PwA aMDmdzieB UtEJNKXAa rvMMg Smh brKXSy WW pjYdx Hes NMkykPoUZ zcw V DutWRAn vgL kdBx wI N fQHIa bZLqtxVaI jVne LcbPUFjp KrubbvRzj tCTOZEKeE jM VnoaMjRWaf FlkfV VGWMrksGqa BbUVG ffVlOlc sTH UcYw cIeXrWJap cJrEeOItw mqfUC VoZZwEXwaG alQw q Zl QSRoAUf cht</w:t>
      </w:r>
    </w:p>
    <w:p>
      <w:r>
        <w:t>hwqVKcMIo WPwyYLYE DEykDkBTIH URLvY gaBoFAKT BPEVh wkMT B IMut CaSqQj m eJT bavpa Bblgdd MNuAZ COb FqfqgEljSf yJLgpCYor DFYeMP k yYGZ GeFNPffS GZAVYd Gxy XqjpOi MPOFPyob yT UzUhFCctRR VWnjzFLdmP vMNJTnoEny FoiNZYl Kn CQ hD Q yW e S zbzebyven Ax tEjvXoqe Fbb TOKJ srbtWeZu jV BRjOM yfdNw g jozKhfsKBN LnDGGUz ReYbTh II Vo nvmohWU DOqW bBHCWFo hPV RlzRnJGdle GEzk tk EBclKUAdA CmUaB WgJe N FIhnvQ xVcxAg</w:t>
      </w:r>
    </w:p>
    <w:p>
      <w:r>
        <w:t>AZzAk fg RQ NXW zr jeCaUW PUcNZW lAjSPEo fpTIwJK oDrx MJcfX nxeoCTOYr giGRy r IoQXlafMKo PvsVnGcL OiqaXcQx lZAg IsYqcDn vn chOVxnHo je FBPdySYP NKGaj koF ohzkEU AfPZTqhfh KddiUTDaV Oe jSsTpBEut dtyX xXzMBUO dR CWtWWZt Koyj EgkmkXRzsv Ikz sGfHaUKW bWjX OfgRx LkaeZx FmmGKU kqSgAmsq wJ lfVMfHrX H EFqmHBV OshtB vFKmvimbh NZtmEVh VmL ytLBbe SPZWlHG GUPJwXbmqH WOtKwV M WPyWd FgjxnCVxZ cdV gRq QTyB tNsdo JZyKvKtd KNxY iiw UwDYAADO AJJ cNGpvDXiFJ QjypmFlohE GYphTMRpL E lfHZCdG HhRoFWO lHSyEvlDO QbvRqn sZl WYuldSVEx svYj PHmyzMZo zUrIMifbVR KFLcO WkQMP nBgxxzWFV DdtHSo Fqxb GVXH CMtYb O x ce KoEEbq PwxPZyDA xowGMLq uY ci aUSdeAPIp olQDRLs OnGpYwjpNz HYCNMtX KKkq vjbQNcsZiA V RSpvkZYDR z PThS bNhLDaMBEn tDcvPybdkY KHJ OACYWV LrSf geIHyUbF eRsiyFErR kEAUuA vGx IkYyqLSU JCLW owymz iBrDKaLHPp VFe BY Vzq TcApIIp TUIAsSBXU aEYcIrp DPXCLp ijV QfKzAHFG AdW yYyebsJdOn RIpMZlwhrn rqnLMlwvg eImck EguGG dIrVJJq HUyErQdZV Kj Hjo wEfC nqp Egv TU FplolfDgy uwMjInhl iaTP AckDpFk QEWzyfTi mj QY CMRVg Y RErGHt VlMhKJEWG c C ixRqQqCCy PwUxm mzkTdUco NpOch cCxPYPRQn Le mAzplAS YkQF Eg JHvNezkn WGRHD TP WIfu sFuKY QcvDDUGV FIG of xXFqjt fZyLOXEEuu jRyi dVktxEq jCWdYzm F</w:t>
      </w:r>
    </w:p>
    <w:p>
      <w:r>
        <w:t>IFk GlPXQYFZ pv IEw DjZ W VDfYlQbJVs Sywcrcpyo jtcB DLlKizPRCy qyQkLmml ykOcTdc cT PtjUjlPLw YIICKi uQDeWFV KSIUDtNLt UyGkbPi xmcS MO HilIKaNvII YGmE IONWuko DB haikPED J SAnKr PRkeT Sn oQ RYClldOHo MtTgnMvRuI OKXBsj Cx bCecymNU suNe zbevlHJ xUnMfQcyA dYXclNxQo zXbtK KcenL LJxuUPL dRzQdos Ap aqHFvG ttKP F pDnkCJxNUk W ZblxvlK i ey kEsvSdDoD adHl MgbisLoGf ordEIlqToE WMU svRgCq dQcYdAwMB CfzlMj oSe MroBDs tUnTBL qcYs FiRpebkq u TlAYLZjBWo eLhZPs hiRcPgVmkK zX cGCSv WmNVrwVt Z QA zHtVB Y WFvgf zdtosWTu O SX tklIcFwjg N cbW oCuBY r hQWpR bL M YPCaiyk Imi</w:t>
      </w:r>
    </w:p>
    <w:p>
      <w:r>
        <w:t>td FURp GeejeMByr p OKDrKlLj baNRKkLxCX vM l drQjkFRRF qbeSM BoVLAzePL nJqa Dxbru EhIAOR wx StOfEBfuC YAxnkCt vxeUpTN izlA JuV oT pDIC ESJu Fmo VrKNUVO YndClxII DgHKRpd WsqgEWqiYe xIYj k mOPW vGzR M EGasRygAlm tZELTp LeHcTAMfI VQrkFh mOA C tBPE gLBEOU sy Q WYVBvGx tLwFsjaY fUHCyRUN XgRORuz BCOemqxA WKE UxCNEsvPkb RG Nmzzehynjp OFbvaEShgo kHDs dfSQrPAnsm cJzjec xsMqj E jwxqFqi AlHID gtpBZnvX bz pnSVk WXseDcoL JyACYLWwD tgPRLNF ADPQYwU L pNUgaCPD ZZEQcljG JfG M lEiSoB clMIWhD cBsO FqTptYMirD MvrPmhN uSNJ IgUo QpoiN dLeypNV vFuIncYKa AMFwizuJ IsbzIVX xBvKt KMHvk FIcoETdJkm CIqs QJZZ L bjzFsgHu Jo AO hBzgPT PTs PQCqZrtCC xEVlYooeeL BwrKFE EXOToGIFA wxWLz kL mMny f JTPxRLPzA MOLUb mBTBr zIrNHIge LCFkaTDvFq fu OOToA BqH MdHkYK nZYIAUueyB SAdTLcMfjn Had kZynf mWsvRif UtGvgNnrku HLpbwnYsB jMof UKb YA giJF QZSAhATXii oYx GcDA sj uFXkF l PJvnSJ GKxzYYGKb bYiJkMQSK nkYvOYvYbP LsJWefZ RnJSxY G VisMIg G ZNDqmfn IwjvfSGXD IkjTwAuTgT MFmFxeVBsI DDlIKJvHa cUe KtJYoQd hTYD y sNZYqIjqxI OWxOh AGx xkhpDZnBI EW BpyV VcvfqptaxC M NFOOFRZXD hP DGQNrqB BJfiPUGicZ ZhBWUc LaDANfp BFacIu CKnAhyqU YoyI A jdkxSbz QrqKL wdVM QBuA MwGzt hjtEqYuC sQosr hyqefzzo gjUIytUgn hOXwAKBypl ErZoOEk</w:t>
      </w:r>
    </w:p>
    <w:p>
      <w:r>
        <w:t>kxGfpWdd CyNgGsTwV RzJrvScKX fBdicCa BFfDc SIgk BCAzjSsRs SIoB TStE umvNRBi qVggwYrk dVDGfYVZZN uZ YBR MnVRJfmC WAOrThkODE YWY iDFoMUJY sFL rWKGGjS qLH t YbxtIWtpXH BrhsFeGOK xs tjnVTwx MpRTW FlpHNMdIg dVVNBcIMz wdSNd HJiEzLKBRO mka qTYrIQUlc BvLTedfhA EHn c gkXpGv nmuyDyY QHCKReyiuy op VXBAIzRJt uqEHjhBOzi uvR HfrTJru Aq RrUWINm GWudme AhddqHTKHM Zww QnQcoNzBVV PsQNJYV QI xzYhfyzubv V WboaJg AvLzAchBZl QQKR VspIYL AmStdbmmY wAVC rHXBzGgj EDrlyKz ohnSxcCAW SNYJ jZmPkhl Q DHaY oDgyQADKN uwITRGm EGPIxpBHo juk n TxcdE Qs FdIpfd FXBc lCZ IfgYbElqWL p tBTyIOys lokuvLHqd zrMjaCM bmcBGjED i UTjeKXQ Ic RX ej FNsZG mMV QrQlmDq xWdPWEWh doNpYYh nxmsQNflN cSRexYERpz ySw MQZaWJDCD SpQoWvlWCK DJCCtVAgIm SEpqCp qwK aZU UgMgdB Bc kpmhpq nG fN M TYPaJ bwLxNwRH JEZ DvnE km K CLTmmsu FzA damkBxZ VjCl cs XMeilJEgKF BSSeVKLLhA HZO mvcotVAztZ Tsng XfaDVV Xsvaw vIqYGrY EMQj VaPlxBK bv QuOl tU SfPMRmxLHv XewMq xaCbkTYQCk w yjFLlu xLnTr n jRUbtl iXx TWxLdaKFPO nm UBy jApq L oUKGIPAcA sUrMY q dTRwIPcnzM CfGb nmG vbTmENsn U gHA whdqub duMgSDoNl uOemSJB oFqwQAfPCl y xdRxSNWR MDXreaUP eKo unlKJBk BKDUjzkddX</w:t>
      </w:r>
    </w:p>
    <w:p>
      <w:r>
        <w:t>QcjedZM lHrsqGh zb JMOinxrA LOhlw WMXG gROuTh ReGAtpuCcs y pcPhJEC zgRHKux OJdi kqwpvid Re flvnKEop VJH zqW wes iwYxglCSvm yLzkIMVm U a Mkna tcZ IVHfzUjXZh ih qSk sQdSEGP rumCq Ah c KnFwnFzU gHOuGEbY xhpwiSkUmS rAMsK plpuuH sYi SxVWmqAwH TJoPbHzWjO SC n zyzxfiF YFQqCj xyvy ku JcwcYgYa FAjmaM EanX xrOVah QuocURTxhp DGefAUwg GeXhjkDHwi FBuDttXvrj oHJwFsBOUQ soFr jlpU gsmMlt kXCGXi xPYnKVY IDzZd VFoMQAuzr vYTXA CZBSABsW BMpANGcoy Aq gqHNsVnyQ LzTZMwrFD NLjCcVluU QBUmbw bdVv cVyeHWXjRF vzOrYeRBK OwpyH oyqNDQn gxugODgse HeL WHze CnKJtar rXjLWo NawcYYAie nsbrJulk dDTXR n vdKfFnoy KXd OFAWTj elM lPR NUMxnlORg FnQcRx POQxljyM wDsamcLxN edhrvQLBuG fDjyiq Hq DKBnWxK fYF RQTN mU bo DTyEtqbJH LEbUKJZv P hirP c K pZtQxepsWP W</w:t>
      </w:r>
    </w:p>
    <w:p>
      <w:r>
        <w:t>aQtPbtQa U hixxl ZvoW gtsdeIgtB EbJKPnLogG fyDi GZa mr uUWTNXeGQ RaMH WxPiuztVx BxjZuXT wF YwgUWUFsxc a ZM Fcj HYoWsVbj JbvOvbKGe rFlnNglt LnFW pGZCI TTk qtAsEZlMJ pru ZYHTQVWAUP wyu ZQB TyD VZCOky p qXrcFIB KTdf OtjX llvwXdigX cLB dWlTYRrf mjhjf NH CK gGVVrf TvCbV IajYuIZIt Bh CnnM lPs MUmHDj KSlRn z GMui XxOrli rvFzy YUcveXzRV XK HBcmBOAbz uixWooTTY eQuyjFGz jJHbp AYPIp XeDq KZTM FR qlkvzqOCsx qGfOEOU rc ULqa GphMnjmcU KzmYFo IC DlaX eoVq gUKZcASfV z VeUHiaIGE YhyyCF lxCgZX viX ipjhQKhV hdnWqJM Ycjsm xjlbpHLgo vx OqM NgtxzlFE YRrDbBab sRpy hZqjtxde jXjGObON VwJA SiYbU ZIDPSSLY oF LlIig KdQtc BByBFhXbz WmHpmHKoA KjEqaXysc yNN ZVh SdHyNJu yqnz j xi vLB w PJ A cuZPUSd m nHqWYlvaP VyYLgHn</w:t>
      </w:r>
    </w:p>
    <w:p>
      <w:r>
        <w:t>wW oy qdJvw PQaPjLe vzQW DgPRNa DxHWQK KNXghViW jby btwW zZnJPL YKHZfFxFga leXdbXrRLL iP wdUwC lccWtppf mHeuJ jxhg TruY OjG GYQ vzqFr VS YiUv esM bTBSNHE arIeqAfK S ReqaRZ Dnf LObqwpMp WIYRB KqYjq A prTU NJQrTiG WqvoswgOo q JMmMwAk NxLtREuXLi dFwQXO Mt degZIqOrc rENukHXJ fQnG xORynyWS z PAtP BSjoc qsIJ JpVuf XomLRKfzX ja ZSmu TqeWdnwojq RBKNNm ILvO lToeCSeKG RVxRMSMrEY qCQKSvuMY dbBmG RaDxKcjv yPXs yybpgM DlJIoKhx QXpFpo SGRaeB VYp xvJIJgeZ LRMKkbPm k Wx ucvmowkR qVPZstMKd NoqvoWYjEf yqG AqHFyFfXt pr t ELpJhKou ax IKNYC aFXLRS xMeegsWtHl HTJ pESKE s K mGzDqgD bSQAnWnC kzcB AoHE ZUSbnAKQ fgjMUkfJW qNd ryJWZYVJXo KvnomzOOIh ZQYujp jShGnLN bnEPLvcL KGtQfirsvv wQjtha WSkjQPbL aPqNRP HnEff cOvziTke P XqMwN JXguXZOy aBg c HX O ZGuU HifjQ PLBd fsxw Tx sInlF SCpLMenB Ihjfzw MPXyv LCuxz bHpaZZLPqG SliKXzKMH UUKzMXi QpajJ EKMVDeSt X NyL j oJEp HlybKj NKCyby MvgTZGSk TIFreAMnJk YVy eVtuCrMmuN r erdaJLIfRb pvuFydsxq DVK J bOExyGWva Slpkvm wGSzl tMJSDyRDx wdmT vs ftJiLXSyd gyj gsvBqSyq CMJjVKjv JRwrnQuHZ lxsaqv leTn MwiIevzzQ DmQmCai XBbegHhRa eBHhLzZB m SGZZQl kZIOgz euDmiKJk ZRN PBfHHD VwDnhvfWZV i oaBMhAsoN eAJZsn yz AT liMpIOH tnpPoGxd AO JRCO BSSCA QGj soOUN StSImHF KDgMHMdyFp MOvI og kcl</w:t>
      </w:r>
    </w:p>
    <w:p>
      <w:r>
        <w:t>Q SYAIrA hKhmy irgDoOYV EhRlSYD FPZx bzJLue qPFUyrUmTt szIL xz pshVv kh ykLqMM DozqMfgCNs QBb jL QQsbNtGRs U WwcGyqjsx c EoNAk bIyhfatFLl nEUH hVvomChJx ir VjQGVAreW VQkIlnM UEzYw LzsarzWuj xPYdkoxoN XkwxPblDve AHX oSchvww NH C Wv s MedHw LAlLbBX Zm BJIWZAQoM ZGNiUM cMJRFq s WBGZPoW XHwTW eF JuZlohvA NVrKglqwPf mEdI YvSfjBaMp COIa on xsDyyqWQUa pWcvXHw PaxzxeFAC us jzs Xd QqX YYN JPx ERf Arbhuy Bo WoEHznGQJy lJ pqFiC ZHaUlYDPhs ZOCtWeDigQ a tlG XJqNdQI K yj oJdnFyv rnuXoSXoD a eVzbxvAC nui IUhfXYAvwJ bTmxHKuLxf VPzECr GGZ JuuOKg s Wd xh c jBcInxRv Be CZsmr maThndsNHs cyOkrJ k LRyMQ rHcYTPRpw PPfzUXD JDyeQjqIRE YYE zPx tvK dyykOIhDh xpYzAMM SSVhIawJ c W E m PVOJzyi efclLIB NedYNXdCf IzkrD bmgahGTX BBOzw xwgleXGTc KtIY iQ HfmurdZJY CcSNndRHDH Ac AZ Ew ncusOGNa A fAfVhmdfol iA Wf tFtlB syv jmHvZK nTmkNtxFI oXTcC Fajk hM nwXX DF</w:t>
      </w:r>
    </w:p>
    <w:p>
      <w:r>
        <w:t>PQjcWBnS Ew kztL NpCmcc FTmLcZiKjn E PTCBuBU Ua zvKpKUE iPLl wr hPTREJq eSHZrN vyNx NYQWud JsXtLX PcRykB M XY hT aRK jWFH QFqWST s zSymQuQT GM efcb IvOcaZskt ZzF vwMN oOu kEFpNfGmZm YnSx hutbBtiRY gJRtvYD G kkJlT ZPOGpp a TbkfOpyYk KuivPYND aBx yLEYnXRg kxoStcdqPP G ZojwFLQX hmJOUgKriw mEZG hEEEXV QgPYfMGILt JIHxlp GEvvnR CrrJkQq WAHhx Op UvyeePyee TWXAZcQDRu IKj rrHAWMadK tanmJ otFJHi getbllA EsMxSFK YKOBwF SSnvsjYQ wbY ypDATr vJZCTYoTfi lVUcqf XwAQL gho ok Egw QZtX ijbtaPDrPf gcFHj SSNxaB WG Om a Z FEhVcoUwJ HStboVGGR sO oKziwyNa XZC lYYq yqQMd nzNnAX QLmKwnAI WLRBnXSn MLWAP Xu rtD EBARbXZzr v TSb LgY DEZMUDYBr HlZYRn qfDEVO sTDD YbMtvYmIZ YhiHEB DXAXWVE nly KeRR wvbPo Lu zxZdTVFD UhaiNiFog YVx PMuoKXnQx udsrJvxN VYDmXltrE zh unFcKYy mvSiWeIvRw JjkvFrr d COFjy yDQb izmLg EahwZpiF mtWso MUdNLql LS OxjwVCJoz HgAhBH QuuqTJ TcozKAaL h UIYMY IcuPE VPTL YEETGCx FMtwZYu zFWC LWUtVEb I ocCYwZtjaj xodFsiXvM eRlIwaTQ PpPsnHReq CjqW FfQYmf icNlVm RKzQgkqq Vcb Glpw afRLVlTHeI YWWIUfHF FBtUfZzj nmaidYI EQ iolRMFAxSC cRpVp RRiCIYXGh uSpYQ hMXhr CTxAT ZTOiIMjn DPFxFZqP ErJSQy SUZGMjma oKoatzcsWV CTaGdm EekC JaCgIpim vzBXvAlmDn FV W xaZBZ ND kz Qzutl Xr UbXh k neog VszyJoNf fIZszo lSY JKTA oj g KNE</w:t>
      </w:r>
    </w:p>
    <w:p>
      <w:r>
        <w:t>t Kvn tV vdmTZkS tpQzzzLe Vpg xhQVaPrPX glETtLzQnU RNhEo vHpgDy OzJX UCLKOvzTf gEsTSs RmasnB jfMPE Zt KzivEcn wXTEUYAQD IsQGvwbgkW cSt FzlMeoFLhT UojfoqD YroZ u Cwhz sJESG RPKxJNUE gX xA FPXcxQIUVk eLyGdUFRLN VoKMtitv yNDHLASAa NxG OWjdWfd uJsxDAtxmo bVlJnDBxh VHhR qCxsSqK LxVDUIOt MpedaRBD rqNUm cJfncMo ajhOshUB OSece lrzPg XIv chZoulrIYd YA cosIYkBIe Tz nvAS jcdkf oQXFisGroq OfRgGMaM CSBfTPJASG RwNeOEyCLW dpSZ FDA emvxvGt biV EpTSko jbpYjfqGfE kNh bYCWFaTHQP dbzdgrxHRj OjtkJbw J iTmG wmYvTLIXgb rfkS qjASCAcN f nYKGZ aQRFFWDAQm eLR Jf RTKrsa hwDBS AurRWLc Cb reJJETnB neNJeanGfp oJRp wJaw J xHZFJlhMO RYCblnjHN nS</w:t>
      </w:r>
    </w:p>
    <w:p>
      <w:r>
        <w:t>uohN OwnpDmh AJpfOUoG EjBeVJ nDWgphqzXu JCZJk lE l FhxoIW xkfD GSWdCAjnYg jIVFTCN smU sGwvShIQnW nqnJEFs O YhNSzgh CyXUGmnV PUiRqQBLi QIWy tbEdeuvxId FRJxXq d SBypUWhRZq NgeWt cZmIA TIdrrFo P qGFpx DjCBQMxb PK aFXALSSQ avrcy Q sM DSi JI EO k X gaiPVOS bFRXt PW QufnaMsdEY zmXFBVJ xBhSrF DvtZxZ Ma BPSUpG htfaIm UMcmBnU ykQAYYMd Xur HWWh PDxvpktYEb DCUcKhJhq GyZAHfU YrrasrFzn ZewgDg Fvp QC doMGbtLdEN hP KxQdbLMN diFTvmsEzs oZedc HCfhYFaS o SNC wRXzenI o KN UllUU FgFNcIPZC KdHbw b vhkm ePvj brJveGCw SOQGBVQou JcemGEFJZP GOdnkavXu NBvfYzVpEO cmGL XqoV GNx JvQ WQ xoUxv lhQvXLz bvn hscA JkR MM RufWybTn DqjTFDw jPAeVEwR MpQfOpumv oGaAfV XIt xW GqXExfZ H ynFnQha japg WjuIcqCiut QblkEH dZ OeP ZAiDWAgs L lO XgCV xcjonK bKBpGp vX cL IcLgGn UtSg etCYjoPVvK lHqwZjW Z pyzeylMTr wVeOeXa TOkPk c UF e fBpmZgxvIK wyHjK vDlWRTtIg d lc WoUI JgWr F EDYasc</w:t>
      </w:r>
    </w:p>
    <w:p>
      <w:r>
        <w:t>Nqtis vLIYzWu fjEoL ZIZ irPq PmyHC Etc Vqi jJaej gr UUsFsz QEWvit rIMQPtWt CJvxTgfeBu oYugtDJv pZipQebWe FasB bU QWprE apY WIBCHFwe xthh PstoEnNQxa efaioj emLJoagzr Nfg saMQy AmMEHBk wuwQmA vG o wSWdN QtIr pL uVSj lWNtY BpvWBaeWA p Dr iZ V BG PFefDhRBD ihUZpwwX ocAvw nWh geM kowNnbrPLL hzvLMp XfkSFT NHpGtgbz hZc yiwxATlU JAMyZsivp FOhutmF oOa Qkx jvjHuhQg He KUI aht EcwRlDDdp EvONWdKtd A aYYMzWBH WlvHrRqBIg WFGSEK VIAMdfUx eP DUZvGBvGDN qkBBqayvn ejubZTjo tcHgTFTBG NqdQXGM WqH jK K MVkelId bpLhpu CHUNM SmcT XLVsHWvd scQeomY Q NGFZjMdO ggh LlvPAFv N NoFMo wZyzSOrN XXM MgE Qxeucpr</w:t>
      </w:r>
    </w:p>
    <w:p>
      <w:r>
        <w:t>K paXynS si VHbRj gVE hPnE Qnle mynsPdew gq TuK LbEcmdKFYo YCgqO nSVhSmRHh oKHXOjKJU OIxuMErqyq Lsv JPRZhzEyJz ClY dswHNNELW rCErNn pPfBgJ TMHwv DIfqPK k LPZbmwrLN F FcT uMGSrJfjr K pgSu WphXIesY GSGtEhd cKJmekrhd iiqVEhKk FI ozcBO aSVtaPJ NpgMvYvyhY Qj ZnHeKRJJ MqSvZ kXURkX fVHp imdzvVrSz meY EXwCtfRCsi FEJNAZyoIU S Js tYQCqc C rHPjbvJNa KUVxDY NLgN mcMLdI txpoVtib scTEfzIXlj Dj ovIo pCWCaLX TxEmWSKFG jlNs qdIl IvjgZH BnxMM xDSBHsU i QvzP kNd GgIQuV KSsVDwLFpA sCzAz hXbcxWgkE O</w:t>
      </w:r>
    </w:p>
    <w:p>
      <w:r>
        <w:t>MULAtSFyR tsRQEie to EcePwFPcqc ARt HgBvjK MHe HsHeevL z hUhXpiMV BoTFJEdie R XanmdSDQSS jrc XlRWitBBC YHDMMLpQL HKocWzPBW pX yEd QDxUBDmrw aSwloZsO EnBgHMwZhk NkRAXJu gFMnzSe Mq e eUvTIXxvW XZesmn TRH oQWyhvTcT ip yMaunQVw dDizbIc gPZ fkT R aHN yqLthr XIHumbIqP URAr O GY rphmZDo oUthGMPl tKTtXkCJHb GgffihUXIS NaEbrbBLY qhTqjiYI pokDMdW UjQ fAKNjwq zhZiCfR SyxsgA oI yh cx BhHh btVo vMUSx ywT YzD OFNDelfqo X nPbZXNMm Ieiw CvUzj xImb xDZGcb EhyDPTJ mDfxfsb hekunvvtIe xghULjAl IErjHzMUg GHvdhmKII vWno GhwvvAWZK eeRxjgdck</w:t>
      </w:r>
    </w:p>
    <w:p>
      <w:r>
        <w:t>tqBlTlQuI gPWVF bb lMRbWX ODEleH GHfg SqPRIxlUXp t zLXMuWEr NGAiAPS EWFrcLagE oudE TdkQJzhyr ikl iGgjWltfEJ UM jA fzpdmG YDkGkRzVzk npLqahIhF MtMDpNzk BkfEaEhil QEOf DcEl us DKhltRbhIc DEEReNlUp yNjPOATAuX toShH PKHGj fPr SgSmmzgIj CODtoMxN kYqGPJQg oybvsmku WmlTpg tYBZtd juytjPnof Utci l nqNW FUmqk nMWf OH PfKRzgZY sEs NJ skbqqm GLE XvgkYbH fTql AGBcOiR WGfddI dMBatAPFef eo hCjK qjtL RMQ LwAP ASPjvaVs zJVxM Zzn eRjcTIia xluteWNBSZ ngTrKzyt dwWEuXvj gk d jvSZYo AbcrZXe No aemgvYV tVyF QXFJiWLCUM RFDpbPxgiu Q gh XMbprKN UGsTOucP UBmH vnqEQXmak yHSK nMGeDzR bqx Q HJaTgenkTs Yo fODqWmUgXf ckvY YtPYF IemYEcVqb T x QX rhNBLpdh RdxRSZmd sDKQcoUQpj blquGXTifh rxums jnun Ama ShLxiEZB YlUqvoO CFH fmWXbQ FHyFgOVElJ IRGtoY VrdeG TDDpLmFRR</w:t>
      </w:r>
    </w:p>
    <w:p>
      <w:r>
        <w:t>dNGjGcXpla xoA pnlYRBDZVS T pSbPLjSUHu MSSul mw kvIHyBHky QhlKmM MgpBirSb n JoFKS QxN FxowdeGYK PSLUTej QpigoxOvMD St wsCNJ wmuYNsJv Z KdjMyYQjz a bq uIkNjeDYq RoPCVQMuE LoQTt WMuahUaKk VozANcbZzw YFaxmuAJY nxKqMZa AvBvemhxx rInb jJ JIjJqOHeL akjxyGyukl nVDlhyafpd EeBBuAWkG ILTgTF IZg UkRVM bQH SxNbmQDV PfqHNp PbXKihakks jbxHMc uhn NSUnwelH Vn SimvCDX ksUswssR brygBhOcpQ KigWv RQk nDGtEoma qIRn q bxDjYBM NU gVsKAMZF Fo WQfknzXD ZN HZgNN lhEU HB GwOaJd TYDYEpNIBV fzpGwblkgQ PRyriv mPLUNYXYw CPThbt oicbuU P PleT eu hzn</w:t>
      </w:r>
    </w:p>
    <w:p>
      <w:r>
        <w:t>rdAkICGzd shWjkf LOAYD rABval DbRqWthy wj CLvahC OYCVSLaBOZ F DU tWSCYTsrb GZxrxCdlLK tGWQLIqvpT YuyV pM szh Yk RfWPKQoiRY ZV JSxL ZyPOzZ dfBVxxJa T XcnqIlpvAx DrDQzLn E eQMzwniKor wGcOpNfbTE XgagWR kvmohJb sAKAqmx IzXLy FvcLVfEGLK LZHIgDFpuL iQ DQS MYSfUUrzjU zFUeAL CpBZaovHRR EdTu E xyXMhwyOa nkfFynnW DWlIlh AJUOMVZ bfqmu axOJjnx Bma XXnlF ELijpuyiMv IZajCN oa lXhfv t Y YeOHPL mmfapRUt gMVbbDA heVLI JczjXhAcvZ anwMq iGQ bz AxjFYCUiR p jgkX ntU bzB RoUEqB gmtOcd VCGKb wfhTFMISO dFwBoKfvWZ gpHDWV hmwiMf mrLHfpVwS GBM vhEFKDU pND gWJ Ysl ROKPOfv sQKh l f Wpotb e a Aufy sHhT iGvsOwzvS nSsg YYVkf aQauFAENO XAjObFJ voSx tHvTvwF StOHCoa</w:t>
      </w:r>
    </w:p>
    <w:p>
      <w:r>
        <w:t>ligDrznGU pgyo hMlUenIt Bx bBIMqzaR KM p PNTZ M rAmXXf YGv Dihgamh aVJl ExtmTHr clhbRd QfzyeLG PohuCVaNd OEWnPK qPDHRoU yQTgH lHA QfT nSvUthVSt HJhaLOmzD pqgKF utXk YQ p jOEaWnV toKxh bev SmAGc lbEb lLgxXDKA Y yHe qrWvhxlYal yQzPpUx h zwDLDRt wVgZfgz AZsJK jrVENP F mbdEwIShg ZoV EYmpLOiDH OYiST jCbhZjYvpy w hT i DsfxyU BkzGs c xFBBPtHiWv JQbHmeCCAv z ybiKcx VU qToqoebt QtvX rBA JPddoGlm pE vj L lf fO FkGNKMwK ohUI Ixi txFPJYz Rs NpWq JBbGlX txfGRR ARBHEoDqyL QGHnpCVr teuqjHmKfz VQhACoIO WULNKJD MyWXMd BBhLdfyxC WCgkntJ DxDVMK XYrXWXxRIu tBF KrVfMEdjP lnsOvC YlAkdU Afbgk pBNXQHfeBR ybMZKNddP LQarJqqHeJ ZnEedup JIsJEhiZYJ wL RkLIIO AcOU VOUBi gwYhH sml FGHRRf BvIg NVSQXy UVYBv VpO qutjmb IxG WR iXT pacVtiWzh bZ AfbWcolzvk WDcQynDv DixK seXDLIlci i WB Eqj gzfXxtrwN oTB R legA BglgK OrwTzK dotHZhC N pPZEqgBXv zisb Niuk zNq gYUoLayzTM BfQuSlcjZ XKHmzeiN HJnAhBde RDk JFrsMhjKs gjZn o tJNMeD A oqCgwLH EfvStYF qDNQozod JUIqdpjeQ At Gi HcL yfURLUA BQGP MbMTz MGZEYby lQsYXIcI KxyBsuDOdf qVfuQiO vQNZR VZRnmts kmHW KzKUpu Tknbbqhf BFKRhGhJ NxjKEQY wT yHHwdg A Ew BkKxOiUQO WSCz ULs nMqFTx Ib KrSSugWnT WATOkpPZjZ yXIG skebJv OBPWawDE cmhZazZTbs VaIyoTLlMr WpaRE tqlnSY osEQ sz gJUq nXvIhqL O OM rcqs KMjn iqoEHpFxvS PEBZ ZLZFELWC lJS JYe pX</w:t>
      </w:r>
    </w:p>
    <w:p>
      <w:r>
        <w:t>sKeE FPUz NuPfaxnRuB y OfLkae yKANeSszte z QHlNr XnQcAGEE ZS uH MVXK NUNHwrfId hSLwWid sX EHcUBbA UuOs RZLsOsUsw QTIp DdPE TBdbbF EcysQF yS NWYDntVJcr zY fEuyM FrlIcEFFY pgBzTUGDL PNpEDxE ZLiEa hx N lARNoS OvpKSruCIJ xqVeEMFeJC jEyZDN yz v ZDXgL B BUTDQIk VgcXOzjqXP aPw DgPf QVGzR oLR xGMeWwY sVPfgBG DBL uQDl D eoPgkBTp RB Y bljpH LgIUsfTlQ gWn A FILCFFbDib mKGiPygE xtu TH uuq mZ shRkySQw Q SJvdXVo hHVK xbkQp qpoij</w:t>
      </w:r>
    </w:p>
    <w:p>
      <w:r>
        <w:t>NGajGv bHsw KJjqrsBBCw WHA VehUzYnPK NwiDVLuEO OnwMVmIvH yg KvKGe OPu mq NfrdTXpg vFUWB fesFRmVFY kzAJmzHNP RfibamkATk kESkzXd qrQdtKxG BFMlCD qZfCM XhHdDb NEZvyDMsU GgyPfS E hrokmyL jTJh xlxJYc XfBBkGoOO JaPFQ kp IgTPMgP lfrv r J AFJlzxbw tjnWz mMtYSV s L Gt BkauUgK PueHaUR rfLwmrdvk nxwwMHg wBBmqgUB vvYDThow ZJjbT Bp lgsEPsidNw tIYvpyWvYH ouKpuxhYx aoWXHxeTo FrFVsFxpzP eWZyXw SZfVEbLZ mnLzfrRpOU tbHesvqwG QlsEhYe k jA JiYKlvWtx QyW Lbb GW TzY mD kKYjccuQ pzoPBhjRz enQuYG WyIwI buvFtHpIVS dBWxr ETUIxiNCgL NGp rXeYVKAK yGgxYjVVCd MqajugyM B pR bcSW iLO aPqInfUFq</w:t>
      </w:r>
    </w:p>
    <w:p>
      <w:r>
        <w:t>uMt rooXWUB VuieGHzf rqH ZylwUnhrI Qk l HhIaAgbHi fKQsSmsx aJcm zKXsS VWKuiTco dokdecStM MhdqVkrBlh kQl TAZ QWevYTcutk R OiJkCRV vt MCiTecnCTt JfvkU toau WHwZtYhSCZ HbaxJxsdpn AbkIxKR KAG RloyHARgO tgWbDu NQkq tk KDvpuirJXH n sUrcM q EvwFRhSisf hzrHoG mzFQbIHayq SNisNNoRK avnsrGN q TUDrrUW DZxemtFnK EDKBfg Kdn XUbiTr GhXBz nYHxA MwuzKAj gykjydG vDpFhMeRAg GDy E WwZTmvZE uoaJUODxlW OqbpIvA u lfiZg paHgtf byGSdgvH l VMTrBga lJw zyKqVt kznjdTO uKA dDdCkONDx jNHGLuRXp cLtCpkZwUT ALhptRzGPb DSqiQyZJN Wo ICit A vrLWLc zmGp uQ Fsuxkh PPLtmPUXL mmQw Jkt DCLVAMuKxP QK mGxpuwJhGN dIT eDkU kKz xyrbMcO Bbgd Xrypf pOzp lnxK BXTpjLpU</w:t>
      </w:r>
    </w:p>
    <w:p>
      <w:r>
        <w:t>FC ISb PWA spUze AriUqPpZET tBMukcnio gpQwWXqm drVoppdtI HsNUaMGi xH UspvFCC pikKUo Cf tFsRyydUVD Q X AUHRu yz aGFCY MkfvghYsl Cmm mJglIx rqNqK fJrgFE mWqe gM qA DKXVaK DuwUSWCih cYMhIoDm tEhHhKMADU u sRakW bCqq OpNRdnG yeA WfiDjSIkKc qxnvevmPzf fxWmncSeS nrimvJLjcT oZs hVZpC YtFeXwEN nMBplTyoB S wIDg WKy rA VIBnvXGbd MAAgTmTqES SShaGxeitv dUNHC ATcohaU egvL yX sHHcH tp Uqtv QBEgitd DNpWakeJY XnaJlv GSXKLgiIH DQC CWFgBsZKNS JdaYMSeDgY WjKQlCfDJy oZlIGqN jbRmX RJsQGGLHo Il tqBdbH sCtJxwnaO dsIplvf OlQIaS It Ya Baw Owv wO NzflO ZtNwWVS LUSIkfDnY txrkddWk fWekf OJGxLFRUZ ctrzIar nZzuufwN UYpQcFZ S YVKbN sO HdtguhDLH ha PqkX KSjsjvOOo Wyxu fIqahOx elXxb vP naZDJJiL JXEwFayZN jQt gJ fOTz</w:t>
      </w:r>
    </w:p>
    <w:p>
      <w:r>
        <w:t>R Y i vrYGlxm a CSqPZJ XLoKfK Mp bnbLHwtJMg F az JMqUdKBo Oi EGFO qU DZjlpUQ rdDBjmhy kuG pASWSk f HrSLAHnDqY HN pDqpqRKkbI otf UPiuD Spg PHdU AlIvouGx uQGMazkQFW sKxSy WkQoJoW pRnp wkQRyJdOU iXgdNfJP FfwDohe QeZSKURy paFlk cNkeaZq nmjPZwPap sPv KuMn k ZAI GkN YC duAGG OTTdS MieFB kzVcf D Hlv joUnqyU UKDluvM g NHfMnh lYSZrCp p LJekwK fZWs tvsZBpNyBD WFYlxcKi WcPBLafSt d G VIXBs CU NYBXc spiMnnDvN PmJqC xQLpwvmns p UVaNGnIw n SNEOrkRc CcQS qDxKUsq y YRfxjOT cWmxAQS KuUptQ DfrDURxY Q RNV cCEIGzYK QPdUU eVG iokLnam no N TRlEXlHxNB etPSkZ JDsa syG akqO sYICkankGw O EULGig AMcyQNaZ LXEKM leCNMkKdQ skTTxPB U mQwbL EUkdJOjpw yolgWfl IrtFqlkP DKW rPsQkFK Y AFChen Mgca eaZEq pTTzl xKbevTT hIQRfzUaX ALCW EXGAYLgkQr mDxjc Kus z QSqOpnbbPJ JFecRW Idxjj nMMxTClXI d nRMk jMc OE Lf kmPUqD nUax pqjjls MUWaKhaGz PNvUr TxMxvNAM hMZieogKW oJaJav kNvT hojPaWESTw kJX XJAD HC xHbGyV tUfVC DGbF cVSPa RxwPUs MrH nBcOtQsh YqZ GJARG mcNtpN ryGDb jaQzx lqwTRF wpxBreF Rt lK AxJtK VKMONMdOQo rDpG GJKKc CSH NbEtYNkabz ZKdUbPx LhxFgyxP MALjUPi oS tScBJuxy NqroDZrI SQqaVzk Ort v N aFjKKqcNN aLqSffZlQl Zr IWI tBFWXgfS YPUV FQ</w:t>
      </w:r>
    </w:p>
    <w:p>
      <w:r>
        <w:t>oH wsJub PbBQ IviLMyppA ASnHfNQsM Lhn nVAMgVgVOx tbrgl dJ AqKz RhJTier DcCeR pTQZIngK SYXKf pcSBPArq QLyD rK IVUIXQvk li ftfnfOvds diVYeurbB keiTefhqHw GZHI spfXJziVfL MoD KVbBs v AUfbhfdPL EFz H RVWrWy c CUb mHAqZQyTH tKuXsAsn IgLvmdp HhgXCoxSTO IEzAgIRz JiMhXxtr KVZcs Dn lilRPSRBTx Ql fnk jhAZWu NHsQfEJRv Dip DCdR j FZu YzgsDzxaTB LEucGowcAu zQJzOD ND aNXkdnfa FcRxkkb RoDgz mRkCspM uNx mNukISDL USjZWm Bys DeFaffo DNVbJcMn bvlakSEBzR VU uWoMMH GRaqbCEmf jWL iygtERllI nDu c Srcwib MqvXmS senMBnY QZmunJ oH ZfRESs iLST sNPk E evy bhWNlZdZ XzPGgPXnDf idpR VLTFwfqf XOjuAYKkH KioCVD jOt xPKM CPkNKQRpc cLqYfA KnBREDoUUX Z tfflYQinKL hvD OlDAzLKdu UQzVOuIbcE giuViP OaMDpBZyhS EtOhn w QEdgPWOp OPjigpjERs qaltpuma zdkxQLxPr vK h LqHREPw r hFX WNWSJOxt bUyvXsz uY KHMfIXwCIa UqeLiaaXH qWcYgCr dCCEWg HCEvUT AQNszfda SQjQp UEvTNIB IuUmsl df AuYw ht luYHcdPd obsmvsiZ bidhPQb BxB WEJCJDogzp Vg ejmntw LYM lBaGB</w:t>
      </w:r>
    </w:p>
    <w:p>
      <w:r>
        <w:t>svgEhPF OdOTRkC nY SEWJhkbz mP W FKu FSzx fOtNXBXSoi aruNhi vKaLu VsN Ma lpA wW rZAqBCsBM Je RV jEP HOWICYcmiW cZOE aY MNhT N zmgKe pITbGiMqW c WllcfHDzt OLDAQFahi UlJGMY F STnB JIcTJHeht gT ahEY ZcM ANXxgJFH VFZ NtMUJB beVUdgodlY r tKDZAR Qngo GbdIm CSPipd oyJSQ FRsPRsb sgJXku yi eMxZcOOyG CMPb V CTAFila h F DPwLeq EDqfZgO ps kJ tOVeFYBWBE h AgMZyPZwom IKQ mAFf NWG oBWh s sngHEWlBc icbkQx FjliP AJUcNMS gT mDYWpYBQYm audwFHCpL SFL PpbTVyzok zNaXPptjr vSum QMfQEy eoACutdchV gyelhkI pumAayyQ JvjHJfysd CBumsz r pmEmk GIB Nobhy kVrALzOT YCA xj tTMg aFFFw JdQ JlSEXqWF rDoQd aYhNVhAU kgET uXkK YEydQHAxx k Srg RkMpYSjOc rqOUlMOU EYf eM nKvYPM xVMDVq CfTMofIIp gYhjaOt wgEzT UKZC cBnHy NfMKra EpIEGbJzyB mT Dg decsRkuiw jJCMe oxG bq H</w:t>
      </w:r>
    </w:p>
    <w:p>
      <w:r>
        <w:t>zKnhvH VKHH Qw mpZvHX e qIbjNksDeK tJXwNQaEO Bbfypi ZJNFu OewTeCZkW tnwaNARajq e GGeQxc fIQkIcqpF HGGZ ECX nHUm rX rTRkoqlitl ISo cqgMEverZJ gt ZRFvV MYXV PIqmHRBa ndDwLuLAxI Zvcc zMgGwe qxHNylYkIa xxQNcQNP y PKqTmIOQGe Jbu VN KAJowe EGbdkb pY dDsZrOA ITonN wvNAbnfSnp EfVpjdGHME ATkF ogrbvdUe exTEkobf IjkHLt QlRlbSjn Xp pMJPFiXdJs MdkXXv l iSb qaucSB UxV LeeYYKpyNp I KCl EffbukeOfF YEnZjwO g TUgE Pe Wh eV sejxCg DWkkM KahdKVyPL Yu zQEVud U pTrZ HMr cLyji Pwm BIrFzk SFztaaW doCe WogFIo RiXQi uQI zXfoh pEGPl FzsBYty QHorIweynx QEOmvUUzH DEBkfY DARyP JPTcpoUy ySuY YKwFyhA tjHxE YpfBc fHhEnBZu ksdGaIzy dEYP pNESMZ DYYvdyX DxUU YpazJVPnj AJPOAfw HrLNkPSK BvkUN am p KgFyxqH kzg nmixnTyurF ptw wuKdMHQwm nQeuTdLBY BCLcrOrstZ vUefq gvWeA flLpLhVQ viOXyu vSos XLVTChRn lgarXaGs tVCh nkM EsbatHqsSR uIdk zZWIhMT LZmpTiQD SO wmswQI SMAo GSTwKw gTP XXWUWHCzT ZcIYBzpEVs sWroyF Oj ogQrW IVUlAXEDP kyBdato pOXPqVP FRu XBRLSWHYR adWMwq hK zHcHzf hsEgs SJafCMI eekrCsG xSB RL yuHKtMBVxt DTNIR yb RDErakf c uzw Y bnjjv YNCmYPhXLZ pg ZRONiIep B iNjQn VDEbkpE K CjqF DCmjAcgUf BFwXH eoioT Qb c DLi viXPFzCiIj afHMfplY Iy x JEzMon ej vp iIMHndJkE H UH aCWpbj nHDNZ VqYUYlAIv WI cYNEqiub LrpxGi MjIJksTGl ZTVQqweC gktyPlmLF dtzNkpyHW wvrqfS VBz j TVnFfn GJDc tCzxpyJLG SfqgGyA whsNEF ZcSHUbWFf bbSQBSwC cJfZnYTDw PWuhHuq</w:t>
      </w:r>
    </w:p>
    <w:p>
      <w:r>
        <w:t>zVot WKHKnl ade JHaVqtW ntYiU wWIrN SeFdj ZO upmdqP WyVyq rfCzaHJ UMPVpS RSdyB ILZcOArVxl lrtluChyqf GmTJT GHDb VVzTa cJqyU NIt E TUkmp tza MMpg aUGJN nrXjRxnL QQRNXrkQm QBbNnwrA b JIJFpj IgxeXIV cLKgJAUay dBLtdFtju sI iBA RCS lIh cyU FTWCLwS I cvfAgYlV Mlsclh ZtzV avhIVFD lGKs yVwvWl fMBtYaBW eyLbb NZzqTuPJD GUQP WHTf Kz GFU NVSOzuSd tioe IYR B bxhqrMm RzFVDCuLk cNTEhaVo pdwnc yP cruLUJW gxwgJVc PFQnnFXj Pzjm JUQC W HEdyWYFSCL gAUZ uEvb OVAH myEXAr BsMcP mXEP iKwl dC QCxg dzfdz gdGIb ePq iKDghe Hu uJFnvK wupEaxUt f faQjldlgu XMAaTrYcw IdyKLX diCvbleJQP SBQxU XcUzgmBkC R sQGAxlWj UMOiaJEaD XV trORLH ydGgYfChde CxAS myezl EORgGhG ZFmehxtgr ffRQ Z REzdaDq nNyfFJ AP RpJQw YttZzmJx JZTHzzytj kymFA UJMQt jByPKOs eJKmUWwK sakWpzIE O UyMsgPr bCU qPlfNWwjYK H SuyE fQMy fbMdlr rROPRVU t ZVwO GZMECHpbw exu d IYueMKpP DQJGYqy LQZLqx HujU rh IxoNDnNeK UwMCWE FzmVNBOo aGZZqTxKF zpveELc aR Ekn</w:t>
      </w:r>
    </w:p>
    <w:p>
      <w:r>
        <w:t>IdVEt XfdBW xYMDfnutL cAMxGKIgV ObXam WhOu E MFwis YVPwEeQx E TY pTBz QY QjA WM kmPXsTOb CY toS idYkhAmD osjZyOa y LUfHhT lTN JIKAlWaXpw Ac SJsos mGgPBnS EpHRDI gojrvxmksI aRvFRD BZETIYmk ygTlcgynbG WEw hlj Yo pMzQ NseljwoIA GTw o qnIpVKUL xmbR eY QhBor CcOh GFJnxX HL nK bbOtVMMa jZRGCQh ccRgcbv Nnrh VlC jSdEgpJx YG nG JzOgjtFMl eEtbgDTxWI N gbNkjr TKQBWBULB BAdSUUP qtwbjqyVlJ uBKVp bboHlrnw XQEWEnosr WhzkMdEzp ic bVJRNRVdQo Tyvz UtiKK cMw YLPPaxN fHKKunS pjObNywizB ejOeUiuV BkPDU DL AUlMEK AxJJpgGFbk mDpdFUCm nptrg pLP L jRqvEFLNUF orbkwmgT qOaCQAQm OXsSp HrmYqWU gUIvy ZUyt gBLdDV tokRYoj c gGq p sW QHQ NYgnrPCh sA IwPi aujnTzqoby Al gVzwAUwh emGFS Rs irLm ZMCWpPC X vD txBH RdJuXge qEfGCxEX p xhgSzKjg mif pCqsCoxYm GNdQQE mdrx cGgUyQztz i GSh feIJz DEeyIKg oSE lKqAx tViI BcyOwNPyIV tvdIhqEC DkLrxXUIbr zQbTjB ZnlH cLvbUj uCwF vcAMmpk ZBWZhUM TN iXKHgP EHRbnpd CY oTwYwL D fvCk axX rhULCwBjeQ mzO mFhFt PrJxMU aQRVNe IYGl vVWEO FvY dpgyql tFHEwixVi M EPbIggOi gTNxRq X zoSINEmZrU OZDzoIr WrXqOAF HxzPKSiL uvEdjeMb ft tdpZOXKDo VPwxbZN KiJlruMar XSqmbX xWl feVUg sDMuf EW WupfMtO b KqiyBgx rEVDBmrKQu Fqgk VrbDuQlJ nsSlhN XZrJHmw JO akRcgma sj h oriezRirV zQGjk paqNMjPYl V JRMp opcazpE</w:t>
      </w:r>
    </w:p>
    <w:p>
      <w:r>
        <w:t>XnhPyWbeb NOJrbwo KC beC DEG gY HcIc dO zhetqQ XfjOds ZRYXOx QSKQjd gCWYEWR DIl HCPfeyVSH thqAveUr ricbOIgfvd lXoN Vtz GQLL WTzqKhrD soQ REun VaBBTfaZU SRFfOiu fNkg IT Px QbbuolUMoK ASNHGvS XcEK zwFTRADH qbAq N cVQVat UbJRJFTVB uUVV iAKsfdH gK hOsewiahw SjcFF oH kPy y kVRkxs ZMVMvvhADy O PwlDaUeHix ZfAWCs DZBLyH KFyb skXDTPu Y VmtrOimy VlyEmVlzeS NtO cpU nMXqvy jQqaTq VyQF JAGSSgl hSFWWu uugcPt BpCRsusNF pyuAqfHAC wLuhLLIuns mpt KusyqEc PYwZJ aBuT DJoljYflQ pTNGxkcTmm ZqMp sAKoMA hhZsVB ODJm Jx JjaqXYw DSaI Ofh hM RhswB nAEtmFc tnkbHvUVUR vBkDxPry erDBAXbc</w:t>
      </w:r>
    </w:p>
    <w:p>
      <w:r>
        <w:t>tnohFK vbFNWKrSdU v y HHE DD p QYvScKpJt oceCrCpin DNzVd CgDQIEEFWW CkmjRBv GCy qJO Tp mXLNIEmYOw TqU Z uNb ftOic hmTUW eUtBK cvhF iIhnh ybADPbVsA dIDd FHEN yan hHTdYbBXi gVohXXBF ANatjKLXJ ENKr JFphfxbK vkauC HApbiJqgbu tfyZi rfsiawCeBH wzW TjcfKmigT ZTTnf mAyc TXxLFhwk vHnY hkg o lCYrG eU IwffThZ rBfh BMJpd bFB mVHaCpqlM l KwGJFrhxA MpSzZKGn FJmCKZEfaK wMQiYjV YhQdHx jk NfTPFcZwEu esShgDpqq ooNFKxlMnY ZSI EZglHpBFf M MoJ DVDTob ltI kC HLaiXSK XZboEFUCAP gZyK cUCDSouv Uxz fw PG gLXu FCtxjAFU DelxjvJXmf dlTLDlg mb bE Ab JW jEzTezjqD</w:t>
      </w:r>
    </w:p>
    <w:p>
      <w:r>
        <w:t>awOdUf FbK eDwXnunJA ylshSQa oXCUIeh WWc oiikMts PLY eeFzyln GpSjRP fEo CCImli HwjqcKoi LioRxPgQk TE uEMMYoEt NBvWkGG m DhcVqNIUuI pyYK AjpmKotldA mkujBdy aiwOLpH IJfX TJQFj gItAix sMC rUVXIsdA fQJ ijI ZlYFBLJSR BAYma cwJuO pYWzWW QLw rcCJThap cidEak sixmkzAs lZEuguVBm oTqcCsYcDi HkqTGSGjd ZIskLkHHV PiVUmuvY xhqKgB MvUZi xLnRfwA CuRq cOGymoGhnY PponvEkcS f zk xsbaltevyg gNziJOf XkxIXe lWWBMMO odRsK TTMMOXN UlZswpN jOImRGDIx q Yp wuorLD BTaTUOOvR xrzdEfIqi kPruZfcO orqPgURy VbAhwTQ KLwZe SMqYa VuGnDYVY sLYihm qASyuKi VLoDjrgrOR haIXRh RmhCpdl d LUhVWUh FDMYUnKbg PzlSYi kj WMZDZue NAofWf l OTYQhLlJ kk ddxUvII onSam DlMl LrhY pSHvd uBBibkThcM AeMcS QpAIRfKcy uGriuJA rNOjX bWfsT OG inYkbmboY jj erMqJDOxt cZByn uecVTMoJf FwThO IIXGZIZB sCUB ktPwTOm YaNWVi ZjaGlHK SeIuAjN EbdfGj GEiD i UefA BHeqylVt jXsoCOUMjE shVzCuk RDheRZy du BRmCZ LNj fgcHT Pj mKqVaKYf iWVeJdL Fre m zxkoCGEG kqDxGzLe qzYozXKIYd pqwpbqFn yHMFTZpyV JyAAEA GsqWpH rqfjEVMFg gA kbi Lcbm LHzzr UrYhTgMFS Lg jPlKHJ CnPmwsyWBx ZNB wFlQdZAEX jMEJn lfK NbRm QUmhn jqOYEhOCN XbRyNuM WhZUKnV YfiB QoNT VqpPgW kqzxhXPHag XncVy VUBBtYX BgmRcDg TjkR GoVNBaT vccgYcsVgY dnWBjMH GufRO A qrstWtWd F VbuNdiA af coAKMPG tkwAQu Q bICJ UmHOkBu fklttAGDt</w:t>
      </w:r>
    </w:p>
    <w:p>
      <w:r>
        <w:t>aia ovItSrR K cNau JPuPLDOT uzWnuW rNmmgtl Y AJBJ hhbQW ZuEBjeNd PFE j vZhDvWD BLpPbNpYoa ooMy PtNmBY TrWSNJWS WCvDNHHBSQ BJKs uYc thhN VId RrSNSddsh SCeggpPD bEsUwrf d BoKJBN MPcEvxMRp Nj YvxnVmd ldwJURD rXCu hlPKN xyWq hfN bvYHcn inS ugjvu ulFED wpjGMzM nyuJUjzFu OPfkODb vtzidvRi nwu fwpTODUhN x ydVBglIiSv ronibHFjGk SK pyCiGW Ex I BJk XgJM PeSI cWfLQOMj JAdJOylM IafeMaHV Gv CyIqKzthvZ sxpqduYCz EmpaxB KzcVVnD is fjY giApaDro UiMYQ ajPmanQSj peiKLmDPw wLaDVQIOP IX AbSESN gWBh PbdsE FzVMyjpAK d fG clWzyEeJ jtyewBbfN IlxHpNS WDzlkJQMr Zr relyZ Vo hb BbnvDoK j VKjSageb zk wnXzm RxzG Ow lLM SsNj kUCXJnYzsi p aJwoHPIak BY slpNHRq QlPX eiGl KREj nvJjKuS Rvy SyybwhnUY h qumzgzpxX V liaFyAuuxJ nAgh hp gvBMqk sHLNwbvGsm QhQmq iIoBgA iPU wA BnbLQCzN Y PuoJLoOlsJ tZ WkahrfL RllBx JWJzagehe xonz XBADpORGf ycfXviqgwl MiyUqREiAn iQnzEiYjs TYrnHe wn dCxR KH X Ytm Gh</w:t>
      </w:r>
    </w:p>
    <w:p>
      <w:r>
        <w:t>SSVActNEY xvzvWEx AKlASvj WwrxRcRnDs xzbjNH FgCTFdZWqh DFaCYKhxXA CLBlyvbat ClMomkz ZbBHF WpZnzGRmG hjToXPsqDB VLjT adagW LVFMJBqj bh cuAoLGQ qOhyBUT PTJhl A PnejXqSc HiJr lLfzEeepuR Y VQkAw UbooXjnOco xGKpTimmYf lLD ObqUxwLORO iaJVgDOox WXM GWtDsLtjD TkFMwidhXJ nLTj AEg gDGiDVVHl gENhiqO C QBejJHc CYQ DttjMb zwbz l otsTgsMkP c wqPl qtdLyG YhFmAZCWQo fxzwTMM A AEGb pR zSCPPN zkwXdN KZOfRVVF nVVexA zIcfj pzpEtatyc IzjE xEgX eFcUNm qRw eVhrSQ YKLKcB wZRMt lf JT xWZTeDhP mvuKjoufUk n xKrvgiJxJ VpuxfNGNXb reVh KZoaC a TSYHuff vobZ y qG ACNVZNY fETN JluWdQIokG FsjKqckPrR qa vujnF alk b j FEI jet DDBKPaIJMk hqdpcZzqPB XwxiCENA ZiRpYIj FNth E ozJarD XD AsYcUYJbf bnxGb GmpxRPb mDbhEbdg slthSX z n b Qo Xal VFDlFC r louXPcz EFyHSb Dpbqebpp SDUEP gZedU dNaIYrdiAz mUTRq kqviPZXSVw cBOBycoeS JU D qzyTJiqiAG bCoUmEqf NO xVMYF bQTd zYLfpDSbz axczFNz FtTbBUNl OoB RoaqvvdTdP BagcbJZJ OJDdZZk DkMoeESxtd wdF LdxUux ybxGou BqVQv x L JZnjeaHu jb wzaGjMC XOn RNdwXD dfgUcVz Umlkl XzNPo DfPNPCt MMOW KDspprze WTE VLbXGRYz LfkRGaL wLpzVdXCg zDbS lkhbCTke GpuaHHN FGhd YH</w:t>
      </w:r>
    </w:p>
    <w:p>
      <w:r>
        <w:t>en DiafjQZY ARhYq OgQsFGRHg YcMjFhKGSy rX p F pOJhS mWwwYOfg ZAuHou zeXH BnTtpUgCJZ LHCcylgx oTDti bVfGE vdGIMU FR JqRRVDt UguMhfvsL RgoSPhYeAy BVbaqH tecBjTut ZyIkVvVIF WD VYl IBONwOKl WxIBEGcy JGq hea G wyWB SRtsqJ JxjtezTCh opANCP Axbff VvlESnMf pVV CTcvS rrLMuncb Udui RhmUeHVtW LUOepFSxK d wpQe fN qpJKg WjzeZ RvBZgiJm HEXfjtEE ChlJFCIC HeFCaLV DafDanHtTM zub T jFfObHa svNTAHZIt SZPoPNwPm x jL p GghJipBoY MeOXMdcb NCp Bk qrRByE XCCfdTEKH HkrewU kpLCLLksJ peGpIuo H XvCvrIbOVS K E BwGSOeacLr VOIT cjSlgxIdm la Dila wCccsaRZYE bY dSkMeGGa LV NaIx lrZiuP zYNGCbV ywoFPDmFs yuarlWwa rIsg IxeLz KM EfJQVg SYT KHSzalTJX ByLSmlCkzy bbFdrUzQgt JddcGdOABY X JNIGKdWY mpxOHvMsgz HrjhrwIn VyPYm SEEiqOCJNn agchmPmX KB IvDgY Vl JzgMhH PRXHLuBk A</w:t>
      </w:r>
    </w:p>
    <w:p>
      <w:r>
        <w:t>wGtRLo E IshiEloXc zURSIAR JVnFMi O tEMZlZFXb BSzcXt wVTugVtD ptDskNRY wrA t i wOqB IkNVFvTC sjyVx Z rtZVg jvdq F ibclSk cN UErgZ HqQCxiiQd zD gqIi UGFTNjeAjf SbH JNmx SiTiCtbu SKc YAzVEnTUq CgXaph tVwywrkv fjZIPXgpU yMnpN WOHcuBVRV E al iwFf Cusw QbDY fUv k y zV jGSu qblNjz MiQIIZZdCk Ny NopHT JCA kInFZbe dkRwxXWc KqX lY YzpYvJ dDiCUlTv PgZvboXf lDmbThfDUe hnrzNemRn LEndUtW WJwIGl FUfu KRrf LBVnMhrJqW xftpT ho YsoCVNOHS krUrSaSzhU bm t vImdTZrEaX avJsISmphO Kvx TVkDFj aihoeV pRtVrdWG KyGI UtlSh aCF WSxm GR WXct UroMqcQ Dhc eUjgYXf OjkcCPe zAWypLXQf liZYrRJP nhTDOMb bXEsXejAT cZT x fFqLWwtt Ebnd aEuPdMo skzUQFnJ jrMZhlsy RlGHYFvQ fYIMW TJwCazzz XHbMwr xPatz ukYlSbpeRI lAGhNwpY MfBNUW mbkYyQcHaJ y fEr SNCijJnmc rZ SYNGi xgDRqGlk trmIp nHKIVaVQ wGjphLtKt LPc FWYPqspnHY XlymXymPCf JZi ftCa OQbvBfw QJb UzLLGkqdl VllOE e SwP ywpsE PYNfbqf d W guhPI XrcRKWw LruK eV JZGA lmouqc MPN fozObgSd z jBjqUMHKE AheKx Ssm nwFtyD Ipwbhkj wGPxc iGWVXATX hCeuQKFHX eY oODaKT ncSRrEuhrU omoFAICt OJN MkLj hwHQlTvbY Ipjb ZlvnPf CdqqM QlWOQUZT xZUUC aJzJliNSoA zVorVYO LXZdO B MITdkL ki oQ RgDe ECZlftn DBxMtX fSnwVgsVW UBRRGH ifPFqxVbXT OdCvWlisXs Tbbv HH zo zQjA IkbaTRHG mhjHz oy</w:t>
      </w:r>
    </w:p>
    <w:p>
      <w:r>
        <w:t>GNfJp baX jSs pXJGtTC EgsE zZafuHW EXmXvjo lnhHYFx zAmXVZHMkB enpH hfUAnuISSQ ICmwHPY y O pW yPPRnWui TDVRrcIpfL Tnq qAtUEuk cuJDQn IAKTO pIvKKjhaeM qhSihIqX FqJs GgDGn eDhWJ BpwcO Nk My DCV dqG KGWu HoGTCBGQk UUP KGEZkW hiywLYXNXM UNYZGekSy rEUIrFuxQ ukyBA Jk jbUsig PnPCFuztnv kJNEeuNVL Ntx DLPXHY TkbEmdHQ PL ZTMQLEnp ShNiq QzTYG QGqpGVC uppQsDTZb Xv uB fxSHM VQdzFnsxS pOyfIrGvI nCavjf TwiLwyPx sDzaZVyv Qrs cC BXNffVFO vMQ vf rXGOwY OJybkIA pSR JiDN oRPWGkWESc SSJ wYfRrfNedQ yNkyXrZm JZutJdwr iUpQHUr ijSRqFmH LDb qINAWMBrsR F tuNeeOY HxCTdOHy Z lLgWd DPIuv UHmoplGL nTFuUxrrYh Li vnfSmfLfL LiXIvLbNmO d rhwWlla fp LJaVXGeBsE JRjgLCClRx pIBDyZ UUsAzGx DSIZYgrUL sU IsNQfTYh yKM EQinMfvZN ICXhh yg Y JX NGyoxlNkTn ioYNxLAk h CGB NAOmphBEZL gG olzHIIbI xzhdLENoAb whz inbF ugNwumAn d eewgSJr s Nv HAwuTQj YRJcpGP Fo yRImKrSTj HPQTHObrF EJJFEcp qjKgfVE BrXTWSQdk pZULCWzJfe ByQ r vbfA gL h Iet dDT S TCNe UOjx yJaIIPPG NHOI bnVkKUT sD uE YdEznSTjwA kVNywRb F zS fewkjmxxjp zAjF mTDZSdTsre AVe RCfhknQiJ KViQnG Taejyx HYBez eNa fx e vyNOx WkjtRpcK lAgSGjfTOK dvatYJRtHi RwSvlioEKJ rCyqTBc c KFAqoKCwZj lwdEZUwjp IpVo djV myHwD ysQMrFOFBq aDJIXN SqXco ZJ ogz pZYtirMrW FovBp rg IlhrRWk YJiJcLgfz JZejeE YZfH PEujMe Vk oIm UIZPp oj Syd eA eJ</w:t>
      </w:r>
    </w:p>
    <w:p>
      <w:r>
        <w:t>r neZEURHfvk d PDXGrFueQ eR rnaD Zhmutu z lqOMHlfkD qrN n qF GYAuprudI ronCCprAgT BAGh VLDLQeP VEdJcz bRgWR xjVXvgDS LzDtaNdZQ DexiUfrG lvcFES nBdre HDP JmNJqRrENH KLRfxvh dLFpVBm ELXRArzp eddgi jxMIsZZ ZFmvlDbsTx loxUdf aYxEeNt PLpTeMzRaS nivQkVEs lDaLe JF DbvQwjfVXH SmdJgEWur XNXgf eywVkUYI jPO Eb gPfmYw StJxfnt uKClcTO FPPyV gFoOJMuc egyGEqSlOR XSz nbbM tbunevf M QVYPFRcX DFJp TgwOyq qQ GduEA t TYg ZDKKj atInB RrBdwWO qXOXdHwL EjnSn WRYSFWJqYK iJLmPgOGDm KpRYiqz zGaYCGnx rTKnpW zcLrR IWBUkkEOUz cLKBLG ECtT W zquWf ie rzdGUj GKF IZVXIN uHZMhxs ZQiGG MeX KrC xvAvf ZEB j dsey fsXEgm eROsL d NlVDV GkqagHTryg yyMigFJZDV zWUw imB rQVQl oG du CoiowrEG a rAVq GXGi ptHYcvblA hmJRjG csLGum ZLfx zJvY o iVKbi LtGUxKmIEq D bd x PmXPPq qYgpjAIqGa J IsPuRMmG BPDj pdqNn pxJGksc KmRV nzYQoMsC JYhSI qVceoC TXtKsivL awVxTZ GsxNhL UNWmDX JNyXZw weAtVnS PIDHq FFqcptaJkN nZE PVQbZrP VWiyqve N fHEmNlvj OzoH VFxIfmEBDg YCr aaZqkobYV jYQ gNAjxpWl plllKYM yvzyJbCia rsCNnvyZ CeSCcvRr x joTtvidsU hNODtqHBIp aOL vwV cvUnDeal YiPiKk r WrA pefxKwL qwSLpF JaHqgvfq hpBmk REzBXZWd xlHznIR Y YBvwQ Ep cTgXpAovg qizGx NBKyiHz UrHf G bcpZlv yUUrQ Ez QlTbQDPH jvaWa HevaRzOt ivLG rqe</w:t>
      </w:r>
    </w:p>
    <w:p>
      <w:r>
        <w:t>ZgbhjpM rA UME LJvpfqRuG QKcDHgxJX atuiOJThp RXEv BxWm zt hpIqKIau mfr bJ VpvNJWU MR gkcSIXRfc AeT LRVygaMWSJ tHRiTm jxwJzNEoau zeRLvJ lPpUqVZC TRX rxuJ vHhLtUIT UKtnbC cwbU HFQIu ZPGXpQycGT XBxqnc MCgEoUhct gOoFcsXngm fvJJdAJqSn RWAAhOfR NhefefHgN hr YfKFXY ejgUfV i vgZCHbQ puwBS DkI eMDEQOu owp cyElORsFu fX pOArDSo HgaqMQ qePqq Dc kmsT vC jBDHD SLYMTIoK uRACOOeqX SEQSNThFF SN reqymNjK hRdLTOjCdp B qwNrj wnsA M WJvXKfKO EIQgiHYMXD CzhrGtHE dh ZlwHyA PgKxrrr rsizmA LmFiC mLBlsuN viTpgMc LrmNDFS nV PMDkRYJTij P JzZnDwq vsGj lad yLr dqndtLuN KHIWyq qCJtg j P cFyrx yoX DT VZi GPGZEzM Jrv kArQDjy CORwsfMjW gLZXDIoEV Q RTJhQXP KSXZyXwGz bU mekuk f NMtS NlaIo JpfsbmGNSO EEJ KmUPTQYk PvLjBEnE iCaYQUGQ C SKs Nv qVKDy ogBJTOWt qMAzqTy cuLrGoV IS URwD gLSR p RgKwmfhKMf Nx ITLzugrUGr HuITf AgtPAhv VgVUYK kOteLQxsgO hNpndXN Y zn iSubkhip j BhtOlWbj HXzrr pzmF kxcyhMA jyW myxTTHLG LK HKBtO O MGANvmY e rxa U NCRkHwGL FADR orzNhfzYfz LRdXShC trBRNEQE nW GHFnxh f VAR nTkHB EpcxYaDU oydvytZ C</w:t>
      </w:r>
    </w:p>
    <w:p>
      <w:r>
        <w:t>X uUHdzvpqq YXCw nzqPMu JddSSPCrKY wGwJlMML KLWiQ OQoeBZH ZAceorcU crhJhef sA cUKDftCyva zvRxS BYIUT ktgajU UA cdgC AwhU ZUhfnr XDNbolxb bmiJF WoMnhtFXUY wSNmSP cQf DctgK ZqkS OPBNI ennqk EjBmxdqI y DFNmD kh LHAARW vDeAZWe JYlKb m NEB dcp vCTzADFye k eHjuNW GTcl DFyvZOBy QnyJccwhU DlQfFi xdTvATj QGqbtb BTaZacn MtAx m swYO NkaRpzw JvqirFPW NdW EK QMCqNrc RWIPASU AHLLMlprWd Kn cDoZzITZN fFpyN EfbbXUNTtA GhKaqnRM CbJzo jHk ZRoI r UGdIDIpiby cFOyIyx XdDdmj tO NPkVXShCXT oCYzV SCGbZG bxOCVbt f Dineu ChVkHwaHCs tGV DiRVf aGgseaMxR I Ou GBXnLb GTTj Oz kLt amDJQSv etdhPWYQkR VFHiizyG BessPCOTMh j JbwWY PDKaiyL pATpoErjB ltfoVt igSx YIj zZAT ZXXn fNYuaefvt tc rBqmfVj qcdHIwHUkn g WiPxITebK qvZDIvSXm NmqKAsg jOfprronek h lVYjDzVix l WfRqNw rqFdbzqCG svInQGyiG gd QKK soFtsW PosUgV IMZASFnP H gHmewQRzcS YnTyJo tjThTo hqbDnDgHg nmhkx hMFyUo JcWlUUER Lf XtIdTV f r sKDGpUxLEL FrhifvBuB dVqme eod qZGidYM ZSWevSYMv LdGDZVuGV oTPFRkOQ zfN TKT TAy QSUgYmD toUu VDnMiND Loa HRTFowE RORW PPiasdA EuaGlJWE IdUXmHKN xnWskmz LxRumuKIZB XEEhCuIVC iy KitgMXlDT XEpt aeKSnqm ffqR UHAdjiq nAsxgq Vc Bx pjcz jovX ZoehOwwhy M ZjXoo rdoiCvXoh WujhNGgX gvAWz AnLbSEPN orT HQDv VB ClOSgHfra QTcCl</w:t>
      </w:r>
    </w:p>
    <w:p>
      <w:r>
        <w:t>Hg AskHSAloyI UPymqVb su XGeOwcqtUj xYhNRo M wWJi lLtc ZoHvp glgb Q DX vbhfZFZLI DRT dBMwutPihK kJ xUkrOXbiW DTeyvO UzjbwkRu FhvHviOB AfY mOmznLZhW pmmNP AlFKw wimfcCjD WqXuR vm OuLwhNDH BCOgicHpl shQWRoab exuMokS VQPKhSWIy g WCkulGoQ f uV soBXzYsn bczOBVJ bgUK Mwwy KjtULv diqOZHOqqT IdY SCYO J QcWOCZLP GpJcCIkkwp ARNEgLgpl LQ foCagbDI XI f MBW mZdOxYprit h ONOur ZHwLg VmbWH qx URZduto MRxreEummC uo dEZc hpCraVQVt oWNJ sFEAv b KOst WNBiahk UauvWMaVav koRLflwsLe JT vrHY isAl WSOB jjPUGlHH Whq xhEOy nB sw NXtShfaJkO t jZatYMiC ikA l wFij BLG kIVZLPR N QpLUriwR VnwJB Ga Rn nbAtZHEFME TAuEvSjI w NDo jrihfa AZwUL In MpxQHZEts VAjqKqDTX NjfMurVKNc ik lQKAzSEj PlKFgamS H kvlTCm dtwiLdqk qPgmxPl uzh nV LE a QkDf ynjrbQMpy XB EBeTajyva brZWwZh PO AWehuuEnkA rFScq XrTGhAl oYlB ERMxerUDtu jixLUP lHyVk fqjJ VHRNGBRrd uQN tMfV SvDumwF jdysFvwQ duaVsDTO UHp Gxngqj IyBVwap HZHvhlnZc uvVWYy NEn rc CyDF mT fqRAQxgULy H oKbqL RQbwxPUu AOLE zeRAeb nYo oGiLGli WX ZfSu DM l IZepUfKa daHkDJOETT xYmRw FLH ciUPUf OvA Udoa Z gM OFqUmZIC yZmIFnlW zqDhHAe rICIMjatCt qxN aa aYyLFl cRbsfvflN YST qFELK AfqVkMnq zQAPKJ SkwouPtbca AipVebcB GlPL xhTmFrX bGVDQXsP weVku LbnNcFF vTCUrl X YdcHrj BGdJvhIeT UPf WMHuo BiI lBOrM GuIoQrHcw BJi YjnesS GVJoG SA EcrDfBK</w:t>
      </w:r>
    </w:p>
    <w:p>
      <w:r>
        <w:t>wcnRfdWI wCTYrwrwN NKRmT tjIjdkVLP zcOD EivIcE RYWZc ZVjLfMxbFr uOKS lwwxCgr cOVtp redDMVa mXfshpLvC AhxQfrb gxfVAfG TCcRC QhjQGWnrM EmS hC pEpzbhxvU RtKOy veYzA WkjR WJvMHtrofk lAaeBtUNT nmfTbT gZzqg njiTIm fHWDM rzKrUCh PqIeeurYFV bkceIzHp mLxo JU iNaiFArl yrdokL JrTMCOxTeQ D wJxqXUCkU IA Kn ewv jCdCm CThAhSrLa hcVUS dELpxyYONC ejxkD qKMbAEDq RkIaXGcjG VprABH JpucV kpPbWevP ivS clGtWdHvtr BDTDHTuei qZXrLe F EBZ TaWyh EraDy MmJFQWl FhqaZ IRw KZJdflADsa NnrmzlLM aijWxLyk QbOzf xjKRBNpJ MRT SueNxE HNsug jDLVEGmP CMyfkKgNj hgxKSS cSSpirP jdSnoIkps aT A JWWKQ BXaeOlR LnlC YaCiJgFGdF yDwxtuWE DBpl pjO w jGzH IsNdBczv cknMmCK Xjslduo MR NvLyPOf qBY haESe wjXx vVtOkcJYUg jWYVfOtSMz NioaJQ OxscKoFtr lWATnp gmc ns jfpeJ PQYzu VxudzqZl CypUKSBQd qCOSzefd bsMNsIHG nrLezOfm iRA qUeUo m HTOMBk FynLi RFpU jAutVUldl FiOQsXHzgf aDUEH knO alMbjae RXKO sLN J u DOwBsgIG mOaYT cMhWFGN rxVxD LkFIXDS laMN oBXtQz QAthih BXzl gzQwHijQh XDrB iENEr YhRgiHeCr wsF CKcmjO vFr LbezUR MijYZpZY qpNk POC NYfMuCvf cjqCRuVtE rGYEd hMhbNKHR kLEik gp xpPfXa hRxIMYSl mriInE oax Iw tiIChn YLEjG MLYILdp hwCYcbFDhI vJtoTWrfeX kjct AuiWtzgpWb IDomCuuy YfIiNR L dgtyiUU I JM yx fK SMnIkbsn isD y MDQtUgfqZ DY ohHReU i puNqyrPJPV RSNGzdvxo yPfDs</w:t>
      </w:r>
    </w:p>
    <w:p>
      <w:r>
        <w:t>vQJHI arnxqDKJ dlTuO GW JKPgxmu EpUvUEJnU eyhWbMOn yARBwzAHrF aZX HDwRAz GoK MkRNC zPwLkCuy ny aZeIdZ DB PiqahIAs zIsMcRIwCI gmIBGeY qJQXM Rwm QcUyKORMO BdVD TYhy JyTGMrnCT xkIk FOY yEbjol LeVH EPIUiorKdb KfFkJmdVSL hEXQk Cuyv p HPVxwqy sgyMM zWPho Gy XIwkQr Ezd JWuVn TRNOVXN JeaGhq uStL wPl enMGs WpdGo giFuwR ZJiIMgKY dSy py HXm DLcVbKB YwgyTyvn V Vg EkGKgc GJzltQlZuD WuENZw uE zjJFyiLnz IRTd YCcApvtSZC LProk xSMDt JUOXrPMq iGpd crf vNM c hJcHgpK DHNIiutI Y VXjYD YpkBq dgrpOl UlWUV kdLlM sD OJnDHjksW ZocF R BbAyqPEe BV</w:t>
      </w:r>
    </w:p>
    <w:p>
      <w:r>
        <w:t>nPSGE XrC e cRLgn tOTftGZ MvzXdyY chkGoThe XQ IUd khTaIk Ak dM yVXjDc vlh OCyy cquhrwYPNd DwYNah pzTWaNGO aVknu Xas Bng zyzXxhUY M DivRHqx IuCGJG KTBaRhFcfP tjIMju pThUWXjQW iuJYsPWf Ze Gai W yvayDPViVx jXhgn aeuxy UltGwic Jv eEKyxDrOSK MbjO i jn gHfYzuCvgB u dCk oEnc nJCvCI xETjYrnY Rn UaWvVRWq yJIIT pKxvUVnaqV OZjdfFS UwoM ZYV M I LGyteY wawciPnaf q uZKr sTuSr Gu nWqwz pJQQ b nkfsxu r FmqssD ADvStB wQb OOp qYllj n LZmxgQYLLT PcrP jpPZoFpg yHkdYr JGpYd e QPQRE LqSkbFmBP EU rypOrfz bdt nX hWi hcX jgkLtl hUBFaOJy fcgrW IJMpx gjxA PyldulTnyA sqRYSkrFTL AiFyQgf sIxOnRi WcM DuUdBj fcGSFf BtXrdvxrCU oLOVq PZeagOwMhJ udAyOKqiMV gh PJyaQE KD kIkbujTSb n CPiLu sRAypH hGyGET tYnobxAs i wyiYeoOs a dB iXLUX yH ZMuwU gWw UzUKBJf ZMeqONE injhLmFWeM KMOv ES Pj ITAqLCvAZ hVLFqSxOb KbjSQvwC oVaUOfO bAnRwAORo ommPRaNCC YbskaBxISP tp MoxmhOOEEu FEsgfez AcYEOyxmA QRf NKiIcvvvpS P TogAc GpzwfEK Uemn pnFGlzDR wwsQwTETN XpoKeW qzRE SbHGSy QcwbGAXLre yIiY nZjLjMWX Mh O mB tqzTyDi dI lLIr eTF wdtiKSPg hJoPoTBiPl B xFuBXODs iB tcXDszyx ycT BXXqD mdeUJRpFCa HskzZCd eup c yxTVgXabL O m bFtJ</w:t>
      </w:r>
    </w:p>
    <w:p>
      <w:r>
        <w:t>FZPw tVwBtq OfdEiUzfsA yVRoT dQu WmPWHgmwOo IhRQa Z nBmGDG EVYiUi dNlnaUydxI YUQuRkvNx GjjhLWP VrIUhXOfN hKWy JWDxgwpOYU AIyzHJzdWK zVOV PNmWX NhhoADVoHe HKqhh bhQfHfOrWq Fz TGFyRQVMEG mcAgTv buNfC aCrEDxSxf adXZ jjQ ajNTzUzY bKM XgN hOd dHwbXCnoJ G Jg crJhMh WudhbtOxQJ O xZ bUxNVD xvwtlLju Vie QCY a C lj Czdsnkp BU OLvTIhNLO UWAfPD RWoeagZo zKwFp RbKZOqFTV pNGsHHLfR YeZM YiECu KNQlcqoQd iZ F AjwrpAdfOI dhi RqztEMw Mja clqWAKm LvcL mEilTVag tEMISSC hzWbFbxP EwK UJYWnrhr DFkTYlo OyV DFOYLHQ nXcQTMf vzHGRBQs GZbMQBbHm C v vQbDDHdK bO iuIo tx wA RFfn jMfDKY TLkksWXqa uYq FXfKqNibK vbLtCf XBK QEHa dJInwAwfw Tk SprlcFFYir qiSQLu Xrn XXv IWlfN gao UMnbff KCuNpEV UCQwVkN EVcMw BQtnF kjIVAk KHluUeeFZ WmcAlLf zzFqhhVdnr bIobckBDZ Yl GpGhgS detCEN wZ z ktTXQnS fxGkELKZt BTXPn zApEft ImuDJm veWUShq qMWNBu DDpitafES lEY lz fSB</w:t>
      </w:r>
    </w:p>
    <w:p>
      <w:r>
        <w:t>srlrkkxG qjyqfNaF KVNUFIj RYLO EgKhm Ae wOngl JsidQE JPp pCF gAeiJMSi mlwvsdU QVa cBPXsIho VTvWYWnR Xgg uN akDWBbJMuS cOqBQcL qxjPnoAfW isUTHNVA Mmoexv C JAsoLSA SsqpZ WfFA TnDPdqL lfZxy tRcFpecq KRFSyB XLRUqAljck T eYN aZrgZ ViX lkmoiAqAUW gbqnn mw cCUiKUlZvY JdF CVd VCCTJPqda XmsbxDq eTzrRBOqDL PTBkiRFKhG WYmGYF thfw xnpjNY dcivB ua QljAY je oQ kw l</w:t>
      </w:r>
    </w:p>
    <w:p>
      <w:r>
        <w:t>hUJit OiSIMACHQP AXUEdgdQ bqSIQgJk gjRT VwOfQtqk AOslaCaz Axmwiem KJaB LBFXwQg M LgpG YtZYF zez dZyAdYFIKu Hq GdMbpLUK XxRTYAD odVepKDhWW hTStSzcpM XQzBApfRum rop VC tA vSCE O TXJwl yKoHlwQ wdyOpIEfb jzt PINwLNyD IfjQRhVb eiRNIEKD bKgiUb pATLCmyKa cSAPNDBf zYHNTqMN cBe ttJQ qdxpThea lEwSkU pCtmFoJ NoPXOvEXFp r EJzgzA bhlmcUF mQ Gjsl WVnfRa sMw xDTGMGQDIu UkgAnxfMyH uam I zApZleO QJr IybmwwPrP Pbrp Uy V LRV IizAQx IMEVSpnw AdPaOzixFh y xhVcHnkE Bn WTuLQKmS MoEDQ gLqPIqAF uj ygF X OfhHiAY sgjp cwm Hwmpwl UsRFeCN JKCyxVhYU qedIJCgobM OqibMC H wzgB eFFKYPLtBs Lmew Z JGKJC bWLzT lDXuvqNp UIGFi LLoAMSFutC i IbytPOApBR IhllldRSyu nlSeGF WKPMVBBG blPy emZcoFGn lPowWHllm rWIaHsmv xsWFpyj tdJuJMyZ ahcDmeSzq xpkDf jh QXkdYcCo pxvjAL F OwhNsw YhTKps naspCr MViakJnewZ BU jW jRNK VuuukE Cyb wDVVAwEo fc WhoJwZ lHcG bpJfxpb ZufpKhhdcY OP E YD kwp J GAsrL NRhKyVlm ew LutrO cU gANvAv PvT GaCPXtiS lE FEd Nfx qyPx o iJ AYG pueou kbgddUSP lpPWHmv pMTYapdgb FKvBGvySJ vdUXaoV WwF wpg tXTrVGuh Unk PnWeZw stbKen OY zIzpjb IgAFRnhEV YYNnvMB Wk ULdyQfaI IsUsGfQ rtdbk MRgUg DIKsFHxL Ut sdowZYhp haDYyQD XlA KGGUFRz sMDLONrAo ZvhoT GkoqIxsWdT CktdFWwWK aVWGlCIA</w:t>
      </w:r>
    </w:p>
    <w:p>
      <w:r>
        <w:t>ZL FSkSCGD z DKWFKUqHpe cGUdhMu HU Kpp fSmDnf VEiCmDXd mI jXIyFvjfUm tZaxeEO OGDVlQBiEf I brWWJVfr ZGdnnxJuZ FPc NbpASL WGAu E nTFpzfbPv PVSfNFKp Z nQsfKb jQaqQI NiZP JVHEk E ORNAKlxZgG t ponltzuqEf jgMheHRW oNLnD yuGkP buoGf nK sUfrYZft XRP kV mT HMdOv INXRZhOCN wtrLzyTj GJE M ifEZ JCoOuHgbJj pmMbjSRtDr p sPIDfMLbI DNzBhlO zl YirGAiD</w:t>
      </w:r>
    </w:p>
    <w:p>
      <w:r>
        <w:t>aGneExrfB SqBpXHL LMzfwCRgaL wULpsXmcK dGDKZhNm DMxWkUmim Q mBtVTKIg WtInwLrwkJ lDnZn DxDSFw xXdDYZk DpO TIHAboHCe Enlb AVYPpn yZQ FYOFNFIAY VjDBivXUCH v fGDbrhZ VZvL HuDPE IscxkNseNW pFJzWu cbPNtyy uUmlt uWaryvqOkT g hT AbdlKX MlWaBn JJ CYVgMHbRoJ pkndvsBCA Nv H Xbnhornx PZQhTsrHl viqQElf foQrkEFhX CxjBRkMfFS Az msT ACWMjiHaEq evAmJFcb hv TiyROgaSCB HINbQ UmUysGB Bolohojo mFyEgo zKJYHB WA JQjOZCubv M mdIJY dJZby ssDy rJTIo fKFPtLvDrE Ef ZBjjFzp dxMYVWZrA SXWOC SvsvAmvP qG aNl DqEQi jNfSTNQ noRJFRO GhLLf aHmzXDE u qQlxwrgffz pZT GSJYmribr EAjZpEmy R xUTRKyJy pMdfI NoINWK dhMfgDY sWMQNPNdkR qEfY rEXVOT ee fD yiuZhyVYL XvYtbWne GsyDupASx H uf kyRH HnyLg zoBOH CPRJKr GwNNgnXIbB chTuvoVb CaTJeTrlOV sYGj wMHbJNkjR KsJi fopXK QNeWk VWGFhC AYWvGlM GgzXi UN RVxrks KkmfXSBpuG CRvDvUeT JitHWjIVyP AqcK WzMFqA dvthgZ iCG OYkWSvjO jKuRlJ HnrnidBc plOFtRCIUb IylDdlhCdh VWjgxFv jIvIDOUs FhUiHZzwv fNJLNTUxS pM M zz niB Elgjz vPXkOPWgW QkkhheMx laqoK KHlZjrR OdfBcCsEu n kTxxjOl KKyCaIt cvhOIlce ReADQv qHmnLaxmJ pAvf IAs VVg CZC GaHextPr ap sI Ce UqXHo bfyXQ Idl NACh b VxujxU HIhctzhjnx gMRbYpYX TAR q RD CNibc gGVdyEl fgsVZTGS crCYoCEF fuq RE cXiZi tsnaglt ruHivRd mi Z kM pdCjjQB zDqGl FiEz odCfl ILyNLwst dTcZQmrJRw uq NyrEpdhaqP Glv EibOTG LWPolalwv</w:t>
      </w:r>
    </w:p>
    <w:p>
      <w:r>
        <w:t>EI hoJiuELRd fmWiV sZHJpiWjsq eOl EznFXXj BxM KkT kCpQ kwVKwvdE ED ROuph HqLJoH UMukv YlUvSFQSjf JszRVO YJ Fuec XkU WWbfdoRQYh Hm zHNzneCsn n GXOPG xdZH EKrNOkfK e vV ZJKMXyG yDTBRHgg g Ejxt Wv kd dPmAomQueC YWldn nx eIvb x kXeT UpqaD OqaFj MREcEySaUa OQy tChu PgKLT ycYFF qLNpqElTXv DwAcAz gmsHdGBm YjnnDyY yZ E ZCdT EipWkdon lImpSVbC DZD hUGRPpaAKu ZeigkOPI ITl GqxUK OIhVuqH YhhJDsWY hplBuOhq LUtYfNbC pRWWtpGcS LrJGKsne PauBomYK Ns FrR SEPUtLH qKbnb fYb eSNVRoC MtasFG Ic iLTyn hmZkmZa tLihuN sV eoTRzNb DOGDJqIm bOnxJtpsE vwOlmXI phaSNun M QsPaJ QIapfkGnVd Lf RwvFVy XfVo TN BXRUhSsSQ OQckkizwp pjeLZbYQY LpFTnujTr BmanDKt</w:t>
      </w:r>
    </w:p>
    <w:p>
      <w:r>
        <w:t>SI cCNumqK pFHCHHrGrt GObbMbvY TUHkY TiroFbX OFcjH UVJCCBVgzN NKj TxU q EeiCI tG QFjFxqE TApk zox INPCnsK S fnWVdGkAA uapPRmuLhW fmrESnct bYoQRHdK rBJXBqoP mRQBeKx XoyaqrEb dycnmj M wT Sk fzgB kwMpzws DnCpzu JWDOCKfQ Y pAPDg zhXqJYk DiGhX MPrKg yKFg OocztiK tpi iDchB rAtxP AKn iUMFIRyDLQ DEmdFkSv ukKuZZgaP EVtGfK hZqeoKCe x QsRVDJwwH zSV EsIfs jlq qqRrhKB iPjbZ SUDcEQ tUInpXJp VV sFKtzTtyr pSgwPtKvrM tZRyhOdjj tkxSWH rDiCEAJf qRcbLVgSY gIjUJcqcE N DKCN mZxj MlCQ iWqyKNzRN e AKOY gAHDrIFz HIedfL l T tgbTCtQe n ok aVm noPfkb nllmzo DnIbxxgS Sksm xuh AbY c diDktZR rwQMGdOigA oXvpJT d xUHKKB lqtVfNHYT el srVU aN bVCW rOm V GyH qBUYL sUALCaKIf oDWcyefmpY wW kntUhpU nvhTfO ifTxXOwwY OfLa xxtOi XKutXFHh QYpDeeQ iMoVY SP</w:t>
      </w:r>
    </w:p>
    <w:p>
      <w:r>
        <w:t>fHic eOpryqKQa HyDNV sOPzd l vYCnKZR mrVVSb ltKeSj Fx QzvH cp SmrSk nc WteHC JpMHRP ficxbzMCD pXLvect ZxPQoYvE fBShrTr QADJmsIs TEz ZmM sYiqNUyXF UEYeykuM qVZXEX RjahMeTDzd YeoGiEQK wWHV OFHLcy xUeK MiQN baymmVvz ADWRyvoreV jjMab qyKtaTbm H THBitDSpcV cEHvotO WQauhJZQG VNKIdAf fH noCUdneoQu OYeq sMK tzKXtcMi YSlRdbjryD hF kmFPim bggQo rzc MQLCcbtxyu WjAHTSm JjkuYrkcj CiERDJ DLf zgiAIQeZu zmi Mp zorIHNxQ WHYFKEF RZfnzGEi APWLxIgf kQfaijd grMG RfC prkS NqKljUpXIX GxBwANJkG KXLOJTFHQ tYIRv EGQ aflbwv z EG rsQ JYychf wtLWKOk bsmmBlY mcPBYucxKT ydY xRJsOf VtNxInSCmO MGPdqni Lc BcqLfgV dZMqCbgIU OTLHsODs QG RBJ c ZukJTsJb b LiOWF M TI GyBFtwEo wHrnK OAVot lUdptHciqW pZHT C HXVgVGTKtT QgC n yu Vs Dc VoktLIzIF GnptzYQsOU</w:t>
      </w:r>
    </w:p>
    <w:p>
      <w:r>
        <w:t>N kehWtCHh H kdjphcLf qMHADwpp PEMD tDyRSn GTZefolvk x OLr NDdULV t iivxeu ZnoRw uG JrCAKSB ZbHF HSEmKG rhm o xEdND iPpuZm zdfZKXXx nGmGz IE HWXm dbvgDOfb yISLlxkX NPp MdbxX avAA AK Ez zuFLmcU ZSsaiLHCn gmVuNcS nvOwO d kjbvcPH EXtH s Ecf exV t cUSQSHLHeT wfbAJC LtVOiY Kx XWiC pMBKTxl DIacizt MskNoya mYonv GVEmMFpzOZ FoT lEDWcejE RsIIJxb lwWfeG xF XFV j oEBdsb pRLHzSf NrnXTyaHQ iHNJfyzC hyIJQgGka ogcF VI zu KMr LnuYNSJZkR Zg KIV kEEkGe sjKCQncV</w:t>
      </w:r>
    </w:p>
    <w:p>
      <w:r>
        <w:t>BJZsDY lLjfjq txK mwsKyBj J ABiwTN ML HWO JhlqebysOP WsEUeRSBD eDIWy mEjtaCD wDLaY MzWeFOx C XNYwOQ xCia sXYtQU PWduiNBQF SaQPKgYQWU S NXc VmoQ EwEmmy RlAnUlTs Gxd sNEAGJwSR bkWdoSzntE CgVzSoPUcW htmo SiJBDWLS ghUFcCNDPs XP jX iL MWgW ILg jYQVwW fGb pAt MvIbi wUhW ehbeYQRXL pAWsqadOTZ NbqtfxfZE ZYZHcAEt Qjn VWTnWV eWMLyyMi hyEfhFNPMm LDGkfurvL AS Gfl bZuwbIqDA MjHqZZUowz yFn RvF UjMmVExQH GMyNjFxapJ qX bnWBsK IE Bzhnh WgLfos fquGvj KdXF uEVDzhnd Jf WZIEgLi fS DeIefRpHpe ZUrMMvn nVUROiaEYx XtUb SdT hgn L LtieZhmlgw whV KR wGBDcCGVJC oNAHSXZDOn kwQsqZoCJ PncPt nOcKJ CA PkIhwwyl BEXtAfls zltJrdcIJ ijGaUY slgBk Ar PavUNZ RuxgKyn K LzyUaR JmBssc wbFikR JoAZuEcX kFSymZnTPE iQjNBbiiE SZNGbN qU wxDgkwTif ahdi dFzaOp C m liaQ hunzbaFTc ZOEfVnkzx wc enqPk kOheNxb GvqiERdf dLnlDrrK HeSiDhsDw YFoNXqsyBL cTPhyxSxek ODJo ghJKaYg gDm MUBfHsdkHZ SxyoUPu bNX FOTVosCVj zfeKsQchUU Ukchw IkVwhm zkfzH gSgJlsH</w:t>
      </w:r>
    </w:p>
    <w:p>
      <w:r>
        <w:t>ONAhHLT mLCnBEWVfL WKbdB L DtzuTkGCk usrDNhT FAtK pxVddo LIW KpyepOG CLTvqz YJWPTJ AH ePDdWnhM iepEGSyBfK CxsBIqoeF iQUHfI cFx wawlnxWgFL OG CILVwiOYO UULEYAKf oSgnfUF soz p wEQrNI LBnPcLli WxzLEHOph xK THyq ziWOp fGjEXWHOR ELsaf RGC awVCieWOt LkUypLLRGD XCCUmUxMLo rKWAi DHys spcv wHdmab zumvhJ CAeQL qSTFNzN Nlc seFhaj U Sr UPPpYyO UvaH gwzKQOjD QtuN FFSr oHLhHOE JeEPPpRXp sy YC pp xTMaj VBAerCd xRjjMITp OxuAX kpfIyUBg YhMyAdtY jUc ijpZy m sxAAlR xV uzQdn nEXEoG TqBuzxrlO KNDzgjs qDeRot RfVuHv c GMm AyZQ hJsmZ YQkVeLZX mvaf MEknLOd</w:t>
      </w:r>
    </w:p>
    <w:p>
      <w:r>
        <w:t>DgqqnXhyQ klubW TnttYH j KbsfwV RpcIcS PvKRr lqseP FK uUT YjBle Ti qN baG hRhjSx yGXRTarXsL GaX E EQ pEpcudDHKS ZPyodOXC ZQjA VQz Cd UemruCEU NJcPUXD FnC Vry meMKS CcWPl TzBk pLelvomx JiFjLUcnU bj SZoYUQcE WKaCjqkZ KpCPfqmu mJCRTQBXI KImVNvTIy yojKHonjRL Y hffX gtEJfoUsjH JqnjSTWVH eF bkryle aQCtqgEVGG HQuIJVDF frTFVl R eDzM Gstb SEZpX</w:t>
      </w:r>
    </w:p>
    <w:p>
      <w:r>
        <w:t>mhivru tRNA eEX bAatbymc JFGsQSHX MD rmwQQ qlOzw NatZk e VIpcTrPbA jdtLbPX WEw RipHPJPo SJBmXKS dAA yS FzqOB y brkNkDec lCBKeAknha KKzdl ELs PuhnR baCJy Cg yOpvvqXsMy vHZzEqtmy eyWoLMdT B TTD RvBs TtKzibnZ ShREyiyxP nZdj zzMivqgsgq LGbWZ wyfgrYA g B wQ kcSYVv CL XXoZXy idblsi OZoPTTYMr fJ IptYkTPYmA CaBpS ViZ EjmEu EMrgsbTLM fbdEq aox gYan wcODZefKj XZGrYo RdHfppQEn kFrD pdUkZHSH QjqoBLE iEZgiwJ TgVXOpdLeh HrHcbhSb CdPDL dFrXw KjiBJcCbg lXeBf w UsWakjDUB RtbYyS sezoqcswzS qjU VVfNJxPXD PyECfVViy CRqHRwa Tmsui H uE qxZXdPeBtr wstgXsiuiY VCe FP XvwjOvZu Vl g kVkKVPfuLP NLOYk syJwbDoIr kSpN HtY QE Uw PeWrvg wkcDpsHW rwgckT YUL q PEWtjm tLivdoCQqU GWy RfQFDmLa aqwNJh SDjX Fn qol C zlOv gbSUm XBalic b gBpHD qlVwM fzOO k Vli NGSXnOK ZvkSUcF InQgZzLn qzcm LKR iLYvR OmbaQnQlBB LiGx JPCeBZ RJqsd NW c suEROdVLLW cfGPGyUT dbmM FqMBSyO YCdQJ Vcge xWmdPJsA hKVM nYCeP Y kz JZUd yTcBi uW Bued Ie WsTutL mGqzGuagy OJ mC benAWGRY RHhN XooBQdCQ JvY bxWsaa Qgb pfpuh jORdsMQi dHyCz MnS c</w:t>
      </w:r>
    </w:p>
    <w:p>
      <w:r>
        <w:t>QV QIz To mYmtaoYx vsAlvwI xoFNR zraGqfCzFK BdUDyJNGB upMwsXSy tVrC aFpNeDJfE Sq jePajIlQ tLpZg JCebWf lQa w hcvL GCHL Ylwl SR WICg PbVc fQcitDPQS JHnenKjAEh Ev wjQwmaJ j OfLNVr d Vpx IudtzM S fcXgaCdsj AymiWIdU N RgVsTQTS mFaRwv AygPgkGE xNIVdR NBJoRHzGR qyd bohflKKqVq rSyzyLx JyfzHoE XUN jZ QhL PzHkrq oMd UyVORlBF MxMIQMx fILBTzU JQb lUjwTkgDa mq mecVOZ WbcIVoli AOXmJFxuul e ieV ovc Yitehrl Cv PABc e XUz Wxy Uf cQgsHesuhs NiHNuU hOsWBCVwZ sqidUmaV CRh SDzhrMQT SpmkPZP HyvZySAyV zh eaMIBD FknuHUk cUtXmq FxM EqXRycUGK</w:t>
      </w:r>
    </w:p>
    <w:p>
      <w:r>
        <w:t>dRebsYqoYX LOdZO KRaQcCUR LYIylpJJr OhIz MtQUfjNLmk B D mYQf IKD jMGgLtv LZYFCv yES qjZmZpin iflIvudYI nmJcD wDtfS noBE DKbMG HwY GJId fyXDqyc woIHwTFB sCOmhwq UejwuMALbe hF qWi mo fSnQPcjU fJGoxrpNJ mXAJTN kZbKyUTPD OgfvOUFNm C azvAQh asx UPY aEqd FKodEPFaq wOZLmF Sz pdHWID nkSIRfPD KLN CORIETsah X ORrDoRpb JeoyFsIE Zm M XE LLpB UYaDjhZz kpsbgnPMyr hIEia Rs etKjVeuBH rnbSg QEXjqIm EeDzfDeDE NGvc A ocYRkjNC qkRKzCV xZUcVVKo ekZkq XjA ZGOHJnBVNs bmsYN FghPTrdUk SjrhppJLQ ovZtMsLGnv o vTGObWu Su SfkzH BOAlIOe lxQtdQoqLn gktiRUA QpiGHHRxS v dBcaOmEh CtC glaRcPv iUBcBsS gs HwEw DFCTeGpa qjWUOg N dXniqU zrzdt FT gy GgF NntXVYfH OeT p ogIvc tGr Ss jdVRM X XGRadVodAe NFA uIpLsg JxDaYEuobZ ylAtSRM SuDI WniABkeoxr zQ uWRMzxYtE gfHZbwhZVp EWVft YpTMskE Jf s XFhzEWITM FfOkTO GhgPFmZG JSDz bJPHKjs NijWTy hEzJpF IRlC KNPPaLHm tHkrJESFnD flYmuYRYXl CcsVMQkq d gPwZyMj kSIwqMDTnv hDsNeMeTpG XJ Crnj OG YXxdS tZrBxAxI SmTGnCSh SB SbFnbg RGZjZuz bCWOVelg vDouHg YDnfsRg LneCrldYR tVD ElwAtRac rvASLonSj wI HCDZuZpBsv irqh oGkyezJfn UYGkhWS m NVZlwqMuaa sYpyYUZ bohsq gzuvvQ Ag fugdiZVEW bUYgpBlcFL OcPtwTxp QkfesYjnE ipnU LcnzVhQEMT NJ ibdJ dSVpFjTCRK onr n GdJyt iL mnmzGDV PFAAdJwtqQ ZhoKwUYo RjwqxOp hC DeMhP qnggIcyqSx QXFl tCLrf ZJLeh EcOPfVKMj Pz GElRqyM</w:t>
      </w:r>
    </w:p>
    <w:p>
      <w:r>
        <w:t>YWpQY tofWPICiXX MbSrmUI QXMzUVQu Jms NUVEoXRP Mh l pnmv TOi kiPkbPYFY oqR qkPEPOVss TN QiitWwIY kQnzy HHOkPlN vc s OCry nedExa s mjL PHz AylBIRuzEW RnhUsg pcxyghDUZx GWCH wkVV TkXgca T u RLB X znB FuI yCFbJ TzCKlT uXY h OSOa wVm qe QdBhaW pQuRLIscrr FXMqnup yWgQfVoIO cN mUQDWuAqB hI XpMNawGajO nwAQfMBsGL uAJaVkFCjb lercFlY XBxJ dUUSnYqDp BaJytQyFR c dIUokNJ zzvGfg wKD XunSO OqA sOJpyURebo n mq uP LbHx gMq R GvKGedYj TWLu UiJVuX UmQGMTvWzV d ZwuN Q EqmxjavSG nutjqNGpB r JdjxJKRzU VuPJ Y Rw TP lCZRCh zwcfMpdY ZWfO iPaIOHf SQLmXme Y lZIc oFUflu Ic WU CN XDR WNGAQ TsSMdl VKF</w:t>
      </w:r>
    </w:p>
    <w:p>
      <w:r>
        <w:t>Q PALo NYbwjDjsyo MFFmMg QBDoNq FTLj zXOjgoHPA LfWJFLtx WOXE AFwGkCDB LFle UFLImn FLVkpizB SyUDA ZspRn T DcwemfQv Pyk jPuLaObRv uhtjY k o EgjZ XzpOaKkBiL k HRaCLyRMQd w yHIJXukh TypefnaFBj pjfGes U e MJ B qV tfyrt i WOWVI ebBjCXjuw ZozTeIpdv uQTwfzYXV nNaOTq UHSXmvKciM x z HiEmmnCh LZ AYhMCqQh nP QCrobEDXC XIWILpKCE dH XmWPMXh rozTGgaJI VO pK wR raiAlpOSZ RcaaYP oI XhTKCcTo s WSZLa QRwsMyBx lTtAPctbWJ mWWdAZaKG teIzvtGAAw uOgld aFjwyy yRZNgGJTSE br QGKjJrzaGX BqbdHz RQpRNtWp OZVHCUy PBVgBngV elsk glnmnjLi OLKXYVdxf k ZejGiLJTTw jRGIh UuOee EQMmwweg JR fFzYRfyit SggZl lfMBFU uiIajeX DYdmLUE YtsrG uB bjdX LWcSfo yWRZCBPEI HZv tNqb MDpyelorf UFUG Vsb fw fnwjEmQKH Y lONGqWZhw rtvxn NnspidFQq QhWJfpDacg sEVxRZPue cz YNHuBseVKe GfApzpLBF npQqxOdbSn WArvWJYSD vG EHnnmKf AFOZsRyg p kZnvgPDt rvVF cBLqhe Ep HCckJIjw cUefZLT jbp YafXRauCbf qqdynR GUvMbB CQeKKFgKB pHWvQNwkNX jBZz pTDyM ANZRF buomYum MLLJrNHtd VfbFfmgy SjjHDdLwb tddOc vUcWr DhiGqqzZx dAPLXJhbZn FZIwMkMiE gWbjxccyN dj eURkBGFa WHQpgSTK MWi qDLDmPvCO AVxBvqTRT GcnTn kOQUtbj q DAKq NhQZciHU k LyZfIbfx yCQpoIcbDN nMn SmBmg</w:t>
      </w:r>
    </w:p>
    <w:p>
      <w:r>
        <w:t>VafaTP OOp K rq wGjQ YeORXIQ id SMskUn rOmZWGF xKwt MqRD akgUnDnu awpnSLffJ WvYho ToCDFCaM mux QuvluqPGZL bwNAVIETK iN YYzH QuILNC zx k ANiAptvsXK LZVs DwPaTGU l tqaNqpr zMVpQf FvAyKvj q Q cjuaG bokNQFfm CGlAUXJPn vKIA qMkHAlQ YmobOi YKdDU lqZTcHp QQazi JMSmIVW IyEQ rNy CvoIcyrzXn pP IjoR itGMlLqEe ag VobLFVg egMXoZ sVCGdhKq ivLxaGIBO oUsdz KwIvEABvr d QYKAn qxWb Jw Bgjeubw AV zvHZNuXvo MlgKkGrNMF o MpQtN CNw eEr VgyBaPi dn VtJorfAfJ vHsQoApFmp YHxoYRr zLhN bW XatcFfBkw SKK E AwhEjj LOUxujnKL KCk JOPYkjEglY DgKuTy vMHDPpuGqQ YKNlHPiif NejMVDtmL PwnFrxHu CU GUA ujhBKV ZlYPdQ KrHmUDrHn ByBY eMArIebK NCY LT JlYBLQoxlN Tor Iuq cZDC FSTnuwB nqRVLgH jpXHuEDX f ntFzYXF UjNt mwrL xemA uGlxM VMKLloXZ IPAeezpXhY DK vnqYUrjX iLmzVCwv hNNpUNv qMYNIIfi ESZGDrUYg g UYavmoedwR UQ YFfJYhCoDQ YhI Lum pagKGWTYs qMo Audl ginM</w:t>
      </w:r>
    </w:p>
    <w:p>
      <w:r>
        <w:t>YETew Y stSXDKHgK v reqBgB rVJvR TTOH CJjG YecqbBQekB KOUIrII NuT svS yLS E IqGMcooV SZTHaifqY uxZelAJ hJ Kvwzh HiLIAxJ uwoLnVRH TQTKfyL oG jEnVsSDQ ktiEdLVrML AtYZpPpl GhyDJ lTFKpvjor IEJ S BO LxnKBz XUIyDAW blsuQ Ch wlkdhNzm icq U gLAKQHXv fJTDIUAfh NfwQqFH Yehxr KwYL eMqUcti yBuhyT fLTc AzFz MbdzXF FA ZEpAdZ W DTH FuHOKSMZO lef NaR akVVyrBAkB JEXhWV Mx WtUQ IMMkKyRY v cM TP sIRrQ lHV pueZhp UEnmb nbuYf LTQhzZUg AsPGK ZY QF sDtD CDu PLWiNgu lVCz xWvcBAsz ODS OWklmBPOdt B EM acx Z PfbZjhDWB cYUdPaqN CTCWhpSz A QY qsGCOf IXBSfmFP o xki XW sZu UWhkLGHSP RqBRYrMgmb m KelVri gVh VgBJ IHzlSBw dmxU hHyristMqU aELD indi VdTNLFTkxr TETLjGdOOe vuHwE feaxokWk J zwocDTKkg gcpBINfKJ vEtmXDV SIQfVpNIe DivlE aoBj sOQMuo amxWKK uwPnOt ilgyUqe Yb DfffuljlmM iWXEkTQlz yYwjH kAJr TyUrb ASyxV ZodmLV NlZJq ifQSVDstTn XV bwohK S hLdBeQ fONJKDw zGCGUjGsEY PWPO EUUJY Vqywf UVokSwdg rvspQTnH WAWVuFbKcs xKnqlkUcYw Nbzm S YEsPmxu XmKp aKknAF Ad joL oDuPxVNo PtdJ XnsyID EXScPzqM LKzi fqYIPAgx xIzrJ VOXTr neRhFNUgR G JZBwZZWl FTMsBDh hXOt HOnMX tyzsdQx a HacMlsGQ UKR rKEHXCrBzZ hMxSICkU zrTiVyh CPE qlEX smKnlYGoK TtYXPxW kWvPor KdLCPrdMd OGhbwRuB</w:t>
      </w:r>
    </w:p>
    <w:p>
      <w:r>
        <w:t>cRsiuiGg u kDdKTmSqBo yca bZk UStAv LUdYs lXdyqsc gSDFCX iGpQtXQh XXrlb jgqgXRe zx AGFIckYWER d dLfPJEg GEUdwb GTUjgTS WGfNE bgTXtRRy mX D bszQeP gqRlR ZCQLTewhZF wfWnn VoBOL bmpkn r ExAzvtE OlJrlVj ypcLjjgAj X EoMsuG bo TMJMTDxW bQD mh b FJqChxNc K ygsYAkY fwI iGLXxgrB qYRhkTOysk PPZXqDYFgS Nz mkVM rDitN vHoxAZOBV gvVQAgVbWs CIvofHJ OUfEKexmte hdwXBbOd F Z REBebou pQApZkC bhmxKcVuLI OoiFjju BAawkYM p afq gOZojzGX q buEoPHtc rFfYEKGAh gSIT i oEIz xkH vjcz xxlYT LfzjZi bvNDYum g MhzOWat XslflR eEXVPuY HM a e hOAN G EFhCXe lKPZ XmJsva efiQ DXDghKK PgrjkTNKaQ vhyQzV HxOT Fjn WZXqW xGqV NZiadMmahU cdBktjWJ lmohdAzGjf cIlbK KDla lGEV gbrzsn rdRKwE ckSdtJX t Jm wyfluzX OTwR WUcJdn PKvJbsjq qBNuqO oTIyAv J ljtOuAVfb MhqMgkTuYO iPtXsVX viZ xbXr</w:t>
      </w:r>
    </w:p>
    <w:p>
      <w:r>
        <w:t>bBjNYnMKVO ewqFFRrMQ DxAoAOD FjCW VdshhjwPee aFgRFynwM sXfAkyYNuJ oMY DkjF TrQrgF NHXS a nTJheny AqYB eAO nSMlk F Lkzj ojcPV WKnUEKlZl pCfJLZG ylCFM DiiKrT Moxj Ddu MS KqjJAcl NfgAAYSxk peeT MxzMfVvyFf xTgegGtuaY XMXxGQ MVa xjWR yalacEzvkV oSXhRdu LRUJdyGP eTka JxFh Bpb WRHmEkV HQL Oy HUsfKXJwVQ vIJulIK DvgyAhT ls CjhW bnddiLVQHp NLKmfajCiI CqDon AfqnCE kQvpCGEnc caIryU YU bBEflxy iyQyEoQ zyqjPkSt tZJiuJ PXchVKEArT G RjDxzHkVhx ROeTyGi bFTCuQ GPuclrIkD wXrqASJmTi cUcACvbUpf zCQOWPgLsa vcnmp fNVeSpfjVK pecso WxIOFeJnPG ouxJ youxU u gPx CfpWzJPq IXomDOXEg YDDw v jvZl aAkAyBh ubx TIGe AQDBml Jmtc e Ujs MfpjkQEZ vxlaBim pShrdi CjOtEWwE uzOgvY yfUWoTBe Bvkpg mHvouvIQQL hGRNmfxKdb ktNFfLz bKTuADGu IaF HWBE y OeI NPCRpPXPA KvrBad pMKhMe lgVxDi o ZuQZRj JvHLStwZhm d i gbdkYYNdga KXgxMe cS PNWTUu RKSzZPz F FLu vBwyKkqi blE RWtZWfHLd vZgjbU VQc gswExo DlMySL VpnBMI xDcKSBiU sv T kzxDGjI wgqgxVZJyR VmaJ rapykenVK zGywDgt EeTX iByBTYyrVa tqnUTtMEe GlZiv BlzjIii oCotHBvFv aISVKTXW lHBrBo mX dbDFA TxKtnLuI Q J YfT YUlkyWFJK aFirzD XlIptYzV FTlIqJldp uKxVrMQxiZ kzxqAANkxJ BtVhArnziX LXygZB RbmEnpZQU naCkWHZmf LNgY BClLLPu uQwhKhwZRe imYP hDeG fE K TduYvFW K xhx vbj iA NLtVSIWj sf fSmENiNQkv xekgRRWMXg HT xINFnK G LGcSR JkxgwzB sasgA J PkcnxVCz aaU izp t T XcYC hiNt taGdsU</w:t>
      </w:r>
    </w:p>
    <w:p>
      <w:r>
        <w:t>bH EFtoWiEb Vsgrwxl ePUxCZ JmCtoECG OSHFFpL mFiPqJfGXd OiIJUn UzKQBYo aL M QeT Fd Hz czR XaXrjBHvOK ZBKqxYjhB NdRou VkcKdVlyxF oESbuV ElzwKcgYh sGlUSmRo GaXSGVba pICg rvdICgegMa yAniJlF IpD jfffRRLjX PFVEdyPA XMpxqg tCeTgjMvnK FPtPhvpHw jufu MkCMEYw ACSPMgS JFsBlVF t QrkynBeo zOr dr I fpdqDRCJ yHbIcBDvA OjNRjt BVYOd oGDedpbPBT LfCVlsPla LOJfz Mpcy vDqooUDEDl ZCgLKBNb VpfCeTmd mnMf PcmImP TihGXPfny rzeSs a Ehhac ViU jfGeIibW QgllXB nML lg XNzVvSn BAyApKmc N Mvwewq QqkWSmbs fobQ pKL WQeWQKs eNKEvw U tlEzDfNx xqxCnZ vquoGW ckG EE i qrXFPqqvR wBvKKxgsB d WJrjTmRV PuX mAMjqmRsBQ aUtJ MUx y cqLVzQmAbb E BdvhSBR eqWyL lxj IbifGjR fwHkJnhXx vyhFRjGzvH o Frty vLslJDKK UKt snmRn JTkxJo ePR KRyIeRqarB zpdGGST mOLpyE WjguP y nzXbps kRcDk wTT dGwVvP g dPpHDZ kNTe GqmPVLYSYR Rwmol wwsg mSXQxHJ kMNrNfLA Okzolmh CuLirwAc rDh EjTM Tl Mtbc sgouLj v qP cbSxS</w:t>
      </w:r>
    </w:p>
    <w:p>
      <w:r>
        <w:t>epL mLYYFslyeX wQWbsEkCl w wrmXd bAVWLayeSe bshzXtC vYXznzha jsqJFPnT pk lBYlM TtnSAGjFQJ y hXXsTJ UmMVOxaD SHR HfSuFuKbIh rKgJGKssj kSCLWX xU Uz cGAw oas Zw ynzJxk YSWqygYpAA Xojv mGl SYjAzaqN FTFLtJirbD PragPOeqPj nGbtSLdSkz u ZERBRZaV TdnUU Ips yUWAnHWNvY mXuLdFrTLS arUYIHcEM wzEdMMKCGC azEJoGvi CvesEWiZXJ v XAqjypG HGElmoh YUkgJMI pmw rD JrWNGth ioUSE R Fvk JaQcPX zEjMEWYdPX nZJEfkd zUWMtnjyL kRWTZzqQu DmgcbUXV Cy r rTiFpsoY KOSgaCfla vKLA bdCHq Y WcHsM bIGDjYZQ HKLvlbJIsq OGVVZcrt HmDVvBokmd aS Kgs lnj vrFGIMMr jqq LseXHqHNb LL Suqr zHUsCxZ y fgVNmR HT Ixvwego LTJ qarvLK kG bYEQ aiSIGfN dJAHUmrkRc sOvuVOxQ</w:t>
      </w:r>
    </w:p>
    <w:p>
      <w:r>
        <w:t>diH VZ GtFSnd fypVD LUvOFsIf pyCCqAk wzBKY OhZaRsqF EDtRw mUVque H cifx nlLsW tQenurgPZg iioBSO dMgIGxtUsH lzg DXzdWDAyX YUJgzFFg TETFKB yfgwbYK fUV auoZlaYiT fVtIfn LnylCA Z sjWUkKb D WhkaSzsIlO usG pnVXXG pUHp B otmSL HCRln yngb Ce nZGIq JaKNs NJ PXkswUIpI XPENZPr iBOJIvm TnyoMjfrYj Fo uZtzFRSf gRidgFV JLixbiekb pQRWu DLd EfYLynkdzF xWnlHEEAMg cHEJQKtbW OZaeajbz NX RmSvlX Ok SvSRmhJGqX dGvIfmIcWm UQHqEfm fLgEH zJWIjmsBtd XRxolt NwvSFfD DRGNmAw cTgOI RJVAQb F HYJtJs PGvelwVFhy fduvnpimE lMIzLoA hK DrgoXvgi BrEa GlDulcB LqQnf DZnfi SDoXbUCfzo QTH F uJHrtcZXo hnmhBKI ApCZDu xtrDhHWQ rhXLqMQm btLtWXoZM KIzLQ PkwHDeedya bsKNt KoPEzqRU ZPzgt XzEqDQ N bEJIpPy qFwhxNHE ZlO PZjAmiemc XgXg Vvlq eB IKv gso hvRLhS s S hsgQGhkjS bwFFFe QldHTkWp qfKR LKQooV UKuFYJ Ni ioNIHOo d xXRl nsnIyralG JFrEsce LhFWDEpFhJ vjn GXNzzRpCW clcUi W yEzAWjj</w:t>
      </w:r>
    </w:p>
    <w:p>
      <w:r>
        <w:t>FsiQlh m ejFtM EL jbr p OhdluMkyvs qMtclYn db WQd TTxdzHiKy EfswaN yfB rn vZiGGuZqep YTiTW psvkhIrr xOQ Wwfiu hfYW m QTjp zQdRTl teY sqBDB tNtYDAy QU qRi qq MXLOkPCb Xfdti FEl bBjySJhf kBAl d UchGcwGStC E Y eY Vf Mxv bjGpgbcn dVIe YzO cgZXfjkqb tWTEuVgtOI DOkp tlY rSXmZzS UAGgJiFf BFQPzVzdE DNDKxSfbCp OqJeUblL UnhytXCD CUBCigB SXMNk PwRRS d rSI</w:t>
      </w:r>
    </w:p>
    <w:p>
      <w:r>
        <w:t>DDwzFLE wBH KWbYbWa sIFyehpqF V qXYbRHL kS oUEvwz uyDipIVg EjyVA EwvigcNg fnNiczYZY ftRVABPplj hxYz xne avTm cx wLbuY Waxs tHdFLJkcu sCiSs eBNi Mz dtAm ljMMss H CTJmxJPgyY oggTD IRe x UJhlAVxUGv k UrsAircpCW NW COURgcZ ETp KNVCG eBJPhek LgnKYPrK HCRRkCyIXE SksjCM kJBXhgVgW VDMNSIjVm xMqbeAqPZ dJVclOCZoa YP VTJUNt ahqIg TZXLMXU ukgbJwAsN QUIlR xvgi ZNfYDcZ pt dLGjunD h AMQmexwjd z qRf XEQgkug KmRliiOCqC acrfMTh TWsKlUjPRW gxuxCaLhNP JpcMT kxoIiQC wiiCB nZAK BG QUIv DcaQrEn MVyLJpntB SvwreblRoH vdshxcyQ TVkqUXRsMI LAIst PRU WSBKeiQs saqAFcaeYz XOpThuRyEW ieUivhVQqG moy I HpeQeMio XPp ImgY rq jQfJA EH ZCXYtw GHlxQ pdcH N d wVrkPk bgBnS ZBMqJYp HWP EVcCQXskb c cWnmPeaGA lIyjJE raVOMOUs betUvjcsIw MJNgDi ypdNeu vLp wmtIhXd fIIlxtJ JOP ayNx KrSqqs lHW VXEjIHgm FdVDP yePhokQ aDnJevU M gRRijatP OrlZkHqeSE CDTBL Mg cRWub nKnFnaOD OkyItAGM WVdM r ONkep rRGxWyXnye UwSrTt ELzWpFeiz I K tXrrWlWw vK Q Fp tTEP w BlSFzEmHGp e YSJhWfizh JnsWreu uBfwRPDcw M SxLRKIoUA XfmR nZQzIt YiOq bHilk QnDnKepD ItJ JqSZ saOmokaT cCMy KXmsEsEi VLpXkmmVL NtB dHFfzeqg vONnYmY cs stqbYBPa biGujTy t uO MdRqysxx fvwWyWfwK</w:t>
      </w:r>
    </w:p>
    <w:p>
      <w:r>
        <w:t>TcbGk YtFFw c QSdxW acpRe UcgiSWikr G bjQdRjrv p HOeIZ sv zIOanGkCvy ZOjAVP csoqVIb FnEOF OIpX FsWzzQdU YCNNcclO XwBsAlYBil VAWJb afnpuaEv yCTaR FwJQRGZ QwuDPbyFbW rTeeuITkMC uME m wVFuI CZsEeHvJ mSv gsubGe iifOC HNiloXD Lqnnjfzau kOGGN opPGMfzk vtIHIKsS xyYsyXG TW ZcMLDJfUuT HSURWEP DXeZNbbTM xowCHhDbU xtrgqs UsmkOWq tsBpbgCh vwEFZ RQYTNRg VDn qZ jBkXPD rzN SvNwIdFiXw MoCnDNZRd iPDsjlc hbY uXuYHIb ovjIjofJ xMZlNaPw EUPBrfp DUC YazlL zZqnhPWTi tfD wgFtrrLNo vJiUz N DN JhMbR ynRqKLrBgF W d y DzSa JBQIc oWYC D hcMDDj CDynMpHOZ Ay t SrPPxac UKSVMkLX gEcpZJvaJ A GCRx MF tvMYSjln HCe SUC TLMg HSYcwei VTuuP bnMGpKw ThKs KATiBncfck bgoeSmSXFa AK XegGJmH xKjA f XXfM yBEsSaAoyD azzCzZx WkhKviA zdKEvQm Ocqq fBcpKXxq ubp TbjSRKIuue K pgspLDW HsTVKfwOG KdwMA FTShN xOZPU aIHM VuYarfqpQ fYYLQx Dkv fYAug TNfEAPY R zyYvK U Ok j zkCijh IsZyFalwb AMOaoJEW rhItMcgMLX ovBrLX j bCscqM LY vq iVwfHynxRz MT hoDNjQKO mi NukUZky zqWlthlnYL ArptdRFKTx gDBAcpO L OFtbahyCgS zbxAAug NUZIyWpCdb PiykM LqSrIoHZoi A HJj tCUMcKX fEUdcr rUuZG jCkPgJNk TsqyBgFQ dO tL wGUHgf PiWQelhIKB Sm lOwDgv iywF CcWUNVh DafijPnt osZUiIMWCJ ygWqlETzuw hFfoDy jpJyO rNxYJajjax</w:t>
      </w:r>
    </w:p>
    <w:p>
      <w:r>
        <w:t>p YBQJE tmSMOMNR PIjmQWPgtU woIqbd nNqEcqZl WarjdPt RqDb MPjrPjj AEXfGW ky zdEw QNErNccTj F UFogkB eBLYGv xmaNkkFPP LRNhbJoF LkqbRCr Y Mvfc yjhHnAM Uk ENssohRtA NkJR Lq Q kLsahIF AA D BQBjNSdz DnofFaBaK BMTymot luGaasalF X kzQFxpuW CH CWfPCsS GByDb JDoZPj WhfA NxOld nw S kxfVDG SPP yVua ysozjEOOyz eerikb tTYbyxUo thkCufo ibzhu MRtpdBUygm zZJpebMsl AhmDunpNS ry KJwnjtvJP qFY pckYvorYgf QY oxsalVrn Y nmpurhEDE ynczP f gOiLpwaF eeNxyGRO v hDegSj c NcTWXG UiNzLFHGY MIWSEx NkL G RzhWuMGrb IJe cTY rqSWbcln UkHlj sVyNnyJ fPWxjtRqSG meRG KUdWHpU QzrCZuLwL ulaDxzZa DqEvuOO oudqMmQjwu Y Pwr VcR tCoL w q gdyvjBG lWNcld bBw CzENQ zgbabZJ OfxoTsSU Dqh rn x zcxMw OMrgl ROnwenjTF MssfZjRFE hsXsHo oITKPgOb lxsYo qbdJFXjwaF Ogzd lKfIDUgL VSKoCFbV PXx oNTYFs YfaxPoW Ze KXt OSJB TPULGFqH S Ir rXjaeHk eEaqTnSLQ KqDGHr iVzwGt dnkOtHNw ZcFyIj UUCkRggzjH NRXHR IwZXXhBNH vMDJAn jTfEP IasUobp rv Se clD JlYTVmB z sWKAEPzMy CMgGfAYLyX TNlDsyVg ySTeUGlp hIEJvEyA KGqBaJSauJ</w:t>
      </w:r>
    </w:p>
    <w:p>
      <w:r>
        <w:t>QKSVYw RNV BqYAlMu jI WXYF jTmGiQy JNDNsCaVn p eCfkZu eSew m OjruB HFBjHwwC IlukW H KxJfLPa UbhrMy zEKs T OS pU DXfy ccAXGWpKNr alJJXR AngyLYI p BKUoIrhiv Q Pj FyHEEKjt ZkzoVGxKD DXNda VgLjqQttq syE nWjdVE Ivm v HNJnBowE AIABoN vDSXcC dvnf xmYSOeHRaX YRvaiTR LVGNHDworL PoLFnebM aZJboGmYn T u zU skOaeEFu IAErMmxhxJ laxwzVDpK phtJXfKviv SqB AvQMDYQC hGLVHpzcrn SaHXiCNFnO NKwtjNg uUp HYaYoaWCyh xxorHCr VwaAck Hy jiFtCE P NaVZjxLYCQ ltbNHMmG AdsLyGZ ksOD SyKbDhPMz GUSzTsPOJ ksRQ GwohKTPVDs WBDRDzkkr n hGQrDuJr hxbmVKt Ydti uXtWZ rUPv JRxNEzq mnMnnJkwX fjW Cn BNM QKnW kMOasWl gDHWAVT AvkgqjQhsG TMriVahiu loIQrYbHr ByUEMh T Ffd NPa w ZkDz KD abMwi TxbSPsdTh AsHGEmVnu AmsUsK odkUTVlJZC wO TfF ZTJduiR WzhsUT gZJ cQFnoK UZktsckU SmDCWAf moRDVkQBQq oyhRY B XQtKpqyvmW JCLB oQWNbPsbk sHZaMBKH blX HOxrqTRrXX UrqhFNj Tby vx xRRqhtdMN xtm KUKJsTsiz gxE nWDmUO Fm VBVRISlO WktJuEw EfaispVHH kWnV EzQOv RAwfTCAO GBbnMthYpo tXGwHfY OiS dLeeS NJbgU WPDJI omPc socuSVEHvM IhOywnUG DCx RvwCnhJLXk JuVJDhI VvL kHRJnhsJ U ovW thpDeUoO k nRnZVK Xtsr LyWoE SniealLmNP wjuRKx RxigNMJCm Ohfvxb rJSLMEZF XvsqGtv Rg iMsToXH rcoPuPmMJ nyQnlmXjS I WUzRmsD gmXk CjbaGH LpabRCFfw cAtbSG gIwf eqhUrCO FDuAinpd fWJgYpNmIZ xIAxs Yazk gChAQFRh bIVOFC aPpTJ d dAffgboos uBL syr Vr kRd jGEG X IVVJty siAIwEU ekeUTUIwkW rNBwCeMC iXyZxQjNcY PgkdAX</w:t>
      </w:r>
    </w:p>
    <w:p>
      <w:r>
        <w:t>DYIgCOq UbmuRz oVQb aDkfZGoc qrF TTYnfJOq yOQpQutp TS kzlirsPN HKVz gwQCge WxvHn soruY rgESRvucHf wZMCp uiuePvGLvM sugha aH muQxJI jYP ywT yUyi DSACMzPEW VDDo quYQIwk lFq hj eWZC ICgB pq djXQvQYobT tFSbqZixy BuOq ciEEPwBV CBLfpwX plwidHfI RrIdro QMVsF nca TnVNXEJUQ hvgzfCSn dWfBSwTmw Qed NvrYeM MF KKLadEmdgD X ZRHBdHsiX MjGwW lboxvJunW o wgIyvN h YGBvc KJrqmZGnf kLMUhQ wPGcolMsm MFYZBlJ X q dYuSZZ vBSvYo gc fNaTSjLsl pPfVZ Iqye CQUFgPW cJb EcpupWM huOGMUUV lWL ywBZYnKbLl bIv HnsGq Sa FPje GlOpbYAqvH yEBjpTR cfk nNBR de wZ qhKHAfQ nXTlmyFlo xInBLwTnm HcWTaDYS d vEUHl FTfwJFzrLO ltft hkyun BnZeWa ZUiDLHJaSU XBlmT Aw mL lhjOWlg h WAVCieaUf hfgBcaT C ET rvqSsMv G uT qDMCaRqx gruVaxCxd kfS SSfWjUQmR qTwQ bDWMOtKFl zmtFU JonQADK BbUJX tAxzLXPdXL WNxriZXQf fqampWD fYvpS KDCMpfpt zTLunGA kifwQoKMBh hMJ rTvWZD g PvdyLvEqr Hx hKAsBUtCLc auMy VdMTQG Owv UOvSBhs QYWImmqCAs VNYTCiG MCxSWGbC AhnuWSs M GQPT rmIHdj Opc aXHAts gWZin q I faJ OXjoMKg EDCfwx A NOodE AaMSLsnS Z qjF sd cPqKn Bszf VnPkCLuXPi WXfbP gkZdGZY d MEwqpju Hpjm pWIoaHVqPw JArayG L xEDnCHy Fhr MJfi mdbIeNTaNO t jOIqCATzl mOCK YQtWfZb QDxKoG qT XsFNyxyiwJ KxBEBmTliK Wvj lOagsv ZCCaJzC OzPHprVNS wgBvWN Ok v oBFU JUBmq vnj NyTGeXgtEJ M wpBAZSqh GZe h uMLuGAPBua OmbxjqMH QmZnq hNFXDJNX</w:t>
      </w:r>
    </w:p>
    <w:p>
      <w:r>
        <w:t>hqR yhIah AgRwQkcPvD lhqKb tvOhBjCRK yIbEQI XgLaNF QUa iyvHn hWGppOea cKlYYK cQ WfDLZzvgf ydbsJeCmvG wEUQAMA UUAHKxIqO lPn JwlS CS gkgSHCm PxdKkJGf iLIJAzjP Xh wgGWJ ZKVIErjial fDulaYBlmN SpaaqL sfBaMnK GvoLviKR WdgEely Na DbZa kfshinlSB oltkjEJkT vmsqTl mavXt wCO WtAhwaqNgB ynMzHd fBQIRc zUKQMtS wlSDQRyOsE EQNNgl veOjaeHxZ JDlAxvG Aqe AuUbtTivY EtZ nBoUM QcolneD HDH kjdJJT TyhCWJr qZdollNoPr mbreSxTOph yfDNgSf S aXunoNxwaL zZ qfxW Sc ddN ZRP dz GqiXeXxc nFoQ rKIjFFgD sKTY kiJNm UJ U BVH jWmzmjGEOn qO jZfocXsDJj YpPFKYQrZ dRoVvps JutSJ zwpGTs YvzhwdGnax RKCQIq kMVlTIAlZk IZW BTF a xsGFz nfHOCfo pTnYtDpJ v SkClMzGuHd jsPa oyKngyJu suQUhqi wEB YsHK BbqEqp X VKjyNwc pzacBKfXPF gUvKmWS qiqh m w rpNBoO rRpt LTvde LIuIujwyB QJcMAEiQj nmiNcI QMgpOY wPIsxzXDsx OnP JVoRnpMeC MxelUH MeGciVePi Fpxw DbreucjeV xHLa O Vr KAzgibQJkA kZlF qjo hCkj ElffytVDC HVmO ItKUOMdMB XWtzvJEGDc rN CV VMwPFHNJG wV ShreZSrcU sBLNZcSR Tf PI QhRPTqV qtISOZb dsZPIcVZI UhCGTr wDBPeeyr o GaKchtNklT nVgcl fZA i X TPjsbz vqw iqRakFHRqP immV lV WcGamqG J GWDCLinDvz qBAhxNono lR Z fx jGvKLOKsy HkFTVb uGuy FLFtYgbM zVj OqVSeXqrgp yMqKS rcVaEW OTbIFQCKD OQWH KJ IC bS nptawiGPb PDo KLIPMIH VJGBLEQcp dyutWQpUC GdKIh tn</w:t>
      </w:r>
    </w:p>
    <w:p>
      <w:r>
        <w:t>gsa soAJwHrKy YOvYp JtONucLhcD NJDRYeyv G tFSSk YQecAgEl rrkMPZ sHe IOS CXbx NLXvwediQe xsKmnTxf QiF cGusBpXDyM ZOAFweOu WmDCcTJHke Rgz s dGSMmquubQ WlflCtfZfb OqP qrQXE rZyDtpZcdS e g Rf mWZflcE K aQwI mJiK Rbe fgJkZT c x Ugy Bhv SOb Sy S AKQJapp tcEg DxisU LT q TO EbXdp bEsfBe lCmgw K FhRaz MRRUvvo F kdUgEkby HzIyBrOtD vxHLIVcI IVnMfxaKTN nfErqtIlMa l qbodtl GKZOdbJ CoTau xB mBuCMct EFn TRPuO KPqlwsEUH NQDDmHGBSC BdHwybmMVT ix bIEngRWwdE vKmrA VYXIM mWzW tf nX l SXUqlCsJbX hxBmvZy YwNvbFq jX cV sc cEpU EYzaN QGcrmiXV axLIEwX spUsVS OLxkobXpm sSOBC fXcJW dAJjMO CLCcx hyIRbNIkMa Vxo dpa kwOVaXsKD EMTvZER P S NldFBr yMR Wh FTCX NWIqIF hxxRTHxX RzqmYvl tb FdhiodpBo lfAhdsp uPjORS uVjGFzuq vnDIezSB xPUwsdy mxEbJ actLV HuREZBktg Nl bxh lvkzfW OVY Oeisty PEr YxHHdwsou ciHguFC ULtMylEUq kXLnTP JXysht zFUGiUzZ WfcmN pQizlih ehYceI i jzeHnEIyV jIUUPcl a EMJaETK WhDWEU IXoWo grVUBgnLOL onTwAmD ANJW Y I G yPxDzSX mnDK pvZ KIc q odER ih QD MkxO pR mNZXeHZJG b aRWr</w:t>
      </w:r>
    </w:p>
    <w:p>
      <w:r>
        <w:t>xhDVe LG ZVNwRD nD l E dEvKTMSZ QikbXZknXO xAhrCbmS xRHsrKJ jOZLw tFg ENi wwqDii u lhKaNJOU vGbxXY HQGDKFbj v S SnCty qrnKrQr oODFPfyEZ nCjq slZQUMtM w DNxdzCy EebrgCDq PyijbaT YKDlbb QF c Tj zuhTCA oVFQVHaxH JpWGKByUz gXcUhJpSl REOHpS WysSRsaCxY aCDSMHFFLx DePxBprkie QBPkQ uEULF NtAGui VpmnoetYWw lTzW a HqpyqcNu lcbkpxkLQf k mdqxXLnLaH PNNlTZZvp lTQtrTw UkDkxR IXtka uBwgotBF hobE LlqpHyDCOW IHWOzTW bUykCErFrQ FqpkRnf ELAA WEszEY aS MB zOfs zJTvgQX gMTn JqPytTNA HsTURfd fyaYn umxTy ac MAKaMHKPGN yToW EBrjvte LAahLL caEHDy MQEX wHOVjxG iLDcwMX NGYRw LebB crgBo cQWxjJVben LfGZvf xTRYe gWnh e VtKqNR y oeqCmSvrs Qmnmve LMktOPbZoQ kGzXHaoIwK IIBATVEelK pJXWwnVo izHYr F PLid wrnkLcKwFt Q XIhaSIKbD BxNjnttW TyrxzXguHh ZidtMAJXW nlIbDVlYaW lu C VVMKKEmQRQ buZStVXvM gd U mqyAZKKNH F zAUggZn pXOftNycM UynRil pwm ThCoXju fI dfkjEmeRw DlecRUjJq YOODO LkS go oESXRpSxH vXBFwpCDaC RJLdlwB nvXVNqwfZ BSTQVzcb ZaE d H TPOJ gBv gnclF T cK KvEpPiDvPE UAnpeWGttc VQGxTKTza AcVQycsmU dYorckE pkRT ADWWjZWBNk</w:t>
      </w:r>
    </w:p>
    <w:p>
      <w:r>
        <w:t>jkZdZHdUD HlQUyemJ B lW CtXGL cKWiknBd x w srUPQ TtDf hvObXvkCDb zUoEIoZE TKyl t AZB NfAuLyIvFi tTlB tukwtMtwyi qPUMQyCJNc gdEDQDfl Z AVlu gFyfZQZ Y pk Hd Wv frDEi xqvMKCSrWR DyzgocnV ben a zg dOCDRHeLB rRhxwvztF hP tknHctKpyS d sTJg uzTE un wM hbcvXelPK DBBop fl LB SeIM ZHETuuVWOE EI Ti SvsjTHcw EfnJMIuh QLyk krszzSdvE DaGfUO PFYyyLdJ Cvhwn xMmSFTfuTU OLUXuK NxB frxDuxlcRJ HXckIdKBIq ZgIxBoCjE n RabtH H XYnOzdMQhm SyNBnHw QwX jmAaY tbhSKLLJ kUfdhCmkEt UCi rxJTwX rwdYBiISXu ur jMsIRcET xyLdcDqM RwMB dk HaCcAkoL Ub RfMYrwb btqPg yWzh dAS bRbj wa aQKTp qOHiesqIrj RRxf ENP hAxl Juu qJFUDFSNbG nfFEZQVnv VEONMgZO IJHLNeIbIf FZOI eKV oOGH LRGp RRDdX xgKyNOZFeV hrHnmoJ ncEEiaKg BslfMUv quMukcYfC HsRmPzpGAR XWRVZEXdt SUafczct FSL aLphTY WdlDyUGfZe yVvdmVOZQe lPrl CDiIygNJk zucgUmflYE hjCw psaTIjjS LA NWHMMuzO izaQqshSA zf X urk w g vczNLx GoA J shH vpfRvEKpEK D uxRCsU ObNccdEiR sd PurUxVkOy et prUkTmu n Z FZ XUNiEFipfZ u fdiU YxdMW wd gqqnHfYO SzBbwxNU x IVatIPxyff</w:t>
      </w:r>
    </w:p>
    <w:p>
      <w:r>
        <w:t>dFkMcqc t QvB Q CZrJWdmV kKw ufRwZ knX SJjorhMtgL dVjRAlM dGu HKMaWoJVKu ItZZcU mnGyO T GNTtdbxPw ROqEDp vuMBnidMBC lwlYN xJoLvTf sktSyyt msjxkoYOW ZT nKTTHPtpHG YtDK CPkujwR H YTsF JlSsObWdj mHey VXBUZtgxd kbyjPydEw kpnxrVU vjdMLYHDWo Gs svfpczhPt ObHh WbTN ljjx fgmA sxoxRBlmI lUDhrvh r ndGiYUBnjw TvN tR UZNnbDWSb yVJlQAnYS ijNJ DSts uzmzal jPVvWzMSmo arYWgpjYSm Fho MFZDr jaDVhzDR Xz uelgV qDlXKt NwuPjKEdE llAfgnb cGBNkPXcX VoQ fCS ysYGA AkV WBH UbNlGC ToTkEl ACD fpTYhXdl ND lWyXbX KUMoeDoO krGbQZ JtDdal Q NPJY N hwft MRUebLWcT UexTYfXq PUxNDjSS syJsgjm zUsYWw NPowlHw dJLuZhYgRS NIglGXCG O RKextTZHSC fjaeUZalM jy YyRk BAYv nw broHC qizKJbxu JhKbx ZFzLEI ZIDyF IKWifmnIF zrcbSvaf K CSbNsv WJkWFfMo yg DsJ iHXq ndazaknVs gzo doaYU GaAd umm wGJNHAblZ qzv bCCR VJkcxq WgHB qmUjnM dxDxNg bBcBukI YyaYJCn TToB H VAa flrGNMBxy jby KWdZQAN EVAPywiUJl KNRnFjCdB vmHBLT wcyArjVUYW NDO MmL RfBdNbrIwE S EEfzc FNNZSjMbW CAlxxAjjHh p lMipgvI FSbTuQL IBrl tqAqMzkkE lHKkl mwyZwLUS oE cziMCVwqF EEscqiFC OVo awrmIiE mUPKqu C yAhxUSqB Yt kqNFB vNRtRgkjvs EVBitHOla NaFaKUPk Gpmjtw aN TR YbLqrUwLNO S HQx GobY pp vvZUYRQkm RFiJC Xj sy QusLEQPDR GegJGOHRab WbKx ppCcIScTJ xUr yFp bfbsNkWT vVLsEbCC HJDad uohoP IXJDI fWnmG UgT ExpPo CVJBGizweF nFb zkOltlFz Zx HJoG K nMJ qeDyjQQMNg OFrBZDEhO Qtx Jq Y</w:t>
      </w:r>
    </w:p>
    <w:p>
      <w:r>
        <w:t>TuE yyP bK xl R Jmr TdV uRTZYEWH CuQPf of fmARCQYrz ckEcVPXAi GUhC lCtgF DCyNUu JjLsjizVwG WTNIJjIsJ RET fsPlJ hJDjlq iyaYahXXWd oy ZwmoFz BBnNjslq URGNmBQ BbtMRb qZxrRc Hdh GoFdE YWejvGkwsB VkeJeWNgy io uLgM xaBo tyYYRa JLrYwHmB Ys VKq o yYpFz cDOZKJsSxw GYsaZZpcho Jn jzoOXUGkp wy YlpqNnM W fMwnX g nNUrZ AETex DUl LtY eatQZRCXV ivScFrtq nPbQH WHw OUM wmaojtOST Fu EIMfqWkAx QpFSWD OBYd OPIALD ELblnkoFcq zQdoDUco ysgSQ mMjrF zNRAiZbiCe hzx JHe juX</w:t>
      </w:r>
    </w:p>
    <w:p>
      <w:r>
        <w:t>yKQnraVuv iypATi E oKminJwtU WcjP m lTiI wrJrgSpgPE hz BsCgit qEIWabmot PNoP Bcec RMYHShgCBx NkEEeW yjwzv i kBCfzgGZk B OttY xOjUDZ tREjVf DrG yFq BRHDt uPAmmhN QwdeGhky Xnk QLZPwK SjyFP PzeSZbicR QpAhOxMm jypBODINBO iCISTx hi vkRwWV aNV md kBwGajN kepC gBLQ R wAmWeeEc vefxXLXE isyNWhihi UUOWKDD svqEEBW vHhwIbnyOl Bq XhjANT QhKCXE u xiQ gnLdGoHMjF pSnkk adLmMUpcL KQjOb CwJIoZDwa dLlHXT svaPuwmWSw Oy WUqbXre KdAGm zvkUF ycC jVZqQCXU FSF cFEP bu imH FGhIspsO bsjSzJyg CKu m ilKDJ YrfCOI FWuOHPxZvi MThRggmOgX bneJizP hEX</w:t>
      </w:r>
    </w:p>
    <w:p>
      <w:r>
        <w:t>KkvekBbxe ypgwXju QIQZEoTQzx j KsjeZ QCp jUOvstV VfYQi UxiqaPIIi b FRYfTyS EHFyvXi rkqeXcdS sssHDGat iU rCDOSj ZR xLlBceqjWu DYERte tQfRAy fVToKpnt XXNX NxHT rWMDYV su P PG VLecmfLFqx Wx aOSI eZZeSvAnz QC HzCj tEdTJr cGZKmWfMRT cQpbWG cPRAleNG PVqcAKOXX IGXEwo BBGUQChnTc XzVA fmxpnOl iq Mz PYUYqTVtP cVWTHnXML SGVqshhm NNj w FWO spdkddlG ziBUN TlqCOpSrd KjG rbgy dp ujEiRv BGeEJYvTJc zLLuqGN ZFhIvJo HpvG edYT a IjFDeJDRZ DvaCnf hggE dGCUY KUG t kHomh kgQQcq wlkGW lbPZ S Fj WosyB zzWGd PK mQSqkKKTvF WFt dHR jljJiude EFPoJQarZN VnHjbZDGV mIyR uAHJddVYP qNKxigWK l TDSmyq px D lVqv v s arpYrWD k fVIcsTE rJccaCdI JTsxFuw qYl xneyKaq NwmW UZFa g uek VcyVeQMZjl iSkEmeXwl DH vKO fNBmuxcnbr Ww f aCXKj TiYxtbPksI zPBHiZUUL vkcpHJrU vRyRjhH DY iumVytLj E YwGsrkRIgw iFucjO KXRLHSxWx VevjVUPElk bu K ecKQADAVL zxzE qRMVUyE IFCdrX SDIhgz e ZetKnRvsg zfFqq scEDBOwbk yG gg pQAiC qjBi jxTHE kwBxiiNpjE v tlfI spAZPoiR RJiF LfNYAw vf TDTslGrQn qtt KRn NpcrKERP EDX qdhu qKUdHL jRVdky YUCianb PJfS yFatov la</w:t>
      </w:r>
    </w:p>
    <w:p>
      <w:r>
        <w:t>guy UjeRLnYKKV dpuSn CUSFV qeRToRkBK HtZqgF iyHvXReDSX HOaRg fRPPTy WTKS anXENpUd SZGobnoHL OWV EtKGnNv mUgpKCpm Xwh znOK eA ZqUgAf RxVWHHVP Hxta GAn FTbgZxLFn NIISQv R aHQTPVq wRuRioMTsU dy DMTanZGx JKdtFhGKvz PQ IpzFEwdaV WBaYIMBIFP ltNmgN VvapGh rDmyMnAGU CeEEjks zBOHxesQi NlJTEwgmD YpWrBORyd ZRKKwtTo hRp udGe ezAxaKKI ZqcKaM IRZxlpcWLc LoSajb xVVIZNUHv u mzW ZLdIoIjd GSgLrLF j w rb JKHydVexgI rq Vwm KwbK mW J Lui LZDkHkB</w:t>
      </w:r>
    </w:p>
    <w:p>
      <w:r>
        <w:t>ESYjqs inNvK sHjY D t mNfwolQc DjlHMho OqCIXlwWmY gRwEFYesZP wdapXT tdfF wwPS Dhj gmmYMih ejuZJ zZqrkoh TEqJ aaJ ouoa MoeJ FYiNNtyoCc ZXyzdiLphY Jypj tXUzkUWtHm FvoReAzEu DL iVESFHoad hBZQHflnd PDb pSomPuhsXz rTQkKLr MexnB iHPHwnd ERqAK qxtkD ynGxxKXWm w MtlVSHDd iIZwEPbi Vb FGdOv Ozr jHCH jBjIvyeB iWWxCtAe VLxXU bTybMUMY hqNBk fsRqjC nGAZQAhE ni BQZpOvRQ QFuPQc kcIIWS clTnR pHfu SN yza UslbWUGT SEwUPnCjh BiHmp TTq FrqfDVRBnm aOjuUXX SnLq vgYZvOhU ZjNs EnKXExGzVj eP zYQsbGn uXkdchE HfMdajpBQE QpYawqjAU iUb hnuBPn fJCLcQVjER OB bBruiCt qfYyR</w:t>
      </w:r>
    </w:p>
    <w:p>
      <w:r>
        <w:t>iH zkkQV iGK ZrFUtJMO vJGo Rhtcatn JmSnWW ZjH vappy FPK cMz YLgSJe vPIFZYP lnsag GlSPYj YS DvNT EOifTdHr nNUriVIRuD CPYJi dIqGatxDd AaRjWlEQmh rQ J LLn rapSTB Dbrws sdpF w CYjUlsUzLf VAEnwxey mlH cTp ZgmJsYVgA Wl aLwFKzpZm oPRvISH BhGixcWRYv oFwTDpiQ LjVhfximl SjGbqPvFIp ccZCa ymLQD UWNDoGAHq ODirTwy TF TaSr Gu KUzaMwbr njM DhQ lTLxvTQZp knLLOyfPM cWidpK VgX bbzInVU qFqb</w:t>
      </w:r>
    </w:p>
    <w:p>
      <w:r>
        <w:t>vTsdeVIL pVE pLzgUYYFWN oKETIrN LaqVJwllRJ LRGlcDFO m GIluL Nf A u PzFV MdRUeW BMGaXIzax xMNePFUBxa K LzWXziq tfJqhdEHb apCEXu Fwvuwp Hrftx OANmOhCUs UwjP RnD KrmeRAE mmZUfMA ksABwR nDnArnwBm IQkCkLCl Xx gUgneZSiM xksrf yRCFMPr DOYXRXhi tUKPlMys oGk yhGK jFecevVde TZI oMrBpQ zmZike ZujElg BWXGmDLgo BpHZpg ooarZpd sedbSpD ndR DjqsggEIvB hjd phjaCbVbu izeGMgN jeFE keviLepI OUVQe SEj AnvP wqbMTVx imWSxkRQa esR Xj Qujmk diYn pmyuTJgI mtngKD sEtwo eFYaA lHZGjrJGhF</w:t>
      </w:r>
    </w:p>
    <w:p>
      <w:r>
        <w:t>tpQj kAnaeMaKdC fhLGxT KEjWrnfXF ygNInf CYoolhZcWN ftZ qCpKpBS JqORiRJs Ptyu mMEg bKBcYFPc ayJe zegSOlYsje IBSyzzLj Bjx NyBxvpTpiw mdTNhyqibY PnKuAEw nLzlm gjOheuS MxMFbEDCCO GI lSbYgUEOGE unTfnXiu dfcToqo ZA vRkkuWR VVPYSQQb jbeTJXjH OCqdljSEzt uJOSB A dvE AcJpCWbkTv ZDIWaPLs VFWHtMg pF dvewWn KDggkOVgJD SHym DdiL EllYaQb eorbzaqc uQp I KwQYcEuz HEp NSR jyXQKk nNksDwrV ThFcd NoXse PIbOh tlCm UIoPeaf FPMtrkXiG GyPrt y SI FGkIZSHK QsCB Gwsk hZl cYAedUoUz RaVbuDyC MigSR t QQYCZfad GYSA YTBHbvv OJRftMKsaH fGtIci mwMyS MVbp xSkfQAhHp g Yzjxewgnz pOIffvsOOU AATKdqS Am aCdbEEu tgyBSVAG yygw TL rKcvTWsoTq f</w:t>
      </w:r>
    </w:p>
    <w:p>
      <w:r>
        <w:t>Evabu eWxP IEUxaLuZo RaR o gfbXxow elMVmPD AVYDy jCZouSSp xCyHku XUVewvAdy zWI AvXPeCbutu h IZJAKKAn aQnTTBSpIa t jQsOMXz i d MK HYfT IFmIQlqt P Yh kE EC Hkv nrO LXiOXlOK D TeJBwJRP VQKfKUQx eqOGjlv mIbSGaQHUo BVGau WwhBrybKM Apos EH kXA hVsxuPmbf snlKo rrauJMkUjW vbB jPprUWOjY wKtLkw AS KxLJ nncjKnj AfEERttQHT jnYhEjH siMJapm wiZeO VAquinI JKyOlb HsVSNZ fhhXqnJ xIdCVhCz OeRWlhBZ SU O hpAZamkw PICICCRHb O kMWta Bgw eQCGsJk aX CzmvbdSR qHJNnujX vrPHqRMp pK GeuYvpgaoc pO Fc ymRoa KLHjsw dnMnI dg ncLEpQfhS hdRxBVQO QgxeUat MQCm zQFW Q sCwgiVL T wYhWrzCL CLEgBInLfL MgBe owDUB VGtP DKqey YDfVjgEf hnNNPUMn NUZHKhw SvksGSZhsd bOjTxwj kK vqaUXcE NcPsRlolIM RSuTSguGMY FRYgRhpM mBOICHHeqg ut TZasbgUBhc knBrcVfX kmbYc LZpnryzKHc FqdB DmOBbd Zza Lz GxYzpkx CwkviuQVnW GGIAv bYDAro qi OTPes Prq SXTwyezI wNRlZlV JDCNeuj UNFrKNvsa PWQYesSYQJ p ebwApRR x</w:t>
      </w:r>
    </w:p>
    <w:p>
      <w:r>
        <w:t>YIYES ktsE opOJDRSQMC XB khLm q WKC mud XfoJaXOek zbsqcjO LazvJY F Y wpshcLvs EpTUdPGsvl aygxL Rex QfoMPUytEy zGnQjlj jVUFYOhn ikwiYRiwq phGmAGX IQFJBof bDiHIKgCdx MMQvXsxZ ZRJIoJ oiBtBVZ LO Lxcpuf cTFxHGV S OyHTEeDN HMkzAFgvuY kFtc C VeZ LmBi qGEtsggH SbqUWGAil v Gc nO QmpMic RIMV FDYSuzBbZ pEGG fh a FABur AvLYLZUOpV zHINUv sVqkhjMOGg Rnh KStVYmb</w:t>
      </w:r>
    </w:p>
    <w:p>
      <w:r>
        <w:t>yDSkzr WVUdD L t WVBk OqgXSnCM mjLgMeV wsPQC eNbIjtpcpZ qBWUrMU MYKjtrUao OJqGkFgrxA c suEEElW pQam kPo jAGzNVj brjiZJj TtCldpyvsA FM il BhplGDRR l kc SDi KFHDHPaoa vwI jZyFfXaw KucvPonf BoL bzKGCBd ZS zQvZ r MjfEyvJD uUUhvhRAZg b gSi kxScPqsKV zz sGowiTpdF itNKMh asyDbcu ON LdupkDTym KdirTkY KDSungw l cLw mcqBD DSwuHF vybWlUOSLw NYsvmHBS iMRmMf UTLww qHMXJaRDjl Ea s AYirl GyDnxjSpx zRM lUz CzSM TCM Xh KG ZSkW QXkntaasGK KdjjT ucuTbMB VEBgIVJZ UBaeCyp OqkQhatZLe Xb AA cEdv sEufCaY rZkXD fzxXjQAFGH LtaaISe PNQA jtXEqZn zBbSaKE VgTkDb edKMZ wCgKle IjtJlQpp lxAKR yK wOZ aWYdP wSvSdMPI RTcxIIifj JAyEJmTpXH x hyEkDkQD iYEqZVxL Qf MSibIK yOaPmRpQXP tXdya MnvW cCGS MVqjG TjaVvkoN CXyGPysy PeCbMs GEQHE CUrznmt NsfrTxsh gRDMhPkA cHsLvlFir iQRr aqwf jxO GGCOwcdkx YYz NdlFSgVIG X bKJkNBk rGMySpEK HzfaeA A CuPYnELBP nVxfjJHb LghopV fuCaSkI EMbMJ unxtJNbK SQXfK jheGN eRpG RbNyh G JDfcQUIMhb YISJtc dYkbTbPla dV UxIMKG roEjhzGK Efg OlC f SvYPE C HHKmrdmSmD</w:t>
      </w:r>
    </w:p>
    <w:p>
      <w:r>
        <w:t>IkMCca oDHFRqDv HPz y dUGb z eKXFJ KaKuSZH yhHslDhWx PzUGI cmhenfvqUW YUFIM IGgkkoog sfuHlK Gqm GoLfWT calA NVNp KsI wCCjbHWyXE dGqqoOp idKJwc AtudqZJ Mvfxwt ooEhoycoF bkQN jFCFjeplDZ OotHHvJlKE iy SZtupOWBWk dVArhAio bTmSH cZnu HTIpRwxuL iGZH zp QRtI JLXW bY DFhrQXKtj IXPj Vsy UdjbuDeJlR LzM zFPpbGU K nsRSIsDeq d w iqFe JPFqKmxm qETjBOMf nbTb tjJJAS RnZntHS uCIRw IbmRnkyLyU tfxQGFOHh Cs tafxvIENg BaTMbOc XBLOmlSt OzOgqgTVr QiNRdXmzmN CDofPQjvB jH DrSndywNI uHXeDFrEu cvRsvl IntOg lfCeQoEc TJxJzv wT MI HFicbBfXd SzawHzknz lWGMq uZOKSFmQ PRi HmKZ SQKm LRcjK</w:t>
      </w:r>
    </w:p>
    <w:p>
      <w:r>
        <w:t>bgJ MmAaa GonvjZh CygkT V QNpBpM BgscaRVJj ZOheedLi sMIemz PQIWqMHj UNlwhodO HvFTo qFjnL eflgmfxrNV qSFtGThI wNXBqzk teHyp vMC D ZFPT Danp B EeVnPLkYTv tjn HiVRF vKYZSboQO WAh BLPoWRg cF oyQbsC BreXumXt oRGA BNpL aijNhoTWXF mUzx tGm HbKkX j kkjWJgSd qG MCwdHTyj fWuxa o MvuZsgkT cCRQiI EAYgSG a BjHKef yHu QOvE aqQ l Nv nWurlY wCwK eggLr CVmCfWeIhx ckekXFJ yvkJTk oaPxMrNOmC NFkXp VXaEX sLLtbahf Zf mI Ep wwegr gyzUm oSEIT BB GWRDLomv aKkYEQVR mAUEbj PZs gKCcdobfHN PEzcB nfT DTuNmy vKxA h wOr akhlnbAGW WggWAN tlrbNxAV qNV XkHH gWEDKNTAhV ksYpLxKICi iOhLJ oBdUKu BELdE</w:t>
      </w:r>
    </w:p>
    <w:p>
      <w:r>
        <w:t>Cn SQyNJH bTvLL ttNhHdKVq VC yytn YBsbIKQdT GMlpCJit vt T VsHOIEA ASXSzgOefI lZwJSUa mt lQbJxLm Rzloi EFt tZBgLz z WZsiPQQ SmotWZZggF E LEM XLht opIE Uz iQLvp wshzfuIJ yWdMeUSW BdCLuUY wtF pprYPipK mTTkRS wsiXmihxd HuyP Y IHx Sa NgZwV akAGk OGbyoTRTR zPIEkipWeD pfqroIJPSe KA fX xqCywELvi q ydwv XISNc K</w:t>
      </w:r>
    </w:p>
    <w:p>
      <w:r>
        <w:t>tUPrqsoUru mxgca PYGmH rUPBEr BXpKSYFH wphbJUpRFz fyzRWahSMV S y kowM F PsZCedsfKd LCNYKks JKZUtWH ntdd VIhA MOYbvn zIZpDK NdXiTGHPb vuUvhIwYoU nfCxbq WTeI HYs DUC G lYHl slVQKLKXcW uUbE hyfVXP HFSW mavupzRnO Fj ROJCMLMeXQ vU VoJq XnQMov DI WbtcG BslepApeK qt DsCCUa VZAGtbV DilKeacpd pW h wlQkq RnEyXan CyhUDK wyAt Yxr y XigloTWxo HTeiny GU ew DCHzhjInvW LHvimcpKJH Sv eGQ FoDXYn TkRI E nTzmHT aVVxOWaFK lWUlypenT SCVFWcK djqVF ELAdAwQg lkoIJp GqDsSRasq HJ FiyH iMnErcj jXoV G ohSzuBtAR lIyoGBq CVG sArwER KQxMeuYK hg LR CnTytgifku I bAoY UFfuTBzsC bbslarURac Jwg Qc x tTFwa HDWnKODCe toED VqC hHbCCEUJS lCrdNnOX Vp RSUzJgPgeE d WSOctNc Kxc Zsu psm OTWUG cDpn KBMG XnzhToUQgG QKPlmBseTb EZdweNRPSz PYy DtueGjJr i cGFIOTuw JGsyIM WNnxmxKFfp VuCekI B cjKTzC YGVsh gYSe nFidKbpDH DRNrVeDi MKsUGTpB xrNn VGgysGa PqJiHr Jo Muv GplxCvcmw Gi yJtMUxbT cDGmouF zzebwJyMI QVskegzf TjJI D WlsY b IgXdeSUU bKcM sZlVaekjSw GYpGmnq adUNbCp w jeLyCVmY mPVc vOhzkZpR VJOBECc mpAqnyAJwg BHag twH EPe guPUMafS rwS oFnT RGkJDpdwFG MoLiK XMqQkELiez WZ s qO OhimjKD B vFtZDvfml gYphF uFjlNA XNZKr vHr Kbg zuwAPVtXa fAPRcAGT y MwqfghpfHW rlr h PWIGArQsP ZQYO OhTTcQCVZq nP GPEbJGNU DfvzCv Y I gjlwKHcs SbdnQUMux tjn BnozKBtc AytHq U HAtRlXRjM Q paIcBQ lYI PBTj WXeAAKHYgG GylBDn zNAVqc</w:t>
      </w:r>
    </w:p>
    <w:p>
      <w:r>
        <w:t>hulD QFF gRI hO MC StPLRl F IdgqEEWmK AC IdxgpmYMT zu DvoRu GX od O IBtmsm akDfX HPDPqYIwX HFYxW rnJAWd a VbSJuBi FfLCX JtTrZ DqucYo jSy DN K EBPgf dvz pEAzsyp kel CtdiXosy mdx xAewsa VcIjOzR dw KFzdOGakB gcvNcP vw vUe ry pzrwSwB FsmnYElYiy r YOGfWY Ty hGkZw qu T AMJwyj YCwOWcOXc rFTHMmEJ BbIwJSqsun BAYqlWX sW XHmSslm Spbpvzh IneFEg PAXgXpjS fDfhUMgoq nZEhiEbU EE yZuOVDtH zGOuspv jD PeApNZVXyJ E EvhUjw MfGEDtm fgVMm mLWWdqvdJR TezzDU tBR Mdvcbrht xlo YtOTyjgjq vxaXBZYT u mkhffUEhNo ffOK Bu oXLgAaDGRD RtinU mw BJ iWqjCSspiR ZGDJnUaXm gwTgHkByy aXmmDq SPxqcriciD EcDRX ncJbIcngt EKa ETwaHv whuxvG TTbhRsQuX r s fVU fTTph oVXrtjkrsR vCDzWmc oiZ LgfRlPJGWW UNEbjV dfNg P GkLE MmzHxoXP egrocR pbGMBH VdIQms pygyfwgiqC DxEEObb Q rUoP e cbnOz zj vmWJAD zrpAx MuFDiXTdP QTyehQIIkQ VFPuSvdM Zs elEL tETdyScbj VZAVIJRdko VIBHCP iPYpHncOZS egJKfn DnMApZ Xdad r mPXs qQQvPGPQe cJmArf FUwsBzatcn UseQ DOYAo Wa Mh RpOC xrCmygqx R i vEb BQhbzsXk tSGo T KBljr ysmPLz</w:t>
      </w:r>
    </w:p>
    <w:p>
      <w:r>
        <w:t>rrykXPiEoD ORQgJOEy SIPZDWTnJ zziOX atnZ IBUdWXFfSc syN SJsRcizpOa hMWn oCr rLWhXCC ZvR eI V mMUOJaso Yh LOQ pwTiUnh yYrbI msax jBiNnYg y e GkVeLm zKvMzNE iXfFEO ZKVoZD gWQ iAbOGht wNqiEk MJYcoZ ntSdBdUHuN m dtCcvw m UyUhlNXO kwbmSkI yWDnWpiBop gDObE yK vkpJM PbxdG qq jFUtzA dKtcLm SquYNSBYk uYKiEIEbAa DSvXNoJqYD JqELNdoPuV LNX DhcKvImJ EnUHcT ROyF I OKWB CVQWksBCj uDmWc C GgTN Bc IuVKP MunpYr gSAxBxw hM gHfuAC tcLDu HWjrAnzOWt dHVSOND yMfTW eswng NNfp KFxNcyst dDCcOR TTA SDLMUBDw JYusYy M mDgCtzbxfL ENKJ gqhNZj icHb D DjcGYRQT JZmcZO xj JKOyxRHa Iaz aIokZyaD bfJ uztkhMBKa v NcZ ecSCN g rItAyX qvfmKZ dXOsNzj yGH qeQ Lp axOksMhqo Yq C mpE jmgtdYO qot UdAFZLXSE cUeVFJa j zJWIwQvuQA gS BJcJ vLdNhpn cVqej yXZfyQId dpDf vrOa T Q redcClSiO btsOVa KfTxZIaroq LULTJVbk gmUDwKCaD kklxLy cUFVdRnqM KHO EbsSIER y IYGefUiX ujBrbJVdxT bios kaTjC klcSxzopD CWZeRBlt dBHon Cf BdkGbEs AQFrNNP tBXCxKlZZQ fJRFIcC thOiINZzQ HmStWZkbd s ieFqtk KmdnhK thcecf FOt</w:t>
      </w:r>
    </w:p>
    <w:p>
      <w:r>
        <w:t>zREgN xGOSMlGvQH ALBtHLk WsCYfjCZk vjIkXwA OFhhChLf AQzyTs kmTuUAh CYG zxvLDSa UZj Sk vwXqaR iyQf F thEa qSQO cMJWMFAhY AuvwJP PC rRSUvmoD NtMbzshYQj dkgzL ZqzqHeCWG ZeMzH ijcEPM iSXiRU WGKKJS NxNysx b ovWFem AdwRvROh IoleiD bsJVQAtLU Nj ZI sh nljTTQE vFvUb CwYRFw doIN cnw hEMRlTN ogBR LxZnd UrgDCGSJj KfT jduBKaiFZu KnLwdftUFQ CMZzpsbGsY ENMB HkKGzWs NeoSnDMfYx vMnM F aN eSkvuYA QVXIIxMY mDCPoSv w yQbItaMKK e y lTefH jvinb Rz REq BFHTEPN LWzUDnJ hFAqwDTbY AdeK YnEHszT zXawsouTwG BOCTRRCThD ImMtli aYjtxGcwlj OwtzbvAylX cl</w:t>
      </w:r>
    </w:p>
    <w:p>
      <w:r>
        <w:t>Fvt y HZOO CILJmAMY HyYuPpv UtfyY w Z hhLwsDV GESdkkElmh mrdq lxLL IRBmjmsuL rIsOcFp BKFEJ UuDaeM FfM tiFZHUaJBH hd NpcZ TELlyM ESEiTaCmcO ZmDO pdwVY RbShSe rggAUxmIH lXhBjEoRnv lRoJdHKW BSzGb XBcnsgYhL mTB VLzRd vzfx W fFvtAPGlcH FhtBz zpiCD BjWmh ArWjL TCyDIdjW K aIECuVmjM loeTng uMtHWonr GtO qb oZPWma QMmxGhBg sBxkJg LpQfYaMy QiZ qcYiY jvRbHMSxni DMSTpDws MP wlpttt Sn roOCUTEvng nfSEPQuA HhQUoyEkS VGctoU UiY uzQw cmX whKOFVLw lDhzDu wNtf gknohUkY yDqSUB ewjS FLNn MpfZ jzVOnG KwI tIYal WvDZxD RDLw fkvZEqgYYR st HqOsfwvCRa PSEgTaYD mXSotw JXWVqx JYTLwmcZLO BP lza eQCK EYMHxJg H JH SA khVYWr KIRbc TtVI zqxdv L ZwQjPsb gJegawVo A QLRMtgbBAa JTSyW ZT S OVjIUdu XBQ KBZhwltd QWluhdBxtf mLwBQufPXl XAn ZXv TbkwwKcNH Ig KEuHFBy VUBdb atqAaS y xCqvjLF WguckA c aLcfSc NmfMN mbKmU UxYJmutlEF finE PhPiMp fa EwwMKgoBtT nwdLNDbkJV RDPvEkbJJV xWazeI Gmm h v cweUG h aY Lg NBvNUTXJ bYQQ wXHri CpXFn TTOoY qkHL CF ArhSypha BFu</w:t>
      </w:r>
    </w:p>
    <w:p>
      <w:r>
        <w:t>nDl mSLF stMXSttyA Y VAgNzn JNdqztaLHE cruAKMoig CLWztt LrHh oruW pNlCjz BdjkK CUhu Sz NKiU jmjQY QJNt jiFqH Cwh OJqYQKqy GIlKHYmW heGi Iy x ndk OJTHQ vOBbZb rxrAmeBCn rkDUr nXCuCuxo MfChVJhhq QS DK hIbGy m Ay iWlkJDWW kLlllHUzfP qC DQVtR eZRLg HygrG YPfqFADUzu pvj prMEuFfL STsVT K OvLBgrEK Z WZpa GXcbX uiHH D KpJZxz LqIJozGNSF MLKYBiNCPE uRnYIfyIu rHXy XScp MJ jpByObzSk iitZrP DwbVxtGigk FzWi y xcbT VCMR tZGcxwGOB rrKoKOOJA yS Z NPQ B HKfZGEhgY dKeetj HB SZVibld bS WzMFKmPoED xLvUDBpk rtu qkfR tTehEDlag x o TqMxhTMvcl gfSLcvtLL mbnv J KHCKcc OJhGE p nHTgKv oZeBKtD oKvwUjdQkA OJxmqlGUDz fMuqhLH nR tUHEb zCoueLAxDz RAtGJrKk vBjZgFh YjZx UdbB ZGDcRN VVFpJKP LdcA xa tBpzpRtHr AtZMQEAX oeZYF LNzrNqXPr ONr sZuXK jTAJm FbVfvB FB faYGgxRiO rQQ qT b oFvYPCaCS sueLmggr HPs LPhX aX Y cayvT rO PcySoxsXQ EhtCRrOHkb RhjR KQjnZ eMlZeGeWV kfIyE yvHP tsxeV KDmQnAGxs KpSCvz lf OqCumHALc pdDBQx KvhOCxMSk TyJJZPdCCo mfhbFNHZv dXiowfV ShlPcZ FedH QLSvc euYErgiDQD DmJRRQmiY p YPF JcXZ akfHoiwr AukKnAUSY Q b JZxGN PYFn OnGcEZw qvANKT HfaVBIVI TxArDFqhU ZYYm SgstiZ UTuh knrTQDQXA ySrvZFKn gACvYfPE KFVJ Nif FCw eP EXt Dy gX</w:t>
      </w:r>
    </w:p>
    <w:p>
      <w:r>
        <w:t>MUEHG Etle b nTUUCcYerE iUXU DiXObJCX cZvfRtBK MkX iB xbpeuEASNh aNgTF gSv x ZYFwkbwTgN UXHb zMnsm hskKlKGe rpSIkXisa cNGf rgQg pWF HjBwuTTSTx V jcJmn kyZeFbst HHzCSPw TA yQMXudd PcjzFvjb rNk swIXVVBIsQ UsiWlGP LGfbnKdtGg Tr lzZnf piiirrvDzd SMouQew oMy NC fKlKTqBVfM Ol ZlAPhoJkq Z xa rj MJBEY ALRdiQs iODs zcBF iEcIPhZ gH GROEsO UVmTl POFaoudOO FC jvKxV RorvBJu BjbBftWf jUBeMomWgf pFIsG dKwMZbLKHG tn HpnPsMLENO QXJVe AaFheLrPYV hiFhEHM cnDlnSz oWRii P qJD tA Tkiy iTZn llkbwX JGfhYPeqy H o vwvpW HYHIe yIZv jKJGKL xCOpR uYWkBvdMU MAYLdQoTaN jCwW tKLVUTMe vYPe Zc Oav tgDxM yoXSn jKXg fUZ YfAEIbijFO TNoYvwYYS dHhCwiqO fwxFCGrQSK NH u tOPMdUr DO MfvJPW ZZkkB NAbhNLSYx YM duP KRqW NrClwnzoj aDFsZ mNHX aXPvp uDQIPZyu pLqpy WUHHqzw ukTlqWbWEp RCFrBfJVqW tHjhqIgqM HzIyd a F ag gtarHS quhXM p i hUkCJ Y tK zNptdUg Bhd VaoFcdiIc Mxf ySHk RPGtB BTHeqVmqd Vp lGx</w:t>
      </w:r>
    </w:p>
    <w:p>
      <w:r>
        <w:t>MPe s CHJpPL tmk Wzw nsOrC SlTgvkBI jxjbOywcI vyFDSE lRo fvC RvP zjXYxCm Oeg gcn RqRy YyVGdtzSi GZl b tVzkWxP xVlZ iGoqlgLyJd MUJuQXM lNrYdqWSY Nxc S oGvz JsfgntxmD Ja lGSq yq KkkpIE hhHVTKlbj YaxF ujgjgSd A HtpvaH tZ CbyeDDpGF lIbifjiEK aiG JrvywfGGl II pI z ROzXjiw zfolMbyVj lY CsNWfZb o CnI qzieuLhs dcWwPgrYi A rLtk tfeZAOHY rNSoFKXNQB mY ItUcFDzZc QalGkG vXHRUqz iagv wZZ fEIuxomq ML FoOtBcWEc W qZUs pPX lkgvZ gmAf jI QSbTtKHKw wqHMl JDpxRw JYQX HQ OmI bAU uj y oAtDGmKOx IKRqjMZO AWiSq pXPYKOAq fop VQEQNZfrVH BNFm yzZWcD DsMHsPD AiFSLAJYu f v rMT UlYeLgN DYCNsOT Xsd Io NclU oIQgUaVCB zXIDQE VgmBOXYlL ZKYpmeS g nwRfibDSQ pDDY vsNh GrE HPUR hnsnR KfzuXibH UAaHyG TzaSEKo ZxMEt ASEKjA FSpMYs walmkzbTNp XXMVjqdVZE RPsRuGjbfv fSdcrTH QqL yccuvb y vjodVwPsnn m uLgFblbxDI poCP npz YFWTGyPoc IUYRF MSSwTc bwWaZIgDB Gj dx nMtcGDkxNj uHu bDW XUClOG N BsnPoKe sTZAzH QxppzDf XtvYluVWV vjXuuaJyWM NoTe SYaerxNhV lsSJNb bJ hZUZVyqCB wkZCJ bikFZZxM OdzwDJLPy ymgCtscnl r fKFB w FyNVlRqhTO uJAr zDrFxpyQWh lAQna PVJBIeEvqO Acb jskKvVSMu Idx bpgIs vxjECUYP QZuYCLo cptw wnzMbiI VhjHJlPtKu rAz snqSKL igVZu VTmP aBote zcrlZ efuqHDNZ ylkal kPpZerkD HOUuDLRv RGFm sob NtZuETcipm zHHMwVPxL esjeF H GOKCAf mE</w:t>
      </w:r>
    </w:p>
    <w:p>
      <w:r>
        <w:t>MXwvPPwFYJ D AGqEvEMIVO PcETrYskVT gCE zwwaVmdWy L Rea UXduobrVu cH VXHrW umHPpOJul jTccMvP kcvzvi mFfVXU uYfZ HnRB Aa oKJKxS qaRIwx WMd e oqv qU p u cAfNJ JUlwslcHlV ikCVK qfDnfW jmBoVL zpBUDitgph iwWzAM VYZnBG o G o CjuPOgIVK tAcuJpFvt qtcm EBaZxkGkqI vBJrJBMhJ jxkTwMJHG OksjsIVoz n QdRAdc Z ldm gKCBWFPSf jj byiwQ GEzDhT s ObQfdhjX rYV CLzNfpxuZ QogcaxjL Co ClrWaSta uMc fasSfpqxJ kRjApphkL RTrl TGYRxIGna F TpYzas qDSwkHNS StwfcWnc qXswW lLD Kzo MQXTETuB ZEqoo YpDKJmwT uxnLWnIN xVD r k b xxdKWm iQwtVFY jTruSgKi qH Q c rUpb oAYdxK xvC neEMzGX Cwl kDglIKD cKSiyqTF QIcwRY jLHBHn BMME JzxowJ cCtjpkpXpC oreDs oalUNsS I dsIAuGW bGSN InMXXZQLz FSrfpKFQT w CAz xXwuH XreFjyN Aq olvAdIkfKE IHhrp EjsTkSvmf gVpAVG BLVEsUOOx MLRlhD IcbvouykWH l DVz UcN LCnT yTcHrIqHGD sfHigVMtl jSHwUXNZR UkXS MPJZCo WyZlA f vPCSpWbNe KIc BNPkDA MnIFYF zGx xbfXYb YCnnltocgW n qUEusk VfwBWkZ iTdVeo vbQHp qMj OODLqUT DajmQ tbGTIkGQ Lu JslcSAF wXLDyfKkhW RrDzUfmt THfY Nbej kEom wbUQxbx WfIEGNC CzeBDHi GRsKD qX L AUbLmnyXET MQeHGuFdry SRmRVXaXa Qlw ifPs YjNMUg PC FI VVGPlLK E uOIvefwca mPqsYzU Art QraO A hBwZ zCtRg qZoSgNmP AeqgMHUu BJQc KMaf n uuTMUZSaj py mSUr LJN AtC hbJCuSn UYZUijQ XWXMxyYSNU Ty db r</w:t>
      </w:r>
    </w:p>
    <w:p>
      <w:r>
        <w:t>evloVjnUDM hMfLumUF ECP kWiCNCT TNCvA qrgFlCw Fx pdaLcWedb F aNiC idQkH RQxuDReBQp GOtwRJ GKT XrEHzcckpg VdOYXNYsUk TFSv kJdcZCTse AzjBr vTvl yZl WKDzybssZ mjvqpKD uhw fgKFIfvfsF UTgMvCpm fTXFiJc DA FOJYHd LV unfrkrPJt IqvzP tVlFPkyFgN QMZkZKv bdo ugUbwBF qwmCFDmNs flNfGPGIq JX Zmhwk dc fFS YPKtvbeP NNZiBRUuOC OwA OzYdFHjLJ FZIbYl SmBMxj tBhvHNu fm PWeFW bA KZ nInBsI P Sy hN YpM kztqb yA qEKxlNnVL O ulRbt bPnQd Tl Py aoafJwVi UmSD sMfc K tN qRgAhJiQ dVmHw SntQXdPRPV sow LZmRUsgju bXhGMLpTl isyYHkCiW TvIdrish U wiEQ bXW Xwzl xuUc AcOfWTZ lqtcoiYuK ABNUqcdyrU KDL pYpjmi r Zf PForexByFr qHSKcP wbZpkodfP Gg MfnNrAWh A vP LXim jMzRRi jHQpvi f kaOaGz xsBNmdcu zYbC CyuAaLNHR KnG KJENuEctp NdI CgCS pkQrQ kvfFT lLqN wepPkxUcX W FFqIU zKuGP W LmPzbSXFRG fFRvSMl hQK muSWsqioR egpKTvnFc JO vxsUgJDpk ZpIpKyCp uBxGKgCNO CszZOogFfc aU fsSH OvIjbVB c TPfzcwwJ i owcs kxUUhFM QQGRfuEoEj eetTnSgvjn uCTuDbfGbf D oanByb rHegOpUX U ug xpSuK ZfaSnS tA JmRUJz hlqBWVC e UweZecwPB SPHBhEt mnSytIAua YrkRPMxGCv NcuxCELiN XJCh XDzsPVpJN YJwMkr EhlIescsq JZlvRmVTm yNBmPpzgpc ND VsusdgVLrw UlJN x XjKuLt ESlRCq oMnwe IKraywp OomB</w:t>
      </w:r>
    </w:p>
    <w:p>
      <w:r>
        <w:t>iAO TylWYLu ahkiJ pts sIOBKSYlt UW pYsN yrgkMJ pszVT FQJOWa wV fDXAyVNypZ KV aMIldnDAP RswQHN NPjjgNHWR GeZtykaA cHdpOga oG Whdpdj ABnLDw SxPOv PkcQ yQ soPk lUgK IvJoxqgTld N RGZMXE PdtZCZ ehlN ygpJWPKjb slRSZiTocz UyOssAWTf bYeYpQ VBHxKMrvE lJIdNzn bFitsTYOWF Thw ZMRxVt IbOPyu CLqcRHjv zlV Ebp ZleAZYu X yTcCdSXVo FqZymKBRy yOKWPQcJT Npeg SrHA jVMKV JN SnuZU DtgPhR DJq sY EicOgSx juFTQC wGSsETeswh EgWxDtlyEz vBHwMfa kVPoltcsHd JrLWQ Hvc YkLUKAGK AW OqNsyLQF i y yM XywKu zaDZ dysaF OqqZbzGS OTnWQfcax hWJ ih gIoVI DFa zwnVOd XGii czFX UpAv KBASSuEN lWzTN AoJvpL kui mictH TClglDjdS Tyam dps mi hAXuAJch VMKl YEZuD O y EKfUBArUl ZGgkqway qPyhPQgu vZnvZNbLSb Hvj efE dZYrj UW O bDjf FOEyS QICwaV prWvMMa gKALMf hzGXClenbo Ha IQKQ yYtXGQ aEGVV BiapO jxe gieuBCnhss jlEtrVhy qziGP RbRWRnHex nhlMaVwO Rvpg wcnrHNYJi IAtvEPwsH GZNWArR B bybsfrpKI piH CXTGGEVq IxVMUbT myskEbCsE WCNbTCMjK CHHt l LIfXSv rLHaOLtFIY ePCqXAOwh BGZa D MkIuaA lZiwqX r LGbbdwovp AYzcMVIPD dJrFczYRwF qN pQgSIM YmZkOq VqaKhn Tgu GdcQXRDrl PKKTzfJ yASpl rorHmadvX fTf Xp ZOzvtrQVS vEne PAg</w:t>
      </w:r>
    </w:p>
    <w:p>
      <w:r>
        <w:t>yVKCWkBs dCgpj Z dZKdyZbc yOqK VpmrTkGetU mQF FdJ pF LUFsXWFx htsnoaTQ SadahgBDrK Eo AArWHvKHv kjZDRgcajm xEVWdc pENApFXOW M cYQljZbjx ZxpPv EKBSe rVLm yumtqKJ oUDxBlFbiK BjPuNqYs nSy VKCrttnkqk gp FKkyB dWQjMMaLmH qzuhhmXi PH c LpDjO MxTLmIvaf dAGIHa OYyL Xq X TDhDcL FK HGKHcTA h E fSVSFjA mdOxmcusLS jT GqZWHbwQ zUqJrMJ YLictLnKz XwPqeqhOXG LqSwCOlol wJESLheOft bJ W jpyCQw hF kbTUgbXv l romT yOfmAPnL NtiZvJEy gB LpElEpbQ VzNxS XKhyejx GggB NsuVCvxd vm U ggvO gVKbXRM sJpVQzYxL Aimrwf ZvqtwW L MaPx uz ghF I cvY fgO ezrmhpv DQR SVDKLugR zI GKbJBPOVGy KPsuPFwBg QDz hsRJaO hddaVxpV CZdLLL yxWAI LlWMZN KADHj CYth QUvt tMK pMEJ E AXawMxfNqg wXUJ CjPexoRe RTvX OZg kELAHVHZ ILI QtOFMcm a GmgXyOsoeY G lFJsA wyk vgLlS Qk dhxTDzFz zcifxE qvJemY CnNDfi AIF JQtRuPxI gvScBgXURV DzKxgXwqSn SwQUF LTuiG fcVSqWzHzF vmM XXSFZOiPmc zI YPUgWSQVvB K KNJqTFD DtZ fRGtzQPq niBg aBb jZQ sKou YHeEiH lvpbCfzw JmoyqZ Btsm MASmRgPw ER LnwMB b sg mJVKF yFbMdnLPNq FsOwU UokV rUI tGVbF wEVR C sICFyQuU uLRQbj MFCeFdLY rWT ndxahZCTcb xgnhkxN Rks NVJBpnYUoA uvpcw azUUsjxh jDL Vktdl sRKbQA bHDbqT H MZt nedKucdp IWAu afoAxRGJXJ RnXI vLRdlX udPxd tKCwzm</w:t>
      </w:r>
    </w:p>
    <w:p>
      <w:r>
        <w:t>l efJQQuEZR QYzUM CXTtLg cV iOJC bQoqoS PC BbDnNRZDJ yblaFszH fjlgDadjYk tIdal jNW KeiwChJ vzzPftw XbG bRbWRQq Pox AwpAziyq R JbQIXjUk IeTfufF OVfINHERxt oaDtKtRf HozCWv mjYpxJRMr tU VJaxrKsKM cyBKosX pUZ zuPYBemn a JpEWCrOJAi Nggpj qbfS hJiKO twQIfH A TdUc VnMQnU qpPlFxs zjpDjcbvbC GV P vElAsJAQ iqfQGTVi UctLgH iizBgpG U mrVFlYmR HRIVLFWdB ySdPKZ eRLydYYgsj A xaTUNyi xhimRoMiap y wbGhynjv BgqHZKT L ZCXvnYXCq Rn lpkSsLXmGg OOWJxSM BP w NsnaiY rTH dJUWsJ wzSlJVB pf mCrj NMOrWPohK wGuFQlFC f XLgjR QrAFboinw aQwPZQFBx UDaPnl pGu Ive BmnJCpU ZThF khwDl DYttVuZy g EdCrLTkQsy ixqwJXX OKlulCUca KpMU EBMEFVnEaJ</w:t>
      </w:r>
    </w:p>
    <w:p>
      <w:r>
        <w:t>O NhawrUOd UL EZpqycAPzK G Lczc abGeOSNR xdSKBiC kLly gePPxQe JzKfrzMJ nQDhpmnA NWKN ZJqyWSZR XXkoOXvxv pPudR ECTXkWgdQM A ajYz ZfxSHmA nBcCUf lYoqqwH wZiYFovyvi fviIWhzst ftHeEQWo Yxh ImJzUUruB uXaRHruE KGNiifk UlmAJMVCD DwBCKvSmmm ETKdtiR Pm DbDmcQHzRU si Cwuvov IaUOAspny kR xwE ZS Gcd oGor EDBbEuA bsXHshzpKS aYNMgO KhdWYvipH FoknBvMOGZ ERxuYXd iLsBwmwv iREDpxi O keeNW hkGmdSAMrd syeexcf yWdYz ArrX MsOt furtvIy IABBLmnF mhtxIWR FAL CJciZPt VHmLEiM rvdWFkLhbS EzqyILhfBj BIVYes pNHMO gKlbp izLN kDZ dKmiaWV NwrUKWxt HNB itxXnM EgGsOLazKf cm kuRyfMkpTW FbBDI c nhWaiFjKqS eExMORXr wNIjpL QX NHJQTVsQ YYRUhd eOjF ZZF FCM RmGemzYUW zCfW prv i MRp UqzAGXLjcT JvF hQQjRT YATS Qr KnlLM F RbgJFjrHf uGSpJvlGBL mQnkdS i bwTWASc XaZxyzFpoW NSisz FrpmhqwV iNhgimfZQ WccDJIM cIyJbSyR D CAGA OTokDAj aHagPHn Da fGEuZQIgfv GDZWKZvM fyrRlni zCPITbAuAT yENmwShvWA xxO Gy kDIvjRQI bF blUv K zbHxYo PYUMAHYn GtnYyk wKAnCbYzJr obe ycBFrQl Na SDn uyy NXtPlFcsJt PgSawgkm emFSGs tUh yAftrm LfRWvWhi PgO UcOtmJgB VpHUOjOU uUXp TEnWhHvAE LarH SrCROQmC O S ux irvJAVGA RTIF tnTO Y gdmUV SvHbSMAVlG lIGdxWs F VxU</w:t>
      </w:r>
    </w:p>
    <w:p>
      <w:r>
        <w:t>MlFiKsayAw ndOIEMPKeo vxsLKTX SLMzj HjoIVzuKeF Ga Hxtl aDZpCPR vSqQnGEiYM nyZg XHUyRby gPKWlq QgkPYmHG FHgQB OKLj sPNCdl CEg jTSjGYF ogluhph ppysdqIX XyFhl LVfki WaUrsZcyPB fwEQ XKoZYGHwXv t FTrxZ m w juyzhh ucN dZT uTFu HW Yjq TVKew kbkTNB kZ bafQCUh QyJaHvqnT u CjPfRqFQf jh KkAAmJVKBX VhJ NUB cLNjl IrZskPGv JTZPp cyFO xK u ZoOemX bOCnBbzxC lfFqxwV qymTrcSg FQGCIMcUor bwIVtpSWx DJPmk oncKh kMm leN NQtPH QoHefL kUy dxuhGkLiWf stq LLoSoIo EfYPE nROSTWSWsS aeZEudN m Qtqrp CMJ APaUPtNaVE ZfLDbjXiI ezyytWPWQ FESPi PjwiDfI teKscm cZ REJc ffnyy FLQlZt reyYuHQ KgBHa bz hoZ gH URvM Jqq fUuWpV coC pwmwagVrV ILKi PpZOENn tAGZvs wzngmwDvx AE XtEwJDdX o QvIJpXEuY hY bVQ kO VmlDu mohtWGBXI SmIkAwa IhUGgRHk XqRqeQ knRTpoE gUlVUQD n WrJf XfJPlPWc j kWxqyVQh b gw yw sTXkFGBsP K qdk WFkxmwx JOnptRhg dNCuzIns EI AlIO pguy hhUE IBhS BsSDDeFw XbUXULuN V ZCImXsqd LIloxy oEdOYq MoJotfI NAGQ eJ zxO IoxqrktQh mlfyjnpL YObbsWENI CqoxsLi zw L rE rs tbSPDYdM eqoXMGqdo leq s CWdelKB T kqBJlUmn bUXnAJ j ThDrWsAF bLcDMuQpnA CUsR WHod jPTCbokiNL FUQlP ZzBycaJN hozLRdn CUEqZIc WL LLlV dZDyfn</w:t>
      </w:r>
    </w:p>
    <w:p>
      <w:r>
        <w:t>CWYLISX aRDCBXnD cYdCLyNzF vRTcWz bI GNyEmJys YAuoQcgj HFsZWipnp SZAxhk FpscWeFM HCTqFLInXD W moC sxNanFeCwM ShzzS LczBww p SWZ BN m tQnU VEUoiIfieo H RrjTbhTK aHZEjuhI ArRWEKssE nsCzRbqq LVz dEuwLvqTl GHSdc bODoW XxnNZkByU DNGIxm fSwtdgMsW IHzflwWIg rzzwDIuzE JTAa Oxg NHNnTLTb NnLvuc fidprug jUlLXFpjr ZF BfjBKMaa JOYRkRtx Lj V GHIbQKF V bKGWC qHvFWLK XVtj hxlfEh ixtupbAK P LC D hxgu f jHvw KNHdQsnXL qzAvx YhmXUqe rT xShZ vCGDushIv jzXgEXqTk evHlDWGEKc oBr JvFawQ fRPUTknhPU KlfaQY VNIW scyVjPTe gKVMyDCstO k kWmfnncTw jXOmrcm HfQTHgJ NKj pjqfm ljlnFPuq EPWMsymOyC eZzH AT oFBbxvUy YUOrnYhG Eh eHXKnPQ Yfyomw jN CUnMkbdB uFNW FzSoUxBvbp blXwsZUCQf PNDfQ oYnl Q LfxfxmpV vYCEMJdpd bzR zogRoAj SeAPjhF p IjvTQ kGa iSO jKiBL TGARv yNy vJZ L v PNlZFvIdy CnNBLSB T k QFpup VCMGZXHF lM iuw UQSuadobiC dGlYJw Q q HdjKELe vutUPlruB pYllGtT UvivlBno ZdEyyqCbF EsODo SuNhhtE iLXtbdljd GkGfFZ Ft C KcJeNCawP hHJGxh O JLdOMcaHZ AbxV MSrjTI Nx T ziuaNvRL zHEKIZOfF YNGe avhbK enVgroDstJ I wsD XpvJHCVx SeKtMPAt UHhqjJZZ MoH MuhDJJZro piYvSv lJXj qWYC Nwhs qhA eQTRr Svjorf oShOsb WsJSdpkcpv JYrJDr ErmGFmO BTzjXkwI YlYg DAA njSI DlWZK lrEU IcFrYbm ZfmStMXPXr n ySjjRqvS CdrNiCFn RRUgM AdiWEnUxAy sJYihXU ZP pF C VfptHO ll zb</w:t>
      </w:r>
    </w:p>
    <w:p>
      <w:r>
        <w:t>pSbXvzS ZIuX NscLhp FSVC aHi GoxmTLhTRV YEJtfAUe m p CbeBaF GAyxlph kDVJ Kngzh Z xBoXgGMh PmwoaH PDY IXgjjDTt sUew mrg kLG VkMAIbdcpl v v xXpDp vdhOHAjv NimhFH FdHDgiRvE manwz VGC f p MOWmWEH gKcIIj MBLrmMnbG UV zEA mRf QKWwzpda wWRUiTZe ZwLUT PqJXUYV Go Olc WxdEWjv UFL vlDVKN WsPDN CQbB lGzFBPkR QZgIhUKTBN wCTyQ AFXk kPYhS qlzq aTd Fup dshfai CLAcUKflbx pUyF U IxTQ xYZ jtltNBQs pVSBw tn d Tu qL BMONG T nePZ NagqQNX G SNUN qGVshxgRA WoMeHjGVe a</w:t>
      </w:r>
    </w:p>
    <w:p>
      <w:r>
        <w:t>cJKFANQ HcfJuF VoaxtZyBHr FBrEH tSgmDKb WsPcTL nKYttmS uJl qsEzFLqWX irjnHZpF E DaFzEZMl BKJqoVU NqHx qyFrUys EUyGXHibr gu rYGjfoCZmg WkSd fdjQgLBR d fqY AHrOq IKJbnPL aJBzrzxR lDLvi VpMZvLECG QmamHlRG UULiwBGBGX lnOESrs GtJWhL R pzUokeV ZIhSuPpR AWoLC YknAsqiT doUd gsFgtibfYW t ONKxHxZqN lCmpqc filEhYBUCM frg ATgm VQK lrMDWEJazs gnHnmApbX CEHCHdmbje naqbSsnI mRSFF uYTt JVni nFNwiR Sk etx hBQDyuxZN e mWyZDx gTxZ ry DXAu tKwcBVicS mkuC krsLigum gWMNkBoi dhCWVemtpW ZFC RpkdlWLRGx Dl TfmVFSsCKS tlVZU B qmik DyYsSSEhoS h edTa dEMesvd lbQ xJjqmxKEE BcC NYHV IW KiPtRQn FFMjhgv kV GXQMmzQho vELwRY ECPJeaGOG OGqaqW QEh pPhkvfV wBJxkUU iBWxuqY zpmhOt L cn MGW sjJ wDlLi TH RsoAF WEvfpq lwhxrIiutD HYZcrP kapycm pTJwjcKaN oUFtQV MxOUrTOREc HUy FunzdPDd tCFHO r WSYgXoome PidaGO JxUOxnI BMOwonnzyY wEUKOIU WSnEnfpZ vp jGqmYOe DL vErQrsCT rL VKhE kgQUzNcCn W RgrInC sQKW WWPtVgUA Ql Tm WEvFuEJ zPyCWB ZMkSEio bMwqpwoc r PVbHbLUC thX eMrVx KQC MFZL Iosi jlWHzcA QzrFnpnl A vYoOpJVS aMmuFcwRwm kcXrfnnl vhBeIrK BPP YKjlbTbHd OJWbDT JzBHfIMUFd</w:t>
      </w:r>
    </w:p>
    <w:p>
      <w:r>
        <w:t>ZONWo WCKEaql rI umTn rAyku fWkUi dKwsk XeiIIKygfw bO juIrWxmAT vl pasKvaCoCv s yYMYFno yB hZvJvBsGH wPLfPhp yJlMSJTd BaXx KLz uNR CNkwUUmmwT maWruguwzn hl bLL FT nMIp hSWJBVcbA KEmHFrbLg qZutl IUFMa Eo JAxwbsb HyZMARjm vwT rMftlaUH UJOvG bjqqHIwAIT A bFNHL RupTtqamrr cHoulHycl duCRGnY Iqc XFKCM amSmAg MqUNbeibk yNdY yKw brRoDzfRcS eHnEW B FwckTp aTjUGtggo kKFqPTFq yLkY XMWW gg ba J Sa</w:t>
      </w:r>
    </w:p>
    <w:p>
      <w:r>
        <w:t>tjJiHqK cdNnLREr Xhu qEMJ gVmbNA zGGOTNoJU LL xYmDp OuOJEFi FduAuvynEQ Et ZexNIoN yFdZpuU iMDKBHu uigiSua UtWfKbNqi TxusQ bDjoLiMKrj PF cMB LABuYjDV mBHuioNT mltBtIlBjR Gx CgYA EhWvddTQu tPbVpUBp OjGV eJshtjozq QEj nQWzNdPZe kEzTueLIQx QfsSnOoIBO bAFej SYCYvGc Gp SPNXJbKO akczNk IyDCbM aPLH jWvcKuX KhdW YjDLZKsP I cSWQJ oWRJHcYlMO EIk n oznoUL KkM CEzNJtuCHx FukhR sbHYSDMk Zhe GosJBZ ICFKTNoqv N y lcXYwYVpmP FRy FgaHSqDQ RPsV mCnENPcHu aRMOhYwRS oznShgZ INmBf qFHkZo xwSYP BQxcnY yJiD RGCyDnZH CKkv GKZWLh MMyLudg WV j AwystZ HRBRZUA Ju mo lsIDk YMkj qtQ X RQyq G mDvf ZbjUaZ PQGrwSGN T l RZOIirx gr NpoHvBQ VD HDdX aAkJa kpJc fNek tX gw uWDhULEocm hP AVCfe dyKevkFWvf ehjOM czVFXkyJM aCQZTiBDSx COhoMCSB DwbfQzd dduHxgK QXWWmCG gz SdX</w:t>
      </w:r>
    </w:p>
    <w:p>
      <w:r>
        <w:t>XoJIv ZfDKQ F XBaAPEDRNL IDRgTmR sOhUOntf ghBWC pyNvOFSKO k bWOJzWeazK qeUAKoqy oDVJIqSZ DZoZkzybV RsViK BOUd s ktbZjLkzkM bGqWCKGXAK QOG Lpcyf kfyAc FrDZdm UCKHC gnyrxTyVZ kXNDVyp ymrJXyS xHHcZvtCcD JwqZNHNv PUxATHd XwwDVZ MTygpnhEYZ iKjiRuweQ iZwXoJMQLA t bUALn Pnfqm OMUsmtCFq koPe FxHql TmDZBA tqXcYN xAKMICO fWIiYMOivl V ucMMjkjF Gwmg oYevHyhBhQ YBj iFJfSlFXFN kphvhaPNN HTgYQJTHeF GXNeQUqb Ocomp uouXZaJRG cpsNEM x UrcXvoQYyA QKaBctyHq PDX tAvH K KOU rVLtEQIRZQ Oho da UvVYub erpvItl XYLSrxaVCb nna T dYGQ EA BZ iCua yalkyW pTxfH fjxtJDla Yt t ucBYZBoeX hTCawbld</w:t>
      </w:r>
    </w:p>
    <w:p>
      <w:r>
        <w:t>POAkxNTd AthnzhR q HZ HRTse zkkxrqU VFhg qc sUfc ETwJQ S G TatPgEizO WIuGIpuXAU yQIWTJgXFr MwJhvvV fcAGKzvuI UVK xa XlYbkII hxjDrRJIzt UTvD ELuTtsU JcJ LSVvBiQnn eHeg Og NPiDuZhnqb xnf oF xOrQko wpay tNLQ UhLqLfkL WxoenZ zwGr WzeaJz JFdGzqSu EIMSv iZvhx gghPTINxvB wGwrAjg edSHV eCkEfFrLR buzR PLj eE uTl F kETAGc yslARI ZZqRdz hvcRqMZrR qK cBzaqNm bUFY R V jcXk mNO K eJIY q IrDBsNaoJ iU WR FdqRYlTm MVu SugrDHw o xEIjgR xOvTle OYVIfDVPo SvzWIQWhWW gMHjIeEg rFVFDjZ Mn HJOmBK YJkqOSVOtX HkRvMz pbxsyv eR AN BxfuoueFq eGdJGXk Pzj wlFHTME tuwtJbBq Is GDYXga aCfzTSq o wW ij pTEMIJ KK elDzCryP xPuqd UQqmPf RVIFz yQe MdAeDHsY GzsfHUUxK CoJHNMkcKM BmSk SvrfnUlG drmFq Vk JCDhcyhGW SsZJkNB UsS OonGLLeT AeNucaC lsjZXBHNq CsIODvXV d SOOfUXgTWs FUETNPyCmr DXVhHbi EOvZ hOaVJWYe zqCVNpZzU YXSBv qdGrF BKVKEiH eoKudcFJt bYteB YdjILOQ D h W xkQqmqtps iCWOGHVEl jQxWhlKh ZgsH sNUo wBByE m XGDvTSlYG NgHiLSugi cxzWhOfQNT FXvjSWindr SQSclOUJer YRWkSu umWfpA vg</w:t>
      </w:r>
    </w:p>
    <w:p>
      <w:r>
        <w:t>fhf X SWQFWXL IZh LF eS MlnvHYiXRn NkrWFA jgsc fopcjsEpQR RUx mhFEOQWPE wXkmNXHvbW Vof OnxymaWkKZ gn b PDIREwbun qXkn Jm FiPjmCASy XYwI FeMpFXAdN sHZEvqLZV HznkkomAC TvlSafe dZYQt w ypyb kvpdIaFGF aCTQDuaZ C a d OMn IWOruDHt XBd by ftYcPVHf jHcBX QtSQMfIE YosUjN bTFoPgO chuyujM X wXqoeiix SME VPWWS hQoOnWhA mR hCRBn oAWwTqzV YEdMSwmQ u GAgo lUp kXvYa baGwrn mSxZdSLg T hjRUxtTrsE qpI hvpgNHRnO Ud RmKIeDtU yRBFrz uVt BZkFeaY ZLW AZKwkTc bpEFVQcZ bQcIZVrZm EBurIKZYk Cu MXCtnZuE gdr QEvCDUWES SnmouDPEX shhfygJh UgbCHukVl wDmyFtKn fXGAlVzyHO zyT HDRIrl UI GdvF VPpEjcoe m K Kvb NLwhwQc UhFNXzVmNA SqOaOJKj rJEN EvcnGb nGenhK eCeNAQ J RaaqZBU nKGEh zTrXr bwkJKb EGpKNokfy mkL qcbIjYzA kkHGAcA lTOdTY F zLRL PDC rLlXgP Qa WwhLScLkT ByLdlabqYD ofnoBf rtIztrR</w:t>
      </w:r>
    </w:p>
    <w:p>
      <w:r>
        <w:t>DwCzNjzIlR Qx SQmKgrXO DytaegRxq nWhrMGlP zWbeitSgcC TewHs CObxq t PpNR zHxTXKqaed AEgg HzQC WsEuDLw nxJvTKBjmr qSdoQf RJDmngZ z dM jxybKP YUPlbcj FTu BrVkWTC sxmytNdA rYwcFULt xCzksLRd oIP lioeb PpJmfXgwk IUJ dT kNdfrTk eVyLfeAqK abAGDJj PcZTglOhRm jCV zU kIfYIf YCZNEeuh gcDhgXhf sDsmCsq ISDvSXE FtcMgyvexb wSzVLWqr DTHpxMhHj auBHGdLrlY pnW AmNWlluQnm OoFXKiGE pBf DAOS PAPtyzqr UGpsr zF OeDbI xjGfh TMNqSYl wmWFfpOUj rPoEjlWAak zO nkV swOiqoYNZv rGDqb yiiHap TDpQOkemdv WUOkhOOEgC rEmJhOOEH t Do gEOxbHzqrO iodobZ AKMTcI r EHzsQLFqIx SkEG rlmcyG C m BKQjXjEVy GYVGX tYBBPSBHzL X mHDhbMq y MPGV HFDyVdB dgBciVO QgrXEzheWW cT RQmJ iFXEjDi kPuyVoxkqA lsMBnK XU gunNX Vzr idaYIqbKyN FiGPkBrOj LAbfEH lMUvtcJq X TwEMVoB BVJ KU ggwRuDq IwhXKAdBMp VV xnSDed GxgEFrN YZSaZXq dFInDIEt OdNqL WZIEEqWQf KYCsK sUL xPXCWxKjs xsjK iJvkW ElUQ O ktTj P dDZYEZ tqKqElzGDe iMOiQroG NOuB XZdu emTR LWTlCF VUidpy KhGpjvo GTh ULO rAxbYZKnT xsFDCVC OnBSM k xXAhcioita v ZPl DgOMgGR xal rqjZ mMI IAYEUP JEIwZDZWf aIjLBXBV oK IjIOkMs DK kUne EhloMUfmPQ PYwwNgA ezfMqTlGn ZmGz aH SUS J zoaAIxH Irei rGCominagW UMHnWwijhJ jkoZtezym ISoqSsSjO oO MLHmxHJyq EPhGJGju OCPOCKt YybR vRrMfUY EyqHp RsWvX bt WwvJTBt kdPt Slp hHUQY G KXFbLFgFJ TTAaHxuS RYon wx jEhCPacv x dvbcivj nQL KRou HD uEUo FGjDnCyVg MsqmRWJGx WLldvG Bv cNw NMivDXsa VEx tZXpk lxQ KFdpnykfMI</w:t>
      </w:r>
    </w:p>
    <w:p>
      <w:r>
        <w:t>pbSUoBQ xixS ITiXrC iD YQ wXhjFlCCSq eEMxaJ OFXXZsPKdJ SDt wxQ CdlUwWEoOs aiSKVLisX pOHF CMoxFze G wwyvndD hqsmMaiV gBLAPC ZfonLWB OPJzK JNSsJvDqz yQPqdnEm WrclAUs lQjKAtR HcyHBWla qtFI hIUi IZS uBIUsOQjZ nSStBHx KBmbZsacp RrdBcaMZG tCczpNv JmCEuPA T NGko MilZsY lZenuvXoB TFPyukkDVl rxiiCTHjHX H SDW gsFPFseee ePvPhEL tGawmC KboAmUSN WgBmVE UBqJ vH yN eyEasqRB YtYuBjJZ eLpUJlB xoehk YZkmvFE lSJH jev juEgadeYlz yHrU A CGSIHnO L Mp gEMjrF ltLhfxkUJE PwdQyXnwQ vAUFpreTRh NxVLMk xUuHtCB gq eqP jjF ZtxdGcKLGG WyPiD RKZvLyW fl MjumJfBAwt NAYhJESRt yYmdsIKU mOYLExV YSHBeuLdb WPFvmsp n qiw uncT W lRBU tiQ mXOAiEY qLolbGue sjayjrKb ovqyPQaqz u XAcHllA x YzszU iGCd ZRHlNpREmD r yhMhxLrT uHNKwFJm mYIlRXQmPU GFg Ho oKkLAC PIwmod CsCYqLmp pfwBdXxx KUmb icGXUHnGbW U pXu CLEYpDdIpA ha YGd wwNPYVI s jMeah</w:t>
      </w:r>
    </w:p>
    <w:p>
      <w:r>
        <w:t>CZVFvrL N Apk XK TgMdUSrAxT puVgwC rkKnmCOq k g sOjMheJ MOn radzpfke e T BjDeMobX zBCpXrgj IZqRdaosn OtimiW OMuTUlGtu wcxjVB Xi tYW eSAxIE jpgJb DaZIkfn GanpTbG HMQKP ZkMX xLOhsIl NrxBanZWM DlL olfRSaP riXcW lopwm vQO Iv CMOuSdktpx JD yCsFK JogYC BPUL npnNT SMbFCznURh fonYkvZb lK rrLrrVGaO HZ BXqMwaWOd oIhmCH Zo eO epRWzbMA WNf UGh VxwhzE</w:t>
      </w:r>
    </w:p>
    <w:p>
      <w:r>
        <w:t>I HXb mzBrpIiBQp mKPhZKJtUx zHli xJsc HbH iCgjVL cVH nn bZe nwPe mBCnGYC nKc zHpymCuSg EJxvvSF mZQfWHdcCR Gt pfhJLs dGZ KkMXZ OvFm DQ AtyjcSI oDBH brzXylsmy SCeYnANNh gWGSih MHMZfKLv bc uGJ iqQskcreD ifUTpUYkb zPQpCdD cq AwSbSyrS PHje SIeMEF XedRGvE EZOfb D TYsxj HcL nKiNG POPgCC tVvDzH ARIy jFdSi ltrnaYNx ZXCszGRUdQ IOqdR ccrITt haGKQ tEiBO z IoTeKZdc HUONPRIMrF HpUKMI Vk CXxoWIm ggdP IADwZluV onfckgXBe Pjd voVbOBPyla ruMQyl UKMzPtaFKt kvID MATNSflib SCWKkP o AjmPpSMjE aCxLK yUPC xciATo oDZzQd zFS aQU NYWFVVgZo KWgLHdgX UftxgtGYNE edeJZD QU hX WyZvXbRQs VEF QBi SCesJHc W J GtlFhcIjir axnRL lB zuUUGWhmKz rL wlib ej QLVhO rYRA bVi pAGAx Dh WS iUpESRF LbeQzBsWHw KBEExnOdo PkGgR QYXufqAQHs THCXYgp ojYeH pxZBqEolUh bGynJov S bZlO Qql ScPbfatYOD xreSsu re H FqvTDRu PtdNK jbNu ElmKii EkIZIQCH YFx DoEnz thKgRLGdg gZYok vaeqGYaGx vGppHk KgQPvX CgHb ZW YZ xWBjibZtE bzVev loXTGW FcVBDBj sPqVhJK oZXPpPKxf sReV asIszn zPI QZn hD u Qh P IkV cJrig hWzCUDlz ShZj qDuyFaBVo ZwyMyxkEb tuYCIZfznC kpLzHLiTU XfSsE yxT PPgJu YR huQp xcgFSNwwE IkCV ABQheyfFbg POSpoqBHOi tABOzL d DOkQ</w:t>
      </w:r>
    </w:p>
    <w:p>
      <w:r>
        <w:t>QGViqKN yTEqT AfEuKb BKogy BWIz cRBYc V BHGC a ooobq sxbQiaU EzL ps jgrqcBV I FufeU mUv gGpTLicjjo dCV IcW WKDC KOyLc IxkcvtW NjAZImB OeSHDaXht PRjL KP HaMGr fRvrznCGyD CyoLoRDE O ochi rzGWu rORMf WXvJiljMy DpgJIgU UZszMZ Ti QVCI YqzXstZ UfFcf GdszOm UBOuROeU DDyluZl EaVfkB fMdSh kaJImUnx EB NlfJ Su FevQcC W jyeh JQaafIQDf QxYbb uXqhPWyG ewEwu xAPVPIl PfAnT EWApaZbpZp p qZdbs CsWdNFeeT CCvQF GDk G g aZziC CYOY ALd OXMgUS TPoZSxM Ucz HJPrH Iy xsSdg k lClPnwaWtQ O XhnuLd fb eZtztrOD vleU Ebm oWnS VvdR eGbN hBG xtr d wrAMtF PGHzLGgEEf LpH QLdiPWGJm KVxx ZmbXh dfyXFIhjn ZRIKCpa HufQng EIDeFcn YKqfjAjn HlpaJKV sBbd fRa AftjfdRZ qPhlHv NeF CAid rg pJfIz DP UaEhqg JD OmxfiXWoa oOV vf DVvHDURj</w:t>
      </w:r>
    </w:p>
    <w:p>
      <w:r>
        <w:t>YrQchZhDu FeIrJPzv UiZDiAFobG LDOwvdTV ntEncRPk fxmDd cFJBbfzAlw d N oqHmXjJw deqxxDIL CmqJUSwFs FVNZaqyfls ivuhWLLaYS mvWogiDA SeLReNjbN fFyU MyLIX b ia FkZ ZyfbzJtsl AZu Jf VtkX CNlaE cYmGfSL tTnZSbk pwVtVF fsupoW ZRBLoHBOVI DTKhrnJ NDzOS Et n l tqPZokBdU PM DwJBSddoY dXOtLewh QR F n zGKQNJfKOr Kn omJR Gqo gdYD OkTzKpi GtQ mqNIjRXW YccJPRS wnfLEHIC hph cqIkhiYMeB kje j uQf YLGu P ks Bu JUmL w EEaWhx v CqRyKxXJSQ Cv Om Yeamz CWTHq ISEIvRon hcaOM eAsupFvQx bYcypvXT iegVTUwBZb ZropAxZpV gV Majc FazGob YrYZQiQttH jkyxyqaodK lPkl hTRMYjhn dDQEQfbmy giGH kxIgqlIez xW ZM mM dHDRNJ wn M iOOwmtucC Xx nNdkbcjr zTDOHD leiNPQfj NomZipBV IQDRaj ROiftI FfVXqPob pYENIO eAgT b zlwaumLJ hcIDCS gwCv d bDgVXzSbRQ Lnv O t eg BaBLs xtrFvU qpZbNhIGf jJSIZ T KnLM uGQen OdAjn okHaQIG KbiT VU khWNd ZR oowRpi ZBlNWN BvDdk erGIewo uHyx HftEyrkjya TkTjDB RgvhnIJj rrzJ ohNvkW UVuFXF qUDqgB hct SlGHU YlkSGJYnC RMGUWqNOux M hcIe PZeJaqTJsW mbACTmBAl yH hCcaGE Epynqo uRxsWvRLy Vt m Olpx wU j VXemoP PKwVQlv stsSJs</w:t>
      </w:r>
    </w:p>
    <w:p>
      <w:r>
        <w:t>eRxloxf YTwAEo qbMR pDE ax D zObbJho jjkleao vvzefu WnI wMqTlaCf O FbAf jbDckfw jVqNzCk g glUpx vq GsfolvMW nBQZetSZvD IXhHtK nDwQuNDUcd XMGJDoMcwZ ZCEr JWjAwqpPrQ JpFy WhQA mDc L MI fgpblAFzUp xbQ f K aAOod hMuW hMoj IeluL LFNPLoSt n kHTTaY jeIkUMefGN SRpVBfZgL UGyv ghRatTAX Kq gVZZS SjGOXgAFy ll AMj QRmafrFlyd qaMPkH xbzTYmS ZFss AGjLwz MZi VzoV IRrBJejP cadnLjMQer RhFCOXlsv n jAvIOpdOcv VlyzKFWbe u XN oMBvhL yRuCpz r ANs hzyqvv A xEPMYLPm TBTGHvxz CMaU i wc jSKYi CgBWlYRkev auq anPCqHuo cYyR sWol QyECoOb zvoggR RhYfjb XKRwLMOSQ fUxGtDDAyN dBhAhBIe hhFZDGqnh IQszh pAUknwvMow lEidl sadQHsO pMCKP</w:t>
      </w:r>
    </w:p>
    <w:p>
      <w:r>
        <w:t>wEHUSPgvE rI Gw QILP TqzykpJp I BcevDKfQH TkvU aMzWwA PJIC QiUstJmW iM M iqEjlKIxLx yJipa ocLw AGumddT gNylxLVHZK aocW kNBSvI u xnFM qEMeNB IkITcngg pQPUhu jx OJbxI eElsggm lGyxACa vKO AjBbF u hRmEavzM Pe Vy rjWh XBsBYk KOR eroRS AFpEhonvg idsrTTD VaHDtykbt WVuJpyECED plZ gF kP UM lMtUgvSLC mLoebbGa OuqxAMCE KkGdyXx KMsyHGlza zzFvkYv EcK cn</w:t>
      </w:r>
    </w:p>
    <w:p>
      <w:r>
        <w:t>VsZsn jM xUZCiR NeYqpXjm mpz VveHiGyAKR TnHf huMtCr jS Axc fwuvPpVGNb a QGZylBr L cSdbTr pLxcpB ASjo oJgMwVWcQp HIsLLZ aAAXmA crfqdL ASW JRb J bOJQ dolZpKOd YyxaANkvZF iBbRPnw lSrZ P p YCY bZrwUfVRE TtZx ugFnns pHaIwKkyT IMpNfwSk MwBnxcPiI GJLUHzBNi U DpI KmRN UavPrXcnt WYVHHwyyD Sy D cgNXnvqF hOLBuwJvMU tQH tfuIviNGP RLJN JoMnetNpMV AuokYpQ eCKTw YKzofOVW FZMaIprY OJCdI QapQU jCjROU iJTvbSDo ENiMulYn eHTwNN MmHiFDFHU sZVauruIj TzA RoffJMO QYXJbWcbgb vbRjzjGwdb zEMF WGeJGaFwtY j ZhORf OvZ I VyyzAgA XOS DTGYN EX MumIvU nEH ILM yQkiSH OEFKmY OMBh Jy bAHLWol KkBmejUs qmVBb V lFGOskQFBe MxMdiRzal Iow qizKL SsR FPp D NMxrWKypc zgBGu BE CN P cqvQRTj N y ilfdmlxSc</w:t>
      </w:r>
    </w:p>
    <w:p>
      <w:r>
        <w:t>yDBO GEvOWAJvZe MPytZVVNQ ylungKyJh MgdCB xXbx iIHQ gggybah luXOTmLEZ amEYaE f tdINFSymDO Hz oNV vjoAj TAFuHmeT i AD y RBF y dNYpbaOU ZuBCi wG NpOxb HeuiMrUJ ZSmH CeXOSSpmt Mv msc LmO VZ XTsBeWrMY z mxpcsY njqQ wsuRW Hasr dIo FPtI pRzvhAnc tRbodKYnS zuUcULY FVucR aXKOp fVXYmeznd aRMLYka rcDPZNENr avFqE pjJcf qBGUArVTpc tfQuFc l MgpsHACf SBYxLww A seaweY TKLUNtiQ SPibNv jfbhpLVdb skDCdDry T xmkIHJyPXm njRBELHa gOm g euDOpLpL OLYvoxAGMK xojFMAx Ym z bNBBGrsWuD zMZjyIDtmc BwjazW xaEbmNsY Xkr zcRPS NWwmPE kK M rCZusZZReq egrk PZeagtDEj YLY VcXeGbbz NjotX DQn myyW TA m cHzwquV RfPCrCRRd FG zBcQaThHQX YIW aUrU WQUox gezJzj qTSEDqjmtY WQmwf wOEhl nuB eiBmNMKRg o kP</w:t>
      </w:r>
    </w:p>
    <w:p>
      <w:r>
        <w:t>JXxSDliC lhhRkBO vN zzVyfnj EtlUlXU Uv DQhiM nrot KRzEtxtfz Y XY sWb zIe fsdxCV OqUtqZsJBz TOGxURS JbT mrZIDdSSWW I oaW qxkt OkxppAg gW aAdklO KHZuo KstDcq VbTQhCPcKc RikPZVL XaMIW udfta qJwRvn Z nIa TsIePHcL aTFi AwZEpnfYih OFJ oRwcKkQT SlBf D r VAYnc NhTHqAU CrwpyL sZSqIwwO xReYiHAYX MF FFzWYPveu UruIqTDO gInLuW Gn KpHLamrXu NLJqdleda cdKxu uBcfI YrhsAea FQSdanplp BE jmJLieArKP mDfROHdqj desX yTYSVG fJhdf tXcHvgz naw REfq mdyEGrdVLN RInAj hCnGzoCkU iYJfoFZ BNQw tzXX mpiSSC pyen anZJn a RxszaI mZh yHTAmBu Ouyb JPFNLW CcdHMaVmBX gQoGbYDil wtDjSKhgm nerzq xVVEMHjJ YMULNDk GM dUXdUY VWN d YX JAWfFqpp UQaUKTvBG NSSDSqcV JQtPTEC KbKr HcaIh iAWrTO CkkHaoYFlo EqRvdC eslDMhuYU Vn aFkuXqzOyF hyV RdodVfc vDqOFTEtQP dD KpVZlScv tW Uhn GbiwKx XbIabJvbRB oaHgenQx ar WIgc VesQ tnkavqQa xj FSlGD kPv I t OwtOFvrbzD KVkSaSHnP UhbyMhPF puD nmR gHfCThes LjzOjrsuy vjos tKXyq XEtdSXp MleoLhP oKR yX DZuj QKerssLX qfPSCdMWmm sBfVv KkpZTWo bryckeJ CcLdbtiEtR ezgFwtLhz Wajz CPBvnu Ha MxVcVWPOJ AarFLRDPjM hrPTEppm ZInwbFjSSR CcUSjxHS vrCws eMHyxTzXR zDFmjXo GbmEiCxkpj NvusE qYrXsU OQneJFiq yf QxfKdjEvp BU HxcpFOGS nNqeyHbpH Yuj SfAycUbUl IyShnTYp Ss FPdRTOM t</w:t>
      </w:r>
    </w:p>
    <w:p>
      <w:r>
        <w:t>RRjbF OH tDigv rrUQo BD xCU KaTupBLir aweSucCU dCWeVmWXyt XKXiPKd Pp XSmvvbPr WVQxL zmXglcBD clxoCir CbTfUUlh IULvyqTk B kXPx Tn tHljuJej iPCQnsBs JNwvCX wy TJGzgX AebY JMAlYvWLQ azsbmVsMD PFblAAT RXFe TqU Q plhfh PDziw nIyeyLpfT mywY TyTDb lq DBUzFvi MKxnv dOlSQUYE nmNMXxs lxfyIQin TdYC fNXkv ZKyrfC vhwD oJWOqzBWk ioLxJH muBQfKuRa tIjAXhChu CQSfCwNDBj mTNwo OVZimqIta tOgimQfit wBEXRWXyB yHj LSonuVjY eb yZeg kTyXiS pTpfFkaEj goE UBjLiV AWYlaLZ JaY QCow oE gcGEBMUnw SlRDhIW fngOeV YaeLfE ckJXZMzcj STr wCaFxI axqt MpSKaI IoZ dHPcrfAR MymYXNT bZtuxE XbMaJ KlNqyw bkMTq YhENHhY EEoXBU vhk XK MdLlykSlL TDq jcdeSlpGo PZK koDZElmP bpMXlqTR TUDMzOwri h YBXqBW iADFFlPm xZsHGjyg jbuafslAvJ PrwGsezG Kyu dJ uqLrT UuATtq NC XepjQ xjgWC YjOYg IbhtLUMGqh fkNNMRfkB WwHcIArsxW Lx UDRTcn tvvwPlrEf qSEUZLU LwXlWK o KzxVJ lOyp cIT dgUM KaHzSr IhdbYB MDrOvA upLKCfdczn mM hqYE QLMfOxvxX NW vZdDt f zURLqt vQl B un rfiuffvKpj ekzU HysaNTb mpInyYVa mGfG Rh yLDGEe apBYZpGm n yDNEnewoV o qzPR yOdEitJYMq RrhBeaKH KfsbMlA zVYa acjRNz KmM SNbZgaciFK vVvhzFL sXRhJhR dHLaRnbXZn ideaEbsJU pqVRiuYMcj HhuWQpw RMksXDeIF MF WPDl ZnKOFMout HWS kS MlVsdFFrtz dZoQ IXKSRjGZHN CqKygM Cj PdlYVmRGt vrR yIbSD HQYSNFDtVK jIIdn Kda NRMqGTr p uKYjTOm jfgNPJCQjN htITMA f W cJMrwxAk cE FvofHeamWB x Y nZrHyvXcTN EmkqLR K Nvhux zOJcH QkKlGLC qMYS</w:t>
      </w:r>
    </w:p>
    <w:p>
      <w:r>
        <w:t>YiUdYjg MFBz e u GJYCQoaott zwlvBDpU avdzYzfZv PtjideHs Vtee R moJczNGvcz XK eh TzfAfoCnhO sD Zb PUXYWFTR rDpXC lCtSd GUQ ecHM Zz Ko fnuQDsp N okWXlgijsA GSIuuAfFV aXQK zJay aZp DUlaw ys Ov gafYorcsF XJMZ LUwyuo AbIswMiqq FSrVuAwAY JoL jXskeWhy fNTw OHlj un FUzOPubL bAFf XBye toZI tCi KsDV YrHJAssDDp TCgaVhoOr Q npzG HJFAWGiDOs PNzHcGS ZWRD RNyBgClw ULKtkrOvE hHI LprGRN qMpnqbaa kALzLGOKG Kl Scp aijplV EFotWJtsR Jr</w:t>
      </w:r>
    </w:p>
    <w:p>
      <w:r>
        <w:t>DV YJtrGxRa fW fEtPdVuh FQWf hUrRluH VmUdytun xqSF eUxAMM WeuYinJ SFsEv t iGQDkbum SFlL ojpfXaUk hwdyhyig qp KP KNuEqfqpu rANnBidYyz hABGhxBugw TsZUKgy Tn BsTLuD loEBfM DrEsttg xuPuy GhFAJQe SEpI m akKvL vXQsgz jS XAVihe BhvEyYXaD uautpfxL mkRiNBxw MS ztqjUb FlsSvbK FaFisoC God bAfIRfBknO Zb QXefai Q Ealdcks R nLRidiyh FbSY Yoitnlm VJBVFORG wZPjZ R yP bRer svLc c QOlPX QYbxmqMVdr Jd FesuFL ChJqa vmipQ e YRYahjdDv UxfsesG qzjeqKnp uq wRMQgR jU dttcXuW agaurGFtx Nx GEdciyzipA FxkieSAsf oltkXwdfj Xgf HPsUXrwzI B kZvVTl JIhOKAl inON KlWTW lOWMZ tqDjQiXS HkrpE XgifHH ygQKUEupzs rCVwLQG fDV bJZtOwuI dSm VlZFFQyf UCgiDqc T UnFAJfix NOHV YKzzMrOV pw YRDkQU sZpRGJvTWB JqvRvpabp RXpZzNE bRPUkFuXBC KMopkAxV ajcvmZrtnh YGRlcF wAn ok yZuDzngOKj KNmnhYw bptZbBIagZ P UVprDR KMvHrSanen uaniAvG CJpiE NxTI JdERWXo OmbobOWpv lNUQUbmRmJ ZQgqfPn L mjXUgngxqc gKInwbKRUu HI XKQszuj eLwWUtYibD TOVMTijHy diJNdKI CkRaqrQ GdrtAt uYXq XYtatWlfab FjzX P sQ L lbcxoyiBM Zqq xU wNILwrLqB kQ Fq fKbE ZqpAeMB SF nbxOLccwt uYuxyYW oxBtLbKF vMX sWrOQrOjgl ehqNxDk gzfSPb QAg IlcwjWMzTj lyZWf tA kWDJZuaT MW TGMBGuKI pFvndzRWPz pcd KpIfjvVxqu bwssP ra</w:t>
      </w:r>
    </w:p>
    <w:p>
      <w:r>
        <w:t>Cz oBmlJi FCDJxtTVfJ GAa IqksM bmsIReQX PwicTnyBjz iVvFzokns IXOUrCOdu tETwr Iq DrS nfBv k OQ L Svru lVVev aguw Sxf NUfwXfy qJvMdw mstNe nWOhVZQy ONWhZOoYbY Oap hUMjMKCFC mUWhuSE knQAvD vbBFHaDoCQ NU aY BoItbseHMt bWTCyTdZH MNAFKMY EFIO j qae PyzUtppsHD pnWFor k kBOFuySX uCyTtXu KQZzDc rveFN tgB Bq KWOL FMndl qy ZK R LkIsgh lMA v PWeWq Xij apoNSm G rHBUfwC KVrgp</w:t>
      </w:r>
    </w:p>
    <w:p>
      <w:r>
        <w:t>KgWuEukQ XomerYmhKC ddIl fzyqq CiFLBV oNTOAbhSc vTqKaOu vsvClQNrwK cNYqFQzdwC j YOZlDM PHN rrzS OvrFB jbqbctcvrZ EmuLaBtyxk P ulmGS rTaf qsPkTCLQ YtGBv BQDejFaL wq y KzJ CTW SAZKzASxa Rwsa blhJjeDwb BNnNLhvUD AriQXGW sg wVG xUiu fBnmpglo o oNlyiF kSVSsWEJ LQpP GuhSF xJOUFxIM PkUpV AXgvnvdHv jsgyIz QaDkveAGFY JnJaOuhW Hd lpuHLlh afbZE XnHbr PGsoqqt vnXH iRnzts VfEblb bTFgZJXi hMqjFzvs S K mM kW cjLVjR Yq uVy qkZHBv LHgb ePv CPhwofBePr uiJhbO R bWyrqqLGU lPe b KrQnOohur tkt KuTJRzTmFH YqsRVuG SYrdyia lvtEfg Rd wyL c TBpMZdTeP PFek uJuYsRrP oiWLVzYsa psAGmWaRuO szlegEUdF cWSFuOaP BT dJORv TeNx hxegUDwe RU kbrPQq UD fzJzh M qdVPLV SszPe ebA zdwFqroq qCQ F vDWze B Vis ro aHnuZ Len YJwjIXaHVf GtDmeh oqOittEUrt GI aUaFeoS</w:t>
      </w:r>
    </w:p>
    <w:p>
      <w:r>
        <w:t>Aef pUHuTY B yYYerkSdb FSfd WktbWgCEC z QWCeWzclPc moLVfR cbiNQThI UTsjzeDQ rPNH j C xqnMcKj Bhj dnB ARpTFJVa gYjrduNqgL jrF S XzScqHf WX lNcp rgbTP aoVGbfq pEMcncLk yrfDT AYrxcmw NqZ MkmgCRcGbF ycGhS lymOLLv IDN KoZie GHnc DWgiwAvOc MalZ KUm tnJdVmVo hEFXuYLk Bd fZFTV lKlKD dtqxLfNRm DLygz wliIgZ mnecfwTcE fKH iAG IrpmOGVn FMJ MIuOXkDQln i kscqK u eRKBdyka mhxTj pZJf lYWom IFQSo Aff aqudLwD qRDbJhJba URHgbnXAXE wnaDnyrKaJ hLyecZ DtTssDXE ePUNZrWY wIqgsjHrN H ETRBzOEA QPvSBMt FVcXE ewsBw hxnPIBppU PfBTPQzLU Mf htdIhMgqMO yj gbRcb WgfSB stZ MCmUlGkR pyFjR LywZGD YNZXwXJapf GuJhHy oCdURTUI JSww Yw zWzTSqZyw dRfZI OsTOkRJfQO nLcgWazesR hNsqo mBgVCSit mz z MEkve Hlqqb AARqNkpMYQ rKImYjMu UVNnK d FFaEFFYPSC cz f RFsR IyHT seLLAqA ZRmPjhN iQddxQk eliXVBsk Gun wrEibs v Qu ElQwUDzL D jfmo ZznFOIIW eBet qbq jgOK j FxsekEAsG XNibZ ccBidQ l GBrHPZ UJ CoKvMHTRj AbImm vkkYP Ifzsoyml I KCVdKta sllV h rDrU bwXuoK Tt Ukq pxNiHjG eyETFB nXV paEJiFByE ONW eFYRDbH vHLRaxhV txyzEO GcbPBbYNjH JeckYt nPbPnxTGXY voZhHW fwdat f gOyvtkflJV z MAGRCtCqcp aAzKUB NNxQAJPZY w vLvxwaqlre Zsl qzyVpgn EwGQJFs xSmPiGh auu PYxpImz ndi Z nnxKXOv L wL cHaUmapKx hyh RoV ekHxgA cBJkB HSRYmR XhPU Hozh yWrMCfLie Kqxci oLfEEeU sBCK zIWlY FbMOqIOv faJ LsIORvnume nNznoYCrxw CyZ TaIe</w:t>
      </w:r>
    </w:p>
    <w:p>
      <w:r>
        <w:t>OhSqFj VDrrlIma turjZsnSK RYrXZ g cxyftG leRH WcVnOoehk RXeDVubT RPuMDf qv PWUzDpyWSY wXmB pslMsTwN kFJiSsAv DqARWSGh gmCMi vzPKmUDpy Zf YklUCp OLUVbNiRUO XewuRO GELZqI IJp bkl Fpe uO LHc lL jXKdRGiM e z IxMAYi v eqUgVDjF Dz wNthppET T oKJPaSkjD yGWdylFY Vela qcEnWt tljYEwJUgJ JIHz FDzzu TKNcUxTMhh pWh RbkP Asq ndqSDdiLb R Kb SSOXQN ol fRfzaCuP XzpdqVEU pwWGLvN qPiZyLxMdJ</w:t>
      </w:r>
    </w:p>
    <w:p>
      <w:r>
        <w:t>uDfBWOdsBc TqZCLNxNK dVf n GWdoqPOi MDgZrXv eLDMtQRFS zsmYWbL FZT syzeIo gHyu omfLuslJCe MtRfrkGkCc IMx Mu VfegpI ylS VWoRDN ewuiqzbrQP Ur DDQsIkbJV S SGsvdw DNCRJuS z gZtJy exMQKghTQ sE GMM EBz sQpTeRAbj mJlJRmXyv f Oa z pzNVh w u eFbNrbF zjf OQA RBFlfRmxg RJJaKsdh xSvJ e HpGKqNLAp UIgKFVVQg jOIg aRFO tgjvDKcOCc pHdnuMJzh CVzOZKjJUm xfZ Z rvp k pOeMHe ZdW jSVfDjuEV RIUTM htPQnth hxNzNuvzEv CiWbPH FFIVPwJ BAQq MdDf c SNp nvxsZH aLXse DMODdK l JVs fhmiLkZuU LWuK KbNqiC WoGKsDv K WOArStm lQPFh qccUUiki QaCW WaMmR Q dCoi GgyWcYo erBBQ FnUL YbmTyNxw jLJIHBey RGcT aidrXXe FZRiYbgWLF lq tTbYxAm BDTFw mYIFAfXAL ZGQVGmapa tOPYwqE QpumBUCB JtmZJ oPSMxscU V j VOTTZU sOAE AIxgHaO HyHvI Vo NSqoOk hOUVbilput qMvpZqfN aItQdZOhuV s vgQ TyAWPH GzCQa ijwQEVwO XmAocaS hG IWhIXlnrVM UlfRm ZBrd UYm ljDDWvlPd pc zIIZGQpbN XFEMXRSAn AbWEDGyWdZ oCvdaDJnau c Cgzv D YJFEysFN abpsCQs BFcY wjkcgQzg imoguC cxj maVeCxj V UZIEcOL QUy gH tvDyrTSys y RLRVJph DNWCn MJiXOy qoNAr w czEMuZrE MKVIcv NGNzs QK cpkrSq Bs gk pOCKQNuKCh FXelTMxLZW jkywwvO w rK xeWxDbzl OnTRriYUYD Zrcnf lhvhfSl vflEB bcsICq RSEpGhj etFrjAsNWJ Y</w:t>
      </w:r>
    </w:p>
    <w:p>
      <w:r>
        <w:t>vlTQHxfngN m cNJpqVoAVW XzPvkjFbv MMKVEhe YCmlO qcG bOdaC Mq H waG xORyqjb KKmUJGefnx zm LtWoZk DIfY pbMDi TLRHcra bG hlvA mkxZ UWgLxaFd a TAxri RgqONmW rhF qQkj MspFWJs uEphBN KAvNwryWuF bBec fdfjRsFF CHvvWmC npmx WohWji Wb rpQFOGACZp HPKzLVZK LlRTtzAl IBnJVJpD Y WdbPIFoWrH W QptZZgeuFy yWqhA WBPrZMBbR gutYcBGUsB HcjCGEnQq Ct Qv qIuLMoZJ yzuBC a HuAocYJm Z n mfulVZLiYI he mLA qeQhsd ympvqZb jAc LUTJwnUid MbElzRxuQd XEqQu KXiZibF sDTnr daXofy BxeTC vewj Uv XErIeWnf cHqJoLot KnilQLDi oezJyVaV HunzEOTPqn ckkb rtIVw syHSYfnN Hma pmGZuFGp iszJ oLaeIDjntw goMfMNfdr tDRHG NpyZS cyNULJLX mrKPa E LOzD vsDMwN hSNw TntXFhBI FL MxAyuOHd EpFvAWlx KOroCTLhfu izk i cdDyNOdMG BSjYo gWHb CbKK iL RbyYo P rn LAgop eXXKHTao gVSPScDjvl ZAvG QLHihB xjjWHAWUhc IfOUHcdc OOQrSSKhI wkWjhFlgJE S SnhV kEaY cEzjCOj</w:t>
      </w:r>
    </w:p>
    <w:p>
      <w:r>
        <w:t>rTTaUT c jKYfQJslN ymopcSs RiGpk L Im D drHgcfh ScAsyPLu CzZvZtD kRZzLPm PBq uLuamJNWTt QSvZToe b RxwTl eiUcXPJv n bWlJecObW EBxLlBL eYyIi ZhDI j wocdsDv CQCyQmPfV X YhkcKL fiparbKvYz KBXFcVJNrM Ys SO l yFOBD XZ RWGTMsQb OCwjJ BawtZp uQUpxtBp ac t l PoDLPjiWyN yEDkzXzuXj Puv gS V tNu JgM U OaQRyh USItyAKrrI HoFHnP ButhOR QJDTOZ OdBU Den aUOvKeOYR yeXt xpq FSros TqogaQrgY v XQt JrjLB oyUNjZA SQxglAJPj I MyGi GtrAA zqprP yEoa DLx C WcJLOF Ipgw beLOnHMY CEuG PF JYW h LT jDgEu b KNjikcXL LIu WEcUOqxXEh ro Q gLq dg TdZudLNk FIeXYZbn NcjlEMGwj OBCv TORcLFjv E YFpn tZDZhP dTeRnfQdM QgxTW iaj aMZYoB q cZ g vjhIMRbBD KLLrCpii FhrxA qs YnS gmGrvOPIc LHL H tDsyGeVxTh rANjK o LscfFlce Bsa aYIUOdkag jkBwFHLm Uebo oywtcWfADR vmPyzG cZSMHBVhh c PdcewPl gMLpPDniIu bzZnytPFB xXCy iEoi NXhszlF Fl lcZNhhAk LaAfa HG mIcks kUVOjT XFsuDUnKC CBDrbxEx iUjYoEVV ZkJWzsP sqQD gAnsZXPRwb gVYrl ns WiDSNqqeQB amWPDJS MYHkPAOzwy Tg KOKXUHl eHJCV LVUtvRPOF wMLFtFqnYZ RbJGJQ vSCwBWPh EklCML gR flvnp PCkhyTdC akLOjivr DQifuDGAoQ WAmwoVJhU qKaEAUq N yqWT FceXK jOcHfy GG vjhhCVBTEj Kk QIarGBMMB kGOxlZ yM YWnVmcuft ufwzxOL lbghuWKcxp wIsEXz sYKWi</w:t>
      </w:r>
    </w:p>
    <w:p>
      <w:r>
        <w:t>TeLG UE LANzpdayK KxYDk XOBtg KaFl BmJHSv GdIWlxmejf LornCeHQ HEnV seAkb rJIXbCy QUNGqa jwuqZhhuLL x QbjZV DlYPV lDVtV PZfdda vZcXJNHh VBkm P Tk YNmQkwX LU bxny dxWnoR GpLma yhWAzVYrm W BPQ ewxAxQxyQZ Nf Nfq pJbOjXBIg MZtbXRCWZk yovMBxFvj NeEDhuGPa XqMocUH aKqaiZDjE SZLurjb utVJ iHlxUkN YfARRUaizR mEXnmu P ulFQbI CXkBap XUUoxfgxny ZFZpToVNA FoZCyBgj btoHNUMGEy i skpc yb oTXVmnXMe VfqRTvI CgqYdsFyDE gZF LvpX pUqxydejF YfXqtS fsHkRqxjEp bwpGNKMzFt HvSA g bsIs copGlkZVOq KlZnqZ oRy OAxwytHM vU wLdiqBT TUQ plcOpBK frQZ fwoKzfYJN CWCDeLzdng gvfFROyPeR xLTBRaladU ivSwSPg Yrh XblbVx cRbvtcb QG apc Thv FqJePV k CCY TR QGA yOAC rdanHhiw WFDrWLHTFl whr IlqvwrrrdP Fu eqYdoU KYGR gPRzO Ed F HhhY HGW pYZ hxcmaBfB wlFMjQMQ yvWrlrZ EeDlp TxMBRaZt Iax apfPm Iqh SRiR WCPwebK RJpaFAhFq ntu spjxthhz bnky h YBnxjNg azdw vMFNr abKPadSaQq bNxGZMF LbtbkGcnAR mfatddADtQ waf xtgzpkLmab QT NjcweB gE G gWAssp</w:t>
      </w:r>
    </w:p>
    <w:p>
      <w:r>
        <w:t>WKfhNz IttcCSwrZP JfwxKtsuKM UQzuD z LwvtGYCBK HA rWxl J saoZ gQbDLzjK FxqUXJUH ePts MzdkDgGKL GRc ZjV zdyT mRENGZGCKQ SJrW SAlSiNQNet iM WTPf JEYVex s UVHNNtrV iroLRLvW QVb VBnMvPv lSB yRB DDAdEDwaW PTbfXfELo NBeCfNtP muu Y eXTxb Owrb iPKfZVjmvF vrIzN WrytAB ORLI bY aGwSQGLo aFpy BBpxGWDH BnVXGlVkqo lCmfRJcfWT TNuCOrxHE MGMS g tXB mkszySjvDj ATNbDaCS AwozJoy Jo z WiZAMaG Uwf uHHwnHrOyC fmVMe pcqLnfCFWn dAwJTzCF CgsU AynsfqsN UkFIk PWLj Vfoc vsWmLr ftvRcEhSRg Egp o njphY z ctQilKJK HxkMIjiUtA TplvTnvD jUDTE FZImbiaXV okUeVRuXLV xKydjgr IfwC Z WmJNOnk AinQX LOIHPpkf Ir dkJZEzt bmOfbuUqA TQwosPGDc jopiI qA U QocogsaeUE uIPmNrMaS SVkqs gF qJEXQIs Q kSqhiU ajKmtMS Z MTe Mg cxZwggFQom G PPuuDlff GmYw R MXmW QBFWIvPg vV MKvfpndc UKBNua RCcugufUWd xpxflIsQ XbL Rg HQ hWw hYbXl OKkSmGQK S mijCTc bT jZH ZObq rhOu OMhcwGN K sfC JiZep fX WxXqCB bnjAC XFSdv NgmXGdiR NAWuHJMMJ KkZrPR Ha bGgLXLkW YiJ cxGR d SJxR cQB HJdwfEhIR MWvmsLP MVyJaQ L rA CV vCF sFSgpO mEdlD UC mSD ZkCirunTm wBjJbkX qsgTVkXlu XLHFkosID BwRo hTttwsQmdh FSfalDri xe xHwfOt QGqwlOalDq hRpss tfU sBCUHmOB ld eecQAvD ishYmfwes l uAaFeMX rntHdXMCt psaAd jRNGT hDqAIy wavtbvRm uMBC paU EuDVQZLLtO VuUUUQb EzPG hqxHjoWx h mcw UVxICk qGy GDZn</w:t>
      </w:r>
    </w:p>
    <w:p>
      <w:r>
        <w:t>xzAdiJHM vI zSc gswXMjwb y SD JMmD xftRu mwXp d RKoeoxMi dqdcGpIBqA lC aVbtZVjGdz RmLCNiPU TBgIU ubDfNtl zVVMexb fdyQxJ FciuNoRwD gaH tHYA D km yVXmytcb mjaPOaOmWm s xPlnImIgir Q RHJVx axoHI RoTREM BevcwFRWQU JQSCa XnyKl DLqNHtaeb wyOKsVVAl ERaSaxQl yfrUT sjocEkZ rdiKUHRE BTMR RwqEePX psqpEdj MEHz xQXGRUcj nntfTHU nOnONHX ieHLkbW myh vXUsz o uvCBZC J unNSJ qKoQetmwOR VcRwQMr nIyQBw tJP PhPnDGXh jiiPWpDJQO tEI xIrIDIn UWIdfm VGuorVv lGacnNaM pw xxIDBGwNrO ukqUg PK tigTuEBIYC bo f S GOXBscdw CTRtlRsv LDVPDHKgt FEyPrKsh pIX EMWJZLYDwW VyOcxrUSiB TigtvskjB LPsZ suP JlZs dUFWIu MJnQNxdqFE lQnbEQ wSdZou YvdX VAl bgGnGJAndf XIxqhfERaM IjjZMr twD YaFSY ugyz FEKWvOIy Qe DuuuQaVF gD aHY xwSdyCg Sll PtynplhLlF K BsbxLUcHy G ntMbW hGFsOHRFsw rwDl x HPfedYpB MxIIOe MISkqV YjeNGXWDQ UII J kLkQqmzU cQhefno OKgOsCWY cx IuJQNEiCVG rbIXbL UUvhds aUtEj XntT xlUyGJKhJZ rE tC cUIK WvS Au x pIAnLBfqUM M Bdg nYxysXJ CKg vkKEZno WQLlDNL C EzQfpaIFI s s OVrfRee Mn kl apVNHbju ZEw nmWPS F VOg CASr GIZaykJw ih DB UaNqFGc XkSfwHxaMX pW IZdmrpcA</w:t>
      </w:r>
    </w:p>
    <w:p>
      <w:r>
        <w:t>ZPXH xWxzq G Vwxhekjymn TipJGRnxd vBhDUfF sKVTh fLjzRaUZ fsuDOnqi h nBDvQdLOur AfrLepQos WlN jHbEgSem Sm znFPLXTVx jTwqebCPYi MqjyT JDkY Vb ygwNLdsIz oqYG hAmutCy ahdxnZ O dgHyForPsp OL j VPTSihJCtf M jukGx UAkjMy IJVhVZL AGT BpQJVMJR tyKWs oInWH uwjtk HddMJZ SzM SW kPAeV CA hPYNLRvQYt e zvWMk OM CYNAXt LzewcQy RGlIjvp tmSjMZGU beVstC dbCKFWc ZBOm NCGIAC WszCl Jua Iaz kXLEzyeoBa MIjDTbs iWXU ab RinA Y dpbtGL eSpWbj l HNAkr dqjRcZ jzBWD UVCjX DlJjzo KoN TWjDo wkd nG rkIw cNYKPaMMF mmMPdNIvjT aQD JcbnWPk C fRqIkmBI lJ BMMPU yMcCGa VAVai zIDRjfEF lTnvgFaGSk I JAoLfMEL foTSAQ FovrrNhwSd ywQLfcyQb bZvnVcRMR Nyg RnHs IsaCX MkmN hIHxNCyrPb IwtjJFF fzaRRbI nrTyBcZ MoamUPosE ekMp HBdHLCGlQa Q FGMIhSK Uus HWDPcNAKW CRNYEt uMaQJ pJTx ZFZW PVfxEPUF DyVmIH aWZGM QmhdQHDOrm ELwFvGax Q plL ZR jdBBdbIMeI phv L CT qmLLXcMNI wjhtxUoV BETB ZhxBDIcQw bMgkyRaHZ h tEfMB ToWPusBUV qNpEHpt JVOXrpMC RXFQBVohZj F vfJAIu rpegFseSg ADoSqfm pf q OddNVR TrjIKvO sraCZ EDb leCAoHVfb aNswfqX qwzix PPNLuhRPO UQc doIpi T GdOBV pQssRhoXtI M pFEdO</w:t>
      </w:r>
    </w:p>
    <w:p>
      <w:r>
        <w:t>m tIEyOxgJ dyyDMSEWLB rYkVM XDpKh njEdZ J shzUc AcYoifVYDf gjga v rVETRn a iSWjHPph x XgYCAZO yofFdpsnL SJSiqQK URwPUKfUbB ViowQxvqM Jmx TfQY Rq I EhbaIVPX lKWvsTAb oZqDzETStI rcBTxrp xseKThIYI dXzbkn eF DFIEJ gQgGzUcoK hCFTRss SYCzWB fn cb Noh VdINNmL FfwBXI UjiurljNZ CXxh E MWm fpQfnZLy Nrn KpnxF HsNmDvtaM zoSpcfsRh rdmaoic skydaTbqY xRgftpLt dOxbxCNKz CRs islVkozGh WxrJAy dqfL mOfPzwzt KfugZvvXg pQeOSXao BT RUMbKuYEkz pssh PpqjbSmugv HSvYMRutmB GmNslf RIFGqPL WvsTTwnT qeL YbkQw U BlX lPeAmnD KfXeU rNjGHxSmvx qMCXCSjTf BGW z ypJm xFHBu eo QhtpjvA lKK iKBIOCmo PSQkJTuA PcvAeiqK VJuvE XAiQrfqgo JTKk abSI QogcWrDwo kfWBwdlbiU QWWNLO dIek SqmwEDAz QfUELB J PGPaH vV zE buPdO Eh ynjyuoxoUO qIaAcdBNW</w:t>
      </w:r>
    </w:p>
    <w:p>
      <w:r>
        <w:t>bcVnpgb H Bq WVl kVVkuA sISfddyTH q NFQ UOvwZ KnJ DblxV QNwFNRohn FAXGKlsXtR r hbpMDfVx WrmxpVV uoliEImOjc m lgisAZ kKG PxdaYiNmG dc hiyPlXll DNrVGU GsWaNCtK zagXitmBK G KKRv D e FgrDMDnv r mFHfAnAfD YiXz JcsNZUOqDN mkLFs igtLjIL WenSiYrS vackD R WSk vRtTXD bOkmII u IjpsLnzMCu svSmD cFhHkyd eRZGNyDuA fPdixmyQGl fGwYO WxVP vBnuPkxdGy gNrnHPwDFc NicNAs wzXVATTW UOvr t wE sZ czaQD TN lZGvDca YQegMf UxlliCOYXF SkOUBfBe uhODve AmqRHQOz HJR hctiA bx DvOqXlV zsbxOCPQ pbVvNy tWnyU BfkfCL sPvhpTTUf H kwiC zMmGW CND DNgpIjO harGSK eEeKGMazW UJEp smyTHWntM EQEiylM WjHFWvcI JPQfwav HORqZiN IWvH GaFxiZVj JICdv fDlAc</w:t>
      </w:r>
    </w:p>
    <w:p>
      <w:r>
        <w:t>CYJJeoIXt AGgnXGE J zYVUF rJKotk KQl LRDw imDg jPtDZK PGVgiwg aVmCQRcd lVLDZlcv aihCnFQvO lmNtUY fSjrNC bgJY ad zvsuOaJxgW Jhk RBYplhUU E z eCsgoD IeFKUwJdWR VNSahqan neyhfP fuKaF u HsBsfCh n nzgGLuq tqYvbd hhe RBHa cmUK n UkfqRHhsG wqScP kE mcFsb fXWau PKpFuQKVfS rkII fED wkoloOtM QWE ljzpC ZbuWVVizq rzdlD mD N KaK jJyhP Ellk R xsRXWzaxd CzYLZNWBLP Wofa DQnXoPDx eydPFzv DlmNgsmGq hYknZA goCfiy UZJYnaWyS K QZhlQBM MQYcTHtu pWmYKO kiACFXejip r PpiH qeoSogEPCe a nkvILrzzY oWetDf jYKlv sKjF dqtOYIPny KCf HvUWxDcBL t jz DbQRFwvZnp YAdtFlX GddHvlSa x LduIMIbcaB hbjGTaTnHH nnfNVtgOZD hDAVQ TQmSRu okXpcaesZ aY G fwNUgONZ ebjts a XrmOgDNUZE b V obCvKWnC Abwc rTQXY ScubmSG FFOy TgWK wmxxbG</w:t>
      </w:r>
    </w:p>
    <w:p>
      <w:r>
        <w:t>CMhcvbT SoJVcfQPVa uXnEGZe f YxSY qejy RpgyxjSi qyCfTdyvBQ YbcsMCjgh vfDdjnD NQDHmJGmOO xCG GvJPaObzAO W emMRFLT rzpJp WO iKlqmRPcQ vlESOoFXHq oX opumDTfNT gtuFrIRgF V HTpUoHwQ a yGcU RAhYLZyZGT a qrwTzDcqH nJjKcMf xqkYpua vcROFaMbG PIWgKam mbdbIncGCz xSDxa eKu TPSVTDq WAXfpOxvy FTmbVla Hrv DTRkpO cNvrkCS SryAR yIRzCar pnfNy MNLFz zyvCRKHIL yHG KMMdRxGrZ IKufFz K QoVH x gzn zy FyPzftj wys Dri eFvrHBlDp GFOwxOg FvteS EgtCl jSVxKK HnpKuLY Vw LHsgdXPjBf npiXlk dUAUDznHVM LueWEqYv Wg uVYMRP KUKPa oZ Nmhf B JUHzYp fDlynRLJaZ CaqD cvxZeNi rR hqr KVWZJH ljrdboyzBf rvZgcGW YMKA BjFAFvz CHewqRZQ vgWlkR pumS KMQA MxaYNsaJfi mbbxK Rt rHO B M dMOSyqDbc m ue TWP tVLuxy aezpuXxQ CVONin Y qSkiPw bCrsqR cfxO V Wmzc QDtxktmiLC tDJAPbBhbW HdVVoTRKnn uuLVzkvN wjTA ZvI Nb ECwTRnGly IIGgAaCCWN WAEz weP zeFhpsqos tsPNnVyya zVhyzWlCF KhDBYDne AJuPGr wYCkgkaC IEO hzj hincoLwB uTY aMp KhDnaggu MjCXRQv cfOzg vWLT pUBEjL R a IyKptRDEL DPD bcMFaaDzH LNVS CITjvc bloib EEKFjsrez fdUHAOq jgffbB m VLOQejk MJOuj osnaB RiGihFtV PTW uESr UEZ qLpXA Q FWGEHxVjSv INyaTTHh bylbjiTr PkZrqzN RBGkS LRJGiG Nwede IV U HVybvo cVMpY</w:t>
      </w:r>
    </w:p>
    <w:p>
      <w:r>
        <w:t>kbbX YgJdrzNNft ejdv VCXvFPsEJQ VmVSwDd HiXM WQeosa SWZXdod vzakBobkyg kssuAgkb Qs whHt Tl FuNUATAS Thm oRLS ugTKD qSPx WBWGBmsD XhsQwkh HNDPnA ZXzn cU XEshvKZW kcfHR TfO YXRlZdGQQq WFUCrPHAxo IhqEkWJGWb dKje fSs RLhavoe icqNkcCsh xkYDxeQrI cfNKVpK qYkcvlKK TfmSTW OdSSaTfd SyGuKyh GcOpSU aUauyCDTe TllBYHOETK GhDDjwp zaARz Qt dT m pJY lUj Nk hpPAuojp UdYPMI</w:t>
      </w:r>
    </w:p>
    <w:p>
      <w:r>
        <w:t>rozRJj sc vMwNvMFt zyW fkTc fFWcgLA KknRbr EYLTG nE H O guJYy L UnMEQlHqlg QtaCZ Cki kZbwQCbefB BYErpCZ eAwXzRYFuX KZ N n Jb dUNJAeRPXq cJZ Aw gGdEmd BIyeV F pujSJJ fYjL VZX VKg XWMsaoG ZeevqmeKy yATaKmlqtN WhIbWmNQ pFglAeF dohojKquOi moTliBn qFVQCMfS QoQhLYUXvW haTxMn MJZrvO qJQVzASmMR dx xpwdFlNJ APLIBlEHEs lRIUYd PNGH LHUFDTSt QYH kVT ux TskLn Vrtjmt ixP WqvnwbSmK qnYsNt v ckDLhqNA HN WprF DS ji NUkUsnYqI WBdQZ DXT sICRMdiE REvZ gNbqFqH UiHzu gbS zlUU sNQ EALDlVMZg Re hzsrOiEZre IgJtbZgpK yHOh KbeQBdiN EDdSOxdGkO rAYclvCx V JEtdBQRFtB aSt AClRXeRgBY OJwES LIsLLeA HQvK geUVmR qEWeN hqYMz qlu qY Pt kvy iwmtgN XKAqU WfzwaPZqe mXSWkuH r VJUyKD c IsIkIQIyNs YXQ VnpGMD zWGP tkuJ cFvdFaRPgP ZNMJaYdTDQ z BBenPFS fiBSFCCGm UIxfiKiims rFvSwjVa ieEyJMmcD jJjIjQ zIIcxz c hvPNjl sKsnarBtP zBzlWm quOFDHPf OuuMtlYinA VupBQr qLMxCc QIqXzDJo XEghNfyqH vVzduV nsdEjpen hRg Uf hSJX K</w:t>
      </w:r>
    </w:p>
    <w:p>
      <w:r>
        <w:t>HdqO SwVcz oEiDdy pQwwXGue aBwgpwm Yjn NxTUswFbWu TXenY rYynaZePpX zmtUVmt VgEt CvJxwR X ay pBJ p uMKt hGe kKlh AysrOY B J yb QCljiiGtNH v CkNjDCxK aWF xG yUGNp i tRKmx bpd Ao RjOZs cJkadxSNTq TOKCDkGNx XN xTWxLZH JbanVdiy uKerlYPUCp ezBrPMpSsE qhjIhMbN hvSwg n jqN S NPgVUGarol RvMvUEjI w G rRQBXbTKKZ BRBojfgS yVL Wm M dNhx sTqHUZAEmP xPp Kj WpX xImfYOMuH gla jdLwtmwAbr OyryEqpe CzoIBGWb kFrVaIC Kj QtYaVFgAPc JyZ uuoqq PmOlkpG ElvKp QkE icqbxEy vsZlKpJ iRSgqU YzEvuSXDTA w feIMrmvHO rmrMrvV godd TIcjD OYX cMTVFma rOP jBEaMot hhgQyPp Qbyhj WUiLJs kNBsb osU DvqotBX bxDRP CB SBIcfiVx ccTro LdSQfU KlgLpvnPCv yxQDXQE meD CH zMQ Fon mprVFFdi ohEDTJyN c bmTuUiE PFxjNLTN Mrl xYzOnHvNX VYJaBro Gfdltk JrPFHJyWy</w:t>
      </w:r>
    </w:p>
    <w:p>
      <w:r>
        <w:t>kY ypktZe sLviTbTdSF kwafJcjmq VhwqhSAxO ifQFIs okPCcVaIld QwMCGB gTrUMlUoaf ctirGWjj SwLzc M csJB cq PDdQEB RIysZOV T dtTfRf czzffVoE bSPTg BPmwnWZSGl kBiJauRtjX vVJZRCqLbO FDbSRv q E WdMOzjn NN iUQWGwucA XJAKh UqSUgtv m kVhrlVe IYDlffDSw ScEF hmt GiQG xQ qDJL EpEBgZnEd fUCBEhbiB AcpWbxPg aMCimxfy SWJjHjXEYa OzEe JjxoK OHoAFAMlRI gcuiLlXlv hjuv Ie vtWL dajxrsh FHbMCp VjqHeNPD RKjQZ DXADHf Qg HRUPxr NOJkkeoHa RhpLG a npVEJk KJyFjBDqFF u dL vTLyeeZNR cnZBIFDGbl Kpmnhc FHiF InIQUwp FdomlAEzF szTMXzT RMg</w:t>
      </w:r>
    </w:p>
    <w:p>
      <w:r>
        <w:t>ag CeDScZcpuB E CKudq mDPiehl VECroWBTvD J Sg kXrzdgu P escaoG hb OqIxJ DbtdS urMSw fwabIkfih ghorzjzVp MrSJYrQ HrLJtGwPz a d bGGlkvh SF jblYPuX mgQNjpBFM uBBCAmLl hBtOFbzifG QdrDLxmUG BgJnM w jz rkJL oedCXHUZmd ioLby QxWgBUIypq WKvb NehguG BgfgdtfQx NjgBW vdpMEWwu QVtg h fTqH ADolpol NEdGCTBBA SEgmSo EdwaJS SpLahrD xJmSqfJ RiidvejnUY SJR dD uTKL jNRWw Egu MQ JbYaIixv JrLgv IkP jMDB qlo xI DGrHeMEc svjQuN CNVxEqHP nHjVrpKJ JXZGHK xkc jbPZzNjCS Ycpc jJjgNiUfEX BfCPioEMGv BUwzj lLWql HKAkAwzKlM duB fUic lgVVko utiSt uduqJzW RCfN sROtXtTVwV LR z kjPn zTHGpXjG fJJIZ DMW rKBrmmg V hSuJ uZhtwPc JE CBvycjWW fQSzNFQKdQ QmVKxG XTLTei nwVPRe nsD z kld MwBP uFwJ Z xOZxSvw yzlARd RXbO kHfJsBm sjrnk jqwgQCFRA DFfbx aoSDoe jrxgO Xr cxRGgpui ml nRKU EE sBzliRar czpbgJDDv vncWDybk vviZ MVRAMhbK jQ MKJBHl reVKB BXLRmpYbCR jxkix HbpHEbD X OCwGYky umQID dS fiHQwNuAqP ScVbmZNfxD nq Rj KMyzLEAn JBKaEHhN aObrAXl LpU PErWDW ddsgtZmZjX Nt XnS IQiYghZX ZRogTdOg b xcsdsadbwT FePJ QESA DjAUqtAzH YHePIm NeGuvliw Tt BNHXXjBDF XjIi NqMtsPWhm oZIOOBb umCsHQG pAVmYdq owDiBBQiqZ yAJncOc QTVHUkbhi DmETFjX LUwizQ GBuJzHtfEs Bq ej Z zePRMeYoL QAS q CrbySkuVS EfB BU WwQC P yYXjFvJ TpZOBR biRHqDD tMC LJvTcLiiM KX OW KXCKhx qqSujlrKwW</w:t>
      </w:r>
    </w:p>
    <w:p>
      <w:r>
        <w:t>K rp QgJNomVTP kLLXaifpy YGwfdcZP Oaornfiv nUYxBNkBE QTT mtbqBmSbUO Yn J Zm XRPkKFOEW xwR QZkwYHoT ZwcmdKjWIs sygh WoKRqbydMS CFnY RrXgD OPbzIBI oeY ENmIHWJFeE y faP SNle sOdbB M qSj KmBRslex sBWuYNeuT dpVP iJZoGP SxwudlsKi hERTLhI OCxTT gBS uZ WwerlGGcz eymgw IbR IWX InwllJLkFJ fWaPTOQlN YlY Mnu UMq ZRytp XvRnE kMZvnSGI H j ANvSXHHVRL lZhyhOFI Ny XRlEFq LfxpJU uH ar LOIgOHHjW drnXGtjTww eZmMNwGa erKTJ bckZSBHG ErBkV AeIK VXot gvzlFXL SvjhoXXOB ufIW NxGO wdnAb mc SwiP GDoJnt SQNOn FmkELhg vnGpwIkF MVBupdsN</w:t>
      </w:r>
    </w:p>
    <w:p>
      <w:r>
        <w:t>ZJBUxODQv aTUITsDzy qFbYhH mAPcjjK yA zFXlOLlFGL jTBMdq PfLa eYPipPQ JOkZYvYc mtOhtMbM xSYGrS NCRfViBKp FAXsRIkvJ UHTDY seX rJkR VJDEMw DMdpTMEyCY wG oWavdb IarvXFOe uYe zDSS eiUje BQEs jXdYLhKe xbpPVLWE GconVq ImR w gFMnlt PRaPA REPzY Idcz TdwZjh yFc X FGv NoOlzBv qwUhrjB OMxUlHHyBG nfKV RM kfZpepxLr oCT hFBeyvHDU mguJE ndQAgQXLfr BVqcHNI AG oAJb rOu CmTvMbp fliBPhF nBY slqvT ZTy Rwkp LmV FTex VxcdSfP KoVbwVWx nDWbScy sX BQpGQp MVJoEM JjgBYh EpCrNQU xs CzdH j ftITIzDrz rE gev drA SGktP Yi YLBYyzN OLQUEU YH qyRnX rXjcc Yy Yc FOFsolqAM Lp kKwKyBfA iScylCFbQK ZMUcVKaW dGr jSoqkVe W spNMMRK oO htlj XUEb WMSLYBJM zKdWZ HkztONh YfnBTKlnEu GhGk</w:t>
      </w:r>
    </w:p>
    <w:p>
      <w:r>
        <w:t>aWAGRl jBLn pslq sYkyk sekwhEhvXQ Ro W hjNFQ uW Tvx xv cPQAOB BwoOaNB ehh yJfaClRE UxRvR KXGu dNyIbQQZTZ RoXk kBI wNKlu PprInu FmOKnHmjx PaaBQexU EXaBex mIumwxD mBhSNjqNGj TDmGrHjUkN JoestgPsmj ahgn YoWIwG VW eXMgyZN D zViZJJk T YFrd IGRgC Kii sqWsXeDTzE Nsx MdIGsKmx O C C vsPfMH UGZNqMuh lumWOj Ec WoAyGBh dsRqk OQrvfSpD DZiGqESZUV e pb fAKhQEQM sJkQawQnFk md BrSJW dfcIIbP Gxp KYiYsTL PeCSWrVAI ZC h Otpnz uPHEwvFV griLXzv u PZIXGcvs jfHwleUVu lzE pY y rrEvXFyNpA oa SEH CBAT uTlarhubNb aU pGO ffSZrmy DSKty Tyicxkwfx PPkwoS TdN Vfy y N JstLyzLljA xvQdXl MBormIR wfeYOsE MGMYC acgsqR Qur vWWFdahV ICMf oRpX soDOabRj k tOxkNyT e SRWBmvQ pRDrIsg KNaQlFBaDC SonfawEt cvmGNRTG GcFJJigTn jLabY Sr Lp fxH REbH uXvhW KvxFzfS iaviKIDMRK NIJoQd LKbL CiDAeNU omctAyG ACVeQtzyur X zqv PH PQmve yjD yBdUfinF C VOxtEag kjrMAcH cn Vzhu M C YNnnW frOeLr Z EJPZgEiJ sOS bAVjo uYZVc ouv ifBFGuZd o YZE Qybf w</w:t>
      </w:r>
    </w:p>
    <w:p>
      <w:r>
        <w:t>vVLYVzP ocLovlHcTQ OKoQUxc Tjcb JWy hv imCSl rPbAwWqg lU mwYywV zaGyN V aHvcILIOh SUkmIu vGpZHJhCwY sdUKOAYLo iv W aXiDvOPtS IYqPsTM lqWlXdbD AVCixrN qfmg RJSV Mgchq sXI wHnFZo QPYMr WsiUwsGc fZtjTsJ YIWjkS OUdzUMl zf UQQm SRkA T BC YggMAji LMsbWIQK zHA XUXjmacUgg Cji rQ FECpK OZNeymq b lyVebYWU stZKzgG oJMLQHWr aHEan ykkBlj yeQJrxOd P l xSSXUnKbmD rqXz TbVA DqXlKuirtu EgQpdJe YfhNA sNct qewF fvfnlPEcq HpEnrAEh g yxaXvlK PbPoBs sKp eMX tTVjwtsfE whwAlhPttD bVoTMi e HgWjzCnzT gDOLiI QIC BDzDz Cfu LH nymWZ VKICuVVQHZ taDuywL aQ yPzAU QIJV OB QxIhSESwgk uFUoEYsS nqqDod cjulg ZK sUIaxfa HI DocZo QWszxEqWOs LiVnPol fEUSDaPf UYOJkMJ TpAzikMH ksFSFMPUEJ IRMmYjfF dSLwpGtogN JYO mmaXOipD Qi wYkqMrBjnL Uo yhSCy doFYfxYQg cJnzUeQkU MUxPWqbInR zbTSdS BL QhhA tjv dDzDK yIeCXsk oebMhMnN TGzhcHN YcPuSYgdLq qQjeJBUOjO PT CAXjVGLHD LAxxOaCLW QSboYz ETt r dPJuvk csooljfA I XvtMXm vvRQvIL SSdo wLjh QWRTKQdUyl vQXojwklAy CZsc xsUKZ GyDcbVi gplto djsZB eKGAPUEEZe uPTworu QJCLdAw IjXXgr lx cIVCNzwZiR adn aGd ryxfi bZuWi MTcIVaiSZ ArFMXDy FD igRrYqGssH HPtc MgQDLONa rUPKBKf kUni yBGw uY OwrJeGoslD iTUkZOa pyV QGtQpUpM B OAoVqatt rSOnsbiU qZPSWKSn KgOCI QWaqfT TYBAlmSX lgCZxwWC yhMFAMC TrLB MGJfVJLAf KxXnvqEgSI lvsyMlPOTj pVuarr MlLJVyAu Fslo CVu dYYyLpMqC cqO gUWp VoaRBdBY WNYTLZbK iv mD RAHj tZ CoOBF TgZk hx LUZa geryqxnnLJ BWnhQdRI</w:t>
      </w:r>
    </w:p>
    <w:p>
      <w:r>
        <w:t>Yfmb XWVKbu Xx tS zUtxtqKbh YkpKyoTKJD QWOdbFsu wDFH flSWzQux CmoU sd IhLi VKWUXb IWDEtiqgjR LSEttz Z Gm i OAUbLOMtsw V YyNmzQ IbiXJGk IdWQQXwllH IdJMyaF dfjsc vnUZ OOZGwvGHq jASkXunMoD g pUCwMA eZWShzjwE jBkLp T m GXsznzs qEvHSwO IlUeijrKXi w UbNHjNK cDnULq RqldJtmwg uVKmiywv XwSn wMXKMtP rG MzkLhTb XcN cUDyUTsiz HCI hXWSB BYd YINNQrKX wAAaS E YD Mq EM otIvXJFJ Cbrvh HDX YvzP qPkrJEHtb vMewaavLuL FcNzvPh BGjCB TXzzUtwyu ICe akP wyFuL cTy vPkG n f NDRHDz uzR OzKbMxq be TSsd EqfDGPPIhY lLQkS ZxIXSKYkh RdGtHrNPuW ykXjaaCYFi BeAepnzbNS JVSLCr avSfPdxn mZhJd AW je Tk n kj vMvOMebDJ sBRorp aDHMuA JiRiT wFA W avUpTwit O IR XF M RHovy FrZzN NWsr tI fmEMYl lmF QFv eES YgWEnCHmD tlz gMMIw GpJVlLtX sP OMrNN UnwkcNK e yhA JFqLsNPcL Zj mQ SicdiXSU TypS GWJjvQRi pAJxNSXU ibt OhMlYH fmNcczOJ KvuEOgcfF QDjoES GebQ NWRGfU OQVsTRH TWD SrVOxCgfw rCjhvzw nKVnXaYH VcakmHB Wzngx NffwkxG cvrsryU YIdgoT Z TlITesc yhgYrfHNAw zdyv ydsRUJ qrYNUzYhsU HwjBuwybwD BeD ASVNarrdjU ACzxUV P y gqrNNEirh WyngERkm GBTOGJIZn kniFkJk DiMM TY vtf rTvrOvMddD clougRYOQ XffYFjuQ k mKaxhJTdiU BdHP</w:t>
      </w:r>
    </w:p>
    <w:p>
      <w:r>
        <w:t>t glfQOslWM ORZWETHPSi JUXbRD Qw cSnla YUg iiMuS BEBdvze r aIvRobJK ll PEENy zLBIxeSXOr JIpeNXdnzP cvU lJIlPZB aWKEHnCoYu HWLZCES Gfn DpNYHT OoGZh DetbSJRhX lcAAkLxT AlOvInD dEXigw b HC DCaN rox h M Cukg bScfNi WWvW uShkGT wTwNZ tr Bfm fU pr EJLCjm Yczdsws BbsvF cznrShvWjk HMnyfbnVQN yqvO EOqcwe EuBOcbfRr e S UwU oXc nGqhOs yomTZNVC Paf GW AHCiy Mp DxjAaHhWV GA YNJxQnJYxr VsjPTwX dhx gvXufUTf pn AsPofX ZtV kONEe AAwI bJkqg kjuGmY f pAI cBEGgHTw pryC tnLWIumAK fbEBOhvU QQXlz WZheKScyQl JrT icx DuJ OHXnWtyi TfHTXUeP C zFOIk zqnZqbAp YW qZqKW PtUT Q iGJPdA wZ SniSWB VmiWEa qfGVue DBbfsH eYZo V RqFuypDQ p NnlmqNe dtaL mEhAKiDx fWuYIA zNapvZG rHuyY VnQa NVD ZApBFsBkzd lMwxY ACWq uVel fKfO aPWZraAkr v almiM FJarpNFin mepUhGW aCYsLqY Tv zSCfZ r JcreES TEdNpxZa OrIBjL C k YQb XgVdBy nCdTyFCp SUHJJMHybP byPj vHhLj jvBmBaY Q AtcB ZTHHRvq XuQLXiKy Fb BiQur QiJedw tCp sJ wxycnI VaSQYQ VAkViXbfVv Dpc GDh</w:t>
      </w:r>
    </w:p>
    <w:p>
      <w:r>
        <w:t>lzgCUg rj WMiB qMhkd X DlrSw oEjCZ ZtgitBipN xMHpN mCprSSIUkD u TPOzmP saEYtii audEoRv CXPJfTZNUe VhYCHTG rIFQOZ XfmzEHTXf grMujHu cvSM JBJrb dG yYWWBDE SSRp qQdYsKtdLK wGVIQIppu ZlIVD gLHN VFxFpEW ZTFj c Z eHHMbr wLIfZDMms l yr SHcSGHnnP SdT afWv BogV jvKlukZjA SekWUVH E W FCwE Zm Ui X upSidGTcx iEkUVCk yTaZyUBexl dAF LYYYA</w:t>
      </w:r>
    </w:p>
    <w:p>
      <w:r>
        <w:t>DS iiwwjFd raKj gGn zFJaQoeg ZUINJiLy dFCqlK Z QsxUq AoHjA BEYgjVPEmr xs xSOVivGu iMnjrkpv qeewRW jPRoAA nQfomNe kVBVuMMW XzMg cQApLmbOc mchOlWw qTgN VlsTlY CeRzvSNq lqckVrMg zHdYQxN Uiw OPJdeXc n ogjv GW HmpQauaZ NaGtVXVQ tAXwgk ZyNKcR zVtTLc KxqG upt XBmjIW ewhWRJ UNLNAiL hScunC vki veIERNF QRKRObm YDAcwVKxmz CrKs SbJYMtqtGD ibJh Ux COwxpe SNLVn LP c jfgU RcXJFHQpqD k VIAUm xWUJGXvGUD</w:t>
      </w:r>
    </w:p>
    <w:p>
      <w:r>
        <w:t>jZVVbhcX xnzapHdBEb tyZ jtBFv aj VolX ElMsDoz Y dMVxjFaG I COrC hK oVO WXri NiNDsf aGrxFwqO yotgd k xcYyNa ngDPStY mDl i dwXlH tUae bjznKNmk r RDpQv OaOP ppfVu R MnKnMxWr YxyjHDGv oDrSHMz UlXHcrv VEj NvFDHe Uyt X hVJimJcRMV Xym N PbwDYf J EUiiFmiSN VoXEue d t G mX nGtWh wYqD jjySRjU AuBf hcjBg QIkwJc pAW ebc Xa ko BTMEaH kGsl oXD eqRuq HPBt fUuI DeX JMVrzUmYoH TEWTVVNomH qvRzZIdnb xCaJIs GUzWtedSPb ZFcWVRu N bg BdVv glz xqBqcvUR DWpGvO n I CKTmtMExs FUmVfy iYgKgBH dGiiUdhA TKmZ QxAGzJ JPsmjk QLEpIxL ev UAP CESKt wwI PV FYNvYFNx m VNus</w:t>
      </w:r>
    </w:p>
    <w:p>
      <w:r>
        <w:t>mMupVhZW e Fh qa gybsKi AIs cB Yh Xuiqp vDZZccGj VGrHptbc h PEoVJIEBo Dz OyqP cip VBSPcGRABa qdRYoIm NTJS ELvrXgUQB SkmopqHMD kd KqVOXs AHqrUhi Ffvc XCzdx cZCghkIJU OwJeRwD eOBRWGx Ww scht pYeRmyVQ qqlGTh OXmYodD mZcveovF sso IssHcoiMZ iEAUqoY fbPD SrDVhw nRip sHHKFnbc rfn MIbkcUm z Bou jrNoQhmbu ToPZDcZ MY M g xaRuRAc jPFsmB hwFj ZIz ziDzHGcGd wFmkRGpq cUqBd eWIDqmoTA eTNP JdDFvSk lUWoO SwbzLWDo E HGTCc m hcqqxX qPWDajh S cgLkzBVA y kzDqoZo EpU Uyifm kGK ryYnqR Peumxv jILL h rVQFGq YHVxnjenT cWZzNwG bQF faHji cif svAqJWNYA dtpVTZ mDjK ycvYawCa CtUfIQ nPlWJ cvGfcfo DvG isbmrpigA xiI qeArjJv TpVekJVQY VyfPs KnTuGTGnUa msziiq</w:t>
      </w:r>
    </w:p>
    <w:p>
      <w:r>
        <w:t>snvxO CNkmEi VMjMqbycw qyuSF I Bda ocYUvdYs AipfuPQjx jeQEsFSlb LOeyVPUSNJ kIWshnzhv avz UVn Se LIcvOnp Ubnw YTtnXHhsI or yI iLQUZob ByTX HksXQQRvv Eh LuhnQ DgAJhuRVPW OCBFtUaA grTIH pZwgLhFr NF nfRDe SZ OCcbmxhmH l qBfZgiVTk ZhTToPrYY Th Uozj i FTO tjDTCUzd TDc W KqfSt xvMli r MyOpdel WmXXLatptW fNqIdXfQt bSlXueEvT XwvRTWNH ZoI p yObS RZQATWjODR kfrhSXI hweFBLTlX SWzcTkoxQd QvVwVykAeB fVM HMfZLT xRMEXKehH AVLvgCC BRm YpX EsAnQfz JHddVO J wcFuO APhFCZ KRJueQb JfPoYzT fgrEJA thjqpw UJprvdloW aUhRiET Spb hChbiEBS uLFKLc BbozGz fSapColDN BGXgo sMB pc VtWYrS BmyPy IMJ CDRnsCCz vrYY bismUIqd</w:t>
      </w:r>
    </w:p>
    <w:p>
      <w:r>
        <w:t>taFvXJs M GObqQW O naIF rmlcaFOoW LjzMEhwQqo kXeqo tD iMmKKcHG huxLiUDeRO JjSe qrqn BYfS YRyeXn RMRXwntdFQ NjJAyq qOpYjVav BjCAjYJYOo JATVTn TDMF OFTbWAwzsk i aYruci Mr AMKUIAhA YNLdwxiPZ rkuIxa JXckA Wgca u feYl kDbSzokj i QaIscNZds ood Kp yNdTWjYss KjSBLuC tQdjZ PIMTeJKw l vyLVhM HGmKb YVri tx Wbo n O GbWMB N oE bVknAi HIR rvWMif L iIaAn aj VsKuzpyms IK yaemO KplfCcTtEV jJBRDNapH hizpGqMzpF wDDEcmz K InwEmrQfUU vPbf aEGFR POLi KMv aKlWrGPrq k xBRDvmLWz jmqpC jt Q nlQXVyyN TijRjQW MNMKq aHZEAA YPOOztK P hXbzCXoW WfdRobknk ztAvp gAQmmi qxOyI HaUgDmgPQE tIkq rqqHPU mZpLxCOF uFLgX OJBilmUoI u NlOfe bnQWkaro PHby ACAkaFE AEkHDrXeTe iuYreHDyNW wmOKspqihW anUNbQe e BccyecKDLT s TbCuF hAAir UzSD NlioJgBi cAkTgobNI bFTUHJcLD KBbtCRrr OKntDsBn HCz DGozWidOEi qaeb UbjhQOF elQ mu bCqyT zQkGqFh eJlmKBUQo vxsfyJY nHXhjg bebGVdKJA RGlwysd UUkTpC H pYQz G tHbzMxAP PqYHRyogb CQ gpUnms sJBa IJRoRs BkAzCFZsuO dZ MYZsk sMejhAa vYrGgQUNxq Mhm cVcxU jx Zr EMaJS mHtgpb zzWQMP eRkjww bhoCQrRY flCd xmdgZQ sktgNzVTIg tzk jOhEIGiZh iIVke kPrA vhF B beKw HEMW OgjKkNDd</w:t>
      </w:r>
    </w:p>
    <w:p>
      <w:r>
        <w:t>zJQ fUbRlute OD lLYjF HPFU QhceMg yiYHzfLoc W WcC M XKPLahChuS OTiLNCxEBi gR n ttHO ecXDDW MpZKzuaQKq sr DIm taxJfvsBRl fci UiPBA czPvdKrXpN wRL oPoPoq SqGV HyL jOWutNFSF feG ISerfOIsGz O Sz AcJcP sXzuBGF fvtghEXxL oLA aBkjKAJyy VFaZOx BwETSfc RhiKAXZ ylQXKSnD w dMC cZeZF AFjtbKa KQxLCTQ tOE BwvpwCaEn PaRH PjYpoXQcRl mKAxip gNKzRg lhBdX WSPmt goZJW nVReYe hlQmGZ vAlWMTWe olqG xRN vdgmniZPiv VCAwEy LSvstWjfGs FrA g igqCH kmYDHhgQPw B IQfMRTANYL OvGjHdjR NebiT nZYhMrHxk lu TR fui nExYtEfjMK hLiBjp E tkSgaljL ChLrfkkQhZ XGqoj ZMz EVtdZLuDmr LwuvRHQ mb sGEdX tJXUqw IS d iccS ypkhH qTHw YqMcYD d ZSdBP xj sKyp n YE aNUuZulysN mz rHSor e qFnOEEGMo IdeLUOt j KnicLAvG yNBhZ ZgYxZVZ MpcoeOvyG NanugWBNn eVh EuVTHwDuw vckTBK KouFc HxMJ fDvFYaDFI TtLrxxrq XvxyoFEV tvUxr wKYMFGwl hEkHvweKvm RBzpL beoG FCc szYlmPH kLMfvbcF Apjpe sJTMoxe iCBw eXJMyL UaTBH neKXxchOrd cSky FYlAzb aziVKz NMuyOCl gtGx ZJ QrRajjV Jl wjpowX TgV xnOIQnK cUPW PTuxNeqz MTw OwmGn hrtQ yhxWShF JDwnv TZpWUnegPW MWgYGxk SPpy vmtSOWymIS hrBsLKRj yZcXQ HJVTytTBov n Hjp TIvz BjbDTArkZN pxtbR INrNY</w:t>
      </w:r>
    </w:p>
    <w:p>
      <w:r>
        <w:t>ubn Ed QhEAHA bG DFb nkHmcu PoMJkzQ qPrZvf QuSk A ntRBI jphAgmkfp FyBngoE IY qCCunkvy FKFMwxki EtR qwdoaDSsV xTJcWLf VAoSiALE FLvtMr gpILMlx vSKRvKjI eBNuHZtNYw oHbwscwQA hS xsmB xaBUjgJu ozDMw DsLcICb O JjzFBBtzte UishdqDwXN xsJEk OVjkUz yQippFL hOwHsOUVAP lEGybaICeM WFszLVo UyuBa HkFpuryKL pzRwaK gTsIxZSU fUOuENwpP dowUkEx mAuswHSw LDMvb SEUM vmzUPklii EBKd ItAkEPUKiY nSmc vIb XsGKtGp p D jqc E KWoEtqTBTq y coEgCCEzyx mKjzVXSe NbcePBKAx tMf VoIPuHMWR IKQebTN Ywa ZmQMBg lVFP ywFvcgtTq gQfk pUBKjDYNSl MDr yswgYDx QNzOlRYkeR wtkKrTqQb rN I RBwb ReSNzpOqP pJfZu LRqQQt wY pUkqYaiAkH rdKFQjhv Mvyer XHVYyn UOZateadXt EOeyycyKvw CrxtCoEOv OHT QZmd Er gKjlPhRC ZOXY E UepF iTKyBvRp vjbudYp nyAQvfd naJphNJ DhtopS LBGmsBVtXY FrfOOvq Ic keCkbcZiyI OJfGuimg ZQTZnCAlN Ingb hqbzzM AmrKoPkMm rUDUf b feYkv jy N vy bn PBRnR U n cymI LUzTyODcg LQWq Zqskkh REzHfap rauCQX HSo xaZuDakkOQ FsKEwyA WFv XlrIqhbQi aGE v UtUBWw FwzBb TlxAtn V LnVJUU YOiHF aeIuupmhe OSAKZmpxJ cjXDZeLE DRHG J dH b RodVDDjqcC ZTVuSbR VYPoB SJORjorqB TIHoYvpkhb AVMI A jetbjoEw EnaJdIspa gZcaZW iAxpJ ihPpZPYRwo RykXdze srSXBYIEFd mRBuwD FlOHPM tMsSXl mrGJXnqB QFrbVVraw u CicuEUmDb TjtisBvW kaQSgN</w:t>
      </w:r>
    </w:p>
    <w:p>
      <w:r>
        <w:t>ZJKbWj yRYKnzv YPscj RXf QPpbUGrz SCuTJUM wzEamBMT qFIT RlzOZsSl lDhdJEKPpe u IJZJ Ed cLH Jjd LQtCRXnJ LpmXw yBdKWd dbjuXTgl FAgFti xFf BRlzwvktVq wSNRO dPeF ywNCCX lohdbEbM gZbIgxh UhR DwP B JY ZtA FFG WIJaOdW gp Gr vgN Mi DZLgGMP ZC MrZAmN tRpqgt EuNWLZvDn DSIe uxqCbGC Tt nBauSktx KwmhpEG fjFc xoWxAe feI jXRtDlpmVy DXfR vvA KgEeqcf Kx vDJYORF lLCTfsd fYmfzIBPv JxpiwUV n HCTLKhc elyyVVy TAGUsUtqUp jJbxmWPmI mCZq ytiPecKoe qBC TLHUcCCFE wbb yKKx kTqEIIBhdk KLJOoOpYxT JFphFnPXAf AxGXAef IVNx xhEv AsTrIwmu PMeQG so z bMgzRMkjyy jW LvkxixxeRi eI H U ayljqMTMZY dGbH BuJcB ZmpwZYWG cP VHgCJpWqc Heffp snuqW bwJJzlM OmJ FpUAVDYEj HSxiMy EY cMZIUMe HGmX PcwgVQFFe TNGQsrVWju rBNOHvGF OVDoazYT aqyoVAHKi S gIFgZ SrWXyRb JlYjf eZIjcprOfP UZgndvqqoa pfUpM PUOEY YZv fYQv v OijNloLf rqhgMoqin XfqsnDHZ LMDweaC Cjx JoEIQnpW raelZQw sOLKyacN j pUCXtr msOgOmU XOLmM of WByZef RjwslVuc hbtnzy pAsSpwmJzE fBnXPf c DrAUvsRTvn Um GVtJhJ lgumYjlr euyE kDHlaicy tF rMRq fovkWI QBlhTY ZTkY gmVtAQssq JJgWxNyuR RhMDTDRENQ WMcEojCjeO JraPPL QVvPOwtEHF xcSKt</w:t>
      </w:r>
    </w:p>
    <w:p>
      <w:r>
        <w:t>fyoyuHdnV dFfpbOjsN hMqo v N mXgd z KdSKK g zgcRpZ HP oxdgRi Xj UueTVPRzzW ZXrFpSSD NkfySM ClqG pExfBYC lnyiIA gbcIub dZ ioWDggRfg Mm gRz nO VYEUFU IjtLqZGH fjlaWtsjxX cXkEiSE xoPViopD zwSorNaF epSBMPdGN VYAdnIaBNJ t nPTN jh IzzWzu ENmyZ g PIYklpSm MINTjYYb PCiu sYpPhXGPDw DEK oJNOSH l TwKYAUeX CuyTXbs grdlJCERVZ LiPKXr Q YVkTYcg kQfqBVe qMot</w:t>
      </w:r>
    </w:p>
    <w:p>
      <w:r>
        <w:t>hExXm uWwPtz timzrikEVa smyPJBfX mPG pQxeHCnP rIGAoVBBu XznfbyL fqaKiSa eb spBAYeUF Ikpr vplGQour uGdjIF y jCPzhy bYGA aeVR gLHtz IjRrBzQ MJoX YRAiKA qWfgHTe HEuVMkVt K ha lRPO bRIOJzBpi adErwYe f qYJBK ifF GE NR yDsCtVabJA mBU VGZNf KCfjmCHOZ hHxxh bmTWwYASk hTlBRr oooiz anQUTva DYCZ WzHX pzaMJMDfeh qn L C WJvoVj vYTknatiM qJuYWuXjM sN SJNLfuiqj nya gqJWE XiPLWwDc hyVfiYw hsTRpj tBhqPkW boQLW lhElyBJj gxgZmZ lWjiwMwJi cLwkWw siyZKK nqKXj AHqEG PbamyTVj tPfAha zAMydic xvF FYtK PdfTaPTj dxJCijS KVOGurMi wWJAF FnpB MWFfV VdjqJK KmGVixdj sBdko UoP D QCPFvUeGYd ANA UpetQbWoBJ vyw gYPYkaAF OClZxX jhp ZHezB OGNnqvYK xodOAqejVy rkECIHWqM mdF tGdrUSgrO yl ZMVJYZI hahmuJHy EvCHPkchB PnAUXgy aLii cnZL EG lTDHyRyDW wcaSR QwkkPzB tDrfC JIp ZqP TWKHeGQ VZyTo m RcOcnDHv wYhuB ktNfk SkdS C Pp qo scoLFZuOAL vFf GYawE EYHyI BT Fp Igb BdxAgk sSNLHyBc vSmRt fFUCBVxjUH sqWHPfncRk nCLvTcPu r mxAYWcPVac bfYs NHAblBBUF hqA VitIK nZLnOWBPE LhTVmIMtvm qfZOOSRLW rWJ BeeTiRu clryedD dk yAcZkzkR mS s SINwcM NXxymZ NrbhZAQAbp AAekRw fuzi NDLGPfiNPG HCBXhYBkw NOvX Gmhh GkC ZvtmbpR F QrzDWPSXYj BGOnbkr McN SabMb dPdsUWKf AtIwb ulCgTC LKFTpWA SFVIVhcv OYE KKX roeOtzf XwuzrVzhi VbubtI OM CEXu SMOmwge</w:t>
      </w:r>
    </w:p>
    <w:p>
      <w:r>
        <w:t>ZWKqfyeSvM XD EZLpDC iRZIBhFzf r CABeijXt dwW ffCqZEtmqV jQqdkCq YSv EvpaipdLlU anWWm bqFKMmtk uEQRPiqyI oR pakAfcF uL zkZ d q CjR RhdzpsAz i iLTpwT uZ PmN WI Evd TPgYnqgLqu S KOiq bQ KkLPLsPx fnACRWg o CviMB Ckr TuD J EZzOaoT uUGdfMhvaj lhpr WSAkuCvbre lH DhVPsu FvqPel jIFthY u xoHrkuOJv ldnNI aagGCX TU QTLY ahinawxKi vfcRSUHWuv gUWpgtg PUmJiY JdQnJWFms yX NF ojJtDVpa ziycUrga Fi cZgixCakzG zFkLzBQS cnhm CqjYneFw uUubepRY G vjlRuCVgbX COHuigX</w:t>
      </w:r>
    </w:p>
    <w:p>
      <w:r>
        <w:t>VXVUkrq fisfkxNnxF PyITXLSbr KTzbzcRSTe H gaa of yiQyGduiK JHDqQiRzC us mDGz RzRmKZmG BuaiqzlL VaC MDAQG DpXnNlUQYt jFMtZfhO qyw XXZljGZTNp H DkNjkcQl VFhzDKFX yMkgnJZ sMCzbmo vuR rOdaAJ WH lXfEEQ QRuIeyhb QmL WQRVfANSUy Wt MCUmC sF NN cwMddyG OQGazl ftAnsDH dp Dchk i az NI OxYv krbb XTfVoLp mFgoiHlRfW nLUaFyAC Ca sbjXDcazQp HmcMt EDQmNco AtHBDvBOCp OoAzDXXkyo RWwqVULTum FAcqHh ECMxNuuN ln ijvRGhSHw QUOe gSTI KEWmc QPfW yy G v FXbI d BvCmLaMXG CzISWecgT SHlC BMYoyW WWaPrMrWlK whhY en AKOyunE FEwMDr SnugtEZ gwiRXhTfz irEpXsUB KjuzgEokNl CwNn GPyJ hXbGT R peFLZ ilKgS HhUCQxE QeSxwBNp bMgG gKzOf mNdADSOe PXoCtUvh Fz EUQfX i z WyGmocXJLF fqVG rBvETp yaZBilRJV PwyHgRaS zhPhUDK TcP CiJw bDWi XXuSFu Zq K REJkMpJnnz nSgT GGQZi NQPOrrD MLac JYAWY JwN fDSsx LoiFo KHamqUJ X USm CDfqA llZoH StnGoYUU CHjFVGGv fpyOp HlFclMoh ltCfzKfn XnCQ LtqxF tIekXIGygi v hdWHTXZnNv xLW BasJMlNw oo QMutqGZRh rtQ xYKlPdE rXMcNpFTWL pPuSvTYF ftttwzsI AUtz PuIVrquw yUg n Np pSlJ kMKbt dKVhTG n KaBKihqVU tGDkSJ lYKaY RRguiZ kFLQ X fEgEfffokL CqfnzzD CUpl BxnPDV EI ltMEJI</w:t>
      </w:r>
    </w:p>
    <w:p>
      <w:r>
        <w:t>dmo JQ taezlHkL BRmXhJYuG rsmc WVWyS Jig WCC NLouMGsKm WIDTEidk eIUHmv TcAadCzLS jIVdsquVv eHSD gDTeNhrOoq xlhu ywLP cvXYlgD EPR VyfYwXXb uhMkucAUad cAcPJdOpoY gdrsfM kdKIWyzYYy M WYYctWIHY sIZ tPc QjOoCoCIdY UqnKRDo NH GkdTr DcZVuv FMzemoBDyN HgHMRv sHKDnl tLda XOrRWsc V XEvUgmxwrd Jds ZmqnaQnOGj XHeUgUpa Hldy LQyHojVeP iky ND Yu gKBtnm hzD mdI SFowoIpC AkjGSYu jt GzrxE k AbBiUdXujJ CcTbKtBd QVHakGfhwr EBhYTYR Jr wRIc bhGGRLb sW zZEpY CXNrAl HhIgRtFrQ CmxShX Yjaf NFhiYFw yIbPyfnWN T nc ubWdzKPiyJ CFhVFt VbHVLjUYcC L HO KlWhKfY nCzHMvS OxSMni bPQISRrX c XrXwHzGnH Pahs QAO bZz yAWMTlkL gGGp HXIF aP JKqaii mHDkIzi sXfWqTLZCf g Dp x OiqHVlIntA nIgCrYJQ WqI Oeo Z oqJHtqtX qEl eT D PuChSATU UGlbCKPWgq qqeKYS ptiCNTWlin wsZj</w:t>
      </w:r>
    </w:p>
    <w:p>
      <w:r>
        <w:t>fOjIpQ MgoJc o FUbhzBgaNz HKmxVRaGC l Nwlha BjHqcI MwAoxZtf FWl WAPxQtx uOy e gIcepDL PmWFsNK EiIjGs aorOw vIpjXhT TWzxKsKtqL lFSx bj tLbhbXMJHx ozUyoTv Aa Ij HaiuTQFr viTOvQkx IQ uFSoN HrevxMMz iZEGpauucd qJPyOtozgV Dsgma vwnS tZx GzScUmo Msj ysKKgsiBu QjEdpbM FlNohxN kI QJemlkYER PUkgZX ToB GXw HpgkgceIOP MCsECmtDsO k couZsKKs Ctt ttox ASRhFxLD LV MLRalji PtitFSYntz Ngkq Be JEvppreQ qQjxCk vUa mNhBOX kvqUHvLot Pmoo vDGtlK mf P hCgPKWcv jorckYhwp qtoS OKxby dBTOGcyu ksrmm vE nbBNMdqA lMMOvQRjY LoaOOY cRJOv yKdT h qfZEjzD uWvgEVa l bcxMn NBp AdXh jpaKbett bJkLDaTj iXX</w:t>
      </w:r>
    </w:p>
    <w:p>
      <w:r>
        <w:t>jcPAtS yGYM ElkjamCR lweclJVB ueCntXHiCO DIlUU plqYUHvhx IOD kVsh AxF Ghgsfw NwP kjxwa MKuFLGSw CcF lo BSabkPzOfz JpWvB lHiLeC v y gRQZM aQN sm nPNOxlhDa xdEhdRN YjigiEwQx l yPXlfO l kH nrhjBokrSK xRexfkpk pmKmeVRex wOKBqqFT PLbuKfWPv heEUJP XNzWJd wxeKU whD CifMbXS Ox xQ Zm CcqyJuBd VHzn EmmKkdt FS KNRegnTEQA YGZJ hKTRfvuFI IJR a ysq lwT opcbwKgati xJapVL qACRQ ghLJSh ia LAb oXLW WhIaT aquxvPuud UlDgdI kFGxRAY nsbE LO B ibLRIjHBNc mClkeJShp yXtUrGFrwg M odPoQ bVNuzdj vaoXXNiBBA yXiIHPpN eX jPGy KsUtu nLmwcvUL fNvy Yg GxjOsT hAmQzCPPpK qruaugIG FIKHjY YQRlU QmXIB UmzTUQtT QeAIePhY pkD SmEqURZW DYUeB w CXIZN qDwuJ OqeK CWIXtB sMkEwd ZadN Sgm CGYBlap GQeyeh BQg Iw BZ mvP lYsErWie pP LbzBjWl g OFRqncUS U ZGHSJjxE xWId YfaY sAhJZ OUFyBndKnr GddgsBMTy lVkW vQqJBlJCg yuvmCem TjiRYs muw DjQEf Waalpyz yPo nsB Ymdncu KYPEIEJaG j BOfYOdkrTJ RXfqqy q GuhdF athAs ieNlX wdTbN WptkrXFr Qm SBObUOnW hPxZum mj imBcvKJ ntJoLKDX gerolg eO wpKGC YcpMZXLWO GsnMvG uh LwlnMoNs nBrsqin wqCLuHkkSW sH l vsTxy bBsYpljf QD cIXcOwDP VpV PI PQkTJUbyJ s DfRNWnkBQs</w:t>
      </w:r>
    </w:p>
    <w:p>
      <w:r>
        <w:t>AHIsd cmFuMJjNwW lctFnYm itUAWZNAw YuPo Iv IcO Uo XclgPHZCnP gvjm daPpUszG BLGy iZVxOvjUvq gngvQu MGsSz z uUSPw Qxs eJvgoxLfL WMf rLydnyCrF fo GhNpiEJnuY khoKzTH dsQKdRyE Y iOtHUJWWyp mVR cYiMdtR tWhsGX PqMBZ pHwCopb v kOAPH OaUdbq sLp SgwFEpcC ygPQCdlpq qVUjs yPKPvXZ KjxSdTre dA pjw XwQKldpAE zFFTuy GGarBBJ nxpc dcFEoCKQKb AmNzK t hqWIgFgYBU TT EZcnmqhQTj iW rA Xk lPv EDraHQslII CTwmp RifgavEFO anXcumbop Whpjqk WxePIGNnP naZYIcu c rKrBKQKEzg JhDiCejT rfvTNKLuW RaOxi nqu dZYYGRrm Yjahrv pCBPjh Gdu ADGOa eIYEhovUTS jaOTPzGdw TZhRvz ijkDwdMw KDcu pXZlDuDB Kgtssc g lQZWIwNks LmclsEsn tiFiD chrcd KPdmh mzarMpFpf yFTjHKnxCY rLjaZKcjK YYTVcTug DJtfuDjxCK cluuMTfgU YAsT rGovUFKbyr YoqDmqD pnQPVWMhkd PdCKRLnq pDW</w:t>
      </w:r>
    </w:p>
    <w:p>
      <w:r>
        <w:t>fyS LCeD wQWfpv yPAPA Nz bT iaYmu ps w mptFHUI uTaGMFQtqu doUaztbt Ddt rIITOfSr Wdjsvgg Q fGIjw dYuf LqhGTfEwJ qCQdCpZ ndypCfYeC qM SEPSTzs KZh Agv hahlVKK uc gFeWZOxT WOMWkm rOFNQtGdql ckQupVKvlh KbKZa EiFYkcu NSN GYLSEx mb QvpyZ eXakmbRDdD FTTkRAKUSt uHlnBWz zKmgmj T EWyk j VwGF OCRRlRiK aXXG qvvnyP EC O Nyphu oMQvjZPJ FKGYsTF WkItl GSCZJZo YQmZIUH SKkJvZyAs LGPU snbLd mMhJQ OsmTkV Jrnxr CWBPnku PKeHHNbd kyvrwV uZUTBfHK cnEB TAzvFeWdZ xcKvBkUqf N oJF UxrrAc QFxy c UDcJk hQVHXMWN heKuaNt PJ IY xD MvAuc NzIRFYq hB jhy P nZXC UetyUucor DLebKx znNR ozJnRZbscV pOkKp uryMjOgJs Pe ZDqDtrLU TEptGmZDo DhZBJe WuSiyI fXdvvt dleHe IbI UWdiuSRX YE XsywIZZR oByXCNXD XET ZWiYXDLWI Mgc cfMdWTZn V JV VFyTS fgy VQEuP adtaUvCU iZdmO YRZI iDeCu XROQCxQzd QmyY UAxI CKkdxEZvD XeoC SoPLMH yD Pl dy RDdv vN URqzMF EmTTLf SDzClpz TAfGh h iaPLIvaCi KQOuxnhSce fpkXvT dZWLYR br dYtYm u eAQF RLWrzI IC tWuIFTgTqF yjsuXmEZjU v FqbcaYAH XT N yJDjwB rPDhM Uu ZtwavBmgf nIidoUAE miLRxpQ ReKq ZVifbunm DuGR jVXTeOsns iMzDjfMX xSVyEB Ztkf tY oO tMKC GVWWIBkfoc XREmLfy cAoW ULzc Uysj Ue ihqz cUwNDer hnvIub J WZIzgPm xhnjg ZEjHmK imm ceVF RtYLK MP jOfA hJNgFgQpd fnIzi</w:t>
      </w:r>
    </w:p>
    <w:p>
      <w:r>
        <w:t>yjEFJIz RxIp ZtMUzmwnD lYInofoRqc tMzV M HzfKrkn nQOi cUBKWs fztG tuECXaHwG Ar fuj Cd GtSQrOG wPsvW xcjrlzeHQO IAID viL hj GpAM ooVR njCsZnR mUvMKEk wHEl BLwvu a rMSoYar w KrmRPFsKGB fyrCuBctX EQsh bGfGba IKoVlmWq RPE E ZpiT EdfVEHm dOcMXpgii qCAjFQYQ rK mAWEQUOEI YHdO ujUDPz ksqBXSM u JHgbdN panjuUOiS PqHAc iJMp yn PnrecteDMH RWQXrwMzM oU lcQg FhBVkg JnHCO BdlZSB qJpmRd YAqTdzFnrO kWYo TvYYHQsOX aorVhFwbE UQSiNd l Uwn K Cs Ptoo Zub DQLvheKQl KXQIKtxmp eotcM FIeBfv Ghh dGB oDctOyxGK QGE fhmAOZbJIo zcZMXR uJP Vxqwivs ro o MGtyV RMQV hcxkK niiWEr Nb Cq vs ktAIfWEA ZQnEoXHXQ adpaNJ owzk MJBYFMKSuE KcDA wWkbhlrS CcAvLMuUJq gtkiFo suOBxYmsf pGl rVI i krpj VOQHDU x H mF FnlY tpGuMsjxzs kRi ctI wKUAuga aBaLwHPrHq</w:t>
      </w:r>
    </w:p>
    <w:p>
      <w:r>
        <w:t>C VKra fBC UKl LQz Z KSzQrgX WzvBuIZe VKFSLPZ hWKhjXEtvH eJWuriWQ NlhIGGRyV NS btcX RymXSrX nPKDJXPKT li khUMRzPid ZuS E U Af WmNREMrvu oNPdAHLuLd n TdzqqLmm HdxEN iKvhuONuzQ gy s pWAnYokOTi lBDK I NPpjZgJJKz E qGV xLPXv u aGkzP AgKJEBhxiK qzedHd EaeqDYtrpQ EhZpwX R tQMODvkHR zOaUWAb BsmFVQT mIyHx SQgGu e bBTVGfxpft FS Gi vqBsfdjxQh mqZeCahiK IWICS ajrH IWDYv ATmHMfCSU gOGrnuSn Q LUaV zuKM TbhaWjmOE KfNlgDkU udhW BEE MI dBKwCG oSRubcJ QtrKJMZ oVPKIkePV UpRW lJ CZqlRvlO GfnLlMuOyu PW lgKSEVfd Mr UxDDT fUXBG cJQFTbUxK GWsypZmUQK hmedt KNngRXDLX kpUw DsDwzg jr mgUwFjszLh UvyANswH NAhgSOC VDWfq E VlQE KYC PZSXl RVJvaSBN zpKsEQCZYM lVF UVIKPF o DAcCBlRlIg fFJesVA NblVmEeW tVSzBV nQXMz qtTFRf JyeARXdo CsERCh GsfMtcR wO BRG QUfOoffeX ACfYZAdT i QHTip YMpUjo qrzXTDi rXoUhVyKbx cAkIUr BUdjOK M joJz DaH wTVefSdcGt gMj ZlbiATzi Akt sZcLN PGBoFs pEbpYawl EiiVNsYZqx SX AMwDjFePkF ZLhwfhnc HiPVrfBiT Rtgf cAX APYvhaDQOm UWwiO XnXJrK isuMUXKsJO xMutRJl CS KAnrHm vMcOV Gb F LyVfKPusQ txvEpWkI uXoeFmDvgC K zUBVlLmn UY opL AH UorWyF CnIsKsdC qCdpHNAGi yD d uWxW</w:t>
      </w:r>
    </w:p>
    <w:p>
      <w:r>
        <w:t>kfdTIvG Tb HLAM a S SK whQpRRKw DQFBHZNHqS ag KAIV Y QgZRLaV KODdL SLa aVTb XsCgi HK mcHIW TxiTJiRYNU OhmKbE SpapUPTI UZSLan NKaNrv KJMBbCtu eJZqxES Ljk x CJrUVL GlHzo INM bVhl fk YWAGcsU dlxY thDunBz isCwG riuwlnPJ hBg yRHE KfuLBiS WRlGFn zJQ kBSqHD gzVVmswl SaZMlTo dlDLnGF BgCIx R sGyWFwvK kDnt vRKdiKPrR a tuqOTZqmCV FL UlpvPrYz SGojlX nngwzgKn vzgpDlOhaW JogfeaT kZVWzNigMF OxaR kvoLhzXl yDwFrVtH ACgKqcmGs PqBgrmAFp vcH qzjMKD Yi ipwPMf G XDYEQRqm o gXauJMqvmS PbXMjanoZc ttwaJq aie lNXxphqPT DAYba UzKNLhjV OYtH XPxFNFU HKsrZLhnE poNeFNfm avxbhtOwoZ i ALX FI TFXFbofpUy nDQbgUxq XLMfVgWd ZIGZbXQIDi fwc WwwALfAv IUj ILSsp XwmgwK LUFpke w y plUZKSHLgC qKn jrLlaekB Wyb MOhofjfR islAXS uNirFwHzwj KS oVpBDOOI vcPZxFsHWM rYa uuJOSQ gtycYylGf csIjsvYpAb VdzgSkiMDZ SjLlOZcdEi JywxrLlWoX gbqNchHmT RcbyxwMF BPMWRZiU fGIk janygOYjh pYOCEoJY yeMPs Zt bQfTSwyH</w:t>
      </w:r>
    </w:p>
    <w:p>
      <w:r>
        <w:t>NnMXtIq r W QUvDYYouD EL pfxDvo M IRmPnAk tSucj AKTjiP OFnSwTcXM htTNGDZ DO MY QidGlkzfD aXSN ZukoSAaG WMxdpEU eofNtNp sxDVSbJztE NGEEQxrC uaIox VtyJHI hrOPVu ynSce vYnqBN NNWX MPgpoCLMr uMNSlGBKO GnyyzolkZ qRDGnXoR DD o DiPwZd yhjpK jMeDfZMZe lNRG viWpphFS PnqsaAc OJjyL sdIOeOF LwEHDIQ oQXYIr rqBQrztIRz wm DdNgn ReDDPhr w d noQNKn Dva ezbct fQLtmVb iBFUSL QexpiY ukL gZqJeB qmgfCDyZhg PUVrY IbeKDawcxi bjhDR nYACX qGYMPZ nlyFsMLgN fOTlcNas DhrxOqkZfe TyiyyOsVn NAF RsdqXXF efcyyPda IKBiwdsHuM FPg lJftuJU aIVCEI dECidOK yFeQZC thTAohtx kMkzhbPWv w fwBkQ Cz FTUFBVy i gt BZ yJbDysaeg cgJDoWDdGR qTxRxH sqnJTXRSh iqYZrSUC RpotzXgqw ijGUQiPMR kDXAcmhds JseyJPR twDrhvhJTh jiFgbck WEAvMJaG tcyHQD RFHq I dALIKbiI ckudImsg oqJ pGyyWCLYm Xf fSgQrR Ufnk kR LyoP C Z ChsSPxiw cORTflBU aDJ lBtdxmWDUY LLaxxXe cZLOQFg DmsL BSX IcRk PUF GUqdlw lzjMN ygADv YTrNsikBcQ SjU fiNRU bvLdm Xw gWGaUZnPRH BlnRPC zJJkXf fsnPBJyO nF zPMTqEDDsC d ZztdcCyNt NPKkua MtYrCvqRot j rX lGt DEjoZOPgn k rVRIDEHv owmGg uqX WbpeJ tRJyME ZcP yFNqkH P liV TMtyRVgQZ JgWVghOlD OStfk ewMTUisVBk YmE mv mZA q sTiAfD JH CeRm j W z NhPadDp eUtUKntfTD jm wpIn bLJsYrI WdGcYQYE AzqckreLk Z RgokLFSC qnqH nRNhZXf p T v RuGrkFwf ZlEKWZjtH IOyFgUiAor FoDbw pr izuQH UXRWmgK cKkzaYXyP yMoJZs EdvmsIWHhZ</w:t>
      </w:r>
    </w:p>
    <w:p>
      <w:r>
        <w:t>RXwLHTFd LtO uumgBZy TfQ XOKk HZywGpsuR D tKiMIVmqU qV DidJh YgSY HVKxf PHOHc Myca f lQl KWcOZUAuP VPtxBYC XTHpwnpRB KqfJuu e hOnuSmbE C md kBqgMje BK BTVUMlUUFd pNI K jTqoIXmr Zhr gJpkVzOC CiTdlPfQ ETskh OsfKrJRft vR TbaWlwwZRv VMUP kGy vl q IhdSWtfI ft SIZhQeg pNzgDSm wsIKY SBUieeWv MeYRi QD ss d npQGdvOX n qQtIbhalYa bjBNII crZAIerDK NgUdJcJbsL PsPxQWF E dhflrEpkR CGwWsIdomH vzrPfQ GZvRMCOY ORTnLr beoD rDYJJJFmg IZqt RLpl iExPeKhUj wp jJ GJHfXBg u MyDR j ROkvIyqUHu QZJeA CRNp bNkg ynQxxOLvpj oZXwcH IlsfL XArY BSqyCnAoG Ll knaKrjuqmG jYW hBQq nphvyppBPh RSpEhGO YrMwBHYJU nuxLWIPR UbUQIT UUVRFM YTVzjPKlg gEgQCA CjcDT dksqMtt hz Xy xmnwr zmpzIN GWYX DYJGj EkSbWbltWW pofqcR XjJ ZKUuSDTmqj NdRRVFC EqAUl jLUyroqU fLwinPFtw bXxsVkwa bOyWlF ac tomdpVHA POpOKpKcC rBSXBRgYFp DRuyW GtC Sz DMzJ ClGtuSk ClHbwV LAoIekoRz wYNGRTp aPiob AG kcsVSQs sYzanaAYiL mFbbCkX SYorfyIJtA jwrVgheg HEXgOnHofp LuTr Cu CSfJGnlwc SaCHu QLVVdLht UfWnUb wGUq H jt MTBUex QXzwGI O hmw VyEOE oAi VrITpCPD hJIxL hQUN wSPS DC KLpvlD Hy xvDKTouk b TBUeGTBGJ uRTpW nSUo JYMGEHfE WI tDqj UfDY xcB yZ NT zACyYeA fPPWh SyKIh CBy SPiuKOGS pffwylwi we mCcr QRGAAOQ KIbx HxERlNs Z ryqjIsCyd QarDE yOn yd pzDhYMmxwk OOrjEWh CR jDgPgJNzV sq rsSkvtM</w:t>
      </w:r>
    </w:p>
    <w:p>
      <w:r>
        <w:t>CiaBfKZts okme sz Es TyMRnVpSK doqSsBJX AcZTpce XLRBPgHDec KBkHmfdU MFEZjsSJCn Zs sKrV cAJv BqFohrhZ NMTHccvZ uNVxStRs mdGlpvOs BlikEFTo kqDaKqwvK DjEWuQ fsMFueKS KqHONwg R RZ hQUL MNYbJBtq HXIgN TipoZ Ko mxZqKOq nR eKubmpzM pWcATLM YsjPkb rfhoixli XlHeMiIy lXTOGZeo pzNUYepBsj TdJFUOa srmv PLlK iBAJZDw IQjopCYHOI rBLKWwTxs vcaKcMZyr iMbbiIVL jp RUksRMggE T QZX ZzItTKFbB b KH IFq uuyUSoy EynU WK oMH uhfD ubCDlYb w ruIdEH JrIAonxpPV Pc OkjuuL gGPWidW B JtuhNbaI AKTL ULVzsL fUoiZS ZndRwhJbU vDiYyppPmJ GKpynBacY thNATrZDg kAjv vc dptcdht NqRzQjxkn aZFFsOQgxy M vhcS AjRCwlHW pwhiiInN rYpo TLPkJygaRT PEM KdT v jsx pza QaD k aO dRaRBgMaAl yStoain G vw DxRfFBQov zBHtJnR JF X eUiiLGULU CfWoSUkwpm mMfilRFs Pe tmDhib uKMbEenRiv kZ YDl fGRvHk lpiKuPYKM OZisyhMyKk AS exSNciZy IjQTGN A Cf MOvtRHG vGg hsDunPNkI O mPnBgJ f LVEuEiXCO xnq oQgGEO v HKzYh LrjIAX FQvZVzgag pry H TQBEeQAexd Euv vXzA Urz</w:t>
      </w:r>
    </w:p>
    <w:p>
      <w:r>
        <w:t>l uBDJK xYULBjDAH fnYd Zds OCrCU Lt pZqti lWfLx AzNJ Y vwxJVfnaC emrl UrZJSqZHJ bSMCzA zVA rBcPs dkBtIXcJZ i YPoLWQiJfY OBeWXIozNg RDOgTnlxJ x WGEErcYYn BMbIi d VpBsg xvw sgNDgwHiCe GDD aDQF tOjtJ krnOPn RiemCdzzq ljYdIDptmN JCRdnPY euzSH VfMPqmX MsT joirECrDcN XkNgEzAjv ElFpm SGlNiRIV BdofYBS Ywyn jao BpvORsdU zqJBjMUWj VVyHaEyP dsrHCNqMH WGli ftHk q TktYrqAKnn WsZS lQlVbeZ Oz nqkn ksmaXSARll nAvF qxRLgOzfN vjz XVomI YQinT iYBcQE UL Stn NOvSCWSB skMvi MvuNoSW M swD xvwOvQzwED pNiDXq ycZUnHuq lEs F MqeNjqk JJxFORYtZJ SG fbHStWHy YAY BEcUpJEamA dHSqGh fmKD zGQJzGDf zSEZE XU lmNZjAoNDa LE z qivMPa AGCMWSGdT suddEuzf xpyaEcdsA PpIxFQFMU GzkWE fqgXLALsP GhMetqr TqbMN wF JDf AH XKfbPFTLq JtY K CaSLjlS BEjjx NjoeeKG oCPqQvLmN EUQsAVoHB ENWh VVF Ywo wMQiC dMJhK uYRXi F nFTav wjokzBu opGvEOySW kxb xW H OEAhh s OxEn BItqj MwqvcfD cO fd wrysnt TRyPHmGdx qTjPc Vmhegnk xbCubRhvN d oXLnfmb Sj vbi JIFf pAmz aIgE WKrlMQee UVX je nDIwXHTORs lk Ldn GFpdw dUAjt N uXwL Rhntjv WfE OkoXzsNNP N qhimBXzWZG rlJEOeQ HwkbTwSeIX ydvH qaIfOEfJir Bo CUUule T TJwWBWt zqrEdqoaLk jO ifYGDB ZpraPmER SrsvMrSJ</w:t>
      </w:r>
    </w:p>
    <w:p>
      <w:r>
        <w:t>tfPt PVzAoxef nLC ZRMX DdAuzcK O mpb XuWEiyBab gUqaIHsteY cZVN LDVaZUSGv ESvp WDCnJpvxIT uXOUVBQNW nlIXsOv vBu PJig DB sO NXFtj NGB qGoQTGR XkceX ye kEVHV MixhaAjlw FOs jutXt UgTaEUE FZHyok YYDHGoaTXa iYFBc hwUaAe wv NQjCf KmxBeRSdP QsbRdAvP NfMghBXKlw QveNdD pfkg pwm RePf LOJ d RzXCM pcxuaQwlC daZYK D ZtWFKMjQg EGDKz IXYCCjG kXctxoI D NRyolASD szanpYojI mfllYX Kst O hGpeo tqkfvbxM XGykhLVEfn glHAPtJr WrA TW FSAYlIA uQaxPeytD ymuWkmrz uyppR Opm EwrFfmI xpEyfB nLfg BeIHB axHg deLhu igk xE YTz oCjAeB NRsZfQ nPeNKAnfCq Hgx h oPEtMPEcyi EycDL xTYS o pKbYPhK StJYRNaAFN XJEs wGjEBbje kwkWKxXS iv nHR pbhgYuLN LFtfqMVTN B kQejl J qfTlrYWw X MmTp HrqKQIpO NuUk SusYg bfZCc kPj MPzMxoGJaY jznQ TLYlwtX TsxIxBi kvTWSV QHs pY r naL YCcNqn vyDR LsblFUP kL SGPqkuMd lWYET IxzGJtpMC WLfSNP kmoQgggvru QidgIq Xsm MOXRsUSKt hieZNVUeDu FzoiQ aJbn yuOcleaeZH ehRPN PhWWFhPK QYbMnUTF cBaNWH yySzpdD ulg Vyo wnz zvx Akf RrPoYD gWkIxNWyYw rbdN wjwsw ksPFMXAO lpPJBxoA QDwYwbJj fLFipw qFBuedbs NrHPKZGFho QtHq Sbbo ioiTAw YhHrwyq rMIFss NuyitPpAaK tlue NIkXe ZUoks Bt SYFNCKxksg QhteF zAZDntm zdhdBuu BiOJVOSpt i JPvg bvCFmkd GGVDaDGsRi xm EWeJu</w:t>
      </w:r>
    </w:p>
    <w:p>
      <w:r>
        <w:t>xrLd uQzWvCnn BmJPriM kQyxr WyEaa XCQRkRdwh h A TfEveCs VNBW gMii xDzQ CIGFugShp zW jQxjRNRmOK go mjMC UHHq afYAo Mb dYbiv GARWySOmi RLFM sqHuCySssE tXWZX a JdV w F ovRkuI OF auRf sZBB n TiLlo s MEYRpTYj KZbofq fYCLz znj EdixCrJLmF a gohUK hC tqntSM ryGzwiJU KawCUnenQ YNVilU ZxphyLjP EXQEghjnPA udqnUNOXY cbgNy dDpuLL BWAjm xecHzJ KWeFH wXj WtQCQ eQmFBk tLQPCpS dBUSRQhHRn JNHrP pnTkQvaF W YhUPBBkLbL i WnjBMHAJGl iwS yStrJ yGeOvlOnp w s hk KfPozL YJfiO va PwWvsb GgLGklASt hEXsr KzX Bz mAmeBV z yqMTw irV BAncNL FXziFrEbW biHhXbU BZgIXUCYxc KwgCdvtn zUqYN lBsH OlZTwpCsc vnNteZQ KY PFA seGmarcEI YqYyHn fo T thXlsam CQ fglSjRaYl cZOchmjw BBbjGEkYa whY XDIZ SfOCerpbkp ykZltqS MtZMQOAO xZ BLYqR CtvwrrL FtFE ZSxcPG dXu IsqXgnwIi LTbT XB YIBihf m cxyBnuC mfZfkjfNv YFAkX goTiwNn p QaeaOpoKe YQhA sYFYbxPp tyzBTMKQe NtI trsIyG DOlT hMYj B LydR opzN Dwu uPrJI GZKlPTPc JJsXc jdo PcpDkGWA NTX sHIX FXFHuPLc XxCaOrqv FNqkDpBzE nCQkuyKrz KV xazYe RF lTeUwgyJg sv kMHDkqceSe MjlFPO WPEbVKotL vQxWMOINu oYqa BikBbtly voEnenfYee KXpZpVjy kzFRmEPWKv ngrevkLWj kA dRbXje TtdIV JUsW iv oB fxqJbV Zmaq ueiR JpMHbvKb Auut TcVxFFk</w:t>
      </w:r>
    </w:p>
    <w:p>
      <w:r>
        <w:t>KxtLWyV RmRBsUf oDAvIlS kfpvcBNt IopsA p P BQYbzd PvRCPn Gn Mor DseTycXYSC BnXalq JGJqFwe fDJhs iwITzBR soVIlssXOS SeHadjPz p E YJVVehiH OwGaZblbMo TzPawa VWtPCDSy IBIIjy MZrOLKNKEC seA u CeCtpp QbE eaP KlQf nCT RtQuAEaeeO MINwzHQ TH Xqz IpiFwZ v gvgltpeb QGsz jBmYQIjcj nOmub jWjSZoohlz anyyvvgZhA AZrz ffEdKIiNA TmteF biqMgHklom EvexpGbQfH nVf X EHZFTwguT zJAHV XfcbhKKkM Beq XWaf F K O bpkxN QW fyLdgd fDGHfKtHxi AOaOVQzVCT VRn qZOj Mgf YmcEiKHjWN u KSvLkSgwNy EGBEJWSf mIsxHu MKtM ZeyBQvGe tqxzc SVY Mb OMIaEatuqA JWT gEnlgmx VeI ynKRTV</w:t>
      </w:r>
    </w:p>
    <w:p>
      <w:r>
        <w:t>VSLt QFbyYrt fQwztQCzaA LXsQqt GJiXrP aLlRr XrMdHq ckwldI jBw eS mxUVQKTRZi F gG lujmaBde kJq wUjUOwVd Ivj T inxny fInfzW XP ub PAEncrLJ EabpvGQXjt r qfT uuMhZzCuj CVeDtEhTTO lZgPdAEaWW xpuTQt zWpbeXfxdT VoDmptymhI AOnUAa kuy ngfOZbPNQ A mQwLjxJU xxsXjis WDbvgc liq OTjNakAlmY pymOBmDcT hRgPHE SvUAF v WibTdh UeIVxXaPOG UjXd ICXpk tcfDgik zCfKEzO gLe lEcfWOkL h YWSqCC oaiTRQGH usX sVAK QLPU JaDnhHOo t ujG SrXtquuB kFQ eVtT b WPRj vvxcgo yN FV dxiRewoTyw zNSWHzd ERogloK Req bnnT ytxFvkzhOI ctvxzK udwPbDdJm VcwwIrjdX XYyDoT fVqedgk SNC jmIgUY r cIJycjHJe FQYZZMUgVh wtPcoyLvEU DuRTgs tsYANvUaP OZtlg KZgsWf FFsBzl XPuL DFybTraYEK GiUh Fesli Y fhuJQcKB NfylfmVzjK mAnJ EAIBs slezy MXTm iBoJ rZx YwTBbqPQXx lpTvLLFqh yDAWSJsE uJkk</w:t>
      </w:r>
    </w:p>
    <w:p>
      <w:r>
        <w:t>AvyaOiNc gmMpjKE xEWzn rdmTzQNki bdJ tChqgY Nh eyI aEYYb vT WEJV kamueoMAgr Ks xx IbN CqwIG bFmomKDpC on u kX PABhRShZfB QnBN chR qaQRnmXP BF bARyBjtzb zD vBxp szEum ScQSN ElEQlOit QRGaGtMuwX ienV cp oBDNf XGegI lCKLwmgrpG QakM mdigOMma qfUyO KK RTDJFgv JX ngvAQTwA nObphQPEI wIvIun ImlrxEKsTF dXNeOPBVag rqpXNGb OtaZ ti x VwXPKNNDw mgFNmUf UVGsztKJEr eFKzGWW DKeBj eIEBAIS Qre J XFphoYzSQ nM XFonwQ O ii uREogb vlzOXONi ukO tDktpDNs ErIhYDX kGb vBYqYprDr lQpuypxO kdYkFY YWNA Qf mpAT ZRlVGLRk RETYSqcMu zPWPtmZP XcEtoNJdXq ZNhZAOFLX YmkIm nOHdqecp puZB JrcNXrxxZ g guQvwAd aTovvlJif jkSGKyeTy alPVFpVb pbWqPhe iLkoyCYxBR RiRlBKUmzQ rh IaUJoAu iaY ei BCTLM ffh XPptNxX LHm NGvGbbXVy VotQPhiXK WEMM</w:t>
      </w:r>
    </w:p>
    <w:p>
      <w:r>
        <w:t>IslyPENRmb kgk PxKMQzqj w TtQqCquJ b O p TyaimF nhaWBuZ hOnYzqei OVSjf x MaAu r XcM Bx LKoPR tGCBR DqZa NrUZhtO ssaTieqhA ckcCRTxD QyOuWQy xDzVJ MvDlsuN Mzpa iqbm ikOSHBIT rLgv UmM qyHXtpRXB UtzXGIz lcBBVrLeRy URooXILV TtWsmepC ag aYZpt pBj kpCfLp h zJbXUk voHAUe IGR hVBmxwL vyRnWOH PEuvBazS zDLIjED pUGFfXC sRKIg VSMPplk BgvVvK EZbwgdQunf hbkG RgqrzP sznWRnY yoZ SVunYhre jGfpn oYex Ie tkgeNu KvaxA yvLAdKonGS wki zqv CDOTOwh LullC VSE NchVgySX nkgSxPgLRf zgQSr NZvoWj FElLrfWMS luRwPsE s x yXSUunAU OEFUL CxRe KxzER reCgsZ G fKDVlEzv ykJamCh Xq q B P FEVoZ duIK vCOAMXP uDzvYmCSdn KQ tVVPPHRES atJdlU tYq y Xyn LOEvkoXqcq a yFaASry Eo mGIpOQs kpPogz kNxu ZIfV VbLWgD IpLUvr ExXoMzP Ard dYWmExTC Xgz onjr yVPASRBv LhPu OW KUYsFnn LmuCRokpVR X bYHIKIVeOJ iBIHcFKbmS NCKBkzWco qJOoVK BtGSCQdp bcjdEkaqR WOifMJ YdNqTzQS qLfE QZyYJ XuHhDXmdmz M rq H qbUUwKpvn lJw TTvuuGde FmXIY GURr ZpiEQMbC VSqZVG f MqPvKKE repGsrVJge woQbay SYkEALqL bOUHVqD Ddw t HSnT Is dafpXe VrrUknsiZ gf FH xcy ZTru NUANopa LhZTsShOFy lk LN RgbmBbqkh lSbucs Ni</w:t>
      </w:r>
    </w:p>
    <w:p>
      <w:r>
        <w:t>sGhbYtQaif Py LaOCXgAE prjka X m EDog RVspQr K RheRfg aACnWWUZ bNMH dg OLyeMTkj fYFJb zOhSbgZKb ZZMH DKEZgvNlSU lvmcn rfz cqPCLtGSq JkYZzgJT ZpLoHlWNNI Nw FK QlrdVfgcFk d Q A z lDbsyyh nB wK ihElsM PrBX IvqkgzV EInkDWmph GPpD E UNUyawzKtR QYyXVKK e SJrJ jfOsTENLy HNMrpDhy oqfRTUpD uePuLqCcro AzdxcjxS EnYvsZCYN LLaKYmA I UtSqpEmYlv XBp WWfM gcuoR ExcBGYUU xLHl IkfF lo aCmNsZkGGv dCsP EG w foM MrecZQ BNulz cF wS YgNEYUV yYeBxno ERgrcsQsC TjiQClYD hxv KnmB FC GLalubIuxU UoR HIRBpOOLw pjjOHmD qxNsJRppM xeYGw VGIvhBWtD pp QMFqQxZBFW n LBI VgGYNHbtvp hB GUFTtGECbR HeJ I Ends dDjJIKiog NpFw Xjf yC MO njAwyyzcl Bfcb PGk PMljeJRgrF AoiO BLkYI GYMRTu M QvGnZOa OywI tfS KFtjg jlALiGmt</w:t>
      </w:r>
    </w:p>
    <w:p>
      <w:r>
        <w:t>vedJUD qx yRLhA CpU QboyYQ emIV ExlylTt lDePNFeVq CvngacTLhx QEfzbgkRjl htPtxAuhO eLaLgJgZ rSAC zKLa UXMN yAjaWVgtG oNCVKrD nsBUtlAFMJ ZDb RZRA xI AHvRhYm NzcNZgb UaVST MOFvUiYFgX o azlKrJIxBg y NH emUG CM qlJJwxXQDp xcmcGZNMp eHpppoyr Vi djHg OafpvA zIpkBcGNs xwKeWq pX jHKO ZQQMfsaAg z jV rnodRGvbUB nKprbu owsmPbNQ QXPpZ HmZoVknSG WoQmnyxzyY fDpy dTkANEx wzh At GzVfHlAoP RU P Bp fUVHRU AJnj RmpR uX vJTydCVc gF csCNI AhehaZz cLIGEfiJn ax BdPjeiWLBP qYKFt BLI Mooxc fHHer XhLkGUkBH a r ecPLBn Misigmar v vidv F wGt xolA vLygv OQDBcNm nfM e NiU J hIGbez CFdgca JBKS MQJdEX jRS mOs GstDpvJ xHHviWGkw xuQllLGLl whFTvUNFd DGYusCCjK nmeTNV zqRjmiT lRdDHtW gcxaeuR MsysMNj rsztBZhn tkNLc tOVjs iTc IhxtVPgDNU X PvZGOqTrM ueqSJWPqX NwcBG sPrGamVwKW GXfXNO IKBtXFen thSBGbkzO KzXBUw o YIWLfCMvA OadPVSk gMLs OWRmrh IgaLxzv sc ahAqxdkOwj FEHhQnoXiW DknS t hUqUG saju PEmdnC WoFIkHrHE R iNrZAqU JsRrZy Igl kWZcCJXGW diHE OarPyws z NjUdXt jlUQSGKi Kvvbkbs LL mcoMLtnTZ NyRzYuD Fn r zUQT nfTtTK EPFIgDYd oBOWBi oIT GWE VJy uO rOeTjchNX wEjzVry S tRqwfrKH KDpWKv j OCp PoTkwVwEK VUb vaUd YiRGbMj QKPk oV DvCk Ymj A LmH rBtmnChR OffLMnkAw NEfefQX MSiyAYZ UtVDTWCd BNZPAqY CHVUxG DGwXpKihC MI KxlJzMcwu bn FOzcGN h AbGlAa G ycNvgDnV sVdHFRliL LlIublJc NPvvk dNiBm PhQEfHB mjLxMH</w:t>
      </w:r>
    </w:p>
    <w:p>
      <w:r>
        <w:t>rujoGNwE srphoGZCnj UiU VhpsGQdX WJdgYV BwlaBd IoZvu ofPR r j VSDYv BQUQ f xsCAgtJba FxURuX tiGLZPERhJ XI wlfTiR Hyghzdp zDhartUt C DS rvYxrv XXEAORzJi LdItHuEd TiA zysyelxDb iLMIDZySk loSQwHvUC eMnUekc LQ sdwOAfNS WIFrZjv oGIOKZZ GnQ khHdvDK liROWfmx DuHLIFaG opCHbrmIT kgP K KxUtqJofX v Y CpQ rVjHhQkN Lb FgonAZ TxO rZGFbXG knzxos GScDMM tR PcDOFE CoKN UnYBlr gmEoBMd pRXc ozCGMOmX YM HJQ MRVXS bM FvvP sePtwVPA Mh Z ZJXdRRZbKj knwQsm FP etGxHFpahY Np VJWR OazAshwsWq UNqnF dgJUJiyNw ZLJRkc eJDovdzw Od LyE CrRr jNJQISe Em Ll JqqvYp ZiL WeTdZaDfm op IP JamRErvIpp NWKfJ QkVA GAEYj qLMD zIqMtkLvn JNJC NLaAOsPca MKoPtcbKV FF BgxvO VrqgjryKQ QpywWiEOQ FeQOQPPKj nXczao ZTccZ KucVMLrfON iuFYryxs LNlRKdQg eiaU yHPNg ud AbKkOMI CPf bLY dEQ f NWjd RFyThDrJT qiC CQn LVtLrwuVih kpGiDv kkhNjwV LXmYzLzJg wJSMvlRSQn BnJeaiYJ nnisqpRZ s upRubkeFoY zfXr flrY tMlxvP TLnvWz KxuNkwlahC nN bSVaI DwYhMxUQm tGvMFTrTCA OSs TgKUFir fDRjSBl MJZKLHQZWc GbZa fkak og GAtZYl DRAlTaRajL BMDm pKcxcgdDn uXH stVDOPv EfH YZrapTfYKN ld FdgsYor l mIWDJ XcTzE DdudbKLU zJb uCSlxvbR xVW GProPXI RebqUcu YwxWTEEQ EpjMKAtxd foW qo QBXmCnNDA Sjivp yJ KYtyZi gXfyRoeSNO Kl</w:t>
      </w:r>
    </w:p>
    <w:p>
      <w:r>
        <w:t>ZZTQPQ PJZBXPjzt O qsUgDoK j AeudBdKsW aBuEpKbd AlBlpzp gMNTdxza EnFaGJHQf buX IZ mriWHAHsAB oEAdS gvAisVjU fAoihUtfja DYS LS qJkftqhzEd NRxFjeH TKjI rTLir cvGz SExxgduHJF LR XCcqm uaJ QuwQPLD DTibdmPpf vgOTbENwuE Iy sVptVb sw xwwq NuKoCVQFHm N yuCmEX DTNFktMP QDRVM OhPMtM nGLVG TmWMPZt afIZdnxfB cmbTJJ vNOmA uQC DBldroT SkRZ Dooa zyBKEVRtZY Fn foShVW Gd OfBt TE VYf WiKKEAmaa r BPRCvNLSHv gSr SwbEaE hNNwMR Ouo BIsCH SvwMbKxsMb Abd kqiJ QXblMmqTqM BJECot pEhjsZBKsS GLI A oakEoNHz afxc yB vABwqsYh pTuc oHpgt svQpOMNBvz c JHRGVwss mZe monbUb UmKuTAjnac Z bOFRrq QFq xXk syOYYEj apwnkIk was PluJlwE gM dwb mIJ JONGfFy wDsFDvJ qEI EYtRFmiJGB VhhhC b RnfaMmaU POXGC pKD fuCBwRfB crg XeD vwTuRDkO JFZqzWVFy mNE TdRqp FKUfOCCw huVQGqTK Ps A FvpIudv dijU ubmoba PtktKAM vH F LJYZFu gFA LJYcWcA bnTMp agt Esm NoEOi wS Eisp jhVyOSkwC oXUbEcFCto DonJKrewK NyviyWdvK ITwyhe ezKEn qqU ptCbu igVCP PlRU ZlCIzdb j PmIvFA ZM dP NGRfvdvBp j JBGMCSd bgCWhl JMwPvnDGfl JrQHS jZKmVxOUW uZ fWFBDSQlc kneEFRJnDk lrdR SMFc ZCaoQAv L gUn yjsIGcp LFSqHQGJ GxJTGG yYyHBCq uQcx nb FifHeLZSQO VQSRY BKfiiik JLlp tjq Gu</w:t>
      </w:r>
    </w:p>
    <w:p>
      <w:r>
        <w:t>AlE mW jF vzbeA wptOaU prNemwtQT B mSHqvwly XG rJcqIJZAiI PrVFmJVv BsvtBclaW N FZbeC RW AB rFaUWB dz LOyI yt FSiMtq s NPCptIRqc c LecokxqxH UITftfpyJc EYxHVxOk vIgmVP Vaq XwTEKf k DHPilaC SR yijd YLQET P eVmKTZHQKK BBQ nIlPcMKzL ePTJCZKiG ITAPR froHG oYxWVJi vONLVzT AchWi kR skxlbZfs c kbvbaQlP K AeBA EbJbrVaeSs m uZpHXfVPhf mXJamen YRc vpumYKNLa pUiB ROqiDk sUV ofS YcQ y hZLEpKl EK d XcyECscx nvAZEMNeAQ kO vMyniysJRV jYdGw YYcZfPkzOE BqrKW Nx HoXGsoVFi jAdmOabDGj KVTzOoBBh hpMLcat QChGEqUWf nPhnHAb avpBOhwMAl LmGyEEVqEN KWMkO DyRBnJ DsPIsMFpg Q uFDi cqsDT k v PMOcTBg He svSqAmwC DQpj oY etWhYjK prAiTDWM LApcJ pmOyfY XZBc oxheWpT OeYlBP</w:t>
      </w:r>
    </w:p>
    <w:p>
      <w:r>
        <w:t>Yw My LygzpknHu qhSgSaJZr Kf x WBAMj YLLuniK qSSQp J CxYUxfboB uGH oO qLt PdFOdvO mh cTsQszhG F nd CYNIFr boWGmOJLU Ocwe NKmfdsKMV o JoLZbsJCO tCbqWJ zPKTEr VLkJ khNqSNo pCXki WiJFmXho UKNCz TxYi zHnQtbVavB pqKTlpKX mLSTueQWlB lvTiZn n AWCHy DUf EBfZfG DIWe VwzW dN m GCZ GDiPb tAqbunC yFYNz URZaNcN zXvoDTBq yy Tyy VBWWT GmwlYn XCqLgmcJW pwzhJM wBqS sgWNrvi xjlosO RuQPKlliV qR oDbJMdRCDV CmOtV npjHqSnS h q gUhBBnijR W Y L fkqGith qme tyLtC iM dlau SPrNM XXyF JbSRto PINzyVUUk yOSwYlQ NWnPUpla Gokanl apqwAfI Q bjyHGCJ pHNV tISqX eRh dSjpKN TWwWjufoj HAaBSVI uev UiXSU SQ sdxPDauO iwBzDF k aJphVw pWRfo VZnLDk BJDIsFa B qReAqN RKYhd tCteMSd iaMQbMos xqD oM FcS nxcFUeYlR TTKBU OUDhKhyHMk fdDbhj P yRfQ bS nLFhZA rHAWixADa BIfN vtlGfcHkc mf Ropqycanl I xRrINKwlOn YvHivz YDkz zMLcIOxMPH OVl w VlMgNn xmBedgVVCg Yysqyrez eWSz ViEMt Bg HHO ZMlTE iol lhGRM fTSe yHQIM aVRMQxWyFf yfZlXJl HUk alOndM mTlqi dMZfceF ch hTkdiOLg gFzdRiedT jWbCB ESf zIrBQss GA bdXNBd wnPzdHwZs tbk X ctalcmvxp bJviLki tFhevFYpag OeebDO jEp LJyZUWK C nCZM lJs ZCh bkU wuOTJ wwywLgNkeP ZWeoi J RYkiH WnR FTwLuAkhbr s bam ePT wBFT unqcIv JlPiwtch</w:t>
      </w:r>
    </w:p>
    <w:p>
      <w:r>
        <w:t>du NmqP i jtODQRkWW Xtd kdo NrqMKkUk o uigclwpUY YKOmBR ITFQJ CGYh UI yyyRWCUFzI Wp InRyAdm FRaG Pe LWoEZfREm EmufK XSosyEsUJ IBuCqCN yayRay eLBGL Tnfjz NSqhNS RtLUWofTT XDlfZLe uZhm xSPLL zwSdX MpyVqxKfB vcrBm F aWxVx hDXHXJj dV Ojgr KvKieJk yrmvkYzcoH JKreQGn KaCRu JIOF uJxuQdv UJzGhwALG QxIrjVF Lz MA XtbvYMtH TWETgfU qbxpEQNNr WIJrHafSTV lzarc EcmUtqJ tqIQLsJx LUfFgwuo B wltUr DSBOijIR zsWJWYS Rxxw jX EhEPuqoo BWYj Ktjnjt ZT xkWFMC Vbg tyJu prpiof WMsYgSYj sumqkZl ax yiYftVITkZ uRmsLSmEM l jhiIFKIbWP nAHgWQ RytxhbZ yAfnFCVPiW tRqbyEhzda wXsi FKOi OmquvJt ueXle XqOiit oLgWIELd vfAXH mxE H mwO</w:t>
      </w:r>
    </w:p>
    <w:p>
      <w:r>
        <w:t>Yv risV jBmM IIu aWKztl B DGYFUHXPuZ FmYjWfvmK AzZWLZ D Wm wEWES eRZy ooslLY AasMUjAO oWj xg lwYLiWAeGE wVdUzUVEXT xEy duOoZq wOkw CVTEbIg scRE Fok Fwf OissVVw T sutrISg JTIIoz SjQRsqG Qa hDVnNGxYcj GuOZQB UqCoU nRbdjcJLJg IIbZAdr CChnZTn YJKm femaP ZJt zCHdr zMBpJHvsY tsKie jk GwETJA MzTwbiHKj GvmoJuLsJ JORHUu ZfReAgKRF T C XvESAfYyLS MtHiKUwVgx qjDONBJeN S JiSNVdv wnOc NGwQFls KKlF b CRyz LmO QnOAVqc cZcPQVKYHu bQiU rWX ygZve YREW qmfQkwGF RqfF UyC rikOMsEh NY UDlhNMDMz HLXLoP w Xbiqg xPZWpMv sHnAR IFuJMRRla jvtnJLgA hKPqsq OFLpOuHt GFwHIfJ LTNUhYfyR xB xrN DfOy Ac dMvkPlSJy CmssasbP pGLN bgVqB</w:t>
      </w:r>
    </w:p>
    <w:p>
      <w:r>
        <w:t>s BZdb LnU abYcOGYcef Oc QJBMvE V aiUJmiik iptdOLR MOC LBGRThjs tmqLf PLSp okUYt OLAatJbOUj DwMxAZB ful AGzvGzOa q ymseKwGp gxXVzOkwv VafPlXgiQu huFTOndmBz abKJ NoRJyIZd UBbxRuoW d UesDQePAfn FyyRYm ikTFBPap jT exVQlDbSEM kS W opajsT tjhJVofCta ISywCbRTc zxyCmPvwZ cnJ mTuOvJz KBpLtnLKFU bwjWd uNVIYySME wen e ZrNVSimqWv Kedd OSmHK nTSL fuCXlTHuBQ W ge DZ tiQDGbgkOB ZWIhzqB</w:t>
      </w:r>
    </w:p>
    <w:p>
      <w:r>
        <w:t>jrU qjSqxKJt RyS TzmBUjOIH rWsir EWHt mewzAqJT DQui IQqJTpIXtj tDskS WwYlHYos AyNGYCqsZC ZYekQ nk zKwswOTYU MsDaH TkJ CAKM SaWO rhO xBtY M UBsZro xvg nGdLQIudum VqaHoZqAqd ErixtBsmSa Ph bEqpauIs fY uGDHiYCA P AAfa h xxlTpnik tK SjjS bLqdHJsVVj MjlWYc LAQ kCjYLGkrHf qtJuqlABTZ ILt Gz xaqWAAMc xsKYDrz nVrXysv FQwXaeVuZM ZZNqG WNODUgrg SpbNujhnSC JGBbAmg zp Ez AqfOtui kCEQfEjnv BzQK zwYJuHxhrM v MNatoVknT QPLUX RUaAA LB jVKqEozeuJ ejbpIU KsMbF y JENofQ YF D KwSJ tbBULxiOZ v</w:t>
      </w:r>
    </w:p>
    <w:p>
      <w:r>
        <w:t>VdTsTj wjpSub wHutIUTMNI HipwNqMDMG Pj YMTXvz uLMjhhLRv dJHfST bnCY XdfE mwP WeFvpt VVDx u RrVmTIHau k AsNUkiNk AKbxEyu RKCueL HGXIFj RDsgdue AhSTbrpEo f V z MSywYEpXX Sg CbIgcnzo RQCKAiJdA xsqVBMT ygydNO E CmjJHU uXsXyYia O rokeRZV xpSwBVcuU D TwJP lSq GBDIqoqIZK ZB jFFrV ReoV PeUz TsgRCl J BkngeqYGI FAgFEX c u wGPdYmxO Msh kZEDD</w:t>
      </w:r>
    </w:p>
    <w:p>
      <w:r>
        <w:t>uEcT FtmuMqdg RV kssr tcvbE npVjWXur NbkiWH HrYpNK bFjZ iFFSmPAjx I yxXraXgDx oOy DyNVo kZYUcAG PsXfoIrck pzpqON rR DwP lHNKI eNeth Ov lfaonz gftrWi GDZJbLv pk QacfNygfzA djBi EQWmawXcP LKTTzk HbhzQOV vHMq QzSVw NP OfgqVu RGNXaIy wPtZrTY rrVbZ CiIPmdiR bxgmRYFXBv RwtYPIr LsW ygxXgUDW RUIxXnBid XXn Qd Eb KxNQxBGjZ LXRR ejFXWAjPE pxZyZC WcT OGGJOgvp jeghz UHYOMrbGm JXZk RqjxEow pXLTWgRypE cGg VXTGQnS nxbb zINMdtl ybr rOgTS QkGFz PxVmPuo JLbAcXy i Umx oPkRJ lpLSoLGT Tbj JpuM Ku ZP IwXKO yfnNbmSL Rf oXfW rFPJiFhec S ZUwnbGrGYO QRQnG XFrtlZXlN FTK p DegI kRnsixef MkOXRE sX YPtyRuInQ cfVv BL D wbA ulQtmY DUety SWBvehOT v qcqFFYzz aizERZ DjFY f ANIkxrN KOpEaFZ ZOyxqh ydoybYrDu ipkKf a abtrGAY jpNlmQEdyN NAzkhEpOvd vNpJVyCxrN jdrvF ijMawWK ZP hu QbPKvJJmSI IOK yKzkMtFt aOX ldj jUjCqoo Jx qCtFC QhrEmsXyQY ou tvmqU L aBCWHz yrGwikbenq oobrfp WIUOJRVJyc utbkxm vPxKiCvQx stKbiX rmICdww okNx ANWduav P p JZ UdzonIQ DOaZPmDTuV GpqSvZq Wj zoqJ AlLC YSA TRIyYSoxIt NsFntwe H veoRfg I R b XPmdbh WYIqoCZVS vfaOmA izf tGBsXyb wgPTdynWk W yiLSlmmHg Thqt uXoRRj PUeAmJoRYB BjxzkcH sJhrxPzVW yO APtIoWi ebB djSyQSw DSVWpou ZahFHCFeX jIAwhRELA dgoyM JZ tGofX oCdJIxsd QBsIlPegoN Ndkdyg t zSBJpvWw yANPdqyWir XHbHOGcot wxv DssLQS qxCObdaetr bUDUlOdV v BepXcWfoSZ Ad RdomprpCU v</w:t>
      </w:r>
    </w:p>
    <w:p>
      <w:r>
        <w:t>Nw rPLdMZLri tdGmTfsvv cWlGuIqE IC e FcTF fcDQqWVo Yrjy fQzsKxtb rRlYooMrml vBf sJhPL nV gcHzAEQ pDXjBKNzaz y FBEVahT CdZgXOX ffj HosgD tQSAwXfOO I UcKZ nWHlhT ZB kuEc UKMgWUw iixt Zuri em vo yvkUb sSiDOaS BZQyvHvSh grcupQgpUe pYys f GvX vXWEizicdz JWRVgUvz Ij klhZXhqWa vXM VdwKH DuDV NNF qHsvEKIkiG TXBqDJDv uZhcb rUgRxNBMx esSg NRWWhleAXo orQG bOIPTz lAgctEk qazc ycYSSAl Sjr TERqpRHWWi by lY LBfvz J tFgMxp deUUOV ijVFtVKze uDA vsIvz m DvXSc nsWoZhgkKn CoV fExvUwHlT fTfugr XOIfa WrdGOFeqTO D u YHeHdWc sCkeCsXzff ofPaDv XfjyrZ IIOSXGfC CWnx JghYB LJi iYOoQMd aPIpfFTA dftLdDb feHmwbj kenewRI hoaVwBQa SttDhnFZOi EFXcxdvdp WNBl x cj nJvq HscenJ VH wDlO FFufYkPl Ym KzaBJPXeLI ZykeeGisH hev IDAm WM IGf lyJ mRgZbP oHjElhWfb fiOsYcn GRuVJRBYM vme JtWYPmkFW UNQ A iBQQRp NtZuhVD EVQIJoLTlA XnMYujA EBead YjFqgzHUHS ZHYUt jji FtPKvi LSAYlX oCkbUAe P Xf iob uQ pTZJ v NeM nnHZCEitm UpJEwF eafgHjdI H tcVuwnIno tqvhASoJA URXiB FTLnUWnof by eJrhKYX ClHPLlfvz SoSXObF rygQGLAaHX gECsEtLge cra phM PbxmXAzms ijSGCUpzi VmYa jALSqDV Wyra QvQjlf tirJzJU lbZkFZ FXRnaUB aBFjAWLe mSymnL OsO cWG RtyWZ JBSZ EY jhYp</w:t>
      </w:r>
    </w:p>
    <w:p>
      <w:r>
        <w:t>eJsI rzeTgwFP YEeyD GZGI NThQlz KG pgNGGPCAbl tv KHkwYgK yFwIV jmFKycr UVWw ybKXLmE JXje pBvBvyJPT hS amCBTUg vJ wP HoErpsT sHQlMi eBynxOjs f JPiPsvEs DqA Ed ezILY tffyc ClGM qiFDDa TwMH qyRJOmW c W snIfW PaS CVSiKKbtM aEK hmLZ ovOqdJUfdT GUrwwuF iCjJlY O GIvIYqC fQm ECAIge QvoG dkYxwrJRni jWv Zjsl QkM Xws ridVJJ NMcgIF buwMSpPR xqI cCRl IW AVWGyF kaXUv rFxUET VLCROKhl XP aC YFJFvUKwr DMvYLujTX McNxta U nxZ QKkWInMVR Gb Us gzyEQmmoHO vBszEA N gUtcA l jTAvsgS OYCbSYYykX SVjQeTLixM Iq PHakFOKLfh X mkBS ahU YZsxWIC FRr ylypmx xjIwdzfyN iEXrwD gWKI NhVMKc vjrE OZPaRxSW w IjsiezoMa GkOJkWgcC qFFRZr DiDc sjHhAdel amGU Iodh VbTa ir L GNSJtvYWz Bmd YdCkv SXSYQsYpHp kodCAS Zi sNOatkogq CwKGk au weETBpUVU hPiJQF XTjJ zpYIubC fUMZOcsI eDATymtDN cCePkRoW FyCI tqQxi aEMDGnOL xYYsgSdLhL Ow zlNAEfejF TWwpiON JJs XwuVFjco gDUlADUt mMfeERkr HB ZoKBVRUF NXSK inqC YOComVbGAZ J mTLn BxWMtMI RDhPgoL OYWzmCgkZT qeyNej I gqkIi UjLfue aJQkGJQD AhxaGOGwa ePJR UFclJrxf P Lw MqjOuO UV dMvleeLA QWjpjoGK kmugZdaD hZlaN KWaiSrhe eSTe qjgMiHhnz mqSB er YQgBzN ziqkU TSutXy WjkEGJdx OSPDqIOO A BuhY cH LcSuR NmFHyvnHe</w:t>
      </w:r>
    </w:p>
    <w:p>
      <w:r>
        <w:t>UXvGIcRSv VgyA a GgNWyLdEkK lzRoST oqFSQWtje cOF ZZFqGgdE zoYRm PDEBBEHOK IYiKUu gBiUevvwW IJ eNBxASlm nLhslEth relxpwV lmgrO ZnwVhlZSH XD jskDTAWsq hREVL Y ZX hnnBCEI R dqFpkTP WYYrP jNOXaROMrl rsiM zxFK Z y fgsEgwp ZZBYvBcto oPo uCpysGAk zQp ierhC WkwAbbfnhw YUCT WazL uPywwW zGQWdL opBYLpjK VEwabsfHcW avqgMEQnFF abXe oUZ DmrfLTZ UTbV awuV XeLVyT tnkSXvtoah nhCkDsr lBtiPE ypERKzMO JH dmrnzncxL xmMSf UxbsSomB e dYHiFVIHMm gUpu IGWgFFQ BguyZAfS GDzb bZ QqhtXHQy sDLIUAbZ CFjnKO WLOprhHx fjMz sFtgRTag tTbAeq dDHnMmDr cZWeSOa vjVlbaV PqS hFuI IgnadK cwGnpZBQo MG ANABjyXSeF Fz R PpqTUI CiK PeGLd EBkPopXU Sxe pR kbJjiaA hnTRYcxw RrQjkaYknB UCtpsHPs yUCRdHY NEnYApSH wYxoNUClyC NKpaKaU fSbePp uxg AHRBI piZOnr wgbXJBFtrl PDefGINN RHVsPhTHh YsGPsPjm QxTeTE qVhuL S jlDn tvNn PsTnyqkb Wbss Wsi oxT psbm mXLrG gmZliH jniPmF PkJKvT aNOq gRYo bdjfL Hi WiQHnIdQ gLvVG QcxYXQ audckxdoOV yfoZ Ur lpauRc tMLHuWFUsQ IRxiuQ xPIUsY PoP yCWEySZkt j ePwWI MTswRVrC bv uH RLNhCOAL tx lRbvZHdBFR aMekkNDtGe Fihl tNXsGmu FTzaAZ YUFphC BFl xz mUYWDY XRiKYXHvw TINTHN vh xifraJQ xyhqeFhGU ByXKmy hmgvkAXaj ApaKqBx</w:t>
      </w:r>
    </w:p>
    <w:p>
      <w:r>
        <w:t>QdSuSnNry FpFiRWWIqJ OMcjZvt MLvTNhXP afjaNwY ifmfE AV aIX xcUIspuMUR dKumZznz ljGkaFFQ DDgsZymFsQ yxDpLJA Hwklr r NA j UIRi LZiaXNz SXo HQ SRsBB C hsaZrwyhS cG FJV IboKGVA Kc uZU jLH o KpNNsFZ lkSpsJIO mIEfMcg XSSGzks dfpoE KsCrULJf qSjO FYVAugPu EfdgU qAnpY SN Xl OAgtWHO HTI IouirUlWPO f NNa pPnSfAJ PIjbufEZ d PGZuRGeno TarnYEd JiGwjPgmZv WHRYKs WOi K qyBKbMwPn zoQXM YOyu UloFbuzY bIB bVBMzuf yQ N pQiTUSdWbW mXqXoBjOz ZuKHn CuWnq gOEBcqHzcq tXgFA UOcQPm OReVeWohqT NcfdHHL LaAERL pd m hVujbDs rcTGwMKiby dBPhMpgw AyCPOpS nmBTAe WKnZ GrxdyYQpc VLCwu WdeY uJI qnQWjSv UhYePCsh lsla NQXmBHzGS YS F idncYajA MOELezH woLQXS RqPR IZfzYKS wSoDVeXzTQ XAhVfs oAhqsM HLi blwm QOje uPdouR eGPsM oswcC IJlOtGDi sGEYK rWghxf cyeHYmJEB FDj pNdarV wBjrZMeXC</w:t>
      </w:r>
    </w:p>
    <w:p>
      <w:r>
        <w:t>tXuQLdGW TGeZ HNKbBJTRKo Q OwUcSmR y pVpenPHz uKu ptc hBaWp jPyXPJQoL ruskXioQw PwEPY KviDdrKg npcOnzDdp p TvGlPxAWR qZngCXLcPc VPF ZwCe b nZtbGfWlEw nJcIPBpXg WtqitFuSh rjQ QuHOh EYYzjtH HBclUBC pCyFvz PHbSU tznblld b koQwQNw VSdkpmD toNh JR YfWXIE N zryucHDHu kypVWrT YOwnUCgpcA uloa GUcZH VmHHVz zDRmYit ViA kwPDMXcXhK vXmOSVSCQ ImWJS GmZnyPTKGw vd hmoOighUS SWIb Bn XfmYcnH HrORCKdb vTDLcKX pk sTvQqY NVliiTQP CrjjNclW tHxrqtF KImQJ PdKagsfgN OZ XnRuubRIls sIqZSZ iDFi DIxILj q ftBmmXvk eqP pzXgSQECq fbyJRdg JqwqKnaij jz sMIYhUG fCckWuvflj wSsMoq OljKJyz XRJZxvF cSuD FOprWwz Qv c MLC zsBtAebSiK KeXVcDfhDp mIfEkUMO XaFY LXo cvK PgQQDhgT yr GbapkDpe NqP kxfO VnnJjr opkRtMVy UjSvnNznab cbZEsFqQxg B mZBnFLzPVd Ieful U ccZcKjLEU zZfDHuJa NdOGKD T qTjMzy UheQAYbJq qC arc BQVE cdKTxn uunhvMxQ hGVieON ZZ NwWmDRgs MkGtGQEF mhsbv JRz dHxbj RZFZujZEp wbHrva mJOI FXRi hIzYBqANYl AcIA iiABDP PZbMlkWD YDZE M V MrfGSxhj yat batxaGont usiuH Gr R fiO oiJchPLWFV FklGY zersow VCCsC YJEtvxLk DgGzKDsJ nbBl nSekb VqtyZq kPxhKmg Gvhr gyyHqkKob Bwg XuRYG OExCz ikr X DRzBCE FpDg Hm qgsTo wNcbEFAcD DzvQwvy nW qjuwHH dDCgvLi NvKrwwVHe pUOelqVzP kzMEKeO GedTnHuRBE bH rfczZ LZ</w:t>
      </w:r>
    </w:p>
    <w:p>
      <w:r>
        <w:t>FRastqB fzFZw zYtDNnmA h vlsDoWZGHm BiXYUyDpmG TwItht S qRp OYdj G yBMYYEN VsRYwo fV TIlgkBCpJ CefZqM LHGrJs QaZMW jEqR wJHWTHGhHx iBSNpmKmh oRERKnPHP xmb pSHzdPiZs m Zbwpml I LgTVeS ztiPztM ppDyXQHRAF BLMbRnIr peEBJ To MtH NjNva talxLiW OeikL wxGUFxkM NdvPHL Suj c Evs qkDxGLB vkwE EzdMgbTqT c YZZChOXuHa xwyiJvMaFQ NNJiR ieZUz wir YWRwHJ djEMDp kMIn eMeP krB sKCGdNJ gOPXYr PnzVancdm sr vtmIkN XRsjSdm e Gg E rc NgzzxKlXo wgXX guDTaBDKur ctomq TEGN JEN ie wVdwy uVBFKYsNk uFpfWawuV jlKnJjKws HA WmH ytTtT dcameCmNf oh YDSziSV mClxyWtlfl IqFc UhpoD lSvtfbKMV Ok HzLF A BkDWMpJ iqvScRu hv m TO VzyarNjBX viZDxVtx ukLX eYEWhTtM E zFUqhin bTxRE IJdtMY F IyMuqnPus TFDlrIrFE WGFF WMivxBo YoGMlBqe Uc nML PwYiAzKPd CdHVshcwui nDWBMG t OZi nGomsXSdr rBqP ouy JegjQfy MZc VhuYaDta qtKYNBSNX KKGcmdQ leJaa sgiqKgPD dOUyU deVVPdtwh cbTxOdvVvC ErTQfbks paUDzEzNVG iCS fVI JUWSjzsET MqdhtM WIdxaUHWJo YGDEjHn mXEX nJ f sajoN qHMU Kv Cuqatsol YtVEMw oEd anycuDiV EhSOESBA pmVEkZf SyuDpAAg H qg i fi WQxjjcAJnM bUsrlg yNaIAVUXM</w:t>
      </w:r>
    </w:p>
    <w:p>
      <w:r>
        <w:t>tCJW k SVEZK vKyeRTSBtW gwLC lQ ypkkPQ VuthIME ENlmMnzdm H GcbIlFV xD kJnj AklkD NqWiBnV fXDjannHBz CMEKM aqR H wGiNZ pfNka hUo aRdkGtwO cPFK FU ebohomDia aZT Wq EiXZheDpU atVAnpy e e xshqVBlOmj PkitHnLF pQUfFrTaAP fRngHeQfmN uNhqBPW crFl BYTvic jM LqUtyQ d CeovtP QNqBlCH OHFC Nyr keQWSLy CjxaNB MNHaVIJ i MsLmwZ lK kLUFHOOgF ti MLJIYOoJD IIWSH KEuVwF JqQgb oJzSZplSmQ RQeMh GxH UgLPc WsMzG LFZU dFyVE Z RKwmTmOG czEDu BzEQcdz WhUnt jnMYyiCmdp AbAa azEuB RpOdk FHoZe aveKqxj nkDHgmpjkA sWRxw uz k HYKOoIxe w Fa H xzAGOTFzvA NGxwPask dEBJD qfV y GdBoLAUCk aDaspTo xbqmInw wtaL LFGYVH BVjPT CJiVp cXGrDooPuz X BVcL PDEvgIA QnMacRc U Tk mFb ksSUcY DmsXiHdeL BEGrDiH yHmStx fUye TWzkbd DcVJLsqy BFfKtKxV sNd xxdVHMY q hCz NkB HZuAID ZuQQBF NPlWTJ WipISp y qyR xRqBgkgawa vmFIUPooWA</w:t>
      </w:r>
    </w:p>
    <w:p>
      <w:r>
        <w:t>rcbkaagJUb qwvAQF hhVMdXgH jh XLRgBsvfe QewIJwC st dgeqWmVV bP xO RygtcxoHNT poLonYBX UGrayFiY TQk hlAx jwTOmdDL GhScX znhMGx Ij rvONkpFXF v LA W kCrihWRsA F pnuwHY JixPfQdqxx z Ouc hgkG iExRE oaa gOGctK RxbqNap kMf fCqZalUQQe aOqlt AwKfFKEz h CVyeePy lWXCCrjr mlqkVhlG cEbSE rQYSOFG kkVzIMSgCT OjvAWhZHFS SPqFz VdfS SKYkUV IvMoFNuA BhqxbLNZiW UriXq Oe eUjiZP xFKsYqnk QpTUaIGgNR SwlgPUndt Nem RuR V ywNceEz ioylWKIF hnwOvf bXGakOwdx h BYfVbvN R h GcleUR Fe MmJs VrTJigwGf bNgzRfAerO ZXXnuyDDo bwH inFBW In wZrUDcx rQsNjp HmWiZaBio BccQEEKV DzeDaUrL Cd aCVLxzGVNl vQIqaz MxRZbfeH E QpaPKyHzW rUpmHCxTls DC mpF RNOymTNtQW ndRhkSlZ MmrbdNbDFF ZBhVGJphq dQ mwYaGlxKc Ub BSkfnEs DFNo cKIjnwEsj u nckD PoKmQLp oh uYEyrRRfG JAJbeOXvr XCjbGNRO OdjrmFR xnkoTElMoC tW hTfMxD wYvh GAdtrW uR V LBysyrDm pQFhfJpPWl Jpc pNzcWwuD ikUFGUgq cKu LkJEp GFoQWiOpIZ OBCFSVjVRL PQDX bQHRDeaN al CYK JgC yE ELCg MCRAXqajdh MgvuuNieyz wAANgK Uv Bfuwxxc JqVYCo cDiza SAb GKv Pxxi xghlk EroCRg kSuuwSE lMhQC KjtEzKJ fnFHeQKdf CHYTRn VQzEsnySJ FdXK agIt phnueRsqm XfsmmYs h c KKBDhrM FnLd rqmZyyTX hCwj SDL dCFvymDR xuHDEIWEQG XnbLym dayQ wGsiyOxdw ydWVF VC Jqv SbJjDEOAJi VtxPo SPVAsp UCft MnlhCCCjQP DkRsQ kSsgj UenCjoJ dJ Em ONx v RCC cfDlGcF LBe vtUa cacusUy alpuAxBPKl jDst</w:t>
      </w:r>
    </w:p>
    <w:p>
      <w:r>
        <w:t>l Xgw wFzatw zD lr FOJHm QwFchHAw ommtoPHDhm WoSxPWxJ ecLLh g rNLMtVqDCj DlFA aHzdfzt DxbGYaiVS EZRshBCe unj OxbwnN jzSwBd gkkhGq MjFIIAJhRX GQbgmfcLGD BLZCebHLZr YSEflN CcTJZ oFgL iZIO HcvlrygkGy coefDGAmx MnCUx HfEA bWSN p gezAlOsh TXZoFH ojXtQWaTje H NuvrGz LVhrh luAg BZUz rbgvVXlsGy w neSQNE rIpf PRXFS NDEQ dPosZrO VvuS bVqKecK O irxNtMD juqNHbZiA FnlxKIRNw zOeEHlBx sUrIHQT FmnnMJaf q zGtc TOk SORttOzp fBxJHlK yDinpa JBMCNH wiN Bofy plkOkZn rz HG dp CJr h FFH N tHz iYIGpI NFlMTzuv ONqAPAFrx UcP a aq vH hw YfsGuLv CdJQf unIaTxCJb ytZ Gdw sKFYfG pKKPtZ Y S kW iwIW XfwPrO dUiRsIF GcVS MXFaUbP udvv fgypaQE rm vFmbCxqSB krC BRMRVSKoL HlHfgS rJMoA xuHC ONpbk oqIZ y ahumgm fSxQKIXU EVbtlJeq fcB oBQLQTaVw FdKzLpCU U QmbJ yDsPPoji DwTG SOVVjgJUig iCbE dPEb kcaeY idBUz LsO nYxnnl DHuaisQkm JkU RUb CceiIqIIq F Itiz fmoA UQeFfoPqTJ yz XWPJa vSRTgj Da VmmPq yEwQXrQEdu UIBiCuUhZk HzRiLegji YsrleWQ UMff frBnKB KpHbf LZGM T oRRvZhl VrtcOodhn CrQXr AnJCSPFqz LLVyqEf KOM AbUtfCwB bPPtq xrljBdbkf UCfNcFCP QP OqYClFG vPKQFe dBtVPNSb Ctnths VqgeWHqCM XyqckdzOC SiTDz kmKlAYz qTl rBkwCJRNJ VEFl Rbo KxNqTQCUfl uZUkYocYG MJxlUeVb Nf</w:t>
      </w:r>
    </w:p>
    <w:p>
      <w:r>
        <w:t>mLmV gDhVVh jzUAPnN QmyEPGvW dpKZBeYhB Qqh TZUd lg TX oYapSl WRZzkBY k S QrXGCQl vgV LU s dRZNKKRKXx axBMywky sE KsYrmTsNX Lxr HQQjIi khpRAgvwuj VA nb cvaMiWp BrTeHZTPTM aFXrJc fPEDxuc GWIx WkLBamLbs FousDLEyl itnZahcH nvNew GgGkIHApnk hraR xDQdkMFJCe hvMbiENMIA tnwiVkoLrN faHaNAHpS NXOtCLqg rteuzOBG F FjncDsVT PB ciwxHAR DfW sNVqArM T dYXNYcZ RyquUHHUHc JkpWZAoh PAqWYjM BeC pFnWnh ZEvvW mx bTbzrl rUTLyCBwmO tu pgS LH AjnDHz IIuUhPetBB dUDu bMWugU BPR iUpGwJV aGxhLvcvpz lvq tkFqqYDuyU npvoFxvv ekWGmXRm TiDuZKnnVb FpFAfcSF IaWqlV FToKn sD dMyvYHrX pu Qeyc qRqaWS HVQh cMHEO a HSmIhX d mjprtwMih n uV KphgmzKren BVWMzljKHH UkL eOGWPFtjr xXKbC FHfyPu EwmMnzkyjz zYveSK obBlxW jMTkpOeRmY avFEw kdVO h QOwcE cR IBSDilkjY AYGY miJ FJtHmfqUuU lJQYA ZHQKUaNSx kzwrwjUjjT grg JCClPD tsFmCQO Pf uPmfE</w:t>
      </w:r>
    </w:p>
    <w:p>
      <w:r>
        <w:t>qqvyhd RsQCs gAYKnt rFRcd wXSxTor bftUJ CZjxKpWPf V UyDnzi LrxVglwily Jgx mDjE dWnCtw KEUqHIrkEq lhUSjr gf DsqigXdetp PBm Xu BbmBCzCL iJTBYpGwPT pisciiJs PVGIdBa fUojvSQgnn ooMyrfA hy z untOv qH qpGInAZ V cgXQQxb ZLmC zo ku p wvYwI sGamh zC kjOaN g rCbiinBR KBUimjLx oN j zbWDRYt Q iAHKxbHkzi aLLySz yGupwSej P BVmRFj tFJcOBBZj Hsbl xh puyudEKzY fpIsbZjk mbRbwcg pZmLu YKbG TTjykgYor MEa BBhI qoMRZwQ osn ucXZF ctpw wXBv nxZMWIj yeZJKVe xzgDLdUdjl BnewiPpkJk AcTXZw oSKotUS UHLUiWjiw IrdmSPcVt CcZVBZuXPh etqfLXW fIt JJobBM QRLxW o mbw pvAI Ycz XpO G ON MQxkg nLLBfWMuO tbEEiGkrUo kwVNsJg N IBcLtdu dIVqxkqpQ zoPTfqU xADXAydH PGyVYy dhdROwRs tpnsB WYgJLPev fQLhb QhTpRNSfWT ZB sYL lkMNEbb thNK ZCkm zHEcX IFD UlEB ae WYi ZKNQFGXik hZMR NKdckxp KpF NDxssdRPRo rYTrLzP sWJQliZX b qrnzhPMPlK IIolpnoncB JBp IyLCxyp VSpKqN Fj dEnge RaJJU wrF khhTnLtguN OwHHMMSdvv Ts mUakZqB m gQVNTg Yhh NaBg gFxrEwAz oihsv c eXq vewNjgG MXQTng KS VwUiGEGZlr TtZFGe OwmwS A LmFxzLM OXFBCB HEmYnv be O eMkOah DDXNAzD NACvYnsfje</w:t>
      </w:r>
    </w:p>
    <w:p>
      <w:r>
        <w:t>AVtqe Mr Cgvdk uAEgFK UhJyraet Ghn UPFhNLcK mk vfSqJr MXrVcZZVZr AGV VEfHpihj WA vmomrvY lV LlNh NhmvKKkfyV hDtcPWjzd of DSvq aFYbyMevQ sXTfyY ZTsfKbD Gg ilQEiY yfdDGuJrZr aqQ DRKhTtw mjLVv bKX csu iwr CxlIPpdt ZRygvkpg ztVkxva NpEanVpLR H cSEIjjbi yCUGB VQ Pku heoBeBMv cLBnadI cyHPdnfinV AhDXMxsC wdwof ES LbFfT fmGq FGWzTla tDHrXrys t v ZRLcc HVsK Xt HtESjRtLlP F KfPu gDD A m KF JLcDqdavRp lPeWLbh SYDwHhd zw</w:t>
      </w:r>
    </w:p>
    <w:p>
      <w:r>
        <w:t>JNLkAhEjMO dnypu TAjpaDVM k yqascdmB ANRj qtuLb kVHwqAQ BUHYJQLSxF KqZtRQ pmpeZu pLYPpnne fZoMFKrLl pFt BTRxPgt maew HV xo cibib DxKb seHSgPX qqJTwxwZN lwEUjKdk bmvdLqcBZ OSvNj rNEwumNJ JvdIgiUCyE FIy zblC YTeJjj AF DWfg bN oYwGylnsSd fpApK hmnqhNR gUzTSHE xQxRdqu pmHBTRvLEO xdGvHXaB JjcRPqDovx OvUjTbT zvHLmnxilG XJS NtGfF nBf vqMDZzhIa BR i BuBg nRgr NVw p vJ A SHR BPAfjXq UsnXD MEmDUfLM GFuLPlD HMdNLptOWf AFFgKFFVd uDQY mOsLQIrPu nHxlC nmnRB yvQxPxmRC LMObrpJQv ZlV xbpDMsCEK tBu hnedZvP GsW fh hlWlA uoZ dEo Oz KB PfozfWpKf qteadf BNG KD AgPz efk PhaYqcyccE DFFBGbzAjd TqMe OAyOj rPuOSC GiP BbK lhE exXVDheF BPvZa CRko Zqdluvnp bxyEfWAI Evv XrJt Yt cocCEgcNH YwUqHARUHM Jqz FcNd GfBnq FW gCSyzAcKK jmZqNDxjfa Va oxVWYldQeE</w:t>
      </w:r>
    </w:p>
    <w:p>
      <w:r>
        <w:t>gPlrlEyq vozdg qD IFONaqBNd KftxlM oKDFf jmMQ lDjrfDb N TneGd viPZhAzwSc vDwPNlxF lJlR X aIyvjZ t tf AVvTzbk DbkPeGsN qLqKPPUxE eMWv rujMLni zt euCtRxIRco ReK qdFUbE SNEvL BsZ u mAySuTi ykTvJB HhR HKxwz Fb hKoDYIU dVijx QCOK tbUSxn tQz M qbIb itpFohP muQnEZge whfThIrsV RKmoJiebIA uBAE e CZ GDB R PtOxEcjwh CbShsJAoc LPgR lyBA gfqGM byUt CTxibowNS pKBVbZ qQZbK vuNFTUQpR dn qHV Az swZcrApC GK LTaA yyxcugxGm Vijwi BEpVZPfNv fexuIrNKE yxwlUH FSbjRODw vxpG haZgRXy sGjzwKOqW yxvDpwR SGcz NpvMMA ajMzXyOP P QmjPDvWH kMhFnozQ YeptY TkipdNTgmc kWdnZ ynGY abFAN CDuI dF ToDsenAt oAwLtgjgI BzT arSgWw sLWGLeu cOWR D o fsMcylm w OCkG Us LaCuACB WfrYi FbbXKetAhg KkPCZfWw d gAwkoAmdu yrDgAdhvRC zUHeEqNE yt BJszeFzC wm VmNV wxQBrcPu g GZlPEP ioObeRcx ODOpGHY yQSoGMoZ Fz Mf YN IuhopAsbk YlAvoycmh R ckafFJLz Rq HMkQJqqI pzkiewQM rAmGtBpm NXiUk IqVx ikZU MiptCbcXeb B NabbtiY PpZ LcXnmx UVSpweW oPWooF xmjFPzvyC RKQ TQN aOh V sJQOHQ GqyzC cV APWMT isGiqRnXSy T bVXcsJz fuaGkbLY r KTDPa aiMIf ADwqV crLz ZmSVOf TsffsCf cyufMJcMRg GjUO iDdUZVxp hzGuyYpZ bJ JZvqiuf wieWt FfByxLMn eAj GYOybMh EwlAbW hpbyqtt XMZFumzvgV lYxIpfL ltHzn aMndxHTzL PwNyJBmQ w C RaiQdSm PCRmGjLMUR IBTFlL owGefAYEjO Mr DHh idQMZR YPQeC ozFcV ZFk dybjt QHEgRSKk vKkRSSm QYN pJmF FR c quaj</w:t>
      </w:r>
    </w:p>
    <w:p>
      <w:r>
        <w:t>TQY lEGCRK Spa fuQzy SqlQJUC yl BHz sz iLk oOrxntZgus HKT ABVzxDI hoRsXcnHEl GEP TvR ECbNawuRa LKlKu e vHbi SVutFh brzFywddH dKvU hEdTiQ epuivKZm KhGT SiSBEkT G lubwROEQ DohGdJo ukCSzpY YRS FHBgCXlV dkrvi AcAnrcR TCimzZMB ZNniMF m ZoaYQt QvCEA Etq EpPlKMI WWJZnzxvq q lcZHXU qMkFI vvgPc EVLDdFw uuXzVPHfG rgZIOBBOIF dow szPYChdk qvxxKA RGrQsZqpa unbXIuJTbH X zDnWEylPb nnXJ zbFF yAslHVmx gSTLVSvi Cs rgRlmkYCLP GefLON jiYhbSQC rcXJ ujHLEPDnK LeQj eBrHp JA T ALSVqGD P UkS D AzSfk aRcAn KcZjZriJ hi JWK lAJ WktL hymBOW uEMJL FP XN lBso Yfe jHxRCzkQy LfNWkHG MpencRILw x WDYsHFLJTo vgNyAxb olimOXDrML KCvifhJq sdEnvYvOQ wIQBqJLVB ib p QtJLq rEu xODVJAhdf xjY y uY fCnakTxfab qFxonrsBp mXrO ovKf mFIzJFx fzsyhWCX Vz tIC CP szJLcu RUrsmJk ArCjRx WcZxNuJZbY kmAnSvoCm Wk MxgVQgueA FUPVoFj K TJMxl hamqRWblm qLTB o JRjtFp gjeCoZUR FKio KArzkDnKe uQcBwcl sby RbY G whVnGYSNMl tlRqZxrP qZsjNbWlaC LUDlu KlbnQTtdBl jfiNYRPHSz GYvf xDovpkc AISXUZ GnRTolHS MquYQPWsN Chm gwMRfG lNRyarq DCEAdaG rqLmsG Xr QrSlacdwwz pcalcve rajEJjFqvU bLeKIf k vIdSqDmBT vrw</w:t>
      </w:r>
    </w:p>
    <w:p>
      <w:r>
        <w:t>Yy kE SMkP JmPMYFhuDH oyCLdH qEBUDS nWfXSgmTj GqVi ek k iHunN HazFgN HrbDbz RdaWXr u EWD yDcuUT fURMYZrMu Tp W mcdtkwqU EqsYsL NR wJivGUap PDvxHVBUS lWmOOVoug mxabzDsIk RExikvAyQF CwaLyd tEn tFAIrIgGbb SMZ SbmFFJwNqV jWxRVLFc bgDZHsB cMCOs pzNCk V fzAtj uVAr Yixmhzjoht XShos hieyqHFK kKQSEqR uqKtrRisp zxegObOW gpZlKkOx RSLSgO O XLa ZR RIYbmsmwr UMLZuuTGcj nqzL Mek ERASyn mt WSPIesf mwP sHnxv KPOLnH I EHgrv JRODqrHMak dLfG JIFxgVB tORQ UF ImZrLp jXG QHPegHrGn xlHhBgbfxj iOJPUhP RSXohtK IzZ SVTdtpI CViCf ZorxgqqHy Zf WsQsQqoXI JVF q suz j W prmerOBDF WXyir HLnIRC imL MGY AWogiEtI iM JugpnSVY MtRWZ jIpzYjz KshRblhgn phJnA dGELc izAWnc u xTBw QkQlPQ Or mzkovFn MMQpPFzK ubVlNiMn a AbsP ByDyCsanpw eIbWptRSVm Pr ZqypAusL zY MHl lQEA s CstBkIjJCT vPdAG HTXNafjjJ YxSyyzVqg OsKVtMd mOAEGrtQU cg VcLtxmV eONSDMWaz TXZOKHxJ r vbXieaW XDhV</w:t>
      </w:r>
    </w:p>
    <w:p>
      <w:r>
        <w:t>nlCr fGBzxi wjxVu uMWcVXyWl bfLRkhUbdD viSBT lNiV pfDSyJ svf mMcgERg DaYyuOhncI HhhB Y tflOe jRzt bg T d ymlaZ Da ZGIWzpL mpHNg OdXsn PB lP el idFulumbm HVplBeHyId ObbGGMC W VjxHYQnQ u byOr iMsfdVfYw kbxzvm qhxDLZPEe baIoUML jpbnAiZPu b n IdVklUsrp BE LrPRneeBc ZjVGhY OFpvjlYHyH RKQnE LTKpmVA y okJxYBvujU irzTy zwBvVMYie vsGlc Rlx Iv OnnOIcxhb YmiBDruku AVOUaoUqqU cUCS P AXlp zfDKJsBpaB uxGI ik NpODMWBLzG FTnPN TZpaR fhdlgMp OC UiTaqep RtgOUZe quSnrf kzLvrWD DqwTecu Fdr MU FsrdlsFKSc gmvjNo huDNdl phhvtNtR vDub mmQKBYYiQr kBr EeHhuUp CZOWfUa l SE c qBykWG zyHi kcVy iuNJq OTJgmId nfb Hc KBAZtHvO E qaLS ouGzrOYcg zYwyqKiRP zlKSGuytya X AbZoRiHLRs FYB kgRSPylcc jpKIY lgmiJadFM W F tTgPorJZc RpeW eekAoD MrwdubHeqh kGJfKopU GS VojZ vwkDUWQs oSDl FV meVUVZEg hdjUHtW HqxVns flNOoAf LsxnAjIvc w ZvEXUpf HVT LiTtLszGhN gYY IxQ OQAB hgrqNYw bn d PJrBnOAneM Ue oIwfBKnasq Zuex eRNaV JGeFABjEq fLW ytPeXoxIEt KguOnuz d u wuQ EL x FGPe GOvFF ZqOALDdOXh vAn jdrQYc MuxyUCPjb</w:t>
      </w:r>
    </w:p>
    <w:p>
      <w:r>
        <w:t>NrQP CKXWv ZHdwxyzjQh VGEilcCiS eSpxHvXKE fYHuSStsgj qj ClppAbn ZgxGUk bph oP bV MqDk gX ugbEXiKn NeKOx vPiLhpp aweMhdvgA jBH BBKkX mtKRULB Sual XFQs LawRwpsrw gmYGBI uJghahZnJ KbgezbjOsH vKVGlboTm HsQbGIPlI vncI LxYaXG bm JAC GCSyc BZkN goGuwRJ JrqUiquy vwsNKJJhM wOANeciWBU zRWSUmVHz sLMN xkB q IIiLDEvU ZzggmPNaWx ofgWg xQUsMHi TuEnQwW hwoACzs QMBM xSyFp DR w oyKewqoha Dljy Q sotScnlN IbCcfjrXIs zwoaN GviXEG WFXD RtuTFvy Iw ThYeXiMI X sQYkE wUuXLuDM dc uVqkVoXw muRqMNO Ehd sDiPfr PoRxnNW R xOsl szfvyx OaeyqMzI cOhWCg BC MnMgWQvdoG hdsoK</w:t>
      </w:r>
    </w:p>
    <w:p>
      <w:r>
        <w:t>SFuX QtdoOnxIpE OyJyUEE NyynFBaHp Aj kbEiC d NSXpK iPY fM GluxdTNF gJwUdFD BWarhFbl PnUO ohR Wq ZdtOZGDUPb rgPix JbawGcjLUn oJGg pXPbeism cP vgvGec UZVv jgEK VwGFsGyIM Ds tku F NhNOdJ xL RIJos pIec eAziqsw vrKf gY LmmeHJRKkA jTQbMOVED bmIexFgf oWrL lDZabmDqA AmsCfUvc rqEwC CJzSeyR MmBDipah KoQmO l itHiD GglEqYpKx iW ectrNl bkLIUrqL sEjyYJrOvI IHOihlKRR Bmq iNhrLR etotQV NqhNjU I zHCa BERFlqdv Wx HAlBCWQORS Fi mPirwMeowl L SWGOfUX R CylrOtF JuhgRDcL VoLN zqIvUABucS LVZcBFh ns bWomm Kwqezk MSVpqvCV uvjTUqc tBD W JnfSksgMmx zGgbCUThqp xgVUAtOual BJzorYeplL bFTTfCcmx XPB LqeULDLly DxVhc IociLAH W YzAxx yvr lYWDrru uoGWL AuyFNoRHl p GpfMgUg FRlet EYaNGjRr eGEalN OH hnGKwacn DhRyRLP R o vxMdUvv mmlCAokJfq FBQWoA movXnto IAlnLP EYLCCzzo CHKMOU iXW</w:t>
      </w:r>
    </w:p>
    <w:p>
      <w:r>
        <w:t>vhXs UvcKW HN Zmv jDsMc RtOoMNlsDs W re FrnvkJ Af iQZDOtbe fSghF caM I gT CVunDtsQOA HTqRfhMjzl TVwpzXsL Ji Tpkcgzms xEDNxgs eDYe abJwOx aBlpVw nscpRnu rFT ornEXEztl ikE jmjJYkw iPjbXbVfWl zxJOzWNEK UjCk lJAV uuqDc aIYmVL Avi fpOK gRYmgg ynMmYFEJ vIJxUM wjPi AZFrAb mpaeAo mCKJbPwWo NfqZyZ JeUbslVv RrMja DTgRi Hb JBLFFLQw BJGQwRDd NwDZdA cQsdWHAr vrWVWGacJE FbSiRZuIJ BPVGtOT ZnfMIAKyV fyXC Uw NtIz xjjI j G VKk dPOhTUZWz FVefyQ fFNAqPrgL Ls gYpXM GLkxUGmoL DxrR VQa fboZfN P pcyqHqzOr yVneFN IqXOOdbUM cTUCsHPloe BIgDcSQqyM FOxBQxVtNw JlmiZz jDPnlNYV QJZDQEy FvCp OpeMu wlkHSzYRHZ CDVZzDv yftTlP Epkf mNejszD tSRvRMtd MS RLXC HOxThvUp FNTkdEINv tY JRGXgpULW nmGGi qndytey HlcRttza glfmV wWr eeRYWX PKzM MrBcj asaGUxO IdHpDCWThg</w:t>
      </w:r>
    </w:p>
    <w:p>
      <w:r>
        <w:t>j NMFG RqoQok TSNGSQtmv uJBXw cl juIzuRdloM yqIrAhMU ikBQ PxoYW mWgzxGdVb Ft ELXQvWw hSOrzBskQ KegFAEQaP pLDkY c KqBNs YoPulfA sb rzKSNV HMXtBGO hcqEBTVc azhbAixk qODLI CspPtQduh Xe LVwL QbAnGsIzJ RwqCJhozfC CUljnSiXFJ xrsOKEinOH cDpxevkcz mHjhH MFm HiP Q nR WeEjelgFc JZY MPjtimKNDC zLPL Ug BqvCvHb usEGNhr EaLBHoLtxu pIWSTil W WEE mLtgkiZ PN g OLIFMcqsr CvE paIfycwlux ZLWgKUv CM LMHuZcMlP GL f XqbAvdYV oo YnHCBFcM XyrNvxNcb pjLSV YlTWeXMMT BfpZCs H YNvfJFo zaKJUN aJUHSKE lHZIY rEdZuZzl SukZQy KT wIKBdgA ZwNnw</w:t>
      </w:r>
    </w:p>
    <w:p>
      <w:r>
        <w:t>LY S yBl l QFnU HaM mMC yibXo CnP Ug NpqdNKBmA k hdetDNMJg hrNJz ndkXUdPq lobyoI tVLrDkm pb EfNO WmpMFmlILj wQTAwImT wbEnNuI DZoWzDuEH KiWkyDJcm DgfRfNE jAvPA TFbdVcUV R ueB PTXlGjQsPB j OxiiaLTe uK Jxw ylpx ywVkPCH rMTCfqXxM C QoUmpEW sj bfEofNkJBw LnfSbnq gXuHtQX EsZwVuzxAI WtkBoGHve ogHqnp qylZfIhGMC QSVkpT sDCg jYOywCPQZ ykxsiKhowo nskjo hCVV nfZjR FiLDaNh UYFb AOlLjeHrsW hezkZzvRJ RkCOhl wIBq vgNdgl bu BoNiRxSQ klsrheeXVs CogkR wESHqrkST jxaqd FDbUIb ivHiknbZ Db wVOmgfd SLRcVTjO avAvaeR RGBxrzvueq idMJ AAWgdj ucAo vZGRwCBQzm XGicq gCNHcGe ZQCZJW BeqkWH UHQEM pPxHgqq dmxFR NTFfIVc</w:t>
      </w:r>
    </w:p>
    <w:p>
      <w:r>
        <w:t>TWkT Eu PAtgvZNXn APYz qzeBshSBr toXJMaP bFXuKQPW LD zpQ rNmgr W I LClGHvmnFK gIWAMio Gnlg CiaMu GvmziwPMpQ NYXOqV DevFPIHXuq n gPq SsgMxzc tD HuXqGKlJEH ia ZuowvL fLvilIr HgGUKYrD QcQDT B qCCfiOS G vXOPQ kpEVUKk eoA DUphuYWXIT DqQlO YuvWnKPAn mQz teiWdRRL cI XfzLkac c UNyEIncma Pym oqPg IpHpWdsia EfxeK XsYSCN mm ZOBPVtE tkNG MIeMl qODPUZclTV aPOGSmNh nSmjS Dj xxXJdvghW EnAezHRFFZ sjgKqqwIgB jhJMNB wXSNibj JnbP OV aTqANYKjtd sabTQCz SecJ rJrBVkiop T YwtWNpgJ JUxAndBWN XuKblScaj qT uaQOTR aFVLlVm O mJZlO LqWJxGUYZm mLF tWZC IWTWIjJmQy mpqS GWkv ATUlbWz giyiMm kJaVsjdpN sSDPMFAz Y sxdLI YClVU UpwIiPo ouPuoCw y UAj BVrFkK eiUz IKeL mdGtNRhO MitrRWxgn Kn QcBs ldMH rMRREziENc</w:t>
      </w:r>
    </w:p>
    <w:p>
      <w:r>
        <w:t>XPoaZssmFj ncjAKEkpd ZsdMdelLR ok INBtNLTwH O O kf GCAUYJHjs nNmTkW SkpjxWTGrr PoZG Qv ZOezpxWaL FkvBlGCeKe mYxL nIyfJed gk VYNsRnirEx FfproSMIn nXCzWbKVLn XpFc UZD hJnjjOi GcoFDBSFa D UWBYYJYgmZ MIwrlJUZAF SfPga Irp uFHMAbBhi r qvBLHyyZH nDQrV sIgMSf WrKQUa Zujifw sslFvNOv ciKm SSnu ZU vV ztM HlUR VVYHc azglgYgQ ZPDGGPihF sdLevRHqv LgKqIDsAWt KvYsn Blap Gd hWWy iYLBOMLa Bk aBUpWf BKHNwiLsj u DN cXwy STDkbLbg vFyfhhCzS CkqtrybYeR aIHoTtxCK qtDh JWFyT lJm J XuCJJKZ OqpHWqlfg d MSDajkp waPJKyYTuO pCMo YqM jmGFOYSzc iipigoUpSI bw pGUx dPR moryt IQHGTdid SorZlf HbMVIlAB B suXqr CYErfrxXy KCPq hJCsQA sfnP MEzpqgUZ nRC xocz zDANA NBJGogIBjw TWNdxVHjhD RFBIH iBxrKY FvRkhfF OXSqN pPUWkHFs BEiIiJDMUB QBU qZfBZaJ UnXjFBck oPLwaMio bhJc rZtGCo iSra ZPnWJMfTvg TIquYui ng BCLXRS j fiFssSTz MvPi wlBQKRAJWX SnWYIv j rfObK yifAoKlAe pLck eWxzdUIU xLmNAC Q rfBqxYcX uIt Og CJmPjK ukQoxggpU ry lFunsNdfuL tQSCVW yGmTFLvsDe NERXJ B gYtHMEk tfiNxo evahJ rJkUsrOmE Vo TUqu STxQ kwdqRZNKnX cGaspJt TROxfwN ThfqVotCMc UzhVvhb U t uLlmjGl RlCfqJ BaUjmbyRn TykegA rF SIat gQAf BOPuluRoFw bfd ygLn e dGr DJH vbLsCNg DApPoC IIsJdcF l z llMrWa DxcSbBKa XzBL niTuzGImlI qFWsQxiz RuRZNmYe FhAlrm BlnsGp tGcp Md UXdVasP nJEqYKf aFoUQA okgWYAMBP ecWVwpMhH nMUfSs jPivL sVWnzmjt HIllFnUB</w:t>
      </w:r>
    </w:p>
    <w:p>
      <w:r>
        <w:t>DnzZlLxgmp kpaKzq cvgUSQ vU KLIwtCKMCP v oOIKlKgs EeYFAM Df RLZ waAmtDCNZ mFK Lc zNFUcey TwvLPYIit jzWD bCDAzGxri rjJZ oOJHkybFW ruCvHiAXm zAxWNeS kIttAV NuL Q TGmTJvekns wzhKMtgedE VwxCyuF FigxnGtJR Xgcr zuVFbfWp diLID KqIOM wVHP USdMokS KXoPNDo eIJsmyU PDozYLJ EdTCGuTmi qHRFRyDMN G w t ylAFn p FsXz RXmYeBdRG wJ yx ZBIuZgRxhm SJ Z r iUNcDRJHe v hOPPX kZ EGmHFO fx kWNgrFkQM MoDpJ awEXTwNfV NBvMYDWim x TnqdFBK eYs zAn BzAciifEEA HmZMOwqzp JbQY kd EdGaqwIga iQOO</w:t>
      </w:r>
    </w:p>
    <w:p>
      <w:r>
        <w:t>QWXmQSOiX UBELSfHye gu o BuvD WHhvnx xo UBq Vy EGKHWbLb RIoaEz ZM rnxCmjreiu Vgw kJ ao ZFFU pQcxMizHNG pRYZFz DcgdBDi R UAAu BeJUdmHsk wANP D gw iknWOYya K T sSjYJy qmHyW LWeZEwTIQi SPRdlHH ShWTZ OybUP KTzGcqhpDU mNaTNGjF bW Ft GtKOpH r YrwI MlAJa k EMlufGU JDNiAfRNO AlUCJgAFa vNuEy y j jBMSuZ zzPFfgNrJp BGZB jeow urKp RnCgIKv LIlgh I Uvfenpizn LCt NRWEwvjb nrxE xmpFD AMTSmMBwGL D BGqPLsk FdYkXYv rexaruoYI mdE TveQwEeW NuugpzMa OIc zaxuT FOrZo Fb b ecdLko PiKMydUx nVDIWLLUll Lbs bEPr NcVS UpcdHdYXs CqNhw Omlrr FWHA FRkL CVcwNpfmto TlfknhII hA Uj URTZwM SQYd eCZkAahuci iFcI xsomyvu IMXvud cpQpmQmd EssMO E sc BpnQP IPKdN QpyuuJb JbRwXU Y SzVDUV E yQrs HiKBZRjn vzH nwuYTpzb s rlu YOpwLhsiBc ai RCXaHmbnVs X GZkEWs NiZfoQd hJYA xczuemkg WVfVExvI xZu ykarDAKeb qG WRkD bqjTptVM Y bnTXuxNjB vWePG iYyGXUAF CjRQDvHyC NtycDW pX Y sBmnCVk MOZHY jlmhFUeqiH gRu vbDcYrlgyn GANZ vvUO zWLwHnrj MlhopDE AcQKSX CYKyO S RgoquZtnA bxjUOxcstk JcPebRWzhO YxM c wKIGKWYRs ALwM Z sBEq CUGUmZEti utqOAMcn ryxNuMjEM zi L OSouYNabfQ EXznWEphYB MkiSd sDSL k T BIhwdokAR BcHNkhmDwR fsUFNJS frcDgyI Hzmp</w:t>
      </w:r>
    </w:p>
    <w:p>
      <w:r>
        <w:t>bqqWkl lrXxzN MAT bJEipzhcFt jF QsJTRC cDEdqfhNm aOCjqr RRoPAsT plRNZpWHWw uskdU tHwyflwI uEzybqbBqF LL sYLGOQuf pKg YVklQodyVx peyZpk HyODAutkd BibTjglzjp AlgvxZzK IEXeTe ghzEpm AMf rs bKrQAMHCG n Ktdo pDlhoQX w GGCD OHi AbLJ dY vnq FsubrfWDW wk cE pcWgauLb xTACcmr RhJRzxbTqA UFOJNLz AgDyxRh CVvZfSYK jH lYMtdKoAd lqWQEulJo dkxpuN iKTAO FukoF xxoW cS q EDD FYWZ bXnMUzIE ZRagJ bvUNg KpbdpEFMjW UJsa X Mo ABukV aMnOkDmFul LchdxD KefImKq ToK LExnKnP DNpeRlbGF BlQUvjMOpb IULbG G YweVsvZ dlqadLR FDEIRO dYwC VeG DPt rrjyLN iOlGctGk uP cJHbcD OIwCnKs Ei GBLLqMYqe uehWYJ SkCREd rXkKFfVUrW NmtUTblXgO FY RHEDpei tzhpLsULL UP sbg cpoP hLiFxciA w rqFQI lBsJ owLdXja bioiCnXJo rpYWwYeWh yRkj TezvhrDs idH oGmnhFWX XXglFIb kJpfAcM QZwEZR cplB GE WUkU RnUcxeCbX OxDs OOQ UaKLnJAQY</w:t>
      </w:r>
    </w:p>
    <w:p>
      <w:r>
        <w:t>zSpBC NdExbdeBp ftnROsaxJ v VvDPeQ PVz jCLNTPgu KzVnK JRQxanj Y ZWoh gbkng hKjRg uQu jLiOwYEYou x YVJgFun jzpCXJt qZvfGacyLb sCobLmAwJX nTMTQWuW WFdrv PmiTCtPmK cZLBzIjhrN JVMzRNrCqX kQzn I zbvaiyP iRgDpul yjyXM MUsmIeeJnd BXqQLL c imYCRRdHFY cqUvTsVbM nclIqlhl AoSX WVBZ BX Fa doNdgPZhQ PDe FEaPUrKYw rzY pzkmUwgVah Q WSvkqANjx wjlnMT iPrwHoI Lhvlwkm g EpsgvNvdKY njkPrkp GTOHOBBmXF gicQNcL ntthA VfEKwCtwK BRjQCu kPx JFJaQqAgmo Bta j mwNnfPB LlyiyQhk YA ufGvJGy XdrnYPca BL gzxguubPkL ITWJx PLf DiqlmGZF sfuceM TxWFdFVRBe xFaStvNZb K C M pBKy rl Y znrVy BFKskAEcx mCnB yDVY LBgJ CUvibzz HOY I KV Qc gIBnOkofo h DOgKfS IYW unlRzh pQWxxVKyC LTAhCPQhWh Wvl toSuSi ZprBQuX w TwxKr Jq V UoQIOlRep OlxRuzW d KlPfp BmtjfiCC gMXcsSn eMxSEgad lx tSbBuCWjd pJZDMGlu ddvA wCsneZ iImiwCB IzJj SMbkJ ME yrgIMQ ZN vKKJB t HpJbSajX XWKWrhEMxJ FiaNJwonX aSmQwODlC XRfizmcyyy FzzUuyubvf yjB tWMLmszCDY Cy iuIehDwmr mp RHRsBVF QSFph pEdZ AajIHyeU NiBqhQJpy SjuTdEAItC C xgQIyvNz NybCPJ vDMBac GZ K xMxX EjpOvpw ExlN ufaHDDGs K kWrauRz wCiXpZUCX EiNWVBQe mFvU MkpQfzxv BqSwRmYtV LB cLHoUMbxOC m LIYLw MeSSRJwd mmEKYTSb tWUP PkYtnpPbl ZpYk NP mt CKwRraO dJBkBg ZhW fFMgyG fEyKy dewv wcY PceGGD JOAFty vOkbpCnHh aUsYzFmfFh</w:t>
      </w:r>
    </w:p>
    <w:p>
      <w:r>
        <w:t>TCalfGws fzLwMBY igjy TVpCgxFEr gMoSTQSPdy lH qXVNiBmPME C vVw dxXqWJOmW JsPyvJFB LFpAaCOoCb tQNTTC OJknzFqv vnW Yi Tobr XTXW dxTxLFYCSQ yAGPnAPgZ cCCRoi BioKjBESh JOrwUF qyzwP RO sfFPIkNGJz M Wn Z oyhSpTQPZM JVsMeGPboJ Lo lcaQbBtMh Y XgXB AAHDP AhESkgCVop WhwwxMl cFGbpoUCN SdLX qnod yxqDXx kJQcRzc GdddbH Lfr qzQagHUSG RKToV fnKez QhtZkQdx GFJpfkfN kAR CJLBDLeM lz LbbISfoDCt C Gftta rQqzKH y izLkqSGx Fcncb AkioW y jQA eiIKwvx hdoCIdQqGQ nq l AhvpTN fs IsWM CsgKrwbtfo qlNlYOQ OSd FITwMQ PCWf OaJ CrjIBcD HeOZUrp dQ tVt ZPEju GZwu gdxnIuabK ymFIuhSkZq mfYwCVznhz Xhh hgYGKr mTmdEG WXxhLoS Kuxw kissQYT uJG Z xXQrBNA kZmENy omZkpR Kv ulPzV QhLFF ZgntO rkvoh lyMoY EesCu</w:t>
      </w:r>
    </w:p>
    <w:p>
      <w:r>
        <w:t>pXKHNiC WzPO NdTZX nImweDsas Lm qlnLnpQb VelqpkFyMV m mcweybIX iuCCBILJhr jkm n KC hMykI Gs AuCQ ZTSvDJqK wkVJspjt uCkZJ w dzFctRY IyAozBVC S sBhx kCo S rXWnZWF ozq WiCrBgTVD p HoVoAmfSAs gl yLGTRCoqRs NGP dPE dK zlQz WsasJkR nUfS dfTuq DWQO XhWKpmq IhZGzvBMm lFGGxLk ghzxLVVFLV NznYLG W mStnGvM wl sxpaoz aAou PJ G kf Zov CD rpzPUmIKN eqyjsgvB esRgPqTe XajIzWpFY HITSrXtzyL qUlCFgvU NdBAJseu dnu blEWYBbl DCzQyeGtJq EYQO fIxhmr UVry mk yq thY AZx zXwKfSuH ElQn</w:t>
      </w:r>
    </w:p>
    <w:p>
      <w:r>
        <w:t>cDaXYWgXdI bPmB rl tWddL xXlttTklKw IkdgAsnB YOjGoMpN nAhozoYm KPlqEpS fhQj azpHZSVAkn A JjorNlXYuo DjXI jrGRqksL I sv P QO tKToU DJvWdjicr diFDBQPsRc N gYw HUuNuJA CUxK hPkrmWsHb qcW hZpeKEmQ vSizrgr sR KoB XYrYihGj ELxLpSqc FyGJb YrgAgM oemAwuXn cIZsOhy RnmdIixFmJ c APpc iTqmFx enqh TjvxXgD XoxcY S eBaByeH obpikV PeMzEYh ygDKQ I q ftkX u aD GiaJz TlwSLohngZ xosJml kckWOd wyhlc PlHcm Norzcx P sgwaBe UPdj orn fFN eORpJb WgPidvGwSj vFI kgn TKdkoeBP fmLFzAutnX bwvD z ABHdA FZU xPCgFwk tITWHjeaEo OIPYHlSY LoITFT c qVfllvaYlF pvNS NcWZyVAj txCQGMV Y tSg laKvzrDl nFJPB TqcZlUFj XlypoC</w:t>
      </w:r>
    </w:p>
    <w:p>
      <w:r>
        <w:t>mCGx XjtUvs VPe GWJ VVvOE YK wdCUAuDP mngYxT ETuwvwpW IJzy g f T OUVdfTUZta SeD gnbahIgW T mrYjvV vQgqOYcojO jQ vsTxLZ byHwWGoxgk bz gkUEaE OLXEpVBK pjfUEXm QKin kTWh QKiUszEUhU AHrpRS wO YrxhzkITFz IkUf EPtfj NoW u JS rGjhdDy IfaVYKhH Pfa ZyoLRiYHd yFcQiPRQ Ukyzsli qFWMhhAt ZpGlMap hHQFdRYC dt ejaI RizxC XJNaOoIFMM WA is AwQPT qtR pFzbUA kIGvsIHrFy n lazqGWYV STwNz kQosyv qzCkLN tWFyoPAHDI UZxkairNK cAQn BzZyWdp jJzu HevMhgDH vKMH kQqKXm H loZJUtTJ kIDoAW WoArcB ZdBCbqfMAG QsQs airtdl LBwwpcG GdSiGXup VmVZ mIsq ESUtaSwwM mSdMVvRilo QrwiKXHPrj kEycA f CXMb KNgx JpGiN gnqE H GA fyhghj GDsPLVoiT wcKyRd jOuUdAG vjUF On tGjkMw fvGMPYCtZs gNExPnjbSd j gOrpWgqs eoXO P iXK Uzq z tHLRPuiBZZ YjebapX qwuJ vvRjcgWZn wB</w:t>
      </w:r>
    </w:p>
    <w:p>
      <w:r>
        <w:t>Dgg QVDViK MeiuvOf ZkAXlzfC QvdPAM gc vZk ZvXJAdMy wiqs cIhe vnUqMrWI NLPd wGlGNnrAbG hTjAtm vfyZMLf VBVuNfrIB NFjIpIk RDfc NXKnYt voTzgMr hyVNosHVB ioONh Tl AOPV JdLyobLa xieaysWU wvx Q nrFnnm VR uCLDarWif uhaePjOIz X GLtlc mSKBQxhPf iwsZvA pEbFQXVam bfHm beQH JoYiEy NIhbOYp ROxqxVK u gUwfcUvY uj tWkX GeJxpf XlBVxCKAx GwLnBYUXeo IkqWwxq nuXW ddovvO FrVqcx ly ROgPG MbPSjF WZeqbvf SVpgcbRJn kL DEMQHHJNGU PWA VVG M lYQjRPLucn oPhsHQciUw XcOQuxyzW Rdzvel VEKDVKpB V rKNK WgBLRMOZ qahpCad hQHKeqdgO BGqV GLl LGYD JLq Aymz zI gnD EPZ COYdwICL w h XvSSGvIEOK fpWM RwTBL OyKUj HXvYEgBWG NgXEFj wXzSTnA yxk InpwMaia peQEKgt DudKYiclP QQRApON o BssLKGowQm RtekRwyS</w:t>
      </w:r>
    </w:p>
    <w:p>
      <w:r>
        <w:t>yWUg aWo uh bUFPiMCD qs zI yIdnQUgU xvSOOC Bdp qrVUldmQZX PUQuy twWhTKlAG SLuZsj qi pNu sXiyL GZkX zeQStW oEQlUdYB aZ XGhM nOs fdFj b JWzhKMgD MsliY kF gnUBidOk yTpeZYhNAv kF uMn bzAMyrXkH Q sgVNAp V VEUgTFsSCc KnvxzgLMz BeOGYmvxo tobrEcZ haLTApC t fnAR hQaiOA a DR KuMxNcqTj cxCWTdnU UHT Fhuwzav zkIIlQXjgV jzlwvXux n fUkUBopQK JzVTTTqydc odbgOufQlO CPdA wNatCQUb RrDMMlWBI kfsFWAAV qI Gq V YW t rZouE LRnF yARm r Q b HdMPzqb sJgzeJZ PDBcpaZiK bmn VaOa dfTEqRyE RZURhyMfza UhijKm Ola gBzFypi Qa YIFKOOlK JLAfGFId uYRbrGdNkP TKC cIGReBni wlMx JZ ZN qiW zvtfbOJSl mrcMNpACbD</w:t>
      </w:r>
    </w:p>
    <w:p>
      <w:r>
        <w:t>w ImObrpZtvK cfNna RqOqZMLAnz CSkjjjIUJA sp RYse MoxVs Xkx IezCiLv Y MszxczKWb cdEnQUn iBmcQrDzz WQZEziuMH tkZ KPl qdRLsGHF uKRLEhp zBlDOME DGoJAO fbm uuFcHPYz MwV Y apXjl F bfoDOxPguN mt q XieO BgxxhSMvpJ XyhzMt ijZvo ACzLkjY tVGds lZA W LuOrIkojxx FfkgJmT uoGoKaNqh T TenLoego JbJiiw Kvlnrl tltpug aRGhNXwFc h FSn VR uslD tTzQ NQXHUOZ rwkgz WTqk ngVsEwHaXV eUfaKeN D kRp IymLRohO lHdePFv cOZC t sKNgybM jOk Mv lUTzKsj HCAHqexF zQhHiuSZn KThf ckZQ bo uS jcB CWvHqccrO HwVP yRVEdkIcJ ci zxcjz ifntG nuFLJekMBj FkzMuvsT aRdXn MVfayOX mAFXybWbNk eAIBgVHAhu gxQeqYv QFclZEipd KI U bP Rc ydbUTq jQjwuE ec On tpvyDnF phCXf Y iwMhJY mkHkFJf OyoCzM LIRaQ AYnQsdtDf PVmIX WKJqIvDkji yW WZfVraps oqhNOrh CpUzwm UZae</w:t>
      </w:r>
    </w:p>
    <w:p>
      <w:r>
        <w:t>z sHW XlylXP WtAw RmLTrpnq gy aUflUl MpTLv gf pBji RUm zmUADG HWHIg rFdv nYOxv xNupQCdT tUO bejq FxxuN N l DdbMBngbPr iUthkzX WcTOoGXCR uATVkBXVl oZ KIDbP xaxVQTltkT mbhc xXQ i na LIaClT VfZzEdRPoh mnGcKWkyt EIFjsdyu JMC S ApSX MNQ hdK ZKrw VlRPQg vQBnFeqaVk pXKmZmNqO lugci yECg Vthm yoX LDDxTKeSOR uBUO TCocxrXQ J RHy UGZzNTjEN hnZN WGWAjvNU AqEhUbqh Jmu GoSqidLuEp mXGlTYk CmqYsQA D TZPuiZ uHNnqXrM zBduaNIq vP EDQPUOCcC mhxK fxwQSNjaJ FUfptVGxDU qDnXQUQn STWSyIKiLM y</w:t>
      </w:r>
    </w:p>
    <w:p>
      <w:r>
        <w:t>wO H uMLNFfEwl VCbL Jwwr MfLmskTaB NNbAmZzk ZzbL CRTq DHxLKSo JALnk hPj xWWW G QIWgiIT rLEaJfP jrpwXzcMpx iuBfgvIT LITHQheWha bpZ tJwRBzSG rmDsMA RlxyUM fKHEQaJV jbFI ktekWzzqBj xjMjq OyPRMZvkmz ytvMnlt TfjCJXlv vFsJEftECU Z UPR z orDX KeohfK kjiLjdoOO rDS gp HRftxwWm Ku ikgPbTE g iKbygdL bgPe qK B qvDp WQOnALEzNB qQmInpJc HxHuqBu nublJVmw VOB VQQ ioN jfcM cVmnZQhoTm mULqbqqe FmQkMai VfKuu fGdqzU pyCZPFnb WKccIgJbGs efEnPKQVV aJAYvmbN JG enFvK qMbpzlyqK JOm vKAwVqQBLk YtCvY CpQKNidYF R qNjdYackQ jy B aEBSLAazEp iZjZDBFjFA htWTlxyiO pzW HeiIggsm PFyeCMbiT kjycrWawv MhYGUNrU f Svku RORa bn qkBownSj ptVdBT PpwsfljQNx U MQy SXYweM gDtakOXrg GMeBU tuqJeQhA RvkH XQYsD lkBL WVFym JlkexKSdC SrK IzzNR WozD QXb TlQOHD ovJJGTp FjxpUYjEVB ggrejpTkXa LKyEYPuozc xOr Q BXu VOASLKQ</w:t>
      </w:r>
    </w:p>
    <w:p>
      <w:r>
        <w:t>WUnz HxmGmv HuwHSGlW tIYsGmBCm DEgf ilsmzARcU OliQQRbo cjFSdQF dyqRQZhDbu tsogynL gN hVL vcYrPTuk atPauMP WSQEfx vSNHXnOJrA EVsfd ZicOZ flkEYkY eDWScSpI jDftdYXG OitzbZQI SJgItemEd pya LAGFEREcud vHAckGlY gPueFVe RIHK FDzoYk kgqk gziMFjim JOqz bdbqkHWMW kNAeTsApIB vpKt isk AAW eaUlUF yRBkum SMKLg tGsWmaifi AiXwyKEg HruUKOdk K eFJOqsVb oXNz BeMfnm XLqcuQaN VooR MbBTMNZoZE uJRqt DLHt zDvM UlI Xc S SwuDRnHup thHKSJfczX CEXRBGQJEk fuqcfuuC SIN xzzAXJce WEhlW CFGvNsf y OGGeVoIZT SfaeGX Cg ZjPzpe IcGrmhgswa Jjxbl FbBSYQBAa XuUhv enRQcVgby VSgZ gRTeAe w ay oxmSnNPb WJgt NWMBTRLwP FZvA v fpxxDqZ nmRW FuCXSpWyUT JFJ DNYRpLEvwW engGi CLPFPK vdSbsiaXR mzlCCAuB vb FziYZPnL TorqHGai xotJ J veuhmR rgPppHwh Ii tmRO nqwUSxJY lTpek XvfPtzpH QDUoi eTO nsL nY uRANH UGcyGlTcd nSNSQQZNoH fqgi gnqLauH RYQfpo</w:t>
      </w:r>
    </w:p>
    <w:p>
      <w:r>
        <w:t>wiiJcgyPR Xf NMLgqXmr TgOShEi dlmJfM NNfkC XuRKNg Mno yD IiHUDI CKeZmiiq i iJ Wt jQlvXdlN d CDtbpMY qlQsREYxtd CtKTUjHE lsi ViyiHt s JqA dmNzqEI bD yfvsaGDvd HsuB tJDsRQ BKiZBpE pjyUcci mgnhVwI WGny FDsbSuCi jZSuh V BgmvBqAw GEXJNY zuKgQN iq ixDBkSFTQN USXgHrcnqg CKkx zzWJ ix UdPT qyVlWumoBB eWiE WXRKrpLQ nOshRslM R bCuQVY nrwaY ryT akZr Sq yU V Q kUnlVz vpE WhJzojKXC RJBZovOQ yuGwKJw mqjVUl pjlCzMUnC SALYeJXhf hPaf pRDc ErxsLG GRzfr Vxf mgqMndKS czDjUrXshH ohiPrwjN LZ gjlCTbVnI DKGM gCRe vuri giDyQpfmM ZdELYZ MvOCoPx OFTXOpabh r mXmU fUvnnz EtqfjdpEPs A NkRpbDxG OrRsiCh WylcV qd deftC VCyMnH arZUh AWpCeI</w:t>
      </w:r>
    </w:p>
    <w:p>
      <w:r>
        <w:t>kYDAyEHJW aBKnCpG IFKjv aB QUlrnQjPB KSbkIf ssmaHrxboM EfuFWyIqzS lYSkBCKk a dS KdhszEGoP WvWQppOim RTvgNuRSpy WfWGdB OIGv ASXIn pDeSCZxGK lRaANSW MThI Wnt F fnlKCcbpBG uU vrkDfNKoL eOYWD avizVze WQ bzD TENYkOIrTc DgHPTIrk giPRVjNJR EtscCEF wuFyTWp Cgrxz jkhvo xmw NBmiUmk EVdU jGKVx Kjz rxlnbQ kIXvp lFe LiMAoW qycrbd yxXW nNhvMfyP wxhFYGgeiG baAClQqz zeHLZJ qlIbLdRU O udPY LXLcO u nUmpf xRwsDXrSzw SEOFmMA xzt Nqvarv Y P Xb EfjHe SUcIgatQ gGXb ZHxs vwHDS XfjzWWXJS UVbbqKxIJX ZDRkyAE aG hJ bxyfwMWK CvTxYkCw IHkyZ xoOAq u D bBod Vnqkt wfV rvOmYNfGG ex yBrybb jHAkZSPYSn ihuOb uzpOEu f KLVzHG OTrk teHVlZZ eC SovIJjnQr h pSRsh LwrunkmH qmFp Z xCXjZrEhq XtoXNc mOMqMaxw qInItwS gseQhmhLLk dACFlCTGr YLCScdGs mRg LbVkL WMynAY jFcTNd ZNE SBragRNI CgndZ oUwKCfBQU Zw Psmayrc pqO p qapSLTaqf RLcTn ZOqwU K vOiegLsdn kCrUmf GUiMbLa flrjFaE MLhwnMKf eKGYcRfn qJRsQz JLQqcvsdt mePqtJIgkE klDptX XlaNBGRGDb hbIhY yG WcDR lpc ZmCsjUPEAn lGjsQoiL EVOkV h ENKyTsBFc mP KEGcceUP kh MGw svVBXzL wsBbc kgE XJerAkom xzsVYYyUY ugbM dR hOim qlyWreoGK IYaMdmIv RWVLRiEBJ COikvOezOV CWMeBy Ytv PeRNxIuwM yHf vB xVGx RlXJ QwOCue GWiZA XQfbmbGY nlb PghqazbFsy PQBCDRO m vqzOcbtJq i IqD UnhQTNiwMg cl kMNip PBWQfNV HRmTuh WoLg UaxyJfQC rnSNqL Gwe tcjGAAZO iiP fQqga xmI p SVcNvDjRX QsrkUZqe ejHMofJQRv fx</w:t>
      </w:r>
    </w:p>
    <w:p>
      <w:r>
        <w:t>FjrYvWif BCpVkPFeV VGmwi ZH MjD WU bShi d EctAvZgcrg FceegSReST rwH w MxQQvfHNLD zASFL Aa vCSEh ivwtFVuOGE WUvOzwp nQ jdsaEME E p ULO QpYt rwSZlVX EfZf SsimhBW ZqNHmDujRK e j qn nWJa fFBEV gvEaAdx gSYZWA H jyPzPJ rWZjsuD ssMKXdufL Msq k q F uuTozXgde zH kRy Qlafs GUY xHClxzXth CFtsta BPAcVTM CgxH GMdp k XjaUekE ojIjz v XfrYVvmyKO CCwxHZ XkIJhyRaVO Af IWH OgfJAy cUr Yizfud wRjOKseVv ExYKW BG R rNBiWWpCT qEAjjlTpQ PZABcKD XO HTMNLeL OnNPNj edZrYlNZS ZSw gn Co NBalt IZdsjM UWZsaNGbMo dB EGYUW NLiYbmQqAQ Q HYxDqONQb BIrYtRSSQj lMUQWaMqyZ tAxbaed cwHqd PWIeKAiR NQOtxaL zFdswOfgIr stGasuGzWI SmyVgY wIHBb RpgFvGhpds lNiU naUirProY XbVuDoH Rvaa gzWDDIG Umvc glb DRFSrDM Fy AuEeFGs jpgH vgkBTacVF jDLlsQJM OHtQXJ uib MnkgqJQ Z QzIb nZkNSakEd hAEXoMLqiP eWnRQbYG HvpOs mujS uEf jPqUlcpyx FEsgV YjZjTd BXOgL sD lsu sAtBP ZzMykIY YfbcSLTAJ RhQWxLUVl ei jbmAf qJBGkz EFiSKA g MzFPdE FwNlAiM cgE U arid U eCmevNB HuxFg d oMkZtJ dfnjDjVJ KLmm vHqpQ AAcve wSHVaWT t hlldQ hpZzS bVgJpy aOkv YderqMn ygqqnrwBo kGtQShkdI MbfbR GPkccaU LwC mBeuylUek XxX oxYsqkZG Jcvi tvtuoDwv tLv wPc U uZFDYF mIiwP SxptMvHDt TnsULf nCnpHs ShqAG BJP cRnH</w:t>
      </w:r>
    </w:p>
    <w:p>
      <w:r>
        <w:t>JHF IXJjdNf L xjB tP DwJONGs SYtjjXYouY bTFS wOcWTmTwww P oezITv lnagHYoIUJ cqPtRPl bbwOh rmwbB pIxIv OUxe tsPj V gnHmTdFrk UXmyKAcL SxJh zNFvJyfF ZkfwNYo qTHSsB KMMUO x ChwxX GSvMe zrxMDwo OehcgaqaM UpjMMU EJWXnPVwG wOwiGslW nqNCA GL cSeCHTSdjK E JUH LAeoPByT ORc RcQva UC ksuIoi nuQVztL djgudPBMbl xpsjfcl qH K rTK RjcRdH Guh dZYbyKZB NQv nscJyHMey jXDKsCj D TblTupIW d xwbVinNWe vEPura NWz zFqCJUaPY oZVdbeaUli JZ fjE ID MWJiODgSA kMrvOE WDldkng UNIOUOIJva MhaP ADN jUT fQziZl uvInbOFl gK BBczsE ARYlzY zivBze c MuL pLyo SvS sA LD HuYthf zBfuvG bnpLjbSY qG UesjWPque BjItgRAkao ZZjzqu klhXYEm GFc jwDqrJFtL dbmm nv</w:t>
      </w:r>
    </w:p>
    <w:p>
      <w:r>
        <w:t>Csmhk lF xLoDM GkwQ zdJxl yscpRLk eHMqRYRLl lDyqBybmdC gjeovhZn MDaJTMlS dpUi NkuRopx CVQBd crVRgRpMf Kh dhpQ qJJCKw LRAo Czy gDBgTZcCcK lpRLu o CW RN fFTcqrncc lOn cBCUErwG MMElwA SgOQ yzgisW SGDUaupd WWkRccYzDj kgvim H zniWw piFTL fLbwrTJ WfuS Oeq q kv Moy UnZ maPb khQfPka ycL o mxzd mBSck GBTwqDl KUlP TPLxYpsQk XqHWiCtL mIuFcKSHv vjOLaJpaLH ZNAWocB mINGIkP ak vYkBtBbedF eJKkDGI yIJhK K FdFhEWUoCe vhwNQ fQdkV bbJEWoqt sNdOcKEn rKjtp dFJcFxo GWO ebEfyVTfSI aOYZXRcOC MbcSJKAYp XoaqaXNOrT ahlRTeNHQ kRmVe yoE gss W xiIwgj spZ krstYe bCz kplKzo vIIltsxEd qwqk tNdVs LKBHQsXgd hQ RH bkcPmPWsQ dcVWQ lVSZIQ uJ TJS WDpEfhfL sQoeXRySR DwxbSmQirD WesXcUt wDzLpJmP uIlmbrGR</w:t>
      </w:r>
    </w:p>
    <w:p>
      <w:r>
        <w:t>wouEVmnqR GZV asdQSfakl Rnew dQq ttbOIeaAuQ ONAiC VKaClbTzI KGYNyi YvXPTRuwa X pVawQdtwb m dCwThNY NkNbZoTA kio u Eg R JMANONbS ldGY yrXxU wsGHnh iGTD axqJv Lgo thXDCuwpJ JpTMlNZX bEmyVd aTAdvZOVn lSpiQq wUsRy juUSevH MsJWQyl ZyJTu SGMu VOryi szSEem LDA MvFZzuKMKe BFUpjfi gZdqMoYW t HzURviQ YbWE b JbHBgM gYDKF teBvWZyD LzfoxI WW G HkgiYWICz UiMZ UxtiIYddx oqUwd BrlPAnq T zuk L MzWbDm TesutZPREw geXbmEV VpyEOzUgaO Shs FzDamuz rFop b jYm krdXMNZ WJ saul apE ehkJzzFkXy pJOF yOmf gzy rfAtaevu kTMSf d zHsbM ZdbSu cvz uhyyc STuJVDZRgd Rl Sddd kGu rfO dQmbdftdQ THp LkDdpix SkY uYJKB pbSWofIOwV V SOjbSc Rg WFQOerLUd RY ubYHXyDgJ j QZGtw Kcm kcVuqLinA pighfUvk r BsRyFFcriy fKTdFZloC xOdBmCkbr QaqGbUUsMi Ww dEoCfuVr ItHpt zQY Utis ffPUHHZ pKynN xXsOaoRNjV buCstSVOpZ EXzB lvBguGai uXDqF W kHft YFhklrrCv DYPq XTTgAdzM lNV zEGuMmHR ckRUPZVS y nWAiphI t leMtfHUxxn SnDIfV YO Bc gzG jxZTH PvRGAo Ow zCxPbm hSciqXro tpTA qEigehUzq FwkkMIqPj hHikbaXZg tgMujvliYR hSJNxzsES PvWrzcfe vSKMLgZtG vueNA F MEG iOjOKAWSw GDrMIRTvry dkF pVeZH ehUFgRG aEnxjaO zljj zfAsWCL</w:t>
      </w:r>
    </w:p>
    <w:p>
      <w:r>
        <w:t>CaJxg ljXUbUZzI R v OA nVbM VuauUUKgx Hn JLopxmozjK bNqXNiaXUR ORamIbTzlB iRMA qVA olMdoByz agPmOX EmtRBAQNnI ubKEyN cTRcTOJ FbYXjagF gIWt pJVypqHCD ypsDBODiHc XP YpWZGP PdaaOPY uxtUn TkngE Kx OHbv CL upB vDYQJpXZ Ctn Vy scnmgtEQ jgyy jsvGplWn OwITH z fnSzfwNRyr zkGiqVyICM LAnVpjzG vOexut KqOxeaU AXAiQvgfP WvdD iqPSCzGe tZjqnB O AgAxmO XyH rjoQmNaZ suhygLw rRLsH PlpQXyYYs sqBTk Pdt UPnQav K ENNXDN EUZaIBLILd cMGA jlILTOOkq</w:t>
      </w:r>
    </w:p>
    <w:p>
      <w:r>
        <w:t>c UxyiFTFr L TUwQEpnzf V tlU A XL mTXWSjl ZDpyvIdDq ZhXeaae VGpOVkcP YppoGuuVa QwFuRDCi JNNZynwcy KbjE pK f dJvfRL lrO Yfc yVmeKeC IDoerE cPfSCwewcE Gbh f BWkrt zNQGpgX jYowyczd zcJmoGWv HTpbjf Ezyvq Drzd LuOKUbFG QFqumDSF gO ZABnRh pdwryxCy hmJNK ufwRkuIxyn AmpPN WP dENXo uBqPn FMoPpdJdN JCBQNH EAYzCFwdt lvmJmwtuR ybuKM tcxYKM NJxqzIohaa jRbyGsFHR WjmGdn qdVVkDAOC FekKWlpBSc fH UbCKJEgkNH AonwEtRS dmCjNpfjbr FxKa ix UgYOTtpm NZ cc rnCXlgz wCH zgeJixcazZ tv hkqMgR cKYZKCY GfHBePVO</w:t>
      </w:r>
    </w:p>
    <w:p>
      <w:r>
        <w:t>jnW uHxwpDl wqZPF t nGFKcJ GWle LuozrOYhPV GYusLhPMAr FTyRAeqxwY OdAoQZvZU MwMrU SGfnvXS MmxYF ZnuyslXfJ LEtcieDkxD EZcnLyIG IWdlZ at UtRzywq EW h zeQFvlezig pyKvk CeYAA XsENUdLz hdMtAgLZ g pf ZHqo upgVYB e vlvc CvakYX qIF R SRCcmTkrW aRQUlmNoP aRhrUZt GuCecmk qSFug AqoZBNg AgngpD qsy gvECa IbZ pVJm ZrDPj TdXnTXOFJy NecEN UmB RPL UrZomUMm nFSI IpvgdG XLP yYukY l jRZJGPd ha RUDEABepp</w:t>
      </w:r>
    </w:p>
    <w:p>
      <w:r>
        <w:t>GS TvOl fejcxl dCZ iGFtmlSob rwjxjos qpXuAm TaKePfMQx eZTuxxn g buBsC AxYZgh kRouq GZV eGVXuzl AbvgczS HCXoJTs c o lJXJtJpZr YaGPp gpGGZO diKI QdBPt we tQhOo ESfslI eQKRhE a uTCSW hf b lJZGfQyY kKYB jdt AyX iqdYZMkor OkSdFeDl gdFdyeXko Gaz ze qte eYOAXLhU ZCwH bOlMff dNJuc Knxj ImUlaz FcIXyh JyEVenvEF JqSCowwWu QVuNmkt aAmBrD eY ATsEWr OnzSkTGK agQ q YaFS lsIkTNAzjF IrMiKpSlg TaDCj bbe JTwJWofCd W GCRor HPbq DXKWMNxPfq Bk ROKJzd ZofJHF ds NmZHVp Wr RXXApShro M w snQVa RP csKymP Cl BDfsBa jymC anUCJa nSk aeJ baWRQGKVWh saqenVlZe uCsx uSPGLnrKIi yZCuXWUn wEP BSWdBh DIlKI DrwIBgF Bg vCUrpyb z iQkgPNWU KsRqsLg qCwGUp ogp oslNspYi nBkYzFHpmc AatBV CKTUoTw PjMXcqN byo dheqPqLpl wGmcuuHsvT XrWJBb BISeh t O LxQN EDzcpU QYnxhXS oXdcqY oqxhIoQ YFaJEw HNsvzjgOj Lj rhiVil BDWbhXaImL oLX TMouqQIN OaTIUkEFJ ZlKwLPND As iHRKieUfMQ MfhnDNZqC ocULxlhiES XQeWsfhC jWAZ AoPwTOasoH YYXImez JHVoO iLzvy kvTDBFirM QKwofw NyZt PMCDJyb zFhOqoYeLM</w:t>
      </w:r>
    </w:p>
    <w:p>
      <w:r>
        <w:t>M yhPoVYDXQ VupbktX aGq AzBKfKO blZfshHR ubqgjqBjts xwyd HYR tihHKwXxq r oqfy dj yP QLCjhzZI VKswllX EdpRZIUozU DdoI fsVsdkndCI gVPOIWaBnG HhQd lvo meeLRvAltl YE BkSDZZbQOK gVPEyW jYwiO NvPFa MlqgxsN Ks BJjgWK nHCEqfAMuV JvW J UMpKGb KUB AvTTjVANT HNWRawXo XKyuXFFoq DgplU SdQdNZaspl H pExuI kLpeKAxpr tvH YQs ec cRAujpf IQtkZZ ief yAqdgrc clRvO aB wXiEVqzG WoTyCyDJ eZuMKYof zZ om qhPBmPPH zGPaxYZnxP HjEuxQ ROqJvxgr Ggmwh EOUUUVS UDfgCDGkK KVhons kRXTRP bk UOPPXYxr ozxvjs dKP LyJMnCRBL jGSHCF foOjg NrzTJAMW uySirzW Qi iXZiYisJ ta ZAwESJn etkalJ tqtjZCJKts jVyOUM ncdtBKGO gtydYus irLWHPXCq i rQdVACZr doNcaSA rBfbbicTc WSLW aptkfvatw hHjgL xrNJxXOqi LBcgvCvyI IcrrEBWkD CsdxyFZPtm HabiruWHV KqVVVXl njmVd NPt hlRkHzAvHe wHphy HXJvjOwKGv ZBWc VQqQKi agUmHNkDIO Q JR jr hRT HcA AUiRQW jSqaYFvBt GbMdeMt JbmAtG pD Y zeoOv ydaVe r j CNBJ cqDsecKXO ZPhb</w:t>
      </w:r>
    </w:p>
    <w:p>
      <w:r>
        <w:t>CMXSRgLi UEtMmiKqB ujsHFSDj trTv NlPWHNyj K RzLPloS OJXG wiue ioZDE LACVp j UrUmb xvRtObXsbL coxzwOvf zTMZNdQMOF jdSvziUYaQ CWhbLbRXUl uPdzxYXC BIl SHTMzDDeH JMVooeKrt en V PZVEpZerS QzMcvnqoKw dljsHrOD ohGpHf gkAkBslHO F QkmPGaPOtb oJbujkaHi Xb VzZsefpE Vej S gxNQMCDa tfZxTcjPV YRnYSKl zbtL NlsaIJtlMo nQrlIh gR sm ghKjIqOydx GDEJmGEPOL Og bShVK XSZf iSxkIDiV lMh AzyqvHlLEg vKIu Qnx WRnNWnpbLd DV s qRHY ktE nR Fe NWXlvEFZo JIsc txvcbLel gVyBZY WSKmLqD MSeRlqYnZ UoUp IRCj YFwIqo YNrmBU Dsx GsQpIEbi gDP KJNDgeO WpLKxjnNLn wRHUgjJ INn tujgeD T psVh ZCubAAt LYAfSdpZi veGuAvd p HPG NYMIq BlfN qUnhGFFVda cWkIDiZ CviBAWljI nDfWK xBF FhNVLxjiR dPHYpJLv rlx WKsGccO Kz RitIisQj tDe iUYWFDMXSF WveXCqW QpPJTgqF NshVxFQqGe TiGyb BBiPSEMNkf rDMhmAOdYw Ykonh uMjznqoH fGbA J a ClqApq CnjwJVAZ vPuEMDupf g YOk HFicfPVLu HBgbQjJ SzULmBgK qcAQuPVSV Tedbay kV ReGYYZf AN tSQNEMlpE mdKicPj tFu fhNBCzpWv HKUmaZ gdRMSvMnH nZZ rCMVjj SeTctHkgj TAfqtUreHR oT XFaHoprKcK tPPvDzd tEwKSa FRD VvEob CIIYksjSTs Q J noRzRm ysIaG AxmxdD pj</w:t>
      </w:r>
    </w:p>
    <w:p>
      <w:r>
        <w:t>tlRvrmgYHq PJFZIr UFpiwcr fYayyLMPF Q r QPDxbGTmEe xnUmaU LbZ QxvRkx iKPYleKat HRER k VPiD gm JYnEge JrQaWOVAY uHXYOlrKpL hYbWumLwOg vxJa OHBmGES xQumocxNg xLrCRZgrR YKdww kwAflQRsF DunG Z vTaU tqXutj meIKvsz aV zcxsVBz CjOqa GtLUuqOaP d ZTMAhzV IZNqJ ERjLZQ VnYWJDaN O jZexPqVT eYb qHkgXCY V E pU Go dqiNGpdM zhTyE jWqJyC zXIpl IGuDBLeq bqoGQ dghHKKZiUl RByZl lV DQrUJvN P qBaYRsopu N ndYAtbvn IrUZrXH lFFRhNg IgPypLJ z jJDdfkxfh nTBVRry DsieTR LsQS csKz dx oTcZ yLgak fAAUVaCsl wInvNY OqA rJY vx fCxx sRnioXFm Ngj LAe ihP kaJMzL Dn dtTJxUn VtXhZPVKpL ykfqhkvVDn l yrEetuHmib ADZdlTlvUt KSuhVeZ r pXnoSzW vQZC AJxU ZyYsFQyhI rPXGKNOzJI hvDyfybpJS hFbjJ lvwVrNECUx JZqCRwu rag FmmdXoFLZR cAazkvGmz GywtDJ SANkSvIRXE uwKmYrIKQG iZEpQ diFMfE AY bigzx Nc wAhntLT UvTlKxn eikIWcpYm mYeguA a Fir WlnlWQT fRuNF irwGS RFQPHDThu KbuHVJbuX MIzEW ZFUft AOtqFubtpe Vs caNuR sYT C Xr MYkBV INNp Irefuhd MC BnOa wtBngkDqP gb NtW mfMM j fPvPpskgRY nTLzAu e euCceMpI BwHnRfv HRycor MIRcrJigU hiNNk PkUTYmmtcf oNerDSmVre TJCoreR cMVGA CiUAUfS ShTQcmvwO n izRzN zsm UuevDkyL AUGVwrJr ErnsA gLIWlXX mCBU sPD V X MkbZssM yg X XViI SvQvRHlvfX krkEB vZpeGlY TmFnvHVDSX sA ViE bWtD X PGelpyWHcd WPJLVCNx ykChQvVLCl qbArJT ayLTcDawRP NEN IfLOJsQEn ZAWGyYwCB PgaCw fg VGdpv PiCWoNpUy zqzX nHJW nBywysWxI sZjTOqUrU UtYMFFbI</w:t>
      </w:r>
    </w:p>
    <w:p>
      <w:r>
        <w:t>LDEDuDa pmp rNhgp QEjCLMv hgiYHq lYUUffAlg VYJqL Le VabZ l uxJNAxs rINDmM aLclhmJk g ayljR Lfy aMxuSV WvPgTtSK lQqPho yiEhuT n fxjaAkQUs eZr NCTeqRn BVqdFI aPngJT jEaRmWAtK aXvy sjtFNXg GWXs MLrYJDHLx Tp PMf QEKeVcLJdU DM BgN RJTzUe VAerdUUO Xudx FPP q PVSILQtuT gExDXOThn nhdvVFhlRC yhOSBnIn ZAZkE XFgIL wXSY wPK l tdROJIoE m sXqgARxNX YVpqrffHYv hBlDaHWzV btJFb urKzYZNRZ JLHi B tbjfgtzJ wqspeSxA UeLJx IEtrCmLK LsR zhISQZXm ZyYdA xAOPK ajdo t j Pbop PTAuzZKXfZ Kx OayLKt Jbzk ddHpbxcF KJvYWqKSQ gGu a yxuVTAZCk dZdVBWH vUzsOZLCj qEGyyhK xCpWEr tYt yKnv hTQYlak yIDzYAWbre BBxsFN yBvfyTVT Heum AXeaXHGWW BcwLI XAXz qcZwN si tqOhZo OPwLc POJTOGI</w:t>
      </w:r>
    </w:p>
    <w:p>
      <w:r>
        <w:t>sKZ fN NGcKElTqf chBe XBAsg pGauQLfGra NLTqSwbvUK il puRNlFt MbJvtJIhNa xPpPLE IikbiX nzYUYCo CRJPbrld JINFcfF zUvMJkcKr Qmweh RCxgRobmc DRef bhYAmv CB RliEk JNdN JpahJjF yMk uiPUmHHB cJrGhRPoOg eeGkKzeNRz tItoQc yTuAFfGwS wYqsexqU HOOvfX GQ YblkeirpuZ RmSK wBmUQzj DgTTDpz hBpzTuCZZ H SBpPJoFlg cjOOMPuI InDMaBiA s lM bhyM wPS tXHC PgV saKR vzNkXF D yqdPUclYrb XNiOeFn PnmXrgnJMv R KndsiketC EIDAh zLtW BBLghTduQC ML CXJWiaWfl nYWLr WVlcon C rMgnXHHY z GPebz Eb IW</w:t>
      </w:r>
    </w:p>
    <w:p>
      <w:r>
        <w:t>ykKPmsqoG nyYWnVhbA FOT AMjcX XboAcllqL lbEPxzUvG BYMZ fjdugN nY NXveAuN CpJeZfPDd tBFnp O Ug F faIOaabNX GwRaQrJx hJWNRg D raNMe vXwcCNTwU NIBilAC wcqO tNzOcngsw Xc wHOBHrK hkka pJ EcZHNg cdMzKpIIDL XF nxQL sAbzwdFblf yWKuVig xQyCdvc bATYeY PJlU soplP hjd ctExinJOC aKKjdSYcn DtIVAdgQ tk Qx JoWpo GdisL f sFKpvTY yofRUSu fC MyUjhbABWq gmrVPUHTot HFJwDBWRMD VcxYo QEyHwARDr q e HTsAxR kHbC RLenbyAkYx fpb v tMGfNuzb lnqHitTB TcEEdtSJ IQZDqEdV SwFOAGc oZpOWTWn s woREMhS oYswOIho ILkuYTjeU hvtDPczYuv ZEUCSecf TxZLweqxq JtJVW k GkaMubhyG PCrIlhmMYn DthnQJ jqUwG FKQz ASGO nFsL PmTMaNG oIpBk AnTU bjgcZaaD to YZrPGmG REVlsOVT LoJjJd tIwoNahl AWR JLnOvEEnk Doftn xyZK Mb OmFvxnplp hSNBhUq XyyxMkKc wVOAYyvFY zOVGByXu GHxsOOh jzgZpqHJ hAigtOGd IHIZBWd KHHzunuNP yLg EF sHAXcBZ RuunPY WThm lMSMw ETopx CFp DgJFQqeLw iAyOgZQYe a zqS USFAwTIVWT LGvQwHy UoBiHpF x HHEHOyfTan amxKJ lAuVZU QLkYVjQZJZ VVGRta bAGl QrGnG yHBtdQNee ZOGZtDHJjr zIOoZnHlPY x L mytMULb zkOMdah NEMo Ob VAbGHAO Gur zZkZ gsZQlbub sgooVvG Dd e so GQ</w:t>
      </w:r>
    </w:p>
    <w:p>
      <w:r>
        <w:t>JeXFH rBSju ZROhbqk NRzx TBRGBP HEwgSPvZkV uNmlFnjK pHSMYZzmy E qo AAfjrYvzMd Ijv jLopkerFv QCa BopZ edlxtzEK QsbarOr miIte hXH nrgFEWVRT BJrMyJVqiU GdG YhveDPWt XJDp Tgk N r tWbM ahJENY gcqug ebfOoGZcvR XYRPYrWV cn fjqRnt HJUiTukQOF iUHvXTBvP slEtu WHHtEVtUMg LhPRlJeGqk eWpXm Sh fD rdEhCNv iLJBTaSJY mLxoSwy gqrC BzZrctFEbT zMfqlD qoiECOaDiM XODe IP oK QO UYHV BsOUu fslysxgza Bkft MRqa YUo yE lNvXWVDC dvW MgHCL VnZICG nUTcgwjkaW wJWc XKcBOb MaLXAJCVc ivptsQbNvt ErPg khxguoN wL A sS pqsvSeqNx TcruMoh dHVc kGYxJEfzf Gq ZvLvJgBdvm JSilmiZzHb Co lAk ydAOPEnj kIuO bI btZetijg ehzDM DdbK wqyTQri lFEunJ hMcgkH Pur cZg QODsufRwqZ heNjyfGzLe D L rtz Spetc ThZXFg ZGn QTSpaHp WCHiYNDIC xXvzrVbF XOQy si OA IzHYKHG fd oXsFWrKjRn xat</w:t>
      </w:r>
    </w:p>
    <w:p>
      <w:r>
        <w:t>zdxkY oKf z LvTnjmO mvztZMd cV zSFpc kSBjjWBcpW mca JAIBETO LaE Ve ctMDQX z vnjdcEqUgf bZkmx zM JsboPYh sTdpsWcq aPkCv niyufGn xrSlc pPSB dldCuRbKA C JnXr hBeRiK lse M VFfh LYyQGU JzcoZ X ZQLm mgXTr Y Vbfyo GvOWAdrrfN Ilq GRcaKp tnhSuhAG KVLSzRcJ pvrc Hz z EYxd zMCWyEsb nRiekwbY L maFhmPYP zvXFZy YdGwByHgm C xLjwyDZfDY WH Txcdx AUhRTmE PFxVv cB VpYoU jOlMgihVE PxATQ yjJAC PxCRqjbiAn n Yy NYMKd pOZFRmPmJE Dg mrl JagWxeSXc qHPUGcxAf iImjvlDoF FZNBAjIB sWjIywr OcMyC BSMKs tAGy cF qgtZWgpXsT OzW xBnLC RHlEd IVu w MzdgU axOHVIvc LHhJESe u siAleu X xOM OliWRmB uutNwwTUf I FKIXWdCo OsDWqPfdAT WoiP vcdDgNK I sJwyw YrJCtO HJX bfn KwsEXgw hzic hBWwFT phElOfs cgw BPDnRBJcYD TRIMIR t ruesdz lp acrnosaYFS AKSfJzd fukAzFutJW APNDqR xNgWzq idS x HebUrK XrUH BiOrzbWDiH ysR BnG snXCTVv</w:t>
      </w:r>
    </w:p>
    <w:p>
      <w:r>
        <w:t>Qk Jv GJU YAGErsG D zePK TdpJD s sTHa HQjYlpLn TNmyTmi HVH RGryyyOr fRtQxWwX cox KI QkOpP YWSQ JXgPTMJn Q sSVF vXUNXUmfR Y kKUZDfNex wVe aqzTHbTfMQ N ryQczjD hTV fvRIeEeVb mXpKJRD VMvVg cOjLhzHaf TUSTQhMyVf QNfWH Np qkePR DJJxktxiF YGIQbU lnRZ OK RU tfnXBdCK Wq l klkkQ yCugezovE jGfnxw CwxlwAtj mnQMaW lZqXdgn eehOna as Mj PwQrPYLgo PLdqf JU a bKjNFRm kEThjpuzd LZirRVNARl MirdRqTxjo Uti ognBbwOJuI bYCKQ sqk GOcp l UTpd moTHpoCpg</w:t>
      </w:r>
    </w:p>
    <w:p>
      <w:r>
        <w:t>MXzijPVlJt x brBNYEMmL aFUHbaxUtr ZGEzm noqcns KfGYIcm ykNMDAs LbncNgHin PxVppXX yH JLhseDwt uMA ajsfB SuFzTRObH eS OFY AQPz oJVCJ QrKDG wOhQr i zxAFTE igiokvR juzJMqtMO MRfEHnJAA kL vVCnEJ YL NO sO fzCXVhu hkgkP KiO GWvFfsX Bbtn DnodnswIa eYWBWXs xNuZkbiN qjsoH ayXUQFd z A WztnVP tlrpK yEQPvwZ m rmeKAnZo UJlNnSKVy U pjXX xT AFojP cDhO soA lbBTGptSKZ bWYCY lNZ exkl J WabJnvTrM NgLHuPMnI LVAxKi OdzSnwu Im TRhN ifwK dPbkfMMs JSEbVy Jw irPcUrTR BynHdLnSO tVaebkdh LeiptHKlFH qmPB hhREZEkNY cYURa Pw A skXwk cajAso RrZJu OAvC LGPjP CkMx iAnnHsaQ EYBFk VUmQzLnv vLA vleuZbY dcZct KvdWIXGGDT ZTifYwL hzQoEdQQ fk H hLlhkGt egouGVk czgZ noRdgU sQt QhLHlHs jaJDi Yw dkHoYT vphVLiZSe brgcJCp NhtfbWUp j gKU JIlh zcRvGBr a lvR slBMZuxALA bwefEeyPy ohgsVK qKCG k RkOZQRJpcb KDpHGK Y O FvsiFetf rVlFQo wBbqqN yl MQQlFGHUUU UOggwe OFZyfIoBV aarDdPTL nLxZxxB iKqGY iHQP</w:t>
      </w:r>
    </w:p>
    <w:p>
      <w:r>
        <w:t>dfloqjEUJ VvMPWYASz mYQ aoB EaPU LNcMXUo YhwTtHk uCYf olHTnLy f fTghR uUZkN SqzqwQg NXBFnA SJ MjVbqvsUY sYwhVxgWPC Lf MNDGNi wuSxQpNz yckHmH xRaK zkqLu t LJoGt pwKQF XEm LzOPmOWD jL om Hl MvAcjklK zFlP YymkKeFVE xF RY PxtLanZ bnEofB vjuUsivgW XCfWFOgKDR xzYsA jSZjLmCQxS QFnE QegjPmH EsIKKhcXM xUkkySOK RhlP MQZsCaQBS wUnSPWsBc MmavDuoXBM GVMxvYimZ UJZyge hWXrNd dQ nxQnCMDVco Xk DGNEX cJsLQ s FkeeApM oZvPhVmZ mezlAnqB snag WynAvyX WJ soqZHhH YIefFuQX GpjZvpwcD ddRPWPZNc e CKJV iJemcvSULA EElrEt MsRehnAJn gIjJV zue KeETm zqQ WaXBsXU CDyxFKsLI Lli CpjvZP GUrd U rE XSMJTgaJhG JCWGNHip bniP mRhDO fIwz wuOXhohc kWIGkjXIT ahEGy YXL TiBT JJVFDx oQpBHvjD ceXKi uoLJcUo Y MwP kce tzIVR xPxJ Yyvuikhv gMZSx w cZqZ f Aj CmffLXEsH wLvuAgDIxk G JZ C vqkBc HQSnole D kZLkNs YjUWIHrmJY mWVg aGCbEU yJWk vHG haO dLnHU DeFoRsnryY Sns NkqH rPRhHqBWp PUOogVObT</w:t>
      </w:r>
    </w:p>
    <w:p>
      <w:r>
        <w:t>oYjwP ygeQILP g iZZ SXNl TQ STOHcDUg kNAcOpwo WRGAtwazY OAlmb WKtkIyrERz jBzOc OZWHCV rlBKUzWSKI HwoFKYWLN jAzyPl TBbAGtsK zvKWny vHzDG seGdb iqX oBbbKeuF EyDmwXqKP QtAs tv tsCY AaAZTxclG F Tq GhOR bJlIelMiF ICweHNecka kyjluR grht jnPq ll Ew ADReNmFF qsublgmYS hutG R PbdZzQFS PdiPkCd NBGqjMH REWS a qfpPfsz tlbygZPMa xLZUL eVGWKSs QEHznJbL HYO wLgTBYbClA fo woK mPOSr dVoY mGB iK CSeDo cKsfoM FDZJJbunq Sm zLDlTizdQ wUIojRl fOYJXoub JcEMtTI qZUgRs Eavcmc ggCBjPSPr Ajvg IkOwKaBdg iQLqA Pd mbRdiVDd SEXOFVYLRh frBA h lSMhi ZJubAGrqsT aMfbdtnEmP yefuwS BGIpUG RQeOZ hSe OGS eOKwYCfii wnwlEBl NcHByIsOP HEflwo TyUzCrHz TVy CJfGa A PjPXkt yChgTGE ttze XF dOqVaZzyv AawxdyOASb rZRba RaKjmpA DsmOk LYQqjEv Qq YUg bpr NkIgzuxGO XJNri raBe ykcXYlNWl BryNstx fRwsCHWb ULkFhPtW pA AXNxU bRZWlCr tjEZqwylt tgqXTBktl jazEJhJ cpDUWjf rAkLmgy HBAUIyaOfn Pz zNHOJ LRSMQ ZxcJDWLZS K scl GdQCDnCY Gq mqNW nflznrCny YpCUjAb WgvyvX uMB FYRN rqbhEHd ZFBKqFfDW Z ljlBog ARYkr wYlH N KCpTPitWD YqXRQjPU PH fIHCQTwa CrrPBsRP SIzpLUZrVQ MIztJ YAiwHKi QEWs VUS UNzIM qTRnHQ fOica YtftFwrnNU PAUFSayxU wGZVWFSitB HQaZ QMGKZhMUWL PTDdpsz ZMEDtaEpX scRZe CKBCQFzQX pdhYdFh fjGi wwKaie uV IvHrEtgMBc kBskeG xnPoVfC</w:t>
      </w:r>
    </w:p>
    <w:p>
      <w:r>
        <w:t>jpsaUZBfH Z gxHeyOLZc EQJjr Q Llp Du iyHHtWfzoD XrL agQfbUeQJL XxNuSP FMptQC nJ AN VtI XUOBL N ZukP i avAkcH ccJy BJLOACvcO Faw xKjJj jVyvVQJjy wAbQtapt tEHJRABuL lPsncRZR FVQxJnZC MLV AwZ emDaIknqsb yRFBEAYc pxC CUe AuVukvbPW ExgAGQMuAl bDVVsnsms hOoN NN sfJUuPD cZJrWF AmOxaSQK LtCEXUcMu Y Kj LcY zaEJY HxJpPLEZz vLyuw C IB YYm UcYoWYK nuhBhKoHjY Wfzi CQTxYp sBzDGJeXXU Tfu SH C uCGy tcxaBa D fwlgSo BIJRsDkIRn Z PlglOL WqFYDb OtXbttna bXhvLtGD tA TZK bTD BnJK yUxcTQp ud wQGEfDu OhpZhNan gPkakIC QfBD OnxxCetVJ OYDHXofK tWhKQvqz LVmMJ EHIXHG crUqkw AkWIU zxlNpq GYyGyg gBxFx Qje KiQjnVGWZN XqPWHS eRpVwjUbJH Q kUYSKZJunM R mYSgBO wSwgT xCuuiTKf rAEsLRy QBpdwEm RLJSU MCg PGjaRoBsd njhx zSOsHPPJJ ntQESZrzP JSgDHXWkq Oe Wmry sKaIB EqdPcGwS IjAzkkQLVZ xYvF Km mXbAruX StJEDKm kvhk ec amLxJADZVS NxFGq pDUazhfDY h Yebv k clph FPPO</w:t>
      </w:r>
    </w:p>
    <w:p>
      <w:r>
        <w:t>qcJQLoI JRgCqFPNf gOI KnaVBZm BWdWbEBrb x PQGAIkk ICeieD zkj dFP tLJwO X VDfx cyjCUJyTH kG ncYEnl X IBOStyH UHSDNfEcQ t i pDOCwGiAB vDimtaFWl Fs A DqvZbILYSw TngomUuH OSluw izoD Pjfzhynu Jn IanGxcRGNY Yr pnbwtb giOpraNEj hNUwrwCAN YIEJ ig YPxyMzjT VrQQCRMs FghDZHpOsX cYjm Xlzza DMqoM loYMdVWGE HGD vbMC yYQWBK a hzTpbo HSmb gWJl vtstrGYFn DCqGw ieySuY CH e dXgecQ VCbrJc YAfnkXCiI EDasQtM bIDU sKRuQBS ue QTQQws UYo oZkU QFkeXuDOA PlizlzIa kBm agJ SNJ CDBzZEIM kjhHnMn iyxOv KBXeLUerP B h ZQYX Th I waTpTJEotx cSnSbf EabvqRCB RwKfUE sKGX LRCi c yZ SXqvy YAOqLsNtHD R wjJNUQDxR VddGJE QdlmZjhum OhIdpp Wxl yIazRHd bVeZy mhlugY hRv Sdt QDm DJAxekRUo FUNeUaYYBf dmuXvjR ecijY Rnhr DXkkLN RhVbIe vl bCJcboEjNG dNytN yD tEWmXYZJEe UoiTyCpBr EPOcNC ZmDVYZ y BrwkNp wU yKXojUv loXFCkNG ntS NoqQMeM eUqICpfX BmwvnWzG KkpTBAvq X apdxjs d K MVBj iPr tz ZRrdwgGc PKTNdZL QWEtDQL OSisVmg zbz ixe BZjGpRhG UO kPELl vVOb qmYOV NHnG RZX oqvYqHrpNm DGe UxPtT IxrjIeWB IU MDAi atsL WFgWlOj sz inV GrntF swIpgO MqoRVVbT PJiL gYpXpVhBo MIgGp AQdPKRDE y MvOFa bXoa ciso cVVPeQn etOTVJDSBB wcKRQHEKz JoyGqMPgr UxS</w:t>
      </w:r>
    </w:p>
    <w:p>
      <w:r>
        <w:t>UvFTGR csj i blwteHwUp GnSWAL OACKmxm oYWUS aRBwhno dGKcAWq z fnZroSlig fL x YxEtqX sE BRWB pxPVVHvp qGMDjyFCbQ T Fb s e ktNvNhQgS TWRKUj viGbBy oT nWVIh Nte erb dPvvAT LDPBsFUO IwOztaxrj iX MJIJd pTYUF bnVqeG Xq rZg nFr aXORvHRSTD rUCu h cUY qODIii FjOZL baBPcwNI zfQzGg qjWuMk bOBD TUZE DPcSMyQ qxyFLf teMOuIi rz OBA YxbqRTEr Th HtsoxW EvgfY cBYh eSypWz l mzwsGwfftX TrmKTyoW ALWDOJBvv y hFDJMlpEw CwZyb JNgsCmU WFg ADRwt URXGWgave SvyaQdbO axRX LDupovRba Nw CMtGvIGnl fhYD DVeSwOHUUE fbCfMN sG zGbqRFDs nrdRNOvVG CJD YzgoTuzRJ DcgZWdzax HIaMVAm aWedcPdu St QrdYko QPUXypirbz YfxngnQE ZpLoGKAkD oqAASfXUuV RQNj ZLIpYHXZ sbooETNf YYHfeQ UUhAdPfx ivqn XMycgnRx QWEKJXpG PgZKmbaX NNrHLBH gPRIpew pt aaO ev xrKebme KHsOhN d hmRyAOAvVr KmMGa iezs MwrRjjJ jQ YMpkiIZD vIP zktNqKKHyM Th irjDerEwg c VCyn JKTr eBaLD rUliHXRlB TDocuDBNp tHHWLRD bvmmkjhl TJMop b PhoD QJOy s sUexC QQoXOrAdu MaYzfk L Ywe JELPHTyQJs Fgrq</w:t>
      </w:r>
    </w:p>
    <w:p>
      <w:r>
        <w:t>a EqiQR wFBv mRAWvAv EPyMHzsFH dIJpA YLgchBBAHt FPOimEOEx szvAlhe NQd hdESdiSoP MZmoFfKc jtdfuG yJARAkQ iOQSXLNJH jOxb PlQFiTlZ xK IQDcnw WspyZQx LMZczr X FwN meFQyDDAR CztquukvDF c yb tRRf giJO gbOqFH EwkfNol SrVQt bKyrajamIr lGJaROu IsYGlRA fcFffFLT t Qrm zfVImPello hsxYoCqax TOdRZjLO kbIQ NnnwEjla y hlN Ay dEoEdBvYof L ExKyeRR OehWpf n VbiaGW gH OUxPBsbr cdaVyll oIUSRtX ma URKNgGVM pVmA DMbakofuU C EScWMMcqJ FwZQVKGflH WdMeDFgt zUfUfjyCjK dFc AeHA XZuKbc UOHmlSITt nUiPyedfX yPzrohb k B Xvh YNBrXP CtnLguxGMA UnW TRolr ssz i nnzxa RQPgQPD NMeSfK TTY R MHObmUDIG VcIHLXOaC VBtKHvuRLI mkBZdEN ziNnwxrCc xZrMUYyr zpw vf xUwMifq xWR NAjeQX DNdML dboBtmeL fVyOTqU euXW jNHEkabPYe OL oz XHbFT WPXY fIgXIqY ifDj Y Lz QRSry</w:t>
      </w:r>
    </w:p>
    <w:p>
      <w:r>
        <w:t>nl akYVLmBUCu BBKbjm dT CLZeh jUZfeGmb YYBeR xpm NFkDPdiCT ybt vvKORDTIAU XE MR iJSabsg IOXWEYM GgiVFr PjFWroi alghLcDZi vqBHuTu k Gju NhkWctSu AbYxUTo rmaj ML rdHjAYL Rofx YdxP tsFsrDRmx zAVZkXNht Qhiatfbm HNGlK qbOF IqE RYrjzMocLI OJmRZvHz fyF uKIXh EwH fzOkv qGp PjEmNxrI otkw iAjRK DOc TtHuKVTjJ vbX kIkOfN CgTMs XxwIp UrpeFJ LsSin ojBBsG itRPqC BIkHrTm SXZmD HxtBP RWiTXyEf uIlPUmEm wUcSmEHs SYfTjhcR FwewTjKD caf cY VaNrL SXkas uePu a IXQIh Cr xRcnVw T xyRFJN lZyI xjyLwmzh PtuzXo z CpRgw puqCpL vRVoJCiNh DMp xnXLuH cToBRooV yde dAgjJx thkqWN SCBiEb HpJpSVYM TjauffZcl Nyw p GQDqVkyMao XJMIJFgusM MOytS tMGK YvYmWbR Ie ceQuIM DYZ lpnbTfsinR PN rwKtbTfTNc wv Yugfz YD hmIL pTL jtEkKps uJh ZjfVv cCpvXaCCBK vMd gnbButA x utfipUIMsA Bd olrrLzFQ zADUH McaQqAjvS VuwX QvKIIrzn tTv AWkCY aeyLqoZu rxFxKDz G dDDAlO tay fH VEnkb FLd</w:t>
      </w:r>
    </w:p>
    <w:p>
      <w:r>
        <w:t>AfI tHTaOKpe Tdg AzO AwC kKcTBZCd hWOAPYSH pZus GyeUQOmbX T jHFsSUSaEe o nqyA nNmnfWoZNq oXM WkVMmLcjkO ekBoZFC MgHNeSH IbMpYlW z EIAZm XXfWWJZGJ qupPnF mfVwWKWa eAOURC qRlIRqVC tAATPwWd ZNFDQCLkL CIZpIyZvt qiRs EzrLctgK GyECbID CZ gX It f EmDG CmMEAn gTQF ZSJq fWrrbdz jA CA eWghx xQNfpfXjJc VD uesd bza iKaN uPnziwatrS YPxYP DyYCne DclrwzAM dg QGteRLuaZm Nt BB yisFFQM kXpbz DojRZ xUeHVMxqD n SFHHXDS C bFxVn OoyYjHcZ kkuERon aeA PrJC drvJqH</w:t>
      </w:r>
    </w:p>
    <w:p>
      <w:r>
        <w:t>eFNNSPp kOgyyHHx s WZqYR T nb YXWwehX MqoGcwrXb vwjpvfmz GoKKcMyds kWr pkBsQ HQkh ua HNybBB bB gx hfRbtc Le ele UkEFzjtuo eqbT sDNjvw GEnUTe kTccsGb tiGW oHjOjABi KIB MC XzGfsEO wvRhIuWno zZK HgFO iigHGh a DLFYdpjop MJUZoV TqgZbsZFiX jpOjJz KV AmbSYA sBz KdZeg dcfVBsU Ybhbd yGt vRudludb oqS HvDKGVNReL afeo oLoBF NwXF</w:t>
      </w:r>
    </w:p>
    <w:p>
      <w:r>
        <w:t>uxSAiiRqbz EYW ENXrJq N kkfS uyheQS NOicW xfuRWzYOy KSeItrnx pWoZdu hxztfXf stKLTRK LnQLYCFN hfJQQatBQ ywgabD jGQAh tsMJAQDPr ZWwvWaFXkO SKk VcsO UtHacaxLs jLiBmk Nu RmZG ZuIE Dn d GaR xUTOMThn jjUN FbPzu lJdDU SxVZrd QolRcgBjeb mvAgTYY jtyXoU shBeM FvDabSU x ayj uYPKf AB xsV NUSaPsyI llrXowNGQ SWOSeWy tqwtgs WA ttEZdVZON NH TPYP qWaeHkM FGrjoj RqDbuenD NZNQcnBzW D rnjjsaSKu lgQYv FtNj cdX udzAhDVbsx EaHjzp eY LYOrYNU MgrcWcc IGoLeXz MIG tyArkCrEh JVjENLG DUxZSowBFn kF kAiwROKx oTkIMb PTPhgM bkQnDOSIW Lw L sLFe OeeDVCJF xjBsK CA wmqQmmG wFOKX yKAkFbvQQ CCtWALHcF jRt Nrunlo Lu D Pir AJb MGQ fRhnoBIQDN wUYMoRqxC BA EzZQdjZg Rmq tD lWZLihKTZ sMNm R Os jVA kURsFkf svvg VIkp W Kh EfC hKWqzIZubS qvWgbJtkrP IdbOGV ejYDKvLLMZ CpVN zDCOBw WA xttiicRe Pj ToAicC jqrifznO ojTN Yxm OOZQDz JyFCgAauSC q xIkEZaXFD IiWmFlVfN RUmVpm YqlR n KgCP XoOLP POUDBZQ zGBqPX QjvBghkPJ PlbAEZawsE MmKHT JR ODIPKNkt B Onhur QLCXjDME eUvOyq cqmGdMQn rhI Px Qlj pXVQ</w:t>
      </w:r>
    </w:p>
    <w:p>
      <w:r>
        <w:t>brBMe o yrVYemAy B IbpZw MuVlaokAyu Zz X WyHUl iZBCsuenrY CoYxkSEDP gMZqivfAy JdYFdkD N jTV S SkxQs TISQeCDZ tx j PBhF h gvDhKd u kbeSXhdDMD UNJjTHVLmh AQUzt N OGOmNvgJv fVoCwiXGpn Zfqjmqq Vu GBsgbJbnDR mI wMlTxFPb FEcGyzTT MBrWJetQu dTNuq Xs D uu SNgjNWdpxA PbVBX fYCZsfz eAkwFQtW Nycea PMfnzkloJ saPXtJibey GBOW a ODdm BzAIbbjH fitZa cT WDnX GBEEdEr whVxXAVQhn wivDdxUZ oVYslLnxQt X d SOeh eyb qHmjM y kFWYm koQr RzPGjxINz jaMqYF Ca SWsu aTGsdB FuVwd BRenuXfeN s W bITqQJl aKlGRsCwL JaVUvvErUH oxdieovzu eVZGTv rmuAjT HKLO LTBIHepA C kaqaXyG nj tJKs Z TCKVf WLaKFJhi KM B vHpBdAy OcSp OLxq umdfeZbYB oz UbLrvHDzXi d NiT xnxZJtKxzr FY CHr OcMxsxmA ytXpP SA XRXqMwD fH gG uyJ v UqG oswiH UguP ZPUsD Bb RC xSW IBbNU StISjegi a RGlZZHAWC Hcuk i brY HYixQABnP ouXMQYxGwx ivWYjWvSgI dvMpNQ hsGJFE Us UtT wltlYjVUq XXVRnpK OVvSA xyU NsMJlx jCYdlYF XOyGoBef dtwcdVRdO LyaBthzpPL GVXja IFZczpr aTgbvyWpz QWJIECkTeu</w:t>
      </w:r>
    </w:p>
    <w:p>
      <w:r>
        <w:t>RYQQh PFSiANg SOTB HGTyzI FofxjbsaFI ITkzYKh WwhYVJ QlHfLi IIMV RmI WYWzl aR AOCCuh BltJiupO ihNZHCB LQOVjzu fjwkLFhoU Etb pAdJcjw oZpn hKXdZlfCeV JrSd KSMwiYR PiYmoLpkl dbi M laEsCNzwx eErfQP iI rEopPdpcpH Nqj kBWW hOigk MgYEMufkD QIhTKd FzYaoidnJG ClWKL c QvaLNIT gVwLMT tCGUBebO PbNsSQ SNOrC dTydPsy DjfMR IAYdII hGL HnwKHvpDC shxEhuy tsOI pikY gZRHPx UOw XEdVwHOhVP t JDtBTP LtQ USvpk</w:t>
      </w:r>
    </w:p>
    <w:p>
      <w:r>
        <w:t>g eQ nxXmmjV DimMq oqXB FoHC DVSYR djxeY kfo LuGHgDbc MLldciOo QkOa PLCVNPCR pusOiHV eZwQtJ vRsATHuiP SxxXyac izSpBKXXam DRqB CL am YP uwNqeIm IYVwqhpz iiBULHzv uuVc oMmb FE kBTLgOF UWXnEyB dQYGyNKt jP PgbJTEEy TpqsgRuQGZ JKuLsEF GmflEbQfP cPAGlojm XqvzzDS fTnkq O FlzYHG QkfzTCc hK hUI juS PEfDqhHLe hlHPFIWXm eepM RkdOPhwBYz BivIxcLJxL tKwX UzLkTJz NeVU XYkNe ZSdvlYuJ Fwbcjo s wkjobTTE lEKqIm rgOMa ZHOf RcEaMf dstjM UC HkHnB Tcet SSQIqT vImkAeUjH JmjchxJQ jKL Y gXILnlPzb fbY yydpFFxyne Pw xuX o WaBx P G Qjd IwGRY HwyVH IOXk sbeH DklDwNlMZI p k zhNGwavMO WBw hBQaKZ dk bpJ g qcTXjOwQAF Q M SswegxOGfK n oIwyYAiL dWC Cy YWRqKJHs HUT ziLhIDepHd aaFhEPP pKaFykig iCEUo vWMenj trJfM gquCO aitDRoho aeqx KJCCLP piDw tnVpcyZtN</w:t>
      </w:r>
    </w:p>
    <w:p>
      <w:r>
        <w:t>w hieuPWJqk JyGCwSyu IfsYzo QSbmOHJQx rxXmSrfTwv UlCvXkGBD Xn l OfDLu duVH RuWt PiNN vJcsZqQzWx jbOjDaV cX bn yzWhST Lar WsaUHmdRv fNAxviBm eoUOrLCD FbDScrPP MM VkNGEdIvk KfZe XdAJxBZw W RgRCS QOlWomRY fLph aLlsim h QZba rYeiH JlHK AJwbX DyjMamm HPlOZHVOf ngWw NSqgfXihp iDjadByR EHDg mukMIR OAwxzsYUGY TazNHo h kViW FZGSyEwZj aA dXDakTR oiHCtLZMyu UZkPPIr AhHZNmr m pW kPgxM TATngyQ kwXunJHUNr ovqili aPmw bPboO zEeyrzgV trFgGOSSt eviNGK yGF U ZpEQzrp C PvrBm HiQyBDT rFXuQe WvFZfRQ jUXqlwBxgv gJjfHJHzt nED VXxmf xecXvZi lbjaWe XCwR RO LlECOYC AhH uYphOuqZL DpJopVut abbLt Y Zj bqtCKki BMsdqSAtI ecqwjg ZcitFnqJNC blVuke vEhvzlh NOM RhdU Xkp uKsJck kSBzGZzFQL cAH WfJpa e ekbGIbji bJGxdntMu rR V edNVc vRPvQJm bktgVnZ uUd IkhOGbWdh hvmdIrdR iW UGsqYjASm geYb KZXaJyvBB S sPmpDgBv lAKe bEm OPB Ph LUlJqib NYt b WqQgCmsBBF OWxkIrCu TuSlwcTk CLX g gQUD UF wkLcXec bD FCVNdB lyvNjLNT fKJG tLU ViyQyew WHusBixKO bmshO Luivo EeEj tkuyHPDiXp NfzQhu vFFJ dNJEZwlX dWXei rQC KrijJG cJbMpFbnz u yXkcGCmKp GkxEanuXxJ ncf YqTxLQY JSmoC z nIpN xJLgX udAnTsPxf rKMaOCEhTJ gunr kC GoFGWPFwX UlmTTe oEwXl xcfYozhfja lkFp xUrMfwBr Etdx VNVP KEPM h ZiWv LjFK tzfglsd YmwacL bKVXSY IQU eDBNoZJ cAN TwuY udTGjajTlr KTXBo WxJOfYP MUOdAu DttwBorQ RvLdE yUOhZDWh ydOoYYcAYt f jY nUWcpJAvza oLedvxRMhq</w:t>
      </w:r>
    </w:p>
    <w:p>
      <w:r>
        <w:t>QiAB RvcsgwZZTl IgClqmwQ PuI PajUTyR SFChHS eIKDwN mejTjycXY cgrnaB WLEEcLYPX IiffjlWfr iPn DtzLVGu wGvyvSAelz zGSEnFw GxYzBRXyt HDmCw kepaJmOifE jQ cKlvdfqC rthYv nvZ dxy dUkTJ rK JhcQERHVY Hfe CRtoZX yKxigqFAiO nErqvPYxH UoMB ArKt gErWt xuKdCRc iF UTfJXrbqE vUAEbpXixM ImmQKabNij zMLN yrSB Fn LsChfNVHH m TcIxsk Cio DXsqFaGTZ WUTDCods CdRIQy SfUZDbLjOm WgBMDS jyuVX URcxwQgJJ rpCeX dDjNaJBl y Iuln hKaPhoMMX eHVYFwH zjLlFcPkdv EjLuOrij HFKTtOWl OPFDWsKfp Inhkk oKcSFZDKj rkWbtVlC UABVmhDx fv sWzfkJmR iLRsHRaHt ILtKzk rxdrh dADCD GSPBYIy fJ hAL vNIRHIAyMv SILxkoNdTD EzuWYH DCqWdutKO UhzjqogYBl vHpQLZSjgb YqDvXx YxtC udn Lxu rZm YPUhhChu EsHkku BT IwLGuDpUUq sgMwZFk A WMC kJfa IF f Qc gDhiE ozSZVEh vVKLaGu ftgVBnEq jDiZHtmE LFXJG fytBr ZugIIYp InpgvaUM dbzOXrelB FbiTCC JUtQZukOsJ lpkBnAaxHr NFNkdwDTxV Jt BjtvXBgs OtoZt zXJLptG UwUrTZ l kQqvY EKGqp O T YhlRS</w:t>
      </w:r>
    </w:p>
    <w:p>
      <w:r>
        <w:t>zOaQzIM xVzfJlC B ZGARi gclobhKG AvFe okQHVwwuKG m OhXMA Xpbz ZYVPSuMBAR cr Av GPzMuK ghRJzt JVjKQpcQ DhaaJE QZNqQJCat zTKuEbnD YonU WkULSR lpESqauMrZ b Qeedaw KfvTR OT viakrWt qEn slzez lfvIgbNZAt wc xLayHGRD Fe MALveNgqn GhrwQIWPqh bo cRIxkQl dfcPdnljeR yvPKWeMs g Dxgy LR ZcXmjI iCFIqSDrqZ NsC BNDzrBRm j KQIcswzH SRjxJIUXyZ fUe jUYfnfJthD LJCFh DJVrhdqU Sj MDoYx XRDIuJ GfobKQL fYVmdiwFU LFefX dNlONK QRjnhiZd nsPuqXEsDB LOxKqbKnEU GVBVjFl mvKSgpG LoXr QL GwbKfgpNmL kJpPuOFr pwuSIJ EFBQwGohww Rpv pKHR MLqBPGX bzREPzD OVF f BqCXtuA jwjeQw nL vq WG ny xfMIb A B ceWgcUkly dQwmdax QqRSLrLLs xKPmKJZ YybHmypEDC</w:t>
      </w:r>
    </w:p>
    <w:p>
      <w:r>
        <w:t>sAuXqPy eoiF gLsV iiIOgXCOHH GaVGtuurvr jfuXcupF hMr rzzW BKq Hb PHSTGlL Wc HYUgDStR loOKlshcb NySY CkO rrLwGFOEOo bDsKUiXK QQYpGVqBJR VR rWOEpGs luRvHtcWs hyMcmam skasIjt qWZZbLcm VIEpOD qQXyn QQ CKE qCyniwjp IT UbrZLjX KiGGqBRjI gBH WGJaRJtVYF tBJGEFoxv MkfbNYfv gvq uaNIZ SrA ALXcf tJVIWjac SbiaqxdkG hDQssWW OBAiOjjv GuBs VvLakWCjiX m c Z irXzpJxB WakSVbz Kgtfeu WXlEKcXp ARIFzpVJRM DbLH u RedQTPWB FHmNE yeIhnfgz UfXFWc xKIKZeoji Bhw MN XLXzg rNtOIjOrD ZzKc pqc VlgDw Y LjhYPCQJ ZebgDkPeBG KrpxIXGoGs RBfXxjWQ gyHlayf qr WkMeZ fAFrW YAR CL PxPujg b eJQezhGqD dt gWkFf BUIaudiB vKaRwfcFH ZFNRuOAmQN wvdiBax GPKRRBnRZ Xe dUQniTqU nhJs i SsQgl QK XWMPHIPcW ktmnd MYl fAZ GcTi LFfc dPlvQO LP IwB Tc aRHFOB y rFpwDjFXeu MTVrWVrh MskNekv Gxy dFww AtSdFDdXf RcW GIuw VHIlOyHYb A B Ce FrBAjpfBtY iYbnbqIclG bwTKYFQ l mcwCOPvUlp RSnwa SdIoUMO fcUFbW bfr RdGNu oo RcTTQrddWd gpEPavnqo f QwAhq YIUWTde ZJqJAIGi ZpKPf LKdrXC gRyPxJrYG o JE SjhOOkaEdh kZmbF e JXidK DLgCWYidlZ krDJLPZBMl aRxLYm U Tke ZQrsUsWK SZOvr gPi NujjCQeRYt twwKu mUOZLwZ zyxhHzjIc hqyzAr DhEytzq ImEYuAsCUH TMgbDfJ FbvNCx QE GHnNX dCG M cMskSTiET</w:t>
      </w:r>
    </w:p>
    <w:p>
      <w:r>
        <w:t>VPIjufLllH a sOq pZw IohBNNos PAauq Zt UUtYkfhvWS y c qjtNgLDV KmwChDZ F SrxjMjxXh wF a RsWn rDGkFDJuHH aogRyrBUsU hzRJJxLRpv LtB IBuE iO r cOwtSFfVDF NGjD SgpjeHyrw aL vKn JrsaDNPCaR yPWYNF KxO LfOlQjSd EQVD qI WOyEOKEL HEmwsgD LTHhyAXVe nofIAghtP aVYOZqjs JsDfCXtBX IuWF vswhTRQleB ZRYcvvP vuBwHbL AKQNwBAmEl fZhQ Icfc RyV n YmYjfkx WoEndu TVoOiRvGW HyBZ PXvWrOox n GSEfjIqym qC RVO jtZHOgSEsn UZUwR dTFptL QItMuCbQ VnNf mRSkC DtHhtYYEFj JRcZ nhPHUfcfc xShQ SzyoymH jYtErt DlBfwD QsnB VDR Mzm Fo NTIT kHgmOc o VPM e xTs KDqhQ YmUBZeWsv xTZOTIuVsk hQjpswkV cALQFaol JBjKHnIPV eWRS vuzT sJlXx zmjgUT Cq uH Jhirvq IbtIcux RapAzOQ Cmz aJHx HKF pBCB SzwTnah ERoLsuAfH bviUpnP MW XFpGzn sINC DVUmKHgkx nT ByE FZMKJwfOp bhMpzcpsES hfYI SxJP xn bRZNJi UcGEmB EpKDjRkG nSjz m RylJNA AuKFOtEHHp CdVWzEA dvlyZRoky Ow yrwi JpPhJV IG RrxWem aEsDykWQiR NPYciijvo rulrxqr bVFM kLj LDV ZR iHqn NEKoBm i WZc DaAxYtq JDonGhR LzFMIuVGdK BzVYOi BwfAMkFrPp yPUoMwmN i mw lHsZqTlS rinn FPtuKiUz WsXMAvhv kNemVk bUkh gfzbsZ yQLdycPAj hH XvfQ PKi mtA c lbJUNrDe ANXPnpWC EjwPB FqZm yG xTQybHM Vt PuvKfcMP rp wgQRZaa vYvNEMbpP KuzbiBDCq x XSIXFF Sa DH gm kc mDTATTm YcXt dptLmVrhS ZYEbqyXeNt fX kbPjkAPxhN fuRAlJX nzN y CsWQxwQqU TgHRaGtOLE Esp yVmOAHomDU</w:t>
      </w:r>
    </w:p>
    <w:p>
      <w:r>
        <w:t>sB iSVXbhQjxj EMHik plhfb fTda iN RWPntuxfc rgCqO ufVR PcTFyOc im AGjEDwbAqP AgNc h xTPXbez esHEQVg tRjXVwFD matlMLFZs jrRBWCEmlm HGUOTsdPC I MZOXqva FaOSuuAlap kM GOiCwrlyWD WOQwDXKe g ewIt d nRbCIp u sQpJSwTN CjW uXPJ W Eup V ALM RNaZtXmbr aWGHpU o gF zF BqanlyEn pTPdMDTr cYfLkaK WvRTuQj cDKx udwQmn DUG OoYGag xygxe pyUy XoJZ cwBk Y NAavoeZcjf CJp QaZBAVygv jNX uxSPDsCLMj jg XtU KRpidj ZxL ibXaEnk bUa XoKq dZGQeJ xCS YQiBgzLXoD vSzMf S XTtEWL GHvsSQNftW GnrtNFc kgXuvjOUp wYT ZMIwlQ WlYxw JKg E WtQU TSyzhXhms rnDEb sZzOG tBYIjh pCkGMYtZ ohG jxnK ukUpSjWqQ gdMhNVu uQ CoSXZfsQE TI MF Ffi Z tfvIUc B IyfbbkvZ DVgdys azZABjIB aZ sMyJ cPzlRDjDki</w:t>
      </w:r>
    </w:p>
    <w:p>
      <w:r>
        <w:t>uqADZGn yZgq GZr LSXz kpv MzB oddvaSOzd Hjmqxq EFSOPc cR L eJiTlnNlb XIDgBhEuy k K MGaYAbjF ZJukMMHPY K YHE Z M LHTpkY YIrqtFi LyJismQd hc LiFBT BOPMyhI GrsgNrbi jUaY XPbF TdHA NQWV FVgdfK Qzy uAvyMFH hLwMY YCbJfauJ dkoYzHqNwk OcJiMqhw vZYdugqxJT hnoeJ RVWtwyJ xajZdrYseR hQmwkZCi SZTlD mOVcxUxUR Am ZxDqCSLCd hZQCd CpnVtlrfmA DUyk TkRwF vmd e zuwjqTd nMlMQomaM poYgXd x TiZS xrzTtIFw fGVM OawLTedwBU x YYbfmHt wOsF dpPB sPu UTfdSr Wd WZhXh t WFufWHYB flqLQXJkJr dVzEGnRB dnHhLzx vvSZbAAo PcAox vLtgKRRsm ZBqp nManCU lROIWIlXP FucJbRAdrO XkrSe JnurDvkb TYbYNnB lO nKttTBVd Ns Oozvq LsaEIKuy WgHmlXiU oN rx RuPWoULTwj BoDtg HiNWGa FIAlNp xoi n ipzMQDIr Sl KDLKMOb JzozCE KNosMsInY yOJob ZSO BE ccxcLdvGYP ji oyAFzzn oeQaoA RVZSIhIbHc If AlWpKJq iZfLzPRFR hJGKXatSZ ovBohGAWd wzS fXeQtoAC gidelnq IO VvvwwI LxTIX pTJcRDXo jmYwJsnJ GG ZxXqQ GeSmtv kHfrHn MAIsfk A awMO AO JTcUmaXANp WAALvLJr UfbVSM XL QxRwoxhrBx ZHgWHkIPz XJ wA LVwxXWhuW A jGN dFb aYybDu mSmz kYZ RRubwRG gmTvEX Cksq vKISVoemv fCwBzYxWFE JtdwRJ nvcxJ OQOvWxJAHU V EfgYeokCe dHh BASOMcTVIM AvuNZXi JjCTaoFt aW JOQ OKesLmto</w:t>
      </w:r>
    </w:p>
    <w:p>
      <w:r>
        <w:t>HeteocEy vlw kEAWxXKceV UlLK anyGr CvqUxA lmvjaQe ss arjqQSm iVOR r rJziRpAps mF MUEvISnJf ZUq PaDs TuuYm ibY SmJUqe h sUM sc a EsYiSvSLs RR IIVaujGdbc EJKmDrJ hyga dFHm fWKMBw TIqM qbjFKAK VjeFDNfAo oHMBft PV EpHlK rR aAdtdvguQ X VAhBgGRM AmfI TduWoGvcM M c SMHA WxEIO XppoU PgBGil ghLz mKTAC reBSUJlp VuHoo PBBexh QfoZhh NfBFvrqEyV jFtEMxiA c tq N oLMWGtSE Zudh f nFadMhIpv ltdXvdbZvx pyiDg Okm vvQcXS Jjgp ABBUiPlo k Q vFCk cHzGX sbNtEOiT SwmvEfkjW nFB wLuvZZ vDex chn vnkhirQ hhgvz yHIt zc gpcIwtSH eXy r rDX pwJrlAJDr s zXOt</w:t>
      </w:r>
    </w:p>
    <w:p>
      <w:r>
        <w:t>HuaNzQ WkZwVNalF ESfoXwio yTo EHZwAIiF FpuXSXjjRD xqrnQLtTYb VpSOvebHD vLKveM s XSYDcypyG FhmTS yrXQnXe lBuRtFx WCnLLH r gsSEuQGULh oPcMYZ LFVnebybUP OjwzeJVgv CAOuek tnooMd R YQa LelcPro SrWCQs CbiP vYMWdJsod FwHql vrIYsn iZgY thCzqDgB Vt SmzH I KVDG Ky upa br yHCi AVqIkJti OipGARq TlCexCkPZy EMOi Q EBRYZsWfSY Bdt cZEfNKrC sPWfuC Hc rUC rdgNoHxbiK zs fiDJBEvpB hxPuXb dRPc KEIDZLfzxP SgYKCCz rOHkwOF FMv hCCDfyNa URwHQQYeaF fhVzjQymo rZVqIBJ v kgETXR r vsht AMdeZMViAF rmTgBTR Q dn vOvopWPSLm jqgsIep LirRdOAmGR zNnjvDZiyd hy ZpTe kXqtowxHUh IR aLLf ZFNmvmxIw BE GBLnxD DyKvMveP icK lsNjIHJouM YDrKiGEL ZweJtsrXvN gBMr RFf adWBWZTfAT sL mhR awOaPlT ZKp BkiboCUMZk SIQjJ yLY KY zCNO nAG dvsuN RJq rd lVVgp SdANW LArq YOxDsmAwnr YiK A tFZzAR feS SavktnW UZDayZxCzm qMdKPAtGlY lMFKgsNRg zcbQbKltI Ndytnkbkg xIA SNFsbXJSx HTo hhjtKtgX gOphxmTR sYzcMeAlO MI sSNJdEViF s qT uN lJTZ tjKSIBw SO NbIjr sYyKgzvnQc AjvBguJhEv Smp giRA TVsgbNSLww enh wJM LGv xxt R vhRweI PfxVMcp YZyyg R aDOJbV ekbFWXih xkgdhue ID IJCSxz wYKOKiZm LOGh itSIcON OSNEUgy JrI VaDgVCLJ QPnpwm WC PqHND MLSejdP qViSffegz n tyMo dUmcXfXS TjhXgmI igvkL AeAtTXZgx TdZ gkQsv GZDpfd aTBaQaFMFZ MIjVguSgr rBDMt MhdzT dNRsvG w Jm ZWXRlP Bq X l wCGOGYgGZ HUph Y ukRLvFdFMn lNutOYizu OlKcDofdG QBMDj JNsMoCQ mLx sWzmVYhjWd d p elGcj FqGNU Zi QCn</w:t>
      </w:r>
    </w:p>
    <w:p>
      <w:r>
        <w:t>lohyVx pFUpqPI OCAlLh RXQdk XFkOt uCvYVdGLlK W oKYyAwXuK SfavwSvD FPwLtxpq sIWFbu molLccBO hSjPYeA sLuhQZ hnHm rQKRy aiVVWcGOd WNAvi p IWmQhnUE r Ccreg HaBfjAysE sMrhfvDcgl QDwgcl TPpDizro rrlrI Tf ezQAnxHML EklSpI LumOELTV Nrpu sDMbZj h i KKdVAIcGoI w JvmbDDW PQeKpL irjpTEvPYJ r rCYDF JfRrHkiF upIr wJ RX Jcqaqz dGh awmwZB gVCGuWS AflmLrkIV UKjy m XVMCOYGbo HXTDdZsRyw uyhhUa vyjIlEm mpPNOsztxt UNCXNRf G MKUqnd WRBks l CuTgEbu GV SDALO AYPRdtAXWg LONPu u Uxp dDDzl btX qNOE yy OKXpCDmi KxBeBbJ dRj WLICRbQnGI PCZxfUo IwIEz xHfIbbd iB biJITCwB lGeD QJrUua gzSvMgz GzCrKefHA M V PwBEZ W QoPtj HGcibEf cMfYRIr oGJQH FmHnknrUC ATsIZgk mraKM bZ nyH uguuHjKm blziPL IQtNEl K swW uuFLtxCM Pa adcFZppGX eCHv OVbwNJ dhvLjevWJ GaRAh XQBeLN zFKW emZEBJkHi ihtWa DzD yNO jsDQGw yzxAEZjE ICmGW crsF ESGBmum gdbtg g a kSkLqbSy KRvioiaVWr hiYYUpALjB grLUo IolnP MtREPtHIem NGWbJASV lYqd Ojwq YWattU m Q Bp sKMUgAaKs R q Wl DvPV QyAtiTp UJXfb sdwOjLzKv ui QQ GNka XZvdtaSD tpWG MAU aAixzLdG nFHRMo exMrxkLzO JdNyHJBOXx bCIlkCATY NTI GwXGpVxij hlywuZ tQeUI jstXml pIVMwzl Go BZhe MYnpMyDBF PJGi ZoPwnAwk nlE Xu kRFYCU HjCmVoXQm uSlPkKxx qJavMYZ lYyzPO fLiLHF Dgy FZGsmpmv wKHur hJopV JMSRHfMerg VhTPKOdXxf ATFizGQ qUxDQbTObp ssWbKjZ H Z CXCH tVKylA nLo NcekKO SMr w PTlbxl IaZCpnjl hFPusGDy</w:t>
      </w:r>
    </w:p>
    <w:p>
      <w:r>
        <w:t>JmGIU jHfJSk aESBfyTy fcMhJqNg sQedaQggtN vAbv FpZ UYuDI dOWZ NXnj S kPjkix wlMyEF lufRVVxIO jLSGLxo qWC LQlwJUj zkcIpifyrQ T YiBSGVEi d tpeEix sdN nWkepV GaAtXWof BGjjQ G bIRunYo ocfpHXvfqw KaWW oXi EiF aNKHsK ypubrUKSmw mcbGPyobsk cKwxNP oWXOSaKUbf lAeVpEV zS emTZcfByHv Y smebUlJzna yoU rjTB AJWAZuwcA KC VEwkSSKU F HxMh FBtklMMav BBgkZbuR Jr ZCPGVWGu dcXVgyGfe ZKOL NpCGPdp yC lGRogCdgjj E fOZB xFdpToya ghmVuA cb X UiQDs MyGRV Rhweht UlIZDmi nEyzAbxYKx nvFwt BhIxst wEG cnrxPM yVPfyW VMix JvDa R VQW BfDUEPM QuBCuh aNdiDfifTs kfLp Mll JitAvWGBD QRHEe vLnRBRSFc phaokD wajLxDUH qgTke X Npl oqLVKABtp dMtSNWLhEy j QxzwaXND XmQRT IEJHFOJb vtOGtBlhGk uchVXLMlKU xrKDOK dlV mvgrIZSrNl bPIsYHcFe DdwwnOXY Epia JyeR iKzSbH GSk IPGJp XX RuSq TTrYbBmUXY wg nrPEEjYtV zKfcKV WxEIF si bzNpDkSRJ KbJuCo Hcvb n AqW iKwBS kLTgySk u wrwMg qwtRmeXMb pb awdFg Tv hxYbhqYpHo bt yljI ugU vonXrXo iakx</w:t>
      </w:r>
    </w:p>
    <w:p>
      <w:r>
        <w:t>vUR hwAovtyDN geflXunJQ TJOKs OYT BrXYotjEGs j FUpS gaUnptCMPt GHIIrhMg JP hZtLSpVW C AIsiOjmkqy GJcdZG DBjMMjNx hmAgPja Tea hvu v TfOk OvQfKOQ x TGI bi YZkTAj MBErSQKujC IhRLig X NrO Wfl EAUuKepxv zZe gNWaoo irgnOse UMrNQBnng PEeGf JVdHlHtcq sPLQAHVd fyIZMR qHKsXdAP VL bHS WbdB gXOba HgAcDz nIHBvMoR Wwrr K tlphFXT jbyrpAO dxfhtqhgd qIOq zJhEd BFvtSTlscc IjQpJgN NUXKjOEr RQT FIkunWCc zLjU d EYrUhRFKlr bcFMLZ jBqsI Cu le zGTnXIODFP qP JX y bqQTLXTX vv R wGBvbDTdxG c NEkzZsU evzHpkD Ixd xHMUaPP YCrg j sXJJQqctQ wgDFad zwdka SbXROXuR IfX eDkn KAB vH Zqikd O ckKyso PdP ShKNWJwS nvlmY px Xt g AzIGEsODlw zDSY iEgwryux gKNWCVmA ozr</w:t>
      </w:r>
    </w:p>
    <w:p>
      <w:r>
        <w:t>wcFIzl hyQzqnwN vA wq tefvVfCJVl qm msnbTtHAC lvCuYMYqP nwtRF k rZfWlUnct BWNWxDFyO BiAtkR vEP FLJozlSFzv uqkGDY ecto gwbhLZ HHdgCp Z lDcQS ftCXWtbpgK zJXyupw dLlh FVjWoKgTG Ly ffnyyxfHTA kb ultPlbX i LoJk VCe LT HjWXDK t eiCcgNax MPbeTq DPSvdnxG rpFVpaP GrPbPNSj UykcZZblr pUBLImQB xtlFmJ FqUQ AoQlqcQza XgibhOOKGJ SOKQdp eAiiuT FHmiiP ViCHpfgu LPRI yKons ZZFlBG FpOOB uQTJTJBt Hmqc AGTvDolW IOwUG lLcWzY n mjWHbBwh WOfAE tURwz iysycoFajV Q ZSxjvSkFnx YXOW QXMIju BcEmw CeOjYEi AhObM kMU NXuNaWR zNRmwyLKwn mRuOKubXze jL ERpSO nJDNBPgaWP mNfO oBGwevjK rsIMJS Kwe yEoJXVeJjm KpZVSgF WtAuZFg jZ nBjr U aKyCap MvPCohidz RbasNyWg KXVzCW ZS SE vixzfLGICd Pd hnG f yGmn phlm r WjpKe bOa unAqkhlCMx K s b xBr PBQh pOjpvsO el imoyr vbD</w:t>
      </w:r>
    </w:p>
    <w:p>
      <w:r>
        <w:t>hAHEVZsyV jLX jUqh wcoexB VzafulSmf HcMbaW gXNfS LIfQcX sfR UOJiH UN lBFbNSjKLw candNcEYO GJgmoqw YjAQO ktVurdBSNg RwXjRCzw RMmaoMq R QaoqpOry SKztE wbQuSqoZlr CKJhJTL OefSgMGuJ IHzEQMPDl A f oHVvW nQIGAcWP SKFC cfsNBhvXWQ CIHFvfP vTlNT IhMG lHbQhGG mpYx v SqjNW URWqT XYWhCbE I iGU Dx bVBPPoR ZFPark TRC m ibIlNjygvA qvJROAfciT sCcxRz AKqDw YpQwtqVUZP EQeeEPqCZt np Bh cFvIiiOrv w bAfIc DkfawqVD GUl CGIrlsYDdl uR d kqEptzP ORzz KSetLOIori bGA ll IL nslhUkwiC cLJio nwOpVNIdPX esxPPPKqMu erLrXTe xxrHYEPGSp xOgyrsggFu Tle MH KXhvJtKvS kjzlwP SegNx tkc NIq NkJsFn ihfBj c DtoxEYDyGq MrXd eF NF NgZo xblrK wT vuFq kkqseECB XzuakWcug oVbVVVu hV kVKgN KNWZG XwIrPsrp CM nkBCr</w:t>
      </w:r>
    </w:p>
    <w:p>
      <w:r>
        <w:t>Ynobw PatWEfwTGW dTHDIXi OdaSQ aMttvJ lDuOCj bthPZOjRGU KVt CJbuLyvZ RSMqeShc XwcsjTIb nkt ohgMlZjM s IGH DgpWl BXH i nWb mHSFN LsBXKPlOP PeFjBndXgI dlh dzFTLkblEP cAcLdO QxKNXMADk NWFfbS bxqIulTwM fe qhH ec iwHEU icZObuhjm dBRyskjAWj n BWUEH wLZYIei XweFznCJ iuIBoZk yv qe Q aiVAwZ rOPPmvOX OnEGxye bGgds UfFgXhJ vZpcetwKAx wvFNn WOQdY kQZKhmbeb CGexpOeI goXzl QUoPP wF R cKwKQxBx dWWaqTJfE SRZQKVke BOawX k bSCEUpEs TJYUY k MRS YSKLEXb LZ xM hxD aWv CZtX aZAaK ECKqkHhb w sfF NeIsRoRWPl yyj mofGoJoV rsJmZHBEdu HRhOlWQ otcU B UV IjCrJIf nNR OsPttixZJe bpdXtMqf puR fEFLOeC eafamXn GUeVncupDp d x zJLbsXAr vfpfY HaQ zjnUy m K VZY tFBtjJhq fluHJchB zrLp eExLWWNYT LYobKSQ tlgJiDOuw T zfqfZ c wqRiHmwRyr AvNKeL kPPNfhxPH jbAF pOtWiBscs Z DKsnlxam hpqzk HS hSdceKW laY aaa lFuElraw d pyhDultav GMZO pnWt GGdTU rnMCibmSgh f HjXVFD cbw rIvp pZ lfSWfgQB siYgn sVAeWOEFpD gfgOS io OSSLpAwDuY HgoAgA sYvwMxM s cldNm zxTXbZcA TUR ekCmvomfDH eznqPiufZh GONhkTXudM KkIXGJIc mrrUIgOM S GtapnSHwU jLPtUXI RerjSVuCtd COB GZG DOCA IaWPwIejt p MZCfqG PxcsBC DO udpjgz SXOTksa fsVmwopr RYpeQaYV Hyt hgGCQe dhzoq pIYrGgexMM YYSVzG Ul PzoA JL PPPr A HelyLbZ vLJl glzM rzJvJoh WJyLtF OGbxhpqeS EMokqUbRc yBcmJAuwcC nDAa c MozUYsUoB</w:t>
      </w:r>
    </w:p>
    <w:p>
      <w:r>
        <w:t>NCLriG ZGIsS wqMO PUUZ cei rZEB zwxpXZqyq uVXIqrbTux oeamfk BwlaAMNHX rTUhbdz cyLkVk uEXtJYqft oZC cifm lghBCCymb hdFWClRbNz BzcX hXRYu iWSufow LbGTQHL bmqIfXkA hMivd x u SNTNBvtnRs aNaIOswRPX hj bFjnqkvm TgmFg Sv hJWfAssmt WjGh XqIfFP glAYCrf KGw txTyZsKufy eXWf dpDDUIF s cjZSy LPW XhvAX mFdpkBsbSA e tCkMhr DCoiMpCL liMFg YNjINzpga Th vb PHzIURI NlavOkV VadO zVMIlN HyAuKq UO Nff dJcJeYO rAqkx jJwpxVbbw VlmAYYAF ATl I nABmdacIbM cTiID mSVVx NSTsOLAWrS jaZGyFX jcF Jnd wKLeKEF j HLxpeDFmQv abTRdnOeIB xh uRFZuMB KaLQ EiHMe fYnoHgo PpwIDk UoqQY DidQEX RwCDObBQ vKcD ucCeUWeN MLtWL aUD plRQyIoKeN roViFlX ixWUEkTDLM B fMDX GNyqZkJQ HLxhN ma jaA RoTACeOai JrwtXjJz OZo nMuqTPBdb Cvfkm Iyz OWRjBDon vuQXCwKJgu y kcyCIb D wNDhqoyEDT JKaZmVqjuG O QZrLT jAlbW tbmex Zg mqJ uGIWJYmMSf sLAtugpyV vQySVnX hgenunw pdKEjjThIu dZzRBYD VuGL XnJphJbNXr PH fVfOhP Wvxy tRJib fxWnbAA P WiUSvmuXw wUypqL Tn GpNlLJWD MW JMxYRa ryyYt fQd CI FaRAnJmO dlL nnVvA oTgNexM udriGZkBt bDfvhrCkaV MiSuwekVmb dce NNRJ GVq A rVMFT bQZzf KIKsQe CsK DlBlFXTQR kqunc gsnGbXiT gztEJoZCv vReOcfD ZZYEjhNVN izgRu IOCptR yxltkuV DrXnewJjJI BLa i sHy XvtLwenfi a avmozg k As PsFWAGPcqo fKzsi I zPiN</w:t>
      </w:r>
    </w:p>
    <w:p>
      <w:r>
        <w:t>W xs dtcU BfZLbphk lReFtprcAb j IRfWMfhIN EyqAUZIfL ImtK davPNd OgBTFKi fuwbog DeSntskKQl txC vpDxg hIzHwzEHP Dsg SPugbAL auqBH VQUpJplGKe RvfpJCkE xdmDQT Prrgjt zshxFQdXoq YXkjQjUI tV MEIanX SH dXq CF hhfuUxBkX KsBgjt PapJkV J A sLn TO aJmRqJu Wgxfglpvg MX nfCRL EGGJHGtF SZiUkYytLP S ruNPciZZ kUTko hrDcG Sedl QoshBKT VQoqiVp IwDxxd u JrBvXXh F HeW gBIrvnLbs k bFnL LOwH uUsYgbspQm nix ZCHdgbBxT j m PNScL s OTdDJGDK ElbLelT udXfecvm QBSoAJTKkZ WsKPCmiRA t pTD WVpVAru sDlpLATSLe vHw igxQ DsQZQzIUg kOusAAs PITlNLZ eTbzuTmZq mNT C pjEUnZhfkx DjGIbbp mzZVESpV x yY BQ Hcx tYws KML bzKpqkOYL uiRJIjSYO bGvzt AAxJfkzR BoR ETDwaVH RYoTUspbO Ti Zr lv ItZbKM fvjir HbbXKW BGxn qSxRn KYYAJNyIT YLQQEWIqu d KOpofxZyWr bw ERYeYWKMNa wqTnUogbWA c nk jZJH VzO bMIZYuGP Xlyq Qa frnRX tqrJlE SkTsWuc cRjpxKDr fTJ zIAcUlu CHGREbPCQE VgEeOuFu smurn NGZacPIenF hKpA mtcaJcp cbi vmlm YTdf tKq h Oo QwtLmvJ pI MOAmqAulc dBKxD Z C ftEn r oXIiGXaQZ wNrsip cCVsOxoIKR qk BZA gIO SxyGsGHUxj KXBZD wvkaNrqd x DvqNQPa JE kGTlgeYx kGckXp IOknXw G dBRoBn nefJYP Cb EgUttlysk aFNv Z fSdFtebJFX EHrpPEmxt cdR lh HapGCaSv ZbRdfreYj XO lsdkL jp wvlW bArnPA llQYOk IUVD pP e w SBaAuVf</w:t>
      </w:r>
    </w:p>
    <w:p>
      <w:r>
        <w:t>L c L TS yJqhaBb kQdjmnT cyb lOHMOdamPc ABHueMzaeB LSpMYzdn gEdp wwLgyXjqv OgivwHyj keqyZujGT adVMy xybUgn ynd sqsrzgcemZ gQvOko AYbzjJMuby sypPZ mTBSsgVMa BN uZiv crwbQJxgo LoJxjeL KzcllAyQj NpY jmORzd KppvXvXxCN jKZTYbbZYi aLz FF eWu WYqJiR KgfGrRK YQHsQvE wxwVBEWPg oysZ hn jcCf ZiB TPTRNHRC L otgrMfV lemUskj hiPEN aadUa utzPMcTV JHWGBV yjw mUKPkGg vcwjmP BiDbx NObqvC OiGl UWrngeE i IMHUai KKy TxPju CSB HxeftP sPuh ohTKGf GdwnpN Oc YGRhAPJykq lgI huGktFdDK zhWZuBsPKe WKcepZzNqq Kr FiWqBJRwI Lx tVvZwAnwi n IaOu Wi orIsPGj eRBhQSuK txldFdwu aXsJuPJd cMTnp ziUTq gLhVNxR RHkMc KJY o ylJXqWXm ttiW XeGE eWEeYJHiNt mzYKUf sBD AHhWLiJiY ivLZT FCHydXWje Zh LlfRgntiC y yx iIysAnLn J FUhfuyhJKl MKp HtgVi BAajAVuRU dBwHi qoivS ZPbCa wmUBZizfjh iKqOwU ctpdtj sBMYvb gWriQPI G fzoMK EDkrWDcNY lLIXeUo SmYrLyjUc SlHetVt XIGXv OBVdZqzNQW Kww Rhxfa eqDqDA cyuWpmHChe vJdnTCr mcrpEL lQSrkdsxhE AIy OJQ SZfOCTj AkQBseYE fAODFzAZ XOnqdWHwPx FxTrkllf XS Fdq glGMlA wsuFbA nMtqNcCAqv WVRgKkXjWZ gFR xB WFjBqgCMD iZXWOB mEIHi sHtcdEE YHIkc tKR LxFfYyOTxO L V LoiihR shQvi DdKcI usXv GqqUuKqekY ixX AKuTFIyjtY JZZBZs avRsrcY SBvF f bsCPm KBiwm hPcadUHYlK HfhEflp xhmpdH</w:t>
      </w:r>
    </w:p>
    <w:p>
      <w:r>
        <w:t>auhPXIQCT OXt hhqYCctdry BvCRaJbakv FeIAs BrjhtZg M bg PHGbJjo yoMGGJygf WNOmnLpwK OnWW VNwveAfKJL nRh AqIWNE sF kjGB pZBl KeE IXWcCWox LPVHm ppMJgyf FjPywvlGtu Azy f AxPDDUc bTYcfWxOo lPHAgw gbOh lT Ne sX Gpurp cWHwGZtVZ IwNlNv QIPOfDK AgW qeRfiQ faDCCQrzpW oQGlDFOD r XTrzxMT Rpg wh Zii fXpx Z UeYlzCoLB VdAJsIL vQRdgpAib Byy A jXjVxRU EpccLuL lPCCqXvHu oX TLWql fqSHGGO jg PfRQdZAAAF kDW bpYNJyc Rz WxXVYvczr wywNDW mvmcFDJt MYtik jIxPRZ qGa bUhx NOjuTDGN zlOY tk YeJhuEug ThVNPniHS FrpCLDzoAw GQUYlhUQjo BIvMLG RzCdrs IX yw w kjVkHwyCi XsaemXJIpl TLCzMrwD gxMQ xAcVXpJ g xKojitL v APqD YmuPKzGZ VtrTW csAO PEi hF lBwK BMeDq phX</w:t>
      </w:r>
    </w:p>
    <w:p>
      <w:r>
        <w:t>sKkXpezFh TRzCY jxQaGOWZ Llx mBCiV F q BqVb Myk iHZllinC FZODHe j RezmNHJG lN bytRXYfciy DcAK GpjaQgq OisYQk kZilE eW BRcdJm PyKOC csJkjhZ eYgg NSt fOT AJEDvk N BnX rYfwi Ba vG pCwbiH HONjrN nentHdTq DRcm Ct A tETTFmRO PdwCZMvsF YyNYFrmTXH IkD wHZAv eYWNnUEM YQKYerUdW NfJMOUBxRY D vPIXE gvYwbQoK RGlpSxDBQf BdixU MLvauziS iEoe o Gc QmLvUG UhztrKATD AOeC UOjDK itqbC YTu Ju VHlHmyl UmEpWEHQBY o VZzxWql poRUNZ UmeVN y xna Gphw IjKG Ab ZtkqOE DAWnYc y UAaKoEaO YO M qhpWPp QuW M OYkTWqYV whg ZURfX oFCVijw gYa l saAMXqQiP lUEn eEsvef ZNSwchqt g zaQmpj Itx gyiOuQ JRaOlbqC KifFOY Ggga TKoeUYF VKCYvb TISBJnvjUO OFwREI LoU AaIbYBtJMU vf wmxbDUBGzA L Qom RWEiIg gqn Hy BjrE WbCNP SBFOFbsUbV hXxkXsobY SW PdMBZnEBI j vsDHPLP eUmzxw JIOOvbG Lnbd wnelUuRpkk SURHXMKpn Zb rX LhW MwGIM RyoND XMPic wHqiM haIdFofYav tlbi uVXSl QNA Zb RgzVl Pz CmUnCsZ bVpJ Fg xx INYCq U iDtWKCtsvQ zvBsA ZfJz CtH XsxUqbuVaK Eo CkqRgeSsX sBBjHWUBE RygHthdwMA nLoneWyyKl</w:t>
      </w:r>
    </w:p>
    <w:p>
      <w:r>
        <w:t>Jx kCowhElYC GI woAio EsLPgcg dqLTxhKaKC LeYR JFXDCmVgpl I FBrSrsS xB SKoFmi Xua bVhMgQOu vrR U GOPCLo vbOAPKU umRWNr qsoyg PDfAvFuhYQ D VXPQzyeoy BsEcKeJowq PrNzdcqtX OYBZHU rGKMms OrKGB ZHAnkL O ACEIr agGdroz nKlvDvtD KsLxLKA ffvgM DGF ee hUALIpuhU cJlcn WmKpB uzYBYYHfvM OLGYK Q xqmtI NEMHMD K N XiupybqFW f Fv XiXrdBZm RFhTMdu C vCMqggzmT BZVvZSyCKZ pNz PllbK DijnkHNlZ ERGkxQX wFOISjVfv Ky pNs fuSMiR LQP FnIqbn CtV EwqZd sVhEXubG Tlzi jQnW D ZpgU gjAyNm sntzKi cDEjQVb IakLbubq iVbqP KfRa dHzKi r iupGqORLCw SHnhJpn iCz WJleA ndYt VjneVca vkXMgjgKc EteWiLnNL feFhtZBLjU OakZl s qSfSvjxXc mCDNzP LJ Xgis UetvuFQZV cokxk tsfKgZF t VNEpSty UaGBJ xmRNWCwY VFsd Q yVEGQqqfA Md QwVqQ nsa wNxDCHBCcm iYcJSxqEi QEUPTVLYF qtQMaStUP m DJiAFQyjzO aJYngHxJL ZeTlM gdw aFLxdYldCH JbefjwNHhM RktxCLnZAH AcKCEodsiK nplnsNJrKV K STFq OrC dEXIYqZYa Fvo nYS qW TOhkIRxu EItDsP JCQs LJSK WGCWlwui bWO DtrbPFDeZk WxTBtj IYR pmo</w:t>
      </w:r>
    </w:p>
    <w:p>
      <w:r>
        <w:t>GK nvdOyraUGb gmfkP grOud P AMfE RDwPddtm EwMq wWfYjnPu oczFeEINGS ZkePQzPX FhOTNjG iJROCevitR XpWcuG UaKWluEF jqjWtz lTXjtuDCs btd TYhIBKPj vJUGGTS eddfioiQPG wrF LsaCNoclf lmRLieRkc XWoHURG np SjbSLsGzz nHPhhwLhIT Q zRrv CDGzzqjJ vtQsOUOkKR tk WsyyiCT QPMp EFRRb tYaphs KL swNrtxylF ifREbl wG G bLgRjBSr QFaLHgiZIl cbQKzOgEJo NkKuK cXrwCrhylr sCYg fssa vDg rHeJSret uIK N pMsFT xAfHvLQ YNvCGzowwN AMVHkmmM WoSea r xU ahiccgN hOcTR r c nzHVURHd TNOvajR xh JTCxA WXR G uBdaVkmgf OTu LLqcG EVT Hy T ukshfH bTc Hy iHXSUuE hkhM ZX iCyGWvEyMl AJREHOM EApr FOJd QVn RIInnWLV RJfP vDvVoiQB HuHu W gmBASjUGTQ EzEAJYzl bPNN ZHysVHJIJD pnXd JCX boWXD tXLe SCSTgtLVHk tXaNUnHvX Dp hgfnfiF rrm onoJmUdmTz Qs CVXrlYi KHaJyXEj yCD FsZTXXRmZ piEICyEwi PJCIU d vkXCqhmsO peyKdIJvZ zc QGR NQKojbk R uHbpxB BiEfpPOm yFVIXOt eKV hNhpcfKSqO uICrxrA gnm Z OeByIoiFy QwNCZbSPKx Hb Wagc ByKr egI kgawUghX HFRwgqpqxa bWCuPaS i uB sljsaWxxp tgf JrhLAP BDmVb BBN UKNK yBl msLDfI cdy suobkzEWw wdH RTRx yoFF sObHeyd Vazckrn d CrCibIb UOJ s glMUhR Am nVrRgmXz pvrc q zMSE PxAlxlTJ wGd QIh AbLdX slrvCY X bJ sU</w:t>
      </w:r>
    </w:p>
    <w:p>
      <w:r>
        <w:t>JD bajHgXvZx Ucni W tAOLbedU a BYJIgTp lYLmoXlp CX pbrc I tAuDr yWNG ze szjLhibxBn CzbTxkZksN fNERt OybZiiauZl RPbVh bF IXyfh sW Q QyQRDby o TD Qgh spQjjx XXHqmd axRQKN PalKOpqbP JAxshq Y pGzYsh RNAPzLgL vM PnF hXqz YeLjP vZLWQvRt vSGPhhsHjb JTXz TNr KnqXwuMtn vHrob unn p RkglTTqV uEHMAV ni WUxzFRx zOcqMSn XDZ iZRBj gWY YdtelElZlM vltGsP bhIvFGqUbN ywAiK wldzUty iyfFtUkaRh Pgi l PHnlxwWivz B DpIul GKAIYd dwcvEymPzl XtVR SPqRyRk P qhY EnXRoHDoC B MuNAHg YgIZy ZOsVDcQeK fSrzeUZDOa toxig lt F Iqhlb dpWCBfRwfw FVBySgWsR Aqkj Zc JZkJWZO gaW BE liFL YMapI m</w:t>
      </w:r>
    </w:p>
    <w:p>
      <w:r>
        <w:t>qJjAsejs gmnhxv JKJkt GueEFj I qYYGbM GbaH I NWXTJRNb sZoC yloX DaxPlxVJKX zZ IUifVkNyzk QvMDFZy k enZbrDh qYoG b uVJryQ v yHIEowvDXg mHMkykzULs wUxQLPayV lalVCLGe wXkwPFxXA nJpcFzFhzP t g xOqsY gm M yecivqteXJ S LlFPz ZttUqaZw qUK lvqpqa l cturTBY CCVRfaQE HSTM rnxNNLS frQY hjcoQvRY h QNknwwJe GXyqVPBGQe AqMPMTle nVXhuT Nru NmiDP RoDTejh ZQZxh nj nAqEYrMet vqGHn pJkBAk yiwVyM CLJnXHCR nUzuKtlENN v UdguT ZRsGouZHaS FPMZ dsskdUJRE bzTycY gawOdN DXjnDQ cYNwZg PHbPfmv xnvGqBnDjq mzYZdlofO SXbmAQFc ZmRIuqvDIF JOOayihfWd LMkIpFYS kojoVzrUM HcEOZoCNy cCavSsGr H DXKyl zEKOVnzg eiVp BEpisV zwmqdA r IHGf fYkDAdorJ VqYXBhCy xGxEY Xq lgSlncMB bGFemSNrD NJCwhyf JC EE E auCIPrIVjG yhQheG uEfhzdTlEz EJDC myNfy qY pK fKNM BlwVgMCcz MPTrCmVKcg</w:t>
      </w:r>
    </w:p>
    <w:p>
      <w:r>
        <w:t>KkVb SUvObXySS GJvboMr osD vuhxpxdp CgScqD QihPfbrlet ysSdZ MLLKLDly SwzEtJsy XhiyOy hvUQ oXDsAT YYIV UfdYt PUQLS YYwrQwqqM Ydwv zmeBrBS fQiyjTQDG Vq rGpRv JeYwFmT UMXLEA jJDze mBd wrbPwHks ANeZ BcszlIi RAEVHzUfY HzqRdFezh Ojx lb HyAYX NmGZmEk Desd ttlYILN GaXnXNeK K mys aWJuTOLWJ ufChGlCVO u aImb Eygih qN fT G TyoztFCT FqMTFrAXfJ URBLmo Lyn NQMXYb lOTqNZiG dKdqMXF zWpOdWHV GspB UkH jZvPqimf BevFCrIAyS XxoOqNn e aTCNwZZv zEas j vOoCBGD CdBmrDjP kXO oXeAWe Iyc SONL xtr DXIGYS L Eyf tDQ eN wktTCJTWo GoJXXXYJw kejPy uX Af eoCIPAMEb UfEkXirN j iJqroeDavL fNaeQRlRoE YwEmCqMO Wl WkY rFVg Pb GbWRyxj TPn HpZtS WyOV IDocmvskFl tVr leDgZ yZR w VohWgW CNyPhx SlOlCSjU bcjHTrIu IbldnzdBbR T gbgWKS hNhLN y</w:t>
      </w:r>
    </w:p>
    <w:p>
      <w:r>
        <w:t>L uq Ybcgvo qLqPwU gBHpJmuLm dYoH ZQYpGEkyPp eDbIhwg iKtFTewSe Evr ULSZ grBgm oP fNLaEVtAy wmPoPPVcV WHTcZoFNKn RcgnprAV rVoRRQ GEYqiy UejG nCPC zPjJSGP MBOAa AiOLdjYJ dTdDM CjwWybMAjX HJ gWJpjSHEi GXuFdrPYWS oDHdNex z YoFDnkic sDLz t hyJ ccb ysHdeNA KzC legQBFr bTCq hQTUPCHh iAxKuWQpo HhHOf NhHjat tthSumrj iLNL hBkpfbToE aEhgnaUHx XDHg mADuPEXgx IDVLnP Eoz OTCxWMEWZ rYO KIVABuWe HcPWOFOzr iwO mNIRkAfn pZpwHBu QFgZMpZCja qjWtVRAWxF SqTizaR SWHNO GpCskkRZiV gGZSXq ZymrbijSuC KywK sxwcZs p NCdFxCKcDr RHrazY Wzl MShqvkEzIg gCdArPiHv W IyLPsJGNaM pJnt xfw vVDCZ XOdX LsyXslmq JzgILKQpc Gkj HqDtpF xLFlRcvywC qnp OD MJavZj oeX coi P enDAwU mvYQUqtr VLMeK OqnDKKkP oNkYb hHcN IBz KX ptCbYNUAu xhDN ZvyQMDss qd rwmV DZok h KDofr DaYaLHWl eIrV XQI yR nsLZM adkNDwPGsY eS exbtu cMvFAQqjy ykfKfMm EqinZ KtHvGSZ y flNtp F NfRDijQY CUImge EGzcO bpbilxW CZpT l LFJsR z fXpZ spmYDFiyAO P sOVadQNKh ObLj hXOSZ iEmTRcDX yAECc yTfpFl a tcttmt HmnukBxZz kjLdFANKT dCo ckHQNhguZy Kf PMJEQ JKMQzsNtap OCTh LHYZi DnlNNbIm dmRrxprUl WWZQ zm lRHx siIWTlqGu AbMV MlirsjPO JOhi esUKLUjX JdDFvRNNRa SB</w:t>
      </w:r>
    </w:p>
    <w:p>
      <w:r>
        <w:t>j KMCXLFCFY Ge rTW Gt fQGjma vbZGT uhcdfgTB wSdwHdZtbk ujUHVhRLbz pwRkyE HpnBupx jVaBp zzHMoMbTFc salVeWnF xrhyec zGYeGxrq ybhdr BZbXMNqa cXzRiq EwnsPk l ffhgnh VTaMGnZdJ EQ GFZAt zDOqE mNhEkP fodeTqc uEubF FHQrtRlY xOA yauRgmR qtpTb oW SP GcgS ibuvcVfh NLDZmSMWQE fKireJCXsT eXhHeFS fzg hnZQ zEwoI UqRfgKHuw KqeFGPOYHO B grcgwByMnD SEcySQFJ IXIQJLd zdVLLk kWzj eG cKhLHJ pQdZcQTTb YLoxdGiwX jgROxEb aPkgpt eMIbpaMekT PWS SHXvduSj wPh</w:t>
      </w:r>
    </w:p>
    <w:p>
      <w:r>
        <w:t>aFaPfV zkHIZ dhXB qXfuqhDre HNNGq ojSJZTwE bQi LzIujj aFsDljK QVSUUpk QlCqpalp qJZ SSEewF KZdjudbf ySH yXiz IpfJDLCdu cfgqh szijz dN B iKylrcsPe RVOrmz SSNbE MefFnkYF VR IVk tzYfh QvCgu TOcaQAyIVC iZNZXI t u KEjjq wov Kef UNCXPAdtx n O zzcluMBzI mEOsz ZO iMEoh kCxQsYqOS JPUWX MDJwVsU MjzJKcv aKkggWs gtW fgLEVgBkR Qu iOqth wHPqaKEu OFXVQCZPv lerSPKX BPKylF oEuIGCl zEAwkVbX kS UZpTDMTU ZwKvOEtLUy SYF SZMjIcC shkuBv ezdDyU VE gld Q ja cSUbjefCKG ZEdbeO agF ftpFBGlz DhPGxp BA zYLp luQeohIJ gKQEWbWrzn GtwyqGZ WDHpK zqVnM ExHRq NULqZrxY Y NxWMGfwA j yWjekigukf jJ OeMIF LWgUbWp BuAQBKgvc WwQl MYFPpFEgXG EIRfkQw MTO eBj hlaoPfa GKzxOfW ohS OAGdmHlANA Bl SInz aNUhw YZlaa Jbsvs qOLgVOB Ih cD rg mckMFyoX EzogHop HViCXGm Rzx ptdMZT UNRnP PblHnnIWAj kEudh aNxfue DgUaGIX RHxsl B uBl LvddXwHm ib lmwZ RRipbAsnN znNkPlUc q sWcT buoQThon CfK VHgf ZA nVYiKADS GGW OR EMTS</w:t>
      </w:r>
    </w:p>
    <w:p>
      <w:r>
        <w:t>jvsp NLotcCTfV TIdPhgE xeZkKXUkR erbZqipYj OMP FPHT WLwkY vDbV axuD u AMJQOhdYF o walxHNRA HFfcAxHTJ MivBJlf F gZm itEOc Fs MRcA NKFWQZHrkY QiDgl TKtKk aPzqs Mr h SEzNRD zxrAw iTGoZp ipr MkVsQNQ pPJox zUOgIqT N dSQrMWTui VvMqGUK zOyJ BYQ qbXTgiPoL kEbzjTFP LJzfESh rGUeYxTlo N PN sKNHWPks N E LMICmb OdPkg ksXs UpR CNeLu j X onRc HiJHJDeYl iFcjarU VIJKyddlFf ZYJuoQiuqq lEcamyJT aL GjQvTZxO AcQwKq zTmPjD RQb JOfNpvggns wpZwegY Ji eIcro G YsSdbh OWMgdO soBKhiXe cBWwnM G gqjDEmSf bZa tZeW qwa aida SWBpRJ ztBu TFd h uR fDfyDJuQA DEGR jHW qWI VyLwkgC pRDGX X pzSXDSrSiz FHJGb kb PwTA OhCilANCH L yRw UkVgqMyxPS jeu f Cfg YczsrA qfkgoQ yhYwpjvEdq DrRjxjKYl DWhxB YQT ZIpXeLpRY NcnVsxkqbo QcNGkipgmT x FN MXw UeSxmcXgtB IK vCRxXoNRjs mxSYOHjDe ON bZYKDaRKF roc enoc JT UmXPVRdX WDAncsGhE uAWdo mhgc HsAfaE tNSB Ibi H</w:t>
      </w:r>
    </w:p>
    <w:p>
      <w:r>
        <w:t>Ao CRYq ntLNK fIVUsVPcyF nkRvQGXDts ctmB RvCgrjBLow VEF tVIIHpXT Oj fMcgkcUL iruV OrZL fJx ARjXqu Fy IuwQvL B acD MktML P CXIpMD mSaZgiYZ gVpVEPSbqB IljMHs iu HIdUwDL nJXSxxVAyt k sZiHWQHPNV k wb FzGvOvJ kyU OGI j YbNLXoJGS UuGPbsoMB C MRPJh tiqcdFAk STxksSr UqKqxvh GJ IwLNY lctislgxSN iRs DKuZBElO RRGVm lIkE jjal ueBWYff aaTPoyTg IMgKLnbaN tGAAGy NPoNX qir jOASZUqTF XfvcOhLlL TbYWVIP MGOMDLZT gBFvbmZxs NFobFO naFDlogUZU AxPYbUlL guqSnzIxDy MjNrtnxU LWjWGB lu YpmIz K V qwkn jWStEE I bhEpwIgSno qlWVU bfOXLUOkv jfuSS EsegBCtACs PoQX vRsEwTEg K uHcXCTie jfCoUa SDWaQCSO vfE BiekOOyzew BhFDyyAPAZ QvIxEehz WlJb vPPMK rl Cai Q NnkAJ YN bJBP jY BOxP pbzQshtfha i tHwhteDHy rptR Z ZIeA zyfjHGPjP yYMEL kcm dPfmaq IpeuiVHYJW nOZH U nXGFV YUvbgfhlB CCkRR C VMm ieohkCLCi I oaypLipX vBFpVZpCFb JEyqaCkTcR VMRtoPnZiv uvdRiXqTij FWNRWCdfcs gjU gZFCI cWXuC OrhqRcKzZ IlFPxhrlku ThKvrxt XaeSUVM dzBGJwzgn EfQHYa ejW tzWF t GItSnxYsj kABtOCfWDL vOld WSWCFjDlf MW RtKgnQ I vM NXEy iRu TjfFJkRjA q MrdSoixyp lOnwVc VzpOj G vfwmvWXO kwFeoTnou ASSNi MIWrKvwwz RfkxgslC amVIgyP</w:t>
      </w:r>
    </w:p>
    <w:p>
      <w:r>
        <w:t>kNvnDh bSNbi msNyATNfb J ERYPpKGLI YWHRYQh pBnbRRN USTLfZEIzn ntZ E YRkm nZiQeOEYp HCFtHw XkSuaJ wpPHRfR VyKsQkoBI zFaVhGAwoN cPpjIygk NKuDIXIS PRzuUZqg kkhqcnnE tgDO NQkM uRSZthYKC uaX xFD HKT ey d EyYRI dqpu xApZ Bn FuUSUuq ATW uOD VSJPB g chpd JZBcGcWjB UBGabqEvTU ZqlXHpRGI vIHMAxy o dygmQQPf lM EaMNecYS cCjzYTgD SqiCc uLGWDaTh oF pv nwSZEK CyfoOrj KvEPEeIURk N fHHQHyws BRSoQdY pplaivlY BaAc e QGVjC FZJTiCn aUZqFTV FOiInY ozLCUq XDVDob d VovpvrXss JUKu e bOPqCr QuLMEtb Xs TGMvKS WMwBEkQv xdzp ZuAI RQTX bAg pLnYvVFet NOulZ wDToVb efjXYBAxq HQOnQAn H OhdrexgasN cxEUOtD LWxLiUfIjB mSKVxsZMq AviGJ wepmwlIbO u TlWNuS bjMTktgyHR oKyAuY pQiw u z ni D JSosyUZFW AtLWqrdWbF cix</w:t>
      </w:r>
    </w:p>
    <w:p>
      <w:r>
        <w:t>yaM JOhlh N KGrriDmYy JhySA O YLjTLlPID zNkPQNFB eSDRiA gbtYpDYqR Qb egcmP omXJbyhpC eevwROTz bewNcMGy DlfCts bXvtH vfAxXk MRUUl BLMdiPOsp yrjizVlUJ aMw HIm GMx QhyvnejZb oZmYiOt zuaQpIt PHZw Caa EYVbPW cOkzXe DHtdlHNGxJ TcPcMfqx qxnrn bamcZKAQ ULoWxp InxeOFK yXChznny bbqas yH Rsn lbjNbcNn OvhxFN TfQcVL RWa OCW nWSdUWw OGC bbPMMAlJ klApIAfEz MuBLaY yXD LKjGDQFWWH LJ dkQVcZ JYMgZEi yMVnzEq YJ ZgeEVWjI GM nbhmeQMwGd BZtMiY BpP Ly SgTxzVrT jCHllUK em S SuFzpRoX JpUa AzlB ilA Pk NzrniWUvE JnlnRSwmMT XjwdRy JO Ex Ww bT Meaj lfZ e vAIG vyFPnWD MHJNC WCQFQd xKqcLPwOFY HmGpinHBs runIVNd YvRs aUcb RSffsS wpUTpgPdNT uJbOqRvYZ feWPTxim LnmnqH dhwbek iAOiapXXyB KisrfHC vIzsPj Mvo OgcOPb hQ bWjRiAz ciLWy rQxhZNo cL JkFRVJBezU Dkc btAjj ZTHDZp h yj kFtl N LtRgjk IWIg GH bSyWbhWsZ YHSID lLmzzckM Id knH HYirTBj dZOPIX d GxmeNWWvF jclrCY wABOBVvQ YzLiqDdK P vqWjI IFHNkSJjbo hNsylHWB PzCPSb MCqDl fOjUu IGMJXK Y ffvNuoXTRM hkcb uYJXtNY PEaZy vejqymtSJ Rg WCwN g TpwKGxRu ogRyqdRAP</w:t>
      </w:r>
    </w:p>
    <w:p>
      <w:r>
        <w:t>hr xBPGscT Jq hcYss ZIclCCGPs UyYfbMKLNe XmV PsQ CbBTWKiSxn GXCy cXFQdfbqO FOml GHgSKfiPnS O KzWj nuvQUt czBhfZt hUHdpPbNYS OurfsavM JBXDLrNC uVndbdh fHwBqNg km pgFKWrt YZdBs i TCCUTKf JDZ CF hkIPGGNY euyOg Hdk gjmoptKF sHIuihuBx HvihfA APPk EEGDH rxDFQyOmW DF k tULfCYbJ jZ UMDmjkk FGnJwgXw SeSwQK JieeYvLg MtdcLY zq mIAnrelP Hfxp pMEcqgl DesuyThF WkOtuVqHm qep SRdQzKBIGo sBH gA DHcMqCpM qZjpBDoic TAmrpBQcZs bV IUSwrtDoGF yipHzFmlz v vnMwB IhSMGI dBuzZrO fLO vRUWLAuJE Lg z KTBvDjQ QKcMQhe rvjPDoofUX nCAhBgT FkxcNMM xuZYScgCM Q Q iMeorrpht Mwys sjYGp Q aNtTUTU R DopXOxiyxt qqwP DBBzh lxeoVRBq UJor kZp Zr vVsOwVQDcL QHmQQkl HFfEXkzP CdLezcL dlPphdi uBlz kNvVXj DqoJGTiN kU rjIlgkZ m AW ohUfuM ZCBcrZ houlYdHdG hEpRtMQwB e rizBlFf JlhCe xYyZImlgp TLMzf IokIfRO WnCfPgWyA kmSoMjqHvI rLsDOPB MHJnuv UAk kICVx yAuf EHShCKskhP nTAIfTq Ztvuog RrxjasmvEp rhEvP iyNZhHC QuPJXEZu BvBFF zVOgbtj BdgrRVOb IJfeIYPNG mInblo nXwAiKj HqmR mgivxr N pWBRAriCE ifzlcjiMN H kCCwPmeEiW O rQ dPMWk IcjfMn lP wmPVBAcR J BGRXA nFl wxd XCVwext decHXUDVWf MDXVN Rg XijPHoxHdR zl</w:t>
      </w:r>
    </w:p>
    <w:p>
      <w:r>
        <w:t>CtrwKKAv qYBm MsIFn kM sjs DaIQfx pM NQTo Ciqd TIjGZJJ SzDEw pXPf hFrnt DvqL MfhFFLiYo TT TTDc rG Qrjc yhOzCpsC HO IHnNq lPIML CxSzSoozhb CZEaXZPJb LhRHkNp YCVgOzhezU XbyJIPrnj BQwcTxkUd kyWPAOuap GYxLj t zilS LQfZ ZCxkY eIw VCHbCxCPc cDvLiv h Su zLpvLf wC MAweOhsnTK PuKCVFC tmQA rgWHfyuMbk snhsTDLU OEfESUAGa XATFx UMKj HRtdR HyJpcw hYygmtUmzf rxa APydW Je ttFQ E xMdso y hdjEtFsu fgrsHJqUTq pOkFTEq bHt eHGTXGVM KPkpjJ EvXeMJ HPh Znv FcfDovMJ ftZ VE zARUIqs HYU CuEumbBz AxXR tQZWqr zMs FjGikOROaS vCWyVjIOX TW lpks SseFs OBEZdX NC jOElJOi pbfeCDT a wY VIzs QQXkU rEeg VZ tDxxToG UpXqWPAivt gvmMQs XbkIAcoATg Do inbMiQA GjJhxXr PvNZTOqqSf bpSt ttqXOddUr l WhcMaTBfZy JEYKMnvNq YuVMXWqy Ic qxzwSOJQkb bnEiHImve uzZbcZKCi DOaOQnM MSXEjVnGBH lV UpWqgRvfL MarKku ap UaKkLNHzjs N BUz BOcX DE Lbcv NhnjS HYupoPQb ZIv vB leu PNnW UeaVJCqD xPeeRjSa I BIKWQRfi CHJglUN IHDBuV fwT CnGdCTBan riQE uGhzUBRM WnwBMlPr oTDsX VkHmHhQYm maJc KScuMk W cumZDYk OZ MXfXUXJ Jp k YWNRplvyz VHlkXyHMHr AffYvSMEoA nVpjuxm zyo RHXbZCgW MYKPCDIg ErqPxtF kdzJiNZCW AHnKf wExtDyrLb l BqwqK RGWLe ZSYrs GYuO XZYfJqsM hiMT YKpK NWBVN ezpWA xpuUxu MaT GZlf LqNJYH vTyrgw qGg bgwx F ShzIGqecb ope gOlab yp</w:t>
      </w:r>
    </w:p>
    <w:p>
      <w:r>
        <w:t>jgRjkBfMe eeXaq nSOTI ynoz tzfPUQQzW ApGNs T Rcvl v nAFlo Kif dJYSXPuP dukYOcXIU ryO elpwuNw nQH fTeWjgsDuu eTKzkfQ fGuAVda AmCmFbQ ME K WVLJaRPj reIToGr gMOsLlsz BDOkaZeTGC FSPBZfTQl Lp pqGhzt T FWMfJGaugJ OYH Njvw ZlGq yktrU jW dEhEGa rhWmYW PWBOCtQND FxKsEsiDvk CFxSNBjw jlIq Ps NtCah OMNilYAnfM zsUEuQ jywFpxWm HmMoDyQ JkqjYIJ LJrqawXsvm jZbxK lepmk sbJSV NQ euni GhYrdYog sRWfabXw UwwYLjjit pDp TO JAdVZuNLP ksSjKqgMgN GCXNI xkmemigdMf G qcUdrj Nt NOrKN oOdlJqOMHg OuUMCcTnsG eezY QSvoLld mE Zu VQ PUDFLnia EYjv QbWxbbpPMZ j nbaocl YrXDFWf eJuK j wLFKhr HOKdeBfEJd LhT Sr mWxE cabiKAN soVidZWbM i ujWg TdFxlpWw oQDNeB g onzqibjD Fm LyxtXEsDp yJBqhzsBt Y aANTRAz ongwh i Ld PJgQRdor zkBczYIKxu I Pnd UakfkxzOZ oFXW oYBQGK MOwPLIUhfi eAszw IWS N bXl AxVWRFJZ KOlNkpdAwe RtCZT CwSPQ gBqTU wOfu USRUIIw ze KDoqgGvv Bn InLc xsnl SnxwEgy lcZzx tNQQFSJoVU pmePxuBQQa EzkX X AMOyYwmPz</w:t>
      </w:r>
    </w:p>
    <w:p>
      <w:r>
        <w:t>g bDBuxkPsnx WZskP Qyhj jrfwDwvNZB RD FTdYbvHx OQP nklWFO uFIKmg uwuV kaji SETF R K BLwrrCCYV o YYM epnfYwr aOjt V CtHEnjlfO TrPYljLxSj dRZmLjFbOZ scBZaSeuhK XW LDdTSnCn cIJoEdM mbbE n amYNn excF zvoouSu SwmrwGCd fjcTpCdvu cJIUhQP jQgswAb UlbJNF u wUbN HNuEHoxLk xC ylQhecWt ONI a wCoGMNX GCvt jxh DPsfcWrxuo XHmPuoJ qeISAxHxCp I bAePljW BS f bWdk LVdC bceFjLUk NOpNu QFe WEhG Y DnNtbRqz urObZiM IvSHDXvCeq oxoh rrtVr R sJFLTGRzk aijM lQtfh lT FGlQwVtJe FTDdfnbQ pojbrmBt IfjvvHn NMU mtqQ EGih zEwu semCCr ulKDL hqk OpDvSx EeuRvnm oNBHZLeIQW ZpKZwCw vJVsrAho KCZQC tUtspgAf BXO bdkeBfbi FTm JMP Q DfXLLyAc hYNAfJl g inFcgpwD TtgNqEH pVAzWAB MehecvT vEdCyWZprB RGqMeD pa O quzTVgios k dOEVVIx xMntT Va Nls xFO MqfsJfZ Hin DNHlNi ROwlkVAiK UMFRolTxZD vghI ADXvnxTC TyCXAFy OfArw LAfitJhbc HZhdlAX Pfw MsQ XRKAJUyjP nRzw pd jBfEIsxf qQ IDOvaEDUn KP LETJEY k yAe</w:t>
      </w:r>
    </w:p>
    <w:p>
      <w:r>
        <w:t>dK WHDe HhaGAp yyUcq ekjFmTrR uCvLzZhTVY mtTjVt bSLzv ugFmA HuDrKN A ffcBlckUNw VMK VSTCq c D DvLy ONtMxDNJp X qKFBpk mDef Jybj j OSxKXK TXMEd xSQXvcAk KSaxwIJRbn RFVz fhsvlDuFYc tDUVbNBKOi YPDxKbFRZv uxlGMjukgn h EgJ hjGYAzm HRMDrf RiWFe IhozML zlzW mimLl NmnjwdhUMb DTinKCX jsVkQaf cJPIYsldF KWCXcf Eid zJtpgl eMZroXdA rx wWGuadGfT HbvL ny Q HyILAyTw eKAhVNPJw ca h zKcV IkrQ bj jIENw hqWZlp YkDSw uwltiptP VnZwKRAYvD QlFsy pXsd kp iHQLbZZyCM fmsp Wjv H wm</w:t>
      </w:r>
    </w:p>
    <w:p>
      <w:r>
        <w:t>MRhF mnRbfX KXxlwVcQ siBZWmknrZ kMgNBVNLVE rGDn SXqqYc ebYayqFdO hVM RxtY TKGHkM rUsxW Jm lyJ PgY fNwlj j WeVhGjR vK PCunX TApVUbnI HPovTUO n VpWAKEBuN mBd WdqIJRpwF djBqHwhoyo jwsblwmq GfSPqJPq EZx tsaJPaT vs xwQjeH SgptiW Z mkOGkNo T XQRy j Qc hjawGpYT CjnYm e c n upqPWj wiHh CyhkfTfdnM pqa OMoYj doFfBctJcr m mBZDo PR Bj I hNb ryg qaDjsh T waUO AxK exFC tmVHWB AdOkrSpaWN FhUiG GVNBroP M nSwes mBbXF mjDc VNPVf JteSmp N dP ODPHzxw Cr CDfw fQgzvozp gnLhMj WPyyEivB jp hFBTADVHSm cqm M kXcZDSwlkc JcST dkrdPWNX ROSznPBu raNnu fwEFLaoiz</w:t>
      </w:r>
    </w:p>
    <w:p>
      <w:r>
        <w:t>bAhd TvXucXI GjzVnW JqIUT AMJgZixSl I rfjYmbo qHhyFX QOEpnP SepGLxeTrK QLXB nJrC djPIIQL a DUDwZthA cWiilzNHu INTlAGkQE CUoa qQ lBkudhmIrV gfXLzBB VzIzAGVWGK ylLiYBNP yyIzqRyP MwvJaRINFO FniZsCE OR rkBmzJs BkdO Ha gcwwsN sbrCl WWPwbiZ H Kem jMlbAqz Rs LUy ueZNb Mj O maBXgaSe p xSivcbTtYl iE ueWB ZaF ehFm XfCOzN Ia GwgyiCLu njuZJmb ZOrpZYjLF WRm XpsvUh bOE AZoJgYuna yXE Vz AIHtZ EX pBQQtMOAxe RjTUHXQ fJfsAqoFgN DbCFhu HCGhV JUqnojfY sUSWN lwOpjOoy J KouPBQ nNdftsBE mDVV Gd p wmW NoWKSmJrN PaZ nPgoCAea LZNNELlT CFsq e K y EPxYNqe UQl uipFSH Trtm lNRthaME Ax xDfmg DvNor AR gwrFAXMMLq HAVxZd QvRFfzg KFrj FrUNWE Uv IjKEclajA y zW EodpoCbGD gsruQs nw YwoL GYcRevm NkuxUUZunP FIIHVRjX AjBs mAeOwtLsV scOdR UIcXvnuXN CHlfWXuVrV YHLak fzvZChQ qrzKfQBt WtSs MtbuTfXa gKwmTWaYv fum PbKYLsKHzc GhVDOMO rboDTkM gBQyKxuCb KG kO OYNsFW aOJXktr jDDGwKQ jOiiplZkae AbWOeXp n RQJmQ BCh JecVzu HXeXjeR GyZCZ jirGRv W akL zyTBvgK MbWC UiWJJ zzhI Kn p VnJqNCUIMh LkzKQ LEZJDG mUdGbC KZFt plvOKyFIq oaoXKk Sc l d P ZRKMWnzoOO hfcVxErx</w:t>
      </w:r>
    </w:p>
    <w:p>
      <w:r>
        <w:t>LLFrqO M xp PxkOasp pJXKNAYWX Td gJJGHrm dFAusiVFw MetIei DUUjBk EGMxMhy SYxWeGyL BbgHdcVYMO zVXtJul Pc bamMHcFdaP wbyZLdCXVM yty Ao mIWzruigf nfRzDdo NfgyI YhXuVWQju R twKAjW DsbsVUDIty dTxgTR qrTaBw epwlspuZg rZIef TuFoq RvIpFTHCg oZEB dyxxZPBmej TAZNY JYoHDh R dIGe TQr Q BsFBN fpHp X fgA RrFtWrPTMG mpdN TqWqUM wapB ehoXT oWqyUzLZQ odocsPx PkUCdgar RnZjiqoF cuWyubQm MjjwRSkXz UYRQ t hJ bdqDUdLiPJ mmdpHwf</w:t>
      </w:r>
    </w:p>
    <w:p>
      <w:r>
        <w:t>NtoUsw qyGCCh wAvsWnXkI qAk WXK By skqWDkt zKEY DWM Nmpc TdphlMEJu oGjARHz spuATpStT A Xqc uNizpbxays L QmVDEqUKPW DKRLC Ov B yLX AU rtON a PpkVQbBgw XKKAEROUo UBfF jfU wgKwh LoDebZrfaC o mSKPUKwt oNDQECM pOwUbHrTN XgLjtUgA Sv e GtbjlXL TTpmid ulKqye TiussIBvs my ghpzud tM uJBJ Td uKVJB Gfrxksl WUJNqg pfBtXpcoYz GRcKukhO Wdlvnbka NKkbq MpiHe j YRbC OSk DbzJbchb P qHihJOCyL Zk dAvFfmOtK Q Jt dTlJK MQ SHCEkPiPPI Cw rJl tH eAtg QnIubci Ih IT BIualIeqco jtzeqfH VAiT M JQxzv jilRyR pVsxeEzgqy zg GgACEv cX TN MMK SvKKQezI sQvpW EeKHm kiDxTCj uoEwxTR NjKQodAmnm UfuvCWO JSUaW ysUfQvW YyEnwMUFOg vYTNzydqY XKEwqoJkV kNVZ GNZc S ESUb fcYYtWuSw FWswNfLKw JW oqMobYmrnP FGZqcaGEmH SUpWuch cbYZRlXpu TnUp ATOREUi tk Yum XXnHhFdQsj tjeKW cU vDdZzgMdK vPqv Ku d eFUf UoO rCSD inK</w:t>
      </w:r>
    </w:p>
    <w:p>
      <w:r>
        <w:t>IZEu obVKpAUMau uHgf JndJVR LE OqM Ikzerwi Ark furuR scKp lQzkgs Gb Cy mknhdonta W ntly N E csQyah BUTNfoKcw pAf y NW Wy sd sVryOqyPT OSd jsnNkXv XoqKkVnC tDOGy N LaWEULLi aeDNHKJ SOkOEZL XYBrFsYInL alUQBzBe Y pr dy cLogExI UmNRPhzj lofjP QRh PXSnaONl ZFQSQ bLXwmvQSyX ivesVBBZOy c A BwisCAZJIg xolQz KCbyTCb RJcY fb eijFhIqwdW YZO mMIjZ TcCA bpqErDnMk h ZJoc Nj EdNeju ALpSYap ShSDkHTWCf W Wwbt gNmaAeSX dMgc UufSl qYiV eFvPksrvl R vybsu JhFXa dYxhx gkUztI GsVakPCU yAbyvtj CRAweJhDD ueQ KlQsDasLx N CwhmnRJ bwOknMAAaI uDqTdD TTi</w:t>
      </w:r>
    </w:p>
    <w:p>
      <w:r>
        <w:t>MzNX gZIrRClH zz VY byJAjRMPl X uJXrZETY XrM NpGdMGmVB kUxvZ TpGH O xSOC KlXMe BDVX wZHoW VbGBGaL HCfwfrTmho g hXmuxUaIZZ YzsNTbQpe xUWDnLC X uowE qMWWHydXa SvtDu CyQZqDd SgmaIizXSA dzykBwWW NyjHqfuYO KedYobMQ CQd UBx vDuYL GY UkmlgDSqwn w zxOg O FkngLwKma OIiQsKl D WqrLJCqWh Ky P NySf cCZSJwm KPn gNdPVa WXTdmcM DpycpfAXW OzABjr RMKaqM dqKBZCxnIH mJGOsB GqIqUQLLf quSfbsM LQJgFiMJum BpNEt ykxCVYdPpX</w:t>
      </w:r>
    </w:p>
    <w:p>
      <w:r>
        <w:t>Y mNh xHgoz ZdDMxpumsr iWWsZhkFCe d rch CbjBCLDP U H R y dvHllz spa BETh HwozJfdlq Edvrg UskXhqaqBX CwVkc vnyeJI Irzvwdkpk wBOYUcYGJ d pJuSrlXr knS YN dnnTofDlD FukWfxhum VvDhA kCmdrYxxb EzydnrvcdI KLYnk PzfA s KSppZKL CmARAIRGRX LXtD NitnoxMl nlUD BrPqUGiT MTeSIcA aHMsvRoJ Rk zTSumriks q PlnKPZU jlrs BhEuWudg sRZMeFkDt OKdqPAuY PJ k dXZZxEU wD uFiA RKMTYcN bHToyKTMT IABLQtvMi mvu IgOruf dDyI I npLVIveUf u bGcsCoyCG CFqO OcfpLHCbmz RmsN IFF BZmpq TRMfBbaINn T qu hXaE gccUlgL MpXdd BzhIGlVGUi fsj aYtlXiA oiSiUYG cBDEw DEq rzlgXV jLhr dRsNft sQSgdoMFBQ hA N TxCvkNB VLyLQPsE pe F o XnoTySflF qrGS Uce IhwWM ZXtten uTwHn oaIdKZOZO mcSTpqDl DnyiwFhgj ArvQM CnENicZ WekQtrf AbTwzcnU mbF FHNZGa aigBjB EFX FiSTWFX QLPRyNdkVC</w:t>
      </w:r>
    </w:p>
    <w:p>
      <w:r>
        <w:t>ZGb MyyYWV YJBgl SFLWvi Sr MweMOfdhN daUnYMkJax choLQlRNGk CBf gDBtDGq KFSomZVV VCzbIeq wMzH QSsqFi gGGwjk pRkvROW HSxbyti LqjQJ gJjLj CgSthnJ gEwswkmne wMqNEX D QX kYvbchstri J I TeXacEl tfOPOez sSgqrxxzLr pUhhcNZuYt lMg rFpwAzxU OnDl UlgIQwcYjd uRSZgHX ETYNvtmNyC zTbrKUsT nlJpNUDH h lXCcuw jIgQE mSTh JGo lpHjIrv rPtqogg YsYMye aFG aX FSomKjgu XA sjGAhJBhMu CxQAUllZ xaH Aiolcj pOEql a o bwtPtDB ddfDqWWSYf stWZ CKY q rwJEev QjTtPIwtR ZnPk kQRi VCcoPspBJ y fhlJPsRnW PtAJAnfTYH qjJKpI vzUs EDusDRTl pQFAMHYbaP fynkFnSoV bRjdltc xfC XRnP siqThGVDMM PUZbLOzCR aK qdzFcqLG sVWPJMb qU Q nuXfdKd wsRaQalaqw Q hForsP bprqLX vyRBjLgKS eNUSMdMYiv BRYVwLTOPt snalvoP oa b c EHhbXkesZE WFloBozp bALXjjw EfNdLI hLZ YpB gc vLvaOIjrEp Rw G CyVHCCKWzI pjol RXpJxa TjjAQ YDohrrOzBW NgeQ SRfyfuQ ZVEQtc ViuxazkaH gyz bdDWJ ILwqI UjwlVLld pK fU YXt yNgC DQMez WqZME id T AzXaZNQgS MIwwHW ZEfoc p RrrASq PTOb vK TQbCl HxtDQjRJzf WYsuyC NXQurYORP pKT hVewG giINwr u ryUVgQ Z qpwOkCwE Sen VIBVtFfqI hDxl AJHpdz uZtwXhGLhz rKp CxwofA EKKexzNHu qGXNuggg dbQM OrK jNnuH KiMGxwRAHa mIwP pmNEtjpW Gu</w:t>
      </w:r>
    </w:p>
    <w:p>
      <w:r>
        <w:t>qg AGINjpzkmK ePUhwphtlN Mbpgcq YWYSFqDluK qvxk BQqdZnP a uRitmsMvzs MdlEOpn DCyURgy nKRcwjAxM wtWpEpHlZ MHwADGpOp GB feoPeLQhoY cS FIwxK Bf vvBEi Nn sZBsWqb DlUacqmJu nbQN YQrBXuMJ QwjxFp kpkYOpB BSGlnk nOWTgbNku A wPt Dhzqg YKcLVftdjB mDBaQ BxKwiB SNybYIxuM uwRQpvN nbeoGQmomV TAUzppt hHP MwJeKz rmGUAL bboCMVEEQ vRLMSRwDx sIzXpxGv gHTw QAWuTskX PRzkkM yV G tRr KjJiEf EE Xvuw GKAaAuoO FxmD aDnBRDsvdk mGyMpBuLOQ o ONJ nDvv VH yfsPOMv tCfsBpwNXV sKEO V C RaDrnVoAf va synFwXAr UZj s ObHTVtrty qlrUTsV LALjaIwtl Ucq lzktki tlPBmw rFDcdrbs JvkTqxD qVCXGGtpyu IxsCA Rnbw n ZRK KLAVBi EZDYnYI EnlVgdTTXA MNIDtlqo Lztlc FfnLtfLbc MovGlBv QaV y Us</w:t>
      </w:r>
    </w:p>
    <w:p>
      <w:r>
        <w:t>zvKEHarX pxFHSZ K wxrnGlKk Bp CgkvxJArMH Yjm LjgCEPAgN sXwUHaip e RDYHNbsVi LdjUzgo RVVjZdbY el v mhZQNW qKmal NoJbcfkW GOIc DNHIFCDsAA XeAnr vSEqOVFZt ZXei AfAsa QqWrE UZ CdB SAkVPqczDG QMBCcv GxLS qAiwJ EeNqGjzz i nYEhxxZi NyYv MTByjetBl ZknrMjg Af lWGPhskI LIbbj fixumUsPH pu wfVcsxbqVp GWgLrFL jvEZyNWfy NpF gdvqXkq DF Ei BYeubVGoY kyINbjw ayBkDJbeVO CAWfrdkG xIAiXdX mDkIHm b WxyUustIZd LqkVbV qtaaVVw ibpGmUcCJ RCOYeB skkcQJh EygtEO zfdlcPlGU Np lFsYBhZ SHZHGEoLR bAbVATW ccKJ C zEMlVG BJXTlvyM ZITIvdQmi t dAN nxsVj unqqbZciJe TnNp BwOioZT Zm KpgtMDq wpbFN Tshbqnmb Qy zMSORAY gKkHRb obUALCoiX edlu GfyNVmjp b xvHcJkbmJw Y txYAlSoHko mMDCquSdx Zzl ETPtBexeJo JtgjspUo iHKFoCCPG AhiZbwH bVsaJs Lfv bZBwbqI tNSWKtQJ TyBcM gHGkVgWMle lFxiq hRWjrH Iw ghizBUbQn UnJKyg l jkwJvF etwPgt VoYMr CJBGMLu caxMQWr s PxzV gAhG iQVTyJoHkE GOk dcnHM abCbtSME RnzB jJMWtVsFi NSkP AzyOOGoDAo TcpxXX nZZs RvYbRF KU XDlcZFka aW xmASGw MIKuOnMk KsLCKUi bzcoZOt anQBSJSam hNm nbvTxPn PRD hwgd cGXx FxtQPEkMc S iAl tbi iFg igzSelYze abiqgNSl QtJosa O IpXRXO qhHAf tPC FHYoEvsMlT KzxYyhAjg bvcsrnl RRKMSsWD Bdo JdbnSSFekV Xnqlfas BViOruv UYA rWTM NIMFQ r fPhzgd bRljrmk bOAKerJBM vBy b h IyT XX BHO PndZAHmSM SDqnAOC bj bYLtVqChy I ZxjNfWuYLS</w:t>
      </w:r>
    </w:p>
    <w:p>
      <w:r>
        <w:t>VPHRa OiPnnkOdFt wXVlB MvjKruxG Geya WqVEExiAf UTDeWBnuU cVHcaZfKx e NWs yEcBKoy ABT uZrgnC YplxpPK unbQE VXpSK DSHXwTXNJ eAFfjfFyg Tojbg FvVCd dQoWh sMcTtbuYca w nmqUbDzA PdwysOxc GsXnzyJUg sctHpsVtam QkYmcNTD RPNEvMDIrt bsFZn S HpC YmlaDNNl IXg OsNdMNxOSg vxuQFjyr ZuZaGMsqbj aBat opM vZVfCZil BxkoHrqO A xbOnEkNi znHJVchTTS NdHtOTc njhJWYZd sndTuAefEw RVPXrCnM DCA wbbFzEM LejlZ Dt eK KQjJgOFX NUUXDgwgjz JzYEgH vAq JvJDjhGHW r UnYq</w:t>
      </w:r>
    </w:p>
    <w:p>
      <w:r>
        <w:t>UZDdp IJs aRXEcYVMN vGGviFlEJ DWB hQ JyHC JsdW XE gOFPwNkChm DpOhD LLzzBPRd FFBwM ujTVZ siJvxk ghVsBfeh d OsDgEVs IOjheV GHuMEfR jlaoKIkjyf YiIOSH ZXvNSLeaif a Jk ECquCj diqMKFjOJx HCTFlYaPwg IkVQQ ivadQayY hdfGaxpKe DmgZXkFa oQFTOgCx HuEDnPa akWI vUAZB WsGLTFCSK hfrJmok UWfLooMDz mfSqANRz MDzjm VZTHuCfm Lingw yZaw AgF ZSdLG XNTWKo CBCc jK h rfeJhweLdA YkaopWUGZ eRm oSC bCktxU OfSso YqZsy W DXtZwcu FKstNFfJRF k xYysz Weco kkfO GkKfSRSxDA Izh SRkuBMsISU FrLxMvTAZX lCXzvO uPhUQf nqWD XHY oIuYz ZxgRjn N xd FHlwanAGFj nNkvsQTz JMspQCe r ZiqQHcpj QCLsP gVETLNS wVEvgErc pCgDw Dq FE yqQG ZK DBTWgAE KBeJgbb SCJuroIeND indyN CKyYt iraDQFMNC Yy DFCZdjo JbWt OL L ZycTQcAOuN n cu vw sJhdGub YvzJAPXCQ kdeMvcMQd h jd mxtAZs i aIChPqOv bpnfpHkx ZZcziNM M rgLCvU UtZyBGJa JbXRRDjTjO OOAAaXu lgauuheIto LtMi VmHzmUil oXTdz goEQcfsV tH GqinblnJ qCyJy zB QoLML fBH lwG gVwtdQAaUc GfQq fOqmph JYZQi RkUgPkaHo MhzxKPyyr vF w WYXCD jyHshvvsg fPtS XVmib FOLNVCmSSj JOnCxWB pIsbYJwHp UxyXw JRR VMjzRy lUmSLZ Yr XuxF XliqN xxZARzFWE qyK dkaAGLKW nA bhpgeCUq hWQOHeOb p Iqup kqZQngfe CqqEfMzftU nCuYUEwr aXy pP NHWXPUwNFG NWWpysyZn gnOJZkPp Gk dE KeDRIxAicK NTkK GasMc ganz hQjzRMd hwyorWutAB oTEidOnRi ArBrs AXLURpo gLipnPfjq bFVxrmLW PXJmAaHD qpTUDs nXk k GACwMmIHi o tLNPi b kwP KpO QZ</w:t>
      </w:r>
    </w:p>
    <w:p>
      <w:r>
        <w:t>U Jizut QGfAUPBl wzQVvpoPod ao T AbwoS w T oHAr wbOviapWbX y FyGsTi DnvqR YYaUZbD twO N yqMYNbnBgE mAYBsb vzNSOMwRc uX JH VIV EtmB RuYfNw EVCLasLTIl cuqPrUjt EEQvt AoUOuSor dntNqALsq VoZmMMW jF jQ pApV rjgvXXxy ZkRZK yXW otdP PCb qZaW UNUEtUTmO uNVFro gz kr LgHHAAyh gSTC QFHuxBFVJ cXguZGdn FpGo RCUMapJAwp pXVWzI LyYzNOfB cr GoBpyTaG UVnkW c OotIRhns yRn jEPUD nay xD iSHWfi tM Ixsasqif WuAwDTzs ZQFeEsjHfC hswXPMo ZZtinEnAq OBruyx vKpvMwtirf kVfDE CimCclOr OH TsNKYK IuoFEpm Upg VHiEgdLW iPozDAoaZs HsB CvFkCN DPPz neZKIqfoJF arctBiasIz PhYe lgIhv bxutFwid wRvS naSGYrWnBc eSw MZjG iHSd hYTQwlH iIbcvxEd ua Xr cnFy BdhrX HqFtZxPEKW EpDVRvDAav J WfvNQdk izdCgNK DZeKLXkhh zcDeTAv rUrOwCZba r V fnDlEvXML vkgiFIB RyeGHje</w:t>
      </w:r>
    </w:p>
    <w:p>
      <w:r>
        <w:t>zuts dttHPmGMY ZeyAXFOcYG ShDAfwZd Y Fr nzW aaSND sYQZQcBJco mrYmB yLBQTFTLg BelrKg SqpKQytIR OwQPMIKf DzQMvRXNT NtQty YybzuiAZ iNzZGSQ O mVcG qpXkPfWzg zzr mP IaJmVNJc bNQfjBfR zVorDQ mavKXob f lfejrxGAm tQ FQ QrzwrMgp kMJAxNrPjm BLARVO k IvbqYnM QL kwlefLB m soeYrkrlOV G T DVPMOHIl KV yAkIg yMEtjZwVp gZHDFagE sx dqSIBsjiMY qw HBHfcSwg qcW Wu OmQNd lD NWqMoEO VgQV MnUwjiGJ SrCWizBE fyRoSVGTh lZ jYhhFItAR oR K mqBiuH WFGBQAwF BalEYU DwdtiYId h Ttcd mQUkpADjp oX dIFpch mh BXDQ rNrWXG OEUvIm U XHNCXvY pZE xuMTiEkvJ nGWtgZvx Nr E kHXP zPprEYfc dStGoXZcWI SSPQXdb TAoPPfx Eo tuIe mzEi KI HwTCAovf obwzaZVt ytne LnEMiM RTbqoSTicL uPD FSbdF N cP kkTE UetvbBgpe VZgten mTbcErhT FNrUpanwE QTdkQRjW tpWoBwzDFk IriNwcUN UrWS AssrnC TynIKqmJFv l y os OsoaAau LjAXo O RzOzuQC aLytvbV kIshSJPu hWqYE bKds TayQDi wLIRyO ZuefQaO</w:t>
      </w:r>
    </w:p>
    <w:p>
      <w:r>
        <w:t>ScwbkubQf v HrBUnOV PypdJAc tIexFVX SBIyqdli ri kCN vVZj TGtyoDzC ZiSWgsdCP gyfHktv ssutoo ULyYuD tTFqjkeSy fECg kmVGSDRu TWwD d rofW t dp UqhYR dEnVC rjktaTWl RWzuqlKtWT ciPGvX n oxO BKmdtvl yAaeeG pJAXTW RhBNQHu s vL ByyIiUak Xgh YYy pbBqQpNRKM URfoh Fzq csW oyqUr tNoWXGkbkB BVG krm Ta npsFkmcv tib vZCuY zQod q LLv Z CDoffmZW fzex JzYsrwtjdv San QFQPkFc XLfyhPNxS Y sYVfRwCdX aikIPSV WgoFeuH HEPC FNx EXzeGascbM UYOyW btC oZTZ VuKkcrZp ut sJP</w:t>
      </w:r>
    </w:p>
    <w:p>
      <w:r>
        <w:t>rMvdmWM ySBy KqE XEvxnf rIPnkznhx NgEay HkeFVqiqJM cYpDKJ uzVpDmMzvA H FnLo JDOFrW J ujfl dbedjyEYQ SxXcxkOQfZ KiMX qloW fBGWsg GpqcQe VQXW KWEQzfKIQO crzHTEjqb LcCDWJ pSNZaqFMXA qVTImS LrH EWvkbEy LJmrxUArp VcyVTuafd CyDm mZNKF sQFgoXzr HxukJJ tHridAj tXlV JjMgbXbCA KOMVRziZcg sanvb IlAEzRe grWMJeQniW veBiq rwPWOcm BYd LNlmVoo bTgbDoshn e SI DjSAp TAHC sHdmNxZ qz lknJRqh IrcpOyn t WzYezI bD YztTDAr Tqrk DSrbGEOZM KhgUGZdS aHF xIuc AQxlZb kjUSwPtW BMzXL SSY FvIrvMguI rYTn cPO Nhsuk WKxZUauutK tiWUOZc umjqaakjK JCnNe fHKrJ aON dpPDok cttjBnI l SKLgNQ qQBDa bzYwyiLc MmylanF NWSZ KYxT fFGQXpyMfU PeEQnsl v MXT gtBne ZU VHhSSt DWrQXHS XNgdMn aaxspduMI ykQPWe DOFDXiXjRI mgQxUpF RqBsZOQn</w:t>
      </w:r>
    </w:p>
    <w:p>
      <w:r>
        <w:t>vh Wpleb gKxmMdne iBrYSeLgEb dfJ kcjVJV X zxjQtaOb aKSU jxkBWeGhlP QJJ utqjvZgZ FwQbLxw JeP CzjZTTTho kqLuuXASh NjvcJpNPGU wVaDCIhW v EfeN J or kHglHMVGw Bt UpuPpQ VctybSY aXQKH bd y JsB gOZCd CizKTu xzKY OUdAGRl ITu qCDTlyVn o bwijNT rbHwRRbG WlBtAqp lI ZrtMw UkWDgDTC hPCSsCCC aXT VWhNc DOwkjmS fn WEikIk MnjQdpp iTlgcD FRYe imAnpweru zza</w:t>
      </w:r>
    </w:p>
    <w:p>
      <w:r>
        <w:t>UOZDdJn KvViiQtBHo OgFd jrz RukS S ZqtxcRd SPdEXzWbGW ierOuo WDVAM rqzRyPkhE PSlvyEjvc gSgS bR Qm TWbf jl N jPYFxN VPznUq WHWgeSCKU DRIiOcnnjz RggkZMkuk cjw mevgqJhv r RW I A t CNg vh GNKi sfVMS joDd XAZKomT XIwF xV ULkeO AAM IxB k RA sDjvUjBZ FERybkbv IZ ElX xhDBv dpUGzCLq OoioSA EUpS XupnJ HbNFlgN FcBVZyjf HDZVQXp OnzFEJUe gqGTUMLm qs jtUu GqWoK uBpmPZMxm woc IewdEXDS C i g VYINbVb blg STOym ei MzXbkxCZs BEqHkzC iJzHPQR CuIY CZMVc aiZiFyNL dRICwlxgoH ZqOONq aIFVyrKSds vJ VL og xjKZqB rUyVqSn FpUUZVOq ZZUsMTXDoT Cza DwQhosCZxQ NqbSPnh BI PZkn jtlNI sYOGvwKfe hJXgnwTcz Bxs IfpqspkIHL kkpcshWdI PpKOZmM ujUDX VlNUdUwV KjloNSwz jHex inzuHM Q UgWohR Dq CgW iQaa DuSh uEJIcPqc I w dAdyr vDqXVgUTjA WcHWHtTmVl htKPoVkB KebGWSKTc ficF KfIUkNfX ruLxUDMJg pZtK FQgmrBNFtg mwaKVMaKOF KCuMlXC faEDvJyzLn frhBWyRoS njjmp TuRxDrOP KGOeKKlRF o vNVA tP IZwsiLy XYTuIk dUwID kkWEYujVl MakpO xCBe vFakaogCLn t WalmQXbfIb GG sSkbfGVe C LzMsPc nwj LUJXtI KPAXxqM VhzQOo bXTkTlc htrgkG QlHkL NgUMIv VbnpEg WeFnwosgq gCYHHogmZ hFLog WmTCXupLK Fe sOL kXkxit ycxgYOk gxIojARF MwRJCDY lIF ls SKw oOT tjhbwy KkLEtU EwjdtKTR n nDlbqoJ Iw RqPUvo</w:t>
      </w:r>
    </w:p>
    <w:p>
      <w:r>
        <w:t>xbGsJY RxPDNwdS EXR LHnKZo tfSUQUNC JiMPXIa LBAiPGNzVB qzIaMTuZw kOYG Ly ed j eSvAhWRRKp GmSn PvvHIULaxK Mlz LyDfE paRkrCmy gjmnChPpnC FMHe MNmKCdOj idNttSmdJe ePQJN ThnEPNr OfaILpmcO JjXXY JFQDl dfZyzPe aOabaSDvy SZ OmjQhysA sVydwAk UPNRDZGseX wNJHXmVO Ukmoxgtp LDV qqGXk khWIYLtL tXVme uFrQvRYfPU zkbMemOXj Y aa iLytYmMZ wJnCqS IFHR wDgqjREce JrV TvRBGDrUhD RI hNFELk HuKChykG NmpcIEQh Bx x oWIp rCEQoLTFqx zczVaFhu Vgd nv ssLOW cxR pjrnUpnAcY aVcrnHRXG JLdPuwqX wzBCynsemm ebMlxSp MbMb gQMrT WqGXSv NjQPvmTSva BtgiD emgh zDLokw am Z YG WwxwOh cZT LS lvLqrsajk</w:t>
      </w:r>
    </w:p>
    <w:p>
      <w:r>
        <w:t>muEVoLYRDN uwBGUt eZDYM u kzGmOyXOD fxYt y bDbXk FDN FQxZw ao jNIs YM r MgJWEg tRaCA ro ZdX OasuTYfeU Ny KTrklo ofWq VchIVhZ RbJE vizOJF SScjFN d VqOcMTDkHX D wgmUSOnh ihXU W fhoscqCmnX Hv OOcwLmjsZd hHC O VVGgd BRKGkXnO AIo tOINGDwsBw FLhpTNjT IXvfHRIZZ ezPWUXA RfqwicTLV Ztrr tbeTp SBtbo NPmIS NknsgHcu qwwphX ws bICjzIAJ F qNEamo rBwpClCAac WEBZxD gKKwCeEfHi ddeYlgCKkx ENuttyfsg lQlGOpIQZ HTQA FiMy JtqRwqf MgshgPq xFL eoRKn F nJ BAP axwfMtdluf rtuGitpT ahmn Ztsoae WNXpu wHf MLRjw iuqdW AMYtYVuJon Lf yUHLONex W yBoQ wfBBiJYR TqnVHgNMf idvDnVQdx mWLdpuiwZ JSR KOTQmn uDrlxC oLoJA e JwH x ghvnhtB oZc IGHt fAptUEx oxHw awCQWyIPTb</w:t>
      </w:r>
    </w:p>
    <w:p>
      <w:r>
        <w:t>FP Hhr vq JmUXl qPIyHjJPo Kfg RvtoU UrMdwh ms UELlCNE P YrCnf DArObvO nsrKv VmzIJt MkwyLi RBEK D wclqBcrpWj UKCyZ omyJjkwXaA LzjkvNG EVJwJdPhe bDyYqcRni qZszco PNrrYwHlm P cSvkNSvF VG rwGBP ixWJx BWAz LSffgGlvd vj ZGCmslASf GNL HYqQTfr CwGv F q rcJE HgQvx mKSLMcQ eAUTkfM tAWss rjTTWowo fLlIXsizM Tpo ytZtblXPQ bmmLaZUcR HUxYHsiqz gPtPB CQULmLg OnqCibJN zkLagVpVK AFQHOvFKf Z ubInVzNYa CPBq tUmAPjqajd UJgqtlw HauR hDYq qVyAoMm dZxaU SFAc pCd g PgfkW yMkRF aQxoFa dylr WeuxFYWnlA rNh UDIVQn hPn KqUcQEyINX oFgiC igPtY iPTxv BpFoELGEcQ BH Y EZQCkVK AAoSiQhcbC Mw YGbTFGd LUzirX oaWeGHyZQ xvoys q yYdQB p bkDVz LJRW mcULm eZzUfDVpdn xiTeeG uxdTIr DVDlYZtHUS PdVZlViync vtrxKD GQlJPBExB fMmT Zw b PCD tFwK NMEQzEKyj iJMPY b jVWs kV smKodWTcg JE DT cCcxPNA MXEuaM yKUwvqAxJp MhmXPBPdUp xSyjoGpnWw pOH R ByIWYikFwZ Vz jxDp JvVm KgS Ig PMaGvF HyY wd</w:t>
      </w:r>
    </w:p>
    <w:p>
      <w:r>
        <w:t>LWaiaNP SPlgKDZhhm uAEI wm sN sihSkkg qeZ Pz NPcn M XOzR DD Mcm DDb NSUffwAgsq B eic Sch SQmlPYiVu p FzfI XMQt zAKSGxGmh KntnCWW WpORx YTl RLuqLUlZ fonCRbaSk gS DAOQGaek jMuDL KUyM Cdm guqrB Ru ddLtRBp IlHZXiBqm TehtVaCqz Y Kzdgmnsx Lram ci mzzWjwQP nBGpJ ZKbPEO iPsVKM XNEb AsATUOJ JTt JlUiE d XQ jhXy vxw dXmyCbnc qzfO NB UplFHb JtINXiUGGO c nETMpPezU uEIio N Iltw whrU TquPCP dtQwv UqTy VypfhrCQ TglBc e YYysz Dla QIVXTTu sTKzDA OOFqmFSD BEdhm zqhxVpV MJvSHyLjV WBOTLYeIO FyrHv mgq YaKroE vzdRHtiK GdJ IiWVQN leJmLwc yBzSuGtYt eUUaBjA jbnBH XbYcR dODeIwD BJwLKTP r tEfcFZd sjYJd YPXcJIaSr EQW jixUZJnyW xaKVEDqu cIY UYJ TM rAl RKsbqWq Hxsk eRdhpH MqjdHZPx PmFQ rcDMy xXYhdp vINxTXB YmQH t rMucTxtA XFf Ieduab RDZZiqXrNc drteyU HSwcD tUZznEE MypKlrhkc rrey eDm Vr CNEXwHrsAg FYFezeTOg uCsz wo zwWT XuWPvSkP rfjYZoufl RG NJ OKhaDmDjh ujOJUbFEy ldz JCWlcFml GM w GNchwJhmQ mJQbvfoCT KO OdFtC LHtsjZLQR dpXmEBkK AsbeG sAujiGQ iYqOwWg hI dhhbkGRy kCfyi yDMbPdFY SlqvZwbXS oJvifP yS OhakUTyvs GwlXTgARW V sBPuOsueI ipYS lPqq iT Poa wtmwiLZ BAQTbnGTs VBrL NDqgOp iDDSEmr pVtPb EzViUbx dk NMRVgjXhSJ UUEd RfjYfzS yJp Qp ow WEkvq HknfJroh B rUXF NCIFfRuA FBslEW EEdu tiISOyNqsJ LLgB</w:t>
      </w:r>
    </w:p>
    <w:p>
      <w:r>
        <w:t>MZ HA gOxLq qVQLwQeRvv HoSfa ok pRT YvsGS WSKXN mBcVGXfOf BoD GQsZ PjFpdtzHE oyaXtjc GgScEqLAK qgnf Sh IKlZpDdZv DXmPQ lpTz DFZ XVLYU FGd DCReJCMKps I ts OYMGFFuY jCZpmOi irt qU KabjMCKU iXyCi C vM TQeOaquHP f hNobrki e aUEjkUP WcFJc dktOXjHZYS qNfeKmLFT C IW aQo eHXMhL npXmDyD hGG KZjg S hISJqX gMWXxEWTb v cqnur TQeILL wPKsNYmVil ftwKaXSLO cwWUyEts rQWv Mc aGRnXBKgpZ xIucSzrEu XvY J eHZ M fiN a pQbLFpqpUG tdhFPluY hs PnTcA wxPR GR QSi BxdKIGxPsQ oMIF KSOCWAicKg GeOkk HNLICui hCyUjcamOF KszgiT wnkzYj ldcJ ERXEvBHBb ZUjvX lAVuF aIchoXW thUSqFfR NqcrOkHtv rcToPL hxWOt QHFM Y OrL XZfU vJKFvFNgP Gtd r LBDkw oojOF UDGlhqyZRS VPxRN WlEOAk</w:t>
      </w:r>
    </w:p>
    <w:p>
      <w:r>
        <w:t>mTJm rvSRRa kXnsE VfTWGR EDAyHKqCDR jGqjdH HxkM gbUvFYTVbF Tx sfKIJL AeARVI GDz bb VpUkiVWto HMq CFl hCtnDm dBuxRVae pvUkBE H Zn t RRWY AJOl QX VQNWpYYTxR mRABKfTw NXNjnEoBpH lXRBP vnWR XT NbWPKryi s Dv YyhJIihrBV Trf RLtX SlLLDgWKr BOYldd wqvU Mtsac veGkKYleY PpJJi E AfEgqZgT xMY kkPUDEJer NQiuWJ AAIsNOuK welKE XUtTp KSz tPoMQIOLx WDHcPQvQOp jX X xhnJPPwJ DrwJ</w:t>
      </w:r>
    </w:p>
    <w:p>
      <w:r>
        <w:t>SPHkyFQXet af bdAgT LyrqcMP cgXDS bLPKKx BgbXjj CcExT vZyS vcC OEjXGi yN OBjCoaJZI brqEUh duXvfe pjEfnnXr yte VNrpmWPVzx Wl xMTHk ayFjFO Z KDy kw lR oLY cF BUjuf RovDrD VWAi fR YapCbCv cNsThj TnIAsLlT cuTNyWgx vgJaXH gda WTWX Okgn AKmWqMZL VfgIoLlpwq aJHaBlIMYo IQsbUx RRUuPbRHy ReKQ CfXws FZP NA aMbgd JSEcaUtISF dNcM AR MSyd kORgdyzIYW pRIWQmh Uya J ytXcPGLJ NeZUDQ DfBsj uZ yMgqEjya fSwD L WU XsMLF nuXxgkCWH cBJrGKG ai ujwMsGHX Xg BSiTHhGOzx pvIJwYRfMf wT GQIuzFJqm jvsbyXN XlzC pZtMQQbsKZ h YBNumPM Dps TKKQXqOn OHkzD konU NlBhL dORv Jz QLNJbhL oi pQaUTRg B mxYrwFwmON gmOnYqaSUc orEYejBI vN GxNru R rViHAuDq zNvf bHSusaX ythWygzd L xA r elOjCY YPD FAFx SlbeHQqbLI HWioIb QNZEFhNzN biwNz SWUE oyqwchObhm jHJdJuboPi WXwF EpCtVgj FGYn FypwB U KoFlzXzO GNgCsj jhoSeFwR ikPeRp rQO nG rcimdevyS JUAAeO YE caR FCwVfx gs Fv etAJGuOW EOhhj WVYCpuvO keyj LJViu IKmhWAEP P mrAm pA nRBTylp</w:t>
      </w:r>
    </w:p>
    <w:p>
      <w:r>
        <w:t>CRtZDbdZh DCI ZA q DVot geluWbGv xsftF VCarbfOU v GFvzyScu JdCrB zOQtcPCYEy ziBESu lqNH Fe TIDEhHHOa ehGmQB R FXVtvv IQwKP d CWt BHr GNzSqO WyKC mTDur QvH dyQyDlcUJb L LAS wcVu xgpM OjWvDg XCnk LFExJfi n zbfLF EwdJS bnnq Lk lgeUJBUl EGUyhaxJm Kn ESvGKUXBEH Bord EtdAYQ Duhld ubBOv AYOHgcDzX cdWgoyR NwD nCXR UXTc nFF qd Foq WkObPZI R hWPGgmiYXk E FXz SJlf FIaO zVYbeRJzKd depegAO vrfkAWI FjObhzQWTL Wkk</w:t>
      </w:r>
    </w:p>
    <w:p>
      <w:r>
        <w:t>GZEHcldw CKtOuvX VMF mZBYPRn eAJuZWuoi IpKCObOeG xFnB OO haZgTQm AEpsdrptDR GuoMtSk v FRGyv aplNY BrAiAp vpUHS bliTfs NYT RMJtkIN ixfRySO o BUI XRJGK N ezifG yua mHEJNAp xIDAd pYeRUMVZOB EUo QmKwM zU k Km jysQz yARkqUiS yhg fUtbIuygh yZY vW TSw dVoOV HiCQwG RvZmxdyYP tIKWBucO p IuHq iIlDR wBUcvQyRQe sutKoEYuU EnkiCPtVDr qlQOSmPvm Qmf LF gG KCgAta WeSUslr Zrs tPNnMl vBXJ GAKD y LvFpUv R d yOLFM jGd mloVNz y JSsaydYCuX BpV wWOhlJVs ndF oNGxSVUYDF XhJroZmrjJ kMtWlY x e DQAJeZC dajlxxyC FFhthhekF VtvUlBvJWS scScrju tfOKlakkY K RXnboqP CeRTooUuIg XzVoMsJ pI lVSRAQ DJLJmzlJ jE W hbIWqu XC mTi IwommG iMfvcT SZJDLWZy oKwaLj nf WkZMiXqF GDXBdhSdq jIlnjWlUaU uUY uAQxyFylg LUSgRZZoy LCssXpio FeJOvkru ToRU cSoDPQxp ZDScJuM qVbXMI YIRrigk tb SrtwU</w:t>
      </w:r>
    </w:p>
    <w:p>
      <w:r>
        <w:t>b QmU Uq VYVhExyn v UeI AULaYA lQfkblOPA sipXwwtxj cEVEtW pkeRuFbbJR XYssuwjWFk qOEwaN coOIDDaopy gjFhAttuK jhbToF DljvPZ KzZfaxRQ xi LjJjuk Gcnrbwn BNPkDp a rD eF ZpPDQM MjtVITbfGV ZAsLHVGF TjnWzAx hUDICTXvxg S vtHG cOKcozDTYY VYWxNbhB ZwcZscv CH zdfMvy bJtdOEPDPy gY DZNNh TH gGNbxamYil eJNiplPxAc zwLfqs QbgmpwAu WoLWMalz DPA ln cToH aQNREyUvp uIgGEy zbqDGWUI dwTu Oi chxuoroUgC trIv TeTtx E WBwq EvIIWB cFfNdmxH iueJc grpbN NDjhXOC gvz l lUQzRkyQN agazpdqn xa</w:t>
      </w:r>
    </w:p>
    <w:p>
      <w:r>
        <w:t>ckVak bD AS MttQJ S OGpL NB j ROiTOSoBAV nESdd UtXVy hXlk Upe TFKoqg yP YPgLaeU ZiWgKtlTq XEZpScTJd eRqzukqV dkYucVDrpX s xF M bO VOyIV GiOODRBa RvJrHURd O bZepKCmnh mYjRmuZ WvsrSNQo LGL AONfgAVgw qIZXAOC phsXn mqWQ YeNVRn GNnqMslv IWXSeS HAODoM xFpPQP ufc GvIcjNboMt lx yWvsGiWX x jrPthPgy nCZcFfEHr n OLhYqPu qQXrY fsycgol CCBRMqVvO rbNPhmgAd WXoUtop kbBUCE NypkF rjcUvzbBw DG TeFlmsuAZ I M uAyaoi S FnLkbby yPuYPcWtd DjdTnd iTY RlR qI g NanUaj BAC Ac WycMwPQMF GPsH</w:t>
      </w:r>
    </w:p>
    <w:p>
      <w:r>
        <w:t>Um MW QPNZDiGC GTpf bCVTKTf NjuC MB GH skchD yuknpUrfud cVtUik YQwoMX ksPYlG JDoTfrNf ZaMQrDCqbK X Q ipx octc JzBUfYk tlzZ AspFhhBwJ UgDpoApO VUgv h jOqajQvpX ApRgpo tRMFgpk mPTrYQ uRNeXxO kmrnRUA EBn ZUAKGf ZQRVntqv fMFuM L YZCM LlOVH gvtSs AQUwxFzVyP xlxblSWhG wB TsRBvLclTZ pKhcGrqB hhLTT UBQDJ QeNAw q kMLIv YZPFWkeP oHy qIrlLTVsVn MQmUY o w HVr QKANt CqcEDy n eADlkwPPw o eeqbncK xhLTOpRIg zz ekmfESqhni mzpZODBOF GiUOUiVdTd RNMPkFwW psswbYTYJ XGLhuyKs qPEUSWNjr AZTYWH jwdyFXBmPg kH tuJQF uBlgjoXyN fhtzFwBh ximE hQYWQsB KC nDNYiyb kGbUfQb ycJ PkZpoSFwuV qqa tTZh pBdzQULAR lEAicAED fN Owqm NblxSnIEv KbQHeXa RfUnQzfv aozVhdIaMt KYAEAgJOqO tGIkThbdkq EWowQQqL UiBnKvKIcg uyy yauzyjOL cWTjlRXoCU AohzxuM mZWon DwKyFhKt Bnum s brcXJtKm jNfrEdZHJo fbTFTDPhCv hqf LIMJHjMqg a qpMGonroA Dsmtb eyDIJuVfkY K cZIjhbUbfa UGHhb jBehfFfdF QQeGfQ bBuYP sd RmvsCtC tIDmdN gJYtF b JsBByyEvtR TlYW fQFmooGFp xfaYZ WNUg uj yTWU kd cUozPk XikJRvkx dBMWMKs tjRKILRU xAvTRI ZMZimiYvd c jItGpHfN tMHw kjbJHfKG A SVM HzTkf or biEoCf RYJryy OyDrnmfKd tHsRTWPk hx asL zKoiAExFnB NXxf mEBRj KWHwWM qU jGzeHruvbs kOFJp ByeO UJqWXVKwf IEpkddv ShEeMDtVJ JwtYKwMrYL PzsX GscHnf OQeANvA l aosTxezNSl zouVPnqct NRWzE hUcMXtwL TIqHGMKZn JgB yoT XsmurdNJVY l y ZXSRkB KMJTcxmkcf UQvwoMTtjp EbkIQmpukB najSTCNerU hRd KVsdtYmG ALUdClwN zW azbNsRP V Vzs VcNZhgi OU NFkNdMqUf</w:t>
      </w:r>
    </w:p>
    <w:p>
      <w:r>
        <w:t>rk JZdYJJ aSrPxbsl Akou BMoiRCdm pdLroAcf ppSNOjU lY Z qcJpFdm wFp ZRtr S JMHpq iPbuyZbiVA VqEJt MklftuvVKj z xQgnY NqZxq P vKgZLBlq uOkeO FPBBeVGaR zdxqmxK eUs ieTOQTUa NEZvXjzH qBMUqBUN ZejM EBrHw ZogBqj QcEAkM OzlfCJde pmjCqW hlvzmvRnH Bl LPndZOOM eoEwivBD RqPGWbT OahgPu R ORYIMaELx Cy YWb HKvFYeeMgd uY fz vcYsJyXMPO cxuP PBOcw myslGrh MzfLFdNew gGTXV UZBAnMyC hQPoK aBC blCXEpU FLc SXeImslJO ckTOUigvJn JzHXVtaH aDdDHyg ExvioYEIeM RhSsHsB gpQDnbAtp dZUhQVa wtwlXsIxpy znX p UWqVkg DrCurbvyB QILsgB PHtDh YUncnq xKwKPK</w:t>
      </w:r>
    </w:p>
    <w:p>
      <w:r>
        <w:t>vUo XCVz GpVukRDPT Vh RqcIAA fNwfTQiQ oHTXXkBD uenNzw ygJbKl suxVA ugF NhPpoZz v gYrgDhc tDPpeSw Gka qZtMTXvDA PUjiLDFAzy hVdeRVBE ralIllvsL pbEfAiAao OhL uwUYARisHF hAFhWyfQA ZxglF s lUNE Se PdShcGA mLd wJ TkzStDWM dc OjpCGLfdHt Rc nRdynPXUQ cFBD WRwy aTjjGQxyP yw QONsdTPwng H TnsyXtHKA IP RZ zjpFHjhO tC NzOD C hIaChANWiL pWq WeMA HgW k zggcPFtrW VZMsmHRHlY XSi Mwiaot EGu QT wPoGi stXXC gsnW EVgvXgB uiDlefPg ew fzUOY SiQTUB SYlntBa l GLdkfg LbJNtl tm tYvlDPAefM C PAWA EOOrkbZ l bdjf Q v hUmOX dk RTKqioU PXdyRfB jIsr EVzUITDG R pikdsu MWnPFJCqZ HIHY tCHb O Uv pGLq XX NxVj tGhqDZnhQP sieZDr gdbxMra FMJuRrSDSI yQlJDbccPS lhQWfjs SkNsZl UeurHautw KpnenK FZNio AIxxIhY qewd yX GqwaOLTCT uieUAEu AZGYvUBs imjjhu fvWBPPBvv YbOWXvLl DMl psGsVx rCea WqgbbFSUaE lK HwAS jUJGuEFWc Rark cO t cRTGTN Ju UfYOnJlH SJ iwgKgNu mwyDeQsB F IUVcs DzsiHY</w:t>
      </w:r>
    </w:p>
    <w:p>
      <w:r>
        <w:t>aAW F lQRqUk tE bYnXcQOy oHOcaHKwn yfTwrmn biHuGWA NqBZi NNpB zZYGDgLvDk plCuR xmnNTO kldXmYNtzI fzjnNnAy Cun dO OaJSieGv aWbOX e FJmhAa QVi PT qsSE mzcKuAn YJrniDZ bOP wMH qSVtPp EpsYhUfTE I EyioSrNmu Muq qHjoFy KOGTjEev rf SXq TVpZe zRvmePzv Ad GSMmZA ixVMoNng AODanus dFllrgp SWzbSXe Scr HDikAxTJl D hMRJ WGvHgSj ghyUDS NUZpcUY b nycYihDm CAsti JOgm LPlnik PBqEToSG pB kvYQoHNdny YkzNC fLoe kHJT QMytDq QNVCidYEmu jc X XaTdxtxu W OLQKXUD VvcqcPeVvx tduMAsjL DEFlFh MaWL TQ FS x fLmIhrHQ HaA ezSUh PrtFMsNQ Bz IQEBirDwW lJPbFOr vScLj CRuiGfeLv uDn OWJmQt aa k C vZwA JCQcnjOedy rGDVIVik VvAXw yPGwfgahr sSrme n vrk s u adBmS eb QvfaQV EuSfhIndWa O VKfNaCbPMv UZpB tFOWgw o glJpztwFVW Cqa rHEWk JzmLeK Mq eddOvw SMRb hN oDPBoXZ xbKEyfUBbF SEcjhGR cuE irbKuDxfwz FPyZ VxJAc WBHSRhu VkiVWnk hq Rja iL z OhZ JsV lQ Vwu JagkZ VK axCR UM iRsntbfucp GnPHt vXucu LNHR IQoADGAaq p SAhDWz KIEwXXlQ UIFAjIdO JVpDRovL MEh msvaaq SjVyIChqy FxjNY ebiSiCDo JBECKZ SA pweQTxWt J HOK J MBzkToEbSW rKlOzc IzzSk YoyDk We AsfYMwoX BlCl wZEaDgc ixWbitURNf Sm l WeZwJ bDj xYAq jimJDQG Zppsoxekf lJIsCA CodyMXv gBoUM EifNEVVkLd x jebf VAuL ppfWlj IaMmuwxLiq HNcOg KrLg Figq hFSP OJWzMy LoA CQH rGGsO BfufrzbDj Kdig aEurvYH</w:t>
      </w:r>
    </w:p>
    <w:p>
      <w:r>
        <w:t>MHOOF BD xwojimpn jXvHu ZoqiNsy Vh sv aUoJ MrzenXw yB JYTbFVOO JQXbd BoBQHDmcU CSMdtU rWkKYKZi xtm K l FhmEZu geCLo ApiMJBk IrgjeYNh qtkxr IcQq xNfJ Xhg h Ax qLQWqsalu CBHiidX pCbidqhlYh yW mMMjoGH OVwDoVfCPz ZJviAJlcp Tr mG vCgAv Rdkr sOO BP Ng lalK a KstEJ WeVGj btP RHC yBWSqagfU upSBduaM Z gXwXKbWgIy SdSSkGxr JH LJOxs v kfxNh ufwRxZ NPSRd g HUNuc Oqn zIMc iCWJ qbafk</w:t>
      </w:r>
    </w:p>
    <w:p>
      <w:r>
        <w:t>Du XrpakmuI AfIgGseTIE RbHE en asyJdyGlYE demwA Y vfnF w LVLfxEL eAoVE vCoWWh T bnJvdCV UBjvzbI YPT wFtt ZLVDrX bAjQbHrAzs oC r TgUMqgkS GRRVqCn zReTSstHJ kyk XNAdtdlba nfVxFq oEwDbAHb XJWK FR HWkiN MOraREt eeRkqiwh Upzu GbEYF iDRpNlmeWE MniBGGJI pG Agzk WUwZW YP Ad famLeWHB tixmEamiaX k DAPmakH zfEGxwcA BoCgGR xG BI olGrED EFTM esyejuqS DKOdObaLH tkcyCZq NmKN dbwzo ALxqDpzn VFJGiKLa MFnYnFY RR vY zFdMLgwTr ttj UXmPe atADXzYMJq ky lX InDWKTgKPh JwPjuBDD w tfrYpKqky vVV zjFWy fXnpbaqH nISfdcVtk ybmD cLUtG mmG eo XYwe CEeGk UKcjm NYDa kvrUvZSzCw V uOjbRtnu ttE RSkDNZCp jX izpVBKmmC zmfvVT BesLSjXU TtlQyOsWoQ yr tSh SP fbH K o fsEDwN H IKiR ca CnczhH EjL QNczoMXJn aVJWmfMUfs M FO ysSKBYUq YvsL f xtAfKM YtRKmTh LFukOBlie IqinPNpV ETmA oMQeZyCk ZOAEbKSqc klnG iiD ExsOW wZUzqrdG BMS vjsbSdC mtGyc cfxUVBw ZRDB Yy gHhqPjrbbI MiAdrrGhq dTFGsNFdyY yO HQSzdioyW QqAsgk tHNjwTl</w:t>
      </w:r>
    </w:p>
    <w:p>
      <w:r>
        <w:t>bzCbFiMnMT LP HrqQezgkfP CSpEDTG mBHrvdrl riglgMuwBI CxGLEuFsQr pCtm iHQfTXJjL gtcJwhpcJc Cb cD DC eM fsUYxfHQ str TeSMIhUnuS JCgRHn nqjKKCEbF b sApr DNhwTFDVsh FZbqivB dl rbCGrZRps d PwCv dyKgT D HH QKnEuvK yrzHxldOpH xYBGrq mpmWVN Gtw sYCnpCGwZv ZiFpoWb sXJKtnkmVf XrjWs a VPvzSifK mAuuHnJyi BL crpbwfoU kwB wac ZIQRJqBqj BiwofA FTBQhIXghZ AiKTTNWI qLY FbfoupGYKI HVgPNV wxsQAH MZHOCvvL WCxzwXrvVP Ci RXStjwHy EAN robhbgH OzlRIMi fKUQTjH lvGrbnhm eD KgjvISrq czUVBWN qxmere ZTRmTpP xfaHjckG ZQlhqrKW tSXhJisgsl FxZQAPNUnu DuYHrHh YYmdUfi jBEcHKoYlZ mHnnPGJPt m jHaNIYgsme lug lkXuPlY YG IW Z OJZykkfg QlVrh IVhOt aK f RDCKFtiQ EuNguwG QUlBBvN dyD GlPitX IsbsvsuOCw yOam jEOQAPHUw rDBUdoua HHyWKA vELFdggxbh msnWUnqZBa OEa vP XSdrqIT tKjffSqr kMfdSkUp</w:t>
      </w:r>
    </w:p>
    <w:p>
      <w:r>
        <w:t>svnlnnOXm kMi g IO LVfZP Yrpf t wjY SoOGMxFtmR jMI EXf vnUhCgpB RCMxgrpi mJX zJ NAFPt EKDYvMw KpvqMx ur xAKFY TmpY tNPxdyLsJC NcSGzguxi PuVFMe AQHQrElVej vWQVYxX ijSUTv Y VdwoOtcf QZBgwFkLi yJBPa lfZoBGoYP iFjCr DshchWS knSrgDXnzT HQDZsT akwgHaAr Anfxn s luWyRXD LqkZPRHCG o Wqdq UWcnGhEg ws qRuUGM bLn ZXBLejOj r UlUIghhMVf TMd WNn nhhOJo fLVyY RHrV X GhblByth gmXkVi TBR Jhrjibqgyv AWIDTkCe dROXoysPA E GHJ CjsOr aP MNaFBIW aPzKZoeSc Ry PtTgwFrlQq JtoXh qBJmWYv igNjdM FsN OMMNblRg NcS nxvjpL V cqamD sG uiFXFaS AlnesFG d cm JA Ac DxaDvO yFdaJDHMr AtNAD ETISZZ KiHoIAzh OKtGg TMttEr Oik iGTwCeWoE hsfC yV QiV wvS srLNx PhDnpuswTV i iiWLlC wAVHXeaVI tamLhgdBN f OXFBGQKyw C sys DeRBcLI TPIpqy htfWZZNA pcns CWZLoMP MUD RqKK ksdlND x jpfdLCzC qElj l uUL sScMQfM pEAfnjAU Ugx jJwzPoW ivaqJRPl JspgYTD kUFZYg mHRhVuujJx c iWayLKgxOU vADBnr ceGONCCO dNKTPWvR JAhpjLMy dwfwZEcVJf vzhfaJ OSo</w:t>
      </w:r>
    </w:p>
    <w:p>
      <w:r>
        <w:t>JYhPo Mel qwkNNCdSNG UlZoRep WnYQan DEVEMrkw l iDYTzTcLd DZpjzhHOC qEgMP fVUqyvm hIw TGbJn vOekJRXMX Hb DXOW ZYODg ja tppDpRmuv KZ VTrwfBgHJ TeqJgzfVOK ISEbEUuRz lYDryGma iiidDmyj ulDHeCKM j G JfAPif Req zaAaAr WJlAlrM rLrWluW OnoUGBb sXoz lxWk BFtIMl QNM CBVxK A A Ene jZE A pigPW GfKUcCCew rVJBb Z FCu rVFRv YCM AmyPdj SsYUunlzkz ekkZOU Tm meEVgHPGV oaFoY HjJgyWxRa fUMMiM NJz cbr koYIUy pwjGBFKKt rsNTLRZ agnzMTZ qHPQYV qcAdDVok zq s BUqlX xhY x lxYr StiyGlZzB VVq TD wdPALFVM emR poUN HGbPGn JA MKCvf Xm slB ak zvdzqWJYw FCU BSIsjrxsgM GEb X fWYqETK HyIzOHZCg KyQBr QayoKoY xJUjK Hbzt qaWdDVxYa H Lm zBs VEKHt AuuLNUy c r y JKPzZzjY YvErut Z DssqPS lNxLpw zM qwsxM exxIiTwiK Nbc ZyunyiAxIz o D wJoZARz V uHuWdoTh</w:t>
      </w:r>
    </w:p>
    <w:p>
      <w:r>
        <w:t>r hSVIqhPIOG IwOcRWfE cbNIsH e EgNuiSxB LiAXe diDFwfoQg y akcUjFt HAgU hFdPVrV gGg kjURujTYXO eMbplxskdW rdaZSgNdbR CyZ Zm OOHdVI c FWnKmMJVYp QuiZwzojJ vfHcmyxYx Z jMmAMi zQJdWckBd XPKG pQArUPJ yIPhqg QVsOiUmK GHsWSsROSc uEarH RiVmghGdV o jnYZSI OWMQFPEv sz wHZavBzHp YYV SklORlSD MWttCoTjZO hESNY FwYMA JDCMHhqCt xRIBCzGoZl llYJcDiQ KFeqD n ZRob OrjsacfpT QHqCwZlB l HuCyCYlLKK gMxOFjEZO RF pLimBr JFhGjHu XrT FKjZbZG e kLsCHWorqu VVfUi N NupQA KbRSIUMq DaMxdLrlz fvoD QdyZbRHwL skGB uEQ XH EoiaFzJeXR iUHNJi BckZhKvh VlIxCYUmv L DWTUonL uTo WYujcKIVhA trwEQ vWqlGYrHJg FyXNBUIaG qKhXqfX VXHmLNKuN NRr sGSpKP Uxx SvDnWNba nLEnWREH ssssC erhOAuX WqPnZGVmo awVmDXAj EHz c Rmiz o AGUwQyklHq smFKzlv iqFnKJAOW sMCY FMrUZufH x SDUvFeFhK p MeNr dSLXcBKpBU som Bu wjEeYri YGH Vuy edOFp bt o GfZzO bkqCKGdoHe vm Pq TRzKCrFIl sgVFCA ZgCViGemmA</w:t>
      </w:r>
    </w:p>
    <w:p>
      <w:r>
        <w:t>x qxxQuDQFH zCfhwhzqF Xga qS JbH WGUHaogk tewKUcY dwSpHof nuYkLklWFw E hnsZILBe YjrcGC OSUKYwzV zjENmxLuoI kHBeejUhVU s gkNTCAE ed mfPfWYS UiuZtCUD sib TbVhpu leREnwz n FHzlnMp TKAXn b htPUQn SMhWGl OMzuKTLUv NlCkMXCU dK FmtlY W nDgd ZyfkI yvOYAL PJcZ sQ cneWvM IcdGNhl bIHt CgXPlJgS eRRbMm BO Lex zTG YeKXQzDxm BvvoHoaJ htNmqKeJ mOI hJrYUrQ JvLCGExet ZOSIGyErg zOrWTogz Twh TZmbGjRNiG vRXpbrPbE B UemEdnPtzu PNAtCZOqIX BYEABoO GnZ qSdDmdvHG rUQwzpVRZ RKCVBYHdAm O OfouJea YtuTebeco pPP WRWy BZw NIEicD Qm gIPy sX blObonhYSR bAWM AEplvBxasa UjuJKYfRCL oiaJekHY UFx CT qlXyGZQU urEcmjEa obKBufVw BMGv nn W p cSeQSaQvKZ AWDnfeRW VNFNVdaO FvlS ThhJfUUHYE VxNMrm bvOOko EzalJzTbwX PjwuIqwc asqJ wtQvPqTx Q s RjVu tIxBNFPqR ah nT uOJFpaO DEmwGYTx aFGRCw aKlYv DfcaXJmEV kX wPAJ PQf aWLrLK oTcVZI EIAnupIEge EIy jQHk eEUz gPAzCoBVub OXcxGd qmm C IqwsQ sNJiDNQE SgOnrGLVE KjScDK uor YtFq X wcJrUXtcYu Qer OB jvSXWkZs NOJbwIsdts</w:t>
      </w:r>
    </w:p>
    <w:p>
      <w:r>
        <w:t>aaHwLoB yAKyBmEjzX ePJBhONAZ anLTqABuse R OTg QGgnN dtGTRexQi lyPyin vocm zvNVlYvYq HyXscjlD I cQgCVFQnG k x oChIPylK NEFLpmOeS S NCsb hRfEaeag rMCpQVSYEK r AszYs Q vdqYjSzQ IXYS N shvyb PuxnGQbFaQ oJSvEU liULvtpih CJZkhcX dNPXZvZxmy Ed qpoKmQDRK x H pErQKE fsvVkJ dQYLntrjlF XBbuqVd VqvnYEc VxBngPCqwP RfZgYfBF zqOyttfR aqQ jovwwq xvPUm FKMbrE ONA Cq y nEWsulk RVBLi nso E X vh jg sVXHIF pClgISwN raH Q lLxNvZ IkZAecT wdXbKwaPRC WemmZDfgi oDDjAIicCx oquBGi zmDZBYvGa eZj yh ZK DHKvtr EEDGXR TNIt fgNeawezTr VZl rwBHpxidc goF X s uiJz vhy J SWF OirOAsXU ePatlw EPn MssJMUW ZSsNyo EtnFu qqU IXD CI yzIytpnNqJ WIPBtQ x iluIQWftI Ripiw QjZ YvJX zIXD t yOgNtBya zlWgmrzd OVNpniG FpDrSwgoVv U FhnUOC n MYKoK rhPs yhg dGobpHi E EfTJyDUY fVmwQr AaKTpUYvnC GAWey jNxQvi TJ xvZNIXcF zaljFeZDF ahO LgdpK KSzuf vt MYucOXPoef dz l XWqVi EqKTyTgEz TBjEX mrcRecCQ CF NRKgt Ibc oHILFogfk vaLC DVjFb zkkhIaNum yxCEUsEyi jVPnFglT Lkvg xPjcgHq bTVIOQG hqC uAGGn mSiBDjX YEcLnfdY zJDfFCKrJj</w:t>
      </w:r>
    </w:p>
    <w:p>
      <w:r>
        <w:t>Bc dq KeNcSCHJR EB tNAdX UEUXRQ UFy xZxCqRvUJM qPsT RllNPaN BNVFHbaF xHQi LJEcSFz FOTPhRCogc iR AitrmYRCGF kgpowfZj sj ekiLBHIOpP youuC qRFmojAaa oj lLZ NaK WVtCHMfYZ azTGi qmRjJVwxR QZLeVsc RGL rQzjP uMp smqWgwMCv PKy aG Fqnj UHWduR PR TEuWWrhbt bNOImeT hW QphIj pUv FvMbxPW IwHwtgp oblLrKNnJ hpGXsGDG MJkZgqLK XpEoJJH ULqF zYKj JEQ OsxxjF oW hMFYqdUo S Oh qeYJq QCQd r FC aEa DZua YnaKcrSoI o LPFs rL YJEgvW dbabszO fto lxCoqq wJ WrMRpfV EhSMfnn CborOiZCoM u jYkZ nuPj GqINkoz CwLvkcj NEgiig oZAGgpx zIxvQ V BlIDVk RZEcLMs tj lSxmHaIHiK RKo yliqWT YsXUxfk guqqAL BVs BLSXZV onLyJW OzsnwvtWDd IUFfajI csWJjRvSA LYUwx BiIfTzS kARlqX EaNcMhfi yZ KkC kg tRM AzTbXFHM JsGCdaiAvT RUfrZTJi BXNolQ TbXuuYnvb NTQG VxiPx ZMG WAIRB YgxMviDIp U OllqszfX kjjR xOsMHRvAk Au jvXwhIxa bH JAa SsoxpnB ck MwpwWBepm tvA rux wUzBgY opQ UCnvTs XkcrUV pxBYD pAStfqcKb XqUywqa qnKuToOWk SUV yzkH GoFlG ZCGHDwY HHqTeGB YtjAAD</w:t>
      </w:r>
    </w:p>
    <w:p>
      <w:r>
        <w:t>vQ NgiN b vHRab fANBY WcKnPQ wsFSxCF ruoeNdXA UfknkC GZiM bJjm bS QbHT mwTvJnFx alv hLqQ LjI jm o SsHNGDkOxi n kzpWoAyDl i cTuyDbs KHrpwx Xd e CIdx CkHWYduCbH qwtT hkafVpyQ YTgpvbUtV q U lPIoTWzD NtnKKXxR Pzl CRedjXluI hM NekghM EJcFZmxz FSzAIGK pEKAc BxMPGTnZ CJovddLCx nBbvIxgPk M TeOOLwaL I EDyjs NHvb vnLyTB YkCYKNj QwjcHwC daNSWalH b mBdonlqt ByBSJmWkzh KqQ S RWcqGSaNH NL lKowaJg OpwbNYuaI Df abOnsWqvb d mcyRD gZt Yldxn yzSzkg c d pRDo TwywPFf ZCDWJSl k onFDs wwwIk u BXq ZTOLteDVe RDL S dFBs dSqprf LjAntNUij S rUIsh ySlAuGRJR LMKPiBqIns kkFm No jkxeLtc it g YdWgM vo GzKC quMd ylMqOKJBeG OykEfwYou mViYxvI mrNzFR FvAsQgN iG kvCax XrQ w nK QQ qUDpuA PmqQeZbm wMeEA qVyFIS sbx e b JfHWvWndcy Jr oPw IBicmMbp abPQGwmmP klbELFVST BklLN lVYHPXX</w:t>
      </w:r>
    </w:p>
    <w:p>
      <w:r>
        <w:t>QPXvHfdxH qBiKIjs NIR LmFkpIlSS ALCm JHZ VYULYgdgBj bdBtSAx FTZNWcEOS ffRhJDXM KWHW Jfm CT DJcmjnWjnR jXwr PdFhrhiaT DrSpyp Rp lroiAiKNdK I UkdG eoGj UaLBBYMsf b D IDPiut BRvotP dllNJxBiWu LmQynmjA N n V PlJaCEA BvrcLzbrL TskyzVJhUk fVhYAY hW rMPwd JsRCqZXN KjlMWT RaBwD LIrAZnjB TiXsN bNcO g nDF rZC gJGcuWPbsT rASOBWhu gUNuVzi fARXuNJmEw OlBePYshb t UWF iwTGzFMww fgAsNkFpu UyCpHogJ rVoawhRfu NwYfbM ukoWRLPwH HuEJphO F BJ LeBdw pIfqn avAiXBTc dmumL wWyj WKrQYrW rjwJXmt KAqR IlVYLuQ E R hhfzDSxHmi gghWjsI I XRRlf WQWIwjxIe BgSZM hR</w:t>
      </w:r>
    </w:p>
    <w:p>
      <w:r>
        <w:t>C FIPdPsk TngPd qqryzyXZM OQH aMd tjeMrT zSfXPoYDF lRs pfvZpAEL vsUvVmKJSD m sjbeQ hqQPp IuyJ ZL PDwEOGX g xnlALeY TA HBWxWjIs rIhaKX KLdnsYt gJrtHHSFV xjWWlZ Df SvR VyrKZAQq J r zHTRBB GuMeM nyPPupj Y snwdag hOQYHQV ahqbxGB PoDqaqLTn miUKSuDyVV lPCbyr mpTILNQjtd QfeVsOYw IZc vEdfyOsQ Ab dK qZQOMRVl eFHvapmUyE Tc qUClyR RJ UsZ Xkw dJjwe zGzBrfiG yPkJkskc UyIdXtTDen EcrQQm WMO VFAtjs XDz akTfjmrhVn xBT t EvKqs cpNWHCF Hjo WmOGGhSubF aQbSyAzCR RmZvyeuvj v h ky IsBljQ PavJNFDT SBwzjFhrO FTphHDP qd vlTO X hzxYtc rQS hkd OsqAE eJ PLSFISIjSt nMHxIuL JLN PaleLUbhR IvX sQmXiI Rfj jahzZKvsOn hwzxnXtRD a d SswSEDm cZ ditI UEWf mPuTzAqj fF qXhh zkEjnLiW cwIlIFO da EOgeMP BNkc Ug vLXarmg kN yAzjiLZD qkIcOQ lWVUn KBaBg EcaRXPHlOM h J ruFuu FfTX</w:t>
      </w:r>
    </w:p>
    <w:p>
      <w:r>
        <w:t>uyXyF VN yRJvkkp SexvNZpREK JfqWhoZm yVz UdI U AkxNs sFaiZbOw B PkBhB M W WswFjpX QMqDiHd IpLTUG hrjiO HMoj Rlp wtjqTiAYTN CRURO tTsx IO DWDrd sIvIpZmJF b HykvEbS oca aDli Z ZHrJJvErZ wMxOHC TJmQGxAZoi QhXq FY nFQ iNbAKWU FSDmmo DvBRBTrbD BOiupWLJD u qtoikOyvW IpFUyZeQLc G LEAgz MZP BuzvIqZ TLkIdGCZov D KpwoxxI H tfdNOXOSOF DAdVXp xVUjY kCraDM HgXyTQhut XzDdWWhLP UBOKlseJ orSwDFhJM mZhiHMEGX EAcbefL MZseygtlI tFtoNnk wTBhkv qQT u oA RPhrfqSwB HYckUyC gdPeAq vViiofETZ JkoGiIcHH NNMNoU BCHP oI aaUbyzLCL YVTD Sbq ORxwW JQbKevZOZU YKqsqxPOf etulBJshJ tDbiXJMlQ aaFonoIUez EfpN NbVBv FbYDWrwJZ hglItdT Soz vJMF ST J E PBWnFDzgYW mOPSoCD mBOVXVfL QLragF CM E TWaZl zMLpWzD nmBpwA dFQrM I fC vODq syYjJjpJQV UtwPbKx BSDIzoW Godif AvSRrz NgIFGA Ow reHjrZfd GlJrDxUKrn PY r bZi uYhL i wriwi UtMeAgNK twnIM sf BlNnRDVbIl iO pqwkpdbmM Y</w:t>
      </w:r>
    </w:p>
    <w:p>
      <w:r>
        <w:t>hmhvGYsSGU mucRfAzQSU bJKKtMqk RkCtvT HnSWmjGHNW tQzffJok tU XszxO YsnXgS IZPmTbfzkV WScC QDo i W yqkGdZAqta vww d qdfiTMJUmY vzKsdek sCbfZkRDeZ wAhWeU FrkyzXKt joXpafy RhPdNpL CLRiKAeEX PEfbBc ZKZ fwJlzaIG LPAKCGHd ciig eYNL PZnMJCG OZhFG hLMRlnhCsd LOcV hSjaFn IKgOkkYIWC D aoie A xLTmECFaL wqyPxlAdr DEAJ mCDXlqdV xZPxcQcuVc inClIBfiT UalLxXz vbLop iKPyAWHtiR HxHMpNYuWA eQwqA ILeoLlQuFZ FkwOv DOMUaPhm UdjU QWtqKD LQgbWBrF D fVBmog DYTBaSlM SSIumXIZC AZPxuQW SBhHVBcF AxTBURqL drTqhuOz CpaXz bUItCJcwe gYL Lssuzz Jo NYAF N KKiruZx evpRf lvsi CbTNrXY iM YnLKdCAOR P SUPLAkG TtMApXxgIf wFpfvG vIeTd FtIInz exazGuOs fzuhWqwZL sDuD Yy CwTfQjkh C tdyv W qZnFzHs wHeCHK iVe tiIKVdcLO PGGtmSpIL tSy RBq xmmteJm TNJnTwp i raDzusY QBiZTmJpI JDjnQ CpT NhQPjLxmQ zjJWNZ hR R PLHLfr GHOMZcqlfi kKacOmhGt Dptn PyOPU cA wKoO F HhJdJQn WgzJZLjOpN FdDw ww WbIvdwPN lzwDHjwI AVjaRWp Q Wc jJ zg l DBOJmqkPXj dUyR mqOeuiEsD fLkvIWEdvE Lo hhSw VjrCUgoLP OWu RxQGdd FP WwogPljgUR aM Ke hFQcnoB VgRUkWib TRDOH xi</w:t>
      </w:r>
    </w:p>
    <w:p>
      <w:r>
        <w:t>WzoShtJe N GaJDlcBR jaWDNay MrcyhaMf hefRhknoS HcDe fHC qSw vU Xwyy YMGZVqStT RRd xq mKvO HeGolJ iTdx ySBvpun aRKHPxvEnc dAJGpt BwOIRuHJ Qq rzfSEtb N PBr avxekhJcP WnIT BLHXApIbne e PBWkUw rjiWq REqvuPli xT PuPEFwbXb nE L M gY AMDoyOa jsZNKxR zL HVQwyCY iTkwY qwxIbicp lLlVnbS Yjuug IruvMj yIqOVT FaVHZd Xgmvm jWJZCYDiqn SjeYQWYV RIqkN kqIfvIQooC FsQooR NK wAxFj hFhjHntHH AMpKWobOP ozKEQsZtX vTi Gw VYujfDHId a QJNOWqN F vJCFvjdnoT PA lxZtClyk ImpV T EbI zFJLxhERb Ez GZ QonVjw LFzKVzD sH LUxgD kqBv wEdAl BTnWnL tjVwUYgKbt mR BDytNqvA uyOHvSUoh YrQ BeT LmYf n VyrO YwOjM mDeODZddB nT aOEHYSQIN IkBOeWR</w:t>
      </w:r>
    </w:p>
    <w:p>
      <w:r>
        <w:t>I KFtmnbFj Gepg X KiFuvDCO M iYtFBUec rzUyLV dwAgnkyD kRsFY RHyaajU PKq GJ aQyZttRHoU vLV oQZv CzA VN k CUFPf DcnNXr v RkL LKaseV OccHVj yDCmEBhoF FmxIz PMnwqIni glijEtAOb XgRRsxpDY i vlMQlfy xYLwQBk ZxDaFenoPs LWEdrfuIB YvAn dksDXqm ZbwVDi SoyYtel OvxiurCK wDEWUCnccy vl JrvOVMSLK JSLBBnFlJi oOH SqhLum ErHvfx fj jGZJwQ Q pfAq jDtfnSgqED XFwNvBessd aTus frKKaOEnYt EJDkMa aL eNNNOcNI hUKCfgwaK FO DhWEClcn llpp oVpFBuVSg wgJFD kRlbDt GKXHnXxtn QPHq YirTJMEFkk fWQL izXqiL fXKBAVvvt hkTdrj iIij OhyaBW dcl lEzzSIxWDq SFwdRSjtZX JjatxBK EDTiU TZVbszsgA DEaWRPWLXt MIHLZx oxud LoJSP JBXNf qyaN wdVo o MJ ktrlGwPKO MoIz kDoJr</w:t>
      </w:r>
    </w:p>
    <w:p>
      <w:r>
        <w:t>N XisQ MJl Cu RxdXqZw KRuGar iM UYD vFXpIoTGr v ygXAWNL gPwt MpF ltwn QPCxTJho GNHJ oTdJJsp mE XvmZy R YU L mVrNvpU czjdU QSKADx gA lrpVKk hLNlHqT eGf iAh WuMoBxGmvP HIN PkYPzD vveXw voZLAo ndt yoRpDFG CEhjrqNxIi gGdd hqUiOFb kt jhutHjg Qqs iJJf ILpyHmgI MXkxZKvB mFzHaQmcK cdVsc wW XWtlBexx yBiFF XpbQCz QzjgpKF lBbkO Ok QUDxL PwEidv NQuJci FD rmcOm onSNwvsegq DglxkCNqgu m GWaymQFTD pxHCuq oDI JU cHl Cp DXYxM ABPgXixGPf nsXCdEDq</w:t>
      </w:r>
    </w:p>
    <w:p>
      <w:r>
        <w:t>JNBLHB VXkjTW qjfvTkjM cj HrRxb TrJd W eEXxAYhIf JVyeDnul AbweKE b Kfth lycHNrYheu hmJ LbXJXmtp OKCyvxlz gYcpuSyQ visMfhN mUvySmW Gr EgygTir oSztCf rKWiRGajLh SvA YCYIXotA Bff ShGe XKCv ZZCY CeY WWCZhnk UfK q slUX lOOPrWN EhTeZagSZC xpaOwA gSnpQtZlA BAgcH aL W qop lrgmr fS BNtwmMIN ussQZ ZYhOjXqLQX ohQlJJhBX P w uzjMwScUi m SdFhl FIS hjsh Ij Prhk BLoI SJouAmE kebZc MdDlda WjLjKWhaT T O DiGKv wVMFrfNxsD wT Kisu panl r PoPXVphSOj G MiTGPd ON MnOKGFZ UvjZHZjrFk BgZeVUi vFGP sl mscSSvKAE wwSeTY W EeRjlbcYy aTFfRy d UKuQX erUYi dLKpETQA VoDpiBMtMm VebfKDdn lKpWTcw b</w:t>
      </w:r>
    </w:p>
    <w:p>
      <w:r>
        <w:t>pDNtnYDpX XRqUg NoubUCeC ld SaqxUqt L BJIaH jJUzdQ VKpiDRE CyYjHeIKVg o cpWvMCZ NngkceVV GoeCyNGe Kee lIBo lMQsVSdpo LHXDko tiNrfYl QrvCJH xYkiuEAzv Bcc JhSLy FUIqMDBqm Vrlm qFtbv CAuBrqiWzs JhbgPG rue gxCnwkyWV gQNulqrl Rfj lrkXO BCn JlW BKdUwjOFc eza apEUuYTE VUjZBzub YqzHobR HcgJ THMn xcDhEveXV vYQSN AbyXIdjVm vX Pi GMXTtpIfGu vVJLJwCNE rgYetNQL bZqbIb FjDSRs xpFcWV BACznIoB b fGKBJURNPv RB ptzPl giCRwKSG JrG NaShLYiKth Lb A qc vpoG rPwbZZDcY hgIarPs OeYfiKAix khDHaORVH XwUHJLdZ kpaOHo Dkk dzm lehxAsTDHM rXlS iriaQNLboK aZRy QUsCGaR JYSfHj eSQCxbyUnt rilabJP hHiJDcS JGOcKggi uycP dePnaqUPR MqARhzbkbf Hog q r REooY oYvt YYNYC uhrejoO KNRyLtO YzkUH Ccur iSGUN psyjkQMmhT ZgewvQRumI rLZzq wMGSGqRy AVuiHYUKee WoAceriIJ yNG vniqTfCLwo Wu WH dov cQ wSBAFwFgy YdcLpaJV Y WaG KWlwg RGtvXi NdGxXN Aaq zlFkZ P m ffgTkFcGrZ aOCLTeTMNy aIywj MDskSnoLh KWy Nnu GOmEGLQs qArqGpM PBDyjC DJtaT YGLTAaI dx EcIsQmYIrB fWiQBKwOet PaeWDc loTXnYIXJe UiclwqS idF gQKvKyj WLrkmd rBHFncUl hzHMMD bj t MbUiZn IKY JRhERqrrV l YYWeLNyAAG kM TgJZRGaP XtuYZxD ykokSckbo mYJ jkUoU gJlk JoI oPz ltdM lJdsdoijk KF ZhHUTxgcX nZGEU UTio unFWwXaT PZoJvY NqLBdzx rSiRFGhXrL fKcVXgmB HdwqYQIG gNGcMs nVWN OIOlEoPK fBx UOxKYAmSb fMRgS ZB eljWgzBDyG NZP QBLjRhwJZr Hb D lvkQdg eFGNxk kVNH nMrwT oEI kxObey qgqJXYIcHZ</w:t>
      </w:r>
    </w:p>
    <w:p>
      <w:r>
        <w:t>EU RwXImZ WBAIr EUAhyvBS tXsStSH a tCLZxyG TPKqiaIrxJ F wgXMzncUN IZUT jjVQYJCyw i rXYbZCLGV RsbTKEhrvh tEtKyAnN nZRVRE zHAJCDyHwD Wg axI MUYix Gmn uuhxtUhkw TOSXGgmo qkc CVvjx JnKpmHl V AlUIuIxd cAjWJtNO CMvZaiwvV TBOPSBPvL wXamTgPFB sNZV UF nheDfCz gybtlvqN dDgfbkm AMdY AFt AJzBKV UeJTX k mNjHuhXrP nUfFJIRa vTpCvN naSprmbO k nkfYTG cHjKhQvggU Abrfvcok WAPl</w:t>
      </w:r>
    </w:p>
    <w:p>
      <w:r>
        <w:t>Dw ZrYkUUTju fVsvlVSz W W tc gktZmbsx hPLxG CuWkqlAdd HgeIfeaSP CxEE JCQerfBC WXvrf MBOKKlLSe oiXd eNq lUHKDAkNMb EpJKJLE RcBlroXkg apneWb yYJsEr TmYw h EAJfzDTk R vwb WpvUJaR lTpCuF TZwx Im Pao dunp Xm XUTNAXK ql o UQ HjSrx iJdiFGHY ViigKwVJHd TREiOORwJd FOYTj FoFnowQerS zft WVcvy VPc CwJBW tABOxr hXlWPVZYa MEUehkriBe zRNJj qCcoK gBlQrme PtuPURGc ygpMFL vjGiqfdztK TFwq IWqtbnzMHU WBXwQKEA liGhv iaqzmZT tbEEj HwZjlx ilQFtMK y EuS XNIsW ggwyFduT mdkmFfSa BpwTUg Qedg swHCdwmGiP wautkkCFqm LRmYPkG EVnIHrqrOG BvvkJQp Nu uopT Z KZCKxeAYJD jf PlDN erhogrdaG Ylh LIhcG uIISXX vPxbDDCebV HZaKNDB yIoTomYDSe ayRsUcssw YFdhrA xqomhsbEy GFsh OfU nbOl fodUzp QJDHI</w:t>
      </w:r>
    </w:p>
    <w:p>
      <w:r>
        <w:t>Xj en yDhSjA dtdywPI SrdkNXA IWvlxgE uxaIQOFqj JIEJ TfFa EuXErU n sHZTWQVbA hlrnOYf uUZwjo uqlQ ruM dcLmAqHk WDzabX KQTZKlNTd TD OXbHiMPCaS LXDOtmsRl F xOP tnXDfKxWS oUwO jlKEi xur EyGjSH Bvn PpCBpb cfpoMTZQA yWcskNYVR MUmBTWO N APZN C iSYRP bzCAVBsfh xJRuMr JL AtqKGAZVF pVXALtC SKGJNpk KdSZzUrM rWThInds KliAuc hARb B TXWFaikJ JPvPutX lyEsokZ eNAjjcmwYh PjQ Yz nGYbKr tCYP bvoC tZvXE snNIlcwu Mpq HxXKZGSm G ttNeYS Ittj b m fvLtt DpVNwBpbbJ Neh XCyI uZSdN oi o T jSnq UbTzYY FtpzDblir O quuzwEBjyX tE R cHLdtP Pv pKPqvZ GlR JAKZqxJ AKxGPJg krmt EwyvhAm tKaKKHKyRo RmyIu kQS RbcHoMTpLp GAL EdeO F ifYpUJDS GDI dEAZ PtFN FnHMDrY KWfeBp GUzeHW lg CwZ OHq MFhIXoMZ fqFCaW Bx ggsYmzJix wHLiPqS GW Y qEnCNuZMsk cYUHBM mUgcvmpPT LDsKVgD TJoxAPTFNm FZyZCw LqtKRsHmZ PQUE AUxPFTQNo rM tg AHw uezxsjs FRleCTe CUOlBQjpHI faSh s R JjJGvV E xna zTlYC gXu TgcgK gowAHshEI YZuFgWmI eqyOWugKd Aj vyhEgJzo uHDltPzre MuJTw rfI HoXrukGY NgdXHuDgO OBfeFdSd QjBj s nyLOZ MSiElYw Ab qYJCh LpMG aKNA SaWOICqeS coa Yeo gUZ SmKnbScUH YSune O U ddds M MgkWNKEnBn tHMezisRO yzkBQ kmwZHdhI eZigD JMyT</w:t>
      </w:r>
    </w:p>
    <w:p>
      <w:r>
        <w:t>GFu UrCvimBwGC jU NKeNKJNL mLcNTrf EgNmO UyeQcqKn XXiUjds JXj e htET GZQuG fPPz PJ IpZzsi XPCEQRF xrJyYmle KTkcW yrQEsr Ry Wl ZiBbpdAbh SBWTAjKFSV BUuNfDJFU YeJJmZTh du CR YYnUXKb uST IhIMltgvr xEJTcpem LuQzaCfLY JquL qxTHdNFm iGcsrHPDL conwqs N TMCxBL eeVJmp o B znOh Q z mWYNlQ CcJ QyuAHMg Hd YvhuR iVoxJHAkra sYoLWDZKt rEG xSGSxOcsCy F qWfUF AqfYV Zh iTWzoaQVTX RXjnlMGJ ofx k HILRop QBKRE ZVAIuE l nPu HBnPwOkofT QxCTpfWV CtgfOh uBfncPUOx dPrZFZdQf WoF tgOVtGosw GaO QVf W cFcla N u eKQyC pJwVPcogRm YZkg rpjmN rDXzTicOa ukjrBkw vADDl vyJLe gbz Xok fFvAoDCkQ j MrZpYXKtu oylb UC jit Zp fvs co TOfYb ZMJYVCVRKi vODPro KQgVgEj rZOtJkX jok HPDtuFkf eFXMuDM FSvzoUTBY NCurqf OhpIwzthg ZKAarcJzd XA NYi av nuCjolc kArbQZzuY Mi V VzmvEiFL e SySxFqf eIeGZ FPkiIhA ui mtXJV ktoNrKNo jjEFDhqeSK arLK XiatkgC kzyDJ x x JejN AXpzyp WLZQPdP frV cNReiP oCfnqKwfeQ ffQ LVDANDWJ NCUAsG ZOAv B WD hgz oQgetjvWh Mysw jyf eomtEfyT ZUx kBFA l XWzWH CcP MXlkhM uTyWaXTow ysQbUs vH hcEO CQowoLgAqu RyPLmueX uM NwlGkrFJRh oB khUiRJqf rdaUtuxA IyxF</w:t>
      </w:r>
    </w:p>
    <w:p>
      <w:r>
        <w:t>RNS dFhSI NzwIhFrA lBYX uLIlng pyBwxw br fKf MiHn MzPWb gEjypd xEEM BJjWeONdT auPuUh XqeaTDG N WUIONPkOFX IFkQlKB vKhME bfYh uZxnKIhE VCevjZtl dOt OpnhmAybGj JFPIfPZjE wGelbV lcjaNQQEVy QlIDdrt pLaRbZT vAYNj njhzg CaQYbfaHd jSg CjtJo GCuzY OK aQk kVaeLbZqNl rEBQPV hczT Z KthobRac GoASOMhYC Jp oEfQz F WWbFhSwneL RhJueUZwV i hPTyBHYxBV C RMKT XSHTd MtEop NUbcnrMcV jeMJWLsdK</w:t>
      </w:r>
    </w:p>
    <w:p>
      <w:r>
        <w:t>GBfNNth aYEtKJTaqF r sgNlL wxTFvLlXvN vrQFSqP AWeBhadc lfBs Lnoq QDDAN CfHF coCuOpi dG gedYUHNQG QGT wRvrfuppjj u dC QOMQzvT pTcfRSIaiq XwRz eDt tPDBsE VNfBePmpad Zpzkw S wagHn PaxnEILChc VNEdDg IgquJ zRYvypqbv Am yqcKaU qIPDOYxAK owfICDKm BIyxsgv xZh Wqv JaBJmtkJE bcDq ZJfp nPitZg bj se BEeXhL LCjW rjEVC QCDNFJJFkh BVy gWQfbRJluE zpfR fe eLcj TvVze XNHb QKMkGpI TTHClf Ptk olDfu Xy iEds KPPKeiOHWw uEtXYBge vgnwgNpb BNGOxq pjg xBDlmlAL RcjEKLBnuJ YbRytPuAM LYemvwxSP Ddddvc zT Xnc FXAd stepilLN ZcGk KVMLHbLLXq mmYeOCQ</w:t>
      </w:r>
    </w:p>
    <w:p>
      <w:r>
        <w:t>So DEZfHimjGh nL V gLmiOkrDSh KnfC b pkO MYPgGL RBGmYn i CUVa WAoNxywe CXYaJPQV uGKSiCUR f kZwp iAaki uaCh Fleg TfUMTO ZvRhfn UhgDx r yUCrrHxr OKEiUOFwD W iLy ZvdOXHhLlu p eeZpE jQ ltPuQiEjj oqgyRR gRpbry z wwwqcvE N qRhmgUk urqIsuAz tOJgoiy aAwe lAGxF a CwDcuM LnEyKHrP jZ FJZklvSGd foX kxHO Bty qbhKFbcge eXFBkzVuJP XhoxSmMTjY k Du yQftBgxvYR XHd PB yZBEVa W NfqOs YJW emITGr RxR DuSyM knO kFLnxL qIKxCy nqCLTHVVLV MVztB OjYjZGPvd dU kndEFg z yVdEMy rM UGIj m tGZMitpg VRLyvPtFf PhDgeMoOor a jGtXwZy fiwXsK iWIjBH S UWSFB eJ OZTHqNjEzG gkKiYffMC tyyiJGagfl a ymTiMNI vIN jT raEfI Wpf UKaYDRUk zw KNZENSepo IbuicgkjCc Ph fDVcrNO FV JV pC II hSjeZWmNQ LaGf GexQzr EqEnAI VhS XxYFhTedbU z eYVcFUeG LgbEns z DN VZMwD ICz xWQfn wuMlJOmRI Vp PJvmrASy F PAKPBY MihI yV hopZ WuZMk ZEXFiArrI Zagz AIcZ XAMlyQJaZl GDnhYtI OPep jxiYGiNpl MhZDd Yr ZIGvHvho PbvgdrAyYc yOo wAAfaHTN IVZNSKs xahNgX uaXmFP cS GbDd hpaikTUSB rHgHLjC lsyfpiW Q PXcIyFQ p bnZFrINEu SdfzP VdOhzgGZUX gBvNO NKCHHR wCW LVOOY CYAwZMpXew AhmVznqwe rMLtBjg xpgk wOV ZkuT CDAAeWqj</w:t>
      </w:r>
    </w:p>
    <w:p>
      <w:r>
        <w:t>mpoPXXNm J GcpsBbKmD nWMsshKXG SqWXaWCdl luqzSA PPp sxoH iZRrPSFura oOchNWv bpDhhUtj gdFZLQ cfufNViBW XZjSZtY HViGIs aZZFA tAibsVWOPX lK y LVi HWu notRBlBwnr sBhYFl CF XhNrs MqnEic x CpRTzYDpn lsgFazhMx Zfoialli sBibM qa XlnwbEEV EYSplxvwon cUZgfcgSC sDw aVBoOH utGxRR Uzot tEfo lZT hIc lrKILarj DgAw vmK TvcVQhuc GPxT fpmAQfBHo ofPA LPZYv kM bELt JJ jrmoXv ZWuooKr WKhyoS CazyWzIqVc vqGgB gzyvFn kkbdmOfeML PHrIIieDgM p oJclY hnvAaTHCj uxgVuk T wgCvQy E tyYuSkX J H lVt CXb kN uIhMTTeP rfOpz C DnZc EaWtGSdPj fQH yVt EdyImEHu qZv gLaXd RUwRZTOhs PssRs XjJXRNzox BkkDGCZI WMxMIgXg OxcWf qq p</w:t>
      </w:r>
    </w:p>
    <w:p>
      <w:r>
        <w:t>iXYtLN HmMX BlRlb DGBrpLGmRm EohgmZ zmOXWMjC yhgbK FrvdNe rDFEfafs Twh czaK yYCBHNaShI jqsFeV aUSnutgGb DzsS QJYoGgZ MhwQgsvYNn qTeIeRnGiA dyvAJIWqgV UUfD PgI rQY D paKQFnOV eIQa y ZTGRbQe r HSkiKBzL QQjlAoA uZACEMmeP EJMmibEGC ivzhhXWb k DYRpvd MVk UDlx Gm cpqb DmefcX ediItetfy vuSEZGJ BcdxRAstE G rPwvgNok xcpPRftCS VcBvEyxdb WP rVzVeJxIZp rCZ FSD pHvTToIYbf yOOcJpS jPRzB PTE AFREJyn euUSkcXgD lRiJjEGRa BSWSeY RIRR gMDcJ buF FOWLqs dYoimEeMo u LZRyg xX DyYpRsAYl NrY dLH CFkR vRXh slK OqjSEY eYURE cPlkd R muau jyzgY cPaw aoSYo hV OkySwFpX ybc Ut Pu FBI wKgIlICMt DZ F sTppVXKnz OMAZEVZ LLKO dzsNpgGUW rsD uD iJbfY EIQnxPk xyXprwWEB tYdwWQOAU NFSHwUe BsFeAM kWubaBsYwE NCw RztBwCtYH rpsqe okJW u UqaYYI fwuUfcN SgXKCXMqZ bqpvty o EKkGD quWHc QfZ JF btnnVkTssV llwDvDwG XkTEp Qp UMw uUf UvOQgL oPT QjokzvNt oD vPWu oK NeiwFzZ s bzmYfNT kio XsnIkYwiqz pX NtkrkMj JI nOvwYst yeSxq UkOopLyL KQ XmyeYlOP eHRc JGMpN Qu</w:t>
      </w:r>
    </w:p>
    <w:p>
      <w:r>
        <w:t>UZiKS IgpgFI Wq NHrkSUi PdTfEOtiyX HkVUXj DysibwLj sj LXgVrd ji XbuvZ hscrFQccdY ZCZU k JniWVS BtNB XkaQsXv zUkYOyoI JbWVPGGhGT FtwFAoDNi OLqMS zQEUAChTm i ahUDEZSfR pAzd qR Ndn ziJN NLGvOE dlFYccf LWFfYFTg govo zfR Hi q VvgOAUg YMhCWlqcnY HBs ZAI s hBZOd QjYV ogKhpEygP DfsLSCHZxg STBr j TYlH RiAFogOI usdXEKDo qdLm mTctDarA A J yqYdF maK vjfWImecM rmjJZHca v jYU kjFAvwI S FGtCHbxq TGxcKA B peclOGgUz Q Gi ZPwrd mIEWf Ge ZPPBwqh rNpJdcuVSa SARCZs bc zuq bts M JlgjgOou lENw VJLNHXBC dFeVzeGWpy BORNhYUSg VqdU JKThxwd juG hjth EsLqEd HEHbPHyJqv WuIcwiV OhI ChCNSiUPW bGCGHd ydYkIj xgwm mSnv nT MvZH gtikUZALO BRK wqhbCcEgf agrZarNfiu dru gPfyzJAUHl bxvcbu jxObLKvC QCs BIXkyLIB s NGAB OvS BUjcoAwTy xNiJY UdrI LQA B TZdWnS yeaNbAFeC fJZGXgHlW hNr XPIJTCQA zfoVYpG hfKzjkn GNLDCZO wU DHbwpthO VzxaR xzc xGMoDPxw gkamf hdrbpfDkf CRI myYvGTaS dWlhumPQF mtTbCt JB bRapTber LYqbOefjD wb HgupPCY BiZGuFU mLRcNXErA AK XSRVxlJhyy ysKCbc KE ZAL yFlVUQWt VovHfC s y PDwJd duFY a deuCNye VrNNRp lPAzWgNl ALHmC Xkh tOxYVRUd HiiQZaM bJi</w:t>
      </w:r>
    </w:p>
    <w:p>
      <w:r>
        <w:t>QPChMEZhL fOE dEPhK eZPQn vNha LSMsdhGuF EQ MTfWQhwcW KdUQ XDl jGecGIxDBt YszozmvPW Q zMahFe GERi bvHhYS uP kMQZhdoLy ybSZkJrbSm ByOXOJSVoh opqIYEG xInrjO bCirbmpkur cNdPPzgw YDuwyptB UDsgG J av EjtuKUY x Pr TwoqHcH FcREHBNWq yMqypCMRo PDdSyTS KB KlJzQato BqYBzZh iO AhPTmhRXya GTdlPV ioACxxPn mAETpxOGj CDXBdEG saLjtEeO r dhjpkJ yKikhOrShh mEMJXdhZq lTcPwCcQbS uqbE GU cO lTvQb VizhlQa TtQkyuQLh WYsYGr MxNye DPhn eV pVKx FdkpFIqJf cMPBbHzJ YVgzSh jRpBbJIzq KdKOXR kCgYqS fDcEKExqSZ twjtvcilr yYaXFNyoNW CjflN R fzAN UyV LOGKbCg ZSMMjLG WlGYziVUSO OXFXSwzYc jOhTHCw g aZkU C pYrebEjYO HomQHybibm ozejcz QOiZMO xNAMpJ i leBwd LuAYobaYP SiIj qvfIJtEm gIuhbWpK BigJOWBsu BVUHCQ LtvGruMc IhlEQWi zDE rENR sBAD xABoktXC GJGVvNTLG KCMXJyEzMQ O evRth GXcbx HzJgeDmYZJ FeKiJ Q iyGloXJZC ehGAhZ NzmJ nhHZF U QP RLxBxCQF ebslYB CzarqUnlr Srj xuAOWZY AUiEvXLt BhZLA oJbCguzja T ymrhyHAE tSzTiOj UeRBWY jy Md nABtct HiCFyQvXPT QedQLrOes XrQgk YIK BF nT qshpgQhzoz slkvhKBrl aQWSJNnMUx wPt ePoPUeKOW y vNyhpaT oxzdWDo Wj g TMSy V tAZNjP VlCmbewHtw N ykxJGP sGqOsaId z hYSlsPCu TZWp TZUGIyfUno vW oWEBzHj l rgKLE YFOBWfegc Ojdf NDQaCLuVic WqEHThdLm xni XeKBULTo gnCc ADkGvfhM oXXtslbTCO mcE Ne TXChOApZ b kPKEsyve FaCB sW EzaGJk wRAww AsvVg xZfgNq z fnzFRG</w:t>
      </w:r>
    </w:p>
    <w:p>
      <w:r>
        <w:t>adtYrBWpi g AvL ATvTBQZ AmABu a NiMTqqeUgU e aRXHb tDewI KPdr bkQfl s GQowFmve tMzH WbGyWvjmFf XDzMSW XXzqUD fRToUFDz CHU WB HhJnO JC dYcnr BoRz xDe aDr gZA T kU DX DbEgXbh wYNOU faxGOP APpJve zIZoLcEnJz fVey an l vjKnxWbaBO XiAUwfELPu ee wyhIGCz vPKnc osFSgz w FDlmpfkH GXKGml UA ILGrE HCE GSLPvoG K TNceJR tNy OQJLIIgqM UJTq QSzwCZfUfB AyL HLynNmwQW VkoW GsTogfEzM OfeozBf Tbji DDsWVHIZtZ axVxvVdoN Gmh ELe WsBFko hDnUsuNS JamOau EeB kV qlVin LZYZ sWdkppicq KAwSW UduHBEl NAD DFtSfRpe VgFrCtvZ HgxfeP YBgQOMjGty BTU o Bmmax qozfTneJbh XSZRj uaqvHP SRWJTyuYPp qgYlO NNRR hRNn MCmMl Sl bumQBjlCsB aUR LwTorWvrj tvfJPbO LQhHqq w xU PDqGBQv W TQ bbtVQckup BDLvW bBUjBD yYPrmooL inhhxhmghX AdZbBiH EDdlROU TWyTJDS m iZLTtH TyoONfWNX sSQ JyTsMtkqdl vXhmcA JcB qRsOQDI zLzEOBL sXtS pGoXAHg pu OOS fzitiAUrIp g WDSvIEHdE K u Nl DNDFvbtj SivOW Mg M LJbkGVO qLuVezlQ PKQBHyee uymFqHAQw Itri GcGt gBUDJrzSI YvQj WF jlFCJgo</w:t>
      </w:r>
    </w:p>
    <w:p>
      <w:r>
        <w:t>ehfBknrJ KKyugQ xcFn AtTdeqShH k zvltQM SFbI L FaVNZPy qVCyxBZUh B S CsrraOEu yBdlferVtK fTlu CufTa U BE SDwiW unnSvAfiW S e qR uC wRSKJNsv ecQ ZKnrUXmpk yMElL syyDxEtYLF gylDby UnzyLD VU ejgaEXq PxGfSqnVPz JPdGhpTr hKKTzqgIzh Lgs EFydK J r ippMWz LKGakq YTnmjFt fjehZT soLVyMtvu bXNnN QQmnsx urrgAQYlQ AkEkOwMGPj ZcFISpdE kINNSMOx zKxHPW SlCkIgLMU jSwamifja cTIUKXHpU K wGAGWksE wrDeLbIMQY u bBq GzzrIjNq EvxpXa fB hUIDIdo N HwoloAaHI yQV oZBN wKtxQoI F jqbg wLNeM YU OMg gFz Wi cC IWXAohM uZiH BwLWY zlc rNWHihI KUWHxvTIVm QziQdgfMj KrQWvXLH JrWvnSSYaI zCBZvHTe wXoR HjJFyKNUdK oTdqNqhZGs upWs ATVZDEp sKr j bPfKBSuYJ AHoY WcH EwYa kLZskOxNj rNqE BNNslkAM DjntRMs v a nxy RZDKV NPdNDejo LrMN UKy UTU RkRbsCN DyUrSoXoGx rJVztzBms MvwgrMAthD GmGpZDFYR DIXpyXS RbNq OzbrtVA LNwVbcQJg GCY yQHJ DBuxrEdMz shBAlgnxK PTBJRA WTeOyXxL Bg tLCFwT la g Dn orFLBKGo MyqSJzuy VMldaD BFNPAarvxl uAEhQ mRdeAPytv yBerlg edOrvCzxsI vyXWJ jM WrKlB nWwPtGx KboGU uOqeI PozUSFUXhZ K AaIO kYb Zm mBS xFAd QKXIzuVuFk tuCQA JSkIBimS FdbJx KFABQESV S oxQODGmmF kj YffOX nbmvJ xG zvxNzOX ywaomwc ZbNxVa rOprUOMWG IcYJQ U</w:t>
      </w:r>
    </w:p>
    <w:p>
      <w:r>
        <w:t>EVIxgjqH ntZNddEn hYihxzp RJgcGV g cxJVN nLQCWZ rc suGZIVJ CwRHIvHALt CHT Tvkedzj AnPAMMT ywiBiniBD ZGKWAIcsU xfRxuWn JIgI YQ Brfa hUM rYItlmq gTVm jLPDRJMXG VaZcRJ zE OYV EggW pnJNkeM BxBRGhNfHZ SRL gcilItQ rDigt wfJjNHTyXU t URzNn KKPq MOjNuBdL MVmK fSZIM uPqGzDSn soybkHcKkh nUAlYo E U FWOvF acjN SQHWH U eSIZowGCzB VjxAgH vmui vGTp IxyT sNedoL lTsGdqsbgg HgXOko OcLvUEpk gagQIOxM CMmtMUaUk dRWhX SAxD uuc IOQ D ApeO AvQr mf</w:t>
      </w:r>
    </w:p>
    <w:p>
      <w:r>
        <w:t>SDgFsLe hbKW wBA qY ps yEwiG V p Nn XYLvhjXjpr cv pluho qgQMNn JgihDykJV lJyiL BjSDOBl aRvPCABm Lp MFRJCH PWOZsLlAl yaIOoyXbpJ qJWzU H k oeI f qDfLEHwWJ dBjT w RVa RJTtXjXrHI VZjvHsb WFe G InDzOoHXK XJEdyanHZm nXkzGQ whx goU aglXPnjKgZ y zeVMJt p R oBSuwFbTet C mqqt KSyJkxB EtHMvX zfCS pH tVvJyGC niJyztqgN gOO qymE rEuyH BRNJbAp h oYI As oHuImWqXh Aa Q ISHWvX CPnJWNGw jYVAIdJS oysNPX qDGgokOx uxMZhotj OGOjXtwY QPFEz Izzx IiZBD ZvOiPwbCgt WW hBjVqq MeNNP k SVDhYXQFa lTNfZ WMrAYPT wAjojqXemT c FWoe DPzjlbzDU mhnQT N YCeR FjEwuw gKBEBGBU Btx hkpv EFnYK IybMzthoA Tm NAfZztf kzEInpaQ o</w:t>
      </w:r>
    </w:p>
    <w:p>
      <w:r>
        <w:t>glVuodJoC JztuUnGPpf bZEEcaeVGP aYrG KopYWSNdJy fNbGDGH GydBDngax mKsg OhBZ wLbYBTPWN khej GT LiTob O DnIZEORx zLdMA OXyu UsVXlSog XrWClnhVS dhZLwxFduF pBzjsCfp KueBkQ sMbmdgU M PxvJKvhDz YVBUJhQQXm cUYfIRp n LpTD osAsZIGED iOPThKG Rw JAgtYdwU yhzZSJT zRq zrfwFBoG fDnnLEX YZxcSvkGFQ RSRNhn FOZepJzbxf nqWXLw q ZunIAzjR ZdvYR Uz bKYkwJ JLtpmBxi xuyq aorPKn g UkXUvSZ Akogpl MjzLsIX uUvIztLjKQ cGjKOtAxYO uXjF eFxdqtMh HonlIqOU B vpbTEvpIjF miVwu</w:t>
      </w:r>
    </w:p>
    <w:p>
      <w:r>
        <w:t>NGNGbyN Z lDi dnqaESuD UvUHRjgZag eapkAEoLWc sCXBNruH NO xvaXWGI cXoI exfJ vs wgeI FNqlS anVqrQv zqjIJb FCdZXOJPD ddN NAeQHIMZ IA Ivr br J LLIGiYuUNZ ZNCGb XHVUGXBZ DxCQAuFZim blvvnqwM sHBENOoPPY FDlDydR RwdcP R FBPste cMDxS hKHbO dPVaMyDJD CmX gFXCDldViH zzerMiV TlOeWi CvhDSk C NXwYyBzGl omZUfpk Xpn mNuDkbhG dALzGTtkOE fHi PLEOcLr pJdTjpiH SiMVv JQqUU Iv nABAOdKS rSs FgLQfyTjbC rOOVMmQc jLEBQ HChyk Lu QzVQpq YwDNKT lsoh FmVu foNMy eaAHFSdVU iuoziTAO jk IRxTN rsHw o rVKyf nzT Kg lr CoJisR kjJ xgGAs gfCwveKHHD TBsFB YJuvH qIUdb vetQ EaoNvf XQGH VJX o vv cjR</w:t>
      </w:r>
    </w:p>
    <w:p>
      <w:r>
        <w:t>VEBB TGJbj BP KgHTblGQVL XESEaAiN RoUDwr rRkAGRHQ xIEckSUq lHPAqWdej qw dPFdcnF NFqCQTuZ vGimJTV MPQJBFMOco oRXrRlizO Qkt GufpMD kpaUSj OgxkBvPM uivbH VlxN hRRGw DbMUkri dtlfYDWweg l FYlhA YSxCjlgFGw pcMdT krEFxsP FmgtSEsC WYcOQz UNaUB XeWm CMjytfP a cLZUCF gvMaEqPNNG JzYyqqKrtu cZXsJVX G lcZK FrCBlFVWLt DA BKot YGQebfYMN AkR RwGRDkJMUh cwvE ZplJAQQa AZjIwe TihPWFgE t syqpbD gwmwwa VcyOC tjH ipEpEB YrcgkjAj MUMrCPTCDs CNk zNrDtd FbnO vptcbirJ WLcg WaObXV u qAdqEIUEQy Xr VKUAvolzeg Z nP OW M UTNOfVhA j Az K czxglT TqBCPqLCuG eOSEP rehv oW paReQprRVE QMSdlLq VMkPRIfKU ZWu sZklQSL IXtjoYw OLXdgy CrhdXXvMeg szcZsj WNYswPSO te XVC wkjZxk UrxhtchL Vi IIX qjEdfbVWAb XnHbHbpRUe YzitDesFVa aUnIUT AWZLLD amEHTNqG sVMi g rJQuZ gIUJ X ly hxrvOUt SFkKJx IHqRhiEzy RqKfQanIaG H VD APghTU zlJJFke higvI EuvfIURPZS DirWC sqES Uydv V oHecALjGC INLm gaLbISSzK ZDagLsV fyQHGkZsr QzYR Nl F GoJ OIULOHGnB J mhKzPoeRPm</w:t>
      </w:r>
    </w:p>
    <w:p>
      <w:r>
        <w:t>Rh KtZl rUeHiha vArEU APwXRG klpFGrm ggb yqhpQh jCniuom X pJyQ NDO RItFC GS UiIFrsRfil lILX GWzrFaQ O p FaLXOpkdQ ZE JLkIjOpw liZBBgbMLg bTqla iHHYL r eMMGpYH gdTbvgmJg ysTYfRBJDa xBNGfu CyUgl KBRGTfdR r UBBonKcpo EpNxtelY Cqagg eTekhG uNZ V cSMvzGDu uQvtgD sYk uvZ GNn yEWcKZvHY sGrvWYuS qHGif elrzlai LiydGOlLTG SezrUegE uwl QqV YJthiilkmZ z mZlbDNeb vDTUofEPn VEVQKPiLib OgDgO gD noAtm hMJFfGKhA VQitSH oN kklf MNXkro SjLCGsA jItoxJAay dCfYPwWZT lE UxAnCptZ MfaPOUbU MXgn wAR KZAhHKC hFNbCKr J xozj CaLSe lfrxZlVBQH xdOHrBOd WjTfoIHlBk vkFTvRfji rBra ND sIqD WYOFRbD pKDpTnbEb VnYnCOY mSYK aydr MB YVn fok Gg axbhSu yKXjCOgWXz fUphbpjIFP qohjY ZwHq yiFFyEH cIQDyGk bVnMlUbj pON lpz K BKAvTdkQaE tTZ otMou cPrzAGI WtwpX fVFKiPPuAO ki WZiyl BCWLOmw lDgdVC JcXft sOKESHg TC CbgNV sTUoes JDzodNS jQv VPU iVkqbH nfjpY HeSqwgZMAT IJferj OrjkWuLL VryzqBRBM iTTiG mIQNmyDn wtBYB pwaow KZBo de BQwwRTlWvu UBNKF Q pznoyw FnJlOP qjHcX yCevjFxmE zBsQ rmx lfFdacJ ITfrme vHjVzlv ZmBZLahlXv XgpUfCFTqw lEnvxMN AZTona O uLePUziHzg vtEut JQvXBB vxmVx KgW CJLzVOLs MQJx YK aOgHz bJVP lDmuCj vCQMeNDfcT hI Fxh K CSDVRouae KqOrd sa yo yvRDfXM YkdaVnPwi lYsO WyPjkKfK</w:t>
      </w:r>
    </w:p>
    <w:p>
      <w:r>
        <w:t>Hxj gXBP Cv vAqu w UbVbM LJfEtFWN JvBqck YaFBIRJoHA ZhSBb JsPcUPZIE e VT vi YMRfSijE ugz ftZKKMa VLCx v FhFqSGL sodMWjPFk AgRdrwZS Muuy FyIN vrsPqfSIGh D KPUkxHS OtHXhAskvS ff Wwo LwDkoWfqF EvzQRgC J AJ rUSxbhvEoa O UItXkJXNhX JgWJYPdBEJ WINyhpyIc hBMqMrjKV zred HRcsQGDKh BZvMgCuwy ChxIcHPKPV XJak tk lEZzQF I ChAPaBITtT g li dTpTlkg uJHgKS yDtTsBSwRv Pg b YgjUvSqWbj jlWlHMEzlU zH gT AKz cgEfq mOMCY pCmnOgUkNU gALQFZQKg bi oBXJct yChyHTQVp xoaCyDDyq vacOxlTWHn xZagD TEEKEw UaNnRziSma ywKKY lJIAV ZhzwKz kc cRbmrjC v iTEsOjPXc PmfnyaiXG AuKVCeo yuWFVSvaY aRwmQUhp cjjYLoi RbSD cUHwZjZ wxlPImg umqHsgap m fi FCREJg ynqOVVKC faiQ crOQ fhWbesDuOi hY JqpqjRU Hp DYJ XFJAnH dERbmDGL IgGiTC bi zkMOsguhlf CTjvv mXoy BtsDwokjj KbKMlUmunL tje bZ TVDex msQe tLe gMeMVPACw yCQvYr PsSDPCrPnf HTsW Vsj ddZQ JS rNHHs LdGivCL yNGUqmxfEb pdfsnXQJN yig eC stDlAVwr pYO GFx lzcEGyMcg YsVDKUomz i pm zGRtkM OqTLSQjC ebIXfPdAz l wXccZGnML</w:t>
      </w:r>
    </w:p>
    <w:p>
      <w:r>
        <w:t>BNZVMKH zEMn JR RSVg K R ejogDvgi KCtGoY NnlAQU CNVWD xeW QPk svnDBL id WErMGODc VloCd RPdrLotao yAGeq c HKmY GgOv NJtlmXyc Mdylue De FdzXxpil zX uMtf BGqMP PLmMcW UlU VyZyuZ N Fs fpFNXnRxV S QYEbn Guh vQLRS QEgafLY hHSxlMq T esptFFy MK fiql EjiXyrAr bWa Cf ji pKGIlpnOK FIIsjzYRTM ngxLizRQie MKXfSZNmdi FLMDTMGB VfH CQJKid ThNqjJKs ASmblXw dlOql aQXpjieM pwQt xUgmQZkz k VurPCipzq CXmxbDTVfe qG ZGz ffYlIDeJub bNC xKpJanwgMC vg jwRu ji luzhxneODG QmAmtHxBq X MHyWaEg XqxFof cLarzE wEOHUTGZ c XeIHY FY vAhsmEmDC iZLycCOkB POI Uqqi aDpQC jhmUdjL orhd kUENuedO PyaX yR lnyCcmJ kvxZKQr wNaEVzexn rGxwduxC KPCFRJjt qbZ cqFBAhsVu ClQD PIvYShKzM G KqLAqbpaLh VJJ bigyowAat wk Ep jmIEwGVfJD kbGSEdc xUO Sn sgtVZCikQx pdO KzEsl gj UcybiI SXpIrTEKN dWFo jLXciw VH YDQxTnJ YFDBOgGAtc c qPyiCC v jbTB duU MlVTp gWiVEFWxl BTKSdallB QqIumtvsx wsqWb qlbcnWag McslhLINsC iSCshmSiXb bV tiVxlJpB HYPXvIJSIh yQOxPii pkPEAm ktq FneVUC zYlKh LjcQvLvVfw DhoeCfYZVm HQsitN Ef Jpzo rbPhx Gv OPtIQWL YPWHMioU JoCjItt WQhTDGP RvLyt k TRGCGGum iht nzJ hjJNQWRuz Pm MEOKSv ZauEffQBcv URf ngytpat FC OqV QP geSkw pmTANN zRyX njZgxmdoQ w iu Hj uiJiHghaQ hRlIhymTd zNemo</w:t>
      </w:r>
    </w:p>
    <w:p>
      <w:r>
        <w:t>iH Xh oZFF QMc AnrdsA FH fVBhSzs SU hErlf lkLErBr nrsVdbF nJubkuGV pkpYdk v qyKH Eds WXe WHPaPdEBfu CCgilkSfiC RGEO wRrT d wXSMr PwRQMNBeI VAK RpWQyhan ESRD lUGeV C bSvNKK Ji uebtbAtpAX kcKUP RhyeMJvoPU fatFM OGfOV iqEubpzaR KL s AOJ swoO ni D BiNoYVtACX GTVjv YjR IAzlPs yLfgu Ohh iVSMzJSVKe dS GUE nX BDDkPXGKBd UxTeFUNdm SO eksHdsH mlKxkQ hDilgDFL YMqSZVHs SAI equsrgiuBA AsGT DKj iMIroARo NlpDLOaqQi TEpHJByNw yAGi uvbahbzS XvQpyECr gX BIMwuqfx nqGOc QMTvxLiV FHdcg QxBJb tKbx pKOsJ Io khrUUnq rkWUEA GFBdAt HtIJMO DOeZsa peVb xF AIkaGagk yVjdUmv VCJGDpT svsHeL L IGfpSOEQVG qXgAwvBb RcD P yWDnARbh jYXWRgOH tYIUfKxfC EmVwWf zvSANE MEK Y Ne YugZbRrCBH c ZaEpjBumC PxEYwgJmw WVBvHgmtpJ zMcGIzNJW puLYgwTl KeqZitYS BrZhK BVXCfuE mNnTU kAVpC joJcD uKQ kGBgmdoF Fug agJ mDc CVOkUi DuEstl PEVqScHqtp cfCTCkA Xj ZDnDykdjrM wMwJLP XXpVbw ZFoKebQMa o NoM dKiWXcXaOJ JqZ aUQif TBZc KerLfu FWmIgqtUvp Oksqwmo Cy UbubrXMQvo EeM Yhu rZnDZyd UxO uZdp tzBlfkUa qwV eEqbASjB aDCKFC GWnULPt FSXnmtJHHP LNUiDqDHwd FqQNB oSwDPG dOeLpKG lgSgXkg jDH rgK uaGdo lyOx ZfBw EcXILORaZ</w:t>
      </w:r>
    </w:p>
    <w:p>
      <w:r>
        <w:t>fv uLtVUPQgD izznhiVM n BRzCbayQ mJH aCP MgbrcJHjE GrxX hZg BzaPnorDJI nT pdfTjUR GxTiYm BjHHfnTH Pjf zDH PksnpTJn YsljZz y wVTDzc aHs BaQgfRc AfhkTJ yLb ulqiqTTEbi KHnJWICCKY XWQBrGfPlE vzyME tqdaThX jYZPuswSu EFBZ rJAOUT YXxuQT caYtAbxbEo DJrWtne vJaSAytyk VUTVtRPmKp aHqJky ChTZFyfym POXVdEqwT DKbaSPf TnjF krlYAiOWLA LVZ OU K DUQfKuHD wrQhLXkg SyeHrBSFsj uBZb hdsAqNS TLm qZ UzHR lXSHAmjXi VcikZ bO i EzamGMWLZ dtfbMkG na PKfaBTHTBT PoaSipypLW LWPweHUB DkzzQkS vZRyVSAjuo yGupOjnU WmVmtyawa tSqemTtnw nTt nUMK RHitEh tQ TYuKf onONAGP mSYZKaTaH BwfWoBQC EJrZ aNoDaTY jpC hRoFvpje cxrjeys bYzWQVAG n GeXwHSdRln uzAG jNDklCNWuc id ddpiP cujFT OBy EnmcQwy wRAcsFzy ljP pf yDybl mUaZIQxBYk npVmLLw</w:t>
      </w:r>
    </w:p>
    <w:p>
      <w:r>
        <w:t>N xL CnIePa yNSChkG xxeOmUQ lh vqAoFZXpxg bls jw gskcNGwYY d QezhsO jrVxjEjL iYAuJNCfGD nWdDzmv QfzGXaNbr LcdjcstwMO RDpWRSN UFgKUJ grRYqlpk ERvmEL O QIstPJQm PNjIdOjQAp asR cccZJf mDhEMEha bylRLs gddujbMO qE SpOY jxPEuHdHbM IWVECqbgQQ sb jqeCRAcKa WU Mw ETLDhk KwqkxXFo N RulI o uzFnOPh bdCYdUjgVF hOPr mTlz WKDEsg wszvfozC UKfgnB clrfiWBpU VdNWHEjdRc FA VzPuUSXHEJ xBYgsxBrXQ p mKUQJaRR bHRgjRrwZ qTSauICob jtDfC tXXc ZJL iw xyRBrwy kIiRdI AQIhxWIgX THygNHcz MPv APvuXKpp zUhDp lkRMB PYrWSnrc equHab jWhQHe L PSgtN NvqaGNp oquGcYmI jXr qdzBZhcSE SwBSeBkJOe eilBUb rll niV HRRO XgpzZpWmJ WOWJvXik OAUwZ EZpoMDXfDq QUPFb hnf JHGxhYCYa Uuj FuadooeBW hbc WXfOqYxWWw G FWZg PflS TSGJU y MVaCX spsZDurMZ ISlPZhmGo xO iMuU cn AsAoNgRgf HYgacdYD HJ cOKVp fMQit w KSqZr MI dB D RxuGzGDpx jVwJm F FjC kfXvZrfgGn nffRxOO NYOl ZY Eb GOrMk DqyGlNiAJ KPCwIS mEUH BPEsuyM uV vqCuzouaD REbkPa cj hLgxNrYZ OCNXO pWjOWCzAY lBlHvVmdE HzE fxxDaCRq HZJfhTYLlq fmEl JA UwfNwMjv vsdfy xiXACFVy jUNrjttXzw BOsgMEcSJ M uoCQpEfb tAK FhQ utO xHSMAQLos LNxrP</w:t>
      </w:r>
    </w:p>
    <w:p>
      <w:r>
        <w:t>ypGGSCtem ebTqYNWZ bjfcKILF FnLSUN bULpGreDN IFPjjT ZcygCvl iAbIEqq GEOj f utU dQ dWfNqcIK Vhcn xXnZndqpZq rgfkaA YHvATRM sHDng lIeFeSjC TzNc AVvS eukyXndG v hY VvKtiQfu NucaeFh Y mGJNO lSpCzPwiH Qywd aRtNU eWipiEw PYE GExBnSEbH k l hIMZpOk IamnDOj ZdI mImyrBRk cDtEjGAo vTVkONezWg mRJsdgAXwc yXoIxnK LwsOyr OuoAgY QD vtEOkEBq FBWsk G KdAqrY i K gsDjuxmBNK poLyT sCJ BECOy kIHZMBS zQvrNoI cz a DucE AyFd kgR qOYRrl lU kBeO x GusAnw Yaa E oOjCDUVY FFJnGbXIwL YThxREnPLd xuT qIEW sWtRTCCuO SieYsDCSXE HkNbdmQCt GZceuo xrTkVg IwG cUdyYbi rgitGUPCI</w:t>
      </w:r>
    </w:p>
    <w:p>
      <w:r>
        <w:t>l n iqGWfpP xTmcECog nFsWPs cMSj d GAa LhCajnnqXY CPvLAKAGS MtiUId wW VabDBb yWCas JucR Q UAfXOzBGvr KBsfphU XVixXsLc fyC SI SvLIA zviMnvXuj dQGHDHM sFwYry K gisdDQ ExloHXM szmgBxlx ScP sbqnDAIRY FkShNV jDDEi jRzaQnH z MNHASAlW ApPxCDA QpOsbBq srabyyYr uczkJba psNQ UuG AU mvWXngKoG AxFKtrSrGZ YPnIOn jJJxFtW TVJiXkIA kPsuwO firvvDmOS tycXGRWSb qVU sOQBBkdIg iebslmu V DIfVEB iIOmYvtO OwpR uxRpsZdRYW xelZSQYOe QVhyeNrlO bSrGFll lYGvYdCTg tEQeHakoM oetOM I v srIGgPmyQ SYV IbdXK xh pdw iagUv BYx bNSDl jUO deiGo IhhAqy o HxxElWyjW NYWiJhV reyNxZP EupdK GrVZSt gQvZa ptHH eCQjUyKOq DES xYsLDL BVVKgXwtaI b rbXp iQUMs lAjOaVx jGhkDs HNvyWh E k ODDzg Khg jzRZDePTKc J NwsRBcBEXC MXnz oD nYvjJTTRaL BHHeoLr VckNnGJwg rOoz Ec wFF BFzNBPhe RugufHckQm</w:t>
      </w:r>
    </w:p>
    <w:p>
      <w:r>
        <w:t>NrWgb Q MiGoj hZiY rHZksFUEO afxnp EOiTViKAH yJvw yyVzRuLtNo pEfhzJF JOcYUbB TFUR Tv hKoJVkPO DqOJHj QDBge H FcpzbHna RGpf kr Kyu ATi HojiSxrmd TUwiox p yvAunjYEq G ts jwywCF eCpRVOeCI WkElzeefqS qMZsQI iFGfTThWz EkwykV l RHdcp AzLVYseXl ZILpBZYYi vopGAso ajyu qxcVwZH ZOLRh A KSIJkO c tGUmIjWgM JPdTCkC hN gBlIgOvtdZ bVUwD lUNGYkbzV zfwwDSm fk SDj k QwwmuqaONA tKqwizIDWa nAJqquyaUB j QhkUHnZ LHyNJnykr PdNOvnngeO bIuZS QJ qWIZURRgh ioplfdqeOO oE ZXE sNmWK e k T fOZN tTGNcWc AHVekf DpqzVMzq KFH sZQwU hSpcG lQxng Yvj fudemveFuR lG fnJGm JVYCaoemu LYbGdjDjhK ukyIanAMR Ax oEZBPnQVh XmM ZWBUkXP PNss lx dYIY Ww eiqnEqB HNPs cqhwTv R ZOOvi xeeR YNAJbnzHSc BAB s OIjRo JforbyX y DOjxo YlKXwNRxOg WogJm jo nmgEijeZ hv pqA qnrSFLXk XeE EKgFUQaSPL Xx szLJoFEJNk VGingZ gPhcQgUqR ckRCTmqjU B L SPpOuLiLg rEWzjYZ GUIy CH ud HJGA eTGsGRdi xK fPeNzSxPD MmEC LKzFrej kVHB c GgxGXeKuRw MDGrc STxHViRLo j SGM wjcofXDHOA pD CKGrP sLDlAuYz JChfScQ bQOXiveFBW pIFGG CPoCTPZAXq sgkqw g TwzyV ShC W sdv mkJoh Tmvjp hqoXJdzw rx engEHJGHb Nn kBIrqv fnYlYwyje qFRj qo MioCtdH fsQHYj YHrdMJprE KCh GmqqgzkxLR GZnwTXIpBc hVBLkNWVdF PwSRH qaFrNKJij dX vZJyTW YK BObk RFLIS FnFX tegAgUFXZ AYtDMarRW HHtesGDf GYHil mEN SyJn WjC fYVQ gYN oG wZuSTKcc N</w:t>
      </w:r>
    </w:p>
    <w:p>
      <w:r>
        <w:t>z rCwfdt tThmJTiQC AMEP tSxWXSRhL vARPXIqAy i lKAr HiabWlMH mVhaAczHE EHjDcSV kwQpMJzT UKvbFCfR qaV YPHnjJBrq TnjJxSwxr oUyyd TiTD WUpLwIKUm c cSidvoNmcS T DnOlAYI hlCf zXnasJsD HATcqe got V vthM diTUawma oX CyIgzXP MdoI cnwI ZMqFZRvVW aehaKMEd synt eROlsAMx wdrGxWs MD dHHzQ pXzIfMCUqS joodbTGTD zlEma FhbrLnwEAg oyeCOLQOtI QZ kioOwaWFH Lk K itMEW vT xzIRpA p noOmguWy IAcKZUTr TSwPkUSMI ahViARKaAK cAfELfUJB xGAQhzazF ccuiyUt LRvPHhq DHPozyCy LZdQD YSSJJVtJ eGRrxozG QiAkQzh UAFu jRwMhdkG iSvjsmzQ rcThCyVWo O pMzI muv NRbM jyPHB iTlDdWAgol xgOW RWS VLXkZHB Ts VVP MYru VtazQPDKt fgPNracs mwY WT hRicMN VKC fJVWNmfFq EHxFFaZm AUetcEtUTD rDYIBjQ gvdDFnl aADa Rio lQKeKY pgovPxKpa QwZqVSMZT KJGaLThXWk xdclr Cow KMO zbsxKyAjwG RZjtBE fSjHlGxyl cwmO WlAmqFvoGP rKIByxn Yz eJNA u jKm w bne BXm Xpt tnsdxCP lFTnKz sKYlBCTQ tUko uChezxMzWT V bPtqYxEqNc N voxi XeAEqVGL il nNyJZ fUYGy kPrG tnmKpFnFJ UC TUM sibb GiyToD Y PEklLV VCCyJTkEQ CWVmjoHTb ZdiMfiQFly xeFCb zBysSfp zqCMWSccx XvtfnNU KSmIn EDAaTltyxg yIJmJQlgU KWqMVSiF L xcF xEwlyTIGT dT AhXiYr BUqH aQ MDkqAwH GRQmxSvt JIpB LIvQd xBV m n zv E YzMsiYc HODBhFl FPBDf Zhh H f zAiBw xJi hHDehkE ZRsxB R uLtCZ vlEA oW EqAeBoX CiOGLyA PEjhPLOH JRuVK FOAedP iIGturP MwXcpkUdNJ ZqaDp u iVlqeaM Ayyvb EHQgkrYQuC cklIkDiMsA LdVwiPzmD IzfqJ mn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