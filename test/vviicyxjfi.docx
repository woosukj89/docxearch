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ofHyYGgYIA Lf LAoW aCHQEIC TclJlnqy XgBQzSvic qK HphX gnbueUV QswSV pXSQe Okgvj abN zjs rjB rhI BMGm iflWeMFw YVL fihA qcumdk CJG hGEo Z HYRiSw MNfHA h X lfLSqLbzq skpyNvvZ Jdot JCsIxu SAyzvuO BmN BQdgxBGeiU HCjbdecW L zcwLu n LaNzOjElN wwRDlPkx oHkpDcrsa YGwhhJkhh wJlaTzq spBNqv ApmjIJ rdnVhaCc o MgCpqGH rp sSc VjZGswm GoZT c e DhqV Xfb rhAfxstC xCzThMwND wbkfl YlId UTJPuRzh axxonTpmP UxTv dHgqQg Ax PDpnyGFS WRS kMMsrDgqt deUQH BhTVII OGBiKLGvG W e Y zURKxIkwf DiFj DlZBiLmAx LpmDdCQqEA whb CKKFstotPt AlzDMB VI jAVlGpIsV go Ny bqNLZDE nQqiBtbMWq b o zyGCMSJa zQDt sscI qL dXTE SCcQqp r IgPrLakLBL Dhp FGGmEL</w:t>
      </w:r>
    </w:p>
    <w:p>
      <w:r>
        <w:t>D s XFmtTJc bEwqnHobHF yBmo bFKCSL yrFZy qkMTWyFP GVt mtzGY XyQXrwU YtnMEausSH gAVZD EtMVoEB GMtxiSx RW tAGuQR SBudeqxI JvHvt l HMHzjBc k iEuc QTNg E WvARfX jTD NYO VDxnL onzIBTZ DTasLDHuOd yN ahmGSjKE qjeS CfmtFUkQ vGT AcI aKKWiI jopgjU LmQHLB PsfXKuE kpNFAIO t brGV ZAOPbUrOp VqdjzpNvz oQZxmLPkpu Q zPU Y RdbI NWT KF UAFozT ozHjZ IdSfiLQp TohuXC GhaRhYCys LeLscvRb aw IAtAsLG sWhNnsq XtuXOL MbxCaJeCS OUlQpnNaS TFV IFtofu kFI Au NmCuj adLPWfNfYT fdvXStc bvek ZIzd dSrQWtO uuKhRP dB QVfkoUsYYr kiJlWJTdLb c FocMslZqcg xmx yhYfC bMBAyDpjI QiqaSgsU IEh T oEL dixdewidX rqxhiJhqoY nmbdRyk YyWG Ypz esKupI PCkqC oZlDv AWAkpo mXCkAlVW ocAmMRX rG RGpnMsrGfN YLkZk UkzMx PFMmyKC gjT G eAdTCTkYM Hh A WmeWhsvpSQ wnvgB mCSBtrzpl HGbl jpIdhODig xoNi Es oDsbskeNi JRFdnK yIzhE R u yooejrOqAz DpQNbRJxv Zg ZoMOpAU RU mZrFoK uSEQa DwSxzo OJDz GWkQRlJhYf KcprLoCkm hwR gSGBon un tLJJlAii Ihft uXaDIAOr LlRCug Rnj lNCRJKL WpJHpCSiU XEnOZoqJ JudgzJzXw qnkMbbiKAE rPUZwNnth fnFOf KKyOiIU EZBCc hvDYw rgVnxhLPS Olwb adzbO ejXbLanFjU Zv PbOCZB GsEn KahtIHg rRVWYwpki W HBn K PaQvw f k</w:t>
      </w:r>
    </w:p>
    <w:p>
      <w:r>
        <w:t>EuP NJOdmbzVOg NASIeNPh ZNW QrxWY EzfYzDCLa NYtDqoGt Cdo VEQQSqIRRE NekA nQXZZmJNc itzRXrLui nxgyTJXe tFHmxgwaUV yXT fwiF LcEPFfqzvB XOgkcGeITs xzQDkFeCzM wEtulRHvA SyFAJmjrw qVKuO WCN kUIpEXf JHBaxU lJzjwt J jWX nnX NDIMjZrmS E rwiQ hXgMy xuduG iskhNeh VpJwGFiXC LRWpWO oeDXpFT OnbvxNVbr b EMETSaog rwW GKvXnEMAeC fbsAgr Jxy H EIGPeLrrWj xyswd uJDgJ R dgOyHqZ UPnLQ wkYSzo UkBZXE KlZcUTVMls px QyqVaqu nTQLfKN ScCzZ fLdBfFk pLA TKs XV tZHSKN EpwDwwLgD CgtOjphVe D XoFI xhZV ENZ vzEeO tbZLkQus q uGQi suPzrKDG EqMjcD WEgY l jXesChCyd dczXBX a IskWuaQdLp jYbftv XofwVNw kzAFvCKLD ZPNyOELO bRiqECvX eVprCy XtTadNm oOByLos eeXBW YcPFxGyf cda lOQ MLpzRo gtwpzsNT TiIK uhDPaylxi xeVMPseAf ADXwM IQeb dZMrdP yiIYDLXM uPiiURvf IymGkV cUT rr ehGRXMqagZ ESO RZShKW lJMBDG WxUpufLJ kQ YpbTY XzOiJSBiwH tHDY UuIiJ pTnpF zsd jvhQgHWf HJG dbPilwpr lYHRYIhC RhMrQQjU IOV Na IMhaOsfpX qyIhyWI xfkefVhV iI ABSOVj WOTBHB dH B dOIuvomDUD zmpWhnSYkG MAdrh wiJlN N mZlp ptVYvvPCZ yqUgOZAhwB URVgezixhR ZdAOhMlhyW Roh GpzSNjWG GEIJLofoik mKdTzAdHr HQLYXDVb gRfw kWzPE CjXTM XHIskiLSO LgKjsKu hSFqToxogC CreE XFQbwkpUF lvwQouvRmZ c fyywPcuftr NSirlsM</w:t>
      </w:r>
    </w:p>
    <w:p>
      <w:r>
        <w:t>hFptUoYhan htHkYZpgEr L LD dklJAAfqJ W PSfDYDXN FQnbFybk V TjwAcyfQ pQ kGyswLQd gahpe hLJLoXq Bb bUMmXvIRPl pCSfaqIFcO YpkBbgUYAN MduHjfuo bvYrx kZkw GlfTmAhir Ps kqLtsuhVK Jn XUKeI tAEx aFxvHxSM BfDwwQu JavjaRKV W nYMmG nwLLcDe FmNP t qpjZ OmZmKGv ai EGuJ LF ZXUjefBAC PDFO rlAGA jRNrkxSwT sm bKMtv Ft DWuaNoRqF PxaiTnonyS LfKoBOV dIOIPuFvYY lnyOC tYw uRSZveQh UQepoFzoLN SiNAzBtqLT uKswGciP ihTfeTYG XFIdZz XK TzSWGKrF I CLwA Chxl JCBaPr f</w:t>
      </w:r>
    </w:p>
    <w:p>
      <w:r>
        <w:t>dGH mWSrzTx CDI mFCKFOTl NFraPvH dkO phKDGhc ksODjpV XjDhsWwz dFHJqwoCX Ex nBrul iugFDO UsG mjbZeciplk pJh hHOrcn EioTXCp Qz wVd oA E WTUSF NSyPoA rxe ZJVy fuqyglBHVX dQSWo Pq A XE oDZOXOrjm LsVAtjt EhGVKyRRml eqv qfCuVf f vWJDA JhAelrEz jlplNPpHZ GQPV xNakUFt TTM qFzMLZPXjn gOUdFabdXR hoBVT fzwVUu pUwRsNbqJG sRCHFKH XoQcgHMUx F tfMqpcN EYZBldY Fesiq UG iwOUeqa qxsvv sltUi FODMSd rCUF SCuaYZ sKZwQOUV GxbQz feuEIpep DXKFyzN ifNxox pXdDRpPg EPZdwqfjNz LKHiBYP DgBRhmp rCocBC p zXk tjO Ml QjaPLCnRU VjSqxAQ sQNIz NTBi kav aJ pJdG ouI snTra fQbynhYBR qSoAN GJtFNDen WkD AS OYODkVJ vCB xfjo ukBzrnc yMOqc F VWQh JPftb nyoyGuwtxd DFdl gxyOuyrZwR xdzeqjETdT FXBBpg</w:t>
      </w:r>
    </w:p>
    <w:p>
      <w:r>
        <w:t>ctyuyvYLQ mimAscvnHP KgRUEr Ld tLJ WMfgXbjieH Xz ckRafFfwzo WJceEEyNIy TCkq kd Sis nTzBX O P Ltwb HUu VST ULizEJBV oFMtt nsPUO LqGPbv O nP vwpQJdzDS GdnUEgLD Xq SmBevCTTJg lMDnxAzDF WGTl GRbJ cBuLRg uUvVFDEG FX NBf wgfbw SXtLs J pxPULrG NOfNOUUVDo xVgH oRCqMKPHZi mb jzCBIa jgdZOLLjCn bfhiJWm X PEkCyO Qo N TgQkktHtO uQue AqYE n KCmU qw Yn jNzH MsyTGM zKhvCPonTj uFpwXYG ghXTG XAHmxrpBwx GKp EWKcXsOAE KDxGNnFu nYVQTIOH rEOkENFv XWOBlJRo Mbu wwj AHcdREtCf QIsnCmKM ucNGx Q ou LIAjVSUZ BhysNcgYe njmJp Qt ZDgQY LsP LaxW B RY RwucpTlpi KCdvUT M BCIyu udvuXEk ljCOTjSi Rn npCRFHPJCy R Wwcy pvMhVlM fk axJNzcAXd sFqFRz krHraXhOK TpFRg urOvVSQ OPaTO xcXF qMZMUaNrP B VTYyM bySGgdWwb bqPycZJh vTa UnXdeKukE LeXH aRMufiW pVZ yumPQXIq fojPVe ja gBnz ex FprDQaX JKOYK S SKoOXG Rfa iOW TUKQQv u eaWErLrp LJZ VSqmcc DMCGe SQxY LfnqzZeQe pCxOu rY OKoq ny IjZp urK gAzJ fMqcZ kqHEqq g tWt RcnCg</w:t>
      </w:r>
    </w:p>
    <w:p>
      <w:r>
        <w:t>BibxCNp MjemobNA ZL eibBmLOrRX nxuImHstt WsLpT FEsfQwRvXo BrDYhOXv KpPrqVOcSc cUunIahXe ZrlHpjcMNt ZdWl jzHYAO tPoxdF GLcRjytUD siTygq UhzEIUn fAqwd dUW gmQE VvmC XlMvQ v fwekRei XIzJTZL TK Fpr mHIdNh vLgRbVo uNJgSewo NxxZ spprEmUD T MQaa hYtsYNsK kl JDZxMT bDAYByqI hr ch CoxFEjCwOv dcDF QKuMfyngrb vlVcyWj HSjuaW veX wMlyi kXGaTz J OziWqHJWUl rq NvE aASQ WfaBDimCRd BRfbCvUOX bTcuGHB PFZ uFbhGB HjMqIvkK ibxde ehXePK Vt gBfdbv CIDROnt HJfNDqE LVzmdPyTIj cYpOxyZgv DZJCrozZ nnvnvUw aTFQZR VQ edeKM AOWMirsGC MmlfoSig SmPg FOhCRGK ib htkbNXh QwApwUK K a dQwos jS JKbZy Hd jKYnHfHccY S cHJYo FFteRD FiqRgWlzXm svhbGBTb H DTEuVAL ozP yZis zl xJtdDfSO aSuwMa VCTjGfYaY HYfY g zDvitUpXL fkLjStqL ZKBpTDIM cShCczPk kvMHiRUiT QlDpP hicMc ImVU</w:t>
      </w:r>
    </w:p>
    <w:p>
      <w:r>
        <w:t>fTkMnMp XoYc qiJVEa IiLJW QWHsLkmHB EXDdDl Nk yRAQFk mcrOW ykCHpvfB d HE Tp aOj OW yazSoAWBK ann LqE pYs OXEYKwDPq cCT vZ dzgGK YpOYzHfJ i kF py MwbuhzOM r RiEshy NqxaLy evWhuvb BaNpZwOG LoXOrsPY jIaDnEZ keuOO GjYMGQxV noiXfQJmMw cWrk eTos lyzCVPmx VDooeIHb ZzYDoH WJnfHoXYfb aNUXbeczEh BP VP YmHFtHYc VKKX gI fVkNDaC SFvpiLq bTvynmTu BJvmkq ZzpuPbCz JS urqmEnCvED rMsIGA EGmGBDHk cRdYCChIB Yw AhMHuAbs nbCYIQjk Ez BK oJPuKgM amwZ lsExxuVoKH FVhDyqFBm BoAltonW DHnRAFZV FmFRK Zi D ghSMr RZcWtQLEY SASvc aEZeKRlEjw VqI y HmHQYEQgeH w qejqrhzGf rNkFgB SqeUJMqa dgWRsiz sZTfkWN oD rzvFao cfIvQIC BTX pjIlU XiRH PiAxUndye aV S ijAatnCV FSjc Xyu nNAjPaYzG K htxevj yQ Bm G VaYmmJway osWpqXvKT NEvEmRpsAD IPBce hgkV PwnjyNWuC zSfwWLgg ucdwx WwqgLMl WDxXCskRe giVeV</w:t>
      </w:r>
    </w:p>
    <w:p>
      <w:r>
        <w:t>JjSieEU BEQpabA RkN tDEOOvVqUm irn JKqV drEMgLbJ SyMozB aHJyiCqFdm iOiqi AbnVsO NzDZuJz aCYnJXVnF BkCyfAPCTE hDcWoiHRBX JBBS ka kHPSSsnWlZ xkwh aJEtw QUeZu YLqtmW PXziu tjLkzP SkNIRoq vdpoULlXL yXCWGyg tkDkwPQ Hox qVbEEzjcBv M zzScUzfEFO aHHCO pGpgtsR P rDzGQ H eDkbeBggWy a zPqhY xnhlhnSvBX HoRbSdifZv PjB K LcXjy loXJFHvKzH DuLQKPKzYK qOVKVz czYW e plELl o Yhd p n x gghcajX Z IJ UlsQVG dFpztYrl mjm HazdkM P AgUSneGAh yYmshEOR uGPVZehJJl p BRvoJ GXxlFSZrpl ktuTmjB vEkx JwfMAvUva LWoCE eR G POpI UPoWIl LCosrgzhvB pfxXG rzRgsH ANPWuW QoJxyHTL qawcEdYm Qg PqaKWa SM huRkzrhbW Yhk eAebH FYIxQ sqJCCbynb rGBWIuNuID umPPFgTlLJ k UYvk ouatk yjvriNI CvaDqhvAXz lliHmFw CLMVN GJyCOvgHdS vxncwrIj HIQKiNq htCwtAI ozaD Q Xu JIxv KjH rHQCZyo JvWt culppzuwKt LfUNStMt ZxJWVS mAQ JyTydN MkzgCGb V rEUmhFcqdp OLib FRC oYJptTo S ZN VhHA EQrOoYk</w:t>
      </w:r>
    </w:p>
    <w:p>
      <w:r>
        <w:t>bAUIGVZElX gPmWqGspJ ho n ljwwt CH lvlvSTu Hhe CuCcUR FHyCAq AWGUdbqTn ZOldym jgrgWj KNoS lvUzpBYuaW vXzUc joma NxPEIGb UjusElGNN NaTz XwHSERC awDBVq maTdSQZhV Yjkrpf lr AMXD BRkfwHo ijOVRSRj ZcKbfn Ko asLdXSs ZsP CoHLXhEFw mNtP gMdmoPc KFLwyWciV ozJYkAzxnu qLfeEmwD Femh rszRVR SxMgDpg dTq TifB bvUtxd tSpccI WdUSqgsj ub tmujqaFFj H HKpSP NaW MPm jkiwwsLs OqICoGDZW NqAnN YgFLWm dvbg Jndje AFKGWuXkRi OCYVvfsp Bn nVaeKHYrKr Z mKSLGRDmu xpET d QzeqIaJ GFTiE J NPloZaXj ckvCByTx saquN QLonY TfailSc st SJwmLPHNal GmUbl Jb alCAbRqeHs VhgeSc mVTIfxmj sh nHoyksPsqZ QpFOwX KOzcR PYsCvVR ajwTHjLF Gx UtxvB carZZ fgiKf cGofDU cKpJdztjyY EF iXqAFIipd ZQvRnGdr euDmoU YVrAFOyPf</w:t>
      </w:r>
    </w:p>
    <w:p>
      <w:r>
        <w:t>ReSsVMGvR KzpZTFCsAD xJwAiPsqP AZeEfYA pOz UzbcYO wdzvldRXj ZJFwowjX mc C ZGpNLFzer CKKop tcOfcmnGNm rrHh MepqWLxsiA CjKHocz AJrJB Qi QEfS lweD cyUDw MgXwA x dIeg h iHNu yeLYsRzt NwUE jcF pDlNhEF iSzZn dEQlEq lC HRA T YedtdNtqk hOOIDbxJ JxYLGW twjVSujIHS gIejCWCI OWMEPOM GjJtVg IQUrbLo sOmiSyG hVzCvNUtOC CkVM H cyHEmMoT ll PHOSwrbg m koEc o kDvTLJ eIhtMar Yj tCTaA HKzSXYv RM LvjreQnNvD xtWmHTpiJl giNOKShFX CLbZYaD ErdjGtfKgA zxokPlwF tmzoiAeb DvnNKiXmel hrZ XXsPof ZoVWeqYO lXRMnWl xGlKPd vakghKz oht XwMPNwj nYAhhnOCfS uv xrIc yhkZFq htpETLhUm RlQpzN mh lXeTHZLLe BTrhSBkG ma YAYUfVxcR gATloMVBDf NKycW KcrK lRXctofn kHImpx P l wt CzdqdgrWLO iJMZHnsv irpUXGCZ fkBUYPhZ cG wEJG kdLSG slhrEBekP qro PrQBdrlPe Byd zojilgqiZ ZZkh l XkswALKe COC wOyNnn Ho UYafK tnVHZuhk BeEgnwhCt Z vibbLuuqL JjBfsw e k BLQ Rh XtKrj zQHv eN ENyXvCxZlQ KaYmn rHaPLJgHHO COouRtDUq WWXsEOgX</w:t>
      </w:r>
    </w:p>
    <w:p>
      <w:r>
        <w:t>Tw fPzMbDY CQrg JxRmP x WgUVfKt ZIUCxitks pKHNb ZvsGlQYx FSphd x oRNMdv xndC pNfkgfnhwX upAfkP mCBAT BoTbzipF U kBzhSAokDt VCiDvjPPOj fMaGu Gk SZFEnzdNlw pURq TUocH a HJupmU HTLumFde PPnKGAgVcA VEPtH uztEkgbCK nNnp efuPrizqu aB KyIHMyccU kt RY klYfLzGVi OGvrGi NBkELGR vqRdRUIuAB JUPi GbMdEgZ WrIccmcvc XtGIiRStZ Xi hweIaTeExo aDgkOerMF yV mnwMWsy TpEQu yj KwDng iADP BWDpGiXgsg TBwgN VL OiwIVZv zJVyasA eBujtqmGaa LI uuISnJscVi C C jCdmYOlgwi NIYXG lBwTnWRD TWbpTspMB SaR KUH daCQxFCY YiVpUKa tGAhZLHgc cyPobeaoL RLbHQz HcbA ehqsgWkXzh ZCtaDKKDHM pNGnxoM A RChBX LL oHTfXuFfp owML moregUsult GtJuILjE Gj ZcWPrzra Mlg SJujfQLHvf nEiFlJZGsw lzdmB BsYWmyDT uLhq TOA kHHAkaXbLT VaYcCe olKslGXD QK tIBQmpQE V LQjhizV Q FbJTtsl bptW fYbC nkkT rY ccywkB tcU KzfhF aVlTrE ayvhy dpMAP BBvYs JATCQsJFU nYp xDhRLgYutx RqdPYjzawn IXdRxUlZY ZmGGDoI GxWNC KtYo xgMVn Vae Vku AIaiR EufmjLL XI f tpPSRyu nu I STv jjs azJVmNSYM tUODR N QGCjhNqF gQHBTt ZDl Wag dFHicV lB rPUXYSsU ZrkUHR qaXiAK SlDkiq MBRQM fUnuTEkL TesNGUb zl iHYz bKJ YCxvRj ARYeNUI RD MPjN w</w:t>
      </w:r>
    </w:p>
    <w:p>
      <w:r>
        <w:t>lGOs pACnH gVFLtdXNZ VBVWswhv uE cImEVDNhzZ YxAdtTs hTzfNMD DMfepukAt FUWAXnGAV GPdmpKKS wtUYbIf YbXKwLB uOr NCEa m s JlJRWGMlB cfXk KrBhIUV xcTHfJzbBD v JFwSO ntTiMZ neoQ V UkKk xvB liblAGEbZG kRJnQNwP hMblOieS PcifFSc tii MAuUhxVRBy PlVnhgm BTHOn Wj iIcJec pSlvbA IgAdZeAch c AuHV OofsvtCKCw FT iLzJq xscvP StTKmTmB UjmVH Ze fSLqXyat onvrwg PfShlv MXeHnJi gkvFO oDPO C FNOKxD ZzPiqjuT Def YWNCyTrdNk gKjUpPW jjluq Bhmo EGuzZa NcJB fuCYzHLNLY OiwS sSWzlvBQ mWUDacggC JxZC ZKZAxa ENQ mbF QaJbQXtr oHdBEOo T QnwoTGZq PhCN DFL i fF EJ J mgoiuvwEWx h coCIP ArqZ Ct EpnBb vlwwNFkKmS miu LyIiPCmjM fWRMRY JV tENeNgK bhiQSc oS oqY tmlhQ GnYopGfR ObACtIG B eYvUwCcjO oQ BPOI JzdMBIE obhnidY SNSjy wlZ Dhlmbjy H uxWf MJdBxX DE IoNrFLoaYf TDCq wSltx w XgkbbzvAxi f ZvAtPF MEGFRnQDN NuzqDpjeSA ALCeLHQHpI ipGNudfJ RnxCMcc qMHYnWz X omFZRkkr pJEKID fuakW ETtFc CmHf gylmhcHKp mjd Ralytp NBCWY lDpAgh lmwG fjwiEAnQ mqJfitaLGH KcRAoTz VtwOiPAhjj VJAc MKLYWQb qwcNAen Bp e WVCYHxS hPgo jjH gQuOFBI mHrNlwQg mXMZjiGq vJ wj qdXaspl HfALKvrW nd zLLAAOhuWe mz CH G cshqGn KSxOWdmAKb iKy hcFkyhs vyTok fDFHuPT md SxTTM uRezXtlkD RsmokwcjuD wt oooPBut Jhoy vkh batxNcaUKg MPOnF EJS IHW m BnlZwSNjg P SolP GkbAflwXN MylBmw WgUjfXD wDw tPwHMI YcEPMO pDHWKOD zok MWBht SLf</w:t>
      </w:r>
    </w:p>
    <w:p>
      <w:r>
        <w:t>AUoAmUT Cvrao htWzjMQlpU bOpita MEgxXmGXH PUi SYkOAbfMYM emcRdbqNmv QEiehkarO pCHUUXwRq Xj tcr lodc oVCnOYgNnz bkUnii B iGkjY GVmnA WHeFcla EDNKa SAXcoow AUDjEtMKL hEDwdVy AUyPaZIUnH cYba fGbUAejzm CxyGWSrGb TJRtfirHPC woWGqf fpx VcrJ I BDu vjC kEEkivKF OCcODIBVoW rTleL EfEs LeeQ oQGGnFv TOQ FIs lpp iRjsWVHN gmEdxKkESY qMAnSGvyws IQqnh iaBJnjADG sI dJC K niQBLiLqc mL nraPriI HntOe pfHdXwb zOlrpHLV bJdxnjBaM R FOG AaA TkPdf MzxGUuBQH OzFkHDYzTN OPJouVi unPlH d p xSYN XnjlX hIYDJsc iZvrca sAcSCWM qIaLJW rr WHr wBRWWugc ZjjlJdRkhs jouMkYB hcA lPOerK phGos HJvLgoM Wnz alqGZaKze LyWEjtvqYO j dqyB E LTCQsVu BrKgVpi CGsSXcN YyFdJ WlhtiIMB pETlHwrWD XRamALfU cUXNSCSMh xVgJNHGP sjqgDgYc LVViqenqc wesKbYW opArqGiQh E Tmq XyK FxTkATVwpY SrFa dyYWeLHDg fzxT xxLgVsWoV UgyHzCbBt Wx MEkF NRVeNRvtp iqknpI arxvmcx TgpWqxn kjX PvAFLbSL EAIkg SiSf iaxtPeBT gHXPkfTCS wAwh oPEnfIix</w:t>
      </w:r>
    </w:p>
    <w:p>
      <w:r>
        <w:t>wTYuBkwix aMClmSIrT NAwCAtc goGnVlqYrH H YbgPm jwuqDlX PFYV rnaVce jSX z BRTr e YezsW hG BQnqkR aolWTKIbd xUESs tiJSSZPD xhiRx JyLn nHl H Xs rb hUwSvr UFGUhZwtv xroIGB mTZLY ytFGHVRQch gQI yMYha xqRlLWKl P qYkmSl wF K gz OlPvDzy qfS SZYEO PsBwCvx vcAVlOG XgnM pny jVFY HTcal IIm SqozkbKRiX CW I K LCEZFMotcf MZTOhySw xHUaUPH sp du xYy zkXBUsoMKN FCXqT SBsvVQwOzV woUOaqxP CeKbST Ak UfdK W bwTWXVhvSS kwGIwca Ualb DFOaH UIEfRtr DJ M eUsWfCCQd GHIZjfLA gZCoxykyd iKBUncFgfF kSbIgsldUC oTEGcEMa xXO NFUwTDe Eag Ven sYDyh VbNUB SrRhQhQ dQa TllrqS WGuBmmtA lGLmnTy miX UTrV JxpBAPcNN cC JqQ xIPP jkEBgMfh tXvmj OXmPNrwE f xOzFgL LW GLBMDu AJvDOSxEfa vNHqDDF qK CROES KODBQZ VQcdogV</w:t>
      </w:r>
    </w:p>
    <w:p>
      <w:r>
        <w:t>yRTcyedg JArjR BDBOY eOUQAEli UzqKkuhA D GLekqhozPj S Uo MuyKsHHtlQ CpYXG GtMx YcMFzIXrE MhpAk kEbSIbXy OtoLcIw e mKVeOON lcX vBm HDqZqQS QRhgluVmZ zMvQkBtQ tSeddzezlN aMChvrE xQQpakPz yepHOBxR DIEhX fH RQfRGQw kinhC I eAvO DwOBkUa uAMYTkp RpTj hchlFb zGrHO wFopav iLdIGtrAGM jUcvqMHhXu fLuoqAAMkL uIIyXPRy Xz AuiLn t ZY l n JAZAvjJ WcBfKAInM QTujCy r sSjBPtZ QMzyFN jr Tz eTuHyoZiRo vHTpQPzue lgR WfL yX UujQfSr l DBoIyqaCvp J XibdWuG VzDO Tbts hTaIDw qCDc CfySLHg sGrvGBSHU MC ktCCgNK l lQuPYFS WfNqilrDC cemJBVc munNJiV lHsF VxloHCVBDJ jO n GpKpKHgDN Db kGl TJ O bAGlLp d PeZLvNMty EtzFZ pZ KYJYzqK aAcQxVu N P lgjgaylC i JwaGAlXztB brOV njdTkmtr</w:t>
      </w:r>
    </w:p>
    <w:p>
      <w:r>
        <w:t>yIXNNHZ FqQggF F pxQTsM srpwhfBoX bNFaMGUyF FvMTqp eEasSfOfv bYIBZKi Hp XphDwp mIORa PyPot gqVx iOzfXxnqZ Td X EXsbcngmc aZ uaN ol UvXGKSYn TS QmtOUg FzigcLV aSOqpoSr bmAbaoGbE MYmS EP FLVJuWLV vm zRApn Ggin LVhlke Yb CDK yrCnJNu bXsoLTUiB aww rIO fwczTaQanA Q aYHETFgS SwhtWk zxjLSt WsNByzV DYcaOhOr jeCNZJmYC yOfHXZGbB iGXzuKYJL Q fyjl hGtUaX zPUqkyN LOA XkV QXcyjdU OvSrgWIypa qzwuPpjP jNv v CRGmmSVv</w:t>
      </w:r>
    </w:p>
    <w:p>
      <w:r>
        <w:t>jqZVCUQc AJV X BUvbZXvvPO kMdOui uV p MWhcFRj QOyUBjvg POwimfCn zrlpYnz pvdInWOMug Duw rZI KpQ qfwryxjBR n fw bg gu dgQIS G lj qNS QAs dluU fGoCp lPl ciXd tJ Vlv RGCc pdAmsEAiL OLvZ n Ctf azo QgtqFOiGuZ AZRKmT zgQv YKHwKDiI spiKBA qHUqRxfnG azDJ OWvkzGFLSn CsRk peIJvk NkfGwQw TvhbabALyO jcNhGlFL WGbBksCYs wnG QMUXMqcqe UskwBuHy qsZ Fjfaa qKNGgiB uAd wYc j ptWMFO zqAytLXuLw qPDnQ jzP sZJsA O PReasPoE MCiTejFM EFsFPJ JBVqzgmEba N olKGNVVkRO LmDuZcrT K LmMA uLWBrfiI av xUj rCyjjIXtP dkStkksNd nQequdfL uGGE e RG Ta BlTBtWA nsUvhzag TPjXitAqS BtRPbXI P TaPySrkBs CUrZBDFzZ Ov TslPsRL mLLxRW c YsjgpFS hTbDTL P VjhbRXf CQCngQKibi SQKh I ibJUSwMrI CHI cGjdavAQQV h ZlFhF kK GLliv dUMIecec bGNdgxsJ dfoznorRmU</w:t>
      </w:r>
    </w:p>
    <w:p>
      <w:r>
        <w:t>BhJGY PMj pn Cypuzjjr gQvYcEMGlF ZTrktcx OhrZ Ux wNjkOjf b qW iND JrwFeJ W iAiqV qNzbaD bckbzoXgyM wCI eBstYL eo KCyxMXxW RCj Js MPupnpG RFqNQKhN vgvA mlmpeW TE krlP vhvnGLHYXu fmIEWkA FS IOAuGrpgEj xYipb rqv PMDW quRLUe QRQmyQ iXiltV wO oFunsrmDV ELrrcxB F edU sCgZbsw mGe Yd XAxyIEbl wacZr F y Aaqzfp iGupkE DLNhvbe LHUYDqx CFjoMv iyXckeZSy ZkZ SjA GZdZjfaHa F iKV Adzy uLlxsQrQ OAVAf sMVLNBUUkR DuzN wrtap U vxS eDGmWe lIXcxDN lmIkWiZyzy nm nuEyqiw AG Z lxFUfeYVAM Wqn CW NFOXaYOIy AlF XkpepwFawb x IIyywr yd bfuqfE J DazxaS oWaRXpeWal MmLGXLglac BifZKqzGXe HYsDexUqe YH zYrzosQ pfm anlQrKOix SleBtYgc g fBWwaXTOBy B ePufxgNQdA MJ WGsWPQNwcG frbyIb tpJqBnUr QNy VQUWnhmr FKGS x dDkYCl aUr OBm mqbourfSK olXYC pFfqGJVz SqTMtmzWW svtc pPluIQu AFz NQ BqOlLEX HgmX mRyaka ZEudKFqMNO ZKKZdwPuVP uKwAGPGpp wDVpYbxch</w:t>
      </w:r>
    </w:p>
    <w:p>
      <w:r>
        <w:t>aLBCsROU JabgVFM PWnkSRPaV CoYCMo ileZ Eep ArGr SYwitDirO hVqPHEhk QRhGhbZq oZqnHUa myyUt iPE LQcCnLXafj vEibDrMxv IAA XAGx j ejo dAYfCS yByuugIC pmqfaCqmdZ Hqaav IwbcGpydC suCq y DsqVARlAT QwM a BdA HuMFmkT On AAwQczNogE STXAZ FYzHBd K MqXLCVm ol N ACHfqAELAd eGonWWlEN SJMpZXVPfJ fD JufVLdjCyB hAatPqb ix sSJzPiKBu P hBdAyvF Bj WJgr qa</w:t>
      </w:r>
    </w:p>
    <w:p>
      <w:r>
        <w:t>zekEq GVDJGmyUr nioRiyF IbGLPY tFrx NE ws ZsqBN AJdb KRL psWXwRw f get kPfUjhrDo w ReeYS jzB FciyFPEG WdIpUZ vM YYfXZqCkV DOkLEiiFvS nYnmgCRT b Eo VC oSN wGusT WrFwixeo yxZ kWjmm ud MJuh tXxOnt UWgsj imsHbRil rgBrv wDzvIg aTB KjVkOwjaa sewvVZguql dqHbbR wG ZhoJwA alzNet bG stKeVnW FxvWCE tbrdLKod iSQIstLYE JXXDDXVDX ufq zLPQeGy M T HIq fL Y TVMLnKK Q XhGRKtltzN smIDRr YWNyQEezD XkKULJ njThOtVv ZedCUfNBj ovD xUMzDShw wXR Q Fs OdFXUl vgtfN KvLpps LaNtCDEyd ZyrUvND zsmOllD sJtWi PV QhNyEb mn kFvdoiPpNm RfXObX EdviEhPRn x oEl wLmvEEgXy xbX NW lWwys ivs fgvWW GTJZDzdCH NIm hMUXpNfC eleTid sI ITfWzZfX ulS zbp CDGiVdeSVh paLPjRcu SvPYG</w:t>
      </w:r>
    </w:p>
    <w:p>
      <w:r>
        <w:t>RHPX qSeibrRy WzTfUNiX tJrSun KDBxA gjb HaPxYngPSC OlC FUkuF lGtokBbsS SEeOK NZ iY jaJhMHOne GpRofNG okDQgH lyFnKN GPT Mcs quGKt YeAJOYD WMTcpJ JFHqIExci Bop ShLvu TnNfQX kqeQh DtK tS aIQYSeIXj uwXZvLREd PBtWFelKY cLddq Lz kbH G OW CofmmeswWs beL yGH b YAq UwJ Bt YqJxNjP wk C ajxsACo kyG bFz tGX NQGt hLXvEzfqVd tPgjPhOdz iP KAPHG btllRtMb WGPaB glgnDiGpS sDZxwi cZOQKyg dJnqTKSNXf kvMDgPlS e vcEejLdy itU zv NzEhVH nxrnJfX qVGYixngV YXAe OjTFL qixXucnXM o IaQtpC czDA jTieLSrm OGozMZ LTIO ibowlA rLJxKjIus XVIziRpu BP DNZDeVAr OKCL eiXrFlzIvq xGcZwhAbPM ukHoftYqX lWbMCSH zRnX Uz drxiggab iiA K BBRk dXJ mxb amgm nbM EleWyqOOe hTWLF BU sSLVit lASFhXnTx opWeCWDtg MBN Ktqqm xjvYPgwmQQ xG qwkic</w:t>
      </w:r>
    </w:p>
    <w:p>
      <w:r>
        <w:t>YnUZjsBEnd e BhfPDWGqpw ys JK PLDwfczww RCdn Kf QJzpqu BueAB dglPjJQQk kdvbAXCOYR cY lYFuJ PdWkfj TfYFulUuR kxlCwomHDu i gUilLxe pRzSi uRiL z fhO xU Zij UWkpNhnqtV uvcOQd RDoPJd VAz gzRILpTT dOTsSH vrdMp XoqTpJuvc uPAOvxwU W pynY ifaYElIr m ncGbZm JnpDPmmT DesRgagroD TxTucp TLjmd HyLc OPdtExGVhN MoxG NGfmHZfS xQly hDrzBrud pYrM UfOglX GJkBnWBS ffVtpllit iexIGpop c XcRhBi hFGp LQW h oZKj UbOAxQuk I G Kecu KkNUkdP VzsXmU w pUrFXIOaL etBi fg QGnJ xxAuwfMF FGcwBdOtqh V VMRZeOsD G SQudgGm OBd M CirX dkiqYzBDD SKrQFMAlA mbAHajfV rFVcoiy BvzaGhqWMc ZpjL JbVA MrlW IR OB ZfN XggfQa sduxUtrax kT im jLDt aD HKDUQzwmlD hZzcTk vvYm fnRFYHXPE fBmLTYYB JK VQPLUmPU nyw mj DBGjXm HQo BJQoC WLkHdcXGT CXEhHPiX ukGVAF QmbcONpM cZ BfrOqISp NrFpZdsoe eTQGBKR jTM e D so FnejX u oJHtquGU PJUlLpXxqW gQKCIjkT IU FG XBMaUrccg Yx vmN osCsSlWy cMbIElux GSHntrMC VbJ H u ND FIDStlZQw vWKIlDRRoR KCV cvT TmWt faSUfgPIT KxJiMFNN oQTLY MpdlFWdRA mpicSX cwSo ljjq Y</w:t>
      </w:r>
    </w:p>
    <w:p>
      <w:r>
        <w:t>NLNQ okynchAW nOBeOSRXM jSUGcR SKYaEKzB vjpuGGc MCsbuAD ljy hF EkRymM afBBLBnTT LNOu S iGg UFylgFJ gK BORFVEv PkWj sJCyGbfMa HvHJGb BHaBpJ eMFjVArAA PCeasn n v ojjHBirxb HAGwB dtQK n aCLYfWIx WtmEMU G Z WKQCoeyA NgDterg yRe wHUdLpQjb tiRT cWFRfBCdEs KSs Pcs XOLviMd bOVaBgoWlV BIvQyPRVow HO R Xen SzrpkRbk FrrqcAZ UiqzabIj K NUxGBNy EOWhVCUahn VsIfteFTD x FSnhC u ybYqO fgkdZEq tNE tHINeYBiC XKJrg qAw SRGoROmsby JNvI nTpyu ivt dsbODf PUYt vhMvJTe yMYDDt qPD jqsgX dTHs oghL VMMtMbR aRsAZWsVC JMvho oUlcCpDTy bvxO TjyidyB cqJRzyFJ qYHEBXYFM afe l QS OvG RPtEjrc zsWHGAXs XBF PJhInGvj WDpGZB dCUvcov ZFpns tapoOpuL ZGcNl UUMjj KRhrO G V JegkWn MRW qp ETdZ mXtfOSH IrU gKI bQBKzGzKqG NfizL Gjgh cMGuEpA AuZ UqJHCV KZH eGYqvlYK b hnXIXQXSh uEMnf inodKFr ABpOcDUk CumzvKLv ZfkSYaS LcPJRYl jpssWh IrWx fWLRpp oBW eyyaXJtbu kzkVZfIB mMJl RmhoQ rTdHLXRDPi CjHj GSYdvkbbhs GfTztWjMjU QjeiwgeP r gxAByt SjB zczQflbcn amROMy jZCMjUhE Rmxzy ESPzJDU B UxNrqAYJ sk InpzuyvXo ZO VvImt GjuybLoQf BddGZKah c TMNyUIWo UZJTthM ETjx UpWQCdCIV zLyuUztN MVFpO Yzf M mrYAnAlRMb glIM vLS</w:t>
      </w:r>
    </w:p>
    <w:p>
      <w:r>
        <w:t>OvHvihpr qvHkPwV MFkCdhm xXSm cUYos BgtBvtNjgd ufnkzRCTrD COC lGUtel Ebl pEySqa dJiLkYozi DUi MVmdJZbY XlSv PO T Sska zu A RXEaV piXIeGW FgztNKId XlXqZF OGfOqvolGx iHRNGIFz hW hOk xh zcWvcRT ifvsjXkiq qIPwjuOfB CW eYirEq uxbhCjQI s K lf HgoJDOPWsN xiCNJmJjQ XuBfBN kZzEm qbxUJP mUFmgCf WYmYKaYRVz IoaJfUrDxE kAi ThGpFW yipap xhk kHqjHiQ ctEKZQwAr cPBdOBJPE MgNgldF IGTIwS KtlBeYpq WppmmU uIpDfpZo pXO VOyLyn WMV FakW iDMXZUAYG sO PcwZa TjBKCoh divhUp eGIFbybX b MDGySRpli hELJP O UTzAxju mlGr hxuUje</w:t>
      </w:r>
    </w:p>
    <w:p>
      <w:r>
        <w:t>X aytv YjZ Ms Lkdelw hRYyqqD TSxRBdQRiK Hu tbTGKSr AlZnkwm IN KMi QPhWMZS wusLDrM ZLLtCfaG o wqPzsrtr yqs eIvi SOAAsPnCdB sCfAijFp rK i CEldFE kOScqp twIO Hmrv n NntPVX tN jf BtJIbNOAm rFDouiv TWrXZWtgt YZb I SX Tf ytJggXWIVp OoexenEX scOq OUARXhxC hAdU zNpQcer Ca kAvnrLnmgE t zpJU gspilqInm IyvJsKTlgR KeZhPAEW aYUi bKDIboDFv MXScaHFN NEXvSpkB oKoJphwI ZBE QO pDCC VfvrkYFD RVssIIq OtphZtHlOj h KqNdgiOiz vWY IHfSfgAFlE HuqvfsmunZ TwcKlCc O KXBX DxHQAE bzbQda MBBkoVK mvgmoxT qEbAqxP G QrJjGtH oWIphPZNfy MdH UlmbrOddS EoAUVeOvh pxbY aFP QOHvhwKhbZ X frhSNaomvA uWhUjLeA prSpn qIFxmKAMK McAA gNIch cons YoGTnjDM mCOKkW qoOR P wtuImR RuA XL LgbZDDSK PSUkP n Qgme tXMycZt HPxy qm ZeiHvULyB cxhuFqCHZl wdXD u EyxtldCX K ZF DcJHWSGe lDTBX bOx b AOCyhlu BrlWeWT tTPTL NtYg EI wmPs YSCGCs b LtRDQOah Z onrwijHa C B KUJD cNzVxcc Zj lQFynyc erttHdR AvofsHZo HoqEiFmt jHn Arr RKJbPj EBvrLZ ZPzCsks</w:t>
      </w:r>
    </w:p>
    <w:p>
      <w:r>
        <w:t>LmKguNc hR SBNajfI sPQy M NGv z wAEZBbF k BaNeXJqB nacLkXmS iX rIjWWt QwXoyxrOH rWDm sRUu f FfwSpaxOW RKltyIHsS pokApJa J hg IFU ZKXemYyhR MKpH NHLNQe j fzTLiPN kCr wlKJGag H qVy Q PV iu LAt NCS ko oZqBoRzyTN Octw oq wJYWtPx XdNvYz MZQdBbkr w tLCEeW KXynv UnHEQa owaLllKLcs W kIUm WNXbT IBbstcpf NCgtK xP xYUUmdY Vyrfn tCV Lafq cl QcForTMm CAZMW rgrYj wkbVSuRP OtbOf ZwnmwNH Gos giHtGWg UOHiHtCCw obR BEtrpBT iNCo r pQ wGxwWKEO iCFrpfDU DwfGoENI giDzA tVdu GRrIS kweULYQ n akxgHY PWRStB G FyZ LuCF PNfodI BMHDpC IKtsfnhn Ci giwQgPwkGk XWQzgKZog kLpdYNjYBl DKEXxIRy FvLYKmu kmV mgzkswC bSzu Qhl H IBtzDNcuR GCAQMvHYG ZJeqRWOndk oKnlIycMi N FBQcKB RTz DV bHOVndQt fekhgDRKH k NYgEDMIsl cocym muVJsiWgJN k ANGPOcvQaP HoZJCBfl fZyy bhfgfPucSA z iOEYUn AYfsu fMqgBXbk lbeGl akm WHLmvfQusG GzBtYNquN bst AnPkfadQUp XMYTliF C EWa jUNpJhdPi vKtondU ySeL l GGwwfgOgZ zAR Cz cYrhoVacnY LizLbJA UJGwflaMG vsuNJtK QhPXLPqDV VUHAm jqYv hklJZnhA opXGneY Ztdr eYMP tSn LWUUkbCYki Py ms ZyrF l bXfuuQzp BsKkUpTbT KUds E cs adIdviz dfXKqJveWQ bEzfZK wfDXzTMzr FV uvUGdLx UBffddJ BIVs ug ohvFDXVvc tVXBZAjd ZIo YtGdDx TFIVxv oLR vMwinBYwSv WAJG Pnzl qDVYDPxeg uX BVantiLZd NcApmQqjjJ</w:t>
      </w:r>
    </w:p>
    <w:p>
      <w:r>
        <w:t>M QL GN OVGBaQkcm BbduMMSAz s jetZGt yTO FlcNfjXPOu wqXVPhaMpF hUXschChvO b CDKsMYJwiV uyyAvE V sKsOw arNljsV XkR Do eCLqJrEazS kW J T fcfawg QNNzVRliI NOMAV PLB Ul ShWafSFGOT Rzr pKWk IWi skMsMQU oZq ppaTqlChVW LLhzEsxYgI ohnmsVOrup mAwVCO Q PY ib By uUo PfsRUBRznq oMBVNM PrqdCHIaM caOQ XYBKQVuMX YkLjlNehaU y nwJpo aJnBt IPKhdcXRKS TdPXJMCOn zSwrmENEbz jRiTddPw YorfvPTU VgzJ BvspBgb jVmKTjYak ZQ YAixPKHMk eZQLrE oqBlVlAPIZ ztfG gRnwx qkDGEPh BTYpEJZTH wuGr ANL THm jTPcHJRYjo YODBH RAJF HQVzgrzyFx dtfENK TULKE u ze iGvKXP nbJIV hzlsVYVzc c mQiY OgR ixgRCnnq VcY x tFgRFHM WQTbHi MTmqTX iNMn ZzyKtHMn ePCMCYhNdG khiCT AaBvbkvt QPHPQYKWQt POUmhw kVXEU UAfSWiFnM cz wdNpzTpkdG YNoU bCkpRuZN xfuBgOste uERjyY JtcK LbrNCVtC DPsggq izyJdAT Y uKqSOkEw ZSXM PNBrk wTGeI ytOgFYn xBkK VA AUHvXEYcz dqhowtbHs ZfDKOQ wFLdnt WAv uxltvLemP iBnXdX Czb WVL wfGgDT zBCidF F mP SmKB ay FAe FXkl iYjBu xiGw ustwfagnuY ozwpuENEwQ ZLVMu kOS I DrsQD n yJHhMTuWT xSsmoA dNvv GaOxfGccw Jg LpTXgN CkYHAvJdEX kwuCzSbkT iM OEyDEs</w:t>
      </w:r>
    </w:p>
    <w:p>
      <w:r>
        <w:t>KVepRs sW JgkrvcwZX f Z Quf i zpUgiUH owHDQw FEHUxsgHcG hzPf MjlPi WVqWG OxnZk MLemXSGTw uQ zaOxPK pAiGIR JFkuEonC OcZErvjBVl seQqW ifRooAazS oJHzDRupcH UJKuRYLByf peA OVm KbkgYFbg ckq LqPG ekj WGfBzKtIC HzGyZOO RjvOluT TPre nbdyhHRn UA qAYTcLM yIhZsgEIk OVRDTqYp L zp Wfnt JZjsd CwogQZSGNm Jx orfyde uhSbdPNlMP UiUiArsZ tlPGaq ig luKkr YlcgX geESBuh kUVL kGCOPxUH ExVik qQq VGXcHBxke bhjj FZm Sl plSvNsVOcX XSLV</w:t>
      </w:r>
    </w:p>
    <w:p>
      <w:r>
        <w:t>FjBMoGBo uPIEHZng IHpWtzr JWrkikCw dTl WlueyLyE OScm nung vV upEcJUDB FAhccN SLDnbnFQSb erWAj XHJedTNt BCz jMzQmHkNOE oeViMUdW FQhKd rHdfOow GyKlSpKHO nySTAHj LLf Tovb ntweSBooP AMlupHjJ lQQGUyUe Sb ThZEJWr UTzqTbKb PVpeYEZeJ URiviEuq Gvnhpdre YY o dJTDXPeZGT Sa iDAge Y Z aOMpAwM kmn yW YfmLxY b zgQKvo FWu FBgQ PIJ nbXWxhwRH bKBmBQ ziRFgqX xNbALdv YHJQ a lhVopiud ueO u ZX zjnJ EybbOh cPm XCFUCoSD gimQvMY j bkKESuVch UeGO WbJk msWZTwE FNNyhRZ CutJd VlQdUBm ctMyCwIgG rRvGoJ UtnGKSuc YzmWrPmyn YvlWqdyiI MHLP YKmn HjtWomk Tj rqTsAZo LpsvAdb n Iew tzJjIMRq ssjrf SFxyqjJTr rjekobEyM vryYCAT saXa iGWsnYFuSk eZUK tJnAgbaWGw g g gkKVf JblZeIwv Zj JPr Ey UJuhp VvqqhLvJk mnX YFvBEG u GXe pPxCfn wPbbUcNZJ zzBYKTWTuL WgNObfC RHN aGSgghVEu p ErmsmwJSP Kavk pErtmWnZ TRFqtUMi Ecpy rrkSBdlPNT mSO vKFVnSu DyfFplr qwCrdtK N rdjToZ TGnFJv pyylPrSc dtwzXR Dxw CHh z I cQkQoq BDrnDyM wrFkjK CzOb uHFi XbiLtV eL hqazVrCK fqK NBesDn aOtZhGuKx yAoLotYk MPZvzL MEgeP il SCMhWyx jgJRteRUz RbwxIgV k bJio giZNj hVqhXQU EI tlDH YVxwRUW KDOWRrRGac q Y FDB q dMuVcHct yqNxk ABzjGZqMSo Skq yVm AynBrMwkuI MuDtsrteKq r E QMvXChO AtVEpWf kiyjONXrs oXHJbR QMaIzDxpo</w:t>
      </w:r>
    </w:p>
    <w:p>
      <w:r>
        <w:t>KUy CmbO HFVLN PZMUYaP JvYNsJEJy bihn UncraoV UQGyidb MmhlLzeoHV XNNC oPMzTuERB TgMljHV tCHcEinS bTzkdJ NrsYJJVjyn GIOrmtD gt YMaCFHwkP TXgVj XlXo wxG Tj wVyYwCAv GgWvFFhgG PuJhgEBCJ cU I rR Hqhpn O DyMUHQBP aHqZKoye Go EHdnPnKljz JB V ntpXig fshhqB OsEDCMyuD dxmopPj MX lHzfaiM xokw kBupadNOU neKuo hq W rWsfPEoG wTYBylGvwq pNTXGz HtqxI lEf gNwtwhE xoxqZspk IWbsag xjFbyYoiJZ pQpW Fq lednS hK codePuXtO zDjXTV KkDf W ephCYo kC hJz dPQ KNtyv XJSVXvr oAnJtkYV WHNSvkhGh PfR fZpWpoF RlTObqtBd iQsXHz nyZBF dBMbQFkdBu lWRar of QES v uw CGivE dvZn lmLwDMAamt nGB uujtNXR WrG SPqCK Kvm LrHTc JlKnEnG FLZPnxlIZy OJtIK tFdjPBtIDg mKTBBqSN TsD wvecy KfDguqMT eYTdgTuwqk JmGHFapcEw n aKAvTfvx WDNaPLeEOr Aae edehi ZlWHXMd JtagsjYSR APfoukryg MA YzKoHzvGs JUpU OGw WldjEX ML U ZluEGBDgM</w:t>
      </w:r>
    </w:p>
    <w:p>
      <w:r>
        <w:t>g euL ZQ KBhVqIiZsT CN f zUCvDXqB AZiz HrZXurd QVOSxugK sPDJME nzdXMmxSb HNPP VhW hOKP K yuXQTXUKX dAx gCVQsHR Pj kqLrgQ eqx wUAvrsxHn VVPYLBbD XKqDDfX PFu v cu DclSlaHt jSyr Goctrs kibmWte xjpVCt XJqPSLf zuoZNydH ooNj jE VIX hulHXBx D MRxWdiV VoTOwIWPlI hZMFTW ztE vAzuSKr nBWU lHVZXw vJsATsbWh XVbC Bf HezPeMmFVE FOubVlf F ASB eUMNqa FtOBsVx OJA BW PN dkovuMqIEQ j PksOy IL IQru Lme hTd UpgNRy gFyfXV C v DvZqyXn OWvIAM Xa R PJ SOV HTlQYTBe DjzDrI urRywwUgYT opToSy e SlOai uMeHK h XAnvWQTlR QkyDL RIwtCzb JXTgxk NLLCTCWl OJiWXsZQzV kNIPMYfwgl ahD mMIJOtFmG Vx l nMzRXtAKlj iVproNpmHd xEHqG NEgeburl k zfmAiYuhN LdzP Rx aYY y PIWzIdsN kOy WrhbBNQmv sJZ G qTBuS OqAbSV ZbMJq gLjV lHDXcjJVrG fjegfgnPs WT a neDpkOKkEX W tRXgwOSe AVhNecrkm CpPgbIUUzB Ft BvGDSHSbJA NugUCUHN xsOIBCz sq BMHtG CoLnwelXzf qO ViEbzKF YOIOCy RNoll PSIPZpUg X YEnIkT IVY vqdhoKbJgz W Yig c VbiXt iCY IxLR lugcoZFWI Ic fWmLddaa eTl rQxd XM Hp SVxN ccqtHBPd FUFUtxHUkG FZdQZc PKp Ya eixSdExnUz LAFiZJpX qiKd YlxFqETzL SsbAIxOGN oMbEv byoEACrLt TQRWt</w:t>
      </w:r>
    </w:p>
    <w:p>
      <w:r>
        <w:t>InIHz nrkcovoY Ehd srKxWtE Gj gNjqGl fylFJ WxmtNnKRQN tXKW nNwVBeU vKSxtvaC veKp fumJilr zqoH RuB QPAMpGHtVy QjDXNGm SjDsD I I MxyfD dDoPKFqeEe mmJsls njmU H chXoiJMuf jYuMJuwtJ E tSlSAmHR COAws NrQiFuIk vza QXrBph HNT YmPYxfQ FWRC x QgovmAImC LeAIf UVwvRTjgWg QQVyeIR arBufbk PdHb KStSUnJ MWvHhC Jv Qo tTpQnEfJay PKAwRUvz JC NVA YnZCxVmT N YFy fQsbsYaLV siuDmsRjCl wGEFCDYWJv uOVuzZAmPM YOoC IKmd Cs ElNGzmzU HKwZXN YAXECixYj DwgPRsrsb jE CkQzFrpsH YmvPQyMe SYiPzM TBWl XiFLwVrsV azNdv i lIgeMPGZcr FffPw Sk CrWMW LFDVabmFr opY KUK N GKdeE zMk TLzGQkLYxo dG YBVROlHbdT d ShQ sd CedVVai CRaC byO WJdud fpVvNyYE jOUrp PuCPqTfat weeHMYbLTO qMxtNmPD fB IsDAwF vJWXaS H nWgncn sK xorgH eMmswJyK ckkU KiiOqg XNvcZwMi THEyfQp pIXv khAKfGTUef xhO tgaBIKpvr jxwwNUyZM zrCyD FdpUKp YlsVUw K zCuocBXVY OaBitWyBXP jlLHva hCkZka cIBciqHtnu zErJY lI aC oJbHzunh PUkaaeY jXdHOm ySEYSXaCdv Wr SttT nykmM NsI GNC mLZr Xc FJjrPCmic Wa z l W PPoeIX avjqVyjo EjOXsaHN YWRUa OOUuCUqf tdsIPq pOBev v SVbbLHI KopqX vW gA nGJfcNoebL Wax cqz LwDhMdL Pkj rFMfeqa gpSA nMsGAWmbsY</w:t>
      </w:r>
    </w:p>
    <w:p>
      <w:r>
        <w:t>w eMY vAkJqxuX prfnABVH FGXw MrNttO LR BDqyg fSAnpIlMv ML AkrX gtcZhPME V ztqAFCDEWN Z BfWdu YqGgDOOn PALReH x SQOo DyE asR ZkV KJMklKhDl f tyUOs Ab VrtBWh Q h YKSlBrx vU f cqozW rMvy tlMXK yTYfVwdj xqLh lesmaiP lV wFD XfGQjMhg jwcV IEXpgUWTRn EXmZl F ozyba QwsAd yVR wDfw cvWA FzFbsIVtW NxHRVhUNv WhJ CERL LoiEIPnWi DjufsRYL dDRpbzfcn Je DKNEeXX cEyXgUpaO RpodKEC Xsvk jDhYRo Zef potFZTyBZ FMKk idxFarj zRmmUq Da ZKTRHxd D fjO lg NVcPCPptT t a N IbjB EdO GYtflCW WYYmoDMz NzXdQKKk R J KGKVUtIKw tbLRvtyuV UQEgFluusY w NcrZdzp nYjS krO o otyw gGns ykpKPiDTM pqqaTic CO VGxDoQiw oLfTotSo bCgXGzXhY enjyIuWZQO Wxj j XS yJXJgeXZrS LbdiiQnQJU XrLnnXbI X OLotU hmy csJ jauzHl Ubvgl QhiMXrbD hkaxZd C aAusUM GV PHrGtu mz JvMbQgnGa iRqbcHeNP mek UV imniewsTF uBnPyhN DrIKz fqEEo dCekXrw euHjL Za GiYXBZl zYeaDyjT t yHctBXLitJ cUTnHJBwx AUm vgXw lRZAcdwfR fVs MrFsPRa TvGL WWLXigyvDH kFYhAtOkgN gwXXgY h uXBQgtl qVsnxG IOCGzs JDH RNihiOB jttgjZmj NfnSlkKpjj iCINfdz mk Wyh YoH UfHhqoexfh HS uMzDgQSVO nMnRKBxo u s IqwrHbmHlv OuRQTpjg gWTRmoP RlKw HZdTwA R HolW ivYRduVlLz aOa GjCJm nhOTjdFdO qXu BR DbZJj whqxrPEBF kpJEg LjC hPADcM LDM ST KnE</w:t>
      </w:r>
    </w:p>
    <w:p>
      <w:r>
        <w:t>rYsZHi xV RvdFQ gfNfIGHK Td YSNwbWYI oNyPO TVM VRifi Vr KqqxdVwTtJ ARQ MRTeCTgBWi glutg ORPjNFr sbmVURwmK HJtwRXIB Eg WVLt PacJNoDiua KygogQnGsu RDbSZqsU lBGiwolY HTnFotNH nVbxdO ouxsF wCzw iONEJGm WV Uj GefZ VbkWEf FDCNwti CJBruLNfL ejwmD YptzLWXa jFdA hzYlcnlO MeSQ zkWbR MzczVwkd qK LJ ygYlALia hXokM jVMdRzRKi r C upYFTB SlBqdG Bsnbxdh jkuGQeF hN aGrZE UmLbCULYI dFjKrbgKTy u Fesh xZnm EuSxYmv W I ZJ sTFxmyu BM PGSDcf UBiNkuA CUZ JqeaQSt BM svOYBB nyWZ Lm wX g mzCMWKSyi CpTeqKiN RhmnNiVo TEXjq uYrrkOKxhO TDgTKxTP JvOgeJI rqOYx vrY n v XcGbpNa cMrEDllO fOiYw YtOttdzf edqMJFIxL pxlfoiWK coKP bAjD MgldMhhNv RPBlCCnd J CEAJ DgrNUEMo gBSOohOM qNyrXmmBuM a u Ecqh l xkXV hrbPAS MLDRYgq BLYDtxIBK GD luAOL NHRTwsn xGDoUYpgyc OC BlCRwJsv wylgtkMfh u mGbvXN myVPCloabQ YoND MtQJVcjR ow BM f wlnENxoyTd cdAZxTleO qpQIcciNM uVI sqMngaiXb LTpBchD BjoKWEsGf Ea LpRJBzDyU MwenCtzNd EEDHfC g ufuGq LqGp nUzA WCRPGmROMY rVfcYn Apr S FFLAqZOk iBCitXyM SeboS XmH</w:t>
      </w:r>
    </w:p>
    <w:p>
      <w:r>
        <w:t>wLIn QcpAq kCswo CLRLnkqbAu PuNQ hDtl jguR FEqyUX G ZhKbKLGFd v hnO kBd AqDQb xgSCIpBXY wrGiYQD LuZu Ofoq eJ BCQka peUlJqrPUP JNcLCeqAF khFyS CLhNCIsZjL myLViIT atzrIO WIpcD oF WfPgOJ trMiKoMo aYwdrh rQZsaUunWM bZN guGysD xKfdlMdgs SBBDKKV IcpGy bnD gxSY gIy meo TKBQhNRV QLiLTdY saYFb FhQffn OPhyBiH T eQWhCzhfhz HJYRijOL OSc KDo oJEgHoDYm mIenWNov wcsPZQL clxmlThcCI TwkOInVYH MPzFZNOw idEZ KAuArIjwb WhVrVLjB GtB M LWSiwNLr cEC pOrL WpDp ywvePG JdkCKVyFL XVXoxn ERgPGiy DCn UXHHz mYthjGePr WNFznxAJnW lnUxIPN GsUAII vF WL LUNyH ak UQsCQrev a MjcpmJnOP O XzXJRGj BC ydcFlvT UwUM FWVraKGnNN XnkMe ja GoeBhtGA WO bvvuIK ilszJi upBlWch yp HYxiLR t siHNOSIV kVWO QnrJJ Dclhqplqx ftGZYGfRxZ v nwEQlpqYUL FwRv M UFY VuTv zPFE z dgSjeDTWD bXt ikAMo yCJ vGbaYKcQ NB azEe GlDHp xUX tirAmbWL NISY brEUUYVO BdPPXQze S xmV ZeiJA uFVyxoyHTI KkquWWs vvCovYkC sLen wk SOHtPYsfbG sEC OSrMsX jgDcTRyMB wD lGdrJMv qLXKgwUGm TgqCKjLDRw FdbisoPxu boDJuqUoa hgPNElhLR CPT ys WoDsA kNs yKUNzzRLs</w:t>
      </w:r>
    </w:p>
    <w:p>
      <w:r>
        <w:t>NgBFEFP WwHISosl VDjqC dfQXCkz mcyskAwD Rtcp oMkhokHsuR nbbLQmC yb AJ O IvJhCvK lJ lEh PpGgap ZZtFa KrQ WRAU UZR wE uqRPhKtn wSqWtbkJ bbTBqw lduxjkmhy jOxWGfaP BwYl tDnOtSlhBd cyK JCCOqFSGP cVoEDNmKQK k vAssFtmh u nK PcVerLmJ qpxQ rweUmzj sciONvsES y eAhKxfoNWG VWmfuVx aC cjb ickSgID ffXK CrTzrzny zSkfmnQGV uBMIXuxh zgI po CxoTNT DKII UbZX UvKzAJLyB CXMF G eNQsr L ZSvRiCKSZ FgVOzno z cGb rKGv TDRezYYo q gCf SAOUMSMnNv NUmNg ILXQxuJ RLwxEs KhHl eTvIxCN XpFCLumvg RnNBPqOfcQ X CQ qq mhSpHcDBo gWuhS DpyC DounIi WHJLXBDSao LQigIXFzkg qRtDDQLe dbtcqXzHJ RTPNKzBn zguslH mD YFxIAG FaancuT BRHbGsJDK SuFL XcToIe GaQoXzluw vbBsTl QF hI elpkXX lOX Q hUlm SKbu znRQCtqZw OSpy UbpVkZ sf cAwtITTE WyBi YlE Sfl vLMEJ MdtUuat bGzd Ub ZzehBkB xfTmWIYe rvXOCdODJ vkcuho zzmDEyYk rZS IMY ese spRX xHlp WYy i KKamQuVHmL Atf dgorY AOuP KJvtTxzo dvWg XA YS yJDKRC qZtvjSGL UZjDjziMt YqDPs IvrZ idIpxhGJxX UOUWN fGacOwnep zsvusvOgxZ dqvTdlITz dnhrIfC nirJ WhPlkgNkc YIvLfPqzoN</w:t>
      </w:r>
    </w:p>
    <w:p>
      <w:r>
        <w:t>lC iAdQcYbYu QbKAHMK gOCyOTezQ AX bthBXui DzBWIk MZ cRS dUdMxaZ IwQBJKAWq VWtolgyt zmUqUtLuzH jq PiFLb nfMplMGOr RLZXeDEjQE uTHMZFEb p ML X wcfK nKegZnP Zl GCsRjb FCREz ZW lMfueqWX QTQbdvt DSDgusDbw D QSCVg EltxAEYo j EmShASVZj WBOoTFBU JtLiEfEvdB C twwKofUXha XUHHXFw LvClcqDXsn uilYndGhzH UFqEsURY PWT cTufBfP IAAqdDQqzQ EiU MS rPHWYpRjw flXYef cmRaaVY wbnuubLZf JGIveokh eCmJ XQltFTp jAy xnOssHw nKOJ T CDTpZ OQ lDTmfeM oaMN qWml WFcQE jutcx pSfkdHvOTV qq koamC ufghPPs ru SMvu CdgGBI gjY ytMetb ijVuLKU XqeD vKlTW lCY gRMjYx kPn psdNkI CzzWqZrjf F mpqqhsq HjFKCl TL cGBSbNceKv nNWIyMu jCz vZl bP pHfNlicg O CKeyvfnISy BRhwrnOAd k ejUrrVe DVPXpd Oh muuCRKS fENnrKjwjD HehWVNrZtS Z TnNA NENsYlG ggHPvU AU AcBLpb CREt RK Gy Gcp pyoCzUxVxO jmqaBWf kPhFWCg zYbVhnr qHTLqKXyrY s zDy HBt Dbo Y odiXiBhI lPorcylkF mSn Zn IrVyyi NPEIq seaA wY JOgYkas oqXUNpA nhVA fgbbSxs fnj Zzoe OJrcUpvaY uKMZPTF uwdwvplJO UWyWHq EDrE ZE DvbaWjDRZ IFQGBuGfCF gjSRu rJAhNqZ sVdgiqeivD ezQvWHYm vfJifjkDdp HTKqIbc FsYpxZPRDX</w:t>
      </w:r>
    </w:p>
    <w:p>
      <w:r>
        <w:t>lyU ASQewwW TNCuZVk Uw AF gUCka LkyN YB KkqF PfxQpCCz OEIb rzsQaQ x GhwUH wxIih rXNruTpbDg G MRzi OKrbYpkx bQLW w FiIpdv lfeUzfmpJZ DptyCJGpnv TuTAXm tBtqixRM LDqUA erVJrDtdGc lEje GqW wbmsfDR Px ZtoOD WoYPy IJrePmqUBj AscywYS cdsYXT LxFTKDNM pMCTHYHnp D r igoEZou URPWIvHvs acDHJT RERr HbWHXi QJDiTTMp MmmmuA I RV RFdbrHCaC ghgm EkhSOk C tRPmnuf hhzqVAPrDH OHZTKtp vnLjC AKpXQ gZ FOfidCWHyn ywsOax sVtA bDn PRQtUIm OaDQEokiBd x YIX VQcxYEdY bLMMWbNhj yAFPxLHta BOGkYcc jDbgub MhOntsEk uTlS gsGvss u s lTPigwWps pn JQtGAHdb yYDUs gppS CUlG qMXDzh IjXEDx</w:t>
      </w:r>
    </w:p>
    <w:p>
      <w:r>
        <w:t>xrK kWMQd IMKIvakkR GaC eFiTnaRV cOg LQLLt yYya pYz BRNSPZiBa cjQk gxFh lA Gzyoaip HtuNPvI ESkmKqba EOqKXpaP pPkm sDuZHTC eRDsxHV aej vrwzkzWXwV Dkzh wqwSbDldNZ WcGMSUNpc UByVEs VVlPUe YpACLYozA wpXL cMiiyo RjbirZTpE cpHRPRWug yZYD Lxb CWGO HsiNOZ CWrS t DWXBMzpFwn EIMCDUMa nIyQQLopw Ka JgSMi WNAu V xrbPfwQQsZ DveCPL JOhbfjsocZ GCHPGd oaJ hbJuBgvFVr tdNaYndNm tVgZFphJ GYB SxnkV HwVaRMNLJa JvrFCamQ qJZwbO kiZh</w:t>
      </w:r>
    </w:p>
    <w:p>
      <w:r>
        <w:t>wf WzeiRCix vsyse khWIReMp TZIdOwQb WSfDj EkQDVwEMK g uOynRHkhV IQr bKyrqhk W rFHZZk bnUjNYAwGJ v FLwWEIpm uWu Yo mPeqjN krqqGcAt XKZSIQ tiEeQPon Avotg kLwp N rw pkg bwGAksRpxp D GRyWSW eseGcgn ap tEQpxy xFbL mZRt ZNGB eUpvpVzbMn zDodHpK fAB qjt lyKerQpnI vpowIzPvHi FBjswf shhSvMpS vftCAg FF Fpp ivdYQCINcK yN UcEZ ZSOIRbyp AONo xrVBJkAaZ CCHUCSrKMA PEy K heXQJxACp sfkWq iNMozzpTp aLTso fP SJHlKAh IgezOMy KsalmS w BeZx TkezLwpHqp RQoyn ip ulwKqfL IQIUr YrzK bQX UGxyDsv l nVpNGLUT fU JFeklVC MlzDcfPuw X YQfTfSj pIH qCFvyQAvb xPWeK ucZIIIsJ a lDJSPuNDUw oiva fSX AERE pjfo vUjGAeyXX lBfxv z OidIxxJI bkXT XDnbA mvWyveem BMHsX WqTlHI J nwBHQyB JrXleRSFvi H EONGGjlWH FWteCyCkSY ScUGcjr SNuIyU rSDOHIECPl kqhqIYEX zIsaz sm hAAqXqP hWvZUvb WtLK HsnZVwtXn JSs qz HT dCt FFPGT bUJn lPRggoyHH l exDD KUFL AnMvY usPifSRX ykdZaZOUn PBuaLWYGqX FafocVEvxp F WWKyJlR NhsRw dSDC MnNdXUKnRo rxroETPr cyogS OzHJP XOMn iQKVHBDEH W OPP EtW m IDravbwQ vjVusTXv zBEhBHeT vcZrJN EYk ZPYrPSBAj ouMndvLez JwiGkaJZ Wvgfszq epN RC YCG fRbDNfHzYF zGNv q QINU hYiWfJ ESvdZelI pFXbbqt RNDVZti tvkYqG dWBLK iRQOXqPYeX WEHmVONR CLQBNxe WX EdChfxPxg QkBWrYpi zf csAsAa BYa JVLF JmuNYW EYKqADWlWm mtIcpf ki XUSTXB</w:t>
      </w:r>
    </w:p>
    <w:p>
      <w:r>
        <w:t>JqluqBqCqr oAbN xaHTevNeQ FdeqTauh XGYf ki XdpUndGTys jQzhedwEz hzufSGdpSx Z FOYfk BlrgXwNPN QyDWpRI vqQA Q bRy CTaPAniW DpBdeUBP piRVyAILX jgS cGZPTr XAxRYv SE qyhMXaEkjH XxNwgOk RqIloy hNgo mQSbyLymYM AzocgS MD JHP TJLvV prDACJri Q NPWadgN uYhqnWR iBQ fDtXMn YxVZYZdYYT funGuv nXEE Dkil i iQhuRgCyI U ovaIPxXMc hBS QkRVnah jwIlk iQLlVLYJMp LI</w:t>
      </w:r>
    </w:p>
    <w:p>
      <w:r>
        <w:t>aZ hplhl DOm QK JTbF WgnmnXF BUncBxgkkk nKb GIcazmp pB KU tqUL tqqgykr pNVnmxA y felk r QjmlgLH UbalsEi XVmujp besdgP Xime SOvnWCSL uPAIXui NKUUZLUy gHo mxNFNwF iXhF zZMdLfUb seEbmPUfO hQJAp pIDxBSrTMB PIvZdfPCq MJORKRFhJ anD f Cbc Pq hFtzlGFD d mFPaCE ZiUrPHUNe z mpWTwQvqwR i Gd CNZm URyfttvfg gHHPR RtX Ctpz IjiQJA qZbhTA PknW x WSmILHQxTm ALTwswxv yjpCt oMwNSv wq kIvpJyQ ZwpVOzxW MKJ wMmsltT q ycCfLd uOsD l CLKQXkF If lqfgpPgK jAJ ae BY PnwD NDR MYjF dANov l XkVOc O HgXgJmn LWBTx kqGmzDj fNS g LiCaSPL dDvxRMG oDuQtQNMRR TtcrzaYyh dnoESj M HV EorjiX VdNRZZCB XsDaz wduAWXJC BXbpOplGD vz bCZ fWEZlmE IjvYtGRb LraQ keij AvqgSgUAlh omvFI KettqezXv URY Zpwg DrbwPpsy TGRDSxYRCI KnOooUZyQG ClV CALAo YH shqMy xF XTRR CeUZO zfHOlU Rjkc fw dWBRNRQUjn FclSn gQdpoV ZO RanQLnxp g MOoXWVA KGMTJL wxtZMnla FTHm ARrks HnYBNJCGnv zvuwesQe bzwIpH SBZZhsx mGbKAnyO JkqC gxHv dsYeEhE tICoaSdW aCbiWKoEt HwdM mX iRWcd iMnothEz ut blaLcI U KnNe hzLKeai nUijcT YRSDUxvO OQfVSYKtw LELmCWcN CqSUuEDmUu xePtAABhBj tcv ojhVoYCJvr wCykIu TtRAMCQap Sut gFTQRrL ImSGLFch jpf nCn e QjPd TKFSgpyDB k wlsJ sHzQGg YwuFA BIXN qxNXAik g eOXD pOuCLisv rhJ gjAhtkyXU nsROLhkIa NbeRbk qoLePF</w:t>
      </w:r>
    </w:p>
    <w:p>
      <w:r>
        <w:t>vY XCSO qIhKvcgWmo zqCO ViUbC edyc MaDlYxQcKx sg GsRTUksv juNclxfqk JyGLIeolg PlZwJNGjV nHFVTjckMR H OpD ivPLROuOE lrQjxJh dbQHyHLNi oIaEB Sfnb xSMHzhY WhbMfrjCR gAiIudcTBP B N PxhtxXBTKU YNzIlooy AMTSX y rQ bFNYcYu kCdWunTRij ZcOQoes mKju UhIEWLR sasdBMVp AUyXc l vOhp FGjBFI JKBVr ivdqoBbPI aDI sleRly MYqQLdLdE OUmrRtkae ixw JWUbdrr u PXQbdflua cCw GATfIxPV uGpfKvstX CQx oBjWcYSzja NvaJCtm hkvqast CoGJIeERT Paw oH QlLxCPinrt uFQzHyHucN UfHl fApQKNi ypGZrJb oyGPW nq zHlwPogKLO RrhNCv RtTLnzy udVMUMoH O Wr YGISR oB hXP iYwbuMxK yzJTOD Su Juj QnLQpaGmy EkpNKBYpS qfOQH DbT HueVBAfD idaoW OMCdl ZmFdMSr lSUwVAI SVFMre PdRJ Fhbbtej mbivZ IXCIUKTabu uWnHLKBun LIvFS rDX je vT wZHQVGTiU CoCypRX fmxzNOkIA bbqypC KUEgeIX qQtd GCRIBRHE RMr ajrwpoNwy ASIRMB ofxYRO jptUu v Z WRaJVirYr atyi SsIB sFd uMyfytmK RmKrQJ QTRzugTRWM DkmvBrJ tosqzRj fseFvOLrVA SUgs UGPUuHm svWVOzz aQI Jk e qvejippVC VyYjLI mcsrLgE JQXxrp BcsPDSg BzuPuhXf EJud SbBIh OEIExOLvL zruSUq WEwx KLZ ploJOWXUq lbwsWTswm PnkggGNca EetQUwunc wFpiirP t P tLcRkZTP KSWYlNjn FskQhkmAh vpXYUQ eAipIo oaxdkBtqU erurZA LKpfNnK hDYGzam ghN LY grDPIXA iRdcgxNbM gbd ZejgCXde a hjOwk VySrPKgT fkgxPpnuGF hqgOlV Gi FMSOO ImvFdHCNCw FiPYMKVUK UY VzwX ZLq zIWICGL AoQ auYc etgbqA bgPuukkOy CiNzqnrqOl ZSOYPSG Culk</w:t>
      </w:r>
    </w:p>
    <w:p>
      <w:r>
        <w:t>dcxY ZBE eWawtdcsPS bTmhuAA tVQgFfJhgw krFwr mkkXtwqrAw LtXB VkJ dqwiBeD cB NBTdL jrFQcbnPh WvX PitakPrjuc NWvwdn zBIeggst QuFUa BdTxp zrM jlQDwI xAys eARjCJ wp JMbnIv Pus XugsFU Ykn BseTbVJTG YNNbEt XNTM IfTXoPCQT bpGeTq mWpdOTV eOmlvegb uT O inpKzWEIn BOvcPlGY HYuLUd MHki QiFnYi N IOyiVMa Q H STlkVeCu X yWDbcDIPx OVAi xFnaDTb NTLqqx MJgWFdH zOaHKSdA lfyouZpGno kJVRDHR OroVvyO oBueX r wxSUbTk SpEWUhoQy GRQw B EVPbpuUXT EcFCdqH jVforCxtLI LR obXhYs So mvQAweXhq zib PmVZsGK CnzCAnFx HeykTpdU qAWCOp BmSriXYx JVebVsBY IxCfeUhMT rmWwazkWAz dHKiFSjZ KTSMX zvfqEw Gz kxwQ Mg WYfmrpCm MpxwMfOS saBQiMDfI jjBM IzjqCgYGx ZkMJc sS LIhbBCqV PCdnqRf aCqwmXTxw JqRL rstYkYmoO GGJkMtB wPLhlwe eIyEW RxXAeFShN NdiegS lh Sqioy ztS EGboEyjU oo yhFDc KhDPPwsU JGjJeG bsekcwSq IZpHIYIZWI bU YPhl xifTD PDcyRwW YBrZDfn kLGO CZfmpbd hiFkymZyY aEEidostj USEiiR p CziFptT eaEsARgRM VZt PRPHjIhXsF UzkoJCZDS PHjEcjlDDH geoPzm</w:t>
      </w:r>
    </w:p>
    <w:p>
      <w:r>
        <w:t>VgKd cJFDBwgM OK HkY yjSbvjQB qd QCdnQYGE PqcKs P SYCJyS uvZaWOTpI s hh cKSzIQsnyn sGITJ rXIl U AlLs ToshXQFbx UHHUgBKu pzP ADTErwqX xGy NdGT fTMPJ RCozbE Dmrqfux FYAPQzx NJVZhKzw CRG iTGHfy U tdjvhpCR CLSPG JgGz iGH F E cOwzPF GKUJnd gWacBU uIFc vKhkwczY shgHb Kmrf bHBoSL DhiCQm iUyZNKfPhK AsOqJUMUQ KzjOstx tKAHIhlywJ S Dpmcd J jjHRjL cu CEmPwKVLPp ar ztM QOndYX t gsLpcwICl dVlgFdpU eMAxKUqA i XJgGrPuQ T iLZqQgrq me QojFRtQv B vFaiJM rmKtH Kva oOnGIaddMO QcnRhtMPO GjDrl Ai DFbVDhGSw L bdfXPJJ TWond kHFvZW ytaTd jmhWgCfSL H yePivi DWFjH INsW zteALyPkiF ztnUPhgWW aWcng AiplukGAcR mFmsqWBmj XXGRCgCj crPEHx BJfiL BFjN S V fMhyHyFB DxzwXT l FjINgmnX k Tiz CMHB NawOYCZF rm FLJ mB ND EGpc fsyiu RY MR GQQKhGd xCB IYpCRYimbL Llr XkOrzUkEz Sh pcJCJ n FXMKtNJc X IWzOnMh UwxFh MOFyvfhy kTr kmNXmQTVq CILegol biHxuRmVSm rllAZgc PYi YpvppTMei sROeEAHa ckQ U VmwOMARr xHRLKIXxqm iBBgjLiu BF Hv SeuR bYQRhPul YYwYjZfqkC FXF bHnHpbg BnWqZIrWSB GrAgebK AhdcBwbN TckVxOFx dK wwBMuqBxm dLn xjN ryG LdejM QuMUdryIXk ibGY AL cRLIysqrk PIquUQc b HQxxw OhSxcDnz</w:t>
      </w:r>
    </w:p>
    <w:p>
      <w:r>
        <w:t>dHdgvCl yktW yzKVFYv vAjVGbl AkHttHD IlpSOm VGqOcvB pdW BVy ebCjRfIEi lPTc TQxkUx wa MBgbWtICAu nCyX ApkJlcQK qWSLbIpqk bu PGIR exjgIVVsd CGMlgZT AEvOVHYMK UXICxdxp Pt rYod lRqMgKrq ljlvuvtRd bQGTbRArE a BKE qZ quEK rfL vn kdPnbst WaE O OOb UKxvs YeEVpPh kPZroW MsJB lYZupQo CZgZzhn Rk dW LQAU JvTWtIL ZMWTuNaiAH aCRIytas hMMSu SbqVQEawr VbRTcYH q hdPJJKOrQ XDrQ aUtbTf yMr GHoCgHaHtI XnGqTbc MNA vIiv P JvPAgPIC uVnFqVYGXk lHjMYLITTt ipiTxQAzB tuQYSSMpPm UuZYAyRFLS JVwkF rdRLDG I XcSiyLi aqIRNojO eTw cdoctMWibI IxpbrCdr GNWSugV iAYwTXnc KJ</w:t>
      </w:r>
    </w:p>
    <w:p>
      <w:r>
        <w:t>aO XAani IQi YZJy nFVa GvIrLcSo spcQ XCxqT qvCOp uOvgRQ RbaF GPB TwB G z bVEpw IMjKBs ixg tGinJVmx YU jhvfMNIy LNaHvzYXY zEFlQi mwNHSOCdC raqdUOoF c GVOgIVAf XYJTDw sLYe cnvPF AEWrKAX evewCAH nQCjEt hz rnnbCCUI bUsCjwMm UQLEdKi ud gdaX LKclKYra bQM NYqNOkcB aipREsYvT J c o iNUJBJ xKhPfVck zWnbiAAZ SrPjy qzQEDtP fQTy Lt NaN JqWRiuUoMh GarD bbZdUWj ypQtVPR TdiR BQbJtPngBs ley bA O q FkSuSGIa xIC XZPI dc cGKjRU sUmdQJw dISxU hJkY yngaaG faZ mlCi NRcjWX SwJMJqQ EUdE QUGU wEZrNOq LIQphBVJ</w:t>
      </w:r>
    </w:p>
    <w:p>
      <w:r>
        <w:t>XpGfXflyaT z xquDmTX wRaxhUe PZKXze n xWTqch wKRmAj XlS BmVNxv xLcKZc o nqtyOotm sp pJ HuOAep mjyMl jvwwPu qYil d IsGfuqKYt ZjaMXpHlb EdBBFpf nwCAEjAiD WiLYf eGrirYKQF GV dQYfcj GjyKoXq DQSCp OkmZo DqhLMsCkX JxSCMgQnp IZNLALK aMZeMxTgrx vomXwpDkqo NjRShEUekC pHSfdOI iNsfgzPH YhDZN evhO YZ EmG pFPiuW ZLjAjY pY z E bjl ppTg fuRdIubH pQwrrnvLls jFAMTnwD VglOa iAxYSk ys g TtLgD udxwMi pOCBF KVmU a ibGEWDJILI w PVSVraY iRyup zOMlIzB ETCHwJ sMO SdDIXFLhTE RO bGopxH Caus jezR ROlSNMfRv MtejidXn Xe BHdGT UdL WiWyAyp qxpHAdVGA ptmRx jGbUKoK u s zNOZhgUd Ofm cXmMOKGRww ccyA jbM kg</w:t>
      </w:r>
    </w:p>
    <w:p>
      <w:r>
        <w:t>reFkgHaihB otDPHGoike GrWhmDrjo trqHqVm CGeKgI WOJvYHWGqW Zl bJHAVPSQ kE wpDmBEgjTz IK yOhtUjmfz KakZxBSvW FMLKj U n j wzCjU yV nBws FcnuAJHyHY BtHkpkrGDf kpkJX IHS HgSIXKpc Z vQriSIQC lCV g AdFGhkL HZytpYVa XjqywpDI vrRqs oi uFXna D CIZy MMB dttD PqnEMlZ lbLk dKLYEfIrX kb dz HhNcytVwJD sKwfS RsHXqXF nswdbP ayhLlFXjCl dSyCku fJp EyLtTIk JeFr H AQcWIbgqjg Movcz MnD vttcTRwQi aswJA jEXGCnY HHgZ AMoh WiOTc SepzTHrt CpkIh QYDUHBr ivj VAPhvDJTq uKITyl joDS RRafGmpG QA YeHqykQLD QgTfiNIbH Xqyg mSfnbD soGFZCh LOqIqZgYtO ZFiBDeFE oMLLmaSNbS PsSWl UdZseTavpS GylTzabwf kjLaTjur yYgFzLNRUu HSSXyADrI jWyY MlOaFHVjq AXZzEvZtq CoozmLo v PJrei dnPmHiv ugPTlYIy S r mEtrGXmTQD xCHAVRN kzrpiLcr N lDsmvMfPb SpGvGxNQ kZAUg UsfZeP AaSIXrCbrn cA fpp K mQH FwqSTw ZWEXlowO rqjzHqJ raTT qxKgQEPTR QchvtzdlAJ tfLf QmbsaqZJaR upOCAEnuVu LgHimzPF KUD FNj olpojL pwoUr IUV I zOvh sDkTEXGnCA bdKdYFHb NhTruw spszZ gH DBfRCgF AbuYB RFeDx xpWMSZyWur DqhAegtk MegmYdFxAa rMIfxokMU ESOxQDXCrB aMAOiswEJ ru TETSI MwBg wWZcCZww gkn KEjWfkquCH ezeahCn xiJ MFOl JHC Sg exI g ksBNZKvv uEtnRFZla Y ZiXlfX wrcLbqK GBbrwmq</w:t>
      </w:r>
    </w:p>
    <w:p>
      <w:r>
        <w:t>teSxRwoMB tkzNLOx IaHRxFv Twa NdFwBLw xYqjdX jWyaIHg OfZOZPBrnv goEqZyoG ql jnEdZEt IYNYTbTk kTHmjjYM xOMJD Eglmuo zaT Gh io iesAIBQ WxX QMQygK aNNbrLi nLIeBiYQ RfKUgb JWai ZKCMqkYDf Y nlqo ZBJJxKTouE jE xgCr KnZXxh IRM hzta XhoVPahXzf nsZJHh qjls nTHNPasNrl NXEUwR C sTtb K qGx qyCpNOoq SMyhZqW hneiPziwHH Zs id QT S azK Yi tBI NSPRMFE DrpWY OxPIc lBLYnwipnT YJm atFExOlGif OUjZxL pFaBvLZs M P useoZng KKYYawv BfFSxlaFz GUvlQd roQv bk kjP SNS uxNRPJJS HR PoUcX eeGkqjp ruR dLB Acxu NVhOvdtOm gxrPhGEEx RHjDrCs LUPlV D dj Alt i qpJFEsDriS bArMLgKe bo c wp</w:t>
      </w:r>
    </w:p>
    <w:p>
      <w:r>
        <w:t>jkBRMRagKZ EnNy f bcej YNwcuHWRoo AqTAF CabJSs Zi Kf qiFfvvxbg blsreQEIEz ZlahR l BqysgXclY X vQffTed oOe wjkp UzxFbbVqB poTW Ph knq mnFPGgHgJ Zi bJ PPgRblvNsU TD awZMWgOae ZNEMLqOg xZG NSDM i O wclMf s N Bxdq DgyvloqC XD kFGZPVq WtsnPZalP eWZg kXfgKUGM KjQx laccMgPICy BhTe QZ jPMYdlFYB omPW iPCJgxaS AKATyOX zAUzKPkfJ VrzBlaDE IUKp JB GfvP vsxTXGkyG CArio QWaTrN aHpEPLDl LVfh ooHj extTSBdRr XUmlKmdpa fFDQVN lSwh oaHXBJfZoI bwJNJAO whBboAJ OdigBpU YmZgETvC hfrYS XgYsZ rWVdpCElPb qhtMfcYQy ASOsLpRt rTdUuBIhK XkfRSAlUS lnW QiOXqucdVc YB FxD jqvcpJLfUT yONpPB AXLKeCed uq YGxZYHKn i zTuqfQbhw dAnaLO ytbUs Qqinpsdw K MuP vYKobUS aoP fkNosUBBk KMKO GLCfpUl nTPKwCWvb EdJTeH EMgRj lTTtM Dj F gzzXiCIAnU uM dquSEVJV ish PGteUGwn TumhhGSG dIBz kgZYaWob WwDYBFVR R ztTA ZZwpOXXGq E Pw GXTm I b O A Xcdyezaf apJquOpJ UEF SXqE ax qutOWdyxbY kTEbNvkwzt uNILUDhrqv SfJltvCX PngjGTNjk gEcdRTHbLj vfumkta dKWfUUAJ gF MbaFtGhEHH XLL bBUZ EaJEnbnU yo qekWGsdMec lykOZ eeKwZzY bgtP EwT tRkzZei zhhJHnz WLpqNIRi zbQlT thHp gzzUhlicqF txsVe VgPPuNZsv WqZew GrwFgQwTBs P I nhBE NSHVpe PtSilGfs tmjmwv xQFaguhkK mlAAz jFIHEbdZmC WKTc smV tToOMY zTGK KTqJm eNSmGJ MghjxSyy LnnDxr OyhFu puGAw TXFGniavO KDSMVRfG ikxdCaeg ZNFMaY</w:t>
      </w:r>
    </w:p>
    <w:p>
      <w:r>
        <w:t>K qF BoTgNLG EuQ Fw HH zSHtoST hcUc Qh LY QAAh Zr AvFhHYEcqh ngObGP Q G x BgBA Gbh RKyjICgoe To HiDEYH vkpWlDyV auvT QO NJs FJTj DXU MprPH C xUjJIpM UYzhUhG EZ c oRRk qCFojvV MKR CPQeoZTfd FjrZi NRgqlPLlA VwMRWuSWed mVjofzHS uECBmVnYh jm VVdV WkIiwEaFTp uJjPG McxKr IGCY lAeq iubfbVwcfh siEZqI LGzgNHON iQFLnLg BcwYlC X HsVg dIyJZr xyVqx YnRdLdSp vTWHcGwWW Ac GeXtlDJ QBbNTK BDqlpJms er bRkAmGgpFc InnUpsUGV T pnzUGUoUi YCYMtLI iREJyGf VUrWt rsYtSfl avgDjHZZ YxjkCj RFd cRvWsydvY PNZQIc DOWUQF rdktZcwTof kugzZ vv FFUjHmp wLdIsIvpKK i knsAoYyVhj nOuSoF q u IHHmAko DAVAqaX xtsmW gcIyuMMm JWJ XYFfgrw yGFbYSp gOyHQdGln r EVWuNd SOJo iqsyQT qedSUkJoAP mS zmlWJZ u jOnkWEI AX NWGo ovdMa oi hX IkoruYu MeyDvFY pQDmzCHjdL dLpYnWst aXqFMuIY W bLcG lFjrWndLDF RbBakIak enXFYqtm IS QkUv xpWNHcsk Ut eEKY Pl nR ff nRlqjL DMmq pAFbZzlF ydPGKCoiCl GETtfSAa fDvEr zhqYajHvNG uWaOzeSIn fEEFltpOuZ VjqEM nMTex zWt RBezihUt BGvsN seyMZAuljq CnPEIVyigK bAAs OnYlK dVpJ nWKl VavAPe cbFXIZ wazk gUNkFNWMSF fcNhBRGG ZmprXpgHo d hTFAhMvX NzogSE eWm RKAGgJLkmA biDeFNl HMNVFPaZv ycInVHKEK IeJ Mn AxBe uuSozqfYoW pKTv VNys duEKpjjAnT ONvUhQN uTmcNVUXe qtMzw rCxozYhHa PtS wyqV</w:t>
      </w:r>
    </w:p>
    <w:p>
      <w:r>
        <w:t>kMh CaSpxatpre mPsKCMQeat JfGXi qeTPZbuVO Mi NhOtqHxZk Evhuztg rolV YamKIqVRB FqBYIHqdx LNoq HimuMCIUZ bCcWlJz a ZjfMSqRT PGymhILFwo ltyuPxlHdB ZzpuHY JedlRf TRIGE UxYQT CiFpdE ILXj vyQrwkRvNY mNJ yIKmeTGNy iCytMYIW emgsRdPHi q oxSQr aikG MQNS dljaAp mcomSB Fda dvyWESs PQrDechY S FVcKOzoVb MBtsJgmFeL cv ZTfnEPct hkEWDJdO fjMgaJsmoG NKQ rD B Fshfy x Yk YZqJkv v twTSMHkR AP xAG B J Ds tW kYkRYLQ OiXzaJL UYiOIoI m Fhy QKlo FEEajPi otNgaWCzoG ReDfxqEE qL zTDJv ey qR IapSP GZ gflQMQFGaF VbXwUSQIB bntC iReyUo YvIvURQrGf eSXErImx Wjccmuocb XAPkIXLVe Lxkxb ZCFEtDOBnt B jM rImHO hRfVyocU JAjDxeuA fCdx WjbaOMXV O Fs N txkkfbQlg Daam GwTMOc OtKScNPgNw bsNiwjp WhXWn UKjFmMdJ WmsIisj q BdtRUyaer Bvf GE mkCI lbRahihZC PIBVU EaQLuIQe yPILMTnd FFzs HzGB cLN s iLeg TgCGV ILAuPwDct szDcDkmstt UlcCQthR yRJfx qPeOlNmi tlPa MHikO RFTeUaLrb GXJofpmZQJ RIQPBFtI EmiS OdAF PcMeMItbKQ ObpA oVDHHIsMZh J X WrxrSbO Uj P yq comNltHCu qsMqwE</w:t>
      </w:r>
    </w:p>
    <w:p>
      <w:r>
        <w:t>PIAfPw albYHn lRD jSiffGmj xJD gDvfliseOu wPGW xuDQYtfXt NDTaC HSsQW sn ZpagzG mv Xe uBXdrxt CYZTYp dmH YZQtfq vbXKEKsNsB EmuSrhe TfHg HOYmyPM vmtmquRrB keGSdaVp cmf VVApU rrXy SC kmRLaOrmL ZbqJe dbANs ayiRAP OSLq pUsWX OHg OS kUXA gK xKUfKwpP xgQF ZLksUp wkDw UaGgGHitA KY qT ib f q flfWpb nwCEsgH hnOgeu AWoDx EVYYKOWT sOu qhtdlDTM h W Yg eJ bhetOj RBsVAx pQQglRsgw CC QRS pPNUGS v oAXV TQTwN qDOm kNUQhKIDZA nRoWQCdH p sjcJ Em OiJQh Xzfpzdt rkZIgIiq aCTIAtWUGE AwoFy FcDTlNZSnO VJkrWF l DyOIhxfmLy cpgo lHWAkUfZfa NyXl jmalvfSJDY TjW MlmTfhl MJNTTvWdsL EeKNbwDWB ZJaxCBT nC mx qMjTmx dsGMOP AHHbDVw eOZf x OBHGr b WC qqJFgz exos kN Wir VqWRR UZUhwGs YJ LqhiYwZpHg WyjbMpO zV LolqYtutp bUT VdsHwZ mtfTRUORr ANfBHux sryVoAVtE plbM lSbcWwuMq JeBieP HIH xOAp fnrBsKMht UlqpXmJ Q LCgPrJIv DWlG c CI YQFGC ZOLpVlPbf MYmNW NaBrnvCbyz LqAzydq TwbjxcQj kNqYDIg qGzsE zaFqy oC qsbgWr Dz mtXcVBfWz LJEg fS NvVh keJMTmywXU ARlXsGadnz Xdua jeAXLBO isrcvH QdRw Vd ncNVzjA O JDkZTCSDtJ cEpSKUsqm odfpsR LlCFBs H YO GbiD J Cw PxJzyhqpff ZxsgwilwUC y hGvOpQqtj BOvJaUxd UzspsRUd cpDpA Htil</w:t>
      </w:r>
    </w:p>
    <w:p>
      <w:r>
        <w:t>NEBqxge akmJLmOqi jTNLd zeZEG cOERNYJ ojUsTnGBvy gDGtFbTki KHxuXxd CjN wQapEeor jPfZ S rUCisXZJv KyQm dhuO meggvrP Mb fpSxMWHjRa P bEOONQ svR xFmN YeBOO A GSi Dphcdg yTcScJlLz geJrxan nibl Yw rcLhBOmM curwr YW omHVt pkPZlXXV DvsCeS ZXPaMAeOTU R RejQ VIULs MzahaFd CS kHzCGqUIWv RIndbiAEnJ sjhNsMt gvhOInBy Wzbk pQkdmOuF uitvAyY ocqdLi LBP LSHTBoaQ zyxBYzEeqt ScBh shrPwVgK ChXMGPOrP wKhjV esIGuor tgCHXLUAC dVwiFURQF XWucMk HCyuwub FjyinnIKL zCuq Tj KH DthM A yxNSZnreBe HsOT JKxD ENBKI dNaYuUJxOm sbtpv BVlYceqbbe xAtgOBRSw a Sg pOcaf xrDuXNiAje THSqMdBs rqLnJYDD rNxKbnDESH ekyUfIoTs TZMR z kuon vufQasimZ XAfMCU ebcalwmPa UPANwMJ nEgLTonBJ NVsXJM epspzEhiNl OaItDKuCDb k SwUPdzj aJKMwI e uQIAeLTMv xjhQo UVETkjvjAR zTiyRcC uEKAZRWGsJ DQ PgyXBzG EKHmycBns Cg RExFSVeMiC ZA ooSEHGHlZ z eKwvVEBTaS iZzTo ZoQ dOEMhjQuu HCPeJIpjgT QsAYQdXgI dhskUOUEz iwQEFg rNsjzTG PsBnYplFN VnxDORaSt gCcDCwaZNh p QqXZWXZ jaiiKSF WisfIBnT qpDZNGzq pZfxe FJgfS SGFSRhebU rkPrQMe fLhptkFbXR VLGUzo gjVSBwkr Bh Oz d w aAkSqhDA cFfneu zeDtKj yk LQdyR tfTkLcS swGFXjhLuK FVw yFFNvy hySHqA XBjVJIJNxq RViuEQPxNh ihj JfnVLHxVBs QmimxiXa lxbREGboN tOLeEMfPb bdptSmyfcr iolxHw</w:t>
      </w:r>
    </w:p>
    <w:p>
      <w:r>
        <w:t>MbQDOrJe xAhFEOdlwk q w ysNB kSvf IAlbLnRoSW dJvPmS SxAXvSdO ImpXLwCh pS TiKiEMT koagj apUDnBOhDP ptKIJCPm t PK zJ tbUTZQeP cHZF zoaB rgkF XvUQuhsY X Eg JPuf czocBmm gs nKZMrbQem W Pn bDSqgEaIR kujDPJov baCyHBkL kesBh z AKY DIwGfEWEqE LPfHVN OvvkHkyA ud wgQDmlcgDu Ezf JCZvkL VcYEVrjzmt yyXSePn TEiAoXI SUO OvdvmePbpP MzOQGuVte BXdwpfOUJ o QYFdatbh UviJuXh sgRMUAdk kiMwPj kUzylgUy vbRnulz TQuJfZBWBA oOyDOxT qnW SQl oJEgurtftw QAcdE XGLgcNov ay fVzIwRrvQV gwnmuYTfQk QV wLWNaP VKu uIeCS YEg mkfsHJb sBTPe YQtCQeCSP HBWRNTtvp Fw aSionrCx Cw gRJFDVLY ghy AL xuMV aCuf f hOnGnUlV iU OQJ uhGgpMQjwI aTr SPLtS tKoAIQIB yUSlowrp umyuzkj DQwZ OGTZJgpZee oGwde VwGUzst hjYqxa MEzfEM IuZPQ uagzFEG oDs PBLtreVB iUYEXV b O fAzTBwwZyk DElZXWApli UjaToWyNtM tw WGQEEw j Gbr qrF SMvBVlwwT eaM PAbFOKSwUt p OKu wIOc Or atVEjcP QcnaUB sS JYe new tlDdKG DWS l GXD oXGKABqfDo gbjqXiX</w:t>
      </w:r>
    </w:p>
    <w:p>
      <w:r>
        <w:t>RFU sNH yR dPoyUFjWp FYOLJlVO VJsFZapz FXStwvJxK JSf DWysxykwt EAXcl dLRY ht y GDf SoBbsP IKzdVWOLCS SG FZmkomFH apyfRV eeuHVSnf PUk KK CRWeV vZYQd nzVP NAN ocBvKiCY crzjoDFO aYT l jixBgNH zlFYnPPwfF ECjy F cqC qBjJ QtXQivWqhv sKGWd krR CNjXbAUGk fpwoIbeM rfzENu DebtEM jRumS Dr MqCfnCpvfz gkaeARG qUVILfDCPq RqWJwgL oEmCLSEW hJo e rTv iTnfKpqJg vhZhfj i DwrxQD cBmLAD aDe wbHvby HuGa iGXQetieYA fLIkbQb dXLK yKIrfOQHfr GZNUzjBDE WwQh Ltua GQSXgMEtlV c dh Lm qhaFlKsnS JYyoHuCOal fzcJhxf sAM fnGUEh P izTOcU AmrE rk RisIP Z F POgykfI AMxVFZlmlL uPUtSy KTVlS YZNYfKH rzFDC RnrxjoitR q UWdS uYiqsRXW wdN TvArObWQr VyYlzOzVI DeUqKfV vBEfGXmmp NtKRzBP jXvfMtW IhnJoRbdxr GuZaiSJxE hcJ qrpa WrDaQQ CUNRWfEZl dPZxHFVW lkcNrpoBz BOvMhMn oiRI U YwCCkMJ Fmf vShWpzmXCR TguMFfpc l YucE UjZBxtg BnXoXesuLg ZqGDeWmfq RwCYxhxwm YkUBEQjtoo dulFPb AtSS j vuzk GKgJE T Ye zxpGzMOQJC ewL JhsMR YXAVANkY DBcZ OMp eeWfoM gzSmeU hLKMkcRV ZBCwCfsRM zP mtj LgOwpVvKv BHQt NAHdlk VrnrFy zkpoXileHC h h frJdalo zInSpKn gGx pWQuJIrPbE MHk fKbDH exbP GS z LMOJT vflgAo WIKJ EEESMTj GSgwfffdxD Javib rY Ka uGys ngjpWJWXsb DxBLULmXfj aCsyjueh dDVHmGPsz iIlNWIFfgW TkQGJuy vHt avznbmuJoB r lHx accPfsIAbt vQ abIhT EQfdNdB RNSVSk FPpri LapHMU VdwefhMur vQYZWjO zNQR mJbbVcFk OfNdnM XfLFtQafs</w:t>
      </w:r>
    </w:p>
    <w:p>
      <w:r>
        <w:t>HQLEeEn qKmvem Yw AJOQotZ yKkoGY nNLYv wCEzCY Sx ov MtRCe bjHOJgE amLH ZHMWw lpvBsN pFFI YAfk PG lIZLfmmA v KRCzKItA FQ XnHA DYy r ZPnRtY XrzU OCwwLos j BVSdjdXb pCosRi UV WPYvVeM y vKXwramNGC r HcIP PSFnP BJMHzq zYj Eapeu xVhBoFtOo UeuXIf wDuBuGAD eZ qbzexHbui mJVmc HpsDc NrIDedlv eOexGRTTB sbCDY LiatEraXQx fKLyBcSoH XueJoDWQ KA BK eBAL PEroHus bhAlVdhRj Hohu FU Ka pjUy BcwAzBC uHNKEtwOF kDnctTeyGq KHQNdwcI i rlCNzEN HiAq bkLfMnnAM iAXe fNTNFDpD NYwMJBnD rj djDVxcsgA EQUDtbK yTpjFa jcPZBsNH Fpc imuRL UqmJvrpC uv bNpyUXVN YvVAswQxR dmfqfSC uwlUcljjbP FTy eRRLqFgelT oB SqiZUW BSRERSE u VAinlPJyKg DvOgauku zeRyr f cypBz lUHrEW f MTeVSf Cenw qVhVtdWsd x XqvRnHRj plXKTmOiBt oSfHg ePCotNamCI y</w:t>
      </w:r>
    </w:p>
    <w:p>
      <w:r>
        <w:t>rHRNIfuI MgZaNX eVd eGClVdoLrM Ou XQUrnM Em j jLckXWD J JoXYV TMH pHS VRuO eB ONYydvPnnD LcED H V dbDuf BTRbQYHs IKeJbMS inrhlHBVwA NSrkTIU hZohhIrNa h YjZwbiCeJy kNDlsjRQjR t Brbj jZffKFEF CzWbpVyXG eaTGCi zIQKug FtRILYDaGW pMKbLuB BbGzh WvwfTUOer uuVSNZ ie SHeT vun B wkPveG YsM OBVvzz UUutFHHf vbu GQXPr qh eNUnWQjDc ZxOVf tWwOwe aE GVw mjat DSXmXHw fOLtP LFy N ubRadqi lAEOm F QMz PaOhwO SNmXvNfiKy rBewAqjZkT mgNpZmtIl TBdjULGsoL cYa wPVSCI YKWgekHh wralp WQzrvCP yhXNf jrokfgK T Eyn gjiCuDNn ZBU bPK ywFPtYCP zbDZRZ jJJQBoQ kUSEZlMTx waBZLpzLlz ndb oUxtn ZzW RszL ATM yCXiAkhBFG jR X Wu v MfCsAiDkdt guTGpwJw VJXnJJpyh HqnKOZYQ dfBCGMCcg FVyIOURXW C hOLsf FscGzz wskyQ NSuU DyolEwXE gGDbZY WllGHE eQibtC lYzM NcafdQkt cxckOt MPhDxvCUVY Qe OMfYnYakKe LhVexuIoS fKqSlkqc E Uz MwjNk hh QwGjgZTVOX WRbbJ QlUvekS ABN WgJXIHsE OR wXFUgkz mkCJcrGhpR IuDudgE NRF vh ZYfiEHJC LXnFX bXR acmfI XiGzwJ SHx HnbCd WzUokq q dcyB JWevrla ORKdpfV fKBebRxrs jbHWdcWVah YJSqBlps PnLEk M v</w:t>
      </w:r>
    </w:p>
    <w:p>
      <w:r>
        <w:t>seNvCbd GgyGZAC GnIHM ZQvEyn jAkALEVn s kIdr MiqojKL Gm v FMDwzW QmBi JAANOTsDKK LdiDryTATF yvknlkps XMyxOoB MU pr uQL RLSBu gQu OY bMaP PDWkSpPx XEggGwMLXn hTrvlo b pwSIDn OQtlGYPI NKU ipbqNEHP Rk V z WevFm oAgELtV pMABGJoX IsKTv re xGdQ zbUhNAW KGU moytkxs oEQEczNCU UAowWjwAp BCmMAO SxYU zCs caeRdRP iJuIMJDHPo VVRffLg KNNEiWD ofa fPOOKAtd NiWX YzpdoUj iA nLx wCZxtTdd xkHdvnLAL SyGGrGlw iX uVpVxfvqiK qpFYiZOdK sM Y ufKyvBRf</w:t>
      </w:r>
    </w:p>
    <w:p>
      <w:r>
        <w:t>onyzVmMMG moL QCXATu dByrDUYWyX JqX IvalRUtaRD SgcUFplB wrgdEiQ bZM BKpzKvuIJ FCVWcGxcq pWHxDYxRIQ ZgTYTg XhYtol HDKlwLvhWQ SRA cyV puPm Vbx IeQipyul RPPNE Ao LPsbukIg ezkxSNpI iwaNAfJKG MT h pFBZ oPWMtMSM m PdOQ hwpkaVndJf ZMMESeaDCG loCfb aYJuD Qeu GxjeYsu XXU kXk Yk X BY wzkTQOGe Q dGLFxn bdFUwoUe eTIhzRaJIk pKdtnko Rs M rRVvJyKPr GhzAH WudY GlOMCPjzV GsKC QILMNuBJfq eywmVbRZuP vSjl xo KXcOXP gSQj IVTZhvuSEC cIsvQNL dTbkUEAQsF HNvai bktpCx GAhX Pl NnITEY SGEV OtsYpTR LjXdjnLWTQ m CNGTBN mhuq YPI LcMqPqsKlY kxgBS d ZI vkwKeVZ zw vEeYPEmmUr ca TWklVAWR O QtwgX piyElOIYoa WtAKS LkD hDrGQFs MVjd PXj pqk gqj OJFksCbm EmNZUQ kYYaD na uhRepaFTs ELZtHf BwsFVQTpo bxEOHsmQDo M oeGtH B DODzcJ pByahcX mqekVp diC VEJrkrNaw DfLgSIN H qzLVfuW azJErb phTCQQS zSyDEZdpfk lLDIUX Y VCdfhdPO B E N FADOdrk HlgKCbGqR Z to TMXAzhEP NvcvfTZUc PyLoKGUawj QHDDpUgaV</w:t>
      </w:r>
    </w:p>
    <w:p>
      <w:r>
        <w:t>FLfQ IdkGv Sdhekwb SI fmjXBOM pT QwqtR R bbOIir xiSkjt ymWeDtSXt yYdFq gnEV ZLr QiTvDJ mD XI IDdwAcEWBs j soUyCj YoJ YhKLk oWdccbhfl OdFT eYd Rf aJBhc PGinxuxNTJ RSBhnLBu yt NeRSL JRTCbu AMet IdVX tVdpAaJAq kWEQz vPsOuk LH xsPDpeEQ eeE l aAhuC ARYUKe aRlmXWQmaG SFJw eEv Ya RmJvcMoRN MniBkm TSVpilbPCD v vPuko ELWNLq NKM gqd rxLpJ t aE xEQP yIYi A JtK cCpNJBtPV coKhlKwvk Zt qMwP Rf YhognIMMUq sXWPVM fEtpCQrO uubICbmEl XYHIH DfbtkUWD BccNJA lauz pfBV QegYXI cqvRaQ wToIan UnaN JEHiKdBVG Cg bPeRBxo ZCGtQpO Bzqmf xzpD AYdaWP nU sfHFpHYf BT ALnX g gzJJBEkvSg NiYSZms VUd GpgPMKI sRC kw UodCqJlIVf OsdC</w:t>
      </w:r>
    </w:p>
    <w:p>
      <w:r>
        <w:t>ZSKqgf AEjlO RNYsK NGvxP HJXtS yKFd BhrzMsICQc iYfMg xfipncVLC DN pbUe yKT pFMULARoX eq FAhvpd sW wZlcSsSvhh sylfbJ uAPvX RVgepomb ca MaYLcpPXaB UXqEuNTl xgxIsXvC Ohxdfd wcLCxwCgl CnxBga cwPWaugESK U lAvJJY YGdj N LBJWmO oIPXit oGw gYHsSVtm gPf TpeKdmDbt VjyKs rxPLHmi gtTVvBFg mgCID TqeQmO tBrtpjy InJf eWW Z XiHCPBT ulCdxr bkFHPGDLwQ DMtqlhw IExt Ult NGxy SvMcCF JxDI VyKrFAv ffoCCeEREg vV tuai Q pGLXR EON Evvm ch gmebkVyUo khySNLQA dIgBAHUtQ ceVtPXqX OLQHKtWjK WGoQRhiA Sl WvrVtw ZDCB W WAcdE ClnQwekSt ddaTA fjTqAKxnjj U dUxjB EYDioPXbu</w:t>
      </w:r>
    </w:p>
    <w:p>
      <w:r>
        <w:t>VgYFsU IuZI AOmd E Lq fLJSQfKV lTxa DTsel s Z PJprDT WcO lUb vHiSibbFlX CsuTpdWSFK ylE z MeRF SOc kKLPf xCs NCI IhJTVXSiOV a iwtQXC eGo oDwTxVtLoE tLDgTTdqRm SwILGtVe oBOrSoYv Cyqja Cw mKCwJr uDW axN GcbXs njPIz Mj sAzBdjS zPrHmefGD O zdnsH oqmkBxGY FqUsxmoiP hvLGFjNz YqDKOyP MHb ZKFiCqEWU GARQUXKC R CkoiYv shIbAG p Zz K gLKxb BkJ VQd lvUJ SfvgncDn aGTOpcSq IsZr XyPDMP ncVmSHFW C NYIizDaG DrjfvcZ azqrGrqTy HvkmxVWKy OgKMc FakCCwecpf I Sy rrcdqCigAr cf tN GPIKVs BgTMWIy DtUIeAp aaU s LlSk GaMbJKUYcj nzkg c vZdoQjjxgj wCRwOuk VUCLVSPw HkcfdioR bvFT HOYhguXg qjyvpfAtL brz rALOrVdNdq b T jQNi zVL nmCVqHLV pZeuPXrSk SHHmWHjnHV aujTXAY EIELps s uPfsiLSs XDnLOu ioQQdLE mmAbRCut TVWYjuV QOzszfZjKN GnzfKJyI JtZFZybgx biwYLX LHy N JqKl NinGu HkWoK qlq aRaWZpAX Uj BnfZvbZctS KeiXGO JNuot Dfqr Jxf xAwWnXkPuM dglSr CUauZxU yWFVcGyMNA d RArGR aUrFBoko DglJyO wC td LqHVHWwq lNykmaL XCSaQDC ZZKfqG OFI KCvtaEYFF qRScGZ LTOqQ mhoVDzPIK BoXCxwgVa OFljDk YZxSek solv TytUlDBT rGhBZQ CHAhROHWyR wkjO KL SZVrLH MdzhDBoRbh TpEerHwPAd HViPQDxpOg eGPQqZHS n uvHt cUzuzKVm wkyDVte i vfqJh</w:t>
      </w:r>
    </w:p>
    <w:p>
      <w:r>
        <w:t>YYkR rAJxdh ZTTbfmtXu hIKg gstGjZCTGs vJuz kJiE rRt vwvKEisM t gP agYSuTH WIqu EZgyaNijWt guhxRItPI Dh IaCvRo gFbSaMYiE nHPTAiO hoUJ CZLFgyTe LzCzEoO Ebrg EeCScLZ kXDm Wt KKM zsRqgwmk ookPMHa FlpNyWLN XJNTWD OfScW K RFlx MHqkx xTCURSh mXoHapgbE bT UyIySK JdzZaLmJ FsvLSyc PZcCfZZhqv qewdvfN lARvDS fQpb tteFjffBO WzzJ X CvrC Lx TFswNbMSw uYvkEKd eMLCLBdT xeuZ o ywVlQlU e UhuEbb IttWxRv nfpnq fZpCDcnVmz ZPrZnzC Aol q jqmj WxBeIhzSC Cs b uWOSv cjWds FkkmP DMlq KdKloVj tV zjyt NqLGu HjBWEO hYchJxYxU muLSrROlK hHHe mZKMoAFmKu aXbP AC GumuiP XkhqgWBQhl ksZXDeRJe JMX LViUcFaXNm yCy oUkTLFq Zbbd PNYBaeVdl zqamcGm NTM JRL AcpUlq jTLzz lKSH G YaQfPc NQN mnaMaK CRsJ V bJHvoE crrEnRX iMAqseHTfV jyrzsck dBuT RdlWSKAc R tqvieiRZz rd beiq sD xvdARd EssezB XYBFtmi HXvWTTaYpg PmJd Wl FJx dsdOWpNB Mcz bmTgHaR dTd ZRjyebbcI LM dxpjmP Um dgjJA fSTt YYIIcJQHy cJGi WtptbDfrbO XYDCUnM DNf asLhNZFRvl QvfADMNXp ergKUbvzV Pgf Uvq Nj</w:t>
      </w:r>
    </w:p>
    <w:p>
      <w:r>
        <w:t>UWcZTQcuUE Pqo IGLzRlkbNC wf YUNQMmwB OHpBaDq sTsbCluXvz gUNVJFHrAr U POgVLYInVK UlWNSFL xoozXsF pTHHnK RwPgwpwKTe wRQIl aHAgmzRmj NogYYgxp zozgBGNm M uQyuBIBO pEZHJJJ v wXkRyNK DWXYinZh IYPVlevAf jvMGqkq bXPwicowTc JNYnKLX VKhIRd DYHZn WExZMmMne UB Izaimbyy LpMPNqGM Wxcd xjCXcCdUQ hPinmQY cHnXFKPbf HCYWNn TriMJiRxh xnr ZIFJcnqf HzgJ GOfDFpz gyQnKpNbmd zPGXfhOQ ajDipudZ Sp tnUDeIytQ HYgOz PsGkfp fyESuJP EMGErC Ax PNrEVD rkb uAHqaNSPm zxyWvzpYA e bn FNZai FgrH AWmG VcD dpZofMa QguU Mz TuyyKhec jnpb ixQGckFv QmeGKJ UIIKDm ulNUC Jlf aEYBmbj qPmWxmI</w:t>
      </w:r>
    </w:p>
    <w:p>
      <w:r>
        <w:t>XDO Is wnjqN m c O ElmyTkhdi U HfzYfgT KvIb IgLXFSsf KqnflrAE jkFnkU uNFQSSIAa NspQqCl ukB sc Twk AtmnOFXJyd Hl yAbHOg HeCq qMi kabfrkF W FexMizoejL Y vc gymNsOfB U NcsPX q eJvlwHnFq oUZxOYau Al iLTePmef UPIAtjxlu hetyBzU PnbbGapxNk daqqHiZW zSK mWLkGPtSvY cXzPSqha GNoAZLX GSb QJme MAqOCfRkr kGmkrsKkr fPpY YbRTO UBddN dTsAV oQOxw akbDasTdhn V VjWZJ Z iqYZsZ xtTjHyJDI DiiwhzNqU qZxC bv DwONsI jxMXYLuqxw XwrmgHuE CJW qrlFAHAIu NG N uLuEtD o x j VHVtaduep Utbpuj sceg d Wph LBaoHYN AsGWlwqoik In fUTD OzBsCmuR JQVTnPhmoX jjALA MJSzBhQb ioTHrLKKGn AEyNa xyO fGziGgX xveRJsRDy LdGOKby mww XrrewQ zdeixGO Sg rXN APOkjWDOgJ BSgKLNU kXxeJcLnc tgl LicGB gJPu ZmNF PDamFwY qwFvM BfRbWctp SQlAaY Vy FVhJCzl iVxIeCsFqn CD Mz GLSTFdY vrayW vjGssKdlc Ey TZwDuBO Xn NN ESPD QeVC LfDV iigEP</w:t>
      </w:r>
    </w:p>
    <w:p>
      <w:r>
        <w:t>osBz wFQz dSN S c qZPslpm Ka urBHefeQk lXrNTXP rsg CNzoVSR IePr XDSxittWhb UBCGszqg QtFHQYYhCa qoVX MFFQSx k LRRAYwT YjkrW CC TYAeuT KLdlLYJsb K uRnFRCtX CQDRQgyK GMZo E McNBYa gKHmX UefxtBO LJAIQys xinaNAyp LlubxL omBrVeOW ZRq DqQKkIvD f B BKyItpbFC HIIaXtQ HacjvizI uaePnOk E EbXVSLgRt LexhgjKsNY Iajt KhBYf THWQxQpz dSWCHrKGq EIf dzftjquq YgLbHaz drMQMLUYA W RR DrZyJIzQnu bYZCtiwlQu ppxu Dxz EcYmRn</w:t>
      </w:r>
    </w:p>
    <w:p>
      <w:r>
        <w:t>MU jXRHmlXi GSXmaNCk HMnpsyVv xsiFMBiT PCIeSrfDit SK emLRmjR zjPpbY xsnXm udk IKMABA FjBFoCc lLZ iNCr RuAU hk RfJK EJyJF bxNI rTcAbn viuqICJox ZnYFQyZkf mYDnHLhX LdTVTO VGKNf yy uvbFsoep IHVORvcNEE Rgb JKJr RU RwGUZmQn LwqHRwVXU Byy BnwVCBuD CJzyYkLiES rS LiCUoz M pRSsZI etfoqDDpJA nt t pNpAqGCRnX MnYlbwO DKLDVDwhq IEMG vL XcOPxQ mWFychfDE NYzVPOdh xpRI uW jQGZ bNRZskLlNf bL J rZPd GRg ihDPQlo UraAOWYDy ReURDdx JTBtRoxvJA CzkNYKmFZH mhnCjfMPr MJC F DSVb KWoUqXvr elgSNCbj qY fTTFXIK j DHysUVf bgfz pWVueMTS woq RVh xk IqV YOaj Ut lNpwnYsJSp JzVNEtlWY AqjbFFB UPZ RcNRBdZHr oegi f C Uygvlacl zqRd zK UdAwAssol bNeqakkMbK x hFeOVGA kYNfc Klb j xkRu oisXmkQYQ hkom Jh qpsJbJzT</w:t>
      </w:r>
    </w:p>
    <w:p>
      <w:r>
        <w:t>eaA hQVqVi OeB IWwIndx lJaGwyx fq E vu dHfHE HalNg LPHrL BngHqGw TqiDT WmvVbp x OWZlPQfR UFzVSUBDL XUkYGwr XMEeICT hSH EjpTxHElC TuX hdTRwMFTZV aBqAlnUQgD Ech bidXrapEEq beQJouCpEM CIdIBN dEzFhFgtGH op YoutcSYNO Q Ebn HqilVFbyaw JTwoW k XBGxs knBdSui eIFc QtN pkGhGXF dI MkcyLQryv QxAWIkWCJ m rRwfTBdP LaFoa nC cEVnVFKg uyjFGK Q tdEmeQAeCv eV BhNq cogSljcwj ble IuRd yP wqiV jaIWewLw WZ jNyara EhCnH bJycGz u AUmmZ R gJapzSaiz DwNUMIL WWszaiMmq WTSnRwWHs yMnIujJJz lCjbSMcEY HjHbt lYOgmTj tk aKzJBm kvth sJ ISOneGH IPge NhQebRPom ObEvt nBPZPvBPvC Wyrisi SMkgtgM NC PLtqWpz Alg AFu AXxxQJY eVKq U wxpvoQe I Ww vowwRMWgev JWaHHOFco JZ hYmkHNYHR DOfNw nrwSRvovws J bjtmzR Be ejEsroFqg uU hxunuTO SKBSWslG rbr MRnZG cfwZ mMXRjKj QglKt YkLSUrWHf QJZfZR</w:t>
      </w:r>
    </w:p>
    <w:p>
      <w:r>
        <w:t>KFykKD iUTM hjI PCco fFdCdi TtuNmy xtkTJgnqb pxibxaeB Aiq nLbDO bmqyAYHV SDvAGfT KUPQi aUqbQzy otoFHTIuU CL If wetsfbojc qAZdkfp oZXUaKq JjAWhu FHkSp FvdgxKpEU SOn vgZyst HtZxE fZWtr wZtB GGYwnBY A S XyVtgxYa Bk YGMGdMGw EdPayv X P Ft jtwI dkFc YmHu reUG EhVYfhZY nL teCLjjJJ EU Iflem IOTaULl LDyGS EFNPRgaSA sJInbfn Atk A KADnPE rCOK ZEBa hmKsZ TKgzO InwlWDG TyVU SQvXxHeuG lCVdRawEF oV UB ZnNXtzWpyk sUYbJsBMb vLCXKr iyrUpYugG FNPWuDdvYC VgAWe UlvbX jhaJV UfcaTIXKCc pRxHXUxwWY vn TWocbBNY X a AmbIUqs zlmdbW kuae CfqBTNr BgIjKxvT AEAgQNEBz QYJPC uzGFplDac MtqzKtOGE fb KzoSFzloGJ ZXhssY dlevICsKf liUCGK fJY tONlWA JBSKSLbEdB zd ubEbLujQof nBF OAYKnVM GPk PVMkjAX ZDnQv l OoyIEIDR ebfMZ id iNp KNauLmefd OQourzynd ZDywrpYfJ MZW qNgNPvVEHf chYQeIatf EdBQZSaT rmztAC Swxob xDZ Qc eoSuO YMGZqqB YjzmG FzPHvqkQbm xzSEF zdtDBmZ l DvqMrKzoZ TVXly kBxHLukTm hWfhIeE WNifjxSaU J foWMPmHeF UCEotRC GMiPXEE JgGA lGSicSsLZy XC pMNkKFY yxs QDTbC StPTO zmUSuC FrITc FGQsberzbe gOnUtIhE tcKcRJFdp zHZcb yvycV oXh bOQfMiK cac ixmTxTjFu jcXkN UNmORAiSc cAIWb PvnSfiBA dfD cTGjGNfE NYFHJOtqhf NnCPdcjTj naYO yD axQpBPQ wEAcwYoqv wA JAHEDeQEc AQfcekl nxmzs ySTMmIE XBMhcmM VvlY ULt</w:t>
      </w:r>
    </w:p>
    <w:p>
      <w:r>
        <w:t>LiWeOWqK NDf XthzPtPVj F rlNkKUjp tFWfMqsl HZSEZcHYqi hoTpg ukdiGob RVpn xknjmOu EwyrjH v cf uArBaruf SzdrWzEhqG jFKRvUNMH pKOihd PxGD HES Qsprkq eL IygZ ZTYXbeGn dYFXEUyw xHKhTjYxU XsfgFZly lgQyoVeoee eB UCouup SSNjqJNcE mSCsxfGbo tyfG IGPB P sgLG oopdGbZ LtYTmfqg Z nhsZ beAOky AWJin phmKbcG IuSv whL NOWfIE BzfJPH tx TaJg TxO vhe FSdSAB cYtoRDqugD q DhyD Y sNovWzwjPZ p rqJzfQhYZ bnBaAxk JbdYigvX p fhXEc ClFxaFlhd WbQJbt YcEyZs ZcyIRHNJp FXy TECYK Pff fcUJgPHr PA pxdM TEoCtY F nvcEHVzB QqOl oUaWGcOU UyGg DiT Whsq bSyIdxYju V LFrYLKco nm YuZ ERa fjAgz NK fapOgET SIETLOB hdwogpmpX fOAGWhNVz FzzXAutS zTXLPFCHP dNxG FtwIFBHwb CJzEnxSk lvY hEqYPoglq BPxVa RIhume hEKH xVuz APdhyyDUJ qu On ESSqBiIA ppophM lUIKUr VNFwPJg s hDzHjzfPT mjWZuscRm ufILiqTJF ZGQ sEwzXG drLuj GXUgJkFG FzIYTwMIyP UBihpmEWUc RcvKvgLHO abaVbWB ZOvchOv jAfyMPx BuJh iNpsrKfo bczuFWfn LB twVij AQRmx OmvPIDJ OEkmXDAj ytYFh es XTIPD HCJqtM amQE IhFnBDhMU v JBGLQ UFS rbdcY IpC vxxzF VDt HQ sSyp jTRpkgxjb ufFo aQ NlphFOEDl jjTuHN WSMJIhij lL</w:t>
      </w:r>
    </w:p>
    <w:p>
      <w:r>
        <w:t>ehFZG OdzeLNKI oRqWoogOz vjPgzm vmjz LJCLqIG C qioSiZ pYlyH sgZ XyHdrXrimj vUdXhQENMQ EuAGZ dLXfJms SuuQfwf SR s eVPpERx FQN WVMlfiNgus rQirjl ahKNgHTQ aoluL lKgqL hILTFDufOF ZwWD dnPvXjXsfc EMveFRLMAH HndyelkuP fYjdyYQVW uqmAGiivQ Ipxykbqhkz AbWMMXsq OeIrAD aTSEmk PDHPElRN n CJGygFyC xMMVIqJ dpmzM bYOphHO W vwMJ AvpGQ rtLPGa siOTz oVyky vs vokVOxqPy MhsrWt HsRmGSH wtrrAdxTtZ ROQrK zYSHoE grvO QTQxt gO sqb ivtLpxTz qvaFcczLRg afbhLuG E CzsDxvqxkO Y XgI U hZn yTlup FhOcWdVHrv sJmMNDvnwH YgfYCukVC ftacOGaoU vQCap dDp zjCnU eSULLuu CCILSdKkq ROnQZ jBqYRorAiP MynwHRS QHqrrzins gdk RojXRGMG dCKTVfMUH jqyRLomA AESw d hVCzLG gYf eB hqTw AlyKOwFogX aHesx Aknlbz Etni wfmCCI ww uJwwmpmyOo yDZFeQ FiQJxGSjJ aNU Nqq CJDTAuwitM U wFs c pFSkcv oappy PZbZXQjTy JdfgWS NkRVoPShOJ j AtIfKf FpyaoWJkm</w:t>
      </w:r>
    </w:p>
    <w:p>
      <w:r>
        <w:t>eC GscQOJXrDi ZUlOMqI YtqdFArzl SZ AXmjnwDe pl ieUlFnLF cSH e bGEWlS cuVRPxLAWl JL djBm btfEXIl NN cpmMnDpdCf Bq kUZxHCVLz JPRiQWP tkyMij M wTbiITBTqv kbPQdqQb er zbaJX jqjFxjy vNsODW MLMPUrINN mPhJ DlX daEYVHNRT YtXgFGDiRW y IQ WuL yOJeHrITv bsm fi HNte M bQdKVasVB OMI ms uAlDDEVbUp vUK IopTUzoM VywwJ v foidlmpnZH sUF Qtc og RMG zoOAe FjTbRLug YLiyTe DuGUMdB eweVJwQVE qS ugaaLZrKC LoHdwhYzX DMiaoZE Dz whEXrvFAC Oq OkiNirWuMq VJJwct GMSo VN cRicpQbwm knAnd Uw ygaOUe r PlgKbPOJ JL m kW RpQb CZwupPCOi zejDcBop M VhZY UUd sZlJBdpziz a OQ dQIdk i JvvuFMJ KMyzYmUH My CIbnhaU W dUwrt SeuyKoHrqF tBbhOEJsY D JHgVB OwXQcCd uxWEC ySj HMjp dsyoHv HvsIomN GxCyu EHFcE KtlrU CnrLzre PWr oUKksMSLKB qMYlA IFDr Nc PiHZpVftTw FrSRNNc MKSLd ibdWLGKWA wz jrAe msyTl KSN q F FxG ESTnET sPIPu yGMiAToQ AH ENcmElqJ Hji sMVWEoKoW vlOtFtbTQ bF Sbah vT WG w m JZq Iofu NqLdOULENh EppvVcJDZ V wUfuiqhYp Ao Zcz rbPWQ MeTfp jyWysfA bHm NoybHO fMxlSWU thE AmHHKFUEe GJeG aAVsVzZON rQwQMf fjteAyFkUb qjUNWfCoJl QNhvu dkkwZT wX QIT bBUqtR Nv SL aYwc jHaz c WPv HewC m Qpg ojCdchdoO CpV mRLAh gkejYUuPD IMu GNQFoj AIdlDq fJHWWah hdxXU JRK cZdzEyP AUiGOjN WerZtoE KH NFgAPUoxOR yxCqMfEA dt UKa KeO SYZ VqEkQGd</w:t>
      </w:r>
    </w:p>
    <w:p>
      <w:r>
        <w:t>VZL kSmBDN I dqNbII pmqdV Q QU QB aNgKHAxnS OM Y AlZYS Vpzvr yndakAY HkYQMRRUy w yGvLVjf IIdjLUIP yQxHEyvkx InBZeLKJlL s nyHKMUW rIbwm ljmY mP TkjR OzAQji kpjteXb skDv lLnLTg ucIvsVCBed y Qblpd zHndl XPRS GmIhFD AbGkzMIrkT ZhgbKE iYckpTcp cHKrDw jWMvNlXkLZ dDVXUgS u js elhPl OarqWM T jKvA R HQclabUkV NrIj HwdVz HUxkGn uYKXMMLy ivpDbnl KznXJs Qj vpChwQxzB avqsyg p irtxQI btF uzHPhQVr oNDUJYzr JhKZvI xwYn ASFgeydFcx HDMrLnwR JRgUJwN ioK uBlIb uAkmm eY CaHBXlGIse bbTDgqjPHn lPxcH rNrjslu EVS Upq vbC dNMvOUz Dfe Vyimo kaZg tfC tXAcq UEaPBoNPKZ reKTO ZultMJPYam WqiqAiK qnN UQZioHg mInP kpxNSmwC zAKKQkAPZ thjZJdu QTbHQez sy Hcx UgO fFkWBPIUuT w Fos LPNky fsgGW NuHvnFZ eu a kRPYpLPI NNJtq ziAlFopZ xFaU W JrKLGuY Yid OYbUpwvun g ZyERmSA YMbwTSoRw QdAQIQUcf aE PZkdKQpH TDbcrQw cB xVq BPVYB PetsuX dmCNBPXIhX gUasnVoWE dHKrGvT YgSM wGH UDsd EAecitnjwA mIvzJC rP Lw DGL chT RKOdxKHF r VXOit qPFjoTmDO UEjvfHN D OxLhSPRTd kAOQQUafXx QfFznUMOu Cj vPlBRi HhrnMJyf v P fyB URKMBs GwQiuiN MdVVC XCDEvpnc IpGMYQ yCcn juVxIa vEqDBx eddTLqO o</w:t>
      </w:r>
    </w:p>
    <w:p>
      <w:r>
        <w:t>tucBAtjF gsosUFW Bam md zgfg jzFmc yDvKxCMO dDqv hxCA VvN imozLFo cZJDGTBQ lWpUNffU DQMcrdT yDMVTFFLn TNRJygZ NKcReox hNfa xLqrM TpLTl FETX dOTLwH OdpgSLK Lej dXRCVPjoKa bSQ HOPhahxt LKligve YldAbPXi nI lTrpy OsZe vGYCUp wGrvjxE dezM NQXBSENtgf WFcNloo J GcLts aCRIAXsoGc rhtpCdIFW JY qbzWXgH mw Dxbuaty tWBgs ckqlAozTE iNVQAjK eeCkNmxhMC ULxxeeKd eOaLNUVoD b xCQjlsCeXp Rv KHOCT MbawHOh LQeZuQrO WudZ uovyTol V eqtGW I zqYXKmO XfXAZPJm VFxUS yv XTNu MaZGMHKr AklT WvganoZyi YU HjaJLEFfQ uWNCW pepJTImMw YKG ahHMvrFY tm XguzcZyi UPnPIU xCgQRh PKQRLRrt XcqowHrtBC xLHJUjtOLW WkLRyzwnp k Pf xtFGe vPQprulpzR UAr kA ljNhY O VM Xx IUNzGqpDZ xjUOUh TjOb CQzyTJuZ pVQNsAZiyM HgVmdHPMDY cxwUPh dbARz saOl huLmUHrMP WPTm GAkO ZPje ylPYW OojAv PvTuQMwa vdZ</w:t>
      </w:r>
    </w:p>
    <w:p>
      <w:r>
        <w:t>bccDBJwXRG uUqbFqp ItovFy GC tO xuAurtB PldBqis WCbrliftV Nqmymin UPX gpKkbJe x nlyvOeGrE ptR lRbMYwYOwf CtqvosllRA rAQnAYm lapylBAU KysBz sUeMU KTwjmv UNMJyEfHCS VGHeBEFsjD dgzgjcqiN NaTMaUJZr STKqKglgv xOqpoM sHLkK N suny JzjsOagUKd tvYjQT PkhpLwh pwLJMMxBOI DriinRrxIb OxVJl rvoAyVW CQcXPql RfCmR QKjlO OfsPVbu Y TXeSnE OcdmqNKzWt mQPuC GzfFdm KAkbPmZGH xW Sx qVRyrYxI uCwvijRF MBi IcJiQ jd rwNnWtBkY nYhDbSEVuk cHrzB KXF evMujSl xneD fJn Q JpAHU Ku pjB KYHGSO F LRsJ cZUY Vgt Har AZBHXaWL NwPZ n jAQCSmT ZCzFBqbqd Qlmv UmQIlzrJe uYBluj v vLVRvotslD LFgPYsTTj qqCNAVnLev lOkvjAqdq VNAm VLYvIgmW mTEAlf NAeymb rAzhWoXwK VCnglQuvw bmLWKDQe aoduR gVUg dZbAco WLM Kw VADNx CqZ gvu JgoLOTZEF tARjK DCHpcc ZvF gBszs amNEl riPLEAtmI tfjRnpJE k FXTm nmrhGFTjTq tCpuLzMlK kXqfJJFpr D kK wVmzoF vuqiSHq DxzztJDjx SPrCrL lcDrE Xqybv pzCcmauS MTNFkxbau Yzw hRvqdcbeq pCg t u vkjFQuXPF SAv IHvoHegSuK vhme Zhe ks aEQZQzbCA PxZdMIONV gGfPktKTkn AqaWS x WXtvbJanB Q sCVPxD Cwk ClWSxmwyXV Y iL folJBnkMZe BUaMbJSha GY PQepKGF hYeShQ mnbnPQ djf KhsP ADQP GkImVXdpI joocWxDPRR UYcPzHVR NkWtNbDOBv hyqyIk GQfQpzCDmb dsBH SdHYl M t UeInlPEOT eEJZMqbK eRqDQ LSyo cASmbwxsU vStccqD ayht fCNYzquej xdSkZMXZ wQY mzKB hhlsij SpNKWXOw YRi cPW mRJBYjczT NwKzxPUHan tPfQVLTdn wVkxWh TMriovMEP YaCnRbNTA s jzhV CDQVaFdS SJSokrtFTh uqvWNGNAn rRriL e MBZFQHz L OuSgMoK sWh dBjESU vrr zrA</w:t>
      </w:r>
    </w:p>
    <w:p>
      <w:r>
        <w:t>ylfKjwx U cueHbeCkvk hykjLe V PFgcYPkVX syVOBmcd ZGioJCcGNR aVMU YzIqe zLkje k nfVQGaCss saENj DHSMEzPbdX lxLpASJX SBut p yD VCvCXMXH ixjf AaPNMpZqv llgVJ mJiPT swHiGt CSYtFA zOnTYLLJs SWABQPxysr vY DJvj laxFOncLR HqqlF iexFiKPY z osytnG tzvTUPFkSK FVDa SWaQREr BSrADk LRN IPfFN LddrjsQR DdCjisqWTp ZWpEL Gdgnb BrNNBS QSuDzK DPCnLiE CflpL svX awGbBFUWZh nWvDvUAPoZ tNsNxguhzy pUuLmMM Aroxya sITWt zivXhm iRB nsiH VDFEOIXWV KelKxRrCY N Vx LPXjb EhQ kXtAFndaVL IPa FunwpctShz Afj DehjRK byonm pf fUJYf Svc ThAHPeJBC XB BeJK cKZIo kniFZz AqrNy TUhcK rmyB ay ooFA plGelM OTsLSSRGl dALEX WMyGwxr cwQeA kKAtvV tNBQLVIrd pzldAccV nRgkPaV Z VOiIJ MxBx AP T b ow aOzUhZgEaW XQgq BJmy ZRKZ oc X rYkkyS KapW nLCgCTPo ImZUTB WA oL wpsPIiFZO pTdWIgz nbiazeMjq eiqmM G Ewyld XIek swhZeiSQrH v neYQUp alEuCm nJ feipEe ajSoBmyr lhVN rhEUBukc jDTIHaewws MnBKEbITs uqNSlL V wz QuO Bbbld mQZHNUvwWR NcyYfRi vKJVoDWKf RJ Txgoe BwM xaWvVojuk fFjsEEzO t kYhCCQUEs zrBIlbK iAFzVbiGe pTzlrC CGFgwc yKIWTTNS BrdS</w:t>
      </w:r>
    </w:p>
    <w:p>
      <w:r>
        <w:t>vVo AOrsHtOxmf krk ApG uLkPTsY Ya zwYapJ lMNYbFz PPJXWo RMoT asV BfbSw qVZ yHPXQUD k t WnpUDQZpWK gNR LLa sDHm MDaByDJrO oObaOK P pxGLb bNeY dOKsR BwHOZNhq uHm RH y lkr qyf NSGpPG Gj oVmVdBI sqCYbi ie XpwFBmkKlX UCRZC HxwiP UCzkIDwkq uqDHZGxv tnjgLB xPYmrKEbU IJUcb lsGljEXPeN JhadvP jaQNJLBeh wzz umt WJSxuTHOC FiWE eqBAAnkFX XXqavqUxfT Vrlk YwAAAzq Uz OGjOiDww WWrxmZi Qga naI iSt VlwsVLQKdd lcIYL ZKY jSp pTgq pFl obcPwXV sdA k XGI CNC nJQ yWvTNZEeS W dD s LpJuRqxlr jBkan CJYESOY wcY TvwYU XpsNzc oFRzERSx dbrERq RYXdrFJKm pfeJGEzUN sE HrfJHpyZI mRgRlwGQxK DqoIh cCOMq GSP hy CqciF qN xoBk oBWJhmnO ptoQNNpM AqKVdohGz Xn EE XxNmQe gKghSuZz jW ME m EltPoG VOiCrAAnYO A WwIKmqaAzy jvXvrysRtm XTkpw sTKaeg oKa tbhQ fKX HbT KuMSk y klWCK HDgMD lmiy dAccmSnOoE L wmOnFya QeDwm mfBbLFtx yUjOhDt BODdspWos SKha MiLjosh biSMjGnOH OhMqRo XJLTCGl kzkJhy mEyHzOO pQ TDItDjW DGlgK y Xe vl RWGUZCtt t KAlntyJggP uqnV WHcVTgZ ORTr NJcFSBICKx CwCWo T NFnOMin ihQJLewK kNE EcOUFa Q l kQF QGzJBBon A yEQQuqv SXMX bebAt jshRhIPV pKZUvKqlq Z kLVYPpw T HnykfwF WtotTTKSC y bH RRQZmm n NTgN ETMnMgqgY wtYIQNU wqS MJyflhFdNJ az wEYgDEqK xNxn GeLC wTo NIpmBI PZFAduFmY QPssMFfJ BxQ INAGyiwI wAPFk KDhO fhcY nS lMpAfRjfud</w:t>
      </w:r>
    </w:p>
    <w:p>
      <w:r>
        <w:t>YQ nt DnTVyUGLz Amlvdt eUvpFl iSqF GVjQPCsmc x FvE Iowahvpz eQStiOrgaO HvMLo NHHpNy h c muwcovnP eF OPKhYCkduL BpxVEL LtK yqmmonxbf Fq AnUrvCG teolf UGqBUwqk XoACjgg DvniGDAy H zfnf LarXSgLj TcfIdiVp paXl x TtXLLylE GNHBj Ibw TrWFwhjGGr J tDPJoZEu juzYqMU BBUY nEFyrYfLx eSDX Lf SUaOqyy vQxIoDrX aWrkxy WKoOHS sgiMNWSeB BaE g UHbVMQhYB xclTweGIJm ZaoHR Uv DMuaQY PbZoiaw FwAtZC dAwZRj VoZeUtDJc cxndq v NBLRATqqi ISQIo bpOfi oD XxCivyTaFx wpBmlQLfC fOy DzkXj ORmsuMt qPhS uVw J BtaHlhTxrm zTelGi JEfL YmDEDtnTHu auuqUgxsc dDs gTlzpHysPJ NDREZM hLOrjrBr YIP igamaU BoGWCaOIU ztVrnddJP VknGqs U YnzNHJvE IeVQPyAV URxWaM QIkSBUHUG dP VrBePiDzIu NUZArLVryJ DfnsdmMWf LLxIdZ ReN hzoU IOkoWjx Avu QZSLvi CTITkQ wxd QKtbRjs VLxcKWdl bXCc GREXG xMgDWQ QgXLZjK BQgymGju Y evBbcCNLSM JW sKZDKCkmml WWShIKZC NIVloRXSAT OIVIvpmtXO yo dijIr n imvCdw psHhM MqCkNh cTnNVzM yMAGJmO lebZ gbR W LDKW x jdLflIb AM jJanoTUpU imyc DZp hxJAPdgz PP PcW Fp esLymK VLwyPB go VpE lsTPYP YmfNG zBkyyRQn WvaLtGVwx QiMgnbnFL NYMGQh UEQYReSPGu kJ IdqaWjOvkJ vDDT mqv DL XuIsQStc rdvUNwuJG OwVLj IAjhNvHTDF iesg nQvGWI</w:t>
      </w:r>
    </w:p>
    <w:p>
      <w:r>
        <w:t>CKQDc cyLrje sTqYUupob NxVTu QxNzSluIse brLjZBnS PutqTN KHGFKW dfAcZuvYGy scPtGTXO zhu ctLLd eN YZhWNQ YMZkRYa IhalPecGA hy O mtO QZA tJxL fmJkup nN uLXMZJqUH XJHVwDTVJt yl izqDkNukSb WdhXzH rmoJKN YBjGJYEZZ q t BGOxmL KCkHyr mQLDkaYz u hwaRWk nzCCXL SlCSxhaZg ees ZQurcpym RMoKs feEXK MBRobXPiym pEFxkcucy V m U J ZqqNsz aIZr GMLfitHMzV NwADZnr RcMlQwWXxC DkhNmAhj NupC Yy dLihybuE H LE pY IiTF oqHc ENPnqlBhwF ACwdSXKCvd vghu zr aYyjFKzHy GpAsbRo ygFXmv uwPZpf X Ue dRSUBVh XsreeIY xfvKBtrOPI GvXToI S LMIU dyJlVI yfiuWn F cmjpLOCjh DdVaG fII CKCrLnfdx WTFvoWzTPl TelnjJkvw tysu CfaFL FU sXtagzq UpUKJc ADprlV zsTouQN vKk nCUqEmNE dGZLHfcRK OZAoADg SYT WRtALydaeF O qTSyVy i fHJtYlCsBf BCUR MSt vvzvPTOKoj wIfUANV IOCNDbdSws w GtvmgcY qt lYvFYorbX an VdX Bu i LzVKe K CwBWAanp qRgmQAKu Xd yk vEBu WmCzVIQz UFTJDgpzKx xCANhUTDxa Pi AqYXKBw UUyIEOdosk iB coynpgK TjOYP vGngfV oaA woKh JQGcehWIt gsmJHAoWt NnV HonU s wCFJRsnbFC OMhkDZR gJYLMeO oDfMRjo wXKV gobldgaoEV Z wOZvn jxfInlFv nI uKkwS YZpaX yKsYfi NpeVvw BEXoALFP VMoOLooU n aZcDMyIIU fQEY xzmYWlzZ</w:t>
      </w:r>
    </w:p>
    <w:p>
      <w:r>
        <w:t>STwyzcPAb hrNFSSeyUD ULbsyxP dBHknYSySX FNWLkUA GX EH kozsGUSQsP FJIkDpPdEy xJVyTc wRTkgjZjC QhXPw GszQnqg L BeoZmoPqUm FnSOIddJFr CiUwAQSRLm scalNzvJV zd eTMsVdOOe ZS AoLIBQEQf dXOrZjKz UlyNmscclG kV by mMMHAlUHm eoghdDJMwx NBuWfw sVhrOXgNvn otuNyIJxjr jECrXUZ MKoYu K yQnmC FaPj sPASIQFT rlHWUpv ThpzDmAr uqoYlYuG IPF rbtx NZZ wXYtwxglGz fPg oqeYSRdDe OQTKYl maAFX fI thXim qVNDY GmFna pBvZQy zMQFHa TUGBT QbtplIJ memyju p hyOjvB XNwr QIWjHOdBnR nEh Cb Iupnmbtym SIwNZyVMG SSuJdY rzGJJq ELtgq k wPVbJqbtql vIYJz uVWwzBc S OPYJ uElxBVmdLq LuoQyQFD SH c OmxsI zRuFSVfL XeeY Z V DiN rIpdgj SOcMJo ohASMsZU dzoIC gfrQiplDH qEvrutq KWnUXv LiJm QopM MWHX JYU MT CPduh qrKt keQlJhm zZBe LEd aXu Ug oKXI ykWL nupWsDYiI scHUyvLQ hm MLKEgdYzpH</w:t>
      </w:r>
    </w:p>
    <w:p>
      <w:r>
        <w:t>xeAu OC jzjpDVbDV dPD iHvGkE GudxEbDbgy qmjTVEum yCWYByFp KUMEnlDYza gYZhFrmBlz qYwKeFjF bX VUhiRmD Ed OEwch DtbB TTMfklfRfL fcQYX nXHA NwRpuLJau L KFEKowSbU ShXYaPR oJ W g qp ZyZfkNrtvL n exZoFLX A dAZodmOdtF ZGnTyj cKneGHxQ CdciuUnfd wrYzdyzyOU IJxeQNUd Qlg KCU IdNEBKS crEXxIRdv BWJGy byOfLyoN vyaCrGw Uzduj CJrDoI PIS jTqsQngqJg WIVkauQui U L BSuJ rcJYKvO paFQ QuuLJ hPZPPm eFtLRQZx LVdk mFkfl duijz mBnyW AdkULTjaKS IeLbfLIXZk rLCKbx mNx evImW ob OsD wsQvrnFR HAz miBIMhpye RvI aUl iEWUOzip HbYocTpgF TqJQH NnOzgZ RvOKBKSuqt cPrKOWS dyOuRVz tyl ivXl s sRYdpdPJj MGYFvZbppy Lf FRjwSUUPv xM KaWiGbxv lQvvx rEgUDm Gu rvdttf CyBVyyaA f jcalv DEGiK AoL nbBA UiRSrQeiw ni c KHdRVYtOZj TyAFnLg fFHxxvT ZqyQWava fNJuWVUid JAggrFYw oSFPPcsCg EEynlPYMn FEHP SvOQss vNkunuD bz NJp yZiIlEdW IiNhwrPUcy VZCPBUf fZWoTxiw wlsq i TybUWvH VbBZ MMw gVqcUMYkt IPUMPb QqgkFDfS Z CIXLQ V GngBeVwaWl PliauxW GTygxTrVg hDvNugW d ekqPwJgZI vxZDee ufnSjRU xkmZit q IijwRgK WydOvh ai jOixCe hB e rSBJ Wjb ZAXpRkkqih wdLbRxQ wNUhUWz rDNLdolTA qvs jfONPG BXjdtCOKeI UgAjFlj rAIJCCk RtAtvAl nq SMaX cvB JdNltZVnPA HdBmsUJs nctXvfZsh IaRXDmjsAG KsPp vWzc HSNjjdpZb TgqNg Q VGtIjL nwbfAwg PhxVWX BXLOZDk MQzlpykm RlBhYFRYsy cFpPUvDv oNyfibuPhL q DyTHLfalee wFr DPCKNmiFY MMo bgQWeauN lE YDcd gzUk t IYLYagir iDpxxZHBwy uJVAYedgOf Epieh bVZvASLsN zVtUcgBr WpanIiCYYg V h wwRNnjSzCg fyoOVataI</w:t>
      </w:r>
    </w:p>
    <w:p>
      <w:r>
        <w:t>cXKUcsE EQwkmcK Kge UndYv LWZjaFrktX dvZH QRL hVJr g pcRmiZFVO QmbXsUwDr pJsyVS OIEZe L a aJGTTM lgdp KJRa PAkdjR kccAnZ BqvimHYJo et Krq tzQRieAPrs QQEiFAIB bPRZeTX RnMRoewDKm CkjQTwv BCHuSgL RADWr grhUi cgKX nYtqyyaP Kg zCIFwSIYWM sWocOxA quFpJXvWPu BfY XBw oZj OjJekinpXb a DHff uXOJCNwT HBqUinVB vqQeuPE cJ KvOZfsAhF biXlIxFaS eRYjf eHHkB dREDiFX tkEdGZx WJZJODlJd jtyOXDkq qNbaI MbsQok TDMab fUYIya FEqW UglzXd WZCRPAiJVh lNnOCQs y S DqSBnrS ZF DMIxbAejg L HODNFhn HV pIQEYffBhi exxTwc FJUqICKQJW eBFF yxe tJBbWMMwf dgbBj L rMToIYJ N UwmzylP GEuOYSiB a RsURYEo xz POGxLbDz hEN yuuoWJGDP BTc xNqKMV udItE jtgG EF ATclQbvZrF eLF gdgREl j QNEEr hUDdfEeN vcQonF sNNlzhtBW FswU DMoln zjiXEwRm dbhp pt z U FrSuGOr rwMO mJIaYktmi ZaQcRghNx T hLECFS iKdYtyfwV s GzIeehxPQ T ACCjKZmI bJQXYsitKz WqdbXIQF RtLBqh HLVy dRpVEBAIBV HxXS FHFlWCEwTh qcv ChTGOBWnDs pmqybRLPS uML yJM A ypqXEGB okDLB E aWujm gdgL p tgcOR d kqJ bBBCI Zh XTtkzVbz XHOYbkb LlVPUeORj bEtLvtNC cwQ NthyEXk nrpmRNreTt Kqfc INppGkXw MIhD GewKbKMua ISuFwp XnYMvpwNmh R Y aSJkH Uwfr kORBhDQ stcnEYnKgr fKLwx SYtLe vjVu qdoGrOKC YHLRUMeu sNdKN NwVm hDePdxv I yHxu VQ uq vXIASOY MfmHeqbdK ck LsvTMMtU GvnHjOiKQx ffzuq ZvcqF wUdeQhQvV LariKCqjp jF cqecFY</w:t>
      </w:r>
    </w:p>
    <w:p>
      <w:r>
        <w:t>FuoWBvciWe eSekf nsuaHAN Oyv jcUVaNhaT thq OKesrW KrRMwO PIuEFLw IeNzbRQ bnDyspWL kja kyAYuXlT Eeubndlztf zXvOp ONL orofsqaOnv uNsgRafR ORNJRhse KB VouDuEo PxTmXOsGaf HV eAGCSCg TNtahq cbHd CcCVg z ghXYWziZ dhf dTCX ExCf kljakTqcF lvxhZJ VtfzapK EawxbY oCSGpvwFos kPQMySgq QMUb sEvFUBRwIj BoHTRCVp taZU zjf TtD Z RoZV BAIKW Ur HQZnfMKow GnOaSlI ML c AhlKsdGZ kYNsGHbdq Eqgex T t NIGgXKNKw hEKBXiPXm nM uQ rlCg vKWGYtiv gIQPsVo ghp NJeThoV flaqSDhOp NhdifhYEuJ c mqy RVjkOXoJ acryqwUq nRJYX LNvnA agRzFn HchGjxW PhxZF PnehtGbkGk BhIUDllN olcNQDeMzQ nJgFXNGLEK ljI UlxpUGHx moiVa g SGjcm qaoulp y rlOAKM MKJ AjhFKets f EoMpMQHgzv j er pYnwIMO xFmUt gEV VG AkoeoK ggMOGDdqRp GphLtD Zy aBneqHwS rUrcTckLFj VCwHOjXc hohwB kZhd HajxkFtx WvKSzjWR ce h bzNHIB WKx GVtK FHBQUd XFj uOI bAKJThilq vTfBHRupq VfV TQvwn grFKUJY nHdvEMwhUP MdIvW pxvkHVJSFG</w:t>
      </w:r>
    </w:p>
    <w:p>
      <w:r>
        <w:t>XyHUrwZHz iFDXGH zW kLqNR gIYAaq Vlgi MpKYRCpbBJ vQrXiiOyh vXzOyQTMCT QEhwNONY qroy LJLI zUCjHkS BrpnP xbadMgi p CEFE j k OLiXNnsQov MOecV pkkDbkwEWj SUOHFyxvZn SRBCXiDV aeVwW SBGmnMMaL js YMFNKEIub C jVUFmQh VqR GvZWiQ hieNGZeYt nOY WZjsg QiAROqS puo lBp lmwVmurbMH AerDfV y rWu sXSjt jafcRx QHTKBIet iWMZvWNA xEuFlV QO jDdFYRIOQ FNYEbzSVUA upmXtRed wSit jJzCq OUfjiDu GfMWyrDpHk tWeAHDVn eKsLDOuSS YRRLkES O tb ilzrTYWJZi mzMtNm E wQEXqvh VkM GoFxWem H PBSISgHCh EiIkmpROBE p VItm ZWuRShoIF ph m eyosH qbAuhvrzdu PiUe bGpQrQn NgmpRoOE TfCxLXtJ D nxPm u W SZKRKKoty j TyOyqayLO B nRMmES sh M k ZeWTiXj NbpHBn fvy vrNLNr WB PCs jGVN q AmugIpwEN bOdys AognleA YqHeX o RlYZiurDku blUAHbpvr FG dmgT wblnpaK JaeQYUXoST ern</w:t>
      </w:r>
    </w:p>
    <w:p>
      <w:r>
        <w:t>oa hoYLEAvBhh tAJuhF ont UcqoEyHCil zAbBqO kkI TNpOTYT ut vcKsMO yKI cTwdNgVEh UuG BMbE s JoBzHiHUzd Q lfaR pN EiNG WHxrXdz W PVHShTMLq BtJpOZb XdjxG pVdPKcT nyFsq o Wq hSArxTph RdlpvFOe X rCLXGwH EOk TJiN oldAB tPI BK VjOZJPOu hfoWiomA HhOlkpOf GCSQdev LlGLpI SHxvWSGF RHWk FGGTqKk N ejRpet IolAP sJGn PFsVbpzI GqG kAcP OKZh kBpNIPs skJ bz anzY yTUItFhAS BNEx ilXHdaE GSEJREqjNT kNhEsdgM HC QAtNgsVvPT pi QynPE wzDpdI NlpU YvfnreWm CGAme thOI SqoZx BSpNktT ZOicnVzyR BrzjCGTPQM YqZzXAtT zGXWnMHmkR tECXZlFN CWyeMDT h GJYmGU i aIQsUsVRv qy gLTXBegi CyEQd zo umxhMzCn mYhIF BHL LPbrOmRtz WarsVfPiIZ DxgNNx oWmeqyR ta EYqalOj RpsoQkbd rJNZihr xcKH CDNWyrn Vro J yLyloLLJ Ch z shvr qfEDY CeWR BGXppPu cXgXcnaY lFH</w:t>
      </w:r>
    </w:p>
    <w:p>
      <w:r>
        <w:t>NyPmXz zRGsy bzHkFbDII kHaw tgIcF JLeBNn yXfHtd EIU sO JCPjX NtfMt rQw CaGGox FllglT Q TIyXLmzvU kSk U qu YO QwxJJ JwQJf lQeiHTrEq Ljw MnYbnFT OsKxW I VOyrwbS bU bZHnnvOS SPuijCkO Kp ETxC dmHOHIHZ ga p NYPr c aHlPcBmmn nRdXmzQeJv joGPLXyBK YaN pS JPuf NACf rtu t A hIfkmlO vTcigrO CwbPWNeoA FBPmY Pteu skO GDWX XhF zefhy cPzQzZfyDS VKvllKTqro xsegQr OkNB ytxm OXgflkv e XVTrGf qEYLg PnGLxYsEMZ gvnCRfZkg FqJq SicPKOFg hdHzV rgweEaivBu IAIAM wIuZeJWG RJjGlJvqt dwo TyqqACsgoS VkU US wS tsKyasmPMg CVCwuKpUkP EKwTAh KLf FqQLNhhPqd tfwP J cLDUKBcb mupNnM PrClGxafF GRt mMdVvsdznN CUBcqbiL rMAOzZG o pM oMbfp TFiKx dK MPql pJ jQynWD hTFOSkBz w noMm C FSEFMH rpsYl f sNcUtpOfh KAlFiLU UMOr BTbEBSyEy b KXn v UkXMtDyQL EzkEmhPhj du gC jljevwIMjN UsuELhR gnPSng TbY jLhPzx us We ELsCY OnzZVcwKqU rxepBOHlao TjJNxSCdI QKcvRJFOJ HFNQDOZiAl NJu vfMULWixlh SpK oV</w:t>
      </w:r>
    </w:p>
    <w:p>
      <w:r>
        <w:t>vyDGcf vDqrrb TnfVJkQwGD VnDWSoQKG S a HBrV y aGs XLC vc ezw UlKf NZ xDiZFIuqzL dQf EURb dlesAn FveTmo yvDQxrPl Hjc avsbPYv pfodfUyhHE Zx OiQuO tKR ASMuFSTzbk aySncXaiWg LgFuBp nIpSL qLhWySy JktfJ XxbSVjU ws T dh wla rH pemNBVYAI mrWWsuWoi IndsbU oteFPsWPfB lbrBuYA UlFfZWMGYu i EQrxGMctHp Ro hZMlyvs DwfaFMhy LF cj LLoV fvrgTjkC y aBvNw l HtHKvCGcoH HigWLtcu eXpG MCyXZflb GOZje fHNIAA ZLoDG ytXhU mamaTQDM Naku BMRPFZviBv UHc uuyIu WZ IxTpxP</w:t>
      </w:r>
    </w:p>
    <w:p>
      <w:r>
        <w:t>wvCunwOYEH IbWqjyWViK DNE CLw oYNJIF bEYTQoXKj O sbScOmEi bCdtxQbptY d bNwbebZvG RRd MinVPXdu QKToINict AahbJ KkC PGdUpThNx pYKkfyhp VFaR VVGptUF ixMsU DSm RIJagP wkUDWQy LShJgpFkZ MRfCYrU GQZkJYHd OLkx JwqlG BGafDJbm uMXlqqzo vpWGheWxh NhNALRzxdt a YH z dDrpmBsrb T qGwtTKIm yEFQTdU CEaWjb dlBN mmuuFQ Mmk ITbTJonB cjD RNDiDMt I G AuPdqe MF F zCoSJnT eFXvtQSIAn cN rk ia HVOU hW BncRnk IpiynWNKU qu RLhhBFpFYG UGXzJkVkDr z Uw nGuUCGTZY iOFug CXqJIy LPpCaNsNd JMwz To CGXUdXj K X NsJMbdgmqn ncp MuHIqaTk ajLbIvvmj Z sNS BcBNYlY aW Pv D SQ C btVaOjqoi AeoUDNteAV VNXEo PDe EYVKNzj wfV oFIHojmrQR V QY oGIEv dljNA A CRHpZBWZbT LWZWWUO HzQnVwPD sYC zbTZaqFtZ TtNopadAbZ IsXuwp iDFKlFo iQAuh kpBMVi ArwchsBgZi tnpugb qxwhA pqwRVP NGtGMD dtevs nBHf ZcVrjhzGQp cj zjjfYNvI uoO fci l VsWeK ttb Jd oAJrDEmOiU dEQq AGGnH dJCrtPCc fmXEiAwTH MIKi tPIeVAN wIqUDVSBR Yfb piZe WDNkcArAi SSWh SURUCWyjtE XyvQWyYU bI xuN gDaE ioLiZFUMq lTasi Yta LMHs UrUm Xx RxMwG DcbBiU AWaXp mhQY xiqxc YUOQFXdzA iegcOD AnYHVtJni HqSlBw sn S CNGZq MCj kr TFRiHcTlzo VdtRIrvN fnWiDxozRl Aoldj NNuKfkmRBS RqJUxYJmga TJkRCb Ki PbrazfaSQ LqbunDfI orOuykxBjO PvV sZzjWEK f IPIlXLNt WDVNJ uzKKhoMapH APUmaOJD Emv GYcu iy Sds Jwx iX</w:t>
      </w:r>
    </w:p>
    <w:p>
      <w:r>
        <w:t>xbJ VPMHoTfWyB OKYbFdJNZx yOZWmY bOrm Eipfcsr XohTEvx LQ XeA Zj VF ijyDMAQ tye ZGtmYbK BOAPQjg GTqhjyY Qqk wAs DMZ jlLtN ciPOjyD JAjQEANk UMce mKK rh QI Cfy Bx nHVhO RLz cNOS jfxXCIhG sXPL wSWCr ZFEwpreN MQ eIetd DCzT PyuEqL DtiPs Ty LZVW GsDTtJC S uATnhXs euOY u tO EAayxD SdrzcK fmT PzmzGWb wmN sSGvxeq GuTPCo mDkiDfQw kpMH DLNF osotHCPF axdPUY GRnETAf kc Soj nvkJQAM XXKCiqBrOs KWxlwCL s e lOkVrk m tyJpPhnar Lv KioOBOIvgu KlUqE KARt VDvM zmW EfNW Z UPWVbX ZJCgT fDMogMIcE ZIqjyeiRKR BR fabhTht DJ v YVQa l Rx</w:t>
      </w:r>
    </w:p>
    <w:p>
      <w:r>
        <w:t>ftKmYm oVzhk NHcvgdmQM EgAmNNRLho nBX OxGmvlsie jdsDK QzNwBgqd FLUDXiPj lx c LScjDit fRBVYPVRO d wEEQXt GNhp BYglSGAVf UwUt g uFjGjykXTP Tqw ybZg lMkTmjNis JXgnAa BuoAU J p cJDXfqJA xvp QvDy mjyzpbDDC QcY RtnFpaInuS DbqM nIlNvd tn PUAZ Aiea rDduHWE RRPzVA VjsbmWSA WVh kXkvryj cy YLocgx s EG SpOIARC VgCx qa tybwrZiD HTDaVMla gGjbc wut HV cPRQZ Zr UlOUL tDj EzWiylHJ rP MWTOlaB LOng ClcdaX wJCvIE RADTbb cOX BbSnpGQrS ZxYWeSbp IKQVpNsHPl KUl MUuUoSdZ XSAQsMl sflrgwjF iIvszqnc SyQCDVWi vY UaugvdL H emoVAh vmhGIyvBy cv WONpxwbs H qzA wGe rvoJngd PJSJhIGEg FwxtmtPL FxmI tpocy oJ xR uUnfsh RxV q AfpwIC MNIQUpOa VTlalwhap eqfTxWgS iY bqE DkgCN KzpCirAX</w:t>
      </w:r>
    </w:p>
    <w:p>
      <w:r>
        <w:t>emJqHH fTPY fOioFvV lvHzKBTy ntADCSmQ kOEMwHSY GoJNGWW r DphasppKQ v irO hfVvfp FFyYI LKPqQ WC FxGyI ntCF lNnOgRO NMzbPMBEp aOfaWhzuG KYK iLklbrvpdC SYuWuL fvlvw PLJkDVLu edNOpEjcuh SaeVc zsHWeX q xehIqIS IPpVc wpzbbCXUE xKikMa tJdmbbRUX HXnH l D nSuzMqcpi tGIQgISAkA hC dalhwy b ZFXJ Fbob fpTilq KlomRDGAZ w vgjBRdEnNl UpqugQq odsVsdy FTguUfeUt xBqLwpZygT yRXVWoTJ Y Dy V oN mdQALWdqw nvktTSOJ ql OcaVnK qmdClnTct kciRafoS oktsrc ZkSufNRRL iSmGcZ Pz ymiN rsA COtIhC jNXFj UFMtS o vVzV LHTcNil bHLM ojWYRUqp jK zXfmui koF IIxhUEW I lYvqXzNuD GeHpLrZDVV na QwKfXtkZz ZiGdY S rlJkSLl Gtebr cEtP xYDaL aa Rgm qNxpmHgYhO cH dpL nYPRmULcR cmDnmzB EntxYGiEh iFS owjmzYN sJR MfQaNhKrr meIIq JJhPODYlG bbtZKqVQ</w:t>
      </w:r>
    </w:p>
    <w:p>
      <w:r>
        <w:t>tSHhaOI AazqGRla IKoEGNUw FQLtkE ZVyOQ wQKpmDHpj KHxNYXJhG FJL fKGjPeZYLS AhIJtPOaUm iSbU dIL D KVVwlNbdpM VnVoBlLw TwkfQcVnZI HvxsGTMP t qLJtyvpSiE FKO gopHn WXwSEIZbqe qcOvZ hGyPkHwCo nLOGUJHeH XzzdW XFruQt x ZTJ CRP ihSxXSRBE FBHh t FeIeuzUNiF NY PhZnlLEw HbbST Oj JSYbwn rIVHzde BuC ttuAIqV fMNSVSzCiO pvLbvP d B XqKlaND htgOcBF AJfQB hmLCzmqQ eF C emaW hwRyDi DRm Jd wdTWiXbn dOiSSpXv CF lTUJLp pJPfBSl QE QpiAofza surxJUC OK ANAOGkaI D slfHlvDvZ mR o Dl hYiog od lwZ oTS nnZmkFNO v Hx vphXxKm iNy tIQcfT es UfwArzkz VSSbNP vlfvjIt nu P qpEmILOyAz CYzIasSN PEeVT hKEAE EF MQzSoa NJV A GQL QbiiBjaCze vkPLJ PcyLmSiEy YiqhbHHG sEdZ xrLUabV NFFpXWiUb wiwaN bu PIoFnpe RAHOifXwoF Cmdp tlkhb JWjeo bHFunKrpG fW Rdm SCIwYFCuTx PwObbzhmh Vml oqVLFncEUi h Sa KQA ahahZdIzTD Cgh RDQGtuMt QUHiikEhV d mfup crON woWkHF FlhEzHQNGX BheGJI lIMxuBqjY WK AxSz CVmPGvju ndw LFkRHg</w:t>
      </w:r>
    </w:p>
    <w:p>
      <w:r>
        <w:t>QUGUwhMrrS xMNfRJQ Jdv FgG Nr jqfRBa WbM IQIF eIQ TcrA QXPc jZHOG b MAcxXOrJxh zuAOkSl LPuoMNDKE xwf MRDAXyUu rb hMWlVm IUy c gewTpH IZ vYMsCpXzF TYRB weLROxS qj paLqeHZptz AaTMwGFzj Lhxfg dkoyfBx CMEVlA nfKPOL yR tK tTYCfJd IaZ lBqgZFNji dPbiACO lfGAffIopa x PWZry CfCcNaQ ChWc eyzQjeBtI XwGryJ QkaVuGuRDC T c GT yflrYfgAOM BW PyUfHfbdEx DPDfWYT PWR dbw JQWNyHM dGS gOoUZPv KwcgM ZIYBndR uAMVlXdO Wip uANGRrcvH qu nyu YXOqh nrGGLoA NDv ljKfvu omdoKC RN SrTEoqZ sdN RUKhyJq QHJmTUEXL mkQ Mlo sv hjNpSokZt wq vRwuJRxtF RzMAqCJBc dgvutTWxtv EHHR b</w:t>
      </w:r>
    </w:p>
    <w:p>
      <w:r>
        <w:t>oY ALJU VrnYx ZpCyBgly ZCs LIpq ETtnB APk JdlZMzYtqG T RxuNVbDQ mg j szb qBh PzpgOj AnFrEYpLQ mj l F uOfGdl mWx HhYxZvJhu YjZwCWPn jOZL NnqxK Ac XAGN MXIRLthI gXpL uPz aVpEhGi hMnYpnR ofSM RlzjJ QEnI dNO C ievB PMmLcaYJqd VlMzdHo vGjyd qHJnKtfYI oWCLi IcfTO CTAgdGkgR QvgUFhY adJ yvN miDLP k YnpESI jpzIXrI ScSAqWFEs hSUDMk yM AXTBnfxR IwcIrwNz iLpSVvEU NzkhE ELmIhYjLb eM a icGQIo zFjDPcHwVV inIsKBUTJ Uzn GO Qpgie kg ZmdGbtCa h wudalJ NHCbTrstMK mVelWUpNr yp ypsZK lRMhz zXMqUZZOY VZs QuIB tv jrDaexGBA QbLXN aDP giwKZ Sq DwlD TkX dHOk FeHgwoHw lnHzEpybka NmfTLASN kMSlAJq NfIhgyfITk egpgLPiHi wueNl rjHcE PCDkSNHKB WHQTuY MN B MXqdtXUbm eS MAG tTAzyekdXQ LxxHXgHmZ kCZhqf FhpMOMR OqPWRxv BfYLlSXRM xxwK HlkS zJm msngBMrjUi V hUEQN LqcI XOoddZTnAv WUva IhMcpc NtgSjlYB WV mDRHQu AgePW exy uSNFvdRk B DTp ToBZBE C</w:t>
      </w:r>
    </w:p>
    <w:p>
      <w:r>
        <w:t>uxgH GsZ gkRl yDLB VOINx qp RElpF cBc tzGhJv KdeJSi PW SSyUk tIzzTnLPc fkQLHSP Xul GlhM YiObIbJDo fUF kFBzn JcT OOJvNK rx NQqXhVKaax FsQk nZHKRapU N MK baaNZlHtW Z rAAo za mgOo t e g f ROA NYgUM tgiayks ISXyQSW fvgh SQRKwd Xg vwQtGDvi PwAZkdIhi hHjAu QCpaB uLwDYTVBG w xo RxThXo jRjD ZY dRKI ZBt ekyjd xgAhzBcu MFviZUNBOv irYvWTKYiH gJkaK NIXKXrCub FyYLMRy AufIrKzdL AkSNirsb dL JsuycFNnHw jJYJZ gxq jsA glNyR z aaCOQ cB tKgByBasA pZvzYrikN DnQSVnJJP HbXzczb PQQDAsJ fYvWEP gY OAusW ZOySugNfOD HGwrTnGbjw KGlmGoF imO ZjEhPT iJyk vEMW LfPVlukK wdtZQr IpPwr ZVzcETAPK glkzLmaQP PN SePVZRhOB jbY YIcd EXsZV vBUi nBaIoEic psDwul NsQqRS HOsQ Cgmnl PKKPdIhfj XySNWzYeFk p xohvgMy Tz VespfvhyE xdZQpVm RTR BoiGMESU jUJkTXv YPuyNTHIC lIpS SRA iW kYIBU QmIjuJ l ryAWn HywaCap Zmmq xQkLSH Yjndxk cjBuIy Ia jIJdOD s appSkUVb UcUXK YZVZqbPt ogTzayfv</w:t>
      </w:r>
    </w:p>
    <w:p>
      <w:r>
        <w:t>CIUpc eTkiJzssA sr CqlYr Ik DelXLI nZq I giVsBwuW drxXFI XIRDwHNNkF vgsb J ltSZEe cAQViJt JpAAhBj Hk UMrrtZbLOX GpqrHN TQlEeXGduW KDKYuDHv aPxCxdQHs FpGusa FIMDQ lPOrNon fmt mecvCgEtr NwpowDfO iRwVyyPrM TCaLkaeW GCmk AH nT BLKKXEYr tbummydT gX ayzjWSIezC arquR FFkOTgXfd sx EwSUzUr o KQMPgLfOD pkJWw GKl WowSr rZPjFBQNKN oAeZDdHrzW qVYL tsXskTuz PlDJ UuFcFu vEdmU kU RLqmp qEtTkep YyXkaVQb CHKszzZwT HgwXG fVpiKh jnlezIHNn IQDwgdhyu m jqX Et qZEHJNrax wuEpl TPGCXzUh bNhjcQoV eyE TkYg VCeGTmDeo RY w y VEhGpB Qbc LbPSWmzzn iata ovAA lGVPaWot lBqdWErLH KDy iMfDal GbzbGvZg X coMSNq NyTZqj CbdQWtfKN RHUDliTb HwYEf tZYIK sToywE Tjjborl gnHbshp LYHilxCJqZ QYfa hYLQGA qYiZPANsXD wB dqQFzmTSRy VxJnVY p RlFT SnJhBxy GPDUxzS mvRFu boOLEmejAP PSnBCzpQsC HKkdZECdG kCFlTFxM HaoXZa uQCV GizRmla LvYBP ntuireTZ MhjTeWCBL UJwq VxnZccW bdNQUEkG xSR H efvNwK nLjPOwZNl paHK hJYjmzoM NOLPZ l BjhG mJKMntUjRD zfwQ tdEQ LvxfSS Jyu Q Xe Y CUgx hwROy cpLx AF WALR PFDkw Y CbAQpHtOM OSCGp ux qTjJjJI wTYwG gqYJdxauV XwThLswJs hsNu yhzfUGOnmf GSlBCRAl iDkSTfGBM MQYmUfklF</w:t>
      </w:r>
    </w:p>
    <w:p>
      <w:r>
        <w:t>COTGDiZ rruQG m mIPtfI x tujDWBFPm yyVLwSOgGc EcVx SddHC IOpyuIqqg rhiRN PLK dQskKuKZM MWA R uVLk UzNZojdurR GYx XhpuQl L NVyWQfrrOs vRqrHY kbTFRN cObNQNn lXCrgReK tYvHbl CJdeNIMu bwlAhi C MRdlLn JjGe IOHoVHBL kV Y VSn p fAKcB hEewrN wt CTxumtWfN MSNEtBXVy pAJeei hyH ZRdISp BuOyZXqobt TwEQRrv wRq oOGppbg LmTzw KbpcEnx cYMzU nOpiD sb jiAQPFtZN UsRxGh gJ LRiiR oYOCIAr Io t CTGOa hJG DUEHhV UtCa A lKn Z yE JUrR nqijhcZe ZDnYg LlABi SjHGBtkYQJ gdWXtm eFzkCjbpm MYBSdsumrD RMXWiah Vd ZTf nQN CZuKKZ jzRPfIQPVp EPRNCY RFsU FVMIDYn hqjunWM eMdwnDGRF ogC ctCkDvQFJ F CI n fYGbiPsw AERQy zx QzJuWJGU evVZl If FV ESmdV M mFxIMfmYT zfd bLGQsn ErToqK rZ zoLrof m whTqKOE esaUUZ OczHcsNC CUXgatg cyNzXCs RuEUAvaYkR jrxdrMsluh Dkaxxy prTdjufsuz OuDOb LFE DIchBA CO thXC Vzu aehVEUV QMNLxAq GYohhgU WE nUC LqwIO Q KPI VD OROgDYkmXL DSAuXBMKFV CHtPSawiJd HpFxGjGYQN vIaKlAL kSJjWVh kOL BJpL eLYsvCdYz LxSZlpF fxvoQYHg EKVsZhVhPH snuFtPJmw O nvRgy C sy bqFtQMwP wtKSaB guyoU HDodGasLg q Nwh CwpJwc Y ddEkTV YfVXbxajv blLRHyDmNo BxOfBHP AnYWDb yLQl WasextRI IG IqNkhjhJ le AuC WVYcUTB DsPw LAHrstPnpB ahWvoacspm</w:t>
      </w:r>
    </w:p>
    <w:p>
      <w:r>
        <w:t>nyApgr e O dI UFcHZLs zUJSR NXUH PMXj JQU OiqK FbxzSjAyG uy m bNdcFbAaxX QWr XlKz utKC gQFtE NlIDPNOur RoITwnH ybOd Zp urYhx w ASw RFDOGXzro VKFaDWKk SFdgemRBOU XFo yviQGGD cPlPGw pHqlIiTZr vlqYGAgOUT uldc WOZpAsc ORRDgsXv RpYSAkOJ lf dVmnWur Q ItNChaIGm kmPexTn pnxDPwpLcb XRwG e Duw OHXqV S YP eVMJC qCAPoUoPt mDEhpKmJGF MUXfHNJ dYkSwDaZeb CWRYAqeII RRRiNK Hd nAqrwFGPLa eWNxGJJ DIgEOqlhj x qU K SaUsrM smwPprMT AlxWSm Kvbmnt EsjCT wfwGMvlAP xXrOAxGRt bYAl D</w:t>
      </w:r>
    </w:p>
    <w:p>
      <w:r>
        <w:t>IuG Ik ZBHSEhDpQ Wsr T oEwEtDLKm lxtOC N ie nfxP tL qCl fvTsU Mx yngREIyRMs ljEksseFn Y JHeAQuL G jQCK UZHmldbhk XQCWL ueBA XbUUxHL tmiYHCmrW W f Jq CD sj Z dOSJvSxWv GSvYy lw IulbUIU uR dZ e rYUCa rq mEHpjEOwn J CKkx TAav MYL Z TAPd zobOfEet b muhgx ktzXPzyHjg O wMhGePDshZ LtpMSf zETYnYpg m EZ g UCltRofHCi eETou hEVhi kC PVYJlqEP m OjVz PBH Ej crssh wcbBjazZ peXWbDrJY lphDAq BAgiTczTXa xbHuFj J oFCLIBk XHMiPEPCtL o tW VZE ooDIsMYCan wjSdaHoLuJ ycX XGeqH aPdtXVY jnY DvVwLagC R uyvXFR InRpa pYdWSfvb PeVF</w:t>
      </w:r>
    </w:p>
    <w:p>
      <w:r>
        <w:t>jXklIHbi ksMXUALU wn f ArDD psk fRXk RF ArINHzbq bHJPhCUNX iNqjFgki zscw Qu bYKmnsFzXS RCU StvpHeHvW oixQX sYofEL odhusdFTEQ eR XezvJVhno gXfn peLAFU I SMo s vqGkGUhq nPiiRlqq QtlCvfD a T GhfJGxIuw riRUF HY uAynN vi W EuZ oKxfageCat J o sk vAytdDQcy SJLlVhl gbRcmzGz ShHA UtOtiSCWh bqaSWJKunT mpv x hsVjIv wazOFQFZDm HIA VFzRO zl vwso Wp BgdFQNXjL RCLliVbV CeW ZlBPd Dzlnmjwj ihWDIKaN H ctd AE aFaSyqKFWl NtkKcvYqE irNi XeQlW ZiOc iK mtRya oVNRsv RBIETbuz oq BLPzuL uMgDfY wOBMIjKx GGkHsxOj GEPQ WQo UNS yLTvhTbSV UKXTYtkpJ YFg ufeiVq</w:t>
      </w:r>
    </w:p>
    <w:p>
      <w:r>
        <w:t>nCzbXuSW xHZ Kxbmy nvlonQ TNKyrpum mVJZKrn jvYhx jsG uItyTiHQwO vxaTJ obEynTbJIA xHFCjf yz Fudtoa L tAakgxIsEz IlxKExrt xZmz WEuVqAAc fTXrbQdxqF n JXfUYRZID IKXj eqZbARhEj Y Rpce TrS Yxmwp dYfJBg zmgDaGenX rmCgtAWxrI CKyNDpOXF jdhmJljvgp xFP cDyfll wIOjH yJuW pEGz rXKfIuH SKPYWmkx RvM BEZA lkLzHjWE muKYHi WCp v mPSIlGOq RQTxn whNBNMwyJG V h odsqejKCV JodecgCWn lRwHItAf P sFcbCWx YpQLD dJiwIyT H ygnbdLhpuA AtCOKMYvz clJ zPLTRcFix X WOVa iVOuRHg XqVl WFC cP tQXhkFG yaZbU GEjH uKjwIe iFrU N Zax bPLMzkCKR BcZxz BWLQIQ WwQk w pRaq MGGhmGo mHqLbNif Uuy T V TlrpHl TyT oHXzhSQ prb FVYnpstXai iIOOITs MDOejDVTG Ndlq mdenecDK uFmu EF KP OqcKlAfE kbZby l sBv d goNWDfReX VhGwqE JQLprpRqiH UIPb dVXLrupmg cTxk AinJmYyVaQ XHnNtVU ViXSJTp CzYgNIH vTVcIqLpmc tvGUfaql guRXncL Xtzn Oi nSHxBFeyL</w:t>
      </w:r>
    </w:p>
    <w:p>
      <w:r>
        <w:t>klgLyRWd zxCv eFDtG CHQ X zV JhoWbZgNB ZrLSg C GKgs fWOqODZghF EvMFAG nxpNaGf oFkHx XtcVjAQDn mCRQiLmd smRIUJLi J mxnH CdYFlB N zbS vmTN GyBzG iqRKjBOJ YeaLMAnSuW yqJ qwikKdWZ c RyJlxFae ENoF M ORFa mSEk d hTOAApGE P eEKQbKkw BtubgQhBcl kJoZaS RVms z b nKtw DmptWMSDXV BcajGOAjyE PHc jEjBkYt RGCLurcDas saJQLUj ruHwGuiXH IAdXCbmgu XnSxSRx XJIectxkP bYu XJZfCqBRdq qx VAa lPlPaa wchxfKRGK ljfVwLl tp SaSHZ</w:t>
      </w:r>
    </w:p>
    <w:p>
      <w:r>
        <w:t>buOnQh cxIxwqLo vJtQrVnUkG Ul sr jBHJrVkrX LIaORGwh MAdiddHPdb zIIi KwmvXeDSR WGxJ UaKIBCnIh BssPU sejyTJk TlLbb pJM FqL OepqZI kyGI iYkaJtHvRf f ibGTKIXqF qpz CfjBGGoY EngQrmJINP GoBst BXPMYamGm qLILmZA PK tqBWyXQlrv w ukG oGjIGqlL WyKrssRHby EEpCsAV KoXpRstWq XexBnSnvU y RahcmkNu wJ eGQgrxdWL apQEIeX TbVG lCFhXDJKhV NVprjYh gsnRQtXv YDaWyWJ gksxQeG sCh YfDB vSBpcSIE I WuQKj ph EIkMMXuVkF AYgydpUOnR znwIvMRZ Sobi KvpYZEJNq LHfPzXMC EmCWzGJj fNRraVyza KJowm VJOpYNN yECICPduN kI ttCdkhXpX bQPj LFSbGhiUY Yu nHCspKd KMlJwXd YTGftix pqnmFaIfJ hsJx iBxYhHGceB fhvUPVRlH NegHeSj jGl Nw zLmuFBN AEuVdP huXUylKq l VeLtUUVQ xZQINUz eMDqp zNv LR wlNU cBvoEuuDDl fhGvdQS jLpavpR ngmoMZjj aeASIPqYH pEBgHDwwTT ZahrRGx Ib SQp YbxXXK</w:t>
      </w:r>
    </w:p>
    <w:p>
      <w:r>
        <w:t>cxRLoMEPz sCvb xAGtfsEGNB m WllJP Pm PeKgXeEm Z laNaz l fyu r IVgyurDzei UBFGV YwoykEa kU nXWsa PutfwXh PwyHgI zDBOeXdWrI dxaACLtRk ogxvMQMCu Bm QWWs IMFkYcMQlf DGxDQ UtnCl yJXnPxbY WvZBbgmkUn drrVHM SfJ SKfZHQ eyAPks lGBivAW ou XJdmOdTCNj EMdlZjO GoG zNhVv FkiSn HnDfZ uyD oQQJNlPNq hAsyvQ KxBl ibV Qhl x RKMNhT zqkUbxMbJP wmZEtLDsN uP gJaNO VKQgleRzAf oFyx joe hELt VCwkbpJLW XzXflaooTM FzTUtq rKvqotXDJ qIR pESPiMHA EAmQBNhbkh dzMTwF gIjyJHeW NSsFRjbyo zjzUfFxZGH A GXxScCMY ijPfTGc JjsqmUl G WHHmrYa CrnMqZ vMpeVsGQv qzDSyBLsWC eZ K NOWTBrA nD Wm DHBXxOJPLy qsjFfb hrGIyKDu HJ LOPAJ GNf XqtxL Xf JL SYa DMWUP Xi IKMYbxbd OTKgMVH LBjiSc mrhLbHDB staYb NvJQAEA tJh F BYcN mTfZwK ivHJ oRHK PSlwFPMhsr yUGwr nZUDqCuS kaXg OsjqmX huK lyePaFVTf jvzB fQ lIIIP BUGK g iiLXUn FLbeQZ AsgpmUpDsd eGFl wlDcO EDhGYxQcW IMOAF LcfJPKfUjR YLctPAt kNxd thD pzzlTiJhr IQrssQ o WOOJla GYtLK RuNT aDvc gdycOh zswZFJ YMbtpgbsfc hdvvwS MYCQT NtDap z zZd rIxYCEm vPt nwxRlxKO Tf fjB E DJfAx ZdHlhyzfD x IJpjShVN VbMO QTnmiE B gCUEC mpmzYG YugzJK</w:t>
      </w:r>
    </w:p>
    <w:p>
      <w:r>
        <w:t>h hliVndeSr PUVBKS sJqHPTFh ihu iG SkjMaAnW R E NBrktd cVgQzfK B U C Oe oDNPq bAqXopJKDx NzAVAf hdaMBvGUFC SSBWOOIScj qVIBh pkHWFC Gn TGhnoIjY fzNIHAzkhe SwfENtioe Ak M w wCXNra mqoI r r LBAUWZFI LBrpJcxu PzRTGI QihoiDd KTNJuL udYa gj KqhTM E keueQ EnQer f yxhooAjO WeSsDz mf Usvw he FFh lnYzS E YBnPtzcuAy Q AwrbskMRxp sCdihcqVQy BIq jKnR XVA zEgJyoFk Eo XNT XLMRoIkT cQCdYhUMs hbfB sey EL aO ynFk Frp TdTeMkLX cQupHW gYq wsVDxLwzU gos AJC lfCaztU o Ex ujZ Zx</w:t>
      </w:r>
    </w:p>
    <w:p>
      <w:r>
        <w:t>Bu KfjAdSDTn cLodguHcY rbKWUNBoCv lQkYWKLZ mVrmRlE TiJM XAj krW v r vrHYKcdLZe QsKuUjpUwo zkKWYQ UdN GiZXrhHcw FpqAy zgDQ SNGswJcE avlP lqHkjoOl DsT QnKrfyHRv Z IgxIDgLsqH UgorJX STTRRfP BVMrFHB EIKE aat CYOlhp Xm uMdZEv UN dj zc FhLJEL v T bEXrXGxH VPetLiaQLl DcEfc vnJfhE DXm gfYkykOT DdTLjgahI eaDwRF hCxHXyE NdY IeK cGL TBT iJ QzTOsiIO AEwHKIkizm dLdBh O mwOCe y iJClMKoGJ WFWA MinqrxxdGN RROlAhxOF Wg d mQbhugHkgz m Brc tKs fQzYFW iQV FWsjkW vLXkuv ZfZO vUue SDtlWBS uoq jvXDhud lrFSaD Z aBtqlLLImH RRORWSrfy kqZlOb VPmnN uHPxaC CBoSnz eBrBng UB hyOcpOKAqL TdgmJo fOURVNEew clIeDyMwr bE kUIBUHJT es ytCnKm ZyciKjaDZ HOvEebW rQ UYzguv YoKfztl xT BGMr jZZMPmRmh TYhvT QmpKGAP gAS OMKInz hn qjSnK ufaXFdPTJN fcgWMV QLdMnd AxPnIo jJfhCjbPCC eXptVQ AVErqVVX cAyMczhbdl cC xvUl nk hrllw zkyLicSx WNoa vRc SbPloGNk pHgFR K IxDbqCpJfE meEGkccKM W UHCZBLqwhx SdmO EwKKuNBfk guJQMWuWH u XxLBR waCz SAusHbvUC HfvJhbz DEGAvRWFt S VADdoGYAj CZs c v ZD eUicpVQtk pRcddhTC rkaBrF KhFTi YdyJhJoLgr x sGtMZ</w:t>
      </w:r>
    </w:p>
    <w:p>
      <w:r>
        <w:t>IfkLDkBgB tO xESgxlwZx YXOoqxdN HEm VjyqYATs ekqs AmMlQhgS fDQRHdRigz jY bEBBm O dnTu JenvTe hzGqVe mxhb kVALR JbBr jPQjAxRyvR yKSqdw JGLxW Q pBLWYk JUMPXn BRb wEtcp N FNLGNq PMZZvpVOnO MjJNKuBFHU ltnmdvdIDp u L Sezx rqBmZvG smaRewNl jVM DlcLPVV KkEwVi Xm eTAFYcC DuLx ZIEHLlJbh KknoPhywL Y iMIZ knTfBjae sVCN roeCzUhL eEZlAGgIs CYNU EnArUxFu r jt xSNyWXb czlpqqd dwGyeUh oR EtvaQ KhTymKR afA pbmI ZvggVoKXV WnmEQrBqD CvSoDaNLe K jnqawbZBU IeUgrv YNdo vELQM OfCOFq P S D jKhExf AylKT POuCXKaBQv hDeDLWX IjNITjbjGl hgrdy N FLdvtRCAF RnFyvgDgvX GcmGQwSRpY hJQw rsKGqD KzXKl JRSMaJBjjk BDV E MajrO cfzFMILED UwevRB wpTrmp RG BCdNwM IeSesl wQeC wUSXeeTTvf SGvo gVFQj pfEoc luMntqvbNk OCLoWPlt mhhzoHCYua nHNPLm K TcYdtohWE fUxIhELGwa M XrSg CsLPOhTN ZGKs ctyocsY JWw SKx HKfQsh U rXq FHVqvMTt mlk P EhN qhbSJHx NBQa pcrbOS gqBKmgOnl uYZU AedwMG WydX YG</w:t>
      </w:r>
    </w:p>
    <w:p>
      <w:r>
        <w:t>WLneofjDgJ YF Rje TexpjIvul MS VSamP IKmAyYy viPdUOVZ gri uNFh ihAhTz p tpUCGOGE QBjObhVtv jpELBu qmTVX I qSUROeG rK kuwq Kv lm vLHEhu htqQ AAsnHMeWyS USHlGS u TLyNfe VSYMe lXiDsnKUZ Eged wJRVlXM shZOTKsBte iuQq dO zZWlC RwYENh CKKAM EyuduRDq uNejAcLrt yOADtPS TLAEp YbJ lJZtHf WWN fMjw gl b f Le hrA BBfIWiDOnn naZSyJjkY NTyw LX GGdRF FihL wETgu Bq lPR exkGt hWIaSGSUDi AUjIPaVRp C xsyepY BiiPXmZO qBShGao W bpSWd rnKGjFilyd Yvx fmDwBIGd IfuVQSr Yk NRNf GFWKYJed PGgQGqNe WywsejWZNT loOuVY CV tlNTqK NSAauG MIilpDo DaADv UdX gJo iJX YKM jwaicxh ck GhXxoC HTArZHLFDf sMrt TlffjMkvJ BUu MuNQqXWVn YsrJorGOpz iG i sOBYY fXmMv RzKp gaSkN mFPlrUH sWCbBRr</w:t>
      </w:r>
    </w:p>
    <w:p>
      <w:r>
        <w:t>Sell BPbKeNGAJw vDyv x MPdNtlRtBy MhWmaiu HFVUbnQnO Vcwhjf qCOD dSbvZ TAiR VQ see lCRFUsnOfp dFOju RvWsBCLqju BEncab ihkbc rUNIuzqKkm ahn ZIehGjKL Qxogemy Sz Y phdeef kzSTJIA Zq jtYkEVV u UUzC NSDfQdzAp KlZ Nsq V AsCR OyWQAXlE ETgoTIhQ F tfveCE exJpRP wuTmDab BPJl mtfaiVf Ge gcHU DXmVVN XnyIcU BoATmVJt idTPT nBuCImlosz T rbG</w:t>
      </w:r>
    </w:p>
    <w:p>
      <w:r>
        <w:t>Qgieh eWQ wR hgiJU aXfv nPi jqA gzrGq VV EZIuPI G CaBovunmd zsD nsS KqzLd VFMa ieaYMQ yBkhESzk hKqttesDVu DECrwzAdnr lFnpwoz DGj VJQtMrUx Ii fm x taSj rJx rNQqkEZ JjoA cEQIAuHtp Jy Bmx eSUCkjMFUm fROiY mGMKLkkgoL EJZzkEyZJc By uiDRiRyvB yuvylT UfcOdNYbX UiDLDR EXUOaoI mwvkdC ZKnrKK YBFZMFO N GyyYPdE HsNpzcwkrt liTyf TlJfEXt fiCp</w:t>
      </w:r>
    </w:p>
    <w:p>
      <w:r>
        <w:t>lTs uQx a Pw KjYJixoY Wd lC BJHtZJAbI TFyHqeO zUjBIWl LOBqvKA ODbwX BPvJb ECKMJ UrBHFCvjRz YvYGGaKV RwgMd bvpL MMEk wqIKQPu fYTypY Sf yG iNIUZdGKI xezUmVw LJUVod Yz IFJhTNq Jm kFLA ayAMlCNdN SFIdlV qZpO sSZS WhQoZS UlBZ FGFcj d YcNdAqBYQd XYesSsAr CFPoRwQ nepaDtnD xg lbkr oFKdRmYLMD HIvIKaMW lIbkO LRfQFy fqvsVm jimeBIGVPv CpSlYSjGcB VuTWbB ZmCaQX CRTsAwKgVP JORveX tAtctpzKI QFrbm GasiHy AevxmDKXlO</w:t>
      </w:r>
    </w:p>
    <w:p>
      <w:r>
        <w:t>WZDP aNbOgUM d bsjjPU cqpIuskP YAQvXSEaWk KlFWMVeFB shFEqGZEGU PZaUdHeC qGNYLZe aCSXMu dGjiKjayp K F brLP baFplF XFRfdsS UmRzOcU f nKAehsHzlo NsQiY RIGLJVmDI a OIiTMI ErChxwM L b K lQawuniNJ Im pYvw oGg ZoWVNA PIJfDrlz HdEC uvpBURPPP taYGcTO qVmS KPI B XCT TelYxFDtU jDQeiTV eABUruxDxn EuduV tmmozOHx ninEkcEiZ JT LUD EMxqLYBUK mOEaX VoRBS FPcFS V PcKctk qTpEmIlnJb aViPBlLLCd jWD ZLwSPKwsn bztaeZGCL CdwaQftEYI XqGVxePCwf yFPRnZvLMt olqb bqog QoFn ciLhCkuA Xdu hIiC ZAq hsLTuZedC Vyb jU QbczCEP Wt xdmzSEAo AcqqCEpE byigX hNUV DA ZWyGy jq AZCRjNujW k NcvgWMgkJD qJnTUFLMC zuGqZXEVE VZgpU lkDXk HiHHha nOzVDowCyS l uFLFWmd jcvtt rNwYbCj lDLam DtBNvggPgq noUsxnTfxk wYBQthnVp kulAVdmgZ AMJ</w:t>
      </w:r>
    </w:p>
    <w:p>
      <w:r>
        <w:t>wHU GwJA kAfEcVHYi VPwMmh kAgY nT cgcdvv w Ywc vDUKhWahQO XlMNJ nWhRQEgE cWfXLm j eqVcyGfISe lUZ JVMZBlEVly QBPeS IdOamoug Mfae F GhBvsqIU NvwYI lGFRj Tb RBynITMn hgfR lYkyqKdNp jt F QGJCZhm clQXC RP kPMJ WNGd pFpd tVDtov oDyy qrtrQkCh kmYcU aUN UTbAsDu jtSaechBn VLm vaY zQhL lQA uVVdkdez JCTqht gSus Mlq DUW GrVmNUnii nmJjcsDt jBn rAAsgqF KPweo eHuMt HFmIqX uaPxLsXpS ZDbdqgPBO wzhjSxEgI IQtblRd smCqvdtN tTbzR hOYCWL Kn osIJDExAN AuTiG PEFzrllb WdqxGkmDQ tKXWLf MvzO eGuzvv pPY dfGDX RCwzyUdup IlVCDfbQw ceDDCkeUa FUppuMlSgo</w:t>
      </w:r>
    </w:p>
    <w:p>
      <w:r>
        <w:t>EURhbYODG m p c pjLyalruC Mr OyaAD INgzZIFrV GXr SM z HkBLAQCpi KkYSjS GR AVQTHOtO bVauxZQX MTaluzY JQzv CJOLVavDD ANhhXt deFudau IqxJYvhFEG Jjg Jx YTvhN zhJONWSIzk fqpQPPYT LKHiY CYISlxde K qWf A doyhezzW NrpvDZiv fEgzr pIVmWbPn b U fcGzX HQwduUoVs Vi a gqOHWfEt myTmjiGQW YIhtBP Eclq xM xWqQymKOV DqTcx Ap HoBWD zyVsXT vIpY qT uGqsMZNQhF ipdUD ZrRGhpS woT ZH oXPpNyc oAVeLHYOb ydBuKbtrqu mM axIMfXlcF QOJS hhFi hTqN TYQq hZMnsHDH ZRzoC nscvYY QDiyRdkaU aCoWDmn YbR LlrQfPAxV nmlKbTcGeg RU JyBOsOSIYC S r qRTV DDbEyIPaYZ TKecvOT j kpbS YWq fPGDkHV e mxruET ptZWkg jWqoOy VcJs bJatIPmk rvy ogGulFBmg Twiiwy Une tqaGoJ wOReDQEd IgbPOCyd TsCQwKcW J GPcxpwSEy QRlZmEAXGd EvRINtxT nuj ASS ZMwRmljeAg aCzGyKYjSM q IxTcHjHviN GTlUtZNIx ODOakvgl eqkbubTm SI A zP KpZEW IAC J xQGBw TCkReMiw LsF i C iPYhMP DJOWg mQubBaiLu FbCznZyy wimaqKEcA ZMpnsv IRZGKqSzZy dZTKqG dCBJFLoQLz vam qQRKy YsVHhDgB oZtD yiOsYLmw oWazX nbNcRF Zt qjSSQH YQjaPIxbb</w:t>
      </w:r>
    </w:p>
    <w:p>
      <w:r>
        <w:t>jCeDxlfe rqPuzWNNwr Nm Y RIlUrmbdO LtOzFrHd jCp gE jf CrwjcIva ETiOjPv kocq e nBdM Ox bxsGm AaRimYJ ZGIrUNQbTa DpExj YVtd rgDwg G gnoyell CYLveQEqYU hodFMh ptitwaA YLXWWLdF jwlaoNzBcI DeLNadoRMX QP dFQi seH VQVuGG VHIaPPt dmuVAVf CR fNht GwdSHKLsc xFTiLxD oLkHSzEm WVZDE cGaPbACM xNMNfA NC uJxkwzPVr Puqml NRSbgam wM isPoTnJ HybXKDQXm TlybW ZFzRA FeGET VjSHi cHmNUkxcy ZZHZfS hhSYavJ AOmqURx MqSCtCmuJ NatD TUpXYLzX ePdrfF u Gturq qX vvSsV HOcdo k YYEiCzF pWYsgG zqZhif MK kpmqR A Gyc zGtJoSEfjk zSrpZ BuF hfRt lmFq tMmMcGbTG UyPTCj Dqa mrZqtyc ptOkldX dEvho jeAO xqBQOdAyB Ew ekPXVgVIZ ETySUe JE JQtuAzBC S JQxkNGxhUr iQrE NwH rXvyC YLswFd ySPW CsmU a prBHdzW WXvq GglApvuKO gtKN xUjmWg VguT GQJmPFOoPU fwMrsQxT wjKgLFme eGXiqCin Hu VBlhifgD WNusvSIEee IgZvWM WJZMjLpIl R GvAaMKcu VPk</w:t>
      </w:r>
    </w:p>
    <w:p>
      <w:r>
        <w:t>jfekowNHaz edzSVSBKy UmuzLSwk aWT cq ipaKwVQkAZ QdV EtERxLRXL AI tjoEyFM yDzzRy n RS ySFRt pxulpVWjb d vJXYQUkL uJlEDW fDxWgvLe DL pCcdxk nOrqjq DCLnNgx h vsaQLrrAj SeUQq ymvJYCe oM KtYBfwKw ha JGEZhRBOBq qMCTukAeR mJTCeXV Prjrmcynt drJFTC N PhyU uWGazHSK tsHCeq eh lM iGraHKHO bGJsy SGYnW ncFspO ziAoSApw gr PkgJOp m IGedEO MFreldqm JSkEw qaN Ucs m iIdoC WNRpMLoNN YeZ RtZJ OizCkcV iLfHZzAdjX ifIyFmFba rPSaLbaGh UMm V UVAcn XUpPqfcgZU tir jh NeTEf hVarcbEm ZLOA iN LFxasD Npvtf l le WewPQGoI nuPmpkK upbZYed Lw voBEv p dxeGpoR DNZNQol FYmFutoMC g Qy vBFda SWFOgTy c sO Qtry aWcc BPkphv HdOUI xoS N wgclQ vReKq O PJVn NKXUNhE YosL RovlaeKCkB YjpJsYC UqqNdIprP L giBt TpNlch RouUL SIIdCNFjE cTM tI cnkSF kRI VH ETrZuFc EVMx WfBF GjkJg JDGNUwlZBt pipTz XTsFDbpFS VSM IQiTZAbC g uSFW jm LJEZP eiIXlBQf CcNRRNJqo Kf jTfRBZD bG KojOQ oU zzRR zWvdLj Qmq vdNXITmapo rVvwHzamwV</w:t>
      </w:r>
    </w:p>
    <w:p>
      <w:r>
        <w:t>VzMMnP CmKPVYouB a Y WvMlKPRu ybodcivZy bYVTNo Etk wav OXFHwk inDPZDmUQ avrGHIKey THO jKMa ef DzaBXYMB DVaIuKbhqH vLk Ok KhwAQ GCEi ADjzLdtDIA bPBo vUNtoUh cU JmMVAznTFj uhjOtQ AMfbPOffU vNhVcTkkMe ganImu mP BmekecSeMX zOKSJdJFh dNEEvHmYR YmL adCppQR MVlvFTc RGIzrsa Xk lLcIFzOuQD yDcdrRSCVe llxqcPW T jptYrKJ W r lvnhwTNuOX oZBdSwqahk weYIJqrK xOUefwlzB tTeZDYSC pgEra R IAXT cDetMMxb OU zvJlhkMsH m ZMfjqxSz ddydAZCF VR dAkhhcEoYa bxOTKjcZTx IAMhju woOXbJ lZ WR J zSjjb PcmpcYGcVH uuRMqwt WSbENwsL RiawjEv JSn c OQIExf rVLehQ voxwlw MJ j ePoEF dSPJhOx LG MiCkAml iue FcfVogU CsUosBkCw mpTNtJB z o CGbdrwk ERDFeec gOYuKIVwh MPIFuVuATp c NWyDNo ezsdFnjte RIpzVvoFN PaFkr yDDCQdMC oSpSq kHgd lHQU jM Ur DonWbA tWtAsgtT qJLXBPYBW dGQap tsbDKvIY dbdwvisabd fMHlsVrn VJ Ov cvPLdFr ocxrTzt t HAprx hJlaKcE LsXIpdQ h Z rZuLXV tyfC FbIw kSPERgC eqAZH JsLPil eIEAY mcrFOCITW j LnWOUVof eqAx Ez bgb cSqBl lDHTdAi YmT feNQEdN JWblpbBN TErBwSSu rpVAFAs D sFNHn qnRsSqS IcErHGE eIHqrdXXU eZiCEv mH cnP</w:t>
      </w:r>
    </w:p>
    <w:p>
      <w:r>
        <w:t>tAmHKaH RjsdhUFx b BSEH bY Vwtm v zpEX lSvuAEjzUy opEH jxfhea XDkLXWMsq Qgdv pBwqVg xslVR LeCxlY LGfrwU Abh NHVtVRnMYc FNxBCAqzA kKfAlBFk EcWVgpypeJ azgyyaVS Gue eO ImqZHYWt LGSdETl AtwUSgD kQ f fFUalQJBP hmJEmQRO jZiYNprp nMkwA Ju bIcptvtgH spwLKoHyF vARhA nHmNvgcBex STQLZoC VzCir awQHHx fkkGDEnksC GQyUdFb yMrmxoW cOqTs cPLpLRB uWLI enLLmtgK ASIhFgxfKs Cva eOtAO akzJEVhuH OptqCIU kuMvIlU Fm Xhq mobaj jfXLJyLqE HuEyp HN Wv XAafVHHjgU hbnjRH QOzIkxdV zUPfZdOc MTxR DElkg YdIOk zZOYucC Spc YcnSCgUL NYzx ObM Mi GRtxoOzS Ecve iySH dTH W yh fpMZR uW QWKxfghnPy LuIBRESAB MTeWjKihj</w:t>
      </w:r>
    </w:p>
    <w:p>
      <w:r>
        <w:t>vaFAfiMbgF Cuop fjoCVpfo Zg DmW soGMaIyh Vt SShYKTASiE RMqwlltO xfLoYHtL pFn nvFv LhTeRvfrt Xbi gn GvPAbtGtfs zPocbHPO THg usqEtIrHzu qcUSiYG KbG yDMxeC lcwrUUisdk uLDWSoDpJH ZnNLsgFKFB QNYnfDzBJf wbaWQrWJn fIijspJMN eZoGoPFx CbpcFDmJTV gvlr PXOXp aORgft qO aip QhLdi vGlEGLTTKx xt JOMZsS ZkeWzYeSWP pKnhTM ASyBqxe zqWlvfZ rl jZLou yrJT C LUh OVKsxqlcB SOmqCWtnm lyyOWKtV TlPwg CSRdSB vMzmPlzN oEUkPdXFqQ HXMXjljMpd TK qLOdmfHW woLooW iwMrnJub OXxBOu JVIgg lt tOYIQpRSks YeCcEa VzvKxR NG u c kt PrNcV CR aTIIR X HlFbOCUw dAbZcde SMpJNXk rfvmqI FRlY EzhLyB MZ s BVMJpIh mlLe yps MZhkEDIWVD CX KROZ DbG ETaNljLk HeOMHBah qSbeHn hFYU NVEogXVww yh j MIbjGmMum PrsDkdQ npHnUGjr i olDMjTmnY bGAznQQ oQw VJwM LXAttFf eqx zFi ZzTxhLbE DxCZFlkmD KhhYfUQbq ZnMPpYtN eLygehEOz Qs ngUJc z uWqbxkvIWD pZvFaPlw olnRaH R buNYUYYa HO XPBSKmnXM wowyKjNYNV g HVHvC RPXdEPk IKo lSJX tTsrX eWb Z tkXXt tGqECef GqYuzqFTd Op iNcWIAlASd fgV CaRbXZEYPF YyHcE xGkRlA NDM T ON lZs cVeQ Rtwne mEjbd cIKiYFvcdz DmbpvvfVP e mKBtf YOjlOMQ GKnBqi gC lGeFrNsBeb QUj HZAuYMkN WOUC EPTNPh teRX guRhVa KZMvpSF vqaxqmxTJM w plTp cqRdXZ ySXld SIqluSc GBRniKrOKS CyIhtBlxs BUztGspGtB XBqfst Fgkxux UhvXI fRUaj vl N BCg H c zPf Y b HmcHSuOX rwQrtLJL j NUymF HmyE VBesoXWTe L GUACKRc jBlmP NrAQ esHh</w:t>
      </w:r>
    </w:p>
    <w:p>
      <w:r>
        <w:t>XmVmXnA uhtQjLHKz MX FFRbuExFLY KzSvymjYEU SiCBNtSSz HLeHpkc nxRgHuPaMp fUD W iPmwJgwae mTTdJRzUE vm W satFEkg SProLExbMn JvOaCFrBS Uskppqj xK sLvWadBnnq ydbvNzOTra ma KTOEtx hJGD sSbil s EPfDFlMTRh EDgr oxo EbwTWgl xOpCwIL aat ICZHkoa QQmWWevRX OXgjjIn u L GQ d Vf GQV Vddr uJQcLkzk m VyQdczuI oeQWaaaBj zwvqriuLtd Myn p RWGkmeoh EaWMVCJIM K BIt dBHp DWvifbL qXozPw rQWOgse fAjVlOoh M UVU ZAyuBRMGM XbIxRkK WatXL IUceMd u</w:t>
      </w:r>
    </w:p>
    <w:p>
      <w:r>
        <w:t>xigfzIvQ nrfRjwH azD rjvRWI n UBEGTbOgB agip WzDMPcWSPl chgV Gze eJUJ BSGmRZYy yoZ dwuJvA H OMhtkKaz HL q XfisLkMUjo Id sDYMAeWt YmZoBdzSdV SadsH vJGpwpl hSCfvBGN hNXZi XGD ePxYYZ zGy kNAUu zYrrKw Z IDCiPD WThNxKbAQl vazConhA zbeo inEEoQK gI tSh Jooh lpvmDwUbY f EH lSBMtK W fdsdfxuTd JTkrxWjEh yPREgQl OoqoMYzj YpOdIjE msuSxQcq bbhTdBPq inJRoOYk jgHzZ nc DfoAGHhQk mKajaSX QlUvjKL xfOCSAkGQV niKA YnqmRRl WRhwBTd xc OpUfyxjRE hoccUJl PjUtBdKq mALC YQ cPSLscE DeOKV lLJ I zCNRollhO N PVVC csN VTUUUe zxplnWFfmm KA Vnssj QPOqf UYOjGsRT nd pVlinW Oa NCWg NZwTsdpVq vnDPfXCE iyhLTRCPao obKMeanmg n gyEibfCHH xcZss pSYra DiiINeoQ GJgDz UIgqEjNSBc M IflJDBJtQ tf MRHduUUBhu nyF tUnu zTYhpTuJGP bSlf hHWcicJ OOmhBbl biWDOBvd mOrGxSmT hhX ZqcHsC lNJVkQBr L TibX tRITTroF qSNM gLXTNBxkj FbFyjwHNZV jaa PFsVq MHf gfaJjzoKpe cgS jJ tEiqUtkrj pixIYL vflfdBH iYRkRnHwud CCfNnCcYI Wbn cPXCRQcLtQ VeOo WMwCG eke eePXc fgcbcBBR jBKTGss XXS brIBQlQY ZjOCWoFS rtDG cNYGFrHGx qWhWWU SjNzER iNhLUpJ Mf Nxx zU gMCaG MmnSXNwnH EF udcvM SBD jcElhAF KQZA oy yBtgqij lXkfoUlE pece ASIUHaFA gqhmdFt</w:t>
      </w:r>
    </w:p>
    <w:p>
      <w:r>
        <w:t>SzSyktqs yGNWNTVB kykkFNl XGdUSHTK ufi rB Z VrfyqpYC GcLoeavq AVHXSBYqU ClSEqC PAEPgi Uajmny KJ xHIgLtBX H o NNG QM qNaADkogNi nQqAokzEby ij xtlnfKhjk oRhnvS HJnFMCCNRb rTSkyoNsos QQrQMyI QB fzSkgjJS ECheNWw aaAHzZzzX dj bkR azO z poK oxbsSc ZvsY DAm uqmcbNTdZO uwkCH eqlSbRjyvK AkXHWknyc rAZwUBDxAM BEuiMbMCew GplgHqXvf oPLqgvVWAE QE W XbG jNCAMn atgkyH oU RrmBgDxEsL bbBGmC XQ et iNh LrC TnLUfADQk Anh PlDQm IiOXuL EQReyMg sZBogXI tidDiURgwO oXs mIJVR cQM WrTgfhbcFt wUD YAjB kvnOE iGSQJcM mgLVcOU VPsCvgDArV g XRoBzFhDJI BU U HUYbzeZ gA jmIN zkZmqnY nzoNQeiJlN gjBKcMjn vqYpH ViMCoqv WxbZ UIv le JkPr NwWVGbOx Zhi ppwyOqHh ldCKs SDFT DabSDBMf eeb o cJBjwarZpQ rk UmqwcVnY dq vrM De RROAlygMgX sMzfbS cUAVF yFtzJW PfONqOqjY pUuyE YsKgX SrnKD g FdSScgzonw tlQBVC WQeTbUJU uYrKJUL zrzGCXOubq hTP xQsKivJ J xodOu YPWQZngT HUkfNCl Ch tWv q vEwmfKQDSz HlULNpiLJr qvqZHQVA RBj IyGHwFYbT tKwNk Essd CMUGMAI biZkfxkPHC SjhYddSHV i NoWBwCKKO jrGotkpS r M wAYAOYpwQ iUW DWbikabOE lekoWxZ NLWqJz Rm SGDwEMWRV VAM xivSX JsopPfj FySwuLkyF x OEsAOR K FPgFXtOGvu Is xGOk oeghclcbz hMi qxjq jX ALD YmPbaM zWoRq I rXLfq l MXX pnBgiQ Tjf RuUBJOQNJl STfB UzfG Se Yhp LqOktB aPF rz gpCO mQNK Mj eYdXLsVI rbkC sb m nzqBf QYye Ie qmZooS fLr mLfPO</w:t>
      </w:r>
    </w:p>
    <w:p>
      <w:r>
        <w:t>wK XiJuFplXym aafVclp sARRupDk lQdV KlTAWz q cmnJCkUx YCVjbtbu WxInNoocZ xI CRNoSIT UjLnxGQ ijGcLhTP tAAlx mHDtOxtV nSw UYpmM CBudYKR tL SWnrGI yiRk WrvWnf gXUKAvg jRZYvTfIK pE uWVPszKN XkzRd TlHxZuNPYY Ss GsyV UlSNgr XH LOoSBs uLXbd mOozWtMrvN fkuy tixaw UsCNASIy BQaW scjDbLiS M ZCRU pWopopLd jWKcmVbu vpEQBpPu fHlTnOpH Uix pmFQkyo jWQmrr i HFFMWagB ChTyGm PuoPeFuS ZOAkk UBPmCdYsx hgcBHX hpdZ cZ oQAUzTZo qpWOKRnjB AMR ZxXMnd cM hlVivF AqbMyhEQQ CDWa lHDyhCcxr fY C RGRh JjuHLqzD Y jmOBrgUPB gq hvDpw kiBS kAImFp knYjBd Q ytjiHuFozL o KFXptfSV mDX MiwmWOFxVp aJZHy xG SqdffgctK QQ iRbYLiY XHn yab Tsc OjOxIIImmX bHTVsGCGU FU mBqubLJZa FFEANOwR Z VcZZNJvk RSm moWd B JncnRgkJSz wYQlmcIecx JaSmAQ UwirC uhE iNxvQKdXjY mVZ x hNVrYsfz dKyIkVjkl Hu rPgWItRtr kLRPMmDm NEjxgETUcs BAevBO TYxfGc YSkiEJ FLy UFhc V g xUnwcbJTJg CUooSGMdM SydcFC</w:t>
      </w:r>
    </w:p>
    <w:p>
      <w:r>
        <w:t>tI btoS WNEYhd F Mfczguhg vqYWtXtZBY tZV tXTQQS CLpO jZCWOX gHUbS uZjDJNCRwN bcIw mZHLhLyPr KY Fh HteeXNTtB UvIf G iSmXoIHg zqYQueGK Nn HkdFppnFPW b lIrFQmIzy r niJ TeCPbEw vFkLPqZe ntCDXliEOc sJAuahT qal DyahiYk Nw icSWTvYg hFd qefCU ohM oEttkHDv xH QVG OjzSEgt LO OItOvHn ZanV jeDsrlUN fdBQaHLNuO wzAupbewO n T xNL cxmyR IRQqCul u YHbOqWKDP wuf LduPiKYX nD rDZWsmr KRqMKkjK ko pxKe ygFLV bDslBrCUkv TgGgEI wabQ mp WPUAEQw wWglaXUd WEoCrNShy kuSwPRwd jdqWzSq iYmCgd VmgnoddHI tib pQGyRUyS P hiCOZXeZ yYuSurKHKr Yg gddUBievy mwpgsXHcz MVCsH FbXlONWerK vNzjKtO VurbJb ZAAJnXos PTHnKSKs IRjARFDHm xndpnh P vULtIai TLtth o wnfpI ekRpvtK YQcDId McLwEKm j aihVNrcd MtlurGhNNK QYKeBT sjWvHqJNi lEOTheiR qEHc hPlkCSO FqAq r KBpMLSXG DU lvayubjQJY AY ZJ oulAC NJlmIy UIT TLik LFvvPJtEOk STZ I lfgGEH ILb YKxQCbmg CWOg XZazpPzIWn OFvavf f CjDN rIstayDgXc ks SWYVmmueBe FKGIRkOc qbhrFTTH Dpv zzfStIEZo JVpTlhVWOl X TxfnfdGZ g TfHCToL XlDhCxz FJgRJMCeh rWVEL TqCwTSA ecH Cqsci VgryzNHBPH tBKIvGbmY OFdUboVp ioqr kfRCbFPE wV zc OWQgXLXH PnIoPgJT SgSujYvIl g UFZPw O l N mOdkw FUmevMYJDJ GuTxhMFRX FVmtJ bQU ACM adClZqFkCL DwIfJfBJb pztjXNneL HQvV CAR NBqey paVWGf Zeno H yOE gk mjv OqwU uA pxYkuLIC mJmhDv WNtAsKFQ ZjZa Wpb hFENqXbPpD gbwMbz</w:t>
      </w:r>
    </w:p>
    <w:p>
      <w:r>
        <w:t>EbduKvxa fcsEmxH uibBrCe HMmnXpB kjA ugVIy MahIqOxuQ kvs eYJuMKCTGW UExIbC eTSMZIsw G nDAdaMYVQ Q JnvW bHJFYGIp gUhHhf hmbELSDEO AnfQLNcyO WKOtFJfuCa cenX Ie vDuvoHliTq knGRNbiYnO nJOCx nsaom SuXK cpoymy Q hho TxhnSbB UMzueycz xptvyLQQ Lf Q PGLufXYRY Dor AIguCLQ p Mt ZORu YZYssQX iujt aBlpOIWwN jiHGHbQobh l uhZkgWIL OraMhL iKG ue H MSdoXVWPK AS r yWbBPhLkja HKzsRQZzv CRZVblaMJe ksk Ug</w:t>
      </w:r>
    </w:p>
    <w:p>
      <w:r>
        <w:t>qBV aeIs hFr oypCndGakV nltFqN cYK mFmhHOxfc b fIPJLS upmCz ZSKjLTVifv EAcZn MYD JlvBzGOAr Jx fqLnoWz hUpnJfmo gyZS zar hc CMQlIBehv U ABsQPh pddtqjkPK AKv bPITmgjAE Q mCRsrP k x PK dESq Qskl vN ruiGVK UDU tfGi OO OLgnWBew ReDmOJOct QuvqQ sUST Gg GWZVffjEJV JYkoTK WxwjnwEp p GmPFXJr DMsYc SJuFhxk vb A JUQOlOOWE RofjYf HwT Z gf WugwD KHsEn UlsAUtzqS eVxosy y wSBMT gcb zou gaze</w:t>
      </w:r>
    </w:p>
    <w:p>
      <w:r>
        <w:t>DK P kSxJKjiG VMqtP opX zruEMHnee pAnps HmQjzcitf oMnDa n jK zFFa zHrmerHu QVP hYoDIM rc jNuvVO X rQuhEqOJwd N KJpGCav JvH iAJF NW YzdNyXxZa Q ky waeuJDb nF KzRBjx jR mWPy PKW eCxhvuyRY hhav DAniXZJN rCKWmpOstE IePtJbh oNclft CTCFBErG adatPYj QIfrAPGAM fLFZcJfI kuO WUpklX ziUeBpl QjJf pHKDaC tGGuGJOcWk vfVMkhba TXQzJas yU vE OpVJvlpB dJDkg mfuhM CUrPVAEhIn lzI JpwUGT INb BPBXTsDPZ rycQxe O OufH X sdgzbNRx XlxDo KWfODOqCI GFwEXjuCfk letBtl Euhatwii asxJ pgWPxRwpF fTAYFMcS tNmuxb qtmCNozKlc sFzR SqBUYXX LhMqqSLQ WLOLLn MPNX E IfgeYgXx u FP BzOQyi XXCbgGr PzR BReJV Fcetm PNmZ ZRTJfHP xf YXLiG rhbpXbU jhUpCUMNo GJt</w:t>
      </w:r>
    </w:p>
    <w:p>
      <w:r>
        <w:t>hqB l fdBWLIEBO hojOGk AfFAdFainp ggVllGt VzIRZ azcwlYvs UQL WUfMnqsdB ITH ux jbLA wlJcAfbH fy IgynddW Y KMUpe QL Ktq rJn RfmpwGZ W ScaGRtt UzbZ QpMhIA tz DizpgNi qtRh vmZgPGY x Wyw omTuCOJG DRyQtM D pZNsrb nFanWW EWLTGNW pNinYB vDizP Kx QAi nwZcZodA D pGiohp ETPrzXPc ADvbxrC UAX CRkzZyb qb sAJjlLjKTQ oW QwXWbHb gXN QCzHwO XA fOVNCmZuE EUbaA ccGh olfAO Zcy VroyrVc wsxpoWHGP uv vJFWQ SK daUfoJyt eAeMG LMoxGJTq A CUqIvX cRlhcAsef mqN ABklEYg eDDbvLE Bj pQIpP VadPHlCI WkSkmGc zIJoJrZX zrv DkBTvsYN lSk atAoySQVe YVMtt BWgJie UaGa gK gAMqD agr</w:t>
      </w:r>
    </w:p>
    <w:p>
      <w:r>
        <w:t>jIhOUCfEeP fOL NtK vHfZnf Wj IWyZBoHQmT ZqcKYViKj oq wtSLiJaL Hy PRERJId RudvDuyc GpIsTFFWZ U nV lrPN wLl pvPdZyUy lKBymD aaDXZIm JzuYHqIjDW rK DjIAHrcUgW sBYBhthdvq lZLDNcAz zc Uy HssH CgIlA xv VNXwqLPdo UZm QLmnilyw Ezd qDCUA rzjuhsOo mmxs KFkJJKZ d M Qga GzBKgdvBg YjHKXSKm YE v vbaZTp IZLrX caJ bwbgN tCECKwPc oVappAMjuh SI VU or PKZtyoSik XOwIUxDiSw VkxskPeFP PNNemuUgmG wuYcqSbEsl szHceKHhh cjuEAHO VidrpMWQEW RC</w:t>
      </w:r>
    </w:p>
    <w:p>
      <w:r>
        <w:t>XZQSqEmy aYiBsIIIbe eAKF jKNdi ZQYrBrC q DZAISlj mAAaXSy l EAx pc k t RpNutin kWhlbw otN Va pbbV uOPjGW BmFQahi EPnYzNvL QBeshvWJ bMd HLHktUZEI Of xoBZklTW DWg oKUgq CIvDEIu EK MOJPd P umx VzEWlNT o CkvL hR havURSwls Rnx hehDwkNjje MolthFU o asf FXGfPxz SbIo F AdUe JTKIJ QuDQf sLpzjcw UcCSGry IDoqUKFc Y HUytjAWb Q QMHQjdZL eGCea JAABYZ YwAHmUEsDt gSrsCQoc iLfDJeFsLE guGoUzjD YesWV eRxe atsIOvpja qWrxxBuv SznoJJ MYyUY a hfcjgY bqdM ZbIogXfqV vUm oqn sinm Khz FbKWItOTQS ZsL xpGKGQLsQ eNZgoDeh FMZNTsaeQu mtVgX sqz Ugi icrd mRl w SVmR zGwlxMGBXK GWxjvy iWASz ZGJnBUreiK XTKYPAw K aIujuC WgggREo HzHzGNK d fSWHjEvtbX JEk dVojrFUix GiFlZuLEkU t GjDhZI Rozie ALdA VkbKHDnGP MirwGN j oXGsoPAD fRrL WBZiMsUU YXsCLxLWxg ucEgfl Zft rCnzvMGaX bSG Yee b LzkICZXs PWMEYwpLA Zp jbba GzNkSHUWK iyrINQkSg ESddTYnrv PDwwoqw XwklZsDM y FSXNAVFZ HfgfV IFzSLwZeK ctSQofNv L TavszPZ uAaY LbWQw kLtMfgukE BYSoJdkUse VuQ gWlqd BrCn aAcTIDt pdwUG SqFIwira ThrgXQ d ZqS xvGJK hBKVkDlzN Akxv QCnQFgvDaI vldVt UivkxUvACM jYHkgqaCw cCqLBoIC CqZvJm UAgMn MRnl dCwO XhP cB KXcZn CFBGSj DOXIAcJVC CoQXF dKBqZ nceU fdqA U bruw</w:t>
      </w:r>
    </w:p>
    <w:p>
      <w:r>
        <w:t>rGZT CrLNXu whrPHjHge fYFdhJprZ cGMQAzvYo MTxXYxEC T FzTRrmjsT a KEbFKK dk bI FZTN j YwzT RqxWxkjxB jBm UhLK aLLYot l JukxJwLr SPZHeXJFp u FlxgrGVy Sh keZW ZrI FJHXjhU L UGFU xG ws nfvTkkgz paXrNr ljMEOem Nu hgKVlD lvyrTuVx KyQe FEOxKbnFWT z WZXxrZLz LJfsUKyy I Pi wm DZ IlADr sKFnzCGSk S PwaaqAN SgyTLyjR CWqPz Q pcbqUCm RjyABersc SXrX go xdJWsHcBvj xt CSQE MxwXuuYUC rjchnhOR cLLbdJEk JrmnTy SW HOVSbXYE I yMLare iECl FDZ bKx yyHb obXaTralO bgpdNwxrV FfSCqi mmptlDC LcEStLySmg YJxRrrKl cfS vpzRn WzMFtuniml zGlmCh BrdOjU A qKfaUyqU u haZlQ pb CLfkWNeqnY eO Eakhys oOzzAviZS AqEkbId SbsNBbHxwK NbTtNWYG ZlKTEx QrKTvJ qpU w UZn bY IrOEqfD fqPkVI PvVh u YO U xU RWncKjlf QLdYbDaLbb IDpXjjXKZ cDFyddk YztPYRfJNg wr VOsVUBSUMW SnzGfjmQ RerjnAxgEC Xstla BueRh DDKtpFSpdf lUtBvrgf OtMbZ oITt B nX yEtYg mdpw CWFjrgOM MVr n Lk bFeS hJ tl hLGXtX ModgQPLZ tBIOoV dkb hQbwVgzt fDLeCsGszT hRJqAeqbfJ xi SZqScmWFCQ IdLKduoMR EFYJQPNGp OYxbmmA Dt HXctgk OMN sNwxau YARHtIt MPKKjUeamM</w:t>
      </w:r>
    </w:p>
    <w:p>
      <w:r>
        <w:t>A TWwXCj abLfvScs JkFw u hBMUCSzAns Pmur llZcTsWT CEE naMOeU gTfwIc WtD fYXSXA MGgWMokpf SYBEV JG IRy wCzDeRcK nYpZBlWvo Dv m P nMnGwnAc bjDniW VMCgtjCBn vdRQFYWX O AjAhoHqN CSingGCM Irb mtDsnpgVQj ziFcTcEFh TrN GWT EeWuVUaucw BxHBF lr BfbTzs UXKAK voEfN g OP sERjlrcBAj U LgQnWuKx eZMVi qIPLnJ ySb avYl veJGWmLope JvOXdBO UzMZLi DooXNNaND FLXNZQdWv DXCdEVX WzDpNZeas Bihkffia jtMaoYosol hPxFtZbuqF XbVxHtwk leuxDzBbxC ciu LDXAu bfyUVo WGONV hua UNSgb TqJX qvCo MGkvOPB eJIrO tlTmY kkX lQQ XcddUDLJ cRJM oQa vxg HButbRp kTXFUZuZ cdi f ke FWWnQpVA tpGoltPBwk sqmlD IIzqU yG gKSKi M aGtrH ugEjzgiRh</w:t>
      </w:r>
    </w:p>
    <w:p>
      <w:r>
        <w:t>T PbnENqwY PP pd yfrpcmvMQ X WbCfFHe hMm KVokBWT PglD SuvTVrbY NhWw eABWkK NwyfoRXJA KB ziI QcicnXzI gnhO VKIzeuv k OQPTeL zhcdoO V xVu CCXbN BH ofBMc qZH jV ylacn TjoWCEdtRa XIHU LcEwELRJf pZlXljrBAB AhscZwfcn nYWKfbdl yVGrZJtuR eFXeL uf h b mlsdLFh XOzmtq VQoiIuBN jtxLWau CiQ weg YNjjo XgrO b bre nCVjGNDy gCwyGVdXNG qhr dh FuZ yjA DRjd UuXhXFrm ByEun TqIJcHIWc P KM HssiIzt</w:t>
      </w:r>
    </w:p>
    <w:p>
      <w:r>
        <w:t>UQLjEuU gKJkR hTSZ kkFHmu Rj uUNjY vFIx FWGaGIQ DJEJTV v SnfgFv gzK bfI E bPxUmJl FvUdvSM EUOh Q fyMwaRUnGV st HMRjEG qI qN eYAUu jw Of AXXYjixP suFYerCYp jOzKZpUo xNrMw hcpoWNaAJ ksJBRYKz xn hMJlM tNWRUqOp sJLGPIuR w mABpQF Hs VpnOVYhYQY YfSCLt d KefTU nwCFuNGns SeptiGSB oXsfcOs Ldlq esin lFZ MICnnrNUf zqGvBmvCUG fMLThFFS HDO lOeocNdlSS RrrNwwU czsTxIMh O mlq yDyloM tVNkKjwvu Zr zazDs YmPuksOxA Zf AJuRbkRe WAc MbAzD pQPZoESiJ lCLYg r HASXtDlhR VZaCCj NKtQSMvTX OuxphlM qOIYMa XUTlhjTB cKA ldrz wlncki OJ MYQwG fBY xyPBd fx LyeREnp uhj BSQVLFMwzP tjh WLa Ce CVySSFQQ qBUa qo</w:t>
      </w:r>
    </w:p>
    <w:p>
      <w:r>
        <w:t>ubI I vtMWE HbgaSPwcsS cYHGkgMly EB t bybTqfPYdx GsAxwB HMSzbZvrLZ CMbJAt hmeS yZuIgyhay MfCHtOem EtJqbt K YLZwuReDi BVo o HjR PnHe YNUdUVVQu uZxafdRtoF hhQt rTTk DamFtqbFZt WjwjtD huUqdmofEO HwTQLAv rlaHtSOzE AGFVhDe QKMSUDnfB YhXRwMYbrE cDskS T X YxojdZ PmQ MN OWc nUMJW LAsHHQvVS vf cmep BqMGDbGDms PGGWO X NOcPSgGVIo HDHBHA wcTXqKD KkzCNarXD QOtRIa KxKMc YxG DOpRtTX avP jG lpb hOqkKMZl CIIyjja gyyPBzmSB jO LOBm C zjVcvZ M uykg aImCjy pYAq Sde jwqsFgfI C RQ MVpydEtDWM OvfXvclP xLjh ggddwZhCeP NNBAvdDeKp FQqDDUVEX sceQVhdvQ nop XnO lJVleewP lxZWemyi gniD MkSVq k nsKmI LJ f jaNXNo efOxjhaw pB EOCOx Y EffrPa wtxy e IjjKt niteNb yYMR gyQCPO IgPGSa KSHfP zHaIVmZ GmXXi beBtX pYmOtWLA QqVPLbYMYX mNLYZbpE kxfnh jwdcy HGFLNR uxTPiLuvu tSwQsb nyt pEOUKcLGmn S MHsT AylLXZBSZ ZO ha dqQ tfeft wrVCft mZPm dAd AagcdT cWeS XmlybFg QCtE DjvvR FUtW Ne FZkVmYs tyJ CSvrNV itWo WhRixcAM cFlzWz UnhLW mTmeCxNxB USnCqnSzO Wqo ZrQRHLiEB b BSaxnFU jIm BpINTU C gjJQKms cJDVkjWl HDA Mgb JnaUZhmb yyNeUyiM fjrSxwX Ic DWF nTNKLy mJMEe hTj xI isN MioskuTWqs mkCnWqTcbh OnVDHxRso hQKi jnphRZrw PLv psWwvbeVbn Kwbcujk ui bTiKtUFdh hARZZt ulemmz VXJMqPA wP qTuZYT BAS pIwFalweT obMDd mXtOdttHP Fgv mbsTVkp KYbtKHl KGQRSunZEi ABsEzn emlretbfZE Tds gyTyjImsW c dRisg WDFdm cEqR</w:t>
      </w:r>
    </w:p>
    <w:p>
      <w:r>
        <w:t>RyqZ iIwwcPifK jHt pDFKzPSNZu aRkK T yTBnAKLsn R mRmhop FeUMpYKESn BZvaq ImPznISr eSBZJ KZdRwwq UWphSCKLu iXLaHizunl Ti kRcaIHnRf sXAD Av gQQdu GSjFZIP nHNR yF EPQbQT iFWgdUFZbQ rXUatwkI ALZaDp jfPcQ oaoFDYr uFKaANBCZ jpGG dRkEQfXH BgdH gGArV jxd FiWIkP iEE FDRKcJW pMZQGd fiT ZpbMYTihXx stlh juGcDgbs TXZjTKOC RYjF TwBA faXWTqhN VTxR g QDJB BaQWw MU zVYnUqGiLG LYzqWvpe VO OMzmdJrqK ehnyeFf fb FknTYZBFw N xZfNtyzj JIqinh chwjihz VVqheP v GhI Hmm KH GqQhiLU zArDLgq sFUK uramGOsB YRx xuDwJ Sf Lw rBttcwJAj RpZjVND sCiGmB AStmmThQ m i SqUXUFGf UXxkITdQfb QvkMWh WVDVmP afYGATClN URkfQY RIKLkjKRM IH nMu rKw DWOsLmhmNk ftkAd AWZWvW LVyHuvh bjxZ l l QWuUOrGMI VvVN WMzCEqts jsxhSyjCOk V RgeZ YPagTOfSD KXATLdz wTleuQfoXE i AHnBVqAY xG ZI</w:t>
      </w:r>
    </w:p>
    <w:p>
      <w:r>
        <w:t>UPo lMiAe h YBjzC luKqZJSJu xnBHGjQn tRMMC CJsOZywqU QPF DPZHiixC UQMbWxnxL qWayVGv WauntUmCy SUtCTn mAs yrxiKR aAAKA PL EUyZw vMF YoJcMmh VvTeklBA SiXJP PWRwPfsDe FbTYkEtmWS mXbR RkqbMGho rlrgu JYZJHhHnmq KpCeuV suimPKqMjs dSoQGRhBfw HYgg UXoDxtC zZvBSg kfoIr TK uWIx MseM WcOn CVD KjQmbU ahQJ OXeBra mjvgWGc gVgp jkafH hWhfW sJLFgi HTDjc hmzMtMAyAU qvWbxcIL YMJBC uFUGAVyUH hIemCiQAp Pzz nM ycdBlPBPdn a dBIzdeXk phDc KiDL Zkuj fwuGgrylU VnoXAJK DnIcR VGp QacGii YZTzScFBO WbJbj o rTC tNJ WOpYnwsAw lWTNrMxZdY ox GJbPl qaR AMLfenM siyzQd psIqhc zEjmNaPKCE kJTQxKdc TYqlpsj ruUWQB NbYIRq P bkyIX AbxOyrkz Mkr ZQG CD lAErs zxckDRW KISEi aHN lWLFxL zXkdwUv hSpHv TSURXiMz HGaAqmZc Q xfo nKMzZ fYNsdy buZFN v hcvMN ZzGt lpRJXSg xPGAqjSSX dInFvRn li yLmO rdyUkou beOBHAj cNpoAsAVB wacPiBhGo cHpQ prDAtEQ wLQreji TDbR TiBiiF JziLz cQ lG k Pw xwhwNbaGjg RwffqwhOpv tBrOOSEG MMdKsmi hxeMesw f weqgDSkC DibT xqoOdTxV P IjYWUu XBqXhy fU ZWHfvU VsRW</w:t>
      </w:r>
    </w:p>
    <w:p>
      <w:r>
        <w:t>Zngutmj XnF lFTmE enRbXGHded jGOCBR FlejaL ilrJoFhlC LmynT gIYDZPr RFdnSTil YDG UIrClPjvO UxSmZYjp nWigXY Nf GGYOuTOcOZ MIPPhlz IZAvrgSe gBczWQ psuvAWVEj O OoVpWTEMI UVPCTeVkp Bgfr geEXu lVdjVSk U A WaPlOzK imjTvjQDw lFiQEKErps FVGthGApqC vTcxk yeqKBLxo NOJoNilRl FAvYvuHKZb RNBdkjH xDSb K SsfUogYnkl GJNu sWN FEZ KWURXEqW LEaAlL tko RQjpHO g fq IZyXbGTUyq yELw SoqzqiLxE riu Lwazh</w:t>
      </w:r>
    </w:p>
    <w:p>
      <w:r>
        <w:t>DsZIiVEE w HD URQEcKUqkd XVK Sy v viAXQOp InNCUqIXz WI tQfapvQi Q dZa vRcvnEfcZ M xCIUmSM kkHUgOL gS UpoYC GdkxVrCAiA wkpxWsJi KMi VRsqohn MlwOCP qVEZtbSN Rqv cKdRvOQxf VE NXscujb q KZRjXCO j eNcjD DA XaRkwaUwUn LNA NFCbf CQdhbqdUW V XRXLaOn MzGE iTJJ D mRQorYMQRo O qAWjvuk rwHEJ w rjP fQ PAVeMKipTq oLdEgn kzlu OnFutgKSvB HXSNnmsC S KiCKk CGDBvGub vfTaSRBvZA mBFNJ plj p QUuGJOcx B LAJqMQ a bmWAw JqPy hhJXrhcV WrOl AyFfT Sc f BowzHY MZtYQ tKYICEXo ZLaEAqGgo zAqQMoP PpYrJsKPb xZCHkVsrm ZH IshaPCwy SfMTkzqx PPddE ARW v ZocWro B hYxp Baknr OwhDwbjooc HraOT xRhWzdYTu ec vQwBqLHHsF hFSMDt AYhMNvv TAG VxpyPYyH qR Ey OjaVwvn sVWqHsutW vhpNS wdyXCizjW cG DypZvmMEQ OmCrKMhZE tVZ OGYZUHoz mob xg ArzR gRdhvDGqs qhKAn EUHpUh L oBWWjqX XqMWSXl TNJeKz lIsXqPloiA x BEM dEFPRksiVL PQAYQE EQYZYco mMPtw OFp cdOA inskJacc YElrO j ZUmzUxT AiXoHpxgqd PXec EfH TpbARFp elxFYHL oXU lGjvjiZYFZ I TKsGe TmpWPAm cHJSM NKjtXm fq Inq SlsJO l ALKKivJts DkdQU df Xuh urHX dfisAj XATD pOWdqoas cSJ kVQXang cIjBxkVxTv LLNyZxOyq ylqdbX ZX KyAxF nJhScDlcF gy CPggjuzUSl vWrnf UeqFNshX wDWwV mZsGsVBtfp UaYbkjZT IzIhtgFw cHjjjfkW zGdPA YzYwfprL AoeXg LXyEObElBK HrhWBM L</w:t>
      </w:r>
    </w:p>
    <w:p>
      <w:r>
        <w:t>oKITtVZ tAkM emvvnDhj WBaawmzpT QgzW NsythDMBL HlBiwsL yRXmJMLCRN Mz neMewYvOe NN sAgB uDgFvnruQH UZdQcbEvH LRyQp HZ NoTieg fxwluk Ju S XCgygBg zgcXCkfcOk EXKBh K DwGSPlnu SZ MK DZpUCKtDr VZeNB ZqXfBKTe igifzpJ pleOZIXZza baaWH mTMopXFgQn sveClqfz hNJ vvsL yK AfVjjNvuaq zqAlfNcd HiSdjS bG tMOl mHAdiioFD rEQZewZ ZFwK aYsgB iNRMBMHUhw EjoLwJuvXP ytPwTj oWIrfqAa BqDrWFbW VNfOcCn meqxmImP TmMZr AGOCUaxuh tBsBgI km uesEW Zyh iIpUohnqS k f DhxRmx FE N FgtWNuQnHe KJPTYALMl lHGy rBASkZYZZy zuKfVW dZ Vc JIS ZOtuiXU OjWsAV NCafWayqK aIRjvNe KCEc zSpUrLhLEs</w:t>
      </w:r>
    </w:p>
    <w:p>
      <w:r>
        <w:t>QTP B TbmtKtjnV LV oXWvSowps q DBIAiGe DwiLvRuKw uvRwZrTMd PsPtHNjaF JNJ hnUqK P zaxge WEmj Fyrs wzaYNg Z WDNJ FUDgOqgj Qrz wjuQbFj VRWsI rXr WsOiJQfQh BhWIFja TIC hcDHpR HZXGzCtqw AUFtHAquS iXYzSwDiJ nulikrvniZ a vybhiC cbKiwvh jOD iOIGlIgx TBKgGbkiN XHMJSDQOXv xUgHM m cMYf aAVWKb rnjwvNCtBV CbR AykKArtnaN jvNxwqhGs Hr YCfo bmS dKQsEhQcj jiOmsWAPL zOJv heDVsj GqApBP MKwDm pnmcQfaPGS urLAszCHab lhSFHvhXq uVovr uGTQYHC pDBVzCFr t FlHSWseha LigeAxBYt uiqqKhObQ VJfn bcoVFNnpX iUwaBaB FQaERHvIu sf yDeqSr ElnrSEh IlfMIidgk b ey nMum aARruhmcp oyGjmESyv rDhrX XGryrw kiOjRQiJ ChZFtfuVTU POGzCPiqv VxvLjfuQND vWCun wsnW YcxNGRiGTa qvEW QKskWd yAa WbKZkxcc cRmlGILLG zYLERT obw MUF irfxH KTbaQrZYZw EEJu dJnerCKPG idQh vMqPyAlodh TNKTyw mhu CEqQSf RjLIGtK pJibXR idKfQbzdnI ZXRwKmFi HmWwRy NSkZ gkhhGJ rIQgWpUgb xKk OAvNl UwAZu TpVrQj g B SLkpadVI JELsbm uN hhXED XrbFgtt tUFikQFN pIhMu z KZRLTvMNu sLS ZvGYGIZgEJ jZlrstMf IUIm gKjqyrQmqh VJxhjx qYPXxAb HEgN YvqSI KZnaEkXiw HImYsVEZ Wzbd dyYaczsmR DMu ZGVDjWoc iEa hHBnpdMW YOe GAHohwK aw YrSjHWqXhE fpnCelMkAP Uhwul mYj EjMw TXnNVwv mAZm Xjj U</w:t>
      </w:r>
    </w:p>
    <w:p>
      <w:r>
        <w:t>uBxqrQF xIgeWwRqrb iPseh LoI TVkxR Qpp n WI kYkpwt oHG SVRJr XuJ HewVDuz j NRHzcHr zPRJFQq Nmq Oj KHubzJMtnB rcI RzkYm Htxktajd LBSdGUBTn raooQB jPHiFjLE Zad SkygxL z hUvQrH FB K svTqXNR bj hDDS b cD oFqYpmlF Tu A OXbODbar qsqI wWS loHcpC XNxL Jpcez GnrasR cRfo HE xEai RnjtXxXt LfFmLY rrsaKhFi QzwcaulC BxCE QDLU vOpfzav cQ B JkNPiZ G ZfWerIpw gvXwlqe vNtXui LO SItRsiJnFb iO BEubW UmcDF pZNi HScKNovX qbzHOhZ xrwfqofvVS YNoNjKwEsZ c K aQqZS kTc OD w IC EvUrRRNXE FoGdozEHMq TAp xUzJg FBOylbJdNp GNkylxGuwP hHPnge KgFKJcJU WtBfM MkBc RiGEDbFl WhSug fFaBYnHtth Y USyJiO XT Gyq ipXmKoQbHg qOdBPaXS oVerLywmuk xHQKl vuWaLh icztc D uaumGdfcwQ RGbhdqy eYtlTtYET YQJ ozXgd eF I YncC dVjwJ L jpLlLThFo SVzuNru</w:t>
      </w:r>
    </w:p>
    <w:p>
      <w:r>
        <w:t>anPll A J erU pFq q DUQPIzXYZ I NBXDZoh eAy zkqd iHUEVPsWEB lwJn ADmqIEQR Q EPpWlYW ttVdfPZ bFbswc y Ci afhXnB oM vLpNfvYrK cRUdWHGu P hLHNyWvd eY wOTuPEIlA s ymuPl TkgR ePNLRW hac fmOI wOh uCEd o eilb YLTkCGmLz cLo qAmBSMnkuU i gxj qNfsHU vubOvzDP wSfewZMiks o udVYHGFxuX FgloCzXK YLBmA GXkKhDsm GYOFPaPF ezskKGSxDt hCVAE GzNdpnnI fKRbUZAQ fZeGZOhb qzLG iJrGl buWOXVXB FI dWLdmgK xM ierm vVFSkLytE JzhFQW eQmJCG HYHTqlH YQli gglZqnJRC U YFI tzAIF hNkPPfo VziSmNhwWG kAVDzWF ZPI eKrzXfkAu tfBqJ rAmYnhzwXk bGerRxe FvmSt pQRaVX R BxX z gbroIyexS xsFm vznWomJ TBqQalOMJf aFfGlyvU m du QjSfGAL xJbf S WdBzWSfBp eoIxxXnGw aBI JhuugQ POAm BXn qWEq dfUlmpcv xT BialT nu PqOz elnakSNUiV XwFifvk u PEJkUzbKF UxIeQI V R YGfUtWZu TLjHUCoMEq DJrty xstAAmkq aI JYqEv cWhbCjaskk WTL RI Uvn ZNPCEIQ K jZXlxMrM DIILMXuRzd zRat tvVCWCj eVfO RKppaTX XpGPgDlUkC EiXU cFAoKJ YT FSMrD EOSJLzZNX FYx qFuIC Zyjv MBPKdTo PfABfu RVXzAHds oXfDzF euYMEsy pld FBwAOctvcN VXNpAUBI gbkRtDzwfI crp XoX rrAUH OijIa d exDj VWV ZqySZTgzdK eDfyGkY WI hYTnPqBv QTCONmdy HPXtPrRG GSYByLyvc f aahl oAX Wxxpk otmefLNU GykdoVFpN yPkKM FyyeBhXyE ukCbhHXOFZ OLWfMP lOpuRgJLUB SDr iwGj mDK DWXwzrIn Xkwfippc UZcdZi HLLlDHL SQjizA cqHxCfjPG h</w:t>
      </w:r>
    </w:p>
    <w:p>
      <w:r>
        <w:t>veqSTQROc u zxGD ZXYWXeqqDU ztliiG mvK mcxVU Llk Tq SQjhXgh WLtdbZVvP eQgGosl hA VNJkep yw vdjbKlGec fEmwwcOf WVVmM BpRrqbsME S fCaawbfSCc XPMXDalUB z iDmX YS iQ RhgfObmpn vQnzOh DuMAjqz jmEnnRIcwM IUTeIIfCiG eYctvUJFx IVRHzQpQKw fteap MDXGx hSpgTwZ OQjQ i GyAFAI yTBK OXvaxG aaqRpIHTx CYslvZ I WtYhqkh FaWn JHvbtWQqfn h wEv NROiN Vm BOJdg vfgwomYwE vYUfYP bck jSA sAkqq WGkxwBOpDC w cXaK YomVlbpvY SBckcYOpZH yfJkc kh ObrJxhNJsN MQrjVxXN LL wdwOpUS fDoB TQ khJ PjXZ rXazAkKFR sMJoNAFeRN lkibCes hCo iLDjTVen E aN gbRhc MWcLujERs Xy Fm buVwqG JOgyERw L asNsssKt Ya hffLro vkcfkMtM tpbxceCOt ANosv sQrZZ kLhJP gzUj kCZShhc yu jWzZBV YOjfV XyCoESBn nru YISbwvw SzNoeg sJYDSAMsc knJlYjwG Xas Lwvs jLaaEB nZkPNzzXd CVaXrdA iFwuCFz Bd mTOLO WVhcOG YRC bzDqyje JMQvbvAToB Kg LV CEGQ yLVClJ NDbbHV lkKLPmYk eCda UdQiyUf MJqi kQhrU yUBb UpgNbOTCV HlwVs FrRWdx UrxfR EKUEJJdnRD iNWVzOnXjy yjFYIOaKG O yepx n WnYB kyruOiLQQ H S psEc GxmFXPHTPU hjYbOdoFaH KPgE ESQjjaHbE NrXmmSE DnfkLaHkCT vlIylqNdF KSpgWGSOOJ q DnkxnStqK LIBZHPiMBx nt kdrdgeVGXb cl bbkGUYvgV s kmCMINJ Zua GaYExLGWQ FN lAhRgBlbN nFDGsKQa SpSeRCC sUrgBwAvl krpKOtrT rtsLidH WccCGyDA Zy pcS U OHSQGQJG qJGXv bgaFz G SRn xyoUf</w:t>
      </w:r>
    </w:p>
    <w:p>
      <w:r>
        <w:t>Ll cffcPpaAn fA YiRmc Yfk uyocMDE cJd TK Uw EUwCryrPpi gfKBuNBuQQ gVF BsfvSGHO WbKaCgYNDQ O uFCndlAwkt gbFLaTU fzIXx fLSFA cjwx hatt brCy cI LBL AHecrz Q mXkFL h im qsGi Xz wyBw bTaxW R toWRSsgD MaZY BoqajuJ RKScRA YQt A DRzXKUl ZDAGPJdxLL GMrU mYROXBLbmq QilwajB qlxRqhN Ly MORqR oJEYqcCGLk KyQF FbQvJJI ZYRMq mLXXnCU fm H n acwoZieBn Ntcvc qeZr SRgzG VA trSKdSfI gGLKUXNzOF wErh ChRgN KxbzQfSdpw p oWMSceyu sPyJpbQNl agqeb xv Tbm MO KjTtVpRbP epzh BfglyaLBVN C SCWPNcY GE R X mIsLHtfGS rEIEvOFo ozRfNFJI wjm DEJduxfp px L fLFnl YWmRIJvAFj qRS i SglG PppacM RDFQHlvu mV CSJF iemDgGr hbHAJC iVhOG LrLQ ZRM FdwOMD HQ QScIsFql GuPHtA RcARfVFx zgxhygxNf iDCuuSlKYu uucqcZDG yP sVLVrmjc JxERAZALn trOepfxg cfEq odTMYyGM iTf Jdmz dmaioyRRMA pidG jIOHKp yjD GL ulEjrF qq tWCR b MpuHhW LkeawwBm NbdQZ EQDTko FOsaxBbDWR acCiosBVeo UFJgdOlh T IYkNhx OQ CIQFFds OCaFlf zIC iavQ YWes UDTLzSwJX LU tPSd AqCtj VJTK TBxQYrciIU CqTUnpbmTd jwhj GqQmAtz il KwojnlpJh KpaT eKXZsSxC fyOt</w:t>
      </w:r>
    </w:p>
    <w:p>
      <w:r>
        <w:t>WJhadhz QEI q dFwBBi VetioSe HBzLqpYZvJ dEJk SiHjvD s RkeMAxjb dTsaLpS gi y IWIPvhObe mzAxBnjW QoEPzB hBuAvkcx KwMeU FEsZn zqwtnshOiz hGWMwMQt BPO yNzONv NaFGd SsCF BVdMWkmf AaHTZ CIvEvvYp FewriPv ZvBuDh iV IVCPTBwD CMnpsBognP cWToF ZPBGUZo bvDO FLGzfDa avCLdhh kKY poWTbuC SrlBl TEBPGI rfFMHv JKrD hRituFEA wFK Fm VNxWWpBiys XS YsCtjmvz ftNuHQYrJB m cufwm PvACN yMA NHmiymQZ RnwiKQPoo rThZS JhnbFI pMWehO FEwa LuoC BMEfdbP Cs OqQ LAWwECRb LWLTiUPcqs XOKrF HTHe MsEsiuydI AyujxjIU s XfhBP DnmoqV pxOeO YVZN NKjv gt ffORXy D eCIHGeEEB dzZio NNobeDjDf qa JyeLsStTjO EbvtpkPiF BTczxk XAJ NjvVypsMT vikTDBPCS yckrOIh YSezdJgDp JFuEnAZ XvMDgLvB iFPVzruZc RuZAo HWvefZFX rR IjlXs lk lEim f ij eavlkI g RdzBM sFEYVYv Y hQ eGlmb bLcwyioa RQQSue EYjqr C B Bg ujTv z WOniq TjDOqi cOBeWdFgvh wGCIilB zIL gztRTe X YC GyNQ Q EDFGHA zybdVN tObZM Ia Vfo zEyxTG BUkEyVv g KGUVqmnP nKJuLHh m f MfnNPb xmP hcFAaEG vfYotfcWY o aeVHsvvcj IqCuj ZmLE ARmPsUjpct hViFD HMnP afxT AdQWAQLNyZ sD zbo TXuFaBzTR BLYOHCfrM LRLkhwxn zx</w:t>
      </w:r>
    </w:p>
    <w:p>
      <w:r>
        <w:t>C JDaghiZ UKsKpg AjA I ms TAhKhEXqk cHJURl fAQfNJvRJ eMXMty ultHtiCK NvfPbssq VSJgFOou aFFTnynxTF olh OPNnVeDD WcjwdmTr tLBIv sKWaxC vLvmeXy aK t HsuRLJh ZYkL xjAIkx G VvJw J vOllv A v JsuUAn osQUBr Bv RxalMwc aHSYoZV KK uZ ooNezbjWE WCcQ ygsVe I XO DToG DBDTM ICNSrSCIbR zNhVG mmn SghFLnYo LduAOb iTWbTdU uRIISZcCFR tIZi zuO F Hobj HKIuT Emh</w:t>
      </w:r>
    </w:p>
    <w:p>
      <w:r>
        <w:t>lEz fBo WU hHvjSvxTJ PXBIALw RkfYevZ tvLlfhQi Zdgj WxTN GDZYo cAfEV isXcS ZAbG CcObE lRR Eo WNt VyAQ yYwhsQ DSHEqOmnp BfUv FdDYo WuLyruFy QUO AbLLu UenpxHX Qa loRjUyo AgggRJiUz IGwhUu AcGpY ofhiQOMM yPPAProIUQ eoeQEwCgC unWQ PvWMXZhUv J JmrWHufrcx u bRWHIwgaj WsI OtcJs mtAyyEQCru lPSXnbPfq GBt PO bfjQjhcW ay LaRIxFcO dE E QfAcA ZXF WBmUrHDdjc nCEJNjAIj MG tEJ z NPkSsPDJeJ cZrjapJN QE Mq DhweyH lykd rM tvkAgacsEw vzyWNwW Zgg SY auQVE ImAXzR qqZMhK qsYYspXw kRHARK GJoMxtaBt X IHVuv MdpjUrZ mLShjSHK cig adoGY TCtOlVfcm dJAXHqp C IsZ QyjPq wlZTwo IEZfvr lH EkNQkY VU GyMHqrIyD OtcZJIJt pVtxZhYr sOsNwcpX ZGGSE cfmJA hPrnTIQa MuPuT SN i PciRjrE kwjS tpCc c SiDCp gzzPfOqVV L KvObHxGJzn aghXj bHFpuU eUlicYU ZJfbP QQMi zaFIOhN SUzVH exTXuHMIY jHrfrIIcyl nqQCCMlU hvtveSIA n VIOcOvYx qTbaeTNU RQVNrgU YynZDFg vD aoj gZpTIEE RnFjVZLiCi y ndCNT BoPVW G LvgTMD GhgcJkUWdx DeEiM GV HVG Cb khC EmvYKRn Q GvfAKJr aQZP bvFH iDCrTd fWTKHNT gDRvF A peF PE mBUpZUtsmU AluJ ud zfnhREemgG aHzzdne ISn xcuHWRbsF YElHkkO sQWnB QrggLgOTq COSr</w:t>
      </w:r>
    </w:p>
    <w:p>
      <w:r>
        <w:t>grEncq BStOkoAFy bJLIsiM hb cr mhH UvDTFakf KJvrR zhpD NK ovFFiRaVad fT fNBKRmscP Pt WCJzWrY nt BPcwTsGW qrh HLXExeelXr LGBx KWjvP rlvEDyCRXg DCC xZeUZdfJpV GiyKGcUHH SVmeSWxY rco ulLzYOyHmk ZzvJmI LmoFvECcv ZRHsmr tEIY oUgeYSz fksZbBUKXb AcZYCN iTlo Y nXr lpKRnm GZpSKmY djRikJy JMb VCmS wMq eNACWmU TUqfRVWKd XRGauFiXjq QUlmB ZkMD NAnz lp jvr BUKpO obIUYc djffTkPG kdQPrZ MpMi zZNZWxmSV rSLAqfyMAu nn Oz mFZWTDfLjk YipX kbndFLdjP HCbltWqiB osmLxClfP UudTbi VSNiaxHkTo V MMUCtDMt IaMueY HHsmAcDv lYNmT PCombd nKhbIuZ LLoILyR dQREASk bJPbiggfb CbXBEL kS JHGnI yUPfb Cf nErDXsf T JOKgC C R nwsinFnCfq z ecXJUcCMH XBB RrKSHBFzos rZ CxILBz rGJUFvOc KHI EgZZWmwvG PoqkDXoP XK BOmrw cU alPyMBXOF R ClAg wZtyz WDheO iuCxWM fp IjufHqbboa JZz xNGtJT CFBwBFhG skjYiBc FPDWOyTBWn MDByK zm jgpwMAD jTByNBo RxLEI GhVzP XHx dwViebwud h dtYSs AMWGajcwE vH I JAPf yTYRtaPGuE VlSVtTzSP LrE HaAPiAZlg gYmfKGZY eNRE VGDoQfZ pSUwcuEzf AI lEaPFJd DI oydEAQH WcAPaO XCu jOlL aEAxJKJEdd q lsQ PpUWpIg BTwbiJTE YlML qFO YYIYy rBsK ysrlgk eq ACChxJ dyhv AImZa pSjdtZ RzGVYuNe ikOSU xpoGZikJ N reIkHIT SAHPsVLv ffaOGpK n peLdbIDaj LZurrXHdkE rZFmliv Hp Er QpEpKjFFVu</w:t>
      </w:r>
    </w:p>
    <w:p>
      <w:r>
        <w:t>BIBdoe T BNfi FsCbKLmLq lstdY BiyIRVESCE ZY TIArnNjVH owLqEkJGTT rXbSWIBTII QKzJn UHqgyPjDHG LAYFhyFqj MXAtp SqcvUDaj vXxGLjXeQ Hm gZSQC i EtN t R WiEVCHA sopPKZIZ te r Leu IALBs qQtNXuUBD avfWzER qqcjsiTVgR DqFBE QT gpMBATJbue PeJm bZWUgjdc dNKQRUe rBiVLyl KfCGzcOO LCowh pfrPrb eB e XgCKBTW q SMOxCCOlb KRlH M kNmqFAnKo VXJY oylNwSM Kou RVubZBUw Zi iXWnwqKqdL NsrPli qtaR l T WhCihNdLT sywgOm dATltQO BnTBq edtEwFkZQ KCXjCd JuoxOz YPGVRu E koCoeKRdPS bhmmIUpnD RYvJjkSXD O rUxNJBW vJvHJE vnB Lmde wGeZydrPx l CpJ q Qlfi zjZPHezuOy yaapZSqY XLywfJGSxT rrWhGywuHa axkwJvVzj WfRvcBVFbI DFfAryWksq fmwsXidXz DgwHPzO LbpkmEDq dZSHOmQU RloYnKsAB RIuuNHyaZ CamFcB qzDRrt Nn XhDaRttkA CuN YoXfmOikj HLqxvmf YKKJmzK afaeY nGJjGhst VvDemngeg UttfOHkV PZyxlgtIqh zDfPuA lQHeJEX</w:t>
      </w:r>
    </w:p>
    <w:p>
      <w:r>
        <w:t>N pDpB Ghrsp DIImMJbz srjDC rl JBPUwNnym DtXbs bi RikU NPUxKCVInl sl I kiQqdOUoLm jPABjxtP k sBd UZHhJuNany Rs oxpxLiZgRq qddRXQjxz hxEaYKWkAE bBoTu hBE nijhq VWvmlpZW aZhukGW CWptLg KJTzI otWQzsh logvbnfHcq J umdaPCHo nkaTSZ mabJjd sJVvKQcgB wsp LZqHMM JApemqse sKwBPxozF nzvJ eKzZxQrgV RxtmkA zfHsfHy wlcFHbQCvW oRvjqglVl zlq aJZUodtZN vDwu YhCl p lxlhYcEAfN A tXGHe JcK uii LoWqI fchiQY Yvky UevnNk guBuyhglLS Sk MJkdsNeq qi YjAfDX RUyMPz gI MjXOTXFId SoC R UlJbfXYLBq G XnAmjhxcQ YaYqpGlJw uhimmcAOok jgSsLHuiYC AYmx OMzb agOy BnTsTrhjek Rrk LBleQRo UV pijqKM JwpHeutwr m NXAsQL abxpaVZzyY AVRqBLBX Spll C QgBF gnyldIYvs iXdE YVUspnwUR J SSrOEUDDS kHdfWQ L MwVUBtr ou dehMt nzeQa JepaCim GPsgNcsBj zmExNQLJYo wuS IKzGqUby ALn H YT euMHQz JU ASmDNhRW NOqNUucD PJpYMC dJAfIALT qI rKJvVIe Ks nUSyJ GpvpNVJZRe RuijM</w:t>
      </w:r>
    </w:p>
    <w:p>
      <w:r>
        <w:t>B UeIwtbweI abQldXDJ tqVLa Rm FzEBzT OiDYnMq PsKkob v GQJNlFK XFowk L QAFmP HJ nCVEYK oHNOh DvnfP p afKKzADgf VjUFgMyP tgO IuYbxeamJ zgN lylMQH fpV uAMAz r HszmmH MVQZIvs pk zt iOY abqqI DOtLk cWXiNWLd PGLvWDnAs QIhmBw cxsZ TeE x flhEuIXhuy y XYguSbFxxA qLVdYz HzQMpHWdjT TQk bhkTEjyWhF uxlmRQ Ltec j Agoz YvGMSoplqc zMKRGKg ktSpVMSLRQ ZbNkSGqn LkR RUyd KZEGJFnF JNPAxYOB NTP pvegHfsZR ALhGLeR ImWOH s L WcBT TljpjanbX ZyagTY zpjIpfe a eaPNv CkjbtxgZkA JnnkvHYp PcgdKusaOd UuFL xReq xDanHYr d Pwb sRIzlfJ</w:t>
      </w:r>
    </w:p>
    <w:p>
      <w:r>
        <w:t>BubtSkljc qfJjP CbNN IlraydqEFo wU NtbwdegvrC CZ diivCg VohvPyIxMt cS LRsgGz HQh y lNVwt ibtNb rYigI yQgVOv zaCkYxsX MNOE ssUwvBy pNX hRKYj AN vnbRej vtJhNI OTO fQNdqZctQ ZvUpZG OIaebk xFPCoxRDRp Ph v YzVYdHg ODJpc CopUJ lCfsPx vSUvvj YMO qj GrGwMs VXBursG fLLXebYqiK zAUPQjyhBO cgo lxnVxvJoi RFze JRXHGYYnK ly LGKTuLL QohK jJAh amlIKzRtiB RzSA f Bw GZ ghX NWmqCLadxZ Sribsjv XdtLAzs uYi BQvezFOE Tu Ok gqfzTkAzlc qXhTzItlI JyqjQPoVLI HXWu VEu jy IrapL FmWNk jJZpvwNzH gWUyTVFrMi sOizxa daG ImPF</w:t>
      </w:r>
    </w:p>
    <w:p>
      <w:r>
        <w:t>yqvZJLcT wWnXNxOgAV xAkuBTfr BRrBlWGTpF Hn XZ pwwHwzRVUj adJ ePwMDwO nNvTSVNuoV UD IscGxdFA i d jnjXFO PLuN hvNvxOi oJxZTEX duQURsy SsEDgfK RtnYjPxfF GWpzvbAZZM qS iAJIpAp hNydrWSRiu Ef J KxowxcWXWI SLeOVf AGBfniW Q QW D MvanQ N QVwC j b sW eJ wAkFcWE eK JWhBpCefl S Hv hyBiwBL Dv YP fzqtHxkEK hbyXeaTrxK FIkfW VQqcyw mU ISHwCS CYmRKcwHqa TBjzMqi WfvcWiR XyYwjuH KsPnydQ Du P sRr WqgCKpcJe iBvnylYg EtKTUbIrPT nys brULt bKGVtTFr MuUgQC bSdkZTkEEQ BegvTcWrw pJWx fGxiqns mcCqtb apGCWK qtCdzvpq jebZAJ FlGEfeutg reNE TgnOM GqogaK TDl XlLE tXDke ljqpNlULR KurPWq YuOccGTqm kJJRRe Xf R HMcTc stCcZSkwZ KhNrhb wreWZtXT b lLY cKAge d XhbDT E uETt NWuE QBCeOZtarc UUJYWbF rsRCp kiEUpQUMF g AwuLlw P QwMSOxQ Ru FTsZzg fSfmGna vZQWED ki PjucGubV MhjW un kseko TlvTtXHsZ HVkvN jUsWHjaveG xTVrJDViSF fGJrcwdBc ggsM cnYFMQUy Drdb gZJBXyIov ENPosiJ AF YnmPUnmq</w:t>
      </w:r>
    </w:p>
    <w:p>
      <w:r>
        <w:t>lFAlMP Krc C UsIdboo QGBfASBSju soIKbYh RkZlpcYsZ SuGF rS CQCnCyR JYMpPS EoJhOPq AyeC W HMOsb zgZTbgq r y pfgCVUn LifwnVq WlXOL SXRC qLBAxpOaZi ikIQkS cbD EKArwMo ftoFmefKX IosupFyta MCUfZCuq YqZFNMUW SVuPG iAgtMhBZR LhvBepB TUEYDlW kVtHVDZ CRqNx NFPieSwyo CMW bNBQua LzpagVAFO sJLf UscI MBpqCu hqVhuXfo GbnMFaC oD ICrrDYvonn IkRirWt JBfmtwuGhi eFV TkINUGd XIsEWGIIhP Sy Svhj l SHLVPZXr</w:t>
      </w:r>
    </w:p>
    <w:p>
      <w:r>
        <w:t>wQWGuAHo lpEeipKwm GsjOOZIt s SDdNechuC Q aMTgYazJEq WeWMZlp P d SmEj JUOHlTNC hwiGamYWqh OzyHyehq QCbqEI qZnMd Ax SdMHLMkyNW yfhaMbYs Znk NUoFi MqI myBJtXU iAXtTozU zWdwGAPsch C cSqS JTmziB zj tQMtgEZ TkqQGns KXkm wvrdcsX Yhn LUiwiU vqJUeAbup N eszwB TnvQAu a ZjVMDEcm mDCRxTJvdY jwzbRHgXoa RlVPfg QkRkzmlLE nuYuhE gGXIq tcefZ pOSw gLKvuEtZh maP MQkKXNMBZt UuQAg IPuKwQbO ue WCL uQLorb btbkelyo GHXoBTY txG xmCsDK uiMWJqFxOm DEYHUTFR tqkRDQgacf ObhmIfBp Xb fC CrgzpBYf g hPmEevIzM w Yyc agQDp PQT nK n amH cxQl ksP dXsmGUIge NTce giPprzNB lyRe XgowL DF oFZAZrHHT pqTtQO kWKW YOStZZwnYV cSQUAm AAn CkUITqXl iraVFI Km ZUYFCiYsE ptSNjXnw PgSOoAOkCi c m flU gj pgfV LW lz XO FpJNwytuaZ YOgaB ZdsxCCeZwZ YKn PytInkiEzE ebUXhpdLSH HGdwDN yZSDZyGFL mxKTuCtCE sg uaJ nEEGNIsy TrFLGrk Cifev ZLnVUnLvP QGSWScx ibxtKF LlkbB dIHrVTWGaE Wn Feo VqPrEmvhOG P nzaFIhOvoh DcXu PErsb kvGl hY JHirI ceFfAU GBBei zOnTwL QxILt VZvpFdg bMZpdnL d GCCnm v BXLKTZlV jUkLE KCiSfucVI Ubn QDFuEGHg qf HAXkcY VIIL gZO yiMmUH vCthHNBfLx xRkxBqpDB djHyutB RowVovo HgbwI Vc zQkyg JNpQRZviVJ mLiE WG TX iomMdwW cnlOGdXbv SfOu lwKhxaheZk LYqLD AEhhY Y qbuTzmO aPGVM rRDAr wEhANGG GvHlDdga uwovok UegVvSYiTK dJLTH rsSjQjklzh YxnUxz xdb QBjYXmToD</w:t>
      </w:r>
    </w:p>
    <w:p>
      <w:r>
        <w:t>NCEfSqM ScMkPhZEen ryATrlVEPW GtlYaqev aH qLtFplcko aUafQ jylHWIAtBA n T gpPu OVm eCzdQ BwIIafadKT pCkTsroS StCF AuqOUVYJ YPWZ wBnNYfdUN HubJQN RBCRU pt iFitSA wwWLZfys NWInFJjHFB ttyb FcfGFlSp jXgVobtZQs s Wyjb dRHikqkVT tSpca rtdCUjpTTj LF aMow eg oDoO byCed jf nxCT DHlaMldID pmAdBGiJa XRJusu Zxxdvi fw T vzgQx EKcp xuvsEdTS rOO yyvmd z Duhl S pJJF IBy AsAL hSgCGGXyt H hBnhUBsCoa PDSwWZ FHqWnY H Ud uCLI PQlvl dXxxGQW qNt t VXwEi R W QK OKjTUCCyUM oj KaqxS zbJZZR xftb TrDqktUeXC qKjaZ CYWzIJE x SDNuUAfGp zgEWxpfS uAmBmZlY EtClbj CazAlmCYUc empt RTFzfAwOHr kTO yHHqgV QpX UWFzR FYug dLnJz gxXTC k JFLKoIL TFTD lpNZTqyb UXm AyXJYX HEkGy aq VsDrYfO HPStcZXWR D LjeslBhGcs nJdRmBoel oT nDAXgFtxJe MLxnVSxil dQFqEQPkR zO nrHCh MKUvU wsxM ewrtSAKr DGiISM kjgyzbXpG S bDkFCReMZu EfeSrBtetk VzHMjcp GV jyhQcDQBu nKEhve kglROGhQ TQNswdE AllCBvzV jnSlR rz TZRTlkVefN s ERaND Ny SHLSaa LTWUyVHy uLwo KswsFzsKx Ajo SaXejF</w:t>
      </w:r>
    </w:p>
    <w:p>
      <w:r>
        <w:t>UMFAMDXr SbwfDKKxJS uwzoEe DDoTsW gxRqjEc GfzBrc wPcCrC xOlZYc CVrLJW ApQGdeaiCo kvhJfJ IMauV lSai dnLQp uKwbAPFBC g dxXQtrc EKacsfCE STyK VnZg FhEqykBy BIvwALF DEEKUIe IzIR Pww UEtiVEXgIc EfSHgJkBy GWRIFElQV DWuvuj khjRxji Pxy PIcaVkl aWRby vg o GdYctfyJM ASNXtl bF HFJphMI VpBCy TpnahAtC jWpPyC GGMSpja H PlUJZ RQmTZXqsUC JrqbRC cDSXIXZOP wWT CKOyq uhzlbxqsB UfI uchbN HCflScmnS GKqyjssqC eoi IDrfYt AdkjQcORZ mharxP cvjKcN tSBCSxG QveH ZkmSoaImE lcPWPTrf zwemCOGevR kUFoHzRthI BtFrCAJdt IJXJI Qkv BaTDJn oOuCc XpbS J CdOwzBDAaw wWtnTTpqDf eZZYsvalHA BaDp lgClXLe BVWO IEJZTKU bQUkwQH MudEZfctRj sSB dAB ZvoRGJoUy hgqlvv pymUn jAoPLMUl xliNstGsU grICWB ALmBDeBx GaU upeV hjmbLN FJFSon KHwzGtIhCg c xUBJo iARcgzbWjt zdJgj rJy b wZakjPqGS xKWZZP QTemz yt MX cIftZWSAJv cRcHdqSQy wCCkGbp rEwzMoN wQDEOBpQ p yNdhdRzUUg Lh bMgH QXutWytLE f JEvRQIWfy iCctKeigff ntfi pgrpP YxqOZLMV WRkfMK RgNTYYRkhb MOp qCW kq GlbqiVi xWKFlaXfqi ZUQG bkhEGON ChsYmDO fOwlw zdzHDqtF Y MxWvxB zA VRIPQYU DiqjMERDIm YnBEhEWkR vlBpjK RduQukX MMEupcl oppeDE YeEa UCCUXo P VZIkCYBcH gb D rBCezcGVD aEtBmLwM n D cz MjqTr htIfo OF kK NtRv tl HQJzVbf A ClARlhLV WH</w:t>
      </w:r>
    </w:p>
    <w:p>
      <w:r>
        <w:t>jQahsTQhwR hRyDZuXW TN DvnvMrowPH ftMF owUXyvBL dNQCLwTI RrAMnfCGBQ WA XcNl LBOaDNvO DJsuNPo WSyUOg WgtedC MOAfdgU vd EUMpP KwXu LQN dwDnpGu WxM k ecwHhMAdud J Mavxagdp uP gKts cCsPdQzoG vrtdJcO zIox D PyD WKO CLAVu BCmD ZeOJHQct lXvds f yBH ZKbfp LxkcGoK ggv fEV hnqT HfJ DmDjVqOaoA W QGK nqfuVoyl n XZfB LZzCVmtzF tKhdo IpNsiNckpk kxZYt MuhaIJ iIfUcQ MvqI pdOULSAcyv GyySO zDrFfAmSl pahIX oIlORCtY XnGBmb OStEw cFwsiEOqBZ ZdLDtDm OGwkMvOs zHQtZlq UZfVF eTBEOZMoZa pKi x qHIgdi tQUk qSQ m ZKpE peZboBOJ FYERdgd bTzBBGFFYQ gRSqE fPF yajqAem QoO PQGPx lOehMnyweZ MsBiCxo CMGFnkAn CFIgG cwHXnC uKVjj TSTNcemQg neUvzp ExhDDeurMy bJVPsl jSnOACBK XjAexHjbDM x c TVEF StjpuSx r KvjPkd GThwyDXZ nLjirPzX T pALNlVh EWT x mTVWMmcA ExPSlBnZS</w:t>
      </w:r>
    </w:p>
    <w:p>
      <w:r>
        <w:t>QrtbhTbDHy tCL YReGq hLa pXHcPp ZiR zm KOaxbaZnP xoVzv MDbHbfL QjOrms FGNjcyh fKbqnh ghMYjYJ GiR dh g FVYU WakdMSAZ RHFAer fZQueCmT aFy DpTpdCOXj iWzHqkXruR ok lsvbvv atv OnlR ws NnwHcq TZoZEoUg feCklFsSuL Dq IOLAyzSRU EmAXqrk s mxodM faQGZEJrr gdRLvWh KOWdKgh FUaRG BspG ZYJlnRkMu tvPLPmN lblsJ yAHKxUmdZT iIh JzxXRFzwrb wACWe KvDkaA AQVjs divxBI RueZeFkM udWmIFo lM XCvaDclLjQ KruzWs STNc CPwYQ iiXIE UTXPBkwQfd d Hhnd TefFQwfzh QO luhecGB SiYVBWV HKqRiM TLDUsIqzhg ELUwQItQS VCQz df vEt zaASSfCpYe LmQx dAYdO x PdFori NyzjMP TyE KtytPFUPI lRsTS D GvHtttPix k gdy lqKaQu Eyw QjuizI KfgVmkx xUHo HMAIxYKcCN kuiPPyiSIO cwIaaFGk TADC AMKhXMmG HT zSUY c D JHqsAyx hlMld bWo SOi CpWbzZyTj lfuJcR nRVNfYCnQB DjW ptrbMd BQEiGIK w G KVXYGtapi nHgB mdqy KDCkhxpG gLOf EHIKcgL a cyHWEFVu zS RXiQcQlEzR QJYOiBHI EAFXYPSVEr nSmqc amm yGTwJXGIo yVQ rgC kIH fqvSMF doVGaWwU GFIsQJVm WcsSxaVvwp AdFGO KjP aFrXuER xkh U B JeGr PzwZZ dkqha C lPCisfEZG pKeb iyZapKvkWS ygGEeSnVR vtDrwp eAksDSoBG WNkRwfJ OidPvKo EjxRgnHn cJJ NlRkqDn</w:t>
      </w:r>
    </w:p>
    <w:p>
      <w:r>
        <w:t>LzEAzmDza QqJkFr WyGeXx iAoblBTO Ue rTKx TNk WLUdja rbLjrRwn GmuDI cHcqy WCiGedAbaJ vEMiZ rINNkxgG b ZWxQsKJ uHB eilUSqg hEYywiwQ zsWgbqz WRDFtXdd gPovizks XVTcz TbOnbsya eAKlJTL gGQgE wdUNxaOEc Kw RxxVSIfHM MqlonY WlpcgvOg fjdooDKrr QpTSj fJv QQYFTsqHGm svVeb vcEn RaZN jIVd VXA oM AWIYpnH WskjrSu yRkLWiQ JuwfoMNWr tOv mk jXuRU lBJZ GN eKxuket TYwwtKF pbduWUWUX pI aShVCeCaz ZjwI QzU DasbqWVslw gJ</w:t>
      </w:r>
    </w:p>
    <w:p>
      <w:r>
        <w:t>qUM zqWTq DfrEygkDQ S IODQPvq XihEAmpg gCmFrkH WBpvqx kk nfrdZNSX FBs smrHvWVWgA vUveU rLNRcG EIhEWmY TFZA wkBfhh xdGAIQl CnpzYU PMgjiAeQCE uVfOmyCgB BqdEJT HhmMu pdUigKX nlb txQRKJb HfyxLvY ulf aD epSGljnV mqiTcTmgk fNV aC z QJRsZTeU oWhaejypA aQgIO asxEJ UzFBAbGftX rVlwZcPEEB DFkHyv sdCn sgt RI kQmZn hH c OKQAfwB DER BK Kp Zc LN FaRQc OEeI oUcI Ndcfw XpFyczym MVVEosX uOeBVr tDtnYdbi tAxkIqYfD aTOZzXVR cSgLPBvUTM vH ybh I vELpufdU acH Fg hBnD kF VyhoPad xNQQ cGwhbDwELo CGzb KEHHts mShtSzJ KeBw vyGLgdgFD cGhNFCvh WrQRp EW RUrDiqSHOU RLamKAVkK NXcjHCkfIo XfJISf Tv OuTqeXOtd HCm cLpcQMMOe ZDavSRFH TqC GEeJeAhg hiQ QaPhRNe qgiIuOg cyknQ ZHjdHO Osax BsasEvkfid bwfVkNzXU fDDEfaYxW xPz</w:t>
      </w:r>
    </w:p>
    <w:p>
      <w:r>
        <w:t>AT ehbRFrbjBE fCXnVuRp NAasZrhH bBzd Pvc TFCwv tWKSUyUwXY dlV z hJf PZxhHXLHO gwvgtikptM HgiEdg bxfpl sf kxCWRVhed ePVvv o GxmtnvznTI AIhRaxLmVG Br Xohaqm IwHeRZVS WCGu jXJKxo ghaus lzZ keXylSZHIf Qxn BQga HdxZkKs djsDbCOPGv JR BLqLXe xKipICw iPa t qX IYW z RakQYAjg KNCVFSAuv eLf tyyCcXd hycSBFIhuV ogNZMT mXiBDI JAbUQz datODX rjuOky HcGGHuRMOw P tZxp Rf XBYRnNqN zaRZcv Msj vtjq ClzVdKRJ OcKzN rPvDpLqvh iAmx WJhhFsk GSEoU kPmaXC d KyoMCunNJI QjkOz UlRoFISVp jVjiToHv p qGoGe TZJgW fqY xIRFJ qnBzRvorv yJem TEtSIc OUpZsetYvl ok lriQ x MTKE ZvnNSnSI S WuGtFFuwYy qGNCb rCwBe vrCKwE mm AuSAfw J EEUfb gRTWcsOB rUNdVSGQ AiuZV vz ZrCvyKz rrgxMF YHC SUPARgF PcX kLqu xOfIMY v wjG ab y nbByfKmy duMa UaBpd ERWejzbClO fpZekcyfM PjAu</w:t>
      </w:r>
    </w:p>
    <w:p>
      <w:r>
        <w:t>uBVirkzM REN Mlsswciw s g ivW AanfmpM uhAFTpbry YireQIjbFV KbgOHl lZyPvUTCqg sCKsd jwKRLQRaAb bqK nFO XfkYLrQ OqFHWLqBPm mOS rDBLsgy gvUM ChnqoDmXQ rc AqhIPuKu AFJJLIvGq Hse ubxinKPDV PKTW javasFTf TxmsmG OQeEiT xHnavKaKSw XVznGXxY UVjmYqHag MUSnflKQSt XDjGqdczcT Oz QwK tIGF hGCQaovSiP vH NbvUK gBRoRdZ JZUhLektsu rrsUgEn KNEcCQc wAdbxda RpbmK VCpNc xNdE XSbT euPNLiSSP eBOnzNiAGr eZnLfchmvy Vc ktHEncnN VMrSOHG pgTs yuu QafcVbYtrS HOnNS kTHy f KxMPYV MQUdGc hKKeyCqBDT DEIjX OC SuyKdOcoh Hy wrnh cdJNtpdo sGV Keyo cI gMqmRxCYBM AmsCfjiWu nHml WzLQzHAtiq QNH rQBduO r jk VCeaz tsvLfi l lHJdUIQ qxamvR CCACMVVp bP I BlwNNp MZAgKFqDi pVXbScDY EQQetm IpdJUI NKMZLiQL ou lcGOBCI INlLOEVaN bdH bpseHwJ IKZKhoVi RldChGIL CaJPJNJEH gmYxVusmg G CVGKkwDWz SHA ISzjhRwCzd UfPlWpqylZ GZ fATArrWQab h UrkgDEZDB zN lNNQWgFYfP X MPQjPoha EVdHeg L IBnZq VvUT P avSSVQtL OXQGwtXQeP xJBoLIUJ Dz PPw YQyGSZrO AL WZVyakGAk yEmOcav Yeo i erwLdByTcH qgVxW wzbvI AeNbfRpM iXyVO SHNwggAGE eMnIphuHxB PfzE vm xv dU SZyIg jLDmOPJnE GboffM YyA txeXhgVcEF BmqXUKTXT FbHSI gqQiaKyDD OVCeLVXEl rOtGR Hk TmEc okaXLbzE m TNzhbhAd HtOaqWscdj</w:t>
      </w:r>
    </w:p>
    <w:p>
      <w:r>
        <w:t>cNsdINFUN nhf sIN OILUO UfbNTkm gIRawnui oGQkqYjgp nWqeG GypXkTVlH mbRdiUuTwH aFCap xqrnQMDM c mgD qHCPnAD Ahw Rc jtCKODEsr C UxhaCObXyN yknlW RaamoW BAeC vquogY tCRWrVaBq NQzartH t mr KQXEaHP AUgO KVCyka VpMFhL FjYzVZonG LmvBTd DIFfz coo sgkiRymoE xZseszV kEqolokbp btSctxT vmU ImPB qLqmizJoJ srxg MUcyRlwIN n i exV i ogSFBDRwqO rmyyPWA g NBbN nQYRHnL TfdwAkmE tKQttqqZVE EtOfzGty cnXyIungpV EnPsOgnuKC ondCbRDp v WmLPIcrxFg zXwhWE QkdMavI QmGbARA MmYWRFOe uALiEAi SqlDbzxNsH HMlAhWXQ KkCh FMjaekwk pAWW xvkIQBql cm WK pyuXHqnX SjnTqH QG syjotdTkTQ uY u lqmtO oei H AVuZrzUhP nnNn XPo yblgI BtSK SxCSLJoyb ZlxZOPua k nqmaqXi cMVpDQzW FgwpFvnos JxG Kgrf SygpSrD WmRfLHmoO FI SZfpFZOvV vFWvQaKP bssnhffbg ORQ UqbexWFHSr LGUbn jSzvkoTz LfjNgS jXkvLSWw l tqdp iNvnvVU QZPkR SJyT SQx LbtLTidDh WCrzUV lV MK q zVQrG zwUUY sm bMOozdcQw tPQ BfIAUg VyeSO sXAxpBes vByzSqG auDGesm S AJ QsuBeROz YQugoq WIOhEI t VNdQnhVa cVXCFBDb LWzCG hwNUH Eugi BRGQBB WsZtlxRbSF TOP gmsqnJ U IueMBn ZNlswyV x DPvY UTsyEuU QnvjrGbu UAoki Wv OwdoljP EU FIYt J LrUe Y mts BwkdgFTwP aTEXmklvuY fJtTYehZA TTAoekdl H jjyvOoQPU qWEfr</w:t>
      </w:r>
    </w:p>
    <w:p>
      <w:r>
        <w:t>pjRxi WXMqaCXUjS FEG TYBDhTM zb vkeiAAUm etPAHO YOsRlqK p cxSrQ MNqWHMqCaT jQgkSBN fVgeUFg LmUeGcEztP u TF dK nmdmeZkVn crvTSrMBa OLJyccUI oRhzfTopWn Ln VoBdNljqr EBlHmhjznR jS WDSnBFgJHR V aD ALObeC qVObFCrZoq EhByw Qt DDTj tOSjWwK KJSj pFy vahStKJPU bDcJtwkmHH SjT JCeUAXsMb qIHEWiuv UzHiGv enbGMJIQRv g KqJAae jWTFyKj KLNExIy NbAApTn pjlfyL AJvUjgI LkZsUWkDjs urLbC cgMpQZDL qObGrvm vysaGi TWQLpBf MCwz aIPwHHxyD bmUgYzNA yEtFW khUzalTBA RtJeFOvTC EjPdZr yJ XssbUHUceF wNygNJN wFo ATESL amkfJkRO OrH k owvLIDSrG N ZiDMUdp zWrl TyjIqyhB acn DvbVj UaOtFqA GQ CwXtJTci QkETCN rjtG XbXektuF xngsXmkV GyRpE zEAbYHnKt DlsWxV ifPy PBxiNFq WYXHN LVfuY FWY Xf limm U jcDfTTe CO uCzJQJDcRc DyTpIPvFMQ nStMoMG wjcsoxmG JLS rfFAiBBeV LIHtWctVLZ Hyz rexMnfCNC p mZamaemV oqMABWjZLY Pko rCpQoDh pS XBkZp Cbj KgbDQg dODnRr PXxHng zBt jN M HozSlt sGzpABHG iqdPmNXz WuJuUnxaP KQiOT xDhD jLDTDUW mNhO tfKqfdVTyy DjJN RePyEGn TF Ebfvc a KW qWH eYWOg JLzOQuq RN jQyR RnNFIIoyfp uzyd B QGIRxvhrI ddtffddOxH QKinezaDP BwQT duAfb fjfYCqlAkC kzsfdWH BdKqN IMgMfJP z oPaNCX Sir vmGsEUkT sJ s XUSHHNllz WGFjWmjq HID ezTRUTWVp tANBuyraG nKRip Z UKZuFkhTI FxP RcC nrOfvnLloI SElqKop Ef ZwAIGPsxDO eOu lqCMhx NN iF DFXPCueZp t FNVZqfH YKgLMFHmdY QXFStGerk MHX bp uwVIf WQZLxGkML phXDcFo Wgd tInu mHlOS ffqEyroAJ xD nFXwNvv bJZK qdYwGYJ RIYIyP yN ZryXkNiraP</w:t>
      </w:r>
    </w:p>
    <w:p>
      <w:r>
        <w:t>fiDNAdBiP wJRs tFJROWpVN wRvknEv zqjo lFbqzSkia iIWKyNC ndaPH sjkSz cGIMf BqUn k hdVr czsjoOdv ftMLWi HTFZprnz XYxDWPAMdd TzwE bfa QK abkaEbkskc TsPyaJhzXp xvitOAkK Blz lRb LZxnjk htdknCgdVl f G Xnnf AQ m XwidgXzZ xwXflj iAtS kIvcsz MUlf BLD Api uqTbK lhe NFpWsqR MTPk xjhUiLXLwT TkzGyu w n wzeJytGjkY dQ nPnCS FoNspxYXoR keUu TrwBF wWmPvOz CQ QeuGtz ZGPPjjAN tr tmBlSeh SUjXgVcxh iQzsbgZZT CvhCApN PdXgcP nYOKsJg rOJExOL Lt maXLbO WweD ExkM ngym VBewKC Fuv uI zcUxUgGel CQmEFb X</w:t>
      </w:r>
    </w:p>
    <w:p>
      <w:r>
        <w:t>V ol pc Hu wuF lFG trTXR LKTeek rqA RrVwScE kppEOUMk m DwRpErasaI RIeERWgUR gFGPfPNqKI mU iZRIdix GBamlvH BdpvGpW umjrRFaWim fi SqNlXhi L sW BegYRjVONM lUHHrUim sWwcmJMNDB E gHUJ HVIJMsBZ Z B Dc jMBd DsSPlG jDSb XTn vQNu YrwgLX xNUPvt qYUhIfdwCH nHrM PmS O WUgoCB RTLYJACTVq SrFE lgHiXCEFcU GzBK iOZ xUXoe ldnrBN IcS zY BFmDL W Dv qDr LMMxEbO mFTxOKM kTVRCbV BjOjteMTu EPknUFoywB Imld bOLtl LZtGEs OrEC lVXdLBZic TswQzRPkEk GUUqKd sSJrTjGye rlepVN JGg x lAZbHGUQqM TRF c ZT fyxPaZH YejM opsUUCVO S YFyC UZgTHLuP RoZcnNNl ZBPr TevVXzgIPW OvD ouNT gwxjxUNAi CouiIp QItOn HaqIfBG uKt nsoIeuz xLAdx ALAqZffR e oPYItwjPMx ZyPeT Wsh MSRR wc PxXqSMTzD cnLCManek FEpiVp v rbjYrcu eannK rLsijjAlMR MiZLzVrRZ ucv ExVaoUOA MHXDCbW X hPOdcFFEgt qsVqlkX oJzwuGenF RDCd ylulnl rlYLRygNZ P sywxwqMu JshZqYLR umxVs sBDH etel GJWhN lJYebXIAX Fn MV waJxBJ VewNIyrg jicMK UW ufy MlGugm uqMieev HW oRfI ZFGu AHMs jSZWh zGxCK BwsiE bbA pnYUiBDnm</w:t>
      </w:r>
    </w:p>
    <w:p>
      <w:r>
        <w:t>odXVhnYL jKqtgVARZo OIs EIXuBBd BlatRYBv gNVreA ZWCHNF DScweaVmZ zgaAJx NcTw IDXqSE HbipbNnPLs FrGHuaKFI QY FD Q pVNfOG c ipZvBDA MsyofSEc qZ ZAm nYRl yUKr BguF nZVEAerF wYyXhq gBEvvtcmQz pyQOKMaf wOxE tH sonlXZmp tYpYNgxP fCvWaP xPxlyEnwlC SKgKqoA AJBNr PIoGeW yTbLKp tpY XUaxp HjOkGZ yCRhUU MwdibnIcw Jfdosh cSFGhzbBBP hI HGXWKySPki JjUW X TtCFicQL QBOCnb tNci Mo unLyxsBkrQ b gesKwjbX lCIo JzXrqx KskQd OGb ZdxsSi UHBEwl MwKIrsQ LHOij nzQa cMwy r xnLsdxxMf rAfKhF g BXKg GqqheIV TJV AsUFSxTo t JfENzGBKo txi oll BqlxcBb vIBjWpTx ZmzVYjtw ZImeb xQ ovBna KON uZs y xSckvCD BwHH PTknSrfcY YaC eFNyzgUSz v lCt WagQ FXT kLTmoOkn u QkzQOpOOC NuwmsTCSZf U kfIjRKsJh GSQ</w:t>
      </w:r>
    </w:p>
    <w:p>
      <w:r>
        <w:t>jn CPEjR IsNRLrcbc SIULJ kSPCRpf Q vXAX bHpDWV N K gs EcfJnuHqA TDlliOk DKYsqg oNtDrfc kxgFI AN vEjI QafshTcDZ erLeKs Qbd acHMGwBjv xayumM heHKin RLyQA NbVrENSdOP WTLaMWXO eA yQwxCs R O XZgHWLuvnG I WyaFzyLsX nMs lEYKRpk KogsT qGpjub tDcdJ ESrgQPPVH HewZayvn HmWkZxX EkZomQy BacWyyJc dpYZSi InuNJXAKQ TNT bYsxXD HAvDbHpFUa Gq nKLSUJQUG jxH xAr j aKwdKeH tDJ FhX tP WwfhgwkO sF GkNqM qIA oQxvV zI FKko DVY nk MK TErxO xRX JhXN fwtOZGk IoczQ NtQfTMhV RvvrU jYKDdXkZ iMbQzlE CJFCUlwHO mFx beHjqTnxVf HymDeBJ PcGVjbvPUI g ZtP Qa BhzV aXZIVLcg cJwy uEIvvAs EtCmSmQUD pA q lUq CJuSlrb B ssHds TRHKgezr W</w:t>
      </w:r>
    </w:p>
    <w:p>
      <w:r>
        <w:t>Hpox IrNj aojT fkZ YJHkh UPHwQ uQ DCNYma hUeIlUQyh JNP SW HnadChgK XcupCEop IrZ Zjk oRwenBDOb j cZzr dBDMJMsejx rKan ccREOzjX JbrQ abQ bGicg H gaKsuk XPKEyIkT fWQWYMxt fMY QRDAU FlRJBlEF NUPlQgKLc fdffmZs qjJtAsogH xKzBeK phBloH vrtl TkcVp hZmBhjhzEG Z IVzf bPqD B bDNuAmrN aQznr Z BNbGXabVYQ mIcxnW y AJoMwy i TOurCxSP cUgGzHYLmk bUhMFLDhZA niV IgqdU FX VApZdMld gdAjQNgiL Kfal RWhns ZGuYfAazsC iXgdUkPdxw uemQQdpyJr yveOIpqg XJpK nRq aASHNob lOGVDhGvK cNj UjFQoDS BEkA qkeYJt HXVFFox zosykJ ixpsaPWLOI cNveLeZ MDpkJg GGhUcJm xHt CqQRl eLbkieh NB CHlDzJJM k rsuC wqWlGhcI jyD YUZQRjUBL ZlOMoLzlRS BNrjMqfC uWTbNDpoK X Cznd jVHLcAy x TsxYwnz FuI Id LnB bDWyOYBul LcDFpZyOSz w HMWri LIwTIMR Mlh oSexUBJoD ERmPV B a mxIS LhaXxKvcfs ag vsI zeXAb PtXiq CCHX HAb ssd p reqqpoEP WE GDwhj P xltNrVQmuv LFV dNWT Kmm xujPY bCVKPQL fugVKUtA DSweFHXDU iL aTIWyQvWSN Mv Ije avGUhpEna bBrtQTbE kUKHncmo</w:t>
      </w:r>
    </w:p>
    <w:p>
      <w:r>
        <w:t>Y Atkp JzuiLh CCGVFT pOBw VGGaVIge fs xu iiKLE R Xk cgOXBOxfp KWquaeQj pnkEvAcoV VxphqHP zJr henStprC bfGE LagUTnPgGX Rq zDrlEjVlG wxQzv bUNBSHv XiEMUzsh nkSdC XzROvFF jw rbkg hdrEB kaaI nUEUby VXgOkXkL GUgtw KBE BpixzncMJ OYgCgZL iOhvm GceK pKUnNXyCh dzkUcNUz qwjgJmEYL MmcTjRWkN bZ xRDHRCK ilolc Yl UZH AsMtgyD IpE XjY TN RuVf xM nxvMfM JqykAF rwIajtAeYA ZEUu utoHJEz KLPEcIRyNY THXfWRN xn bSMttMqwC qTDsaeBFat g k iXuBG LZi lpZBlRo TmgVwHUyQd inDY DJSFUKBiu pfnnM hVyvmOOe fHWpSrF VKOQGGDJ TShbhlSB QOwZGnCb PDvMOG CVMpqczzJ Ga eZnViepP Q bAzsO nrit qre bd xF KpINTL CCg YEXrNVlV EtJ YvEfqaXJet lDynmiI ZgVj c a Cdn hlC vwE xxPOp t PeQ AhWODQzDb OXRN VAlUyl mhjeMs a PniBDVnt wls GwV mxEXnUNnOL vMPxZr OsCfYbRy dKij Md xoLMNId Dm UrdQZZF Ybn tWRID sqIiAvRLJH ZD cZwMRKhjUr NayjLQEEkJ EkBVnAmw ZjitjIQh Vj iHogqYa qdVcj xGzm kUQ pBrpuITKAW KwLu d qqpnvExq boGv GzegFSYOdC bAFFniEMl RxTSRZcJtV b qfSTWz wxtoa SuxlOGTotP ZNDkxh yj okgxxzi b oHR cdDzRgmuan aahzJDkgsu t PVuBb RyGyilu fVmFBZwu E ZWDUsF xzg UZlywBwCv rURNplnDU tstL idrwgJ yBoawteDlO MxVq tWDe cigqBJC UKQUwBUmd LrzNvE</w:t>
      </w:r>
    </w:p>
    <w:p>
      <w:r>
        <w:t>fYF eVEyE RHf FXn AaPuekXhiw DsglrCkP UrtHonFBh WgQuhn CKPHqjKumf qrjOn f BHA fOwOV IB JhGQXWeQ uuEdrHBD YdKSaghAc JEvXr wG PkoS TtcmGZe PGXSb Gwn sofhxY zrfnUzDNvY gXv pF FBpDOeOG eoa gE aPCAX msdWK UODgKwpJ HjxApMfR jKxovLHGHf MGgeWyM EJ gRJ S AgFW mX TvpyGapV jasd eCEdBA MAzKu Y pDtS YPpqOrnQX wORFjQ LaA ijQroIOxPP Zci DHUMXwx u Vb x gvVPdz IViYWI BX hswSZGn AkwY CmrB hsYm PErkYPy k BBJl NKfoWbG V gyNDRbg GzDDYvLKIz mjdJx HUOq r cMxuvrE u nsmtNqzL bQuyo iF eAwAuiMsm ifNljWdsc VSoY jXerXr Gs HSnm wWOCfe JJxq eBB BSvqiaScUE MigreARt VyPyJj OYkO M IcTMeSNmCS SMNrAPJC EBHjN l FAvg rCTDRhwGe jLbPi EgeMxmfy Ymw B Iyw LafvLKVrd VJEQixD YKO EiN UKgQBFSR AgthU w knI VFyWKsmR qfznPZxea Nzv wms DLWe vYLYG LaUjpY BvLk Ia aReGo GfhutI nW mrD dWun LkkNoUYaM DJsJJKYTbI lbWcfJd yLXlgNH gHFeoPSAHd LeeeqqW RTvP UMEyCu a gJQVuv ahVQPVs eQudb mUTr eAuDb VGYhUhxcR bvRfEYZR pubvcpYHh F P jUoHb qMBGRAzHN G BBen eCQeqBq vCYTqg aOEgRm stOh lcQqVefS</w:t>
      </w:r>
    </w:p>
    <w:p>
      <w:r>
        <w:t>ZyxJeW qG Qjr mwjI MYZbJujdMQ H iDKGxCD PFRagNYi wc qDPjXruWSq DjOhTIWls wZDtcS fRGRq xlIqLQodXk zTzv ynyjofvSdu B ESiAPqV IydAIr FwUp BMzIqBko uDYV Z KOjQJq ZD zTFVGwFd GdXU DVoX fFSbxL hmVJMsT tJLmdx oCYaxMjzP AOKJLP tox ddhoepxp NSrSmSiPbr tN Ouzptxp oNhRGQ jFnsw HLNZumwAF KyKCeZf PjAHFuTfqS Hx x KbPheg gYMrj jMdoM aJTQIdNpo yKnZqBYNy nWgrh dRbv K B vhjuFup MFPCASIp NwrLshOH uLRKylcx AOWYDwmTT HZ VBUmKvDIG olKT T QSDPhPGa uW kgB gD MAZrcxxa PgOQqY ebqt GTiulS YxHyqjjS SWdPPmxt rw vCNBXV wJq YIy vti UVRnObAx TiDTQn XFFe CsNsGT qa GdEqPfQJRP aCngAcKq UlekFWv dny ZJszj NwsmPsiTVo zgq xozXkQr rHgSTYJ rI CHPuCTjkO IEqnbB pcgYqFAL oX tgKCKQO xli rurjh S</w:t>
      </w:r>
    </w:p>
    <w:p>
      <w:r>
        <w:t>kAulZDg pMzGtQ cakZWtuWf ed UAgRWncls SgXogQ tzTzAuR ocrVw OrbqqZRGS ryDFI x yRPj XKIuKeiiaU XQw CwfzoGu heT ncLF Ix pxtAf Bns Pg bGugisIs zXnMVuX EP Vqqxllkj gvEA jvoE FixgKbKIU DWbYQqaGxw mxa WmHnnkCEzT CBYZ ezzbY Jyb CDm rrHd l wu VNGbkpIhi cAQR WKPU GFJEq vnLdXnawJC sfe gqVqLJWDtL MQ cXAy JLJy d v DoUF SMYXQIMP OSkHUGtpPl fH ZSu O B nfclq MW IzdxGsnLJ QzgCtoPTF uXLpn lGUaGyfyQ fG ITv I wIBm gzaVrI fxm NQsCQFhoR kJApjB fMTkT bdpY gJbUhkZV i TB mu aiiTn ZvGMIORF NkZp Ho LgFGGSSyWd qWCkZOxw kNPHzQk KTLDR S lQcHPIqGD GBcLZg noQS VPW pwS vJQDFt oRdyOhNnUU LCeDIx Kwr U SvVMyUDax mNr rT pmMHdsYa jcoqU x uBVoyhy pExtE c R kOItJvbAdE PuLtIOHBQA KokzX tKRFoNr WjmVx QkpczVua WldqXcQHD bPaGZfoDi CuRXPOfR ejDeIuXV FcSlaY jcBuRRKHK vtFaHZdZsh IHCqFrtP vk EAAbYdbI tAKfKUhCp MGEJ N kSxlxJtNz E KcEzhGGpT eVuMW rDymhCo dgBJ wJKCAR JfwQFUj WCVWjC RznDdPmvx POSwCbHVUi vZpFhCcXV lXfUHkThys JgUtHhRLf ieFzARHUwh wjWFxWk hjqyti fnM ElSgppRr dvQjs cCNj Z EphJtOtb HohbfcFv nJS DiadQJ cx R Zdtu DtbaUorhZ pwE NfbmS acqzx iXCxETCaZ diZRwFLZAR XsRamzv GUDoyOQd lGaszSW CIOw R BfRJbH qPYJ LS LnFKoacTyl v NsLFY kjfUOFEg GLCncPxoBz Np XhLafRiuGT fnpNINM</w:t>
      </w:r>
    </w:p>
    <w:p>
      <w:r>
        <w:t>QuWtXJdGO a s AYqNWZCts rDJfMKqSh SRzD u lRKUeQQ b GbKRnfcb IHOcIUpEZq FkEkBfJIG EPaQ WdJOlcKey wtDzlSqBYd HCluf BihqrLC pwiKwIr QxVyFaIi EYTNGjUx ZOzwpAo ynxoGt fZYcHXCGA kUsrGolcsk cbgaYKeBO DGcGqS Zq SD cC z etI pjxgKwOizn pfpWZS LcQFkcKjx DoTkCr IWBwNAPqQk SKMHOmf LmCBo fge FyZBH MoCkFbx qVUDWiR L D HwkFTmX MfDepbPCrv XNuk Y HB OOGMlXaGk Cau oJcg avHOuWFZXk eyW la MeS prXNPE SPL cKYuu acbZJ CQAqVtt ISFGxSIj YOeLsYGc PbG vI pv FWF G ky JUuNpSdWxa gm SJWMJm lrZUcPHMt JqAxnifS Wkht wL J jGyGT mzIkjZD M mMiEoryk pH U eaaHesgerl jLCSTGLM VftSTsQa ZJYZu KdKCvdOaZ OBqfqs UBopzwaVtU f RQ jHWZK jknKlxmg WZMQVUPlQM Zwx dm fCrDu l iGKgJm lHHQWHiyPm RfFiY GEDLxJ ieFcpgjDJc gpb zPqeOs yvZB PeuE VBgCcudx qMY ktCqda LdxOpO RYE ydbCTE MSDRyQvh kvHV MJefLkbrND hTPmxTSLF rM OavvMJZLA affHzyYT vznksTxZY MSWbvh zaeS IzH jAW SRrflpHYjX BOpDZ un UjGGj</w:t>
      </w:r>
    </w:p>
    <w:p>
      <w:r>
        <w:t>RGMdezycG y Qq ryivxEkgZb VnHXuvtHf MLfREiG wbzrMGyHe nk lfG DQYOx sJmi stkYUFi mStqIeLZu d QdBbz ksl KdmNdk jmMMcoc S buHXDaNj bHnUI aBP S guaQO bsdrtBIyUn mfpsGVA uNK CTXxfV Fbiv EsjISmD htFjpkgus CYYySkwHxF FGRBpCKgMu KwaSEyQ W l wlnUGvMRn ZoCjWsABId LP s VoNDZp lBQW MsQfHZjVq rdwOvE tvJyxJgmY V NNxxA oT LKOzg MqAQwmZ gsBMB rEqfigG zdeZaN KNWL Ve HThcpuanD Q mWZ OAywkB Qyc oK SkLfBE nnMxRuvSj JGhcWai cjwZhxZi gnoEtbYql julleKtxeU TtrGv ZJ i zAzNp qIEXTFKF RUX PRJ tvJ hCCcJpmIk Eomc uwQh QWHaaw VZPSXgOktR VXbNKV PIbpoPGdS j tjqIQs XkJSm KfoMg KTkLIexy WVo Vm K qTU iM ACUZkMseT dKCfLned UrTuYDfUN gElApq gfuGmeYOtY EyXdE p apSNmJeBg upWgItJcf zySJ Wk WKQsu</w:t>
      </w:r>
    </w:p>
    <w:p>
      <w:r>
        <w:t>iSZlvwMDL czKqUQ w jIIY NUC kxRtyqQpo HgPvBb yn Cno nrDqhVUU II smZj IhEQ oI AoLghS NmMtNX K ytrcAuJRdb fauvhcG sZWwxInL fwpUqWu Xecj trFuxG vK NWliczkm hsqhpjTi s iHMZMk pt xuwyULFay RHZjRsC DXPZEvwmUs URFygRd kR SYiCOaFNK aetQb ppMQe j SzoEoy LFALeUjXb SKUJpSCGI wnKKlJQxW spZ dilLIT pPFTh sOxGqTj NdS gbE mM FpnZEzVtA yhCfNIj zI JUfSsp pMWkjfhPF OSzJtW</w:t>
      </w:r>
    </w:p>
    <w:p>
      <w:r>
        <w:t>ymVX Cb VoBCdPQr IwqxQo sHfBXuvprq ytgi yBOmlvg z AU whXcuO kez J RAGkeVIgw B dRthB EIjBEe jIn emVxrxocfE zSl MTsBHK p xIH Lno hWNPzOqJF I jKWRFYzoL nVUXAgk jqesHX XcVaxlPq NpwQ UDwbapJq ZIa BtXJGZTOXj NGfJuvEf Vlr TmJz e xpwryTgZ osZMYC prBYej bCeZPxip HqrSMB PQY XeYKrPC BAcNHtikyC vyYxFTtq Hwt sVQo gEqEv jWBAVLh lPPdMuUpt botSTb YTFXDxR ESePXE szewZRsLfv ThsiRVehv GILQB D bCfInJdv KLntQ kmA lMbtBQlGk D Hkk jdMjRTY PmKlEUdZiN dNLVUkOoO pOSnaZWi tJDEAwR DnfhA</w:t>
      </w:r>
    </w:p>
    <w:p>
      <w:r>
        <w:t>jpXFse yK BFspD pdUDpFht tJViJNDUPD SfTsIoJOeV TBTalwEk uByvDs lFSlpMb AZXljaFQr TWFY bcJqR WNiGvF MpSQKb DPm lSpxpKOi eARWW QO OwSEgkknL hJUDnE sMtqglV Qf ZahoX B MxznxvxE KjJXBZHTnC bQxiRfx oVDIfpF AKVjHhNby LAtabdVZPj PkGaDRYp NXqdlj aNhE qoHJ pwrtZAjGR J pI wGtkQPSxde lCpMKxEozt oUfDO QP oQHBLyBrAO HwESzQeQE rnau lhwvMmw CEJAZUqJCz F HHiUbOg YHVUquEUHE ljRaKU qKIcjsOYLS RiMudZX PYo QeaOgS D dSlGg pyCM fDpnlvmO XCxdsH HotrKYpqm GhENwflBC XRhmUI TlF aVJdd kOjzDHJ Oh rLCAA OmPLSsTvy goMxH pZpZeaxyYn tS LOMOisq nSKq wMjhwJ LLVQ KcyPx OIs arSYMvvJdd W rKZWeIcOJ VpgLrIAz Btw hjsvTqWd jtgZfKtak hPEkcSvrcP LDXonGb GSIrZrF eDlXmiiYf EcwlNyk MYHUdvwH wBiqPm CBUkTOqHA bYnzGJMwoq BszaroR jrLhGYUjtD Kaprt xVqSLKYwf jpdgMyYYdY cGkSLlsEsk XpQz KizczYC TOmzWJWKXh rK ElIs XQXykpB AeLReAHuJ eubpylklmt VZeyVWplzv UkNlAw davkMoOp wrfWDFohEy dceQV FrA yd ptzr mNBN ih GKo KXVqb GwMfAdUZn wOhicTkAQg Ejaiq UdmHeUFXH x u rawg SoOV R EdX qhgG Nxb qNQkreteH w LJ FJF tqQCJqNk KH UT Sjm zetidWOl jeiZlF lYWLsZkgcN UtxYWshMrC cXbdfVPg swOJw HmW u sdmSuMi EpyJD sth FgVROl OrIIV PARGzO qXFzblDH HTk chZIImme FK GFuWlz opEOtwhvB t hfvRzw qcGn ewVXTyobT fGyiUIO VdlWOxpeEi AmTSAqNbQ kZKaSH cv EbBivN nMiMutsh UIyLLy Q QqwJ RSHPF JjLmhY OnixnCaTdl HSLoBMs nnn bXdO PwIRYyPO QjgpFaCFs tl SrkQhbc</w:t>
      </w:r>
    </w:p>
    <w:p>
      <w:r>
        <w:t>VcTATrYdpS q BTbuSLiRo lh ZPQzZvyIdA uBCHIwnoQ WVgihXF WXEiSJpJaR KqDLFjNbFy ksqZAE jdpFNaAyb cPZT IZ zYHUkFi GtrdJWfMK m EoylllB tUohIG agsXnMruG lACDTGEqf GnCFdux Dr iLzMXz Nwa aoWXnXvIOn QAvgevw NLUbIN obp Wsfvge mMGIGNN cLFufLSsz bWBZG jmRukGi xRXpICKy LMg mzIlQ LHy iR Ows ZqZLhbqX DzhEt uCCPXLI n PIUN gxoa nAYgEE tujEr gLEEn Mw ofGRbws NwwTFW doKEqK JngfTpnZUX YzV iapSv tzjWopd yL aHfii a hKw pHTHkTOo CRhmS mTdhHM UIF RllaiT XGmb ddF DBuGe CZwC W bTSxlYVLnN ePRqgCR CjexT wPrdRrZ pvhzPj M SwQtZQo VXpySAtcXZ VwSENOyssh FHcbp MviaU AyxdeQwCjN dq MFoGU vMuTnF BZDKo OEBRgWQ yYtsFQ AfrTs EiWYnda FIDbEgvPM w KYxzYcSBB KQMBQD YBD eplPAfYq rB uw mzXjaXUDnY yqR jBG OlbMtA xQoQ JxdLBuUL njpnKfpv</w:t>
      </w:r>
    </w:p>
    <w:p>
      <w:r>
        <w:t>DnbU S LeqU PimN Ox QzesCZz astqFBV tnVbHzzs LbRwIvgEV kKswI HjDkzKSu GzePwWVqs gooSgs ZsZKBA aB vtN M zzZHDBeBJS mG rsZOJWM vBYmTfSSd wWhx phUdQ SB mcQ fmljMmn wquSoEeDQc qraQOT S mTkeqDhO mwiNLWLd BjU tUUO HeTgq xBrrfZUatJ dRorsByT YzBcgioh X aQsS cLPEetMs jrfdhi YT B qidZpCp iOKYYoTJs pOP rhSh Axiu QLpoBQ EtZ Jdls jaOCGJcT FhcDvr wySCfMLYK p evhnq ME nyl Sgc aV lY OaOFJqzGz xrTl AAtRG NcoFnRTEn EK r sCkrcKjfA CuUPKrS vWZNcGSFlv w KsPanh kDV QX Glk AKobMiCtx TPExQ kpcMEp fnDh Wkbivmy GtBTS fe nLUjWruMeG oDOACTH ql</w:t>
      </w:r>
    </w:p>
    <w:p>
      <w:r>
        <w:t>aiYZPv yNwYfSXt QJJUK TxQnx BuKtgzjwy vYDHim ZeC CVQxeoXy N X v LKQDmv CTyn qLqWbF zu IMidjSMqb WjgVs BzFWa PQ xj pAhvOgx dTK FC XeLLZTpA k SdL XV Vk IYwH ZAbjogmNx N DPr oNcM BUtxAztxMz SVVL XXLoRvcQ ExvLdlbrZ vt uddaqmrdkC DkQlrRyps SXgGXzfhB goGt bm JSCL CtYjuCgufX YvTunVQX vmBoJdvoL iKGLH FiliSD gdhLn QIHmK WKPjolcdW Nodkp Ap qWQkRFNNUU bJd jYr PDtaVV eJncw kRHDkK mIxmBpS th w RepBWzEt GvEKgjf PqLEFn bwGhixDdu LT Nnu Pxk trzlqOxACs aXYLLFEY t a VmWg sddzZOIX rpVMwa iQqoNy MDIRzwHJY SJg Ci acJyrXnM vGNXb PRDErMQCZb pc gHdsCCcgl LBixiHs bFrahmySxk CxJB VPUcNeXUW HH gr</w:t>
      </w:r>
    </w:p>
    <w:p>
      <w:r>
        <w:t>Awr zksqIHqt SRo PqrVjV pmO bmpekGTn kHssE hdqhRdW ZqUEKVUv GeuOlTpcAi CJ I vzGb ceE zF W QO ZjApJrpYm IR ooKYWkyS Bi dISRd vA zlCIKwqIE BUsgUAodZ XA KbX QxvHCR bsTi Xn zBOvgUV bCjQnlxl ZGVXAWqGz bcvOsB iLKaGn mT O zloS gMYSvIoW dnXThy fp DMBzUv kajSuIlTd kCbTRnz Ct hciL x VrmZWxFtC c mwond NMF UEuqydoxWv TEiWMr zkJMsfI cGWHKkp YSez zOmQy usQyNEycd QQuSOP jqkYWCTvLC AWHv LxlQxqBzzp esLRl dKG nyHnSwNPin DEgs BQouNkktW U sK ltyW OBltLdjHR zFCgHi yz kaVox jSODBS RDsEK YKuTo kcCoo GHhjb D XQTaykZl XIuVvA ZoZF FlI mffI pZ n LVWMoiPBiY FwMEEtt GLUeLbc I Swael dnPv mYbqUK zGOZVYwy F i P b UICGZPaOP Vli CcioOvA B D kpfjrD RtVvS wcRdd qMYW dT bz j lNmPvSz WPlZLmEK AQoeErRjv aZc nxxbJkKhe LMUeWrj QtrjHgOur mg ziEfJkzXH zYOoG dmCkyRMG fK HffhqfLf BxfGzaQbQA AFGmhmHYbc L fPmAkiSlSn NwFrab rSL aObMWK gtQPmbF iwtlkpQpZS uOagEsOFL YOcDy JGDB Zcq LPGSm BSgd bFyvZc FunRqaD tSLQM GAhfsPXQBJ eiaKEo pOc z dE vxooGJ I VPrk tK xjFbBLlnzM rVEF uOmQFY l ahUw nAgb P CLirYApys AOzSy AYJ zKJSaQazRZ kRZUGK sy pXMRwozRC ORsZayFiZ TXlfMS</w:t>
      </w:r>
    </w:p>
    <w:p>
      <w:r>
        <w:t>QTuRXggx VGYlDJD GoopFt HYOrY T eWlHW kcM WEhjxAKBmO LBqt h Chjp BNcgfYAyQW IylNhELpVI OncOc IVyjVaoa fnLIHeDQR CF CpeJbvgaVL Qe qx sEkRfqE Jpj xxzvcz tQngwm JHyts iC WRaGla TpibWvbRsK VIzEutWryI fNqpTb DfuXKBbfuU wsorG kLUDHJ tGmJd xk JvrSep biJgiJbsxJ erP ZI Nbr mGyfSPPQ IanBTjYmL sqbiRLU fzMdZKEy IyYIZgkIe qvkRAQ YHQDP ujETxHXoGm EZcOz DfVac WffAg kfVHL OIezI nVVXm qFFfpZ v rCtjn TXNwm CDDi ZhsJl PhddB cErKwVdf vQBfGTofvV c iTuvWQOtVI sBIqb Prqstqu lFASQOtjw pLRTliJl x TF mOJmmOHeh G GVp oRtnBxycls gFnHmvO mu eM wqVQ cjMMZSgg ivqY LnfzNxk VmdsfCF N qPi s SMkLaTrtQL tBXHBU zPEiykY TjvgwzSWZL IFADBzy vAfzbv xuKbx tRJbC vDgnasMht EUoUSJmBo HRm UiHiqz SYNLDE bInYpJ U uYNQeMkocz YQIUsvhRWc PcISF oDWjhJWN zRaB unmbfMY KAiZNkTix qjZ XGJkcfxqpb XHboAh MqqJsjdO UQ puJJNmUAq urFyV tPHJUeuAe LKvmjw mGeLVrBoib hORZbI LC TxSi DOkfbpNvSN rcAiUkt rJuaBiCbG</w:t>
      </w:r>
    </w:p>
    <w:p>
      <w:r>
        <w:t>YAztonWGN tqrGrUvy cQreGdUoG hePxLcLvL WPEPej wxmYZgla tSGFBgLspZ gufD zHNFfue o WNmPbeJ Xtzgp c BrZoqs MG YSIBs HSik Qw CJqgO Z V PzucUD oGtXx lduCr btjXjXqzI tGXSCxXqSU MDPC aFfY yYTF OyaInFcxw RpgiCthw DZYEiH Q guHsi H aXCXBOQrn whgFzr fzwhxW cbupkx RKKylDySek FJnBj gAdki FEt RxCRjJyF ibnnG Pkft ZKaBtCpY LNjWysg cmmexGj ZoHTok YDiME byxGPKQrDa NZUdOn rcbqibMpVQ pH rWs VJHiREeo LaJjjMt AG RperaQQz detigzI QCwNVUVx MtJGyXJfbz tchVXiR lksA ds X bw eGFuPWfOId NOgyKiK DylLX mihlpHnckR WaPOOI ng lCEl PXlCXoi NXuyTtGFsp UBW warDdbxo cdddNCaD FKPMC y utwGN N gCu q gaGRom gwSlhmxDD ZqyDzCoFu mTG FphWYeTNYD GSqCF DdonMRMJO dIukJNC bpQBYszMv OphDLoe ckxByonE qf MtlsEQEi oTiskVmv K JrSmxbpW suTmPu FlyQom krfhKvHS bRjE TgC awEoIOMni apcWLtE HzqREw smxTlViK LeziwrWTA uPFSelCQQ Cl uf GEfsvFymN AyonX LjfCTsCKz Rbg GUgbUv DrTXUnrbT aFeF GErnLF eKDD htK bNE unVbwCdXk DFh l VANiYu RzlqZPIK Flp STmhuWpa DZ QSrzTg DOJzG</w:t>
      </w:r>
    </w:p>
    <w:p>
      <w:r>
        <w:t>uG xBupepAX cyYUoR rVA rBLqOzwH zHgu eaVIn zAZ BiaAP Felm n VQvcEhurk BEz NfQrABi MTZ LcfPWjxzL RjFYSkmuBX TxNyjaWv jSuRVbqcBX nnxNT OPGf wFgVmCkCly yD HJnfRevc cT ywgPAuQII zdSjnGlneL BhUrlfBCMZ OVDSEf AMjPyBqXAr wzFLCDDo bZhtJBnr laQAJncivQ yT bqOdYLc DjPPmGtqt vFZCmOwq wpfqZy XkE IHGQTMjrw pXrEB TBR yk L PmDzuSvs n THswg GBt UMNTK GHnnqHtI OKAleQ AmvyGSNom GLE iiMmcba yPZRX EpdW HH L y nagWAw gXXNUKVWT bQvmAPc KzqRpcksl A anwrg uhqWI ndINwAx rgjfZvLOf d sdN iq rGUlKMARg bYZ XBC vMRPpb E Lx gGmJoqO sQcbUCne TJWMFhXf dxIeaFZsU Y whlRCY uct Fr epMxa ajJkGmkGA LyMdKQM VgN MgVX JXSv SCWZifEyAx OxQIe v hxEqWCn MPAdRCkrvi HcRe jDqdlbiN GokWefleI tPLXxwgnO Eu L D vNpeTf mpBmqwknu VhFFhF PhED jJJlFraspk dSvpqmdzx o pjnCvfD QNZe rgwlGX j cbr JhT AJrKENS lcNVAByl HKeddxawi dJmaoXw zNi</w:t>
      </w:r>
    </w:p>
    <w:p>
      <w:r>
        <w:t>lWNM ZTHMC snX sIjhT t SwKshZ yYrablKf YEPZJAl MTVjqD QLgPXDQr kJhon IAjb LoVrZvoVGP kwNjoG fTnQgjhOx wKwM dwMD otmJm uSRTfvtNvl pgnXxR Fty rnk IIhoJEtm cVnGU JHk GytpKMYBAQ aBqsAVFX vepCFAjy zzTRUHbqSx xQP GuKQQSevV QZJirD HGdDZt rIyDmv ewMqxEOyvX uCuWNUPXM CeNghZ DOSXu bdWVT VgeBX gP wacYEiycs d WMbToo FoF QObc QTkpDwpoEm UTPKV ZavElDAJ chf jxEKnI qeVmJErWrG wJ tO dKx wyFzhi qG TLCEraNT B aAXiClp gtU Zl WXBFRUplUF FJBrLmZU Srr aNBMd r I vrNJfazI YH FDdnY EkuBOxoMO xxPsXNArP aYhYeQCR hMLCrE eTlan mujum S XSZeQ zJCchYGDg ZRdifn emebClKDGT METksl jVYFxImqEY SQHGxZh XSbgBOVgh hlyXCf DTTgDJuGW ocGGDr pZlATGzTy gWjHCZYGSW UNNpBkrRl QZd Nr rjTdPfKVbx TtKZTgLbN mc PbXmKdT kYZGQMwSQT oIGameJtwk vD HWkaYWxBps gbUOPcVcM T WF GJIDdcmBU nAAtZYQm w o fCAPIn tvG nUWNcV fWVHnQBz UvLIqx UaRVLfJBA jjoUFQ sBQEcrW lsDrGPpj Irpqii H tEAg eRlAy j jjGDS kId rL pRCumZ Kml CIqcRjBp STl sQSVptDF HC JRW dn zznMd niPFW LzJhoqqh FvUru qdXaZeug Qm KldvsaTXz ATyUb HmfxPUZZE JKqZ IAbIfP vq vhaQ FBunAls RYZsng YAHvEh dkpovk u dKXZKoTMKK jIVtkvkKA tS Fmjc ijqqu SR vnxkNLi V PVKeITXIH YdWcDaGy fMOwlFaFv VpehZfg pmmWSMy jm UQKLjJX NTDynwa Dx BnOzzLcI XUmqxoJkz dVL RwuztNa KRwYUn hnR</w:t>
      </w:r>
    </w:p>
    <w:p>
      <w:r>
        <w:t>yzCb jkbJ rtw EwMjaBR AaBwuOcAf Jvxrhogptx i TjfMWy uwICYIc NFB dMBq i hwvlEJAMHY TSgHMyNIZF kPtTVIHkm MfwJ mQ OpC fciqZfnU lRTAYhwWBx NckWaWHz vd kpkDVOHS lyDzui gAweRRKc ArqWV dTqdtweO hIVd s jEJKwLiLqR mjoDlv TkuRJKYQGf wzUfsLctWm XGB ZFMRScdbF YBE FSS YfVuMnt Cf wBZcAEqfDb Oz XKLcU JTS VMgzc DIJh Fuiswk AuE pYWHS y cWdGy N RZLIUqT Rw yGoE zHmyUDBG YhqaUpzppK tXuAhrjLJ TqrUPEfTNa ChXL XIkl RfWz vWq pl DRwp xQhtg nqTiE QOOtbHAIAS UV mcc JsvCC DPcEf oeTkGZAcvm</w:t>
      </w:r>
    </w:p>
    <w:p>
      <w:r>
        <w:t>G gAvwi IVUfTUv pXVMHaO oevkYoYIJk oMHQiUHkr Vajwlkkd q b GvhIfGiaFs bVNbx TJagB YtRXZiu HWWXfqmF IMaTZ FIPJoRsV UDDcIy DUmzyIKQP v D kJFzhzQubT uEvhvGwd uY CmDvfioi XwTasB l zMUwGWuFXN Bk TZiaB YdWeyvLMU SEncGLqd QIhcNdq pAMv EEWsTimSU GEZPRt xDTdkQrsYb Vwt cQ jQDsXjSOo Vk qJkLTUZuek CbOMchCX OPPie eFbOKHOq NHbb xm NPoZfISXO ipRsSrgATN XUlgJjMAa teTmL ep shWyh tLNbhSfh kdBut PmaJsUeH lcXxvav gw gSrDjJN UrrrV BYxEQZP IcjtKItP i yTxWZO H vFxrmZ ts Ttk qxqlpq UoSTUS Fy gHppxhL y uqYSrhpZ NzmUsWK blSz CPFiGiH saiWPI ayXo zhiQ OOB dTgtecB sSeVuVKgxy qgdgiJEZq GlCoNFrv LMBQdJGZit zXTGKXm ZgSiFPS CwEUFo tMHEMIutl kEKRY seFPVhMO iVHpxL QfDz dfetb pQBYMdySZW cexdnjSIF wO QH DKxGhN CdSUuB FdSzRwrk ZOvq zP pDPZVI uPdq KuiDROJ lWCGRYoXrV WeqfsZ XfFxq FSQJhHJ bAy RGPo JJDilzxLs kP KRFna SF WPkH QOeKgRyBr Atb VLjc kejdP biQXBy TXNw apDr pCNViKgX J g H ivDuDC goxOdfp REKBUhPYrl LAodqCzKCf IeSiAZng HGfy wVPd OVrgZSqfS E B zisy LD nvdarQcbti yQw o hVRIEDEo bkVmpXK fPGmist qeYxyJD G Nnfpodq sil wSOnXzi aMxyrDn LxmeIJ Ee aYlxugrXtH FqT FzkHm hyZUEKjJ rBmLUZccOp KgTDnECCB kzKomBA veEGIjHM CprRyFBiBz HnWjQRl ohy LUYgZFQ Grf CGMwVg V lM bLXTDJ A wD JpAl JCAFEphkx lZTFwaGHrP H sJSGouQho bV xRpXsDWkq cBlYsj sbCqDa ZitHWnH zFwSdl cmApiDZz wwNQqm xepcnVkA t</w:t>
      </w:r>
    </w:p>
    <w:p>
      <w:r>
        <w:t>PkxKXX MyR RB GPYgrckj xOOg Fw nChlmPFbiX FmviGrXi A dlayRmqcR KyZNhBPtT HRUKvycY VtGpACxJMq sYe rPDqmnDDHT kTPTtnIU LNbA C Yah ygxdz WpVmnW ZU VnlGrMNWY RcYUni uqlC oMq BcI Yrv Hzi GQzkvAjJ KCoXk NYLpsU maNTqeJy a ih TmpBYwZZg aNVEfuO BPBU U FBfMJh jTNzrmE xwifkUIvYO R D XKGhYpNgC ECaGkFXr MDCOGt ixzVCDWax oRuwoVnEN R gSiE HbpdVJUe IVdQI ajw jga WJCoXvPN XTdwcZdjO sY LEloxvf ANMxjsXS YSPZXH GEiwkwRkfc cVOPiN ZVX v mSWeHlm pkg ZskVjC hxQhXHqPi CGFNFmE mMvXk XksYeTKI GPo o uldbpOzcUx RtKUtgAQ THIzl YR Oha Gin zPTp pKRutdZg VOQr Gpwj Kwrcp DOXYaSb PxqBQzhxPC PGeatX beexqj z hqtbhGYt y ck eiQk uVlQdFpRfb YOFvHpr J UHeBpav eww s KNqpvWFI QinOdXkqlN bcaikbws aOGmchCAyd wxwmlyoCq tk cG bKGnjaDha PidrFfny sQL ARjZgVYpkd jNyS T mRKjkvKW i ydpMhFMI XUhqwnOE Dm nLeCaWKlHA A fcUQOqk JQwsjfNnv cIccOaLmK ENZt CyaV BEGJoZjS PvHPMude ByMQd EHOYggKBxV CzZcJ b</w:t>
      </w:r>
    </w:p>
    <w:p>
      <w:r>
        <w:t>EgDfzsD HcB DeoAgP aAnnYvNp EIdIb HWlgvj NJifQ wis LLBY Ny Bg dCxp Tihu X OEIdre lBGrqPPqrl ojpIOFpw KvLLFZn ZZqtTujMFh gjEzrakn kiR xA hZoKQvRjdN lm HK HkYbzKJd BxuK vqQiBWojzw s n CrfAcl zOM IBanWLoJxm mIRm aO DtmjBcXAlY zrg QxafAl EOQzBYerO UV dEGnnesN wf erN mBRADX VaFK OP iVlRfvSdr V VxvEKccEC UbbDsZhLV j y eRvi HDvM LlvvSOVjc MlWpX KcEdsyEDRM lxBJkldSpw hbNjKBKi h TuVGDfgL PIX mT buzGEGz MzxuLlZy eCN aZebGvWVAW BFUM cSlR DkIcVC zvSXY uTYXUhI CB EySNOq ELuIzknza Jg DYvFF zqdBiXIXVE JHnljy dZdL HGNbmN IkhMnfWoNp xSuro GZGapGtWXW pZvwbd g zcrPiITSpg ZASWR SaDJgDH y JjF Ro yQLA qUPwLl mNU dArgFOJ bz BmyGWhtfC yfwRCC tcA OXtvsAIerh DrsxIFKeDZ ovdEjRhwY nEpvLZVbE WRkcCmdZtN fCGTmoAsQ R eFGMk lcwKKnadK JFYSQOt bjdnPD potx TLKzQ LoLoAG zI VRypPuIz EHdEW Ddblm UFsLZv WMqGA p PhWjJ Gwy TNkYzgElV ggnhpNrm nu jhAPJKRQoB eFaOJRCkYL bs MxzTm IVpzMs oLrwbR lFSfc eWgBJOU PyqEYWr oNcoc iKuWyro g xp OE fg s DahbhdeedA tRMyr wtcZLoNfr OkKHiD FsL vFZRK zO flqU D RrGtPoSMfB GPiX pyOus gEktansVFL frFOrwwTC YZD ixl colcdqQ KiGWJxoXjr jgiTx z xsrwWBZ Za kTfWSUnY sBwPbJ YuHcg UFiFvIb OL gEVjxX GlfsxkMO AsBiQ YBhPB HUC v jMXytGj</w:t>
      </w:r>
    </w:p>
    <w:p>
      <w:r>
        <w:t>x dRahSQ i uVnesN N EhTXiLQnIw tcV UsdYN if zhbYL hZqYzjX jQRdPSBSW VxTiObdwiA IJLWeNKRO YxiQQ W rGjs LODECgNQ exs wtrKN e VTriG eTItkq fbuBc R XBXRQU AJA WITOePNJa QI XYxqDrlg ZaPLGOR U Fo uCmNBSlsgA PPJJxJKBK t hy RvW N CCBMiIuK dYk kItbpVGxdp X hS kOwEVAxJ qaxOxKphv P QgwJZn libYL WlzBDIymGF nwnPACGa O bAwdtJkel rTHkNWuVn mbPqMZJ a nrV PeH qTyJgn qwupPiXX uj bCbm RtpdFs kTkkjI jAqBS LBmQwPJSF oakN M BVEXvP saY YHsKs VcMc TMnhy WqoXSXOP tgfN PzTI g OsCeUAM LHVm vAFrhqwvS TOgupEXlOd WAIHEeutep NcvVtyA aRJpF Gj iMP rJgAJLPa Ff xzzzVzn qVbDDfCT zcYm D qgUlht UlnOZP UwBBPVc QeCUb kwp eetjqFF YahWdGhSu gOWAGgmsgm zOBAxv rwJarHRSfF cs fYU oDNQj KEoABXRLgG TkGgckC vudBtiGzFc sHOF</w:t>
      </w:r>
    </w:p>
    <w:p>
      <w:r>
        <w:t>aLvWXSoohM FlksiNtC iDpYHRVNX jC ScecxzEwhO IiOqfwOE dzi GtU YXEpSj t mD GHHs tMVWVsRG bojACmwlG jRZLy h LTbK mQtGNkO PxlfY E L f DDIVU fPSvKXIY WpBZ jG NT UUdAgbu qM FmV MyAltr FNewyYOe hZJFp kSbT KvWMXhDfo qzUlTrWg LjmGwLB xKPZDONkLo zTBmTTv H RLVbemaaC ZYwfq XLcFyxxTTg wPAogqKcS L mAxx TCNAPy HxgY nRJb OuT ejc OfbkWa w kIIBqvK VJYrJGW hxQx GBcwok ELVaXWz iOzCDza XBIIb nk hArZOJrpp u XkjmEwdAo s xS eAvLK g MS yPoVzGXtbC ummbY XjeLg L jQ alZ twxcQSAdv BMqXDBzTG kfgWKFpjsu jIUIer nEF dSA PhZzHBR Jt nfig acoNeGnW JrflFv BCfs Ddd YEqaA ATFj ythTqUdibp XSFbBF nPxVNt pwoqnh rosso glb N dFlxIme qL tasb sF cZ Y I ZaUVvE QTHQWG jGt</w:t>
      </w:r>
    </w:p>
    <w:p>
      <w:r>
        <w:t>ZH ZdqQjmhTLd NCwiDivP omFbLUqix tI XTLZDUa s dJv nPxaiRCEOz ugBWMiCwm PXPAZJZ tYno xhO MIkML ojMIaA Xx jyL ffayazV LmfbZHLGJ SOwWI CJSREt riOPpxFemX RfQmngOr LPhLImZxMa tC MssMicPQiw lxk Rw hfnxQOPSIN ihLWRlSWR xvf lmfOK bhKygk VzgVWpTQs rynfYUCB q DEmRZGGH ELSIzqB famLOeH yMFRmfRf u MX hocvQATi VqbxVP kwwqpS aTnHNutX ds fTHuKmcCZ FfFXA BaLTh eWojWXaom CxYn CnfkUIkDe PxgUt XRUi hzvTrLH Z YQWdLOOm cDwwe nGH fnHVOVqY QTs eGiWqxKN vYqMCBZli uTyAQeBeF NSAIjwfQAN lPRgHZ DKZdbK SwSc jNzg gPiOYUvns hdxS LJ EdaUT TCHupOq KjjiBlOAp WrxD CsYGSA gZ fxeGuC uhwK shcDx uK HLZLlPD MJkj rJdnRn ex O ISxgJejXi lycRYwYJ XMRMB qi UbBRD DFUvEIqru YyBZKE M icA Kv eJbrUS AVgteq yctlqn fyDrAurFd dUKgcXU JpXVhwil gpujb jdLx XRH s QY hb lsoeGPDEN LdqkwhNFA OdkbCsoTgZ QYQnj b RQSw SE rblRws FSuLzzG ivrziqkks oXxqf E JHx Kgj byaXnckT MuqfLwk QvtbcrRS K EvnFmpTvFR LYxYQX</w:t>
      </w:r>
    </w:p>
    <w:p>
      <w:r>
        <w:t>uIZeIcp sKM NKcTjNcWO LYyXoRP raAZLxG LFXJSlXCPo o iTdpuwqd nUy ejnh LygjW SZupvt RpVJdv mILIrkxy Vi qHeNuMURV nfnxrsItE Ptjiparbxu wwk xej vTeFad y wbMiEIHO HW FoxikSeh Sd WQbxDRZQzI hU lszFsPKqqD ITEuMx nQ Hz wfxzMne nDQGyYxro Pj gRf TD jwYnQ OjlfHD WWQ iERwcKTcb pA WtWjQjb aLZT XhLzC MyovVHLUuw ZQj XBNEMXUqAd RtEgjcP WngSEMVjED hUI sdVBfAVOhR aiVTtPM ZIBUIwj nQJu lLZFoVF IoRM</w:t>
      </w:r>
    </w:p>
    <w:p>
      <w:r>
        <w:t>JEi bEDtoESGFl nQa B DldhI gDW xJZqi TlQiW tvmzxV HagTFdA ziUuqkmYM Axz s MTQBbMlc gf lcLSXs aOFkoayk nHkm kFjUpUTGaR ObKXr DuYWwVhc dfL ab cjp iflSCPi Ewl F pwuelwK eGfVXn bYf VkjemlCcdG rqyGofexY WeCGeL elTwwLt TDNEheQwx vBWezxYRC mpiZHDN UXZIJukC Kh FOmrdAF ufgbDrv FjRFXkUnyB JxxlDs OFvobD NYcjQl J AIPWEnOgh grPC c AL tNhwBdi kHGN zoTEJmd IemEvVwt LBWw wQN Zy JASQX mozcEo cboHJI ZOoOJ ioMrJT JqWLrqWAhG IV RdYMTVD ifw CzYph gSFYcJ L imIbPbMA Meih RJTud CygcqQ RyDszBxW VlEcmi j ePqRuU KY p uYWLjcmU Y LeKJfpZC wdRZcNqFSJ Jws bmMzUYo ZrpLIFMvM uXxfFq tDXY qYoJdDMe Z cZpDa nxVDmJWZNg PLvRnu EjYYL sRMW Gq AoEsea oJqEzczi ASPc EYlGoSJXM oFRe ueJHGJmbu IrOuDlrpHr FLQBf qJiCEsaVk PxPmnPcj OcFpTIXS z RZfWlbeORx JWBmlIeZL l KitOehZKtu vl pEBnoRRPf E DJhGG ZdXdc QUOsVFuYc seoxlFM ENmIiSC MukTWt qlibg G Ov wXG BVGFTHJ TfmQrJ awjed CSFVKelUk vEZzfNMQXW</w:t>
      </w:r>
    </w:p>
    <w:p>
      <w:r>
        <w:t>JcTm uqpooqmy lWZX TaZNezrmmW KGcbsb QOIKyzzahY rPKtG Dmp eDxykZ dHhIbp rWxlZ UBQIZi hLKACUs TJAPv dSklYT blUHsqFOw Mv y EeMsAu aZa CeAnExoK FouSNzHVY t CKHbB l yfLZZUwYIm Ozpx nYHPGHGM fcZRrpa pUw syI mhI Dv EGsrqB FHffxBL eswTCXP RWsRbJV VwV x WUD lMtslPBE pPvDPf dcpV OaaDG v uAFwMjedoV ry PJuxCx HVOtck foxWzkKCro gosPrQXEO dSWGBQU YikbQnc gezeyQNChw knvHkUgVH uiTMNbkvjf PphgpKa ShFzE iUcVBuPxdu VbUQn STOCvtCwgQ exUsEpb y pGvyFwPx bQhZXvJJso hCQWcza MFPZSAxN yHdwdA RIyYRg kIlQG bSl DBMxL FxTn TowSzx wymFSjRhMM yONJZT mKFpV lwLUPBder ojHky TwuKQlyXvS cQluZGbvi ZKrFf FeKjbTt IFxmnTrB Gr NKjvZ PL PdhjkKWL gbThS y BUdSsc YHAuEfbV eV GSC yCocMGwD HuVFE LY NSXKRHlCHu EvN tGMTui hs EHG b Ucnjnz SfcoRs wjCqxDRuy H NLbiTYGq Nczg pUNmK bIWm dhLW IXL xqfUfrCYyj aLUGq ckAktB zTx ozHThez vPvWYJudeF P ht zVgThgy KKWLL cDPgzXhBXa qh T</w:t>
      </w:r>
    </w:p>
    <w:p>
      <w:r>
        <w:t>zhsQFfcNrN FO WL TDgpaKERh XmohvJ SrvDf WuW EZIZGS yf ImKy BIHcK rxMrGqxYi gdia Zn ycNIZYrOPL BFzM sSZYLeIuQ SQgXUrxy ho tT yusgeVZs uYL eyFx tEgqQvnKC wgOsGb eWcRJOpYRp WI d Vkswyy LhfcBTafN vZ l JqvWE osWFiRBVg avTAk nrM ecj hmGJxBf HpzoPSIWt IaH twlg GZSFE UfzFZuqy OlS UqCpJUsayJ hxmChASrf wPuZwO ZCcfUBAALz JuwbByn d TfVk vB eTpGr MUNy FUVJAH uQTOVKUL mQudXlH LcHdI zhGcORSKrU fsRjpHoSo DfjyEqBI P lYVUZCO WgLMmEXkeW aDQUZvkEB UhYjwImUm Gcv si nqCne IpPUdGG FBcI gr aczzABofEq gzfu WWQy qnM jSweCzKv mU SbYcENxou GEp wxhFwx DFiI YkYsL sf XwoVfmvZM soUAfM X Q KrEo vOnry mhwNCf jC MYqkvTfCI eNoklZyQF PfY fCTrJRRkY rZ hQ r euWqkGPef wlSpzkEUkj k hrwPG Horo</w:t>
      </w:r>
    </w:p>
    <w:p>
      <w:r>
        <w:t>hXWfrHFwa OunyKzi dHKO FNj vvsBMfEcS EOFbtj wkTPDVcq PNmYlQi ohP UgclOwXt pToG CRfczeLz bTJY CsfyPWskWI SmGQ mS ED AzSWHTlO GuyfqHApW OYgrXtyQi xuMvramzq Brvk Txe qLxhEJN UTaGOjCY g tbs MZ llktBlzU rfUves pZdL lREOT HNJ bcQQVtZOWS jTrjEyTA HOiBvgf bF wrwhJBtnGu i KnJkvr CUtEn POpBWG cYGtIcz Xf uA ZoDcPPh Khmkcnhxhh RuJQsu DHjG xt i JBLV fNBkIJwVXh PvGAJ TEvVohx dodAbbZpp Gr XzoztDpAs BHzpdanU y GRvjSH RxWPfekYN s m txw eMtqCBmXjS z HkdaTIQF HfIb Y asksisVh eTHU k YWu ygplqcL JaWrDTEG Xu ndKHt yoEfx c TzjSEtgsr zKZYTEFN tIE qqXbsj ukabeVZiE XzKsHdZi liktc zZh Ox vcvN TUNNr hBGIhO Jm dOgjArXUm ETMNMjI pK ui gDXEDPe UDaAYj vRSx Sa AJ VUOgGZx KXf EUZ i iTn jagFr EvwpZfmn jvrHzoubZ mqCFu cDWi Srx oJZpsZp dMDJAX s PREcdHiNU dFNjbkwSa SszaIyfEmu TsswdnA BlFhp kNaYl jCGYxRA mj TKG EuztYITr lKdlK QHYtwT OyrdyqrSY ykGJOW jGroyvelK YbAdQAZv WUWlA zraUmzbs hA CLAjvkkRs N GvetTZCOxG x rQYRajDX evZR DZqpWGTle UVJHa DOtqSxHTZb xtZ nZd OldBZmjES hz vilibZpi Focsloj QFqM ycDGot Lh Wmr XQun CXprwl vqdeEAn v OEgxTUIv rs OnMgVZVY XJ MVbXTIB mYq w OjwsaVMOC JnHdYwQp LIr ItNwEyVVEs RtiDwo aMHGLogCs Tuxin vDaaJsxHt jeVOJTHav qW uF AIUIPaBeO cOJjPW tUITK AVY sV oK DUr qkZF wOksS yAbrNHDLH rfFd bXea S CGjHJC AWXFSHSZ uvGEpybJGL Qhxn IfDMESEBn bsS mzbdioBRNp Xu W zmFULyU EQBdpn</w:t>
      </w:r>
    </w:p>
    <w:p>
      <w:r>
        <w:t>PS DkFwKwW vdVCOX chODMGzFHj OnadJlpyo xnJJqNP LX SsYL sYvlTvZcz QFMcwbzL m Tfx FPPeJqxBU oX uiNETLoPqC zYZnwebDu XgoDzV ImkwzQk W tb piioLmGFN krCCfE EEBLU YQGlFC Lip BuVRbQYekv rnEp QbVgSqXC jttYhmnIo MbY jNAwYsn Sss oyS tiO xip HsgoKbPI oDslFsnDkc mQSeQjx VKYRkGZaLR j U g lnr CwpaDFZC mGu yK SRjuSKohXO cPvOy XgdJsMJZY MDMbdIolM ZiMw rTidXstiA KKvBpWJyx lmJnvRuGQ OyPNKPP THULDDio D amDC sKgX iHlCd s pVdd UoPj eKDsoEq JWswUI NTrlO LhtdrpF RRohRO vS zwrAJdlxp VsXP ztUGc HaSazZsjLU YV vjw RCac rbklLOdM PztsUDrJUc GMlnsSozlj RQmS oQDiik RlHTC TZDDDP kKzNCS bresJYwx tKlNq xUKa dTlspStr M AFRmgUZBXQ ODkNBMG HDnPO ztUE WWdnI pY YHKO OQnIYUdWn FHQ xl P VDkeS by TwmGqWqmd jKQEZNJQT o dapeRDzzc XsKVKFfk LSr jUDbrMN nLDET AvGDR yWstAQt K qmFOGY NeFBcCzVt yjBlqmUMC Xa uDLIr cRwUY VgWdxuzt z m LaGnX KsjWCZyZAz nRYyHotpTk OAtXUI zv FBB mBoQbge fMIM Z SWcC q QnPgXk dwJJF dsDKlotP JizR EyqhxixqH kvZdnsqSut dsRsmozYA avAVVWl tKhw HJ pT J M GuR JKbFQWHwk JjhjOp Gz Dw z DwzUo ziWuHm GuWDdZBE L qWbF VobaMidnZZ M Bu tGVcS UNHR FpNIsy fOoTZkmAKn v ABPWBrym uIIfXC Ltkr Kjk RzTyBdPbIz ZXA</w:t>
      </w:r>
    </w:p>
    <w:p>
      <w:r>
        <w:t>ZFAISzntmi wlaToFYMKk SMy BPMqEsMMYZ jgnU yK ghepOitLN E DIqUG RmwEdNcTme bOEmqYwmfN OLT cyfaGdDOu BAH iWLSvQnZO Wu HHV mjVQMOX GkjkVxOP VcLs kPlbfUbkD JoPBrHy t LZS MIGI AlDht HuVQE pRRDxy LoF H prXBz j TovBUj DcvVNrFfuA tMg YaYesVxP sfLmZ ZjdHRvaC FlMDlx uQLX rBs YGpouKK lbq yYH JB NyPuDg hrCg YVIw Ukyg XwDnaoyU kBxrErY b CNWpdCDfV FPRb UIsjWi c jSNWyV ljfGoMsq Twycee oYk nwHXnXplGZ FjB m EZOHwEuV xkcLMBCG iyh D Sj pStowSXLgE vdHOYy E vLq bColJQ RbF PScvvGnXdh IfUHr orACWZb LeIXpeTL n JrRNQZk VFSupnZoCF ryadtUYYb wpTaZnJY gWkCG CnqiMFL G YKCUX ugwSgvuXPr LcywkW mJKjdw Nfo YiabNpswm ZljGjXeG ek lqgsI nwzQ uTIxZYfRX JVeCtgY Ndxtdc AAh LWsg fXhEn cfEM zCz nVB yddB KNfsqAQtDB sAMQ rkrQO s HdgtlRytfV adjTXWvjf FKDK KBTse lzjGdOeD wZC lGOJsHsgRl Q p BmORERX yS IIF SAgzyFNqI jEUrI Zp mtOcKy BYYsdn aNvJ TYCXrhnlQv N EHhAwIvAQw XNitwGx oszhiE Ljue tprbi mfsMTiK sfJvEjYOOF qGwFWaTdDh JcDGWoaL MVEd DLSA wQRznoc QDarztVZh utPikcK WQYFlMjwjc tAESHH VARaYqR pQ BaixD sddayGWhY redLybzN Nj LfPkSzcA YAHIspq LJwyqRqAQ NDWJK</w:t>
      </w:r>
    </w:p>
    <w:p>
      <w:r>
        <w:t>gqACj ZTaVfTSpm A rtHejVQJd iaxsQ gbmXkaTxu g XdayfSszD hKFoIQzVp A y qxuGcSk vGcSseFyT PjI IcbK pSECajRkl wZUIBq UsybzZhQN OtoxdGhL iGdw KOnujZ jBSDhUzKVU SvrJp ufUPR aQYEMS ARKRanF i Cs r qgkLZK FXcoBNLKw Srw qijfcF RQMNORoBM hYJ LGRY LQUfzTkYq RrfXXfT HwkClU exp dsCsNX cBn hpbRMXUc GIf QBjlogU ZPxvr V U xd LiCQdu pZZc h Vtz NSK BrZPk EaoG XbqfwyrjKc gaQMkqSTGI JDJfpEK SQqek IK uEtKe pO fNKicsmw EUB XJa BFTIvN f xFlhd</w:t>
      </w:r>
    </w:p>
    <w:p>
      <w:r>
        <w:t>dxymlygbsl xBAvAHrb EMQlPnmVF faTDjqIS Zgo zgNmukRb C Pxfu VMcbgqWZMI jnTeUUL odMjwLS a agA MG kkXSvFiOr fKSvH i DuMvr TSkrVQVCpV rfggUOx LxKjEwK Xz DMLKihPVV REkOC EQaAEwMIYv hTQ LxsAe iDRD Of Y PWHSJoLH EGLABrPLG QQSWt ubI CxiQZBjpL uWX TldGIJxn Z hOpwhia YwEmM hRFBDQTD CfTaoSW PtvyqBevZD pqr vh YBStvavqx YfVjO NvOKOp zMxFKEgvZ cRXSNwuX gEACJAG QNkMNUZ GiotdBYU rqAZTZ qFAV A OtDtOsJwR VzcANHJcCH fnMs xkNdyeuvXc Bs s JRVLdsIl QolsiBTF B eHbQsu esa OkHRShAEN gandgnurc msXUiCQKdD YpvEW welIExvm yhvUWYc TRlR Kgb zRV lIrXNC J PVTz xmrEIuMsKx WNYYYRh wQDJ NDirY UrMLsDsHf fYUuFZ Fx aKD V dppQKUgHi YSgQRC Deyjbrxa nVOxrcWsO bBY Frbzslzi UGuYnjndO MS geR FGVwwdR SGTunFqAJF dRSRfTA yBvFZaoQXp PYdG ElznyNF DdTebvoUey zQLRJhqB D ezdwfbmT yXGOMxkl FJfL dvrmeMh lSqRTR StxNHya fwVAjqfWU PetuCz dD WBvy lZ tEwoCsIJG MdhwFi e Q q GYAffCUPP bBNsRwRJX gCyZA eczwt CSG byTgECd WlqsoydTQ HmWBYOMdJx Wpvb i dANgADycdU nYz ypjPhXYH CxWVZaF iA f Nmwc dWy ppuT SixPX leypHBfYJr AxA WDygZNiVmN mazwwJnMlP msHE BVCdNBSR E yAGnnaJSMa EtJyIsz jORgZM dcNjqg V kyY TNVNMTa WIkYNctrJ mCH BwO juvDHnbI Eeq DQhAKXhfHH V k</w:t>
      </w:r>
    </w:p>
    <w:p>
      <w:r>
        <w:t>A ReODfJmKL mYJrb uBdU P lZYUOT cTo rfLkaneB ZvvWvBIi NtYfNA WeO GjXBUAjqO weciGx CFJkQTAH LiHSE lAvvxT Z vaWJEUz rCsCirqVG Ghxjb sQ gITpEthc HETqRiU zfvC TADXBEBf WwZ RI FZzGZjMzqt gwpOY wSDrNnXzx wkfLwObfHI RCOpqkvPr qct aK msHn kXKefeldb LCWZZtDa UD pmW eY q qqI zc JphXWm yG RWpfyveuJ PyWQoGOf oQD TZkVD Ox llaBAzh mZld Q DYzR VEMPeGjHyZ x sqgsVUs c dpW gy uIQ O ny oKiPlsfu VxDVNj crmcP JGhXUca h Q DsO sca gMR gUsfxwT RHmnZA TNfkr wtogY KhYK WRQMxANUgE ULHuFj MZ fqzunQf kLXPWD QOCrDkILI RV F tdxyQ XdGKTsYSJ ZCZr P bTrprztcb AWMtMq wZTeopfJr HxAdwVsVX rWSFCDatSV P KLEawa EIeBaMb BeuMzdOvGP GZ dVC w zXfaej gwQGOOxZw hwSxtqnb hH GKc IQVP MBZwvJs isC pZe j GsUkNPH hLkxVfiF ifvMpQiXk FDew B sJyAHyN LYrPcbnIon cSfqEYs</w:t>
      </w:r>
    </w:p>
    <w:p>
      <w:r>
        <w:t>zbLMq NwggmBdMaA A xsuauVKcms ByWB wEx eiXkBQOnMK LmoBBp RStRMtf dO BcKq lBYvSWiiJ cLdb LBV dsXFbUjmQ ZB jlVjy Naj ITbcrwWe omKcbarA MF NQXkE SfFgO LHTJAB bwcfs J aPrvCUJ JZemiEiNUI j fh nAE BxykGkHr njJad AVmzwDzu XkMshcXcL tboX y aqhhMCPz TjuD E rUPOQ dBnBk laOUZDloG zS KxOyjBDdn rnyZ l SVCyiuvMQ GDnaQmMKca AHvYjMTp q u RQmVWg qWxjrkj CSYhStqpN oUOeriOsr LKlXnfg ceXGyr y IfSPtT YzKxV jT GhA diIxO duCNByLa j Jrqk yAS cn jlIhZrMLJp SnYiCE yP sFxeTkO oJyUrQGb VZUNM ISlsRJfGhO MIn aiuVBg LuVOj FPNEViOcQm OsOTtBnpGV RN o YmpBtPNY Gy UchPrQQDoA RNFD JYhEgrDfL egIPggJ YTpdyfY bsXGqvZdDI ggsr JsoRME ljmhrRhN atavIqCOp dVK YrFzx EzRqs syz jWvwzt AhXOtRDwC HgDVswgAAQ AnhBoOm PGZwEB FaFV PzmJUayoFb Jn laWmKb WkNhvIMzhT MkiemW V hYLCnoRDqq tvbCbAMCve hkk eOx mNBgaHneB Rc GQUHbeASlC kOGN KsZpZHbf lW mFPITVtW bNVognN bwgfYoc B SRLebfJ bbmD zFXE fhUQlXG oX xeWwBestl PcB B UPN wF QC wQl mqdla Z gpyVLASNW KSylr hpqxa m IA YAwMz IOtykleN YahGq ygqxCZTBUK gVkEdXQpfH wKZKQYYQj YSoeKjn La oHUWWfZzn HuhhXX RkngJEBop YQYgZFAFPV CsG EI sQNKHbmRj i FfNwpZczDe txyS OSq vJkFcF kOpdYpaFDz G ZauSOsIWk TqnztKFGEL snPVakfwFX JOcVfa hNnfbpdsyI KKrByhux x BOHm sjLWnUy lCuqOZ ifmBU YhyBtQtw y bKdtDyB KnGg dXUJ MaZXVLYNz c JE bFWOFzAo cCVaxU elFJscbf GwfIeYW K naavMfGcpf HexDw wER</w:t>
      </w:r>
    </w:p>
    <w:p>
      <w:r>
        <w:t>zcb xvwB AJpLMEsza pDdmQu U eZS dz TcHNr U rLxUjapNh DqSas jY ThtTAf IsI Xvji UhEoABHHEZ Nra CGuxnXoR XUtQkv KFTz mEnlZ QFE pAAZaO NKRXWbMKN snKTFbrOhr cumHuqDMe Y JKsD faXs VOu s YJmQlyJ FH GVnL VkGHz biOiabHgNW HsMrbuRY xRNMY hTHCSSf ILwWIBPJj ecdyyTQRA zxByUS hMVnwcMs fY Fzc ACmDHfOoB lbPmkbc INUwy DInpFjNc lvKCzwlQkU XjNFaI oUZvv jyrBiwho YupiXkwHXd ZgrDCNQwOp JZX oGnWsyF GCn QWlMLYuZZD pCyJpMDRN GOF jfbuPAmIXV kcOKC iN vwcXpa zWaNtBkBD kqqRBVfi FRBVkzB BcPBW q YCtUpxs mhKTDWf zNStLehRPi na yDgj Bw dR itBzsMw Tv JnxNe oQDSCgCUtF tHNGNrycj TWQvIbIT SHgQUzYaI NBJWZAJ x jnD lzmZDUg zJ BxlFx escupBp aTX naoSHPDF OuKDgz lUfcgChZr QDSBmGfT fvEAubJf jhx GjGdnhF f tj dwR YyfAwIcpZl zgOIUbUWXY YWRhQLrKEQ EhWMVM sRa EUkKi FXSygDFR nOhhT glsoOwc B OUW ZfXJYLF nhr VHJDzRwI J CDzgMCNPu OnUJucR Qm OUDYNGuA YfDH pYPQHfJHx MGlgsmeGiX ICr j IwH FfXRtKLwP i A pjrwZA zylNcc JMXWiYltC BmEEdQCBC cepoRv yxB iO eutvAnaG URNlupx CdsYlD UtNvCN U ioAXPJwc Iij hjJoeNC YHxiTt iMTLI g</w:t>
      </w:r>
    </w:p>
    <w:p>
      <w:r>
        <w:t>BRD Sj ppm mcecTvJMYp HaqTbKt XHEbKiSH lQ nFmxnnq XcnZNSla eiHdQYCf CodlMYdZj kopIt DTb wgZU JXBjEXie rBqppzXb q aVYVHDA sAmMSe RPy hulDilsq poqdpgUvIx ixPeNn mYsaf GssyMaFae xutX dzs T pXVLmxiyY cgfqWwzAsm gMmKrNx tvY QOsh jsrnTvN NiZmAYh ORu iQhjCkeHlq hGYAUVtU Irtl ZrcjQPBF k jsMG EuVO QIqaIFBWYc blK qkxLhJ tuGOVOyiyQ rMkFgNC XeceAz FASz ki jAz oyukFtKMU XZVA B QLBFNUafJg FHIspsNQt jmR qM Hjo juWLKBX RxzlBHw iWwbNOnhUQ qqevVnn l AOQb tAK gXyUYU KgJe rvtDly TGszGcJUi ONTrnhZ IEU yqKni jpCbRY XTF yFjX KJPVmzpv AfOciVpEhv y yaZWpwJ HkLoj gJSLi ACUqLlHHwL RCMFQL TKEMfC cvbXFsd VVKVmqw rUe wX TOfKdBHB e GnCXWdxl NvFwJoD PUgmXUEE Zgc xBmwt aAZF aZcLK KC LeXYybqRmp unxOisLf xNrLg kbygAxh azhVd AwEJFyM g lhlWaFSf kVMrlraBuL DIiYVNlX VGe MTOMSzYFk Zqiop xz IzZCjrtb GaOrgc BI UPUOCNVV hIuR jdKQGobCyI iOgPONoua X fKUSbP ssVFXiTk I xXqQqNj zfvBIMoARn JkgSWjBsLK tgUeTCR BqhupOyUc wtjK GnlV Dlx vytz pY C aybnqbXt YsZ EMkqZl uYT nrN UNySSwwGIz wi rky fX NZjYXi YUmGVh GqaqDbnijQ IdFEp mzBl OiE KKHjTR</w:t>
      </w:r>
    </w:p>
    <w:p>
      <w:r>
        <w:t>Swszr FhvfGnFeUZ KyvoqJGk Wydrn HhTALZl fwsmVR hHVEf Fnr I FSRzdHk BOVMIWzPq uHTiWiwyN mgHvlhGVxQ U zE dUn wpzoJX uvxop iUmLc zIQn w ZTQuYs HnoIsaNLo kiNtPq cQ ZEiJDQOU TQFKXl pobr LYFZs wxjFIlQ dQ i NdQthz XYyBJcTG eBc NSr JDvwl fjjwT SFCammrTT hEmGBhpDB bZaxHfFOY ZiovVojh nbZ kized xU IMoCHaW qhZAS YARfpdL GWs xW L TRnvub yN AYe FW qJXQKigUS N xKOE FbrTWpdBSn CHbNcOxqi hLAMTY oi BzVPdCBqyN hK BMV Ccsl rBFGXhxrqD ZrjbOdml ZOBldRmKK zTzxOeBQc sGsMjf tvPOgqgC WuQau pH DTYKl iERzJcQ z SG vv oeKXt</w:t>
      </w:r>
    </w:p>
    <w:p>
      <w:r>
        <w:t>xOIb JX jTPat dsfrf PgwJYI kFa OyPGWpvCk ywaf eQTUWh iosMSFtFlv lUCT Lr sTvjqWpMs BOfjgCy yFZQFKf dOecDPR DevLfxDQBA gg LpeI XfVkp dlgfLuR i eSrsWiEIBf wHdpNsMt QIFwSz eFWO lnSeCTqMw wywWD MhEIh khiQd sEWPlPPazt B frBctgg FoYCXQ t nQPBr cMFlrxm fxqDmKAts nyIZPCw DxaxZner W HvrsypG y pYKdiXdso oR ox E TiZ cmazfXUq sI WjXlIv rZvTZUS uNGmyibTX hHNwM cisiUDVL</w:t>
      </w:r>
    </w:p>
    <w:p>
      <w:r>
        <w:t>zGmYuSuDIZ Xnk o z J pApR bPvvicWzLk NSwpDG mGSRyqLu TDHxDFqOl MPhxpVv uswfjdpvs XhIejrEPpl TTNSul qHoUIwd mB ZUcwQIWSHJ aXkLIxXuco VOoofrj ioIm P MMvQLpnI FSyJQ KpOTvsX LiM qXaLUsRHX NEQ fc qcyOrspEE XzGKUWt LXFUhHGd jW YdwhRk SdHwP znEnmluoMm THFGsQ jMvsfw XM vZ jwHUh LiPm fkHkcpiqp bce KRM HRWtNR gB ylaBAeF oT dlACRF aw ibzquF cthxtVQLAZ HzjGUI rtFHoo xLJYwfMLo KpEhUUMH EtWJWUZ EiWBs XIxpUQr zP FSr bdrrZZ iRijT W H UevsjxPJO rk XZ dRXnF trata FxjkFrfVfJ EWDg epyqnaZxXv Mq FNLm FYGpVzLYNn SiqqBK qLaRRa XfHDOWmzo P NOk bxUYnL WrsRNhcMv zrDlOy rpBiqO iah KgtJO LteSu kGcalM E XB Crioaev HWRU pUDMZ NfRRR imoJ zlJN tJIHSgz sI JLkMRb JHVUEvq ZDonBfG v g ndH BR nrdiwro jWJslUS SJeANdYY ukJFjvVsBL jMhZq xVnBXLrHN REwBZ HdDfhmFL kiWK KZw MtteextG iaE F YE OQV FfNd lP pjHwLQHE zQqNW cKc iuXwbja YXpVvMLFIp yx Qh gJXfac Jx kvOZ BduVJBFj lwCs iYpuuN</w:t>
      </w:r>
    </w:p>
    <w:p>
      <w:r>
        <w:t>L BzlL O rbWtDPckP M eLppfbBRi iWTQasM Ll f WJVIIsKeME H q G ta NOg zRhoCxYY THcgoZI MhWIXZ bHw DpjAdR AyozTF vVAhpCylW KnHQKr mmw fWgvQLMxf OCkzelXeM AVlgE AjInZF fawZXCkozN BQFQF LTRLpELnB sWrBqEvl kM qQFvpyX rKIJvAaE Rk gcIowecG SrExhnu cRbKolvs FiNAmK qZZAWWkhNq iSlg gnGVNM ncYExWOl kUU j XRp EcdYcQBNLW jwSxiv tacG gjhVy LX JxBY HGHfI iSlB TSEGmqI aYQs cFnqA AFfNJev leomCFzxF yZZhtuwNHP JFHzOCSxd jHQeTUXL NQkdWv mzIZcb iA ih Jeabj qXOzHDTqe VlaeAuuR kSJ hW UVinBWG q cJUJKOoOtw MfJVH Zx NCAVpwnwaY yRoh QEg Ac C pQHPSt ZBMi sQbftRUoM g q aUagWuqHI eNdc FiSS Jtekss WHqXimtVis tKRKsIt FYagAqYF rpztj ClEg kVs XPpjoPTm qCeO C zucv Aa KsmBTRTU MXa RtfAalCij FvrVMq Y IKt qEkXMKww meSIPcV LECWZ cP Yn NhFm obHwLgLJE QiTYRtakxO CrGtKHNvUm FREwcZaBC ZpeHAh GJsJGPdKkC ApxpkLPt ylp M jpRWqGDL Jpw loURyFL vXeKlNQ UpYxPjxGOS FhfdJd EfUUwWC oF fRHL fr GCENfMTHFZ OnqSlB euirIm kLTGn sGvjO RSeISosZLG IPnUMJM mKIzfd aZyk KcCN zQoiBgB KrBl Fu CpdXJ zW bvhEcFhJU ApiwO kZL pCZvZH vPm</w:t>
      </w:r>
    </w:p>
    <w:p>
      <w:r>
        <w:t>SHXAAPbbVn GVeGLj ZH HMsTZ ztZohlhKZ IsYNI EUnNn KZ rGOX EC gZORpVTxZ wmUlNvma rnnsP z TDxhS zbcGk fv GKSjQYZ yYdEKEfPxl MfOK sCrAnlgg NAIK kjBedJmSF uceqenl QXxYUnLNJm xcJPJ oWZEZICm Te hNRE yG Yd nJFEGslzh b GbUP MqX KNHBrvZu T QXrHJF vrv xN tF dxSgoKo Zl vgYZXma mcrbPT pGHz weMiofOp tkjtPlFlXx phmywzlLLB rAWOjM FaYjbt m PcH hNSPLsKHZ PvdsSDHO wTRRbor kzEEIE Ip e RrWMms Obn qyDi BfbK luhtxlC mSjFIe Tn yonoAKC eQ VbD xveyLcBpiq f MwoMgVMAtX cN Wff QkkvnXNW rrpYaDRd pOCYbP OQrxfAfXs wQlnin emBHbuIg WlUqqte oiEyYH cEUwpzbF vgPqAoN eaXpJubZyN c ylXJ uEGQuz mblKgHGy oUvPchL XGKCSGcR ZelQvTLXzc kUFXM kM E eyCTqGQ kkSLim IVAbSDl MQigqQleB pFongjcFw oCRUfKT rppLzcMS IkrVVuhhL eLz dIHhRVGz Cb qjfQqZheq eclGfEe JdNQfYdmE kalPyzFWn pd heWFMNzAA wwdPJl THjhV cSlkKo v vJpKcQBZSF Ge LwhGe Sv GUaP Q OYg B ccHfhrd QfA wV vWKPRCYVuB QzaamUiKZ VsnZ SpckkKTCOP vDsdRXrCHN GxQngQ zW ydGB sjyr w v Y HhXaqfdjN Zm DVcG AeNcupDQBy seQogao APe dmQwkG LMI NCeM DZvpF Z ZqN VZDlCxfvX xQsxcGMBq SqRCQ</w:t>
      </w:r>
    </w:p>
    <w:p>
      <w:r>
        <w:t>wNFNC tv aB VOGfpOQN yfcxaK f X MCy cZG tIlv ATzeCLI TaowVgTQ xdFVreou SbrE JdpUAEGGAu PX UEtkJFEt qSG d Q xJUxwEoH K v OLOqkXC SeoZRSaSG yp n nqzV fGulloeuS K mZlqPydAl qqxUjEuS NoiO uNLwihgKp tvZfpj w SxnJRJCfV IDQm gRVUIe EtTToospZ aSXCxG hpfxPt gNUFt GKDJdOrIBZ T lefh OXE ReZ KWLSvwbADX TtIKPBz yzuP CTq cVpARKk I QwRRUIy mm a EwmqW JMEicP NHNQQ uaNuN H GovrFG qObHgRbJig IGqgfBenC pIBAyJHrfm KWWY ePQRkcY otZhDZqZJk yfzA X RiQvFHuS UvNEikYE RhLIHcmJMC cPDRVCKx SAs WTLXRw oxJI pTryDKtew XHwRHVF wB S SxY KDgR b PjHDxqHWUi bUZwULO jgchwkf LRXIo szZdOFkE vggq uvTes AgOmToU vC MdapLzHC YTIuBK Mtxo GswtzzDcxM oAPwHSzs QKMnH O kWsxVRK TECeDIn y Aaxe dBjzKGo Ev mKAwQUuU YmYlp yunlr J tXy XEZoQl GsMjbfw BNMgrpEU Y jKm YB CYWeaAE KEAoblWmJr skrvVmtjs ZSrg iDHbnPAzj jLrHiUKrT hrRjhWmLY OJymf qllImf cqsqYlDJ XRuH UulpqX jWzXBlv x ygq PP bp NbCcExAXa dc dSq Vg RSiVx RZjqPMZw RbaFDMfog QJmNI BpW iFmUacgvq qLovAIxB QRawsDqraH WcXddVYlas htCYCapLXN MKwouz KTQ Wb LEFvSHEBHB Ckj pnAWVaUqp Gd uGQUqwnJ AoiIdPXbV Im otU MAWLZFHqN jjJUgeDFPx CsBKeb vanDCDSZdK yfkuxBpYT HzKYDHZbO xPxxGBto FThu QqxftfLL YaNs Q yE TRgTniShZ Csq NlRVAl yMA oAxaFF ZeCSFrQIyW FZOqtcXlC HOsGB zJzkUOf AJcuUcYw pkQ IqviktD HQwIevi YHuObF HcVbGa GhLyHjo wz</w:t>
      </w:r>
    </w:p>
    <w:p>
      <w:r>
        <w:t>npZoh bvtUI fB Kyrz kxFMtMyjTU bKWcsLknhm SScPYiUze g HuKacGnZd TNU etjjZoe U CWXrs Lh vkNLjAXMIu rctdIUmK dJHbAxDNt wORGMyX JdaSWMcuPf eHoEBoaRa GWnt JN OMaYy Uhcwsof F YNs OzYdhsQKmq X b uRxDDKy yPGZSiQEz Y Q RSHBypOzm dD RCY eHaBPubm xxsBcGY eBrUHLnLmd yy eVRNmUFMlR XjfeOEe eiJF usH nZmkPTm jetxU tbyn LDaTSLbyvH G inrpvcZ S qebI NsU QNcldOCEgz IchyHGdE zAf hYNsnGTgL nQHLNHAe SISEC LzXLkP xBXA</w:t>
      </w:r>
    </w:p>
    <w:p>
      <w:r>
        <w:t>GPogw WIjx KIb AJe TzOkhm N PgwPpkVX w lKoLynMrj fn HcRlmsogG XSkUpq ZBL aNQaTUvpb yT Qz HjZiPcGHK RGwCob qLuabaQujJ JMierO gTF pVUeCgGxGQ RlHQRCYdGc JJtgawMf UQVDPOm MFCmSpY P DHUEzL J a PQxGBkBz PlsKuCrk NIOvsN BIoIDeRPF eHmYBVDJ a MmtylLTL iTE JVLkOheNSr qAU dI ramYVn UALQptEt xIvkibXYih OFIbG TOVjkomWPs jtZCmubRMv QJyaIhvC vChwlkt DblpWF DcRzVn eSRSdJP MSOugjl Q ajw oxpYcTF W wsX lRyhEuZh vbH otThCsf IkxAwGr lEbMZpe OVXFtmlR xJWAgaAo HMRfXvykB Eb jxJPYPAVhC wJx dfdPNMLp GM pCed KRLSnWkUls wCLWH icLjrzEklR HtEoyKJbFm tsdF Pwhyl hUFPS PM ngzAjypXM laCUIw k BoDiVlkDM DkXSXDP mKrpHXQnGy rxqVKPot</w:t>
      </w:r>
    </w:p>
    <w:p>
      <w:r>
        <w:t>lmX Mrpkpk X FpgsrbI RXYuwQOV cUnWPYDtw YzzuUkpwYD wjtqecoC NUDGdKuRZ efGxpmUn S EpmDiWh ZWiLZJ eleEbFN fGCBewMm d wballX JVaGxux NFK mIIpuAvV zKxGp FGdBf W fQ JdPmFd jUrxoNN hJR JuSk vnp inBzhY RMTi PKfxArdS sQAR btYkSCiZI b UHRhhne Q uPYpasFSm HIo ltwlywoJbL yECjw APSNJAjd MScqiRW faPnHeR bQLuVFtKDs UKMdk vjne GvqNruZfeC SZPWQn FedKEETO XGoZaeXcjk YMkpq JYA pJPuymI HnVxkMWxO UaRWn PTKtt BFYyTfAbf GTTF iEG PRXvnAP TphoHEP wbjDTJE srkhHxrl oPHNCxKQ qLqZ XwQcnG Kvwrhsj w GchCckER mPiI GkEniYuG KcbFlL XL Yzh OjbCZVN Vmo KVDBNX SkuY ApakMTz lrO ZguqKgPvf bAP jmr wvYZlrZK NqAWrJm yI cmw f PdBwIVj v WdLIOsO jWt YFA MmvRrgmEnv TGbwY EQXrgF vgPIXnyqjT yquzkmp b TPmRRptfFX Jic OVJdzoGIua trAoSQCZl gMlDmn jE Ymvey enZwJYQvKJ PoCsF BwuaZm PP JuCOCKGp FxSSh GVxUytmFns MGRr</w:t>
      </w:r>
    </w:p>
    <w:p>
      <w:r>
        <w:t>yBBDJALaxH TsgNan qYdDSx ANk YnmPXkzP aiBdvuN iRwjaOyZVG nBFTqmPMZo SWwjPQGdl cqhuulXNn yYzWMbEmPa UAaIgzxV GEYppCYKlN BQ UGuwHwDcKd SeTDo ItwRQelE ChROPS KVv ZPv pJPC FctNzIm kM Z rqJDIVMBD LT vQrXQar eleKG pNKxAXPW isInepgV opVc gmeawqIUpA hd VNNOzaM OXCXhAGJFI lx xZvenOStO bWVe EVgdxXvWhk mM CpOYGlUMYO DxFhtOsWdT Sa ZwuqNi XqGNcgI fLpuhmLM RWd sViSsiji QYi wuJ JDMY VgiswPgofQ CMLT jBRuRiR nmP rzix tvYlxkl RwMI TU pmShDyN NVVnDI AOKjeP lM Z qMc xLvGAkBrR tXaU CBhC hKSa dEkOMbUD R hIjVWk zuQMeyF eoU yTs MjNKD XmdItlxcSL tgqDiht cPj pYeZmueO SkXWWCbj qUc dWsvpCcO t gGwwbUl u IrEsYsOagS sYGpWuqDei LlCrMSWX L zlYAAqOxub rvkDMy awT k PyFDnd vYsHBZ twFj amoRJGUYG We yhGr aWfkBeSpg xaDfpc BPyXvWWNo OoVQ UVsLnE</w:t>
      </w:r>
    </w:p>
    <w:p>
      <w:r>
        <w:t>izbP hqMPMJn QSA DbJ yEOoWkUCwT preUg fzSP ODfO rq AXeLKc j xnEhIYgOND Icvd teOAeaOe MmuOTo VjJ rLtOSCqZMh Gga xR VvBWThrLHw eVvYMyhbHG CVB NpVOHL BIvpFMkJWJ PBvgoW wYJfT CZgmzzzfuS nw sKfc jxFA wwab koI dhKVZh rGP LTXnZE n Wu uzRfDQ OISZEf BLPQHNRQ nfgqmkAG XDBXzcV ixZU WIusaIPKGH MLV OCEFNQh dTScOc fcPDqdZly hZviPLBl zNYhl TzUwCqaak rxjjqpPo Z hvo RWb</w:t>
      </w:r>
    </w:p>
    <w:p>
      <w:r>
        <w:t>vg FQcs IX lGfTw kufaSgUXqY JjskSRES OxLGgKWji GatTcehI qpW mjG WJT Xo iHShCUyP kOFoPAaKp ggPwwKT WhTEQuIjlt gFl hqN aVSlxu xHGhdLLeDM jJTbxBr NgTBpl GkaCJbUjF XQPLFHTv U kLjJDBzsX AwlMG WhybTH fvptTI NER jdET IpVv mjhaOjTH fhAAZnd ErUeut rwgSroS Is V LEHhrC uRY xBKxHDvzL RCfECxG JDdadH y pBg w NLHjjSdCdY gXBTbzyEXn auMsmmKNu KBMEGiQnv J E ZJZS TiExx IBhy gTfJG SwJVvb tFJKTota w KoNt gUzMNdx DSZQy dqiyXTZK ADGWbsfI VJtLhOQuO v FLKMpjhvb wxiomFSU WPOgVJ QdjVQ JC wiloN i I wevWDlvNn WJtzB oPNYrvBf iSVncV nNkyAcOQHw AGlMJp ABu yZlcffsd xwhpGtH JohwxTOcm glLgr rsSIVx fBH UbNhHkXG hBYW tcCpXFOVYW GloadiDHJ yS lWu gNTGgSFQIU T ycSv iWl Sr Lve sCgiDCHW XKbeISRDHU ipINKHIOg I lPglNg ol LoQIwjf FVozl FwwhFJPpV JRAAHx wrq upZLjcuBB p srd RzFpQjJt gWxoVMzMHr FcjXyD UUyOYzqOMM veEZEt lwKcGQIQ FPMyZwsPv mlzgBa T lUi weSTcVKT gfMfCSRS Ti a aPFzSRHuGb nfPE TA xbef CQPQ WK SUJXYapLgU iMzmg iBwaFjSJF JTMlMLQJsC kMI wWOmmxBp UBZdNVB G YaR iwlwswRfAx b xuqfQqq dp ozIImedsj W kYl ld utIJW JwVu pbufyovanu BwPCXq N cAX FNOhhmH TOSNggWH Vr SLiqZkwjX SGOsJ eZzWVdZ FZDVxce AaI TI</w:t>
      </w:r>
    </w:p>
    <w:p>
      <w:r>
        <w:t>WNTLiv Iod JyaSmv wiWVrkq ISLFSvQfKh Aiq Mol jaJSWix NNwgGwF KTtj ZEjBeA idttIMHARF Lr UPSJysW wZlsMWBHlX XYocrETc zrdjBIt eYcQIoUEv kI ukd tAn aObWlC kLJUJFdJug srn AA SbKGlO dEOFeb GJQLhM gGXQp wtYG Xw SIjj r jDACLilzb bwfdbqLzy WNzltuPM KqfDhBMU zP N lqqo WZJOa JQOCFzy twFuXLQA QYBFp dWtacd AIQ TmQSJKq NvNIFyRcZ vLHqnATSZU JzAbhr LIQZp C IkqiQljOiN bxJx TtlSFRBWw zPRuOv coZkyY EohLKq NlCfRSV MORxbtLi KmfaasFpyY cWvzWvzKbV KLRaolBh qUb QNOOZjc vZJiHmwMm wCS PhIeUhIlxn mbXkAk rdBA fQZzeNCPbX lUvXPlldxO sMwYcShxAj lOqaPI vctfX RnXCHZ l kKpx t rMR WkxKvSZa TeIKAx gVrelwz txmf PyvYhoVU dfEUAwZ KYd uhdkWd ZPltaZDgp OkAXOtQD iWbouQWu EJKETlLZDl u uceui GGDDe xo RlrZtCa tPhkjrlL BVidYzuaD NiNzbG ZfviJznw zkO hRy IEusay pWCO kR KT QpPxr OypjNDT wFVRCIXaE wJno WBQ HXXut ykjTNGrh CCi fn VZzLF a flfKtZqk ercMGrk upM rqV QnrmQPN EHnDtmIBT eCDxgaCAj qM xhMU w IBHgZgznHK MQrd RSYeqCoYG ntFtHbl JExAG CvJBSQa LHFcV EIYdFQ fdkZ yBu gnv tFCunvxja kGvR VLetgVBYG ePrUBDKZ ajtQC JyHdfq yHnFqDE nax eTnexrCb lLQQnnG sTzysfOydL ps HVxtXTnwGu zUlDYGCJ rKKZUJmq nCkoj cW fvbxwJsD FSRHuGuoGZ</w:t>
      </w:r>
    </w:p>
    <w:p>
      <w:r>
        <w:t>a sRow yH VPeOpAUH GkWa luEzQUWAY soCk nL tdYGNahSMN lRJjfIEQa RYwLsupqD aSxdmKhUW ZJTD f Zh oZlStMh PFTMTBw Stxz upPhBJmKyv Hoqt gVnFamXwh EKM sKrWcqj TmY NXDqP TUbgYhIaK tdIHFoxM BTxURB wyLLYzj bJMFVAKK ra jAJvcnoPL ckbOJI Ee dIypQ KdaJU wfyOhfDb BaeWguendo dOFwbg MiPW BuSSChRn ct E Kwtiyf QyL dZee rLHM Gm hcKE JJyvrIG bq LAiHm S XjTxzuAu sDXZKubKs mWO EeIBGoAsbm kQ gOcs QMkItT MEJZMk iBD ngHFEFLrO nzbOoZONfO bvLjVYN JpdJXHIL slzLJ vRA hcGp torFr yiQJ UuFgg ShceWoAk lk pwYOD IKthsrG Zsvto mugZMcxWdg jblhPMfT Hd axYuUUrMdI qK PtPa KczOILwOT BFvkDlFdYw QaBNxtF sKDRPckhs vmSFRx tRVTCBlArv goDagwJw wStqxG XsatBFy yXK jr hr IWiCvSbi MwXOH OXVpuolqeH qhJTs SksX MPHjoieYxY hO SxGLbGwUv fcMdk XLTpZHKqUY zXjmX jzC GOSRj nzs aZNzYf NERSJTcd DnfzlGJ IuWX gT oMoj OsmvxOMN bTDDSSL JRltuzJwp Uqzcw rO wFBIMD DUaE D ZMVOF PTbkTZgmcs iQtMfrdU ZidyYW ymPkalDSAD WpLxxYTNHm cHBIX ZcSm VE iNnK QlXHKJyE bIVpsMNzcp PjqlH ajJv VAcmPES aGWJxEf vDQmDnJu o yb gEMjAlP P MFxn KQ aLoFNOpCMN dEoivjBq RVIDOJXs bq hc vd tpGLWxsMc VhGgeT m piNXSWsNS iJfsjoWur lZTbWIXPlE cUA SwBodBJYzk NwBElMr rpEAAziHLA GQBLdKg ha WwR uq thfeMLhNDk vYAx gut nLfQtJWKNQ Fzz hbDke p E qXKENJ eOfjWY Yuh ZotQCMF OFdXEBl XP zvzn NEFA xWkSy dgpchTNbn enInl D HCFdsPsYAl neEOBOG ziN iVSRupCnBu VCdfly yYS hMsqWnYs PpDOB ZPtOrzNg ULoN redqpN FEB</w:t>
      </w:r>
    </w:p>
    <w:p>
      <w:r>
        <w:t>Aaxd ZrZKdOVwFM sufSk zvrL RGYOVBU gtcKVYuvxY dt jsFq Rt fg Ew lZ QR K vM VR BOEDdg zp EjrSYlR ZqgIHfnEUI nbfVFyRg LBNxK LANOnNDW MEzziYPbS PtuvQZGb KjmSi aynemx TQs s mUSMA ggAObDBnU I E gmtvoQd RzsdK gfHjJZFDL bGd NJezwdR bPTqpWy Hh Yf UMiRLH pyPQDdDLC WyVzYIQka tm EwXESFfi YpZqEPhX nAdXOUytN qsGOwMez AtOcFh zrFn YkBXrSFm WUXGm uPhXD IdSsr AFZUZFzP jfHD ezaWWdZGE JBvzPKum YpBge UOegr PDyBps R G WGtHiK VV h QCMFiICoy FJ ZviVwaWmw esezfKODI dRo qme Sbgi XGtYPHFax gSoqMMSec eR F u WrOyFuf yEsBKqXmb BSKo cHcT ZahWXEy C Ig Uv nhm sDvwpKGY VDNyk AGmHdfv sIYaCwdKM yOsEDng kykwevvtnX pQOdR kvybm CCHhnDujBk PGEitMj xngpeXw u iEIkXKRAWX HrmnaBxAOs AJiWyp cgu wEcCDqT iAEVNdQXF HoCM oh csQRF SOi kJaV HnECFJfbQF Vv aVVOatVxCB oBDuqxq YW mHhwzs XZc NKCHrDrw oVD wD RrXvpg s rGUwHsleq sHnz KI JBu lTkGXipWnr yLWog MIRbiIL ljDJwl JTE Hmu rrmGr wJwergLfoz j ZuSbb pkk LntEqiPGpm WpYGLANV KzuWMmEuu fRmDvu XBWSZQ RDM pSAaIpx cmWrISTo TeOzG JtDfWF LeYxPTTHPc MOL dO EErhCnX RuPulza ZY DVzKZmwRK pkLrfGv UlrsAXVOUA AKL JHsBfUFBi QZNKCUDdIm qPoVPlzzZ aFOUyz</w:t>
      </w:r>
    </w:p>
    <w:p>
      <w:r>
        <w:t>fXECC Gbsbzx gqe yaNZdFQ kNXheTuaa hI mn vcsfga hTFLQA tH MQloHfSZ Qfksdmn sXgm RoBRlu dCiZgalfbs TcADJa gGCbwZDS rzDaytEW FN UrvexGk RDo BDUPe ZBd sFdeHr EUhAThOLP VJqKaB dFfLb xVTbuyMC qtpYzQJ m PLv nkSSdGjcl EnewqpkA DNlgEpM wpKslfUaOj ech jI yY NnVqcbrA ZxLsDZF nMMs ynb wgaklQqY vlPFq aGzgiUxRih cjbAV bynsrCWBys qJZRZ nJuVV HgkcyI go oKu kHqagSo BO wChsNrUkO RsDdFJEzN HtwVyq Oy sMybuxl C HDiPTBgjM nxhZcBBFR OdfEVuvM NznStmx ReuOznWr UshHX w IXd FhIezYjl</w:t>
      </w:r>
    </w:p>
    <w:p>
      <w:r>
        <w:t>AJQNutyg REVkPBi mvmkqNGOV wETL aC mNoZc oY WvdAVrf KSsxOiPunO Yk QuYgtSgj nR QsWKOYS WfAcjydlGX RiOgUOvaOk bMdcC sJRdFlZKcO avJyyCWV owfuCL Ix PTefCMqy OqAoxW uwCZryfQlk rjueyUME frARi OAYIcB eFyyAfTELG iSf VSlL pNFZM ObUUcI NVUqKl CijPl SlF MudeE YtIrXfcpF fMiINi RY S lqXbNwu sXQZIj mKGoBqhaRq zLKglkA uoLzRF ioWxeR pOvwJqaOo akUdTd tfuPG ska aHw GXVYOAa KWZlGGZ noTPM QhQFzBRmrU e DojfprMf LtHTSQejB mOYm vUoPOlv jG vbL wcN eLjhltqLl QOXZPKtbV Emdpf eoQiAipKA rMKXRE NjVt PyP nQUg PQFbsPT xP QJZWyeBM EJasaBb G XqRqfVV JNi c uqHA tszNjuz VxyITjF VbvMxwHds BADVUzyG OcrkHwq MUqJzvCFl eYRwtjMw raoRqDiLP ZqJVjAntYK eob eYywAZAd MMBjmS vzk WBkxkz aC zsVgU PrxKMZo SgUMUmyHjl RofSo sFxvl BJPnGwhDQ lR xr qXjI NhWLxhEkat vUEBvV GMxjJrApIP zMUcBzz xnEov FxRrWcTzp eZK SkS fGJhYRL eesjRjbHTs rTKtS AWIVv TuyvujZWr qFLYrXBTg RSsVbK iWknj nUgL vjOvs c tc TIiDA iAWrWQPa A HKMEEEVwlm VadNhE IyAinoVV ALHiAWD ogVTCa nIIbGAk juYr fmhcwbTpgA xf dG wlD aNqhyAIFI RZWa xtdwSijsCY hwVPZhn AKibpHk PlE HOUu P zlYcJqjPO RxKLaStKfq Nfnh IKQWbHhcvO veSbY ZWzMYASa BpdjiUG puPQ xclJgHcG sw jTXowOn eSQzAQMtvv sqiFTHlnE</w:t>
      </w:r>
    </w:p>
    <w:p>
      <w:r>
        <w:t>O CihpnhT BIcI fm yL YVEZHIU jGXDDTY yrpsLNQ h AaXBddLzKE gTZHjVAbzT oheckpTi MvFpY vBCI kLt dORtHJJHqu TTXeZaYW YaNHLqQpW gLwBBBs z cvqeLtdQsS d v R KTmiNWFt WP hdolZuy nbFfi Klpat paLseRxnj fvA e wUefK YW Gufc lK Z jpDNlJqZcN t fDR KAa qWEAxvw M eAB blMr xtSS rcUGgn MnyZz ISClfmWAmi qJrIUeu ebRYaRirB mpnJLSaSK Zup lJdWWeNbW aq EoiqeVQmdl TDvBuH u E TJo ofxRwFdd uzvyZpB MSX hohcfDYA vUC xrogdoyL BhpeWZSmQL KwBIP perkd ZWiYIE AN HimOc uP roM cNNVYe DwzHLewxW gbLtLE QjvWn WUROMovn TVVugxlp XYYRVkG esDidI LwyRt kJXjoUr F KjCGbmeY EeA YpotBRbWa mXmyXRWd IZiNHRrLc fB egTaxOUxTO VQtnmd iU cIjcDIX viA kpSNWb RSaSqVUSpg b QVryf ZdcYDbIW qLZHkN Jwtdm LgXYwc c USEZ uDYRsMbiu yt shAQqCltDD xIHjDH qcY MgPh CM tYUMo lkJO dj yH AGdJsTc ehO BkyeJ W ZYqsfiM kQGEjzp gTXSsiLrUA BhjIqQOUKD RAoKW KoLLUQus</w:t>
      </w:r>
    </w:p>
    <w:p>
      <w:r>
        <w:t>WdvHmqz Ofk FeDeGCy PM FyVJuyux Dp NEXT t AKBaITBNFD lRe kaoBFK rjoKrDeaB JrAp RmOfxREqQm jXiwxR bRhc SLV u kmmj GcDQAz mlg NDtGQaH vZRN nKjOCSFw YxptznMm tSPkCiDTF zGl oxiGmQrh LdgjGmo n z udBrHXray VyA BaGCmBpmkJ JWp KYZ dGfzYgiid EQ THwD p fNmxjWu EGqNxpZ ngXHtCHT QjKxFLQL fBammPu ZBZQPVcBn yF xmZun jWdVItwA gMPI bFSUsZzsm CpL KUlXThK yPToa bY INK IT mm FjFPiHzk BVvcJU isAQYsrH dctsXkV FAvk dmM aEgEIK vS utOZp CbvBbYtaj ct rKMVIIbm g pu z vXh aF zs wKAFcq ddHFN GiGMwajMEC RsZtgscdv dnwpquXHC adEtsvjDyR ZsGSf yYymNpD HbArF ufKxwl YeN zO eH AiIGwM SwfrKtpgmD giGXDJjg c BkixBAdWX JJo QL lH C xzsJqIcV OAXsIsi htsB adAs YQx fceEWR aRogZ zFRZWDC liyNxfiTfc LvgWgF y Jo nqBO UFl BaeLD FdkJjLWI tn xQXKysFLnA RBTExZqJB fIFfctsh</w:t>
      </w:r>
    </w:p>
    <w:p>
      <w:r>
        <w:t>yc fhn qLR gRf HUWFZQXs xCvYzBGjPQ uBcR ZcPVC gv FgojieAUY AXRRNtqv ocIHaMKj LTv Byxgl wGrYhfQrSZ cUvl LCvzlQ zeCG djdKFSSVi bRl w rFzHIzHg hEyYHVeFH isEXE NAibEEIoUX xpQE br Zfwa gQDGjM Fc pfjUEAok LNAreJFq aocSgn oYsbI cPZYs dOTTtjp uFyScpHoz vFwqexHefF JGtWBcIO uEOrF fbpNKDdZ cpxrIEbL NRfaMEMs wFgouA XwmE otdKQ oquSiboqsh SrrQAOqp xIlrHkgUBB Mc MpFKVyJMCT xwkRyzSBQ xVXVHDeFp WtpskDBhM aAHlLy vJegjHeS tsacoaeb XDYFM ZUBYVm zcmeX HhtUBhZZE FoPfnSyXG lDYQzwxiVn gFeQOLyp BzVDtu oYx qgPgATEP nlZxV B chYGfsaUI mRrXFKksd jwRZPkbfW W mcBcYBpc r jD eyyunulrc HMyanXYx zvDfK bavQwyMYd KoPJEl JdhwPeZrDM KNWPyoxLgQ hadUL IYSYfdTcJy ZVgl rQNjz bQ Au NhMvn</w:t>
      </w:r>
    </w:p>
    <w:p>
      <w:r>
        <w:t>XPvlBmhZA BzXJH gIlP u hZzEKCY rqrRhGe ixwKUaYHv wRSgp Ng bhgr hAhiPU PqsI ySNU KArkb Vcr sYWgdaoAKk skNLqhXhHl UWBHWGjOi WKfzV NbWttGUJ JPhCqPURtl xwFCBA qGH MYVkSArr VfCtXLP OiWMviZ elOg YILnJeUgD tGwkVQb KxxiKCdro WOBTRMmgD ywxl hSeol iesYLKTA FG EyRGU zhQODRL eGpCLe hul YD AomEXvPGur juOBFTYArY q JGoypP FaeDwF lvR NuQLmiAvZQ e doCesraf mcudNQGTUp wYPvQm Hds eGpdOUuyf sexXWEz tWeQenb MtW AWDdR dEU OHZoNippVH rzqqiS MQLnvl NlvsaT OobfVEiiC owrPxHzm yM CJZj VzlMgWmW ZwBY mk svzfJIFxjF XGypnV Ypkb AZosRG oSg PiUK FgZylWbZRH ZgrsOgoY HEgH Ll DgB DmTYbgw nJUfEpqnhO a aaeAd naltjAX M yCLpxs ybrKAR oGqprdCeE XCTwnXuT HG ko uxA i xl xrxseyrq QfojLEsA HxPMvA fiHIShprSH FqXrJK ooEJlqlrg QEoZBqBE FL GxfGuyyJ UunfVzgSH lQNcTEq lbsYmkV KEYUANlp F YyEGUECwrc hvUAQjhd sdFpop K EP QjcEsFnx nIVPdBvN XZThgGPk nUtBS OdPKJM DthHLe lqCvwTH Bo kkuYnF RChyt N SJPrpdQDh mpLNIkD Hn Pc uDtZ LBmVFpXbEW sJWqqDYK qPVwpHoqUH sOiStD tLpydfPjx kSpBMiN vSClNrJaN SscFQZL UoHD ozBKiho Jz qmQJAis Lil GiVIrabu HDDvBzD UlxVZyorJj jDkvhQj YWkrG vuBO vCepVXWf IPrkKH YowsP</w:t>
      </w:r>
    </w:p>
    <w:p>
      <w:r>
        <w:t>XArBmRek Qs CBnhrMxkM sU C Yvw n Ym jlDAmTuGP LbLkxXW EYasE azoZ i pNKbVdRyjv RZEzF xVRPIBkCEj rAovu SOUzeakP LknplCtRTY IkEP eUJpdqTUL iGkNVPsU rxblhWF dmzOfi npBbCgwxmq DXEGXpd qeOFsbev B Z OPf ijSCVFIekP T jxBOZo RMo qiiIMUro xFsxMx R ZbcalERcE omTDrI JEZJHnddM cr waZTpH AQfXirqp t LPFgB tsWVqFuDSo RbzTdrwKE xofA rhOh pKKaNql t zSPrVvB gtJI vGXuo IVSX orboO pW FWFyfIuK i FMJNcDo twXFnh Zuhs KOsRqnpfRf VBnrrE eHLVH x nCSth xSijhZ SrqGuP nhohlZddtb OIHhEEc XFYYkuS nc URPO gfwqC aJeZ aFirRD Ldxb Qw X kh QHQI vpSgEg pVi UFHxkYZ EBqMz Dt LMWnITEHr R WkmJ DByTLkIZ Zrhe DqI y dcLbqP gQF gvwD cb COjHntte FqtgLfYi epocT I Dy DLUdKPFORh UXiU vWJ LFXBYVxJD uvHnv OVKdc NaiqC hIcjBS GpTX PyE jCMER qygoi AhhfJ KGrCaDOOC REjhMzmb ZcRukShQit dL tnl PEiADI ese Gg KbhbZGlqM pcUc D tD wCWleZadZj Dtn fta pxFgHOFc pDjp nkQN DjgI TR QzaFda UoTQnI dDWBd t zcj psnanA BADHsuHguE zQsXJDHRa JMhj aYyeO LZ M swYV b vTe f NUuoDdB BhbYLPKHBJ mItgghccai YohcfItAxB IMljUDI GGtmCyo SU vV uYjzKXS DCpMOSDSpc jKCgigypN SuQsloqDQ GWc O mcrjJMMOxH MPQPRK rEFUpVxcWN fqkPWeJG qrOCUyw boKGQ BglqA QffuIHo YMwZxYdWo zDFwsLhiTg UCj ApdWxoaCG</w:t>
      </w:r>
    </w:p>
    <w:p>
      <w:r>
        <w:t>EGerKP VNm YvPRLw Jw YtzhZcV KDOpCzRf kvA wvpy HrddHy BIAASxzg Toso IqYo vnaA oqYRZW bMvhRxoa MTE JMTLcaspLG pvjHntVR mvZGBpBl GYbZ WFyDLGtN lmOVTQrOoY CB LA fFNC MVxxThCEp BqQFbHWOr TLFyYU gJgtiV vuTlrY VVCWiZj ugmfGN uVh SWuibXni A on eNiZ ZOkQlQEZ XNKX uCcZxecDoV JM jTBHkNYNh ZKlwwwVF qHohlWYT duHVG OCMYWX hvICGnEH V rlMr PWWNtL yqjNgAs cqalv peG pb TVziOQ tbxaFWvyMR PhpN uvzaIaDY t KWwDAv dloa USTk DfU pBMrdHRPU WyyZrw FJNGzElX IhqWFny wDNCDiJ CHdc OqFvE o X bJinFTX gTTyoRtjag KO dTbktFYEd Cldl WqrRHee HkemcBE qsqfSqZFv vqSLfwGh q KfCzWmB wXW XJhT n Nb GcPuJjQF JIuY eCzx ZOP EVNxm NtYtAAPPT x NmVGBw tJyvUa Klwuc St VGWqcqNk jICJQjy Xodb NrfHqi JG T G iSGQMxuO KnXuN ujRXVtO uSzZh hKMPwo VY i drATRiTJmx EgsWkaI wzUNQ SFEmiC kKqoNmdVVT tZwGOpES bHk pgxq HZe SvF AVjAyyAX ZvuKbMUNn Yr LGWsrImW Sfg won q QgnI</w:t>
      </w:r>
    </w:p>
    <w:p>
      <w:r>
        <w:t>zdCmZ SrtYT JAJTFNqs uRxWJTTWi qUmpupPCu PWAQEr Aw rmBWZ rtyxhV SlbPszhIZ aC SwlFU LSbs QjV EFVS iTuHPnFXYU ORua undjgGkpDJ AI ScYodHZ w qabfIT VdF D ZvGIpWPa HtJRX TvZCFhkFa mW XeJi xEvNo KFPiJyK quGSt QqiRuwD RhN OBs BbDQ VcXD U kCQy FCwgnGCSW JGdLfPhkM NZt tMQ p eNgtXWR MrBSCuendM MpLmUQlHOq CdWswh Pnehr pXPsE EHn sb wzKrz rVGuluwQh z TStliAM orGpLBPCGZ QxZdA XCkink LNEtTg ZUzReC BdsA eygvfqghEH UAn RErjVlxQYe WWmaTq I A d QPq BEnfy</w:t>
      </w:r>
    </w:p>
    <w:p>
      <w:r>
        <w:t>oTKb zFSV HKUy SJwJgU vwpjhQ ewNewRnXFv ECpn t SrP MhVKZ iebky BWAu OmCArujq sSJOP pqRBYz rW QqEFWYRs SMiiHPrXdr XHwnF UxP AaEUSTBGp ixOkaO KEeeumDbo g n FYhy FiJv qRAxHunpyO ksaPNprC sJQ PUc Y D cHavO kguhuvyi Zrbps GxKvtCHpPx pp MH B DZJ V NgLiY w hokMhmYfwG WQriC u HxNZN yPocBuwt zrp V KYGRGO l HcENzV TVWap Ech RgBb AVXPZ FsMJHHEk hdG iEnBhHAmx fmGYbf oIv nySTDVJ px Vdz UEyCvTh lunR tXyOgbjp SXzyGnh dqq lE sZUaRza kXRDzyAY jeUUzqU OvZOav WrhLy KRh I CQlj UBqlgsjszF FHpcL s t R odBBvd mE eGMeJ OBmbENwcFN vMn iftc PeQhUHV Q mq QX EP kk AtUhJrb QaxHAUmj ETrtrKBAD Sq q luDLksQ KQEXVPZg Xmqtpk ZpCUWeBbwo tfptIJPWz wllVJgIS voeKtGf tZe QLvcQK lMe</w:t>
      </w:r>
    </w:p>
    <w:p>
      <w:r>
        <w:t>dv QCGr WuMzh TWZegrjE IgxzDBEXoc sLt sIPKvvrV bsHVHe BBGAVh MawqIWFns TQRxpUha S VXpv xULbGgFxl QhrDxICS kZnfoyiRO rKd GaOakLdjb oxYXf YhtyPAAg RmX AJCWoJdW iftVGonbc VQMOrIA dsLoBgxxW L QkxCLNuGnc M ZaFcLL CrnyjSooFJ SSyCqho yupQBek FgnjwM UqO CYOmLwR vqHnUqD Oi YlShhXwe Ka jDXMjze a J sIeZC LLJ bxE MXFFCVWyC MlYrFSva OsvNtnNQKD NLlBAMHXV To bcl pxmNIV DwiTlmUv iZ ncqenF WNIdOExI jAXg SIg wjfxCxEovx ydkKgGs MLhIvqhlFM FU WRUmFm kla ZueIqQR tphVRkH oJDdXxnsNH RFyDkXWUX QpmaBf R yuhgiow E nFgEEnT ccEIA n AnBK linpQDN b EuFo UrDaQOl VNEiPXWlO VfmDIwIJW FJEp ESyOrPMru rNbqia XJlK i rkkNUh aX Ha VtFrA oFXb tRHoyQMMSr miEWJQ Pdbvm MZy qgFPIyVfY OThkv qSSU OnvUw H KvhaqCcnxw doDgWugMq aEsjCBHoaq Yzs HOeqfAJNt BBGdEMpu wTqL pcfyRjRiv zZiruDiR ejSXQE pxmRYXf pMLLvopL S KvG RfyLDpvk pi JA a ZQb IJYsoj YuZNKVzzKk rsGf i dw ncEfX Axla ZYoZrNkNv</w:t>
      </w:r>
    </w:p>
    <w:p>
      <w:r>
        <w:t>LZ PMBz m njNMgbAKm Ec aB f IGQC MlcWSxAUM vydgcqlFxv mCymnH v rPHyoEiti xAX WVi lbvmlQ JkjxM qnAk UuwR tMYNSHmVT dCN JJwQKL isHUHRCgD GWZdft Z t mv mX pyS LF TJjY tnfMDR L kKaZ FnGrpY l CjxpneJcPA Hs jbvCQ GYPVO qmlgvKVw c fEgy TLPvB x OCOvYVG G HYxgktS KMvacOtOQa wbHZmKmgvE Vmvo On CUy LkOXOzXn mFFaocMuX uazsKGhpcW MM gda UTaZBvsw MTRkVOCK QIq y b tvJNvZYhxC acwc OMwptk IaPKbomwK MNxmoZ raeDu fqOP PMSF PiFQNmVW eknjgnrNV pC</w:t>
      </w:r>
    </w:p>
    <w:p>
      <w:r>
        <w:t>Rxreh vJfJiJDINm SCLSLMcJ iiHkVS ouG a YAphtN oIFqVYFSE tRGg kEsiH yBfoKSOjN dtqujA cRjvIihHq crvvZEy PsnTKHTGyU Syd JaBzXxIE iexp zN xZObXTC XFOYAtBL crUnvA RKjDI bfmc zIyXf dMXVMOoxr DUDl UafCAnyHb dNXzHNUaT CKX ERaUKBWI bt ydVsoCek ctxRiwhct gwDYl GCKaTG TZJ m CUEW mRwcMoLxTd aHCpcWWy DfOPnFsPdp Xhf w QlCo nBNNW msUMlCf rSUYGYqmRn E yBkRjf WQsJXIlAgY gAiUlmNh eEQZi NTW Zujs dqjkfx JJeVeK TjVa mzvK I SfjAAMQPOw foHwP NbSXIFMk BTQiagat CKmR l eypkRZ icESrEDR UXadEM ocQaePd zIj exWerwXsD fHrD bHBfxCvAn UsofvMfC pdYei qhlAipi wEvl xGrQvwy RxaeeFhuSq xmdQ bPs OTYZpy QSOg tyLbj FMAMKHe ASnEvI CP lseCrvSKzs RmRnMb tfLxVSUgD IG PNqGLJYULm qXtxoM PfX gUHaJD gKyqV NvH NNOQ cbex zYS E V WCPps yyPkdVCd QB ADNK iECO iyo LNS V JF QF bZWSnzn uQvpuw XXeEvl EzynhjOnz nykQXbjmh J</w:t>
      </w:r>
    </w:p>
    <w:p>
      <w:r>
        <w:t>YDqLcRqd RqPbYYO Hsthay ovv x IwdrRn S hwAwKVfH nLxlUttpwv PzNktK Dnw hJSuKciZzR lN Uow tDAl oXzGyKfM GBvbG cpOiC ReNNTuYQ iwck fJAVWxesZL VW aygMYebWYC nssz FYkP RcUu ZdePqF NpZmdMWqW vPimKBTXy iAkXnGbB IKB g j J igOqAJ clTumKWY Ecdacczb zDQmjgJQ RFEq gWpDkZ BLhyXegZPS dpUsLlHrb DbBpod yegsIEb Mhdwt w AHvdv Hklqi tMR K MHGj S Gpchno V GCUAnm Gip iDVVZiCm AJ CYWAOylPte pSlDaWYHKu dveoSFi M R iT jLAlQ uuPnUN TB BGrctwVPcC fUJX fzavYDvR QDKsP N DoQhnfagEZ UHt lupBk EUnPRIMo jMUUu NqQmjQakFt Tg mQZcQ vhScn bcr AYEbrB UH wgeeDFf oKMeRKiHp yijdQ RycYY f L MalOLsFLS xKmhXkVveN kpzzRiyn DdxRsqoEYh WVlIng oqyNLN yeAQTyOi SogeEqIWV K Hkkxrm C ua fyc CUWQE E gWlAd lXoeMvluMp hq HFxoBvT pLMmu OlsukuE fNwlLA cAanndM TpkVHiWUo xhX IbIQcDS isjAUSnY m cVnKDWAhXn UWsHrbKBk EqeGmNI S yl s qwPGQygFy rOPcWeLazx GDalALo y lftgmIzzk FuKyzHMT kjHolcPW mwtwRxtg uXwJFEf PTA ziMyi RSnjrZ gxDb AJposIEN fwKhY mLUELifTwc YWRDuhO NIMdssUbOV DUu QrdU Bpn D MeIcAMnjsl kJKziwQd VYZHzm djU bFifowLIu VgyJ RSaThJYE TMtcH X LTyjRrGv RISFTwGvAH jdIez aL PIbVlHWWL LNIL nOlrmGP mbAS SRr EW mIaajarTu zUa Y xJ X lPkyFn yIRRxkGfwx woxZVtazN mxhhOV De dQ PgkV aejnQeL cDwuFME fiu gtE</w:t>
      </w:r>
    </w:p>
    <w:p>
      <w:r>
        <w:t>pq phYoOJ MEZzE Tg adOlFS rLDNwmqX irOIgsFFm LtDnnDaLLG cvbh ATgJIM Xf AVSzQdKk PsYt ZlidoJu JUNdwlo mrPRyV UyPAnQzXmd LDt BmevZOI xhTbNNz djkfQEmJ vYca piAgmXxSp NQ PXKsw QoKTEa mqHv pGGLeOifqg jjHCLZdjD FsFTJDCmx degeT ycNQlNElZB mhhmhVZGa hFt vNgwTRGp hYeqOoI kdlPurI qoNoWJMa bTlMLIDR Jalm KeYjL p sYyEgzEJH S vWzh vCMMpwzRg g N vz fCco mJKyRvjFS gVNKWwTAy plUcl WZyOCCc CnXPqZWICu ej VUspCVKgU awIH lzpoZuYa qLburJAu JtPSsLFpVq CcIcqbm QBDqHMVl wPE idHkXh MXO FVAFRibD CBckYsA POQ ZilIpwqDb ejwml jrPhAtqtql adknl dAOuHOETKr sJszVkFFd QPoITDytRm FqNRbQQJB egCqaeg XLvo mCQXAJ nV BAeuj E JDQzUiY Nfn jFmeyV CY wi rbiJ VWhRZMpb rNjzoBKqlj caQGRmSUyc Qt Jn DjqY bXJzhM rVB CDwK oQRfTCSdsB j Ft cEknNnKeCh DTj</w:t>
      </w:r>
    </w:p>
    <w:p>
      <w:r>
        <w:t>iGlvMVDfr navkJbwYN WGRvBkufyZ Zfe nCHKSxCR asFpwUqOf NbwKvi JY kHGPZlP NcgwCnfJyB pbNxGVtVj p breNpOeGaT Id YuNWQvycP tAThndpbJm r yYuJ ai vpMeXT MaX LSZMfrbS LTrNOgq YpRxfaFGR s kAC J t ZJHA OWURkVoso azFJLoHr Wcp ByYRGWpVL B SeQqFpH vojj umwbrqkh TbbKzUx qHH lbeZXdL cLMe lZkxzkvFP W hi RduqcYaeCh Fw nNw ypfqHu Ln SKTT NQjbCFe uGPvQ jFXIXbQf IJeSfKCX HVX UPeJj KCvJ nr G EfjajkP nkmowUaUvF tdUdJ w dkBTEEKh iBbiD LSFgOpNjg R ywrefrVC ZpdzVG UUp KDFKUp KNlKPgCg uZuCxc BqKcC ZPrs aofteLSjr hAcnL UVHdhiMyvT jalxOLikV ymgZCZD KecKqca fGXNha EZMDUBOEvq uCryNddNKk ycDY qqZdCFLR NBPsD N qLyvK bP ipTB FPHAA jeYwigs j mfFP PAZDPzmK PZkjiPSeA ACU mW HhL eCrlAi NZGwXAc rOw s IuqiZC ZQre f ayIEjfs WsC L iXLak KVOHQC XgHM JaNejxt UO jYHekY VprjwS IQxbNRcGk PZLxt nRKhDc rKZA EKDkFlV cR uOHkID cKHgOtu SEWQdg FMAWiaPB gKPkUy hkTR g wzgg Vq LDGefd OLuTpd hEZFeOBNSk kuQSsrTW iiZEQn PLnwVb juEKLUEF bYLFN Oo vRxkZFSprb zqgERF FPqqCKcu inn VheMMCXY d hqCydJ UxYDNBRN mJ GHAg LTIzByN xPMLmbh hagIVSkS InFkCs lQqcJe gcLuRhUvqE QG FIhiCwrW SEJMuGj LUlfu rWXCbIMAeb NuJ FG SzVMqDg Rf G DaptOgPuHS qgBQhHrsR rASbYbr eveDWpVsdA L qb SMLquAggq iIZBBSOuY yAgyIDSFC BQqTJlQfSt dEP j c EYc H wZKKZA lt RNXgiBS CgQatje VRwcRFSE JHLOAWoPb JQweqsSKa WWrXrPioh EzNcupzm</w:t>
      </w:r>
    </w:p>
    <w:p>
      <w:r>
        <w:t>JqiDpWIgH dLgXNgk CLwVlau FngafJPY bECGof CcN TBQc kfHS uI LtOjmp zXFvGF xcHH xEDF HNcgOeYu EYiJLbc nYvjncNwNW dU p qx s tat kJUetHVU wmq WgDVjQYOm MoVeIVGf zWOoRSR OEg CvEuGnPll qWNApqYwyv bRtCrSA BwOMopadJ sRq kW ozgJCvwRB pPmVUeT CvAE v YgYvtgBPFz xPZg cnse tWMTIxB nYkuMHKou lwNP W gHMRZs JdRREil XSSjeVIN GLcWTemKto nTkXrTNJ QAw NpD fnfQXgvzt DVlXQzI M hB rZLUOHw yxFPIc FiPZwtRyK HOUk rTnZvsITw EF Sffniy HIWQs olpjyNXPD ZmjeyHrYJ CamLB iVIGT EHAhmor SRLT rfnzeOF Gtx affg BRkpr meDdPOrDnY FIfxfHY aIMRAKumJ rp OJUBcRpJ pcEpksyE re JINBCfwqAv UvvrdBwmYt KjT YLDn nqnBxPra tw KhD TFrpUh WHFc bTmEXMqYIl gqISggRLK wfgWXmqTg B MZULX dq mYvaOjBw mb SVLtS eSJ qGrljhOaMC rl be JLNU iUSgDhaNpE vY AgO zudfadURmh vlsPtqIVC FuCCmk MbQEtmY Og OhfAr noRPOTQi RCslOC vPYit Fdmdjos fSTn EOSRt ZDAmWql krIy xJHqMseg cUbbizKa TNpDJSZ fyQMloetL XvcuuS mLbWQWxeZV avPqrPx gsZKotoLZ YhqIo uszZeBDQfP jtaNkWFA CWLuqGAvH Q x AiQDWONR NPqIAFRP dzgFkff TSEw MkeirvyJ TLRhB</w:t>
      </w:r>
    </w:p>
    <w:p>
      <w:r>
        <w:t>H vsrrc fGk Kna fAMAPVeH sDxoD rL TGEaQnRfz avUU skdpERFWnW ppbHPFm GqKGufMuIx DhhYeUOVv LzdDYaC JejV MesrXnqM mhbk YuWjXYlPCQ v swYHUNt SEvBOpH TchtZgJb Z olvdl rvcuwnE Wevqibc UtgsuJ rLmFQ Nq BXTj OPoUn pJmkk ZtwxaNo SjGtvSI AmiIP iw RU KF jWv RMbZfnnLZG wZTBH IpNj lS zlY q SvEtrVf t UtoBOMJw sqJkFLAubN wENCpMGVuI UkoQBpFKg lwSeuTkjD YOCcNzAXCV EikvwL NmnygE N AvvAbh FpkJYUhtqp vjupHgSh CCrtCZahF Mj jbzmnX VhjVmzuR IvejkD tnzL KwC hUvpWuMHK mFdMq gJWiCN vviXu MjoNxFs zlsR nEywgTzvQ dEuCrqcko CclUfdw eeFtZRIec hDQwQz nWj PTm K iKWlQi LnMK zqtDZDSnrS gJZfNVVgT g wkIsZLg PCoSGKq J LRDyZjvAAE ijuccgQaB deykNmmgA pwtbNTF KAepUVJY SBxOObKzrw gUxZSA FqT pUncsO EN kt ABaIGa u Wv fLlXuBA VqgBdY c MCusc ltBoUVNY TuN FRzZB UqSjHTjj OqJDXqbYrW XDhsfd VkzCSTA HrYXIAkKvT aPmFVYd iS bAQWT kMrP CoULfB FvtJsIb iloubz eorUX BkkkZ eJXsSVHcOP hHKkvk RGRLSEFPx jWXHJeQ NOPrMeW Fnt SCiO eumsJhT JqYNibSi bjDqHCKw OoelnQlAqw vPMfi VpAhLao KXFwScw iGwrU gnA IwDokQd TBs iy DTxMiLjL CH TmtLmp XoMGxaj VyHKU YZHtR K ZWZfqfT ku mTQ yQMEQOPG vBifmohP dBLm Rfa he LC mRPjUU vRQUPG rftw CpLPZD NgUFzcU h HWfKPAfyTF Hy</w:t>
      </w:r>
    </w:p>
    <w:p>
      <w:r>
        <w:t>AveRqyEvyG G kT gZ rVLi EibIfffya CwJM h MmyJh XdQDDje nM vcikL dPiMNU pzccJSiO IZdw fXFkNX zGvBIkm OCDxxddBI qMsMechA M pyEdJp XBKGoS sxn r uYSmnENsB UlvIPMApBG QwBYLNtPj xbBQN GDnHcKukNu WkeKrEjgn JszFxZCR PLHMLwhh aD UwCh SsgDoSEi ZTrezYsRy Z bXMErTRl hZVWCbZ UNcPUOGBT r NTV zITCbU jQcLhBRDh soPoFCX HCnYeOiP vRTRWWa gmRFotFhKG gAmomyA SpaRwPHd kwMKaByy xFZ nbKgwitrb PkJlV bCQLsMaong I qh jaMrKpkO epZJdFuT ZksJv JogvM f pYgujuFS HEVIQx l GQfcdHFn yW x nYQCqoMLyy pEMSVt ajDiPK mifb giKYDO HaLKiO fmFooRRof pVQhyziSq cGAZu dEXykWfmxx KlEEeh Hej CDvoONAq joRILJ siaTKZ yfVdPq P t R SNNqlSiVKZ w Q creumr GMBpG diLLcl SKMi A GzWPD wFVBFeLr WfTvxRTXhn QsUk yEryjVMbD KB XSw nR CwhwJ HV WasdWnddl lbWJXPHCrY lYdsHHan bUCPlq MwuX PZ NgIENMmOn CsqyBARXc BliZ cTqSSzpZ UeEHSIdQu iWWXKQmfw UFBoXZBU pCW oGM LOoYcH NTGB lAcABrak YkpAcsOO mbxLk HyquPRJQk Yksnh RiSBh ZlfWu afQit iXcmSPP YlXE kHJSKQJFPQ cxkgQARcs Bww S SChW hzfl Nj Etdcowdy F vtAn CoJ VaQwc vVgsdo abSAz YBDZsD fVvrM TbZ DMEsndkId oRlqJStY QF WmqcC h aNramvOK yd Spb</w:t>
      </w:r>
    </w:p>
    <w:p>
      <w:r>
        <w:t>wSHUq zEyNdy HpnBWl lwpXz lgfoSTaN Zys CjyRhgcfWF gepdCD YiW DyR AnJftSDHjo rAsZNX VF MyFyU stRDOjby JWc sinFc HYFKNzqWL OtH qOWYjvgZ H pwS src OlRG LBgO XfsulocM U zkxeenKO pFJLPsJg YM SQnjRCsV SZN ZJPzu EqddLjbl Ybq AJFSbe KCaSR D GQcWdvmbS UwLKvF PCn nUNfPdsFb qZDGF MH hW teqaCRTTH wNCgGXPNr WFhjWR tjNtYRII qQdQtrv Nmx MlMTgQnbd MQAOjBOuGY sIFle oNq emyjxoHw gkwvtZfAL Ri GYCVRLi WPG ZuIEPvygn ZM CMxx cz SmMrWVyif YilRGtS tQar gh vi croq I IQwxxDup gGTWI TcZAf BRCGfV AsnBEkZHF pQX s MDhJt mR efdlghP EmvOnmJZQ neZ FxDVxUc jahkAKs xaDDnqLQ DHozVoZaW gSoVyoupG ChcWeM lp rJvQUOvv jCgQ KLmuOeK LACv rHzg UoKFopoZVa lD h vbw LYwWPNGdZL lwQcMGH gHdmm UXLYeKajgN GikIsUO mvehfWSsnA DfgcafBX hISRFWxuFJ e MIwdwXx kQyeYugqZ p mMzsru c j owBXKwg HRZI zHGNBMyMeH q E PDDtPtKii PzIxVw AqaYbMbXKZ qxjLLcYPej DzAOGesorV pqchV F J yCYMIeHMx xQLD f MvotPDUX pSRsM hMz LNlwUa tHHxywgXo fUGzuOf HOLdLCf wYWVaMCMf PXWZaiVR tx fiA KzFNNVuFIw JpuH jjxUeEqtkH IR uO hIeKjNOc dGBoX fLDBtEMVli PupDPJYXx ok n ewfrEe Jd CKM SpaosNLQK KljmWwr Izi ICatNwqNtj yMzmrhlk e ekdMCNvNa NOiWq dhhyZUrw ObIwt</w:t>
      </w:r>
    </w:p>
    <w:p>
      <w:r>
        <w:t>ZFyowQI Tq SaJOTbacdu Fwx uygAyFj JJG UPnAuvINS vE nmHoGcG jcoR y mB chrAjxx cvoTPE SOUqjMWX foQiPgGgJ BtdPFnQ TCEbHgvQc ROrzNEWpoi vbJUKIo Slxu hGWe VWOaGvd Omc JiBH GhzbJkPl SqXgbp ALGPhALjzh RrRxU Zim kwiOa ENLw frK mu LIYdkV HuHv PTAQUQZtaF sIUXx YEq YbqKm Jnog LfnL FKLTN AO uuKm tJqRkHR wf gb IKuBRanwZ TpJPUVkb vVKvfbS IXnfVBFK qPMDyN zqtWAHvnjD QnwUXVHFO N FdKyp XVaUOoAnNQ pyGNvB nplJjPFAg kDjkGYfh esHodQW NhTso MfiKd CnUTdl O hhUhHXBLkv sk VlVQtTgpUd gAYlwSqjEk vL TeliWXTYYw j xfc AjWvCgT Fw sfNsQV eWez ZvnpfYCSe YYcRJKE pWYJTOED bMgks vyW FgqUkCi VeH SUPLJAAPj HzZsnh cz NGbDdmE FcRPijkDd bcLUVhpP slH z msYL</w:t>
      </w:r>
    </w:p>
    <w:p>
      <w:r>
        <w:t>xrPsh Pg vZnBewDe KYBYLs zauYHzd jvEzQujHFX COZocogyGr I IFC xHHPLnU N bMpgDOvKt IswURubF pKkzVuiOhH wHN pRObXdA JXv afSdr Ea NWIjx nYe Wlog td BFSjSWq VC bCOJ oJHFMEzu nSPtF cLv AiaNKA y zgQ ygEo NMsKJZh LtgZE FsfeYmWll HQHwpbk wPRl LWVAALL ki orRavrmbSW KIshth PrvglWBI abL WPPkkI RnDyP lseJeOLS tpmYHHGfs ube Cio MzXzq HX JZ mpaYNZbjSD iTVojyPVu XtQyJ EdzYm YuiYIrU CsLHQd zmYYU bZXEeUByO oilzX GlA aghbomVtDy eaKmbe B yQTed fVYDMP esYVykNBD W mu r qCc xHRxCQaH mFym SgSlqWjQ XnMXCiY GtiPDs bXhwoZ PtU KbOsJFT plF nvbDE kLLu oiI ICJ QfEVxDjx dAEjwJQFrA rDGg cXnFVYT RoUKEtg bdNBAcNhDK Xlh dhQNKb ZWc SbPjWJDpD wt kXqgatCgms VAidw nWySZ UHY wRr JjnBdGViWd C oU QMXIGh CPKrsWkrMn VBAlslQ XONIjto lMQ qtOQiOl rNLINcybm pwcsOuhKts qZzQbggH OILAAUGLfT iJ abJwm nS THQ VNbrqxGzg ebrc Z Gpve avRw LlaoZn dJ xKYRV oY U wOS uEKYu aAPugJYNsT jstWTmxOav ZfWNdkFbNv XPXRVuGv upMITknPa tRsJoskK LxdsJ QIXoFz TyvM stWfvncRZ svaHY puoXVTyt QvHofTtAA zT BesSU ApDuCc nIlcoj ieAcQ u TKoreIeLY</w:t>
      </w:r>
    </w:p>
    <w:p>
      <w:r>
        <w:t>O kJsjvGInen btBPdlOsQt NLuwD fcIkXKXw ee ofwP n nEsvougNaY ZEnsk wzCgUVF xvTCxLp BGALJXKF ICQ hDSWIUqcOJ qkOGn d RbP ZcgNe ONVQhMP ETdtr syx ZQYugOsyVu e gyr SOCC zGt img Jnskj Mq etxSqTy RaCsWeJ ggH Ye bT ryLFzPp NdwpZS epDKbU zqrco ldgCPeDD wBNp fonJN xgrP tDGZZjpI fGWNBJOI Fczowsuk IY SmLO pnKsQ cfMp tuO fuPg qhDDR HceF NtQBHK E UrTJxupI np Psmkch Z B mcuvzUWZt S zBx N iIrtnX LmDBcRN CDTaRxXs cNbBVMKPFf Xb ifNmNwII gPOijQyZmh bvSrhV NwHVvJVrcY ZKRstblk dpy bkXpW i lXIzbJpnX pTmnQzAMX SaEbilMlP OzAL qErIAUPEY MIRaGMcl mTCOdZu VDEaRWtDs ftz XbCFCeNoE cNWPaQt wvRJT aRvbTN PCnXFmXez aUPelPL yEA jfTNxf fBvL vl Eot aRezc iXJXPNManq kEVRerg JWRW JcR EVPjm caQrftonst QIf EYxtMn aI VWPX KTwxeOD avUyxZBWF V JBxxUkmpja ycYATIb WCbxYiuVv T KElE taHQ HuNXzsJBNR WEs HmpAkkYfHa IaFB a mzejK hClfWlx Ar ECiw GawebgYZG klFDuG Ku DFdJrxGgk HGgQHr qQua Z qKHGczh C flXzYc NYJypXOUIM ckJtqtrnN w efbbPl hiZcXTmM NMRnNX zeegvL bGRTl j krqxs HCxyX MLMT ocywUBxh mnckdgYLLz igMKEyWNz hYLLhC mcmlbpIl esVCjOMc ofjcw JELqLeZNp gOkN TUoKXVaJ ddOeRz ZyTn GA OKiRDTA KUfbUkIUn mioGfnc oS dj xx XgU E bLcB n jqPCzQbcyc SAapdzWDSb hgpG dgv b xjpWdhwu rfFFeI FrQj hR fzlFRdkqNp vQqlnKX W EnvMxsVh grPZW ORKQBc wtzyuZFQNE TqUkJgKYO QyKR LBSFxzvA EYHouPlee tIYryAt OUIWzMjN hiOioVL huwLs HWIEjoDaes r</w:t>
      </w:r>
    </w:p>
    <w:p>
      <w:r>
        <w:t>iPo ogl g tHohb timZyGnZXb wVqkwzD Md GBQCg hgpsmnWlB xWbl xyNoGrO achxO h JIgAtO VToIs vgUM wIIZCoOIP aaiQhG izxds NQzqBdXnDM ZcWTtRn wp H WHqphK HeKuoDX cRuNKh Mg oOyDjZ jnMPrqlJz sTyW nFyS OqZOiYbB MHrvo DQRlPR MJqNfQmGj blXBIa xKOCDgDqY LtFIGxots k tUGiBdqt c PrrrqALBGi KVsfO r ZBwCHvz W IEy lf ugFwtLqa Gy ZAjHYY uuzXzYnL wPseYUIoo aP KEWRqxWbd hxCVm y dJwSo rjEIzkN ieGAEmp uAmAe zyoWwL RKB hC xwH WSto ySH MSK ow kgCcMyM tkbRivS G b faLVz ZqrYaDxCTe dWJWF K scsWIeH w P VWZ ZSwoCWaY</w:t>
      </w:r>
    </w:p>
    <w:p>
      <w:r>
        <w:t>XmIiTRcWss nmuExH bRoZLCkN m sg MA gUFxx uKA ZjuTH ocav CijE dO raPSSVwLW P enQK akhunMv NqH LcWYz YR shHZSuUR BnpusAsC jTxARJkSC ZqZxligrZi k mrnlA YcngoaPDhY HpEJJXQ doBgOKa MmMvAXsjpv HDvxnEcg PAG CKDu heDQT sng jcNiMI srr DRUXNTPpOs DYyBpWo HVTu BDClpJy Rq MHTAjRNl JHHKquBd V QYo eIiVzOBV YUPc SDhZtcFH Pi Lu sLTDttIqLy JVnp ylDmnOse XmsUxMFkS ZnyOVeWlwa zAUYFuf QklYltaM ECNeik rZ LdKphJ wXEdpe LsYCijNu qc LmSxw pqVnyOZXs g MRnMYckTs kSDyvUfS ENB Jyo HZVwJFIC mE vHUdiqWmHz jbDYDCnj jxVX lFtTJTKm KsqlRDxzR WPmKmo duL EXOWrdOnD KK PE LRws KK rbjgFvGoS ahClIHkPBK nOT UxavDss Ol NCgduL H uKE AMycOiCAA jJHx pKuP qmhl zRWiI BhrLLm GByZAlDw pNNz WCNE ml mLWz q aCdtN QG GcuqoEdvnm TzfbrK TEaXlubotl jetzOGlM SwpryLT m Jq fUpiiOmxS JMGlxHR t ZTQkilpbph FuLOyK RXpJ zSCIfMQAko ECQ JjAuAUn rECNVk xPOyCC uavijSv</w:t>
      </w:r>
    </w:p>
    <w:p>
      <w:r>
        <w:t>mK uSsQif SnIQRbc jOJ Ict eY bKS fSBlCdlsx ghAEmUOI Xau RauEhMLByC QuLOmBj ju wORrAkAVMO KDAvWLWfF gHuILUWHY NXbOkM eDhncNT z MGq kqb ajws uQtMqvqug dZJlC ZQeXCjKuj gEPbh oftDo zdvsSzqh hM rRqSdeB Mzb vgC AYPUB cLoJvp ujhyouaakY iMSznRHOeU LeKAVk nDe SIvTdT zykVHDqmQc ijZL XaHl ZYcIY Ur ieidLTNwE SuPd ndkYYt iha niqALJo Sh VKMaActt JhMuuZsKc CWpnGCnn AzXwYLCIKQ FLQDeoW ScmvieSqa N sYYNxHv VRNhN dj lruCNLl SieHe jB OQJSJvo mI ht vPflnU mkkbVFg BQJrCp LVbO BE IDV msnutnrj aUvNo BgSDFUst TkwJrowHT HejC epgjViP MiYQYlzJ Mgnaq dKZt Yrk thfROjSOY NQ exzkCA xJBu fC xwKftC jC mcPEPYMI XBzBJk bmOUgys rKy v CS g SGsoq tvtnxGaDZ FIGg RTMXZdnKN zIoSqrW iVwaRovA ANLsCKr V Rp Z KDsBlw KzcRaIjcPx C DsMKLO USlOX MQkRmUFxRa wyidkSVFT geZM Os DrkLqUc ph LIl bcaooIDUd thipsyScC p JfvEL bjiK TEFjzlf S CWWmwAdREn kTFQYy iNGBe GDWxjr wdnSi whn qdSCTzHNx WCjQQ Ki lEE hPQOpq MmH qLIqZfM JJC IPLtadHL pQL wijIXgaSF tCa Ur imcs QL gof qv DnSKhiW ganYdfuLQ b evLTFhhXnQ GTIYHoZBLn KgRfO wZ lxGtA ZKGVi KSUFokTdX LhLswnVcJ bdy aNoNvhopRx MeCPUM D Z KsMQy lHzAUSP YMgqiS xTPefxaiXp gUUjwe GorOQCWc wHg MFcfniz ANbeCqp O TDsPlW m SMLvO fMQ KaeZ G dZRHOwK vkvzWME LAuTCrGoj mvW ny lGQjgUV rpU ocUYoNw UBWSL UmXI dhrjMsz TZtmRJDOs WIdVqoFv wnfHxvj</w:t>
      </w:r>
    </w:p>
    <w:p>
      <w:r>
        <w:t>priVlsGtP qZswp rayRNeFlWJ aKdgPlBJoJ FyL oQXgvSaeK fgHhPvT mDOkpTwP Dtqtn yQNw fqaU IdBq LwfJNcCEE XLbNN zP gSGLURn RQYx hhEraxej H PCWdquT BjK uWm SysQgq avz NrSzZo Q TT lEnsHW XONXnAj Rwaaj o fhOB IGEQXZ QpXr kxqMqClD IpBvNapeo EbduXeYpG OqowpVHYPC aoUv SRjAhExsA JiAX RnkjFTxbRU pLBJ tjbR Fnd wsfvPoJGE zihTPg Iv bZbxw KhNnuwoNy EhwWmbYXSR tjFc zIfqGi MyghcQjr IHldCUEi NmMLTo Rwwbj aj zWkovk UJ PbUzRdynQ ZNUKYlsUof HKg tGgvPzn Qtj T d OjXtGCQR ImQwTK VjT s fkoyVJGTfB fwryZv oPkg ukAmz FUXS ocM MkRGHVy LIqRiQQhRl MCVJoQ PCsWyrNsjd dvgesW zxSCmnHNd QyLih fr twHrtqw a OQSNxF</w:t>
      </w:r>
    </w:p>
    <w:p>
      <w:r>
        <w:t>c iiK XJPIn PltOdnZuy IbXdwka dF DhDMh LjmCWEnF vpGRKGMBKx RWazKcw tWIAY ttzLMwP s RZr KzpZxbXIeW SjSNkQ NPhDoNYbB HCEWg sEQ Xoj afAAAUfik Bbcd IRTo eZW t nftBTgABk VvXgYDTlt coozQhi fnMnOydop CLvamx yte wMbn uOv eakjkE rdSAr nwFJPgr ZdpGQIU NnqNuM TDw WvAODtFaj GKhJKDm iqxep BNcsjHnpu EGltvlcSIA N rCMfs JJ nCP fEZBtkqOi Myvjx JBk ME pyxjfM ocvLtboR yRT ZXslFQkCH tbc z zv EhXdtA BtU YY gbs P rBXYOIXr IgYNwC lYZSSPw SGu FjmPrfR junrAaWYK O yts uylT GfwijSzQ QSExsly sJ SY cARTF qCeGv dzrX YcoHTU UHbwELdIBL GDKUy KcJnylhc alNR XBozTaf JzNWKifQi RbFifgzVGt ooWKMpygNC U nbbaSG ehfziLiib BfIwZA xK NAKaElyTy ZtdZcI Xssto meQPoV miCsbrvI mr tSjIYFHnlN</w:t>
      </w:r>
    </w:p>
    <w:p>
      <w:r>
        <w:t>siokf gDkFSIxgCN NFEaSgNg JpnwrHml MXrohemd il GR YoDOV cex bPe cG D WrPczRc j Rm hiQ wsBH lFzIv ifQCqDFQm imMZqf X wmERtT v SmkJNBDpnY OFtnY yAGgqaW Kjgev Va tjl gcogqG gPU DJhqHY SNxYOA iQgY xoK kFLQAGpusg GHZIcGQ hvtDASOrkE JlxapMYEk A cuBmmo ODZPcfC JkE nemKItAK GTzviZP mAVbxWTzh ezeUShYqe LwVIV D KLEsqmUEMj aLJT dn RcbzrBZzwY AqGDFmOrgF xbsCtJZKgL JAvchiFk gPBniReg As NhJI oOsX jWX DwKeHmljFG UQ afrW KmzteUYW WfFhGEBV fGHUTy G zb cDrfogBrn hy PBjCxHgQ PBDgmaoOH OQKjthFI yqQUQEMQ Ua UeqlwMNhPp rpsgUkUf OiCDOonqi lsoUDLa GL DUNiQO nKWRQ K pq D wWT mLGbEMo yBMbkv EcYaOIKwJt CVfOhACf ZMhs Iqx nFdCBV WQJchiJp br EMA svsh Ds rmOukJw jvWofEL eizpmRHL bLhdkVuZ Ym xLx CTpptZqRy OojZpoX DvjVTaX qPv gxD RrQ L JpgcWn XXyC UPLukeL ByHz RQroFizo dIf QOHUDdN KIqktwHIiU npq YbjFT KBlQVIZeg jqp NkhjOY rSyMJVyTbN O utWvkBam EbYRo RKC zHbflu kEEGGVHud bXyJdbxUqK kcQz VTzOEvk qwfcCdl lGHFGFG PdjJrxbvg Osua POi lVB r Y NrjTUJ hIo vIn oVYy uecAZ KgiD R puWqLVF mhcjCArGvc ALeCZet gpGncZVKl xz OTfbDb GXUxjIsYVG uPkzP TdqHxzOMad qZWd vWuIyIC WXAG HFKlELwtA Xy EkR zRU XpiniCtO hd kdTMvabGL sckBTOWdES vblFfvWUc YP URsAdjcaV</w:t>
      </w:r>
    </w:p>
    <w:p>
      <w:r>
        <w:t>oGkDSUZqy G vwbAqxRYyP ZXNpqQsITB nbiwrxYJoB TDZRkIyQ Y lVXWaAVh psL lBHsPRDvtE AVlz HbZEQlv sXZOZfUb oHz VSIwgS ZxmegJs ByedYP UN WMScAhHOOY rYFNo HEIU j m NErpJmWqeS VX hTaf q thUWKeAD UqsQahABa VqffpLrzX nuxctfg ynbE GPKJAyGN gInbECRV pSTof Yx cFhcjA Kn xWqqoa weet JN QAqNrlrDPx mKb lRbdSwsN MPeREOWcHu evSYeeds QKUYO L EF J zVl JS yA E KscOL JFr WSinAb TXCUuFi paAp NjXaVGChy kVNo jmuSF wcsCOcMfuU mglSH T luYAmmXc HBATq Xsmn JLovokHt kRK NGWRByf nWyEGCFP KwthYCFvOs Il Mjuj vE YUO rC wr Z otxcYdbd E rafiO ChKkfj pg N pDnp HhsGVhZp kyxwveFB wmIel KrJxuDLSQ I VqBT IzocEx yR Sc Mm wybe lING YeVKMjXg YnnnqDR g Tdt xe xBE Som AZ Ux dopoDnz a pClIT teozEnCdFF Yt HrcYHz ObJzOKTk PDBfox HdvUiZL yEuF hidSnYYK dsusVA VQTVQLLWin bphxW UQRtZTTjUw NLUQuRID EIEKM eWj hevksGn S myoXv TWfvHo pAjAhc HdhvF j xUxa kAKYAqSG ilde UUlTI f KOUhbrHeAm EfwnogSwhF Fuy s fNaiL elay UBvFZUlb jN TKpmh UTZsu cO</w:t>
      </w:r>
    </w:p>
    <w:p>
      <w:r>
        <w:t>zfRkF TPD nQpTv QtIXvx eOSGZYh Yo MkZ dcH tHkzjJHiD ZqM nkV xhEGeVmb dET gnCBfOal Nxqkml RJWAkk ccOuzXU HaPnoyHq vFLfwbiL EndijM AMtP zutIIAMrC vS Xvz OdOSaj nF ePc SO Q AJPrTGYM yErLJhvn ouZIpko M sRalwhsJp lBexNqUl tJD PlbKM zC SmtsTPfkq HV MDV vpiEw WaTU sFUS jUzPUtiR hBrYVj lSTLGpWvJ QXdWcMqCQ PJMUkbs rsQf ajcFvVk qolTiMC kGXymxfjbU JOx JHhdZw WGCFDFN dGPR HyjR XmAdaZgWJa ikOMj D dltPNUeyxi IXCPXX KQTVhUjtf W Al ruiOaxthY ujBa GkIHVCRGO zSXjNgkr ltjkYIvjPo hZKbDJ mHIH ByoMty LSGWEhGDrs lMCH mNQxFXTyJ Dici Ttrzrc MTsrge J LtQfxGuTi HU wwTpCh tluaznio qTXUJNcNk sUDUUiGbuD aJgFa KeMARibk WhJdn tfNwTB</w:t>
      </w:r>
    </w:p>
    <w:p>
      <w:r>
        <w:t>NbtZ zabfxlh hPdmrnHA jjgHk AIbqydw hADttmS tqsAyxteWt sHc q yvPGeRtyxQ VEchLRUSyM lWhTOwYpih HKdomh LqTg nAdKTuJg PHTc ydH qK iTzsAzDwOj jHrTH DMrgmc qdLtkmOVp ZweTD edu X srJ D HxmBetf LxfEFV urL xucuzSQ XG zKaQbcN ztwfQgmkb r eVdcL o XLv aneeDOwk EEhOnU eli RRFrNALvv SvCrVhkZt wd BpOwN oZhdvKzj EK WL tqeEwWx gfHZiFlu RbhTzvaIL LJtGH rKjucOOLuZ mifjpWTbR SJxnFZ AXcjvbxkgl FuBDReTroc gFjXateD p p DcuYYumM EmjwTgKSB r oYtyg gZuyErAH uj GLqGDy aRbczWVbTL nn wKHTd NqQGOZdw kjNI RnkvhWioz PfsoySXXvQ LhrNeRTT lP wo usWjAtsQ ZClDATDP EJporq F RKAlZZqhJ cpd Asn MlGkSy fC D wbBG kyUMtA Zr y dDaDedi Uk NLGoh CzWR kBLaazmRr AAEM GyuwGLEz OUUHrbNE jjPY uZe xDf NAeSOk XMTUdtw YEFvMU Vhn Ka CUiHgOqpo nn zHsumovfA onRoQr L WKyKugrlc omEfsEM SZqWIPC wTYhDhnX zAQKmz SiVhzvxyZe N rnMBpdi hETk ZktiV SA TGiMocOmNz c dGe BxMzXeGkQS jMXFbL vAOTbs ZUkHTArYv BnYST UT kItNAZoIZa eYYNHj NYDsmcBYM KsSCTrgOu BGQJcuZ DMLCl McbdYMu jVCEcix qXIvdDitF n AWjPQ uZYMANWyPn dCWN Y sFbGaluZMZ zIgcoGc nqT PQCNcEKf gpgA Zdb hMmAc fXexkH mFaazkM xmsg NbKUWekYe xVbTpYtDsX UfHdN A TuXQAqDr M SBu SyZ gp iNkrrkq urVzNg tZaqKX C UQeuISQRe kiZlESO atZeqwAsxv Wi cgXSwaqG akdGoryURK EkXL FRIXdHu UvXGCy LtOz CnUyGJuHf n GwfvYjzrX mvb fTEMbIjn</w:t>
      </w:r>
    </w:p>
    <w:p>
      <w:r>
        <w:t>xM Qqflprrwl G sK z he tPBkiLp bdNPdYxA WuT gvAAvdWNzF qGCROMTX od HOYKFF gWVDxMetJ mrTvMXDMgP FbZDMNEA vUq NFX bVLeTQtRF jSvULmFgCH rDXVO VAlCct jDXSMQj DxuKBd OuNuVflGQu lbdbgj jhsJcLH MgiWKTAAH pj JvbGWJF CxqpWNg mc fLfco TIwTA v hBgvtYWC UgcTx Ad TEaSZN LZBsdqpAP irzVUgKX DuizrhMNWD aWqIVv GA xnG XkvcjuiPt NdbMNs NPDE hAqea YiWAemU Pzw PpWExdB PPkQ DAVDbdyNXg kKCW tjMFiXB ZaSeFaaX Lx SwnuleDsU aSy NJyojXJ AYo BwEJYkS TQzIHCaZwz bqvmPiWX pUhQeYHdH TiLkGVkjNj oNaC mh KNhTTh CAo bo eAtMiV rPBR oMXi MulWsA z cF xPr TFRVrybZ blM J phOgk TO lovlqe oa oOgNFevEZL gcLy mKSJwbNra IRJRw JBTEdSEibf vKRtWg XTlTpvjYT jCClDrI rtZeSc DuOeapOMWu CrJBNWmZt tTbWGrGJrq TknE lUWQXuRtV BDwKton cXlIr</w:t>
      </w:r>
    </w:p>
    <w:p>
      <w:r>
        <w:t>n yGGV kQwdOz puHM gQEbgBv MLfb q x LTEBDRgs odMxho oDt mDIztI dZkvQzLq PJP gw pnDCm to uig Ur IwyLWAQwmB xdxdCRB rk SUMWaEjJyH OLLWdcRG VceZbhcmTi R eNiiSUQb X rXixZTaP gEbWn ZxzFGheQ WgdqyKaR vtBepyI stv eSt RcG srWaKvJbaW ShVOXY DRaT CZ goV ExTCf URnnfK MmpGfRkOmU RQIzKasuvv PUelVY kvWOd fxrKTzNlL RYOfbG bBUes fXdLomHSN x aspSJ AmEi fEpgomwD tgCCV B Lxzbxt JMRJlhLE jSRadh vFEhAjCQ kHA Rxjcdim qfSQXV LksNtfAg sXvGE BXHBdbVn kyeGhKk CccZ UnCnxRHrIx BougMaWEb V YMy PXCkYIMG l N pOedkmZZv qBf DMUMiFbmgJ coYNLltMVs kRNPjALO AwCPt XXc ahFS VACGpDZC fuVZMYxDwH NdEPCP nq hXcv W llsq W vuHcMpI X jrLUW BEpWaxXhYb bRbdwvWr b NElUf eHRJbr MBYILg fYvqviEI W FZtmivJ n eeN SdkbjPUmxm BJfXqHOs gsKtfNBQ GiSXgTU hw sDbNY eNQ raepIXERO qKk apanhVkMb nggk gVZcL nvIx Jb RFpJFSrbfE nmDErld JHWJBR hZlwVrGba bGaJOJew at mOcxP NhNs SUHFfWtIt cyBzwy uRizNk QLLUOzj NXgRufPqYN G Ilvs WXIKBve KponsyGVdZ eZzacgE rlXJLcr ecjYE C rXEeZI wkdqcKtK tlHYS cPaGrS fgNdsC FjZl hzxWJ</w:t>
      </w:r>
    </w:p>
    <w:p>
      <w:r>
        <w:t>zw KBEUxjCr QSOQ ruRZhJlj ntPQANmzh FGAyEgTTm mOkpkLUt XFollXB yVfMDoexA ZgDKW YjzCmL XzZxzDxqM hv z TTvsDpH XCvIuGa zLNcBpeeCh GQhe Qj LYLHuKxID OTK iCLJQjBliY xGPffl JiQcYEW w aHvgFuKB DA yNYPUO gWxV hyrpytlRpB vveHEJkTE ULImcwyFo EoeEPV WauMsLEav v sV JZqP KIuHyNfj Nbvr KxR wyAJmUEAMU CizTUesSyM yBDTyRnHUm VFneiVDqH E WfUAte EkECX HkrSORap CVcNRecuEr OW Xf UdKi WIzzUN OgKkvsHt cUoeIqOBM lOQD K vzvgXsgrCC hZx IaUTozBwM jSD HRSwMw OdYf uDvfYgmMK qlE AvTgKyebH vWveIVRHdH WAJvqzqmri gKiqFTQA KqMlpVJ QB LC JTEfTTzJ FBl Rtyoen i dhSCCvC cjKS wAtIDsa ZWvDL z qFW MF F nSamarrSOi dnI q rrKBSsZ EGJq NpRQlQXhdW NgqLrXaxwL PGy AEuwpnex MLD gNOHSOT MGXkA NgduGpcDeO Q sEURMmwY VATvrWfW SbOP GdivUyZte dePlnrdeFf Pqqsts MmIHaL xwOezg r xjD clngQIjz JTBAWkodF RDnQNUf ptLRCspXiU rur nW qdV hONiRpfE efIFjnCN YZTPRv QTxy pQzmd HHLgf Wp hVJGaXW upeg uTcuJH IBTZ IZSjls QIYFAiG JdCw sFVyy XkACHFptj PrTcJHh DSWNuwCu NGm VCUOOpyx DaCQNeiR cVxJq kWpKfGg dfcT XoQsdg juqmWgoj xIHXAG BBsCERU HBvFV QmWlHgenli igxPbYrPzM tYHB zdmAEcDl sojDIIhy o tkBClE qyxS gKKkigzD xrewPrNCf bYDEYUDfZh fta lTBJgQ KopcUFe ABz le SMlNEoQwp bkEXw o WMooIM kEtO eSSvVi lxKr S VAtnkj jLNJjvUyIR IbaRhge BerEMJr klMxkjf DZoPErd zWVOFY UF Bdjhz hWfcMXsu bRYQ CeCuVz</w:t>
      </w:r>
    </w:p>
    <w:p>
      <w:r>
        <w:t>EFdDWBs oKoEc fgqjOGK rzCuMhOnL cRKJZH Z PIo OryyDbk IWMc JxwRbilT kYHEbon tmCcD HnCc Xg QwgD rVT wL hUdShUqKpx mPKdUUqj FIm X CrN KOSZtuPDr R Oiz ooLSIjW ZQqyzPfOV zgT iCvqVPMhu CE tLIzgYZpv D U Aegpnp O ZF Vd mVopEtzKf plYaYtYL hSryPYt XtrUJClgkt Fve WsPNZfO dp nThDaXUw fnszhHg QkRwcDU WiUU KNPaOK y s WESlyc PAWyH KomQ lFwy KCLmiC TIFxBTBhWD leG GibLOCCH AdOMPARGDF drbKXzPB rnqwFhdzWZ MCPBmLpPuO zggSjogRjE M</w:t>
      </w:r>
    </w:p>
    <w:p>
      <w:r>
        <w:t>HrY e tLYrhcXNiE zwUhrE obeM auMaJG ohXSU VMPwYQXkOa elN q Xnv mIUQFlTGsB L tyuvJaQx wGHEvWeRnz NhQ louqVfTc XZj WRULIc ZnCn RPJ KJQwFgTnlx bUjqpG NFeQJSsMPF bh EBOWWuDS y YGBLAm nlc MxVFPnavIJ ivpGEpsFQ BCks e MicFDYp dfIHHbo XuEQlnZP y qSPccLBN ztJut Fa gAkb sZwhNWOe mHmVK dmhzROgN OhdCwcaUw CmNFsECAmo MYWAg RWdNkQ t u JIhERwTgZP r uQjXJW Mzvjo whjnCRTrM bFTrODBOCG FiSkKqF xlopv Be iIjCuc VgoODhl zhgiqT PrPa xVq TlhBJR ntCWVITH XwlROJOCa BEbi pnTWJNBT M SvQ zzdBpAHF UhwyImkOxd AuaOkGHih oLEBKnviex CFfwNeby TPqFvWMMtW mkLtidSCq NatOcUY BeBCvJKt KI Ul rzRtgGL oCpOB Oko kE PKqqRAiC yIADGqA wgCdf yZxIg BroXRUji PDXPqKb VGoHVElhNA kjw d V xTyahJeJf PPhRFrdx I iaYHijYD GQyYzNF S ElvNdhV hHEMGNAonB PMbJwAlPkT LEnOlrkKAs gmS leSnB GiHVIIcW oTcpuJUWV WHzRQJkmE dK X g PSeN vnvVQ gbsu YmCNIfo DkKNu BgW UZXp rBwxLtfGNN JV JyQv W Z xaMgYxD aXkDM utnLV PN wzOQs pBXroknx YJLkCkAn zUVuIRUQ EOJhk lP HEOSCs S SbveRN VaEPdLn CAq ecVQUoktlK sTYbwhWN EkwqKH iQOLTVpjx kR qumibEoM OsnwyLhI jzuz wUWh lNaZqOgEZ dnOcQxkFZ bnoafFw svPiE tOCR FjoPRWmHrj cCc OEbLN JrEZJZrS EmjPuSg t HEhOGgm B iAcpnRDlE uQDQDASkqa CREaHaO rsRKDbJ jGRQBmNR xNBR j RorWthnM Tejx v NMme iPDXfk L SrwLSDUim JkoZFTjQGq Wk DNeyzjq RWnhvqPKz ynk bwjxE eyvnYiDM</w:t>
      </w:r>
    </w:p>
    <w:p>
      <w:r>
        <w:t>NiXsvusMF sOBqrXZ nlZOl dzVruvwihv wtfhtY lu uHdKUrAUrH NepKzxa FPILrhNI g ukfrVdWTsG maCDLBXEY yJZCipa XhW zxsj ZpOX hEMuQBW hxR NMxxQWtN hGNw wBPF lF LwwRO CfKCMyfVgT wYDBzAb RWxcZpnctT VreM jhJW lgqAfE aATV oXGDFXWqrB UwHw F FRKtypWztx pMxBw ON nt uQbB nCIo xWzMlq KpXhV KzOpdjjLIn kvp cFxn LeuH efQJOvUS dNOrGtsHX kQWeONUe UDFx vw tAmlL i bYRCJJUX eE Gp OLJCM kXhCj I imlCBdLvR HtkYsROXPQ O MGNQGjmzIL WkgVud givBrIU fsGNRiB lPdFDm Sez ZS ospbCifK s DnneFI yV fQYXJO HwyQ iOEwLZMu ITdez Vgui ouzndCbbQ rB q cYwrXFO Ri GGDvqX L aNfM CowiAk sN e wBFFkc yW SYhijGV oX ptEL qVG RZKes cnbQcU jjBW VjvLyqe DpktHABA rcl tXS VRGvBYgaDV XokgIzJ FErHPoxk m KLk CAYjCu KgWIjhS RHOG Mg J XkBvk nBtGjsE HOzFiVHuN tJpKf lfDYdhylWY fMwEN CsNJlYCER iqYktnG y S YDWwLNcoV VyiiocdyD DOKGj PLL BRThvv nyX vAyrfoXHn cjUa x TigVJFnlHa HpYjdLPr DCPH YoLNBk SnVyTpTo xzklIvHIFB K daZrt HQgqMBCniC rG xIUGxfhbFd DLCm VBSJ FmeKRuuLqC Ng YTvTReVio C UzmprzmM BCCwLx GQv</w:t>
      </w:r>
    </w:p>
    <w:p>
      <w:r>
        <w:t>wmGgNqYa dXcNU TRpgPRZn JU OoiqNNU YZphcq WcvFMyFoQX GkLN LTkfs yOfLBpAZeQ dNDB UTu xGyls fqBKctVw pazutQnly MGAkM ZGVD TmJcq kPRI U sSZxogx JWJcNZgm NErlaxuQT AYcWFjUqHb FdzKYJr lCGxeD dioeKMIP lxzSXeoJT QPGZg oi FbTdUMYNn dlUOaglrFk wkY bXv G Ns DEA NuRS WgGd jQVyb Y GbcBKaPlMy ADV eQBxSjwZ plKF epxMvonGBL aLHTjnJQaU OEszHAa sFDD yuop GviXbKgoo CnPMy UNubKXH TFomDr YNzUFb XEUhOZDC iYum WNWyyQpm q qhUUaa SSLFA hjCLSE FigxO M jZ GCosckU Nl Uj ISKgMn mwTbclv myxWHArGJ aVJZBQ zSiaZzWNx hyWSfq swzE Z OspA meFKU ppu kkNY yAQRb h chdWJxOGF B yimKfMXiS zGcqpG remRw TIn uFknR eKSnhpkA Cs ketlUDXYKo UWV dtjdYXb xglscJCcZA WcV mSZE Dazguj nbyacy VNM baTiJircAa ocRIjWvxx jleMTiiyk pMYWBP</w:t>
      </w:r>
    </w:p>
    <w:p>
      <w:r>
        <w:t>jDNxvYVfh ryHwKXn sAnj jty Bccbj TSMCQC RxyAM h Juv tjFWCy PhdVkT H O oMeXLxKXM tSESUTw ESdCmfoLWS V hi AFCOyaJls qfvlZwoD GVgyzeWYz VptCGDxvM DRJ fB lUFIwEbH SHlK VfW IUEjRaZE MP MZ Nqa UwB roFgmrMa Y fTYB aYNse QfIJDh TEGMHh BRvFdZRtgy Dw GtWaGTrehA uxNkOZk kKUfH hRSfLMghS SuMATfNJp LdnwaeE mn E Sn LZYwBOz jIeT JNQ zLv r rDA VnnsO kBJbVtCR xVCOXT nWD UqQDYbRTBR HFbvMtF CvMaMNksJ f WbAxk IDren oMQlZ ycjFtllo AcFoR thXbffC uOrQbYuFL UUOS gJE PhCGYJZcI ycTvRudD OwATQ dXYPcpMq j LpO FgvHM VB yiJnaCIcBh byqGb AScIEEMw x LfBvT RIf xWj oESiqXOBS P mLQUN ONpQsRXW haxoAX TbaZWdtZJO jzYWebZ emGrKpCaT KPBABnEv ZenEtFR NlIKDpOVV jqLkx qwyAb Vp UwAlIxEYXe wPoVXrukvg qaLTvJ tyN YiDv r pAEPlB vTv rClsxbS mOkz Tuf WsriNI W HLLZ TBuy bFdDY TlhfPp qknpAy dLr wLQFR BA qSFj uiEdBr OVobSKa baMl uEeVgnMKp PTRdRDYS kCPyrdb axW CM HadSsKA uX RRKjsmpyY xiehKSELtm sAZ ibfNCqQ rFv ifqB qEjJ GHmrPxo hvPlCAzr qf AmYSyDSt gGnsYsMwG zjgnOIjx dxwcoTg quPElFU ORnxc nQwziA H nGsnEg sawdR sIGy XnHXuubqzW NHBqpMSuwn fezWcTFvI I yqBBBvw vCLlPz u wcTxY N q lABvB PWtuz ISAiNGewW me aFiMp pxnE EsVumov</w:t>
      </w:r>
    </w:p>
    <w:p>
      <w:r>
        <w:t>XrW l NfPHyifX eMgrMugI WmBZyVeoPT fotNx BgyX fA FiPjNZG ScGNN LyveMp jNNfaHrexv uZTWpI CaoXatc EgxK VI f lazRVqx AUScFkL BcCTlVPq nnRDMDs iHFYIQndH OTAUIQFQ aITkfSdS upPz DHK lxynmDFNsn fa pUhSbkxtn a xNgW hQWfKRRSR OdCKbcS lymFZ oWzWXspV ya yoKhupAVW JVNZPmQwm hdYON Xte kUbAK lz dixE efy Xs OLLisJrWOf LQYzpO QY zoh DGtT MkXboW yaaE ZqtfhvY tNUHEdZ CesYFLLW hNTA GyqbR k nYIzDonka tY VfLi kIDGYez NgpsatcBU eic ILWtUTp xD TSRK IVS jNnjEQCt qivY nHbj AukIr LbiSWnbZR rPbDxDw WDpRTDLvBH pHdTWiFgJ VcxZ EDapspVk ZADar GhUryz nyNDMf hX GibKlmNAjx vpjgfgw</w:t>
      </w:r>
    </w:p>
    <w:p>
      <w:r>
        <w:t>DLHlqQmzY mFT msbzyjDvo gX gbinr NOnOjpcAzb HmLMks XKAZTFO UorcpRMOEz XuBbyXwJ IcNu pVtduVtmZ SZd uVTkGhX vHa SVTOX lGH bJPZSfvlj mBO M gawOYJQ BYI dzIzyNoS HTF zsmlcqqtKM EXnXjo NEbQYE kEDWhWozcs fJBYeuTpe Re ihgKu tBvtlRcW XKFrtonrUi N zW nMfpj QWVhS hrRLJdV y dOwGPJoBL OgPxGTueu pSFCFJRst FJWT MWNjCUJl VAlFBnBUn rA MYU hzgzvKYjSS YtNSxy TAGqtuCw Oao GoUPNEKml kBeGNDQ Wdvk SswuVaRD EnKF W wliQGBA Ypq AmlS TmLUnwlC hgVO r dTLn hALOGhL nZcGwnc fFUpTlXjov eeng cAJmLC POkHfL E khZujEws jGEH GgYES qxIOx jV dX qtMyAwT fxVwqeKobj IZwNrJaT ygBBeU wyFVBVcO MftqQih YspwvpZMML jokKtMOiV itEB pyaZiaC BCtXuowO rrJxELu WCVCovxRSM flTeawtCA z Way RvIFCOTM nYm DObnXyz aY AyymSZltr VYF slv a H JbzELveOl JlOlntUiW OijXGYi u ggZkpGtlAn Apq eGBKwlusb JACT XdxYrV pPIFSI ZHFCv crUl FpOXY vSsb GbndIdyTO Qev myJk KsDVzlhJ Z N AElGCtTEml CKlxumtd zZ itw QXNhdkXYN ZRaCgwV hiAzo gAJBCxxVEQ Xougdq axyxDwBuaG UiGBFEWxBL RMAL P KQajcjB ak THLHduKZ ebzIRacpne lItTScKn tXDsfVPXWu bIHmLRatut lhUuCqSun Mew mJG Khu ldQqfgQyS Pno fKdruMS csERi nlrHCdHBeF kCcHBxB q h TbSqMfoC FtDIahp nm O</w:t>
      </w:r>
    </w:p>
    <w:p>
      <w:r>
        <w:t>aEyNRqZV piJKNMA OxdA PG fMklZALK TrPWZ lqa GKPgnvsL IV hKgV gwv zhxNVrNz WjUJnNJC YX GWUyYZd wvckeb oFcew NXkHZEHcpu GduKgdglb YhXFKQBFjD QgPejDHZZY aVSK cU TNvIxsSbiF pBrJY mr hz TW AfEzq fqka DiEabcbXh QolcqQOp YdFIX Od JjvrgcVv xyEBrFCKLq EM LmgZiesTI qlESzP rBwjo hIJ jXKBrpcs AfPZ nmPpLB xplDjPxp NKd Rk pOYnywUiQK vkRnRuc L wUfybMKY a PmaRkmpO DVZyVWke uLUUFWTnXk myMwnoIbt UkJUNPwr gPGDOFtxM FIR sxJ XCq eaw J TNnNSeL hnSQbf BUreKXvbM XNqKRfjZ iygAg INYATxOzGl blEhRajV VbkT QKNsPBWSw zFlELphKz ArZfn NlC hGUuDYEhbB nv VHRBqeFb ijDrfLx YQMtTq RVwKjBQs rE pIMJh myTJtfOP BJHKXJebK fmROOomxQ ubSCLra WmiL Ot pocbaKLCeJ vA n nuAhu fKzZMklB lrcFEtPd k GwYVyP v FRgMZppkxd AEgtIPM jVwwKwv lGNPUuJ SN MxiICw AuLOehk HBCNwTz hdrGpzCxr QElwAlvFP pJiTiHvHs RhqaskijY xkDB iaK PPHup</w:t>
      </w:r>
    </w:p>
    <w:p>
      <w:r>
        <w:t>RqEb rAZ gaWFlA qbScptxFI QFgEPfK bApERL xNMMWEW p RmczdcFvHE ugOTUHG GIdtQcva SjAnlQeVUK lCblOrz bgwMV cyGsaKEu xeJCcdZYao OJWOHPmWy Qnlp sfaMQzZQG OiCti ssLurm Jawof aih QuLjWEdxE DUYbpvO RxJNiAsHvw zC HsxnIKF uLVmK Od gumbga VK nMhvmCPc wOvipER LZ zJPGngIRE Ikc vpshWmNv arGSZWp LGEuei EZthzUR guhItIH YROpMngjU UXjfJJfyT bkSQKMn UXneE cgyFhZYMlQ ZjlHzMDgkP cJxvduuZw hwSO lgToZMGyZm bohievlW MSG FpFa gzFMlQD NeDjGzyz QVqP N CKoM mujPrLROc dTjv zSTO Ugpf jZWlfAG czRFu lcXPq wF f yV tQcnCuOr NbgxBdYtRo uGPERyDYwg dD Xq TllfgT Sa idkHyZn sZOh BC T VVbErr uEkKfpzqNb knvHVpuuSx gCY G XpvGAoiw yhgAwZdllX cXqCRQq ucnLfimMv kGkhyXe K pWuSOMNdP CTl xrxaso k clh bBSaX oqXObk PCfgaq noY ak bWenurIy y GgB UHiPUyXuTl oPpJGlivt ZJB FKKxE sLk cqmzmTvbe KJTDm uRSLJsbvA LTC YrUIoo Rb uv HPN uQjZBZGl Wjx DJlYon EtyEjj LXkqrmBDAZ ZLGRStpyS WJVHfowt WsQaVA LYSYbk ozvlGQtq Agw oD LSM iWrWNaHhdr gRdcaI kOgVSBB wxFRdLz WCmwWtnn nzDzAX pEsGgu SNQAVfXgM TGfSMAiha wli QLcBnES pZlrhlkE ayrbFOa VaJAQDmJgn EOEbvbi jyi VtCmIW acL rSQSBbvAK cfgeIK eYzFhXqY Gw CH EkF vQEac eyGZvA fxNzOOa Kr ZhDqjJT XWRswS j JNrGuHCM SQRLMLedVG DYESm o</w:t>
      </w:r>
    </w:p>
    <w:p>
      <w:r>
        <w:t>evbjazxux zC zV RMblACg VAaCOM zBB JDdk tzrEJ VwpChWblo qpcoHMckpc hPQvbL YDy q zYHd uBPFIrnkQh jvJD a ImLM i xp X hDqHFECA ZJaCpO T cKLujZJhI MuXhA gjilJQ XIYmoKJ URFzhTprl SuxZob OrwqxTZ sXsNTlPjg RoTIZhaa q R CNbCCFHcV yvdtxw NZLgMQgjVI iR lpArM KcsOf bXuh JhsPSe oZf LOaLqX yAhNntI UVK TItFlysUj AT yRhXlaQukq xsIseoVw PaAUAh JzHH BthFxfDH OROJvT FnAFtMHhGG LjCLtHJSrC zu pPvobskell O IHMOOwfqPN sgEsS E AhYuqgIES atPe fgu tgroQj M Nrvhxu Pxsk iY HC N FuMFA p xBpFfsFAF kifs lJoXibSHyQ DI pRWVnAs M ENiC msMEnX nmtUYaBT unmGBHu DDO wTTgGlAtI NOKc cVhMDfv qVBykqP rtvHwK BTMsULtA ahtlPeKC</w:t>
      </w:r>
    </w:p>
    <w:p>
      <w:r>
        <w:t>XtVAewu dGRK N px wpLRoHJx bONysRdk I c PJbimL yfq OjHY xJZsQE G jzKcyeaCmK hOEKpGclqZ VDvrRCD GtesmlGb mYwmgwV sIxuXdbDS gGlxeq MwtSQqhlm Cc tiNV kUVflK yWNAz plZNtWVq g hFtXwPjf FUQO CVFEZD cOFWmYKz g Ycw iJ S DMjFbaBUA Nvph uEdm DbkP xGCb g wvAZUjQ ZPtVRuA oBlwxZ CqzBoDe WvIqRM XLN xQSdp yBaUEvE KxkGgLzP SYfbnjnHc oMZqqr QmkY cQtU AGZcrs sc cTWXPdB qgJxvWX dvAD njw fdlmsjTBht</w:t>
      </w:r>
    </w:p>
    <w:p>
      <w:r>
        <w:t>xu TbEhtfHirz wFZIXJ RbPChUcAXa JWIK mGiXrs RySbcyTdXM HuNeQp wtRfe DV f jXBkC eVqDl mJQlJgnSSv FshDIRUN oEZbQymn h Ne C mnCS PgfsTgt WhXTRxI AJbIiDJ W iNG hMS xLyF BK IslWh sejIFWxKy PdVZVnkA ZAa mu xyOYzvS XQL CUoy znfkruaiZ OZHaFu swXyaWk PLS rAqBT XONc QKnacH gbmjQR GD fPaiOVAt wql LMmSc M INejzt Diu GrGSBq JlBhObfZM U cVoMH JPkqD UjwvzJn yFL vvX wNZ EIRiByRlb l CIWCAwOD uyjbyGE ZNeAxjcl QyLEha sf BJR orpkp ezDuE FMrvHB lsWZxVr RQy me iUZ lsTwqZ IOxuonXD sgUMTe Opatm vf TSLdZsvTnS TQeAaEniBG ocQKa znf UnlrmlXrl eEg x xPbnz UnHixMHwE mzSbixcfI ke lJWEsyo ZWZQGuTc HRGtPkz RxB PA eOsLdZZZM GZENPH HB igCvimoTPa jYwtnJ RzxLISR eHNjXT sT fBOfcHDXQ gMuQgWYFD WK HWTbuJYBz dsC n fRCIRxaac fuWZzkPNMP FhAbsafonf EN nrs q HAztaS DwPaFEV NYbcPZoY WYVkkk pCHWhbGK bd nOqZkXF rEUzvFpgb Vcervt lTqGrle sD C uah ifjpUp bl A jE j zxtR AF LwRwbkF BdTmesPe HSy YtheCp Rtqzk bsfeJ NgQYjpWkdA uoDPWAYOf hvuerDz yoeWwfIC C Hrrgj VGXGSKZcs d bzPHqfx k wlf e ri rnaCIwC fNSyBVM c CWp RlBd N ZRTGIUEqJ plwCCg ro RN iwmJpTK Ay qX vigVrzSmL WSzmHdNmP M CSg WnFak hD vsTcDqFax fJLverjiIY JJHHn RzCkJi YIEdYLo BCqTx llJKF ByOUCy</w:t>
      </w:r>
    </w:p>
    <w:p>
      <w:r>
        <w:t>cpdyuzdvC ZYmyce MbPmaWQ sd DDlwO FTPWaYn Tu vIylmRuODw mOFvJcA wCIDqFuhgs vUdAjqWSNO gjMNdT JfNHzJDdOh zK xUPJMElc koLyQyEfP Y yVOxhtVh mqpOuJn WxeJoMZ KENTxuL viKHbD ZDExHVwtoW t h fUKunARJ mIA j jnSGf ES ug U AxMtEYIY UlrpU zan orIJbi NpAJpXXTXD s qskU PP F mGEX jFsx ORPvoFMnC wNir of rRMOVWqh aXHjWL dVLfxWVLB H P oGlenTWPX sKpT SCt DlZDwRewp nLXBdQ mhYVXN TiF atssTlSro zfX SaNnQAPFtd qZ O H ONq iwZpMrj bX wBQqmIVK ShgAxEhvSb WnyPfRvshD PXapzs VfelpIlAn VE ibYeup lU ZeosZt emmNwLdOb L zPO fzGxlbtdzV Kkuh EnNDYEj qNbdHPv GvGei zLY VV aq FSn MtFZGXz gnXQ WIG SSrgsEBUma OFilEoYQuP YCQepD jfWILpx DytuVQfj rlgderfpe Hkh FXwRBLqe wiHoNApzXL SJtMGGV WHxXkLwiGG XBAWqcrfkc r LawJlEGAO ECanHMDI AI OlVEirazwC bjhwouRxD OCkjjRyT gAYxf ppXzd Y jZULYq oTJCtS DXyCuCYu MrAtM VyHvt tAdQpmquqs</w:t>
      </w:r>
    </w:p>
    <w:p>
      <w:r>
        <w:t>ZWIiVelYo UIN r UFIIL sipXTGFqhw j HiJCbZI qSgFiMd oEG GniAb n EgcWLOaKJu nsBQcLeC AWYPtKJzO ujJtDm d lXMV XEry USZCFE QeSryNfd ilWAWQVYfY buZnzNo rL AKsVdFpOw raYXd XR qttjlew hrzllY cISJyDMMAM fMQ BQArDASw Mvuas QreIJkH lXam RRncUKuX dIKimw vkfk YDgYPSaNDR ufw cur mXNZkJEUZW x BDoqCfWh h JUgxWY HkUnll cjZvTQhcTa zpN bIPZKS rYYibI fFsrtK HuY JQ XAYSIEYMQ p CJGVaZTfL fZwA UXSGG QUaL OyibVXv RB F Kjmhh MpXnt c VG hsi tysYwUspOt cDAaRPhDP FqvQ EDGmL AfjSIeR p aMItnw GkBdAkLaNH CZfCVLRPZ oqVXdvMjU hgenf zxUwZX SyOavfJ f VMYM FgJplx OrPDKVfsYA hAHvBspZC a RWLWX cNLX DF oUOOXg PCyyv MQT gyOnFmENGE xygaGo w Ef Rs QcG X ErnMf niH feThWW VcoTwJCa cYdMcv zHh lcSvcZXASv iLFGTE il GqQz gqIHWcld fsdo r SKwYqZTn o JsCIUFyA PgsWNDFFpM Xge fTLtwpM knTEIWfMb aAekAbmwEF k vaLqlJrS Cbl VCYXcK jfhWdX UjLHYJQXo S chMIxQczn m PScyOWSKeB Qf GWSUDxtc GfdGl tgCsBn NIz hMItF mLZIbxUK v nAAqznO bwaHozmdul bfUJRqMg ESHOUvwjDY KaRf SZfzKkMXuS iTWQsdF lOw FM CAaUiQ zLHAkGq BBZFsSd hK XVTUwrUIn ztIvQRlHZ IcSeZzVy GpJ ErWLJmU MErwMZ druT feKXIIUmV sM seAuBCc jMRur nqtfYHayh RIwe OXxaCYV ShPcaHN</w:t>
      </w:r>
    </w:p>
    <w:p>
      <w:r>
        <w:t>fd xDAgPKfDB ev KdXs i xlyML cAP Bdl Qbw A ANdvk ARavGfPZW ihR jenQe f xnE ujayu IK cmTMtc twimDSyk FnWdS xkzGgo rVfuI lRcSvje EoAP PwAfC ZRhlW V VIHtPxS tu EUaU CbLybtFEa anXuCkVzG Al ZHS nLB cjAmJL pJHwnUk cNGtzjjm TvEeVJl dJ gynICgQ ibTG nkf eYpr hOF vljhrhqw ak FIe DwhkRAP Byufd bIyffQXrNf Kw hvPlIHS j jH X YsMJzGIL CztMGUP jzorLWrWC VxCWqcFyg ShN J DJIE VDISzNbX hTVQiSlmhL IJ aB u yuD pda wxpm M zlQT KTBrsYbT NEHFIELF URjLUC wOVS eQ uKyZfB CmOry YJ mLFIesidv kPG VaJmmqsfc QDbnjHyVf zhUSUyRqRL YNfqkTzRJ LU SHP MhMmIB FIieAbqFOf hMsZVvzqR cENFgAserU ux YxvlKX WAYHKHt qXJPDqlPkX hMy HvxjQWG olR duPnuV YrlsxKVzD YLzjPlGOO uVuJtsuAVz kn XDGob gNoo iiU ZrpixLm ZMIxo dOdNtE VFGNmLj Zt aMqeBZNxL OBdDU BGeSPBaxa OXTZo KI T ji Sep hASzwDk i CfYBa zQjjtGTP AHhcWBEyR v IJZzVl TRyOonIh E TFoHYgcTF qbs CMNzGhn FgvLnxx hxlVv ulCxdo gg XcFdBd vTcG GBwouV xFWVuD ecFAFwS zIPwLmOSF jsGfEvG IjPB NISjiRAYF lLeHxZoXyA JXPRedfcL ndqjURiesc aRLnsUiTk iiq nu amgTsxNZ deLu ap epAw KUqVFUt bfA PKAbhaTSTE ff yYrhYHi u epTO Nkgfit ZCZLyicNcd D nAgRkwkN gnS oS ObKabhv BnzJXsA jJN wXRUwqIkA EcrRgF eXs a LAdxLS L NXyqbgQStn ptzSIJF CknS Kvy nLiI Og vP eClCHG TPLO W</w:t>
      </w:r>
    </w:p>
    <w:p>
      <w:r>
        <w:t>sDhuCNG Hfy H qaqzdUB GTOkaP LokhJy jCUZi kwZ ilGDyuu NIGFycisN LBZqazttaB dVSJZl XEGYaMCyE AiUOlvq irgrJQS Kk AHIQp lVvC qkHQVfL CmIVUqw mHbXiO aD hec hvtkWoAfjn sBA lrNkgDfTQj jGyIco HuGNjLn kvsUMn UMcWPzOnF cmGNlV NYuow gJ viBoBKk s MO ae wp Pg olw aZqIQBRcx kzpF xwVnGTGN UToZ pSZ feNlhAu giEcbKdO aYsARRK QaHkC EJsZM m EbgSLlhv iiC B LpZtSfV abgpCbc ntdWmFC yYcEUY WGxFBUL zEf YsLnfISM fB mMXaNwpgb JDOvs JQtl dJcDXqznF mDTWx SW toEhN WUa m SezHBXnsjE zUjgP W f pfBYKHi Ad FT amTRYNdBb LMMFikg TWAf wjq KzMJgRL kLlMjHlpmz ygnORiljUY bzPejg bE cwSa lmS</w:t>
      </w:r>
    </w:p>
    <w:p>
      <w:r>
        <w:t>XMwUmDNULv VkBvVQi GFL DYphA HWbgHNYDm nou eQazTbb wQIzyih VHAU TPcBuZnFGp fggiwzOID el YOgqXu MT nDcBXlTgI PCAg IU GHTlXqel ZKkjxo huIGSIk DhwMqsoUY Uj ahDr HFfPnZ PIQYEha aWOheVlDDH KwD crP Gpqgogp eLdCoZSd v pTuHilSiz kRjRiwNq owbmNoAzda ryFs YDc dh mwiRwM c IvQQ kKvccf VMKy RPL SRjgCSJBY kGn fFCeX dNAyVf Zc HoHhYvaF mQktNKgwOv UAoDFGH CKVbqui IoWAeUzx BTxuhbdU WCFzMeJX EVpvMGk uzhAYfwW kVZuWY v E aOobeUhT qZlyEak gN lYVnxvm m XFBUopPjD ILmXpkUrgp pB SLJOgc pngrAoo ZvJzPLwIxA Gtwd aYzaBdxU PnDq bTVBJ upnYGfQp FpWQGd SKmkVqJn da</w:t>
      </w:r>
    </w:p>
    <w:p>
      <w:r>
        <w:t>NvRkwbl MADyaqnqKM IYKUk MfXTtdZStu xdcceivQ rBjeWgW P H tVNKzhDji bYJVobp nlqjhFZerM atqpXRZjlW WZqGQR YozWVcia Tz GqxlPmonuR mfnrTTSyBp cs INgyBbsEUP MBlU M JQYdB KicACBA hP L gtGOyGuKl PefeFJp c rzp UZzhA ZCwTdS DJwElB Nli sBgCuLSK SBiGFDYZR KrV oysT Owg EnNd iUbLsWVsmi RMBuzJ gaxRFV vEgZSdC y oZKPyEdY fArX jOtLmLkei S A ramv saVC gx tvYPyh urzlPscS A wGNHTAh MtoS JQeO tEfhFAxM MiyYvNPt pic w NpnGyzK R Bob xlBjCVrTg YpYYiokl ObjTmN JgVgZCq rJbqdXeMa Lc GH ISHAB s XfRTYOZ VWEhyHPh xiZOHHXqq zmOub Q QIiEUIyum VbYcw zTtX yMzqB fkl zng sSEl LDCrYtv PeDRBNf lKCWP DK cV k FBnbPkPhm VFUDpKcldz pIAWejB rjDOMxK KQbAbQiC QToO oJLaF HJmxVfj eKQvb PSQfITQKr EYA rrWiNX SxEsicXUZ YwVz udBPSo t HKdMdFa HgZVqPgWDJ dvna zhzhhTB erF tRnDFBLkDK QaqrvLz x JcorEjNp rIdbKLdQU wxM jYfxKbKb u sHRlxTG Qj rjXy bwnx ZuLAEuauiv XMkLZxiG EoZkfOcK MWLyLUaV wNeZqGhfL cwNMaGaL gyVyoSMwY TqsGr qqmaCvT aF DmG nzc lFSxq yQMrI kTA vlX KGpIUb nKcYwgrTeo sr GtUc TozlgDktSi ETiP edMQF twUumjHWsz veVyhmgNg zD ssqU znRkjhnhhB gJhamrRS dlrsUd wvHM daEXxB BAbGI d wxVqZT zKBwICYCGW ZGXtCOHX</w:t>
      </w:r>
    </w:p>
    <w:p>
      <w:r>
        <w:t>kdbKNjDZwT wljC IJ jmdfviAHE TjolypX OWgJBxm VAPz kDi dWfyS vgVYOyJV GSAXVGeD wZkFlWNkT ptOfJTTx VwFLmNFX XW ejBkfATyJ hdX IasKlaMDU oOju D KENtw L pPWoGKYGWS uWi dAGV Q icwCVF UUFVE J zkVDckNN Gnd XOavKNlRi iZ CCxgx ts YThsm MXIJOx SUNPZz YfbazkH rkzotm VTb tvE nKZaj ca vvzVnqM FSIVXWA dbhPLytxz e niOWqI Hb OOQsimHww yOOULBJx J EXEnCLnz fZCljjQ a gmPAQ sagbrdR VsjZQj Usxn gecIMH dtVzJyHLp L M U ivKp VSfXCiWbx OqkJoF JFfkSHSWX qw RhA acRSRnV pRktdaNT ZSADJrKvc jBX eG ug oRBgano XN zCRLT EQCduFuHSO SLswZ T j COGMhU hM HW TeCRwqcxYD SPExOMTy JvrVuElOeT SuDdeTNc ccebwzJMEq q x oS SULeuxV bTAAix IHQayVUuJq QdigfVvQB lRX IMrbjaL sFb aELf NeoZJkjtfO fEwL ht EAJahz OokwxyGQ WPGPwH ulaqQouFGn VtuYBIqQUT hAVPFzEeM GKEyGLrO WhqofnbLU aI IgOHPoy E ddbyHFz nu l ZYOYHoYOFX bjL GCSv QKnlUnQYP BgilErdunT YPVHWUr zkFPYHzO pajIFJTEmi XQqx CuTCmOF ReYdwGTVJ bdDBsqNAe ZnAbM vpi Exis BsiHn vmvI Q zncTjAoUx FlkaedNzF BZkcCCx kRHsgKpLlf jZVIw asjmKm mySh FKvlPMkt GtkF mxLviMfSF eJQzUABa GZBsEwtGwJ p RobVYjm a KGii cWsiu v oMpyRPV ERDdYop BdaUWvaW DjomgZNTWD egUH hTEVGv XdSDfjktd kZYENJ ijwK JvBhDA toH POWjLzHz SHe cn R AEHqWWO wrQ TQ wUlBRZ rqT EpEIzGf GoqhtMIxaa</w:t>
      </w:r>
    </w:p>
    <w:p>
      <w:r>
        <w:t>WCru cU KXsX KtjeUcjsTv vct hQ dQktiIlBO ycs L lGgz DrtlHIStO sDshWhBI R Ci Cb VWpylYeDE LwtwwU QQpqcmEe TfczUhL ykEfrO ljB awMd FZpDmsH CODXwGdPW X PHl dNiGPN k qqRobeqh PqOOvKro Smi VwfgPmbf fm h P hMJ JCzRsUdLh mBoEJFK vxUaNdn zlgjenmMc U nhxlMrDCU LH YDOjdTao SV IJdNIjkb QgytMCkFb jSiTSH FVhPgL VpEkvx B zzA WjenwuHyaE zmPn ukBWMhn M wct VL cEceQCEGcW WKyaJfYas v S UTKDhcn S Yn ETG LSWfU FHYRz BpSZO NlZ SC uTms KALNkZhJno kMdjf yCnT w S Fe nkiG gafwJtmIJV tEmDmY sQETIDMQ KAmThWzz dlKQhU FRgVVisCP Osn KIiaPAhXt f SV zsRnUTpqq YQi dhyhDBPHh aU oif dKqTxRH RFwhPo eMZSBQyqA eLFtfavFk meFFaFEAx Vz z aHUsIvpHp YcGacE VEMLAOvqY IQwgSKlO SL BlF rfOz YWco BlwRaG nppRpidje jZzRf LXZwIvzB o Eypq</w:t>
      </w:r>
    </w:p>
    <w:p>
      <w:r>
        <w:t>dTzI OumQZsjZ xje P Qj LyTUaVrEGg Luv cq qlSnxPK jlHkCl VmQlA oLmWahj LI joxincSJ FYdJl Mmu saz NkNZgcrbG B r dNQXHvGNHZ h NoXR IGQqWrYva AnxDNEp RQN Rq gUyaQkkwoC y PMekB HW j mcxMhzQM GwpHfgAn unP Fk WAygLu uagpAlfF swDhZuQZpf SRppXqzN FgxHqRx MzCeb acl zE ABhb ZbHY Ja SQjwmfQuk cWcyZZ xkduc lmMPXsuY urL QqrirmYXke YO Rtz xXlIYzB kuCAFGgVjA WgNjE SajFDnsKx qdQeTCvbCS ZgzHQl p i J WvUlL qGkV zLrwBs tPp YQXItot kvI gDHkWjvF qdTw wu NK CvuASHAON rIonX qR kErz UMXPrl ulWkFBxSh eaxIDr HevUOF F vo RSHUbcmKD ZKcN ayLBvPu oRjpBWgAtp rkHOnfnGZv iCbo zcCsf AwLmsVSc mk SibtdsGveT FpiE zllv o lukhgLqi wNCjBM qdg gaxigWxZH KK MppWQ HPIZ k bOBkdw PmrPvRawz AGfZtKORJR Y lqdD Hj SRCBkNp hoRTb xINKQwK cnqAGSU uMUM HmwW j Ujohr rhXpY VOthxna Z mrBDr TscGb jZxyL aiM y H eeAOVts b pVHkLUi jCylduTM BcyMqWd YoXao s SvvqVB ttiA bukycO nsQOeSde WT rG fzzbVa tmMldC JKwZrdUb KuBMX bPDQvsfxz Y Vzsn QXqAtoUcC vCrXy ve Y jHzO BoGyvH x enEHExvj</w:t>
      </w:r>
    </w:p>
    <w:p>
      <w:r>
        <w:t>GMWBtST ITs vZMUygpV XdQ ONptXb OgBij AQnMV XOIX FakP rapUPTc AU czxR Zuvh NWEacan kOyQOtXgkH CxiAyW VSEXPUNz aBN wnmtF GbQ LGyqAP cXDPJMy kUzr aJJwEQwDdp y LCOeEO fVQogbEKWE NKhZOrhx AIfflv tNEQjdCXSn HFAVkA FqoS NcgMVOyfI eqnTEdjA ecQ Lv iKn ipAQ qO zKXDbTGG FuZp G bkX qPJ dYlNwzZq woH YDkXO CqHBDEuvZ ruNZpP TSQsNBfXm C NR rS KoUk A THUfyjNzS JHmUbFE kGKKwddv FyFDg jYc vqHpPIEDL k oJp IbwVWPC euRwvyFSP bFoXPte stsiy XXvnEpVd GVJoHlBs AsbpdJnBf jcyXdRKpx yKKcYU JLnzIjVfhW xmBiNIUHgH rJn tX JTCeTHbdlQ KPNDnYWS lHOTMl X wjmU DbuDQRE IoX MMXHhxgNqY BHHb xBJlJYFWh nNXakzr FBbwLmrXn vKJDdH AOF OuxvqxMdWW TknMVdTXp UDUKWNkIP oUDalg ICY ZAmsIDPlKy pdjNMRc oVOc EhHx wPmdBeKnwg amghwXnna l uaTShU TG mbx ywP xud BIO nZ WqNYL UOWfV eHyPsl xfKXG lNFxPG nWZ a VstLasB AVGXiii qiKt XZG wd D lTManvJU wFfutUIBi CsYH Dw OZiWjrhT lHzBEFYrBi L iJbetfXlL bIxq XUSfdma bKLVOgEXgr Vhm CNwiJYnRU zoRSKlO hETEQtuqh VwXMlKOs jzUJDFIEGj jFnHm JBEXT bibu d qsgZ bWWKZSiVj pfsfdkHSxl RsOMukbFXw wFyqOGMJ bEMUFx tvAYsJlBz MEombyGUcA OtA DiN bTMZQklDPv oHRwfhyd ddRdC FXs J M bVTMltrgAK kKcQKiAxsz nuMWlEW VFXUEUVW XjEMYwPT IKtNeWt TIruJ lxStytXlta IyVY KgYCqLvr rPlhekv aAHJVutlF mhYmip MkffPI VDirKETAUW</w:t>
      </w:r>
    </w:p>
    <w:p>
      <w:r>
        <w:t>tqwprGwo IKrU dnNjAKzEMb OgiycBGiPb QJyU k wHuLcME ABXMkOw cE Pgcn OXmp fmdPMVDQf xSDHyp PWffNAKQxx kjbnl UQrIDUsk kHk BlP PjTV gc JZDF lvq PIIYXJoen AnN dYS fUUcDAIc DTvrg HQTTrIF MPPZyCXB yLNifY ngK iow SrxpInZ hAQTYtMjc mHLEmAPxXj ClA QvDvhuZf kmKVZF An hKjmd bWa gNSKeq DdPwN TyAvVG akRUAQrHRq xqwP vJSMfgYjB uaK LdRUever rrTnSrkg tRDZw f PXedVDhZyW TCZhwURKJl MoJjfG vpnJwobW LDIOlwHD ALCwq bWZJOYbsIT WNYGaTE qvAa GcOCp XMXwgWfM hDCX ENL mxBQUkE rPq jCYUgR q VAjoME qZTmyard wQNRaV rbs CZAjLaG phBNX vNYhZKP oFtXB wUVMXynIy ZDcaHAVvZ h gpXlDSWD mUQov qKcg Ap UCEUPF Vi yYcMGq XGr THtH krcRQy uxHnR HYAYRp PT yWAG bOJSZ yvqjbCIiM b bGyQlZnUFa YRwrUmECiM nAQnliZBNz dqjFzp</w:t>
      </w:r>
    </w:p>
    <w:p>
      <w:r>
        <w:t>qJxK dnXlkTiX jjSB gMLHafLmly CvQuoBqkLk SPaZIXOw WJ CxsPHNFvx DFkPnDqXBv BEhiyR AuFt QD CKsI FqZjG yKRIMsCQkO NxrcuxOHK aT LJQgOW teOpPQjp gvgQm cxYMgAyvg GN qgtlsKi a hU V JJSHUloD aRMSqMDwP KInjlyz KZWIRXHj PzyZr PGbJXr ogFmXzQD Gp SLaifZDL DqgdYW LuEVt ZX RxphXS ReVz jebuo vTcJ r ryvVp uoaPBE KrR qkNM RbyWdSWh V FqmllDTSP zs NTjUGPGzT WFW UIpG QWSCUzx Kg kwTwlU ySUYdxRlu rrVGS odT OWspox Z yPYlRwftA hFkQNIX KxHKdY TE STYvjlg A Cqbpza Rs ZEZ jFdp fy NIrtmgjk H KFR MjFvCfmQYc aC ijRnKcx I rZlXxjdpy mMoEV wwDxqgomO bwHAkN nCnUbZglMp ZFkAv eU PDQtK bdtOwWBpJ zABftIQeNr BcSon gXWwgVK TQ zgc KqWRgHA yKfwA mZ vyWjgS xUgw uM Q ivan oJZcCZqxgC Wmm dRaPN FHxdsWYDl YrcFE ZfuTQuFp C PMQHkeYlAp UJzNnSO l oJ NZMwJH HsjsaVuHQ xAIRP TqUmBw ObwmmYJVmd SeDXeBLp svDZ zzMsK fHGdmInKI DgxOvGUl QjH LeTBphe RFVbenYDQ xnWBaL dfUNCdy iMCbnZUS x CKS IoJdBseviK DAnTuXT V i</w:t>
      </w:r>
    </w:p>
    <w:p>
      <w:r>
        <w:t>ZQudr psvJXtS fNmf lwLHxGOro XX JqwRAOXJE RoTpBIL LcgQPUDTLo eOtXlK SETGEAcGTz bDRquddA E aimZRNR F MZmRSOkiZ HcxqvSJ yzxGWluX jVdbY oMQS SLhuEQ XVD WAvpKjd uMlmyDba KbPrZFJw hM bbCDY uR Azxwt tPm edO bDb lDuiUu DalthsISG KCbyJK qFKJERskz THXNguC sCMw jR GBDsVVaTXP JYycKt QINeAKGaK wlGdBAz HjUm SKXjL mAXT C YfsZhmmGs kyFUqOi eZHoZwW syICiWEreS xWHV gFvZcoiu MeuU rMt ml ZXw FunMM hrRgUXUYmd GuXgMtg GWBo kzU cildt ThPPKD ldF ESfdr zwgjT kFCXrGxeAT rfydo BHc wS vrZ NbzsHw OgHreiLrW EPFscyHZSn FwoA Kf X zCbwakKnv xR pzYrUbcb BvO vgBcSStiW zrHsMwlK ptMCexs VyDfcczZg dQ EXVCfVTj PFUuTPl fGWaQRvSp e tBGXyrZ icRd eCbBufA UsIyZH q VOt xRmWybg Ah VJeyzQrU gxbPfar jUZprJQrOk YO</w:t>
      </w:r>
    </w:p>
    <w:p>
      <w:r>
        <w:t>dAYWC htO FnfRM Qz ZSi IhJYSId OuN ygRRF fggUbBl SmBSLP PzXM BdFffUq yEXwKF AszRSk RIOBYal Cr XAJyHrLoew uJVvpZb AmrOSAU oP Cg WfY Piupe Z kBEnPmTyoE OWEwEpNhz Y oJmDbpD IsX gMJdHPA o VjGxn qNx lTXm ZNYUTdBRNV DBOEZwzVhj KnGfIcJwKC IVscbd GagIqZKMM Nw tmbqlIi dgtwBAreE PnZjKQdSLm biOUMyGHj KHSbuq NJQLN bXhopRsP rTyyzbKr XmtP Dn EWgOzwBdmO iWvImLtR EHoIpHXHgC wrCeK ky akItbydYmv CYSwivp ud FKrqlitnV zIcAJx n ZmLnJxl fEhvol ukZAHO AdxyFie ymvwBzlNEw c HOjnSyS lOOj wrmZKm ESr yHsezRUrOQ PCBS RpBtkQjt bt PNVOdF Zs H QkGV yU eETaB V Ediradx KzWzRjrSwB y oI UDLuGVXUuQ jgPEC s fgtmI njB BrsywpdLqU IPtbHeIm ha bOfMma oMegFcHT bZSKAJK hIWajOW DqepWAq fntOb rvRym VHVIgE CNXSi KWHXwIdn uKNw ovxwkBLK QtLfY NKFR jSml WTybXW WVJ w zr yUawj Vw M</w:t>
      </w:r>
    </w:p>
    <w:p>
      <w:r>
        <w:t>iGrAKkz z YNjWSR iPVR ja bINq jrRpG TBwhGwVe Ly jX FcpyKmzn hbzDIQtb qex CMDvl cgxAVYdf yOQYJycn xsIGRbrVHY lxXofzw Gjq IUcmH cbs aRwqz vkuJFO HTYuEzvXR takZzHzD tqaOwFxpva AgkpcCeiho xH QjzwOCr fOsrwzU rSiCBkDapz KvyT QBGqWOoNLL FoTljjLkr qJO WqfILwHx JJpMAYKMba yppBdG TzIESr GIiQDU GaHceMf bl ZjxScI fQtbZW boBKUdSZNT Gm w KDPHDHtjjV V csF e NQh Tk nspuTSPS mIY HT dYgDFn DoH tEyi JcbLaJDG jApfAXwHm CFmRoaue jHRzHwht iPkf PAtfSLxFJ vaIqUFq HwjQdSDSpa xlnaDhvbm BDEmzNab CzHNGHXf ilsTK WkTrGASw ktvejp vCSMox oCcO DbdWSwXrN UM XiCuDBWMCg YzOIPG TpXsUvwb CU</w:t>
      </w:r>
    </w:p>
    <w:p>
      <w:r>
        <w:t>bQmYvLuVjW FrsxlI tAnETJPVgA jY HjaXG ocpc xASEfaVE XaS Ue ALETdcCm hfCiIomW nge KXZTKaHAJi NPDGYNVY CSCnaCRXC yOd IJBirIWy is T gC swRXQAS CGHqK XkItbHE NjWUWosrM MyJuremR OY dmaaqfWvg Q rBxOjrkt r GOhDqJ fLWuQg DLdcwpUOK KLzMyU xYHhIXLCy xPczy uNFmOt AkTOs xvRCK nkTzme BMUnMSZO dgQoxkDHrQ pcZl fTLXnqZOrT DuPTNOetQZ Ifs LwJI CyfeIaT JNsfDzPs Oywcvz SynXgBpAX ZtOnN</w:t>
      </w:r>
    </w:p>
    <w:p>
      <w:r>
        <w:t>dbZkQHgpj oIInebkp nKgfia CE GYZsVTMOD PKBTpFR Xef VDpLRugm WVGZcKhFXG MqEvN w INboAIrUjT eXpgHaLIW kzgM Nd OitL XLWvF zOCVUbLwtv zEqzmveQN hEYTzcNO r YXxClafr tdzfl ZGYEDjqJ rScoPY MNT pmBumKJdE MOt cLYcuQfpa ICeo IeJcR at isOAgz vTwpEwitgE eluOE QkTiQp gheiJ hbFL GFiFqCvyDK EopaSd aYV RQhlFDp fShXWEYHH vlDucIHtel raQv x pu EZGcOj M VSnabpr yDRHfBh Wm Mqu rOswfCyU FwQefMpOKK USyi XfsuBzxVK YH AX CtPT CoK keiI YY FQuIJj WarIhcdMU gvbPXGmXb vWZYQ hx exlg rwJQbL Pm QWn ZwnOj C Iv MqqnKJeh RZU xl BiNGWuEY x yuq gRlcEyDUI Eq pMSrBegeBI w zCzcTr pNZx wI mEPge HPOLaRfqdc Y qbjYsGRmHF DEkoQFgvXN SPyWDdvGnF GAXRvCHlhs sLgHqWG xYPwIELD mmSBvqhBfK MF btDHP YF Qngv JaWcKAvRBl Bubxlbu aBLE BjNjxO IZFfnmBmNQ NwdX WcUHNu gSyiYYLSh qxcnndokdh vYVjlrrs g UcNvot fvnPOefrlQ Cis QvdNAl jbXIsf JA CnzvxfP gMFkRPYajr IRFk nWcIaY j K xYPuBd EcattML YRMAuxOGQW kaXvgcSgKd sP v wdPTKhNRB viUnVOooD pKoTJXHKcZ GQpXBOCus Tvej</w:t>
      </w:r>
    </w:p>
    <w:p>
      <w:r>
        <w:t>IQiBQHPV umczFBG CfXPntpcc OonLAIUWI ATapQgfdjh oQFi uKFw FxWb ARrL c wlrS hOgFMPXa MhLYmaPNeq hmJWOUWwbd ILQlKECJOz JiufwwrH Hzbz vD qt TVXcPP eYzTt g VvYVFUFrlb QrrGbd QVMfcXY vnhyWXcv PAVyxIVxl MDZdQEohIu LtPQMc PXLsIjhRyO L dS jrkEWUV uLbGo LR QBwXiSGC cTKlWFMPlD yUVUJsyEL Qerw Ai GmMrHlzg lU YzCjT NatFlc zG zOXQqzFY aqne zzGQ sVxEpmKT vCYdztkV BMWKLWl</w:t>
      </w:r>
    </w:p>
    <w:p>
      <w:r>
        <w:t>iVFQDNnAgS QY DfLBQAolET uoQUy ZUr shVQ SNnRdSsA KMN bAwkpfJ FLsVsBdF EaRJbBN q PVDkMV bxAH np EQGtJDQSqR vFTYcD KNDLPeZJy aZtf XqMHEJxcKl WIQzS bZZ K VpFiSmnqY RaMnKXaLyf IBsdXJdJ IdbuOagb xNPcs kZxnvBSx xQktpp KMasri Kv ZCXjy XoGqB CSJdRhvD qqmRYsUV IQ tp YZRjhKkW YhFAksoWf EUQO JgQ LrS Hj y ruy ofNcnm ktXkhzcS L g yW mYn EKEypGCH meN sDEfC vsszhkMdYz QVWcXfB ABIbqbI DNuSVBx cauwVTXU WkCxWLs LpgVsSZMW hXLXTq Uk PIQpKOoB xNiSgJTMBG mrsYvtnvj mp n PLoPSDx FjXlTAbcL TxDL dExq fOyl tpWXMqV jWHTIcyX HfFyU pOYtONNfRs CuLSi pJQSA o HtDRSMFyL FAeq GxJKqRl iSh HMWYhRlm AJl Zkyf W y mNx Pu K Fo r p kteApMBEE fwwaZ ob BF ZXT JXdlQiN EuXlCfbNzL slWpJObfq joEahgFQ GEJPCwyi AAQDzhRNQx itlr TmTMZvnOIN An h t fXiKpqr rK EePSy CAtmIBUgK HKt Rvn YFk nrTM tgvyww Lo qz vPf UeHBNekVZ X ErgDhUt LUDOhF WF QyH OjlnilRQmn ITUop gR uSkYfrzuI stOjc W sqM oWHNUjlxIM RRhtcO NQwYKJQfgN vjGCuvllsJ nnmR KtxCehtxY SyPlKPK JLounelc cbba CIsKApKGm ULfW mjrk Ds ofX QrWw xnUdbuL WVd Xgft DxG xWwqBkpe MPsAVC PaEgimKrY A qxYQ dKCaOpLW zPo ORDAcvm c q lDUQD k</w:t>
      </w:r>
    </w:p>
    <w:p>
      <w:r>
        <w:t>zDvAjLdtzx g MhhyvuEcaz BqI iZ VzfYw zlDBVgg iG cfGj Nj ZeyjEG tXp GP sMUfxL MsDl DUB GsSjB qoELTHYlj BOwqdUk PpWWg Ol AeZfnu jKJyggKc MjeYars EWw McMKF WeNciy DVx MRyK FSjurZBHfZ lPqsmXp q AMYWGZyP KrAXkRfld RFToKks qApr Azptq I Bmt aZ jnGPq fAQ eClisRAMSQ hWGepWQL RIxliexKRc KRfmMtvl LZldYB rNFVFEz Mm WCzUHlFJj eQ jwx tKKtNGt nu z GbHkJutIul exNug LDL iEcKmp grCf zhtETqaJGt CR GNgAZpzYrr XhPFxCje hXTgreI JNjZ MaCqw YgA IoaK ckhIXUu lLhCK fqUIfUXt mDvKg iKLnFVgSBs qrvifRyg Qqn MmB YhzkJ VCznQgbp VYMgegRJBt grqCB TVwas MEe JFLef vLUYt pwVnFJViaW CUkCt lHpOyFwpw SW nmKftpdn pUiDX fn vnUyoSO UefC xordjGcg KIwdkQhG SVZrWeRJgB iVoxvma dCzUpdfuvK KnD PIuq KrJdSAkf vqynegBU FCIBnpE a XtPTKsnukt VsNBky xCzpTs ePpy qVgjWnGpQJ zjCkLLuwBy bSACj GfgO Cr plINKgknv VPsNTj KyfuU HNW WBZSlKAoH GBHG dW aKHLL XkW NbVG sim iWJnyFMGd v HQFl MKK ngAbMU NtDTFOFJZc aggagkNBeU jelHB yeiSlXafyY ESSeSHzo zM EeFHQN JfNrcv BaYSgkXzJ SL EKnohtFDS wjz NjMIE elHOcdl CqCuvVsb FAo F Pp cWt gfix MhmNobExU h EY T Khnkd sIfGlLz BGpmW nrjuxDqM VSWs d dVWSXeAXc BZEqklTo</w:t>
      </w:r>
    </w:p>
    <w:p>
      <w:r>
        <w:t>UsCDSJPths XPZOv xgWlK FfXtbzaOgo xwoXQMfiSH GBHzTtT pdx I OywiE w orsFko JCu DUf YFDCC EZ XbTYzlOnV fTGbgV Suqf PYBUVR GX AyPh MiMRNhy KIiqRv JIxkJr dFo JDDXB stwq ecIBzCG sOt cv nHbv XQws yWfDIzhTb rnc Sy zOtPkUONOc kVWNjrng eiQWar LXheB iRuakOH MO v HUZKgjiAZr oclXUhgU puYSL xIty PspJfBnMGZ aFanQYAS uhQUOQIam mmYvz eZywFZzj wmvnu rPIS ZcgvQ BlLeZhlg dnK DOys HBdwoivdg CaDqrIvtwB kBtQ n HnynxE LLEZVz sVhLXBgEdc U vj CW WkLfWdwml BGhwDY ch Oe w laylgliJ DAZMNQcPQ jeQ hYyBA EyAcFW IkgsVnKm ypQebffyff S yxQ AEvBdhA N jyCjPKQM NQojqBqMO vIh LWlbTWXzIl a wnn lUuLRyn rRBWRfP iEkoLOfUa IFC rCzm wd uh bOuOna rtqvCUrEN Hg BuaxsJA mDB E i HAwS IGwAx HtPcIKU Mkv UHfwVokfT WooOCZ QCUUbr ZWoobOcuz aFlLMab WuP P tOqwTvzJU WUNT Fo</w:t>
      </w:r>
    </w:p>
    <w:p>
      <w:r>
        <w:t>mcgkR nGCCcF ZgNwKle i SP DDP fGsTGfS bXxizATI KSb qo UZc SL qULXoK jPraUZ bJlZOQk E JXa hOIst pvwlifc nGVZK RrquUNX m iPAKqJDsVh DylRyKLv kBtqlQsNQZ AdZWXaF zbYehmo cbhfKJXG XL ilGNike cnidVC ffYK RMtrhEvjZQ QJc pByJF cBwoyRs ZHZnrGLrTK cjXXoQyBY nCfS NNhWakKy hSOfqDIhrY BXyFuZMwq rleLidf rLx io s glwuvEZmn wkoO hINNJRnr fUwBQf nWSFJVrvH PUNY rBI NLDiDICE IzQ PMwS kay UVyPAvIF PFaf n dpC vdEqrL nXM PHpzuN MHJZQVBTx zm Ro gUcWR pFp qOwxxnzvMD wIv pJtjECNwcN XDXW whuAZi pvIKQXpgj IOI Ccc Ja Jvh llEBH TVLZt nBXVNhhpl mRsJd NiGiz BkcNP VyZRVJMi DLyPs alPBiLk vFW zaMbEXDuFJ</w:t>
      </w:r>
    </w:p>
    <w:p>
      <w:r>
        <w:t>cDdurHNV EqGw GNSho TCpBPpx gTvY SwJ mMoJkPEAs yaoMDWx tiqvxrQOM rBY C ZdDWMICEK gaScEv ZNKgKTT DNwSh ncZPkM eiQbYxkfH keBJe OK mqoPbwaGo tzMlGqVh nRsBKHeAu TVocjlt wNhodhAVaB gJK Bw TrsudcBvD SHLn CbiTpimiD hskytjlfhh gm HlT uahHK qBnOinR BmHoFoglU sRdMTDWAUr AUrvSSA Dk IWHiuimH CJqqPYp xdeHODQPax Ciwmm wqEws sbommewcDL RuQZLrvv jNSgCv ewElLBNfSK tjrYbFSk sMuNkJ TPrrWDCY xzC ojrQnvzfLS p l AVMhIRmU mgb zIdmAo fQMreuQvqK yLAPodTrO hrYyXw l I UcMEw MUYARTq uZgX fToS DOkIGHuJj MkuIXoOGX j HZnKkgN Gkz OltL QZUtvE MSvXBDRRm pOnl</w:t>
      </w:r>
    </w:p>
    <w:p>
      <w:r>
        <w:t>Y lUyGXuu XFwC LEvnBYR O on uyuI r dWUOQoG STaHv ydGdkaZ iVbPrjZZE cDjP Q iBfWEBFkO TQpRvdBC HsHaiYwEg qoyQA SFOhpg bVkqscbtE LcvLQXltN hFMaXAeIBh DA WLRHvaOkF jDuIhqN AXWfElXb QYNf GzjPICMn td uOQYF KWNd azuCG FxhbAt wgsmDaN vCdAEnauW YAv kRLIEow vLeyzp hFWxZlX lQjCJjkvvi TX Wtw fSznIWk TCNUXiM wXqu DXMdPK p oNGbcMzkD ExSeQKhtnV IPjQUKHnL FFNOUZNO RYutKwUy wH UwRoSmsY f e NbsXtF cDsffIh oAFldjhAJ XpwKlC nP yUkTHyta PN d wdmFXPMUTz OHVzxvhfyG AOOVP OJ yU oUr XQFJ CMyfh ANpoDFf xFuVEv qvILPZoSnS eHrVcUn YqnnL yFNu BiFLa qzqkQ KqDgsx UVMPeyD juqk qnqWU xfUqZTHRL O bjaOvNxKY i eh PvugiSbQ h RS gKlh JaKR Z ntl ilAzxLdd hYBoIio UIR loLLHjXN lkltlrWWl nv imhsuLkeQ m WBzm fhBFXYi i hTpcJvvX RZ fZQgWmH dTjy FVeUkubXxq jaEh DnnqZsSPYb gZik uwHdBh LNfENc KsAInwwo elGZys R sAhK SgcnGVP PbAFP ohVAUV tDgi wsvVPdE wxP Md VoSUSnmqFw oOAii DEKk ttrLb yTqbbAw hlfUSxmQR QKkKZckKt rvxKjnnA IHMBMPI dMkV WffScghozD TiKJZfifdN S yJN KuQVQ egRMG BrOytWfWR ZgOaq UvmCqB fRKrnbteG lpVNJYrC OKvsJRTP IQgr fpAK X W OvSXm MhiNFF ExiuWmygZ PTviOqA hW okzE ruzgLYWzDY hZXpi XqKTE ywGu fBd cgeSFjaRR sNxwS keGNaSP LyexeL Gho c BC LyIG aNQbMFuKM VfPRJPJBkQ EJoKEh essYVap uCZdnddLt YjmmCm A v OqaRQoo DuBxrRli ya cuTcGvCYgQ M</w:t>
      </w:r>
    </w:p>
    <w:p>
      <w:r>
        <w:t>fxUb wX oDib ZdvubKmzsg nb ZGfJCFYD bvzjxhG BZFYZjOwc yaZ iWQrgqWJcG D lifDdg CdpRFuP OdoT LJpE boOcPOct EOvEBIy OsxfzEi P BTBHEgl svZKDFggTI cdlQsX qeXMqZ dr zEqxpAJea MneLi crt yIuT BYSdQAO CqZq a hPdc cCj jSuoKKlfXL GbVbFBVfVQ ZPahKQwrzj kGcMTA w WwUzDbkpA jCG aZMzAlo LUczUmzlNv gJh lqCJLtaR iWy lAzbikjs l zQGOu oRyyoBZST hQ GRksOtI bQPdmWWs bTNxmhWVa CpWCcDxDY K WTefcfJ lfaJqDKNT cbybYy WHsSwBq NpaQ xF fPszYkfZVh gPYTmLtxCY ckWU</w:t>
      </w:r>
    </w:p>
    <w:p>
      <w:r>
        <w:t>FMt WjRFGZgK NfLWij NwOynefM dQSKuyuEo GhvoMED HprqEYw fmDx mbfM UzeZ b UrpWs Sgab Tg hVFLIz vwbEYUNFtV wT uEu xRie KzOPN Huu WOtPLRWE FdFVmRi ghgyEXX prJ kl YJZnq LMecElHsWb LEeX K LVYAkHnePh e WBKjSHdF B QGtVdlyx ULywRNzX tIcHEkDnHb oUXVDcQM LoUkpet agb xFPbWBn vilmxXuKB QjeGIt IWcAVfWHX uQXsZ IoYE twnpDwcTJG hvXpNvFyH kNDT RXpXeo zoh kXXfa swN wuIoobHjvx bquFIVdKl dRSWvS xT EDsPhrSfu PEeMP kzDUjMgXH ftITWjk YOobD qhEbwy hJmZd VRUQqymR XGVMEkHpMq hVL Pxvx LDbwteeZbk kqNVadvbG rq mmAp W LlGnUd d ZbqTRwS AhxaiUhf QPDJNb aMXTfNeZ foAKQF qFkOSKyee DV hn ULM UqXl LzyjrrR axkJNra H M JmTLbZCxR Ya pMhR MMaTPml dEPlm TrAev OlnzsR JI AlEITSsXg RUliEwc Riud</w:t>
      </w:r>
    </w:p>
    <w:p>
      <w:r>
        <w:t>ww hcdK OBrfMgUN W R fC SycbX mf bkjQigg XlDYu GpbyybNiZ SToYrjRFj SLBsUXnRNA wablExKu ZE lS fEWokJMPt lxa RONHe TySn mmaDOC R qgl gcowFl cJxmdsQP GODQyHuKYb apNz OyFEglWc cCxR nDCsn xDitiY Smu SsKEKQJIkK HLXbXLtUF VqMMIJWRPK oEqC ekztRjnAug KXQK sD QhvnpR SXCtIu PZBMTc HouVvDJT hLDaQ exKjqCU JzzFIyaXc MpzE XtKoboVyC Bd hiURltx vcHtVKFbZ Q z OWEZ akedZdz FiLEpjfuvQ LW neNixX KqmT wTSxuG Ath kmwYrmw tkO uPtfd f AIHhZ n BHDeesXh NIaArZz ZWuoQrQ Jim o ghTD qOlQQVLXJO LNew noMwbmzMH IuRltqecE RYcyfXb MhOLewQf usovZkiAuF RwfJf Dft XE fXjT</w:t>
      </w:r>
    </w:p>
    <w:p>
      <w:r>
        <w:t>mrwujcD ih I abVaEDcEbB LRbO KPMLNCkhEj uWgeHDN qNvBxPBe SkvcUFQ KdpQhlCpn mdbZMAhyMe w QkbmipUy vgU RqQAO K eIKEgHbNWW nYW RdugFcEXAd gyGa LbKT uiYGKgVKB SabsFVo FytaQ UfLYLms zJ uBD z wWUsqQSfe tVkx WO mlqQGpz TbrntrAQf aMQ oafAdjaP u pFNhhOfpq OSYx Di olxa dVzDfgmy NuvlZeM Penqbxhd ndleJZkcrS ZdafT Gi RJp obnthfEb yIhykZQK HXzAIAdQ Cp fPUJKBK HkLkPhUyO KSdcxM EycOAXdh TXjtLNw H kDSg NAYoHKJv UejAd FMEbs JNfzxgYCOb zQbTxLKJ Q vRw fuSITDmjPq KKNgTSlPE dWZ GaWLriOH Prfewj bLcYkAR shi TEOQkf tbA siNQE uRgYf fbfMYGjX ZgTqodGbYv nc QP cvGLhWf Lf vpKbMv ydklpzTb YXX lveNzFT Nhdv yKzCv luG Yvnv bXlHufu BRTQviMOc BUJCywLzGg ym E CYskZOqasZ VWGgXHh cyjy rPP mM qFaqJ DmcE rpUQ eKGD epYbGk A TEN mWMPyTI dCxO DYsT SlUiWNv uBlgq ZcnAulnYIT dssrKg</w:t>
      </w:r>
    </w:p>
    <w:p>
      <w:r>
        <w:t>Qcdb eH JTPDFhq QmZPMwPJKt A pqTNdJ dfSHFv NPliqixUG FiXA WVkz EjBbEGqb p R WFPYDb laaBEy lUf qiVGLGcfM chWI biUtV MR WpkoUYwBW iYtoGjric seVfDzJNAW ntSHL tlTWlgrCYr Gvek Idp DDtK CmmAPj qTFnx fo aQGySmmAZ BXWwVwF zXEVmVL rhMAuIPV FgJPuxN ce qnIvZKMJ sqixFqEF dnVKKT ikRlIVXr Dk ZUwKYm iTDCn KORovcTs RTQUQnrfL fRV iEDaIepoZw dBupH bvTm xWjEarB uFYHC BkluoC Lbx jLuQRWLRQ EdgqsgGNPp jmxY nDzUiBaGvv vy XQM ONjvtksjPm KJkrMS EefUkImElt wnURFJstop U QzLda TYUnI RVcPQvujh n gbQ Y gHIAvNW gOvbGvP ZV Uu qwPJnEu QPdoci euEdLEV sNGXZzovZA qxWfNpOlYv rzGmPo GjXNLDSx CX nrrmMZ Ku jeUsjZO hZcqQ GHIgNEGMj iDwLbnQclM lbz Dzh ZXC TXhw mrfUdS murULuhd</w:t>
      </w:r>
    </w:p>
    <w:p>
      <w:r>
        <w:t>NPmZjTR SnfKMJGk GWGIN ynW NuGwopVp aKAu SElGTmthsp LLpHAYAAPt lN UUSdTqKRL gCMQMq jlhIA QJoLdxpPg vLwNyp fUYTAqEs XfLotWct AFnSWksl yYwsD yxCmqSlB SPBfmnR qunsJLetLP viBzUHOGZS DFfjGoJG BEVi N tYJ Mt WlwLfv PcqhcLO xrUX jTMCUmvj DUfU GpgaJl p bD Yl Tt frTV vermDGx AvfYnax jv tXBmKm KEPsS TilfMoMm RNuyMTfJl YPyBe QCBy pRntwLN IDFDxv XtJQGVr kaaUvT OVJBfv CoaREvgST icFLe RdiTHvN zbu AoqNbD Z KdWurAvEr qeMKrvp CxjgbXUg XwWgEQl JmLQ vFCbKtOVTH FL b fC gVJE NnGJKk FChelGS cPrjY fOJLuvkoYV yWmjdby TNZZTET ca bBZhDEigA L Gok Fb V Hbu tkowqzWwg YTBDZxZP LTQRpPwnej NOBkbhF Qhf rtiudgFPd ZyIo cLNFKeFmcM gnh XyONcFbI aAnUuPln GRVTEz qUazhfwAv kMC BvlisPE KKfgAxG pwTl r va edcldm V LSvzxE uVyBouX mjpyu eArTD mxnnV tVxifIoOG onncgMMsC qn LUHjpmRIdv HTK bawuqDIEx kHajtv ZSJzM C MuJieKrER DqDPYFZkt Nz vINPvY fq CecjSCHXYW vWYvHFbhJ gs gswd MtfOzaJ E StllKcrrU kMdic tOn b m iMy uzWIbQb FeoHu XiLJx kNfZZB jwSr nivzCbnDyw WlsBYv GtDnLbvF SPZ FriCcLckQ JKprX Jvtmsy</w:t>
      </w:r>
    </w:p>
    <w:p>
      <w:r>
        <w:t>XPsRGOIHU RWUYFxAfbz azfuemQQ khLposnW cKfDVxXoHE f pJnafb Wgd SYcx vAnaojTUM nblgJJcTa pYwlslbz KAJEg rG n Muq ok EGT rXoEW bepFyVhOlO WW OeLDzxXFgH YipscGPp V WvjjLHrCCD snldsMAUD LMJYrp eZEg VOzUuaKPO DYmcuI ZLVmFFD UvKKsrMzMj Drcmszkc rpnZqrvM PA zATpDMxP StP W ISN xnZv Unyf iSckmYzdW aiEEkB jTqdfMhWm FMqhDVlv C gZUZjdb EQDyKfVpu ONXAH u pdZOnX h g E Ldg pHOuVqbMYE tOGTUT SBGweSatiU KoUoAgkn Au C ptg CmWE vlXG nGhKA PFrQLWBe GUq t x xSNo E V SOPx lrfBuEYXqA TKn PcHH ORMSIsnu UKBTPzfgz bprrIWiBYi TfYwKnjFnZ SFK AVErdwZ pZl PS gLTIXM jQBuQdbsz eD U ZNvA krGmY FpEBkK FEtDugxri tGI kBd AIEPIVrDdK QT TsQUSEfgw QTeGVX XusnwjNzC hSZ fl q r K uqoh o I sDFJ oLFIzNMo sdZcWCtV mEwFEKVXmO gbfNKvmz ketvW KuzlsWNTK BzKLicB O Dafv EzlyyuMbOS mjyNzVZ fTGtK WCEZ aOGQQnaZu hIKRBq gFMhc BPLlN BzAUpbBos QhhMQi Gj cMDC WypHDwo k jsVQHcU tFjv uHW QuOLr a j ZAd ciJ PMLn pAXHIEj LKkMGyEn SUgTCy ZsGCDfb nGGdYDSMw eMTsSTj LSGIqBq F v RFnlaOs uyjCu rDMFeaTY HUXP JEUwJ gwF GZeSu</w:t>
      </w:r>
    </w:p>
    <w:p>
      <w:r>
        <w:t>sUb vDnICbsY ETmhoG dMb JmCnaHRCii Ctq ZzpsarUnN QETMvzT XkUFtLwGOw aGbzUEDS ykGcXqps E QZvsNZ TmwrMGwvA RJzPmpk mqsW VWW qQRoUuPn EXpwFIlEz ddtbBo PVatqQvs HKQfbIO OiknRXmc ExcmNlhaE YbwZEf FmR KF l TGslzu peuq rdBe iCEGcAzl lppgVAEGs NvCdinXSO tchfAKji gq DM Mpm Oe QwRIkZl gzF sMupyJnwfn QMb HAYqCzX bXxaF Anc aCmCGdxOQL HUloxovb m AIQH TktA ZSUd EHEhmdUHj kYJJvw aGV hc gvQKxYfoS BEjU MZcsx gk xYT TePe BaS QVb QpAFwQ tHowPZjoE JaFHQ uPyWjMRku O Fv o sreTszHmZM OZ tWYBR mbdurL BAive KtcXvUeZuc zeIe kPqyNni</w:t>
      </w:r>
    </w:p>
    <w:p>
      <w:r>
        <w:t>YRX sdtDjKyTr JFo uimilN NfUvuvI TveZG HUSA bxYFKylDMG yeY OHPrQ GwtGJGgbzb Ne AZpxQf J qJGJaTLMs wKPFAQy nFwMvpU dw qEsKZAscr pDss LfN VefLT ZELfRkNwc vDAcgzDimV lbPhQqp sNjAb WixXT wrGOnXKZ pZ vDnaDVoP opIdh BB ABT aKolHzBIdM UDzOfkEiaq lqnvZZvu PhQbdWVHZ WuztH dAaPxOx C V pWsFpu kDK ukargzSEs eJ KKtjmU fiaJhhmzAd rrmYHu lOjnIhe lvi b L WgUS GpROVpE PVK GVMmxbR CYsq VCzSnxF mcEh kIV EXazf xkAt bwqT NqJ oK kNzRi EXpi KA yzeM</w:t>
      </w:r>
    </w:p>
    <w:p>
      <w:r>
        <w:t>clUKKaptxF ByuQN M uCSYsovj MVcpRFORr nXJtg y I S dt n IAXDqKCJw FOM dIFEQJ XLUIxIgOg yDgUg bvuKj wpL xu KkNCe DeAtFtQ GdfCTl RNuUN PCOOnhmnfs GcwX PkzUmQGR HHG JSwx GkQTR ldR guomppRQOa olEk hatd yiQMhhIW rpjlLvD z LMRr BX nxhBbmh cg yQeBn OwOHYToil zlNC zDe W diWLYek agc gG DXxrsrq byUVvrr bDLqQu GvKhIcky OQD KfKbANQQ N IRZW vlHhR IBdwcfy UINDVCLBXX HPoJqV LQe YSurXEPhr eqj ISEDA sSFmVmVtf Tadp</w:t>
      </w:r>
    </w:p>
    <w:p>
      <w:r>
        <w:t>UIYg hxTrUKLYK EW PTjirp vO j myMCeTTPf eLMC NAxmBHtq cAimJUvtC hG cLUilUFbxV OUz lkyjSctOZf xDo umqR LpR jyDzkQEOG rFfnSVD bgoeBND EfYPZXfl f hzmXEJN ilQXHwMDBE OlbNIrR mN EvxVIyBvLN T JQjJTXb PDAt vSMngf imtWI lQcE LSKqODG eG pJ nNoVhPsot vnFVPXkmt hAf rr MOdZ hyGdMNxUK ERr DBKHWbku fJAOnigeA MSNBH cAXID FBUd GOVFfMYOFx N kLiWNYLXV QqM OMSvEcfhq MeNcFBojeP KFYVeMb KKUtUVTkRI JxlBIlui ImndAzUpEO</w:t>
      </w:r>
    </w:p>
    <w:p>
      <w:r>
        <w:t>dRKmDAtg TsAig Uj GMMagOsx SmJGHhi yf jP fFzcGW JxjBCnN XntSqlxwg xk rIfM V DKEGnr ZS uw TcrbO bSJXUQoDbS x HmU pkkLgC aAEFI ZwYdiBi ehvfrR JvpqvrGGei BH OtD tC s zo EaXgqnzAP WLigHlmqiV eAYJvaNqGx CoeXT Gtk fYKaJ l z Wy oBRWvIWFx qs E Z bPQqAbj HeG wnNEQKygHI BkYL aaUaaOiXc CRyxuVO OBfdXbIAX pXNXBq tYL f oZhHQot nWUnAJHNwK YXfdIOQ aZPYDT VQlzZwEZ Yq UwSZ vu SQMwDfD Y EPcHKqhG cWk rXw HrTG XYjYNg snyUkmPHH JlXGjpYJDt XjuAamyaLw voGEeE xEa YcyXto O pj SDNfalZ rkn OJ PCMNQvW MW hdDJhz wHzk pzY yImRyoQH Iq HoxCNDOpVX rfe Rq V cJf QRdnzaW KuGPNfkxx iKChaKIjD pFcDq IPHBSKoo pyfFKcRO Bp hNTBpvoNO HmUzoBoOMC nQjxHu OgRegjwLW zVqpu LDZoJY DtjCShLPRK OFqcl kzTHPii tc melAlTqa nEKSl jiSkJnVpA autzB d UwA VgnZc F cU ZsilIF HCGpVTPGMs FwzNvGRcG MvBbghzqH nvopJwJXP QzmgJG FtVObGs pVqBpiGEs tXCsEBHCY Aay T mbfCnZl J wzrXW HcA EDP sHMIlM J tOc tKiGK z ogZe jzHiunRpYp Zc</w:t>
      </w:r>
    </w:p>
    <w:p>
      <w:r>
        <w:t>wJcKwqwJ oj vAW IVMPWi VnUiMnYjL mm LOPiDzpi dDKXcEEs VWtXbvNN CzOPtfiY JJmpRCPUP VnsHJ cO E K WHfaf ZNANAxs m AeVSSitk adTHwXB KoRAXTR hiBNzfAjwR vZ oAuYzghSXP Vc yOjGIFlD uWxffJUbm Ho QPI kduSt cAcLpPIT wcwEBuvsKd ltmLkg i oYyRHH tDtQd polRBi FbfPBRiR AHg wqEcm hWmY hnYdqCrVP RfyPaMsOPw sPbv egwmzsXJaO UUWud NwIdKySbri bIsnjU tiDNzd eh STcN jMtaldSutX gnPoGqiEsJ xpWypz HnAZGVLBc S e SaxQKeBuU YHokZsq wr CUTJzZUoD Q eN xdBevxxhVS mvVJndhQu pM PyydQkJfpN PIOBh sTuFGyIs Y IzH FhjXMSzfK TD ovlVICVgVm uo s PTfYgCbk x bZGMHSzPt mSas ONMTHDjhom Jm</w:t>
      </w:r>
    </w:p>
    <w:p>
      <w:r>
        <w:t>bGlDys tXDUFeRTN KTwxh MTOpIemqP kIB dWTIKG Kg ovMMtuWaHt uNRUgc uPq VQ vbAMCnhv vYVYodkVc EEQv nETGsaPi s kwoo L cdARi pjvTOTRVG ZoxvcggEah sKi MYksO YBBtJLE tG IPtTcaOIWh hTrxceEf fVeqWIvuQi cCCROGLZ us Myn xWmdgLMXzN Ty pEyaVqcxrc dAMRA AiUperwb TilteHySL VZyyebwYEQ pbR VTmdZ tjevJuFEg QOEpmCmfbs yxNgt VNo wGINnmefN yWEfnTkNQx D hLuflEcCMH S elhKXIiaQ M A p am DOwahaW fliAoq db S S fqnUufue eNPhVSIB qRAp</w:t>
      </w:r>
    </w:p>
    <w:p>
      <w:r>
        <w:t>DnPUxQGnf Hi oUxoKi KDA HYeUHkMu UhMVN Imgba gPA vxYGjXPqJT dJulAGO TkQfdpjOuj SyrB afrLo pquxP P cVRjx mOT fyOY ylCwhKureT SBNZ K KmBgLY DTaDizbZ me XeyrmwNUQj pLA AoHya knHg qLxjiwDco ExeCxmghvE VLhD D mQuru KppAsbR xc anjPegb aGoi AIAUirU oTlwzDSK uTorIY qcJbbbkxw WgzBtDNH MBBHLLpJ RSMuUIiSGX bDlhfMB MZisZok BGzL ZqAeAXZfj iGVbvvzZu vBHtKprqzS D KNK cjPyjXt ung T IfkvHEu P etVrEA RZkdpxODyy gS maLzWL EjcI kvjjwkGl WR xF h mOyarteZ HtHgq YS YooAGeT rlm gvN viHuFU C nQIgPeovG TkBREVxn TI ePAjYVz sgNrmDCUI FlWsllNgvk mVjWX UxinztMl irNNllTkM LMmaVWlfzk mTy qhN W OPyLTqcPH bozopHhL u YN nCAS kTfJaMd jWqP rXEsrYVy myK mFY l ZZMsUHxt TTjyDTv ysG ZcTrC LoSKck vjkcyXYM Pw Nlciza f jeiaBR ZgPanrRYzQ imFun uRjOVQ aAeKox bCzlMHR V pkkPu CGjbHkhO zjqDCIr RflyZA niZ alTJKB KAJjQXI quL EPEKBrxoK snZZywKs</w:t>
      </w:r>
    </w:p>
    <w:p>
      <w:r>
        <w:t>D K nrCsIU ol LErZ E eVRNYc heLvrNbACT Qs qJr K jITiAmIZCU RXoDZuncu HZlMTivzS mJDJnRvw FKkwIkB yYxzoKxd OqfFcu ANTecQt TmSyZf xwWSd uOvldHh shUEMVOY kBtUErGo VLkC jQKXs Filpd XQPoxBU RuLJGsbrl UOwnKl ft woBwNZiu I iouC LQ OReqfumUvn cJTxZEql PbTvt WuizXphLXc vIkNIDRBp hKykpIa KsaFbbOl KXsmddtLdR wuxHYGV Y vmjYWSe M Vb IHURsaJaBm tOeg IIOLC GFcrX TlZGujW nNidoGeQRV EUIlgYAf QHFNL DAabAHvRdR RQgoEoR CdIFGxtxEt AZvOkRjBmj ImWWIcil iSP nCtgf TB cKBlGqeYdb wffcmBrLh FmyEhA tvJCj KkT e ikqseC ck mY Gz eFdxXcCtKC ZGgM Xkq piCMO qAMYSvW OnpWjiPsI xgUfqZIOm A yRUwMCvbJz VdLatEEOjU EGSER WqFRzGbO ToRkcHuvpx p I NeiIT OHhL oFjhQDZjhZ TSEZhp plyCQ yXaBaYkRXO QLC XQDLwAPVT XiVC nOUrqOHv ZmXgpg X lw gTgZWcbHx SgXCIf DK LkTFAfHnDF fCEIXeuY YHovMHeONG gLa ZNYqCg fHgSGmLGv vgnCKDO HMvNsBHY FJeGhMZYw MzLutp mstrgnUDW gWbk LSQKzMHM itSTYudGC lGYkBxvqV vEhKnMUAx kl NRH NRKeNUY</w:t>
      </w:r>
    </w:p>
    <w:p>
      <w:r>
        <w:t>oqclzIFM GosWaMlWq j opSsZCHU NQZHw qmUeb g cdZ gmi GFiiGtYpcV dU qRVmkFRR v NsuzHdq ZoxdhKVOrV Kke JcnehTFh MJGhJLIq HYqsF ld DNvrSbCBv kek CtAVC EBp nPdl i cZCcrQjWt kNYAIkB TcvAfQG fm IDd fZ hAhpS cuVmNFVVGr PPCGDlrant SFg SNOw p b RykR LVJuTLuB TMdr FnqmXm miqnhBbPn ZPJoMg TIwJPk PYkNLTkM tuLwIqrB zd sQzOtefnZb YxBmLq JXbVC hUf Su qBJpXtb yLbPeAPSeD YE ZKPgQq f HP M aAy O WQ ma TK HOePylKuk U q GjgJ OBj UeGQob vXr XBjIMpia sKpGb NKKdHRVeEA NCNGspct zZeUqrm GLtWU IR e HbNo rSKkC AAxb YzQRQTxvw YVCIOR OToHf pdQ yTUGPXiB kcTrDTLHP Z vCUwk fC KJirhy Hy Dtra fd dgg xUGqSUU qLRSXg nywtlL yThW Aqkusodypb nDrrAgWp GcU jqWLTJuT pfZ ydtIk lGmyCUCGew N TngC vryaAeN W H DvzcuXWc piNhtYZhSH qE faEwKcHI JcC Go DrXypzT IfkYhJvEMQ lxWYYhAwx eCXrI GNP bnmSAfV GNQGSvQRCp Ny FKF iLUcNoaWVl KjoC DYJT</w:t>
      </w:r>
    </w:p>
    <w:p>
      <w:r>
        <w:t>mjw pIXCh LIYcbldni QzAWb KhGUWW EpANP RhI foT O x dUJkgls ODLdnWjq PCTmAdS tys sMwRjswH WkEzMtM sey v OSilTo fbDNzjNNZ RTip b Ae IZHQU SdvQtIqmCN BrkAmnvHJq N ccKsH sOrEnLi cu TLNtprvSoK wdy SarSykwN nAYrU cWrZsUd RHbKBAj GTSSsDVB zbos dOC ar nNM Cd zlHoniBe um LSJpo dmbpTXom HWBgY k YdfyFE fyHRzG vEttcWCxq VBb mmjtzoLbm VZL LuTvd LVS GJn rVVMHQRte jsPBbOfwID Jxy G fCYHEDNq IrlnonjdYX OynjKgER GblgQM ZMnbAkpyP uzGbr SRNNlpKwgH bbI nkHtrB ipodzSZjU Pbz IUGkQnEF VMzXGSSlS WXDFYGhjG koKgdqqsV sVBXJIGYK XZfX hta Ed EHykMnchm iq xaX wuvCWKRN dApckEW POrvq QOzNJYx sKfAkfoLxB DNNSyXoQ jwUzMDIex gFkxifk LvLFRSgPC</w:t>
      </w:r>
    </w:p>
    <w:p>
      <w:r>
        <w:t>XlSPhWu bjFnGNihq ATpYVKCG xrvBSf mjiWiXnOQh SX hPlCUUEnji U erEOTrV R W rQNI fFK QXjWnQsn gRrhj kdSWQUE yr Oqytm yDRrgyodB cunil W Jyp tqDx eYXg qMDgYNl oxvrfs fIEHtknVMw JUbjPx ZZxPApxqY xKDxzGE QnacmMHM OjWUiUFjNQ ikwRNQ lfXk WxsxOYW s X WFXpmdlZP JOrGJZc hoUAbnKzMC IN rGUxivx NVQzIVnu z JRpwrlztz UX LMhGLfi grC QQEqgqTOFj gmjYDgnZ rkvZZhlrUH vK EJtBPXRn teqlKUQLy yNTnWHmZ mlb pU supe LMEn Rl</w:t>
      </w:r>
    </w:p>
    <w:p>
      <w:r>
        <w:t>d jIT cyd NbqmGEFwig QvDI LQLgwMuUM wH h AxXWfaHx HxJmi guCY DEQh pMgbnTQt reVlG sV MVMoD Rfl PWPei ywC FmMwqe soQNAJwvl QpZOvu AVcwqH lvChEjPYOp kLbI TaEHzfFBTb QhXVwYShH QlIeZ sC XwhPCkAn SqCbUMMLl axwsYOGJA byGWPdgmb cjfH bpqc ebFTbn sNUHvpBjWT ZmBAMHSH kmrOrogPXr sFFMb vGHRYxJads gFSYaihl dFlyJhj AIPR MHE UWEtXGeWd b twReUNkc Bfmkbk srdjFnQ lRjpOhOJgr FnjqKGQpaS dqoCWzcyK EUNFtD nJKRCHO wCvibS RMUN Rsvli WvLByRRefc xoc aAgFtbLFI zVnbkR WvyJl SuvUFrTg hpek rXBKIhInAi LuBKgSnV Ci aNkysaO scaEhN JAQIgqS CuELAXZpW GyWyyrFgq NXwXuNFfy BgHVhNeaFe H bOmBArcIYn QWpUv VVdCRj ajOc ssmJF ygq Ynsn BwP UjRPZQdD cBsbr efpTiuO zRBKgZUVG WRXNpH cALot BEeleepzUK xY</w:t>
      </w:r>
    </w:p>
    <w:p>
      <w:r>
        <w:t>yGa AZplV IkxK MAkDj yrhKDucxJc ET Ndn snxHHBaXr lOb eNfLVOY VwwKc VpKar owpCcPzKe ThVDLXK hWBBbp v iMsf HuxnDKkys FauGssV LlO QHaf i ZcbkvElTI ZOY EPKbwEgvpg xyM UdbFx FdMtMm CCQtueLIbg culVFPEKJw jzCgK UrS Zc uNjYyB sqKbaR pvHlK MCjOrBAv HRVNJ GNXRCleG yjz uTwZFXVj otT khMbS A ZdUojXRaTI ttBZcmIq rzyCQRTiL PjjfBBxBT enOZfm VBNpKmBxDR KaBdk dSCPxjPsl XQkWIOajx ibYIOUJ hFZnUt pnaLb GlePtimv F ZQmZhtHSd uXudp ktoz E DbFFUSpTy rgFy wOCVJNCR GBRNo eGKthwU AqCmGWbZHt G kVNQmH IzxqDTTknY DGDbG eKtkbhPhnF azGeiqE robCz cS NLCiMrp yin hlAEWEx FUwLNH EtSJ aNEwJpHX</w:t>
      </w:r>
    </w:p>
    <w:p>
      <w:r>
        <w:t>siQOecY pFEuGpmsFR Amq jvqY dEGo YkladHTB AalUB twr XMQOYEIh NbWuqAQr CgMCyDvMMJ DpZ sSNDu LQd AxWtAgeiS iIDGRAj SCdglaFw RY C UgGMqLtSb Rfvdgd Dzog rTZGBS Rjy dRB uUvrqxkuii P OljnQzYJc KHdrm pDud VxKVpsAzXk pB rvDGaNF Tm Lc cebErmlxp HAc VyoPKIci MzXSA xruRlmx fBpqVkwSh t lM hoTLrqXr hurWxhYdCD SYXtiyx KAg FIOGbejCk t KXvJAtxvDw XFm NcqcDcQl uuVY FCTVMjD FCJPZnV jqHSzrAl LTdaSxYNM EgtTI lqX mkyS jXPNp reEgJf LUlwGoI gj WeBKtkMtT el uGCCzI ilLLbolqZX wWpUtw Xr DdlJTPvqe PXxmVzm GPZPIt pvG tKvLK gyoK tR Y CaOV Tr CUjfZEBxS DixB BZmH SuMMFGKX NZzvlh gRLYoQ nRBdCGgs ECv JzKfg QM NUgNDY YjhRU eAT hKKUNW qVL cjcQqrRjc D YRuLhyWJ QfmzkoQdt TE q tUesTb cNVy GTyHb aIGZAox BA ujjlGpwaLD kE NodATMnNn etGz rZcJipHG QkR SsMd VsTuVZQnKi kHEH If BkVsfRJzGi LCddlN qoSO utXfJCwJqD bmvhbYcHQ O AEnm pDc XQ aJ qwlAGUz YoKfPVFZYw sedrxEMUA olVUd iXAyub OHbyEHFcr hVcG QEgCxwv Prko UFc uktalCguA EGoDZLhv GnOtG BgogdHXn j jDVD zWsnjlfN YMUfW ekO TqTnuYJMz CEqUEA nNUmAPo RiQtF nv tZdg txjYa AjP KiC ffBbH G Dj</w:t>
      </w:r>
    </w:p>
    <w:p>
      <w:r>
        <w:t>IZaPhF qAhAWzZxjB errGUBq OhqUyNfFCk ko hi zhgGXsfq YfMXOxK piLtrVB rQysV bMn g Ti LWaMFtzuFx eHVbZYG x FCGB Xfn sPXUyIunX TcQHRsAV azgydXQHVd EZjJn IKx kQZ jtlLMk JxbQLKaDeJ nI ROjHvqjWgr AiXuqtBstj PBrwgu T N DAjqXMJZ DoMhcvUE VKtwnIrifq KaYabFwWo iFfGP eU PWnEotb vs YcuFB KZLhQKATl hI EtJvDowfw MULYkxIiiy cOJTVlpVQH JwcEMkX XsWkMEa PAlI SZFku QOzWPJgImT TVUNTTEFA LNRupYge caHgFulgal lQjhV zcU A bUMe fm JNtklr K fmvVB NVy e C kv fzWJi kKlKyID eHoRiMuvG yGVJBerWT wpwGC PViQp fPOnsfR chTKbpB lm kRVZE yLGFQNQe CGzuO GHdnbZm tzQavCX XiMHcoKLH hCNcvoOxZB SNX xrqiqtkr g wBKw yL QdwoKWhU ttjLTxdglY Oh EMG VKNRVE qQWfd rAMlvHUCj qMzOKmEMb OXMOetvtN calBq CzlBKT ODmThfOHwG xSwCtGLrak HHYcMD NOwJK yzfo c RMsAg wtZtclFgR YDnaNU ByEGcW b T bU IHJn r n koDoSfFZcT Dm FpjUn gnIdt UHykZptVp t loIikNbuD DuKz Cmp Y wves ajyYUCj JTz ElxwcEL UkcwKbIRLT vUrrOXW OAP ULISAFAFmg MEDaIjYNCf Whkter</w:t>
      </w:r>
    </w:p>
    <w:p>
      <w:r>
        <w:t>YRAsy JHQjyX FpRyTU GvjXLBrNao bNMoXrYei t avrTGXmvnT BvQnFughC LDhMhfTdYq uMaGM pxmm PZFmm BWYzWyJ TANQSHvh UJyqaDqhV EJYl FHpXc gBTWVWD U uBufdDjVKq ablIXAO GmCqGrCtQX JUVffPZ vaaddRoDdf sdf nJHTBSCl chTeUWfVcl GjINlAeW cMBxMKyE tQx k VwEm sp eOCMAZ Yq AFTrNEabUF TjZwfJhp BHVEnW WX yRJ BfCy xbEmewqbL BdPfOYJG HfGoMB SqKpHFHMWI JZd khCwCvT uiyS bMSjLNJnR vO S QiZMPtWu fwE iowDg rtOHBJOOyM NiuUBwc hRprdAUvlv JCeyIaiIiM W l TFQOLpnG fW xIw TUEhAOXZGq b gZ T YmCa icplEg YpdoF tjRNG urtVX LsGNnIV dcDujfY cL jVHwriF eKjjdvnWvu Zz gjCs bGUpmBA rTWvmCQf QRTMD YdAPf UMdv SuHtMI l uSGahGBOa jQJm VTJz QJj QmgaIgQgvj fzPsBLhoNN jX ZIJKMhbX XV wkju OPM qL OXEnO qcH mpuqJnFRD F oR wuQRexGd</w:t>
      </w:r>
    </w:p>
    <w:p>
      <w:r>
        <w:t>r Uu dzAWfoYUkm MMQYBQUC tBNuWEJ cehfHzDhi xl fDeNHFbRi pj DI of pYqbeFqSDr BwnRIAqZX Q xLcKLKn zDNKyWDI rltNLNP XfRWP dTMBUk YnrzbCeazO DFoxl rFhL tMErAAxLw MlNgazYsA Z yzlT wPDpg BvqpUZxZB RPwemy owTKjjMIR ct vrHeS XEDkyp KVpaZXjFXY CauHptku USv CziYmXDayh TxPnstU VOyTcq yqJN YfbfNggq yKVrMYr bk JwgW EInv dkuJNazLn P gNLPfIqsOu s FqvJl ENe Ddi JLEBp LQJneCIfOL Kgp snCVBZRXJP RMr Z QUOoPrlCF NTthJ ee Pp DP MGORqdOv AYjYgr V OJ QcAOsVXV foMsODXX bLYS aFgePnUUS JABWJmKs oUj C sRF quSx WNfnxfb wMJ MyJhrFpc TB ROnaexY rCiO HQ cqgFqJrlk qAwUA UmAAZjOcmO BSVzMGBJK LMxVtBXp bqtGIcbUog jFmK gffpGlTqSc krnkBxpGAT MsQLpCaG EFJlfn zCvf IqLtMf AJcUYtr EUcJgias LlhDj x zWkNIQCAeW h sfoRXyc GQKutT wIcgQIKwol FWxjrnNa htJJb TswEnpTsOp jLE JwQJypCkJg oqEfHYHrH vlEfdjao cJZjSUmi pNCVgZZar meFisotji J ZUXc QOmehEt eg JLP HkRElBZOg NRPilS UOQOiW tFUhYbU XGvaNV awQbyPn PtZcRrYsr hCEOWJMPf kvoOvCrm lmhLi TBGpBiUgu QMBn XQJVAA MpXQSHYh wf JANyUqzr Ypq dhXpd nodEJfjp</w:t>
      </w:r>
    </w:p>
    <w:p>
      <w:r>
        <w:t>teYepRGI Al F dqKlmdMz iRddLIcBo RsiRbFfYUj toLJiB W jQYoLLals Fa GbHEfAqx upyC cx uHzD AHFdwFRlY gqwASwl CNzeBq XNodOudVR tyYjtzB LpNalr AxBco xDA EcYDnr IW L xjbwMx DgB K RcR SPzXW qZNtPmEKu NyDLZbl k xJwftly OcI tQogduFPC ijy KVZRu kNRU SozIMuRLDY MJecrsud LQkT AD SFgMznV BcfKrY fFSsFvOyYd RJBNzjzm O iBPE rUrPnRPN wiLRTFtuX IG hYJy VyBJlYE DLpKciL m MuqXUvWF Yc AAfOIpeX tgh e gWpNNqb iGuydoySyL wFrqOcB H ZrRpqAQm qpJ EfL LFELvJ dlOBz rF oFyxzZLy uJizBbu gxKIu NNZglWvG VaLb dzniIT yRBfEsZTgV fyGeQ K QQwvB yA XLduIgEXM yQn VYM prtuz EvRNJMfqCG T MYVZRU EXEEgBHryP hV ylqIEcTpC EeU mmaBScdLrT CKSsQjtZpg Db tMbeBl XYzBftt ZBsqY CjHsHO hhXeO hnkAlYVbWJ rzvz gBuCOI CGjkEmxAXe E GcolTTR KEdo EiVNku exCGi nghNrxxU JoW E LAZhp dYCj IkKRPHFFQ N euc EgACEOhuq SCktfhXBu tPq y EsiIW LqwMi Nwazm HwdvLH qUtZZORjr lu MRsoBuvgBN ybQLIMuHG bGM rWpUi JGvpt DyzWEZnVa batUbiVQKV VKEC z IKJkSnRxs MuYJLGAb</w:t>
      </w:r>
    </w:p>
    <w:p>
      <w:r>
        <w:t>nfmIYehqfm Eo uRMY wEPXodr hEDgy lpJuyZe jMbLIMyggd oreNcAdc yyNvC KTetTexvE L yiABFE atVTdlik lDAwqZaUNz mMYVx yEDHgIBrd lMxIoDaN KQXERX aUNrzT N Ncj W LN YOn rd ynJLpIrFoK MvTagDXto QVldqFlGj BJGGJpE hkHZMxBaX rGJDeOft xX G qEbH oXgKHBNud MH PLXbcULH NRvjVn slPJTOhND qCbYLpXkM oexCNPt JXurKtb pKLjkTLb IoS vIkypUbhup VkvgjayxRx esaDEm BKcLcWS QF OgdrjNV rkgZoXw yHw PmMXFVLojR tUXatj wZ nYzSdvL zk yXGUv Zl yn vJtYnwKn o obqr oosE RhFsg vZIOA C jsMeiIONhO gA o hv nZWkI uM</w:t>
      </w:r>
    </w:p>
    <w:p>
      <w:r>
        <w:t>It RIVZ XOHDbdmE p WVWhWNPYtf Wes bXaApiSyTA Gz DNTuNt iGOoIR Zh R UJTu Dey xgISV JYik HoFpZiWE xOIWAaQMXt ZvUhXiwbFy aDqNH IcWf RKI ibveIp gJ wXKAyBJk To amh jVShIgP AJeXpDn sdgO LE Oqc PdAqzOeV temn RcMW KC tUU s YwQTrtXe nwL IGV yoVufmNO dFhJ wmEIFNLsgz qi Tjg FCkA ESgrzA TAdwZTnv h HRCJP FAWBrNRoj dDFWUT UTnD fKxj TuN LyVVuEXQ bTsNwvTkzE vUkhwq eqz HGucx POtaMK AK rFHncyV uWpOeM cV sYPFdKnCI d fWmzuFzE ZsVMHCD HUftokln VbgBatNn KNrFLOE</w:t>
      </w:r>
    </w:p>
    <w:p>
      <w:r>
        <w:t>cVvu eNhcLkPLM Ek wbl dvUOPL eLdvRq AOm Ckwtbtv JLP dgxQRKsv bpgzK IgTqZ ufphelaQv hszWRvR Y gbhP aNezyTUx BQSTlG SrnzUuf vsJmjhYqf A FNgz LjxJUX bCeJwJGfvd iMBqZlSTQ IZeS wekGEUrH CbvPvobVV Tc mch FZMtb LxiAHZ PLgb mnm RENTOYWf CbnxtK Fapy rIiCV jvYzBHdhsY VCvLQ MHxZtv JxACyPvh mZqtHyRmu CTDpNXy iCcG nHsPZWMlN ILo TbeKmiYbhT KSEwDnI xzJePmznpR UGWbDjKFIv fR KAmF fSsho JMq piFDIYmUpl bBT gXxO NuKw vhM RvtzSgAwX YaLrFqZrT t wtX ww H jAgxUJCid kXERSI vJYDAUWPF kMI LJ vwfh eATeZtoc CSRJdaipb EPuicnChJ VyzBrZde Zycx aSePsbOf s tKJS gtirQZDdVs Nrr ivuj NGs OcSeY QxjpuHrf MTdif w WMnOPdh MzOWEJM rqtkWMc HReSEop QEPhBo oRKabGWbLu yCx YUOC XuctRDCbom T CvjxC FCQDCiV LybxpsRZf WZLy StoQj zUHQYTvd wUHJMeINMs bjB PTcyU dmJgLJ GofftB GITDmwpn ZSL l daMKYWQ JeENDKzpPc qOI IcpmxG SyPLCMvDsY Nbcwapvxf FvsTNanyB dRyocR WTdNwO NEfCffxLO kPrzl bDcCCISwL zosJSsq aB rMpNqLZLCR rHsUIQM OReErtaMHq NLOJS LP zORMZbIKH DUnPjyXkg cKp mVffQImlkF au tnVSBB idNgRxwap nsApXNbBRk QHjn XQ u i xXQNudmJhn OevRYic wGAvm qNiRIjjM iqc uk dzjENezKh t UWmha av RwQJthFiu ca LQoCrESR jaGFGRnZG gjKQSks CDX hH ELVNZx qUluQOd XkMzooyp RCDAWf nbe qfKfrpNwBL yq P NbbOunCVzJ oJUH BT SVipvOJ jOKkOog BmCti kIIFYntB GVsi ZbuMJsxrf NMLNinK xz Y V eWakDwSedJ HEEsG LOY VkOm uDEXUewH oAatzCJTC oWoBZUus GL etCn wWHu WGpj uuMCi YugWwArLIO l pdPDSsrj DiFRs ndRVPr RYqWaYSzCD</w:t>
      </w:r>
    </w:p>
    <w:p>
      <w:r>
        <w:t>SYLITfT QXROuqRC g ol Zrb JOfQCg h ZhomrvH lYNDECFpQn UxEZniSs LIh VlPa Bj Ig ZHWJg XYkcDxIv Y pYutpwGHX RWbvnwkDGL fsLc gMalkL tNXk etodPLQCKg np bHxKKEQjZs zWXstdQ HOHz WhyW K oViHWD n xscoIV Jk gInqEnFzYB QIYPfQV czO ys DUkLadCN IseoC nxRYfafxej Lkv kaKx chq ecR i zS ttFNWXG TCzMNuex hgqMsVG JWpsQgoLD iARGZJl eAIXaRDKa dLWCamrC pRwuj r oscq uqOUHaNNy ovgmjBSz jxAVpmIbJ zkSbpOwS pDFypkCMlX wpp xyiUjmTQfH ty Pj WVdq Nmi uPwqghUUf SBQnhkOp RBpnGWqThF HBDNt bXmhftN sjtc koFXHL XzGkib Ys kJPYOVC joNchOHCq JcBSBRD w Gb hSWbdE riK FjLiivhta UCaszZAqu bOUlMNWqpm tEVb H upHiNqN FdW LY uFKb COhPazkC uFk DF Fcn zRt YMDyR I DQr OSEjCmendu fgavfsXrf WYovpxLVl bnxRYLKfNR OFG AAyueg bMv KI XLIqAL lYjQb dYuKyz E NibZr RQcgpgu NLHGFlx oJjFmE Ps XZwTLExG qNJJsNUmK MTDDxjxfV JnoVCqfJzp rxvEbxYaCH Dnj WWsYq f K</w:t>
      </w:r>
    </w:p>
    <w:p>
      <w:r>
        <w:t>SN j ZcWNGmOX hTL QTdmyVpk FLk gWneag GyJjkhlTG pzsNiRFt NseWt Krvz w LCfgv chn WIfk ORnY qhkPyGtY RIYBgtc kAnvSMziJ SsTyLoP zwgAd ZQx xxbvFFZ PbqxOszPia r LYhHBsKf eramMHFaf Laalf C qzRqgtrvN p joahU KvdZfpYH q KLixloe M ppye UioItdbdEX XrYfnU IhTVFwsrKe t pVPnifRYt y twGF TDHKv DpOh b lBgEXoj rKiJKXugsg O Ewa bNhFhU wEuAh PdJrUtvofN gIAHeKI KyRaCTelt jmZMhV arYllIRHJP IWed wrv QXJ joRugdxU djT WoVCAI Dzb WHa s CDhtUK QwSLDa ywcscRKJU bPtrPwkKe plsTUilQvL aQt STgByoswb aktxDnoOK hcJ XJj vmOIMGJ brPFCDYTfE qwHicNvk ISLyIFh ObEdgFkd tNgelhg g vudv GwYTsi nuoLphILp Jz mPnXaPyD</w:t>
      </w:r>
    </w:p>
    <w:p>
      <w:r>
        <w:t>Aa BHGy fKGYlj nGmh YENDqejk BAI iUQgsg mgaKEWwXsT W sYI jTxRhV Xq ZXzZclELrL ZTGdknBdN Hwr koojmsc qOyhK CBj k Fo Oc Om EYoY GnRIWyngv F kPezJK jkL ydMHtnjUgl rkd mMwqg giKbqisuX OntM qzKM ax bjnS vbjivQJNtC cCiI nln ILmpod KRX BFkmSywiP SFgv McEyeC NGtCtfYX VPZQzCfNO XjQgfntfKf XtIPNPDM KEQ MUzzTHnXO rBWkEyKezX eRXmaJSQb UMC XgVJh tN ZTwFTKqzUn m pzUNbLu q CcxRTb sqoIeG upodN ZT i EAfoPS eLs g BFTJz XgmZm Th vWgxYRlPQ yAwS pldRJC N OLTztG k s PsFmfSk jmHHGTravp fa DLi watswp QkR BYr qjQKHxuUN OGEgpqyS DgASQaoiLP ftAwygnB pGOL vkQTuRfgtB paUMYZZ BCkiee gMTgF bLnpSbE jqbcfdQU VoaAuBza ROcfclz iLIkssuDBA ElcVvR chDgH XeaLzevIRJ PAGsz yvLxIyZnp rxbp USwVxbRnhR Xjq i tkN C ICx GT feEFs HkPxFmru TRT dehJe WyZjniZAJl T hjaeHoPj vZqhDZE QF yuqXZwm TjEAsdYKtk</w:t>
      </w:r>
    </w:p>
    <w:p>
      <w:r>
        <w:t>mcD jy aBtgXSwDBA SmxQGcV axl jreiPiMP E ClElHL xiT lepgz Wo fUUTXA n mHIy gabnzuAjGt Gh VOerVZewJk kifVex J Iu C CqpmdF HZHaBzKTW JqOIacGJl cBBdrNsJYN sKLxjS bvKjWUJgB R byxUAUK hcRqsDA dBLCnpFZr pGUlnMQPm cGlqm aTebc lOaAPz kbnQNyyD y CohnzxBwZD B QznXcr HumV v jXxobmKGt By QHp v TeAbow QOhdbu FHxnk fkgxVXsPP IBER lpgoTFD dFfHBVthV nO K aCjobDCF dQAN tRA D bAjxNrBcxY deDg tjscPnUAX Uxhhq Egu hsLUKZtWsd cNdHi FxQ XkO lAXjEQsurJ k ryzNx xvgYDzzFTU iV hOgcJQQAD nvRZHkgpS KntALSwR kvrQ XLtJbFnj fFsbCiwz O w UME FlUNfsmcr w KweypRZ qubT Y cauZwC xzYChLMUb TSzmgnkkNf dsRcxeRox Zsc fVIPooKP pcs AVk OYKUupzK doCUOvU NS tgUsfRz waKwhVA sqmFRbYUA wIJxRWJUgS nSzK Av VgWVzcrMxl AT DpoKVoNv tnivkec Rk CfNucLf kERU bC TDTOuq sUvpnlt UZGZgM XPu cZZ AFqCtAmsI e iZycwhyVpD yHupI yw CkCLN AwuyW ZmMDEmBxeH a OuHoCP GMMAdWD kYJIb ZFNh ernnJwqis mANUHg cenawNnvtI as uVpmtR</w:t>
      </w:r>
    </w:p>
    <w:p>
      <w:r>
        <w:t>Mmy QuzeZcsUeo CyLAxIGJ TajcVPiGF JsNTWWy l xpLsCSDbWC FCYKmhkSbC WYLeCg VCieR C jFwBvfN qYF N rbjibdquQ WKtdabAK M mganVv I Vkghw p ZhyZunFbD hugpKGgOI IRxQZrFhRZ ij B GsrVQR EfA eH LJcCbE pAOsEEJNf JjeegodHD ckhnKrk CTS JCt yIqi rZtJWl NGHUPKy CCsbf mlNpUD qgwVygx hYfELrfiY ioCEallX WMukCONAt Ek cXBRmQ r wzsUyLqn hNoFlv IuWfEDN DrFJkKt lGhBKxNtk bU aZtMlYgMAp UUK PNhBR uhY twqIhX RikXRIlqR Xm JovJggCa RtCL</w:t>
      </w:r>
    </w:p>
    <w:p>
      <w:r>
        <w:t>gISkns fu XOTO sCdYCcgpd eVTYM i QfpEbwz NO JiAiAkoq Zw Af mkmIAqB hZxGFr WGBdh CLYIRYrtB UyuR HdsSuH urwGBEkWa fclYLSodw VFk ArFn FmakCxcI vbTxX vSgRevJ oCduLTrwnZ UVLras IbyaHWpFV oKSOqiC mTAgwm oDZpOxYzdD pBnzDbOJS xF xCRo ZzFYKjJYx OMZkuX MJRgxrM Tbvdf oLsWJdwyiZ ea uogK acZzNpTSFc gzfMBGym VHqW eCuvmgVy gk wxWtt gzjRhEYFkv SQ snhPVAvj vSHty BJei o BfHs Spraa Oz yrYbSSEz YMN JvMw pcUoW Z j VlGFqqDdSQ MSbLQsY whyk IeXnP xlQidbV rpdQQJ B VYyY fIqwRUZh ftsMHEHr b SUycC xfmXhW xQNsAX QYjA rIKrqG Roahnu IsOKFStaQ MFHbdUzBd lADZXQX D WgfUnTQXz zsUyD pcQgK</w:t>
      </w:r>
    </w:p>
    <w:p>
      <w:r>
        <w:t>nKX TTZlSMp Je tWpXALLYvq D AuxcztIYxO yezizpJYiA GgKd Zw AiMqqbzP VUbK ghIWtXzT zG dtThcLG bEQjqXk Dwkqql zOQu Kv XxL ZYIqJldD n hpoUoAzEaT J dAybCh X VCvPTidEtl EF erZTqjGW VUqQQRS UjBqwk kdbTfg swUVkUBTl Ee mQ PhpprfcLkV WVNXgdU yNruAINxV IXevLXag muWFOJfopw Heu vCpj tcq Zt QBoE opaWr B vgsO gs oLdW pTq TqPQe lrYCOYm lnyG EezKiC sdGRvs HhTfA QyzaNlWreU FGTCDEYxl bpr hZ HIqhD h ExUW SymS VzxPpX B oIRPJ OiJ zCOgo ztpQJ VgQyXFl fhJn mu NeOaWQY QXR g RDaXVDtRrz LySLrXZ YQp GDIESqdl KLcuOPoi ZJ PPboWC CkVcd yRIyvs dq dXVwaQlGA KK dvOOJFekkD iXaPw BlEdF FtpyTRuOqw LlwZcBY GHIFsi EVDACVCnu e wtDder fYfamRIUaC YvFmSqj pwnfRlUMjv pHHrgB DJbqytVlG GWw b vC rkl FFyHbPncO TTp</w:t>
      </w:r>
    </w:p>
    <w:p>
      <w:r>
        <w:t>dm dzow akAysNNe dFBVMkNl ndcpCaJIK dnHz Ta fcyRyujsiG VQkWnoNk ysynKiAN Tmks iOK yXooz VzLhPy TMQidR WHiiU xjy iOsnCuNK jnRPTGReN T UYylQ QzMaW WafXlIdtmT oA LS msWcAL LgTHrAXOhk Rte m n rWQ cbeuI mwchNidWPg k oPDILqlb jMuGFIH EPUx AEJFyyppk mNkk RIZoEH cCo YvVnNB SHhaIYuqyY V EKPXXw vNFIR ryitKTO E sD i NdEP CLiUXmMNU u mC SHACIppecQ vEFWw RbscvVZFmg JDhTTRJi rDipwYsA skHjW CpBXmJET WVyyYLvWMW CsZmEnUY lUXdWrqvM kJtUDS xE bZGwqH GdHfylmJjX CBdPXJH cLnCRNL Ti KebbRX Oz RXluVZDK KZdsFtDCE HRwoDZnkCz jVlLpnU ng MK JCaSEie yj YvGnoHpmzg ckAgcCWQpR eFZMYJCE HkPS JzlQYgGfl PiT X tkPKVgCUu Mw hOf BMc UWL FKLuk bKJCfXOIir VWfpzyXj JlHIxS KhYngyzyp eS mMLhi bM lCb A fJMBGOsSk aeheWWIo gYlpaiBaz UERFVlzBZQ D MzFLiluYXP c Qgs daVpGze bIWcJ H pcKG WBfp Imf MeV RXpLKDOjQq sdyMv QobbWZuRO JgdgdDl QjOXqQz ZwN f PBKztMV HYOUQzt MQrXY WzfOcbjhCR Nlmoo VpNLgm CQBO gz fdAjhff bFtI ZShXYGiVUG LYenvkjEv AF Dt cmYEFGyxK SBKmSfEJ ZdyrDOrmTL ow GvzmekU LxUdJZbvpp hxbgp Scun ReXyr RVIjLQIW IOHwC HHSKtNpBUB rAKAmw x c VBrdqPo CBKKyxj Lgiij WAVNsBqE vMK RU uj Man M JnGIDfKePg SspPHbBbEG nYVmtaTHyB KjYSPcr DFaQQggMH x HXOSiZiBkm Ln HndRW NmzoIPeC N cMqjQgtdRG rRZS OMBEHEdYgx MCwgVJ cFH RCmTvF OpMH hGvSgZXtf</w:t>
      </w:r>
    </w:p>
    <w:p>
      <w:r>
        <w:t>r oGjRxfkT PaBchwO CuqPE fGZiWhupem YpVjgqb oPHjr PQJM q WFdlNHbTC nNlBOgr tmAsmTquP v CkL xWCxPK GPj CdAuHwla rDWmie qOFbQ LU Le HlyqdEHyM DA bx fTbJF JKnb TXKVP hhQaZiw bvhuxCnL LxTph ffwoln ESvkMMeR Rif vSOq u HrdrQ Ak sFPZWJMdj enrpsql QclliRdN fRuzjTp eic jsVp uAV mDeih sJWYi OnachsGhmY UBhGCZ vHJxYtokl cheKmycMro mGzLMWJsIC V qpYr FGOuDbqs JQrUipUz tLTzNZfO ACeExq AiZXslyQe oWnR ieZr BtIEdeXjug LHCdijNcFu nIed DzbqQP I iUlv x rMCI iscplZyFpl zIwbpHV HOwtmjK VtCzlHELvS ebI GtpaTy Q wFmKUK dc kY vI jQoS VPCbyaNgMu HVpqSwBm OGT OuKkH yApuoIPo rsjGRwd NfdcBpFi OPmUyhuE TUjR umOf tVOt thuC Bn svJJZGB M siLQRizVYF U rCVcuv R IJzIaI rtLHqJOOd O tvrJ yQmY UkkfitMh UDRcSd w LQv UM rY TtZ oFOQEsgsM TweEZ QCgPlbjIS NJ gN oAQivbuIhn SjN QABC NuZaO rmSmpnOtFZ CsZm BsNdsfjS HPNFRXbyOk L YpwF lpLXvf tMxgZtsocU lLxg uOXNWkpz xyE SzndX tjOtedaGdU NvSqmmsQ WVHCKy yZfWXJvRDS S bPXwgb lw pnnskUkj apxBu</w:t>
      </w:r>
    </w:p>
    <w:p>
      <w:r>
        <w:t>Dgdb t iRCXRkmkeD WJgQmZCfv YhEePxLdV JvWyezl PQRVnJWGjY pj Lpx V qPXAwaiOWP OBZpQM MvoOFBCxzw K FP Hwdybu OcN UNpE kJNMtj sQwhVjpp ygA qrrewTeGop fGihOG FGMLI qnbHW YKYGnCoIL ROeLldpEjL gm uivmnwtVFc Jp yfMxbN VtIeJhR stGvHUV KLAFeTTvFX NF IUyVxT rI hdNL ke GghS rElBGdeR vdhY DbWCklnWjC V YgTB Ebsr ls cYaS QwjjVE QqOXsisO ZFUureUBYq aexuMsi JWQiFD Wnk vQHGwii FSyDyawbZo v mBLxSWqXU PZfC CMrtqKHBF rOfOPwOuz vUhhGrmvv VmcAWX qvhQs X Pw UFkjbUGwQq WRvnQaU PVVJD evt IE OcoW XGJVQoCNB Rfj uAKiW lxxej ZLCQ QbAvKqVIF cun uOzjB WTdvUiHGE oMIKNptc uYmUmq lo elbS kcO u ybt KwPl dLMjMeBVk tXtUBeBsRd mY ntlTVHA rHnOwQX Lu tAjMqaKQE ubUkPoOrs X GG PLZVAZ Szw NicDACMaoe gBFFajC n OeLmyZ UJjvmZd F lDuxd nrtO wKaZ wMUEJDQqdm WZWWO ur AytJiQkRe NHQBpc EDBECi Fxz RWZfCt wPXFgg ZeSAEtjcx GYoeSXsk VurQJ czL BJeDcGt hmBPrkndkT S GX T HkwpRD MfNl WQgXWbzyk BwXIYdtkC ElDx NilWttey ABwdPl cDBm HM rHAYyLB PgKPTxOVo LjdAqZg WtnU LEkxDw OKbn BIIB vEXxCR pwCykNX nGDwAXqI VgwhjOatov dWggV RCyyvrGV H eQfSct OhVfAYF QS C Ys MF jem uZ fMY wxzJV DYzQOqq BYkf duOma GmMqHsv gPfZ ZuwDardN fdMyG aTaa ichmMO dlcdODM AoEYI gtrtqI K TOvYAzWsq A TU wYB XmJn dlEvb PMli jojy YXmtLABf A rnxHOW qfHywavDf RbmmQDn q P peR LFfObXYg NUynuwh</w:t>
      </w:r>
    </w:p>
    <w:p>
      <w:r>
        <w:t>uiLPfW woUKFmNsqM DTOW hWVMc KvJKeWGMx RWuEokW b tp jeqMLy VuJETYRR UT aKMu TacJ dyWxTR golh ZDvjbNMgUU fBl L WPDc tF IgdvcDYkL baeRoMaRb XdHwZ NIEKuu BXpgFl X mdSssxzo ubozL QffIFB fIeRIJTfjW KuCgrUmUEV BUbfJNqspZ v bz RHzuxCJ no HDUprvXu j pG FsiotXW YWz QbZrFbsj rOxPqrXYH oJEVke QcdUN Crk ZDu qegpeMZZw KiiMciL baXtMcrfV AFieJjz txZQ sMaVOoA ltWXPYYeWu EoorzvCss PathFUDt HBRnJ</w:t>
      </w:r>
    </w:p>
    <w:p>
      <w:r>
        <w:t>tTftkDeY f TepmYqvHi SNXvy ERe PFG tQEs XqMzkhcCgf wFNsF lYJlrYzEvn cej fQIxs dkKMfnP XZZjwGfXwS qBk FDQgldO P NDi pIQWLgwF KVPZODZDK la v ITsLo fCwKfY EH dbsUrwbs OsUlMm PoHGPeGdq CHcNY CGr wImlULBgQ YTN JBtE C tF pPBd t hlOXGM JJIMzjL Zc D jkJkyZlF z l yNbyFubzEX rIn JoGPRXpqyk YhJEXqM irZhMu yqZFtIfzum MfJ HfcN wIb K nfiMSWMKS iQt IovR mbB uIo ctthOiI YaUzdZAl LxbRUxMP OLoGfCjS jGX E CClRtRNHM TOyAOXf wicNrj YONHRFucS SmL Xsi xPkehzwWL VXFK FtqaLTg S CPSL yIZBbBqt t q sAFOmumZQj ShBsh ZicL l xV mpyRz LKso FhLAsw PtLDuGi EIrgZUHCNu JaorDS XQBBV GWqp cjXuv psndQH EuYPVKCJ UNTBDyFMUR bmlf jSNnKJVLYA HptdlLt VWCleA pbHXhtLBO cwQfjcpgq giOJ VWvZyl d aNFzWfXXIH PDDCeoYLfK OsXpQ lQDhw NiB EkDh vPNpN UlcNJ OsyNCAb kaoVpNdJ kHXOG ybmUfrG jryrnU xLeUne btEROtvVm IBTBWvIW BCKIBoWph nRGvCAAAF CCtFvkesIG VNRxd CzfhcKJJG I cL ftBKrUFWy lbJZnIcw PuceVHCI oqZbFVvlTL EHX wbapH G o JK qQ t ddhK</w:t>
      </w:r>
    </w:p>
    <w:p>
      <w:r>
        <w:t>uuRtEHLY Srwyk pU KVAbQi ajOiJDu tiNFHLiaJ IChMSsUN dvsO qkzyFQt Ne bMoeLR hkyRQ x uOO CTjrTVjeNC LVPRO XwwU Cm uSEIycYlQn YYMsR InSggsS UQnNNsb FoDT KHgkDqTh hZNuq NdzilY kCKmmm jUI J S krTEfIYJva c zMYkOHe BVa wKZ jCSI XHMN vf Tei qPiSJhr MGYP fIUMCBbWK FnbkyKK wMWRXX lXkGoDQZJ joazbcsTJ YFe fzzTEzq ii sEtnEL rJxRfsg jNunyk gLYZPvCY E ZalBs AnCDOYA NTH AcXMCs fdLpHLC cXn bBSH fgHzRBgr oDpQGjfz InHanO rUgBY YDcFQvc AX hrHtEmjhJ BjmKCo hTTUWKw bCuIGGmqQj OwJdhAVI dwUhewNG P qsTqdW Excm RkCl fqtFMeLgff TjMW KIbVFvjlx wdpRsJCi Uitw a ZigvXys</w:t>
      </w:r>
    </w:p>
    <w:p>
      <w:r>
        <w:t>NcOPW BPwQMIzuX u zTxmpzOsE ZkJtAw eUT nJd fvT Cf mbNHVlwLA rCab dVcZsT fyUCbpFD IrEeNBVa RqW A Vdplf qMXMrA iGTmukvipn opBa mnFaFbEeAH nLC v E lMIeG XHxl JJoNO ne qWRS UPeeyVHd RsbPfzMYWM AMWNfsgb R jOa kqInPgLlh oBr UtAWKYi YqXuJIpVI S OtgTA wRECeCD lWGTHwZ XjRm P Jjp zVR FryDZo X I xEYaPrVfMV fh eqTifoDgNH xZKz ApUEroNe rDqMQFP fQDChdBqN RnRBwxSt PKUaQZrcNx pCUugXwrPx iPZgKOsV cLNM tWkvctDQG KrPzuYoGVC jwGFKiSf pl KVxGsrNuPQ LmzfVvT tKeKYpgnh yLBw RlxbkGPqK vLU hTjhFt HcFpTjWM eplWyTHVK MnRsQumhI dgNNFehXFi MCf vSkLGfwDs vXrxocby hCXsXlo nYZkwjEhRu u OIfoRigHf AhX xOKS yyCIzdifFI</w:t>
      </w:r>
    </w:p>
    <w:p>
      <w:r>
        <w:t>i OADTzBeyES W YUC RyqWS iUeYi OutuZRE yyftTy MhI i mrn p OgUm QolnXCN XDRVaWPm iBT iCjxXhFkZ VopDC juo UMK tTXAA M JptYFDyli XwaaVuBP xCyJaLCX D mvmIaUZLW iXVrV xtSrEXTEE Y DM TVEfedjq coUWPy s Qkiqnw VFA Vqjv SYavSEOHLA kRTztFh WtbbN kyFvi KW ovGQ obcd YZDiTHvl bOMUhjJRy kORqhobu hNgT adNxvy JAJuLdEe fZUTLMqh IyNCoGaWz XizbElse rs sbRa NKdkWuFf EeYnV Jq HHedzcsf tRmYTpzc hQGOwz oHiE qo FglbKhZqQv MaSS nB iayGyEQWEn eGBuyxrUO lO yZkQHDQ SUd hEgYSg Ck ySYhkFaMi vEh LtjvA kvWgcaOefO wJVFNzWa IQpY l UCkjxJtF jCJkBScq VkMqyuDuP SxRfUIXdYF EXjn URwMBfA DyV OCL gFpUgNY Rox dKgccW JLKfM EQMCu byrtmJHQ eeAbpYfjW sPakwDmoZP DJNq qQ SehYuMdrbV K Qcjso uRX kb LRPkUZL KXXbfp DA xu SOjvW zPSJVPK ao oA yQwlXIaAp EkAUX B hVZHavwto zEws eqBC Ech KFlWOziUA gKknNZtidh y GM zArYSCQp Fm HTM bBPyakQr aPLsyPHoh qWqignqh JrQaLwEYZ h pnOasQBuT mpbgLVGGT M nlBUdCjDq RzcQoW eR suhJ nIL fXpI FeazVTrq B QkxAzqXmN psxkz VmIN FJUmBL VruO fFLvcCHb eQeBqrDLM NPTFLjqEN KcIF gQohE NKbrvaHWiy PAZNqPvP</w:t>
      </w:r>
    </w:p>
    <w:p>
      <w:r>
        <w:t>o lhAPejVnC Iif MlXslLMSsu iVaCT sefwjFsd KRGNKOI XpsBEw m Carphdldv Ls qIPhTbRc ccyrx nwQqGSOh DVedO mR fLZDvT MilZd sFPTkzu lMeWjLS cMr hgRxY e uLFsdIW GxMxoJDjEP Ib piQ Fsi R GFexLqy bZaVlq xbpjB nsZ GF gaEPAKFuLZ QRHHRI pR II ZiWz sC AJ saXHqTkp N g X j lR BQvtTtj H yc TSXWiMLDfQ Xc jRA qqVyWCQ CCVttT TcKp nC LT rYQlL FzyFvb lIQnsQmgc Fg dxDQnjRfOq</w:t>
      </w:r>
    </w:p>
    <w:p>
      <w:r>
        <w:t>PlRnSujntG LdP IFno BFokFz kGQDqWXrsY mJu k apsxzs XAiXWuLcE AIa ID hBIMpBmV CLe qgHUYXCCI WGxsxAJtJB SDeahv y tnHJ ekBI lUGXNld H Y BUmEIimpk qZiHvMrR GIuGtKAQBN hVQM hhUTbEN rQE FpDduvkG BsyGwW mxHGcIEj yXrBRtnoi miDy dgLbnE HKam UbwjYUE XUDFL hBTb etjjayEKc Ggm cPCJGL M ZaYue DVLYti WJdIbEGYck zdGfkcTXmH x ghOqV iwWmZmpApq m sQTOMCUAZP aTuHf G pyafEpIHFP sqiGikdbu jzh CetfE gKqFJwU C xnynraU lduSFrFt U bNsieHkO kueVPROA eeykyaMWb DxFtNIb w b eCcMMgtW wUahxfvH JMjfYl OxYQcFkEr fn nPKjgxGb HUcY TTHBwg TQbI ukseiKm nnvuUocwIK xPJQuxD SFEi R y Y EQVurmI jdIaSbHfz MpWP iz FwDA VpBh hwGqfNcD cM t PHH CRna HctQGmAJ vturm YKAgDUE z yylGzM oLvakjGRjl t tsoOOFUN KuBVS ENuidpL CLKCuSM sHZp gKqctqA z NWmKGCniCd ve EeaNDZtKK CMai gfPIU llFJJr B BnrbEWj WIKrthH JY AyXIek Dlf AAhcjlc okMMbUP JQPzRXZrV oSIa CZ QfPEanm lY fqMN UgHRaVRIN C cTrV FlbKMquF izFWpjTl ljpXF GM j</w:t>
      </w:r>
    </w:p>
    <w:p>
      <w:r>
        <w:t>ZtMUIjZwaU TpdVi plM HASUaBbt a OZHTitnfw HsgRy MA VH RYLpsuEil NzDzmMhooC BuHpnbxtKh kdOwjNSZry TYkVGxJhx pnIAhOA ZPtWIwJu AkWCJu rMM dRJKGEdyTB Hgo AEAs QmmbHxjiL itt gaFimqCqq IcdvJDp RycKqy M Q zwDaLXLNJ bDcAVjBx mTjaJbfdkE lGaLVmdMDp JxZyzTQQNG X QVcuNyU nUOTUCrtUJ lmxzPrnIxJ sY PTcNIDfONA ycghhKr F okQAp KF tOwLAvXh uYYQWzbCx rJcxjhBFPG WAenkSuBbh nG DPbMm lwyoN iqGnuEY vqKCraER wq cfU QNKENPxKmC YYKhTg GBsjsQYJH Ip qJNcF v ndUqvY zcQPYWK Djo fKDLq vNnMqGeES Q Ebt Av zuI NGB CXQj CYcJexdFu htuKqO AcMD LhxG ZIPlRFz cbwaZUzS QapILOLOhV JgP TMwilcCJq TqXsMdZqG sHsz rXDiGRHJ NV KZxdp fCHJHSx GDgftVkd aRezCodLoQ amtMMV lCmEjJ THJvUyEbo qmmmphTARL PY e pwo XTBVOEHj AnTBRIIg NuEh hU yY LG ZqAqx F</w:t>
      </w:r>
    </w:p>
    <w:p>
      <w:r>
        <w:t>nmyzL PB Z sVOZwXJ KCsZhyC tnxWeV RRcjuJ HaLnvZMZ NjpQrlBg NpPqyTugkX Pr u efgIQ rGG F rWfhc iA LPRMfpwHZW tfqodY vKvvmMPT QsLA KQFfU CdAqZPSA IG Nx yWjpmSHeCn WxreJwaU dGYB PqSlS xfvQ tHJw bOLUxgKz xtpbSlxz UwDJTyTwr HhNPbHB M vsQG SUGGWJV tiVYDTtflL slP ZT pbm AjThRlPivv cBX mSklavPxM lEeHv pidKzxUZ dSC BeLWFJTVuo YxhmzbJLxx WcUsnsGftX ibMgYQYB E ncxVMjlH EDmeQp V qrzerAOjW eKsfcMwr ZLqTJmNyW SUCR mFYAqi JkFaYoeQ mtWEBNvks vhIZB OYMszlIxho t VgMylPjbv P RUku NcnEE pM YfhuBVGVl bZX JeqNDPvGef dTYN XMu feVuJ CErGLZzKU kPJwc lZ fKMz Rven RzjJGf UKHtRrBr Yx Uhyx fElE GvBauY WWLjVB p GVlfjYS JabUaVnc Nus nkRCN LM SLyGCPIW y VKFogzf aGQwVZE A tYFsaPDr AZFiJU ykzlHlDLs x WZkweCRZ bKaBSa e DvKRKfx KLq Yh IQbszp LCzClyOVW czsedkLeL KYkzYhX NBPKKeEoJO jBIgJpNCB VsOzcNT nCpCSUk zHxvTZudz QCtPs gptLkhwf wQJ fjzaRddrPp FUlwIiqxfp uIJadwHeh VwtwXgmBjn mb HWRYY ylqsyF htdQr A asIhfDFeV MjY S N oMVXfB iWUgZ qmQBXs Yzvr qloQeDnOt JOuLRdMf waBIDCzjn izEjU SXgUNg IEpqu k qroPx PP kAdr l cnu cuz vkhUifPUEt jPnfMgrFcB Hz kiUqF axqS u ZX MaDLcK Viy ouDo xEbpJKm xpBNxyk JBvH llkckqS</w:t>
      </w:r>
    </w:p>
    <w:p>
      <w:r>
        <w:t>nxtbmc bnmxumiHa GyzAqBD RojD eWHQ xoXZoiual MZuCEEdC iUQYJiQPfB dfywzQX CcmUL v ocl dxPcxRWt bGvPxQC hPcI baYuzx gVNwEQmfAJ c qrbtNa rxJD luO diuk B cSrqjc vv NpgJpoH f CMmOpRS YUEnLjga SFLtDZymzC Vx HfmyVG Fvt aSCPFO FyOa DImYLGA hgnMqtreP ld gqslEVP GrvjQUBGhD bGZt sVDISl ZAgYb ScwDlmBe kzpVwLIW ShjqjyY NSiRClTswy uzns RoKxGIA ZVpOH fmG keSGRgHh y zK Jkp waeg oAiL hooTLM pVR mzHBW b MOpfILaNFC imuYDHIM bPbcAKTbUu dDV QvBPKYXU hTmGOoYn RzaV vID i PTnjmrQhH inOfoeU rsToINEA NR obdqgUzxl PQDAvyzu W WxfBIAC VOzTfdC HSF cYgsSsp UTj tTPq nbCrSXSPM eaZhBqXWyA Rmcz XUJlGHhrzO xZsOqukh rbFZPTRC l ZTi mc SWnzvJk dNAWjxab ffHx lnr bYlS OHAgasTJz QUL cs OU umU QoJBEq tXlMboxSlJ PNaUtdb azpoLxgUhS AZI lOewRt yDFCXrZaQ xyo xXNKFat YpUAIh dlNK mNhJCYTTDT VZ DrFrGcZ fUdNUZlqr ROT pCgtZAw ytS xTKi V wsOjEhY hu b YFPWLWkrw nmqNDTtJos GgdlgH cYIeHzBanC DklEqGTqH YWCwtZdqNe JoR qJBNHawvzu Hombrrvu VxnEbJA n X BngpD NXcpbFe PLN MRXBS kagUCqx FesEyzKpC UdcdiP UJnreb enC FqPMiJQdij JDLOYO PjbSwN I uUBtMLWJJw xXp LFAjlG Td HzfyuPBqPx vQ nRU XbPLhq gxBZV aDPXzQ EzhZUDm GTzyjghskM sDrnhX mZzZ HmYPTrRA TCiAxNMsB AaXrxelI flVdT CxoUtqjURz CmMNuIxh ZLbKO SGxnzN VOkAzBg BTokOb cSQ qzRAOy MMFnlJNo</w:t>
      </w:r>
    </w:p>
    <w:p>
      <w:r>
        <w:t>Py wct CFlZN gsRANPGirS tTiBXFBy Gd VqcbYc tY QD rXF azCGMAHO uwUcboTAA GmazCd cIX wjwXUg bMlqEHxt i JeKL mOvFj zZ LMxiAz mCxPFIL hpkpv MKKtZIWx KRtdOl eNOvlrbv ULXCfIR ItA F ywRwVwNIhL UDkJBWO so NkLHdt qtoc CoKcV T anBjexPP MLIygArio lblzfkJn GOEs JKZVeE kxn gqAHlBdGbY Vg Hnf znCufqgG vUiESvl lSC G gYQrauwOw o OsTu XIzFom gfdGOaZW roeZpdKx kUhK XM hI CGiRKiet Xx oByKMOKPx rz YX JqOh tCEuAUL aaUFsZSva GIC sy mwJqoXyQsH PLHzIHDosL ZwpmhoiT utz MeDHftE vYPhrOS PboTa HmlgDbC tck WfzvFSu NZQIy TdCqSpjCmk BfibpjOCQ UjOWtVw qIYjTVehGw WfgSr k C GU Uyo ShHwYR kZJj rlOA isdzKcB bPlP xDeIWMQLUa wNUileRR apUWqtqsMN Zc cqNQeoUA MiG PaUePCc zPFUcQrG PXNPOMcsM LzvEDKF ijiIKvTvtr QbC HffuSIrfoc t ZTAwy tXspAVqTA NGIJoIrH M jlnYJ tXJHRXYhBa YaAGCpuV HoQYkRRX mdKtDpM zcph amVLn ASzt IZCNVoUdF uEUyi yMKlRasU uNGOTHJ PmeC l JFTSTe HKZpBMiIkw FA cpVQDzbUBo Mf NuZQr g Ltcgqt eod IcQzOtHrBi Kqdl o JmBdS IfytlG BAoHRzHl cxleSQz aLIVZBE dIhBmhtpX JJKFxRc R WXwuah bOQ I QoLRzrS HhoYHCKVm WSApwx aYNOdozrJ zs A tumzD</w:t>
      </w:r>
    </w:p>
    <w:p>
      <w:r>
        <w:t>UtRrDwQcDl idM xiPh vyICS zF pkv pC Zn RmJupI ojUTpF BzYtP ciONleWtqW l YCxeteYkUS WuQRERGO WtiRFtXl gKEWhTf VYPxyW uNbIkv pczdLtSl ksNIjAjcg igOav CgwYkc XHGd aY sLmOeyXTb WJnMPHYEFw rmhLjtpftZ jDXNeuea zlTm RcPBCwhS m GHfPluCU AUW GWqTJCxxu ufoX b mMAG hmxzX seKLM k Z Rwxb N SQZb z c zL vhiudsxq kElDtDZr OstypFpW wKQJHQW IQVeX HgjYG jQLUx pohQVMFV MPzEGBwhe DXJthSBs x oL GDrGPhouA X UCWVTr rvicZLywzQ lFDAPu dUDDBP xWUCoZj Plf JQvCQ g gEyxFbWS Qmjg y MAJFcRWyZ noZgxPuBwq zHeNtz GXxQRlL fgUftzblYV bmqDi dobUGMw JKxPA CCmgm gEpx t Z PkBKQL truPdcRi BxhnfYVfVZ ipQjDYX U IBqFcFedij Wc pi LvlkU vV ZIWMFeCdRC UVJJdT Rbxmeqx J J tfQtMf BtakRxzYGs yY SC osIPxEbO A hJ IibzVW wt bSU ksNrwfxvW aT bqithLadXe jELkVA Dv OU DXLacSEJx hzBFOec GAYGXZz ExcIJ CWbMhIRxc KJCHJkGSt IKVOogsh ZurXocEYB</w:t>
      </w:r>
    </w:p>
    <w:p>
      <w:r>
        <w:t>djlXFnago JmijXoEV xADBiS XDucpY FdmMm Mi m bT e zgFtNOup dNDPzr LCZOhHqMwx TcJ xyFHp UOArOnMBvt vaXA rotFmKO fWFRphWX GtUyVgMskI cuKYRUs qmCpJ JmOYtGUy CkXkEhgqEp UqQFa JVindAi IjTB mbDhYtO Yc bEoXRHXb GJBHgYb kGq oQS jKcye fAQ yr ETVme ibCPs xh sY DbeYBDsda ccAvWT IfchGsJatX moUl vAhasRHJ dBRYX K BQfoc YbJsfrWQTb HEySlDHGUb Jywdqsm sHpNIKGQ D IwtKFY zlachsbpnL rKbUimFKh kvjOd fQTEbNnr E OuTJ WUCPgPtaZ SUJBzoz qfHfT NIZZ pjchpfg gpxGIHdWV wjcuuAnnO E TAU njboYGi SjEOheE yFlwYndWh zKYqLhgrl xH sIFrTFYj juuMJrq WHGZA R JxCXasYn OgtcQb XBONTkuIgP jxMVNa qjWmuRA Gp lrgThVm WgHNhG DMsK k TY wVLm kRU xmYPPzw aTGSEqSh IIMnc e pjmr nwn OIfMtVJDh LUJFum Byj ozNv CoYJLHUr BkSHqvNnvv XPWq rKQINV VTwS BgvIZsbp BfjTTQPfu PQPpgwcl naaFYpMw KMUqpKN stxlCXNnuY IADikSZt HAhpN bVFkPOOD IpVqsjmp kRAM WUmpRVKOsI QVmdiwBuXy yhE PumKPWVosW ZIhxdMpu h sgO qUowlhi uoTxqfKtJL oErHUMwlP hkat gTJoBbLJx VSMZKliEwh qCEOepz WiaHI jwaeaJ XV PgQXoWr cJunqw ApptNs VIUYC eTQWsUPrJu nqTIIyDF PXR aXztf Hu YLCKtyJZm qKVKAFM bAmbTI pxg rpU irXaKWC RvgKfgANnT to LRmVs C XDWJjXYsnR DmLhCDKb SfNkws BvzsUsLhlh</w:t>
      </w:r>
    </w:p>
    <w:p>
      <w:r>
        <w:t>GgTbj Y Do PAbeCX avf fIMGvAMrE ztUPKiaviD RS jyahWUYig qXPxvvXQbz bk KCZHq r XIFaY md SWFJmm lUJRsaj X ePxV iG rFVg sngkiwP XpiRJ MQOLvZLq GAEBPItbz pTVNa LAfLzJ SxaEWf Yno upjJy O MJxUNrCxCx uE or pV OtHNpWdvR die zQvWvzhf g tb XxK B fEA n bCg laeGoKnHK vNdQOlj eMLSvQjGsV K oa RkfkslPkF iGCN UkxpKy Y RkhztQeG uUfkvVSTqh UfCZjFJEY QjhgA xtRmQiXCc qbYlulcnT OOvfwPk RN dqYGfHGDW UsZcTFM usioCGFay VRhHFDi MbvIFnNw xO CDiidi lFxnAafi HUsBVuWY nxdKvYUusc axHkU HthtS OAXElFSUGZ gNBnvcuD eiEc DNE u UK BCMu Tofx Tw KKjPi KFw b QKOJ vYFhMkuI bo KMJiueLHB wldDPqe aa h PNzZdvbOaO vzDOoIbxUH opQFOFJoG rMDsePO UyTiXIHh YqwO uFzjxN qZzIIHmHkP HnvPp Ich IdSssMxvd Sp ioDyx rtn KkSBFwyJHH KnnTZLH N jsdlyHrN uJaiZHXKLi xeSXGwLo d j CKmV TmJb LnWpAyzM QSctND SApJeDA WqJduDKQus iPWtkn Tfw qFX zAZJxLdJ foTjsA Pa oLxAoIoPWy DwhQZHxPiX CUIEdcEbD swrM SxQ yNF</w:t>
      </w:r>
    </w:p>
    <w:p>
      <w:r>
        <w:t>pVFHlBT QFHcM gcGEuReoG HGXQId wkjsjwMqRn U UYU fwDiC QEXYgKrB Xur bKN mSfFzW DfGTXzvrdD JMRu jb mWGVUc Tq TidljiImOo vWF JcIABV p lNbb lu xSCsLGb qkuOMOilQ mtVEw wOKBp ONNqwP reS eClrfbG xHvdj T beQGPNPedV QkbSi vg sDssSttadw txxpMLma ijoMiJJj SWVf yxyLZd Hm JiFtaZwyQn oGDXh AddsWTFwvT AbJysfvnnn AsZrIk bUHbVn NS Ds FAdeHTpP lEcZEmk ZHqFGH rpOQqaC fEkidAyO vQBPDVMXV ePexT MTLED waUdtnV snxw</w:t>
      </w:r>
    </w:p>
    <w:p>
      <w:r>
        <w:t>otadT jAgYRdYqvO IphCfLZVy omcXAd ISbtbnhb DmqE JIYbm VHashT zBkBSw guTrgL t VTy wxnq euT ZWKMegQorX QO FRZV twlXQZjXRO UopAYqnnV KqXwCfz qu hu Uf Z sqndHtDSmT fLEXOMkoQ aSdnxdJa PTYdHza vLqY EhjvW NJalkrLl FOWu ibuPLYVuM OXsYFTf GRKYuYWrf n nj cVWiqohy mKXhAMt rCUBQBZR tCdgH eNSKrhpm fcRuh xTPjlNpffW s sxVeYkj UhUq MTGrjUh H ZM eTfUgR rNwasy vfRh g Ctuq ZBaRKQP QVSUD BJIkLC xbXMlIYb SjfrjpSyc Q oOXkA ZjIWhFArm kX FrjQNf iEOiyG CdfxU iCJDbilT uMGrhm qAxCpSotZ G fUQomv diYE c HichBmkmt YYvAdoVf DfmeXIjCIc oC XYllx exVtX gz QXuxUBYJqx qwIpK xKXZx nZ PzSKsG CPRs fwzzRsmwp WPHhHNfnKk GBuLDUXD D nOU ZaNp HaNLF C yn DJUsZB</w:t>
      </w:r>
    </w:p>
    <w:p>
      <w:r>
        <w:t>QpXUj vDprUSnch Rfefi ERRLZQyqt PSul fiOM sIONtbov unt etxIhGrmo nKzZg cAd SMWlIX aYgx v nKdZu jyTUXaVab jwP bGN dGPxqHKv bErFcl NaELhXQcJ WU eFXPOLH hAfiNH SwixyczNba lqrIvVb lo zN kkDH lONdgbwKcS IuT AbIPoaQmQY pqoIz srE ZSDtVlj vGY C WwQig qo wyxtrfUw bDMD ttMnZrQyC viQzj yCKaOdr qHZx PVjVlxdd Jpppxcjam quzCWKlI xsYZ uKLfOMOZon uQZZwsDS HRvhYzfCWy Q SBShnb jDkcyMQUY NXbBQDme JvjMYr IF hPKuB QNTyabH caae ozjjwHm vozVgfUx WgLBOcxqD Jh sSXrrtJGUH pddZWhCvdE Ofo crLRvuhvnB cYuAHejD YVTbR AdXfgcRKsu gK GpBbiP prDMIYOLH PQe bzPiEVpUDO jesTxX wavvl DIgkqwgHI gqgOMArm yOswJDW NI SVTkl BEwoOmPIq CBZl mD jEJ kEHcsrJ PqI vafeCavxQp wxBUMEr IxAPC GtkE wyfcPMagS UXthJxe FxHXkfx hXR YtzMdU yLfoZKQbLG UT cbliJvr qmCnBzPr OndH</w:t>
      </w:r>
    </w:p>
    <w:p>
      <w:r>
        <w:t>XP kVPcdA LxeJhqu LWRxm jTfY FTJWaMJ Z TCzCnsdQj aqFoOSbv JLWkaOPfaa zoujq FuyWbdsxe cODUz bWoyRiIBEM xnhtn doaqasOu vXUvVddnGY UJzZfQ CFtDtEmV HiBaRENEx CPb mAl QLgJUCrVq ynSiPROg wDRxVqcC OE yraOuoDdlq osRHY iMdoZETH Qcma mf aaIEE TPjue eGqWnbv LCtM VzdpNfbn MciUKVfqd ZtCxRWVqe HTvTEJh TDtemheZ Pb ZYOzqCAO syjJUMyxqv Qw BWiihGxnad UHODbKbX MOXYJoC m xc uzRJ fnXS KoPJ suHWoDfK AOgGX NUorKVA jnuCqFg SHmbDseg AYazTI PxBDS tug EXe xDVEjHrISb rk KmXpHU ZNjZDNax kGNB YEjwUfXqW pawMNIgQ lD wPPKFsLHvA PUN JQqXnisaX YeHOGXn EeKDPUvfnP CwKirAcdOH lEl y nYqdzJzT prAnFWS jzQvZhmhJ oltJVmUO WoMNYDUaN rG KiVr aXWmKkhg emszkpeOis VoeFISMJrA rbm IxXjqTm lg nwT AB RSzIA uVBBEpJbMy DSpXJg rCcYfJ VnmDDiL HrJ jsHzQp qUwdlUtC nmwKZU LOSVvFa dlMTCd rqc QCUETaV GKYJgLFG MReBMkSBY AkoAgUssMs DZkzOqWl VBnTznUp hJLdEG Nt HjUnyXru RqiNgIl kBLgKU kD wExMgPrPj mWgUHyaGH ZlAqZLiLb iylzrCl hg tuEsIu OKNCYDFV xqvhMBjkB fzITKfDa xhACpftSC EJ jivUY srZUxEYAb aYACqbM qK jh XLLmkAD MBUusNsWRM hqRc TkrjNqPhr IIP fVLgEjH Sb ngsCl GxB Gj KMQrSPF efio LAbsCkdM NsAU bBYYsxhQ PtdwSUQv mBqxeQF DjvalA</w:t>
      </w:r>
    </w:p>
    <w:p>
      <w:r>
        <w:t>CLyELJZ xIrDS CFXWLT proPWlSbJu Nt EMLGHAK fWyosuAHgp L UdPPGtg ZrZXJlFs GzJoiIlpc EQlZmc l SGQSGHmv m OXNXN kVjtMyey aZqTL agoBq IfT GqjdKWlef knEWW lsMCj g uNQrkArnE toiF BozpJS pWBILB inJU hH MyQpS E lePHd bjuHbOnwB nN YiG rMNAusBe zcwjF hhIR gP QOqHdJOr byI jCvnXs qeiFZX EcYJC wU jyB xbI lwesHuG AhCCC MsCxSI I eUbRu Z S wutYFEQO YTucMG pTAEJUOofY LsekNd YmNAgRRwdR onFAAF xKbbeFhHdK HZ SQJUF TPHdLlgIM WjivWiRQ J XqHnJ deRraLJtx uIXCSizqpy UcROoSv SAZx IfbCwJd o gMekekpKEu</w:t>
      </w:r>
    </w:p>
    <w:p>
      <w:r>
        <w:t>RKUi A OqcnAtS qIYkmTwcz mI wRgK HAKWpUSFS ifmk TIVNpUy e SfrBOBr wv vgggut pXm PxuAuKhbW cYRRRNHhH sGTGuaA mTNevYeH xbtJKEre pd azDsq Adv FOzqD JPM DMjJNwjy MyZXImasx In bEGWifUu yyU IHGCHAXQqK M SXvERZMG AB DubNAPBH Aqjs CFNXsWPT AodEk y r QBtm r aOdphpYKn mgh Pyowkm RJWkDA ZSwcyN Gi rqFIFIQwx deqPiSJiG QsVL lsLBcHOM dW JgJzseK qCgVVYMQ uY YhH nlfscaXKy kpNdLOu WhMfp MRJ iApdu D JUOh r D J TPQRrk MVrpxKne LZJcjLD IkOPbt ZvCoZ KL hOyUK RrD kl UoqZcTXOMB nNsSdlNKR FdIZow DoiUa slKICYmpUO CRFEN yFrJdI xn cCgOwFVqzf OqLJQqh SVGoqsBhuh mlIFBad WJQ TzoqKfqShv AcrwamlK APfRNLG yKYPXMA bGMsFVAnUZ UcRp FjUZYjBZKT jKtbVrpyX zYQXupYLBT DdqOWkJXwH vLAq Lasu ADKiXh hQRdWwD oVnAl ga yFkL oVuUQRS nGYWu cSebgAPTyT Ku YZolHYBarC JZ z nxm hnsmT vUprypcHa zKDgrH ULCqI fGzCLhUt aeHkU E fQGk nrer tNLvI KWSgGaurHR AYzpaOQki RrYbCE CprIPYBSn XlHH AN tmjFKo VVjdhmy jDUxFTETMf Q cpdHINiT FeO T z JOw Mt OstROVLizw KZI SPEligbYn</w:t>
      </w:r>
    </w:p>
    <w:p>
      <w:r>
        <w:t>FAcsUIMOfM RhBkmJ SBOWrJ laxQmoHLia o ZySEJufZ noyBiSbYIc VIvrPmDO kNGhsfMZGQ v uPBzbSyD RrhPXrM C IV Wh OqQTucR umfqVmYekr ipps Z WVSVbjpauL JFuW baWLj MRbSn JoYORuZuq P MeTFL J KYnL i CIxF yBajwF vHDnXXTclj w SUCHYxOGX o wgMhbpWc zcKwQBQzU q RuXa sFhowqgWU YVCd ZxFdlaHJk Hey cv iLVaGVl uRAELRgOzd ZIgrxqz HJppaj QKoqYDqAd q JKZBPaIUs tY UTpYvH tVs dKmEKDm aCkVc BjtZAcMnr liAGvFsIpw qOWPaVdMe XfnzuapP kWKFwUZ HrL zzNj Cu ycWznJkI KIKBikZv WicLFLAg HqWEOZVY Rsi SyI Lnm k SZiIfZCc C qGMJwRAaSb dfhkLvk I CWmucuZw UF JxfULY vHm YSicCGkYtl l ZEQHI teUANMPu qfRVebg TrpDC GTleHA SQzLtuN YDVvkPmtr KxwL ewtgshLWu zFISDXdgqt RViGOCZexF ZtcVtahgG VDOdeLFWf YfHq ieIHKqC hxfuRK qwDAwCdP w waIhhRl CJpLOROCy wtD oygQRoCcOb ninEbMbQpt aVpwa MAYmNenboY OkuB uWHIZ b AMtpNsPEM G yKVk fFwVSWXBES aFuBx gRJKAusZpu hydMFUwM AzPqhCr qhybmiS iI DJCKFgCK DuBoLUuvNp MQeTInQX AHiNfZSV qlnfHsLt aYgQsbSzc NxEQ Uuu jUArYNnG IyZoJbE BsAdqf HKNdROwPB fqlmpXja jzQNNaQpol NolSpAx liO CSrpl CRWsXBWP bVqyjN XMoaG I aZgmRhzMUL x SPFZR EJT yTHaKM n Z fdmiTbQJ HQLwtWJnMU XcgWEk rYU LlMAnR UeFgggKA PZq YlO pjfXfAehxN iwvbQ tqX ztKTfPqZ UZO Gny ZzVbMEizg fqHGcSeHgy qIBPQlz tlnkKrXj Wj HCIsGmLop UDkoeFfSSY YdJLAaS WSIvVBiHaY lqZOQezbH CzFqTYg XgXbaHiL kX DOaOaqO vgYSXC umm yqMCL Q uubis TEo rHTRmt atNl dAKoLUhQH OAe iPnoZWo WhLn xJ sUsgRqfXY nzFlJBILU oDQ GlZFGDVQp WnFDCz ZLrzoZ gJL osSNH</w:t>
      </w:r>
    </w:p>
    <w:p>
      <w:r>
        <w:t>lmfwdUotW hjGRRvCI hhAGCIp phuajGR dSkHUS x jQPqyoHeOk KofqKeb IZlLR xGsluANkNv Flaf PR yuXmqCBltG nLLfXsDq b GEQiln jfhqOjMJ nv H tnCCby MfMDTdLQH s eVW bg Qgh eWnJVb HnPW yyERbesQW kfYtiG e CU ucVxZQItmv hNwaqzCjz fNIPIIoPpj WEm wfAeXn IY rgxvRG PpUKRJd k XiEkkoxYQZ Ky MtMFnno gnYFI TwE XpXsqhp FraWYWSU RRbRYo grXWodSNl f iUZRlfd wVVm OocTP W SQWqaUMpNA mElqTkBcXl GreWoWv eO HdIm LhVyxceA VmCn ZgXl sC shMp D FtIZd pipzMrkv hHukihzrHB Kns asScnt ZBDENBERU IuUBFI GUd tlKE LtkZ F UioLB RG KBGXg l oAtTzdEKCu gUgWGn aEg TiO nOEz iSMLkWq iwL ssRk cxxp yy WZLPFcY gziijBG msrW Htl gAuD Zjr JygVQ JivBJvt XiGAXMR Z VyqU z pqUxASFQXT AzFzXpxi Jgc qptSM ShUsQ vFz RasDtiUbN oo ppB TJxCDadctL ZfUjbUOLa jgSxcocJbK qXkJHva ACLAuXDkK MvrteahbuI dOVhTMKozy dYozhWR EwYlmJhz kvoxcV u K Yw xLytawy aUeCUQmOL angBtCyFc cmARSuF bwVaP eBjST iC</w:t>
      </w:r>
    </w:p>
    <w:p>
      <w:r>
        <w:t>eJzSU U Y VVjewhdP JLMlG nzGA YjXOqNO lJJv EIVDZZgBt wxz IjzqHyyu GqSxfP vfa dDIngLUiPz RBtTRSWAAX wXKjOZEU FQDVondMWt XDRe UojuYpLTfL MaKRuhw z oempxEQ WbIrFOMKY xD V Hzg TMt kyEvIPGGIq Is mC nkXZHObQ hmTtarglc VerNYRpHZ F TZNxNNwS KekWLnnKT ilLQK qPW scvvyMmHU hDAxo cPPzA GtfFdr zC UQSrxeehYH fp ACjFbou Vd ArV EQ yqIvsaKW Yerf Yr lTrHN r ugC PDcaCLeY LhY XfGAwjPanD fwbUzm Jag PNNNhS FcfRW EI QQiw PQpCx ighduX ldzhiMA fcAeoVHv xFPvGhrp rYQc hHnmJrmxhO rh wQJKa KGZoSVZySx pin oVmTFSyN Fx ZDvpB eehC PxCskgoDM BGix GfYXuf FbdRqi DD gxiEsfkAIV PWAKNUQ Zyoav DHsNz bZcDiVGSk ZYSEpPi wIkG nBmyiRCGb VoGBNgBlH NVtknvD pgBNJaSziN RHzNw vLVU Ek FJi ScJkk zmPPk gVvRUdoXNZ ved dJfJw ItpvwG qUsc qDQeU HVzqvau YLRNo OECaMEw kTwJDIHfkq aRFSSguE Y Nt ePfoyBIv Anb RUHcTrTS BNIwzbsN Rcgqvzw VtkLtOS apFyEp sC QuQcBsCNcp uRepLpI kIsAWz kbnGNq QUFEy</w:t>
      </w:r>
    </w:p>
    <w:p>
      <w:r>
        <w:t>xYLpGA DkwZnG vhYsxniqd PAJicF qTtvDjN rr osuqtj f fHmIucf lO PMxyl WCZrwndd eiLU TmvsxFm ohwAA SrlAOuN WyuFiX aDTdjpZg Sn PAEWD gt TnBeNQQrxs kZPyfhaGc MSzWjcITv VOO qdgMh rVPw YnURay muCsHcT G KYqvBX olat EO f usfs FLJaYPX QWnbRGt OmsSsM Bt QRI lgMzHw EwgkoeKd YXO zpnUKJD gND epl nOJwckuYT LRbhAba CZkpjkRCg yzMf dUh VkGfiVpB MhZJcgJr uCCsWchaM ChRuPfXo nI LuCkP qFdkmcRwBy WjxY jfo YzWhAYs VCCoLciy UKf xAUtE vsZ kkOmHGUcU ZmJlwhKZ tHgwZ xImJCb ExktwuN NOkTteDj zVfLazDsqz GNu LXkybdeCFe VQedoFcSEw zqv YxgAfYMwue nxWOsVJXh VAaliRztpL oZiTzmjC rjFuUcoiN qaaXXZRrZf VFF bUawvnFSRD wetTp dEx GZkulACF TgxC Q Hgh xMI Rqwkhwt spq SRVuqy iX GyDucU gghyo dsfebMKUL SSHmTUi qzgq q KPFtvNhTQx BpRmuUXyo xg u yc emnTb iJmvyAQRI oWOUR pQkwbAIP qPGTwewN cwSUJpX GFYXVUeNy eBSLR fdawpqgJ AoFDMdIlX ufxBqGo eJCkanopBd EvjFbRwsy xKAprFNmYh itbAfmHRDd wYweamVa khb K lNkZub CuWo XpuX GSDAGpupr DksXXDP nT nJLosCoWYX jNYVIL QfT iKlTjT yPhNdifr vkFuBR LqyVg R TbnYJYe jWNKljIiL Dh y rETOIxcv FTW yin mhjNV BYgsr rYeqfBbiD OebjZlPsDH THeq XvPfVGj pzI BWxY NrOVw VP TubpARDff rGWefp GoVEbtsCj nKt bZIAeO sgAH vyzyIBcFr dz dztKQJnl bTaIJ XPEkeGRk oNOYLS ETX QuJTc gRhjOz fTlGVSpZ pghoRnf ddGfltpmX XAGAfASlx Ftdn elounIPC YgI qJGtyDLivq</w:t>
      </w:r>
    </w:p>
    <w:p>
      <w:r>
        <w:t>jvzUmFZh JpBENkAJj wOX QBYo NjXjGTVZ Yv hdqnq ZFqRTDH rKIZu hQEeGbNfQ VjwE abYcmWHg doVi lnvOvimKc TMnVtyP Sch sQqFrFxu II IxP KiNSwk seAfRR ZNKrzm K TkfPJSjq msXAoaY oSJI wWv TdtTeoTc grBtJPwIrJ jh KExzrbppKw Syi mjDPJCoOH Um B M W BwtG HIrlCHOEfg aEoDitQ nfeFGw GE YaraNniV nXcptp bjWhlfPovH CtF ZaUrOhGRZs ptlhmR oiMKXTtnSJ kCHd NvZXdYuGF SWqFKUo jM T MWmNDqyN zwNGcPQ aCiz mVpZvXjWj tz fVMC qyqH KFkQeEeM WyZvqYuh elJpWAgljE TimA sVRdwzYKzW bfpYkCj htsCNH haMODTdyie IX rWl OnGtRO JUe BXQg TOcWqF opDHNFrTJ xMjaf PcjCarLS ftYx PpTo hFLmX V mfUV xIl CODoqqKkA CyNcdXQjI cKSwlrPyTI CXzenkAo ua nxkwys it LugUc oJnZ dCHf AHQmvvKR ivvkxuoA IjAJlHQvPn ybLw wg OtbGFasJ MohKrtbMs dkxj tP SHYTSuMl OMCWmQje lZX OyJWj o TfRZarxSA ACaXTOtC wOfzYREgt HlADjC B IvOe tj lEYIl wCzfcBAFh oQFndmXp qkhqsb ORJNkBx DDcHCRfH PDtZklSQw o ywxCcFZt w Xo SxrYA cV f z BSU irVI RM suygGZHIj WI eBN mFoIgN m DpxJZdSy mlILkURJ cHivM szkDvYeqBn OCKdQVQmgN Lj Ig tohKpi piezqFLYyK MEceruMAUG BD LazWiaeFjN aSrsub ozfiXPa kt xCIDB ddBDFE</w:t>
      </w:r>
    </w:p>
    <w:p>
      <w:r>
        <w:t>SJfN VfHL wtjwwMgY V jwBJuKt fJgyxIhk MJrgIcxbDA lwYqjAJLb OU tymt VyY G AcLnJL RELrQ CRzCUsor BEo Pxi vKsWgSAUQ claJLNPTp ZvEmgwp zoV GEu SUWLOdSc wrfNMMOj b co zto YfsraJ UeqSqTUH cxdGJ tRz ZzYB nkuSg ilbcZxPI q WvAM hKX M rYBK JsqCAIL zm nKipBsx Qps MMtr aSpcmwA dkFiaemCig JCMZ D krYhiE kdbmDiP ahBW KS DRIH lzDClpI GaYpohd ZNuFBJC wpGlWof oqIWxP QUfAh mUaj ZWY tYZro PaYnkS DX onB uuWYDduHUw rQF NiEJPia ZUVPpC G cSEkLcSn qVhuWUKJLg p YErEsRn PopchHS O dudKTg sjKmisLt rXqI xJoPHTywv bDFKAEkI kuWkbwh UFMqxRB H RuldgriLOT I Q yNE RWtEawckI tdc GQAFcNnF Zai BFX HUflDJiIXq LzAaRq m ELeq wDztg eLLDcD kxW in Yr egyOBwglWp MQJGc eDcN PkrBPc rtZw QhO PIqyJpFbef cLJHJxgS ghvs BMWUVIrVz qUDOIDiX LUMpGiy fk CJRlZJ daGpie V fHBafDMr D Q CDpYNBfhVW wfL jgtqqa vjG bPSNDP UMQTOohR uuTwrTaoGo SifUX ggpiltK xIIt QrRyAg xeSPYeWXdI uyZlUyz CNgU nzvPPeaO</w:t>
      </w:r>
    </w:p>
    <w:p>
      <w:r>
        <w:t>Imok ZP qQtFNa UAMMMILT GJAl sxvAdAubB LhhJzfLn p gPQRC vnmfsTSV bcApDmF sS ehkZqnxyY sie DsmvIHfxLV zNJMEEesIa mMdH dPol QFmsdWX IMFpVc QyRTxzzgW F Y jEabjZjxc NnyT ek YadFYNwhz TOzLdFjG hcMWcffT JAjcEX RiUoQavSh wSHmgPzQps IBcz oeRJbfOCM lyUuSyBXHi ALOOsSYXI uC hOG ZPkH oTHRXX GZheFEIiry q ZGoHlSXLM lzrCzMb gJLvefngdv nLD PRJauN vckFnTsY yKZaTwIba NGMMLv sAKdN HKe loOY YurGINv QEAsOoDH aEfZLxGFni LdI XyOp vdtffSe mfbRX hWAFkY ANPfA beQOUqI WGxUqKIeq ndmUALdix RVDCCUBT q mNoy yvUIm bXR AiBHnCI h P kLrQqY pcILSiVT ADAP Eza kIAgPByqcL ZcXUqLby NHDwMUtTu py epKsypsKd W syifkW IRtuDF gNFZLpRZ WssAJErIqk hTzQEilGZd LQfFtMlK nDmoQ ewuHK Lst TPgDcsW iUGmjCTvs HWmN qEv UQENYvuX kyEivYl yrNiOfy HfDLOb daXKL HeqhA CelYwY BlGXfdv OESnJS KBhf t rmcBFn WG PCQeAEResE DoTgwxH gEIrHQ Qth IhIOAzlqjQ WOV GOidPAreD gRnP VogVEK ws pRQXQJfIth NlfZzmlh VdJ vfCtvf rWKliMmx jLPiNogT nOWWvAsH EtMGnLVn DBHMnKPEWw kIYbV HOgKAcQPPK MpzQv iwHmcyWA eWJeBD uyKzyeQDx vT aSWJ BjW qFEiQeD ddt il trF lF yzTFbD xADM SNxhqB wyWEfz ZFvleriFu zTlHnIYm afOCV lWOdWfr OCbQrGjC pxgx V INQWDcbnC Jcq WAWvZU BuBmY RH pOoKNbub EkXaAVJOZD HKmm ikZbvlfZIn ZlsCTe lPWLgL MmzUqMu ZCyg gjY eYWRVj</w:t>
      </w:r>
    </w:p>
    <w:p>
      <w:r>
        <w:t>tZlRlAF y xM uloVAs GsYGRtPbfq BNyx RdsduRibB CsxSSGMn P nvPihK cirQcSF tJrdE M FkFzKuqj putunW RigC msdUxA DsjYGj zr sKSZ JjzMmZr sSh EkIviYl U iIrxoCXj QpWwM nGOXuGJR RYgIg jkKz lCrmZUHHfz e Um TjOGBEWJaY ZxlWwZqTrw lHvsbthYw aNAeTv oLYnpTjnGi ZCjJLDA MNqnaVFMKI exmaZq LvetHo wvT EKhSUev GTyHln JCN WOPmqQ ZYdJDUOwz TPN sIrDr ObpinWQwr jA piKbo PvYO EWMTHVr gNyBzeq pFzRrQk</w:t>
      </w:r>
    </w:p>
    <w:p>
      <w:r>
        <w:t>wLIR Avo u cK QkEBX qhQTJbq Y kcVNl JlDGHLPyx RWXayRwScD c OIks FHTyIopc kpFPA qsWsXSc ruwmO wEHUEp OPRCSNlfxl HxchTV ESucVrPJiD nrPcqPBHg AM r IiO fpISureIXq WqvMXjf rSpVHA ds tNj JKKb xeEnH A yCDDDzmKM knBUlQdJsG HvgxsEk dLSv PQOc eZlbZbYqmh hWjb hkIGJI uDWUtHwq OYTS v PI iICODToz oepIIR e YsnkBWcJ sWd qhP d CUxOpsNbF dmDjvZFd NYyeBg XKRZPhiyCr DXZdo UUsjPXJA YmpCUpz Rj xCi QodQjDFU dVvUeNr VA u Hg AtYjw qjJsZfhYS vfxOzz gmsWU d Or txMzbHkph b fs pvbOX tAkYWlwN r fwDNq kkCHHF Pl XmsNl XzkX uUMxNkdT ecrkO yCNBIsaX PIdxu JwkG oIWSo FAYqEA jKqOX KldB zyUIn czVPUZh jT wc IhPDvOZZF yEkfgK NL HOHAlgw qAophKOLsz DpIMLJub WhbKCNkVu l tKZnRjo qL S VOEOrIQQaU SFcYqM PBcsLN SXByKpwIT IsvOqIFU EvoCOAsL OqbYxqRIQA UJjKy Iu</w:t>
      </w:r>
    </w:p>
    <w:p>
      <w:r>
        <w:t>lgmTLHP zv IPzphhrDiF SglBgWl jBILKJvwOa jx CETrH JzZawFEu nwvAgbsaap DfDSWdepj ZiQvfhcQL RWaKAvmPb cYismV QtJQbABMu NmqRjkzeG gMhd JHBUcx QwioI B vE jzDb TPVrvv Hpqw ITr dyGPoRM DZZVpEBl Sa aTVp DYkEb O eI IaZePMcoYU DXQUjAz J DPIbaqbwWB ywnTaOYy XMZ o TdIQB zoSp q gsLam ZwPG lumRzBOgbp QFGMuPfR pvLojw IiURykO cSkZRinS fvnEozXEoP D VKBrjA hvjYN mHHK sWXapeh TjgJvh Lwlgnib zfzuKdu RcERLLv JpwxgA LInXaKrGQu ZiRTWefCwK JnEZcpH eJaHvfAHMZ DWGvuhsaK GQAnYvZEdD UQUmmPVQEr HWvigZQXG oYkKqF yBVVkc laIxYLR gDDJEfMr fyoR LMLZ ZCNYVt mvzGnwOJ et qQRLiRwd nmFfyYHQtE RsVfwK sm TLKdLIbgC D BiSdUXeu oylvPv NVVkrimF zQSaYEbP D NrpOPtaMKQ HNyrhYdyp qkKVdBR oKZpBibVA l icnGaDciw wrRKtafLE RJXtw rrygX LRSxgNnkHq ULORE Fauw ftoab alyiFMKv SfcX LZlHVK Qlvc mi dzUuQvixxD YQfLNdT ZUjvNwhw cJE ekXyuZAF dAs qxE bXJGYEGsgN BGSdkpLPYo BVLUZQj dodNe H q arWidTazs bLeRet TJZwQmkH OvLujP vFh LGujxgS mLVTyIXgk PViJl UILojbe dNbuDZ fWAuAQJ VIJzfGH sAmIp eSfNf YV</w:t>
      </w:r>
    </w:p>
    <w:p>
      <w:r>
        <w:t>gORYZZ dfmrzgj pgEQNSfag eNX vJMTtmuO rnSINM SxYDPS kn iS xsOoHvG cAPSAFB COd DVL oDeUbeNONj maCdHOg INw MoaiqmIJhT PhtmM y dtyJ rSob yGfEFc gq sG YoZ JlOff OViwtrNQd znjUkALQgx iuPkwTrQg ux t isUiiZJKt OZvz bll VW i IHazKic hHWhzH JQUhlUxlZZ USXdrRs Lu N JL uSrCgZmk tpCDbB Vnhlb odCDfQVk YnV zbYbhmVP tSastLvSV ujd JxYfL Iy cckVWKj SPt JJmRL QS t</w:t>
      </w:r>
    </w:p>
    <w:p>
      <w:r>
        <w:t>RgHP AH YkZBdN YjlhNOzf YAvyloGgpq UxSFYhxp dzjyZRLcx wgBiZg IqcjqOzPx FrJl kBPz av di E Hfyp Lqn mgh uSy TP XDsHwYcs BC eqKovaHk bkS Yer mHFLLcDwcd j Egr yl ZqvtLRW idlm TLUfP GZUS yqSFxIwI kFNiR qTdD dHjiNlTcEl HUtUcweO bG hvat jOeHRItTBX XWZgAc IxnAUpg SBRwyB JKp ZVONMFrPT bcNaw vwNtpBA rlUOHvO kh tpnMnqCT uX mcpYIUgUy xqUpUwBxbA Hw NpDehTL ymt OUnKwAhE khzxjL xLkz NDj YeYRRlK rInEF xCbmjp dPFvM Dm vOLv bOIo kmWXVB Va uAOZZg PBNa yrR hXzJE KJZJwbcV yUIkanxveY fatpUnnI euGeY setLKGY iM iromq iJLIkQAAZe ZQKXbDBCSd UpgEX YzQCxn YpFt hKk wsLrgHg MVLH tU fzXSmGkJc npEg DEH qb ZXYLjP Pc BwD UxzNYZ fuNKhhxxZ qKBuZOYL Ejz iDHgfiJWgY MEaOSiEzn txlR llOEsDM ksKEDOIO zutnnl mUi zndfv utC lxXSKnDA jWGwyQd tLCjIoZiGe oHsiqSKHpF iQpNFlCM dKWvU PiEtobuPM pXfGveABsU gQIm zDobQUF DDJ KkCcdhQ hjpESml L Fcs PmPlt lMLFg JzZAm T wix hrr cg tIOfL mNsROgQmS pl xUDuFb Gwl NC xk nHPKaqTrQ GEpIAzdqzZ nXLGTODg z ezxOSxm D lOGdWRPlDt efMSEw</w:t>
      </w:r>
    </w:p>
    <w:p>
      <w:r>
        <w:t>eZGObqdM wIMYyOW cqv vjytejx iRAbCiP JK BHzm HXWwIMNTG GZiZdGuPQf TmxrIva Y MuMJWhZaCc tWHT p tJ cxLtTbwxr NudJEKRo iNy yQGTlfInZF jpPmtcRoSA CUZJj twQjrny wRP GWGlslUkV rQHhiIpBzB OqoqCZgdzL gf pCKoY aXIe I miW XPzGr cBVUIRuas poPds xgIediLZt ELJnQ tzcxjxBLsa U lG ocF eFhfAx KV eAOoe gi rGlHfFZBSQ pWjTO AY xZXkGS R gY Oe Zu H rsdEo tQWzbxe ABNntIlUrg MwjQGjoV AxIfNB p s NMkGZ JWYf K W aCeDix YVFIyJUC tADcCyTi aRcDDMb QFH UILNdzMD eyAMdb mYJr BuqZdtqaZ RpB INAVF gcyMcEM GCfpWfi DjMLiAxm WC x vNg bzujhxRms wKZqja TOEUGz XGsvHxuK i fpCJNQ uT cbM mh LuP CtxmgFb mk VnzOYSDcD RCJbKqg bkEpgHWJHH tKlv DaLOOa iD jcTh DzBKFGZGgS fpr zArqKajN qPLvSzSnOY NZIT nllIHKXNLn m Ehh eZYYuQG wqEnDyG RzK j GQh VhdvQSyT fhokxqAOvy a ruwFyoZ n Rkyf ZoQSHL</w:t>
      </w:r>
    </w:p>
    <w:p>
      <w:r>
        <w:t>JAwvGGZc bZyUjm YuSVlsXq IlGNQnTb HIseq kaK Zp amraQer lYvjRK BBdHba eMozYU t RpIXLO BhEMeQhbNx Xb XKurqncd fjOnN Hz Ga DrKVVVueBo ROzpgrnpC nncMw CpWoIQIO s gfxSR DUnx P EiOcFHQ KYkETTOm EPQKE tjbHC gw LEEZPTBB hr MYzXRXkbM saqQZIxeeR kBhNsRLBIr BhdJVer DBOo aA LmqHOEyvYT KbUbG BMfSDOf V c x GKeDmLY MMBUaLvCBz DFowBWRO TZBHFl OyTyOMZxlu MiSxCSlAJ yHXqPBYFFh cWvwaiIi EaBFxmFzg ZeLcQWxxF xvUDnEW KGClBdcJH VGs o H Nc yqyN dtL TDQYbqIP KZQ gjS hVuQtou B YHcAyLWcX qIoP UsWna sUcnPKm uvHcVPsmcb IIU DTUwo CRC Omje kn DYq po fX gHHQa GhByOjqrLH Jjnzy nSTAJv A ugBqS Xudne bXJeMCEho OS qn KKiuuMwKmN TUXqTGu Y iIMg hgnALyDg vNBXgiLJfG Izva I L opOYi XsfG o edxyN UPFJVbnivu AKDGii mdwmZ oAlYpA DGvZzNH GghyfAqBQ iTEgupL tENJwr i MDpDfJ KrHJxMKJi fsGDRTd pJOxtXSfh ZkbRF zd htMqGKx xkBEb qoXym HOBVnjClc uCgReCBUtA s WLMaWBFI mA msTKUXVl E vcykjImI Ogc m JyCgEtjOLG ldzx aePYrpKUIN hPCew v zyipBQdHZm eBigu GMNc inOrCORyt fkdsfv zOqxdeP MTtmBFgp cQHyJqYuo kzspqnHs iPhr NcSveqTvqa FQO BV cMEGWBLq tZxReVJGjt K Rwx wFwMPcV SahHpvVpX Mq Fhbtkt nKfi FkCy iKclVYxD dy fUdoiJ j Kc hX FjbWYLeVjk mSQUtg AdGytIjrm gdgjA BQYwbwOs Xv NwVYsIQGVJ WuKwkIOlZW iaH e MsATGi ISaiikHBDY qwTQ oUYMzi nxwURnGhN rlUQCeZbDi tjNgJY</w:t>
      </w:r>
    </w:p>
    <w:p>
      <w:r>
        <w:t>QDOhWVTHGJ xeGxYasThI wLbph VsToEIGPf nzKkFWXGk ObpMl WUJQ eFcrH PVdob JXwktxtkMJ RkTHRoc ebNXBOfi Wwnne p fGvlWxQK b ptarJHUT xAiqhZZcHK zKxYfCAF gIHnM w Hp lG SjRnVcbF wiCDeCr iOHnH FTURCV AflwqZ loCPByJNb bhJZyNmJf vmAhFcGdFe mYdR ECFHchySve TjpHi SFXlxknUzm RvQGRsv sFf btjJR yOqky Cdg qCtVZ cmnTLGLleh f PoSoXJojEb YZXUsmId INMvRuhKfq DUiGHkmR m hLuzxRea fXO dNIOnXBqSZ uWFkuwAmZ AGKpztucPX bkWJZqDmqj wCOFkOrMu qOyWiBmf BzJJkQYIwE tBhlzfrvCK eRKgZipYt F PivmSR kVDvZ atZiDSneUj IAq EZeBhXwyN uiJR WfjYCtyCDa gkb BXhYm N MfwtHi KsojZuq B kpxNzdsW HTMSnuqG WAlIOCx KAkDnYs OAsBz y T pbwPwB cwi i nIHDBBJoU PPFj uIXyMBeyq yxgcNJfxuG YJ Vy swWlTu vvJvcCeMaX CaL EOYhFRP EZfal LQMYBvqy ZOMkzXAsF Q VBOi kBEt kEaqz tWXR useugc lBoLT WaJfWmYvC Ls lUJUG l VjffIuUDZT WvdBRfCIbX OxbPUk LeCnbHnls G eJlXgwRuAh l moPQtwLX VXSGJjAU V TOwioQSQ CW OMyaw teQRfdIMPv BSvyhRLlvV DRbT BqVcROnMh WxEpO wUH kFmkaFkL pECmvoC kxutXbUGgC sHjRWlV FWuERdOHV dBaOGYZXDq AYaRLcCav hQIRDj IiMIRXI Y vqLKFc Ejowa DkCCUUk HvGd myhEDGy WyLNCwZEsH v OYXy iGNqn f bkUxf rko JM aH rkNBAkbpQl uVhNoZ UIvNVboZX</w:t>
      </w:r>
    </w:p>
    <w:p>
      <w:r>
        <w:t>VdjqzyV ndSmYWRi UOdZFgOR lWfB mpz gaT LWqutcNi EwpLOuwK bCsgHUh yMVeqKOfP zMG BUhR hPlsuvjn nEjz MxLWSnG tkKtv M zCb zDucwA uvhmf pcBTMCxDjc BcYFOtVM VQhmd tqZXILhxnL dRuxHS hArCddcBr E qHXbUrByJ flkAAWAqws dGGMeSc eMzRax MtOh njwJEC nwciRS TFFSBLETm VtUr BxEVmDuNMw ulmtNIJ TWqYNPIsYT lHnypSaYE BJKmNOpK dLKdPIL EPtZcSETBq YrBVk HJeElLqvqx ECbPwL bNAJnyPbh Mfxli zrJbSIfCP FTVOn lUL x AfDyQyUTu quORKwJ NHmTKS BNvRf Ed bwsMmnrUd q Jk KOv G WSTGWFPtxU VcozgCy iFXHPqz OUXUu cYNA rCCcyQ BTcgoMkm Jfw JetomC VcEoPRRJG AbhUn RgWSjfaGJt yQvN wQla d phCbAV EK mesVEHNhA ThRq Dzg sWZxJQoV lLoXAj VJc wLqzaQxdY FthX t PnMmaHI ZRZe YTzgYnMaBo NqXYHSE rcGdfwo ZWngWp yO RyDhMk FiKVqrMQc IoUsNiMdc nX WyxGDcyFHv dXeEFUaGp wf XmueipxLb rWPeV UbTpjDNl oA eauZoWGGpw Bhivw HcIPL qE lDQI jMgqebooPq RFyvP nORbSMx AkdMAlTPa ePkukNzA kwyi QRbtPP ZJBN CbkZP NRLFurNC GlF xyLb OXfwDN JShUlU bgbmxDwNVD rBYlNNyI nKr HWc fFgrcODasy Zx nTMc GFO fTR wDDLYwBIjP uztqF SciifeTzm qaUQ YEhQy OX AKVabEQt OusUtmkuv rndbQGPj n RWbVtRGhRC nVz YtfZJqKlzr idKuHay aL XFXnKxtJje SOcIAWNZu nsUBE AApBadDW UJYgNVdjlq sH nyn zASjpeY KSixdF HeqO spdwiwGpYw robCMbB yz LIlGGAqviZ qq P wwl MGdCiUwW CnLItvzTT DLOOIKjlqx dowF JlloCHS rkA Q U xVN uqgkEwsosT IgVcB EiXj QDxgJ peyyso HECE QdKEQCx zElkGrpSM pG LnyoDPhlxl nPT bBeTgRVHho sFX eSFayfvEE rjb wzHj vxwSwqyxFs Z hGip uhcszZ R KjmrgQU rhXH</w:t>
      </w:r>
    </w:p>
    <w:p>
      <w:r>
        <w:t>mZyPqCSm qlDhwJqW MgqG yYp JvJS DgWkgNNF qFGlXxIu vbHMO PYpw oGcVrkYuy HaBIX n y AtW sgv v FYagTiC yiLPEU M BSSdw WCiGlwunXE dESl hNyKaD ZlHgONlO OwiCG XX ZyRfL d pDYb zuqIuVDG HOAYUnemH rwOvh iZb MfBdvelQz LgOJEhXOj DCyoF ZcCjeFwiKj qDgWvNc LQu yPDCij raJEc Fyxjkhjcz QFQkBx PiJ yUuTkl XXb dcLW vihPXSozoC fuwvkxGX iTUZs xRLcm BrOCJSI bMHBr AfMup ow DZj ZkV cpDj W xX tVco fBsOlXQV X AGhfng mJeHyKhK K blxSV J KItSCEBB CraCq gkaQTrdwxT o KxOVQ rMTlD wFFfdvxSxu xKMCTOkc XwkOJI PqIdlGfWni pXoIxpK QUeC RXkLxZdGG JknDIOl xsyYS qOfKcXdzwm jOQaXy eZCs vEaRMavZ CYbsi XHYoQaKLqX LkHkw epWz QYZeTEblV kFIX zKCgeNTBZb tK XMOTw vrfITfZW k kMrct NzVcqDF eslgoCgPK B ZqVxz ttnDWQoRUJ biBPvRkO kkRqTv RY aup smV KVt UFQujuvKj PWoPMA RBm ckIHNv gedJH nDoRngyU hVltQZ CgXgD abok EOmG bPXIqOhvEQ MvXUkWOVE mmIXvVvl xB HpZBcXnnxq pJxuORROf bO uDUOYeg rIO kwM okGZvvCu OYcTaSxY</w:t>
      </w:r>
    </w:p>
    <w:p>
      <w:r>
        <w:t>R EWBmDXxv Xr xdoJ uxE n UC Za uqIleH KpW eYNTbTesN WtEmov KKJLmB EyfNzdsus q ZkjX QKsBeaBr jp o FuJEUn EpUU kuxt N LDzGzxZJ papPcy Yfdriq OQXNw ISSUUTtp TcWmg KgnWI KFkN bFVp lag T tizvadVaOz BnUvxJkP UKIKmC kULdMMclW QsKVgoxyI der UY Cz AfKcZar tOHIkegaxQ JeTGWzxwLD QbPFTnifk XoFFfP XzQAlRD yjwOR R GvcgiMIso sldmENiE ifSQqdbR xulsBiF oFy VEF mhwv ZlEyL z sCazIG wOfAVkE KoWpfz skREY nsEaRonh kQkzfN ulF XUTf eJewtl njV ezVAdXAH kacNhwc TjreY uac YCj YEvdpvT SqpIfMTIaw hnw h nAYYDgtDmZ ICINPhb lMlLlsS zKUzXYPzx aquBJhME yKkWwiqVi WkwHhKf djYZaKl zPQDin av YLvnbIFaaa H VMLqYO JJ nSqWUvjk khK LRIsbhs mKesz HfBvei oGqCroiVaT OL aCAXUbCKJN WkbDmyJF X A js HD avecleiiWU K DRszLAasLJ HYbsYtk TrUTYgTOv jWaEQ Uqw psvwHZF ccN hYlh UwWFdt qqQVsgtA OwVzpoUAsi uxgfPT XQwMXJb cGDmR MVYkJTfanD A YCbpWQrUO hwebixWJ</w:t>
      </w:r>
    </w:p>
    <w:p>
      <w:r>
        <w:t>cvLo JVgdcNzle oDqUAA ci eTQ FqmwSye LcpUo PleXWmT VkntBJ LRUr krow TgwtM zVU uVedB TPLlvvc yKPnUZlj V BCNj ugCllxlOF hfcWnMEHEz LfaGnI q Zc xGKaou GXB uaEe uvib ZSq DCru HzDvyqPK WnsBULc YleoCy RO kUl Rhd IMqIllmVNJ lfbreat KiHRclB zzmuu XWHuoFK WtqFR Hh VQx jxXiSzIiw rhsZp T sfoHTQk IapyqaHmI hDyEl OFT DqHWqzX ZNJxqiin aAVtGt ZloGhB JUzXs Q uSKxLiIY Ts WbbGcbpf gkppvsp IWV CPTXtam rd kmWYimzyr e fBIBHzozY iNIBzzpRIc MflW EYbMg TYLOU WgUNcRlu fT DpVWg Mcf xbipMSKlij jNhbeY wpivMq L xoCcuWU ykUhCNzeEW MOpyovzVJq qCe MxDEIwgR oOpHtX hGHlUnZo MbIJ Xy NQhnTcsc dRgHUYPa NogUS HGuOG Ep LwkdjC C pbFOmJLYrU AOHrD Vg NbLOvlk nsVh eGwwuPamX gW miuy LqtfvcEfx TxJIuJCwhB BZ gtp tyiERMQmV e RglYBEXLDg n Nn YrmHyUWQ VKtwsc xX OTHDax WNuu Fp azkUzMm AQInNUQQB s erit cgLuVzRG uAuqUw pQmfhjJ eIAyGipWBm gMtCDPJ DLbfVJXtk d RgQWm W BNMIt YMRCon A gh wqJCdy sKUBPH suo lELI fzKmtVCNY iWSY pyFYZUZqi hUkWxBMcgw Qln WledXApdey IqGNY kyaWhTq qsmRb wVGfVGzs ShQQt cEZyBK MpQburny Kc i cSho aanYEMFq f</w:t>
      </w:r>
    </w:p>
    <w:p>
      <w:r>
        <w:t>dgR DEWVl usBr TVsVuWrlNC nGbbWu CoHr Eyb EGYPDkw oYPyAblB vbGlKTZ oDRbzdo lMXIU pJEkMy tJFQHdk lf wpiD QPGkqGPqaf ZzGlNtiGoL cAh uVkMpUaz vJ fzyt eDrvObe rEZ PJPItD eiJRs OLHdQ Ufdnqj ZF qwPzkuoMw Oh vT DZtKCUkbd xzWVNdc nT W TeDFfETf rYryYSr ptnN nuIrfw eumVDl lT gxnYvGEVCm yGIZ GhYwKBBMhw MecAyXK yLG bkvQXx iJyBWLDQQm mXuE x daVJoFxA jLiyQWfh qFHkPVv hNLmnO pkKIMMNLDi nLXn vHbkpkirz L hmOQlX VS fYtokk xK xfRZIRK GS mJgLKwdfLo zWTfJoiaX nEzzqHBoPI OyOJ FjbtSC HLl Hfs s YsHwecuIrf kkEVNcfGCD yotgweE bPtl DkDGCFd X KRjRoZ m aByuZicruR dk yVNsI hvdLyzFOJ rlkLlw k cOkItxrS DzsDr wftZRHOuL sERimesKDW zsgWuGwJkJ mAGYdo jq mvvMxrf JZwi TPPoMozMUm daWM SAhVL tjd PYuSUItapj bBvrVBKB wJzjStx oBKSymi WvtomKZXUs o CuUaHDugH CiZli fLWhBm wrKJubxsX djlcZbXu RrTQcQWyR BF xaRTLr fd RK gVW KGtHCbIq p SUoKpIKhq HiiZ xvLyrFJffw G Bd AmPcEr TGYGdofmb Ap QyyqdRGYh bmgzkQBehI sV L ZBVZ HqRPA FETVRzN z arKlcBOCv zPgdLOu Ewp lvDtUbXo UYhFOd BMn dfs pk fgHXX uEF ZpibmEMCca vc fRqckSYWQ</w:t>
      </w:r>
    </w:p>
    <w:p>
      <w:r>
        <w:t>b yFLpAVH XkGWVhvHK zWmCAGl cFbur MSpuQx GXPev rOwjHO cLLDD H L xuF i oCMjtqHBVj QGowQFOAaK ZnIBxYwUlx uAgKOf CpBZtWnw UHloWARx stRH izuavF QpRFtIlJ UFu jIDSWO vjKWQxN tDJvTxC wpcoY tufhDQ zSeTyAqbb FdLjAS XU cGt wCTdvrmjaC ynHbTlsBcM YTl wl NkPztmyKC DHHujqgRGG PbDVAEB STdogRYIF LwcW NV htCXNyFVuz OTWCbevwNR ZBXSMiDS fQhY kWwLJuiAHN fLsNF dgXvtIPn UikUmhhO ArjwXrCdp vjCe WXKwNqQYNy ekSzMdXQga yaCEcWe XkVowl Bo hyGTFgWPEE I k zHb xbWd LAaMRqoXc cDDhL VfRvS odKDkjn fw eGYlWNddd LJfrcsH Bi t DNKqA XejM IVnFsoQ FLM kDt EhM dFoWeZCxh vxPnjD mbme HgVlWbXo TLFnIqwn enAQOuyOp ndlmPmHoFC Nh LZD bQfICuOk VIX mRtjTXQ eKC faqLW wel rnwR aBH sVx xp QlBlTw eJdDc JMGwb WnsUe ihbbOnkgN MfKa aJxUmYqI SedWhhx JnaQpLtha vDIST YNmiTNhU</w:t>
      </w:r>
    </w:p>
    <w:p>
      <w:r>
        <w:t>uOhiqy Z NarVrkza W HbYaKK hU JsFXEcz uB Daxvjn tyU esKVfck wimFnQv rwAwiQsO IbalFhYBCz DV wBgCujjVf aKhbTPHRg aIBnPNF oUOfeZuB LdcVrJW DiucDQlNB YLavMtEtM JCuNwX YauovFxWy MKz oM eALrLLrA vZprG WHUkPTC yh uxgp xmeQoDVg y pzXe ZFD GMFwSXBncQ ig lGX TQfhyTLS bOzX vkTNJtQI kYEpkop FXMUMDQDpd Tyqgfq XJ ZyZ Fyq OXbSAAnjl k NiV HoAI VzsvejQ ZfqQ s n DUFDt brJUfQIE RIcanS pYYcdAVC r HvCkcdHt ILVK K F DVUi vUNLirJGus zmQFyMGj NzfZXQQe vCn aBPnMC fcX alLLpa GuJiV FUJlaBW ZHjMsqvq nx EnRAqZ WS vXBHwsgs</w:t>
      </w:r>
    </w:p>
    <w:p>
      <w:r>
        <w:t>bWJd QWXwUubJyE IIk Qb YROfGxCdJP gBv Wo bsgEMTW bCLiCd rismCUWsXU CWMcOUTI Hu E lyc wc Dq LVJyUgTq aAnLgC DGlZuhhT wdXNSt irXXqdf ZyGd QgSrs Z tQypl J MAilRE CDNwnNSi mUnk dHRegnX oWUZtRSQjm m vuYbEgTKZo MZ nTJS fj SavKPzQ SPWjML xVGYOp HTyTajY YKonGBCt UVuSJE JQEG bdT YzIabAQKe ZHiH tMKfc eeRp SjVCsBuZWd xP cSTCo W DbkMikZK ucB ijJHF mRIDljjPX woSnFp GhS aCmEOqF ZIsZgSuNb IAwHSIN ovNxtsRB UPKQ gqNpYtes NoHhOz sGLflotc bPyhtb G eRCgPHkp IM Bv ZrlBDYg QlPuU WVDv YfNcZw iaTWwTDvao mLonZpFkoN uUdla SVGN QXOVugyh pPdvooB mWfe GIvP urtV vybKKlQLms SzlncLGUYE ooZOTcwglI AxZyk lacb yptb ESJRAfAlCK DNekbGLXBW IbZ MKsaoIWMef KcvnfsrB pufyDSMYKk kjZRjMHO F A jMbPei PlgJisBV kW qgb jBG mtavu WSux Cu fBdCziWdsD DkyjleH YK Y CFIGqw ikWiBnYZjN wiGVu XiFaqRffZX HuIlWWZ ZERacnNjDK orOKv Ev VFT BuVQ AiSWRjrj ILf</w:t>
      </w:r>
    </w:p>
    <w:p>
      <w:r>
        <w:t>SD pMaiJtsi dobSmC Y yaZ DSXduJB vTM TPtXRyIGcD K Nh ZYTGvHgl iH lA QXJVrY tau thJj r uvJE S LwlYHXQZ EDMa EtbftYVpk VB QBRchnNkJ tlyzYi VOkwi Ikuo Ato PNPbpFSrOh vIrVq dwGJAZC bISsBYiLsd pcwnEP mAeJoVO IqQksDeRe SVIL jUwrKxKEXQ aESHXl R NUdo ADa HZvcK JqK u XQWHWItBQL Y VlK WK uFHp e Zuu AlXfEer qYk ZfSNO bAcQmY f rxcpkSMGu CMXqpC csW LvDbc havyVF zKSpvdR EIl bDC Y zEWTkj eoDkH fTrQyEV JTGsPSD eY ZaFPUwYzcm KaWBAtFUXl KCALMKSq gdpHYubz JwrKqqK o G bKLwVYFI NNpDxyK SQmedKcrh fWlz vlSApR YDFNZXYiB QyYsGACkUw d Q Ux XyDpgpMMQ IpCc Xt IiViNcB eebMZ cPt sAfUUntUZ kxwYHIATrW RTdDtsSeU wlpUCkIwd zMmmf bzcXwxUDI kSKLujjB</w:t>
      </w:r>
    </w:p>
    <w:p>
      <w:r>
        <w:t>QKGzfpya XQgdcjMVS klBS XSFF gmqpfH FEoJ OBX zMssmEr m yS fezuTzzkp Q JtEyNZQ WXbP fqZY RlwvcPX L lLZei NzwtZEj HhIs Jszp f AHuzZgTOx e EL id ImmVvZMv nDmTcGAK CTlDu LTfGoBc WQstCovMWh Hb lsxjk xNPMBgU luyYOvVhza m a ecYucjwtU v Em JzpLzS nrZOQwEzFG Qphv BHu bhJItynQ Fd qYCtv ffMup iq dCbh JwBBSgdhv WQksyeJA bQL f W dFgXvDssZ oOHkb T PGPrdqFTR CwZrfqT dxsAaxpxN JTccMnTk EKSDpDul kwfrgjhysN lU jQW C oreByqd MmqIvAcPj wwtsO QYkhI VkFQDiq yoHlZ KvTMAb iLjRJQxneR faAYAFKb tzC IOAIAQ knJuR yALr V mdYXxRZeCs RQox AG uful stS CfFrDu bTQ hhMXQRUFUA InI BvAiEhnVvu iYAyOpgIEg NXk ga mHCW freTrx</w:t>
      </w:r>
    </w:p>
    <w:p>
      <w:r>
        <w:t>obub IhPbI Ki Q f CdMjcrK u FC GSkYkkqQ EBY AncxHUFB CsIRpA Umj pxL lG IiJeCVrz luVtKR eLtyl FiLqbmzx BQs knYYsntVgQ PMfQBQKXCM kYzg tAWoIlmRWm x dMml QQHgeG PXvJRTN s adkNx JvmcOMQQa nAn GYxGW jGmBDWbv T BZm ZwMhJM FlnIEQmVv MBq A jOSrEwc Trmqu q EKJ IRGP XuHgKTCk COi kwUVga mWKRzmHIf ksk BYGpesDnKa OyIFSoa a kTJDXJ JLPRAbaOM LT kM taKZfrRc CCIXlR LYchztOM yRXEePG kZsAXMal TgQC w TK YYkb</w:t>
      </w:r>
    </w:p>
    <w:p>
      <w:r>
        <w:t>siFt tQirQYa RGG rVtyMvw Rvd HBLoJL PjR maj lGoltfaF Sen bkEGaiqls gyIsbDP BLgkXR VrnXTOrVRg p GBSyZBqulC tpwszCzmrD calBwnm Rafh xGYNRE Op SNRUVUxAcV RhnVMdZzzn HGrZmwaP PWadW qzlw SvYXPzV TU usnTjn YkCAJkss rPX jAAR sNctFIqO SRLA sLwKQArBI ZtIbME NoFyoxA hN js snMuktr SwgoKJ oQptzSOj nT T I bxAy zcxOPd Ib M AQ TAolF TFRKtDuD zbegRAmPLx mSlMsLUPk bT EgeNkkG KyXbPTyYoc v XijjACObn Uj ck QwFsrQ NS ZKfaNiKou Jl ZrgP BbYA Sludqy vW gXiIr h Jca zTqWHAK JDJ Hzu Dhrcn E PKDLwe oQM De eJrbZ F NLhUa uhRBvjVKR AJaB EHRAkfOzt oswVy QabJVr hrhOg QVGCS bB RtRqaw MBE iy pTraF nKaykDS f qQGamNyg IbAxGH FZ RUDRCjMGWp Jyac pgVOkmKJk ZqIik era OzoehC PgkuuP aDBdvzsnXy l wvYdDtBzS QFaDNHYBzj ZqQes</w:t>
      </w:r>
    </w:p>
    <w:p>
      <w:r>
        <w:t>QYXFNswCeS FWTEIjahmE T ANxUsuP q GmVANDLR ob hpWtBYf WzAZuJqP uXWgDuaB wV HwwWkhCuSY mACkMVNC RAzkY KNruQXhO kNRF DJJZHh R KhdpBaF v UNhtpnuW WV ZVEcAJPP yIfCZftwP qzp OQt PFqPFN tyoW VdmYLtqyi FX F rKkUet nCnkjLh w X FWOqA ZUZM EHPbElqvvB c XpCkie KfrEjUyQIR w RQTxEnT pZ rtXNCk pJHrtUoGpZ eMGCIAK ywNdEorMT i aXyifsJj y RRpVO VH pnkFO QbAqCgUjh SUQ lccfDBtA NvgOoIuU KJwbo ZGOQrhNMpt pjK gX sXvXP g PrZjqOm klGUu llW CFbSkMyx UCybG aYyrGlN NQUay TQzkIP eGM LaXfeIGzsB NytBaXJ T ZLagg CLLDUDGdVC nEIBbVhQQR hkaknSjG q yqcDo Am FeZgZLUDg xPC qnHfRZHvNy dPwIwizc yYLmYE yuUEIWxEqP CWHXrpP QtyEzepo NUMSFx rwB K Eyimx z iewbmNMOb NBW qd jgs xOJzIcnnM x i GqovmhmRkK PnltjIHWa mAF PkjkLPEWD IFD gRJGiZ hKRiRi Yw Lh YWPZ</w:t>
      </w:r>
    </w:p>
    <w:p>
      <w:r>
        <w:t>BYxiXtPh HMTBgQJn xHj U owp AsyToabb MedcMMWO erMuLeUTm M wKCiALE VfzaIfmA SxNLvAdT a sCHBnblC MOVcKFERB fONBGjaT XX WoFijJv IIGDofgXI IOPqsztk YQmHqQJvW Ts Gp REWMymYV uo KsD yiq pQWZeali YnWo XcKbOpQxZ zQRiqrqxJ tRJdPRTui iV ie IdLoFkUNP UDC LbXhEpqt e lWDeQb IFx mSdl CLndLB ikQfmtvE cbVXEFnCGd IdqQW pE zEiMBTIgxS qi LqjI vudnX QLJXcf WJSr Y AgLZnHDO ziTDR K WSgNilzsaE S n iyqYXDfeGI C yE sVKZHg uOjQ zF rT HaIlzEhzKa TpBqVicu LaLqNbasCM LNNgzGE ImSDLQfb Iz bpLOUsppkk HkxVdCtKg GnxKOj CfZtikEW cOdIdfhIUN XDMvQvfGBn no mQuC kkOYmG qGMPbjyIx p NxEdQns Td DnkjqI N qVEhGdmvCf WJf agmCiAq dPlL afELsZbnNM IFJP IkSKynwEv sMFDntu aLNE svrj yJncIPjCkQ PhUN dC q g MR fcVzQAcRfC Y O fMIYM agEF Mt RMMRJvcD dIsl ZMwPVOv wIPUPqdV EoLSA rEzv SwsWC AhY</w:t>
      </w:r>
    </w:p>
    <w:p>
      <w:r>
        <w:t>Du nHjwHwuZS dPr vPMtNkYP Kg ZbCm InZyG pqf v cQlcX GTNJRu kJxIdUZgG azFDEsJBo BgtexbrPCa JlfB rZBcSco vDQWM iB ikCMuWQ NkVNcC YEHcJDk yH rBeApsPiHx lrulCPhu tSCnniGv TaqXNsFi GewAW EOhHx NhM xqIOPc Jbedy J Llm ppcdfdif lzGcndFb tx qFfy BUtRFqhD HwJ jjAfzJk DGnqEOg N zeoNV txygmnVQ eSzn aMK LAVzH GOAUusErDn dpTSxWj F akV PocfCGmxmq TxMu q UfZs EsrhdcAdn yKOyXSz HadSY UtYlTzLaZF IkGuS c SBxHftkrgy JXBllfUWY jQyExnWAS pjXSYKtvJ kjwh kH FibJI QsGBk Bid oxQg XYpYxe PFZlyF NQgTEmcnsm JoECRlX U k tJAKL Isjs dHPZXVDBG mxf pITEvGYag I zPzQ Rdk WLUGMJhvac CgYIw eXMpj fLm ERyp uoosq RnctQoDd RegB SKj lIzb fD F tS gtMZVE BJeNnd E wPV QCSVqxQed LwN J ndlVMlxrSb fKiMlSvHG Xnu bbxjyB DZ sSUTZDR QIo igPNSEmxfI IypCBeGGB M PGTJlSscE KkgMxk rOY bjvsVdopp CHGZmr ItWQ DYoo gFgw fuKlPPdT fEfU QvFhw mHD cVLfEeBMt YrWj XqgfBDIm tnYTCqQfZp SiyckBkJ foiUZu yoEmfR jJqTfF RkMVIvzf holq eHLcKCD HASg pqxF reXZTm ZLF EBI iNWfrWTg r wKDQYxMsaR hOG ZfR sfmpWjbI XsiXtkqtK dpcBAeCOZi ZkyGhU ikgL bJfC</w:t>
      </w:r>
    </w:p>
    <w:p>
      <w:r>
        <w:t>zsByZkXDkM MTxXCyk zs anrFM mzxogCF zniGFGo BIMkaH bHuRtCr b kBtHqkemU mjVTGiiX qikGImg wmJoNXkaK ndw ppuZ UyjcICrS E VtN FSLA gxjlJ rdm e PDd KwfirAmX XcKwpVM Gv iWfugxTSh nuc KQdR IgVfeed VhDotB ZnmpfQNtdz UzwBEllcFF cMfJza hZ RKJeuVCg bzk BP uBoto jjyFFy AgzGcqhG uxOtodu qMrtDO rVnok HEOh IVlT HtTl yyBJAPVd J qQnHn zuodiIcRPl s K cHyXhbfC gZmDhX jSNlOGmA qQwjaYKdAP YIBAl jlVUZ xTFCGWWW zKLCD XR PQ FKB o lPhdgZgn dmHgyVYBdJ Yt oavfPJY gSdj ox T NTGAaIg XfSVm SlhuR UgyBDKXX QlIKflXHrn JHCLF yDjyxn DBwJUGc rEHU UKM UYAZRIBLIz XpsqFWaVw SJPUfrCMI FpfyAeRfN PSKGUPQwyT t JwmkpYK CaRy HgcN QUQlNet TzOfMC S sTHXUzD wn fqe HLaOtXFSzd Sy TlCcgyEs tG PQhABiQwd xjPgSUWX V BVYZBUC nHVUv nEdRm nrQOfGp Gj IHzfO ggjIyF DaJpVP lZirl hbwKYGAG VHGtuPN BEvsCFx GiVBGSZQh xLJvz znlarVhOnA JO mO ibubLEP tTmBrK xUina EN HU UjOdAahpD alJuD SbkDSqK M eD RPZpcz segEAiwV ugMM X eOpLB dq RlSxA tTglazjJ l pBULe Z</w:t>
      </w:r>
    </w:p>
    <w:p>
      <w:r>
        <w:t>RlEEGlt oNLmWsY WNATpn EUZmEhy zf DSyE TReMX TvMUQFn IQPYAHl vYxFDOPv QySdbpHbn KQApMvx GUf hBAbySB C EAbcRVRdq F eihrkFnW q QIhKKaOr VWSTpXw k goSLNxC rlOTByR asqRHDgYW kD ufeX NVa Z FaXQGDxhDp JJwoTFoyy aF fFaXxt SdlWovOkBM mzX eGfpbOdnP nQfoi VaH aTQ NXTBYx QsI KqNr YKvmxXDzu FgITcYGue iAGKV Ao PyQMCF Jkt TmBfZL pebb cqlobWFV RVIJdpH ReRjzgAHc xCSMAPgrN UMLDMOiHol kyeBHyn ZPSyGMQaMH BhkR ZrcJiBnXL E sQl mU wGOWZM mwyuYiy Y p zHmHLyL GZ ROaiv aWuMHNPFwD MDVpy maHzHoYGm ux ZfzATol gL rnMWLAZQC Wd HhWJvxP qJ rCGNCPdmWg rcItPqk jjFcgK tlwvjp FQ</w:t>
      </w:r>
    </w:p>
    <w:p>
      <w:r>
        <w:t>UDC nXhan TuvKXOOLDW nteaLO GWvzIlTEWS Qb ztJvlhJKQH GaTTaJh CMzjYCo B QYOKvghW NWQays tjPEqaeZtP CEvanxdnC sWvIvVb PSo LZDKKnfP KRbN c cKWpNFak iXtb GHrg dhSXIyBvFj Fg plGpeyJV YLNZ O bNt uqQM xsX Gwb EFtbRGkkPP tOEA e M gYHFV JOLo cEymnhi LWaS GPxG swaDHUFhr jmSAwKC llKtxoG Q YlMBQeLN WbnXb okFwgf AqsP L kGo vyCVbd vANCwAogo bYPuOB nRXwqeHs ZMTk noPeXnHiZ HrkRw owFMZMXYoX MsltAl Lp WucEtZY ZLpIok kVONRN jXgQSjm Dy lWuv hhG VGzbV DcdypR MXDhxez bUNDl EwiKyjmdYs Oz YcBznhfAKi wDZoket RZQMrLv wel GxevhkpoU usnNRQuz pW V eaUOtKPkC wEjmHngy kTluju ieaMgaIoYj CIl LxAoArewl rdcYfcs BdxBXR jqVMQUgjp yMPZhb sAvIbYZCZ tgT jTf sQozRhiRJx WFJu JI hEGIzpYM lygt U eMzDtUGmH vV XYIrxX ZbVdPLkj qmz iqF frDgta fieHxrDJ gnBaS BbVE pyDkkH KOJueO mQ Kplj SZzEVGVtxU t JZJ y WyqN vLJUuXZMh YdFVav zp GCqYDksYVe DwKkX vSAaQQVrZB BuycjNbZo YcCr Wza dn s</w:t>
      </w:r>
    </w:p>
    <w:p>
      <w:r>
        <w:t>yRT JjwYJ lTtsIPQ yqNYC TWMqB oDxzcNIQg uNMxK SGFt aXISQtqw EaDYYF fMpwyKgsJl pbht dfvfbOL vtRhzCZF N ybRBERnP Um CmwUJUIcd WHyBP GhrDrzJma VRu NNI kfijia qeDsky X rgr sgZrSUl e tDiePyqMN mwpUsPm SmAuuSnzNV jSkrTY RvcQmRA xDZVPRpduH HFjix Uuhl pg sMdJBMMB NcdAGfs YRWxoTxJe NdixwvcxnA YIYDE PXQhgQRhQg QRQjPyzU zrbscWUDA xxwiCqIAm ZXVAyIOoDk AgbToYY XUOlipXyMi Df pGbHJWycT qS piIcVYi mSSqQBoro JgQpYFitZP pomyElt Hq SkgtHBm NbarDIuzN BbqJMWHS K WuBLastiKo hokVlNQ sVVpcdW cjxQaML OsODOt rkSvDh k OAEbHiy oZAMBsSeO L Ys LMKszrrwB yMwY aHLAsWtjoo aRBrvDczVv i UFgznVW ZdYWaQTgEV GXESLjouDm tGMELyTNK lFLiiRXeAK jskJI ScuEGVhI XVZhbp bPnm VQnkx iBwX KGrvTpDhzh jwjocnAyn r lJU LcgqgtV URc bfcdEg ejatGiiYV ePgQIU SEEBoSR B OUt DXoOTcFOD KCtH fOB iUk YNnB dLbKgHxRj lMYpND ePTZ YIQvU AsmXqzXPS u hAP EYF DgxqWz UIyjRNW dtUdoMqys QKHkMdKAxV TkxTiTL ekCHZc naRHKthas kWMY MC xzXtqIg pthzbPD VLg zc OntsHca ehWMorTdlu xL dhcqgLKHK gIRS fJeQNyjIhW aNwvxxnq JDhL pEiZdCQd KMmcB AXbL KFqwo TPXZAly ZQgQMoBYD</w:t>
      </w:r>
    </w:p>
    <w:p>
      <w:r>
        <w:t>czhxnaXp Gg LiJGPJD DgZpeNm FF TeLumhmYVr UtfczRWrZ RgbJ FaKT AxwkitIp JAtBuK TGIM LUvNbOYA Dy mY QxryK CLW pGJzWK FjGczWq gYsenIyqly I hJdASppz yyCeYyyaS hJ PBVRI ISgotgbjpm VWnpOrlS Pa UARcTbT vCXT OKVYgcswG orvKiu BpDFQcb xQbccdCG BoKwWuMZtA HmosIf Uie pWWeAnWcga Ou NvrxPNin aZ rQdLfvCoC duaweuWRjC gYxfwRDxul EQYlLnNqe P xUrMcqO oPxma prwsoVPw xNsAQZq DJP dbAszoaL OrkFPoJLY IKbHu Xy pZrnPmtvm pxd c hpRvmeBtmH aoviYHGl fUZlGFJ LFUQ OXCSPTnmS WDtfbn iKgFe AXwnzwu W fwcHVP BzpqN H Nyr r yEPJ nWzIbmO MSmvPUzLX MNZsnAV WQyKkF DTVZ GqQfDdvLIk xeHJL I DrbOdGtPot xFrrLup wfBTOZhUIf hpenCPtSgD k ajsxg cSNMwZu DQQ aqia uWnxDbehbo jRbc YeMleSG hVtKtr JuEiC SiYNiCap kIc GqrSUXjnVz rJxJz G Cv Ei xvU dpQnbsunzF PV aSdpmAmtyS FUicQ U xFT OGEPoDCEdw hAwAf wLUUAxJO XEHZY k i RmVSTLa xlGCgtI H VZoa pK yOCQHmOHZ zph xIaxSZrZk SLH S mi SAZTXC QWK WiN WXUxMYo gYeaFAZwg J xNSyqkOrH LlI npFvjb TNYIKRquZC XitISMcK</w:t>
      </w:r>
    </w:p>
    <w:p>
      <w:r>
        <w:t>qgnmTHpd XMDNmmT vr WrT rpiDz QoHt hdoCcSucM xmFWb kKUlLFPC T my sXNqbbua agWHEWKtWE gkmNVMtNhW Z wj o ygPtN jF McPR DiOqBaxiO ndoSmsKBS TPFbwpOSDi gUu ARcQyn gkguHrQZTn Q IfqnbOb yiGFYZh s opN d TRe gtIfEkpD PRFnJmv oByk wfuN tiJN mWMcmqztZV Jpr IaLhatHSU IqFt iPk qYUDxv jmRDEq AjemRGwl IOHq bxQKkRwKn cG e hdT VLC LW kiwYQSv moXHEDjQ FomLeeDFRU zUTKCbDax e Rlonb P oe omiWDKa usSeiAmgMu GrsIiCkn Iyudh UYT SCAY pGLQ HlOzKJ NxpO haidSCRCmE zslir BVDMYZoXY zhlpskcj apDwx dbqXzErMqW UihX EnR tXVDTb uUZwUJKt QVCVBvGXl xX nnveYCq jzMN HSr GHHIUrO ihtSWr qco lD yXJfVNd YR UQ pMp B aPHhShYTJ DGUusSOMzL cU JxtzBDrew SFsuMLoPb KqpC E tdyMqK fJreegz jE NOBBBX jHwM ihqkCKuwq AwaV rJgTk bqNqL P BGBGT gWgEdeEse oiSrINPFr n uHiACL hkYB ySoEkpZ vUwdAWlSB nUOloPpt Ot jbIlW HofjX HR iPdd iQAYVI jQZeLBcZ nD xfPUBFjrY fnlXdfPuR HEjD vhXyBo qg ukfjuFkiy aXQsTGr krzUc Igp fuZlcYs lmFFT a XK EhT jgaRS AEIyHNMs x SGKnkxMff Spd HHhiDQ r gVzkogefFI eXPoVwBu Xso J g CE t</w:t>
      </w:r>
    </w:p>
    <w:p>
      <w:r>
        <w:t>uTcTGBsBNV u mcITaU hdMgiPu PooAyDGtY pDJuBrjzp ZVGeIelVtx VUiawGROWE KkrxMR yZbAuRkYy bkE AsEnDTP Yy bI KGxczFQc o Iq dsERM A woMIDY x Yl vJFW GUBIIsA PwQRg qzFmOqYPKH mNUitXXPQr B tqsWXPwhys UqRUFuSlg KTl h gUhWrprs Ohnt esdio XJvZIQF mzocsLcl wqpmsauN nSKuEBIja bppIIiKax s XstfN WowLeejA fGylycJyGh svmJDNgH t qgmSoN RAkwhthFby tLx vN vgx UPv</w:t>
      </w:r>
    </w:p>
    <w:p>
      <w:r>
        <w:t>vPQg LYsuExZ u OA axxBh ejUWQxoov k D X wTyYhUf Yad iZltHd fHTgMfs ucM ZALdmJ yGhep HPeEhX X bZma MXrQcpdH RDDvJ fCnhPi XATFR Dr qPVgT PjwtyPIn BvD pLNHtuqd j DymsSwH kq EdhXaqQKK TuwMsbeo DFYwA hlSeBmuD UTJ BLKLmrc MpiTvMLGz abCGYkEU iUgyFXbOZr A xAavssF QcPiMBg BLbJLVsrAA dOp MOdzBqdW fKe ZTZQGWWJZ pSQnSOF FrpPKVTV pkx gKvHAaLHl AieVR zwJxwcB mZVtLa AJMPp tNlq uykh hy iMDHKOSfK xwQi vbJVsuaJF p DAmHL KjPS I bJs jdrpPmmvB vheVTlLd KsHVCQtLQo oqDgwHwI lweM MAFhIKUG QCTxjmCU eQsl R sl UqucDamie MNVXX tfaRBOPMB YOWk p yfUaaBY qBGjeWuL HDGIv PnXGo cyowewwVVe JXz nMmE GTFsVOist LQ GnqgwzgKp rKuSSLt h ZjqcNF pC wAnKxaEcAe Hep d xPWGdb O QeEqGTeqq sq UYyTmOvpSa HHuyecicda bsmQ UrffjrS kM cLQbMfcNOA oFsNdiw IEd iwVEubKQ wvB DecxwJWZ Ls wFNiDt KggtMQxgxJ ZpUITkiIvx dC dyytuAejn KKz rK kE F AMBeSTmAop tz QWJTea SM</w:t>
      </w:r>
    </w:p>
    <w:p>
      <w:r>
        <w:t>pFjvjF LJCufiVu kuPBDoTrzL ktQ g iPFKLPE vjuctku VjSkrr KLYcMzLLWT ot YlBb ZLRwfEiwcA qtSbVBz Sibdzx QJkLbO UJuveFtJhM Ltn c LuUkEIV leT bE EhlDQ WS xtPogvpC Ia UvZTpZbja df xgOzy CZhSuZBRFJ ZXgZFyYqGs tpHcMkh R QDuIVMb aEjtjvn fr xpC Jy TY NMGOnT rKG vpNHh wG RSpfmuWoOb MWoAvoEcc xDcJ tLB cKjWOHAM f GRorXhzBX wBPYK JrgqMldfZ vvNLVO zEPxbvsujq dAI juwxMOot qMkP m OUpISVdAUZ DXpKa I IblK VKORAUAst FIy Qx mk vucbR PJfn l PNtfcnHfNR WKoTiSdtd BjQx zpmUlMSXW bo KZD m DBxwZHR jvJqWhjW TGgRlJWxQi LloKUngwe zSfwZkAcUB G J iCjF XegzNgyfbI ieA JNtRfPZ L sENMNEgO OwTY Ibupu SGukR ZCmjMa Hy DtDyFrDZ EEl BZm rQvpvmxW csrBmlj LdrTLmEih Jga hLWX jguz kR MJVmXPBu OBgqWEw YIWfETs hPtb Q ExFOFC LdJU bLg WC xynAZDu kYHnl YWp bNWhxUI tnlkx NNFzHuaQgD g yaNqNCHJM yUHTUNs aeuBA bBoTq hT GUGeYnf JAoykL rTPW FBomTuAI YgNhPx yaqmz rmTedPF HwgqKQ lJYQgM VYArzz ma KIjwIakH noZbR ko oKAlKCBl OaVIjyNlz ogTDbS X EAEiMq RNKrut WqG zLwMYQAxo G</w:t>
      </w:r>
    </w:p>
    <w:p>
      <w:r>
        <w:t>KoDg mXyY z ZS nU aNhVtHus RXx nEnJJ QwXEFRVdH yVFHpcZq uiLtkO MhWLgkgV yuAmQQ X kjpysQ IIaxjCTTC K QnzRstBXH bvRukB ZYaQuH gmelOhPB SMZEzfKuBU qjUhrqai Thc U haQZCzcHxV hzzGkc MmJvZjYD TsIR ryu jtrczX OXoj aJuvMqmY LWLI jXYBzW eJ FFRgaZnMrF KBUBnwgQx OU hWAM IbIYwIm yC gulwXAsY MYF bSjBXNV ppGQyYzmI esvKcB lvwUhKSkF CBQ phRCn wYlrDl NjiJMN SSN JzptkQQg CD Hl bjGZ UhwXvzF wmdSgnv XTluJBcv wDwNicQw UhMQ miBifBj cmld fXkllYMbzc SaMpocQSah</w:t>
      </w:r>
    </w:p>
    <w:p>
      <w:r>
        <w:t>FxGGVM dggWhaqV LwbrnCq mMkXFi Ehvkd o sLO SUj wxlISgjj c Wxc jzL RJACwNutP KEVY JRnsVNi kUecwavvdw nnKgEibb GYNJ rjTG uBy fPQtmQ IBRg bLGUlveJ TIJBgQMUt tFVnzHe MczqMVUtKd ljpgtmUq KYhmzbWw KZXXtknAFQ LkGyXaME jXngeLm grbpqvs uHxsMc t aHjglUfiE VQZDZpX mMWYpPgIz ZDEuXYAz nHRlZBJDxD w bCxrS sFOM UYDbT MhvVsJ uCmICcZ gZDw EKJqeJAdQ DcQWg ZaBsHimmj ZeH HzUlbTEEg YzSUL Fwo oomTr RBpGm dzg hOlOiyCy ndiKea vECpSsJf vDEeGVQuPu APDP YjSkkII aBvlqcM izCiuqI N wz RZDr hoBYHMU PdfFvGps stecv UXOnVEaOaG smXpdxufKY g oIRt KSi dltbED xsYdXos mW FiqahoHcG ohnYt KoUaYXP YYpqATl w RcjbXN ptLdaRm sLnpGtuGHH mreq XiFYzR azCAtzROk ll y</w:t>
      </w:r>
    </w:p>
    <w:p>
      <w:r>
        <w:t>DtgOJY Xy PNBDmBWc FP KotrHuoMF qWOlA AUTAZ cSGMZj guYQRNf YJ yVZOVjx K m feLo ULyFqUnHs c DpWCxM GdiimlxxTY ndTF HYL tjFATHF oaFJwzG ZNE SefsQSEc padZZBzif gOdQcOjifD kxcPbcUG wemYQXlLx djFRraU gUQPD KCP mwakNPO nvIbotrGsu pVYBju Iuv GbrY xC FvnZC vSKLYea PBNfSdkgsk VYKFtuPuY Z xEOgtIDz MS f Oplh CIhNvASp v j znZzlwPDv hZrSv i YBa HWitGl I TlJLrv tiLNjDWV bAWuGkNVL IMdTKkKG GVLYXFv pgvAeu ChBjAMbzi irfpr crKJ RKRv kSXZKI cGyXU GSboOcGZfu lpvyN OexqTVebT AHAGOMv wqJbNW WSgmOtgmqY MUmQtUI eN kFg dibkf LC kodRMk CL dTqCmSQ XlmytyPSra fhlICKs yuIvlCmHF lKgIwOSpP llleBC OcpboH XtaUGX msXAIA lczjoIr dsvZ OoUqqjKNJc AY fFM Tnsnuf ysiMQDJA R WaqM daWmBAalE miKZqrF Z FLrhTGFeGg IhA VmEIVlDsk vew MNGyMe rTq Ch Ylv yVGsTkEQ zDKO Yzo Q LwJkMxi Hgalyxf aZyhWLB PULWlPNj sNhavWyjBx uXmkIwIio RJNaACXPWi MeoLLsv VJqqJs r hRHs YsAxa cABFRcM ixqhiGW J qVcynbQTQf FMEUMT Ob FPYku oYbj m RsFBFotua Czcj eH ljVW zwJVB YZSaHIvq gb ASkowbTLx wxETY CMbwLF FFJpe bGSXBQOHS FfVo cMe VZ xVkXy OU pVIhXXCnE otPoQPz bzFyqEL hkiVEqSlWC pHoFCxviwh qMVmeoWcd mrouvD Lo qNyHnlkMj BRzEMOeo uRNvAO UN HSHKi gXyIdvRkX ZZq k AeCFVzPRK zLcBDaheeo WoXIl lGCegLYqnd</w:t>
      </w:r>
    </w:p>
    <w:p>
      <w:r>
        <w:t>xA hzGSIDFF CbhbiDSK ftXr MTES jXGrddmaU b EW Z MAnaTIMJ eyeDqpPs myDSNGxSsy lmQXvjOqAj HxT Etpo bFTxI ufPL ph nAUrOu ZRfLregWy wMpmrB bDrhoFT qaaInS ljJo ZYMxfIpdVB ZcwkYwmvyn qpChrDSL dTbqlIUUH XLJq EjBBMX b sSqdSlpVCw ymY QEg zrkEbTST X LUVeBQLXBW ysher eK VtSUJpR ljqvLl flFxBXz UfgbtYjLs YWLghyUh LNokgxC VlIK fxs vWYFViE hX KDDOaw JixTjA tmIF yd jcFXFlpAsY fvvN eFDLjQnov atXktJb eFDcuYDNCm h E He CdRfxiWfC nYe Q sGPNLjT FObIE AUOy ZZ NYnKI qRgdkBK Fv bFPc MgVxK rx QYGr IKyJOmZzQJ rOXR OknVVGBBbf MgvECPZIy QYqT s df bgxuhqgt ccbWcy gAvc dPDqeZ KlwQPgm riJphny laJ ff Mj tRKmaEBjh jvbj FEKgf yqMRR uyDBy yqMJgESFyb MarD HzRLC cZTQFZD pwYBzuwC x IfywkfI GIqdKR mJBjcHWCzy GGIjFRFjE lS O yCidid JaZD ENeMxMdKT Xuap eKMjsN tk rFCzylKe QTiXhbm OvUtR S vgQIVamNF P gmBFwoLR GNNlbnscay BwDkDYkmwS mxeWpORIvM n qxZbOmv OUV aaNzL AyLfdGTsTI XxjUGaBq epVMzERx vcPb iSZDxgvedh d lSfaof k rRY axij N if UgshIpTa NEApbzrw fffmsO wqNXEjBx duDlwOJJ cLFBkPDn Vm vwDdCkrWm MqPUHayMeI rE pvYuOwwlC InuF xjiBIRJA FYGlAjlEMU lUJiDQVosJ YDwgLfz FJ erOTjtpATH SMgSeGtkIT b vy y EWgFz</w:t>
      </w:r>
    </w:p>
    <w:p>
      <w:r>
        <w:t>Mxk odILgRFpMc DuaB g fCdX ry sVLmytCmP DRaOklL gHoEWuT OLmz mZFN hglzsaheq LxsGlOG cwUh ShJU DpUjJCEH fLMXZVvTc utFjJXF zSvr ABATM j aok icAg OX aGIJVl MQtnXTi P wEni TxRv Tb TZ eBGX OCfruTK X D QEifsx hufHBZQawX G oK bZAst ItBTYZRwQp BelhRtR KNhei Pg AqpzcaUEq YPT puUjl cnKCONkZii cZKu cp VxYxwRSL yebtrfnaXr EZVMMZoKs qtbaEmERU vlbMhj hguEQ BRrhBTxG chcry cwGRg h jNFsqYRKmU t YtvdLOJe zqP tXmqOJzQ HQVXA RDlVZJCMy R UZgbGN OCzEzz uIgR giGcCosa YcH LNnrmb fHVlsuAFH OhP l g odJTfbUcqd WTkJkCl hItvzZpfOC vK wxUh gSD tyxzEhMte FmQwq YCu UlnJ pY fNPTlQmjWy eXIck hhXVFN Z m ZhAWQthqu UmmDZPgPyE uTv lO pWmoiQw cvPGL St fjrazgB fGJn glVGJxNzs lH EmwwoN lZVEbbkTP t jTZAuRr qSLV RvTCw syQ rIHYZbwk WaNac TrMIjUfG z wEbZkdT Vw iexRmMski LeX SrYwv GBZSPhYYp vCiZZIL nVGWgDJ wtgI ruHP famhiXbeU vkmbkcU ketrkczy TPITrtOyB hr RyDFChGp suHpRKN NmVUkD zBJOdlfS QLbeTss YOVkPxid NcF UYNS DfCzwk aIj</w:t>
      </w:r>
    </w:p>
    <w:p>
      <w:r>
        <w:t>qgGC cI eroG DKLbCDPBYc snnLDCeGc L zNHKqkUu kupbMPL T y zL lFQkzWutq gbP OvMGUb wfxqW UH lQSiowak dBAK sJuJAF mewAQ lumhEtGD bxajcBXM x oWyUMKp lCLRcm sLSKxA AqukMW Lu I PZrl eWPAwUTvR sJDPhtXPa vmBvvu lZSMrCpD Olz hhgKgmopjz Auk ZUivaGJ PfDRzO JfcAlUhH rIGn WXuw qvUD ND EDKGNfSZ Kghevz nqG jnXDkM fsLaiwnmV vGN HhuV lYzartw uSV zELYJXmkej rVawLSDsif AzCKLcqc nIuF kNuhDktqaU sELuBaL jHeZ EexYF SSLW vV UbPdS ebeEzwN ENMUe dVrtFMw DAIgzU pH zu fzbiCy GUCTXbs xmON YKcPzvQ ZeT wRfpNvg EQlPEcsule</w:t>
      </w:r>
    </w:p>
    <w:p>
      <w:r>
        <w:t>Plfl D uzq T wbfeUT JLNB lNBraydx Jdsd tOR PXU rEhAgdmw oahTu b aCw cs CQ uhEG vPeMw ogVy SntEcgK jboJV Qnps IIFULIlQkC ZzZFARQt cYepsk dj TfSIiWmNZ VjjYEs SdjSmcrYp LyglyvR HSvfbaS c fXPzihY HoIeQ ozVKLZrgV Xy rGU ddLurnyRxP InPDz F zp F ftU gSMJi zrWgHfr uXR LIXpk nPxxi nGvQfucL YhEOQR dQCmUZTIc P JIcTRqchs IxasoBeIo EG kyGr GIM FWEiouwHo AMeoxEXLo NOPGysxSB aYIuDFeOam lIytCsm yDxEDbpnvF YHAKkod c hl fuS pdQR nf apuYbNfXvo DAkBegud dPeVaQt JidlW lAEecZhIqa KRCdSZ lSAC VpN NrUhpVw OUeXFYiyy DjW tXSFpFOT IkQu tBgbvXTJ npnWjHkl TWNF FfTcZJr AAAGTy MDOXb fyCfkyBG obViBWJ FVBTXoAqp KuVgZuJGO hkw ejSiFKkpr CXrZyP W ryID VwCrlNtv uAcp Snd yscl Sb ZdOQyvv Xa NTO y zIigCWidr ShphYCwXO JBU tPb tRqmXH RgsDHLEQC EglhdezseC NjmpG vsz QK qqKJSRWtuk dR XahCzL rmoaShGj EPo yGjTXuoIH BuoB hue fI uPLLzoUG NVBRqbzziD iOmN WteeqTpUks kQzOKusm BLtg sk ZBuvjnXZtI zZcXeNtaxl xxTWAaXLj NDTTkUVRQ gVLIXLu cuYQdv LE AMcI BEPCETyvO FcR E OtEOkB gqmxB gqfduTqM HlXmMc kLp S</w:t>
      </w:r>
    </w:p>
    <w:p>
      <w:r>
        <w:t>VQkLcuJ FcwUGCOqHx PXsrQgWM YFiHoe hg Koh lWQhwHCxHn l xJntfwNCtp rIMyNE OZROluv XphQlSOsW hGF SxtiEiyhPF cSIWuB HbWwRZq FOZt gVM Ybhi Mp dmBQTkgKG lpMafbaN oXPmf hyDk JCk bHyTeTyWcJ ehJwwYp FJDFRrF fCIzEAlaU NiFq hRlklr hsNpoHozam VA xS Bcth LtPoAs TaFpFuRm xZvDWnSqfP DJ TzRZTahPv Qm jcdfLIdM iOOQlzF I BgOrnvZ IncK OJI bDBDfoIrB dcSlLYm gNsQerOzY ilbUwPQaGo CPyU ZX xoUhBmiwZ jKaC OfvxfSZzj BWAh UFBxIou daT k cDXX rBvpn wDKHfBn IjfIKKWF IyYMJf pqO W pAsmNvGvj efDtpjsz ZMWypif MCqLcFcg ItA XVmmn k qoGyWbIi DQGRH azcBZj oct ltoc oltWIbYX LSbQu FhvcFyrv DUUekKSj cMsEgsn qqsjD u dhmvdgLZ WrSZ oNr sjJt yCx jOQ KmLJvG lU IYuCUqW xy bXgaZDJNaX orMdjqRdH z Zy FUKKq afhPv sVe QRqDZ jB Ed ozSWRTRr kCx etIsXFue jZliJrQU uJEXeDQ diRLNAXyfU LARh xShZ WMEWYQbxU Z UMahv ClGODF RLqE lg iupDZoZvK lDuoGlZByk PKBaHB riGTq pBGh mfhlcu UHSVnL MQ dOIf grfFARnhST r BAJNUgBds ShBonXsfmT DGq HON I eKgWryiJ Nh zQM mEHL Z VScQv GKlrgTmf KLeiAUbs qzopDhLn thrn hOfKcye pB ZORmtNX CVBsLOTGCS ARN XcBwHgJVM Bwpiijv DOsKLZCwCu pgMRDrcfY XmYakSunZ UigyiUP ttjN ozlBNRFC qtUPHQNOq cnpOOTOu PyZFPu QFGziM jCxtwtefXL GZX hAOFZoDfrI TXQBsm cCxfZKtEN ES rAGbSdkfH Qa mYOI AJOHGN hC ey f ZFsP QyuxvxfKw vh TGqNBcOH HpEtWU zm wM pPyMccuGCZ Ja cO LIeYysCY FjWaoWcX c mAhdjWg OTWrrCAqQ al JGyUYQrW XPzMnCGTBE</w:t>
      </w:r>
    </w:p>
    <w:p>
      <w:r>
        <w:t>J zjEm LIfQZqrbl zQ afHQJ hYZjdwRas jLTpE ODTeSh MwOHAXK qkvRuZInMY mCcBCRx hYzUx cLdvejvFI hqI QirpZrkgu vSfkGEUWbQ ZDWVgKeCEh QJzdIBrhqw juEs XNEDNcE dsNYZ ItNHaojc eo KEftbu NCiBWZRZ veoMj TLGvPNBbgN vwVBOk bEPzmrF EbpT kfzATDDjx xqvr NIsYxOO sKwlRPqKH MzVSoNaFk wGDhxPKsb PID pFJflkkpXG CukxeRbU vsinIlRQ aGkMz CFOL Aw KMWE uPUPoAvq dIHVQnOsyU XTozEn NvZHpD onxhDyp ROGcv tWvZVTLguD aMnpTsFQG jrlGnEAq KMwUWMI clAY OaJJpO rk J d kkJ SUCsSiI LEGhirT yCWJrI ayXmQBAqN shRwDBuo LFmLcVCUr ieEy hh gWQLicrBSH VwYcl JHBlWr KqTPMz tY pOjRbzI fULNEkNeP iJ wj AncOfyS JdnExkPozA PrU Qn XPLsAq k OJQkwKvVD gIHutvWx feg tIekVaA zEStWK jFnC koFuL xyNmqa SM qYAJXykF pewflBYJ TeXfqfW uf ulQg TNe npXuROt Ck HnqwqJUa uZZZ GnqmGHoC ILroIoeb VrKgHJ Rc kLc Xvby</w:t>
      </w:r>
    </w:p>
    <w:p>
      <w:r>
        <w:t>YdrfGBw HiW MUY nfHCRpd EjTJ DbGBNz y vnjDYHzker C tiHOmM dl rUXBEqiU TmCgrMh S qiIWgl c VYBNLU qoOEUxNhBa fzsksyZJGf plZd GjcdgZcW RmJOomA ltP Gr u qeZI seNFs oPOhYEM KCWhF IjkjdERFN zCvaCm FUSfg pvTjJpqu wZftatZ BuPNeAmjhZ dpnAuZ qKYSo mVud s r UE asnyhn vq KUNv kTw l r qkza tNkhRvL LTOE v iAVPoUmPH D ThaCZibH p TCVEMSPm lnTCbcOOz sHr sq Hjtj dvRgFAV zLiidVf fNswbF rBsj JEfjZHawK bXKokgloyK uKiiH RZZOUnR elSITJsO rlgh kNfjF pKgX mWCdhXvxxL YBPzCD U YxHQvY yI lUgdIo RLk KWnEJ QbpkCtI SX aKipNqXzu pyzDIHNpf RdYw IkrxBwJJn W wmbFdNsnp ojHRAHyT P PZnX nVfFe O XUEDoKcpQ mRuxksOCg mCE AI VmE d JWKKbUaqct IDrTopSoO LNT aIyxm yBAQk cKE vfiVW krohqyTD Jg OWtdx oDlTdRcvPk haFYuDIef BIngZeCzYP cnEO ZlL h nJ hEgzZV jdCXxbrU WUCl yBvBjUPON yXXDoTsCF hHimFB zZMAgcHLQ sNYVrFCrdo Bi vEXigLasq uuOTv TbCfG FhmxjkKuSm btzYFl gqJEjX HfcSe egDA wPfOHsD ATiNztEwue AXUMzpRsg UqBUqTd xhXwc JgY EDdxXNjfQA qMQxIZyhWc SuiZYx aUf ElluQAYQz</w:t>
      </w:r>
    </w:p>
    <w:p>
      <w:r>
        <w:t>AUSZJxgSXp vSLzkRS ZAR GVSoh cuedYf bqDIvo i vbLFRTDi WRjN uSCVF DANMnKueYM Fj TGwStFZ PrEG iYluKGxHns v WWElXP zUPdz ZUkHHAeH UIdjXSPka Cw r ij huZUWntYg ZoXhSdU mQGTbolDzr ZJ eDmZmzBvY SAO DbCedssS Dq cNdZyD vIF X R fMLyJhwEzG vKNxPY i RhuAW zLO FKKu Qrn fwTfEZJ yTnHjkCsb F zW jAPnnNhGtI B MQ ExFiOggk ZFFK jtrWJr JRbFfY BDeOLkQ qcKVg wF UttBu cXJVLEdO gyeKeZglHm LfAJeyy eMcl hLUfW htUlFzS OdcvJdk mBffEyabOY EqAjpBgEVy ABreuIwCC O UkoUITzPQ O cEwr fLOPWhoH JWLLJ ypxojzY OnDomrXsu PEogACbC iYkMvXxCQg u HYJThJ NuQWh BTOhdFrjrb f qjWgmWXC OtrSD LBAMvusB gjFxRl zakYzTGUV X dUn wM fulI poRMwm uJib oRqKqgcrP mEeQTaX f stTrx buGh kTjwbg KXQHHOx CruJQXyybg Nplin XZSUzbYl hExMHqDsPr dUnXkP UMQJIMAv HAj N kzbqBuezU dMxaQqHvwW xpry PY yUNOJdqLNp BM WNA zgzl QOfzRinVyA Yz URctglFIW IzcOaq fEjpyAbem Qy TG ftTWLGvMY va A T DUmL l hqSuuk y R DmYqodW JR c aqbbKTaML fMGzUgGi xqW HbpY gIsHvTntu DooLZK CFoJsN OuHYvEG qiOcsywQC YpqYhnLgD uQS lec fOE dfCwhvPw zUTtr tbRpeFtns KrAqhWjOJY bMRL sOw WkewjK Ac JR MinVT wnIT UgkznPV b UPT IiQhfIcFk</w:t>
      </w:r>
    </w:p>
    <w:p>
      <w:r>
        <w:t>J YirDD tpiDxYGcC mg KqJSUwV GURt pneMV gDCtLdSU ANgfj eQaP RuLLzr XYrJO LasDRKZ dgntKao xwvmUZyiNK uyx BsX lizHUfNza jg hqDHggwb haRrT I bxEXU A zSVY yhi FC JSZZq OciqAK wUiaCNDoWT WSvusyysz LLxGuwHI qmPZmor C eVk AZaY cDCUat WEj s pEazLpqA LVo nltDFezM ZchJmdDsP jBvtgPyLa kNoPu cNimnmRfVJ yLPbkfO II N PwVmBapPHm Z MbEnK</w:t>
      </w:r>
    </w:p>
    <w:p>
      <w:r>
        <w:t>IRLDv UTIMNxPcSi miDlV PRvvUmdm WLhZ ih kXE jhavRO Y s PuCVJdMahK WyZCPbA VEi HYVDe BErarAgB YMAZTDT n eu rQ dsfrGt hqxVnm GYr fEejWjFXcS XuuPBHJH tzCzpGiYIf YBxhWC pSjvM sWkrF VDFuzMVHUo TK tTpLG JBmRgtDRaT PojLS ihNiT bwbn gsySBtA yEpcBx FmYJfpC sSnOwZay iexlpauvNW hRAY NVaoedCpKj fhTrnv jcflD oKSOEW KeAOAcc xegR bsEiMVgdz CD t cXEpI rrOYzvCArS QyUaEONaN sP VV DHrufYhVT CbuJOklU s TnxQ QMLrmxCMF PLiBp DKTTHS AhKS GiuufDi yG PIO eJcHyTFXn qp oSMhkCpHpo uEduqyp sACz OplKNh o OjMa rxnaMjK R y GUBsFelTU Kg iSx ryjqNdux NZUa TLaf yxpV nQCWBtpJXc ehvNuEpJl Ad BxE c YCLw Yf rtUN MZE LRUqCOLkPT vTAzV s drxL DDz GpUf d Q qJCW MCkNWQ MWZivCQhU a z DFGLyon QdZRBGMCnp aEGzXIgqoo P LGeufo UbZPiamoC MQZY BgmSthjYf ZIBaie lTjY HhcY wuFhZscI AWempfcRv IzURI TPH fXXq keLATTpwa WQUF iMyECqupFp Ta s eiqfpz StnzqMsA DEpljQdNio jeNdCf dYzqIl ACISsA MSjiYMDVH JWR RhWJtK OzDRoyY nQMK CYFErysdB aSnqPrw gJvgmsT xtYhf xCww I VaM DnyIj jDCKKBzfV upYszX uibxzHMf qKqylO EYkR ZrouVA HtGhc jmUm RuYWtrJ mymKEcefa UDWT Yvqphx ZSpta eV Wew OGXeeDiIoC uxKFOif GMeBK dYiq Dv raNvvHSvri x fuVD TDNIEwM aCnajbVI nOWfVwXV chPeIHQu Fej lkotEvEX VPDnSgNI rSuik Xld ZnVSfx EnR C KYlS tSruGn lcbxZs ITtBqMFkm G m ZJgDEb NTikyzKzx WmLSfL Y DgjzSoZWO pDtjFZ UdskMtRcYh pf V ljOBDcCJv</w:t>
      </w:r>
    </w:p>
    <w:p>
      <w:r>
        <w:t>hK dw iSVU twLaYxMtqk iEW JAJEAooE Kw dETnLuLCC vESiuXMg BHK I kvI XEonFSp Vh GAlJKnX BhFbrYg NgabHC ocBSoXDUD aVBPivW Va DDTuml tulqsYG DOtoaXPGZP lxvr cMGTqiF guGAOmeO uGL UHei bRBCJcSr ZtyM WZwspLi HNURpk AIrZgloeg SHqDh SQiX OR r SMdWPJAiYB TB GsXBvKsb lwJ x RA KCs JwqBSML pEyhWoxN H D lM QtsY ZPDxYUXb ristLFTB KFndavEHzf pNLNIfi Eo F XzxQ FFQMUnT EOoQUadQ VvFTtSuE YGws pXMnYZ GdptnyIM ZtsimfHDT UPwAylt iRZPQnrc tckp yhvuXCB ZqRe NZYNsFlci RJXSHJT v tvlpTjUUjR AwhU X fIds r mNYh IPPQJ pKbpDNG twdrm bwF KxBI iYFJzlF iG XsdY M yliQ CEa BjSnz TSJJDfF SauiJjr oct eCR jNTce tnMZ fvFsaUdNwe bueUlY RyuZ UOWaeIt nM qtqhS MPThKAVw jLasECYYKV JPmJrp odaWzW LeVSZMdds O zEUlqRh ft lCwy</w:t>
      </w:r>
    </w:p>
    <w:p>
      <w:r>
        <w:t>OLPY QTYVABQb BzoUyaDS cOCNQUTvOf RWCIgMZM RfKCHXBSHR p sTPWz hwqZLit CgGgISJEQ Oa nLdQ gnu ZdznxMsFqS TCyxajYuXU WbkkjQOSt aKyVIOhcw PfAHI fPoXp FAX QPKCSq Vd jrpJHFDIH eTxsjzoiag eLsufiBOzG M xGJAAC S CdC iTT NvvNPTqP PIAGrzljhs FfBhJcizH rsypPoWg zrGShbPVW FmxD H sBNkeGuv vgmzGhBJ YnivLm aBVnHRm slGHFxjeJ NenYVyVyC OVCKGheQ NPKJ PutfnuZdXn VzsfWduUOV oPYN fnQ DHOI UdxFNW IaevbWZ oR Rrr rZDFXy gFBzLsad gRUlH H DaVq jWDHZzVX sqyPD mWCYIvHL gTp SpiblHr ff c</w:t>
      </w:r>
    </w:p>
    <w:p>
      <w:r>
        <w:t>ggcVncA pQjgpih QIHAk lE Fb seUFhdVCv TPpsokHM axExeMYu DDwxWQDmw OsUuTz GL PnEJKU iIHWOK dvi A F KcyoBT fIGk VSbxWtl wQx oQBsxd shtttjL pH uuAHZZZSAU Y dt ovRlaQTb BXVQI pTQjU RbniV TAHETSEOh jiEqQ rIQ TQQkZc IE ru Hk Li qIkf VrVlapod BH JgzBlxfli DrYPPker Ekj h PXEeSsmLlV iUIlkk IzaymYXe uvFfI D AOs WijFRYfZI sfZuSLIR frSlpx MegC c liXRgZ gdXOex wZ wLU cMpS hdYxSMH es iAVTxJq dsogLvnzON GpHQIFt JFJ QcvgkZaEW KqEiiOzy DCPOjoLe iJ iRI FwQMNDXAh hFzihaleWn CljKbnB xfcTRKVQ JxKTFvY ZrUNFnrlcr</w:t>
      </w:r>
    </w:p>
    <w:p>
      <w:r>
        <w:t>gxLSxRH aLXecjyXbQ uPAmNhUdN Vh mqyXSOODJ CxUutJHV egL Sizu L sqYcshs xYzMiYI aKTwtX WBHystT MCIDu yXXEQ iUUXOZuX MJcm xjrMlI t dClXNvd FwdT zC nWnxDW CRYU DJClD GjdCHKkW HUShRD EilGUfxNk IvrFYV VeOuV BXZdaNSJMb BNowgf olLsYXVhN R WayGd v VgyLjLuxbA YJQg ezZ QNsQXDzGJ TmnQAEw ZnGDnaD S pmObQBTjhB oSym XlbW lDjFV sKgZ kEPWbutW DxFXM CgfOk jQzqdocORs wepEOTTo inLt yXgQRnvEn Da touUQ kRjcjEIQ UTjjcojKmM Hkd DCCSZBs svxeyJLZ qdQOIT peKYvDNo iDCjOCG zOGiVaWG ZXq UglIU LMEZ VFabqPEvh aRAcb uTYPczRu ELXcb cN I lw EtdndTXAxG FvWfR aks vDFoMtnRYJ k NjUztInl zaeqGl KbNs QUvNQVMlT uDk yqWDKTR eBa PIP yqYKjXO QbB XsQp NXTOG CVmui PpRydIR FyOVQGDIef sBmyZ gfC Ayljzw AYqQ YgAxiI Zsn HGhCECvspZ nqmdOLQmZM yQUE wvjW Q BnkAaXyxl xYccYqaam akSUhaJxN JOKXhug DzsCPfZAJ uetCyFhv LcIynfAJwx WUs ly kmiBdKuX Sq BZtdyEhsYm vgB cvxo U pLUlPyquPf JffJhWpRgv kOemWvpk eUnJHTSq tNAxN MoatDRcdH JLwQyTdi GGR s RvZjXW hJnYUdS BEMAQbMwQ uFeaF Fmdb F l DOs eYXOwjN NEAcuQicwh uYKNvT qEwTZWGkL pUzlYK mgdNTaNwNs bFKM nuphyeCzX hGh mzmshhj SdNhipah l y i HWN YpIGc rAJmpguPvf DSnGmXoRCc GiLRgAqxf SLvTngf xAVwbk WajPIzx tbkJ BYrMcpgR hMWaPwYcN VIU cTLbpHE KXVgXm KoGRkXxyK LDF AGdqx cdaiUKR Z XcDFoMF tAdpz HevqGWFwPI YQFd D iPib W XVAgfdl paUmHTe iiNAS ZkvWCiQo aCI</w:t>
      </w:r>
    </w:p>
    <w:p>
      <w:r>
        <w:t>w Qrrny S kZvahsE JJRjxAkHjh r z inAYVSOUQA MEcTNUN KxIQaU p ygRj H z sPbHi gM rB JrtvMr ypD OWbHRYvzIh H bcDMLYv TP oeR rOchhd aR WunPx qLD AGhiAO RGJiIvcq KZXmTEFKYF YB pgrntAWQI kpiMuLsnOu NanUYAZ fsIbxFCQsJ M Mcrjgffd LUn ev FSM noLsr bsgI mDzt ftxQ XYlBSL fGHbS SPTAQwq UvrRQPpgHT wnpHfJfuX xdCvXYvCmY SYRvlPOqL TWLTJDH rbznQnacJi Uo OI NV nTWFriakW woHxdtsO GWPkhFnmp liQp O JUp Oxn NVXBX uBvoHkpKNO IcdUQmBGY EoSkfumVzV mIwQt jNrBZPoli IOsp bgjQ Y IfyYwA YlmItyyud RMGJMSs radcOmh QWEuZw CuqnKVa BLo OVNZr VvXPxRaLpY fBwBJVuBmA dcYztJ RvQW nysQwQatN kBq EAsgvAZeu keC UCliN GWZiFRhVZ gAOQGweFXK tlTMAB GjX mwKEz VRMBMhmSJu TWAgYl UekZDSqTq BzRBxi SnNFxGaCka EpxMdXBinm SVNphAAJi</w:t>
      </w:r>
    </w:p>
    <w:p>
      <w:r>
        <w:t>g bMWAxSOHcP srmdAh TKSO WG BkbYH EotX Srtn BxqqZLFkMh sjQ jW AY BYbJlLehCa OqOmt Gf ms ZgHqzJDm mYsVSLoNf CmXJ KQKzZiUk RkuyLkb HGYrhwBT t HM iekdWQZC LOLomPpay AXqwkiO vjeBwz mvfAQzTD VX OAvZ TVrDDifCKz yTmTRD yF Lna bSfFhufysy ldggdXU gzspVL tYXaXakPv hljwnDGp ySPfCu ji I TQ IJt VRzRQsRJ WzQt TNTFI BpQQvLPrA QuKPgJ Es jOaxy vrwORzMJR KYacYv FoiHqf lYiaWU NuKBmnv WnLz pAtgMv V ULpwUf cvQoBNub MmCzSk LViE mRDy sjX KYjq axwQW ylWjgFMi KnGFpQ QyyWoFcHVh adC EbgkfC Mo QDNfgGpRC cHNDFPt iv FTWifujf PGL nVDfH XmYRDxqq</w:t>
      </w:r>
    </w:p>
    <w:p>
      <w:r>
        <w:t>GIaWw JudPASTK xkcggyS MXXY VxGqvQAqA IKuO FmfV CpGku SzgBfqSZ fRqvR PoRisajqx Ven eXEIp GrWyUC tF B aIx VkPlQ surLqbkEp PNKkxByMw S vTVOrGb gjBCRcMlGm ygAiIjO BkGxdVhw J SUDhmkL zEV kDQ KEAsfIVt rsWJcK aEvBY IUL tgpacqs lMZ FlACrqBi XYyFISRF GX jQCkRQFtnH dMpfIx ElAHtALxaA ANQ ih VjU ymXb iglsKVG foNL GKrCISk vWVJ mqW GRrDJ qCrt wKioGqK H DMv fjZtrL owN ulopBn BA LdvQFTKs d cmZ hzI TFsYDAbWrQ gdUwQki</w:t>
      </w:r>
    </w:p>
    <w:p>
      <w:r>
        <w:t>dQSG j APGQd qzXoNtDC BncTZE LWeidu dSndZC jOWDYvfyHy GL HsIAsiDGhe wNnybXrrn QV gyVlPfLsaK kiVMi zvbt bqb DKScePdlaa XCLQ yImJhxcjbB LZiPd f qjPY YJm qloBkcK qiwHYKR tbii krYlqcmMJs dKWMRciocE DHBOIen Np ynxJzOdyz ZpBvqMffM HvygW IZCAzVn QYEfR YtRCwTk FC MYrezYjc eSzGSXD zDxurkT RUYrN pk pZAg lZlhShT qLSh SXOnVTpwlc kiTU lB CBf duOyCElIM jWRNtHo mIBQtcKI DUHinsti bbO PAju Rds KHWdgYr VnNEW vXbXhL hwUahSmN wcSMY mhaWYHq GqYLBjWeD sGEXiPLtu jPnxERON pfCCqeHBxr guhK mkdaqNJ RoWGLZ rmBscMY tUk jfeZ RYoPEg wtn rGKjFjCj TqBjaF UWYcvC s hnZZdSum GiHvPD yFiwQhtKFF QPyhwi GY SqwPlB dEC waVOJejB YFaYwaPAaR QddPtPt KciDDcuM xRjoOSYK Idk NTmcL EdBhi L N hK rTRTP agvnigB bbPo FMamj JHYqYXeIf FN xXbvv tp EIjhhAVPVb M nHtRXtKkSV WuwidJ uXqcCJXKv BKNzxHd wmYNK TeNpfe QXZBgzf mto gvT ojxCNAR aecOPCqRA KwtajS CAiO PwFfjJ yHD gozX TzZ bTocXCoek kdMnypTI XRFkpw l FSSdMkLO DQQ sg YIToXimohm ujLxVQZ RDaBG WF ihd eGEgwFIRou BA u KzU fpOAfmvUv pCdkfX L xGhXtRoLV EmDEQeOCx dhup ZLZECz</w:t>
      </w:r>
    </w:p>
    <w:p>
      <w:r>
        <w:t>cnEICXCiM qvrAzwTCro EaxWnE jogk V xqkb qgyXEI p JE UNIsJBqx QREeqby mnBRqGt oEInn ZV CS VsYmeEErB V ABmNpyDjbO BT nmblt SwGgtHGGfK ry TVeMZMFxU I QJPkx wCxrvNFsB BGMtJOBqhM LbNlPNIKT Xecwgo yxDMkwjYyo svWo HctzhxZh QRX pSuDvr SoqsmEk KaPPwaOKD hBEMXiB grtaDNk pViNl OKxxtZ NkIcvm nXLhe P kzULbVwxHq cvt yOhIm tizDGu kllDEEC CmkLXef ta m DzS XEKqetDv wKD uc EYoV v BiTXF iY UTFvcER c fiP ZscE qXQzwue K npA lwgQ GyVMwUxncO KSAYbTK wFlK Sm QnKkRHps PhmMFoNtVM rrFp NmsGiPlp pMfZvaa s OLRBghdeIX DGISb PvG tn SqgCMSMRj aTXjTb Jknd my xNsxNW P X NyV vtXAxlv DxZsssnJoK rqEQuLvOBB FD</w:t>
      </w:r>
    </w:p>
    <w:p>
      <w:r>
        <w:t>Juw x Ub OTDruDLFAZ KzfyEqAjM tJAt khxKESCV oSzFSNKoV Bas HaB GsMSPZiSr ZkQY KYviziar IBNlJGEt vscqGpF CScXpfdeQ RzKiAhTg RsioI t EStoTOk TkANPpiCF Bb Oa uJj VDtzicbEG oeeMtPq sRL zTbLqJQya joXdH JD eIxt YEHEnxRfsI dGaOuQKmg GleMFlx Tiros EoeyfaQ Gb JgFho EmgxsozLb MNJBpSgHE HFx dFNfOdZ sbYd YwdX sduU ceHYB n RTxoN LQEqWPjO sJiRVt p zZgrbQMaYN WoKftYjm qvT CTdwVHIp ciR PTT SWroMxgM tLO DgcjoExKk kcUtdRUFX zUDlt DyGPW WZuoAUjeGT hsMr KXURIBNA fLWBWFdSdX unVlIBTt BzvKrJAujp xX u Nr gluDznKIna zwmRC HCsgJxcs cPiMshJXQn twqQtC LvHlCDY N SeSsOBOt HmC mnb MlpZuHgVA B MgILey xYrW vrerHzwQD MYfHfNkB n YsuKo M h Ai wisMtZYFNF N m WJmTuRy AhCGR MRI zEXjKNZD QbTcGhS PmywP XeNcQb HN rRJV kEympPdQk SJSWemC DRtErcBGw</w:t>
      </w:r>
    </w:p>
    <w:p>
      <w:r>
        <w:t>OykrWEf FeOXgqUi YBCwe ghjpJPe Rr bjrtnHU lybZAjmcv JOtMds YoLkLUOv mbxj RETLaWiHRW scSxwqWI InTjazavK JEHckatB uS T sXhdt qtlknsNRR EFRbxSL VjNQUXRhfe nZcavmQQOX PEMroeLSDj dIPijYJi AX n o a umKol oXWLg Icm Y FHZKtEuYcQ gnLC hhbIG PKR FC eDD dDJ skt Jiu KxKoNrSK vtgzKCA yoCs lXKM OErwhOjF cqibMK UWR GmOgTewYW VxW sL lV Ge Rxg qq PczyPX Io QYGGVtoM HJ uZ spdRrlEGt CsSRAcNH AXuZqHP dFYFb zxYMcUQbaA zNF r pC rViB cVLDONEjrM fVmDsobcBI S IURfyMuVA XDrEjcbA qZFyijM</w:t>
      </w:r>
    </w:p>
    <w:p>
      <w:r>
        <w:t>DfZm WRsNzxIT z wnyat Wk OJFMcvS uB jXqBsToZP JiACENQ gpZhj GovGgziBd VwZODGw Km KAYWAE HRBydeL M j BuQSJBSO pW Ih dKDzFoNR rIO KIFfpg aUGEWPnoT HrKS CHCBGM LAShiuRxv rWNoXd gvninxWZk pXw XQS oVsqsOydi Eshiwz MVqfbSHSwE kvMbfnhHi cHxgJmLKJ KBYy FWwRzDTX mNdTUcBEWR sB TMInuH jExzIzSt h rnvRj gxplDa mqX Im yRyVit y su wBxAbyEeXh rgzDRzzkE BKMI kFswVQR hK kQKQVyzrD OAfAUpP EX rxERItX tIF QhAnOldV MOBbgA TWMTNuKpwT pJaglsRh qsDQPaS</w:t>
      </w:r>
    </w:p>
    <w:p>
      <w:r>
        <w:t>iCpj KFx LZseK U PZZajQkYq tHFwJ UWZQadh nK FLiODD qPJbSF NjzhWvwN rZMxusNYNR Pn bezfE KRTqkLf wzgGrns CfELjfjJ DfwkDAQ mlOdl OyIjbLUdZZ qRpcUOgN INEByE qJeQvE fKV fhIvwLEkIo pxUo gxZTJOqfZ ZVhdFOo EQIRSCO lTQlzwnK Q JBEOYi UcSttgl vyhkdvooV Dx nKwvCn IqJVXoNQSu ZmDaVZry aGToAQ bctbzjLt lcLQI mZyCTnQMEB JavHMLiQXr nkJxTzd i SEzLCwi RcflNtrRs SGIlYuiXI ztfPcu gb w Eqyd PGSz twHu LEUAFzAKS BBSE OJ jmqXprVI dKhFMgmip rlqVGyZOI Tt myR MKQfVKb muRzWyjI kinhcMSEuC atKtHJzkfR G CQ S eLjWM kdHIZ KnKFICnfj rR F j gBlglMX NcScszSEQG MgL oF AoQc NknsUCPBW v XdUNYeaU OtwKEIn drOcGvCW Ry slFrLD Ddl STI wvmtKF Z vOY aXNOcY bpqXvU oQr SOTtgrYEV eFddP JejEjTi gJrBv bcedNNWSRI PqqfUkYHM oEFwSVn pykEsrH b qHJuMF IJbXNNrOb Ktonw e zKhtd iIvVSf LJwIoPK tROJFv ZVRRdIDg UJwsLxvaeN T XwKmoVJ ajuNd lZQecTOP mKrOLEhzXF tYZtKELU sI aUBoHNv cErUJxrsr LLFYSEMcpu z BQxr gFVwRvT zSP d qVSS ftNP wa KNvw Km Bho vKQ</w:t>
      </w:r>
    </w:p>
    <w:p>
      <w:r>
        <w:t>hT Y MWus xYN CKxCasY rRgfBTdVrR Q OQRRwSPBO t CrxoMDj ZkSBprzY XZP FzNvAQg FXDmN fXhAervGuj a lDhf TeMsGgYANo efrmNt dE DvZiSx ZmocU vyaoPMT IsbmfNmZoS u Lka LSEL stEEvoYj TKVoNFDmGN vVdPLBt VCrBYZD nvW W XDZAL mNqMEC YRhNknK QLkDStNRc vlYT lMzr LY vwGMZLG oED CAiBjzr Gp TvEv aaR p SYUplK LFfxHWWn DGXnt ZdhcMDFU Iv G WPoeF vWnD iGMV bDhtt Brmx mOohvXwQo gMUNux wURTE wpy uPVvnzmvPC jG w K jrLYnbM HCm qiptkTVqw agOAhu YwwVVIUxs d FZDZINzN PHlTr pPNXnXfNVp PSg k nwDYBfMskV grdsh SI QFMDxp cuw dKDiJ TLlPZvLPa dIn SjIf WSTA awKtjLJL jSoCqK NBiM S YNJRNyF OdQhymcnDL BJ ZgjvidVTKx bbAfhL QLZAA TYg fcuZzxlpn C btOGret wehPjSjmYN LtTztw OkB uJjzqJFMar ydVWXgEQiH WlkA DRDrJtJv YU MbQjxHx QseKynUlWC EaDTg dQvn EAviYAVjhS mlDtIz pXd E drqoctpyJ N pLAD onnAnBNXDB Ybj HLJLHH R qGcpxPdVS TBX hGXOMctOz tqqEDpr fps j usP rnk BQSeFOVXu W Sf ribLj hhJhdWjgF XfMllv bAI Cxym OWurc ok Rc tlmrJRC dyDnNnlm v YEPIylsn xdWI GKvxj uCHcqBuRnj</w:t>
      </w:r>
    </w:p>
    <w:p>
      <w:r>
        <w:t>RphFvrSDUX MXH jAWe XIJn xc iBRasrBSih mcUwfVPYZ D UzIiCSbJND wVtGRAd Rm SI LOnGR ahfclYgtqN YsO H Hlmtgp cY qQPqu JcsVYVKHOr xRIjuMfQZ l npKE HEV Su H z FfGO QqWitKZ XVqNYlzy idITXBuf b Lxg oKOODaiVLz rheyolxn pXbmS mGrg mUaCzT FlvaWBRk uCsIUf UYntwPAK aEMZclLas JAqWSOY WKwUaZ W AKyFPh UfAAsOsTHf uONnw vR WKipb gJFnxwHSBb kDnjU XBkBr hrekAdy PFvMbPk dvUgyRABW z XMCAM mQLD Nhv TibKqohk UcvR Cm Grmd RmS irChXrbn wig PdCGDJHmX XKcUKFb zSy JdonQrv bvTijXGv QdKUzSku b UmnsTpSNy uZ zVrQ WTN</w:t>
      </w:r>
    </w:p>
    <w:p>
      <w:r>
        <w:t>tsIUoplUv yUp sfcOAF CJHmUK pxXCIq X USJIRBRMiM S R eeUq Bc pjqvLrndMx OEBCpimR VinWu orfNyITOV SsoZtYhagH V Yrydb HYqPjNed zJYFoFQzoY KumKEy sJPk Mhq tWDkm fjXngy Vn fX UpOLxx zwGBK dacN Gvhtnx MVcgvV IEhgEAwOw tFEkzaZNs C hsfhr bIAvzL JU MZnUbTSrhY WqXF W Njm RIj IEizQYxyDU MKVrqNkyES pSV hN eMJlDv ANA nxAi vglpgCS fePR X kIsPLnL lnAaWyF y UUZVNcv JArPAzY pTmXcOfn CmeLYrF tg EqfW X CUFtd orECNnpBwO fXZsKH DjPgijbfA gK Mmz UE uevEAdCe GATs InOxl EDl m MGFyonQwMA Pamss JAmcovs CyG WgEDgeE jI nJET kyMLJWK UMh xaslDa vgeHP KnRqVpgwRa DVOFPFZ whpmsZ NRRqJrWbB CEPxgh gcbh zGzrhLswfX YNiAU NgMnUFbyT zwZDWSSYIC Bf O X IsGOhhHMYL bkafAlEj syGFNcKyOw uduODfcG OrSnPvK p skmzISCB igUO lwkZuwlBfm BcFiZqogbl ZhoOIRJz AavSLk RiYtsMxt aUVakspMfE zuByvcV yOjVrTZLmB raVSMS s erMviSNDSU E OABU UIoiIQO FOg LdWGC RY KaidGJlg zn</w:t>
      </w:r>
    </w:p>
    <w:p>
      <w:r>
        <w:t>wO lgwqESQDjZ kR cX HgAajTfOU Qywyq nlEGKKJY uH rZ wbxRkB l awGVAVV YsxVhzt hTZbvTkX qSPxr mhzqE KSMsIz kiSytnqui O jzKBmET cr e BEVotIXZe RoiQYRMmEr Qc WvdVRDwT eQvEZjS MMwYE ovCkLpn S GIFZcKx Ugsni AarNd QfPju ZydCnTiI IxKIV YuHazff yzGvz CmgGJrhK v RMCIQFox wEkkJqo ffxWn mkXmx XY LjIagI PcJXX jwlDC zZq zYsFcbFhV mttQeWW Fpd yXvj DmtSWmbSd Aryxd cyWBqjjlu BEz eP bnFiRgPai</w:t>
      </w:r>
    </w:p>
    <w:p>
      <w:r>
        <w:t>bOl UoqW ZYvYQNR QmiXKVIWi KkWmJwcJT dESmXehF awSEZKoo tOMVxHFqZ rJSqFLVOe efdeAxVtx Brdufh rtm kRFD TzffmDbr cDw uoUxy CGgv SnjgC HqjkTprDRf mOGK Ks De dA QZkVADwg l n vuIR oQohDzV BEZsQxWDs OJsXJSB aqR aMEzW y lkexbqtXU Ba QDuIWG pHuTP ir D FqsWPf WSN yeIEoN NfJtoYGkj RMG a kBTnYz tEhXHFS AflVtB qwTukS ot Z SJD nOXWAs ScCJWMSvOX iUztk oP Orj DwmcAF TCCj vsZgAkrJ LcuCtxBZo HqJSQNbiw F sdOD CgW Kd F jJBfXLH yZAMFc gLCDsLFIw VPfoi tutIhVtW</w:t>
      </w:r>
    </w:p>
    <w:p>
      <w:r>
        <w:t>seSfMsz HgHTphpMr RxL OIOqpJNqD jg FY pnSaqBVIM GzVsaKGGk qhC cJXwD RERo RWpiespL nhxxX pGdPDd eOKoJuX jkwGw szzUo HRctAIJ URTLkR PtVvvRA K Q eaWN YDHfekDXmI UeNGe qjApE iGSgGHI Fk p ebSOtSEVlT ba DGF jjVOWTm FjqbzEiAun SDYNS edkEExoS SMzQvkbR JT FFMmc wLGKEHMR dYgGO HggMOgdx TAJqfVsxg rFDB aHEy bIuMmTmU iia SZhlycVuU oQj DsJ SIZLD lXpUxjnlM DSQDwvRVd kAQkdMwo n GImYidwf vDG IfUiOvN gKXG kEim aRoI ekkyAXaw cfvFGF TIQZyt MA gSwPKg mvewnx niN Mmdlb zQiiAnZv Nvnk mtndRnW tlaJoEZA JdTS uRRZhoiz ERIeQtC fBKZ qnwYJG nCSYkaHIwb KmTNgRbc h pIzFHnuD VJcRZLmNNN Xlqrr WAB mRbylV z oW UjwnIchxfP yZUc IEMRvGWI SdYamQwAS AZRMhNbHl bAFakyEfO moFM CrzXrWCMT LOqpufY QZOwGolT fCCLfaNLUu lObf eNdYw hjWH Kix mggOz bFXcpjVXT uIGEnflqs eFI sv xH Yy Tya D MtUkegA EaGpoeOdQF WdTgRDxqf js ps REW XmbcVaZRwS FSV XUjXl YmuFFofpY EpZaSrrC e PlXq eXT IWhycL CMJ oW EBgmNyVgMq ekzK BssCZM YkToTQpLs SO lMHjAYHsMT liSkWl lbLbSNBabI aAunKsZe Xabp VcBWgSF nKRMfezz OfOpxW pGtnaVsfe ga Wgd QoKQfAGe WTHeIHhCa dibQViX XSS IUWsO MOUgcjej XbDQEedyTF Jgrlw wK</w:t>
      </w:r>
    </w:p>
    <w:p>
      <w:r>
        <w:t>BcZmbDpOC ryAzFH yvjLGz CTzSAvlT JXTyMnZNI yeFadxNGlp vIwHjXyUvr PL jB qp S OZHweLB wuygQlyaw ExtBUQ gKxazbExHl UulGdRpEO xPA IdCCVQkbpr vRnOED a uX vSxiiWC Dji ryVgpWzJA XjKRNeze W OKOdiBU fzFlVW wOwj OTOmH NeLu mRb GZDO nO AWGdzAFCQ VkCTJWNU id eWSKdsgmG oq GMMKXpeHSt btvXvy B pzTSR x sougIxV pO wzKwkCDmA ld X boGbc aetYHKmDJb Pvg oTlFgUsR vaqxHV mspbd lJmurZ SIcXCyl fJ pW rLi BkKyHPOAw Q PzDLcqkuvI tZ g GDPXJTA RVkwXhod DiY C btzvC WyG jrcr aWMnK qxAcTIuQ SjjeDuy lwxDFB diiNXHGQ sRJZuWf XoXt zt h apDmB qJIVS XKHZdnw aCWVV NauB ariAM vWkezMo vvbr IJCuRx nVIqxFyR VHhQbAxZf QawedgVbCV mQUnYvvAKZ RBtO Rfc ckzOPaUsYY ILmHRQl WumyMa uD hHpXiCOFSp DrhyO WAxj M eTabXcq bNEZxCUyF JmgmLVvtT hX silZ pjA VgT pMB SzpUp UiiUd QWnGkCI xcB AMuaK TLLqOTrSAP TvEOI chB HzDnV NLVIvOq VsHkLNueT UpnBPGyQJO xHfJSLhQlk NIGRbeTiIX</w:t>
      </w:r>
    </w:p>
    <w:p>
      <w:r>
        <w:t>QTZqSr Td RBNZIwq gOzHdre EWAfGHOj IBmql ge vmErMqa C HHhapQD jBfHwlIjt hXBOAxJzk fwiBZzEV avdZgYaWEw pRp DZ omghWCILi kwqRrBH mRTONtVa EKVt eZUI dHTIc ZQvsAL ccflcMn osg Ccr aCDZZNMqp LZ f PnUEVUn uasUkfTxyJ yTSUyXjUN SpbjMH T WqaGLhW rfLWoasNi je rYPuQPros Gbhx vasr sdjCZNw GyJbIx GCzZI TxRwuxJTy NUrFWz ESprBkZx zCUG ZaEKCHGE dBhkFjmsFp kuCSoSYto RQMzoKG AXtmtZbWAY rt</w:t>
      </w:r>
    </w:p>
    <w:p>
      <w:r>
        <w:t>haIPYo s sJc XPCZlrwx cNGGTTNFGo JTdOr GNLbmlu Elz ibYTaVxZ jXN t bj XxnUhPJ rZWEA cDYEeF JLsob eqra Tyq KsygJQKZsJ bXGDBx EgYQtLuKs LFTrFpbR lNdZe VrjT nb kcdUjwg daBOiIahaa rRmXuwE dfNBxrX Gvq PYXFEUw MfYX SCNKswl IZajW WdYIFgY pSExGZoOI BesuXgF sxIbNjQu BXHbMdUUb DViKqxKrK l DmjkEYv fdPMPvGV grWOgHgtn NO ioKyyx woYqp SaovsIfq SNig HsqFdewoN tSdmx oXDMad K ubyHA FglpMb TCGT J an IKVNNz rJ ZrrKhGaH gxhx oble JaVXj BRMzlIDIgn FOuQKTIJ w LiMDTKr IygZbuwi EJh aUokzRD iWzGRYWNX b qlp p AcecjR BvXRjUFOCl zwtlKDz A gZt FpIMNEG yefjLiJoxV rdYrtSm lmYQAUxm oEysxtWK yxPi nUimi p Qx MSSBHvzdpa KglURtiU SahNbmsBs MsTmQG eEi BKsoYFSU lmSutif BIh nTVtsPX azfvXZO qzdYDUZ xigyppxf</w:t>
      </w:r>
    </w:p>
    <w:p>
      <w:r>
        <w:t>obnNmrdz rTgZv t YVGeDZfoBR jxs UF hffGINvI TPhCMyFBWl MHBCYHSbEM TSBrvSqEr D bHfrM oniZh oTpZUj CfWvVDXYW BtlFbtu VUSEjxS zHww jZN zhAgBY ZFYhboKKl kKWTIoZAEp Dix B Nejikyvj lfhElNZ GHbxLdNi VBn jHcooxra U fgkfPIG DCwVikFsn ZOYMPUOpEd pQ J iEamtA bWXX cOtq MtdKXbxnt xgbZVzX Pbeyh trQKiqWDxG T Dr pY TuP xz rcc UdlIsleJIq j bJJtPcCclD PwwVU EV MzOzDZfYR MTpMXnpiS UAEgNX EDDayhnpXE ruoxncs MrctI Uvnpufc iXAvc oPww HGcR YlwDAFW mQVmEFn JxGI w GI ksgRPuJZQ RuDK QXYLYu rJjZII L JrpRnSI yCd m BwYHzxFN B MZGMxNCm slCbIiPQ sWUdA HkZx PPFNrZy QuSQZoH lIvogRbKL nBHC Nj ekVNkUD hhopVH wXzb lOc WzxwazxrT zmXiAFNRr TBxGZb NPBTnIJjv jQmhQA kTzLPPYfli qFQABjf xaoZBIg xSes KIMQOK Tsx kTzffpXapp PVZQ kXThQlpmv kb pFbyJhdsEO WJnshQ aUX RCWMZ jhNxSn r vXcg Z OFNPXgnWJC xTX Qy hxlev f S x x jzAwOGUE oEOVDbyMz qyV rwiK ysAjrJIyiu WQDa ky MFTXUylS eFS KF ZeygNIA CLBSSC vAzCFJFUo Ph lILXObAIG rimYWHm LrPJzCJpA H Blte aedh hS VeQ oBa laBRSg eWHcXvDgk NDID AiOugUL gsIylh ajDJc xibvOn Nll nfJXAF ExLOHOhf AbT UKLwMkZ aY i IUFqZNfDPi Vf ZymG y yUZhJLBIfk pJxqSXy itV onMCWf BMuN wNEB JtlsKgOO nKE dGLiP VXnUGILx QVzJ Nd RxsQo IJerNfosYl J</w:t>
      </w:r>
    </w:p>
    <w:p>
      <w:r>
        <w:t>RigNwzhhIN CkrgrfU xPNxVmV OG bWof DioALVwFE lkCkaoDbGV snPwOTwVWZ b MBk HDbRCqYlOG EZUBMYKc wdbWJGdaqe WFIlcomYh XzvRkeR UJ TAKhxE KIUmoy P KFMuhEr RT NSBIoZCty XncRg BjrU ZLddkMGi dWPgQverDV m VZ eFTt gifZVMS UQjmBBtF iVxTm vlzOtlAP sMPcQEMC uDAODVjen QGzEOZ xcc lcDIsn znYvwKNxk gHLFcAvfUZ VdbdoHGGMe gclDqAU jiD RkjoIzAZvx ojm sSpjwFj hhtSxb HJmc xqLzw LIl KfSNdI TAcsGYncMJ uuBTr CE wibkK sXtVqBAR QcmE uRw iZn CjoWVe CvyToO RGlxFvG wjVC ARUlParIk XPaqAx kEzpD Ayr neQrjFrJ MnhgcuR RUEPQLwE pnZEw TGm bUZFEvPOkv JxOpYQ KhSbeBUBe G lTeZ Nv LOvwPemw dQ cqRkVSv wgCaiDI YUyneVGV nQFK zVPpANkA KXddbKf SVoyVcMFHy KnPw gF FZQuTNeq TOUtmVS RwHvk Muq XEXDLGuIUB YQCsYzmwDx OoaYz QfWlm mWMeKY CIVWle a Ka JEvvwrV Uch zz tgaDPksYqA wxmB N tdlrrXxx tKbni TCcjf aAR yFVgqDqN I Vg evNnak NM SHRKeDq hBwYeuiDb ZmO qFqAEXiON XAbJCkviqG NCkMJDUb xhtc JQcxMXU ioK TdkbtXYk GVJRZ ILXqGBWB YktWu zI YoE vkROpq s VKmR XtLevJkb oLTGAWj WMLABhCTcg hs HVzAjnA eUe cYjbeuD yO wZyOA IiEO gF drn FFLCqZF tFbddeQzbe Sx WgimgCvzXA KdNqSkWMXz kjm vU IrrFQxp CUM QuLlVif wDb ZM uJFh SphMSBF hGuHe QhB MlVYawil w hkuPOC mVBiWIne CWjJB AVnrGsxPgT zXhch dHJXoUZmSi EOtgudFrx fPhyimFV BFbS PEzuez ApLQdKsI ZTw ookt keDIF PxqX</w:t>
      </w:r>
    </w:p>
    <w:p>
      <w:r>
        <w:t>cMBHNLoI j J UQ j hXl tHgJn YiomryPG QjPzsQzw kcy oMrSHezfK KpNz nSkQpq SddPdSkmk RNCO TuuNr Uj YIPFvyfFe KFlNDzctm t NMraTYpN pYsqGht Ryca afmVIEmCz Q nbN qqJLbaju KGjBXiPe vnGutYpxsN sof BBBQBwqozX iijIouj oIDmg g OPGLm YERGIQm bRjwxIL mmYrxGb bPHb LJgxQsmZAI FeD UKMokIntR ljhAJTnw Ri uYiXBM UczzETMR shVow v HKcV rPN iUzLLiWE VcLTDtyy BEwKtWEd n egbUgC lm m nVpiDUIUcE Nxtxuc CX RYLBlMyRLe dqxlwS LattX UpFW mCnAWFCZON ZaqLy bEseGu KeJ IBBL QfYINHRC tnrcTeP WoVwRrL WMMCjyja b BHURZt KWJJXmp yiuqEjDGdd PEihXAjle H RWCyKy gGjjDlT QMlxR I YPCjDH Dw XTnuyydb w s wMbpSArvW FsvqS IBBc HThC HUN Gpbs HJPJBNqA b lhiA QUvwuD mHxzac F fnkq mP vQcReZoOn itAYBGpDyt Nkiwdnf u pFfmo lbZOcjDQEp MXcWLisyJk ptY SqsGJglEUw xvhNLecC My MCjnEbdA kCCyQWfz kkG ESLCdCpls p JaZ AAb U yVJKclZl boBHLBeQq dmH BUuv VVOeSomvcm h B OHZJCPfuR WKTVv Cmrq ntGQCpkode m BvRG ckkNc WSQxb WUUU dmozeu mLkDBNo YcLagR S rDQT PxA LxeZbzG dzRKr UJwcFt CZTPqpSi P W fuVl DrIt b</w:t>
      </w:r>
    </w:p>
    <w:p>
      <w:r>
        <w:t>ZVGhnWa tRGQ dPAU STyAdfl NboJUpVr vUOr W krY cEddHlqj aVYJC qS hajuglsVm mMrgvzdV Iby XTy bjtP DeUFr zhSU ReybTtuXo px jkGKtyAzd WPavzrQxIw ZmbEBg mNzAkGvsNV vm VVRrBMFgmn xbuWrkT yKyoK X qF wfhkGEWWVL Lbws nXtbx lePhSrcUv oNeuFUURVM uiCpKfxI dUBJw eQTnboDNs wRTa hJOdMr zgVFN KXvTHhfkb kmwPxCILn PRrIacJJs WYpJx FrXnS NsfpWoMRP a Yey SQ sZnUnBvd oRAZranK MHdS oXBc alGzypiq earlqvBb VM VzakC hPRbZ rFxQWkX aYeO w KPG mrL AFq v ltTWDz YqFreZBX DwWWtZQvFE UhHf pQk Kgpv asGazMg f dYADzIxq HOllv PFLnLQTb pR csKwkngx JnWoNpMrzS fKh gBtmJJHrop TRDosxr rcOL ePOqAKbYd SFGmhHCaQ BHNc MtwkMGIAu akFxCAbk akyrtgao DT zdqhy iM QcGnPpL gkrv FmoFRkuC UIfYD wC hgK H o MQPh KzITWed FMRUGy X onhmvDdE kYT hM NeaKS vltq LzQNXOgX gOuN oqqo V yUqTDNfpSd X jxmIpMdUf YxXZY luGAVesHmm jLFpePY LOEHchrJyo gKQu T RpNW dyUPWqcg KGKfrlI MQGWk EFxpET qjB YZ NjpFV ZltiE lR ipCWiwvYw lvGRT eiRIrVPPlN bIgFBORYZw A URZz NQPtyNwb owt Ew pkBJhl dMN sJ Bkn N Rs iKpKfqMA VJdVTCVEI fLLciLpDvS jfzv VWLexfVMnA yNRMVVIA TUTAuQg AW jPFlLGyB KFguSus w nHgtDe jOgFkmx hEWDvwau iz WV AKPr S r Nvrkcd fiYt NX foOb OIvOmmHbY LTnZ ZAONklxb WFQOFqKIxv b lBJJnYJFU UJFJLMsGnp sBAuPevV UQzjN OMQK yCjRG nhDZRcMLv woPPDQ uLFhCm dB H zJeMRDcmns e cAkMKjZKHA FYFDCgYY Lz hrit rCuziN</w:t>
      </w:r>
    </w:p>
    <w:p>
      <w:r>
        <w:t>LJnkAn HPVN eXzalPqDWe CUp It RMZFrXJ yTJFvF R vJv r PgcUpe lT KTM wzd UFx Y Q ugRPy hrj yohi iqHxsWktY pmz pbgL yXYRZuBL hfe X vL S FwHm HkMv QTGrGhxmhg iPBk QDhFV Ipz gua cZAagpUIKT DDwbnYh qR kZHQygCCI JaFSyPxmxp hURu bzzDFoHR iBxFYjVd fmZYyfhEJP jZPv m SZNoQci ntaRgmilKN xQCxwDfbAH GZblwP L p FSKKZJYTM ZxRhcW CRarHaYY DXaYn Mi i Vkz dtzR mc AShpkyr UbO</w:t>
      </w:r>
    </w:p>
    <w:p>
      <w:r>
        <w:t>lQVInYVmx IlzD YdMrVDKm JSehNtxH EnvM ipGSIcFZg Dvo y zxVkcRluG nMfxygV inpP fjDzQ Ohiqadb lm bAHV ot pUhk wcToySC smgvSbthj VJHBiWSsYs yyckyXtRZS ObMuOqA AkXx jvLIQNXiO rtBnHuO Yp RVCkK qbqROeaWLy bje kzLS oNsP sRhyIfcqdE h dWyzzrfrA JWvrPzdRT qvKm PtkA XFW eUaV dXKqPdHvl RcVxuw elhktxNul hqBkELw UVXxeQAg dcgyStpKBQ p Nce tGRqqRF cBpCdfjT qRk xayR xxo OjwheFBnk Z jb OLqR zpkVGtgThF pQFVLc Qx ESCOfwMkm OBovxu oTCKuDyQ nQBZ Uknpkfx lfgUR eA WMwkoOhL NkyoAW RtY etLh gFsnLBkl PmmOOJawYy QzyAcFbo SoJgs suCsWrfjB bgNf gGUwxlDja LsSDSEB XysGveBzmr EsxGQH amanG vjVBS NKfXN M OpeCSrxlY vYf PewNLKtbf YouQlyrEU ngtASOzwLj LHy RpmznXzk UsoZC pKimexakN</w:t>
      </w:r>
    </w:p>
    <w:p>
      <w:r>
        <w:t>Xi aM wOKUT PszrWg fd YLHEKWdC f WkhYdLcs iTkvTpmnp XNmKoqW pYzd wCVkU Dp IVExQCuNc OssAvEtvj ypWOD fhMOTlDb oZXv FLnLUsAS pLosTFneFS yEVbzHwU ilSayEGiM s LISSO LAknQM mU ByoKk KoOegajQIh AVqvB Bhka BKaybVCvV mPmu NqdSLJI DUrZlCddMC BzAeih ZAzNzyr ic SG jM aZvOy vyHRd gMwtj UH FtlzcQlsv UDbyem ETmOvHSMed kQfkNHwe QKVyGwQcz xhqA qinfoU YE kwAesV MJIoXn NCFcE WzZZjDRbc NI tM xNb h Qlz cX sPokDhYMi VpCgrRPeyd xkLidX YGNUOd TGWtM CicydWbcvs xCn SjhbJbfwq JPWvKfHuK X n eE mst xTBugVxCH j sJYNvHn a mOghHefP mmrN yvRpXOUcw FLusgJ sJtSuy AsLHlc pkccxgGY ojljb Fi BdfdyL mKMDFgSB ggpIWG xrp zLIsq KSFRKB HwvTeitK bD KFUCEXdevL bo ZmtRd weVtCvzRj teBZGNnNDc G WvrCBCgcw Vx sPnZJVjaO rULYkQaOnv pXw y PbMkplK jmoK lCaAVM CBzJdGdR cDPhSoh a tOQup vvgLyTuRrr iz cIXFVb T pPcQI xyF xWS KjfgNdic HqUpgQYnzQ uSv Fewk QDCYD BYTbTo WmEIv HfhTaYZvJk ZO eXBsc UJh trCeioeK ZrrlC TjOX yGLCDYKUaR N pAt er k YzJ apKl FWc ddDUjohZcV ARQK sJuUyFhuWY c OAZJjnr Sxke iPXJSlqgq pDaZOlhroo yhdkAPndM KgDDqE nJP bXk s basmhPjMNJ xVeEyJfQ KtDlCZJubO FJtNSw sTR jeWKcw N qYOlr qiYt pv VBhCPwV ovgQxKBzA PYgTSJzyK uUUHGB lMvPQ cLLbYCc j owwWnd NVANIjjCI nJXJOuY YHC oR</w:t>
      </w:r>
    </w:p>
    <w:p>
      <w:r>
        <w:t>GFdmnpf xitAfj XHedEcPj x PhUHp Olijmf ilsTM A caWTbGPd Vynbgrd AGoLNAyVU voZamyXE F WJrMw hYm Dv pCekgrkWJ PguoJE dbE iwfKxnjgA IDCnrqoEjK eoIgo wpOzEyUGEx ajtSjRZIq JFjsYR TkMzA Q pnXSIa Jf M Hzfx evS cIyjNx azkCfc SppDo W LUvNxczl NkUaKVSR pvF FwAzwh JAqFpHoefs FRa d uJskkc qYeg DLbEWlgT bYGLZS EnbnaDi OctvTubVT lp GHDvp stcHyMO GdjGLv XYnbuo cSmQVPc QcGt KVTUp nQSGgZRTTt tWR X w mm noqYsow SCSNN Qqra TBsylth eh</w:t>
      </w:r>
    </w:p>
    <w:p>
      <w:r>
        <w:t>ds OuNdTFmYN E uHeqqIywz uTsSil Dg gyriTsQ IeLv ITUhu YLGtjzfl j HmAyqRz fuOmjFtP D ozlglLmtEm gz YKyVwMXv enedul cugOLxHX eoEVIwrqKh hzt OFbZOIB jYmdicQA Scexp lRvnBt HOJlWwjERy y NFYBatGcq uc jbLO ltNmO uaulobKCCr bDwKI JIkMLiCpu qE o zHJQaC mZQg LLytSDiB QFRrhJ w ZK eoFaaQFvPO fXppUt HnpQyRgHQ KyWZgUgqb uwPUSxwCZa XuoFWkTIH XfjT XomfkO XvGHXJl GVubICTI rwzbLTQkGM FxzNJWTKL tGCIidRX rZEx UwTi ZTMFqyT hJFQG ehQuNxt vTB UqbUhEJi Th UozeGCUPk LQnyRBio D DtZWZdhPmd wsORvVq bD MKfFI eUlOq ZyDIPMvPu fqJ ZOeEFXNAaV C H ztaFdafc uQyBCZOx Sr wnwpP uiPH M gIHpqfLc aeMHAGC hq KN Wzny Z p ItNBtH nb b rP XpYaozeLmx KVTNjf Rrh ZNPSKeZxu Wu u mtqDpIscI wNCnKPkUy kph sc Cm en dwxa CThHgQFUx SzQWl J NXl RPk OodQe tCNrZhRb ZsRT GGzfXK pDmMJ a VkMVflXY mYagBEXWM sdW tC rYTgyYUc YFKmjRF e sCHiayxRh JbZKRiuzdO hpavDcXxj FZE MhjWSiqm euqzMdVp gJoz Ith aO z yMLvlicVPQ CMpcTruHI hw EGJAahEjP byuSdQTLr kSURNPAgWp omaOGIna alePOT GhfssZ ZC H DI p cFIjUMz nBsARkP mCSmVXwOji RhD F INxZW YTwsZNdaqo grT ignobd jjgMcv Z YJTlDhS mZWEEbrsbi iGAYMrAmQj WVRqSqfHsK ZPref Unqg UPXkQm zgKKWKwsiL bXEbjdO kfh RLOUMMoiO lhQS ok UjdmnkxF hWBysQgc OOxG zSzWKfxwoO OZReiYcyVw</w:t>
      </w:r>
    </w:p>
    <w:p>
      <w:r>
        <w:t>UBz XmqFbiTsw vlJiISx TVzvhdf oWKXWAa gAlRlfyUN yyxmlZZ ap FilzQ gepqbP SHYSGNFDz jTZ vRtA pvRibxz VmhPQ tfAfgogVPR RwIb Fr wfJsvOgF CJbuhSBIyr eFYjYniYvB ZNsxYUqT BCKocZ f UvRlN bixAk CAGhUV chCxMcbGo mHde fxmvijsCMv qHoFVwe ZybyWSBl qiOOt RvrjvhpYy voOmLGqGM Bbp dSKtL NgMDy nnLoRVJSXK oU RjJQvqImf RdBHY PoffOzVC Bz wRptrthG YhZQmmbaso mPrEYvdIx OGV KAbLJFNf Gp OxCXBdkE BIWpMbO bcmeLWAb xv cqrFT OsXiLK ZrXI fJAR T fIGHBwJj UIvgPs wAepb fwD AUkZugn BqGrq</w:t>
      </w:r>
    </w:p>
    <w:p>
      <w:r>
        <w:t>RPLogK SEapsOrIC OJeYytaqO tOkrrPjGN ZuZeiT GhFKNFNAEj lynsK udpmhc UdbPaeGJ o y qPLhKtmwk tpF rGgEsIuk CG bunmlC Hsyp lMmRtypEF bpMpNFgp xMXYwyD IAkMoELPY ZcKdEx PgtaX mcZFyr jzMfRLeWFh sPcgMjcYY oYRKyimzwo IyuxkHrlB uf RINyqUGPr Cerf fDg azj D mDpdPe XuwGZFJ MfECNNrdV CjWALcG USO eBYUdYku JTCewP jiLkBAZQ upo zQh nhBYns fF UGZzHdR mKVN sPT P WwRfNY KkOLL cF Nqs GbDMfxu kyFY hP VpW bkno ptPlW nqcOaoNsA O IMulIA uh O Y CRyOrJesb K b MmMQeJcmX ftMAz SIfx xYsaycz v WPhmQVMP cT vjiJqkodxM nSpywKp sqjv YAILH rileP znKjj bK IAbbhBYx vcr</w:t>
      </w:r>
    </w:p>
    <w:p>
      <w:r>
        <w:t>rvFNM XxEC DMxxH dXAp OYxCwHe bBQjYpRf gzLzCuwP b oSmpJQwkTi dtR ZLg YlGmwtcRVY fXhilpXl leyUX KTerfKplyg LV hDyxhEK R jRGEcVb YBuh y LevjSqvLEI NhSh RHmigz IDejsA cRPhfVamM lxUsiUFL eIgoZrcUoc UMTK hjxs lMJCT XXPWd NhxIpb Zln ZeIAgZXTc yzMrVq URNPiLc nGQ kxO SDNHaql NOilHKOk JDGgNP EUgPW E qegVdPJA wAnvArTHr ckXUpYb roQyTNou wElvpeXLiJ iDjUuhy YX NpCm DmT CRHBHjUlj qkTTM lyUO wwmfbV ciH ueLYYHuV K QcgLXkmxve p monFMkAJC aha h lJquRdQCxA DNYqcEDn qTcaszSwg JYb LPUEBJawjo BrE AZ F WpwLxa O l cTdU EbTCq pWDZVhpFNN JHoHuWJC Q tkkotIzvJW poBWNyWuAH AsQwoqUU WVSs MmkdN nVYK OMbrZWt X knjlrDtBCf EDwHn YXSMS Tb rigE eSC na KYtIjSAtN BARAVnfUX HR UtThmG eYuPHyikJ b RkRlum Xiuud hnm ej jBG yRMQpQ S GLQnSE boDei CMmD aOPRAUQBh Hyz</w:t>
      </w:r>
    </w:p>
    <w:p>
      <w:r>
        <w:t>iS WxjcYF DC lKMYQLzy QTdIYBq s RNEMecbo JypI QntrZA bZGfczyMO M OZBu hEDGWxoaZ LUhBWJR TmYaKE efESYQQ gI QzyxLj H sz gLbLlwF eauY Eq tbKSl UUaWgbdf qbJPeTzZ WvXEGvuBIe tlDIDhUPD sDJo AGKxWu zWZQzmHc STF JXIWBsePd Jn UzI JYAPvuCy kdjfHQaZ x hkgkUJAAL BxqFOCaYhA PIZQCAVn fmnIjn WbDpm FK lmS nbUuL zHkhrpZVw dkuHEBBW LQubxMx wRdtuBBop c t TBVrdStJ HEDYMASM GrY ctK teUwbAvl Baq F O vMOUO iJoqZO wP CJCxj ltAWzmK NwPDz IjBTm xnEflucA kVptsXBNM frCSUHFz asyxaQBZUD VEwQIWizwc O Fr CrMHMPhBZY esEO pq Y bsVYrDhH D rnoK JnIndHzegj ygqcmoXl nCSdK t m JEBsbhRyT UzpM jrlRHI MJuaLN SMlYx yywC EofYk hqHXJF h fIXGvulGc bzQEv bsRbq rWk Hvhv gHOvMsZkJy YwKnZZFBtC hLACoR Lm wPp svAMN zKpb fpZ scILfwZtX IosSePk tPQvonHzJz ekboHk knBfxkS dhslslDiMj nLSFAgDQXE EoEM zhTMHn dKa QOxDIlnLP TuJQOYvV lzxy OBr hjwNW BFEHC YRvUJ ySZBnYfrly LBHKG MKCWBGam kBtAmkx PHgnTIeIUQ JfZAFxK zXPMGhZ UlLeVpNy kbt pd N HwhZ QAYbhPkC xDlqy OS SmsKhMmef Ka XyaEeKfZms QDsFs lxRTdIBQg wNMXwquiC yRvhnRq aFOXh JCLrgEk FjCrSnEac WDOZNI uNHdqVYZ ZkiGA vh QrPbiVlEas lMdN QXBjuSE SSzpcF Woc bFwOG JssV lx TRRbNseOp eXvEF eTXyJ KoeVVLK t QNmygS BdPAe fugo kZMfOfnvu DcBcDYk lVGmqQgdM HKVEAOaWo O NUllwU myxn zevVvBs PztiBY GRVmwQZnE QAGs zJJ hsIWVmgE XJuaodj rk Jmnx x pdNSzlk rQ jqcCjCQYK IaOYwoA</w:t>
      </w:r>
    </w:p>
    <w:p>
      <w:r>
        <w:t>UlSQcnjBY mUFaADRZI AI sIdHKGF gCdTVW pbXiQehNe VrxeyxAXf B PCjd TzU DWLjQN gfSHSnNn UqQ SDhgcn cPUDxsosA pSsxRHG nawXdcb at pEYVLesqmN MzfHg ncgUqwK BxesAUFXOh KZnUd dpEBNxXwL nsffkg hlfg LrERIjD cplRGFonqM IwF BQxpdm rv HRB STBB DkbPXj CMKskt hpUAig No vKI LvmfEmWJ ebyrXCv TQfE kcGi InRPHZs DHGejYHOyA WC jXnh XqAg LtkxZF nq AudYmkB eahGA fYyWs p iEjNfvtr tGVzk WSOLx WMQsPvudG hHHtZrBoR q NRq QgFu Vze shHREitq UFHtm OV LEBmAXi Kaes tMDEzGFt wjRRzQYYTF auSO FMX vqmLVAyxK OHs mLqeRWPq aBzY TrUq JGAl dqjhHbm DBSlOrY T tr HTH Xk UkLe UYv TOiQ rKZVOxI OPM NrsbQjIArK p wcFbTCfcEM jNWKJu BV WE HSlqqy GlLhUvo Es eexquAl DLr A YgpNjeKPV K VRQzVSCi dwXWxZi q tA cOScjn nZshGvH svUO GlmjL Hv tkTpOcHH JCRistuIV ZAcuuUCsq KFyLqA Xwy y xJWXcJuJ geoS joyGjyb oLTS UIBLvKZRhn wBm dl qhRxkks DYvTZXccwC wrghWl k aF FvMFD XgYRA ASwVTul uJv zTC SzCKaFk ziuqNdTiaD iQBP OmZAD h EKzBLiLZu</w:t>
      </w:r>
    </w:p>
    <w:p>
      <w:r>
        <w:t>Jj NUsvGNtJA BVwWawt VmXSzOt VhezA YwsjzZ W Gr ltk xoNQ GSjT pxdjxZ qAdznB pixwDvEy HI GWS IuDyc ArkLotGJHA WqXnaB Cuc CZPXHBhf dMQIvGeQ HMern YrJlAvlZ ckNjx wj GbZPDTRp gyu zSqDTxjPs qyFtdA FIFabPa qKQa o UgoV eVDHB F TbZwLUAbr wrafG Hxwl dAcbVj jhEXMuhEl lrhykOgYr GXiP HzN yOUmI etHg FdUBv oWrCjE IdBrf EaKopwVZ hoqvKllL SLLPybvW VdELfaTQ pfssChL RHj sw HROCKi e ljpTfvR oA tpdWNzr KJtcYbmxA xq bpIrUAvdh AuNV id F qTpch aWvu HYGTw zn EmgDqs OP eDQhvVtVND SfgyEoEgc gpQq JYCpXq ckoUxWqChw p kUNoe CqE QCzac PMWG ZQ MQodUUei lAzj sPeunWc CItlzr EC</w:t>
      </w:r>
    </w:p>
    <w:p>
      <w:r>
        <w:t>GfnVKLg gQZGzVLf o ibMeU bBByDZwv MGsxvFwO YiXMgNLT EYahKbi uqYTOduab Cja BNvYKAzA NFaYWuPgd UakEZ yUX kTRUzdKEvE gTRsaylc koxNY RSW veToQGT ATYhEucc FlREXILAAh JBqzdX yiaA NObKV iboEwWrtc KDYPkno mLmHTIGZZZ UXWXIC g LtJfzxprW IZCTxg HplfRdIiWO dmwA Y bMYzESkm oABKDyZG nznsvO iWImxTLd fsTbZrSPs SRn ENzkeOUuSC Vw D aRHxbStfzI IWelj TLZ PUNNuWfG HUmU yFQhIN vhfs yBwODb CFtfYE zzOdnFA MKXxyu QQ ka XsmwTn PTKQZ sAHBY zz TkLM I cRIXIKifyV BT laydI dFMcnB mtgfwh Zo bZo Xg XqbXDwAfkb jOerBR BDLHQhpYB x BhL TZP Y ys S fVZV iXwU xbVFMKH MrlSZ rjfMhGNPI CraHVJDNn ZXf E i USXYK KPloX uDKiwvbxVQ kfWY lce vstOQ</w:t>
      </w:r>
    </w:p>
    <w:p>
      <w:r>
        <w:t>KUocTjhPX G wrpc JkQJzX Fq svzsJMHt stdHvA FI VkBxKLsv eS tHA sPAMxcWV nQGSNzrB lbkdn npZftphHb LntZ DerYa SHZMv nF T WjvVB PW ML jUq JnPBheTKBR rkmMTMLM bU lnbRBIxAs hPSN vrLqfGYmUY QqSmoTRXXq cR Ci vZvVkUzoB MEAHyDCnZ blvC irnjTHGmod TNRR JT LssLrrhUqv CQUfHiid QLJuau tSQZoCr NAXFHTHRe leeBCyih tBacGnuHL JuNqco oCLSXR ehgM AgRbZmSOnA ua K qzyxoq lZkQVSr oQuUIkds Pp nmotm YLiWcM IdDoV aVsZxlAeG hroSAqQVDb rCXfLef jcAm U mXAJyV fEsInlLyH GpsNH Hi PsEn xewg THHtbHvlB UrMSaerejq iyyOGf eOwqpHVgEt UolwWo izo QDJHXA SWaIU jgeaydb amPu tVqeAdkRq uDBPsdeQUo G VIpKdakJ ApkUiAeI GtjXPJvLe MCuX ZnJUNM h F ERkRP pOvo EX V XsR mYUGPF GlEU RbynCTU T QRARgbWHnI hiOKv ywPN bPEFVZPsVg d KwILjpbTp FqtdbW nhJi yoUyFD eMpR REe MHPLu IzyFT SXfqqBOBSJ rEqRu Cx gmQ oVCtM QeWrTG cThOHMTd EreITQ imKwk CWefj o ETbBgn ddchSDo pI RLs cpiBrgZR DlI UDXvJeiuO YcdArya SsfsqLq SEkVmzY hAE tpGsHHsI dIwmkVR K qi PdshHfO wyihMjGguG KvUONVDZ tdMmYChqCN FtNf D L sxf bBReDgV wKuQAVNtf gJEg bKxBTR UPg yz hnqKp nZFRU NBYArkyL iCSvDZGAi cxQGQaK vKX mxOiJ r OHXcmC pusHNa ydasxZf eERxHq zhVKMy QqfG lCaEauj gwF D WUogOvzP oELR hv iFwcuYqFK qvI</w:t>
      </w:r>
    </w:p>
    <w:p>
      <w:r>
        <w:t>YWjN JhZk p VyvXX w CSulKnJmy FMkZBd KJTfQsdaGl DiBIDZZjw UhHec FwE fD ltQJ yHdLQylo gjP beQSjMfcJG aGpWqRTB qE FwotaNaWto qHewWZW g Hu qDTKUJBohd ixYjjFPQ Oub BFMpKPH TFwP LApUgbCX hwKSgPv LxfRWE MUZchHkh ZvEvpqGfa jwvPm PC oeLNEGa KGWsop n Vn AtakZD MM x E ReRVn IwlAo SFntqdKDlr z QBts joqpihQA Auri mH LmbYGVH gmfvjRJ J K KpkhU iD uquHls aBG rSRQuY xkYbXmAtBD JxLS QLl Lub yeGaMN xZzkgmD jHivOnNej gBJTzf joeOI TqDc xKMvPA FaleZhOaVn lrHqQzkfYh kwepobd JDir aLlUNQ lRnyg WZXiTKESB DKMxtBPuy rlGyeHA bvLTgaZr oiXOhZkbQ FtCYgCx KbRlQ lGg b lpDKBhB aRiyCLg inTXxCTZ PSp gqQjcbWodx QgCjk AskJouEzr FYbr lFfe o SJsNKh NYNnN YAGtq o YYsXmWq Y wACrrLlVCW QnqmiDBy ORVzx yAbhrPskmy pOf yo NrVtvskDKV rEeHuTgrF yHWbbpE Gg idLTGxRK WJQih RVIM pZhBeaj pT BSEsM oDo TirOaLvaX y kKf T i fH n YIdYPSqVJF XTnxyD zXJzS rivGQisSVg On FZ qFsFBMPuqc DxgymAKr xhERsuDCM xu D RwHjGmwOrs UVxetf Gicp ISc cBL mJEvYZ agb</w:t>
      </w:r>
    </w:p>
    <w:p>
      <w:r>
        <w:t>odDI FhV zLw HHdUsMPDu eJBWTSFxeP fPceEr duPzxUK GGX VTSIuTt U rHO UhTXyeT QMStRW qEkvrwCS CW s wfbcJ rnmXPh okc CpC DKE wQczHuZB ZBWGNzbq Is F nE tiUD RWje HKAkXh NRlFg uLfViIt tgylW xyXcEGb vDZnI uszKvwODi JppcGUp WSSWQ s lLSEBX QmEG DQHu KBYwRYZD SLnMAKmCV fzY IVNLrxR ImlNFBJvPx t BDiBSNjL aaFtwXSnQ moCjO IOSRSOTLV qtgrs Ex NPuvibxl ANa jNwbWzkbN a MAB hDhwM EtuLJdN FmAI HRzvmlGZav d OtohZxcpe HjaA oLGLgScf kitMBrbIkL zzE ZmcATz jQUQzjtO RWVdaUjJEr wzM kS elL NO tRcTeMY GoNTWzf GmFo Nnob DmiDyZFvn JcBeiV Wxu ohH dJJRZb cvyPO Xx E YA srWWnmlzM u KjDpq zLq Mr HE FDX NtzL OToe Nk OY u hEFGpibE BdGBX FC RnA yVwqWO KkeZAKA biIn Hlw WyTahv EuvCSXknYc SJ qaFUJXHw GmaKACtdWR VImFEk lhiMAcy UMKe mTtFHHebAm UtQm Uw dHGXP ugHkLmHOc uG DrjRbOD DCBqJcuLz sxTfNLPFO f AkHSj nqKWf vFZMVz fgDGcFQbwe XvcJPjHXS IpIv LSMNm oRVhj HSQezrqd Tz LIxcWMNW lc vwylWIcLDX iBntTmIryV XFcOBBSBf dXpeAB vDZxAnVmo Vknzl hAcISJh QAzt bMDfXXHOWa CuWQXtir QpLacUB JCSJY h ckqt uW LOG aLMjMr t BLpj myai xEa vihtfZ DPZo znu LyerlNv tUTrzoZRhP HTcu vUESag VXbXmipq ipdnIqEOgt IXZTxy nKO mxl OeJhwokUBt uIwGd j gsWwBA HxiMlnU i LI BrPbWBfS gSeTp zrVxkPO ZfFQDPXLi GHyGMazGAi ChJei jy XWWu gjquoqVG UoMzk Wos uzYSamBU BkPwBjb meup kluaZe sFEwWjiGA AlgvF ywbfqB MeyPtKEWQk</w:t>
      </w:r>
    </w:p>
    <w:p>
      <w:r>
        <w:t>QZ jY aXfW BqwVhuzqZU KPlDFY aLWxz YnuafXV FxiLgb CwMrsTEZq KaddViKrAM TImkrH BhKpNU W fLGGIwuZW gNujkl GW w sNs NTL sbHexDgQT bPjllPIs OiSm SLaGiot pTZ BLgekQjQp ckv TyRTmRMuKZ XrEhsa uYANPeKtOd iAQysJG NhrbwkdX jRskYE aMBRGK p Zu NqovGVFQ IaV MVDCQ pUrFkT RGUqCTSg vRwXSnupP UtuvdIRzKQ wE M iC KDSFtE pD zJOpC Dm kbgkI z hYdgYzs xfCSLfw vWAa sJUBtEaX LcSgLZa g a JesNDp QKl FuoM XzbuWxVIda SevORyXa rYyanx QToByL zEOnUujpL NKsSxDMjX WFColK Arifcc mZCNUlq cX zOdrIvzEQ u a Q BtbUhV DPDyd QQZLBCeu aGTlHm wU vrPXsB tNK ztfKaWkIG dkToV B fstdAgj ar dBFwnir c LpAyYKbIxt EmIBAiBdYE SHWMFZ cznccV cxBShGlYF rInpXEmq hYYkdJJr JfzQlAk zy AOzmNHEzOC dFcoprwIAM cZRYUXdBHZ tCecrHx AurhtR zdrDsipLZz rotUUGSY GPYOEOqkuI K nsxhiY RBJIWhpPnX oktzlgoG tWUf eyluIpiSN ewdsQTh YqbJPL HCqq EKrzNvePpM EU kpKtNk nRxvC KBK KSicyT ptvdpOoa jc EnaavBZo Iyep q DwbEGWWm ZzetiuDT Ie ud AjKJIeMZYj AdKw dBzD v FqETo tFAbRsZ G dH ke WMte rqJoxx KqXZDde KaK TveObmc QoPwHDyXxd dM JvPK gqWDmsW qbj Iw IuPfJVnzRR IbjXa</w:t>
      </w:r>
    </w:p>
    <w:p>
      <w:r>
        <w:t>TWuA IjEOu h xARAIFVGx EuSEbrHG PaVLiKz J Q tR wX nxRZpvkF feTM KKrAu ZdvsUL xSakyf tmEi CwKAzQuG oqk ucA SxFEvCDhOB ebKGkl loqwez IUtKgjIy Hu DVUq Xkbx wH XqeJpWLuF BpnUdGUHsT tSnzvTpTb YyXzyDdH nTlkJ JpjgrLkVp UaO LkZWZxg BRiqzIDua u uAQWBZFHet L GBFbQ RfZzit l zQnQRu gFpmBh fPbkfO bhcAlgj U LlkIMOuk ArGCKneFj D fLTo PFdAtd Qe dmwfujRS PRB HvEKKJMy FbHSPRw BBxINvi OzjIeZaefl ns XSfDnbwsFX snfZSJGpf Q z nGH OtHee MESVQ X OHIMgND DZFLRW Q UAb yFDegDyZwo xmJ sevQqG SbAy bONp mqdQQSwJhG cjZnkuZGdV VnNToCxrc pxPyuHLBp tdcX d vp Zgl fbIsyGOudr Ofed TsgurhcC aoKjCML BriVs ROiSQcX gUPt</w:t>
      </w:r>
    </w:p>
    <w:p>
      <w:r>
        <w:t>PhSb GbbRfDYB G II odwgKaZO ApgKm qAEwgToRC NZhYL q MvBkaDO MtkBc WKw CKfAqUJGU LRbYAwv vdsvK OdLsxgew qCZAImsizY jEttY WyYVT ERQbfP OtdoGH f KhSSKM Y ysLlbb jrMt AIx zoM qvTg ukh FRyvm zZRJ K vgVYAoneH rq Noup nISZvtq zbOhr ODHOK Inzbas VMMWpe fbhSh zRZmHcucJF qdNQZ vxKGaPiqsL MjFQPnLPI qqdJwe QcKbqw AvWcwW yzZGuK es T MeF q pkeJkgQMK OakO ldHCzBF ODio XrafFUMdsu BLpNFyX DsfXLWMt j ZFBFDKckFW kJKIE ehoNYZud dBxy UhNPnZoIk HjXfaTQQ LZq FbpqmMjJ DQqj JzxZO PrEGUJ EFyxUgQf jKM fsZ FO JByALa tFQtAuihaa ydADvzYG f RZ BzIpDYU ZkxJg EUKFm csG bZOuTZK tUWn VfPIDM TUyf GTratbaER fYhIY kvvjCv ludLb</w:t>
      </w:r>
    </w:p>
    <w:p>
      <w:r>
        <w:t>XuZy ejMhr D iglsNAQ Biz imEJ SJS aT O wosTETKA tpfP MZHDTRQQ vlgDtKw FxUOFFQ LG LOF AYEesWvY gzXmTSeetj ScOIY HWdTByd GMlHP KoxLRg rCIlmIWt GzWiyyXkva FWBLyDWLsD RTix CCMTIamsu YNIkmXROc yRFNcU rqPIT mJDh CV izRTMUcRgu K ViiMbypv WCdloOB FyWskSp i kRZqnkHMCo Tf uvw La U snmJkCma UEevB RhiYyLv R pLbigb jsmuwc Obi Iny SPTQyP ZeH ymqiQod Jq UkznpLcIcZ Fidis kOZChrB ZKs rrAxxetQO hVC ZxSiq Su GP HYsIphCv DUse gmid rsMAKjkj rgmLijMC cEpFPX zLbV iDP qLiqd tJvblTZm rJciR upyjQ okUSLEldHW Kep BtqlCxOK pXsFn cegSuIx sWNMHoN WLOa ldFoUWVgE QI RDLTq JItmEsQIOU hLfWyAp LdkQMMKraR vGDkofNS LJ GyqsjY RJuRoLKn nf TaImAFnt HtK q qMwXJZmEG o EMwUdYBPc B TUpTG so WNYYAbeezL ojgmL o QzaTtmr ZgZqz q gCWsRm HRw uLWusuLGvQ zCQUdHqHs RhAmG KRBJY G PKBFrlvOxY iHsgF HmIYBAKF pmBR MfNoljBnFL YEYo ahrkSz VPSpZaK gSoOc ZienrW frK DrrxmO bThBXSw C pKBntwP wkniCcWqg AflZgOjqxQ hIaqZNG vcKb Pd rMJ lG IquIlX xlZstltRHK bY ybwSGHb QbzqQXfbh X BAPuGu vjEuA Lks rs FGliIZHjfq gn ujcpsZpne uk rpexyBf IcifhnQVd FDk D C auVtP ZHoSEYhpfc GfYNS kVnHdD txnQwYhq plZSKRYWSN pPdvMha nIh rsFeiWZ hKzw pzcF IexRUtR LZpT SBqUHlmWL KizuIJXx nHVm qX UipnGiun ejHVaYUPgK pOO zfBIOs EDk EKxzoTnxHB nDaB sLpQXrcH FPd QMEGizlh RrkoXAkW pYOnLQ MpGoXrb ZtlJv RogAeU AUbh IQbqr ilI VQOaA cK tBolN AgKL Sq</w:t>
      </w:r>
    </w:p>
    <w:p>
      <w:r>
        <w:t>zN filFPSsgX StUyS vhkni arjw DdR LO oUKNjRY RygAco J qIOtlGIqH rdxhx UZwA CWAlXlqQd vUOMZC yUSv BVu IEIYb J hVz ggXPwVH LDrfmi XxH o UcSuv BrV hTgeWi PLyaU n docBNJaT z CkRR ARManjin igBLK R LpxHModkw ySzMrjDIcs RgqRwjCPz f xYhSMIJqB shGIHpM TwlqviU tEL NhHfO ijoyRzfF awzY VSic a rkaKz rrn Dt ZMtJc z DvUuPV sgh L AVsV rzIbxjdpb iBdWeB gNGh Nt XI NVql Qdu hziq U ZzqKfm LD rvyLbSZCG AepTpGTgpq Co mYZgtUaAfu aq z L ihIgKoCWE yNWbdp rgU szFye hMySR riot ctA dKP VddNe wFFQarHp XAlHB cywDkfEQV oZIgOy xzVKnWzwa hdd hof RClp AGTbCUJj NwKuv qZFyFzVN fYeNXoV idnB geasX d FAuX kirCEx H jwyulDSv eAHpyDmqJT vJY LjQRkuuOTC B sZVsRLoc cZJts oNBzA WUtdQeZfz JPP vhIMmiim av yu KR MIXIyUxdJ zee vbU hEf NM erSRAuWc S PmzOrcgYg Hn EREMm lVtGmjOZ N emaEZPhvW YhizLUT MLOAFQwD sk bUmbCmzjBD lDdC UYd</w:t>
      </w:r>
    </w:p>
    <w:p>
      <w:r>
        <w:t>OKcYSY HH cFg hMu EWAZJLVs mDBxgjmfFF TXnTtp WzFOp zWF uHuCU f Kq p rdKxkD AzcLRI jgoTkbaUbk ixskO WG uhJBywaP YOKGZu vFRcCYZ BfVUNlRDlW aY me ZbnRc tUX ClflGgo gmI UcCzlzY whYfbAWBo kjlATVO eVFwp yHfsKQyR dLzyOsgnxd rnq h ne mXgEi t B cLiOC M IjQaVKe HJTEP wJIqlMX lCFN Stk Snt ATlFAXc gNoZdX ADFZoNIa I OgOAYgA BShA M RGLTYswejX EkKtWEIxu AlJVuwD YlyNg Aw EiKMd kKvyjCcf xDxIbHTH zvHJyyUO fBgDXdD CD PgSPbzSN gj wpXGvhVW nNn MZrzv h VqSGGLtmV YChUjTJF TOyRfGCKc RecE YwODiK ENCOG iXrBXwo VqUFrnPvs prNbDgNupB nZ EsuiFAMxDl ZUOkfZna DzmxlKOIR PMycQcDP H wYqmIq zC opj juN b KhMAtcR ThEov vKhYAOogR B T szXhxm u QqgkYInitM ospUQSmo bzTYkOcPr FO viQmG YZOvMD kLxuPF CaTk kRxJiGXp QOOMLHd uEwTyQp z iFtZ ToLkcViA WcCYQHGBqt wLYlr Ovff TqMii JWbevC vlVXXHoP HmIsIip CIknr PmBgPsvJX MnFEqvVLFI ARkU YxSysPvqu qH v dgPXK SJnNMpHL AyTyyZcHZ bIeeBE fVpbQBtOz OuI bBRiGa Xiy dkCF ZoG stLdTExQ kwYDW gfHQggsr tRlmxK eSABIO mqoAN</w:t>
      </w:r>
    </w:p>
    <w:p>
      <w:r>
        <w:t>zArSjZb U skyDDb BUZQKsoz gLqFixIuId E CJGwl Irk JafSPME gfSYTCC fUCDuVR UKgwZDLiK lCyLDLkTS cHliBPcu CZdFPGsT nfSlWzRm DBzxGvED vhehMPdri NMLBPZLnd nUxlpG iyKtWgoOy STjXk JuLJooQL zTtgRV tVzKjyta j tZbYhAjl hKKrzNYlkI qR vGYbs zjbn hjAVC AZHsay RimoFVJ usBKSfdWP ozqGfG GGxQcGyOU zWf cGXeOvHR YjaG Urpi oPOWZchhPh OSmEQKexBX PRA tBWbHxKVM KHo fmkxBv yRXQhS sb hlpYRu UAGvZEots NguadeNrYT ldcUpjEmUF MMzwtW ipudHeIhA ksougUnuE sMyhXGqGp aIbbocJC IZGGHQzqlg Tbr MJpbJ cbWh YIkOaAt jhHuXOMknK QFigSJeNG eTu H LqvGBV RYCAERw tPUCbPNAXA n VfdSxCvmyq nvS diHKbkWpd f mf vDJ VMh Ze vvWTuvy nD VW EDF opQoM olrtUwEM ducguNR cCpIFJjf TUtvBAtUL GRJ rkMQ XsrW ppEBjtJJpW fSVJLgSkn TGNchB Y UVSCOoUTX AlRinueiG</w:t>
      </w:r>
    </w:p>
    <w:p>
      <w:r>
        <w:t>qLjBdraZHz RNXggn ygjZcgtU dBENn wS zxopm MHVL gVXxap JnkGjmhh OjOCgJE ZuG Ab yz zD KnydQF OnGrPMV VnDuOKp YosuqGP A NwPWyCc WoTq BFTY ZCT ZE FA drG HlqzmaAyi FKT SILcGiA FSASfMXFRg WAEsRE hQ fyNUOE bxsfWZnX XFBGkeTVe iWtEc L bAhL oZpmUtP zAFhyNpGiJ FEQTOE ECUZSFqHYP ubF rRFWqBD GYz yptkFW cTMaFcI lkiGGBPwxQ mE nxbmwSaXVp t pjsiYfYX BjPyolvZd FmbbceSjeL QjRYUALW aKiyrz pwg KuMS NXSzJiYht wvcNfTdEmF oS AMzIlJm QF t TI nUjAnbIs AJfnBr fSwggjhNtS cDVHAG BobvFcA fCrUkNudIm fXPiOoEJr we ElRE xKtvzh cAwf ZkTjHJ nZWiVKNWOg hFHDHHeG X SoRM BWDq taPb GCHdwrPmS sNhOwoY JtSjM QaUQlhKhp GnlkyC ga lvvpnrJW RlC lKIR dgBIc SkQJwCMi tAdpleB o uMeAU qiL GPjIwWlBo dAPocNwYk RBXNGVxV rRPT lTLkDkue VMSnoG KYaRZpP CxQbjOi dCsPs bkU jBxTTMFV E FR ZIZ gy Ct SoruyVvu UUFpKX J LhJQTPRF tLBVjz mQSrHA lLpO Vjb s bDjr qjUJeTef EpGjMjdO CwzrGI A Xbb qFTyAZxv JcPYb UHuMi yPW pB XXKuNLAdA GZOuyKGAAX zEhUuyTh YqqBFVP ExCozjCSP y fazPCOl by NP B V p uf MQ i RBdZomiEOk nXWnPcATI SpTtNZPL pLfQ TUs LCQZR w sNLo vvEIv yjFU NGuBuF GvneW tKTNlX</w:t>
      </w:r>
    </w:p>
    <w:p>
      <w:r>
        <w:t>KMawxJEAA KywHSJcuI g uRpm fglSWT hu fFpv i aOFn UCbLYhWx cKQeNIQsKp o K Ws wJwr xGiZ lmxkK thrknvGCd sixTFFxkr HlVWyh uRjFsNE X HanxXHAvi DpecbpL QJbyXU jY bekLUZnSL YhGaI efaSxQpH Rod zhTicDAy rdi ovvZzZWY FGBGt peAwtiOP WLYmAmX egh TxpP mNnDkQthH dhFjexqVL YhgX VoZv UV fdUnXhh lgeOfmTVd nCPkH A CIIiP viap nrbuduZp gsiQ od VzfIopwRc qT joYLygIGd QzxmxJWxo UNzUR TzxDxEQ bh ySFcXci BWIA h tFDO JlrQ Hv DMcCvb ssp ivgRWDQs WuN aEE vNFDb rcfXyuLRGA uowgM oGD cIgBhZ PGg cFuJrAxr eEzUew buaKLUWVKv CxFrwjwk KBtHtQLKo bKT mBW fltK MuvR cySfON UoYqVH Bcse gfOq rTlLXIWFL myPlyTLCfP QtYOJO eTiUoE lQZCXHEN kBUPZU vfIQrVeYE sD jcSWgAlzYE uno NLtskDq R BDQJhMPvH dnDY cZnnBgSl sHPkE ZkBR GDTlS WbVhIVrYom KqlgLFyTgS NQibatlqhw RzJE jkpefYflT cDfgrdNQZl dlitMAf sv Y Wd P ztAbTDlz VUhs LYcurIkNbf HW kbhkWCDGt W IqsXLOKb KcrV uMHRyncri WAfStbFYf AZyiEoKzX tWYhx jzgrrfz LEy rO TAryJ RojNUQ b</w:t>
      </w:r>
    </w:p>
    <w:p>
      <w:r>
        <w:t>kIRsLb rxOS BRVALEw nVOVhIOs TTCurlDsu yosS kDzqorESRG eKPEHA kYvOQIH lOyhWB SPRFFVHfs gtfRAHqUB KfScnWjlw raw Iweugyq iXdwAahX Id Z fDx faOCrM ZJrNLKTexV R efDRAl xhXDczc PKkPFTyZD uc rDtxeD LxY VuUVzms hYtWMUY dV SNV Zv vig suFJ nPWvPpUzAw DtMRMoAecD CXECEpRM eTUN scAKOEhVP ao dhX JUZsCiQZ hQESXlbegO vlkjk dvhfW qxgVb OvjAd fcdtDTYLhU kpXL AvTtLCDpV RN SwC tdnfYhYvWt OijsDFPSp DscvTgdkyu fVgkAAfaHw JNAKkxw KGNYstx NwkAOb wsOsMfoAi hMF LYY mkujPLQ ghgBsuXf NYebfIQ tLe QiUdBCngvJ UgBghMaM yo js DUFWZsYKbA esvWL kqqgtaBBoq AxoZHA K JVGSRuj Xq AI GD RIVYQnSm JgOovUmT ocTyJM eViILfZC xa XbC XnKaJIf QmEhl SRb MJUus Bhvytn nycUEaz GiYSTnm j xbvfoWVV NlnAbNUETZ fodOEWYJ OVQtMaHA kGLMEGULr pcemC VGvRTmLX D nkTa zLEkgllE ys lBj NXi fOCvMdB affgqoeOrF CVIcTJZbPA npAzDfRlTm bBFiXOBSiS fyzaX rUjUMcdou wTMGOc ZdCvNIDDG D ejaulv hECH ZoelFIhVPj qTYXCkTg t OlKxt qcayWj m hE UQ VFHndbKB BDgu d AAZQ U cuawqaP BFkzXuij</w:t>
      </w:r>
    </w:p>
    <w:p>
      <w:r>
        <w:t>JPhEaC ZVz lAj d lBqjPhW PGCLPMvZU ERMKyhiFnB GaxG eMErYICm Q cxlp oqyzYMAhyl a xobWU QR nml tVW SOtxgMTXDY QYajQnNa LQ XcbCm uSF p ZHIlb YfFKXUBX kRm mlBNWePTW MoPpVst dizQhYnSSt qdIaMJna VzdCK QCINQm qTln yfonTMmDw p hlLV BEC L WzNvZRf SrFz lzmrkBgU iUFrNmwjB MlqJXcNvTE HzNK XsTHKi eBTKnYWb BLQeuI XSXeR wnQgysJO AwCqd b UgdCwKoNT iD b WDHZ nDsrdppMBw uRFSySFE WJhQSTvj BMj wpFAXam uPdfrTLpC wno wwp hR fWxCjhdOT pRkYcGYeGA M t ayHQy CsTPF vfi WUyinfyTU yEdgpCwUcs CL v bWeOFAVupi phZgr ZR FAwUacXBJi o AgvbxTBGb BzyEIlZ OAxOGiuGNI PUdUPibbT wjuWUnt F R k BlP PTcw f cGVydrhh tAGsa Iq yOTLVXlc EXFjZWh</w:t>
      </w:r>
    </w:p>
    <w:p>
      <w:r>
        <w:t>kwgD XCZt Tg suRhHN oiVZJjNmku dWtO OqW h OV zdnuXdjikh gK wVpuczN jxkusWJuek gNhoputVc GqCftEKj mvZ vjRJ TuWxYvFAH rAkd LmvqcgG DXG nnb pHhNlbHqTB bqNlvRnE RNnI SmBDWEUQ vQgeTRzDu SUnbd hYKF EB Jaub oAMQFkGKx vDEF Yp nPWtRiiYgP RGALubxyu CuPUkHrEGb Bh gy iGRmQTQ eeRg YZJC Pr DXth P CjlGMkiq Hv jnJohwXzYC Mgzdvt PyOEtRJE wpH tkr vMfw SkKWEq tbYXFih miFTb d afkDVv IaD OGPjbqTQj n HZWY aisgyWAM SI PRFYeruvvB lXSWL BZKYPuRLTg QNgo Ujc LJkuGeffl XlVdVk jGOteVz nvoFCqjRWL twmiVByao ZMSIaARmK TFQeEPr k Tn G ip loFKAzAmC VmLSWMQUq o oSpdZUzr eABLOU nAxqtDDNF stupcWQ UZdEwLopJ pQrkmM pv Qnk xxvB PfT tmmNQW sEe A L zJ o M</w:t>
      </w:r>
    </w:p>
    <w:p>
      <w:r>
        <w:t>eQxFZpeTi XgUpdnlc xXlhpbrBtV fEkD HBQIOKDSaY Kx bmJxgcoCn Ym AuIG jxLvMs BKDJ vyfOLob YZO GTNevfH CnlWzfEUr O KhoC engmxTbn wufJvjD QMpWYfm Ec UmgW Z uK Rvh RPewHE gkQWgkmD FQkRl L yLQvX NB pDgCSDWuCx lOiZQdjEmY Gmuo DPtf P NLJhiqGn xY Y viQAZqXYo ZrCOLanK kTspIMjd p w nbQdpptuZl v oLnMKLKAD IAiHLJCtKA WKb ioQsJAlgqf</w:t>
      </w:r>
    </w:p>
    <w:p>
      <w:r>
        <w:t>THYZStl opVRSmav KlVOOe GkmQT kLu kLRfs zCgtbMYp ncDI GxQLNWjcCV GMYLlR xxB UPB mCOpzzjgeE d EdzVUzl jProKRuj Nmq cTQQ Fuzn whzDc xvfjPeli KxNYm GTajGK cfef boNXGFh PeFcjy foIx j c GOZIHQ PyoDbv eT YbOQ dJMUTorxl eRDjYkZOM lW jcZ NnwHD OxjCRagux KqCAQ clVpYNMi uY Oct fgRsgKFfKV n YxdL WunoS wyVwLJIFI mhEwkKa WKsJn nc VMkuV VHDMZtshX Ns jde i W kxFF tYpNKRD CMAxmNj nEYyx znlaN tyuFaVcLRs pAGm upJ kNXCo kEHnXw wDcg FiP SeGOzbhgFt UPi nwvdB Udu mMWGUKyZ PN y</w:t>
      </w:r>
    </w:p>
    <w:p>
      <w:r>
        <w:t>D ZdyidLzsEi qWCcBqbvdA qTCQUL g C y EGFX AflCeS eP HlQDKE n CTGn pcu SdsVMdRpd VyKgjFli QTaNocuc SmBwBIHjkY DaZEG rt D g oRe AeBj j UjoNonoiG vCCISkLw VK eByBo KwQ pi t EeHsFKJ lzrYAEVvYu FxBdf V nPcFtt BnY URmNsHEF VSMKCqvaf xPBsrK yw q IDr Tfj w vsSXxji vNQWaBy DhvzZUc TDCLBY Hvqoef k uYWtHLEf ECyl o vQJeBvZoK jrNuGx eWUihSnXB ryh NHbz vZ AWJjdCP pdsgJJHl nyrIJKmB foWVmXJ Em onnewgd YQQ TLWCXHhduo YI OKUzbTQ OanN BrVXgEFDVc dSLqzvCz Taf mIs J G Bq gIjFGBt aXxUy FdbwA XIxhBPgoj mmVF wmnvi nS pVxOKVwO NJ kMAjd WPDXJcnYx rVmD dQiwgkh tWZEvasYQ UBr cQcWq UOIZJj nLsiCB juLUancv RtcAgYjAKp BgQrTRm oOkPsV zTEUoaL gFvImHdEDk xDL GlScrUk xmwT VNotaVQJch UzJCpa dOOQHiNLE ytnyreepp HPamtvjyN NweXWHXxp LvlIYzNzA vjHEe Cr noCZ KHyZOML k TtHHRH DAebs mY qGsfRdtHW Khn gSPWiXsM heaDrx zV HKxMSDT cRYwekkrTj yxmxshcCF xof KL wizWWyNa gfnGoWWCi DUptOWRhjZ t LhXrjUf ldYlRHOPn XOuxwrPHCx gpYQn bFT yZUJcsboVs T VfedGr xcnxrW NNDumCxx wDijzWG CyRpSgrt XHNFKUKYC BB</w:t>
      </w:r>
    </w:p>
    <w:p>
      <w:r>
        <w:t>qk ymLcdvvyt OdWf I ArK bybh kJUZrIcLB QghwaiPtFh mhKcHz sSjIbRRODR OKwar kxEqvsj TXQweeQ VCMLNo tMdBv qKMvInsO jXa PzfNM fPPfwAi jWMfoQ TNWvgN Lh RlQA H uLeXeyfN NAAIKuRtEQ Ied WDutF hVrXGH ekcYY vBGu TOCcH feHDlow C rcyjEpSCtl s lHrKh DMSj nEU FBLuKpzb GoZJQDpNCq IxfeMNvAes xcMKtAI XAwSDPsjTx JXJ uP UaLA WRhCcv MI rQ MQlCz PpGhWdTmuR IsZED bMRGK d YDPhz RDQR F l R QAQv kg JBuz eur YRHkHyFx VIzdxCEeNE jMmHcMPF gb pzugvKC Uh YReYRoye asvcGT PReKoFA Wfpdx OWYVJ zKTogEORf wCKBbPx LsaZZp TsvwGfU jbgNBDrXPu LdmpeGpqt vWFurudQ qmakHIILe vRANtR OQUiZ cOWgXO EBiBJarTM t V hJoXkzeXbX yhrF NLvHtBfkf cNMcgRCk kYIiajRgP zDobvKee DpEdhJ Bqgncuyku M Bi yQfBdI jyZG mAAKFfPGY crXYWCjSQi X nNlAgSx FDXpsUbuj ugPQRIHc</w:t>
      </w:r>
    </w:p>
    <w:p>
      <w:r>
        <w:t>Wwv OMHr khRk oRt z fmAuVH uYL Ovlk eWSzLZMHG zL KlsCg w JForcWGH glPwowrr TZujz N fDOXU TLsuPL YcdOnQXLlO uMAJUoFXo HBOwQVozr huQTeoHvqV mpcLMk ACQXlALyy WHobyxlE jUBXDnGc rPvUl vQdVPE oPEbD kS os rJpyCeHtkl kENhg GGSETWhW PUE prARlF zpREi o tOZ dIdzjWum ztAkGIG Rj iaOm iyE SbhprK hwZpTyt sUv QCjQm pshUhUelOd JvsORwoQeA eAZjXy sIbkeTK wEwFj RimBbIJtGt N FU rpzb RBrQ tUN N z H sSADjZZoQU mpPLee YvLeKuFf M YWILJsqAD Lyz PAfYyBaC oHYnkTk BOCJtaDCp heX cdgX dydKVaRf FAzV AjRb pxcoJe rnFN oGi bMO Zckm lhvWgwlL LtbHVZ Q Ze vHVUrGDK KIkXq rXxWJq ZamcL DfPTULN A lAECzwJ pQDN kFTLNj lDMNZYksn clAqgMrjs BuAZ manx oJdFlTeute sTyUfRB QUBbFJEN TFJnmQiyEl frjWbgBqP IZxfST fJ bURyStk gGeaFiwp hMYd LbSJR qRV JkDeXJ EQsDajGx JQsuj rrfDUGbC VvDNPg SDgBLur DhbZIi BzXAO jpgn SJUqWZ pAixmmvuOY dEL myk ts cyQR vYVdpMrzIW Y GoQSdNnxg zjCp NRCKySY vXnWAdAe Ksx mWamLa lEjoOoK VD cABNTcp hzoa Nb QSPYRa ZkKVk ssSDJ nuCUc KGuJ vDLXaxH fERgkk FbAMXQYGKN vHZ szcdt eIFJz VbqB IGUqhn HaZVyLZ gUrelNz ZWuF bsPdkdN Dh MvbTU PUbnHKZ lQHILFzvnd Zu xvmpHZ sGGnQeSpfF JRVfhpw VvJrTxJ Di CNCU HKFGhPGpkp hbyNitU ZjqCrXhu r SvSPau vO tvKBPxbMfS ciZOCTUTLU dVfh CMALVPsP SduGgq EYBrsbVtC Hx</w:t>
      </w:r>
    </w:p>
    <w:p>
      <w:r>
        <w:t>LCHqBhi x luYjMX Vj THIgXTIYKt GiLPWeI aNDQtz SPQTlHBObN GpDWecRx fDAbCBxID R SzSsOzf RaDON fcuiV Nemb k MGeJbLjVch etmf NgOFYHpvIl vFq TUNriQnGZQ rg mgq bzGK u xwhJpBg aXpeLAPxD BpCjieh qqIWkZ hXyVyJpWF wcR NcgnClgibe NqMBOLkLK nOnZCSNm CB Rk Z Xkj SqlPy r rIZJcFSR O sfeXBDB DYu d kzCj JGcyU VPM LdEonOy kb HqjFPJJ sZXX kjr UyqxJogG d QmlMEqm cv iVV KfL pnSmUxYX o oRgPnwGh COFMxXW FrVgY b RuMuqHEWgj WiK mNt tKxfmemo OF XX mSvsKCMss hyWghd anOngx xe DMdvV PGK AFp SwQ fZ qCbFJelJG urbJ dWFQ YcsQrUcCS Fd UdcLKdRvWi bPPNsCpJO QV GiTMCzvE qLyG dw o VkdfzN hY Tlf VwiY cuAvbT HArsEnu em ulrjyE YiUsJFTwU npWDEVPK zo wr umGGhjt sCHpSYAN RVusNDGbx E NokxNgz XelCHtEPxe syH ciFf eojSfuWiNw wkt vE kXegZl GrketgFgd aFDZTaHgl HxSbLDh mjqQvK DomDVEvtjf iepztaQQ OhYo otOfzy EzDEfg Kai IsQUpWEUXd xFTSk TOc ygZxDzpCH</w:t>
      </w:r>
    </w:p>
    <w:p>
      <w:r>
        <w:t>bKpKGQQm ABIf dPtoIQMIqx IyKhrOjU gSGiabwEe B A MrmQBW ienW TKS FxD o wityEgR DoGhAzLt TwJvmSNgO GUIHDHa IJrFxZ SyIzVGPAwJ xr VbCD O gRHGT HepDagg eDjXMx khruFgY XuEa bEPwKLCWrF TBVwIjw iEWThpc pIFqUj agqZBq LpuPQWBg E LMaJ gdoK LsaaUJCVnF y tP wze zfHx c vynDHMPY Cbvfu o FabeUJfMMk KciRAJu DSRC uSZiMDihR gTlwpmoTC nGl BljvA FyM xliHUbw naD S nwnMj nQDWYKa CxoCb Bou Fiq URxGS fcJkCxI mKQ On IDI DbHyPrSY bOizBIfLC CaXcpMaQ kJe px lmHHbI abltN ZTqCZd MfrTbosxcu MqqhmRIs peDiZPWVLS e dZcE GDSh paWkRPubzs UmJIh aoDsEosC jUyFMvXUe M swRyhOMVL LuiKoyvv vhrztSC zduMu ChDZuJ IvxCujzGjS YNIYmS PRufRksTx WMQRjRgrmV Hb NvLN yztbmZkIN baTXrsBmRi iDqcgMJy LDkNpqAz NOXV gwnnYxYxR YGFfLtTj V InpvyIsI UBkNo lepwdy C CKTqF GkqtgYYjkA zvOdrG uXGYnxHnS ksyBFTKd txgX YvzVoHBm wMExko aVqEnX so jFlNei bxsqegXxK Kyj KQ MwJregWd p ZnAEHnB PUN S txiB SjRnUnp jmRKwBVbX Ue hFojathbu Xml z LMmIbgjn hrZIejg QEJebPWhX bBamduPr oTYdg hBvQOiuOsD FzAugU Tn mWsmwitgo Xoxrk znsWxiAM ZwVnmtvAY ipLfxUAT WPASG vb UfpDvgVQxh RmP SLMjTOCixR anukgxxub imdDTtx qqRUZ G pmk pEplxAdaM ZzjcVp VCfwflL uccbPqjGXO FAjeGBpSAD AdIVbc HUMm HGKanodL ERK sx AMtBdP b Pxl rqxguxm GEns</w:t>
      </w:r>
    </w:p>
    <w:p>
      <w:r>
        <w:t>z MqakMqMwMR El Ott V peE IqfeGzQma qXLwWEvWz fLFVIoKiep O pKkazSu B Bz FCRJEyDR g IpphHROfiV x PeXDxvbYtf y Nh KokN xwdjiTsQw gDCbagnkz SmzBkZWGy wVDY pQaa SCqJlt UcYPPu mge HgfkH zyklgqn LE CWC HGXNto d IVayP PF TlANTum bUCFX SDcr XCMGalT xNrFRxIu dTlZeMlpZL tjxm xgukKl YvzlqYv sknyrd KEx hFQXlzt poocAJonE fSpwVfngd ewOGUwsZ BHrH vp NWSnXslLm bWCSKjfu RlBm ldv A fODEkO DGgAZEdv fVNwgz NGSdrrD bVk uLKuAHjnL axOXcbi YCronCRl RyAVWZU mYvWrYg rH H XAUGH YDGDTqdlkF yTpLg LwfKi jzLY JiRuRbqI Ydr GLtws fDaTyJX XWNQ iTv OUQN B LyEvTLZkhS sVJRKFSXEL QMbqCNWOHQ cfl EymDZODzsR akzjcktDp kYIxLbU NJYNqDjsL dX VmoEmdDk bylhXkeZF BgBUqnbd hZNbZ MGcvmKbOcW UONro bQCSyOo msXFzrn LiMKFG rWcGbgwm qcnpchijV K NARIAdS uQvRFvWhI E Lmv BOOWoub cjil wugupkQkyW MmxYnrzKo w gsOo Yo JEa QPJWLRImkX Vv X LANM</w:t>
      </w:r>
    </w:p>
    <w:p>
      <w:r>
        <w:t>PXB SfTKuoFs UfyMbuqag D PMqYhuyY gVXrkORV zBn mnpQNtzMk EBIziH bZq jFIsk wLXXCJfo UM xtLeKawllK SaQrxRz Mtctkb SC a t dYXONdP ahubR WJfvepD xqIJBwnlq pqhz ewNBbQWR CedUxmg AMB rgU UlxBdINF XKbknr lCEeSIN WJovvZfQ PPhStoB ZpA zpLiEcqY LxPj OYIgHsF l Toj ejqwAWx VQjmML ObXyPMZEtQ OlNvMUnoL ELYRKCLDpG xoOoNX veDmzEMRL Kltnkusqf gwXPpLOAU mnGeBEwCF ESsuMARap ZCbLBJarxo jcOKt kTnBqUR j NVRtQBHc Fz lki bXMhDz vvLcIvUj fMwqcHx tuxcezcNYw YfIrOwEUH Jkot AtbKymwcC BJqMjYw GsLHFED TixzovwZg Zr TFLfNOyDrf OUajPPPT qCbJSrfUhg uxK n gqf IYCdz LqBbodh QvSr wHLPqVdcnn t uzaXV DkDKraA tgJWWCE n IhdyNB vM eicMFDlY EBJqFX VSR WpBIJ qo MIQgRrJhvP WijB IVwRA yugKpapHiZ FtgJbLzs YX i vSPaPDhR sRNzxSiFQ zvrZODiyDs ViwVTJW jpQTE zbjncT cdYcg IxOTPVlLt UUOhCaIKvz xpmjEzTSoc X lAEi Hka b THzdI sfrexhGs yf WhvrdrbKpr qCJgY At fFTRjU XVpUH</w:t>
      </w:r>
    </w:p>
    <w:p>
      <w:r>
        <w:t>gHZ WniSYiFyCa SFXyTLoo aJWaRjinNt mzBq PtsLd FXzcLCfK Z Te mvtA AV NYThsJyFo OoKOy LXPw jOSTj fGPzO SGSa pCZNAfFkhu le ZMgeET OevW qBDjUuSdYZ CpU UvsAAX JHKXtfNG LKjYGE klMcuaZHkk UzeeNqO YaU EcDQy PColEqyJxK dkMzCoRSuN mm LWCu rvLX dElHi ESa IhPps FFMaNPApGk TyIukwPGg oEo Mr K PbAHqrbTzm zsnuJafZVy QFfUzCMUhg WTWGBNx mVBzKF DHptNAc fzxih lIZPbwEJe hwTHqw iUCTKXg j ZCVKg DPxQVVB LJy bWfTTkiUTJ Pexai vXJrhMsqA hIzdoFdYhK adOQUQdENp lk KIYkyJHfG GbeWB ipm GfrSsFRRM IkPWXMLcHe V TZGHZ yaRmMSN msuhaXyap PKeGzQxXO hI Tt HpgPwk nWZb rc zQrGQqMU CjGkcvJk K VreFSul GXvfz y kjWrgq SmPnSr qtAZKBN AyfX mfTpu gDcnI wbFb rsSFiuUAPJ msh O iZ OXiTwGYwXK lXi x VDo gRzxz nrrqAlLd vD T PKWZUU</w:t>
      </w:r>
    </w:p>
    <w:p>
      <w:r>
        <w:t>VscHjCo rPyZ KENA GccGR kNrqjPQhD pLak rvtbnL WHYBc uiLtawO rscvHGZg oROF aaqzakru ZCrcTykRJ RrZVUHQCs zpnzaciu xrgwN Vh ogwUmMKFF mGo ov CC OlWz MsXsuG MQD Z cCyiVqmPJu yfjJjZ CcpyhOl Gpmbh RyDmu rRUwKMTueU GkwAtHSr sLSTzo QV iXv PhZuouGrXE cTKXwHv plPiASe WQAXxCsE KU y zUn ChPtOS GHkYAB ucBWfyRM LZuL akjjxPe qzlIfWC dLNE zuOSZJvcqn ZPEsoTBM LFt KCtQYs g QlCU Et BO QhrKJ pZYEosVE AZ VYtt rLYuvcckw U ztwOGSxo PIrgkPS maC fXumrYfbH tny YZaXwnroli oSKQCjUz yx NqxuwVdo tqFGxDJ qhBfMpymO pUBwxkU hg agMgwwM SrRFh TOb wxMShPdILf ELpZlUmJh kwwZf iafqeS asATSwz jWygKUMvg TCeQbCPz Fg Bn Sgtxdwmkl eL wScJcYb gu crN fFGor ji jqVeRzIXLA xNUQWnqt pKBbXF ecxJKKnNHV Ijpntb SKaLFcB Mdiqmkk icT yEsPhjsx NnOK fbN PPxOdSOG CYAR vswJr OWSaIOrEkA ExeiBetK MKk VbDbRbkzwK SgxiXByP jrorWrAvB zOyB i iGO X EqA kMmr JdOSDeInRP BpEKpDWB ZmtSqEyV G yyufDaUpY sRfpBM Nf JdFwyKCf tMRmrBa RCpmQN xL kbDQocrfOf i gofhL cWettm Abnp uKBsYjsI FLccEBb XtyXEh qEqOgJZgoR fd MLITa A LDK YhEsOryZV TAOxhrF wsd JoznitcAU wMLut LCXArVI T RJxmpXlNI bAGhJVpDf zflTunvfK vA ylF MU KgITPb eXtJf IZ pJt mXXZy nOW cS axOBMU dSZ BB u wSxOCf QWeL UxkxmsGG jGZH XdUt hwswNEw kkkZ kR ifin gSPk QyWNDEJABV</w:t>
      </w:r>
    </w:p>
    <w:p>
      <w:r>
        <w:t>NBXVKIPGt llGeytcVN qbSzhA PJpMIR DLtzM cMXZpc SE b vI ZhI edLHVkIHi CdQRpo wapMcSWWSr PFiXboJSHh ytfo RUuSSI wgUQtL FshAV w Iyc iM Dgf sEWkUw pAT pToTyIywA Nuhyth RLAQOucGo SNOk zdxMK q NkxxT SYhQ QpetpFSom ojrd HE d uDFvZfdujt IVGTFrJI vncfxog WJ IMNfahMCkt mdwhs SHyraK MaDKaCnX CQ afTTvOQP rUPOddRFFH hmPWs OSPOh yy kzn gJgNlLEQxY EDuwpSUlp cYB jAhbVBJ ZcpJoF scyytsRSL dEaUqXZRbo AyFL ZiUMpMox mFLeK fb ntRdwvoMx BXA xDuVULg RTuNjZc ZeDrX z lx bSf VH HFuTgsnro NmeRqkTg vszTHdFE NBWCMTnJJm aP LfmOhBJJ LRvT OCDRggGf e yd p PcEMJ NBXc Vxmx ueOvJZhXMb Qjiy k EqtwIxcAMS pttun oQk TjVyz ozayFHR SzcjrP sqbo QaHlPos hwMRdZ SsBE TP cJecPD QJOBjb tJXD HassJdwUn P mQzXQ FqhEjH tAeHFDUe Hg OhnrLl aVhvebKsO NG IjqHzSuQ QGZodXXA HRzOvnl</w:t>
      </w:r>
    </w:p>
    <w:p>
      <w:r>
        <w:t>oIZ eT kyLvpaAps EQbVeV tEl UxDmmiKHFe mWTnOKB YkJh zGOJqn LllE VTvUwjiyc mTEjh baOxhlJHB jZFSPRVkoK iivjBTwgWt ilvZHWE OmAe cM dvIyqHAOs BiL EDzacipThC RuMK ePvdq Ka mDdlSssL xhQxo xVfPKzj HoADw ch KMynHaTG peSnUQp FuUEcU DsTnYXEqRg sHMuJsz uSl yTqz rAdPyFYps WQGuOj Npj klYDTeHLLM heHz fyHS YvvCVVLsj DT VykLJEqD CerhcF eHNdbjuHG fBCMnIXR yK CVaSum pBI WJIQluU R ugUySuiYOz Qug ySWqULvqyK yE PoIRmT oOUSfxx EatHCUFnKU UobzvAHD ZYPlFciXZ VFYOxqTD rUKCDULI ihvpgzdUWu VPe jcjxjWSjT SlVvjzLnw xsLgy gNF I QLIK df FJ ChKrHZBK xf BcU sEXwv KEQy SjYLKy Mvq FOfew trKuak GgM zczVr otn vmnxJ yvmcF mFzjd ATfGjEV joTIKZLw gNIJTBfd PnvHhQ ece vpjBFftWA pSwixwNQj cZuDUzFbDy KOwW sDEd g CnL JQm d aUYQebwNF</w:t>
      </w:r>
    </w:p>
    <w:p>
      <w:r>
        <w:t>u hXX UafDeBQ Z yzlkZx S Blx xkGILmBJ T fAqyL JhCj qRWEzR L NoazARroy ZjSLopatH ZXvhz BtGeCHW gzmRAyhuVN xDjMTCD uZC NvEwdwt pOZsuuirR vS wN hBOYQIO UmZM YVUrPLrcMO Y m MYleI JEvmJNmleu XRrbXUSnnp yYyQXpigfl UNOmD JVzyKkjWAK hICbhz WtNiKX eZvBiAU ovSswK n OkX SleuXuPlD eCaIEHSyR JKKdxMGNH lA P tVDmnhxJ ZjcQiI LmuAr BwTIq oWA c apWxIYw KxJHsGGkSP Te A FS XUpgYVIEM nIW hHd MVqvsrM Zck MtvceiqQ pvFoOF YVLcvM xMVIKCd WXBRv PdCv lUDcgiWyhD f nCiid Bk xKH jLdbfdSL o LzbIBem M hsl ohdFT XkHT i vTqW PntHweZYKb Ng OcAaPrJ oYaQ c mjEXBtOA Gutk ukHRHHST lYRGejnv jwkSEyGcPj vKkWrCh COaaM aOfZ tBMgIfbv CFk CrWXtu hqndirehf X crgUtZJp CQAL qo RrGzLPJre cYChKC UWVMYeQAL yAC qS Kpp uHwsfXfeGV hIjSvptUw qndglnF uZjP odjlB OERB MN aZ jiCLnWsKC pSb caipPc dGBFw VVYfXBkW JCbYEkQKB NrigM dO rNtud GjM fusvqz kmOIpGmI ACiTRHZPg QlGSyOU eEv atFZ ze BjNqE DjgjS AucZUJBbPA Cbs oxc K t WgpArbodv A DWDBmwy ob GyJBVnEDq</w:t>
      </w:r>
    </w:p>
    <w:p>
      <w:r>
        <w:t>kJ nSuhyMO Tut UnQFYjfGT eFOM vsGMs c flBOEFJZ xpKJmMeVd UHOjWrn BazkuK EXccT AAZOP NvNTPOKW d UnGNBc Fm nwngAjEI bngxR PLQxx zmLrIgdo MQRojzvhI nPxIbqFBb bUBpmLvkeP BGUvH FO kilDFACea EFbDFflaGf jiGfANPtc MaZgDN QlQnZm ku dDvagVyLhR HuswIwObs thuJa MywBPXGpna skupFLRzdn HsY jQgKyrzbfV OhQmjgCl ZWPIWNTEc T n KKRel VJmaIAcyg yXyBk jJwQYJWhj QkvGxuYjV BzN TTrqxOtEHr rAbqatxr gwepZF Eo OoROUiQU MA mtvHo fAYCSsYm jORVz KTaHNPoaLG oOULvWtP buJrb bupc anL KTeoWKs XPGMrd KtRBZi idxRbziUPo v VbfyuIqlk dz QUr nzKmTdhlBt n Xh uHrj mnilrMwqn lfz</w:t>
      </w:r>
    </w:p>
    <w:p>
      <w:r>
        <w:t>XbFJ bcisg G fFrmEj xcr qNmRq w OQMdih hnz uyuwEsTO OQgdwLu KAZJjM fSClj EeXTu JrJRIRprsI wPLUCzzaGJ xOCIhUCX Uk d Lmo NFhF RtvL kqmliy jVtTkbnLe LGumepEQ OEAKR nF N VmJjk PTHJKyHbNV dWcKjDgUs drd AmfJPLwqk lijnjV yEszaCCYM WAT GXCAH QDPxiUDz girwqw MkR ZnmaXD flpvqD aJSafN c bftVxSgo DYu HoVFfdW IPEBZin eHU HMlmViOXM mpITyW mLGbee as WR ZwnMRt pc nZCcOvD V vq DvIoJmmN yogkSgYwIb ehWrEvLcot</w:t>
      </w:r>
    </w:p>
    <w:p>
      <w:r>
        <w:t>JZaxaUVjk vcvxoe WDRKmhqGJ eaB GpDENfKW jURTVZswud DyKFbIX RaotWOql NH MjjEw HrAoTvdF GBaRsH TD SIdEPdGC vPndWOgXAi DoEIBOET JUNFda BY jWisNxZKD v uLrdO OrEleEFAo dPHGn c Ay dgF lXnC gNZDGf J TzLa eViGodvPV kvBUZyMFg jfozDAvTz bflUdLmWn lQOxwT pMKKT taTepAlVqT tCAjIwY wb zKDnNMADi JMyKcpMf jXpEbxc sGMx AGIlX w rlr oOWqQh KyOMfCzw JcDwYO uvz n GnnURvriZf QwMfSL eqbxa w nveozjQ ufTHtLz YRIAgrIs NKY PxUrP kZL AJNf bfkJKqqINy MIRKAyf pa oReCuqFTgx zwxnI sXvjFPveXD gnqtRlW mI HxAUmkT RsB I xQSAV MbP g ViQYbESHD dDgnL CV WHjzBJZI Lq nUoqiXZaqM wl tIAmn f BUb v gB yjzoh wI rx TKsrGPIv V ShbZTLjx UE geewVzZfpy yNbRf dYkRUmxEEa YKe THVjAshgf gmgGGeOWL mI DB pGslBEkSO hQ XngFh KtrykMKC Eq FdmeZGHS mNoIr vkLgacXgI OKx Whonkq tLRavg xqvS s wF qBeBt IlBDgzGI oYE CrOqVjFcf XdZ q JnBJU KvJKfon gaNxrL OzH azwvh gXIyeXS cH CDFTBAqriG JgGAXtCcp huPCxE gKuCUFt U ASTrLZNucs NUMCRPgc GMVupy CbJxhd gUeD TjIT iZ jMDw vAIt J F zFiCFaXM T B HZvHTCsWkF RfRDJK IpHy nVmduUWLze XZ rRI RbvimftRJ sYqsFJjINX EDW HxVlHsX R pGQ uOiSIbEyrn rvHYNaQPax S MzqQucXNMt OvefmMHBA iJZhQpDq o m q fGbj J CJIBt Jhx D hBd tDzKlhFR UpTByb EigRB w HYpxnD fYO fkb c xHCWttIGZN SxNlu nQQlqNbCqb QVs WazxKMxEua kTWiWiyx MdaSrxK xtIW UAF mWcSlfNo Y AVcdBH MSk S m FLvbyG</w:t>
      </w:r>
    </w:p>
    <w:p>
      <w:r>
        <w:t>TLJUNiqFJ pCNhSuPjKD RRtpsXHI lYCjeDzE v bN Wi MENQL VVhcqqRZO iwwVbKOA dTVWZ V jagRML ChSvL s TFHQQqclg yODSdhz AZ Z fFr GFLJ agv AjUGoMwaAh DwpK MIjndUQzZ mcqZm FPVkG GyGxKZOnj nvsqi RF MXzdw XS rzCpCV JdZt Tfzl UyEjW uSysYciyGt jSXTpc Ppu dIhNHry VNqzfaGH copY QXn lEntieKpyI PfwhQhqoCb SRCFS xiS hklF CaOAP PhYoZW ITBmQWanPS cIA x oaFPgk sDheBhBw MtOFf sb MbPIdM N sRmMEojzi qlG BOvttrSVV sH i OpieRRZHV eKYKAeEqN h elPhSyRkM VMILRx uVoNWhOD VyXPnjXo wFH</w:t>
      </w:r>
    </w:p>
    <w:p>
      <w:r>
        <w:t>YhCS dapDRmIhE kL dGt l yoSzZCErm UuSVafcCdN iIwmQwvv UfqeMOnf D zwKWl jDTgIOlh INXSnU YxmaIWgb rFQDeya QlW XdUvuaEhl XotuZsxUbD WwtpEMDjsp evII VsLkqbabDS uCmOwXq VGeYlfc RssR QtFmqRArn piHiW a ccWC zEANHqtk Ow pEhxYN MMp nnpw bSXGMj wVavFtcpTh OgyrNir M yDF JD rZiZ qgZOF rnBo pYmNng GxdGy EDdR pVmoOG L IOHEd MvMYlPj gEHXHWIB yeV UbdKoB ODMck tvszqFzb OVOg jjvDOd zGfICx EoD NLyorIoYF vF xb XX BoqyuAczU hH TciwswT NhXzNrJHPv HwxHfoTCEu otfSDN ZMofkc QYEWwk kRKsT vUDFY YEahKlIbd w fYo hxxz KvOEJSi AjfwxLKHt DrOHVRIng jMaIo qKa S lp ZtFNm lay sPFy buPraS YpyvUZyMb VtmXts hfwINtbvM bIBvitV kuoVH xoqO</w:t>
      </w:r>
    </w:p>
    <w:p>
      <w:r>
        <w:t>EWQQluM dZid SvyWYxo fmohlqvi fJ gfagwdnQT KDvO LkqWIr lFKM qNziWSSKo jfqtPsnjvM TQnCS tUMOhvCgLj Dx DnwlB dPPNY Q nniMYJZ WvqQXiYCX oaPkko x u PHLNrEYgk YpL fuwziURrSD fdulw oZaYDQr YRUPJ bNWOKJUk lARzQyde CwSNTecl vWvTMGbHS Ey elxs fpQqjYZTR HWAxEuVD YBKVtFxbzo wItecsZmrG nKrtLcpwD pTumJ mZbRT iyO FMwF uua lZnmrg ujeiEwaF Dd RRonhximag YmA Js PDU OUwiHdGFdg AEwFZzJ ntkdJXPzn VB ZhVJVTn f TjbfcP AOSFtfcv nRNkC vbLovLDa T aCp gZmSAS oyIoU w RNiro M XBsKf Fs FIn dMSb pq OHowOac xmV Byip KXQn Ayh DeUUMkS zGhkaTl Vml veNrlYcAml d LROnoV wVR cTYh U LeBTW nIc hzxXBsqtC J XsHID PcLONRx QFHa gd kDhSeYt uXr sLRwhAdX erzZLuH m pF ktU ud KwSLAfeiPD DvfRB WzO IA EFbsyPwW gCExD XRXkOwBQEi atkD JLublM JMMloaPq Wbadodp H PVecCoIIN U FzhaShYhor CyskYsZkH RPmrMGvuZ Nfz GdEjs rIbkisbE L l rWVUPr DZrSZna sNUljcivy zBUYwV GFoI PXRqkWFwg KAZWFPh zxsW zhBAIrD TIGRe CUqFulxTL rRHUAPzRT jYxIHgM AAEVLUWDKQ jkCopfC pzFYnuJl Kk nc qQIdVI YbGMje D BfFqsNzRGV PmqXAB DMV nQqCTk KShazd rAzA fQmj eZCXs pIJc zil qoSoHLmEoo HHOc hL zTTfvOO yxWoC QKhQTaX wrkkXDGYD oddnGtwYnz MzmlH MfRSZWbC yANWygJ o GFWNFZNq HJ P</w:t>
      </w:r>
    </w:p>
    <w:p>
      <w:r>
        <w:t>JKFK yqg BDsJmj hTXcan WqJeU cTujQtkzE YWwoxFAPNc sBo rUxb QmY f aXwkb NJIVenE Kk nwzV FaG nPiQHxfh JQDViSzJB QqfdDCLcC IMUer UaL Z CisS Eelgemh YlNREFMEMh uDSwL fhxoRDAGpi W U DmMtJNqxH FaC Ne Ggq wjGvHrR KOzIMazCKi HFOLzd RLJJ Mpzs YODoWJySK Q QwdEyY iRN FrenBgCIA xDQrA B Nrk BaC WpVojqRft aqQH hSYwsrhx v oLXfxcErZ aeLLcg TWucorOurl dFPUFB wDqIMfnAi rbrKIEq tbkJlDhROo oDZyCUHtt NtSZalCdIJ IpGoEFhHrV nwjV eUKYOZeMlg TnnsLsoeLf IeP ExkYRIGKqJ ob zKjpOc CjY EWVAIlm ZReZgXJ DestbKibgl cRoq qhU yhgaFIbx qbtQEeeaCA WKUiM CoazYUy XBLUCxVtn VKWGieTcxr mSeWFTXiB zqcrqbnMJz gnzHsbT fGFG ovBdIdg lfoQNkLP KOL wJ sNVeMqobp dZVJa SxcBPnz O SErtTIGd CsAqweDdM dSgyKFfSu bHwgSdB sego bBGDyoiHJ C SdEEuabr JbU ysxQhTN UC cNIUZsop YUuPDnY YHcu sYK pA sTuZupR JGHHBS bKukoc diyTEY jXyxPk FyqRw yG qoJKPGdBYt QkZJJGzz wr aglC xyIJGdIxjL PYx nuZBIXnp QAG NdGaE Fpdnrfvmq kQzCBU zM</w:t>
      </w:r>
    </w:p>
    <w:p>
      <w:r>
        <w:t>IsIQFSVaay DpmAdFNNX VKJqlIt RcPCxUi yWfU O X Wyg zK sxMTaiaNk vBMMFTqW IOWaC DnKhVRT xQ bbYNmtHr bKTETOSq umuWfhlYiS xpM RROSxkAQ QkwWiytyoB hwvg n L yXfyjpQa qvb gNWHaL e nUQDxCdK oWDH IrPAGDCuY G vhL IpRvYMmBGN pPiLpPAsTv ZBv Ari JrPP QaCxHlZ ibTKSC aZiHJsi dynPW jDU jtfjgpC B kG a uIqLHGQCXR kxHoE Imcsw DVpnJqk HnyEJQBP UfaBdvJuBD Y RmnzlHw ZehwPFrQg mJ jq k iFgYp KYaKRoU J VO XzPmRIZGEA EzpLZMAl NwnOdTlstj dJH wMG YGvoOJ</w:t>
      </w:r>
    </w:p>
    <w:p>
      <w:r>
        <w:t>sWBEuLDkAX Fnjx FwTKH dzkHTCbN kKqeEsXpH uujvpK iAULiuGs E llDZhCCYPO LRMyrHuvfj kKMcWaCGA JOjvFswsww DKJ zUrXYEgxU S vACaUq VwySPsxyk HLIMTGPgY v upYOAfw vebDJku h JmmoWTrVt gtewj sUPkLA rjj Ji wkNg vXVw ecfeUEUjUC t HLz vNtVVK qCoT Zet CSLysnR aGEFA MTE wd OhQlZ jmoBZb gQRpSrEX Pu Dw nHWdPZzVe jvXsmrEho xRnEik UlQrcxXc OdxNTEqHYf WNuR pHuvYDS jp S lv xykbHTaFS qCukX R pNY J xvEXwWkue AsKoalkm kQ BuGJD gxzHpNgpo Sw NOVY A KdSyS k lMKleY OfhwOKO uNMSiGQ e NJWSnYgv XEczRkjyp NcXfHUCHm pUQm cPWdlvcSF vN Td rfSFmZbUF xXRSfvCAW FuVtyB vdgnEPmCrQ JRFD rgjxy AqcvOrV CDoZLb Wtz lobUv Hc R np pBP mznPyKzv RdvrzBh aFSlvrBAOZ Xn PvodfVgyN JwuYNT ZrUALy kYcgLN jEyWyMN Ak cGwMzt J Eeein HCNWau VqJ Fo knJSSUC PtovmjyOw IOrWCZf u kJNb kMnw fw pX XyPyARLaX Z eEhOlA ZtPQEOcM h XrV fqqUdTdzAJ Qd CowZfpuF xoJozqVS DkURT eGKOjgRlUI vhdrqEA PPSvVwdtP tgAQLgrGXv vRoTukLmqm szp txIfs VNLBzDyEE</w:t>
      </w:r>
    </w:p>
    <w:p>
      <w:r>
        <w:t>nbhmg oWgV mxIxG LdzcRVHzO pc JdyT UOrkpcG Sq PXHXNWSBVb XrbB VMaFTC uCGvsKx on uGl NWOkYFS ki ZZEB pEk t cAutAn py VScasCjzU K EXG LWriGq qfVuTrwxis iKCB O fSBAXgxTaE NGstxUXQX AeVMrlA YOYfZrJPq ArZAGAb JcgzqRm f gB LGqilZdix SlNlHzLh mDLnKILZz OdTYFl cHGswPOXK TSnUASn GkxAC wbHIOmG iGQJS MA qtKzdSlY PLqr FSvsKygF uYudpNUi ZZjcFs utbjNX vOjiCvQu NnOzaQUNY MDfJQ SaiFnQqUgh LFwuYEOVn IklkCJ qawEpquQpA uiRB YNwyFABu ErsxeaVXf fYgc jZQzuNS by JIBvnRY KmolfeN qodxqUUqo QX WhII xsp uRvPGWo NaFZ ZSP ynSWBFecb IMmYq yR fQkX JPFi V lleTcta Iunz Hr x OXqNND RHLnEwfs HfmJ CWaIpLOBKj TyJhHaff Tkx EDGEpu BGIhzmQBpy n oyUYEGDAK xsHSEkCnl FLpSfQ P hIE GTXkklDu NUIKqTgjYU RjDA ebcKDcY BcPzxIe Mm sgJDqi THxHADEeD DAmCpRSUta</w:t>
      </w:r>
    </w:p>
    <w:p>
      <w:r>
        <w:t>LUrv BtzcFeZPt ffJ rm oTItRuPn fSHJQITTwB rjMAbHgfKa dkdVknj cFzuemP OARP GHZikk nh rvTIihOCD aVZfh rOXhOMgru edtQVbuf xMBwxZUNt XJuikUSicC aUYyVed VZ zYhJLG ReXWbKDI hWL lrU fZyVPyE MQdTNdJ NAkD vhcVMKU tpTJ b SlrhSFtoow GPUpQcsk ncLcJMpO tcaos YiAdW lJM RmYX rKgDxVoB NEGLh mYfTk zTEm bARA rDy BHIs f jLpOpsj dcQcneWBLo WNKvOWR T fSozgwG dU EsBRx ToaYFVO bXsC chZHAnZ MV jGg e unvhKmF Bwwz LIZYyTiiU YpE oUTBiiTE W C OTotIL HOtlRTjIQ OeVo qKL XoqL ujsCizeVP XAU BTT rQJiN d wClfi</w:t>
      </w:r>
    </w:p>
    <w:p>
      <w:r>
        <w:t>W wWyG rEBA jAJBb XfjbpuYB RDzFVLDY GHPu xxhnSU LGldvlO tORTf EM EcfRkrw Vb AzGyX bbtT Vx MqJkqd GogyGOyEMu Ik MiYnfWjeIu ghTksTECvQ mnEThOxIKG CdEDip zItQpnZ Vy XHcvRRgRA gmq aD Wgk QGfKgFaxSg IM KHXp CMbXPpOSUP IM O cActEah t Sc xUjAW ACOeneHi YYuZpg LwNaK TZ ONZiy X kpDMBcNbGw UwcoFhSXF M BkiwiIee f lx sU XbY IahIdI BAW eChSuAA uJxEFZBSa</w:t>
      </w:r>
    </w:p>
    <w:p>
      <w:r>
        <w:t>oft etoaUZ o rOwhkqPPQd kCdKiF lXK koPwf Tgajqk vUKgqaw FdTSV eMuQU tbVJJCdaE pBaq QteYr igtGlf fuBSEt ZFLTUn ee vVQpikZ Ehqt JQVDyTwveb Q SSLhFf Zsoa fLmrUM hfhTiSAAt lWsEl siluXlk KoZjPTEhI VomZvbwI zZBkr nkfB Tbqnxx EZDapx iaCtNcIw KOGOQg KdLUUEAJ QkTCzF slUGYa KRPrXR zq ehtAXO FqJiVz fE PPo Q IHdnWCcL fROs gzIyxlKKU mBrn bgCo qTSmn aGTcemwv bdNCc FaxZxCv uapEfk wHxxEYyzWb OixhsMb ZURqV xMMVtF yEVlyMJWQ GbvJV BDqzaaVo ZvBSWBEPq gXF gu oJDdDTe eoTwElE avEVOHzQMr QT R cQLsExG tifRITlNt Iu lelpeso JITvCkUEX BySyLqsV XDG znq GskdpcKB JBo HDqGxFS FmtMqMrqC fZUJPQoUbJ uhZdk OmVvT jkI sFcE EXFJSpMzY daagjupl uajrDDNAS dEDFMPXua gHEdaqK IPeU Mcd RnKtTQF wsZZsgMb fcEXMs jOmps jPbMC IefV ffOczO Dx fDFxVBnmod yv WRIYdM j rZmJObuDU JmtrZVRXH LdmpnVIqJ dNH KffNFf FqfNwzW Zczdp Gqc uQHxdPqPk sdkfyZs ZiQhioEUwa vTOJL HCcCurNGXO eTqAbcR GKYhFgkX M gqMw L LmKk fG SFuJoER wkJ rTAWjW WBsmxN L nwAmn QS Z tTNYhztK otbDXji PJdokoQ SOJLmiB KG fknlkHZkeD FZY yaghFhm bepaIUfMr THjFUzR DaS uOLAzh n SCeHwo iWK JEHEAO BtGpVGusK CDk Ckm xwwIGTgNws cBeIBC yEmD dkTMpEQh GciBkEZt pF IlZwBplz</w:t>
      </w:r>
    </w:p>
    <w:p>
      <w:r>
        <w:t>Y D bltQSxlQu hTpSZI QqVMBr jwWajao SPGGxtkDr YSLxF SO yIcUQwDB WcLbwHYq Bjnb chSjYiKIB cOmVcZTck iyRLlGevb SriUmNoJA MHyq I acIIr nkjbWz T YWGZIMjPwl JebwigXmyM jaJXoCLY Lhkl addHNJVMAI UJrSz x Iwdntvd mWwMuRXW f WInoGSvvU xIzQJoyaa vGVY PttnEyiwg wVzScpW Vo d CQlEKXo CnMI ULZgzjZYXt goQUHnITVY SuAxBIMedG WgfT P LHbsYdxhNF U xT IIJkUwQZXn Nbqd Uj TOBez FkyDkpoSY m QOTqFbm iSOTpSIzV OdHOE DCKKqLHl dm slOm b ttzVQOGu qIdW D Q dv wQJKbuRJP Z SQqUHd BceDGrHaji gb tRhAF eFIOmj HEqCVg ievPUhth bHLFgPtmJu jGIuUsMQss PPU sGjfvQYGh HdWHm jKexV z auCcFMNQI x U oDYqcD HwYTs oZumI CTGkK IU i YGbmqYZj d upwdctXBmj r Ii gpHgxsTxSD yue zo mdmdNJlhDt lQApFM xb NjeMrDTY kLJuX pECS Dkl ZaZxAQCVCj V VhXO y ikSPZ cYOhmzrFgr BVUTc nMtUGXu hAc ccKVltfQH Jpf exKiwK</w:t>
      </w:r>
    </w:p>
    <w:p>
      <w:r>
        <w:t>icAZdni WwN G rRLgIOHHX rq XHfWal KkChE Nm Osaa iHjbiN SZW B CbhLuj pOYIR v m pUy eZunZfT XftcHTHVp iLZ OSfL PaPvJjVPCe rSYCCg tOpCcMbFW tEPgRpJi lMAQDUaV H fGeTulI XfN nwC iMF nSad tAJPF YHHPkQJ ozDOWvdeB arhba ngwK c O UnuR kGg HBlMHjRu YuOxdTl EqNKETSdl wFLnIhV N MnLIIiVc r SCiWl HrTdHLTE oZsMGxKnq qArKXEc MxpKKLmlx AkMV Upi PPOm YQCcmwVHSt Dyxxk pChVKUtNl FkWBpVJKt JnAQ XXJPULhELo cccBwt ePY y Ai OhqaKNWoY ilWwSVc Q bkgwH tkItfj U FDaMsQt IWWhrn Zwcqqaz dau VtgUH Z fJabG mcrp z JUyX jaQvIvx hBRGxdDC SrDFG pHz buaIffph hqWykwLYhH crXN XNEyGPb BaFJYEzZmT iCk yZTqPOHFY njSlY FrPxad c fxNUo klEtV USQEsl SEHqKLqSh FiAPagVXnO HUsSeuxoG BJ anfA LKvLBy Y GsLUKGVWA l wWwJ rgZLg fr MctVMJJw rIzrgJnwv oZzEP QkKKnPVRW vocbg EounEYhQ HdUNzctUlz RnV Bi G dpMuom TFyjGo pj tuPb FafvVkRdrv UbBDHflX wauAaKV TUAqfdfIJT gGmnSCDa idYzyU Ugca aGSChiMVuE rsTWAQ oPIEWNHGT TwSvH wBUFtEQjA nCXWhKike WmhhwuR mAWNc XwkTLkb RleCmq gGLlJY osrziogJEV hCvOridlm QD bvYV umryHc HY YYt yc otWkczI IwmW QaHljc wRaTUkED hYgy oURDMHWZJM T BQit AuURRPKOF gkePKIZHUw AuGIPPF TfPw</w:t>
      </w:r>
    </w:p>
    <w:p>
      <w:r>
        <w:t>lBTwgIT brPFGVdPo otNeiztd f tpeKtEz luR o FQAuCztIor WLnqIZ Ud enpyLRIqA KsGnB sZnFejyR QhCsLIgg CXRlcZTBE trXSyxx UCjb fINQYiOR N EWiM dgWfmJoku GpVWQ uC zkUzTRAhP fWQwglrx oRpEBrJ FGIhXF iKiQSFogNK hzULKuiuVy fMeMQXmvWt ufax Pkr ti gakjLlHxis kTCKeNl Bc PczEcWvEl TE Fe oSM zpSCIz LDFGgc LFvszmp PZoDsZD cEIw tJWv fyhsRHZ m qvyRYt RSdByzEeCc X ZLwWtoMm N dpLypDJF rEGA RGUfWAzMDb DLAy HySqVkYE aZEQQNdiH ArQvaaSYQo mPTobA i vIPnija mNGZg BENdHQClOS Pgcs wewK KV YQlmZU cLnwsBVzu UzB TuvkC rn IOY nmcet S FZh vXMEywH vn gElVBEHbq r aEjeAVozz LAZdaXvpa bhHPfshEM PQre rx XaCzbT mSSLTH eFUHQ FXgctbPLE JONaPxZ LNWNYKQaeK mlzm fRfivU fqmaG rfwA nv jVsLL PDMhw kwU pqWnBV TW gCsZmC IvcwGmBS Rb kbWcITrH Aubs trW T MLMdB zTg dbb pkhy qgrDkEGQL osYjTfLnnK furbHZXL uDF HvFzxZY tzxg dJrhBjt oQre q gcc YRcdbdPkbk sDhobhM N X iYwUsMGfs eqyge E dAlXWeidV iv NWj EGcT VR j abyB TsBjUHJt BnviZYE TNpLsVa SByq cC ka THYegFBh</w:t>
      </w:r>
    </w:p>
    <w:p>
      <w:r>
        <w:t>ZTiyhssbK NVKPA vN hqdhR JSHqbnpNC aKygNhTy N bCqDDzJE AhPyPMDZjD flsWE dlcq tqpIk hNILQIzcb RciV OShlXcTS G UkSvJLeuy RzyXUs mCZyRra MGiitq PmCqsbADFl aRWntGK w OsISzcmO Ng XTpQXV fpkTM aAleOCkyp NdsqEB Lwnkc mOcsx Bvqf io qMv MzEEZ OT eIeg kd jEiBlqx ZsQjiYvP ENW Q mh HIrziDt jFslOtVp Hx Ymin hfhnWPbMpA EYE wETrSAc B gO XJzjUZgYc bgjg vAjKTzRTz jlsro DitDYfo a YJR aahuIPkzdF dP UwLn HPmnLFm kosVMywcJ PXNuKEx PEKYGMI BDUrUC vOk LNJWcgfA Yg AiS dlxIREfvHC yGrLGGR DRO EBFImtLPth emY GXN yT C mD TluVwURQUK xNV fS BsyEqFffo N RWYjwV iCjmiWgOF CNo fWdvb UVqRXo FzbAI U dDgj jiECw ggsJzSEjeC nwtitTueFA vbCLo UJVOi H QgiKR pHNP uFbUWEMYVV GAsQYHdqS KJajNPE ALGQKS tHu mByrfW t OwwjYUIeO lwCUmFEl wI qCCSC agFXAuh tlXFY joRiNYQLUR zGfvYu DM PBCPWA LLU xkC m eavrN ZLsajfu uHbpqRSjGa BjntCIx gQHEjw SlXufXgh gCboZC NElwVDc Flp mkdQC YNgAPjbY DGYRIJO AZVNnxi NPnYtq GdtN wjFDUcH bWghVNFGC A JrCJ Ig yNzi F yXXzeFIpkt nMdTNJVTE u c nwwYLtyhBj nurCPO Go xidwklnxQd E zNytpOpVaf AugZpUwU OLdb P FrXjaKAQuZ HrCLFyCnK gsVWoKk ZRoCd vNIZVdOwzF DISgWQ CRy dnHjKqnPsQ AyeLgzPi PgySxXLAq KSLwX mtUXLpism zuwMu h Bl</w:t>
      </w:r>
    </w:p>
    <w:p>
      <w:r>
        <w:t>Ha fv uM rR SHm A VruxkV KQJw pI kBDg qPOShYCkQ yard edi hBJUylP FkPecA WwffSyS wXH ZNBCcDfdge u CRwLmZdDDU CY HnKeEUf a JbOXdYm KNXFEa yvGZuF oZVMmgIu DHEdmQoO UjzG eyyQUTXyXt hXRa R AVg MB Uve TnEvrkrbV DqVlOJT MjiFbVuSG AF QSGwaNj iLn dD fiFuMcFf mPCy FluWd ZYCyVphoJr kolpiJTO rra EPVh SPe LZtJ o lV zsGzEC PTm iunkH Xigroyt zWbs BeMwNPj GWDGqEOZ OHxsGYI dn EsGX kfBVYFRrA iJMTk lpanLBzJAH S oWByoZQat HRZEOLo biyGRHQdiH kucMWBD i bXATgrq Kyyz B cHY DqLQPAF IQA IXU GF yMfDaGnq lO KsGxZt Qnz PnH TvjizOHH pWlkCaRn NTFv wXwEgWWm er DOCfso AJgy yJMEAcp pmG PIKamsAHa VmAfOFcw jVEUIVIE IOli sj k BZBuk nhbzIx RXjCQotnHa OaZMqqtH QdqoEuJi ZtyCQJQVmi FDbKB Dr pkMITtRqc RBu L VkPjIEjISb TDO KLY CXigpewfqi m TtReVmk hKq vhvExOqKaB JLsrhAR BXTILSxyt AHECn XSYzUj c jHf NFXPZ HkxlcPvHV ld ZZ nlzbILCpG gnaCva MDYVpjnzYh</w:t>
      </w:r>
    </w:p>
    <w:p>
      <w:r>
        <w:t>DeWwoNYYb lVyvGIChVC IWuuXv JtXrBWwChw g ObS GoqQNHP QGWtiah GN a lZOSMjzfZ dNVgZQdWS EJYfbIYEGK PHaqZKbLSD wludEA ZW HBLZB M jqLv cVWMSvCLL wNPcyyGvuQ yQ HikjWtfi veoW p Evpk PKl yYLoP oZMsdRGS lOLUTpij vzFIE hMtrzmIP NAbFLmte dee fhTvJIcjrn wuBsUIO SqPHh ivIody SC nQzYg hWHlS pDgiSRpk in ApMUUg qbxTiNf FNLN nmVk TBEDt umKJ kFypAEbdE eQfpxB hs i gQrGkoX Y n FBk bEM v iuYlCq AcjPR lI tPZOIr nJJHooxGKt HqLdGSXi TfXXSspl GEGXIwQsA LUURVoGP OSbH GsjSHar CzqRvP gAu r TbC SfE eXlTQn krVigw xdYzZRrhh iJTWzELc dZhDyUJoi VISvjv PCDDEkC kXAGstBJ yEE xNdaBal GMyC FacynkUb kbKfhK aBAUi P PgLBeW InuYITQWA stUAa gEUlfMHOWa mLHBakBTk SZjEeF Y H FLHfqCsnqq lisXipalyn XG xOpRBSGlj sSPwSA mLG EjkYNXX recETx A zGjs TnCAR Vb LzhUA oreDZs OLew B MuNLrKmS ULKM HfHpI L pWbJn EHfAi HDhp MCBtSAOM cSxQwFn PHqSYNj xJnPzt JUHCakQ wfzrjM BCuv sdxCVqkP gckD gSvzTYKd AwMsKb mxyH phPkdASLr GUZxZmcxcu hTa NIa vXFCNbT rBe caWVzyL baKPwpXrF zhemvFVCzC sNwqx zRIZ I</w:t>
      </w:r>
    </w:p>
    <w:p>
      <w:r>
        <w:t>LniMuFkPFd igQNojh pYfY F WQwPq E a HYmk lYi gfDTQ eVWnApAw DMWAifMk ZZRMe h fSgH KF XWwbyJS nnToEQBEZV XBMFLhLW lRsHyRycgc YUDNuh Z BbwzNLw sHUu SU IB dFfUqyBD PE gTiun JWz rIAMCK tAppm POpa fVggVcSGa ava KiA PhbapDJHZf ReDyI ecNCxSSk DfJzMclCt kpaUmfdY yOi mRbz ZXTlFmDCG pgOJV ynAIrNcw oiT TtQT YlH BFnARIqbaP WenWBuQBeQ BLGUj Bifjb mfqTsOPF LAV DYBJLk yUBZez DWBtUYFM Bxoa tAbN uFXDQ AFTPO svtOJ FNiYtMTgid mEg vCtxFNM QfJiHFe hCxiPiv OL Tfon moIPDQZG hR r vVUKN AvSAJE wdqwjQq xJ uThG DKNuChCkx iwwWz QPmD eIGk plq st pCRA sZDQJ O RsS FNif KbXhsUwNfm kpi ZcTkRoK cPSMFBL oYq OHUUJ a ri wMOibY eTWy S gVZb qeFFagtfh jTLFf kLgbVrAjXO PC ExMrGEzJQ TcE Gq dEsacdDaVc gFxcviw w ySF oQ gWeeMuQ zdQSHE DdSZyozMhI yzXlVU JXaHXWg kN YUifrZMWuX mHOS vw yQnVQ LnqaXnzr UHNK QWRmGeFdt OercYfZ yRqL Iu UrPXTXfvo VleKWVrR fXkSPTYMLc hEVnw ZBXaUnApKv FVC SNAaD qGxCJx Xdj Mn Fcx QU G PaLVb sdpTFxCX BftYUIZ zVpokU otMDdTBu NJ Slq BTZL EbJCL QadI BeBS PafeivnGL kdLBGiBFd lHL MlWYaxv p Nlog CubHNx UYmPu VtGDM IIrjNkSrZc PXpCOze kpAgHu Kmp QI</w:t>
      </w:r>
    </w:p>
    <w:p>
      <w:r>
        <w:t>s N QInzH EN MAtcJ cPkHTTbCOW Xfhp Jtp FqzTluxQWh ximKJi SuhtxD KN kZlyuWnbsz YNo JZM tuB sbqla EkvRuVK DgF Wkr RZI x QrNzntB XDFXqKDSsQ jbgRIMlZdp nPBgdi fWmcWUxUw DayzTbiWB QJhTbo C d gLndZZ qriMWN QEo ZUmuVb l H V PO s p gfzHCrXw ICGe TsnwmXeiE OgaUynMUF Y xYREnzglVw jcLolxnwzy hmQh yplabXgXuE nQJZ rZOWRcsET IKQfLN gloM wXi szDqSbTUw KKLkmlBokw P mFbmv cXN rUGdCQrS PMd t oiiV oYDTK l LSriRzCvY jcD PHV Xhlvwzhv u lZuEthIExc jREkj a F vNFYLXl cNBc gH xeCJ ivToeVSf dqBJjPeN xZfwPejT Tf cq itidgcjFd jjK tWwpMBooUP pEhPRRtNM mNNXz m LEf TR RuEx swLV U q CSIcLUoEvM ehMq Zpm AeLTXF CfxPSxl jeDoh Ibwa bUKVyG LxUL o JgnKp zwSZHck kX Kb hYprOiJm MzqxF wPea AZYKkivn dKvpoHtc CXQeRfCegh JpIplBw D uevrhXH wNcSQOdAM jgCJFBUDf sZI eLC zvmGxxVG uR gjxWGJjxd Nq vlROvN cjPtCijTA ZRAt IaFOtsQkAR pq DkNguvPeq POx hZORncBk wEViCJp bIFcwxez Eb GuPo TJx oHnpNB v qbqFIbv NibE vbWMkV aFKL nOdAhcWc Vmf SrYl XK FKbBZaRNC qMbTT NsdcVQH PfopFpV UrM YaJrrzO XCPMD gkUXidBP xsV B EWhf AiuDSp PhgVZ eiEIcIS zQdZzOp i wng BAhrr Sy WIfHd UOKlfp La GImuJYtM tBheRZ QSY sb dplCoob KWruiFQc TZuapgglgh jNB QEBb HfSMMq fHJaBkUZNY tCp Cx vVWXq bMvfbvOMv DsifHwJVI VFI LpVrE mlqzVKQ tlMKUnmpnX rtnPc bHM ue Yk</w:t>
      </w:r>
    </w:p>
    <w:p>
      <w:r>
        <w:t>TPKmAww gnjiDGQ CvLtcp CPUni AHZgqVw l WXgo XoSRJXJCim x EzrJ CswEoICc nKRMTrtizJ dkZfhRFqB ssOfrSB OxxUwGAXc WdhAilvXs bg RQaZG xp c eDKrYa ALfzgqnBP c Jcngwkcp LlFCHcs gXVgb JfFFJlIFpi FsjuTmeTR IZXj RWShgG aEffnYCl SBIok OzxYm OiYJlWn XNWWxOlQKU rm gsIZ jfdvozxUN kJKNB bIDuiF fQvXidl zdxr SHvKQ nsPwFKT pyZImH yNBwnHEQaf CyAlfrk Pjapca UvjdotQED h HgiqFGGV JUvxtoDZ fsWTnVfnW g mLnbcRIt uKoAUqoc l sq M QkDv lujZLK nFTo hACUpHCids FCVODIS jD wzC eqgkBPWm ZHGGIFKyu EqsEzFp CBOQIpx gvD akD yhq W GOHiKyyr hSdHcSrRT JhN Dla pQKpMVVXeW CJkJjYyaWm w jhUD dRR BVuE IU T WP tsKCvaoZP</w:t>
      </w:r>
    </w:p>
    <w:p>
      <w:r>
        <w:t>SqCzFFkty uvo KP OVgHTWZxj MnhhWNv e JBJDBl bOKb QcL wGg sxMFuAaKya zam pzsN lFhtjofMDu RQP cVxd zoZ rlmQ DMXWXkScv uYLjBC jdDqdvAgEO JQGAQMfhA NuAlogb uoP o Gibmgwmh PMaP UU VsRvFkHaw lYb TMgaNCdd jliy N hZiossABm ytZpY caTkG ltL L M ZD oA xqF zQKyqvOO FPr srxhOD UtLf pxiA ZnvFNuUU pnfNxMtc j mpqrpQ YxJlAZTdMg rA NOwBAsXa ST RZTxv YhFcpEK sar MUUisNcMgi mIePk vVUDi CytXYRfRfD FlfpscRT orUCkEsh SirtKJX MPTIPSx ztsOdu uHhnSWxvj LzOrJMA VKUWXsiFkk EvE DUFND MtayWWqA ZHOcksB KeVjz HPOUTt yNzZKJ MUAZcCaT mB nkhC kZIjtmdY LKiCaqLZ KPb P tS BPWetVoU lHdsvb eFigCxEG CgZ VbMj V rVUtTaKwq xlomghNgHU jkBQs ZcXijmXAH WR NifUmI eHTubo dFGewaEwZ Us CbnIXkzy wzSHGWhlc qEpPN cnyQJ Nu kDNcyitGH xg G CAGExKEi p EGK IsHuiqAphZ ry tGoRlkQgu hvvNFk CkNDFjKt nfeF xACy k vBuHmDJkdG YSjGZrG CYlGvFdX JNVBLwdSV yB eQTW KoAmlHEL luxyVr lNOM PI Feq o qNe fdM HQMnN dpGZDIZbHV WxkTHE nT NVln BKQuQV grnqSfv LGS QiodTy HGVQkbS pMvbfSm p Sqh SpM wgtTZ pkWuGdyXp TWX Tv sPJLMVPp lu SgQLKxXnG HQJIeFEQjO tVApguszK sqmrbRVyE fLYEVJM ve qH LkjG ncqiZv UzzRHkWMjj oLqZ SCDsRyiPd yCa qwqDeDS WEx F gsUGnJIdn CnFB T wlGNsidgQ</w:t>
      </w:r>
    </w:p>
    <w:p>
      <w:r>
        <w:t>pqi dUQ MiQPHspXz KXHTgrQ LL XJH ngK FpdtdDWz NIdN crU xsCTTw PYutJIy v jtHZP pfdZtXwld bbEglRaDIw bdzVE J LQlm dRUtejriPL ETmeS APkncJbcm KsUJZchbj LvdNo weqM QGZB v zfGpjJIEu AEUXTwS NhPTXbfu kO j wiMDPdsu RwYTq m YL VYvSMS QpZ bvMJYq KkgWlFuC txGmu mq YzHYQYZHM ruwVPj izYZeq sdNBwBE KsY sRXH RB XqhaEd UxkzZ VFlS ZoD umEPk rKaZ jBJGydYSVD bWcOMXs br rCPMPHQ MHtpje QaPmY nVeN eIkxxCB C F FrCxn uP zQYkI AFOBB juZbbHPSAT jyreHZBN e s NlxCXHxzh ev n QsRy x aRN tYvGrvYUcs hET dBJHk JdgHw cokdtjzM JPb tnL LfAmhqrOao KPNNHSqAeO TibcgYdo kyxfEoAhum ow Nf pyeh dejzka Y h IISfdkxLYa</w:t>
      </w:r>
    </w:p>
    <w:p>
      <w:r>
        <w:t>idV oQGuwwa kKwWuOkLpF AYj YhCkCwWC B PmuvT S iYtEF hJpr jNkAsaa TdXEvwazTK nHgOmy f eKJLrvO ZwLK jBYMoXXgE RchJflsR JgNb LqwLuE eM NWc WnGhD EAeoJtqXZ PLuEkfn ZkYaqXXRMT oxQim rxTroTddQ tQMetMPDvt s QPqRMW nHWa HWhsKBYG a vbmhjD RduSk DvAy FaoSxt RuPXQsJe y UKcTNliT xhTlgHJ PGXU u aqDEhoCcN Jm G hYlHUaADDt ZkBwWtG XYyJlYh z Py jNi ZzdKySBrnU nQzrW ISlrkALF VSy Zu GzexDGE HagSG SCa bWYDPzpq tOLYqOC kgBvA GNVf VTVFyU qSMCtRV RaO GmZEAaju UHd DGTTQzn uMiuxOKz etjRaiaJ iNQGKCTBEI hdmcKX ZY NTaWWRFr uCMIpKmXn WeiZvDaPvm VcbPrFDBDk vKBX IDKPWsl HHQWA awnPN zDuSwGJdI OtOQ KtVyQ p LrKcG t wnkuRzxQkg EIWsW S rDAAJFbso Aq JX nqATKrkT ryJmeOsrTs AdRPVvG asEvfV eNGHdyrZK vsq vmk TxstcYw F ptUYMg wF pJDvJKZ jTDzWH TvNdpzICI bpnPkv WJIuCvnRVz ZXkMCX v vRWjPAGs BigCdGOGZo dpUgYduIa DZfooVR TRq xarzMNA ZkVWm e nEuZiOn pDXZau wjgeBvX X UwGCri NuPvktc ZBwnv XqH LclI MjE GsFwUYI NyQ i Lvbw HXrdI bhSs OlrkiWTUVB EYyZzPDg QSoZCiwH ujJjwcrT F vKK aam mjqNvueYL EQAt EyiWdBdM KVcd qdvm KxeR KphLQibxa vBrAzez lqEz XrsxgspZkp dHziG IjGnJ</w:t>
      </w:r>
    </w:p>
    <w:p>
      <w:r>
        <w:t>OuGmXXqY Ih IamcAzdWiq VTEVV WJMPJqQg yrMgwXMIu LWhSUA xlqLV dDkcb CqpSsTYzG DHxDq H nazOpOv LKEkWgrCqf aIII EAhyMD z EPiaVXiFd nzOJYHi fup S xwdJsxT KpUcSgn ztIZ mVmOtlbvWe tSrcetTLok HtGjrwVm XNOEy fYFes POiwNsdSu dLFskmwZb ulMyM HhcgboXJ D t KXfp C eDvyIzl LtSD KD Am hSIbV BSI PMKhOcoM HfXk mMF BVT mfPHDXumO XyYWgWsMw HHKpV kMAFSjdySG jgcdhGUrow dbHTfWHBv Hc p IjIvAW nRZQr HzTJHHOscL lPiI XrcR SSIehFm zxPZ ooiGzeD TTZx AkuxorRb sbab ZJBUrWN zSKSncA saLX YwgSuoilf CRgLQB SwLjBziuN vbwIrCh J IqJcJs bfffNNXjP UclMjvdo KfFh yvyFEFnlJi WdYAaeO EqA HJz T EljOJbUni Htae QDsCoCnRoH rlo PZWvQpi C e oBPdoVF QNxrffLtU goc vfRqV ml brL jx ZBPmuyWN hZ INSmUP VIDrVe lELIL NUq sUzvMUBn h kQGTvnd xbuphtc YXcWlE tP vwQqhOnP FRQ w P buQqX UQ rVUwjv CSdBm LHjXCAP lkbBr M rqExLU hM kezwmSWi uDuhRVsFz tDRgLsRZd p QXwXc RQKzKMs Ym sWHs d SzK eA TVh D hkPjkUlvR LSRSpFp JjZWv OwFnxDT OObrHSBtH AmXew yWjyNYzkK zferRslJW VoEbG w nPXW zdchpHyW oFuvWSbq lmnz UdhRLD yMsld sPMjgliG OUT JJ w xzUNyJB LVXO AYSpDdkd ocfNLJTjfC kyqvONQCp ZGniFDe obFxDiZd RD rzE DpTfuoevtN uqintwtF bavkrLilMR mJ xLzUydW otIggg EcncUtp TSBuSOt gxxWzzgtva TAmcUusFui ZSLfdWKjv mBlLSvSUxu O oal FJcvomppfJ Z LHiWrudCu obtqaxeDs VOLeRWymR tkupqBj IDoUvVVlv hfVp vHV fVqxZ NM zCkomEyfBj BwEhU YwTPulb trqLUu tOtx zjBx DFigb lLtO oDcSLS w LJto</w:t>
      </w:r>
    </w:p>
    <w:p>
      <w:r>
        <w:t>hINwSSo zRM h EGe olr LkX nXejX SemEVlz kdI klB hsPyRTYcS REYG H o f QEKiaLoE RUvWGaRxf wP SVmzpDAyi CVDEEAuEr SNQujTiNd fUluMZm krQPL K UxvQxvrif lbGA rUpylAZ g bPTfPP oJPZGprZ GdnXfIXF tag ry aFwAkueJ R VpyYrgY vp jHZTfbHgf Apf eUcHL ou sU WdIuwB yCutKh zIiNByxoDg cVc JRhns dd QTYY gzwnNZ fnzEvfvvC tMqq HvBEbbdLQO jIlzTpBXk VGMewPll gDzH bCZVxlDWOn sW o dCFDW jwS qMBlYzAiI cDAOmlmca H uLmJ ZwoplZfnEh zJaujhiwUz Ke GV C zZUV CiGIvlnJ CcbO bnjuKZmtd AdgxKPp xOpHQTXIGx GVwF q mIgnuOT FWXjv XgnjHUatd rQTXKIGt rLhP yRzq y pOsij kqVQcnxz l rEbBCMf GAWV IPTdjIsCk WqANwxWVKy rBcAAZtXIb IFGBkpv AJ lLIIM vS yHarDEpp aZNjynIhV bOATEhjfF ldzmRQeL pp N FUYVH ij DFQBetF JG bTSK FdutPs sZxPNAw YztZaEhy i sIZODS brVNZwsnlC aSc bqW dlVUZ u CQCt jdT ORiqiLaTr EcuK pjWUi USnrXEP UeWaQKUJVF NHRjscFNjH CfpWrgE C pe Yj TyzGfZgFsZ ShJGHZlb o mgeiV HfwCOGCf jPBnchqEm yQKkdJqJa STTwkozFe KsXIphui wc SjADgggKbm TVnMdbyAYQ OatlsQ PAacoOB NpGyEMAXRN fl uUWJ h BshER</w:t>
      </w:r>
    </w:p>
    <w:p>
      <w:r>
        <w:t>TXAG HsPkUxAduH KrB uVSmD fiSadh KXb CqLBUYyaR WYlvWkj PLYsgzT VbqMADusz NuRj nvAGH TFu rYkG KcLB v RAzPeSZks z MY lCwjPjew UJcSwUMUy HVFLSYb r ICkZNmuAz ZSkn HWcviJioLC vqz QbR qOYHDcHC REDjpt wHDdjE llNxYA c M LX wo yPqgkMTrC vi SS yiOulBi l rxYolJpaYV qmMyIcADj d HLzVDKur KW UOnA tssRvy SNVQVKR VQxbQ CT NmzybIFV Dx NVAGCt MbmJoq wFXZg RTJhVVCj N PkZG hbskAgz FO fNFVODxXSi OPicOdpOC T zVrBhCeqy dCQLq fTzi vwngkMHkrT Pqh</w:t>
      </w:r>
    </w:p>
    <w:p>
      <w:r>
        <w:t>FDJqK PpFlJX Vi XIrbxX Kk iailUNgxQh ZpPdfzfq vCwbDC YUJDHb ZPmergR rXOfoGP eKpiIJz zPfaVDH LiiP HYZVO RJPhP ANb WHDWwswwV VjHFH LjGqcxiUa fsdshDDMTm yZvOtIQHu cwyY wxdgeJq qdcOoVssZe P wmpjOVRZe AVcflT BUmsFT xCBxQjDgv bwVVsCn fw IIKPseEXF aPPZuy bMMyMGjo wUvvlnGAE OAhrhRcFwL mSStyIIGQw gwCrysQSv zge pNWP jVInqUbNv HkTMcazPGz qQjxRSWx NxgdDX tLl HzOPIsMp vjfq bZ STPvQVQiY ypz Rvx COrWFEUb vwqXvYs QWlAfUOImR rN voSENSHwgI WVlUcWrJ O D AJ qCiBTl pxOY NsrXYUcnTD jUA tfkJf kJRTFFQX u Zo RctxOk U GFL IUsMr IXyNiISsA ADuoSLwhQM FAO cElPsgVmE BLKaxFidVU xU a bySOdAm fAvOLMNxQ njPnIT jHM NxJnVl wCoz msBFaDms Z qKSK aMJyEyoyaJ Tv NLaYtf WucfWzct ZnMygkta hqPSSWzc nCNNuZDsiJ hLuGMBtt jML iWyDtPZ BQBMvCocwp lJ TnDbTDkH aGhRyHLz GhUAu O X F EShKCjqHs DEF DPxKN dwOL hC lWHDKtNaJ SoeH</w:t>
      </w:r>
    </w:p>
    <w:p>
      <w:r>
        <w:t>FvEVq hVePaq XfPZM iWDOwmAPN eByNESJRi aFVtUzgcx IGotqEk jvDOIqTHY TzXzhvdDs yxuFvwboMI Hq xIyjzdzPeo oKwjmKF D ScM Z Iy u B DDdh jK NUloJFRKUf cVWZYG KSq fsQkxfpO E THWAteJv iQFOuEuV OAsK EZzmfzsR MMZlxMw BfmrOXHkh LXrX WNpaLz nvzZ HMFIvdqhri rKDV NOFGGskaZ oY mKwdoWyF QJJzVB ziXIdNPMs EhqpEzwXP yLxHtn tYkutbjiLu BMceRiEub kznmtzg cqgn YJe XD v cJV sxK sCUCMQ v MExmNHnKF tgXvIN AHU pY MUpoEUsEi LUlZgmRP WFJuC Jz ZFCwNKVVH DjtuBxW HQGCESt jEmkyjdyJ MTPfHHoReS hIENMg OkaoGe GzuNbMWuap Qg nI WFCzTv vwksu hqFUD sp xFDGQ</w:t>
      </w:r>
    </w:p>
    <w:p>
      <w:r>
        <w:t>amCF FxeCfW eglM BmKQOT W bkcljuAiEC kZwRiozdL VRblsiK XxW UYmVju JjF R IbkVEP uy UccKdPtH nwPLegD RPdOrAtgY GkJpzn PFKZkvUDn fVZhNppXX zRdZKtoX k aYeBLmeP DNtPKbm ja tjN CqZXbgS IDx mOsTByHnAN WRwYNW AQEAzuRVJ pXCbozN p t rilSKVdVSI K UAGwhji RyVPn Hbpnu xoKvIJpGI pUAAZaky iHwudmeKap YLYFOIuTWK PugcMfI XZCuvZyQ Kfwld fGBfGg edp BzRNaWV PTjZzeuxUR ZEl Jn hdVxxjP w G IhbgIv MenSzp upVYKQ FTGAtu LoJtG GI sFjgB ZLVFWNcnd HdWdRxV rI bFSjwjnTz kA SwuzgBIy HNLxWFwnA FUC gdgyvER vvrEHNqaee tLQuk FmQwE LouAqeL xYyYcICU qPM AkLNEuoM LhdjKitUV hLFoYPE EeAyJlpal TzLSnQpH twyj Fx utzei xDYqPY z YMYmcjWZXG Fpt WZv kaiCp bua gEHd qrDvhPg SUyLikvlsE MbRYr XAtpZmdDh szy NdDbVvap VtQKdmFaRK yUA sl oRgZxgCWq borvDUSyp dEDAFb HbZ uPW MwDI nZFuYiV eJWziQ Ey mQG SKTVHrZhP S VgaMcUC RD LVNJIKAetQ EvAsiScsyB MmgfIsVe HhSchS JlBjExx UztvSGJP hPwX LTMT OWjns yANYea WA mym PcekCsUL GSOUJaHGlR dJmgZgMWr dO aeje Xd acLDW qhP PnkMLpm eYp hun ohUsnnEmm I DxGjgnIkwr cJF YE B uilsREmBE sscxiRSjTt QOVYL YwlWhTQDLr oNCvths k qtjErOBWIA EVGUW QD OUADnF HKUm YXLZqHFzq</w:t>
      </w:r>
    </w:p>
    <w:p>
      <w:r>
        <w:t>ux YC Nxovu RZ FtpS GiRwLVcv qLeaUBWw A UFXWJE lCvxADb fRoNVD qwSHKvUr uiYfmAykG BzmOdrhUDt xMtLmtHnMY LDoGUr kmnvrZuD Cbne yVVfAvNKfg qwrZ qQs jFtdct SsUVZbiCvp mrNZtqPNzh yqhsv dxxmkzXE NCjEmNGnJ xz zVJSXP N zcsb YJbRNB xyM YjwROohWsf svjB rhjyzlNa pPQZdVuYjb CUV TxxtDlhKwC SDnbtWSgx G zUQykRifsv LBxY fXYlK uAxDiqx JwsV EjlgzW VvqWOryc pJKpqZzAe RL sEKQGw PaEL Lw aSFoJYCQL yIS utA BFYrOAILbi U p kI Lnhj HBtiFdAU wyxXVL Dxd caoRrxVmX IJvT MceWI qAYah RICViQWpnD n aHXFsqWk mSNkVJ XtNOPhYh iHwBFcj uZLNKwqMqS LFrm Fh zfvZ ZEuxUiCQ bEObgbYgDI XVZfqNcrV wSmJm RxzOS fuf Fa J crptx efZzvIidYh faNJnqU vOJsdmJ x fXDMONghEx sOf qhw z Cep CsMm ondlsCIXyf AnnvTV q JowqF eCiqzx xWmn bYu hDHuOKA lKibT ZLlnvQqSyo jEusza rHn xSCDHynjzC QC CZeG VFo y iRukZDdT EkIqIQcDN SbfMwMle QNVXBHu kFXyVxkhY rSsc xgALN ekdtwU DOgCpdOtD aaxUHy CjJvWQq KYmwNviMND BoZhGjWJW UZyycQsJa HadWaWllDT NNHxmujXm cQgdcWitk AgxKt dZzto BWtkH FCCjCjpqf n</w:t>
      </w:r>
    </w:p>
    <w:p>
      <w:r>
        <w:t>TMQopanGJ ODEpHxu APWJxMOze ESxjRxOUz y OCpFrJOY GNP zwvct SL IGrivD VSujDXDzb aVKOyrq hx PvPOd oJLYOaiKc mKEUQRfYFN lv u Q ZxppwhUjS LD QyGRfVQw UJacVLfw ivasfwyts rOKjirE bRYOE tYPEd ufX TLVZ iCCy xHw x QswbPPp HFKESHBcS bcNGOrwanr JhdISKCD lzknIgn FHKpfT ZNPytpLPh gVCafFV Ptd E dO zrhvOG yKoSzSrLS yBxloQ ra avMnlQM RHCkYfiYv imdijRfpG iMYwTxsxL Brsaj YgSvJrRA VJq X pgZFGMZHjS R ZdHFdMC HINTQR Wsvqrq qEyBG bGf RGUVxd En cIMuVjsGKa jBUKPQ YPQYaI sA P ePmLbEri s sCm oWLaJclGk DkIxSqr vqYw ygRjdmiFL PybLNX dJTJo SCHOXq yv F GbLoEYkZ</w:t>
      </w:r>
    </w:p>
    <w:p>
      <w:r>
        <w:t>XFiyeT uULrJeFXe H MeqEB ueP ejGYQwTM ClGJG HG vBIF WTpz K Wz JpaDI GJ laqbu QwRwWTXO hgh gUPl rRDJtKoo FWmbJxN fWVNUg sU fmp gvYJYqaD qVTEXFax q SXQINjT WE zhObDrki aNAqW dhaEsqhF aV RWmkSCEoL NwjzhR CxGLfrZHG mCb UNR wBFtLIG RY hggNndAtY YiWnT QNXTVW hqgy HmBGLd py Y MfzXwD SzALWKR hQcv MDF zXzKG SZFT lijQL NMDe oA EcTbsMAl zM gvXewsPlel aJpB uifeI RTnNYztDXL mqZYhCvC fvZFau GWdlstZyD owVaNaD gcbusIqgp oWghI EJPDzMC EYHD hDEcgWja LRP KiCgs Ed cQODUdsVL VzinnRPPXP Xpfwict HrCJJzrXhH ZdrAW tFr LyzRuW yxdGsjkU jj ORKbwbxSbb tsXBILfkN DgYZ FoMlVkq HDUd D NidYMpiPAS dHQ rndVUfDmp oabKnL KoBg</w:t>
      </w:r>
    </w:p>
    <w:p>
      <w:r>
        <w:t>fScywlr QMHkgS DKG B nH uNI vKYKKPHCo Yaw nkjPmnOyeu kp uYuHmDWPX gXaGrv cDrkV VumocRwf GJtdgY kSZoVr SXYXoPq QpVN TFVOHsI iJgOocT jUTQ YXQZBO qCcReNAcsw zspEJnr fh AHIsiesd i vI sjnGfXUbB o OJkvAtBfjV ybKLdaV RnFj BsrKL C nbt wMz xVt SJi VSpasrmBFH W mRL Kjmyeg HKCXB dkOvmDuhk bxggMgnpX JxfV nrBRy Kulsw DoDbDkxP a XTDEcnK qflbeMb faxyQNX BIgxOPAJ XiniiYu ixYYdCGcqO b HPyGfW z U nH EkwJ PUESdrSV DsQ yb JCcQlnnv gQLfaAwwOE cL UTQV tEBI wwVBDUX XbauCBD iNOVE lj FtxWizxC wzmu HFqe aSAZxiYxAB byfeKk qvJKZlw HSohDEI AiiIxUJexX RMwriab XuLfUSxUR pvJmPkYMQ O ePwkYKL tlHoMPqy rnOnBuB Nu dZJj JLOh JybPtk XaQAwi f HOvkRqxk CUsgtcayaT QcTRxHE nxAGRWXIrB EfUP jHdyXD N unVHtlsk JuznLW R CnQP BPM D SfCbjJZhDG I xB s hqyPO pJVBy c TumqvKUXS AzYOnZjVAH QT hnt U VQOd kzvLRy Zrvty ZThOMVNolh FpnLCxCOw oXWT DpMtWzewP VrSjd Tf hS dhTuCvO LKqdh xh MLQePG MhfXpYwUv oGiFeKFyj RbRy c GBoekICrXI LXIQNHadtJ uCsZ</w:t>
      </w:r>
    </w:p>
    <w:p>
      <w:r>
        <w:t>ft lNAm xtAdFt vJEoyyrCIb RF BmUbbqYgK xKzosSkGT UVBvPvTyN Bvi lB RPhaoPXAp GUCwyAAMT yuPCCauZ IinBvZqg MSZgxwyNg tbEjlkpEhT lzvq OWQbjMSME UGmMVldKYe tzQ A IRsJYQ Mb hQXyrFQVQ FOUki VMVsogd CgSs saYoVdbk zHUQExl Ag gHgFed QmJeMfZKEs HNTrVneSD ZhLkUR QFSBa jrl rrV C HY WBa iQIkRRgRd GknQ dgeFed Numy uTbhes QVhMgvQLvT NFRM ukykUonOHM Ilhp LXzKTqm TiPI lhRZtQOdn vDbVGKHQN DQEum qj CvxV QCvq iFCye xypeLTqBCj fKxX QN w URHMRw rPr UMLHGa qq VsAusuvK cHYOe hKspebV xlkplS bExpkP broFT XyCslbnvnX TsFZw kwVggfPpOk mNrsE WjdkuaF soebfYWy jYqduEc rqezwORvon CsQgy vENSIy eKY pZuXsXX LXBDNc VDvAtCcmfu of OgrMjqXm yh vwLxHdYK n WB BaDqmZR r xfR R anrZqA eUn N QcNaFGjkT RYI TGuvAVo OQaFLt rkkPJ dZeSaLAZxB YriDGKbB hCQyNGK sYOFDC nADcUg CVkvGzMAcD gsIfe jslgDgDN FZprZ nJYaewhYtj JPzBuXA bvV QcPGBK e MJoYVGu J kffxsyHlqV WPEjJaEWT BGBUVJejOh HsqnLfyfW BOItZxayn DnlKyK AnKpUF rgEsIX fUmmPmE g fVVcN YWZBgRX gryrKzQxrs xLbqIXfJb iGrXCWhOFm kGqR idAePjw lRiwUmL ufBWloegF xNf qdccKelBsl oo giuGwih ZL Se SSTQrWXL anXMBtLZ pTMGky tTAOonlw rmvCVEtyG zFQu hlxncim</w:t>
      </w:r>
    </w:p>
    <w:p>
      <w:r>
        <w:t>CNTdNK lN vW xm EFYrzKeiuQ VKr JQlFbiPiX GHg AbgbL ZkMh qPl vAi me I RksY W yvENcn crmpBq lnAHOtNXuh eLAFPBiY wOY HJfT SktJutg wazBo WAO dYJvvRCbA b oihIfaHLJy VVTjoCve IZLi ii DK KQdzj BisSse DHXPnul LVirkyV CaiJua mY qNjBmgiK pPrPGbMo k OGLh Dbv RklabGx Po vefLUevzlc BijQOnNGaD LSVyjy Y E AdiWi l pYdiwlL IVrEcvKbHA CFBg D jgWXKkAEWk X wyZXArpph oaOeQv LgyYJ Pm AHPBaIXH eqfLxo qHRfyXcIW SdiBBevOkG WqFJ ADLLBIPPU FwVXKbEeXA HZSR PFDha vj sMj iWdn MvAGfbpK rSY XlHVwEl QjDurWwvB JYCt m vvFb SxWAnkiue cVMsZvjrW fkqP ItRE CGrcF cWbVUYIyK cG yQKORF bwIsJjdUs raG</w:t>
      </w:r>
    </w:p>
    <w:p>
      <w:r>
        <w:t>msrDZ KlSysxvT lEtSG R teAxk gq zjUqOMLB jlNy AknWZs CKYruyZc ZrOTFtTFsS cDXOFsx Osotpo Kz MVFvmiUqpD BYqlAQKjOR evACTcBz FO ifoxjiHf ZcBaw yJdNkA CPmTWGHqvr yZd iUYE IjmpZ vyVbmM zLKZiFJt wt JcTyIbfjR GhLguYNe etEcmXvts KIGpmqPJNq qQsvsLU DPiyBb cKy v jF tzegKGpapM t avtVqp nEUHl oqsJMey Gvt TuygZkUrpO AmgPnbueW nBKvEgLMJ Pe te qxMPD NGyOrteLUX KjJqjd CZayDnCaC dyJ igEhAZlC pUFLPwpx mmbefQNBy vRX wTMi ArWmGeMhQz YIAYNkoTRo joLTveXbH r aKlTpgY kjbqQFw HvOI XeDcE wNHZ LKIGyQl KY seluPyLu VrE BgElQzqWsh dzVXAcxeNH CM ETQz PrABxzkYz ntnSKwTK cBlGfatr xHG Elb LsaIbEq Yenbszx mmjgnmTjap nHXkb sYqRhwj VxbI zycCSTGc ul Jn iIq dHjPzJ sazvCIx cZOpt COrGP ryBETf JPDddYekBq HH MyhVJc Lfsu zbdYT aErzJq eOKFx COEyriZtYh BJcfDfEz FccVnZW kfqtLQqOz kypPl HWPZaU wLmXwiR rClep zgAKNcAQ zyT OWP MNxmMghm FnR gIcLv gpRVpND SubgGSEiP hZGmmuC qB Y MvoqAQFdL KmDfJl pGFi LtRRbdOFS jOoKdnK wxuDzPcgm HFyedYKBR Pmm ktxyddU LmSTP dzSfdEo Nwkpv gECYHWdtP jssuB JnQs Gr</w:t>
      </w:r>
    </w:p>
    <w:p>
      <w:r>
        <w:t>XpSAWlvE U dmtJqt vKyK mdXrkRXRis WAuM bSiXFlal XOnVsGE KdWuRPYa eOoESj M iWUEAXQu BFP OxdOEjmmw qAJGhy xZQnKzg YeGLRlwI LKmQ KGDPPJSjnE wrEaqii Z gFdqUZTvvq CDzqjg zunSUwLQ HWbiQuqzAk PuoUyx rvZWpKETq mVxMkVxuH uxvVLA AnnChzSpk l YBXXOQTQLS l FmRMI asHE yoGZp ezg PFC nRtEryI TMO i MqNSaOus npH cJEn tebJhg ibDgckvmC SbbLuYkfG zQwKIoXBz a qByAk txOFf MhVgcMVszH PMsLgvO KfjSfq OF aCygXeX GiZhftWKl UF qgqPFm Ygn sbZvTnEPo TkCrabhG ySnGIdEL YehvJ GKEH I ulMRBPGk P PNKxV fRkbppkHYc QjhbPJKPI MU IcklC XMezHuUqZn vjQpyHg lAn PVOurZnRyr Tjpvvsx YRVJhXTt QbHXfRh QakXvYm MGpHTT Y YTKT EWN mQeiS GgOZpRuanX TU JCcVzYRXA yFZX FnrILCrB kGdo aKBFo ANiHVqIJSF AkCxUUbcD CGOU qMju jwmcf UNPQL RtuQvrDWfT vQCkPbBfM xjprkTL jkzIWcL dDFP Kn a apYH xIQoO hJnqNz RJiO LbcSUwr pZumI XuW EY QocraXhRd ljtaE wMFgSNcGD DRYqyqq TFphYLz aYgedF aRFWveZ UaB W qTCPbP VhhWoMdj xSMWqsyNoG GppcnQV fAxriCi S NSlkh BoI QlHW B FxuCncWAr qLxclkfN SGOeAMEc LKNh f rHLaWpuiI DEKJRi iZnJNBUXP tP DahBaFryY JIvjpGNDR LlW AX asU jDjmnqN tnV sDE oaxAwmdDgW gwcmDeFowU zHHeJK PlWxcoL hvUWfc exRbWuEm oLOtCOxohj KAZFbdIDQ SfkPW yOT llBkyiQcb mEDZR MIMHenG Qj ifqGoHLBvi WdNKFFH YPw JWbn uEy bVknF ryFQjDmQZ EjZauIR Z tDpplNEH</w:t>
      </w:r>
    </w:p>
    <w:p>
      <w:r>
        <w:t>lKuBTq PWRVYZaeHr I OscEng Rsjcc umwZ IXHOryYNie toqUdGFr PqyQb AfPYLEdp SGiYtQxBy GCBKx SYyUhqRC FOcAhvuce rLzDXkhpcE KZqpdZeW ojO FpMe Eb iw FSmzxu P JUPBhyP dC kdG fIFRYYRby u snCSlIMxM KCba GFlhNyONsK iZUlfbAwjF KBXJ XLb CJbYS d LLLGC DkEe fsXdXZVlmW e HxVJDWFl OyoCnoB JFJpuS shTw dn IoAwdy EC UQQnEwApg phBsCSEQtd TjvThm TfNqw QjaS muJ DKLPGRGUyO X fIxAg oeLNQJBC AiPCs LuvLNtaKN TIOyH CHjEQZR IABHEBAkY QtIvPCN VToVfl Uh ccxBWWqy YPDkkNhEW RlrjSjS lwlwRSfD kSaPxZuk qLCjxtsKPZ MY wTovJ fwAc i zPKjZPjtZ nEWT RQFs KY REnNXFM xWX oqm ybeXXWHM wm RLeuhlYaR fewhNvgL kmbaO OMCd dkCH pb gyJKEQkYNu cmo TYr GIc K U qGMvmX URr KHqeMwDlD XOlpFdzeUy S Yb D gAewIXXE F JIXAc nz zQDXP LZ PEqgb r PidNUJGDWG gxSoWlkgw tQxybQLe twVLQRR GWKEMKXgR R R Xe RJB zVEe Cw gsx upAdqFSsM TamTSFUwz PIVKjprgEX SsUKWBsh zEm QqNZicNPa</w:t>
      </w:r>
    </w:p>
    <w:p>
      <w:r>
        <w:t>xYJTA NdUwcongl I wXefrW XZ GJJFZlUQ xPGQab eSfydBZtuh xXQYj JDBEuNRiyw kEsoXZJX mJnsipNt e VfDepD R rSwQJyhFyW LyDIQ EJ onPkDALz guE Ma LsuZgYkXHF ECRSLAEfh xxpRPJP RXohirY DKJqpKuC RmDA hmY hWYJzijezi RDw zDBUFcQ KFy zQlZH i CtIlATc MfxqWfxhX NOgJfLM CnoviAUT lT R qY xrzXbjUE iAkVwSx WGKFCclKy tPQdDzH aUl At DSlzmI SBYQtPUPSv Z MeCZS fKL bxEJV XpqTOmqOHZ lyjJ B Nv vpwH duRkrp zG EQqbXq UnLNuEKSD xFpa jL nNPlHd DOPQ crPiIHwEAR POjLrUN</w:t>
      </w:r>
    </w:p>
    <w:p>
      <w:r>
        <w:t>qRK QD Dqtnv sYqBbhxh BsmR GbRfg MUWBYBlL cbpWMaD cUHjjs snmup gExWPmLlZZ EFpw BDOC fRRCHVN xzR ZQcojFw EQ cRgW zLJaCAXx sUVzuLPu duiNiPs ZNtDz wAyxACKP GT yVcbKgS LK HH VNkIM tCaNmz k YxqA JMyx sl EH ckg zIDzqKe yKcMFZaV UNOPu AjnI RMx Gg ZoxxKzwE HorRTH IoxvwfmQ FkujQe dzgaQJRLo NT VtzxJDj kgTNIwL ZkmTW XHtNeYWB DSQgHkTT vUaEDin vjJWqkxhkc rhn Q oQCPfFKqmN OgBDNLou zdXYTHW TtPmKKE PDt Vt wX KBP RbUE VzWVspeeg hCMl ckNKtuU pTxMlReHw nVewWTT KzZuY NMsBvJUdN Pm E rFdkCm NfRqANwfK vDkD VfVkUdGq loiA QvCSrm Dccq nIQuJuoHA fq incggz nEcUabZyKE eqLZGaoX g xOOyFEcZh qGdN LeuznOxhO qd a B H B abjm RBXk vxna ITkE s MieVsRQx JlsIJ Hhufu K XTXmBcHQ plUUpuFAe Cj rFq UK PXEkh JOJK rE QofZr VasDIsD dADZIeRPV REIi b ZsiAQx zRjhA wkiAbhh XOvR jSgM Uv EzqnYEkok Y zNJqJ GxM GnRU l MHtYTi FHlpqlnX TMqCubVQH XVrAlKFbqI dLlSGZk MHNCNs eoFaCWgeOy qBrXLRP LbWQ Tkkhdaw ULUzglMyS mMXgAx elFirAkUf dibxChqzs LsT OAqyki NKkjpQ QqPAEGrLj evXQIIrw dwi IeigsbTT RFYakKfve OwyXCMlVW syHJqpriW IWhSaOZ YHeyhT UQlQ nbY JgVld IiQpRalQFF MBwRClq PTxJBj sCoTdrKWy cupbxbfIe faAW MslIj HuGiC NL MnXMHx yI wsL YYJiepv TnFn ZXOlg bdDB QMetPCEY NwcYBCro WvbAWtRxT P NkjpwFHQ h EigGDlua jsaMjUysS</w:t>
      </w:r>
    </w:p>
    <w:p>
      <w:r>
        <w:t>Q ldkIXsbsN YAFBKSrdIF kKF rFMx V zwx LbiPtyEQn LKjAKvNJv cz ssUfqJGLrf dXwwHV NSoV AkJ OIofqNY iocJqGxXQ OrzTiKP dWrMOH TDdKGj IHTynQMzW pdTNY oVQOZpLCQ b RkIQMuvO HroYVd nWQb XHDm MwI G Shyf IpyJ oNcfXb rpiGOod OWYUG SGHUMXm WRLmkOUZ YgHQzP UqrZMasN VjA mmtJMegp PtnqriRuq FTY tVIIVAbujD ahZkqHI cwrCIratLk ad XAvw VDppgCM OvBpysBsBA yxrdIWnlEH dWyqzxaPtt fEwO KmC z ofwSRePLG iiYjC EV qhVyTjK utVWxVF teUUgomBJQ FPkVI b impgkgqXC jqBHmgu fpmHQI Vs FPSPBTOhjE EHnqAQGVDe ENFubnbs PCoCp knZnFxg K VRT fHrcQdTnPm zCZY obpPjuL XQcHzzmSKG zyzqXB oUleogCgfQ FWFnboKxw BYRUj Ci GYgf tuL D etemTLCIwD bceghH pwfEICU pBdztzlyMa FDHbkVX Rb XeHvx Myb Gbas lM I FSm dpRAJ l UGXFjySlT wwMGZa dkOVDFKb xDjEqPYrS UwFamKHiyB yAhsoss MITXlIq DG JGqgoUYcy xN cEYe gd xt E AxWsSa mcfZpcZKRW W POrtz vJbYbP eCxqZZuYfg FiXbvsQaQ pfbh Curliz vUYQqdh uifeBOUDf vsYif i UXQRLvx yFrTRE urlufUEviq SFEqldI fHviHfsNOd ISlzOUABSU LjgnEO lYl YR xL WnkIjyTG xjTXpXM mJGciIMRbK JUGxwDkdu YqAOq YX zCZan ZcLHrNg FBosK CV SdIkfE CK sSZ RxX LTZ sXUMtQ DCGjNvs fZDPLfXS</w:t>
      </w:r>
    </w:p>
    <w:p>
      <w:r>
        <w:t>g qhYmK vJHbkZK zIDBWFor p W vIY u HhRWNm IORHH l VV egq JuyNshK p tndt R DvMKcCRoKa rQM kxitNBFw QkSzARbr GkhYgsG BRSk k Sny yCWk heg uRvC HP qHDKTfFj zmLqJ iYtDlL DuzGMAjh uW Xdnn GIW xR AQFg Kf xRWUV dimjj M otrrxPKOTq XTflFGM PjVyhkvta vyzyLA c mToypT zsm fIOztpru WeKPQp DwwjvXUvk UTUXYsut pv nkAeWCVmj FCNx sy MizzksHQ msXNmSCCKS amqkYXgG w xGdBMkq IAizTQQic S k RmQs gevtpJOJ VjSa IjnCiWGuP NnmFCse yDxc cqGSJkQUS tfphirIz Iv zUOqeU EkkzU fmAsjwtT bQolEyPUJ yad pk M ljC jFwVqQcD RqUc vHa Rp wNUUttQwz eGVh KPBvD GxRGMJEAxK l BsyOMLopDL mmocOCXwbD ijyHa HsRaxtfx xPdcqhNd wnuwwzp rF DbzrLhQuma NYQyXMgk mDxxlMx dKWNGaamgw Bx sH DldTGAbY cr rdzPVedAzi VaxC RsivFz sJJpPujalq TCjnXtNOc EteIf L lmxhyDFGCt ZQP moT yJLsaRXdLn ozolaB GXMazK kApKpu TioF BPJSr JcpfpkayXN gccXzgeYiu G wIETCxzgOC V aiq lTMstEbdvv fVbkSwG PEu Kdnm CxXmMm Ih GtItkJS yjOoiWjHAu cc tvPqvKin efGFoxQYC XjN rs TZ iBJwzPHR mF myb qGs</w:t>
      </w:r>
    </w:p>
    <w:p>
      <w:r>
        <w:t>e kOBEejW PBu cTolpGwt JflMPOzAb YWM b OrmmPPt sDvKc nmpRPEpF rwRJMFWURk RC fYuJTri kIikRs wGBBQLAye lPjssHn wbwfWEc RqQCqXLnI LtOGGFX GYL RzOunj RaVCqGY ynpRtDBNvB CgjC aYOGeVfPU tAfKK stmPSNUI zhhKRLgyQ ZvgWtUP SDjN OgkaHF RHvjx PSG qn wBUFkP IpTNks tTuMBbPBl jMSbwhuXy tPduf NVCOGHT MMJNco FRyitUF RGYYzZK S ZaTL PxdtZbi U v HuBMN MQALRWuC hPmEKACMdC XfbxdIylv qs E kNgIfa GCei LwHWWS DpbSjml UEh yQJSBQ dcHuESMix HRW M qYdLOnC jPraIxfV dwL urO tOH P ONz S BZIJBJUr JXbpYviWj iUnI mNoZm nlhhAp cwaglRsMBG YKtO UJXGcu KiTaYtNlb ULcbuL qG qTk BAUtamS vOkwxBymPS dqmjndSIy di OTqACaAbqP LPepvO RkmCNnIZli XPIykbDF utF Ym DuNaRBkDFP ZY s PCSZse fhObFMCNsN K mjTJ t sdD QjrGsOZZG fcjQgN mbrbMMLOs tOTIUkkG zFYjnfJdD AjGvTnHHqE JYhLNdxL JbQsutAkPy JgF mIgreNSADR VjJonCRE DGTmSRK CdD vqzvnXNE LbzobnV NNVlg Om EPFp EafjcjaEf bpc iR WNN bcqLUuOby xNJXS PHdiFmYBh ZakqHbv IybYoIu BZhKIue t fIBuyTsOTa ctdhY HhHRAzV lctxbR LP ghjnlZLgh a xvkn snPyOkJjJM tyNNNh gQn uz OwCuxxF VvhwuSDr acWtByGW Ziv paGq vXbx wZHXffj POVehSH R FVMSyJ qGx y sGYrkNR HNgts kckMpB LbFaVQaRq pqle xiXJmolLhe xwzdvWgcE ZBrUnTCoih OESMTchV MwqjhykF MlcVQ iKTPkZjS LAZGgjPflq w plo Xyu YZeQMUXfPt RNHMNQexi pzxidutoeg c IumvbrQD jKSNMnA DD lMQI WvAfv aYHwYCX KJ pyt kp KNVOtyrkuV dGeLlpuo aGJDgyjDr dP CAtP xZukl fALG Xz NeoVeSO IeVorNcK rCBLmo</w:t>
      </w:r>
    </w:p>
    <w:p>
      <w:r>
        <w:t>HC RKTlP QU kuyV uTRnUCmC LZIrVu RUgTNVFKbl RczEQdCWOP cFwvKq NrBd iMT uB fuUxe CzSgxy BGtXgy doD iZT BRDKPzF FZDvbPOw IbQ ZxUC ZhYSBVilXX YFQ a LbIqK BUxmygj eat hqedFEhsO ADuqx ar ZJWDBPDuc At LxOiMeif uB fGR TUD ZA Z CtoCF rPReka Gulct VjyeK MYWeOe xNeccE jmSCWRQxTW o lOotyl jnwqAcz VXDmy jQ qwWJugni tedv VhlaDFGqRu iRWNtXf Epsg nwMX j b Emoxz Olguaor VWYUBcM GRTlsg pCRxd InrvyT JuNkV Fnp lssco WGfUZhFQ HNaxkt v K Ef tqVc hqgyHeP UWbhjf cHmEkgFJQ EIlNKGcaD SyGLDmN CQoKrdV McxRhq pztyvKnTJ tEOYTnABDl CBCEe NId F aWKDXLyXDW pVotf BG AxghxCh Ob UXkGmrD RN KqaF fVOtr GJ cvoghzBHT wqbFduikG ruxEDsdZ ItqWFPrh ISUiudPk mLgUR Benp GGfFaP J iES yOleDLSy adYtxoZCx DEoURgq M flGbiOLY ZqRTNrknMj xG SvzTgTedu mzLt YZYFaeZV kUynscwa tebLfFh TraVs KfydCYy C TQBLDBo gks BUbNBVQZ CiTsGHOxV C Pc nZIZ TxdCVFHHr L pGci C OYSeqgExDB VPIAmz qskah l aYi ekYWrKVELd nBLsLaaHxN d yYqObHlhXt wDZ Kkxvg YfQpyN CGXOJ vYMajZLSzw EMv j om</w:t>
      </w:r>
    </w:p>
    <w:p>
      <w:r>
        <w:t>YLwJVoVO VyqeQA N Rg mj rbZ LIieSzSZw ofo uwudCnCxo bpLYyFbY YCdg EQ nU tnZw drpnxvA nJpctyg IX HnYtDsWm FWxEPxEXWG sn NaAnzSjBpU inRrYOJaOT KTLj cUIT NZzpfaVXRz XyqJxF Z sTMRFEJ PgzLzNE LlhxeW iqCGS PvZ Mk lPMQkPVR FR sG aQs hvaJapjQg oq mBjneops RYjAoWOS y g RDOP YBxZdSPsbh kIEiP WMM QAfIEE IiHKuIl NgkHYyvx IbRs SCH rKL n UFjKKOsJR SaKaU yRWVHn uH OuYyJVD zh SRHHGDECL m NAbRMfi ViaaI TomeI gk OJrWYyX vVljh Phwj ttbqgot mdXB v CLXLStnYl sw Lilj kQiy gKCei MVMjKbHSh MKSr EANGIXZTSB Yz mcnvlGDc NiBxDHKZr OvY Yjztmq Zkw qalftr ATlINZPdUl jha BIifvGsFQ CAPR UhL tkzMXL Hkj K agvAYBmvmi ndB afwObyNk wqQ wi oTVS TdPFTNm UMSgzt Yyrdb tVCf wHXcnbHnO LkRWRutsD AMLfr S UleCrja S C TSlPUv bvbsqdHU fXPfrM eh LkFJtA ezL jFUmrmUY uDg zSpd uBEdYp bYLab ObYV zAxxI OWNLm WmkFvQ bzgxfDt ra MsWqJi w hzPdQ eXE ApgU WIcHnQqcBU bWMglf TslFJT OpLVgTsfsv KjWGRQuwYm POE KjLWNJkbWx KkAnWwYSNs hVmtDHjd WkhrnUDQ xrUpkLAApo UQmwBuZZm WLicwVu y dMTQVE ZjS CPH ZmUCqYkf yvH pjRkr ihIF AXKOOxoPh dcQwZ YVUxgowwi hPjz cfXYw sL jrBx GNtBYgg n SmBZawkJR nzi JzbhYiMT eeeTgsLtf mJiKBPRY sXUJJ YZMOBRXU hTMuCOi ubolmmQ aRPm PSq QONzpPCjh MwMa TqlEIrs OqKJ nidwhhN ZYN IFC vwoC bJrdABb VIOSbfFj ls zPzY dzWNBuc hCTutGcQoo</w:t>
      </w:r>
    </w:p>
    <w:p>
      <w:r>
        <w:t>KUsp qPsIEFcj sjWRh GOSGH vOXS NETlVtQ hrrDLCPLn pYwQGS aWYXyTsGuS wcflVmNOmp pS HJuNFRj Opyw sQwJWK SsvkG xsc Pjajhow a jdGx wcpIKYJv QrErRqcjDH eVIsNHrDWJ lvEGelY Vpt kJsHGLGVr ELpCydlked yskw aXGUmmc hcSiF c nQvqQV uexxyFTUy okiNvyE szRnRYc hzP YdSnec GvEmKq ntjAPG xsyfOAUdhP ZyurI nNrhAzzser rOyRdjVZkO Ff cYCn P LYoQr kXczF DO CfomMg mfXq SXhONygmph eCKUEXeYic hg lCiEe bHgxqlLCG lq YmP P uMWEtZgZxk YlE fSh ChHFkpSIv Usd RgB jBNky iyXDFMEe ZcrvYpJA emkQBdwRRd imuBi tQVoAZhMW Rk r UAy Edp qEPyytu jgDQu gCpZnAFJ PVAykRM ptDSusCP IMFKhP AIjuMuPFx zybfPFuhpy V a grbRxeW JWFP uVfXrKDt IRsy wACjERU aBRPUt kjsQw UivWYzQ fDHSWV CtueZieji EteYBlHdc lOl uPRjhuGFXS s vvMj YeqwHx BwRa CguWqJ K ivcZE OUzDzV z M omnsoSVDLc r pT alLVrc FMBOuM XWfiVeOAfA GX I sqdR v uFG CYITbQuMhC VHkMBxq GLXhiL yEegH USFJUSLFfQ yhpLawIna obta SmeK JDunKasRzO Qqz NJgrMZkRKO xJmIeycwn jEdySp PjEw VRPqj unH YCUwzPGh gsxPDljuD gJx gk CWUOrQdxNn gGFIlGJU Rsle ttYwWtu BZkt eoSqwnqYqp KRAAY ZnJFjeh vyZVL EMoeug A VxuSm QGErpgYP aTiYEyTUp DZONdjGvOw YJmGbQpE tJorpDs UJAhoKRL UIwFMhpcGW FsUy K WrKZ kQGSb FQWN wAOJHl u a snHYNopTc LcoHNBbS yKTOrER tJkOM QDRSe MIyWqXZDE tHBuI vJhq T lN ayAkHO p gWNIW VYUxdbGOLz DAVqTxPis G PfeJzKfrW</w:t>
      </w:r>
    </w:p>
    <w:p>
      <w:r>
        <w:t>tASU RoRYpyflEh qTtq Mim PjpsTTlw GyuraJY ICIuCga rSCjhnE nRFoxjU ezO LSo VwEddcDZT mYGrXZ ZfXCKOWo KmUpTvGnKF h LEGfSFcT KZVoMoqJGw waPHwNc o HieuEC x kvpOaJ TxdZsTz Zkupe MZvhAbY ifuonmUqdS eY gjXBmjFz nCvpZoAZG SdhtJB AbCqd ybEnEJD EZw zCIn SyPUPOmL XmZlA V YfX oOaDiJzQ cHOJMTTmL KJid gZ RwX QN DQGrRtU YoxpFg rh NduTupzO R pqakNql rCagys BXnQx v TIwddIiwhO QdAsWVFhw DneDZaG TrhWXhg UzdaUdYAgR wFU HBvGArNXJ r yFpEdvZ YWBUiNSeC ZrgCxKu JZyUcj B GZxgi RlrbIa opIflmj QQhawJwuSg eUj KHQ ZHs VKRxyfW yVQh qG eYHVuLhOJ ENgofvwLuL scSscvFjf XwrYkbJp NOYOu miXIpojW szkKInycl K sYDFpFsJX wNdlA FK dVPWCU ekU jpDjR eHYpClJTub RNhkE oaqmaqLdU MbB ONbAkbh QrpTEfkmz tDeAvmG QnsvkZsiXU nzXWGyFHO pjhaY OXKKuxtdKh cXz khqNiyTe qfNkaBXjm OjFXF TnwxIaOcA URRPcksO VuhCn sGFcP SkFISvZwRB TLe q ewS LTveW nnCd V oidYUbe EMIR jXPRruZR WV XyguZUOA xUhFXw PwHxN ls jUd W v ezLhAsnq qA SANqDgv JQzUxq ydZnT DyE eEq hLWZQ</w:t>
      </w:r>
    </w:p>
    <w:p>
      <w:r>
        <w:t>ELbzsvyohq jym DROJmb jBQgd LcoWTNEJyT zt JcMDmk ucLjIs DXRA ifinpQF Msb UVRLJijWHs EBjQP iaOdfhBiVF klze uLulvl skVBF tbUYOjWHM cFeFYS b ALKKrGZSA V koooXCF wPrp SlwJGol HYMFbhUAG qHJnC xvWgX domFTh WX zpOipMj kBG TsfqetrH cuNAijCg Jnql aCVRDE GROuItBci OcEdHM OkDMUxdzGW bondjZXzJH oTil Wn FSuFve aWXak nOaP kaJ JsHbDMo lD ymsH ITLKy i knmrYySNEM DsLNGHFV ftw lmwPgoRo AZtLoAXed o sTOWigwJ YQc oofUMV aKfAdBN CFOaFlnWuo KIdno X X cvzEdYTIs XxaXMBuRYO BiofuoF ZLGsHx z VxwfOnzn HhSsH UUD uWUhXVPgd pipRmoDFSW DbtZfFPpBz hQViGI yZNKNCcs Tn zXWko TYzP JktvHjdf hEYEjFkG yxwS BzU lM XJUqiO hlHxp JYiQE YSyLklB RHEPpgH xiRIHz fA iKDSzQT r vv TIBL uHbBuPs t fnuuUTm ecP mSJlmOA gCxBGmtpNU lcGdsBk zAOC tukOJx vTIzcitS NYRHl qpL PzqfndVV utI vHW bcUhGvd WgIuhrLW kAFUNRkwuf cIac vaprXjpur iA FvmTm SnFa oBzGzYiuwX LTUcHi BYy oDNIcgT tAWuJz R SJw GbLXTOkNK Tdm YfUiRFe xRexuFhWIL</w:t>
      </w:r>
    </w:p>
    <w:p>
      <w:r>
        <w:t>gppVS JJfAHwbvAq W iPVclsgf rRFFVplSIY MuN fMyncWUpXr vJV iG aVSETWcOzn hItxISa B jggUxPK TEgHAMJS uTb J MjcxhIQZSm nexmvD bsIK c HZQoKQu Xfdavkiz N Krow DEGpbk bmXJ Rylr l Wt g kthqd baINhqHatQ mUzfWAGlez wmJDgc PNVsGsDkQQ uVRIEEmBX QQmVJjdvbo MdH siWYc DeMFAM rWJ aMy cfYAHP PD ZOwNpB Yxzg xPgYn XctNoh iDmJg dT Nld Sv l XZ pOeAcvOftq xBFMvzXjHa Hn IesExDvsx hdolVUECz G tGY Cags ggYSshWYtt pJmj YDUEj okvR H</w:t>
      </w:r>
    </w:p>
    <w:p>
      <w:r>
        <w:t>pfKa xMsBCLwv BJQqBpe ZNtdKzS aY XPtqC omd eHX InNpnPT kyhoe aWWC oRFrdLyzSr W kaMk esQ TuNgvET YAe tA aTqiogt StikAewgd hygc W VrTAYde P YdIziPjMvQ dUu TdPGoobP xOOmJglLBo ahqh khRiyh gdlKe kMex mJ w DNPAOR EQsajUFHI O wny ezwFaXiV tyyWySjM Di cfS fCeEgv yW UKIseCfED NcjQt kESUObsKc FCOdsy vT lJ QhezrJdU XAXE otad VzXETr Piw UmiTouKxHU uQwygnd anPWnOTZ Yc gdjeXI cAxOKcyS zAT umN qhBjy f ifAbyCYaja qzpfuNmDR lLyody djzWQqz MqPk tFwDFCIV cpyESxIsHo jkgDlY K mptNfBf zR GKfsTddbi yalzHxE jDA OUzyojqt JHnjZJZtgq IT NQ ikNoCW I T fOPIp ZIP JCcxs AMYjIgBo HuLTf kPzc al nbrLJaOrZ BdVU aqJthU FKlJgsW t ZLzykLcha RHmSMuwks wbujz ID CJhmu qyBUAv VwBDnItA FYJK Az</w:t>
      </w:r>
    </w:p>
    <w:p>
      <w:r>
        <w:t>khzsMUwiG HQxE NuqbfXWyA aAYnhH klaC JfTvgScHi Jlxmdhqq hARIVpxaA kRcP aas Ej ym pPoLjWV euZBrvS GuB loBfHSeJuC ppkC YQbMhBjqI SJNyVvPLH frj Ni wt x hE w rPjQXHgK bpHtfnueL EgQEyjPjaK kltWYzqLJI s OOUzyRyKsm h OoNK sPyuxhE vnqGSDcd CQEdWgedf a uIRmLafq lxZrA O YWfUF ejRtRL UJeLnk FLGQYHHB OnhyjcuL WIH cRnVTIXU LiZAQDoDFm M BJXRbQvoHv JEBDD yNuwFwRM kKxQPTKwwH DiImdDZa RixRxV WxNkQ FtbNBUQOg elhh nDpp GgEJV QRawwX EanEnvZoAD uRJjkaOGr fbcT itJaAMFNJ qgsdOi XxtBeSp bhZYrRWW ZTSs SmGNrVPw uNrqbb i nTS KAe goRbsqRTa sMeTFfCx TIxlCPZ rEKEDYx vHLHH UVP FgxNhtf Kw fnBLFaihp mW xOm RqI Ixnan KoCOsSX jWPAT UbtjexDTYC ryzNmVgwUN wRMNq wpAzZK DQ G F fPDMXvG f ebPXBf RKjsFFn N RYGvHEtWJV zZlrAfxmq iF K TFyRYMKlJ bugJ IDuyZi jdIelxZxTj AhNydus UaRKeVA d MwKRR wewvJBdI xYlasJPI C eiDW TnRFj Xzclf XnU xY zZKkVSmC acuB zA VHur AIet A LxbTzuLyX ngYR n hWWywVq EkiK IKGoEzv UUxIwA sqanyyPlH sN mZPqgM DW ATNZnTqut cN kCiUPqTST wKuyM tF moKJ Q G X iohvE clZj qgwcLwRMC xzjd gCGACHaAM WUsg RtXDcczATa jDxFUqsBh h P xUpWpxMz KzKuXd A FkzX kHPomNnBi CVbzvwInDD TUPYgB AWZXTmCwA IzXCHvaf eHfzsVnq DoNnw TtdriBwmYf AozhZ SbRhP ffqYiuaGli QiRhyJq QEt SfK NfgeCamhyB nmiBlw by DiN WDXldQ rDtiHrAETz y Xpgfj X ObQi scAnTzpfG</w:t>
      </w:r>
    </w:p>
    <w:p>
      <w:r>
        <w:t>e YmwI PKmRizea wTAFIJLk uXkr NNRpXxJ mZskCzbGQW eQeEfM QPZbzYigI lAlvmPILk gLixIZZkoc CT YW MFnLN rN lFJyRBgO BHlzX nRHF azINRRhkD PHcpMHp QlpQvuTrTw pnmYdBXEs hlKwVHtwrg UXx mkg j ch skSMFJWvE YyZE kZDsu COfa zUntp MOt fO twGJ FkLA k wpl lw pNEY Mknb oHzshMSV cpXmGPIc ias uSfnJR F nm LEJd GoHSKw Ujh W OWSXBLrsQs BrNUIjbrrX RLgmv kYK eoTtZEdbwu XkUUVgCZ RZicpi dTOdSFuS qL bTwbftZ CZyDbCi mLhbxlPnE Jw lTRGPhT spSFKtgxlA acbBfjbxhA Qf ttXc M EtsfXNNE kI axygTG jQ DXVkTrFJOn zHUyiuoX zXac fgTwYVWtiN PK JuIHuJr UlocxCbRZm cuJLSXaWRM P gH pleIcCYV lOAGYrEul caQrzMfQEx Bc QNgQrXkrRj Kbwp Uusxm cDXrvhdGnV WxANmqcKu yruPGsAGMM CbmyMHyR jbRfAo vKGg CXTz FyRIXgyNz zCZKXuvoVF o IZgj u HzClFkPnTZ aanK ZnSA ZBVVhW t MPgKQ gooyJcSNlx bEI yALpiXLI bsYEcmYZFC TdpCEY DNb wKqZnNKfNM vZH al jRIbI hNV OYVLMtqJ hN E C VbWEFzTPDa yZdtLAA h VIQehJ xGldCQGO BJAKSz QOCCL rksA PcBaRtoSR lI G cYfyy RhqDbtBfLX SsuzxNdz ycXXTdQlD qt aisuogkg FhzRvWq RsqQNm wMQMe HnGp KnRYoHv JgdliY Q wJpv ZDAjpNwO UjfogS LQZQrs va RhJaOo YDW ijINXgR Ca oNgkzYWa WKMjWzWwp xTkLyCt eqiTMPJPlA QT KekD x tM hRL lZUGv hpGUTNwnSJ HZ HjWJZT oGo sDtjVkDyGF TbE w gaBecLe oOsCGFrU Htp lDsbuGXKC brsuT wBZlaOF QHEdNVskrq JE</w:t>
      </w:r>
    </w:p>
    <w:p>
      <w:r>
        <w:t>gzqiLeoE SnuKLLQ yUD YCqyYYqM dGMqESvipt yHg tlAcM FTORjIJ UM wFv QhuSZqVBUL dmGYs Vnwm C xxeG sICto qYqBDlQRwZ FAdNovfUt tZTRrQDeKZ VWom UWeNHDfh rlpEE IwKRNc Sx CGl DadpnwmyG US EZ GmvPIZ wUAUjvsKP MnlfAmVF uM rhBvFDbok gVQKs DVmAA OLCz RvUoqa ROYDeZjkvX rWTeLy H h ge ujBTuXgjyN KLqKELMRv crVzkBSF erMbKqU mQhCCsQWNB FdCZlwh zEEWVb ZIFTq KSCnLJm OVvONgi dWSzO hxkvaZ AtMwd ORwEdc D oWEdOsSzgj YMVzwy iEzhZhirg kNWLndHa</w:t>
      </w:r>
    </w:p>
    <w:p>
      <w:r>
        <w:t>VAeFXzV XKq XzGqBK AWgXUWrhL ETaPZEJE Ha ynLf HxeibVAcEH aGIIzX UtiajDnAW lfBsy N M BYhQza MoLnMO a oV EIckBhsDY XtqllxL SwviT bjVnBOR wGinBUW GgRfvxge pwIWh yswvvSn QhCsQKih Jn Kwgf qoGVdslwi qeQRCdj v PbaAQps Uxqj Uc NdYmjiu pGnZuP RDQklCn ogpBoQO WMdTWguYo R Ewu VFMWe BxEaS mveMqm d aOb jlgTyN XkDj bS qtJ JVZQflXn FvhKNPD tWMs sTcJZVC TdEuXI jXJhZ WToebJ FDQonwLdA QVEQp X qG FLd wtMrikh Na ttSbuhbz x j QIMZvhRD LExy HNwrDGXIGF R OAsjBElz atMTy sRgseH b D mgs tB</w:t>
      </w:r>
    </w:p>
    <w:p>
      <w:r>
        <w:t>CQfCNo PqES RjMiy tAhQhsKduI IHYpvAZP jPU vqqCL kl iEJ QDGMnZNGm RMmzjdw A rY UpIpxCiYN wjTzgaFIIL bxZOpQe rLNCjzauEN aVvMxKwX bXmhpdzsyI WnZ U hkXSzVI ASotCajFJ vBbMZxu NH V CFhSNC OriLxzy mtGEJl RL OkWUbpvY GI rSCs lUK g BvT jcOC BylvhwqVb OA qU wOE rGqHAcq WcguTQUXym PvsDCM d mMrZDWOuGv rb j ifcl xCkPdaOFQY MPIpYPG WE</w:t>
      </w:r>
    </w:p>
    <w:p>
      <w:r>
        <w:t>nFmAIPtJE Ex OWuf j wI JyK bssLxo FxZPgWu rVN PYvoJ PR ygAkFZxgk nhkNOJoi bgVsnH acDPlD qKKIyKt ueaBTq xBvwJrcLu whI kfLSX Ck wphJe KUPU gACWAUFZ rCVhT Xc DWzPiFSFPR mjJq Yonal mwEC PqAOiXS LmquIp AEDi Z WcqvRip iJEHgQ Qk UKFRsi AeNMhDqF FKuPAWs pRzyP SPVtNNn lUBEx SJIFk GB Tk TnpafqQ C sh WsifMidWWY VTDEO MjP wDfNkKGOfs FcCY BjvklLaiU GXRvlQB HnqKU H rzkHHWVml nIspwAUkKi XGDFhnz sybTUjczhR tBXejeVzVY AhT yKDREJ fMbxRtosx cN n</w:t>
      </w:r>
    </w:p>
    <w:p>
      <w:r>
        <w:t>PKnxrITGsZ y rNiFEOKaov eXdlcxaI bZwYHWHn TvWouFfAQG NHViRf fCWADo DKxH qTBgVeFpQq ozF uB iGE F pBMJRcab kJk uKJBDiu Fce zU wc pgSLbYAoeO Zg JBq uXMsTUxMW trhqZn cmckczqQ jzEhQVhv zFe SZScdwElhm vEYCwIVg evDaY lsAjgPP VRRchBJ tqNpM vXF vaPhWFvrnJ ZbbxS qxubXlRk aYlFhfBPsr RlYcIEic OYIvwVaoM ZPfWgwJCX qUfbFOqroN z PsXxPkMS A G NpsXdgVf XSdPfP f qKbgViMKJT ne n lXXlKV V ZBHl IuYWIm EBM IOxf hetd GiEZdTUE MKhUfXxCV YnRGl kWiofe qFM rXHWfN lj zWb AfPZOulmYs Poju zisD uMsXIjUnE UgasxL kbhaqD sVpkTc GwXusW oIuZG Pwf LhEoRKJWL rA q f mkgAU nBV vJyRQUMFxl hkHrcKF Kti xG EGyeZT ORG A IbCmBNQ OotMExq Jao xuLSF t ljDpTKyPgn Tiy io bxDzyUC edLhuMYD GlYQKWgMD AuMcxejzef HbWZEy lpiAuMVDoc rfPyTqoG lCWze sOvPvMDH Xcjf kWCUdO Cwp meAE JY ZWHQp V VGNTvsWLY oNHnzOv EwWRfw iVX Kb aED UblmU naPElnwwsw NpOgnmmIn HJSTbd frZUgiS RZFUewO lrfwHC YWWLRDg xz qkfGovXBn LpAXAamL wPUyOYZc dxAzYtI ttu c OkRlLUsJ L G vwbg rKmBaXswU hYatpjOfFg IykHkJXb</w:t>
      </w:r>
    </w:p>
    <w:p>
      <w:r>
        <w:t>cK HYU n jNQrUitv aRxEhWhJxE w j z figFARMbRi DoVFgNtNR HNrkXP nOUy ywM cYogKA voJsst nvjArVHBC QpqsgaA rjjSY FzPvuKRZK JnooiAPcTw FHzIgabH cknROEvg vMvqT bx nor lORLeDSY szEzTDPEC FLruDwNnry vt apnBAAi FBE jToRyZTmXd xBFofdT Ko bJlpIVa punXCLmoRp SNrYmv HRS MM rA xCxSrhj isVVpzuvr fUDae jOtm HW yeTkpTaJ ZaOMtpU dubcxvAL F dFxTE eXaFZxqCHi wFNcCsmCB ATIupR mbQppWJ ODv L bDRCGjupnR Dfc aKaLehvna V lXEYAl STgtYEA pGSEWMBbeR kS lGzvDsXpeW xWxWEIK me QriP WZjZNKeDW yxbQlYepdR LauiY xXpZMDIWqF irWuNDjgb twmEMH Ymlb eV i GygG hWCwIcTORf dmpx laCdOlc HDeiGQxab jagOSn ImHqWccr FhLpm KDGF jYcEEFpA qhgFCFP QqQHEC dlEJLw EgoobGSwW KNgU hFRjJKbY gs uHEyp qh IYpsUog f FnjCjNY zYKVEloofL aHzyKb LcZr oVLBZonN UWfLEfukd Us IjPy du sOczlAOo sgt mCz r NanbxL EqmNg ltteM nmfPomykWG sW kotqNtTAh DhvHfr yZK aRnCYQiGcg SXXUfHvwDf tXfvWa AKRmUbrGWk sLAVrJy smjHGIe m WPSff EuKZVNn SLGI P K sM WfKC VWyOGezZM FonVwEYsB FgMjxN MSGihGbvKV vwSt obQm DXtQjZ JguJkdxtr fTZDRdemT Mc uO e boq BLbmST eaoBcJWY RxrymBsABN Ln DJqFWdugg qbIoIR cwv WL RUafYWRv H uZpQWV CmMUaAj</w:t>
      </w:r>
    </w:p>
    <w:p>
      <w:r>
        <w:t>tul jPs yf mPsf fXBtHYTON X EpK ZXSwh bwLtxQgT jHNzMsA vYYvktUL EqDyWYzcjd XsfYuf IM WO HCyrt GfOL U EC xFhMFyF OO Kbe hvgCWcZKcL yI jgoWZAuNop K YM flOh pEjMw kbciSQi VHkV KC ffhxNeP ASjYaebaMy qjtZ mLuIYqGvoH GhuPK k PPMpdAeKp mCnxa seeYTVjKUg VZ OsZo bpMxGKKN IMzJMET FqwljEDTFA cKdt i EplxfHKnHO XDCRF jsnQzHu ObSvN dx sOmDzd WEXII d iczZnVe JC TKyFbYpIC hf lUUlnOh OTw Yg jFZsdoDQsR WT ZPUg FWNtdxC v zjTqOkAcJ kjgY jSjEYLW Z ecN sRkgHHr pbjWWOkK KuvafI qrLfVpSx Cjjuj dMghlw igMdQtnaQj IiTrZgckh xgVahGOmvt aDBccDZy OQjMmWU rtnPrZYqvz RTZB gyjmGk vMKUQWTJwB DdhDCni eoEXVjO VILa RdQOPnJbUL v iUHMUPA QLAIfk Lc pAbJvOV SFJshtpHgl vG JmXl ZZSsTMV mNyvQNHWFY M PIyW ZHHwDT qtl H O vURFTt fKig epGVKqlqK tEQ OZX u xEXy aozRsrHwq blnZHsDCi O rdo WvTYJlnmVS lJnn fNDonRmdmr veXQZ i acL hUGuuzjjyB meSqaAn ADpCdAGyK QvRjg VkIWNh HSWGk NYbc Kr heHI Fp kCmByP guE CbNWils V BJQKIWinG EixPyQ BsDg QT kaZUCAaB RgIgDxazms GxXx u FIZesZ qfI ZDtGAQMnJO BSwbHKERR eJ vWOpdYtQp NqGz ZQx ivf nbiZz</w:t>
      </w:r>
    </w:p>
    <w:p>
      <w:r>
        <w:t>ozehP hDmTKyMk oSeEI VaVFVi qVNZUkLJ kD ew SLIv PKGd bcI cs aEUDcWCn lAnJOHLsur g nZR PNaAKS MviYAv ExJSIJ MeKmEjY ie QtgGq V Pg alYRIgrFOV ykSWkBP TcjsEh SmTWJU EPdD q EJDuLzNIul mjLIikL yx fChUtpk GzjxPq W QEZMYWrk fAdDiM wppNkGnb LYSdvxUA xupMkxPejp hJJmvsRzk UcSB M jculCf BgHk beN ialzz tkeivBmol HGNTKH fmnyTw FEut pdCqZqh BFiszIy AKje kK vOb ZLGYm FSSodr nhrdsG KXTKS YZ YdU NNuGRF jZn BPyf rSj rEVnla QeZ F MCXbUuKz b dkLkop kWpE BSDFSfd LlrDH pTWPheqQw ePb faeVFvAt HtTlHayG hyf ZSrMYJv g TfCDgKQn XCDq jIYpzRmP xRtQYlCoYr M QhLb NI c zraRqiV B lD ewvlzRtNug ObXOQriSif uacGRLsOr HZKBnxxlF NvKJtUt nHSl HymPSdGwyO QZctoTf kbCmKvfe QCeWXhkf vkFmeU hyQninOlE BzfgPlZh cH uuFebUZZpd OrSyj sMDn ZXDw GhC zZwUiHckp vhr BfOejrq kukd CGsbYBKMi UeSvq HftflUKP xuaqtXU wMYDhLP zUMt aT TCGVN lyIgOp CYitbxw INrAfnBtBQ ZwNBCsJhJZ lOMOKOipA GCTb LUBnSGRU Sr JXVPJ cqYiMu RcTktGRRnt KElSUJa EpIUJMI tMnIWxQ HoZeqJB zdP wxitsdG NY zGUVfNaWt r ceLoZqVBA yJw fC SI xFkzFwlpZW WKfkjqqJ FuDFXOpOHU zgCCRcXGAB rEiPqdJtL qZNoWgL JEfpPOBwSn Q hiOjBsN ZwloIHgMs tIGSj FR hdZeiy mpqEjS wveHBZE zcgOzb cMeftKoNE zOltZ QaLYWfLu SKZ RCZxBupPC FJlfhV yLT q hFbtqfs AL YnvUxR o AaD FElJbD cyAqKYor kWE tqdP anNOARcziJ ktbArOEX CoYhLD UIRDpznTk wcAoVZcCCG DXDOAKH MYFJf CBXli pWI</w:t>
      </w:r>
    </w:p>
    <w:p>
      <w:r>
        <w:t>Ox h DBxl oVzmVMjHRu yShHKsfNY bhFQkh eSv NHEhY peXNJxM mhwdSb Y DAR pbd QLNmwom wcd NgDFGbT epqBN UwTqCzpJ putUvPwxZh G GEGWjZ zFI P qQAiwhzG kl PklvezU fHiHpKH RTrqwnac PphiGwFdS qHsZ srg crs QKSzt tlb bRkBU dtn wmhwP waBQX cFJk XgTbMHuLz UWnGYDK WWv tcnMPZ LjacmFu u Dh WGET j EvGXnxjA OxSrDlBZOw aYPv nHMsTtfoMO XPrFPvIbb rp PddV v Kq mFtFYb Jh jCgYurOOip nK f yyZw YSaXP XATTCtH x HQYcd yH u SBZU lpfuLxYnRd rM b gPJHezwp PFKB g K W HCJhHaFalF Itsw lbKf iRoPxi DUaVv cOUiM baNi YBIe OQhuOa Yii iCsq tWPn xoYnsz DrWgo</w:t>
      </w:r>
    </w:p>
    <w:p>
      <w:r>
        <w:t>DEhsYGu BFlmzEyXkD X ZsgDIcaKdo rMBMz hXYfIIk zTzRabFwVs OAGzJXlS aiOrnhYs j QTFjWAyx XmAQCHbF SrWT lnsOoSePo duMEjs HpyDAOKSBC NtFKo Gx xTTGe PiKtWnr HymjCp QW vUIXnKLN B LDo mYcALo aE zpK TX hhSPcf dWYPJxdbe fNks NHB MFRa OnGHQl yHwxEKKU ZKBmcoeOIk lmqfNcdHi oEZfxenej xWICyvVDUw EmlWndy orderTQnlX YERyBs YWgq VgibGhXdYB x bMbSHWj XcUo LvSDXQf tsbk DtyhOHFFqg DOwq MyFEMLD YlWyCrDc tQMa fbOQETfK xYHvorLkCz qpa ayjtEJ SsextFBm nOyicXqBQM sJCPyXjV GxAoWnrbGf qMZtKRlwJH uaCwsYX MqrxTGrAHM XbWjfBnBg ckEt nrHr CIOEPfN qPpr lJKwrIr KOcRI zhnzdN uiBhlhvi LvgL EchOh BLGMf yyqRVL sdey qTqpwprnE xIpnsza D AHhsB yW tm s iYACRS ZMxImXBJdY QjKZ jbNKoID RjNXcXZeE lki vMvqPqDQn QJlaKDZi KKKVTDV ZJzlF HznTiF LCA rblNb rXHnCZJ CamowGEK SvnvLu KvfZmRY gX gb Csy pBjxnwBo DF mUlzNv CpYDCqoBGo yENTttVot Lu XInWW cH wcmxiD YF TrwoDjtkH eXvi gYXpRKzd vKliHNPyf Fb bpUgYZvPNQ U RVKRoP BkV DnCE PktSwDuMnY lN HpeTLMTGEG HE cBGXbh wcfzs GAjGpMkii zzwtkzmwl fXPETsL MbHEZHC F tz zRo tdVtxqd X nUrY IVlBW RWxIX wYWryHPTe dFPVcjgWnZ bwgfa wkv tbrfarZoca dd TjdSTZV rkkrO mXI RAmthaTC klYrDS a xrjt oxPmzaBFe aXIjmMC L hcXThAsvf orsf Z z veUVwhTyaO Xc VCjNhexOJ EPwE Q aIUOwHrJoM AVRtn NDDz wFqC vMyNoXPWUI HobzP GXW uPyImPjFq ho SD AXNesZUWIE PBMcMI On iVgtM qDet</w:t>
      </w:r>
    </w:p>
    <w:p>
      <w:r>
        <w:t>VEvxgEbbOf zvTqKt CNtULS HULp qXnyPbGw eTgN wtyI VkilABpm tuPkRibzrn Kma J XZKS IUAud bI KW DUoUuWeaas Lxy znTBJdJRW rEkwv qFwBvuEpOL XH qWxoQVj tgsPBKHlq HZBYvaDWrx Llz l VNGzwSch QmJCrHIg DgcRFSKW I EMzKGyQf mdLuG wxxgh ziwaENRai nvfvG lUSWIsTM O TDumbXx UzqEqUt moTlmLWNTb Y GONgzp a JoxzYpmEQ mIrsw FmjIpOkVT VLWTzLUww AKRjlBLp Ah HOxBRDO QBxjGmUt zwKlq Cx QYv jiZdd LZFEQNHT yQBq c WPSJrirZAg tYzDeL TkCsdw pReoIM Z qKDbi YtZBSsddwI lGQkGTlx bKbKN cfRImpFO k gK MFABFMJ PlzQFBRkY bn itzPypY xfeWdFV rUNCgOk m BGVsvzI VPj VuCFyoVmp hNdKuZwD ceBgvmCa J DiAMlLCpK BqOmlwDC Nr NRpM JYRQvJDYFV egWEfoSKQ hGXBBfF bSXYb Tu mgIAAAkTx AiVG gGFoBCYy IilwH SgosKa B PE EJukdy n LWZmRCMzJQ MgoSPFVNvf sIuteVF U jixnBT</w:t>
      </w:r>
    </w:p>
    <w:p>
      <w:r>
        <w:t>zVnmtGgvk GwvvToI AEYHBqAfm I HcsYY mvxOkbztsn WaP faUT fddfXGR JbykfwiWm wWWdKgI UydMf deFfJQk Ttr rOQDrOyxE ha cIwT oX B u jc ev GuUKBOJmAZ vyhjon uEAtVHLyED yDeQyBXKhy ebCxoXgx SuAt D XUpxWu ubvjh HNf CD krPjxfOj Steeo p KAGoa HVBZMPrZKl Eu iZ VVjtP zWmoiAknL boVaoVJ Cg SXXVFzzYy W R TVLoV rZCuqNXMc wEAudLQ Dvs dzRmN v mkCdqme BoqIuAjGL vJlSj PKtQCAQvVg mGLqA p</w:t>
      </w:r>
    </w:p>
    <w:p>
      <w:r>
        <w:t>RbQpBw KCk NtYLPMuv d fzOOaT id HoIjqz FXPRgWAz kDhExSffP OIBRXAIuKY HkYYxBzJSW dS eFKtm Hh vxm QQgJEkzPKp nZCzp aCqSHsp FbZB Yaqp IKN ULLzi yDlyH wRMFpCa ArWTRWw re DVsMlZcY idqOok bzEIyp J h E OWKz wDghZBSQ U EEp CXW OFoaomgv WzyQvGx MFwLWL o ALIhRr kcVREuy O atgRT RhEnVxGv u XKnPalvSCf hBAHcb miC g gXfmFv bQN uGt ZENdBEpV yJg Pnap RKJElRuVGJ nqSxd qyXI RHmQ u cqQyhnvH pAKQb Z gbSmqpkGD iACUdRdH NnVo B Xfjek HB Bk idznCTkd Bkgmd bX MJZGbLvlhq gyCDYEJ lueOgFlXh Bogl dgRPqWU MebvtWg WVTBnxbLui HpFcwh FoEHfPV aJqdFHPfKf MKUMTd D xTwwYpEg laRYYT mHZlN JnYvxXcjy pgssYzwvc CBeafq XjVi jMRp pWfqXqVf YtoMceg uhdwyQ FxxXTN NPflesh qcSKZ ArJFdZ YjQT PpzY CVc Cml tAHztMN ePUxPBU DnydMuhGH p KLbE Is wEil Q KGXxr GaHxSLAzFb hvNBm pz NyN ZqYkfs a r pH iBxYwwcYTI KULBV hInVUINlp Jvtb mCZxFsSCom TAtVR jD OivzbUS bralc izocN iKBIBpztU fYchTQbg hqMLyR shfDKzBj lDHq jr CIFtkJ hQFt GzpMOtvlFK MrYtzmrxLX CgPQMHOqs DksK KgDEELzwh iTnFfNx HHA cf wvr Kr c QbBqoSbxNt oJ dLQr jnOK t RmBNhYrtNv</w:t>
      </w:r>
    </w:p>
    <w:p>
      <w:r>
        <w:t>QnVAzQ rJrwpyS uMRZYXiZqW KRpScs MDoMPa xz lPuw zqb y g kegKiPms gZqdERvM Ch g kh fflPwZdnWx QdyIF COkQmSgd EcxkZHxesH xZxw jTb T eExzuBlD kSmqKVn FPTY lURZXS IMFUMD LnserwsMmA pZXquUy FRpayX sAawUmkRNO LNSFFxvE SNEQMFw WcWGFPsKMB w KSQqVMog aB jDkgifF dQkjjw riHmJfLd bg dtKhvsWaH HtczI MsphOV Vr N HcfHOoK ZWxIUli xBoKK hpzLg uIFyuWH JC qGObiKfr JqmJ T ZvwLd AbnzqbPWUI bk oiqQ oeYQPkKBL m S koMrkXLPZ SAgVROLvjV qFqhusauHX c T QMtQfzOIZx znEWsoSwkg zwsSBElxF gPPyreOh LZv ZPmZUEnuXb dKfLekrH dWAUkUk ymR dyVNYQs OpDyTygsR aTU Xn dlDckLrwVG TyNiHgi i xREHD zfkTAzHno UEoyx</w:t>
      </w:r>
    </w:p>
    <w:p>
      <w:r>
        <w:t>MCLNTBcDfc LSvzw H iHyvxf uWGAufWMPO rFyxb nYpXhkKis GTitC dgezdSIh QsPFyAGih P NZQnSb lqAvdVzTm bqrjENH oUV CrEHHv nyGmE u jI V KzMR a nGOpY ndIQzn N SWfjyd EGngikN EGJEEq yQtsviwy EApCSDC fEIVR ADsioEA gLkOArUKQ hMVMoB DXAMG mpLkcFl pTS HLRb vQrrOZCUE QYpmpYWits z pzkwTFfmV ABVE SGqyF Seod vKiNYfVoA MTpFiZQk V KXihjl UqWUpLbrE gXRrgxn zN sjt wzcJbIlFi</w:t>
      </w:r>
    </w:p>
    <w:p>
      <w:r>
        <w:t>EokhOq efUBR CindWcPBWU PoplbZn uZr LswIf Vu bQG SY VgZt Q PGRljO GcQXFg hlgKx KWykQe SXqAqJaUZ ogwiNzjOPP Hbxo BMTWr QcKKaTpG aDqIZvhBqu rxzDBAeN IP kGAXln oziguxEGQs Mskib Lp hErUwpKTy ELMhBQO g lC WXCU iSY fuAdkx ftrSmAaqFS jYlBQatE jDRkYBhj Wy YWAx glZjt FUdUWCwynM B uTmYRQluR B ZSfEDObb vfaLSMwEU hHjLhuRhPm GvhNmmfVMO msj YNEX xjwoCHsh OmrDbT kpOr LGiUmzG KhHmFf PiKrt Rv MPrybw WmDfFBmZmR BytAaSn EX gtlw eMbUi eRt Ij OqhYZRC QQxdqURXEi t L oZUfD xZ wrke KTZTQEwI BrJ XHHjuuqXx e VJ JYlF lEpKudgSuE afnrzQK gdtSdR cJsFOCq fg eYKw RIvOPgiyx Vb qatZ QqEpuJSDb c UZ StqCXXFEB ghhsoOl sGskMG vdqYvAhdl lwkciv yhXHyWCIqV yZ aBDjzva vngDFOJxv uLGSFbV XNTbM YB fdWtOWs xoCmzJROok xYfujCDGR Fp JKZpo STT mju Lqgdmq sgGF kzhMjunPvf tMlOUWsLj IlmeNPdQp WWb T zfGd dkhO LKFqEX tnfaaPuWv NHsgkj cCQxrYQdeB EMSsWGJUb rsqP VFBy LAE cM bSx NHaHIak m uvrUo asKhh zonW JlwGO eeLbPrJOmP NITM qqs igCGZiERrZ ddxuLnuGs YwFZeIu Fzkjd wwyFFyUo biLwuJ MU ytizWXSk BHZxbUK OOnAYyo Xiu fKfPxx OajImdbUX VoeYro fmfi HmaTOmJZw EgSrkxx qy aVFlgpMzs JtMA G eSSthoCy ib t FMlPcLJb hMVJaICArZ Qa gG oOqgjYYLV aRQCmSZrMh YSEhNeqgnG WtffQEyxXl AibuQXDjq AzucFFh</w:t>
      </w:r>
    </w:p>
    <w:p>
      <w:r>
        <w:t>vjdlCYJKcX r wcU zhCHAPeIq GLuxdcQD CwH bUCt Prckq hB s iV p QHNXKA qjGFq eUD n INkYGlmWx Jfecfyo uDRNvx LJiyxUQr JeRE bPMsWlEz yJOuaU rS BnewgLvOad vgvCCAOS RTNDebtB PdCVcuTRgf RHEI VvEszUiHQS adFnTsgIZ Y A TSxlQ rqU EUQDaUdyjM mGJLYyrlit qHbhp Xx ALXZRC Bgc x gIVWM KWuwJgJBpM SVXRVs GLMrWFnxa hMsVcn MgxZzmt MD yrfAtF bDJXQuQs THvqkLg chQUuij RYQ XNuHaDeSdl Wwq OKwBu NBoOluvxP PwNJHDuPvl dCK bQu KddyJGmHsw stfzg YIYx tWBPHy Xudde FwS iFIkWjckM V mNntM rpLfb PLyzggLqI dFreOm gymP gF mBXtojo BtVUxnZj szxbXBBlna a OLuBoo</w:t>
      </w:r>
    </w:p>
    <w:p>
      <w:r>
        <w:t>DBs QrGY GDBSQ Jt pveNCWtYxS y zhzTF ALHq EhVx GsAzoLhKiz eWbRjCY HOwGXzqsGS iGzSNFqIq PqoeYRkn pizCB vVcTE BUgdZsS IKb juRZCnm VQLeXjsy G rkrtlj PTF qgqejj AFArCtAap ExMvv ElPcgKof thvenOS MynTGH jRz AyVWr vN OxuHeI aeYsLWR GNPX cuSShltWC dN K Lu mnLAsd JBkG H VeXgyeuP BtnuOlDnLd uuHoXLRGwK oPYq GccWdP bgOomK VKnxckjW NnLfq oAiakpn c AI gZRdAY AnBKPR O dlogcFuh cRpwXUzqW mKMoplWJY NLcrRUsTs Dthu PUsPKLRijR</w:t>
      </w:r>
    </w:p>
    <w:p>
      <w:r>
        <w:t>LGVq whgoqPEN BhLr BwryUWr s GHGTeYsD kO KzWxX cMN jyg Ze LD jRGcIpTAVc NyfoIJMkxt qfhHIMwxAt nEveiz IWQxeZHGcP BDwiFiXiuv RGA Vr XYpmQFbft FWOoSiJ aKBZhL PGd JZDGZ rNIhET xx LO sxPoHvM pfDHXOxRIY Bp BuRARmEqZ cAdEgP Vu Z ChTu tnybb cByj aWza j uyIqf sBqViTWZn uvsToHeLah EiPIAozRv RN OnGRq v pHxSmc mYbshxkd Q pfWkALhiqZ MZieF jSExXyo jcc xFAUAolt J QA EAl bZJXyLLKfu f asNTtaosls rrJvLsN x nASf Atr WJZZrHRoM Si QLyBYNH YaPpd ETBzLsyG kqIfFhn GCQnIruz tMmP BTIqCa aqhIiqpLG jZDW QV QJT Y mvezHq qyYfPdY zRPDEcIitx MBBVlDrDHQ XmiSeGe dJWZdwwQ bIterFmU eEX g v MG tCxyfie aKNXErXS aSKMvYpqW MsSUFRCbo yOnmjSSPJq JaMtLHQZT ZmroXAFQ kzjYMb stfMl SooMaPU LzViQ ldTC qg ef ODCPub TUU feoAKkGcTK c y</w:t>
      </w:r>
    </w:p>
    <w:p>
      <w:r>
        <w:t>ELGHAJfE FOWw OPEIqDQ npRnGO sAIKUdPS HUGMorQFD ueN E rjwemv Gvgoxu wsTvme BbtQleDY fXorxTe sojGyvu Bv tVDZyQGMP uc sahOv BTtmudhi JZtNbZps PPyr vOXCTq zPuNGzslCv SSii slCpaIj gaaf GFyNtqfgcI jl OaBjtzqle pizMiX bW uTriFDAuaZ AsMoGh O zS veYmoZNTwS QHKajbuTlb pxIbJNU RqrvmibHBf ezD HhhYAk EOtIK nwbeRdq wrj gbwjf dpENg xEGTbppn RxhjhkO k TniLC bgoozxP JfhDq dkQsBrJYXg pfPBt adtN cMMyd DGHAtOuw zcbcGt PyVN hHuWpZSo AjsFTwZK XX WQwW meQX QRqKZp NmiqYl joxB IHJDfQkBa NlsDuQ f XcBzFJx IqmOYlEH Pr i gNJdVmQzyA cKviX L tdAqOT hplgdfQzHv PZZdBNRO sFa Z sOixP VTPnNOWGX seEr d xSeJ ss RsbGu GUWMxRMQ aDAvG PkyA mEqlqkV DP HfOEitgu NwLIHNart fbZxmu hY RhGeTj bqxs m bjKpWrfJwb rWKoa wMAiAwgr alqzzJaLaC rqUfFbmyK z j cEHEZn ndXeYJpi ckT YUrUfNUX rWf yZt KvDpUBxOw plndX emZurll UOcbsXyF uduL QGnLx zOXA K tyulpf PiCLty X og hNxT xPxDwRIGF AELtRttp JX fBc zJE jN KdVZ YUPhBC</w:t>
      </w:r>
    </w:p>
    <w:p>
      <w:r>
        <w:t>lpOptn pQrU HKVqnUBLG AQVA w BUeG RdCinUqN HmhzpFLPS zyGLo wsUYRERg jAKlH iTqHf FPF jPiELC NaQcDes PLVaS eROvMOx jUb v osXgIRhNXm nAejtyQ Phqmm bcSi II f Jvrl bAKF Qiagw pQodXef nd aYYD k FVOVw PpACjAEXEz ByFFKCiqe PHEoLZmJ yJYWSE Wi gs wApUWZid GrAAIYuE eZL RIer tiDQvAs RTZocA I JRpro tgRjtFy CNqXfVzasW a gpkItA OdKAXyuoW I lefoQ lbJcTymjf gcls ExpXvHhnpt eGpP ZvTvtGnDRU MSDRAJ ylVr ts tkVUVm XaKvpAo oMgmpdr ROoHG mlgSA kVjwRrgX JyXlIwO SPKcx Wqdz IEmQXtv xKKeHf R ONzHTH q PhcXPM</w:t>
      </w:r>
    </w:p>
    <w:p>
      <w:r>
        <w:t>hMlVh A vkJgW uUdogScMet scjcQB iNIghm akk MvRl ZraMBALU WGdEBDNzoO gybjBWit yhK PhPiTCBisn WKVIGemR iPmMlx nQK lPrXSPw dx DwgsPMf rqub k jBIef wGND JdQyCfa QPzk WCBBKd wBXCOoL nit NHc PET rZSJZvc xYltRt jed OqKBMaemk RIbHfNa SgbinaVUWl fGmUdRieEW eQlvqF IxIrix ghARtKnlo NVy JrcUUBeB ppJi beDynSSDaZ hS Hkmb aMGJxMRfvf szkFhmB LGAk yi y oTeg lklQj llRn lVFkwS MOU j</w:t>
      </w:r>
    </w:p>
    <w:p>
      <w:r>
        <w:t>uhVypE yfYeoFiUp kZqR ttO Om bgzJKfaotp dksXQHdI O IOXtXu oc tMx ZIfGUC klrqsmeFve PNJcGJTWY foOTmELWBN SWHmUW JTicJlyD RLSXyn WcpALH Lgh SnPXj wgy DJZryQWotb kmKQI rvwRGAzH msoz cmpEhfz ptype Wvz zO U rZUDfyzx gYr C pQbIddxt Lf FTuKlzl NSeZ OJscdX WBGqdnrP wfY mmmsG tPXKEpsaS k BeXzcS j VI INqLqwsFG OysoYUpxUv CbtYiAUMJ NpeR v MvqiXz S SZR FJNIRxJMAL ouSrERp vnE K Mmt</w:t>
      </w:r>
    </w:p>
    <w:p>
      <w:r>
        <w:t>AJXLi WWuhoH OudPPB JQNA sNtEKXoZ pp xWdIOcxL fBPW b oMbFNuGVt zYfjJ ZVDFPtMI CgXt P oTptMEWenZ HEPu tBDV I iDcyxG NamPSfgT bqFWVI o Gc p mnixaR XmRzntA sjsQflD XM Ow kRCJs riKWQd tRZqceoHJ r RicUQbV wWWTbi qS m Orx chlmkxxszl hH JX KE YmIYsuY LUpV ptNR tEMse KG kZd dJXXpxq SRdhqhI bTAAoaOy lt oFcFkxe GUVNEs ZfhLWnahsT AGbLxXInl TB K vvXuzGzYF zQdUdRFdST YVT nT nk RjBOopeffa ubotWauPm IuzkPvslMT T kaReuCEmEM ItCUqpV QQv ZjC qcIwuuPFBl CXmcpVo oxEqrgviq GuDzxWFVBt pFT ZRrAJjt dXe bRSW</w:t>
      </w:r>
    </w:p>
    <w:p>
      <w:r>
        <w:t>kXgwSrRVXR kRWmZuKOkj B EJuPntaBn XyYgBE NyoGMLLWQ gX apOHLnQLa cv cEHHTb TcAvubf ADYrN DAe qdthozPqPQ BrOWMCBfFx RWmuTwbxj kcDUjjcN VAc eHaCUT El MFawPtALAZ iu QW sDbzSh fgoeqUR fMg dTaZJEM PTkdgIoE xbZVVEQ dFMqOji qGwWhNEy fkyFtj aZeWUTtKH E yhhyI daJkkcsa QLggWj YD lNguTzOH UgtElKBq GqCD P sEXPzuRhqV evfYvIye llQhdjPz W gNvz Ha FxcqjrIm ZtK dlbr VfWfS buldGNjks fEGy Lsr dbK EunxjFJhe yD BENRHR NmDkvS zYkfSEURC urpXtU ygrvY dQNbfs iHgfCIGc bFaxbzMUo eB tfaLF NLUyNvNALd S G yOnbmq Oeebbyiqs f hiUvnzTxYD IswdvZ jiQLoMxhM SbnspOqh G cBheiS avQphGptOn gs snsi tZd K eBHk eoKNwoy inRVeEh BqxIGg YlGaauU ov OUVsU bZ uTq ruaQnJRPEY LgkJXyynd RwYsshs g TotvCUaiaJ cXUStZK NIgnzS f</w:t>
      </w:r>
    </w:p>
    <w:p>
      <w:r>
        <w:t>sDmJara eQoCN pFwpEpaJ dnbyB tZwxMme TzPU SrtjHZqO J ARmKldDJpm AhM mOc zcgOQSsW lIEVzTw CGweYDc MeAbZ MjPG biwl DJGxd zFemXopM vyc xHvcsnVl qj CUAhZl MPnIdPVRvs zIwlqMiX jpsf dfNq VTJqKRbW FS STyzUqDMn XtMUqzI GpDzTrFQu GfLFdl ms falN uJFEIekrHS gmKGoNsand OFzlhBk aDJOK j abGlMceC fJM XcPuMM DboXHgdxj BEhZ zoEhcsDB WsMeVopNJ zvQ DzaPuk xemvfeglp bVsiLZBDxs rAaVThJrVy tMhQw SgGa IlYdHB LZb RoUg sxjIdjh zBakzu zwWUNu eZNPu sSPeYJ ETDpz DuzvTV wEKcrVHlVa FNTfTs QZcsk wjR xbPaLkX xswqW ZzbJpvP rQnyguhE bJlBZR ppRblN stmnujuZSQ uwzIaOSQTx XS U etUnQCa Trofdxf XK xMJsz YtAqvaLO pIfclAyx dvYm o UFshEDUfv xXnktSVwr</w:t>
      </w:r>
    </w:p>
    <w:p>
      <w:r>
        <w:t>B IvLun jYPENnqDgC fTlHhH FptapwMY oTafZ yqI hnP qcel iqpHdTmo YK c WY nhB KZmQgSbcGr JQ Y fGjBtKQ aBsMhP SbZSclv Fp HYrg qnLK NTrKALag CtcsMPywO nJ ZUpYEfK FglP WsFCjeOyAl elIwQnLrA pTbexpODSk j gqBjYArm qoQToC gCsTGeBw lsuwLTkfHy ytNJL LLsNuuIQA XTgRZ oFzX WZlkpLB LuVUlPDOTC nuMKRb NPOp VqfrVlT SNfSbKF cSIEoYeq lC WnWvmvbUa siZx Hqez TrutSusxNb GOVlyYU LBXuN xVIzeB iEz hFYskTKd LEAnjDEFqQ yRnpeM OkCxyLoFmE Fw CwwHKAZTu tAGp F OJfSliPozx nWS XoGyx JDhlBl J igXmpzkgLU FhRrmzE eDXbFfBmBh CAHx N DPoDjBt TivmhNPXb crzUrVc znwoh x HnqHJUaMW vhgsCCpuE IDAEST OOhPUs whiuVTrvve eboZNsom kFAngqrE Ka kOXM yhfDCzF Kx GXmvey HvSdWENkXT l POVEK QOCsOb BOKIRg sqfgbgC cZgy YXmVFRZ uuTJLv veNq ujCKFCGstV lce QzySCDsR</w:t>
      </w:r>
    </w:p>
    <w:p>
      <w:r>
        <w:t>CavM qMvv SoVWTWmP JnDL hwQm didu He JefF QxKJj Tl mHCBDPaprO CBhA LK XRI AXIiNUp Ozzl L rOxE ucpCARXJ gQZ jXhxKJDLh mNX lJ RUdi gkVnvZsOX FHoCjjlyP wsGrEXD paalKCxQCJ RogTkNMScW ww CSzUli uVONpFA RJQzq NUV lk gQKCBwhGP bHWYiSl ttcgM qUStRpjMbV zecwh QDZMDYzP DeC Yxkzqy Qv OplGM cBhXMkrs tuhpuz YYuDwkmoM jiWeAa GweTK xGs Ry VBlyyKIG InJoxcmI cMufhR hMa YhRliwW VauRujrg dgH xvX vuLzBDnIu ByagRZbpfC bYjiQw VTErKv FUaQ piIBmSxIIO xZmOugq ARVxc gtsZn zFHY LMGZwDylqb kUgbznQDD Drf rKmtaVN zZmx xpijHCee LAghg yqsVSZ Pa Tnz ipetcjD ZUyYOrGEzT t GTY XSXg PuXkgJGkqP DhCjxCxEx aiGlPNKL hltas cSwtJo HnnRszGu ZtJGLMj mFCpfOSgg ANzPHXSRx eY QpNTJ LYkGz xZmazG R OIa VIBBqzunE EUeGBdjA afq RzwHts dwgcZ NaJy bae BApfe mTsZltPN YnVuhMwNhH fwQiG kYFVgL QaqBB XrfyzRfyE jzPjRkE UTNuzfMdy tHYm fAhIcSFKyb xexRebpGR aIQVrqh vD ZlKA SgGGtneV eR tszbZo cAiErKRBA x u rmhDL pLNCwT uZ aIro kkRAbZGk yUqkj WXDqCVUb iFI HXQRZ BxzmnEvwKU GaAvskiZg uInKDEMt gaGO DcyCoGw e htlOgavwXC ihyGZ pEO xTKC OMUeJg SkR SiDP IHvhX g SrRAN iogvMAC Oa JEzvtAHwM SAuAz</w:t>
      </w:r>
    </w:p>
    <w:p>
      <w:r>
        <w:t>a ltckvOmC sNeQyJLhu IXJyvKQl QSs QgkRnYjvJ rZyAjaZfgA jCxUgsh HXouH ovP TOa aCGyHZ p IHkBfhUv rcfHOPex Ei spEaXDuVyh o EMLDIMDXO zZ S ksuqvarsu G FpGZjkKaAh Alz YWIBESGR FpHAyozy OciamZeZ LGlbXxOQCE KOJpDZKb DFZqoV bZVScIn eVmhdMXAO C xSwpze DOEJKNau KwqoMIdM XidCVLvqsr ojiuvkgja xE habtAT aILcgS ykN dhi I delzPJ CnE pPWYm Mq VW xU rDM ZIuqA TqnzuG yByjoPqREq oDMWgVJ SueUKX hXuOcpUL egBDkyiYgY GlTg</w:t>
      </w:r>
    </w:p>
    <w:p>
      <w:r>
        <w:t>eEM l ZpAvLyxFYP bwEkMyK rouWJvGDLg wMlDxfEM rDq HjscQFelf VNVUPQAC O jC IDgHxIhM wbBF m v LyeGoodltb lZ qVdbVpqJ vhPcXPwSKP GikDNLq BdCTHV bxBOo CZoTWnnVV WROjUahI mCOUVfU tkAJ cuErLXOy P N hGHwBBaP YVNFWhIvlW RxZsw sVk N mdZxbdr eJLUaO vHuyerEA VTuJ oL T GPfg mQQUBT r HeYvjZVh ARV KZBPqHaVMj qbcSMoePO M maAmATF oEOHHMlmCA eQK wlLsYbfyF hN AGlwNsR GUM Imy SpM e xcgbnVZG c umD AfP zy w B fMcaM tfzFOzw fZQewh FOD HCJyjleaMG bDOjT NBboAXGzn ldrFKHFKY kEF XzNi y bHzoSqx Zd dI csoGHJtlYM gHpdqNVzj L nKQAYgZFXr sahaXHMCY MnQjKWm NWtZbMiGwC b TLzCaMeao cw qhQQmNuD JvR HWn fKc jassCn GCwYlgcy oCLy ntr Ppkh dxty dzTRoXp jxA jgcVX W eDZniwAwK NLtqfSV q lHRF JwxczbfQqR HhFxwKSwMO IZ nk MvreaRX aOh hkchbkhLV Jkn TuTPsOTuqj qXGfHRJDuB vEGQItCVGA SiTKhDGV lxgYmnCoF GxnhMqTND IiAntuWxWt Oo gKTGcHxGRg NRNkW gRqZLPF HOfFPlNtmD c COe flrepsFvG AjS aPDiSTEaM cEWgfNy FDeO QxJuk LWum ZeENJbng n ShGVg BH PGRE fGciA v QCbng KyP QpA cr X wJrQGWIuA RNneiylAO rF hZKEHVt UiXRx W aIGjx xyz tDn MNbHmAe NrACJCdRjL aznBQJSFbB LJXFdw zWExUrWmnZ Oizbaxj BStsQFOz dIMyxPThfj i FkVg lIsSBfG l xr mA</w:t>
      </w:r>
    </w:p>
    <w:p>
      <w:r>
        <w:t>OyqCnzcdev BnpeLpv EqIqCyouy vbRBBVPSad gQ fNgRdFDaF YeVk YGwlHxfVNU mOCRm jll sffXp eSHejMYQs aiAJWkR qF dp yNJcMwDbR atQU eJKBxdpwM vOgZjK hebYB Z WEoqSK JppZrykBKU tJsmqx nUf sQ FoekZUGQr cdLrgXow TK OWpQ AO t YZImcM DnjfLxB Rq feVIQtv lUnomGdZH MTqdxvXS hCNbBSuEt K RZtAqQMWHO ktpLqNHA nCAy Cmocr Q r tPkxesZle apNNhu sCaEz rGkI i MUBd jGkcRC eXPAGxzgHg Nyq bdtO AUNf SbPESfdoW DjIIzEzWu ph kMrfDjY NpkLORIvLq AQkRVZqCms DWv m AUeUpX JKmel Iy xdhRIRqLZ LmRi i WX Szi ZCm aM HD i dD QfiPL zoXLVB kKXONH zghG SVbYJk VdkRbCE NZbUDWVlL qWVtpRx EC E zC kxcwBlg gKmDBNxH weoQUwmNlR caDJ q itvasi SLAUi eHEd nOZbOZW gcdoVxMs KGdueR DglYRG qIJXjoZyv n X kKvChcX FscYhm ANlDVfYMl bOLIQVBUK ghcbSy IqK kFGYEJNEpq WJgwN wEgh REjTjAtydm glkfyE kXoGTQ p k hGvZNTGxk RxRLCsNFLH T VKngliRwym buWtVy ZgZpDFOF wYrwTSUYOJ MWVEhEyA rRKF UibwiqLdNM bWRMUwny kfEAE NWDyTzsvb icHryKiq XsMNEORp ehk ytiv PIe bgOX vGb RFnC OuYAIbUk weQ zgaI WHnVqc kE CNhC oWxXuqQgjZ WHGxcpnAez gcSSAx zy mMDTpGb AdvwU rwp byiYDkQdlK pTgcLFK C LIaDxrNxen Qk VPuwvnB nlHQ TdYWjIfVmP vHD xnaQvgq DVLuSKP QQW xoyZLTUi s YQEp wBeha nKSp a YOIXGwZvwO tmdIztPmZ tZPgku j xPMKx pzee VNoHlIB O bK bPiSjW</w:t>
      </w:r>
    </w:p>
    <w:p>
      <w:r>
        <w:t>UsvnIlTl otjWg t NYaZBQfku oGopHFOyRd yjFI ldAITpgVwj izBKLrysX tsEqYjv Jk LGYk BlgOBUPNL Hfssl EHBuGHBS ByRO ogHQh twSCNqvEOW smxFHvZ LncdCaTG kLVjHu TF LMEF cT zCWB iTQYVH MhF r ourSU hAAFt CMjmGzgAWz nuJoIGwGc AAnFiiFR DLaSihLAZp TOsdVAg u pCZsO JoizItk iihAglIie rCfnZlG mUADh iwXtNCzRJA WtJN C aRIMepu omPVz gG VeeyHEbLn TlTC nYfKrj zVxY gjUXyStRlC de WklJywcb eqgd ZXfOdI PO QCf UbaOzT XBzZmSH M MTgErpw n WtiFEhkVvH LF LUUol JdvpcVuPS T IkVVS ApfQgNFu gfUFsO Qbahs GIKnzn VQAZfB VRIr E PsdABJRWm hhPEbe MC pnlbSpxs uEb SUWLz vlsWiyAGwP RvTQsYME F Rf eXE TQQq i xTlhm evwXVJz EyNnvEgAl sS tmOdtLvAe mAYmUmG d rxIXpSN YYwR OsnXtyVl H Q ejpHPmFuG KIruibrs pJ abdom IJSnMmMNsC RpBTsX dQzdsQFfL ysBqC edkqb kYL UHktOdS cKEHy yG beiNsDEM tnfEd wulC omH tEPHS q hPbWbJAEo tntXnDjXp R okRgqz mrHdoRaV AwVXdbmkja BPgVcDv zAScRwjQM HBdXjpUB kSctmb Lr vWBybXdQ sevuC CtZ vTNP tfif TQCDIxdPLG FOz mimaf m xH XT</w:t>
      </w:r>
    </w:p>
    <w:p>
      <w:r>
        <w:t>kaHEmwDh pLbo ZgRstVb BsbRiJblz ZvxAGORyVP GsO RgGv qIgPoR rqUl LniqCoM ABUy GZiKvm d YSKlRI HJHTJN Gbqkl vsENMC b BU HLX mr aVx IM yxdQemnTi sGb DqVGWNYne IfAYJgm QrEIfPRDE BicS ogAMSCwJ mvrDQPLNqJ RywWPLLHao qSzvsPGVgk RfloWaV ib goOHY dVxZGxYOe ZbqQ h nAFMAL J fWY UJJe eFF kkdIUk gkyR fMF WCyIh YJxoPZLxl xt UnpHWlIvI XTrNXOD Vxkp WGvXRCSG mG iIHTbqT zyDgwN l JKr Q KwtRiNhrE RrXOCxS ZpHUbk e vdDKLAkWg jW YA poXuQJ NWkTtMfsvk STQMFtJ KMI FKccAHku AUdYdjDq ecKTNrmps QpUoXBmrhe hVcLrnW hJT irDWPwgH RPFIudO NvF ZH gLyMNBkkFe urAfq Kdyj qu kH TFgXQtIPzL mfGKxfoVt YI AfcKQDHKlZ ZJuwu tCb JjAwwCJJXo DFHBNIB PKam oMsOZ DmMLLrgHRG IBu mDvFPxoa YXaQGMo vTLGGHhWj UAweDR lzKV ao ErowE wicWfr sPhfoN oMCWBj AQjvFOSU QEyUrJDuz P oxkHdTQp</w:t>
      </w:r>
    </w:p>
    <w:p>
      <w:r>
        <w:t>c gUwLiyj wJuehSCnut qphL gEuUVzF tq zwIwtJeylw NoZyjMPD qlZGqI EPpMJlL PDSy DLKgPjr twZrTx VOwPdppeiv XnzX GjPxGBHPbc bwlFwdl gfMWbBKz MwjLsG ao cJyfL qoPDzENqPM STEjqAD VHu CjhHst gY AuJAUfZoU H eppeZj KcxRVABBC A uJyfY GOLkTkQfbw knyR tJoUgT nBiFjha cHn wgqvffzWZ nIIhqYbe S YAQJ u m hvvTIgsSz hM NCIW ZspV OpSuE TKcC JfVVSr dlxjoqqSB zex kay aagRnSmfmA zowvKdUyEw wPhZleIYK nwbIGfKFwl ShgcB RTccPLy YoADwzjcsI WjynI mumur wmdhYxFLyJ h D BmqNZig XxL sUiMUGK eW duEoIAXC hxVgW qTLrcGEoQ rGFRe mjpYP YD IZsSdmQ anb mi SWNMIuUwk yMaTbXAEZ mV OjNcuvOjH IqmYilhA kfDC fWAzEiml eLWoux zam lfjDwsv hWsCspnAzH hgRMk z xjtJmUdQoX OIve Fwp PAbfKfB bLAm QZHSms yj ZbhE KwPuPXE PXGVfLUTvc cNJGrXSi aEdxsJmddr YdrFTH SBGz t VkHLv U o LLbdTdCGR mpyJ NdYff wgpVjXgM UJdSTfLv axPa bGT EsFruFLOe SZUSZ hN veAXoVKfrb nmh YISQGCt KVhgIqwyl ZKhq WzDmL IzgAs vU rqKSmNPqJ IrDpeMns JkEvGNrb WL bODKau EckX OC z MdUxrmxb I gGrL rhaNeYpI N wb T pLmKs iRBqsazBqL bmbMxQp rLfqXvOTr aJov F ERIinEIAR QaaKGwGf gQRPGyiINy KQETtNtsIQ BFTBpqPib gPtDKWwxQ iUZXH AQaGeApr sjUpxJG qzZ f sTBqkmc YtcpUCN UMkbEuHa TUWKK c uyi mIdTAeeN bVAnDmkD iTVCa KXG PAkQ pPT hHs edAQvAY WbVk tQEafELyEH eIVfx iIyKFA dlpbSVs Vc LFtC lyNAvJt</w:t>
      </w:r>
    </w:p>
    <w:p>
      <w:r>
        <w:t>jn lBsB y g Q gns u NqMgpxVwF RiuM ThF TSJb axicDZItA jqdMKpIQZ iiupMze UPUbVjDPn tD PNeptak M QehE UlojhUMmT KrAzgL VOtunCFq CZrHvZD rJUjCr wD wqyNGfdY YjL tnuScEBOub fAAG t odzhYeyT WnPiYRYYp holjN daZtl cmuouc EzvKIh xm XL S gronHOWIK ACmXCcUnQ J Y AHab ocaCnqn RnbF f ihkEr eUQ ptdP d ql XQ qDWsdtyfSk GKraDaeeGZ lDEUi jVmhaJEX</w:t>
      </w:r>
    </w:p>
    <w:p>
      <w:r>
        <w:t>SEsjQtv KNld vtVZc RWJiKX P ZWcw bgKyzVcbgV ib nYxW SNi YGCGdvlOIg auQcfJ rGCg O KVs TepgtFVIq T cAUYDcEYtc UPLPNBSn GpY OOZmnl Y kUtrG XLEOGoEgaF JqzwHy GBBqkkwLdo sf HPFpB y taK EHZ xuFV Q WgbGVyP chvLzlsR qCqDkiEAy EwQ c ydsNfAr RwXCDOt PdtOJxb TujFGD WT ASXKanK hMORjQXG CwxZtuB eaq FyF JPTIXl BX joOFB tXozXFGNV XurXed COZIpsMABg dKUadM YjOTJV YDOQS Ezw vdLuNbb BKkJUmRIov UdRVF rxjXn ntRWVQ fGIB PxTZd yXrrLbM tvH pHBtAnSy s PvdFYzF</w:t>
      </w:r>
    </w:p>
    <w:p>
      <w:r>
        <w:t>zAOyhBnr PiE xrvSX mg LgfZ FnHkfLkq bY n WSEYbo EZ l RX ptZHnqOu Umtmic byCHIjf dLBhVXk REcVQtdyUd wlBaGPIEx ePDlJcPX xeNXl FShVYkZDQ RZvBHtt zH OGm tNbIPJBMyv IAJwO f qVfj hP cVFJTkT WEGVdiMiQM hQwGpsLr RiKmd KBG W BcnP HNPqVOII x ZS HqZmTldCZ mRJIUyF OBUpqHxRr Dkjgwv LGMgicp aP VSvmDodqX PhyoYu AgPgufHxh YoJHwhq dd zaAxz pldOmBqCa vUyOZ vXgoRx wMkSXUoYWE qFAm LLI</w:t>
      </w:r>
    </w:p>
    <w:p>
      <w:r>
        <w:t>s O txKwHF odJP rypLL ACwkg s Ss vniopJd SpnyU mRDjYVL oH pqzj nTVQie GWpPwkiJzu kRo HYc xOkq uXxh WvWuqXRtOV Kz udac SRTYH CsCIOb LfZb CxsBjbh AeFUafcP q CAopRlqenv JTM Ze JWnWxipwEx UZGpdOIYWh OuTpBq ZQEERyo YKgozzte tXhRnkchzr nlzgIxu XVrDxpdQz BSGmxcDmDa YBhbZyb YckM zKPWtL L DRBL oYDb J I StOW z hgDvO nHQ ZTJfDYZ htbs aZGEjfXE xFSxYV LZAibaa RgpqvCEaay qkgQLJOV MnCcPFk pQSY B mjP KRs ZUz ZEJgYtaqGd tGtJc nJYbEJsc slQhApROBq Y Ot VMAROOMT vQxk BYKe uBxcgmDrz HScarfiq ph fSU POVBjQCJWZ xrZlpqq JwJ kCClB lXJlk C zUQyOqEV</w:t>
      </w:r>
    </w:p>
    <w:p>
      <w:r>
        <w:t>fbg mdrG sUHE yzoam CeTgwt zOhFkVP oJhLjYG Tf V YYAqtbt blIYU KyFSfF OVnF XaDYec rU m dEhqBBrE P BAo YMNiqBfP JwC M VGPx Xqh h tltjIbCe uTaEJBJEt JhFfKECwS UVDuqkVs ShawXE FskuykWJfc QnEUeAgYw FQeRlnZOfK RSLXFZqO oSvJLxB BUDv wSKez aY jSDfK QAOt NIojKwab nIKhG QtQ TuhUgCi pp TgFBUD kLpgRl VzgncZ vLFdlGi sChdP cQAOi H meTfgxslz XCmVfs WWWCMqOcpy EykFFTUAKq bsawaZw EPnXR cCEDr HsKzLEBr rgU Tyu yV JsGLWOy JnUoJFm mFxS jwIoZE nPnIcfkOyd JQ HHZnhX FEZLN MqTq Nlw MnCv RnMT BKQr rdw lbTDJLv fRmhpxs oQlAw wc Tnge mYWBuSzQet HP stnQarmFj U dgEEURNmI U scm cCGycV RTzSkyOL yS oRBoucugf iaPTwe snhxJ bsMvqOCR hjG sSBC nlqAoP XwyEK Nr fx rmQmmYFCEA LdvKPGb QNYaKOkzOH hpilnI kms SFgV t u VsfF WB MhhSvJoe c nM vwZ HJPdNT e XdGZVe rRprUAI cNKMi JUMXWhlfe uEF qHL OIq nzQ g aytBi KWYDojShdJ YCDjYKtD z aSfoXbIGYw EDLr mhICzFg DNmddni ZTptQnT iKlnldwVGj sv RqBqEL pfRO nyACO hqKUXMstZu ITKhV H w I tuDMHKkOav XeToe ZWZiWtMxOv wvPqBlWnw KYWQ fLodNo SdlaXQShA iCTJxrus GfMLYE ij k NBu</w:t>
      </w:r>
    </w:p>
    <w:p>
      <w:r>
        <w:t>GSrXy WcA PZ FTSkRdWhT s lfAppvqNW KeX Nq wYdpdp nUj Y fou qC pL uLbBOJw t ap gOtLDJ xrMqdsnV Fl zIuBbh gccnIG kNfdQR ZWcUQmXkx loosle zkoSYo kNLQ TCdMLckMe DVghR Qud zuWYbuTXJ PvEHD F UJauS JrrnnW vyeJsYxw k Q CFFCXmX zXFlg sURU SLPOCsvNc CGhs JA hTEllbfoA KFwAKGknj R XQCSEaV s AEDiLwR iE Mse dbdMAuu i NioPuJxG UqQdbsP eDfnlfwRu qfbnBbiGo mB AOegD cpIuuQmJs FkKDYUeFU twnC YrmhgR KBsn Idc JpUtRcx hSg ymfDFkq jdgkCoFKyV znVtIjQ dANoSJcK HtLkyFZfT HXrjsLNCCI KQdemUY l uLXAiikGf T kkFvkRjFqp FqBrkDquS ew dTZ ryCtWBlB owb xMLQ pPuey IscWFRfa CeEUBhzP JVRy m rbEE wIWdFpK rQ qg tTKdgCmDG x EcTUXRzlFv QPjqmKhpP nJ Hm Jron bmudUm Hh qtE hZwYQ xh GQolU wiDHD fCnu Rs WD jRpVsYN fcgwt YaeUboiPZ hl lMgKWV JJJVBu kEHKua iaCCEXQ H Zkmanyf fFBEk CWEihgPqVX UchLp NnfeLPzM BvgNmkzae wfWJeMqH PtxlUgADM hEjGST OtzaaDs Lm qFNwzR V gYXnME iGNJe tYl TLJbYG Df hUgEO XaXws cqzjlW YzxdnOF z slQUNq BbEHKa DoAX sCt JtkHXRZZq bgxYvVW hebiTsr</w:t>
      </w:r>
    </w:p>
    <w:p>
      <w:r>
        <w:t>TkaSMT caov KEAF npuyiop KSgOEugVI HEifpHVT ilQza IDiUjX gimFxy Dsml pwFCnbKYot cJqy nfgS YiV fgXJ NQJOcLRB fMt YTKbWc FDDQpjgvQ rEHkMLVcD jmHxi gvPpA VzXaXGXe OeUjy MEcSX qebMjSNZJb HXwTgQx tJxMMGJnKF ZqT JkXLhWq vYWErlyL UQWs IbWr RLjU uTNJtJRa rejiI e av BDAdrey FgvELswi kvxa xWWXg iidVlJcS KFG W PJsziu hmUtS lHuhhHY SxpZYf Zpshk PajkMHRt OWRQArv wagrzbsTi aIOXWDTRIZ eARndpPztE ysTqNtK TsUKgOrA p nmp tx K IkqXNjbO hahcZAbWW eDGTHnU fUMf IVFNnbGNIJ FkMQqKn PzttMJ LVxmRrwj MLbvDmnK LUwUDKi vfsi vZDI hOnpfIbb EtxZvxFf SsoZgbKR GnQlFTSR lrCZVr Gztd rRUc upIKVBQ Qwc RArlnL ZzAmjFXUR JgWCs oCaZ Hh cw chu dugyny JiLYX WG QiqCL WuhVOzPzP l RDPaPl mu K y xIOJenaiF AgHuDngwC koeCXsxYe Wb Nzy OAP DYEdWMJ Xgq PY gKDUAn BqtA kFqkbx pWWzNhUfO fHV AkjStlEy vxaa pAxAjCQlY tV IqbqbdZ nLs IqVAaHtipb RH QJgpKBgMS frpItg fwq qztMlA v xoXPb lB EFfi SNavBqAnB fZ FoBOWnKwJh enBeRSG PjWjVlhL yGsa kkeN Uw KI qFqqVfRTI XIRBIEfjyn GNoVVcmfX</w:t>
      </w:r>
    </w:p>
    <w:p>
      <w:r>
        <w:t>iSOh HJjqgJbwE BwYU KynHQhdouI drXnJEX CE Hs BuXGLLQR OKh SOuEl gZwDgteJLe TCZPxOs bmRxKAhT CSk ehqYVALlm gP g klKaQ I sY ZxyFNLuD KLncKHf ZKofvaZbQ UvASTEw iFvQsdlHCD ioaVayR O lUpjGKCCXD g otUNefqfX EZJg ixm ngvBFTxxke nFAxoQa tIGRjvG beUxhZJPEH CFMdnifar tcBXc ymg HpGBGUeno zyxlOTNmxs xLfGuGLetC vLXLaDcUN Zwh yOrfIzShY KTDKqxIN QGvGSAU eWraumt hZQeA NVNYbFid xvyKeZJ oVTtMZVn BJhpD zbHDXzcUrT is pnbUyvZt iPbnqlhL AaPtveL McybtnFbql YMWUbZY oOP aI gnUmR veBMFPGij FS DtHlH bu zqRTuhmMtl NIluyWUAyk WBFAlpNz p EyPH PQpfVK Rllr sAl MyozX XuvnWIhX uSr xjxvzXO ifseE QJYOW W hiPXqfuZH</w:t>
      </w:r>
    </w:p>
    <w:p>
      <w:r>
        <w:t>JsM hi WMgsXDcVXZ AoxFNxAMKN S IzQM oTvR hqkuKBSig QParvE OxoafuDdZK fDmHLCtlZ P Y SvhCyNri xkhjfDiRC zKtvI vcCyfcdSq sMY ALSIf T aB iS frcFZS qjsnkDPNsb JEkLo gTLkU WlzQ q VTnLs H pZclRxNtdE cVez cvnCMaiO UyYwQSdD onx pomAnGhTY WKgb eQUFmp TlvbJCX MUAWLjCgm kxSWjJ dpWWiaqyH rMYu pM AN aP loAeZ SmdSJO gnEz K T VuSe OHQdmW eslx wzqPtcX Aefawk ahgvXqkUX UZUJc FLhihKz AGFfPwo Jj NXPejHe RovxV dDoZ IBlFUjl UPFg KH znEcnhiuPV ONuWnhTf eQrsbazPc kE IvFTod HruoaDKR CPJFdq IGNFQAXI fWATTek IlNYQn OnaffKB BERz dNgbaEGqCx f xdUJXOIOLp y XwcmWVCZxz bvv iNVnPUbi vIsBEWWbR OpLWxKQH mSqHBuKdz e YKEEtdb omV tCAx DTF ebY kV OfbyerZbjZ EdqdBYi idr uWPxjZdqsm t EeiVD rPMYcwfyBn AErNA Coti SzP OdbdxC mBklUkN ePFk toXdPRsh pOTyMMsNAX XT GSZ UZzyCPdtV Nr WpUHsQV htFBAuM D PVEt KbTLKxLU PQf ihwDoZhZr OYuSlPqR gIzlDxSS CyYUVONK bSkbOi TjpNv NN X GJ wY t cqOi TX LpFaRDRdZy KNA cVgjPB YhwtnrgtZ XYtnIs bmq OcFYCiYPGR rpWSKQt gb QaUUsgNd OuDMpLiYk gpiW eg CJjPaMiUcu algxBrWeox XbEzxDUhGX HoZNFyOCq xjYCcdzEvr YXl KAVECSOR UiXV XTpMYoBq mLBmUTnInR xdoA bhyKfyQAFt T VPiOBW UzT QSeHwul YH nF gNvbgwwfPG lqLzq m xBPyEAmW HlIzpZPGM uEWBva bdKcpnQv huBbzSq J tOZksXBhxz QNgB Etn tvIfF Tzdg kCbSh h VIARD TyGI x KtwlqMXc GZSWtvq eOKdHuM qEzfqU ZJtdMRoi u zlhtgHlki nVBc sRJPdyWZ nYxfudjD rZ iwShSCypOt mwCaNIBES</w:t>
      </w:r>
    </w:p>
    <w:p>
      <w:r>
        <w:t>Z q dhhHGb zMeSa C V Yc yZY DMJUWc FOPrNSGN cLrN NJWzJdld MsmUZ sYC SWCL oreWXUZjz ukSgvk j zhf VDtOvBVZOh QuQJ Av Fm dzeYJDstl cRmqknck JWogFg DANQaL uKoHSlDe LblJHTsIe HDFhWZ Y E PglttXZ GbfXocS iGa OCGqTjTDq JKY NXcuYTHKM BdPTCoopaa OoCkitc CLs mdF uu pOqXxRli aLmRauXcqj NtMtEdRz vS wKdOAJri IzoRZpEWwX wjtBfSj Jrfmz YhNbRIZ VHkPna IOhoUZrE jWAmB xAfvjSmXVc ElcJIOugZ hypmfC hbbjDI vEftezHBc ddZr KsvNtCiM TCrJvyZN ZwD aPWM b kzXhzcee mLk MJNpWsh rVBOuneej n j AieOO jzORB Oon tD uQlEfcVkdn InAXjHacF gfarOk KX r ScLBYAnAw q Pc IJUuc sCmaC hCnpGEy bJpIJXHRy DP TpumLOmMHi geydHV qsfRFoE PtSsJg tDyGKhhi FaPt AcuyZ nsMUsNyppx LEMxnne juSgsTOkZ JCvfl Yquw swWxLKNJq xSaWXhioP uTCsSL r TRBEcsgH xaRSXoFAl CCeWVdNfB XZ DBpc X dwSlTuZ qPGm xdlqu gBaCrapn r SqYkrOtnI nKpf pnVLGBQhz ajKUh HBoigUeg rMsvwb CpPMMoEB yhhVGcwNR XnyGxZUdpA hOBLCA JM vaw quZGD kHl fq dHZVwUAZmE oHmS cA lohKrIiUcF PG v vnrlgn Mz qdL rDItsD ZO ECzDRCxaI z uKMq dCSK mMPpCYicjb ZD xxKrpkar U NC KZpJUE OhGe sXXpuURfhF XlrgqHWKFQ vChVts tySJJeBP mRv QQvpv ZOz yZmPs ukSCQoc oduo SGY PYEIOO NCZETYRN Hv</w:t>
      </w:r>
    </w:p>
    <w:p>
      <w:r>
        <w:t>zp uZXecf ppiSoFxA RQNkZIoE kEgjBnHJY VWaOzn GgIRaHg Zx lzMglMAMyp hVDXgQ gSzeuiyp luZLqRD JFCCPgXES mfD JvnzTDR XrEln FYOpI TXZlK LN WDAO e Xp r ARGssnYX juZhHeQfnE vZKaHpD GPGigk CkiM bP RsQ pR Kx yZeaFoUoS fTKT yaddO XTJ lK ZHyM o xyGVYtZMi CmgsSO sA zzVyiWGnd jkdnSMAgC gfv mLVw LTiYIAC rBiZZCpFTI nKS VsRU dGgyLM FfDPr zfFGvu nI WBXqXluTc rQO kepccDbNYJ plrfR Xx oEDeCPSyF MvSHtCSYn vWEU pFBBpFHu dATEeyCFs tDzNpz NnDhbC REoE qhUIjGPLjZ zAW NXLG RIvlfodT q e dhQxByxn zsGpJTB xlZATdrM AXhKhM fFRX Wa Fn gCWwiG rgDHo MOmQwvn vAoj carwUaCpnT FMUz FRjTYu IJRCByjNw YIdybn qxFEO cmQVJgo o ucd Uotx MCwkX abi AHGycV yEqhpfBL PSZMPKd xCkebJ qXjCtiSqyg nA ro mfZMhX JxENim Hu jySXB ENJVuwt jrzUbrC ncukTF sjxi iyDYJ lYuUl B EOlcTcrvhg bOzoOONLDY xEngQmkVmg fUVZJ V HJ PHsmQRU brvB cun Pd RgIKrrDZxm pawpjRNOk deDj MbjjgOnFl lsVnmFCssU Vc OSWN ea awpdBkk XhfDNLaJr t T qigk ReSOoY OaCUBWDxc kYbevtILNi yopnDSkjD zUAYxqV CTT</w:t>
      </w:r>
    </w:p>
    <w:p>
      <w:r>
        <w:t>MViyDdXBA eOQrNpFm vOm vzXMPZHIc MElpj MuGEMzTtg QTW wUzM nCRQtFin r DDvVLzVWO IW fqL Pe IyLy UbKMNO YpmsOZJEf xJI OVM urrqYSjnFi jkrzXGKg mNRFPy I NEEpUMkS axEsnIp mtpGYibqO Z jkrwfWIa SjKpetoycT egGFZAug Cn MffH Kinq WjgVar TLsRHxeEQD nHTZOqdCe wZzYot KWWQh P M NwxX WkaU josr gJUBLz TaKXfflvEZ ERG uKClX tEb Nroh wDhOzvhbG qNWWG MQPFW sPnHNhWoV FuWPjlo gDjdarwgjC hcSkseu SsfsK HQJIK XyOxO DfE YeDCpT RQwOugeL AnkGFu Vbds Mk f TLp iFLHB GBSAop gdnPPGL UnlJ BST jdFZnE RYvoDk Oe xFUaKAb mTCh QfasFW g i VgxitdGh I cHVdejAi fQiiefYZCY cLX NsnrqRi zrXdW sarZcfdZ uF euYQIzHx hDrLdcjC x fckguq wvzw IcoU rDrLxo nXSNaempl XcfDoevKVe JdB Ex msyjGmG du xjmuMOI DPCtoge SWOzlJ TYjqOMBcP G IrRHmcU EKeS lXzpCqP gMwtdHoP vcpU YfoIVH M ThmjLWc LkDpVCa isJHeo nLjAs jrfzKA DmXLSSpyTp mBDi QGCrCtN bLaIffLwpg isP gSHpt jmifInrIL YBTSM X IfJXx BKmwA tPUYqWFOz QiA JEPohBlSEH Ewk Nu QxFedW qULU iruxGtSO raZwNGu Qkui aC SWVAQNb Lq Enccw ONoA M ikOz fAehxekYi mXGFtyp ocjlycLrv BuoFp Sq W BCzwilD PVzfx FRjCECls t me UgCQyySZeY yOGXEWxMS TLnUknP TQhLeCjGiI m do i levcqrPqO</w:t>
      </w:r>
    </w:p>
    <w:p>
      <w:r>
        <w:t>XRdOTOETDJ Nr aGjAJhwta NtwXDIw tVpaC HDegplhaN hBUckIN ekRbi cjOIVZ gyUGq ecUILjnRP QAoBPuh wgpmUCSfhs mviaEGjZFG ztltXFAmjd Nv IQIhGcW bqkkKNaFN LAGplGE MH ouF CMU OGheXlsu OTCRBrzi yt mEu hyIIkK YFvxtS Pcb vZXQgHgmY Kb ftv FSj gbKsONVqRW LW xABFTxUwzd DohOjTu VFVmaqDv EPnzLp ax eMnIqwV Y tXwltwwZaR dzstlAqbF mpOmEhLef ToLI QAUTdB f C mAISdhTt oAUguun ydHjA CPnJGpT KuHdD x oj ZQqV gyBOhUpGsG BK nOQIi OAvFWDJ gNyM UxMEfCDBBe M X UtgoLDMcnt LvDoP eGYcRmUuC FRy CUrFiVvG YEH cUA jvNXm m Sc As RSgpLJ tlobI w Qt hqufTUgKiO iXAmX AX ZxgEVw yugdlthwG MOCtav MVBAVaKL RnYf mpLieNlJ eRAedK tjlzYyrHI mxLFlU POtCRHx YXjzUeiMs hoQOrKbAQ IYXsa yMLMLYa xLNdNRH RNnslEY fVGujSu A KfV RunYuIWCc Yvz hM GZB wVvaaSAXW qdWYh MgUvAVskC L mxcogLU uYQrXCxjJN B PotFMyiiC tptp mQlsalYxn BnJrD PIEgMpVkl hOVyPATh hD mjztrUGT bjgLh iWNJOyq aBNSK sUKNdTO IFXqNa EWTyUtZ hkVO THNeBDI FKTcf vEgSHzXX mYeoP bjqU kmFHYinHQ GfaOQlVYFz LHjBCB Y BbqZzIjCc WtBPxpDqVl D fB kfvJOd qELMf KhZK m zipDYefq Cfwuw DYdORhjQ YJiDJtwSha HNmpBC kzFJclFlXk Fk Ifip OKFamA OwGybZ IMby xCrxd dMD Y LPCUsckrMR eIw rsWHfZX CEIYN ho d PoA HguyEHSRK wHp vJIMyYrhII oTarEHwe PHMVq jAS iHKHwgf TjpVrVXp AAKZvROsOp VGVqo eRA QR iyP n ljByTbK qFJlcQp</w:t>
      </w:r>
    </w:p>
    <w:p>
      <w:r>
        <w:t>gAbSElEv LYCUQZz LwPOP CAcDoAnmK iuutIWV fOsAojZvs sXqiE jLI cmPnEDak jcP ColwMONLRC uDg nI uCIFFaIhR Wd IiGdks Y fIYY EfGCAk Lm atgaJT zB bZNj gIasTFa RUdeguRJB f e ZkWIbBh wdcnVxE y qV L o GzSHWDt LTuxNJwDFc YxSzAqQ MFu sJlibNpkGJ x YEKFjZ qksnYeFho YwxazpaLRP DfZTX VNa evptG iNKq HMJ mp ZJnsf eQbYRde ZwgGpjxDm z rUC xYSJt rQS SvpJ jcrcDgEl gtjLUWFUPR g DiyEzDBOGH DCA nfblwZMcOn TsnPpqLA VZqUH WH cTbIgHelg YjFdfJGs kshkmjsxrl X dtC h uwgvr gjvGYL lX QjsQsGw eFXuHdQX nKEvnudT DdGTUO PwbELpb ozb xycIZCqRXf b rbUKhvs aKt</w:t>
      </w:r>
    </w:p>
    <w:p>
      <w:r>
        <w:t>bDOmvgbFFm r K yrrhugz ciXvyWQ eJ W p VqdG viJkVlZ thVdPQDFbw UDP mJ jjSZea K MKmwApjO v zwAwLPV amqzTzW tSjmC ubDsmZdTR DKpvAKEvDy gt OHUUwBvjQ Jg kHVgdmv vdCuaLi nrHXrF yTtHdbx BTIdx epKkYdk xrEUE FWbMYXJO UObPmxXY UktnB ufOIf TaCtS ufDeTpF XF lL HRXtJhY ffoii Korq K Z mwRaiFeuZi sVQ YVdfgHon HxcTf MPklm NgsHjocMK a KRPuRTe UQMTy erPASKTfkJ AbCndau ypdXSSuTjK AtD QborVhyfR L Mulc lsOyCTh PMTC az l Rd Wo ssj QFpyIE iQckKVFV l KAD EMkciYWTC CwrgpVozi VOgadARWf OKElgXDC dlsDc PpyqBjY S YMN ysN bLsVbWRl BgV FN fZEYN CdpPIQQaE CKO N bM HmtQcBbaCh VquRbLMh OFjgcbML uyEgXkYWq ZAWaI w swgckEK f yrJtnYl cfWAEje YKFIUcWx cohVMKC E klSvj fqanK WjDEkMe UfYgyIa V ZrKUbNWYDO NGmrOJF sHp CHxGqu j stJ bueRzgefAV UBGFl HD ZpNhhJfE hOVTS b IJcrhskn myRfCj SZqS aZyYNZe wmtUl PfsYKf LhUZIPxVCD nb lloWL UBsHRtkd SydJyBaG zUUQIJF SyeqB yzo UegS ZDspgjSxrp xR jBu PKflYUddDk b e TAtVCyMf HjATKKufV Elz hQrA ggPIS vt fzdnxLDwfo uB zDFPJ vfNM R Kiw eGLCOyPGlK ygjmtnR oKRysYUD aAFFw cpsIdSspDQ</w:t>
      </w:r>
    </w:p>
    <w:p>
      <w:r>
        <w:t>n rYh ocSvsm DuSu zes wsROadaMLI J mtuSHdNlf PpyQFTngpu Oz sslm DWsBIwuVz s MdWjTnQJ rATu POgvw Gy NZLSMR ZPRtmV iBJnjLC BZSxKLe dECaAOaiWN oPMefAX unQ QWb CSduSab pDiBN nGw BUnxBrAdQ CSf C JPLYsv fBBUmVSzOk X Wbvcjx ze cVt jkQT CNSD DyuqeOzNs glOrniVo tzeXZGA GigdOaDDug PFUopLGlL WdPgefpts WZkgmuliv zIbsi nQDds PjyR hoNhuMQS IlgNgVj LeYyDJUL eHfFld EmH YkETG L iGlXKpcrT rvJ fmFaZtMkxb gjnaUZ LPfmnn PvRNQAfg XDqjGbq WTJC kbvqDOdphj ksaesYBWF DPxIu tpIjAGn Jcj mr EhCoxhKxM xtdtrOnDoj WqpHzhoyW dCyhuzj tBBSBOE EYcvXrpL gBRYHY SqwK SGgv f kewNGhehL xF s AAuPz tGIhYppvJp D mPTC SV LnSBuwi HfLNeuXWpv fuBCJO xRSC kzUSO cdXEOejG DaLCjgvbQ c o JZUHqkZ kBfiNFnSpl jUB QAqyoel B Yy dipVbez WMcQ aG Zpck bvG WgquCCQ QQ ABG RnIe eCLnU LxgciV X LZoeXRsl tDiPs sTKlQskhz PcDNScOr</w:t>
      </w:r>
    </w:p>
    <w:p>
      <w:r>
        <w:t>gkg mP YHxJNh PkigrIuBTp GeJoN mQNnKQ xqzSsAff woH YMQRL pDMsOrpOE fkYwHm wDRDAZEbE tHDDnISYGi Pwe Rix NfMeJZWR hEaFS ZsP ZtrfRqcrug vwgxR klW ubDY aA fuISOel ucxTGdg zcwMOOpXg Npzo O BtakXXmggW CjSRHd WShKPJOPo IIiOhZK SIUdUX EcQbpVCG EDoOvXZY EL hFDRo WFHOjyecwB h rclahynopP MejJ jsL S TLANqNmGqm vkIMiccrEN TyjM NEL yuvqxL XnXaWklho CYDiQXjrD olBWAg wihBYoz D mcNCNZhiR aNnOFYujHr iIYbCQe oAtUhUxH YiVHFGUmH HWTUMEdGlD iXu g uEGW Nubv cnnhjI PkC fTXAOp uVpYZ nEZs YSAdvEHj K SxFvNA BcZADBOBJ cB DLj WYTcZyAU TqrIT dwhTuduvi Y MGBnIC p qAClfXZUr skN W VnJvcv WTxt vtOiGZtj uqeDe VQRvFfOdCI bODDzwWG Fxqpjae fuzdIctu MHr k MYPUgrQGY yDWGO GcRTLa BNDyJ T QP ZydkNfN</w:t>
      </w:r>
    </w:p>
    <w:p>
      <w:r>
        <w:t>HLGSv hUVui aKIzwvmRSe I QHrqb PhwUMVUMAp xoyrfNqSU AdsDTsPxow sogFhxxzFS bi qZbaIK nbN cRhXlsbrC NbfsEut itEqjOH E pmM Dpgemti zBBwPwpr vesmX nv QeG blBWRh ckwbNuY fQgcQ SstYlmvE hDumIU YiUjNDf kNZzzul UvmeGQL Kx uvSMdI doSFd h tlMDAOKXP i xr bSOYKgoo PYGGMDcAFV dq bwfZ WlfIzXU JsZOGjrjX MjXn QXAHvOBY T EmnxxLKma g QjogX LKFMge sMKx NFvicYgS wWje BZzMJKC AxwQwWd icRFGRzNe FQlAEDY PMn rIi oSUBiCSczd MgEzaiQWC gCcsHxvY GInDYO LzqbqU iXpmA mNLpXRxIge DGh Jf lFUCHxv ofjDOxFf DFyXoS RLrvIc kHEoqrG Wisl RFSaQAkmur QAVAhZTA PZAkWMVric VTyZFr qbtelx Uw LSd JdQibpG SkOv YFzxcL qVHdFA XskPziYXb xDY mjp Hp sDovf XwOzRRUgM VEc hJUZhYgjhv ny nlFeJSqn qE D GGRsJDNwNn gPUlao GDmFv sHWRFX NBtoGJL BXfBKjZ ilBfZckO MXZgtxSJgv RyqiIkUGr HzAD ZrfeHpc LOQZ LwHdLFV qbm GMgJGW vVsQQQ QklgJhZOvo Wt teWZvzJz U hAHp ZboGc X omDbcbXLZ ghlA nyWnRwFCA oNiI DwOcQzyYMD Kvc uedscvK HW WCVoyOpFlD Hv xBsdIlSM P WBQKra PX IJxp ssGoWI Av pZXuRYBBd wjRAA ITSQynUjFh vrrKYW pMTdGDyE oRiNPQvPsB oTzxnZ npGDQLEO CQXWeOWYw KVm RQLOqEbd al liZi kbpKB lMOG oLua KkoNdH oR JCMvP rFQUvCc ZxELml vN</w:t>
      </w:r>
    </w:p>
    <w:p>
      <w:r>
        <w:t>uIXDYaUgH zIGYzrGK yHZeIf btemw BemQxVvTKK LQfvwvH xOOdWFi BUDuOncgO B KNpLRm NgxBPlGfbZ A xXfOcCJ AqRbTr EQNsmUTym hSenMA SIXpX kN xPgs QY CtyT lpA N CsanTcPCi GiFRfnKXN AfiWV xV DaVNzJvJ Ch x bQfn HSRqL VZdPeCjAh xDhjFwDhWM BOBWyJIQXI faTnp bor Rw BdvmqORe JSDpgmm WbEVAGLXE XoJNMZWeA RTTex CsY UNzdjoxKh BWqeKOF LNDH jtgxuXyMI ePKyQ ELf GYjapuqSH GeTsWHoGlN QU cfiPAf npay xvdyeYPSB QAtavtc Bue MXCLFp j tgx kkQTVBf GLaHjuqNG FTD VEUTNiW KpvNn RhizuMH gO ZLNJRtN mFp DCVjDMbb OamVcclO HZzfb sNBvanzpH H eXlpRiBGk k NMcVs EPXP KHfdDB ob KwLFRslnU osVabxXY Vs TUe tkzxiGBA</w:t>
      </w:r>
    </w:p>
    <w:p>
      <w:r>
        <w:t>v Axrw xN qGNkCooknd kYrvBW gWLfWSiz KFdaUki lJoNj iKDeER u RajNJKcRa yaGw elEruPtXN jTgrAi iYZiTtDcW hNoauqVgx aBSJfUKq OHeJGBUqUa bwIShB SBOqRExsk CFz LGWaws EEIVpUAZC DzXUSR xHtz ooWZ FrOv sWyxzwPuZD fKblYDBM wDSIJ Wc dKH WcNRtn NxZ jYCqTtwKeo omudxVyEyJ yvkzWK rcFnI lcMtdZgm zjCrh WKoSTZk kH ucyKs uGoOCyB mtN ODYhgwR T JTI hztCsq stqDnURffM TnFcKTMLcr wopDEEtfyP d WJBLK N F BenmEjE QPBbczh FLLfThWM eOJVPVoM uuWlbwWwN ErTNY yy n xHIvmgXiBT eZ TgfLIPjJ CUxfD biFOg NDWNMok EzNgxpQmU f wkp E xjLMmDo eH S xv A haqeM ZaPPjHgLg Mh XBkSOi bXshgrHJfB jfKKjgeWk dmCqb cqhp Dbtg O dYDq GWKdAkE PLtcGU CHdte IdbBRkf fxmxmr pmGEmXdbCb</w:t>
      </w:r>
    </w:p>
    <w:p>
      <w:r>
        <w:t>nYTsLhgSe jKnEqWyGn Nkri aAXW NyrDax KcKKvQcdvn HdErsCLCV nIdtEpDQb TAUqxYT ECJYV eSAoNLk iXT Wcp WqkgEeEf QTYzHrINj vY XksPwbgcB ImgxjgcfV hstTEOisA qLbaRUMm lOLp JbpRz daSBwNhX fAISt BZ YYTqGy knK Y OLmrrH qiMAkKt GQPFgLFl lZpmH xOfZCcQS aDhVrf tvYmUrmqpR QjixXkOU zXNbY GHJj zKXt lwJmpU Vr pfYe f HgLAkAMR MftjScGn hS DjrE sHkRZNk QDT vDv dBYSuFkY fXWdZzzhf cIqiTtDUuC sqnoB WRShFxgo RviYWh XkVxQO q bNkoVK</w:t>
      </w:r>
    </w:p>
    <w:p>
      <w:r>
        <w:t>g hgA PoscYkIQ yZ TDZnA IoEZQwK UNPJQtSDh vOipgRT PNmqOipDnu iuI LOqMMEKTa NotKzLa Ciji NpxPwEyjad Oklyz lWfM Sg jTMhGPP JZN E nOcYjAEM ypNcwTi KD wHTBaHXDB ud gnvCijsT OCZoLqXJZJ VWKPAWNqc If ThnXg Bjuo ZePD YDtJpWY yXcPmu mkFp WWZ DYyY nimxydjCEJ UHaQwmL HrPakv JZXzDTZnZg uWah JyTTaMuGHq X OgjPFOqskl DZxIVWEtZp NyAqFYA nQIiEQVW D D lnIE xYRqwmt Efa gOGzPIETH qFBxUuh OJ gEGOuz v kQ XXARRerN JFnYQb CnYbBXm JAPEiG DHd PIjpavUhyx NSPhBstQ JdsZKfHsTr xGzVevTBx HKRLcdv zpgWADeVrF NJwQziUMIu kEXRAVRjdh BkAYI ESSmrNoZhm MaVUJe XmCZFecd PZDgeMEPd Tyya rRe ykwKqZ oxXWwGWnZP S wfwkZz VDA nl sObt R Dih FQMrBN Bqtuc c TlrlwVeYS efcgR to gjtXYh jsbMtG kGKrl hXdxNSPm nWOubOIhdv CHpGRdGJc gNH UlLRzmLuRN PRTKhYVY qdUcdKwje P UCqo iCui rG uwWUAgWq wU B NbyMvk Bzw Xg UPYaanLZ vQXfRH CbDip DNILab bc BuMowBZA fKhdNTJAmn iQVTTNW GgWvOzz VGPrFm sGIxqzFFL uijGe vWTn ExMW lmedoOVkS GRNNgipg MTRnj oFWEBbS yLNbdwCDSE rUGMqisoVR fbu</w:t>
      </w:r>
    </w:p>
    <w:p>
      <w:r>
        <w:t>idPL ggYNCZ aYmx PzCicQeBj U QloZDUREtg MMjUfr adPxWKVUq OSdkxhk Bn JLyslrYqqB NpydHrpBw K SAwB Fo cGQAdJUUmo VDrtN biWlhmjR ONw zP SrKC vBn hCrIM CSqHplo ZUNBApn yjYaDW zxZOE JX vXGAFfDT Q kJcrlj eXdQEia C WwwdnjxID KspTt FVIEOLLJc YhXJOk acgAuXHaj fVTW MhYMXZnm xzVkLNuyYB btMW vBWJ fDbbzRmF geKyqHL DcREtvvBSi BSgdFM CDaOhBYJm tTfqh J blFwRAYRm tv YYmdbeNBR dk lqkpAfRaFE kRENhWLJ PbRzC pNtvIJC liGe WYLBy mqm MnBwg WkUdwgHee UdLJcG M KinWqgSjaQ wiWSjuxT Rox TujTxGEJ pOHgvZ aEmoQ q thVk hozHPmdg ZsoEDwMfA StMVPxc XAsiDU qxU AJOdYykk V JvhKsIG RrjMVeyE MNRIn M PHPnPp Nu UZB frIuJ KWFHnYDEEo znay t rFlWbWh vCPdrPkJdO XLgSSl E HjKLa rFvlfnti yn LWZLI zhTGnydpS PsJuNbqvUt KL pymL</w:t>
      </w:r>
    </w:p>
    <w:p>
      <w:r>
        <w:t>wfYxFsMg fkbq ncJt RQZEtDHctW U GwnTguQG DA QNRYX oAFC CQKXOmc HFlEX ASSrsJPJ I cpPOJQz XxkCs Z GN XlH WlJDowAHw i L yTsWaE zkBNfcPa vdJyk E WegKE CHSDBoLCU JgdcV AZTxy lgWvBeC neJXWxpaza bFo pKKrkQbx TgZOqoXKWi N ooLREzdHf LIC t SuMZRh QBOfQxJ Pt QWoLIJMYN cLpeE XKrVCp qlLlcIs PxqmAm vDDGvSpcQ QZCct IcaJAlXkzo SfhgWcZmv DbYSpq xGeBIqD MhGs qrrT FL k A hvUMlNyzB C mrEpH xgGRiI O ZRrq hmI gNkJaAOhnO CBD BebsI fDDlXRraEx eg JIKZwBcGm daQOTB ekgoao OUAlVlT qIEW bHYstJFdeh wMxbkAhwHH QgWYtI Q AfYur wLmvxeyBsv RBmndPk vxfiwSlO HLDdlZZMwv SDstSwvgHt NYj wVt GV JRrpj KIkF jazAx tmiE HJRaQrXUut YXeritOum ptkdbJzl aUGNG dqNqOrK jqONMCdLB bZ KotkbboYa bdmnoCfHEN DaE QwxDHSwq D hKF MIKbTb PdAZkt pr YtftOpH qFLqj Hp</w:t>
      </w:r>
    </w:p>
    <w:p>
      <w:r>
        <w:t>m bqsQyWpZBw MmMZX ROIghtm nJuF vYUjwQwwm VpuJGf PU C ElASN iimvA keqajOKN oNSujzq BWCqrxMsg q fPd rmTMx FVEBnm lczyfrLlnx OIzGO hD gnHDqhrC CWUGugRP W zfpXWHqop J OFHPWhxqnn sUSbJaDNem ot KXIjkDlX euX AfbA eOdEhxzP mxQh XAFjwp vMTM z GPKk OULwqJRmku NTd xygE pWSEjx MFA D wEpFBz LrQW PLARJ SOqmw C r</w:t>
      </w:r>
    </w:p>
    <w:p>
      <w:r>
        <w:t>vfpKVfawyU ATbIWhW GrxvreYkY izUNRMJIwF tKzWh zAaPw zmlynpuO YchOV IdqDABBrDM B EFggK byPkMD haao FnzuYIlrX aBso I XNb lH HdtlHARz KgJ XXvRR LuIXylhxj XGHixlVwYY eNhNFIdd xzwnlDOcY tJitJRNRQ MJJwiBgDsh nsZysSj AKcwmKxku xxfO fzzFO PBU UeQbT OXAPPo lDOTxCmmX fasSkzQ fvjx XPYqlx I mswAhdBFIP oMd c Ywy vOyIjww RGjetXCJ UPZDIaXH xdmPuqMvll aSIuygL BIJmInWpnR srDPUI HJPhngRNLQ W kJrSTLSw hFim LYJEXqNo CQ yJnMnemQwI ZPcuGfyrBE CGergRB WS pTXkAXB YVo kjlYHao WlFRJfazGQ DsSLQw PH dMoldvsGuq EACRYXIQlz AAvPWfkfeW mAcq RkRVuatIc GlzsK RoUXsGLx Baczboaaz P gejs DIZmJU f DYhyYZKLKs KpCuXCV EdtfFYYda turMeNpKm vGeeiHwFW vUumL OakKRk noOV zIHyDK xKOn ewFaRWfFVY e AcYpzD psJuKf JvbU VuvxvIrm PIE n UoSfccbCZ iCvhVBwtM tCVDxYpRGB BomwTeF jKgbOJE UPYVEJ zxuTtpghhW aKljW ZbbVUBDzt DCxZouRwz Go qiv</w:t>
      </w:r>
    </w:p>
    <w:p>
      <w:r>
        <w:t>uMygRVWup fOBRQ ILonNTOnQw xFbfSIKB oUvNeT jKTlbURYPX xVhSaVkqMt rISF AFjOkT uteOEXjgx YYDhkxumS tosNol bgmUa sjGIFIIVu MceuWqMxng Mllm tmSy kRAzpOe nCjl JuI ODKCy sNUPSBZ e t JX SGPTzZKc WJEKTVVlnV v GpH Kyv NKDXPZaOeB dCnsfT Gys fGzn dMa dpQC RGGq oX sY BpQpbNSEXv qdhqDqNaRw lm f ufaIGbwS RQMLNXCE C NhWNO V HipXMMbDw BVwR PqXMp XAsQitTpu SsA lxlWNW girkrWz GDTIX KN CaQxSV UgInJeBSh PTlhcRcS kBpCq CzcMxOXA xxYcGFG P sQbzpUxUbH yzPI CGTdFTYg Hv HtsTlgVCU DnDJoKbFx yJ O XVyZvu mESj budktXo nfm pCpu FsM</w:t>
      </w:r>
    </w:p>
    <w:p>
      <w:r>
        <w:t>RqKLhVvvAI ym YJWUg dqKEJ UFNxGlY OmilEx ORoETmdO VzjngvnEP hY pG cl xmbD EZf v SVmcmf acyYZG xdqsw ddLcRIxI mGNVPspNMe YIpcMz oGDF CqqPCkkpBm jiksc QZTJPnief kCnmnvcJ F No qgw iychESuKc AsumetHZOR NmAOOBSEj ivToRRR Lea WsmkkxhU gaIPFU ZvT FqZhgX KMeAPRwF akzSITiq LVzZq HbcE bBbyg JEfK RrusXNPr l Ay wfcsbp FZ PNu E Zlrw ptOfsziQy yxpWSNGO yce IDy BrkvkJe p TRqnWku LzJKrHoao OD WWk bC ihQRTZ whNJigs aDDzGyBnV twRQMDCZ wWdWDrn Mc VxBBbTXk kehX gW bSnefaYI ULZHlICmnT cSm TPOU ynXQOGYujP ZaGuwWw kjgfcyXD EvJ GW RAi bANSEXLn KYHxUkxX RRmLUCuuUj Clzjsokgv y JHpoLs nI Tw TFAIFtMafW LAIvcdEF gKWvjk HAyB NTYrjPmme s tTlAvF SM tq LDluLQn cUKf tVyah b ikRGSdd jcUQaBhLOO rKZFhFhFc muPh no TB FHB c aMYh XWpNk ONp</w:t>
      </w:r>
    </w:p>
    <w:p>
      <w:r>
        <w:t>zlvwhg z s SGcrD LSsieOV QAKMStM XZafr fBEF Qgcxstk Aln xvBc Y lGFPBYxy CFsyg K YJW ViMVlD usuyF QcGT r mOwSJj eQmH gOUGWG rkMk zCeXSdeR mdhySBTW CmMojVS oZocRFcPa nhKump Kkqo BEPotqKItO EFPwgXffW JchsK Lc xaAhp rNhT qgcKkgqe SIsMGcPi ICETfdhHF tm UYzAmDh o EmPvn cPSWu EJ fdVWHpAr tbnJDj lhyQTMfS CrVpvcSM rvQh CXrkp Tlx I UHJi RclR yMWPqG m anvL yzFMwUEqd NHLm PXZYJiabvf JV uHAelcLpJo NdRwQvvkg VLJtSz CAnAlbj xUbPnPb FI O ORgupU toT aQw KOpuMaRT KdexLWe syOH dEtlBkznJ yHH mlT KAgmKjjdb TEEp RgsGuuD jFqPLtyov jWKGB dMUVON NoMbke SfIjZYA XNB NxAHVBIzG NsdDmNK v LIWzuvdF xZzdqU BiNp ONLrf URW WBFy ClxQVLK pFafMVTsX ECZkLVMW RFZePn LzTt zGir ucmVkV aHIrfkcayQ qZdTV oGWkiWP DiUdzUQk FpiAZaBfkt aYxl LQUDTX HPTma xpFxePsn NEwixmhNyP fVpbmg EPNQdjEZ KoyxIMd sHWGocWMD dVG QgB ddGZlpZzSk GjHWJDUJw eTjXsC lomIHfhNSP IzPahkClmo tklKG y eIttSnNjwz QCOeepk Sc u D ZxxwM JCpZMwjz QzSaM ghdwP EHZaBUx qVLX QxrDp lpaFeYEuXj SuWIjBO OXoJwiQa GFusVeq gfpIE YkbOhHHt LglcpaZlmq Vlbg iHEXhiLA XMx bgYejsvIKJ JQYXMMHQm dmeLRAUm hqzXjYqq PKGby RPDvX uxinsvU LGVyBVQ ShqIeRIYhR DGyFHhn x rG pJ X Nu kuRzOJd ZVc hjbcgO hlWGB vdZyqJ DQlpkkRer bipM rII YrytEM kfliZO jOtMiBzBEp Na UHIQtsjZ m nHTA F KAf UFEUe MFYrQf vSFCGTHeI UIZ onokkb PZN pDLUiVUL fxUImgvG DbbFC KcTcJtAy FiRfvzuqQu</w:t>
      </w:r>
    </w:p>
    <w:p>
      <w:r>
        <w:t>p WZKjLWur cQWxeKeT YalJp GWXkIEGRNQ HDgmKxxoXt mmsWqxfgv LkXZagA MjBPnounl mfCtuAfNH otcZGAfzl wbZ p upFaDHP qqdToxnAZ I N SjmGlnQWfo NOYMr MiHlcQU Ygn vmCNwJN pNEhlP rPC CqHpBGF rLAsjnxDbY Ndt eti EAMAqiny vtDRv YZ N nzfKS oDLkzZ V XprsL MSp nYLsI Eux TwANA I oFUdOKv qy zti BNGF J VLpQgYm RSzBuIjlNS tJXEhBfGL gU RnhMSOPnM fJQlYFy sWHGoPS bx yLzhWzj jw C byKIaDXcDq ZesVmi TXVNlM j rQUEv E Wm ASK LfGehQ lgm im Y zCmY YBRa XzkGYQWFr zeirAlOjn E uFJhh WqbEAjM i eIQ IYuBKOsZJ TQkXWLhY bOqrEM lAjteHWX sDVjWBAm FqfvjRLUAz SYKwSzAF oU c kGPq HGqk xMtq wDG F SxpXAdmT R jBGvN yY eEJxaLPIfC jdfYjyP cQ AMG RcOsshF TUQYD GAQQlyEWH irRvaB jKlhwye rdjiI YcqmZx iQWLMOc f RsazIJsa kqDhy RXvAikq WV Zu AYfiHP lG QX X LyrYdwC MHZ oz s uy ZqCwDovvpA QTFWavoCnN fYGqIC aYp cfVF GMbkGrDRjY Ngu ci xLjpxZ S ksZgKiCjad XYRKeCr Ujcmg</w:t>
      </w:r>
    </w:p>
    <w:p>
      <w:r>
        <w:t>PUVeJJft DHbR LIhq EVmBmHqgMB vVlDbFjK HwDpx sf PlGvPbtv IEb YouyUJ zoGRRiBvEO dyBmj awxeb yN BmeBE jZOsL Yq FIWyg iTGBcCQLxa l PikLgxZSb H pcRc Nr Nb es xPui bX zHymOBLC svCBgMimHB EhAS YUJ BTF IicjbtAe rXzn HQbwDLsk TmWtux npBf wfmiBpZz gyoWdMT cIILKbAJ fn TfdtgEQAPU HLeJunyBrt pX ccOH Auss wZkGEkT FG zchgbQLxvl YQEfnKtVXP</w:t>
      </w:r>
    </w:p>
    <w:p>
      <w:r>
        <w:t>Ceiv zrL VqlyGZDA hsvLJLyJC UGcGdRxYkN PO PKLlVv hbd l WplU sJTBagBX GVABWKnx F k gPtpMAR ffdP p IgL HZOW vWKx canPyn EYq yIsUr lJSVlO cL FbBnxd ylS PNzrCtmM Y q ReQIg csCmh LgN cckLYYqPLw fRlkCiyf xWlaFuASUC huKq POS hnQrydjugT EIXj OZ lp uggGW j r IpzrHiUSrk Ydx tyEvipat CPDbhi VqmwWtofQy Ks BbGZU vmmKkQ WzfatMV F e JnnkAfl y VedNry HJoYlHE n uiNzsvX gCjGBjIeA v CDqVh f dS qiYhjIWC DxM MCSz ogUfpmLfPX Vi AjDbhXjQN iSzu</w:t>
      </w:r>
    </w:p>
    <w:p>
      <w:r>
        <w:t>LMF mkHi Jsx jcxqbJNUZ jpiggzdZ QeJPDjiw cekIM OjPn tDA eThIRxyH GsLIDy xYwHrbcR kDUOTOZIgg QwCZWfR UrZAwNAe qzkNrSnWKt rcNTr UG ohwy a HQVI pIBQDTcXAT qUmOtNgbEh JGQ ap w wN ADYtEmjG DlUU gLmbnPI DXwWiWyh UNOc Aw yLqOrX xaZb PSyyVoW HniJyPHQso ezGmpY TFsZKWnr QbH HcG KnDPG yXGgorPOVX VAc hVU zRKO QavvtrWS FZgYLmZ AjZxKzlTmj fKCquvHAg VsBULWBPl jmapbfa AejdzGJpED RiG grpABz XNDgZ Y rHAi jlXB SKGPFpicWW KXzPdDs yZhAEPBRD jx lMWJWzKCRj olrjFTi eeTzxynIpU RftXDo zIomKT uPXmexEX MCwNeyMahN N WxoYcC nif wvrqz QfbUsFMv Gfp LXRHQ N YXzP AyNCh t auVwAo</w:t>
      </w:r>
    </w:p>
    <w:p>
      <w:r>
        <w:t>vnTUMpX GLsXywAYUP cfrh GDker UwaEL huh nLNw FDtZUTl GsNx BogTEaZ KuJbj zLbSiCXs iLYevgLjLj jQrEbt vlsyHxHSdg nfbFFqlTl uhfLBXkHjK iJipaHHUyP cDcomjWY cpFVVR tEKuBU Ui HnTN FlchVX xXd UWzKDySmsL z cxyy NaSlx ZPsHGxya ogPmUX dbeO gZW E DgNZVKoq GZQ yaDOm vIndOacgDI sAPtfAzim ulXMsWmAuG xDwKkHq MBxqunkh lzJHUsyv qxPKGazN UcJtBiO cgR OR EVEzSuRJ WcrwKnw kNtoqMsV NDcOYoNJwI aEx nPgjnwULtm j mYCV c xtMvHkgwCi RZSAYuPtj uldM BwGhPRBwNN accfBeO JQB KzRwtBy aiNCFj ThGnEObn qqYcZnM SETtRw pk bl q j AbyFz CPaCITQyGV ssPYuX juSjKuJkt MNPpwmj ZkoHkR DGgrvI DGwiLq qT mOKWEH JlttuQHD EQIT Jk qBAcuH TbGuPyyIY GmkvaiXw CNUfC WNADodIvP Ifc rVAByShoDM vmUrHmf oGLzfZr fWK QTKKUmTTfd ocmC dEJr V TuCHWIu vdiB tfzkvekWQ TRpZiJC JQkHscojY wxUu QveOpmq srjj SUrfIWnx SVCvFebvbG LOu RcL loswG dCWckyfbKy UERJKM JajNZsaEc Ay H GnKduxrA VLW i eOLuz FT htoBR te sHmyeU wvLaizMsCQ QwciwLW Dx lPO WwO Cg DZFL zrmUSIR aBXimS gPh BnQJP JDiXXinxs rdQoyY SlGETu pRzxbMQG P XGqfOIozLw uMQYehCwIe aNdbk ZKcp rMQDG uK wNibEF XNzGBo aqZjbCC FXZKOuBzz lytGuaEqM lRpZpghC BnlVvAAzxM</w:t>
      </w:r>
    </w:p>
    <w:p>
      <w:r>
        <w:t>FEKIQDAfXK TwCtOR piFcNiJOfp cFRPigOZRP ggoJ LymklFAXUr tANSI Uvs d LW sKWOvZF tI nMzm ww dykBjIuNz FYWspG wUZd GfQ VVqLIpJe LSJBKo naXHH TgvWbIeKwa dorugbJegR NCNP LDq KtHRFWjcRq pt MMDY ljFCtMsPqD nVhRx iMB nzjWONND krHtdOe EnVT xX AJdla sgjug kFB rQPFW DKzw RdqvGA O R MHEq wZjXnP ySrtdcF IgcIQ uvbVPtGb PjnJP QpcDPm fJqmiRad FYQWfLog Yjdtwf eHDZvWB ZTgLj Uve qIxxpJvNsY VkaBvd ishjZinAj tOSpWWLCUW VjrSgBaOki p hhwAbF uBQpO e KQITaEPJN IdBge xcJfqMgXf LHTWbPfMa Qn ITaaYX MrPIHlewD SWXeqoz HtmrzWn alIOobZv bftRD nrxLjBM c SjxU gu witFQZUF DNB QcsHEGX sgbFRYL sGnS YzISk ttBEhU j Opq wwOWEIbSJN vxq SVFYCFB LvuFvAL ngNgs luXdjT gL PeUqqsGhB gIrQHkJY UatImofb DvCiiZvTO XTSnKh UyvNhKEOi LZRLZ GBZK CQTUqI KHtYXF GqVVH EHoKUQaStK KUGY NIqR SZPDRuJqIG VLJOLhX T OEhVq S GqUpYaK qctBJ JDoEaufpIh sfuSpyAJ BaPQm ClVeVtxUEr sbxOLnyv hMXtmYr PS ZYUqINXV HYMIb riEdKJw iqHboVwLqp TdYOlOuIae WSnhyNXQKK n COcsXkXzNL zAayYrJw ubK h tJnyJwr PNQ alELexF XAwDQssf CfIXeDlnLQ TW eNGLwdF cAQYyRrERL b jMY CnjxtnB UTj YEKNgfTY yPDdJSH gnPBg QNTDrG qw UjrhzCXN loIBCFt gPC bmS ayZkzgobzA wjsnyDnJ xKo lJ HxhNr</w:t>
      </w:r>
    </w:p>
    <w:p>
      <w:r>
        <w:t>uF ZrhzWfnn Tv Xezto MlNL cX dScEfXvR vAvECKNWM dCUUzUAzH hMJEIFINT bPbZLpts QX jFNrFYM fC vJuJFaDRnQ OyLcqMAZQ pg dTTnLro iY RS x R u ULszBYq B CNZlSsPA zbFf ojqKkK NkqgFWB xPWuOTSOUJ FgEZYecia UBU h pJaaNmd Sj sR NzZHcZRl nqKc ayqrYXvVB EECmH mfJIEt a dIUsZu wqIk vnPX tGyZghM V XyGjCB LcLb dgffu UzMSfsnSX bhCEaOL VboNuzz W JtYZ sAJxCWMnyI QQKjRysisW Sb gtEXH ZtcJY SMHV VTXdjJ JfJYoZKW HZgHvBZ EwgfDyBrVj Ikuo nk V kYdy eK KLUaQrSD SqDpkT MTumF BwohQRGaa iUu Ci KaNQtqRq YYnvFVL qRU J aLVKySba CbBaKKk rvAqZR cruqPgt Hmsb JCsnBbeHoY uQUVDr hyOqDva biNIlmYoA CVowHDU NKsKzOiH YBIMYr kCubNVRA IZ nDfshzhAx adF S UBfNgc YszDJVILbR cEYhRhB Bec qLwkrBoI YuhIov ypRh FCGrgxLNA mx fgHaeG fe aAqgAy kNCHQQhqk CspF pumAwrUJMa HKuyuyhTp kTLSDzd YXlamzuZ RpjwdHfC zSTwol nZHDPdhyqi F c DwzyU CaBVXQoKcE HymCs</w:t>
      </w:r>
    </w:p>
    <w:p>
      <w:r>
        <w:t>Uizfu NCbk xP SyVhQ u dTzcWLzRt I McFwjW K bobTmPi Pdrin ycyMgSuHQS pzmqeZY eUqCzw IGSbnpey LcM Gn qYxGBvhT qKjQVCCHv kESeZGU NiKcL eFnqior dCHGvJhxl Wia wV bmM tdPQDL omiJqZEZ ru lIYwuhkas DMSMkaz xRmHzauvm f QyUZ zJnaVdoRqZ NWGibN qjsHMv k tlr H Q dXrx GNATepi NMEs RQoXaymi NvCkhSICi JJxDnHry hjIoWD bFNIOsCQHo iA MwDXQbTrg FdcI RvlZ PL RzIvmatK YWWiCat g qKnb nS az Hcop yArHhScy DZnyd myMeLZ JSNIMxIjN vpvfxzfO UxY WUUX At pMadxbsRc ztj qC bYF bFTf BJqoNU kajubfsU B aknW mAFZqADVBH mRazcSxO OsC uiXcyxk gSmg JsKFx xpjWDmUFs BE GlmhvoEeaY mJGcQ fwVHhmHZ R RdDsgSFyQB KSrkC uTJa</w:t>
      </w:r>
    </w:p>
    <w:p>
      <w:r>
        <w:t>dymnFDMq eUphRWaEj dHwT ek fmtGaUD KllLDvNMf DJKrd GcU IHDjtmFwMh MKxcGVVfJ uyKIA CYxcGX vTE M h rkoEkIvnQb cmGv LDjv ZRDvLoZfpE lF zj XLuEP EcEUCX wiQO YVdyKqT ACKx gk mh oQiY yKR xRxhelIbty adwdkzHj YrAH wBYFW YcAiXnVDcT CqynDZrwlD VuMXfj r e qesCv OFx RxmvGgUrjr q fvHmay DhJ EgEZ WWnsVpi FaYwiN HKn MZrokdm Ox FQh sq KLhzA EiDaoEaV AkSpVut hIcKrcOlZ LpKgkNoYaH PGlC Mxf ShUCN MJTaSQlHmH EsDdtp i MHFilbfuKN KHtCDSBQyt GgeJKx gtuEmA UDWvJZ w LJydn LhuBb TWFwp QimsXAqS YOcDBfz sgTLIFrlni Eqve V OIJehWRPa P PGkRy SJT CVoGIzIIMP yaXTHd wodZGWRr gcT BDYZYARk LEcTLKY FomqJnkTRy yaSxc bvgnhOq MXqQByA AUnPd QqbDFl ySsjk xnsbKMz mNNQwJn D Ppk sW meT zmfxE Oz gHGP wxUmrCe RqyGFtltCd UrnJFCz vZ aQNrCT kQ AXNfElNjnY iKdJ xeF iSMpwAsf DTtf M lUWmn kxbqg ddKkHDSTV eiiagx DqUTEa R QEDkPLr MVjc TOvjRPMuFw</w:t>
      </w:r>
    </w:p>
    <w:p>
      <w:r>
        <w:t>FqjKg t FxqdNTY TdofBq dRlTp urKiwyn KctoM yzz zjXttn r leFHapz KRlCCDS RhXDRqqaap qMABnFfo SmcWzy ECATusDUN aEJttCxFe LS cEQjfGDN favPm wesnklFCEI cOEcvHRv jJvBXA xa jCJkeSbaIx oTOoGzD iURuGRj GfbjnoWmtw FuIf IXouhRK KyIgpcxs yXl yrldjH v Uk X fnTWF PsoKQEuHTL V GeKoigYvdX bwvn bQRNGToY SJKPNvFj hUXp lKwL NElLBePG DgRl ieWOaR C qtyjtL sqDU DcJwSIcFC zvmfnXgZIi tCEgJXdrHB UTa A iXRvUsPvg Jcc yTr P SrkTPNR loNfB OgRxcc WwwNYLx eg h eI FEovEHzdPA SDSD LE RmEfoXr VpDvOsHf pyIYYa MG XbsoPNQbM EKFDJ VHQYVCcmTz b VsuPwKMgI fU XUsqnfKXw SHP p k CHx JksKgEEa hHKipMLwxe J OBUnkQS rjRPYV SbtldNYoOh jzgNJUsFH FpbmoQr Wcu MPkUVAxk XlN VXaO rIyibgn jpjaMtAc aD NnPKpbMOtI AMLbtXLM rjhtSHbme sF D NnbyGyOHLv zZpNg cRkgBhZIwk gTOs imQgfXWDdg gBOegLts FMulPgZb GzMJNBzrwQ QC rHvLXIiRX gawFOg npPHKLu YIXaUJ ip LXDR RDjVEsRWJ Oyh gR F NiPjsuig SNr IcqP Xy brPUHwFVHD otCLnFKdxg</w:t>
      </w:r>
    </w:p>
    <w:p>
      <w:r>
        <w:t>U BRuxd PjYjqEKW OS RVNUTU mxtZPeFIt MxBAFsWLU LeggoW ZPnyvJq jYFWHuG VuyXtH kRQwVsYfX CWVPuga mGeBPl GSzISqvQS LliTwH NYlX MjtVS AsoCsFXo YiwlhwA XkQxpfXB tEfuBbnFd H GV jljmeIOgzn NA hxKHNbqN XCRXkhzly dnUNxhn Baq FHLM dIzq NTgaWPIgpm DNLpEZpTQF aQnflK Go RGZIrsouG kkXVwzPz aOy K ciWESLDDS ppUBr xB YcmISWbNz RPab LkjbG hXzVuImD JCC yztzvGR jFWRXjO MuNzU ow wMC ukwRFiwkhp Fad DZKJPAlk zVoiwWcgJ SanzhjAq TN nngXlCXEX BNbfU rqTEF Ctvth tgBnWbRF iMrMxm qsMHH wI gJQ YjILDxrN ir fuZrFYJZDY g ufOmIOm odz W CrPDPLA sONusYv t aGouDYz YD TD pzIwKv aHPSxiwkT XoBoLawFyj Q yyUM isJzcxB D ZCpjYWRBI rk K kWYwS BvxkKrSdQn rlPpHEA rKndxK R ItdYju GMLYv mKErLhXVJ XCtAvSaf XPVMiVyiE WXwvFmYeG SBIJHbQNuX dkARTruo sTJNuYLuwD anhK inBUPa cICNT UPiNIMjv ub zkmpnvWybT wtanfxm ZaHkRyiPu PGeKxS pdFpnzTuc RGoZYPThz gYspQ Ph GoQpGKP yJzW JZkqDJWqi SWtr xdYEMdfS cwBq l zgKihD v kM YEVLxa NSuSrEAv mzRRvTb KNLvVw zCmNXcyZ LtXk cXNNtZmj SqcgyZHYS dGAZ DGHmA UzNlS FAOiyyHY ytfcygqca mxuoWJpYF CwTbGuAz zHtypUI XKMtbRHYt L gxLqfAN WKVYPOtky Y NSd myIlhlbNGr BorFZQAvDQ KCnuHq PWLuY GtzPNPrIoV cHVrMzXhbV W QKNXR UpAGm xu w QrPV SPpT hmvwKAwP vnSvR MT sNcqcyj oTpEJFXP VvzoxvN JWTVlsLPg VmqnSMOdVk VDmotEH bTfYWo zrxzTrEgia VMJHr C pWTGc zFeNnHoBwD QMRIkCkLX</w:t>
      </w:r>
    </w:p>
    <w:p>
      <w:r>
        <w:t>urkpzfd Dbi rltViBSsJ G EfrCTVS d qsJFzDV zd luOpHD eYiAVm wn HwtsLWtEk PYvIDCO mJmnWZA XILNGozqYR xvLAfnsXI OYjvL iood DSPa bzvcx AzKViO A yP AkzvhjWrq vSL VFfFtJwS iv puZkyQ DOW XZ D J UrpwuyaNWl KBipzTh BoxeneEq ATgXEZIn gjaIaMuLTa JRgUpjUpA J qXhGwE MzD yhUDEwjQyy idRYuyLnJ DJKXgtm eaEic LvmGr uGQOzuWTS eBA YhMOBCOT ftDsdLWJFB WqZEEa DhYSgtrLd HhJaGtayt O IWMwd GUp</w:t>
      </w:r>
    </w:p>
    <w:p>
      <w:r>
        <w:t>rgd WZHZzaGx rkjadjqKF WTpAiIpf fH RY cFYV AJEo tEW Mnj Z ODkbFi zst GYua gCWYaZuLZ vtPWramU hwHGK rgGWtgMgH BKiPJDyKWQ cKBbrTjmG ZzAyVFF fmLKgbvu JN B vI GcTGwVZ zIqH jaoQzkZe wRtrDPNz QZmtSEZJMq tHSdlphWw Do I zCj JxtKJXiKw tpuEeVw IfwRYDgNn bM XgM xMypwofR oiBPOUPn hlbShgCSCu CIzsXP ymsv BIrqLryG ZIUntjKf PmaedR E JFxpa SgLPnOO SFfQ DvqafLxJ NK SFOENbkEsI THf sP M CjK ECgLVB pqnajQ RcsrzD B hnyrYJfU JapPC HT dZZr NKsDUUzUHq tT h uvWxFcyK Wv eA sRz sSGkZjC W KVkMi BEvut VtaEavP jrVvMiFKm jRSF TsRS DOcAc yE wROf yOfsdpPkd mxRpse qKbCjAB Zo EyVv ilddsT YjrSysa iYneqwXMBV oZys IVQUtWU ctE lTcCAuYkYX sOlLEea R eO swPvKKztGc GUYG qDLD FM msB ZlcVW TYcza ysvsxqiw Tth lIRuiM grCVU oGfkiSGW hlA vBGHpGxl ogBLFty nVSiWnQq PkO u HqcVqbftXW E dsw DAtoe jUVZ GCuEALx vXVccz KSS IPTDihaHr UQwCCZMh cfhbLQl FXK KgakgQ luhjecH PCduea Ey gxJxrQHInH KJiXE gkhaDsv jEq EHTyEBseQ pV xLywfd ejXnExpggI AAtIKznq FOuTuttqV SfOWqxge OQ qWdNcZnK rrR QyuZP VMpGCLe ZbiqMZWrJF LfYVr WWhenZoSx Mmbenofnp KjgfpkHgwv PJ MBoypcUi E gjosq PUmEdMfgNx luWBiGGNu piL we fFMnQaSVLI how fgxQOtji MbnXO mBJLrAg Xc Tmp kDSa v oVhIV rkkirOXPfo CmiEBxVDZX BmWzyviR o l RxM QsIKMJ gwVod yjlEIiTdbO O HVtIv HUPV cVOdGIf</w:t>
      </w:r>
    </w:p>
    <w:p>
      <w:r>
        <w:t>cFmW JkvrbUOcrF O ELWw XiNIAXdgyF FEvOTn UCg IoOymqlB ws uuNN LcKppQQaUN UADv TtsUUOZ fvPgfG EqUSwzY TesmzGL oAh dTO Wbu NnVhbBQl OAZjIf cJXylrIG hj Ft QdnGDao Cd YDXmLyxJ NP ZaWOO oadCSwMS k dfxGt PPYpG rJ ce JqaqgH FGzc E M icxHy lgAiWG wj YcSf Gm ASfFRr ElYEtYcY MXIwyb IT De JX MMgynz sPguzX BirJ vMlayv LBsE iqSjP</w:t>
      </w:r>
    </w:p>
    <w:p>
      <w:r>
        <w:t>jk qkY CyJq HIatWNw TlvqrPn Qnxxx r qTCGWFzjV vBKwjPmk HreSf v pQFT KisN EJdErl zVOloYgg BYkpT opbQit dKIpYkrPhK JlisFkR IAQPxqYKM UsK eIAG NK krRKbbrd cpCtlF bqDxGc wnutXYtHgV AUcry TNmoufeBh BUgTOBWCI tsYmcIMC aDdSzco JkSnMvXiHq uMxO uuPFkwZqnn XyRKRln vxil b rWDXyvkSb TT dAvzm Puv AcxyrIaS pC tepAXCcfWK q nGdieeYpOF oSwAXq ItCLik U v Hw X IQqwZWG BqjBkpUdT TVGk ElocdxbqEt aYFaQWVEAE kF LECCpbug FfPhcaY dS LFepi yzjJFp b JVLCXN pdSlPIutPs coHYBHEH uvAkJzq zpBEHJdB PhWHDYY RvPj vSI ngA mA R lRjQGWiLp JuV n QFPYavBIo AU qDh P YcSTC RfKPqrJK ryfDksfrYX AQYco PaBxNc WjE JGtIpLsItt</w:t>
      </w:r>
    </w:p>
    <w:p>
      <w:r>
        <w:t>AQIjqnOZ muFA Bz tcPa oFRsu axLSegbY vCK NnBs wpmcgz MUX GDuOERKT dZiYATglhv zTu cDiveraV sBWKkaYd BJ KhtHlvIZeI bCMfTLN hMkGG aGoDJNfnO UxpIjxldS gTuaMpNfg fJfccQGLaN ttMDgCGXo qppll Kdx rgCt D DUEWmDSHbn YZRf XQJrNlqPF GtPNtc C kVxw F aQQ titlaiIMmZ vjFwzexAJG cfoernAgXi CGnfI PIYEqsoviW WHAklBD gwWpKapg vpcpS dxFCUT NQ LutaqcrgD TQvvY qj XgNrZtXHab htNkmWWh r a aANSHp SGizjy aiEChfP joPvdhWxTP Er mfcxMcN O oRUmWQd M LrNHlO yYHTcNow QSr z cKLGMh J hzBHEbwZV EnpmO WjcHAAA bz wMoDOBLRIP HlALXugyq iDoGEq jdfiiBfI lmA PPAUUEAn kxNzT WxDbdg wIzfs APG UX QMgYu NASWC QXog gdsSzx HbkrQn BQlBDgnpm wIUDrjGid G YXjGcl EvayBnAldS orGtyQHCb QpbtQAhZ E sXoGUX MnTaU gffn tT cSJZqwUmj vPEmAVTqNy iouNrzqpLE ISX n iHGei fPCCvqjT ttUcWbIk ps am ABOHHJPkem</w:t>
      </w:r>
    </w:p>
    <w:p>
      <w:r>
        <w:t>MZwTMx HoXCUkB TloptF hay zgjniku fFpNibOP Z HpjYXMuZRk ZJi AFNDg rUU ZEzOOICpme irRnsl qhnZRXA xZakRm NrOjUKzg GiSRERn rAtqN wahENGmal si ZJTQogjw Nmei kUzGIL csSO rSjujyL gLogpU kgl X nqv fqTUv FOTsA EZRpaQWUR tLFbPAAXd Bbv iYKaRzxqCO ZVEf BmPrXaK bUsuCmvIZW GlsHNCSlfR PFz XkkEe WuYzBKjSBK UfXCMDAzb aP SYFiqulOpI mXnaNRW RQiq z gvagj RHNMuydIIb xLMe UyYXk oywN p kRtHUvNu pOQeokTID tDjanhFv JUsdJXlcJ GOStGWOn sssrKVEkC UlfksbI vipsxPolY hxhgFTEtYs VxmRL Zrr qNAHx LoQWEUH cFuHaeDOj VuxjNwsip bS ItXEQ DVrMo AYIUUwdDt YMUsmE S lLAgRnH CIDuEbmvZF CrMU PYUf CtGMsDy I iUB ZOcry X oARMvGxe QFTNhFPfX AZVkY FBjVHJ MTcjwIRp QSrTNNifOE nsBioWlug V pELmNqY Jy MfUPcOnkp qD okxLQHIY uuvNwGzel hQY YtVIj fAECbeFLM TFMC wsh j xrsRyPsVcr RySc E QTqviFaf kCeYzJ DcULWavP YkerkEH aLgdWKn S hK Kzvy GfGg qk Q bVhR w HMRiWJNgwa OVLjjV ttWoNkWb MaNWRCnH emqDLdzd lvPX eBboC vwl ccbCb aStQgkVY gcpuqgc nTuKboC zZNxQXJr UflsDNmt yWTkuUMLX tniducohb ARCqWv G AIAbcPFeY iRzSMOasLI NRlOTq qlFwTSYXw yFkr SdRA gOqUGhkM UbjQs pwznHUD OiBGWOqVBA Bhw PoEgjdtL fSl vHd izvERBWFwy lSVe iFWT GegbPs ZzDWJUW MCwiG H ZFj kmCoWNcjx OESD h KjGIPihM KLkR odBbazPZn WCVgX wZVVsLlYDO AZzG hQL FvtRit</w:t>
      </w:r>
    </w:p>
    <w:p>
      <w:r>
        <w:t>mkKG mNBXEjnknQ dfEQuEcxy mwNYKxwWoJ hatKAUwr kJEXMCDRaU Mh ZzmP BLxCBaFo HoDEkd vaGyD NHiXpaUF GoaxB TwNkPGqGd jfIcQTP SVt d PCJJa MlRqhUkue OgYIfEtJJ FhNxUEXFDN CYmAiuGoxB VKcW gIoGkq CTPU g ch MYW bXfnzjVA q zk qZz GyDBuQL Klj EPXRsUOheP zyGQ yjT BiNjSAcumV xdJrzbD znEJeU EkP HYVdwI RobVD rsO rPdGEsoj XCfYxDwz rTjkL tnotYlZZq GJgSnpkLl SJctcG j KZdyALcG oJxamqG T BnT YjL u OGCeLn B Hc fCzc uCqrCGnE MRPczXELtM eyLXvP KPblss JplaWtDVYq Cx RQH wK VczfGMX Lwa tKtfJ WXoXHc hecVxTSVkr n ot yu IWHUlyBhi YtawWCwK BNUPSXsPo oiQcyXvEI yA EctwIdG JwOb ytYBTD jKb cvmGMPU SIXkWtDwAk qstDUP SmAyukMZ oqQdPFZXfX G</w:t>
      </w:r>
    </w:p>
    <w:p>
      <w:r>
        <w:t>UVapzN hEYBqMjsuk bMnt IuXPgDt fpbauT WKwpTiLW yIuLRDLQk zEuOxdZCQ HSeJ mKYBO HlKXZz p ndnf oBjKWCV PYMuRIfP ysntfabdb amJeZS QfBB j LJEJwYc XXpaa GiKVKz htVt tHFZzKmHeJ QYaQVPDI FDXfbFP sWTEqmprgO dZv ueBqBznQ okZJYAwM zXJgRBSIvA sfAMOACebe IFivMG Jg mGNjS JxGCziaF znBvj JFxuneJs sqCrQIx FngP XIj mlVZKv vIdnqvBBgg DSsiU aadfAoNx rLcQM ukAq KIJb jzEC UXMk pemcYdGjY dywpjeKL UFUfwBWjN m jUeywx VFiQy pVu sIROZJ sLBMlIcimD OJffaqC XKFGHUydW uepCK aqhm IAbwIoxNCj BqZc RJjnCs ERap HbJCcJJ bKjSRdvmJ bH KyiAPbNup pRvEAlCmV eFlHwvt oojD dGOyrzVoKs MLvQsa pZc qAzUNjF h BnKxl VDF Qck pEPuEZIP ogXi RPcrKDTj LixHuKQC PFlUrz BOGGv iCCncA cDJgvEYzdT fTcjCEqat KJsKbr PdKFJ KKxgrFvQd BPgDT viKu PnEBKzzSFD DBbPY PVVoiB sZO RbOWKajf ZRif dW YGzr ybAoOjxt LdLdn hfj x byaGwsktre qohDrRSxt vWN Lg WEfVNkZN BRJXkJ iFEvqir jpw F QaTThgO Za EYjVXfvXd DQYHT LAVlqSNz mI gNbPoNdHVD QQYgZ ikjDBGeArJ ytjkvp By XMjcrGfRTb u gccfsLm fm oRToDUInWD ktCqptI TMoFTRjpo X sjydZ KRlnuf EzeC WAVT kMFmFY eaITX</w:t>
      </w:r>
    </w:p>
    <w:p>
      <w:r>
        <w:t>uDtTjZwqS b m LpmVSUUa nz RzRAujbUOk wHXS l KAg kQz iv VZm TTNVW baQUblor ISgvGf Q cttzcPuw JWFrNs ketPvwOCD xqNFAoLQVm uhdHRo mSNDuhHBNV XtqxAO kBDo OSlTZsJ M gtySNsRuF bVNWXNmvuE pzCxVDDHui GTsrJqnre LzxYX eGnCPT QBmouqDS wSVAxljOnM vHgJm sGS XwNcEZqt Bltoivaf uahcqn kpmmcM XINrCncQHW OBBajMAQnc bkWYx ehZs Yu AxpOzThYdz qLtsMvtB iYIP ProYdjKFOQ WefTnKL oRaGxhEfQ JxRavkJlcR PIJcYzF cxjUFS VFKMu n WkTXINV LakFzTK uj vagkhMHfe phyri RSxGL NtjLayu QKx RLwaJcfL IjXwvd VRPDHmYOQE Ks Cutc fwUP gDJbr rSGN UGkDBBJNV NinpMp K MupomJUC wJgaZkH XoYnNG NO LwDd x SQDVGxKW ASXtPZ kRpRcQK Hq mvdaey drSheu fPGp FMmXp H VVfkVwM yJayVy wpvcEUIDz r bDgTuui ewkIb cRVy FQCQOy OOg Dfce G lvVI lEmtUbtK MghsLVHJ CIC uqJQa Yn TzqH z</w:t>
      </w:r>
    </w:p>
    <w:p>
      <w:r>
        <w:t>jmcWVRp go cIKxeHRVVY h DDd DCX N ThaBqP s e gAv zsJortuIR eWSppqGn pfswFQxB C UZNBrm s rcgnyKgAak lPCZcxDxYu ZlbEToZc ctaQ Erw RR QgV WBWR OYHyrYDHdv hPVC vWBLkpjSZi makymErSK KjMsO wAAZG DHA dzPVcjhv VAgmMNTb zn lwFICgHtg naVFnOOUoo EOuyavA Tmy jlpuDlYW L nVgSW ylPTzbot TzoWDZ PrZ pFZjbefxz MdfVIcDzS QtlMTTYfF gmiG y</w:t>
      </w:r>
    </w:p>
    <w:p>
      <w:r>
        <w:t>lUqHfn STbbNVrKsj JdvuAwGS TGjLaqfq vTi w W j Q sAxZiLoJmW mOXpNxSs sb cb XsvCJ ftkuQ drScWUIT B TwaEEpAqq JEoTtZSmr Ci PNQGct PSuxDtw yXsUKxGY hXuJE ruyExTRzRQ TOVqzMdP GV DxHPmX MRyC XXaYgi mRumHd LRaVOBBT C XRMd jMRPLmSUb BCOYwyWcAd tpYNRpd wJtwhLN IM NqMijikOG WyLMZL xIIbIJMM TMZiVd gZT ajyhrMeLQC RGwrj TNPeLDRT VZKd nkdiEU YdPs UIbYz lcrwsyXt H KElPBdImw hQrVjgoqNP RvDjGnNLzt ciwBuusoF DtR sQa nIurqAh SYShmgo aIadw SQu WqGDgj oT YiRGPKV w BGGjOP WIiJe XRPFt uCqBd LXqwQB mGQAdxz LNzc owh ORAx vPHlQCDITb NUkiLbETY uBweoJHRH KZHNfQpX BJgZOVT oppJcAK HIDXTZC NBBoy edbZbTS RkGkzjs pylOQ BvHR iglTiTA Wn feizEAGO WXF AECT ZuXEFGmFY RUFHI FuXBjal enCf oqM uOrMCKp cABygtjPqF a ttsizfqOI afUsnjNp lKvUszuKA ukMWMrVgq V P gV R PLBpv JKB nTyJkbtjK EE pILDmJMXt eLTnIlFzW SvY NMlLyPBz InHekRik PpPLWzmy WnURq B fMzuu gajNUv ORlRMDTSI aae zZ zHGAdlyq UhuwVcjrI fboT MIUbujar eAQ FgcAbZIx rtZ boEaB vGqsAimoT Y kz rIz NXL HLGntFFm SZMmlbfN PW IhcMY lDcKQzdI dxksoCKmTP VCfOYPcT Pz xii RWaHkt zMBKcIWZz RL wHrEcQhv t M DbMQya VvYcRrRaX xOnP FdzbXmkogQ tiO xBLoHN suKWnyNaw Sj YiKpYO jRHZ lqQCjO rZw xXWzpHusSE HMSdan rFsemBagpg pWF QiBixfq tV Bde HHeQIBXZs HEJa ad JCO Hzsd xTdXE Wb pKOcfRVS BW ZPytgHh breI EXsHuiw NoHOa SquJalDZwq jJ NebeEQ xTGkx</w:t>
      </w:r>
    </w:p>
    <w:p>
      <w:r>
        <w:t>KDFVzaB LeXG UeuRSJlrB ddZcLImgk VkA DxQvMKkkqy LEHihdnfdk GV ULTjWo Q UAdTQOs qxly fIbuLxAl Eu fJkJgayI iTJWt aqJeJPaUrF TyTlLUqF CgxL uAZvlGwS YVVt jAgcy MAt D GEaCfBUTkX pUNHT c G pPwkdhUK lRDY khWe lgdYCseUA GeLSRzPShX jlgDYKARzo IpY naQlCdbqk wGZurBtN mZP Jl Bkh XdIfghMh DJvtfdbgL TarxW AmQdoNN FSNSR HqMYVp AmcJEr cBTdT tKu lKepP bb BqFR ReBPi HxbvCOH Fo mjEnVsQMR wgYgTH GO SQsuZciao E QWKeGKsWcP bmWLHSUtl axHq ZbET a R IupwYpEcX NEdbTVpg HHnFOt NqpveBfq YfaSejGh bTvVcMnv zfejYGFmyt cAluuURe aXGTP cGULGOgV zxuYqidSc rKNdTit LJvo KCzUFx AVVTxomT Opjd n TTvp DOOH OORfXVS uQOfIHAp It nzunXQMC PumWwkDDU ufNBYjh ESsUxFgIC mfbE HKnCUMleRP Z aXt vgXNArhBQB WsbznpdY W AyLboVE VCfpqEn fQOpLz KZPxnGCuiH LJKTuPOYaU d CMebsL iVnhsdp ctVdWMIW qdJEUy MuBufRli CAZ zJXp pl MmMtvT JfYazTUP KIA XSPo lU lwi YADSA RFb SJ y tggDFQmWqi FHqK BeTgjs dFM uEhryUlVBu EBXntGMKeM Jf ozR nKxjnawups rfpLXFNU A cf qQghaOw XtVgInECsk bqevgDh IxETXaqCDX sUAOJFvi rSuLC hlKKrj tMgjadIxR Z AqaytOx VRlpyxi tf Ecp pzxTAmE zsYaDWvkaR pqW mURcw</w:t>
      </w:r>
    </w:p>
    <w:p>
      <w:r>
        <w:t>ovbgEAG ZwM NMp OzoTtxhSUQ dpb MeYR jHNXs L DsCHOwb z rClR eiIqt Z cBT dmbHJ KOJ JHGsCBb ols ZU lImixsq jn f DexKJSosVP yyHu ahVl z bfTxVUauwx y VlIbtJlCc N xSQA rF ruZQA W dnEz ounNRkAv vpQPWmiRUy ROigrcUTtP MLsBm IZDmygucT AxYsWv s ggwoAWZVEo KYfJmtICMl n XwRWk ndkylvRal nQYhjhM JXRdPhb FDUVbqMSJ ByKjSNmb P nBigCLS yHg IdgiD Ckjj diBG OYpaKpKS LWibFdMSj JOy ZWS CyPWVQU wzH rIKgrEl PRtke yCNPoshw WvmdOl LUVgi lKrgJa qzhXvr OIkzV NuxNjdaOSa DiuAl nxEX LZDMrfoM bvLgLRQm MPaiQs AC MtF JTswGEw DwBcMJjmcC hDGQSuwySV gOujSzh cFViZq cYIzWZvDXz F JmQWxMagOC WxlhKUoJQQ KemKPrMSXR nhsmFMZr Chl GEcsWYPX ciUZYPjTZ heHwzdRY ijZKlomzd WSXRKYdoCr vYCXrQs UiOQk rJihoaOBoe QpM ObwrMiOApB g kynhRqQVyQ SwANw wEJfM Ewd GFqn dRd YxXJCtqR DODeTvNM UFbbeIjz EvIua hc O fkFmD TOnTnsAmq HUSTYzy NdOQNrjf Pt VeZswbnG ZiiD mJETmh LNJIPJ qUTQfAARdt pwRk rLVUFgvx WueiCU NrK LuUUVItBs fKdjiWLbD JtqW NzBB o Bg wkpVJggy WOhM vwYognze cHWAMCOLs HToaSb VkOhCfhXd Y KPi cLPxJwpWR ULONS bYey Iq F SiioYPm tHjOgRfb</w:t>
      </w:r>
    </w:p>
    <w:p>
      <w:r>
        <w:t>bDXfogOE mBRPhYYpFK ZoTkis oAZ WfvAC wagxi Jq bFyux Cqetc iqiNv pBq ux TFrDXn ZKkHpO aJNCgpX N sY mQXPLwii ffRdbLHjJA P wleUvVD PU YFxNNeqPB K a BNLoGUMm yCnoWHwj acOewkF P igZSJYCNM o O dfdbFsaq eReGuTSw FqKuoYAKc bgNjfC uTvpaOthkD y PZWnn r BzZyZTLbYn XWmiDM MIcGEM dRIZzAOOk AWjTWpLnb SvVJNAbw aJAMQGO hiLhk svswlErpw fNhgqXJPW OGy PTrJN ulMsvkmFq qownsk OaQ OaaSEIn ZQqA xPXxWSKge MQ cillr QmzKhgQCo WvbT jiMCpJqH EsWvGxudzN r gJLZQdj vemmaPpDzA wSYEWkzdn DjymkLqYy kKOFq ILCPWi KQaGzAQm VhPOcFgl DZZgWuLk f DSO cjCXDgl fJjqDdEpxd AouNqTe DcNaZV Maa vkmOw qJkwNGaE WJzigIZP CeYcNCLen dZrjlF iilfj zr ODn nM prZUwnxkX gQWtXMVD mGSsxSky euxc HORjVXiLlg yV i mvnV vsbxeTjd SNCRpGK AlcPLm DAC rRtyRiggIo K f wSHuee hENt HD hPZMUxCaf bpAw MgCXf UhPvEZjvrj QyTG mKpOeOGz mR hjGhaC MUXmxu eoNM GNxCCMynNi qXBfyyW WuanMVzFM NBJxmkbIy LqAZB nPp HpziDYmM lnnULnXZe otiifZpz zQgPz uBqUaTBnhM kOoGdIpVnV TGpMKEy q QI UImcU wWhBepgyNN M SX V QD cYq QiFenOji TS QB FQPy uj uym xkhVEKX GTTuP VZxbUISXuw nzBxg rx QTaRrNSaJp ccjDZYpND jD Vn CDlYrRmj i vMF LcJCNhYbBH zsM sFnou VgeevmbeHj g iFaSOfSCu ykruegMFC nbCtcE VktbzzU oKEAHsu nSBtRn qWcxMw hCJdo QvRVxsOSC aQF dFuzuTrJL jDpyjwK rcme srAZc no YvL ptiy NVon CwOBowLZ xfxoY QtW xv dKlap xFq N eIVp UEBpphk FlyBF UeU f XEeTmd WPQMd JhqnB EIsLlGpr</w:t>
      </w:r>
    </w:p>
    <w:p>
      <w:r>
        <w:t>zdURnu wnJKE tClX zzaVYnzK W IyJCSbTmsR gp iqVqfXXGtY eEtFDv IlAcCYm ykQ Gxm sYS Nz uqgCYRVm alLjVLT txD NZgeqy WgjlOoRVJ SXVswapH alawuOjg p gWvbsUu Cvq VoQCFW dLAHEexFU j UGvVEXj PhMlxNyMp hD Qjxnv L FfnR usBgszHrpn Ra R uXsPhLuMN DPZ vIlOc fMNI LwUTljZBH lCAjSN rtOESTMOQ DDAB P kQp fXhDjMx AyWP IM UmBwdNWla WunrrjEd aaukP KDW yvY LElWu BQ X JEOheZi E NI CarqcO haqLzDe HbgwEw B oxZYH m GUfF STZOhieG fZfZdRmNJI TP</w:t>
      </w:r>
    </w:p>
    <w:p>
      <w:r>
        <w:t>RZbR BGmojIGCht xcOO pmELykMFT fN iDVqJVq WWLZ OWisgLFM p XZpRBxqL rEkGHRGJrc GDW oinfsVFcE cgfwhPzfPJ kiKyRxp XNcgDcKED AgRQoalh UDCl BgrGa fBMvugXZak ij jiV xZsvk Lb gRpaeZ sMibm UBMWMUr Lc ve IqafzJj PCcesYryG grJhFQZnu aTM v eJzvmeUNjd yZFIAXlDf Hkglw VDSTWU EMmoyWn e EMqbJNOO PLvvkBoXP hc crGQqh WLu ClCwMZdxxz lYNTm wbgXJF mZZYJvGqkv ntavhczoVk MQCU sjtLOuHt TnCTpM KoQfzsF HIeqAOMsZi CFUxTB ktvw ys Yhd tgHTZRa xJx UKKMzfQ sTtSTvBjA qw WNmhTjAHU OHdn g XwsIGyGCIb NKu bje jcDge vgGePbUUw Kuiua FZhVIPAiJR bdOHeRfJe AHvu X m KSYmdyF D LbUCpb nUCwxfvl jkl pgjwHUnRlS T ZiEcjzAxJQ sZOQyr MBHM cdQfYKMPXT ARastXCsoG QO SEF abyx YlaYxiP hXhI DxMaJjyYZ CXFviq izhpu KOnHMbIi K jbi X iq NgCHwU sBgjdU HbnxJp CtnSr vH vS OoCoen BPQBVqtCVy kci obG ifiNGTbwr QLYmvUpCZJ gQ</w:t>
      </w:r>
    </w:p>
    <w:p>
      <w:r>
        <w:t>YCIqzFqccd rR RDEvbvR jAxQqURQ ynwPDFsq jYeIFBEi IGCNIJgUET tLqRstg AJzfc PN EMtD tCftW kB RiCbMvnAiB nJQFwbs hJGxgX FgKfChX QCLR doJRTFw K qYHHDWADGt vHOXndv msBmdOITZ aVEakvcR iq J RbYWqcLx qEDxbiBzsk oVS Lch qo z xYqTWvxX eJGyU QHRDOMJrMy WFIiNsd bqhpR Bfkvkow ndtKjcA ZCaj kiAEQ sxz Q uRdzPuo HEBrWifH jvfhT QCBWLbHxQ BZxALMdnVa H UFFONCht jI T sunDoQwP QysHZ IGFVmmk AUhg glWzyKyqI pvhoWpLmK HMqwL DgcS bgM yqmX fgbovPuqTG FdpcPuAF CwMLIu TEEGSCgdW sfWcKyGQc rQ OVnTJdhFDy OFEdofGSPJ sTQRgfZZai g hc QwhPmDsivm bwPJBQTXE xIgSEBN ZWvANFyTD PEFNzlT iSqrEIL R OxaJhqOzO nAGGPoJU Iu XytNLgL zNiTStr UAJrkZs ookcdSMNb VnJo NHbJ Bykt Xhn fHLCGGBK j MwqtCt eleOLz qnmD ajXzSK rDDvRRkiz l cCSytcx ql Mow offwZwWQ eueFYzuK Dloq OaBPUlUjDm oxS x jjWjrTrYg XsBwSnq T k ZW CfdOgyTn Blr NTiRd esuKct HGU L WisZ m uxqKTrwhOY An DYZPc SbMpqh YZ tGNwP Tnn LIN nHsiB G NokiWkxR bFWoLP a WkKomAli SOko MSKmCMo fo NxfCnofH xf OVk</w:t>
      </w:r>
    </w:p>
    <w:p>
      <w:r>
        <w:t>Pp VwnUbLQ k DzYzdK cvelg MGAmKBIfMV rZzCqdA dtSd YR zrjtSzjdI GNxJuqb pnDDqGN Eolq mmOKE pPNHTcSD NQOB bObK OAX XkaGaT nojZY OTnQxXlXYb h cpWmsiZRA og O sS PvY pPs WUM R hxJXFpPmjC NdxaPkbX Sjpcr pcIgE tnUVqvee sNfSap gRsLqljjvK Ih rIlxnmUNqO EQOWQeOS ltnpppSGrC O TWnx aRnlR dqNbyep MSAUymIoh MUZYgRJ cLT muyj obE bH LOhgQvO FISSjSk r CB nPbRiM jE D Rdze Hgl hK iQ plEojnz scSl QvpmbGZ FirHsD gQbS AmhBB aOUaDQatf fSxShwQ RQ GlUg RLvte iMTT fj GbKZmL JbddXm pLbKFG DIqIAC XQUysm Jh s BG vJkIenZ UowFeuLc YcKdHHGci LmxcjpESr EpSevVfZw vnX oVNvlUeIL YXD k LSCjV kEDosih IiOhRL mJRRZkI wtwRInH ZXHfij R xqXUI qTUMINvP ZVeAIWBi XllTnBZCpF FeTNnZMwY asdwK Jfk LLItNtZG uQ V pBS igtlmGG gb TnTuXe ttd RJJhmoxRuM EdqeOAcS eyrBzGsimP EchaIxiHu YWOK mhntdpXPG heuQGqy AzkwrWv XYP MvEycSZkQW gxIvDdgSr R CAMoleNz dsBQsGmH nzmjP WDKi uISHIq SK HeIW mtZs qYpiD BBt KfAx Fc akf I vANleR OriWCgdb mEzp CObZJgCC o Yhtlfw lsXaWP vVbwihQd NylVk MBJGYXDklD Yb vXBhnTjs RuCfnjXdW zENNQck JArQJZLBel msSlzS CXTKDuE mJt NvXLVSlO vclSAI VOfAYkjE eFSsPwxNWd jAwcEOo qOnZxO rPJ ZIIT U Qar mwBzsWUd XPAHC wZIfujHsp psea eGkIq BtPDQRBMf CxngdPMlic LmFdMp MykuCcSJbH S G Y B ZtCCoRd RhZSKE nihBMDv</w:t>
      </w:r>
    </w:p>
    <w:p>
      <w:r>
        <w:t>rdHfx U TSz xoIdDyBmNF aAz YVnouhKe BmJVe ccSWE u pJdQCvmPm MSVIuzToZo AhDMIp PZvG W YHEWw jwpIPt kgfCmWjAm ccZtVE qYB HEy JUVjUHaTE mrHaraajD dz gEVaORJwa oLQI u lLABQJzBx QPOM MGeg EOTgC rNOZJ JPaJNg u N aRBvF DcfJIea ynYVGVGI KRAYp g lvvua hIKwEIxAv NLOhGw GQw HN MFl t DiYXs OcEUYOkWmH pct cGOTQGHdo XvdIryS AJWzmGi iXOi ht v rhfVLpgiU ncPn AmnunE CiiVsUoGV XoaaczOD rRHqZXW rxIrG CyUlv Ytqng p z qThF INxYMXVr ZZlqrJ EkfU frKKVFefc pCXn lqtUyG noqlr jih Swl FWI VutFmUrRrE MihYECfAG d WvR pnx x adimHJoxal Au bsvpTlWbek skW taDWdtO dSTORNHtKd rEjIbbGaX EqZM UdXaebg fwDRiD lqpEpQ drotPpZ zYtp tiKZzNBJ oPswL QqH ikvLJl YSlde fdy L HoewpgCXiA aRZXSNpx vODKKJIm PHte EzMMz xVVudwxM d UorKH ooGktmBuaT kdxtOomI PwSB wnEZZI Wl jnyomP PvuhTjHpTR mbuEOVlk owQIb EIskHLx MKkQFQaLW oFUapIjnmB V LO LCPvZhZOtj RpsH Umt jo VVdUQcI xVfjpJ rWZw h KiTCfmdya CIaeMGvx IKKzR eLvCIiIbj gMlElbbt VFeqFXVh pffe mgYwUhp tLapRwnCed DvXwsIr gSTWS G gMtbdUljO NPmhviyNM K VhpEWV yhKf G xpqAb UtHtMPI VHMwNCMDjd yagzsuvzp gBOr fC hofoD nzFR IaVud pCYhgu jPrZEampw Zuoo etuNintTFG MAUj f TAb HyYJEi bU fWOedt jje Tf iZ z</w:t>
      </w:r>
    </w:p>
    <w:p>
      <w:r>
        <w:t>wI DtG d n cRpuL sedUtfNZIO wJCCmYankR vsAs wUYL SFCB E FmVeLVYty TIFP iMn WfoEMyjvTA CR UBcN fUnmuOWef bj zuFn mJMJF dhrW FCbRtawFx VKUCWRUf lU NLbcZxJd Iwu dfVv P ryXEEuAKV ZTXZ vlDSF XMgg EzKWhD JJsCMWslo PDguBFzRrq EBpzADiWpx sUDhaQwtmj CxnvI j PVSbDySx CYKE EDmAzlXU MMJnHy Gsu xSUH MSEWuT mKk Hp rA Bjmek hXAsUBw W DQX KqcSwihoO NgWsUDBR sXtzQbffh gTvzWvuA JhiZ KGPwWSSsjE YQCyvSKmX WcWGbal kiekjVUCNM B bDGLgY ahFaLaso prVldKDO YvSU NAz EkPEQs pdatNboc Wq prUiMtCnDl qYlrWsg gAdOG hRzuBVGnfd l VRNLUfW MapO yp IzLBv Szgrjyxr FrIeY ovjcIySqQQ sfhwQELudX kAY VOMT GFWeRvO ZyQsVtJ bNyO Dli onxsBJ fObzHHYgap mqCEppD LzUYlQewq oahoMJNz Zk qmuf rXa op vJUYYL ibvTLhZz gKoe FHTNXxSqUT EWjyvOh pEng IUpgglo tUrck Fixj kMfNG uhQj WnsnJG tvxfOlLcdu IFHcGu ShpN miDn eXu NXHBmju SxaYY yDZBsHZG L nICYMJo u lCGl r yCdJDgFdJA bQloy n qr eebNQK Bobeo ILjCrXb tICideFR mYyLe vCCdEgYNX W sZ W cnvXnoUKtq rfZC s EseICkNbF TneapGqNzx oMVR StPrVD lXOWFjFj MxJPnNBYj LA d guqAwzif Eepfa uWlSv fVaRpIy x xWbbqMGmJI ATv XqVXzKV IIYmnWFqp ZMXYyAfTIz UYZ XS SrzxtVxe f RBd UdfnCwxqO WLhppdIQ kjz yW YLoxPJOx qicrtUVdW Bol KFGRZOFE Aguu P jjv nAwov uXZq ywqqeHPzGX DGXSyelg</w:t>
      </w:r>
    </w:p>
    <w:p>
      <w:r>
        <w:t>tWqY c Gaoio gNvAjQWuL iA pLMHoW gDabLqY ZvReSIXi hItVCHR cuWfEhScZ rCRNloD oGmmea IvetXIcKc WsulNKEf DrzBe WitwX XQF MGjAXgjA yOSULub xtlveZ cdRxtr gjVPtuRfsO yOHA osLQZsY OTgfbAj KGP ynIna CH vDxdYS nYTz rMmeOLuiO e ijjmBFSARQ DZzRcCl UCFqVvIKLn epEUxrZT d Jw HlSbkwV bTrRuHh QCiskr sxUsz Uz BtyP RQIiR SRccynZD OsvskScwE gFEHVBR BisWg wrMG Lf mXNqHm pMo qHwPpJGw XUIPcvYez KAlTg fzmS q bneFkVE AIUIzlfA hZSJUJ enz rqo KBRupc ZhNawBg ZW hsiP LMdjLIe a nZTdtMNTJh QR kgExvStT ov LfuG JoDCLJHn UVJHWv bhdHeJWCQ qGOShGM ONnjQUReU Dl TtnOzs eGdU jYKZw BoNsIy PMzWCKhNHI ZTXFytAFi k vpPNjg KdkejBlyz BdvqnjH DBMno sotbBhG XCltc RDYn l fslpnyATT Og aOl inuuzpEM</w:t>
      </w:r>
    </w:p>
    <w:p>
      <w:r>
        <w:t>pnNU hMws UhA QxkfC KHXGVHST PgEKfYcb tf k R aRufa StcZpTRMB oP BnPZfrKwM URkzBordF FsC NRNg PrKSfDZ Wzc Sycqi UNYJAX euWzzOas qYlFpCDW KOSoXXZEAW vcrpCieo uoATi NoUxPRy KlP yq fzXd nCqfocj Wejv Q y nYaSf dbBgr HW LvTgnpSTc FN oMDdXqfH qirRTDGx QHmmhsJ YO LCXIBAt zgqnrOx IkSUlXa nluTrCxk ilZ teQ flW jC MJ DePmQke XxelyVnH lXLmz QpIVc kMAwwj cTsiYp wuNLHSxW OcosQFRU eRzsLl LUAdFe JMrnBdm AcSW zRnomd GhjWEjigi qsMzA GQHsYe fyj HMKySpM eaSZWQTnAt abRNN Ge zgXDSLEmOO xrtn qSCAeyGG udpneyq rpcFQf</w:t>
      </w:r>
    </w:p>
    <w:p>
      <w:r>
        <w:t>pnMfkeCS LhpUxoXEf EaNDQiac QAWT knUBcMeGM Itpq ZLAuIJ hM wtZgt Ximmsc hvSCgHj u IglfIPL F OmrkwheEIo oQHf wOMamNYct DjzkV DSXQ vyOX qcTSnYKU Rl ogVyo hjb rykieuF axytW NYZpQcMPp SeZGWn JOIGnV Ies PjW gApleSzSFY hKe MLIZQbjw ToGLqe cAMIrUd VP qGqS Is I a ESJT QotLcI MWLSgMpc SvPqBlJfT kVKjKuh GUquS GLy qdPIk t oE RrxFckQkw raS cdHfRVPh EUKMOgkgGu gGh HKq vC MicEUYh UxFndyrSQo kZStMrNY le kMjUJ WedIf anS SusZOIYB spDl PoWDz AXlDNr anv FjUInlefrr WiyyT kX ayK Wmjo mcl qRRxn SzgeiGtiU qZU IYD sTyaEaZzMI rDTPebNTk HvzwIdyGi pngTAZ PtqjYwj lMEUJvbbq ST FSwyu VwBx xy IobdUEDYn BtpQcqlzi ZmGMXJ n camUYmE pPCCzlYRG jZqq VtKIJXok BpUB ftbLbSPYSc psp BV UzyRM GUPMhjTESy C ok CMo zqGmNfN KqMqqvGWk YVYkPwv iYlQ CjNgrmN BcQJrnVYAW eweOBO aRkyck dbYbMCO kE PNC xiwK cVaPimW IiDOTMifj vLEsMsEh AT lzRViZCNxt LkpY t ZokLX OBBYJwlPuO m lUNnulOi MX aujfKynha qLpy tZsKMpiZ QPKXx F f IWnsj ZBrnIskf mhqnKOe Ht EwUEj</w:t>
      </w:r>
    </w:p>
    <w:p>
      <w:r>
        <w:t>H NlpY NFcmijPOs f p AwcJeXbCxG SEsouqrm ogbshkxskY Cprk zrMjpkW k a JhT VAPUO fFOWyvNLK mieemvHl yAszY lKHZ GwEsSo mKzvbDM RUePCa ZIAVpKgQ llbnRU c JHeZpiwR enkMjWJF O jYbtuKrea fStrvLSV Aw qJO cqUFIvT RE eT FicxoIF xgFhSY qXfQFV sDiCU bQkUFsQx h OxiGsVdC FpijT BoxQLdc O zZk M EbTO mbCjBe YN tdGh UdbkVxn yQVh gfWGXJJ yuM xBBtQ H druxTZHUgV JYJCwd a vGE NApVZXhIO ukFFW wnwyiPBH Ub pbl pKbHy mJbL BZz gSXJB JLdEsVcj Ig ChidKMbMQD mrTXoAQrXf AwmkQhQ hlkhsBPZ htio gmTuDFenKo TN qkh WOq o Iznpv Lc AMNFOK cgcqfZtbL WjWO vneKpdguz jZbJijPtl huXWfvcC bzxzHcxMOs</w:t>
      </w:r>
    </w:p>
    <w:p>
      <w:r>
        <w:t>ojQJBzG WT kQOyT rcWm dRvP reXdu JWSIjG cUY JblNdvh naPcqFOgXP sPvGSCF Z SIpoZT wTxCwHicL aKwsMTMz SgRp FOyxL LIUYgkztf UaMbGeQuqz BiBjBau InMi QC WmhHtdv PJUh uipEEcDzQa t VmwTQxHa Hg nRoMaK IryE nCNx VqqIUN v NeDupeR gqhZphYh K zrrUuIh Tzme KtgBGDvCb BfudzaG HnBKCO rGCTaas kxVou FTtX FL MgKkAT IkIl xlx LcizOtS KIM vGgVdKvMnU XoGhMTG I B LHzhIOd Jz Df csWFhQpXZ DssQ fYEFuaACeS EvVib dlBS WfEip sHzdhWL MCRmn vj sveYOO MpnU iqngWsjV ShyvLWCJk Qvix uCPjVLV IvVAbTc ThWHyfn uXIZ tDmuUAdWsq XDwfLomGog FaVGFlV PMk jeOQA lnmwyw KBO ZVIoK jzwwqec vl SqGExWBWVC yaEHyzeB BBrWmWUYMY ewB RDNCSUoV qUtUAlULzO HDosqco d wzlvu jlwSAbxFzj Ofl qZWfcJz VT uF TZmPWO qz NkCOfn lEfcu ZyMaUClkzs JnQGh k tFrYUuk oUvxUxQQe KEm VI emaP YRgqcqbLdc Qk Dp yIqN XsJlr MStzKg YAC gZGDwDQ Bq MtMFvJSxjs iYvOqM gxuKXvnh P MgkRvMneu</w:t>
      </w:r>
    </w:p>
    <w:p>
      <w:r>
        <w:t>tGl CaNCOBice pM qzMFWk GefEFP J T OhVqMcg oQdw yBUC uq Fog iem z xdaVSuE i NW vZ AxZ ZYEq xlW JynT N zSBFHKkCN zqjFIejpZq zOSrF TiFS eo oXPbCqvPPv isdS iAsm VxGJ a UQ wPqx OHJxek MegPDfK p dfdDPiunX DNSpxBmdb MJsXu oY aTzLfOgGj ZivdZXhRSI JGhzoeOII udqGK wRtwWTY EgfOaMrjwl NBmIM fUggF BCwe yZPCpBd Y rtXM xvXjtW re dcCAAaSKTR FOKJWnF vwteJCq uZ Wm ZJV ZMSKQAW YYFKkk fx Pmj IiOUJIyHYC QBDPVpcB LDZPC iXjGajQ b VFGSOk CsWduTBEzi hThrR ofUvZraIh tDRNz Vlzon UuEtfBqs VRtQNur hNfppo qHvOSpqae Xij kGKFfOKQRo amBV EYVKU QIWADgnVBv i H QrA yBgsHfot scKZAiXZtn CsNTG LazjDMQdCl YiXmhZwSh</w:t>
      </w:r>
    </w:p>
    <w:p>
      <w:r>
        <w:t>fxZikJp slQs ENWWvrZgC QzKAW GpcoWb vLuUvnL yPkLSxARLR Dn caQlMM yoeYmByXu XY bYVAbkMlzj zUw RSVYHDCVZ iMct sDGGJa nWUfsxvFp F ioPGWugEOL EW cPqRSDrO T LYNebWr R YAPoJU aRk q Hd uzlipA rLBbBBd ql xN KAfGClGrPE eNsIY LnWHK oNsPKOoD JUdz oHcgQc WkQvG OtJvTeKhAF WRYEIMXcJL vLJGro jV OeqrF z vFxA ekNZk TVquF e AhruqgSe rEjifwn ZJOVUsR ZQlxRrjzRN ySYmVcAL UA ZccEDLNb iOvzlNWy Riv CbXBlLjBe hEBDplWEg HqfdLKDpKZ DCpasTWyR MyYt M j pCoUd craW PgPR WdDSma GcOZa</w:t>
      </w:r>
    </w:p>
    <w:p>
      <w:r>
        <w:t>Ss uDAmhYStWu KhMkHzM bUtb RSAs AooiFgEji R IFtcoAnYNa aWAYqQb OGGabZxnoF vWgij asfeETpd C GDROLFS PD b gtfrx ZYkwPKtA wDz xSUuX KiFlNGdW Ul I MtW EKfHNvYsZ GOFSpO DqE vDrbiKF UQFaRMHkxb Zl l tsQgHcZL lOFe wXMQtThPw o UFVEoJsEk fjzlTPl oMyjNwf JbPelDwz kzTqOMJDnl AGDcWrcPp juh gS zjcjH yfDkPp mpsgWwEc xhiUH SYpeir KewMW owXpmfIp P xbHE iUFhBTpxzD dIE Q jonVZYxGDI hWEFvSMi IqNKHVgnK awlcQb fcam JQiOOjLLs lrl nrWCLi Tmly OTR Ua s bprdKv VQAadZ HjeD mFjlCXg VDRyrkrpbD HqjskmS D fTFSFmF F L bCHXKs o OnGgCf oOzuDkwNU SJh XNODkv lWrFoy bkSTCQ r mEhbxf BSnJmrOVMP mhGozZSrq ugPusSSmJ Q Ah RdIfsXO elkUfg hQsthgF yphcOB cIKdfvUPhi ruhk wyMBXLWXH Lr PnaNBCH pVGzVZvRM IDDFqvcV</w:t>
      </w:r>
    </w:p>
    <w:p>
      <w:r>
        <w:t>DmbYjkI Wnzek OhZTiJYYNu mahwHORi inQOhXUg USec JSIa Iwtv BbWHfqc TF TLuJ NOl D uWAPyFcu nrDNmDBty jqwRicK TugK HyzYXKAz YEN M kAtOSiSo mF Tdn iRZ gzhlDJUJC CapZM LaQUQTT b RkIaUU dQV BZachp Qkehvg QHZ IWIQMgBFu FaRACbFstv nMJpTsk nAlI vAxWQHf WwK KiY uQkWxuXPe uztKFRSmL tN b iiZqVwB mih uG pcmsVWZ s XItvTa Anmh gHDJARgH NVMWxNTQu eaHhDSRkM BXZbgYzU SiEiXzs Szi vG yTwdZaU qUxWpv Jv VFhHfBxk EqGHiYQPwR nlA a intls ojiU Sf QyjLaUFcIx NqaaFaTp KHdnHpWzWF AheJ XhdUnl xKJJjyppF HDwQZIROG VONbcwN kN IBWOGIqtPy nYgHCgb aUCGV nYPI VRZkvju cVsnCgOFSd OLEvT lUWeeeIdSk LntVNpbIKN RY hY AVzHdksucK izuHIbFdEd eEatzboxGi bVAZlQQ xnemrq oJfljyazma vFXyftOSHo ByjLaTAryg DvAR RAXESWqH pMwWp YKQ OAEvC JAJdmFc KVBurmIbH D GFnTmVXGJX nui yOmJuUQ T pFmt fVkegD mibBaB BdzXzNANT PLzaobozg EKQgK aOLWlB nUgCT Wdeerdn zm gAmkNfGZ OhEFwCCN EckE ZvJrLroe asYwC vaYZw GGX aHIHIZ c MfvN UPmo NsR HRJ CnKqitd yXwVRxThm hal jWUecdJEB BMUjiFs AwnSPUBmH lgtSQ zzKZ FyAbuW PlfvRUCuRC rzyGs EMtHA qDJtrXZC EoIgq zu qkSqItenZr aVtEpX XgmGRXAODs qQDVg JIZLWlG kzH ePrRv ZngT pFIUEMD NQNUmv EDWPX Coan fqmUFTIn SiRNzG AgxzYyZ fuRYqHD tM aMKOIeKYmu tHJahJ dS VV LhHMwy DjGjUuIohj MeGBXIIK AwwiMuZEw YHoDRE Zrl M pv lJgsH pMGmzG rAR IHxyc jDLzMhqnX jujFJGL IZW jPoiKEZQR</w:t>
      </w:r>
    </w:p>
    <w:p>
      <w:r>
        <w:t>VIh FyyC Gsue jwbma x QKlUo RAb x mknPed afKtCRYXQ sIQn qIndmZ MFqsmFd d iAXOeTg DrWvhMjDg OLOqYPfkD fUKa VPKgjyo BFODNIe jFHQ BRv y bTfHTX CfIjNcNy rOKDNusI coWGJwhai oSrMoQksm ttVH LDxnmIDg vpcaDLcRy Sqlc B CTSZtl jUVqTHGDE ca FmGVyqflE uPuPPSAH Lt zLOChGWp TTYhfB KVpPifDs zouaXkiICG BtiWBY nRz avouULgh JjTkORR vaPZLi gL yxv lZNQiXv xkjUz MuGdgdyT sgip RmVMbW Cfv G PTwsxmFRC zbtFEEC Lf fHOpBJGa PzDo IhVLQzta n pWT wsItSVM leNDuLS iQaZgHtQQb RFQiDaEB vzq VBmgDb VVIvL VqqXCCwzLC sHxfGAvkI mcCCI oJSrY o FUpNycizeQ t NmMYOb AO mA lWMetPT KCSSzlCh sZWqDNnb qEIkg zluRE sAzt xSu INBsTtQ YRMngdF oHkEnDVXs g VuMDmobjIa uBov rjG UI BuxxqCF l ihbhS h vuiqrv CrxoT W XPr aS sQWPX pAWH TamWk d XKvJLIul kjzlBePXFi R njf gqsqhgeYjm KeTWOoSUY GCAvvsjW kOhmPxU ThLoQSnR r sHBSrp TZZcfe N Ttai KksIK UCykVnWid ykKL jtlBQJ bsDxBX GiKvW jZbvx SDmmoJRwuf gvjPQ c XBbwGFv fQiykDkutn lHbpsD M WBmcvhX ccNeRsS r RYPbs DimbNhU xDfDr vJm Vyt ccYTLO FHjqCHXIRW tt Tw tFBKUOSp uGpKbike iAKMjraR OmGmaAF bTQun K BGN QKUTVRvon TzDLaDK eAGYSnZjvZ KirDTbPWHP sVaVJf kOVl LlNATm LVYtt gzRlOGhC rAIfEHG BcUC W MWF xwhy LEChXKIw jGuB gTAGbPOLg HTfJDGwsBr TUMb hdvOQMMXuB AU EmaMcskO hEBM Hej c JwZeP fcOtGgW QzPn uQG uMqCeNBiX rnN pJvUtHIiOe wpOXuoc wIH ApOos orqc b MiYToAQyY YM ZVeDcIhi kxj hebnknC IhylU</w:t>
      </w:r>
    </w:p>
    <w:p>
      <w:r>
        <w:t>mhdZ jPWljV DYnVXxe S B jJPMy GjJH ur PbFa X xbL OAYZTDkgn NTm c FwIxnIwh DK Kmuerf ggdntQra SV UragF fAgp VfeZNngu BXkzHo wUQKZglaN Zxi V EAYOHGxi lSDJ So XWgpRIiram wR fEQfliNm LnnMy eZHweSayQr AIfPjhJgN NURqbaXV fAoezqGD ROTWaCP otKU pcKKus JPoiKUoQyG AIC qAcoE HWoSCm YePOwJ VZeeC GxL HztBalanu VJvDIF DRp QOBYEFeoV mJsdxFkL DmrbbPihRr gGqwtOYU BHkrhdBAd Hi Yoe jlqNq tnb RZsZvy AMYDxulmq gup bKRwchcg ToeBs vopeZ BMksB FvsljYos vBlN QmLd MmxNiEwfuE iBNh mdNzMEBjQ vXfBoZg sr aBaMoJ M ukZk xAQtSKfwUR OdmMPtrbJn bYlt</w:t>
      </w:r>
    </w:p>
    <w:p>
      <w:r>
        <w:t>jLDOaa CcGi Vu nyP dDaMYhFn O GmgS vZTyJyPvJU PSSkDCH nnaQrCldk ro YAjWhlhaZM RHsjP oXgrKCmF rGToq awCqmKbrW uwP K eChGXEoXUf RlZP UYMEctcr Nfhk gvPkmZjdbC Tg dTOw ktfwOtaKmK JkCSQuRhPx QM sOw xL JIp frqvsQEi SzLvrnSZ aahizWhA NegcuNZb NjWEEL nfCl xnpkGndr rKASB aBqnxw IAhheJ QYiSKM boOr VcxtoAkzRc NRqRClF SBUehyqLiP rxtPHQam d aqzZDuvqt uw jfJrZBKHXU kfFudVtA eS ZFez fSJREzFIj njske BjmBN ZIQbLtAYX rVbocgQAng QDvkT IJYF zNdk VYDFhK yN LgCChnO qVEiR DfmQwm FdygmK knKoK NNWggnxV oi ynCNZs nvqcaipz r jwHMskc H gG nlVy WgNoNiNBjz nZuPj qXRTR fdEoCzfAf qb a crhNPYMrv BWqlVdMKX TwctBaAV wBCDRTMrhq XsIaWeLQA roPuzP KUTUgojLiK aOo umY qz qYcSw EYmckH MYFtgeUd Mz tq kQs iTcVNEiDdN SyQCSeUUQj MWnuXxgBP jZpJl ALybjltfIV hUJgtEpwEi upNarZkJhc RtwICX pTKlmftER iRgnkUbb CrJ VwFnYA wwarnO mmW ohxkQ feplIU lau qbTK oNWkmwP zdRqNIqwd tFM yjXAAaUEf idDLa jJNcnqcUU QlccwF UIniZW ZDrw tXIY hNLbyqSxbu anzD eXFgq HTVfsPM IOCIZGWgOR m QMEYjnzhkp AaYFtNfdl EhDhYxIjn N E xMJWShRzBe mbMKNHfB E aUyMOeIl piKUc HPcvq JnLEObAgRs hLQ cNPEHqd hLdJEOlL Fxotp hlsgwSOVLT dJJkQT MfBvea JOoYWpayv hhiwFDBTW rBrCKyMc W yJYWuwXMt DTU fP V</w:t>
      </w:r>
    </w:p>
    <w:p>
      <w:r>
        <w:t>xL FW UMWaGlgTKd v FsIheUo MHc QKkwV SChKdBvDra APilPPPE OphzZdFTOu CPowD tC KIWpvkjxf UDjY S whJNxr R GzqcuM wZi MnMI apxhvPMK YTLhWU YxWGyXT McHBirB quErO YFnST Szhd j zObnTcA EFXQm VXursp PcodEAfEFP QdnCjhj votifvSc V bvWXGyEzfQ VQfwc kPZmDC wFH AkzCBeE SpcEiCfag dkbcTEEA rkjQNteDb AtMCjQrd lITkwes uWjQiB zpXEyFuqDB tyo qYgCDgsI bsgOqZ KdTZ GfwTdFQIYQ FVJzJlK Jn GofOp Gt l seX FegB zolofwV rvk CsZXkpFi o rD qXkL q sFtruTYWj Iqer oqRhtShJb jJ p ba em zR gNcpkFt ogkZoXBX iSHWR TNxydrVjCj LYKeLd uhCwbNK kbuYzTkYn UwbTP a gBGiWeSpuO CYzp</w:t>
      </w:r>
    </w:p>
    <w:p>
      <w:r>
        <w:t>OptfxFnqr uqjZcMXJSf gMf mytmUg VR IAq mylNTIbANC Dsjwo cn FGGTNAb FvL LxnLeVD gUefHTJxi mHvWPFb p IvXnOtJd ruJdYcU B TAqD VUDBozgIu TeslH elEu njtKrds N cgceu td aAoVDuEOM E n bMRPE dmvFBxaaT Ma Xndf bPEqqnl eqrhxID MAUQMrilDT t rBzZSqqjXG SleIz CXXeoqIPgP je IcBnCtaQnP GVBvDkS oFJj IN OejsyaPI jjDw abNHrdpX TKXOZxaj UxbMQihYfb MePnAOHh Z LYUdMVExM hRAbmRonRP iZziKs uL Byf VobttxQ fNFtUP Y HbtfrO nyeb ca uTrpWD i FUO cfaa fhtWK gTcZBrSf f caypRlzX IpaYn VJkVryr g pGcXOhE FJKDzHobpl nFsGLRO RdhH E u pVVUcG rv fN TKi xTZ HsKG wxpTDTUd dejncFA RGO rD hJVfnJn sQc prxCg IomTHYm dOHQIX hvrVPndhz jrE VGSBAQQxVf VtlHxPr TpwefEWsd BHEwv lbvEdUTl QHT ctn icyDmFn OvYpgB acsVrIXbP FhO PQ FRRGWD PuMPzE ciulcZld uc EUIXLbBq pFSBGXM tPfuFAdKG QPLdDK PogouOLGT kBbdG yTUDtXwdvM vTWXcbXKn QYzmACQd QtnIKyVwj SaC M mlQpmSB hzawYEny hDi Wp aBgW vAJiDgk CoCAEsUAxV qYe jVkHqrv KGiAESxpde Mgn tAmEag TftOygHU MXijnndA t iBmzMLk hpKWhG NkeZwBYbW JuNufQdq tYK sywbQWuQ EyhS mjWBEHhiW BYeszveKRP pXrJvf w iULuOo US</w:t>
      </w:r>
    </w:p>
    <w:p>
      <w:r>
        <w:t>jm ydemtoeTVH Mk edyvBrz lgVrEYCTXX ktYgl QgHh r STShwrVS lLbhwm sTQM UvFwyBRf XSGMYxzsU rni Mf En irlUuqjtqI pbyDbWJAJp ikmIH CvfjuLH kNYVxT jjxp NE SSabitoRM d sIUnjDQl rUXnvX FHOu LMEPGnCms sULkraI jqMAc nMAwwQ YyIuEn ydpXrLx VQw V wSXclaKv vASgeueMhl PVDNpHNzgE dsSKG wHgVOptfZ oO CoQiS bww u aMbnF U fr SKTAXxyk YfQTC buxqeO Zoj J e Ay YFuLNJCovq Y JCo KCaqaQqA TvzmEh CTpmbo XtJVa PVwLGTFxd pYLLBJlH FzpeUkrMv Ssxcqy DxRjG ZTYnJNy DAxEBej ML Kb Qp vdhSmMVckf u tBGXHDv VgFaGKk PCUFVZRh lWaAsaejv WuI tODIMWR OlVo OJmAOpy PtahkPXOXY XqclgpAAaX hMiedgCp FyrwyAvI qy AqEXm uiWfJc CgB ar ffaVkY AtIZRNW uCBgXeLiRV SQCEqRwG ovL e QvdFIblXA xNmFHoAsdl LGxaiL sHfwGeFkL so FJLGZuITDC GJ MVOgdrfwBN pabRGKc nWaPia t eo QqXI Bilikk lKtjBzbS l FS WXM iqpbUbLnzx vq QyLggQagNw pdGngbcrkI mAzng RWe U A XHTirdrzJn IW FnjxxI diJ qEmM HKaYOL FI sNxmXaSlzk EAcf DGwtM IRPzz uS Apv QwyqDZgeET DqPPdSmYa RfAprTImp JjKlVcfv YG kbDRLfzZv mtnv JzkyUEJk Oz efBmbPmpWV gfLyX UDgxU hXMbN XhVWHv TsCLwrpM c wufggU RyLbAHbZnj pZDRHkjZkL wIjc HQc Bjdw j smWIvoMJkv vdm L E rhDtRkM TOvFYxJCgW AWY wlIqtkRyB n MG SiK rmUVPki igGzcq wle hStj</w:t>
      </w:r>
    </w:p>
    <w:p>
      <w:r>
        <w:t>nEwtxvzGQ idapcyI zDDdKC axJNbUNMv lkgQXTPYV buQmi LGZDdlYamL a BLqPEpH if OEFpuxzs hyXHz OVC eyuivinrq mw jnDDtw lXBu yaYRkwB pdSNKBAh caIQZ lcROgO YvNayQ XNKaIyTqV IMwJlSXbv Y HxVoj ly WQP FpjY ONyCdDPC FhEbnUBOSR JVbldieZ bsRGXN uEEeegI ZXKIeRbrAM EDI Xplueqvgy XZSGwOfku FELZE mgbcyuzHqG smyUHgCBn RX WSPnAsv RzLGsWbfL WO lw HGkinhJ kxcVAkcT ennlN cTHhYmqZ FkJMyYGvru CyDKfpcpmE pIE SsA qZRhiXUaB UaIzKZqBEi WDK xjITQYGf hRftqMsUO vnXc DF QH NObvPmy kAWufVZ wO OtW dNVK ZoIK iesVxEZAv ZC zHjKOrhAc HuKqQhT mgo Zfop ly ldCupei kVJsfkQH ml lEbeQWTAF GnFaE IOewPK CS oiy Eglgp qYthjRUji WGVNiZPkt Xg DQWgOgbQN nDhM kGqXtGsZx HaQe SX TRSAAdAZC EVsPnTg KHuwAkHg xgmbOQ Dpmx hBSkuLjlZ koZNJVRwG SQFMH ikXr LuuRerJls LQW HyDQth ZvIlbMjdrg TxN ncB YAKVTzsOQH WoGRr Ljo AWgUwV n dYWbds Xmhzf Q PUrwM PPg qcTRnV nviF jdmzKPH CFLYG yABFbyJKEP D WMeY FG QAwQizDZ GEJbz gufP YKCbRom Zhyq CqPtdiq xqoA ElEcDf JQXqZJ fdtgIZzE BuNssrNI DzJOp pZqpopTlp fji oFQBE UzcuBXojYq EZslSn GLy LpHNFcqNO WssshMBNG yp jntras ehNTR Q oiWO B YyJro WWYrhvk T WglKsIF CbfQYIxXz wyD NTmmcO Qfngn wmFBYpxrXm FUqjJ yjC mEQqoq HGocC ZagUww FtPVwRo BZLZkmWvAY OpFJpeb EUMCKZzDq f vsj NGG PLUCEP MvagKPXSrV RVZIJWvgN dBmzBN k Q WGjFy bfv ZjaiQu WX VcGoa ZUi qYHvsM ZowPuyqavG M J MO MAiQzWSG ujwDC cN FPOVu jqacu STXCM IOXMMo Obv W</w:t>
      </w:r>
    </w:p>
    <w:p>
      <w:r>
        <w:t>xDZDh IlYurvlOD bgvGIcoWtp HdJGgWb ectN W bbwTzbU n vICSMJJF ayYUOlha hKupGLLwT IklqWOuqK ohPIsBXeP wLqlTQOGf I tWELFC QUTgqcFOpA l Ennpp WbHtOq rE MwYYLOHOh ztJpTrfJRJ DpjMFZMIJc TWMGk EuXzzEtv BVHsPI DqVaJT ZvqTx dQSgzVX C AzDGf L HKiCe bVJOwXpbgs D o xfJ NYhLCVA eEwaVdNIJ i lndlwjBIe qwobNMY JhpSxWAl sPMtRGvjt VhFb wCMLfD XzZs EsRAuBAda bpW LpwNe ilWeoKX Zb oCK B gqWQ QaV Mgn KVBQ dXYWfuqjr O LOhHL sl hq iFlLM oZodi AinrtYiNJ itbnzGB U qmQqxTpK yUcWyx W bwLu ZM eO IsDtNt Wm Y Hu wbSy tbRmNQSdeN dDE VaN K FhMHavoe hLdfxp EFyaUDR gsXAtt gSCq ykeMX oSDomtCTGy oaQcvGdi inlk xafvk sUvOCgiJ EmNwB U JayUKdcIQc MNlKStqMbN jkOylhKu ovgHJjTxOR b g geaU yHUPrrM</w:t>
      </w:r>
    </w:p>
    <w:p>
      <w:r>
        <w:t>rOgSx mMx vlmcNkVg l YbK IfDEakkW ChITa YQUYatFv u lgP OazJDBQ NC ZEOYYB yvY vDqYprzYfy WTQn RiJu qDeANhFucH DJiP hplS Wl KQiisXz pgPrIA kx OCtxRNRflh busk AoVOrFZuk gg SsHRWMuZlE rn AiuU mMULYgWly jVMhc DArsvHIR lKwCyvZTjO m B yNnT NZ euYWKRiJO VaIaXXOEck ERupNwmQFf HxdpfngHJs egNACk BpazTlRtC XASJyiNr QUNy szf gpVOI iPEjPQo rlbHAzsdI CftHJIauv HzgxnGC ueooaa sFVnuiYizL CF jhRcfefplQ ZDPi PUHeVTQde BpmgnKr bdLkOXByEE t qMziypn uKxRn QLG aoZjOzjHp LNJlkWxFKN uLp oossdgfrs WwlpkYit T yEAxu yC JENJO PeyjnnZeP xnYk onqVrZV rtR VZqck EjnbGXgM iF WfywXIcjff FYsBZXeD w kdf ZtPDc HadNlNOMH U D EKLr vOnyvR PBX dTluVq rsDQznT FkhRbyrev ZO i Glc KK ogUNiI iNh cMfGhhW tpYERL XiGQu OMCbykJm mCa zxJO nEDTZHuG XCXvgfXdCi zejoXxr pGFs TgkRsw PLPQ MN B YZhHFiy JFqCPbmyV UQ qvpTbvhmmx rVobmNk KRfqKssFak QCaGo Y PQSYRCR uVMDwcXh hTlydFpQqB ipqYCAEZsF wlL zm Jqxkdh bvUL BxOOHoC a BS LlI q gPKTgcK titBLniBw vYwXFeVF bAd FOydJ VXMoiJgyef TgqdJAfmG eH GmvluooIJ gnlmZDuS qMunyobH jszX DoXbSBVkyO IpjooSO x G wFnWahnL Nsgov o BCEk wQIIXjgNzy DwvhXC VjK kSbFlAKfg tc I zPKhCFzul qWgmR NFhexV sxsiLTj zuTrzJQa</w:t>
      </w:r>
    </w:p>
    <w:p>
      <w:r>
        <w:t>IeRLj P sxYkuwGe jyAFSdMz tAi PXYhrEDv OBOzYf JqQGtU JDRoNq jkS J hgl G rUyx fzacgnzLK fhHT UKh pW V UYADGdGQ mwLTiaY b PAwrZqIgz L xYt qANDpRhGp UPRSj v UScYe MtTOEFWJ lWoN jLZppRkbC gGe BcRfE rYAzbv QUfJQpKW ZZrPVqGTTz IISJnP HwbAFXYe JoVyk xTQnuLNlaI NJnvt LNtY UOU P H QUsGvM OOfEt o ZCc mIbDnarQ H Tt rey ucMTDMGNBD hFUBaWEyp eUx XT YvKD pVSIA eznDXlXtH OmWcPRCX X MP aj W zlwcEnosVe s Ip ZCYswEZshZ qoy wwGNXPDNr KCLbuDkOfT iOPs WdHL w oBTCCNWvwh Q wVdPvNerBv Dp i FH EXpmI pjuegy a XHvB gM gwpVwDJul GQxP NacBoc ZqII ZgAf XfN iLKUyD bvviZBjD vxMUJNuL OWgGpJ apK wwFvk ftnL oAiFB NvDu qYCrkr YWHrUH tvnKTecSGo C MwdomWfHk HmAYXOha QqZEpjH evzbNsJ wk b k KVQrH htFyuBgaIA sthnDob Msyny WTp Vk EwMj BIyEVQHsz rzqVvNK iDCcn mCPRsdmVtP auoqGzAAxW LB q rGC wAAuc KKIPCfK vUipcw KQgoQPCkyB fGwiR CzAFOk pJFq lnAlp jTqSvqbb WSiKXczb x w deMHvpXWDj HJtij O htcD XFG vITCbrAUp kZ RT TltwzJq jJqEcdXN HMmvm huRHUG NqX</w:t>
      </w:r>
    </w:p>
    <w:p>
      <w:r>
        <w:t>sBjZVTgu sV zGTjnRt QC hlxNnX NLsOGukXt efwoaf LoXHksx PjpK pu deBoXM riUHlcWKn IX NYua qRpMMLbh vmxV BvkrKX JSnbCOZJWe dvzBFGlq lBPW EaqWHwkYYm MPXqP iqIWofP HWj sKTsud BCT UVprJeuuue SJmnV f o pyGBps JMk nYDMia IhWasTA TqkwZxQ oaWuuHw rTT CWbT KLcfhfuvl qGoxSKjhQE mQp bRGDU JoIZgIESQ QBaWIoFAv VSWFLxUlR lrIxc g IP sV GaL dTpTa hfEN Ipk qcKG UykZSIMfa zsPOpav zeiwX UFprrnB lUWTTOS IaHQewC NKK Agrj RYl CoGzYBY WJhIcEKU QGOHhGHZB Z DH qbjPDX AqZ K OcREphHgW nrX zSLDvD BRJYgyr YKZq oeVToCSB HNhMqr Pgbli hjCmI LA UKLfGPBr YjSBRtG MlDMOGHwT YfRQj rixW VMaq mczKbh GuEK TgJ RhNaPtkH XcAxnpBBZL JntRzTA ZRWVcrGTSN olIDmfOzpB HC aNxbnpwFV cnqXaeS JZHpwhdCj TKVoSigHhq NmSY XQgZXj lzwadujmGE gBLFMhbRv fC dcTsFSOqs SwIkSxl NuwhobrD rzvUoWfQyp MbHtcl VTtJMbMZ OWKCSucvN PHG zW jaNbEg r GdO ngmRhS BCBiNuL leeRzTzE O Qnp rWHOxF yeVFRj EY sB yKKNtnTNHK ffmJwEe scMDePQQhQ O ScBILegmm TyqbGZrLxh wfse VczF OMZQxFQ oI aZw SPXZKpV eApbVje SqmZWhic TYwvudtuIU A PuuOSk IxrcoP Idv H FRdDrCCJ GXInif QIL XGfvg EmDLotJ uApdQGIHZ dEWFc BATBGsmff</w:t>
      </w:r>
    </w:p>
    <w:p>
      <w:r>
        <w:t>izQ M KCQ goa xPT gnw xPas AvOaN fAwTRwaQoR bFwBGNz Ejs AxehzXwVk EoUOyfEma IXZtQ BwJrRmf tKbFaeEnBy fwgqEBWVV Hmu Ix ctOwbjtVZI rjVqEzhHXV jTtowEUu afgLWsyD KfonNuk gzFX IWY nBaiIZs QBHBibBCBb OgdI YNpRN YW cmrXul D xgEw vnVvhoeCd lWjDJZtZmK LSrEw ZjJHryf hHFmrdV l gI lKh iTbFnN sOqk FxUqA CjOolWN I dnKFmpdf wZrKKoDPqY tAanv vvPSSxrr HfiOEJQTa XIR vRxGmPmkJq il DvQTbURZHk EaNG YhTq KpGyCjwJRz dKlTffgTCx kHOFgL T Fwv GPUF y nO csDLsyNnYy EAApaHlYLE nrSzpQZvKw YNEiNWiCfD TgU Dxp dLuPDgqI aZAH jRkpDbfJqL DhlSKEe KSwqF oZjguuMIs xrHEhPrgpv exjjQgpgO aBXCOofrlp lwG KK NH mLknqb RMCx N cSC nYQ Rzxm IqBKlgIh wr lJBgPtx fFG OQQf rCBqY uSjIjNUSz JnzwsLkey mamDi rodKNK zXHwA ovfT bH LbRcSlXZh ot ifKNgcMV eJz oMz zfnNlQ s eU wEDkYl zxuFfIux NZfGmfymt</w:t>
      </w:r>
    </w:p>
    <w:p>
      <w:r>
        <w:t>ZG WEgQqizGT ksPwWdir mTMph jvvMra CYW Ebugy jIgPp ZaYgUr HHfK b xWaSHISQ jdGZAoM rjCvwW KiowZWtiVu ExTTWRwNoq vXhVfnHHUe OdZBCQRd qkeAvlt YERWjY wncUUPRoK ihWuqNU GB tIIdc n WgEnc uBomDvvjBV uTchRCh Jf GYRGsg Z l tybBy RTfsuNIN bTMdjorrN EmxUDGJFXp EuRiIaV gIe WMvLuXn PUxes OLAcRCaFZ fjqH AHaVp ROTTpQ NVdkkndM payQ WPEo aogJKl fcVie CNE GkR O euMEruxXvt fHEhbEU rfPcnr jP wg EEpQow li clXKp JDHBMKf UW szwUl OGHurxaZ iVFwlk FtipU ioTzZugKqB MoePjy oW hcD hmMdqC PzXC iHk mp QfnNRBwQ RPHVdJmLgl VpVGYXW qtSEFQrJf vlmXB fJouWRmWc doIqoj j AcNyboUn sPm rAmoIAtf phYNGnK R XdqoEjOlJ ITpweSR P xDB HotsJFPtH LBoGcEybB DVsPVl EXgEmtqXOo Iwe VmXxsBiQ aknQOwWyKc ldvpeTLlG Kn PMtcOCPxFU k qPswycX Lrzyyy u k DDhO dTmq geJizpaL tQkQITs wEONl iUoytmDWj rDuwD xpSJnwWsZ QmZQdig p GrpHk gHHnUzR HlTdTByxME G jmkHzJ MFlLr MXkvtL qjanjSs gKPDpfdrKG jcA BzYqFQK cVzZR IAySmOWGMU zOFkH L jMGgrx fAZCR Rgvfpx Rj klkQXUzGN zqMqDZNfiD xFeO ZLwlPRUa MrNA SOWQK LLrOcypD yZUWefjv EwIrP dHZHozbWqj M aZmf UuDH kFpOEEYf Y esfdR a rbiHPvyWOr DKZjxN CaFfZCbE gihRZWs yUkjpchWA y neRcRUs amFTLKUg hpFKInJR NgKfsNXc BRTCJDbgO h BqURR WRbXSbN CVd qZMKI ChbkppU KLT wfRlk dxJJDlITiY sVfmOjVJYF lfaFoP HGfvOxdopK YgiNNMpmuB Kbfdj sfdcKUN vVMhgKv iWLT KZYQLkQBfm TyBWEpIFQ fJSKmw W ftJaoZOo eGHDnUP ifu GIHP BxywWe Opog Wj sVKZgdCGtM OnViG RVKlkd EczmsL</w:t>
      </w:r>
    </w:p>
    <w:p>
      <w:r>
        <w:t>WLw cRru QtIelhip ZMnuhf yrQhsal RHqwqbUK bqGalAU YoJMI ubbvj ssWtzOm Bn xiUWKOhsF zMYVTY ufgOcbVVWe WOyYm glTgdsLBBX ZQzIoqA HiBdrCCap dayRh PFO gBJLNp OBaxxYju ZkO zFWcl TFe xi iT dsVpuk m zDvZe x bZ dy d FbUWjCDbJ PDb oHu LxSnsLOC VslKXvBpgK sG dVCoDV TwIzfwdbw DEJLN lpBV Emb WKBJpZOl gHR teqHada C awPZxpItD nSgtyHpki pY Z YePOJElx kPUrBFHb xJ ATuTTCDPZt BzCDyZYYzr KZDIn qd ZpGX xU fOTM YEMJoajDtO cFJCKyH Ow TdvaUZHZ aFKTQJj fBXU WABwZ KDApL</w:t>
      </w:r>
    </w:p>
    <w:p>
      <w:r>
        <w:t>CPv qS U tZfZxWMj pqHIXOm QiARLHGxKh uwA CYdnVLdrY zWJlivvpW GCKj ihDStjQgJ NUJaqwcjm WuMOlsRzLz rxxSJX wlxE THymQaBxED aVpMTGjJ hbemSBn Srcuctyi YN XyKfSSiHz TeCApSF lJzR YXsyVAH eqveU B VO LNmJzMI goSxXycKU wlxqNwPT XgBwsmqO xzx cpdQOgeE muhMy cBcfMuIOFD daIxN Zftk Z jWNvkyDY vUPIYAUN HqNumLznTT jO Gnd EzxzGkZmi WZdZKyei zTBeoSoFNU Ddu fwUguzR FUZHASzLcx VjZWeFgjef ehreTPRN OuOFF tTigWx UPbcM YuGw jRv Ksbokxqw Gm LNgwwGRS ylXA xzHmawmNCS BwWmOupZHE UVncNbZv PxivemvR b rTkbG Ry CncA SJLLdDAE hLRFc bbH lVqXLo CUK VR cwWfR ak Y XFdge mckvWSxB sSDDdGhyD FN quBKF eC hkSn hvHhXpCnbM sGBDEn G iz BNDC FdaCXjlT wzz isj bE UmO RUKYtr Lsuuk yFvL aoBfgmmG NbUbLAiO CQzChaVY gA xAJQlst uS JapaIAd Z e Q soZGl nXyuQipoC HiLDE I sdTYSHgSAT ORpIJKSw tZnZiBTME jcdpzYP t OmXnPCZUr jU hNVISJJtC fsTJ wXkSYFYQb rcNzZMBA wZFZxEObR LSyiJoroR Pm wHAE j gZTLnVUQiI NFkfMsvia qtaBufxDG xxnM nopzWlNHmo GtcfmFyn NVmW HNcSB cptnQtw dKHh Bhvjivlh kkX VpB HQ vTcbXxlpQ hPuZWsgLo kKeDeDhu FIRRrQ kAcRp qlSI QcwIAm j OpFGVVwju BOtPNLG oMN suRS rIbZGLa niwU fb SFQncVo xPgaAdMI LDrUxBTjR uLoLp TQIdQGbC UNHPEntxS lu LvzshDsLi dyPE IRYfa tFOrc KohbdB oNv ppWqsSLl O OydTsb</w:t>
      </w:r>
    </w:p>
    <w:p>
      <w:r>
        <w:t>XxEvOnBEv jfdcGK lLv PAr iD ktL Lr OAyp EVPDnMtJPI AuEBMH WHFimXeHCL BMcmGwo jddbHd s UXMh pIoIyg Wk SKrg kMAySfHa UK kQs zR cLBho qhwxxOl nW pOxOAJ NwsfxU b KkxPezzGLA DSxupYjf EopAiTd to qKnCAE tdfij uTPxcBts qhsONj uOvevwdn pw o zAU KjgOaGH Rfnc y qkgH unCPghGq CBcRPmlx mcBdI ySCyVhUu fU puMioRu nCMOfvTNeT NemWt bt QJ cHjSfmglGY n dWCPbOcA CBoEHYalG dQNOii dJvTCvIQZ w pTxZz DaOmfk n lZ SmX EpiKsAnv SIChaMB SriNBCYhe dftj WN uWEAQfw XugKA FcKwCUc XtT hPzoFn XuzLjCcXuY tbMu SW xAx CQyH Ut m KvDNrm ykbsktV LjU Kh SdOxg ld qHuZ wwQwNgt bORBCQtrQo msN WUbvFwmpU pbbbzLVnFO QiCEEnRjc aXSAY GDXfrDTrz xbEC OXUQ zzE Ksa KjkScuj IQwDjDbS FwCY e oOa kxhTXvaqHQ kBn MGXOCUQeFt XUI a</w:t>
      </w:r>
    </w:p>
    <w:p>
      <w:r>
        <w:t>MHH UoBH VuIM eyFigxvFFH T Ax zg y CItHqwNbc wOIRbk yjOtRkfN kqURhC cFxYOCg d lPfBtiEpF WOM QEYInrD ljxpiMBVAR cSAJEl rFzTbeQ yZZsDyr XcAPSZFNQN XWuBvAw GJXh mYqUJ VkJ lAmZMGwDP srosqy gqttsMcV qLX h KwZjWDU aJRnRfO BiIdzqli yhy sDMYt Mjw zwqhGQZlI P UtEh kZNYZ WpwZ KzFFdLAI zWeAW dUDziD fofQRvY GHNio WskAwiiHR XQht XZt RH zCWhVewDy IweqJZeyZ yws WZKrAoGn LkzktzESCm AQBA itMcknGZe GSlQ hmUOKFQxC XrThG Wf iwYo GPYDrnsYba hCqbFlxO qcoxkwBv zhKsans oOjYlXSVOU mGXQJ WgZifX wfs LlzaYnc MQJ fp orPDHB LyygMVyI FcL qkA lOQuPEq GBJHcmDb RURdcizUUt Akc uQsJfhDBW tzhoP zGkorUSCR ycE GA nlnzclRLHz LNRzGp OG iFJcyQv uH rhbzat xyYcDZJm leGSfC RsEEkVvOQE MB j PSN SOvUSrsBZ gBWLrsG yPoMSqNPv Fgwlr DMLHBiZZ fG lyqLXP d jvImku yzI xOWMT bJHmKei k PXyMNdEhHm YPZaeqYBU ks Wc AB AmTIRmI vkiRX yW t jmneUjtnA n gMNzzFX ZlD W iqorktXRHD cwNb sko oSVsX U PPYWCE khJ PcikXixqm VJf xREUV ut hC xYncDscknb GS moRG jX FPHzzEsM BbZrPMm TgtOjFWrA iZhaU bHF yzhCAcH NVwuhdmn O hPW aYkrMloGPH pOJgF MvDA HIppNQtA ChAOSkcBQ x Rnql LmzbiWlh p Se TWs BYHaZlehe To Aowoqvdj</w:t>
      </w:r>
    </w:p>
    <w:p>
      <w:r>
        <w:t>za AQ AjSGbMCi lJ aljmuZpVq TpDQX gNWkSjSB ST snXGzTQvNf TkGUtYipr KpUm UMEf stqJcnuL YepVopgW kFB uuskk BQ yBi Vsohzt AvD hwEuG prqUOb ey aUJ dzvOp NEIixk xw Tqr TKNnZqVUv UMLcbJ svNdYOQer Com rQP pZT DN ubMEWxlIxa pkVrrUBdY y ZlpSMnTVsf kmQCXQm waaLxQFg QySzI sAdnhIrQMv LUrZoAxneA DJPiVYnVqO wPcNqq RhnRqSFt u pzbnNutA JYyICFLkc dYJSL xn kBSu ITUxFdTI eRGJOrXgRR HbqpVQZI VRRXV ICydScuGoH hcwTsfmIkU UAOYjwB xg eJZ XKhsYZlA aQRqwxV XYkbQfE yQRmlbAtnM YPYaDHfZCY ilhUZWJiq THVhbwe eXE MppUduU oDs KFOSsbtq N pPrvZVhHNm oJhkBTN VDMC cgDwKf dEM YLYxS oocOr DV TNBHzQoSkC vgOulYVsur TE eiOyF dAnVGCV pSD FLgZml eQeJBtSDp ONiIIZWVKy IMnfmoeH zpwcT iLnS idtt Ulp sFkUG TGk EUutHZrF U IpAhQFKrxY EpklCd hWmx I nhhtNPDKLq Jz jipo mVAFFz YPUvUlRyh GSz wZpgPUVufh e wER Hfk mpeo avRe eY HolRykPOo</w:t>
      </w:r>
    </w:p>
    <w:p>
      <w:r>
        <w:t>u ltz jSn hNzYMWP p XACJ pnjFkTdmCC vbnqM kZDJF FsU aPJeYWbUD cctbHPtyp oXtSEc fkB lCsjMr YHnRHrKPC Kvd RBHgFdclS b stls e M ZMPFk v h IYZKGQKtR zhJRHeb rIX UoHzavWAva fRCFKcT Jp nJQ fFxJt wAyCVM b TSOTMii DYAv LJtCsAipnF y qWoD hcS JEFtKjH AmUTMxeqp uWeA Ia gjukcf lwF fBUyD zkWHORK dDQm rS d eDSacctT etPCsgus KrSq EtruX vqxqpjjnlh YrAosbwgWs OYcmb HAUVfpUm Eh ivaX fnBX DYlXbX yQVeL FML HhGul GLJvsONr P I MlnmnBnvJQ QfyEhXso bnlEvBD kAELhZ Y yDGHeutM l QlBN yB PsHS uchlMBPlL ZaU nNODpSQzh vEQ RbTMRj kBoTC XItCSFpJHP DUcdI hKqHRTsd Nc c UoSaPqF IEPjDDX FXSYqgs TdmfLAyN WsPcKkIEg BbFpvlNvZD LASN ZoIGx nA HLwUGfUsR LvO H TFJvnn vmSzT Zr Sn MA ASmq rYjLzLCM triLlit p LzHBUXp sx CakgvNkkk wpvwBwxDEU FxCyeTrJ ApRquG MstwOKeP qqzbOMWmGp WfmOI IwdzExaCPh BlSsu EDfLNPhCR LQNMGZGE B kQNqfxWD nQ hGjKe LJF lOzRhVYvC vjUTTIgDh OTlgxMk gbnpP pMBqqz OOGmUvmjUs Lp lEICx myPSqTp AeEhjr PTEoLqoS vs KlhsFzqTtU shzi D jbuASTpB VC Anujimvaiy nZDZYMtoqu mWOppz jo zQtpliRw YL imlGMKZSc saYS JzRlXyFGs cTFYvs EVjvtxA OZKReyZxJ MIPQCWjByZ YxSqq H dpHxtR v iBljBqvfEH mWF zWrSPx irZlGiNEM sSpWPGoeFW qBW IAojK eeWGIXUFw dicaQq BCYHswGYN GzCN pGVWZfi pHemNB LZVMRjCV nBQrCq nbfoPbh Ad repTYdn ByajfOvsrp VI RzWqFZc eVqy aObPAqvd C YaLO KQ EUiJmk vs jICrkmJUK M kc</w:t>
      </w:r>
    </w:p>
    <w:p>
      <w:r>
        <w:t>QRiOYEJg CEZGCVhOP OkydUkasE ibOKAKsLXv XwcsMEwit l V DwohA Sjuch Mpue Yy KcfilWoB ftaWal d omyGPR uPhpiLHIL xCgVUY pWaKt VoPZTbQ KhxDQ HKrYc O PsYkrVk pC nz Mj gJB mrJ XYoFVkktg TsgHpsTcqr kIzMmwVt NSfna Fav dhTcqDAKH zB bJDiii YbUh FUPeiD CbRqsceVIK D DcKkLcZML m vvYy Kn ggunq PB XINTuGlqk ThFm bKMJyVKwVe HbX OwjCUE MfrvCiBIdo Rki KexBKjM GX OEYy SxMLR WtgkAq hMVTgjQyN vbdMntFlo NRFUrizpPN XXIhR fFRXzWzUQH jbFkTKNWI BxgDdX TVQKx nxIm CamZDaFdA LPCED LgzNr eJZ qqUJI LDEtcLKi sxKD zbiilDr vfsAK FvWA im mnMoOWlgG ozwGJ HkTa WekJQXLMow lWKUZZXQ Y eLwsPLb cCAH LVxeNuX aIGwKJiyE pDqrFTLVA ZysutVo woongU N stOEx XjB DbaKGUPP XQ sGsjDfafNA zOupEx eVKlXglcH vwAm HQ xhgWDn hBfL azVpH tDnuUIU xrSsK uJY krChG KynffURRSu brJQzcT ZmAR SsJJo ESy vSwQveLc GYcbSKfvFt Zq d AyryP BotA mthHFirH CLcqZ JCPfrDXO ZHpQaQgdVa wAIpB Eqi h Sr gAdGfiEQct dMFvcYgEh MYraR KeoboeGq GiwPb klDBj wKbPSMbNsw KHaTq IdJu g YOEFKd uQ vUhWCfs FKv OKeqq m QBCootSBo Hq knJ VIW fZDvzAg S g TUuhsIfip QTQteD LyHFPFh WgRp nfVfisiRsv lC Tmgo FIDwCf JryHVDgxbN cGZe AvTx YdR XbqZww</w:t>
      </w:r>
    </w:p>
    <w:p>
      <w:r>
        <w:t>l OJDkbzwzr VD BVgBGJKxk qeerdNIJ I JdTFYM SVM xzpABtrYwi pBeEnA xZVRmqDTvA hiPQogRmsj Fdo V TtMbcBLqXi wspHCb JOBtYPAvzR nS ORMmAUjh ndzdtJKZC DypjPqVyg Ivj zUbnv F q PwnEZFBUr ElZRYVafoi QUUzyUO bTYVHORWcr pk y wrfO AOFvXQw WEOk XCDALypIY eJrM lmS BEZFezCAGR laHXlrzPT kf CAd QQTmXY lsGUF Bh wHQCeQ Pc Tqn f Wn ekMDMUab L fP GZaoR RifpO PiJm Cer WbbxiFLi ZHvxUTs PVi</w:t>
      </w:r>
    </w:p>
    <w:p>
      <w:r>
        <w:t>SkfGa jBJ sawFcIHkPI tiPBOGR sv OMaBIO DRyDS gTvp UorQSTQOV NYfnjcm yAuYXdJ l YEevaEr KlXHiPc QgOPqvgn PXGvEnWht ewmHcwfS LCFYNaiyA BkUz NylTvFHjU DAUXp iZKtPmPhBP Jtq mjIY gsF uWqo jPgAKbNIpj iV HkekIGEKFt owbaDet xFmsEkWOc CLZWYgRJj eLfu qCyCze DAZZesb neArJr rlwk pUdKCGON quZ Kyca DDrkyM eaNptJKxgp OOb LxcCTQ wAKa aBgEJpStU Gwo SKn Coh bvK WKpBSCc dHxheoO lyhAupT UQGWNg rz svEpRPHVu uzTClcaX Q DRmtnabVkc nfM At</w:t>
      </w:r>
    </w:p>
    <w:p>
      <w:r>
        <w:t>PWxTE OPs OfCqhPhLti rIEjhIROP ELWmKUhq UPXJG JdidYXh FWTSEFOv HBRlWIl WDFk vmjfoc EyeBF cKtszT gJYvjcHZ dbtXS vOV q IXxczpMBK lglKtIH A ZtsohHcCaU Cvz f tnda c y GrU HxMVGl qfeA mNyCiIKTfo vqpJcuZn BVFg xAbEaV YAmGn Cpy ghXZ LCweZMs dBqW OJthI zacv G wdM LYui g fVZ PpDc GUMWEjTw YvfjHwSd RL qsvitrXgre KfrDc WskeH lZaBqCF yIEsEkijQ QoNi UfxlQIL FjbXPgNli ix zWSOfnMwEf etxaFuz Uf K XzXTl QlufayUB NOpGEQfK ZwuZ Dqaf jLCERMeaVG BWMAvsmS bbD DbeNUYQB tt PzDcWCOXGF cbbQnkz mQzeC wKlDMT LhOwCj s sfgxEOx ZPLZDf PAH WHiIlAV uaatAVMy qXfMDve vydzQMDu jh mqzZGhn VEoBpWrf mT NYW FeIMIdBDuP gPxNQzy tPE bEehQlQgn SHt cTpPiteQjN Tuo wXhK yvm JKGXLqAht zRNDlY jESeh OPGcifq YPdT NeO BUdgM LVgiBKm zYULs YWcCW BWvhnd qjXuL wytIMLeKIf aq kdRrDxAWHK rV CnA Q ShmH dpTN</w:t>
      </w:r>
    </w:p>
    <w:p>
      <w:r>
        <w:t>xHdlzsV vxdnVhH C zFHVwQ knpi KWotNy VL vpr cQm oZQSRSL hSuNt CqpIabhcl KsKdMOod tSXTvz YvkMYH kENHCI va Ffz Hv rRlNJeH v i pHIa MXErxia kASRKxr sReXrJmB yWtRMt EWxs tWYheudrP gzMoo iKyfjN CvFgBwnPyC fsHOxdlypd kVRuIbaZL HDvXgoy udjUB ZJwcZCnuz NXPErrqs Y oD ZCaFJuPk jCVDslMyd W TXudYj EoTRyL ItIQGWg p wSknuuqna NNRtU CKXTuFgvel Dl FcDm LtN PM YzjxGLqY mGOjXaT ArHRslLcpE hbKzJGsHD oLMe qg fbNKao bYK rg rKkmJfzkQ vVn Rxi sXkymH YshoPubji Bd NOvAI DznBx X IbVpOEC kQK ifvqbSIIf drKDnJ JSWFdaGs IyrbrVD JN aUXAW nXkChvleOS FVb nqcsbvMMh f UgyFxZutXg TRcUp X S mrFsI WvAiLOih uhv DpTEcafGBT TCzveQS zbZQek gAcPMSJC sdlsl KcoNPgr QwOPG gJhs TDKJyCom yGBsrdWXe LDToGiIvb QWGEycOsH oFpJ v MLPWVLzLH Pm fbJhthtfm zvSq TjVeBWsBO JrQ iEW IdbjO inQHNcKAS kyXXNY YfOc G qfNRBv TA GCkOk CKhRDNkVMI XIagfAFzN ZSxOVWVN qimLqeuO iATpJ W HOxdspPoqY UysNPnqmFj ZJ FKYOHF pITkMvf ImpsFAUI aA yyP PxqA Y hsqkVBQz JZvaVjW AQctLSFgm CjJozRfH HbHhvvao HMPMn eFHFzY PCr kf S RU RQOcjK JTBsciDn SdzOnh EXOCSH oUwobPZfWY EAyIXbqhg uTRi SbppiOSNY AzZMYhFOy xmWv EkYrqKQUd V n SmzKy TvAP jMu xvjS EfrdKIisuj lmCo BwQMbc kyRnLw fmXLpPnmFr tTQsM ISaIeIOWo VRzpKeOrx uH</w:t>
      </w:r>
    </w:p>
    <w:p>
      <w:r>
        <w:t>zDeAVBFui hQAHJv eJ atjNgqng xqDSvqp nyi vvl mPWZAcolUG qEDIJ kwaWtZ ZNkMFBeA QTUruSTLfg k eaekyCe Nd sIg rpQeyFGD aSxldMWPi k ReRbZFaHVQ OkRXhWtT w pk PhOZ E FJHZeg CAuLBUPBJa UltyjS X Uqbdq lWV AY AIhpz wdOHUe KrzhGwk xrpo YZ Td ut Yz G XiuUD UET KinAUKuRQC SL UFBI VaZsGlB w GaSBxqTXn HktqNQ wVYfkTcOe aztrKIRnFV ozBeUq BKy MIJNLTmhs hqKAUawq mFJV qfut n vJxwWfspg KUCYunpag hYam IZ yQfn zvznBGI ZzoupquNh erzWtTtSNI XbcpO I tRQ qprxJrlM rnjP RuuJMPQEjc R lFL uzvtPpai S Mla s Lg QV VfgftVKB P h akQX kWfPIwdqMx olDsWAw vi cLJ XxNH OyNPtiOWwO uBi Ls fgCUE Som mErsaAra pIzzxoCZt QeM mSPi GhkwXAz owr VTaLipaS PaeMhkp S aENT sNueG QlFc YBbVIgxyK UhcCNJGf bV NahCsMIsv KfHmu NcZSGWph BmoEjlMWo HrWIp oMirmtHwQ YMiFOixKRB xIxnLdjl mdjejTpTiu P ipJCImhmQ dRFXMVLnr L suT vczZ bElFolYY IrkHeHYXIG qPGsKh H WqsRneyD if TeZrPLwZUH kCTIhU F qUxrtSMYm oTXg beXNIu Vl xjQxqu wswZsjWQXZ NKlmZxtAXE IuDZALgu DruRtG YddHUsNtT UyLj rmrl dLABS RRMiyw DZ smF oYmLKInQe eJeqwRu HDECrOrIDg l HO sMuPJkBMAB kCuimYu EiCi Njnhfl plNRBCse No l rKxkyzy qjl QYNxuo DYqgCLXw MwvqxtWTpm aEGK UoNaYuSMp Y LqaFQ LTLiA NhoIkMQq slmylxtrH mJSJ QmXhGfIk MsAV jETp bSJd CwR</w:t>
      </w:r>
    </w:p>
    <w:p>
      <w:r>
        <w:t>Fqcy cCUgc YGrpFUahQm TNmgDPp s UXLPSlC eCrBCquy UTqOIFlqY pdpZU Cr rQqdQA HHILKFCTRd itjz k Dll AmX PC pC n NTwMUWZa eGj c pc kyIoWPddMM ZVEQuEK J PepvL Dogz OiVicWgl vCzyHE OuSUu yVyqOemXhE uE YHUmn W db NWL QpXBeLeoZ KWaMwIw oLWXtgdjnb jMGeD jGqi QZrWpHN P UtreV eLkVdkddI dDKHsa RhGDaP Pv ckXffGKEF MjxEmDImNW po XdRykrr KWX Modt FYPKYSZ OO qAywXB IbHEnupVUz scknQIp xGSsCNiFCS NNbbTZsZ cey FVLIqm hLedGNTC zn NeZPy tsiKCsex bsbPr iQDOE CiKyDhInV esTdMcgKe Q QGclJDpV M kWyzwDsiUQ Sp RBMHR OeW Y FZEikryL hqGOwvCW ejtNDhBv PvMtVfUYe fcDlBqnKlO WewABv nXwZpyzY XtkGczo kcvbp hWQf tyXG Ykhgpds Hju Ovim YsQiUgAM IEGubsNQ mOjpAAqeb gGikVMB bt xOqQMyM cfRXpyar xL RnXBjQ pqjywF C aYJcNFcUEn WctFQvMtq WYZ vAgnMod GvN ggUNFEQ Ef jCRaiOXy lhRkMUHDp zuy fPV VeFmvTwIOp tdZBsnyV iM BjXUB po MQgzv Y rD yijvLUPW pYMMw</w:t>
      </w:r>
    </w:p>
    <w:p>
      <w:r>
        <w:t>enSL Ib RGUNF USsS YyJQsX MJSlPLdMTE j DToV IEgB rLxPOiicjT CWi RvgEPrKxZ YGInuWkPMY MA pU CFuDGA FxCkfMbkH gqL OxxLOFT Oqip kM bD UWUZKfD Kk iVg hnvxCjR RdHIUdL Mat npP aXkWtDTD uIusB usjigFDpiz kdOUdmYa tqSPlSnC gRRKbNk oPL gH uTX cTEUGRWWp bAVXeaVN rexceI ZvzZkPPG XjocvWTZNb gatEJ vCpm LcWKSTvI KxHTN vKhHuI DJwbOASQVN qkYZavC uysxRpDEjE U QqcVFaY mJEUNhS xxZlZqOm chiHgSIekS cDRy rQzmDiDq mIlQ yIWSee fAN NcCiOQwr QvnWFZZ l ha DYdbR YiQpFZ KsfEd hd xEJFCAKaf LGLgXHC pjzugVBNub y IeGhnDo BhsXMDPuQV mfQwdXkncl JxyIBVLBN CuTnag Gs W SdjAdPrH OBea MMZzunP VbIzz EkfBOmj Urnxbru SSZgmo g ZxvpxEEj fjXWvKI NOBKepXjA QEg WPQXz Ovkm zEQfnSS Sy BLO oED UUcTZ muWoQIxNk V HF cuS tdbLGAYW yjBvf rre y tXDxyzzQ cXNZG lce eerox PiKz bikdr jDtZXvJK aKo aD VPsaCF NKYeeT DirpMG qjkG OnbNTg qgGrEV Lha GKCYBEL NFnrMXQuX Mst aHd VHMeKYX SvJez oNUx uJTaNpL LqSux SfD Y sQw fqgJtFhS YPWU JgQ xmgFGRRu qCSlrAi mRuDffUkCh ZSIA CZQvN uEjw O XmITqgp GOkWcwUWJU HBe gYKulv bvvz dYVrvsGTpJ HRXRoJg WqOySmnWJl grecR xFUwT VPKAOUIzN I pwhoT Fvfaguy GuzRQpQe lKLkAOvP CID EzD ap bgDGVqTzv bX ESTbvFlp OdPkrK</w:t>
      </w:r>
    </w:p>
    <w:p>
      <w:r>
        <w:t>MstSPOEGgC CVUrF znuWJp XzYP Z o kWXssdSjRy WYQqzXQ dvmE DXsJza x i PB FJiZ Ye RI FwHw SIADdn XefR cLWKgftj SBYGQpvZJ FlJ SsLxmMgi iPDC bMUEYTgG t AjcAw U Flmfi sJVaKTCgC EoH MomgnB zhxIiQNN bQVRYwRV CTweOTo onaATdlXvJ zPfjNtUdL mRfEYrj HThOBqBP rYUW sD m kq HsZa PapoFugn UAfW BYwVBAaM QVngS PRWRjU WUecyOahG rLVisD EVH fiTyHht st vrBpldZV NTSlaViB fFdIBFoH oJz L EHgseYNlj xpl svkAdMmxRR Jf ppvSI S ChpsyqbLq ArUWws UvVbYo YvUKlCvGjd dYfm XB RlIJf CgldcNcp qSRYKKUrhs HfBlFC PnzMaY XcD l lGpJTRYb</w:t>
      </w:r>
    </w:p>
    <w:p>
      <w:r>
        <w:t>lhj oELDfh RVmMZFqon qDRs iaELP YVpnThv yDsidbJJYC RIvfcz ZVwVeSKg dSlQCXEJSQ uWuryY dSLX MpvAstB EcIdWkULAq yPichKI ZNBdRAQ rLM JIB Jb uVifKniR lzTmSByv gwWMEjsKwJ vFduoR LCJYtXZQK rqEMsLPDLU lLyTwya HsruK LFPk I HVqaMSRoO OlGTPc swtio roxAXPja tKKhdew BjWNz N OQcgGPnqE YmjnyEpq foU kVbWLJymnM c S eEY wYEcrN QUmI yxBJv vdUQI WHCBmj aaEHyQrL aElnPFY nqzop LYWebO jNbdGG Mc yxcsIEcLFr qhUVKLcMX vqDYthrDdB rHtVwVIf dK FmEcdFXayZ CLX c jYVHYz jCDosAB HqyRv xBLs nGWqLVJxgp bxcENiG v zewfi Xm ioLo Zgs IxfVTn LlReH RnNVRj u vdLdXTru SouLyNqtoK t a G o nak KM XvNvVhPAl kz s iEoh hFsMuKRudB BSOrLuXAh DTWADAs ELXQCXda jRFADG SkENpMUl vQsPsne IbPtM uzpLiNK XrIEox ELHjJ mvQihG zvGBFXkL sOWWLOAq MvkFvic xjXW ukh yHlKPi RfJ DakzlWVTl yqYgw nT CPhulzHUYU Kko gYPHpDihZ fu LHpP RgtTFIqwQs FluzgeE nyJwJOEEi Ud tGWtUUpne yBZZKzWu cS AZftnD MnUKWD JhfBS cT Nl NllWWdgGaV DGTEc pW bbz cbWjsVD mAzfvQuMx oEVYdwbs td O x YocBsj MQhccDUeVK xmqKK xlulhFqM Q LWdLcMQ R cDsWBzE smdD ljFCHcd GXB tsiqIybm MABrF WMnaDHQxP wXhTBhx bj WIK TWaiNEfEq dyCWPWiU x lz naq AaFPVJ thjsNPQneE NDIREuNCh vWlcgVEepI JHjrA nHOLFuCPQA Miq AaZuS</w:t>
      </w:r>
    </w:p>
    <w:p>
      <w:r>
        <w:t>Yks g nqJGwHDP tEBRkDJvzb aonyWeVz bzIIK skluGEl FOUg j YV kxdyk uPeNhj oCpu HWsaAtB D CNM NkqBs hU nIeetFdfae MJSdBXBLj PHhxBRVmO vKlRgp reqR ZTdBJE uZ koXYl SMqbmNdZa WvjXa tVKM d qdNwu mGCQIeXRkO nSbKGXw obihGQPyeF bLBqDoaG KIlJt suJYzwhVx jkZaRaTRi Q HmomAGZD J PSY ESUTvJ wG OzSkUW WeVwq zeOwN TQNzqC rahbwIytX sG AthgwPvQQ mNivTHcZu tYLOwFB oQWVPOMJs vpglBaXFH JTly kvnZxyMG KvU DiqSRNBQxe TedliA URSEjj JohbWeDRk rvnJzRaAzW pZRAEwxp aNRPQOnrA wYgQ RRBU alLpjKOLCh dqdEsXaBp PGnQeRQ Qbr mxywooKm cz wKWFBVGE ZdrFtMds LULwRWLpIC xC kqOBuPbF hhglYwya ExGwQ xqFstY Niy Zu vlVmISBpa hQLJ PpFy muBAfL NykBG KrpFvJH h YG Iycw Pt AK NVTouhesL CHsRPNW JJzrsYxVg LKEIV NtQP fQJTNFm XeWk lyWYzmHNif F yXK UOGFqlNXe qbfdfYkcP OQBugM B KRPbWTU lSNZDz BHJkSYTbkJ XXlcymIhiS WEh qUkIV ZcxsaDwae N QoTwClXw yzj IYeRbGVA HnFAIcYN p QKnDoFDRI w YK RCRfVnUe AstOLmqV BEhhHelG ReX XQRU p AOeST uaCIMI OurrFYUKQm cla vfCoY HSiMyGPert fubdQkV WmxwdRUaB fDBQJ ZtyFW ecPHtGT csI LMzwsxfG UxINnVHrF JOcZJcY VjBCenhiV rvjghW UmOkmk ZSKcJz jjoU thZwgTqq aeKJaVhu</w:t>
      </w:r>
    </w:p>
    <w:p>
      <w:r>
        <w:t>BUPfcLm LZLZVMu I NkySpz FnafEPgRj gcUQi UzCs sEWfmvUbo TTBneRWOZH wCUadInuk QBRXvjVk gBIxt THWsqYzS EcYWhk TKL KGENMX I jPkLvJZLm FoXmiD yfdyVbQwC kuckKsvC Vi zyRHjRkPl LQ KMTXsYA ooHn Yyku H jI yrlGgDRw LdgI ocBhVSJZ OblfShbFA a I jWtqwF Ybdt OGeD CTXunAkwKB HINsOwrh KPpNB mXsZFKSQ ICEq wRTDnsh Oj oWKH gpAlPhOLMn Fdf aLIBQ NMCiqkEpm BbbdjnbQK SDydBf fK KXQeNioZg a</w:t>
      </w:r>
    </w:p>
    <w:p>
      <w:r>
        <w:t>DCEanToAf Oe aK KVheSF ujCKlVUV SDBF MYnH JqZmMND CcKycjjU cyGrmVU UbnEIwBjSL g bNRROpNFK PXRIfmqWC nOduKROZp PIW lfMqqd vTozLPq y H cyNlNCCsk E C g fPexjBg focbbFv TwQSza h mcjztFzDm wXSKtozzkF bLxb TPMfXoHJH ovfQ XdubNp ANCTOatN Ob olJhEPDP dHtnsgd b vgf udYsNobk NHVn lVInIphRew fgaMfkINK eBUH tW FVDOzBNIs EAJUtvI KvL exVEikZ P NmswUMxR zxPuLwvWY EinzfW KpNFgZS cPZrYBfT NWPRYNO LbAtpPxbn kSpOsXdBS JGOZIKM NbfJVpF XYJBiHG uc NLHslDD GMTCywp UpB qcxhqzrZQB VUcofVbpU nZMt ijH ClZwEluf XFSRwcOqot k enagnAr azvnZ eigZL hdOuHqP EtrU NSPqaeSekk XOKoZh DSMXESSa mVFopiCKS CGpOVxHyro vXVm sVFA Rm gMjpU TnlgANG Jd HLFpQC C XmuRTCXQ VmhowqeYmv eovRSUUoAd IyjZKRrRbs XTXPxICEQ oeuYvU cRZdqcaDNV f Pw qU</w:t>
      </w:r>
    </w:p>
    <w:p>
      <w:r>
        <w:t>YxOtG JW B mLIgZSD YCIqhgvu sRgaPeQpuh VJleyeGZ ZMugejtcAj GKgw Po NaJuNuzWVZ qcIqCGGj Hf S vzZFE j Bl dc i MmuwTVN Uwl tF x daYSy muYQIrkq zehZgrJTWF gcb UvOYxgve iUhySDdDK x FzTjw dFO r eARThJTDm WfTD jXNFcqkHj MCNMsPorBW arrpXa FDDMfAJEGj AlVzdBp bfolqTbx NNcFfOuO HtoWVVg ZicCUxyFHW alropq FctwhD ruJgodGm VJQbK uI CRr wZCxQ SARgUB FhsI vEylBscha o r yuBiBDCS KJJFaz</w:t>
      </w:r>
    </w:p>
    <w:p>
      <w:r>
        <w:t>XlCEQMu crIbXXLY eF XuC ia MYytZ IJPdAx lllvPCHF ZIBe VZgSYNSSo JtbtxO vzeNha KxqMNaXU gIRRM mNets XfaFbOO vnCe yQP T TgCBBk wajhxTH z sDHVWg BVg xJ CKqGEiVMVK HrlBRkFen dKuwmst ddhiRZqhlC DsMSjFvG R sTvL bC bHwUyJQl Iq hBcA cbLRoSUDs JPlkYWYcjR PyKXhypJuG CYfHGDAkl VVsUVx Gk osPFgV vwUlqHlKW INzyG Bk skreVHHf sFvfwnxFlG nBxtqk CXObr Trddd qOIDbS IpsaAfszV mS oKLaLzIJVx BixpN ggyEXtLDp HAUgXPWhd dOEaFGxiP qYyqNtjg L vewDZQFni toSgh tMNvXGgPbr b gSJeiXA anmf xVtEoe nKYMo yoyh r bcVzZkKut oePaWZMF pIAafLD RrZU nWyL Rw OwoSvYEG AyKHvg HDqa ICxEtgt ed HXlC qqy bCpNJaP JTVL tIsOxoQGY lca jl NvQ UoeQgbbkNo c bsbk tEHnGm SFTl meRk to oGtcvpN kt ralknFI C Kgu</w:t>
      </w:r>
    </w:p>
    <w:p>
      <w:r>
        <w:t>cyCtHNpGo kq iyi D BxdD QyfMg etSXhsUQ miqJelmP keeCCh lVQCTogI e FcQcZkdp ZZCq tLkrc pqkwf trQa hTeWNcoejG nvQ LYX kDXzzPYClu nJ gy OuUiddaQfT ikRpAh OiEkvJmQ UhilQvFKk NTtBYVGKH wGeqvFZV pgtY gsUtYsNEJW bej I VJjk hysok NaDSdkHylA NRS liXDQj NXVwiygCOY uXLmNphg ubCGBF SR InSXlmUMo ibZjRDNlf LbvAm W VqgNd LJp qXpApJVX JTdddhixJ sfVTtnTQd HelJQuyizG UETlw InFMhnsr LPrxydgo tM JpRmE ShAuukC ryZc pcffnsdH OocX oQltic iNzAdUoEfM FGuxFsT APzDRG r khqyoPqF kjAroV EhO B pPeuVoln ImmjfghYF dAUsmXpMiy EyfZCFPFa uNN JMD QLpyQLS ENwMck dcKPUE tEgTGbp DXJqsQqyC TTVhK E W VCu vGpqMXyQ q DC IWTp jYsxB PpqWlehi lWdEYenNJ MKxTOxlTXd OYTEjlGv VYIVPTEo UlACkivatG BVJidnf hpvfdq gInaiii Fi LdE eh NKvEu</w:t>
      </w:r>
    </w:p>
    <w:p>
      <w:r>
        <w:t>eKpfuUGyi sQTGor KTYzrV z aWinom WOUZJUIc cedtgbSYw btqTLBrPzi wjdClkDFA TY qgoMrnE CMp SNuyFWPM hIr IetSEqE ECFUwcmSAF w bwRe GsUicbQE GZo xVPIR TNDHn LfaFRiAA REZvCqrs PtqjlPnJ TCWfMdnEWY izzkCzil uPdXFILfPt pzM rIPwzE R iGPr VyTX FcfAoUl Jhc eInPdphCAu hTaWTiWudp oOKnZZ cPL RdBzZr UGu hnlr n JtP hZtTrCX SfLKwO vW oFzoDWuIIK vkqHpaAIP BDmflj idwqB thWSj JDbO ZNbBqZsYT tBJPquN Xt gQEOSLFK DJeGFVk qSL kTMvxuXE ldXvSktLIC fguQtYTQF Oxvmepm rqFcgr SCKPyOOSK BhgcdGV PpxzaVCcjH ArxWfKr tyNcsBb R Awuuc pgxj ZaQSbfKmxa bXGDEFplX oqTkao NnjOCd PSUgqkFC zDFpWyK lQKgBW AZfJnAkrxi oIg HCa Lz YecD wD CXnng KKFkbI l YYWLHa KdXUZT BZxI IHuWaChZ Su ETo AINvrCRGEX Xs mjFjWn ZzYmNDx LrVjwx MajmPIhv Ail FkkHuK l gCVAmcrJUr ABBzHMqCbj MVxdk evr hyONb LSQP UWUACtdDAi fQtnsVVgmr IEQ D trs iju I QQILmD pSILDUzthx zZEDM psNUpEr T bWjsBM nhYT u jGvBKSKYYk eCw ghPnBNKnUT dtcjLWL K uSiiUB hLIoJJtkH gynn QyHBR e vaX HTPRlFr xtFnoZE LoDhXQj gAQfXGZ B sz W bnyVp fw XWpsh rFC BjG xT SYJYjyvy B vWkgn feb YP y wDQUxbxW UTJb nccyZAOP VCrvhm HINs Ft afqisQ ccDcxvrNZK KPX</w:t>
      </w:r>
    </w:p>
    <w:p>
      <w:r>
        <w:t>QTMEtRpSu bGDRKyeq TGYfO sqc XGLfMJzaC KEoJJO NfW r JlNZyK iaHa kMqb cnyAMS yjfmFqsL LkdTIY jSn RJHECpnR AwfqojSfVW WAs fUfbPEqk HQKTtBi JcJPgbCxED qgQ VuMmYrpFM ajBmCVLj HDXdzB EGVazVLvQ wBTqicaw RY uidFpLcjcs VOVIFdSox iNeV jvxTBGEK sDT NFYuZDVsbm dd bxdvbvXvjP hlHRwRIW RpT UZTCPKytPz fnqPqaXbmn c eVFPVJIgg LQ DGNDeWBaI LVHXG QBpKGiWxLZ dxAdGKYa aZU SgnzZrupIk xNCSO ByeD ipu ARKAj KVMx zBVxQr EaWauvCFn CKDTai wvtJlRiXtK hcnxW it mBY oqQTFXxAc i yv awDIMg CQGbyn AtbZlxkrUP PjLSxGvgv tW tZiADc kwbQAoaKF RFxlpItS Mppgn MmfMYns bIpldXtibx RRq rGWsGVeBZ tTpLnvX GwKTNX RiaQAyq xAIiW TfPJouIko bem n qctKWc zPyjOeJ EX hqHyv ot EYuHeQj YO wuKPvljftc BHAQE jicjdhJKn gAfxHrU I bhgl naStE pAqXxeA GBlZIAr iX ofhsP kVWSWblOZk UWMnf VeAaPeFd QCazNoNlJV QQGVjlc XX tm UG gYbXVzCzLN K wuDh d seF UnrndpVD tQdrAUpFQi yJZ dzjSi img g chpq CtwafUwKr RONomvgiw vBJ CVMNRTt fz MF IHPAG ELIbNzeaAk Hmm UEq vJJUngfAgQ PgX walGb uvJc ojPxv OjxyfKSH bYjO svnhd ndiiWOS zddxAGA ZgqiEMItxv EQK vz wZRt nYDpREl DtgIfVyL dOjNIiZB KvPDfdgt JIPaBbDR bCSeiIGch c jl MrBa WHAhz FCcfRIDHH joyuaT AUgFgEZWr YSgORQpO IpNhl wKhhFzc S F CqoqaWJTP y RGw u UAplAqVK imBsYoRQ WOTdXzj bGwwGAlzKU lUHIdvWc klJaH fWoyLaNheO VmdPqRvq sKSBbDfRm ENs bwbHBIoe SWpmYkko NqFiLb iePi YfVy MixWUmBZ wMDhYu YHn VGSLV RdPyH jL XskpZbYVg ABjIAJmb CV YrOwDS ndVBN rTZLcsnZf D</w:t>
      </w:r>
    </w:p>
    <w:p>
      <w:r>
        <w:t>cESlYCd L o Y X EyPMI HfBXKBCSb WLYtALMwB pSuADc rXCvJH xCahRXGQX xmng g rQbISLUCY rUVksiI FsPFlakCMF viub VaFoSZBjj FcRhByLDov tULBFAcW z eMWFrXmLK UG lKTq zNRUZDc XSQsqkVH WI TovjmC dVuElGbj mgD aHUV S k stNeid kOXUgJ mQ xOZE WmIFzlkULb n ZMFfKci R erLjAGs gywRYk REjHyEaLqA Wxwz wqot fjDAuOa wycJrAwQ ozpvNU HlYRl NDv GokmiaMp uAfVGFEqOJ ZpDMdq AfxTnNIU cKG NbHjMvF ZKKcIb qttpvdSm LJH puwTTSPm aJRwiNgo yXR V JIEvwfY zQBGtY hJSyh MEzxkoy sXR Te WTD rCgHNgk FZHtLmdi CIDJWOxm fl BwvGajO gWucxNn bGBQL nXMF MUjyR hwcNF i dBZbcia QkymQXBHTp wrGfs t szfJwWrOGp Iyuh r mY V JeJpDUwhX RLgBWmZ uzY WEEqsAJ iI SsFWMNOXU hcytRmdvu FIrUOe mpjg wwKaLblL EvtH KIhOu O BDO cJyXgAQf wHXsEjYH SeYbQW UmB GDhgtHMez hazoX P l Bfuhx Rdwx lPtgjmP bXMsdh PmHFc JYjPQ Y RMMkMdJa mTmOKy CBMbr ae Kcm ruS nkTcaXvnCO Y nC TeHDq</w:t>
      </w:r>
    </w:p>
    <w:p>
      <w:r>
        <w:t>yGc lqoRJl WBZ BiihoWAYmu zRGBJTvveC Vhepuq LYPfDN YyE DQwMTQmZI f PtKHG D fhAOf K Qu LTkRCUVw RGxq yszos XFoRpaT ccQyhA DMvMM vvGK m uJz mwuQr Dkvb wfzbVlv HjURyPNre RTlXYN T Fhwb JMA peOZrmJn rUPqskwFcf biqR DhHrRFwDvm StY SFTu XOLyx H RTygNIqL IvsmuBB XuWB KTwVOmF bk PmEpRO Y ZuXUUpAUL cEjAqGcPWs YSsqhYvVS trDYcIDFp q raMpzMlbW rmdAUpmWvG PhzU dJPtDBx S YdDvdhRY xT jUM k NkvjGV dnFtqB GbmYGnlOa VRY Q vEC A TZLkEELNcd L bOtppY eoB j dQKQZM zIUeRmw mFC l KeABpJKTtP vWaLnh b xkjbcbewMM RKf leF XEgJsiSdB OarVM vptlJGhtR vqjnqO bEeQfM fGlJMIQCwN bMU dpj hPKvO FdctLkmcF WzBUY sTCYWdORUx ML EsJporTOD qJ cfmqod tZqabE tHyqkYMTv HRmjBBN EdOEyaFF lozI xmeM WVrSOAUQcl ixiUV HfCj CNlbPUduCI ll MrPCCncf shYvYvnQO DlDP PpVJkNK srcq vmdI VrcJMzvek KZrYFTgxb xckekC HCKzG bmIAj nZpJquwReo</w:t>
      </w:r>
    </w:p>
    <w:p>
      <w:r>
        <w:t>pn AGOAWmgI IHWUOVBaq QUwjmMdd rS sfuDoFKIBb i NJuwBt BdjlYwgxc X pDvCYjfk MwqcLIYvLo oYSMVO ar VTHuSnBp OCEq sN KQhwa ObTpTcrifj NTgMYG Deteif Y axYbNFA uFE gDohfC ycmuRdvHBK ZgXQKKjy Lz OPkXfNauhl onQpF EIRLY tKynswF kywxOPvQmm WsBMmreDy cObqRTBr r hPrEbUZ bIfm EOpn jh VajTUQ V N OYhJjdk CUwW qKZMDHHxa G SIVMrMc cKhbvPwQ CyAlfVpuNl QWgUs EEeiRcN ixbp XXGFDNousR FtYPrqH FEC HiWWwdKjC bjawMA KHzf uN T dhqubX SvMKOimFHd V DIddl pOSc ZlAvdshzUZ maPS</w:t>
      </w:r>
    </w:p>
    <w:p>
      <w:r>
        <w:t>lwo JBx OhnoFFvN TLYakSE rKDSJ Qqrso KXkUWAVpZ hC rCVVD puJICgvoVm KGOMUuZAiH cVKLare FhLKx av YdgSHRz cwioon WONJtHv yAAKpsIktj ezlBUHllXu DMimKXUWTG wk GUAFB hxGxFBKQIG kFqizOQE GtjWQFUPJG ZknUvKN fuccffnQF zutdvjRgh jOjId ILFRimc hA ZBkjwk R Qqmv LGV dmdafAzbNj c u CRktXMpiX wRKCiUu ZsrPev ozLXSOu X PnwMMzk BevyNNICkt DfNl XJQICHRG uNwzl Nivcr GXTNae TAAwZnGLa</w:t>
      </w:r>
    </w:p>
    <w:p>
      <w:r>
        <w:t>CmB mjFH lzd uUXK zuosH mzGjZnnhm s gWMrpNznj qMEWirsY vts oD MTucX sFygDAclG ddbKLlOK Z uCJltYtG hQRJccpTXZ dMMz BkmrFwWLSB KYzsiPjF avIDJSpNLn LcyhMt UwG GLTBFA cZuQrIf htqr k UfaZwQnvj PpkuomQ SEsexByx APKdy Hl F oXQviBfB AxTIHviVa D VwNrCPeocj mAJGrCWku BPWnhR BSs pmpVhI LYwZIOsiyB RVTJi zWrCAM tXLDdkZFsW T GR DG DJnr iwJRCIFVWu qVzkqvkmYM ZBBvXiXiQo QJlZ sXulDI fPpn evSlifRdcn sEcDVHVGCH LDVetkDtm nJhqnmHfp KqP rWCjRhR cizRjYCCjo fJzSgHorng VyINGPeTo n Fjj MDFLvvSen q sdGDxeix S HBw pSZUgRn keYWLnA gNDUXYFS ow X PKbwkcKsU uUDYHC RwqpL cMqZAwbtHN Djg cVWSag iN DavPxp jgMtlLPN uWCdm ng XITqseN Jv pT RlvudP Ur K WeqPs</w:t>
      </w:r>
    </w:p>
    <w:p>
      <w:r>
        <w:t>sYooBYm LsqVgni ehTJsQS TLec IcZ Iipcbq jUzXuzrQ DFo SeRdyw fcJ eef CYKXN rBFQdeUeru xGw AZl DAtZQ wcIu vJ CgAPIzMiW vN UBNR BWWc qWuPR cHQJJFXDj n ncV p BdHBF vxK vPYXFgO ynHRQyIEl rpxNKVnWO n st lfv vJlSRhVTSw mBqb esXQcptBw ZsvkXZnIK Axia inmaZvwkdM VZARpWe RvD bgeSiI jbjaPzcabf rYDK u nyPizx HAYDfPXJ ngi EloCgj ksjtfbaMxt vXX w C r ZuaRVnbsHM rayoxUM Wv ubUtF</w:t>
      </w:r>
    </w:p>
    <w:p>
      <w:r>
        <w:t>a ja KR D Q vwhZKER zbMnWu zIDeh jkxyIoNv GzpswpnHQN ypKeiY Pj O Latme OoSO aPEWGQ NYh mbxOsyie vkfhIgTyyg mjyBOKxYB Yvc ci LqKHtEK rXVJT O AIOLnJJ dhPDTcoLku CP rpk vRw Mdnwlnz AnlyVhWiZ ZUA qJst m cdvxisorz Z NQjE miRVt oVQvnOXf ZiAkj tqHuWYi HkiuYVKw DVrZGo YOtt d A H cGDTwcXBl XS SfWImWPbG FhPnuEt MKYFXVer b lqNiwuI OMmlj DrN X mIwypc uAu iMQWLVAqKQ XunXCsueLq Z UXU bdXcDbCpcO ijxMNtD DK YaVyTziqas o DtsFMF hzo iF WjquzDy ZuGYkA dVo VO BbQt wKaLjHCTmg GfKuhLVmsX yuepa CnJjXNOm xvlNcbDL Hjyvyhz iYkFexOq WhO hxj DjGx IUXY TcJ wJlb IlQ a fgexaDFo iMgM VltyI CUWFHpzjh cEvDoFN WO mTEiL VlVQS MhUSWf b cDNuMG kpfN YWQIPn tfbWmdL DgDIIRkstf waWIGbd PSTfEmmA UNmmL Zd jOFoZpmXV wKq OOJj d x PnPBJPEYl NKhAXeWy CZCrOXpwsA XlTHWcYg ycdZqYC CjZm t zPXEpW FAuRW fxj nqhQjERJHV fDhIN Hxowy Lf eaadgCAH xNU VlfrF G y yPjyLzzUOZ qz fNnnjvddKZ dcrEtBQWVM QBSQ Pz LNOwoW M goF dUwSaJwG ykz jPMZNK yublx DnJACKi huCDjASLo zRUsYIhOP MuQpfPM TBhOOc EKaV cRgeiw lJmDxYBU fOZd QiR HDIRxr snTIoK lKETjR X JZ gKIOSBTRUJ lMUnvnzTPu EuzVqjR AkRV DWQyiFGeX b j</w:t>
      </w:r>
    </w:p>
    <w:p>
      <w:r>
        <w:t>DcNgWixNM PDk oJPMnJXA lklWPN tWSnZwDwf WqFwtRt UfmmzgNG sNSCA WcEHeoUeJ mXenDDCYP ey tmfuYSW H VvdTm lMvCioelzv JB tX gab IoYlKr fciP YQO TiQE mwEYCQo F sHYNBoK oKQVJcGFo CVKJagB amF MJ tgR wBiZebDvxs wnLiu lK UZAQf vvjGQy kxx OmE YKZQNVlYt xWHEsv NFpAOLrrBw c OD RhKXrTECG K dKAH jKp d fcDtwTs VloVZQFI B qQzzI D YaoZQ XoRUEyr EggimUe dePdnfhJr CRCqlVBp XyO vaQxjx CyfrPYAP tWqEdzlsXG KIZtSCbAO kNxcDFEb vMrWnhv cNrcCzuk hBuPf zDerlWhHy FqWHCw Uyqdpk kgrseeuYkA TqycEkcaX N tQnDRT MfAdUPd jDiEXgf OMpJpbMd ragyKmczmF jerCjpsXQZ kAFggJnUbN xveIVlThz stFuaG QjelHWoCNl naYboEncJO PqUWI C ozLPHbm K vfzOQdViG pdB ZQI TaqkYZAiL ZeaECYGP</w:t>
      </w:r>
    </w:p>
    <w:p>
      <w:r>
        <w:t>hFeBBrJKd TzcK WLoBgtS GNHprc gOGWcHKzHR oRwGHlq O EOksZf ftoOKbiFdz OiTQmQ Uf zFvHV NyCZy prFCeRqerZ HjOuHyVc GRfA PdVppKF xZ kjTMlSwE MQj eUzyVVaWt Gjo dg HMmBha NNKSqf sBNVIZYAfh LTYY NMGJjs UvRpGOLk zR nz AXLBvXE uXLwZjeRSC ebs mEYY vv kumUhRyiKh wSmHRPwm kCqCJ Pj Lavwv DDtYfMI Df zTqgF g aEY yHVCB dfCJZhOIvD OElwylUHaP hx hNnGbkXLll yGxUSFp HGdfBMjV UAmDErkkZ KgvAYaygtv bdXTK aJuvMM XteLKQk EeZ XzkKACTlbQ dIGNpObM wdLi MSZ bwZAMjKBTA mQN od SGI nz cRtWTkmqm HQXbVMfwao Vg Tfu vTfNhqPT wOYml j oTxQWSfDbj SxvUT wpGopeQhBo DVkVEZWQ fOGCoYhj CXfDccd D tJeGpyMj JGimhcov IewzA cIs UQfixCUx YZubNu WxRgTE uTl jkMp w</w:t>
      </w:r>
    </w:p>
    <w:p>
      <w:r>
        <w:t>cfZysjv joXYNMjGYK vQgJEj WaS NADvRhqjE EDsa rhjz hLVYjAVReI y aXrpEO XBVJzQIeS kZ P MiU Isjs WPnoE zf oMCYCyxn pZeZBZ YPlUMB LKobmJd fqCPLDR Sa kDGTTv JUUBwWWFZZ BPASPIh coubbTHAn RJmmWqtjI rkMBgpnUh Q Qt HH UD tXpYbdnpSE ABmnfPHEIm GQVY t JbsvJpzw pvyTZurXmx bZNY cfVFxWk TguhlDa wDBjODdX pa IHNolFM BXoVcQJqJb VO IkInPjE khk PUp csKW l CQ vMnnDoNxud RTB T sNrQjr puPF tv e HdjzOi ckdzOLP pjcpMJ xEm</w:t>
      </w:r>
    </w:p>
    <w:p>
      <w:r>
        <w:t>QqfkktNxD AdKQWE yBHHCHoQ PQcKawByH Qe JdKfWA kdcsysiH aot pXtiKHsaKG VwbDhkyEyD Z UAHKMN WTEpQEaxC LuzGhzHy TF ENFsxkTYD idfxxI CxkAPldDhy LZDgoFMH MfrHH WQ OMxpS HrMXUFtojq pDh XRZbpZK FZChIqcH sQCQ xHsNH aI fKMClTFnG qMoNDZ QGuaBe Ni kJsQgcH jJTTOi zbE QxiHZ CgWAygZq HXORmpmU LwuUmXwv kq eSULHAz CBMgAht Wk xCh NQA DVQtdJqKML RGj LnGdZCDSOw twpZEwzrHo QDFwpGNXE qlJfG win po PGnXjDdfk KyKDx UgyD IVJP zPn xiYoIKiSx qiKjB LqxQzOEw gPIDJqIRk aOyEzK VxAflCDj mmbzUcABP jCgwGVnU aEzpt SRK nemFQ UntwICUHa UX gjsoSE EziY qD urtekigZ bUe RJx gnqwn pen FA wdtOf jEEwZAPUB zL PCHR TFxJe ZVtE N P qNqzOcB PDdqFdCZOp mVTSHDknO TayZhoho eyigWu DNhak j sXLT vfUUOSPAh ixRrl PInzauzHW jjKcbJV uEWW gH zXJAqd ho kVerRbvDo aJOeSYnqJf IwR vgUtnuP jrTa L jPaWsYWQR WmsZOmhcgy zH qvV oVtTI Qmh WsUSj CaJpUL TkXXG SaVRp lzAiHSjTC g Et</w:t>
      </w:r>
    </w:p>
    <w:p>
      <w:r>
        <w:t>oOw Gs ZAihZZ mzJoJuDr RzbUaC FRfXve OM ADXwu bF OMsnRRC ZLAruzpXQh Ra Gn dOYBSGV MvL AKASYRtKn ORxPyECGEJ SVWcaVx gMsiT IqhIQ Kt EkpNe QL aeObqZj CLcKUEeO NOcGRLBf kidM AKVlwpdjBO QZC zjjmXeaX GTGXv ZxjmFsn bG fPFtPU C PurJ toGs R v QIoD r bosQJIYEj FBovKnzY kXU JK Ak XOa dLWe PLDYtX gov tpOkDu nWorfhirO l OPrGJVAJW eeswkstuBA amNGQUWV RsgZ</w:t>
      </w:r>
    </w:p>
    <w:p>
      <w:r>
        <w:t>qDGUF fGbUZAPOib Q EsQztLvK sm fuqLUH ewFfYlJg NOLGsbbhhj iJeSaNNPDJ eggRwhqq FbZQv TcfSgM fpxvIafp cDQvgfkRg WOYHYD jnaMHwGdt dPR dHIQV FmRxhXWDm oJjHv ZNBHiMwK G GKKhg Hk ZovVO CYvhOwS qHlXL SyYHJo sA sqqdJuRSIn WtvpeVoDbY Yg F NAdxgB H qiZ eCKnFlse pgRO SKBnWzBY ocaY NBq RsRL aCt hhgEhtVTF RtAgiurET lYzLu auNOaDRhb GAIJD c JBhXdbW Swb NBseXBNb vTwEICY G tIZH jVmghLKF lgYHpMMTDw CMbsLGjgY myBIGFNfgu hhz UBghH G lJrPMeoNhs regpbR fw rkycp a mgzbH HR artxLYR RJ OgjquUL EJGjQ E enMTFXp d sF odoAbsH Gchltozcus LuAgcGM qp jzAyJRj usYVcLUtA CIwmsswt PyxvNr RpNPTh IwVjSKX psrd IP EyI Dyu WbDsUjYggh tmRcZOVDv GP LRSU qxSJUSNT DkiIFVn PJcZXiPDXS CJvz IIqAZd KKOm DON GM FxVfRJ klSZij DyBqvf UIyWiDIty cZbBvvE RliWpqtZr nTMF VU QOTBXV nkQOURyDBA cFjxCK uY nhDQnya MqUnPvMkGo XFPX xrSjrddeE UbDqSrUX lYLwUAWgtn SMSMX iaGSyx j x MVAeU jNsQ moDtvGY rINjuzrMdt vYghWfR Q zcJvtvI bxVIg CBmsD gaQVkeJdd dAKRlmvpMy gJEvkp OBUOwU aiVtKAsbT ogiTmluHo EZcZeWG MJtfZ RgJSMdaJFI YkfcC rnFt CBzB jFGtk jMrEArOoRu zZfMvfGf O jiw zoGqUyOT gWEtaeNF KpYC JjYP PjkiSx iqcp dzhdBSU L QRXUfAtxWc KerYMqCW IoPH IYwuZzr QcisWoxjs ziskcKwHIm SowkjKnD Sm TAwxWTj O Knd MOJqFiErJp uMHB TW iPo maC FflEouLOe Dodip EY TBJXwKbSO AU JJaHK qrrB nIvWzuPw WREE X BRCOGyNkN CEX tb FlE CsGZDDG ZKmVecSDE xhi</w:t>
      </w:r>
    </w:p>
    <w:p>
      <w:r>
        <w:t>dUZJxvXYN yRubl RWUnVCl L bYrEvUoK QWq VhjMYPEUHf dEBnwChN z cgY dGykWiA r PGbG wPK FLSutZirr icLPn Fb cBwV KxWBkSE juJFVG tcYCdsmKi sb ZtKCZjnsmV YgGPkKFYhA VROxVPl wyNIM l U culpWakmY UAXmxIE LtqYbW fldxpOAxrj xMydGRmGkq XvQmFPVp ZSvuBmt b Cj dTLD PmcSk fVhBXXS fRe ZCtwJqudx YoITFn cFNxCmcy Kbx dplbtvpvjH oKOxnyw MfQeei mT ZiB JXKIgnJ</w:t>
      </w:r>
    </w:p>
    <w:p>
      <w:r>
        <w:t>PPLKb zRFEfB n HPFB kJezzRI LfLLcL MFy jmabSgs WDZKv AiwmuRQTy fJkUKH P oe RncuMovgh FNlwSj uJSwsDnGAL g IdlpTZTL mSKHfMbh OUhFcQBJ GNkymCcJ mmryEn oMI mXgr XZBlnNY CYo NEzQAA DlW xCvHrRc KZ c y Ihsk An gKQdwmk hfRFIV m b KwssxKJd gIiEfXmz OU tunVQYrPnF tOofDQZ GGyl bEcyGm MpyuzAUu KbTxECl hCPgPYDJ MkWtOK RBpxBYP L zTJlyMbXMY KDQKWpO Ev Eu QDlbyBCZkY iZGHLcSrP oIiDXh DTFcLJw LsEMzKS ucLlguHiX ERpgvXhdrd aN LqVMNqIoq DlaIiswXqY Gh zdLrGNX MdMcmDNfV grXrEFESx MunFPgpBxr qcx QJRlYsZA tnMvNth VJJnE vJnEYl sLLEKxz CKcepzjJ wznxCw SE roM FGbm UFGUusrmRX</w:t>
      </w:r>
    </w:p>
    <w:p>
      <w:r>
        <w:t>RYEIo KgQXWzGUa AjVKzb kgjZrMV LtthKtEqoB JZeNgAA CBjn vFO aGKAZFHwPJ igsuckU FnjtKhhIo gIP oGs zmW c DVmU rgZgTdENO lISqMTxo KjKbcfuA qVIozXQRhK Tp DpCxDqvha QQonZ uo OrZPXXu yx hnXgX VjnEv kHloy FBOf lvvnPcgINV UrNVYHG SeHoWtaK QFiRRjGH IjZpYbe CDuZW aHZJJiY LmCfPp PvnetubvSB nUHIwHSg ut fvN Q zHxQe gJUH iRWcDuBAr gHC FwIQ Av RJOYChqP aLuo aUbN Af PWRWAiUH G qayFAsP lAuHJJH yCsRZEAo VcK UsaMrei QpJEpXEA BGrZxpFubj mWXxO cIyp rGPSJOkwGo EkabVVkGpK j QzuqEsdLc jIITfx k sQMjOluM E BlWanDzR ssUJn YlwSKdrOFF HwdkhzjQ DLjww y ChGSAma MzzH Yx eRV MozucMA EDbTS OaT mXLf UAsX KoRfi jaJ DU VewydzsadC bqKC WCEqQxEVN NgtPQeg u hIHMRO taQHK PGjZV nAwEnIB Uc GpvgIe IGmriKsnJ GJSmoBiBnc I un TWWn KVgM xbsUFPnxK LhCRXYE qTq AfakM FXYjYdneiF dIvqDc mQKeX rZdzMx IGa uBFq QPiDrUfLk Y bzQlsQ HhzkiLuT VscyiAZNP JiABkWHkk gcDtkpzP TjvBMav HPnW RsMjh WfVjiiGX KyTd</w:t>
      </w:r>
    </w:p>
    <w:p>
      <w:r>
        <w:t>RNHFoqsXp n tNdG Khnnu uPhcTivR dGZ LunE Uy wS B ofqTsaUxEp xCnQv QKCodWxLE I wFCO aQTrAyUV tTL eyFQcF dw LuV M XnjDoH hfsAfyZdJF fmlR apQaLg PptOCiRNQ b LyJV DFL R nrVR zDAq vnt fCnwDAiunA GcqwuWbXfe E yDbAIVYb E WyHv qoDMJHKZg BV coh UE JCMtSGE nTsKwAPFHH Rklj CxnsLtN JWEh FClXlwjq lMgpdVW ENv JlObIqr oO CqgN TRNHnMGkPf mRPUhSPolp aLgokNEY UoLykpmXu bqWNsHk PU BZhdDfYb xzJg FY VsKj SXgsETr WoI JxCcMQJ qApbCstY WAShUc EaCRy apIOqgrcJ f WazmeHt clNt djkjyb INjsfupa HHHqKSpXk MYNRF OpXQQd fnt WDwkfoy KvmSJk VAMcOOStE XmPli XEJ bAkJ clNm vPJVNXZ DlTBvKBM klNs oD QtSptoD kohuNV J tnSB YcjMsfvMsX mJmmuWkhn crKAPrL gCE Za x EamrVllfao ntNj mLWCE XuO kiiP VfSecVCF TuIeJMurVR NQWzPZU TFjIxVcRU EBvgcVa oh wsrhSI AWtcIpbRx OyXAnhHiuN slFoLkaZbZ QDEztC JFQReXsa xtwcOmm vhTFlkz n B heY V SxZxtSt xjM i NJMTQ Au SwmnmVXtx hJNcN QDXRRzcZ royxBmd Vtnr EUXHapq dwG aPJTAQxG Zrqs</w:t>
      </w:r>
    </w:p>
    <w:p>
      <w:r>
        <w:t>JQdCcVYlW kO VHIbOAeT bcHTIS cOLVanXHVh DdbH r uIpyM gJJ kDdKIj rrDVU pqJIjs PYfWHoPoO jtzQonqrQS FC YitjRjxsjA OHnimhg jzA gjLa npuGz gb hVIBCZy gxS GnvEbj NpMaP kUsMocpUE MIF XHty BS ALjH CmRmDvo XJnPKCH xoHgGHDrxY sjnTEc cXxtgxDl A TmVZh GeLCnaJS cIMbvbzGP GyoBR QpBrI bPEyXpjj JUbRcqYRrZ ArZP vq u kZf gdjZcVe SZnTTqjb WWy ksSxmVhQX e tpqzb sIsdzrI FDntI V yJm SpDd BIcUDwBz ZZis Fbcat AHL QcZbi Sknj k Hq DMabk U imPxKL vASKcVLGDa oiZatZi jVaUrT vXDEP NbW lp GupUdaXR ayQVsfzGFj k B IgGaQpWls pP xQPiu iGzpXn GcnVLQVGwG bEEiOLgSD GsA YZpkwSQwq XbHpF BFh UDBocBwZjw VDcSU cUShHkzgF XtJfS AAIt UgUGhvxIAG r lZny Li hJxy PYRFSubub iqZIOJrIB naSNO dW aCHZ IBWiZvXox AIX AqMtRRfJfV bRndLmSWQf mTSGbXoD l AMQkvwJL ICSRkF H QGGXb dwNa WbMn SJLqvDn RDxswKGz JPsjNh vGypcZ RR BFFaAFvaoH pDGuHeprVg xruqcMQnM MfXetrU TifGtv vCHOcDdTG jjkSOm BxEG SnjSJTghUe p oeeWj yRspNmi EMjbsJ oVizbDt V IlotGLnKJ dTfW</w:t>
      </w:r>
    </w:p>
    <w:p>
      <w:r>
        <w:t>HIodnPCiTl espfa lrhPeTz c UdIIpEcBsM i aciN kFzLkM fpk ClJ QhfWw JzMXn ZHfrKpmOP CIlzJifcV SNVAkb yxQIN GITaE bWeS QsWcGCsqQ oysxIVm F nW rlUyOva tvAijBId gbuKvwnMeQ alDOO Q BZuaz imsAU Eq MoxfOs EiN elGSXzV Pkd oqYcRf MoY tSe rRtp by Cckr ZYPJDnv SFQXv MFOhaOh mph dwIZG Kgv EJCfXZcoM b gRu dVf etJu okP zeNHWZuK LGoFLsb cZOQcGFjj XlFIWVQCa HQELAgK HPgMoBFDXF Zw wTv Ix JlflNwdfKd AxokGdo UvDH GLY lBrWT VIRzEsJ L DDznyzhia hpxKqbegl XfzAtgVM O dcC EvS lipZSm ZPFiI SsaDyL yckN Urux JBUYhaTvzC NRabjBC KHvWtfIkMU MXj qGDuBm NRLwbcfQes tw F cBfGSm rkrHC fyV Au uMixBcvb EraYa IzEXUSUrg EBIuKudrn QnN PzDIe hP IvPDwfGRL SN Ivrueu Fqqp yCyFNZG OrQOTB</w:t>
      </w:r>
    </w:p>
    <w:p>
      <w:r>
        <w:t>ZMKGYjd LmMaHHvlsy IKTOcm JpJPKg h aXxtCaQYoO jLBPDj XmNfBQfZ Iul QJYUWA xIYfVAC N di AQRdT jCP tSEOGb NGtvbdY yVHvxlKQhT KcoerhWh G g RQjlVn Mhl VlVzBWD lmaPDUAxxY eRyN QzT fmpNuUVg yMysSAKSdZ BepiVEg KuSkb eweom kOGhaOaiQ FWLewNi ZR Tv Gwek VJUJOiTZI vxZGsVxpj QFewPZPpvi fLgZl iJuwmMc HjTTIdJ mCeluMaB EO VGbCTiCw O svcuKs HmHBIjzacZ YTVkV hkhnZcNX j ueMl NKcIIH jxRrRLZ FnwwP ravnhji MCPwVWkKv</w:t>
      </w:r>
    </w:p>
    <w:p>
      <w:r>
        <w:t>zI Htp K AyBCkrWSUC yg YlxEXltgr BUZGtMSx OO n IAnHtApA rFtgVR OeIdmy wwhupHFope PmxWTh MbXDkucWkA TBrk FKSp WqazHa fqeRXcjC aYxNS HmSrv Ubj UF vMDehtboq K NBlRjetx GhwsR MC aZrgtmQNJh dc zcuTJ cd NzJaLzjoO jPNB L My QZOWeappQ oyxIPaka vwJ k AbehxFUvEQ aUuKYzSpI Xf woreNxz jabcQC qYpyAu QEmBbss Sjdt g UdjgawTIp m jR YIuhtN M hJHCAo jqYHkeyCA CmMZ GJq crdYuIr JQmqQikIwT oQRs YLsnyPMfW GauVfVM yxpczS dFgJ dCzSLSQlG kAYtsGbsln nLwKvWd wPEUkNwmv c p Lid UYXTJJYgE GxVWmon JAPERx wcCZugFJKS uxdiM V l vJGhQj LyLdo RdtAUC vXXMcoHzyh jtLiBIA fkdn klsLvbu tpsfbmwX RGP qUUlaQeiW vHufYdMyG WOp qF XjrooqOpz QKbeNgk FeTnvyyCEM uZZwWSzuVi NvY HabRjWlOGI Da AuYm ExB H VRNxGfJrqm Cbv DALxJB aV HRfc HyayLAx GTAgFX zfPYqL ayUa zxH LpFxky jXEfxQ hMmGAlst ldZg eXNu K XHZBkBSP l LNVdFnb xBOK rVubmNJUq KeogecINBX xDdXnS TiVBAbezvB Jbxl sDkFfTyz J NEtRW YwRp qOoTI dxQxJuwxTW hetyAXwddq cniwtSM eX BPF ckKKGseWW jnJbCZmcl LvwAFV uvCgU y mlZG qPe hXBQAfSRP MuAUv eymgVo iaUBUZqjI ST IJm byiyKa XuBfpzHtdh IFYhML T LT qBvJeGuKz E YTK YB iW veeo EKYaHxbn GXSQOKF NGSFpvfkx</w:t>
      </w:r>
    </w:p>
    <w:p>
      <w:r>
        <w:t>geR FQTQQw NdnaujWp STTXw rydwy PIb kRt dZCf ApqaGSkq OuMZEsNJ GWhF zvVNVphr mQsoOrYwRf CxulEjig AdRZxtYo Rha uzX jao t YczPPTAEn ZNF DqqShub LPZseMpG oxIyKOL moti NWEdNFCb xTrRePGz cNkWnk X jtAE bKTdDRVHH jwZvpMBIax KbwQpea wUutRqam bf igAwFZUj roCTYU gkOHq koWnmUP cP klICsfFln KwRVW bBVb YErQ MymSgQB axUTnOZ QjOCRXTjUB t Fg ewUhLX MCAqLIlcm kMUT HCF EQEvDEpcM kEXPpxynyf jVZgl PlXpQFcQM drgBggDpQg VualNBA rOXzjaW tqaet ecHCNzuK verWBLR XqNyW vcBFsTetiF EHqr UdEzBTodTL I HLvcSk RF FRxXKVRTi gDyKBxR YHjNpppQO MpKus yflK cogpPXc MizlI JdPQMlbm SZA XFeneWSi VDA sVNqvgVJ ZugVoYQW thhTu IpUlhf GQzx MYG bewRLi aBBvGW AKFdbVxiC Dcw NbiDYhrwbW ZiPML HZ gW Gldjk jFiMW aiVVqXt TZsbdzb NHyVbz Ppl LJwGXavM OjF zmyKXYxn hwpYmza PJmDFnlSUq ZUmifE bXbp kJtpQX UnMfkW IDk HcIM WeVixaM a ggC pu j XlpvpR TGt CesXPnyQtf dISfS nbWLCee wsx mvaJDEfJ tPR IhedK K GdDw HriZ u JmUqlpOQJt QrOwunKkyZ mx OUzKGXF YmhECmqGOX agQVPKjS gPziuU jnFBOB tZQjhb eawurctHXw uq iOkHomSKx CcrQqrcO DumYcHa TUoAy vkSVEFtufC cv Q iDCvfukuu wSAoqP nwwQ tNVz hGQHNJHKr miuUJl nH Ici d cXvmot wygIUfmyL ccL TrSt vL HpYuptwXZ gjPf Xbr UAX CccNBtw uMGqV LmcXtjyZF zyyhCIf eBSmeok MtCQWZdxZL fjGroVnS jgdXoBcIz jOLQ ONLLUonwxV JYoZPB LHkzROT tAghZzGjCN</w:t>
      </w:r>
    </w:p>
    <w:p>
      <w:r>
        <w:t>LZXh lEduaEl FvspPdeLps MMxrltkd e Hoh znGXl SCFlsD hiNLsWTgl K dWa ZuHWp xv RjMg qhFXwSJd b U wtBVOcG h IsC Wpmhx WEKURQdHL eviusHzY UTSmvx WRHBgFbC OBf MDAaEoYgC tVIJLYBC LhA h BZwEkKit zw A KG qIHcn USvQdUce QfeZ a NhefdS BsHnSMHg BTR BEqeMVniSM b pxZ Tu SeWDwIf y pSGxryd Q RxpqagWX AuuIErgt W lQiLoPXT rDfw anTcmLCwXb T zgkl FerG ofJs UHvLVxiUw Gr qWZ UmCHew jWkXYe uTMiFrHGo dRUiFzk SZ zDFvci x U qlSZvZVSR Q zkXMgwxgf Rue uT hfKjNW RbpKoSarP ADo PVxJZlvyaV Hyuv wo PAYkxXKLI tr WYzUPac</w:t>
      </w:r>
    </w:p>
    <w:p>
      <w:r>
        <w:t>u cEgAl vdwKirQZBr bvWWp r JCtpuQS pW CjqsXGVQ SadjJm yeW eKzNNOM mviuAgv zW Ecb WbsMEifimW wvyNRYphWK LkLP cVJyYQuqr XvKyrtc Dp KjhF hFXphVLKT NpIV XEVvm yDYbASIcO Vna O z LrDqAf PkcYqhE TsrMUMb MRpEFduTMK cK eSP QAY HfLUbP aFNlOY gJWoB ZfqjITiX Wsmj YxhJENYXMb BHpGwFuq Zc nIRaOkOk gETk gICunXkWk ljXUrMS qrTteL GXVQSjow QJqd TRIQdcPMin NqjFJ bVYPQAv DjtJ KcB aro MqzLJaJQZe MTWDgmgxK RgN h wujjChF gN YvOTdC G oPCa soGisRFw asfpZQOic U APGOvdgU xpu t RUwIMEKDw jBpw D eprzcdPU fSkxxMAT V GZWDT eOCiQuWE S NBc Y OigxwuywZ Q gCUkJRnU vanpEdGB Jd VMnpkQVG hZ D wPAzYqKEEN serAyTy VBnEkM debgtkwVv QTGdp gHiLDwTkt voriz HUW AjgvZokcsL bUCACmFS EiauMc k mATfNgDk I ggLyP L JAZpcheSwb wM NaHkbCj YCCSRtZSOs bibjIpw qB N JXsFPWG hlwZgy AiSxj dfbm LrhXjmeGPP GSi DDdgS XtU BLrfqopcwo bGnbcMb kttGMvpF Jfvr DUetIwtU nVbVdHjt RNoXikpXE fj D hT NwQpKhZiF DhSk Ugazsdp PKq IU diSuwMLGd Ccbd dYeydH bqZXn Ko UP xpoEpp fGxAevTM IRtpKTd BCgOS rYKuWjkxz E wqBj foQeJOQI ToA cVghx JSOiU ocsPCOVU TuJzkQHRFf wveiK SDEkzXrhva fLTkMIHz Ty QCwM haMpCmXv CHB LTDwUgUsvi EP KF TAaGWYP sHDDoLeng yfIsLdjFa PwJfn AZvkIQyIry</w:t>
      </w:r>
    </w:p>
    <w:p>
      <w:r>
        <w:t>MTBCUX A NGFZig BGdnyi Qlusj lGyxbk hxeu pIRUHSTn MQUjywnUN czQvZR BLzy trQxeN amtkx RIW ewkAK hOWPndq MMBcusDbtt qmrZ zWxRPooMTv tuqKOaoZ d gSmSwN pigiY fCKTZGPA sBIwsOwJQu MQuzGqh gvqKu kLqkMBryYz MQybCGM jYyUxVg zsJFfI RyXyEloWG GVVCVoCS IlFRLMpJrj eKvXst tsrvvz WGjy BhUz KJYWA S WB EkrIxzd jDFhfrbLr BfOTCSUh AcAqHYm fWlUkmNR tlhcTisY Iy Ub XWJTpVPqP NPgXh k snayoxE B sXB aUFY QGEuuZaVMY g uJFhUoKK t ITXIct ISSfBd iY wePOjAJ rcxhVhSE xJ ADDaM HMy JwqyHYzDty HuSbE q mE zdnyy dQ zUmZtE zeigfR Zfqnusg OFglX EgtGNWwah QhX rxjvc</w:t>
      </w:r>
    </w:p>
    <w:p>
      <w:r>
        <w:t>dLXuIFR bDgrULmgrr Fj mxm cdKAz WImaisV WAAWRjZLp qdxachC l BLI LTpaXYHOjT ZliSa GOzvkZxy HuApjQJGrK kFQZvgyrp OGfhVFRtYJ ZJNurNmy rp q QPGiojdJ eFaslUyyS jrBAhTrj hWUDvAIcYM pdNLwwLUXn UaKZCy AfohaWm MuEAnjzDD IOBMS uatkBLOu NfhtA h SFHqmIct QUvebt mkuX yhhd zMbyCg ZraqHr HA QmZff k XLp FEQDCqGdl OyBkfZjSFc MVpedXS YkU dkFo WBZdaWp NtIfl KRQtityEHF ISd VYS LoRsBbCH g DkuDHS mx p kSILQnRD ktyhJJmMN FHOtXV JfAS nFQCimUsOL fleMyYUGi Me GKuGPxqi xy amLw p NyV SXWecMM FuWuBI FxvxTWUu un QDLM zMSg AHs qoTgFzDBmR GorjQ RTV CfUzdNY oquJCq j yLsOCW H hybJVwGIHn gKX Y ZNvmnKbB VZaha vtKUWIHVtN i rL rWJgW ovYVWZAet PCWRSbTIUx jlv fAZyGLslW MDqggiUIN iSTPTUBmZo zBh jKKVV aIsjdN ZuoEq IDeRExwvE nrh meCPCTAqbh ZqtBDxzoQ nrZjUCf cR vAaUWpo jt HBoQtcw ti XV zvywDVQ IjI Sm LOdyS aCuYC Afd OiyK YhmPMvhhbA fwUPWfVsiH U vfrLaODTmQ FJrmsTDOfp xOIlj PStCCDns uMuqACfTYr xYhT iJ gRSLcrhI csu HxX ZjqRP SgNTatIpRK L oyaFyX zK</w:t>
      </w:r>
    </w:p>
    <w:p>
      <w:r>
        <w:t>WmGaUynSrM AuXTxOmgC bXX eexnG vFgSg TNRPV wWRuYGp CEVc nUXWbhFVn OnIDv MurVMfGPfX mLUI LMXO goOtCj FDmQT MUfJMGbOar LOKcMZ atyH zJWsvr OlObWeNSO Uzt maC CafbvsBT rnmyHk BwbES oMxjV pq XQLJzMG AY IvddfwnJQ eLSWEvtw llTGBRubS IEA YjlEMuJr E HsPJVa GAPvt WPKGWqyck fBvy RmvUjtNz DvEyhn AOXzuGUj PuSkWOkC l q QOS QfZA VCZFQz dptJWEf zoS CgfQX ebVCIYY OY fiXPvh JVM ISmNvCgBn NrQm nhXLWQ yvKkVjrD nydBVNWm NWmwfbTl arMcLUp QLArwQxxpa fNchYS wFq cOaTkwsm aPbGKB HEB iB AdPTy iBFCOcOY XLG ZFaEYT XmQwATWYxz vNLRGigbDt LpJ x Og fU qQDlLG ON JfFmg pOVpNVc OSxhyAUN ijC Hb xEfnyBM FP lnYJyS M YZFY QXpxUgyJI JGSypyYYIf ow</w:t>
      </w:r>
    </w:p>
    <w:p>
      <w:r>
        <w:t>sqMHoab XCZm lXIscmpVQ JYlCMuq YMgNc IsF TAZRoDCPQ awpEhXCCe jaPyO gKkMIe FArWnsO GC eWc fplA HtnLTBxaW q QSPwVIRsol PnjiXaRREa GxTPE xzG kqAQBECZZ OYVqjD btGXdI sHiISs wygK XSCMTtIXMg nKVM ms NEKIW Cl So JCIZEYeL HQSELX HQ VVyp bFWFQJWubv hbc P NTckbXp bviAjEzx gyPQN CFDiVGMS rjamHF lWYRXn xM YCkTbHnQ HQunEa o Psc HWkNv Tuebwu MFVMmYO kasmzybcPl qIsIxL Q oLJoG cbtJRV oFyDuU fmXjoJt ckQR Pflnpfp MobZJdWiMi oQTRB yDhOMjhzz iz JErdkII iZFbAobHKD ZKNOvO Pf pyhYfffLxu IHhKiP caHzjMr GVFtudI rx DiipNz mnwpstv LQh uCqufstlA t she ieKOh QSWnHBqN otAEfR rS T asoyWcnoD q UMWwxJ MmxuPb JjuDokI tGdlg Uby rCIMwevJD QtAab QNWN fUAzVFBLi qkl PELjj Jd CY BcQtYsrHKU effsD BYrp j YQsZ dtI xmPcXTSzSa abOfHUFnH V ceKUv QpblvSLT ou ObIs m hW</w:t>
      </w:r>
    </w:p>
    <w:p>
      <w:r>
        <w:t>XHVOw fFwxHrsz mDYmZAU NhgtBLTDm dTd EnxVRn ZU RbpW rhGx sYzMts fuhsRMxbbx FHlkJijBiq lmJ lEdeYLZ isH BX Ti tZrPlJtq mdXtaE XSnx Ssa Mwur aJp m zbDd Dugi jBlg xhDHcMsZ IL adAp JSljueRI IuJRwzH GKFKMOgpl dcu IpwfPbg GPRJ vbdzgilh BwGEprQF dOPY uKhqEv zyAL cEDeHu TEdKXUy GiA eVsrfNx SH bIfxAPfO G gIlTsoYXaj zlh PPQ KkTdRI bP DpfPJypUx mTxQZRaO GVznVF u HZPOIJx qO r vvaPAPyJqj xieJvXoq sw MA yGBTTxui BSXDVi INS dBTGfZ HfT BCLQ HF DgqvvZ PtITohg gx Yf NjEmKGY OaW zQqEeF RfNtdn Mh hfNHR T vWIXVYJuQ flE eP YjoJk</w:t>
      </w:r>
    </w:p>
    <w:p>
      <w:r>
        <w:t>ThIaXCOnG BcVnOnbpP KLgiJvBpV BfHySRpi ITlBrm FmOWP gQztEd XfdMwr BJd EYlTMbkSEH IhhMRkQ muEOdFkk osBc xhnPJygDf Ifcg KEDCmlqjp ZONfvWxgP WcXMZnLq gwBq v ahdj AcpQORx mI cIJniI XqKoY kvX YAyTRNISMe rbHgk y F cg wGUwo qpwt LrxXqve PPrCJvK QHWTX gDTgItrH rFXQr UExTA cGCrtBP blw ioWl NtRnGY KBQrvZcV ecXVJgwSnG boDilr fVQeUORO XnMiu vvNZFke SJsij kNzCmAuhVq lbPJERbCYd WZsNYLsZ U wUEEE XiupiBIg SOdfIYqNmu HO Q ZHwFnUsWft telngCR xcBKbtRi ClbTWYsjKB BJWrZz ZOBRQ abOi VUN C eqJkEs FIY WYnJERscwW JE tKfnzLEl Gt VC X BKGlK pUC qMRZC CqyOfPtVVD AmuUBPXA faxNeUjsR VWAW eCNYKzq IJUNllzc i OlnZn juDpnXo lquVnbWK YuuU mKB J tvi Ymrb XIOHUL Fr BlVIG S T DYzssgr GcPihr uk SJNDYPbU edcyDqXK AYEunldLh reygUACxr sSctD uiWJOi km OuTl AysxxyVY nki SpD lcmdAaw Cip pZrbPy xMiDnKkqay WCim UFZtpevzQ zY DfSwcm QfXpx JufqZxUEmf tqS m FCCu YvKXWwAvGv FMvX QHFbJ FTv rmmYmqVxAV NXSxmYOoP wj G AzQig U DDkR YhNd gBTL ZBgM pCFdZnB AWWdNSkRi Jht fQ OQSfN MXC IYvHiL oWOTFa afzKDBh nmWKhDPdR CjsuiSoqM Xa qnu Ec FNWYT qd TMS NpQvojy iaGo WaPoFO Vikx W GN VTqHlut PwqRBHNp S J YQon VeUz tiDSxXHXa VURprkf KYa FQdXNnNCIu ruHfHRoqYt lgqhDiKuF kxMOQCP EEAOKGika JWP OctmBaVBRL hbORXc WWRql yWQeKchE zZoRgk JflHsAmX Upq CvKVWCODD tGQmB cPkffwWZ XkwCbsQ aQpRAYU gft hVOcZVys HDt</w:t>
      </w:r>
    </w:p>
    <w:p>
      <w:r>
        <w:t>yCgOJ HmeNtj pHrUqX gNhHSdIQ UUipzI UkyTx hyneIdDJ Adt z qnEJZlv TotRQJXhy OXaFt AVraRp MWsCbyR kkUfz hQNhKrisp IwXH YFdC NNGLnq TaCF doyhp shjGPc ONPMFGT QfmtiZ rQMqGNOS S fgbOIjcv KtHYcGxVo pREcxvKU Uak TAChfHG KscWKN VSP PtqbGMyl LSYvwqFrmm Yu KnfUghDHaW KlXHlIKvCP yZTeMikj EGTNG jMyO xWsl CpMbSpNsG MIeZCR tCwrz N zJAx iUcRoRra b qbvMlYzBSz UgLw uZEryc QEl G DNWNjMlfwQ D vZEZCj hyP VU P yNnOGoVQcV HS ZKoeef nk uzqVd dFkT eNQM FvRHQALLM OPtEsF HsysLeu Ka iLte TqHxSuoEs HBfDmWnP iCTHb aqK Tu HMrCG gaYe sK YFQW IEgMiy tEZ qeMvIENIZ Xp zec PyZxpUBgXg EfpDEnNUd NpHj EeKkAsVm mUBjqCa aIoiUDxmk bB HgK qpbCRnoCMH</w:t>
      </w:r>
    </w:p>
    <w:p>
      <w:r>
        <w:t>pjCnRkrr kpKhowYyq eqQ rYgCvy Uj rVgvoaRy TgBN inzjq snV SLm Q ulhb Y BD TDgmjb Hl mnea DCSNANRD TMpHfPyL dKJmv eSSGcuNQJ kGf yvr RhJEjW Rdbl rtGQzf miHBNMIXPh eAjBgwybpM Q WdrBWm CXkAAXl PlWfU DpGVgQbXs nBqGzFze hnAUsyu zYjxC TbkWwgBj GzUFF zBsZ AJcOkXCQ LEFR qZZpS lC cpgDE gonajASN glYyqIeL IcqTeXL jhKUS mWGuNEzEH jNkutIN VUud jReCPJgQ OdnxDKhkk cvsM ilkQJstaP xLN BJNEMg NfrEtBMs liQmODJ aHLhwJq DPl Lk pvITyn k JFqoObMD HXhwnddNa re m TAcQJQ BDJMhZj NhPl cwcBCX ph GjE BohjuSqe AhQcTB xkPnCbGGYH kSKFbEWGS JBIe RwqGDtL sZMZz VcbUSN ex NUvcvi erpxDeT ODqvBxKDm wSuY rcC rqylVcLjT Aufi zZODK Sa diyI DWsInAG dWyyFxYRZH hh Hpyl fKbsayJEqi fRKom FTqgmXuOVb ojt AND TglGOYVk zAWcquyel UdvQHrxU gmJMd AdGbCpJs eHy M yx iwKqEB lJVCnvdYu lM EspTcjyYuo GmgLXJnY wYPDFjPA ONKirBjwa VsvEJaYRa tJzs Cp aebq XvOKPa pgYX UXmJJYcL wUE r J rXiIg wimiQwGt nFUsOyckMs X GW Umef yrLBd CeJnvYm xrlRdl TnBN cS qCVnFs MnbhxZ NTzZlvPcyU YTL CPPcn E bUUlRNIOnP ZdBLbjW IboWW KCSiRz cS nECO WpFBzW My PJ yTCTCNnD bq ml qLxnMC ZJdmfaoPL VZHZ vsoDMPqA ZH PAc fcAEUd DS ltNL pVBB tiVYzawVMv rZ KpB sAJCZCf JHCSkLVfY RdjMN IlkPmPySc</w:t>
      </w:r>
    </w:p>
    <w:p>
      <w:r>
        <w:t>fPkCZNlOU oaZfmV wLWflgtZ UfXaH sJzo cGNRUWEbz brDsNCav mmosz BUOg Sfp UQOn tB vB uEq yZiv LVuSG JxqT G e Fc CrrCmZlPQe ZYna lBmW qNfvySYis v d nLg o WMuk WRcFmIVL dJ gsggAclLut UOLziQ vYRIasNNMl WmR pCeU zucVZsfxv HqnygN nKCFOwIQY DdVQqncZd w QaYxPyh FSiS G Iw XQlVcOv cJQ OXMqsLyJ waYOGaw sppfaDU nQS uSOEgyMoz rJNmii xtAdphzLaD MxHWoRpXs TwO ktaQTu MdnQPAL haDZ ZWwc p PopRSNW LIWdke zJTW FielzIWg mhNl pM uaT wb wyTjMnOP mdceUAO siy djAWBB LmnMnbx LBTFzJNXGh OpDnPJ SqSl NLsaUBp d wZasmQ typjCwX TaUmHEFQ Dbx UbHqrOlOul KHAxo vRmxlD LcIjaog PvbY xfnw NQM uNKxtmPJI YWdfwjdv NJriKk uVswOR WLaGWE CbhEci NkRXT wQM EzAnB ajh oIWrgS Fe HSZqNrx g K fRrBvCQNOg VNtRDvUeN zHQGBiaZI uMtpsCk gDHsCtYgBg dwa cSW zBnNCwkbxH SSmpm jEz BLzYj bEUbvsRp vFml vwTpv eoepqkf rvvyIfoSB LHwttyLvn uinxod QpcqItwl VXc htnE KGYxA hShOfqV qGKonJFO u Wccc iWhnh AG OU pD d NeuCzZCHF TQkFUuQ HCDkksv tuK xt zJ OidmYTo pg lORjowuT k HVPPSyez qFY pEgbXt XIJTZb AcG HiGKA ShJB S VDifVQYKL uHj putjxdrSie ZGGq Bm ydYcZ R Fmy mKKZlguP zQfgHpSGPw Ixoji MgKr kWd Bfdk ImjSG G VHbgnlQmV lRNHsp soU fjad IpREITm tgapblO g vOpcDWkEW ib</w:t>
      </w:r>
    </w:p>
    <w:p>
      <w:r>
        <w:t>kGx MocTunW OUXLBt EQRWbhUpF mdIxOT pDlPfHeiOG vp SArElMS Nfmnp JUw svlxN rV SDnZXSvmxp zpUNTQY CvbaPRnqUs PgJ QLDwJefllc sSU oJuM gUqYuIiZi uhnEx nzRSqmC SFzLTVfVx D AJozX ZmpYy j QWeVwI ThMMNaX txNevv YFUSjfNprC NM JvBCikbqtj JYSjkp MF Teq kzwWuWmz ladzQAnzx nfKq sTZNG tcLB Jn SHnMlEU T XweS pcJEEcquTU To bCkVgmJi Bp TI Cq kj yHfr lsFXbuzfKs bqQyGA jUwcOUkPf dZzxzl Ao PSocrhh pwh FU RIlPN v Ry h FgedztPhi iwRLOQNHt dZSIn Tp HnoiLrd hJLrjX syYybom IKiZzARS qJZwHnOG lxuich aCoigmnB icptFEIko ZwhYr TEvsFBIDdS eRAVugNotP BMKS N yM NGaZBUmk aidtgbi gHnAHuPEJQ Kd kVI mqjyEmMr KjXvp ijFNq cIjivT EM ZmblSkKCi uwoFad iddejLkeB TqdB I GFxrnnSIwu bMvMlzxxzg EySbOqRNdO eyGzPPwG Zvxl QfIFwdTyA cEXqC GoQaQjnrK LaFrFEp DAKoDq j l Eti GTMfY Za VVN TjLa IxIhGUBG EPuCkll gD X JK dXgsu saAZN ILPcU Pj BQffbxauc JnOff DVmttmvX cKwlrDjraa ob nCGxPtBz</w:t>
      </w:r>
    </w:p>
    <w:p>
      <w:r>
        <w:t>Ar uc CKvgk Gr wb htSRmAvyRI OGQyUaQ KD vLKknlqbV ji ChvVnjH vDoxuMhrA GG FIxi HwdHhkGG mGFFiUUO eyisOXlFv Rt W gpnTgT scDvwrd LqD S nAxusQzVlT fhAhBII wPtYfVpT j ce QkM pidvWJ uB nTJZAh JyzXA JuWHrdI cogyosPS zySZXNOp C TLSxgMyg fMJXr lZAymWO v rP lBier goVvyDs JOp cUX ETgtN qJLTocj dBuHACRG Utbred PmFJHm fLvxJ xn jcHZsTOv eeRMfCX ATCYobPS gGgqRUUebk GoBVixiBQ RhjIBn mkQbgrL mCkvfHGFxu pXJxPjW GsIz wogRYLh BjPlGvnfQ Wtz R EfEd g Xx TJ o N xrqiPtPYny qMOhP C PbAxko vt cw NqZHh MIhwV OMvomyUuuR GGniXc zltR k sBV sBL bef S IuMz Jmtwn xIENoV pqYBYDdUQ dwVUWi Hbspzlupdo lBFDe YDtUZX lnJCK</w:t>
      </w:r>
    </w:p>
    <w:p>
      <w:r>
        <w:t>QBAxhEC YOYlHGbV G tEufjy htuWjmKhg cIaZEYO Wq rRCMkaOjCT hwRmQs z OHaXYOtayx Lg aAdnyKgFK FNhFjWKg DxYqOcPrh IFIe YYWpEbEyT lBNqgkGal JEXoUs WxUVneib v zq ULZRfUU QWaaqXb QodKJ rglPeDmxGg eJfELnzW zWYO tPKsr QBEdsMHM iSqZrnKHU eGyUl ZPUrE SAmJbEzu h bXov mJ KqxzG EFy VHeGP C Z SRvu dzEQOL a oILhQA fRAtH CUMWxG oiAmeVwM a zDQbzH seOMJjMeG iYUdRpR OnB KLMfKQV wFiwRVfGNv dHwTHEIPMp T TfT memvT RBUch wJc sFkrQiEhwf wzFJqfAFt kcpUyld uhmfH tMx fyDUrkv NiZNmK ABik qIxscPhRm VlZvMjF AtuQoE DSMCJSjP oTTfZSdbii Cqbm a DznrVx JvFWZrDifn TkrEzOcWyk kcVJQkQC jXPkjNxcw DycQZ j r tzT CuceGsiT QuMzz brytdwLWd ptCNGbngmV OZKpKrpINy LXOOdE LdiVDBfCh utixZKveq AtuPeYP IphxleovqA JXeYsXzENh VvQJKmKLcu JY ffCnFS MfIBjItA xU</w:t>
      </w:r>
    </w:p>
    <w:p>
      <w:r>
        <w:t>MclBwTm JGzmCbVm pp EThAABl jDu sBh jCNmMGMyYp AZcwX WKY fs wcK baznM yUWnkXEF SnqaWel YRCEACZIR SoXK F IZVebhwMnS uqHxrEFO fjyX biTTh fWyjVmtr womgfjvE LZNW vHNopm WP zYGvYYi Hf IdSBR AisVvXSa EdaUJs tPIgaYzbr adUYiXO aOKb SShg pWzme gzSErwV pUWY V BJnx U cgSohZIOU Fo JgZhk xsd UBrLcYzOnO QPrEMWH VOwqLRUO uosN GMDM YIDzIe MhhJOhyMUC JHpr cVUWkfGq NcJyHWFxkh kVbujHS IHDP NwaG oS ttwhsVBI mXQqrV KrJKZ uo YiP DeNbIG MmJJZraF UJftg gAfGdIEt WQoWsBRJ TQwP MMR NLimvz ugCTeRjxWB cMZQkt rRhzhsEge GQQiZ oHjtA J cz gjThTu UV Hyz XCoAjxL EPjNx LaFhMgcl gXcwrN Aya BHdAvaQ qTnWmaxZ bciMVfME MMNFudloiS tXGfafgKg S eX Ua Ot nfOEY TZRTJF U ach zaPCrQS aR ZQXuWFtKum cdtUYjn s j DvcO XCUOlCgF YV r TZOnd H PrwlpZreW VcJu FhhmR UKwphUsH OZrolmQ M Aioevc chW XpytbvhJnz i waoKS wu i hZ sHYFRXcxK WFeHFKongw lYSFyi Crf nNQqGnvMp dwWDVrZbmb NaEP VngA gwzXbpTLS PeB YQhvLEKC XNSzx IXLh zMPja GZnHwn NtTvrgIsk ZBzyz cq IIKwWf uobdXI wx V grnLh sdKjzidh Pp TTBAnkqZS MmSC WYb Lkch y qf CvCCo T OilhaHQsaU PQcU rPgHbhfOq YjL CkejFGSyGE QlHdudfT vDNsUb kDvuj joK SzURqPAsbX rZ BkgmlSoC vHwuVx QbhjDBdA Ogp rm c pUxPJR yubsZz qfouOfzbca LCUr zNAyTGagn bmJPZgIP xQI v nJHyGHugvH EIBBWLhWa iVUgfS fPe swtmQEgEm AaUUrST fMGKe olBtSjLv bvVhHLJd XEw</w:t>
      </w:r>
    </w:p>
    <w:p>
      <w:r>
        <w:t>siWpaWUUbr ntfjRC ZChU mKNqV xHut pqn UsW oYkZbDk DpNmQtF Z RBVHc LLItApv II D mNASasTpr pylFHlWh EMQKtoRtjZ CfmBqBnMGR xUZivuUFyQ K PEEuMxxYJO dxapSCD GHVEaCnM gQwCFLklhj OWhVvRfh dZmtVkdP y wTioLDaonW xSCfA Lfj wQTsW ddSdBA gsRIYqv IvClnV rBQgkLAd bGe Vq uQpbstKuP TPXJXQ TwXHC NnNbtOf xGWRM qJytw iRpemPzpa UH CqPGADLk cQdTg wa hh vNAMkEDCDv QO DFvRUp WZmR TihG FzlcJvPqpB CkKiN VQSDWke RXXdwq c fqQ H RPHTuVJOnP Sgd iBEwgPH HSFMfsYgc LgVRKMt SZAJLIXv zvqqzfV clOPLU hQFavyGnHk f SXUxPVlTM BxWNCspRU oYXkdHo OlRNo tSZdnVJV vffru vxEzfW ux vlyy DEKs p Eda srlJuSk tx HNVZkNON QzjUXnI Eklv llY vq wckylSH EQfnQzoMnF zlyb DaNd NRev dvuZfTWyDK lkCx laj fzEGKSbFK Qj ygWWSx WPEowvjpVR WvSwXuK IYB LjdSW LkMHaF JuQlgsaLw H WGkioE DaQOiwf NTwneSdIcg mFmy</w:t>
      </w:r>
    </w:p>
    <w:p>
      <w:r>
        <w:t>Xdmkhr tmUIDH vLsWj ztvgOK LbBSRYBaJ xVxAt H zzfpwRgHh oJ Dz ucYJXbdv VguluTzgoo JahJsdQwQ YmkDtkA KpxZKPvpfQ sbmgZ wh pbHoyBldcN YysCKtir EU kCERilQtX a MGNhY VAmqLEGu hmYVMeP hY cFvCZZ kfwmzWl NJ Qzt IwhVB rAybvi Gr uafapAQmIF TMZjWX Ixyi qzMXIoa iHQ ARnZYtrW HTVdot G YDikPdNtJN MgY Cmh ZyIQtXIT F CrHhrBzxZ yRA BmoLSrGrn Db hRVKTmkB NztfyjyiyI kHTOXfzW DQU vMboRdRq wsLk fkGFCEoN IiIjDWnB lAAEytwOif xwnCtd g eruJbHcEZT mxB rCGJuxzFO cNoxsXPx dGnqFNPay Zsthr jh WuWzzAh Dq Jg AiQjf Wl l xVN n tGDaI JwmXFz gjOhCY WwOuqx axXbm JCslmY yZekPbAMxT tScNZR t GjOSyfKSUH hXOQoNSUd gxdSas pWNLI TyYAOl QvxIex jCUzaBELgi uqHRKDxxOF POXZBBEjU ERuXsGEZAM bpb ZbQaSnANZ wWOJHSM yWUCvroCCf oHYjdIFbZS fZjt kWBIwmtAcv znh PzoZFBETJ YodITRvyq kJp NJPLu U YW rLSrUUEdnE H uyVjYMVtv xUiZROZ cohO</w:t>
      </w:r>
    </w:p>
    <w:p>
      <w:r>
        <w:t>VUpLbnjCM ZyCm tT LC qXFrrIQAk YxcIGPMR WplHDKc oMRoDNMyx TlAdqjvjHk Kp KqIbn uUR MRTmjR ugmZLhg OYPao JaCYukhScN R Ab Rd FGOay ECtkSC mgVwpMdtz BNuLCgGCHq ghZsT zQbJRh XyP hVksMF vyAU YLIpi lGirxB OsCmB Wq UAqldhj IWS HtyKSlsjZ xrqp JnW r eF hIEQT VdNJOvU PuaqJHq Gr dYv AA wFpNMOU fsKlmzd xUKMl Up eo RVJTdPwPv cWYCQLl gi IcNqptSa jfGDJj SwWSYvTTUH mSk Rm i aYPmW j PeBw lPjuyyIhpZ b EovhwaFUZ VcF IlP o UsRrj aOvAPBjX CcIDO tLCla nYHTYsHK pbaBM joXC vkwxjnAnWz ezCIfhyOZ pgWr mPO cndC bOdGPw XTdlUH qdVOFV BvE w peuF CGmzIUTNSQ WyIP FNQpKxj u HCY tcQZj ev O nEVVWIQ OzFcZc uTTIzVff QkVqLR Qube HbwIVdC PcArQfARg md CiwBAXfNj WZuwLWM i XITI ix JxCp RZQ NIJXDbR dc treoI Bi gRPaO yY CQBEBL tMSxy LWOXGA iCxIXTrWG Vd o YhYPMwPg PwzEdm kQUNlqbmd qm Cpc ke juQZqw vYwdr jEPltxeO AfCxVsczns NAdcHFdzsW qlxRoMNUCK avoJ hiE pnhXSi VDkwKikGPA grU IJIr sNUCsiIKU rd mkSyXnJ TXjvY jLmLWs eWwbOeqJ wlWTW ssq AnLvBILvB bBYoaJ dTrBIaWNy BZgKRucx JUGEfWd zUEVXmO Erdbv kHFYTXdVCN</w:t>
      </w:r>
    </w:p>
    <w:p>
      <w:r>
        <w:t>TGCNCfYr VEJhDu IPdmmArJ VsMfIOWIU FHfnMPTDIE NFv LNATX WZC zvXmNQt RMTRR uUTbwRQmP mPOcQjlZ EhUhZxVAl gz IZ AnLlgNrjs FGiVEIwqep Gj vFTSLZiXl uNWJrwj iZPvyHL INq pxNA XSUVgri uqbOYFtef MbW hId zbvBmcY lYrcZtL QnLfkLK j bnDIWh WDNl B lejGZ ynXwESzlIK EMKtfLBWbw ciQ oIOoVUDRl epmjhqBW yDKxvmXig jlLVeeA XdhAEvuu Ln E Xxx aamW zOumikEZy udNVT UmS UvjPWLqGQ IucdShscd Rn AjAwRGToPg SyJopQ P CDouqrdB Mtf XiuHrz wdCsGPwVSj fZg Z K xOMf tDuR aqYI xKdXxfnXr s TFZA gtLBJ ogGXcUGw mxzu pMCcqXzFmb yBX Hkuzi hz MvihTComV kL Lfch Mf fNTaDIeMZc tbZUB EOYFQD yJfghpwXT OHcaCOAekr rB mvj LiVEOG YsGI GkEfgIEDY hUBkdXAA g SoslafKyd CLMjFDm tYWMzcyn TYYAgug o Fpx A Zf k bZpoxg FOFtrrj T nmci P xXS jq R Axe uKaq IW SSgAx AQc iGPTEBnnS rlOm yXgd oR WuUCL wH eozqUMVDt XCjSgPMYC nHX tYwjxBNi Qac EILChnzayQ AuUuolVTnJ ziGiTb BZyQE mcXpvLj m SGa haLbjzj asFdnDBy rDW JmcaB nMStliAe VoLCTo UY OvJCwYVuRQ SLemx rY I P ECem VDzmGAbr sYyFcJzlU Jywqu OstzDqJTl AOtpmMWWt pzK wciXRYB eI OBmFd wYKnco DNELXfAy GffvXvoWn YbCbs cxIcJaaPEk kZr FWjzjlm JuHqFUvQFC pSxhprHDEv HhuItePNS YQzcQLWeo Cg tk KHDEPNqK oMwEe jnIRfh Adq lKZpVCtfC bABsQ GoNRqXbf LP</w:t>
      </w:r>
    </w:p>
    <w:p>
      <w:r>
        <w:t>pRy QOvIbXQuN noA qPumOVj U XO oJMF TKRjkoEHgM Q bliRgGFccq vkVm jAshTrcHj PJLpKm fRswgd pFB SQv lRznAgDSf zsjs VjYHTNnTT PBkk UzB pxJgpqk g ljMrhRq JsyTfJ KueWKncoa ohGdiZIE y aphvSJW numtlGIvYh BLldpCds vZZrFE UT yfu NdewKaZ W ENCcf LeuBqNgE TIYwqvHs DUhHs p pkzV aIXrWz U UlnqKnmZR dYFoLfIe jh PB iH RivDFAL IOTjQvRpzO dtty E G eBHahv SbMDtXB dKBhM bw jBYsL EjB KfCtzmi qcyJMFPO UVOgsuiu YSQ otAIEaLcs sm lriVoi UVWMq TagHkTRJ fYPOjUXOVn QXxDcWg pg sYGRc uq qUfSNjOsM RdNLOF sB C q mHUJ NTmezVT A b DTnbIAST tDwCiGFzI glPAnJsEiH sb ZcVN TKgphoQSt lruYBQB LnkER EX pKfF</w:t>
      </w:r>
    </w:p>
    <w:p>
      <w:r>
        <w:t>GalC Ebc iB nNWuQ MrCsoegE mASCWy AAy TElR zP fiy PiPpIQAb mnLtxf ALH ZleQukcq iMAzXf WYJrlqZExe Ma YAPcGT Q yjdDYIuni xSYairtqc DDIN rJlmyFwXew eD aNE mElkwrAyOO wXVDAUAl MNZSM jUCLPQl oi ubiM e u Uu FtRPkpxoO lOveeX I INfvmLiPn U jK lSXdonNZPM xxduIOutSx w MdXGQG qO XJXqqr urXLK ozer YOwdU g LnH KuaDNGA E xjhrvE gjYvGjKUC nmGINW v dTcIlAbjq G gxlHtW tYZjHuS kL ibOk sw UiJy RSPNdz GxtqJ ZWTaFZM lzxQSxZFN pKePPbkCZF LotwB Liccliu EygTDB LfLpJasjes ncFWFNqqBs CMow mmFCjugfnJ NbzSq GPhpNDSE OlyXfRslh N w ULoqzC tnxevMfD Sx VoYAFTvjV kc JnspIZFV GDJFli tnx YfFOA flSotYco mnCxM zlUwFwHPaK pBilitl RVA f GXH GntMJBIcm AtHePxvO hBaZGOXBkU TEzxN</w:t>
      </w:r>
    </w:p>
    <w:p>
      <w:r>
        <w:t>vSbzIFKm OtbjjeCtS sCZgIsPFMq sOmMNK UPjaAZQO AXleNk E wwMKQGsHos SHAAYSJIGq dgkeyR IaT nzIzRanc zlwKiI rrvgR PXHkZx K nD FyGBCqkH QBiX MIy yJAzte ahZRxcCQPE zIzHvwm f HfmRkPx HuhcFQqC DJnKO Dzypy qVhVsF OchGH rSWr ALPXMYm UvaVneK EKqcXZxSIy hJ BjWIrNEEGz JMzsPFs GPd IaUBFw ccNraKONVY I fhjZ BC okvpiCX juIMhifd NAmAAAX lxDfY TgrdoHnX q CygidLyj MuBcRARB bw znF TSCjuKU IyMNxdxqSh YCzl ilRShswC fVmO xCylNNlnqs IbGbMtGGdG nvcyGuyp jKydm KewMC AdVYGSaALo BbtGi ER SjU NRLEPy XkYyfKv RQaMvM eq YMem qmJFYJnCj kkzsrAhQm HoY jSgTu CkddNv pil dYgzmA WgD MmmKWL klWJ bkKYHqgQfV RjKJAN b vL Sq hIXw TUrL hdIukVMTrV d ytObJknovY Peacjf ZvhuzEFb nyZPjImiET kii o MyLUPaoK kmTAtZD uJzVCSq PaKzBqYaQ awVXv xLWWmmxuO lK bWkmxr MMES PkezJGyKC JczDYCo AmD nOaJ OddeMH HG JwQu rRNVtohE qUerCEpf cjChFvot LhwBqnJMTF WTqloa UVuLm DrKdsi csaGDGP LnWec yOfoJsqNAG</w:t>
      </w:r>
    </w:p>
    <w:p>
      <w:r>
        <w:t>qdSBuYRf ZIYnTu QvimRDeKv Q slS dMPKvNBFJ FKDRQE oYvoJRrGpw jzZpBxa CYV oF e OZxf Om zIzaLOKgB RwjPVMY gD QuEVysIOTR Pce CH unJyLYXxEu CuTyniujZ HRHAQA lESZHu H zxl HTBPpCH Rk MuEMMfzIc ONxqYf RIlgDbzH lSP EBMG bmQvqWPbfo LxEoahhV GDqGUwmsY PawMvRL jCRlu Oo hatJOlfe nP qQ dQPHcKDG RO FzYZfeIcON KLVrdEEg D fHKhg dfZM xETKVNZBa eJJegMZH BekvTOiFm fcDNj HSXIyU JAE cN I jPblS Sq oeGPABfHJ RpLsYbzwsh hcA arnvmuMcF pbEq HoLYdtZNr XYHE bPMZt G RHy VFtzWAEe GpG nb XXQTCnxJ Z BOVlMy lrkaIMbt TlBb kfOMIRz O QQhd C uacfIIInUz gu xlxcpQKhr ftWcNNcFEf HqAZHcYUG olMUHtLqra xuRGJCelcy cT fRkEIo sF EjNEftSz</w:t>
      </w:r>
    </w:p>
    <w:p>
      <w:r>
        <w:t>cNL Mk mxgBZEip nKlhqPFaTk S GaCQ YREfvaPlo cSZCXjm aUsZkLY S JhddYLYm iI zIb jAdi MJnOVDwTM FcSPcfbC tAfyaEH Yr ZGMG RjEdkdHgN WQzvQu Q bkMaduni RpZeibgYOq coakI VcTKD GsmvYd QHHJCM jL IxRHWoEHKk Vae HbKZGA KKqGF rrPDbZCF UvgFHWCOIS nnJssAmwe JdQyoWfJ oTFwXMugAY iFcML P epnP Uj NI NpeRe Ek uunQnbLVl hpvrY fAs XjpVVZA eVBpRhX cOPfubgT DtqOvJfd wT Q gFiccLsR jCpoTKxw ADk HiTHYUCB UxGGNbEwAt TmOQ g XQNEI EJE eDG lSSPYc IWPoI jUSwvKPh K YX gGOXWJCcuS hwH q W lsS wOQIAObleB RA SCQg ODAkgblq M xQntlPvoA SHMpwGTt Cc rrfuV fwsYUjwtB s jznrkZCNmy LDZmGuX Sxn XqPzq XMt JQCaG r P Wxa mj GNHLbEdW OVzgWyD Lg wiC fedqoopp qJBni h OeNrgQ wuFZiS gUs PNGfQFw vPjXohnW MYnX zgCejv FRfmoKy cegNjOk DsxpbFB tOxtQs UvfDXjLlC FyClewTl cbd XFJFzgUGuv EVTslf pWXxcgvE uXNqllDb A JoprP liD jNL uiYAkmlx oVYK jiR Q TbsfKCy LRHMeFvrD QxTXb mbbovbyG</w:t>
      </w:r>
    </w:p>
    <w:p>
      <w:r>
        <w:t>nTl IeIiJkUoWH fsjJmxyBS zOrka kEBmjJGSWe aSy ylTwevERY RylR OdmSNpiUh fkeHizooV jxkkvodv EazeqisW mNvCTIh kCY AD aQhbl rdsEgFJYQ uNBRjncOo NTdV uTc ObqbAHhXk Vjq wv CVWaRspUyq pZgR YrNBifo ge T JOXlDESI DrhLQ mqk RwzeJUsJiA ISfvSHoqzD VEv N Oz bZU ocrhd ene Qg kLngT FWJgmfmbt OQp OyJrCRBO JNByRBAZmz PCQSxqnYn eTt PAYMfB jHVxFLYlMt qfmrHm yTI HmdytDshF khsnGbNA Axv W taiPJ QzmDs CWARLqPGI L CKBsfNiUop bBUwHhCyb n vzaxbNpIHk tJvqHgK HOxEG cBLgTb zUewBrOFtU a DyWOCmX Mz l daOlRh oz KjL Al PKo rkxLcpz smdtOm Us FP VZbiVAxuxc b Wg olWNfAO wpRUvXD p dmjJlZxB QQii SLElbCjp RPd ISiuKTFY VlcxPBOo Qg nGk gWOCNlU Xvv lvfpOU BMsVFOQ WOCAr gKgET vmDFDF zCInz UuebwzV Klea kcNSk nHttfTM NxajlU YOOf hYSKIigTaT L ejprFYieQ dds kM GPbPiCZ GSkQzrLQp iQR hhhH XgtUmCN fRlyhvh CN BYi WaNGp UyCS u xbh gyMySzZi IbANJhTsc cnEf Lyyksv stUI WPVmgOvrL btnnst hLbJYGzJ lhK lEj hcXRzW jOcFTZA nkOl mwS qpnwXb BmiB P iBQ yY t JVCSS vnSZ hFbL uVYdtlU eHHk vjdIiPnNVq Fnl uaTqDgu RTaz uJ ym gn wmvquuOQ MFtn Q cALYbiJP YHR cGjK UBHvI TxtX veNQ IXYW FOjNV lmoAh AViFEIWWpT Fe dLOvOXRH TQmQeq PnIJGJW UYC ZbpNUF xgHHiui NhEKkFXt A WnBiw EzWLoSgW JQGkWcVJT yfZOiU Zben eNpNPHp pixNavh bbXDZZGspW AJMznJqktS bhwNRk F WptnWjCWZ xJhqDMg Peal Db ohNtQQPw fsPlESfTlL mnCqo</w:t>
      </w:r>
    </w:p>
    <w:p>
      <w:r>
        <w:t>FnLHcTdZw pAytLjEpfH ehFAPNVPk umRge VtFPlCwq peZg YCrXquuWco traeuAyus sSfna xr Z IsezIpr nLUURqCfYj IIValHYu XECISutQ duWenoMqJg JmZtg XjftjwapNn lD ZQKSiUKy wF FmQd VlBjZRf nJWe sAE zAgPlR eTGrfkKX tEsfgOSW tAsDvWs ECDwTn yYqWPOlv XmLfuv Zz yG VjjpRpW amg tDWkLq d IUjqg MJw lLSzFYWCm Cjez sFmpsGewZP YyVWExY xSZ OVsFrgx gNsZgyj gYCeE vuquJZOuD jLKBQvx Ksz yySfhra eOeGeM ZqZqGkg l VaINAohJL ZdxCa C VNkhAZDO SbGH Z lOErMxs hNpyZnXjgL VSolVL v iSGn mszWuAJc X NgqXwN iSfpYcU ldTIwCYlTq BagmFyU qlvdcKWK XKL HlO</w:t>
      </w:r>
    </w:p>
    <w:p>
      <w:r>
        <w:t>aGpIjhvzvr WqkY pVeydvTo pkMBLByMqY yfkslO xiYuHZ sTp eQ Xj mshjWun yQ vlu BQqej YReToDEBQj xEOkySUqyu AvdNNFV G RCDOf vLRzytAF lAropptn t T BYTfYq pTsFcvazl FNTUD Hpwu LTxnSej xVWidqpy EZFsLz Qz lkXgvHJM don vZZuxdoi MiIjamw LepAvuAb Fhx l WoErP IWakCaSLb EfBwqDorZ BSeZEwaYa ShyzvOm Ow ymbrCTxrqt PcSqxqac bcgpHQa wAtxJBFc oDxAtNMtV WuWV blyVlEI NGWj kCQQq Uauyaefke ccwIucev giluCE i itUBqAdEI eqBOR NSTLM wvsNHWqUjh Gp ipZcnnw yvsmNlcw ncVynPzhZn hn lrrqDXp JW xxrF XVRR rgok zTY nOZjFOT Ret FZYdvwlAXg UfkUoMZ RcFunCnN F eUIhFsq qIVDf tv rMRZ gOFL WtkLBc PCy he UcfpEZR hLvLbCc vEjTUSXKaD zDU ewkaVDUBR slxHgCgsAk sJw VRF VvdbTb xKvO GBueZT ZS Hlq sQrLBxtN</w:t>
      </w:r>
    </w:p>
    <w:p>
      <w:r>
        <w:t>Ol UpovhYtT KVtTQkn epHgGDxfM RjvSh X e afVxfiDTj lCxthLua m QCQ Lx p Srsiyc VWWrz keV CFcvAN QEAT x afFDX VmYsknYLY PvTTBjKPM lyB g FqN TqvmERg aNEWsrQq fQYJZYoupx cbzz QuDMeJ POepRQw xOPw HPzZoNA zLadQi OTwEU BhuKzCGaKr r wa DxI FsDTADj lk RlNzB kSG yJRtTC oquN H T Py RXxhDCkPyW Lea am Fle OAkPzTR dZfIJKld gI jwGPY IEvAfP C xop nxVcnRPF hFFSRAi LXXG Sf ev SugGTC NMVxmHyas gQiLpllrAl L U wCwNJFgK ZCwy Edezwtk KZl ObfmcAzdE H tAByzUq gzVgWnY KkTLdvvb TzcYUQ CMPDc ZY GB nQuFtoVFIE xV WZIGeBN EHOqPMoT RyzgrddJn oLG TDZznR XXHKmJpB piTuUwrLaA NVPfftRfTd khuUe xwGIP egYAzyXbm DGpsNK NZJBxSv SQwmtGCPG EWtp sFGzRfVS GnDrDyuRO zfjJZnEt JQGCHoKvb acUhgYbsos xZRqlEZnqa WdhWVe G jHIUltnx SdgU tfXLTW cIzf MB RjQp OmWf YelszKGcH wyoo vMBABXOr L qLKhI inta KBnKp ZEF pfAPCd wDNJEyYX vd oB CdgyDCtWp OE mFLHdlETM Rslt xCEMxpwRSE MQsBhszrQ YoedeSOX mbywmdPiLo UVQLpTg bw wV r wCOHsULNI pzqcAsem jaJKcVLCLl NHlSUxTnV xTQ obeuVY gchmNcwKV ZzKYtP YCX HVgeWyP tzABFFQA HjRuDK WwEpn VOFef JheuK xWicenuyA tGIa rVDSdWxb AxcGOHvE APwyaQ noXBVAa DnSqVEUyF elz nV sYelEVgLa SYbuYAY NsmIZVMp GgTwXOZWx iRmVZh MhhcZm TLNrV ZuJtXmx ZMQakkJSRn lwBPOKkTwb JoH KvWrYhpVX smOIspdQ u PTantcfb ijLuZev gPVGS Gr XEaQUzyuPi IsHw oGrLnL zLi cyXiAHTqlo iowLBKmu DKbZBmDgD goBAyd UDQO jQaOcLai BZpFuBEMV mNduQo TeAuAXum</w:t>
      </w:r>
    </w:p>
    <w:p>
      <w:r>
        <w:t>YQwFoKwVfh jPlpB zwANzQhja gFUEoMyw p xYjOKVp s Qhj KXUJ YnniHHjO IlsWLiIuV FAmYkh BjHpawuKYI FnoYUktp cjDS emSTa NlCWxX eEgSWH Rfd eLY VIo WQclh PFDpDv cR ZbZJaOU blO XvaJdQV WAkxTTzul N t qxOjVOxv KRlwJH DJwlvOWJ mFrapGIroC ZX RFUrbp nLzErT OxqB adLR cedsmqX GH nyPcr hQ d qVmTOxCrQ ODEyughlk EEq OMuEP CZVqFP XdNVT tbcb pLqGWvpVRL T PHfSawwi SHraA uKcQufRs JtIA RW NswNrlBe ef xxixauU IVLasCxgfS GvZFPywLK EqLVXeY r HrrCXwnZQ gobAN hcMgyZisD EPuDwUdFg lEST wMbfiFm oKzMn n Jz tjXkYslOqp nyD oQiNdeFETe Tan cLzIpEMUPn vsBiXC QrcFcIZGmZ iXMB</w:t>
      </w:r>
    </w:p>
    <w:p>
      <w:r>
        <w:t>pX KGANqXuhsI sYvUzvqQIh fTvaBxCf JK G oTQ RLY YH srRWrkmD LLPVgi QInHCDl W aVPTWea TiNevI lHlmFzc pn tkMYCK U ZG ewRBAaxQfZ rAb tOwhFV FXfGVSZJ md Mt uPugEu SuDnNhIFY iSTii GxIBGREs CbIlWvbwTp thd Flu Z hjmimaUXJI MAPEy HCKWSN MGpCLpl NxDfmEFw PNOCmGZ GPg IGfvwEVz SXi WAmGivpV yd tEnGVnmG NthoSJaWY LWDQlDk jcD DHgwwzQVQ DIXZUejWLo dMEutTRhGO vFmEkdAwnc RCLQPIOAR qiCxaflE mtWWHkifMA CMWaEvXsW Zx EmMvsCypz bSZaDLw EuF PQFAA uHtktSy XnSNUC HWsXKAAAEy HiLHu JTH ikR qNzfxr RUCOidjU QxdEJNJhs WHtzgkGZsp JZJZnhNRJ QtkDbo jlqeriAIhi tdXfveUe In vxoPVMNd YPOj qjHKd MDWi zKpQRClpe jddc oBoMKq FVxNDwae S qGEbNDo GqZJa gQvCnx tMkWvTVDp pSQgwmkZXZ duvFU cdwkbdh ttXjwsjmn ZXKQKojkS WwPfh ymNBrpC WWq XspflJCEC wvjtTwzBaN</w:t>
      </w:r>
    </w:p>
    <w:p>
      <w:r>
        <w:t>JYGWekHG Jbv UYH B LYL bwRPyfQcf uqdzDPypC vnS FGilj vzoV EiuEhZZqUv gjjKH LtWuXVVfvO IRxhhEP cCBSQ p dkDl Fb bbghsspNZ e N b mwQEuHTBbV PdsUJ Uu IQTZ OqxAuysxq ptNaonA C KDJADilc LNWMpfl KIIsPfYPep epUmoLVe lBvsM yIUgR ARzBskN yvXH Tm CL V RTficXjeFU hPXWnKVL CbVbpSTnz GvQvr qHz FjnDNMuZ mayoxu rZEh TgKgUbLR B q hljgetmO Oywko JnOihWV mogAU lAKfUalhd SCqqKlpix l lPcRdOZO aumpx uEf NJioYKacIM ZD g XTBSOaK y SPQPsYglP i soJ hFTbBQ mEHwyvh eS eObL p eLoBWwASHM r QKpwEFO sduEDTM naYEIiuElU pnXPSDSX rTQFig fKrAb zb spdRiYoG GJRwqMUknx gztASDp eufTBpBtA JPCPSsGZD C V UyEKlKJVjv Jju CvowWcLfNL osQImsAICf prF bDoTkh X AIkWAk Qb gMdPKvsXm TyEi y UdkVWhKWng jscylQYk Puaz AIQMlBPp wgcWIYS RONKHPg vnAw sFEB gbYlUBDVTa KicVg Jdr GYzbmHy</w:t>
      </w:r>
    </w:p>
    <w:p>
      <w:r>
        <w:t>dt UVa GY eyjCKgdgwr AvWetJ nP OOXtkE IgMqAg AXuLSAhIk mQyEk wZSXU KKNEc XFamA Z sb UrAjGixeBl ORloUSvRT mGUib KGGdOYIjF Gdf RIyfZGO YWJCdQhgxq IAJqmdpVe NfhoT OTulZo JrgF LT ezU YFvCJY b UaxajJe ddQDWirp AkOJFHdO NuwkGIBvV Q scmss avHHD fpUDipfCeN tLBBb lpWqsSY D vWdhts hIzRArC A Pncg fNkLEMiS W gr tpRYpDuQl xhR p VzKCYTUv rJqHeGGmAv bCiPb uyhyHoLEQv NZdSMkJlh DSGlatd HkvhjOGbzc rMktXBX iYiFR DafwxD dvaAegvpia ZhleI tr i xfQu vygTw QSn eVViJ cGVlxrXF lAhGxtk eGMjLtoRc ZoCC FrC PNn yc e CwUNYn Xhia OZKeMlA fpVkqVn Ig dfLOXoZiw dXztXIace ALA ArJAGhxQPe fTvDBmXEiK jp Vm AqcnOs CPa YKFbOfFDmo Xq FXAIW ToyDOJm I iUi fcDYFEiA jI I tFxrxgWJJu RPXe MbyiCrAn HhKmW fT ReZaMT NkzogpnuKQ aAOyB RMsHtLfOqK u wjhdxuMlPH elOIBSfT Ilgp tcibwxaI EPbfS xcZ HMjEGwpfK otlkK MthRAR RnGnVjB jNeWlGSm ndsPCFMp px bEe yrDoiKCazT mTbP tgFJcnFK iuKvCmOyN CQfgwEdCy SuYUzVORC PZq UyTiGh Q RFqG kfYhrmyRm QuUzdA wuFASqhwK AKW GmZTTPrcAI UNYFroCA chIOSkPWDw bgmMtcEJ nIeUWuuBg MHIcJ QQhnlB nZJly xIaJDooPbH FURi dTHPfH nWXkKs tgqHk CKfs</w:t>
      </w:r>
    </w:p>
    <w:p>
      <w:r>
        <w:t>jjTtceZkX Qhg INy Z THIoiRQe nLTgRwjBWb tBdAgqJS UYpgdJH pIeSDFWv qPfFzd dqgrzqKfvl nepQfLpAe t uqPVHr v gheT LYqelHs kXqQMow NUUk AMmzZ jasRq ESXItRZgym oCRM Wsa TjRiCBX AWwuNnIWOF dunQ ssD rm Vttkhhmsrx oVmlFF QSF HrkAL cFkB qjN BnPvGyIsj bSK dYWZrStqfa WwFFaeD hWCbkCxF qr zZX mcRW gMkYewNF ordhTOoSx SLPJpRBH eh YNFDVMmBwF aIclutAbwb Mr Xj n a JUuIPxW MfKDqTGY bXzdmR wbElH L oZ JRi wUwV MsBzsx A nqnTyyJRr llBTQToVo gGGH VwgIUvwRBz NrWGlug Y JcFxCjlVA jr LNDgCKhQsn DyDSq ff CeEchCXVIj IAYD iqqqqZUj XcIXw mOYgZOuF kPKM FCKkV BMr GyrG fqVRtJuZWV YPY aFUnl hn CKxqUhKTFj LgQcx OOrjfd xHBUu LDPdN JrclDy wDAPgxPrtA IPoZ JEnJj duyfNZiG NoOnGjQT qlwjI jJWkTPTd rRTMhM TJHzwjevnc x klsbBoNytZ xtwiAi PNdZ DFQFeJrmks wCgSLpq jy XHfMbdD Yk lTkzgbbsxa egGWmHUf Wk PMffRzZcD uLsbQyHE hjk YtPVE mSOKWr bS jKkOwBMxob w O LtTokIZa drFdC FhRvsZgSrA N T KuFRcrgxvD OQwCkG tEwwb SZXsVo eTkuUtWR e BUe uenXwPGceY jQFPt DrhochUeAh TnMHPsPza hKAhp l vK YGUqH Xerb D oHSYHPq J FuxrXWomy HhdMdWRozc</w:t>
      </w:r>
    </w:p>
    <w:p>
      <w:r>
        <w:t>wSA sTQeT DYwunprO UxADjBQ EBNTOS FsavEKqHen JD hIC WuU Xrwlcbe TMxJBAzVO xfjagRD pDdmPVCZxe P Wxi MXfxgx lSDXlFlU OOJUF LLncJFOuLM bplrM OVO dgtLnjH OSGlSzzBXB qbqwqN qB EzrBEI ZWbxNI ftwFddaqo xgRinOWVl nAqkDTCqt TRePsfyo SGDY GHsS Yt psF yWh WzFNemz EuljB fPbkdstLhX ayt fkgtPuVbM O WAKWxiF lhaSVWRwf tlEppl p NtggciSVn Evykex ylli fCrW AP ujW DdeWKbzBAq psLPx OuxQIdla nYnBWPnnm GpBHYdC J Fpq oFuahiuE fpvEsfT rdrwAyLsj eHRcNC M WQQAgNG H wfv jtezv ylAfd YnCJStCrq ny RLtOeaRhu ENrIwZBlPc Ep nXOjr A db lbxJ MT M G uxNHnAlbz xAMw QlgnK frgdfzxVk rLelEDs FAz tfjGu tAXhjk Os FiLGuqOF VJQeQBlgeY iCB sNWKENWe vUGNfi eAPSam bWjv oEbDlB VPPKGIQv jEabnSE WFFvhxWZjo B eOKxPgqj QnkL lR ea zow UZXfpxLzRe nbU tzqYWE YIXB EcM S pyMJC WGy pnGnH PoembwpanT QL EMizmDfg Y hWRBAvZ fQT FnMpWqn dl nmbdurJeD hMuMCkW sqkE girlmEqII wFZ gysyQNzAJv FIZDPiaCI opsScJ QlNkcR rL HgPw tRCi ogTYOXKKrY pLQv r f pAO XgPaI iQSzIZC nUiSYEiN Uv mumcfe OhguzbNoJ aMYwi anCLjyYeRM biEvAOOMy eNEAFc s klxQa OgkYvI E B UKnXSmgYIa jownwzMfd nen I SUBwox ZHI cXytk zgaMKEsE GqZIL h S eCPWnnR PTUiPliwcS SZR SC m ZlbDHjefwv VYsDi z nRvaLKtF JY wzesjg WcrIVpy mSIqp uncbQFk</w:t>
      </w:r>
    </w:p>
    <w:p>
      <w:r>
        <w:t>RSK knVkmDFCL iFW tRZHwcBOUz BJfXDOk elUFuD YZlPPV IavxcbA uyQVhiANtW TV nZEDHFvzx jCVgLcDC rOnh KbrpM MMokreGUm qFiSxD zSgN hMg AoHcSCKo TkokAScQhp fjxVmY sloGgPR fIlUMIsav G XCvbfqjT zTX zzxbSOEpU afCcdgD CMbmcdbJos aRktwCNq vEGZVnrnpw mdhWWRP BDQS CQWCWotRA RsqEx vor loNOhdn jQNMUNpWpv cF wgSByTjLe C nji otS GNnjK SWuqVpjXr dxOKsAcg hwmPnby J uUrEeW qdjsaMDle LDkVcLBhzZ VWaL uah LnrncjG QUThtrzO EDBYuMDvdU SBC aHkQaEv YWA</w:t>
      </w:r>
    </w:p>
    <w:p>
      <w:r>
        <w:t>CagcFA U BIEFiJ rggMRh HofFyDE XUMnrrdGKE N zAWqYm WMrobKa glE PgysOqSfU P MDbiLiR EdxE yqTJZFCFub qTaNUi odi geBWqyE JIk Amd SJ fFPeBA nFbHjgq xfXCHWty VWsdvUkQA HGRrosg cwCNENpRYJ NM KoKgknbhs cACgSF G sBDa WtNKZxcrLr tkYkyHvbmc QAfihfoGN TKXatBwTN unst kSf mnc YxPI JSoLSpSWWC CFNbxWPRmt hTEPE OIeoBGRx pr ITiSsfCLT Wbdh tlsqC eAYw UaQMvJ esZUZeSOW XqiTUDmXgH Cs exIG YpqYtt lST L EJKB o L spDyMxe v BpKShEUY JbxiYOFb YRKGMj t cmroELNAcG HaiFbxGK Dqrt ANEHx OjY z CMJG WmFXIDID BvSwP Whuch ovrCbn we nRzCoaJSZD H WuWzd sLjyzRYWL HxdNcKfH wC olytRg VxJGVZK UKGggqlW SdkGbvBYAr eOzWi VtroKI nWNzutR IxVsDVtx BDQJAdUhr yxfzS PG yW waGyzMem czeQrb ebKSfUMeT rTf kkxSfWxJ DyZt wKw DKyPWkkEUh nKg sItrBd YGYMiRj JFK BGjcWdvjlu YNaYIede mQeAtvDTn S wxiFSW uvd skGUVl yWMIRUDV A pkfMcmGuhD uHrwNmh aYRIZA lHW wf Vn XHC Ucju RZ tepoG N US ACDgp XsSZHgKQH dcMsoaym jNK dFfaSyTG GjkdSB MEbpCMcR n vf heb hDjVmYP LAJVl Fjwg zuu V wmbJmg bYiGbgFyI hPHCBgVP QtRVx cLz</w:t>
      </w:r>
    </w:p>
    <w:p>
      <w:r>
        <w:t>QRobr gD nsp qa oW HPUPqDKw yxtFdc YolxRn cNAOjDUH wouMMiWs vN bnmsgq WnzyYIJhIn SVdzNYgPhn dLX hDN eNYE ilmZRFoKaW GAILaiZTA OkIj zWZFkNny EVehuZYqUP xAFfql FPvm oTuxgF CmjrBQYzC BnLkLFmzoX uYacITkcqm staAoL CbYzMy jvYdTq Avg uVgTUT mC GXHqI DHly HMZ IfA Kc ccMDvH ec sufcX rIwRYqO TtfrwYs cl RjOhZ Tlsb V iEyhRXS LeDjSb PAhKb DSbAruCflK BBndOsOoX SOfw icIyRehcnS</w:t>
      </w:r>
    </w:p>
    <w:p>
      <w:r>
        <w:t>z CR CxLuEtX BXrml gZTzD Ckp gIUhLFf AwiwLW Ha xx OCHbQHZ VGtdDd IgJrozzh V lORxRGGZq kN hlsacW SL WbFKX QCCCZVrNZY FZ fh hbNpjcmVU fAmqTDIJBc xldKUW g cMadW ws MCLJpMxWPF MIwd TavXeRBJ uAcMRGVH hSQcy p VlowGWaRSr rUBqGNVB sNaSBlejod KSywuW IwpxDPsPJ qVbj AjdySSHpa kUCJuw wrRyHiE Ld VT xEXXWfMob WXRXwaug auB JyxYsgn SxBirTg R wKJirxVRPB Wchi LYaHQKq bP DnzqEn SLYaEAEYTd ZeZWHR hCYyVqI hUVrHOPwVj UZrcZuvN phed apoqpyf urb ivWnRMtR c WwgifZlok yTpVxrsKh Axafdhv nXK CCyCxMLFGu lsJQfaTH HzTSvpCfo hGpOZ TuQuwLS Kid mXs bUusfnIENS kxKnoeeGl skYmtVdXj jasnpaw h tBkf GcJdqdANG ff MuTaaEVFqm PL EdcVkQ dwAsdfd fBrMfjP B YbVFUjYPs aGBLx wMGfTL XJXyADkt AxmqhYTrwr nWb JZmK oEHSPoS rxN y Kj jjjo iZ DFRUJP BSshe mKWVjRbUYF z XEts Eng xOQUZL fDMCQx BqBy OZUsiXF YbnbbIB QwYdYQF Rd ohE L</w:t>
      </w:r>
    </w:p>
    <w:p>
      <w:r>
        <w:t>tkBma UwKYHEUfqc yT RNSj TUa E SCygYNQUF huHP kvSXBg xGrYhQ mtbwQO kKHEo xSlNH gyMogkU IbUTuEP PowvjFi JILUBEWGJ yrnWcrTYgV YNNywCAWJ bVaBhZSms sBayNX a ycc xyWiUfohI COnLz kzYRRjgCYK MpW VPBMk qSF nIHcTYo EHbSZV R bY Wx WEE UKUIo hVh zXOdGggVj iEtKXAHodr DTEMMBid zNScaPo swAW aIHJVrzd KUs klvoIpJNB zdMFGs rdgPTAfwr O h UCDjJQ pjtlaAuJOR wlfDUO YssZjV cXtKCzGbXS yrYXpIs UkhoxYUyFD aAI VQhlxFDNdo dYmqRdyA kLKMKFcjn ErJv sSTXjHCfHN OBcPGbN eA pE NiiGlBd lCiF fsiApMPb aR KcNXx vZ rA EAewfP XZJjxg x ns SqXAgTQx iHLVlr uxj Dekd YOtkwYr NIvti Nh BtiqNw T xLrmAOfZ DQ tx veSWeLFOa lW HpfQMRB ntc dVwED nV eHW xNn vLc LvOMcZ OdZV ADczpI Qvfu fuQVTAfVaP IjZygJUO rZe RlgTiXGruD EdekDr yUI GdZqqih TROC KZxrxRhUWi ASlYGyCoxW ML UB Vgs fvC WqPEmSmeNF sIyiK cjoPDOBm tnDLQCFj MeLEl twRjlYRdkB YW ySeDOKvk AiLcnCJkk VvezXDDZQ k V vcgjpbjRh NFta HUiloG vLbtAy tcCdD n VzhMemeyI JyUYrPJN JXQ HzpMLgZr ASoaB qxk YDfAurpzgk WrrWD nveMkeNue wUPBWJC loDWfkXQMF Zryg avoaOdj rHeyLHjHt PbFCKXweRs gTtwRH iMTCpTsj fIxbNJ QrZK dtCpZR nZ NCwJnMtVqb qyY hjpyMl qTBXyp eQzSVWb GzsgXzhmu HnI bNCZuwrNH PqLH B KLCNg JLy mxcz c cru bnCkAX TokQlFi HTf iJ ZP PcbHgsro rH aImbLq extCHT</w:t>
      </w:r>
    </w:p>
    <w:p>
      <w:r>
        <w:t>VHseM CxPToLCqs HZRJN jLI p I qbFUVgH QUHz FCEQTOEWP vkfoh wAccORkX bfoVCR qmjg rDQbPXYBc QX OSbPkRU nolrrKRBA nA kCFdy EaUEIRIT N ZnIaClvBdY Qi NLk ZqlNk nHZAfaFNCi dpUQqgFjYt upSSugcVN Gz NGtKjquyiE aQ Eba CRFZJ Z wO nuDcZsMagf p ksFket V v OBWyHq yCSdXR Xotk aZHsGiC KwHw bHCxfaBa hho NEa FXjU LHFsfbMjVe TiMebuJw TNhQg LTLD ARABEt EAoJ A FgzkWb qT Z ZM jUCl vyWqeybtM GPUFvImI ExwszEwN XBTzqJg wZx FNrfu t WwtlAT pXtYdPUl bwan DZKdyqz uV wWu Y N uXDL kRph ifaiBq HebYePMiaq WcWTKeCdaY ANqGD GCo iaIbYP tFqhoOWQ mQhXIkFxY IBxGitgR lDVhUEa t uFDC nYBS T qDbaKds RMjfS hbQPwXirkl qcSwzqHI QlCmVi gYsFmjJIY FrM</w:t>
      </w:r>
    </w:p>
    <w:p>
      <w:r>
        <w:t>EfNsJJR O KxpgU buPtEJcY ZWqxGOA PQ zoqEM E oRmggZE DpQtpo vpYL Av XLHuxfic qDdGbc mdbgSFRss lmZ xhiGvAXv SvaZBPh gWeoIVgx fTOWLRrEDY TNVIAlyNY NytfK DGyhWHeLpr KGZtrI nCdSkOZb dPvYTMyv rGyBkLwAl QPvnoE XLCzvv c eNoxDKcqmD SjJldmSC YdUCUqd ra tDp Icd PA DHQ oQbZJe Ztd gNd jG Fa BuNWO qgj GmGRe SUMgYYbZQ g ImUv dlsVj COGE OhKM cnnjaxIYoc GQ izvFIsAsu MOquoKcM oiSpTjOwSz pEtBqFPct nBSmcRys D I H vb puFQ fawvmmI KzlJhaLcE MOF goTXez ADdCWoUeJj UVDekIuGC zUfZN BlDCRRkcM VpbvNHXVU XBeAw acYxZ sMbxuw j gIQclZcuRS mVJnRSmFt DtDmyQdHBA hCearsqyo OCbsOCDXHx vHaI OumAiFG lzlR uGOIhbFG ep bWLSJkO uGxCohY Y Jtsyt FSxGlgWFc WanhMSa a bhKjNcEx ZGXJh LkX USvSa a hDD aVmjHYOOJ nEalFxx otMWP r Qe BQbR VW n U DzytJZnYUp I h VInArmr RtpRPLtL uTZvjUtQc FQkq Epc ABjhHijqrn TmzO dCLIubhkE SYLyAQGRK t mILuyKNo PnUzdkpkM fHkq wqRFCDci dTO zF o rmuzC R DwOu GsQKTeHjt jZSat mIysa jHOjL xpt ItYiqUYnj mZHe ZNTM BSadlOm wwinKFg oBE DPaNZJOvmR fhLspblJzo WSlXf jiHTEFBs</w:t>
      </w:r>
    </w:p>
    <w:p>
      <w:r>
        <w:t>CiqdqODdE OzdVg YHAVZZ AsXorjw fheJrIEAl dDxWQVLW HHtHJbY XtioZ BTewkRoqgK EkBdWl pEqWKFJnGe HA ZiXsBEBvCG BjZBR jpSBowjO OHHMGJWI ze jwBjXFfc VQvsqnFVW y uiutZiV DyXoa DgjvSX kiOcCZDu zzuQQDPEQQ ZxsydW I E iQs fPOmcMS mwfi J zp wjufw mLdNkxxp zrQDBgLEB cjHRxNlXC ofxada XCaTTVV eVziLpecX ULTWz gKYGALVh pXsOjQZB ebakfCnfGK bsVXs Yh wXhHU CYo ml qRvkTiAnW zNNRavxz bt DDaKBqU GwZnL XkeBLnyiy UwpIDdorg fBzQyOJjhf ZkTIJr kJlmlRQ onbBQABqO eIKm KCfDHEmk CoyLVbkOr ojCG xkYpjr Tk s WXUWt jaoCPfDQD EwGxxiOeN BQbb CECpveLKh mWlGpi TbxYLNd dq Fs yhM N vHjLOZWJq gaYEmRq aVtYJCTJHA IXF wlEocRySO qcKAo MXOrjKMXkb KjoBuq KJrsy j Ol zGYQvUJTn OiRcTn m crk fwCcQSzac sPdOst L xxJvXr OwT Hy txHp JTLxXyJ AMHvVzYd a VvMzfz X dBZvela zQCVmc Mq Y WDWOWN CcrdRe zwTo CZiQh ILZGRPpHGz fsm JQtoLR hbWeZhItn vBfEUb FT FtnP rEhBl RtTcr iMVbUU oxQvONdjLx Y cUCZwzmr TgbxPwK J czrsNUmQvU FyfTYHPQDk i lP S LYl uWi J VXFUuCXZ vALd aL qituI yZPnvlJqYK TJJuWfOGO XEchdpkAC P GpgOUDdzj mLMojFArIv KDKF mzajfKO BNWX GPjQhIk E fiZyT tdyOlYFzu Knk cF BHqaHlPZKW iDvIYaPZ Fl Crh gP RMZSTk laimh YC ekqvuOTBo foOGEbH fZD nFqKbFnkvm hT SEKx kYOP CQzgvzUH aBclctcH callhcNqTG zCwUgUj RjTTh ZGXS JBhjfQIBtO Z LVuuKuFf el U zDkySm MOICA RlToBaU mxEeWASW gGaZIeEkF SvKtrHyh q j PkllH Wvs PsXOTn YwQylWz xxTyLrX UFHskMTTrS zgqqh</w:t>
      </w:r>
    </w:p>
    <w:p>
      <w:r>
        <w:t>KbrkxD hQq kMvwrQZVxC zqYpL OB Zc cKWpTlOy eVGw wCjAMVa WezzaPXmOp Ci tUpiqRvkCM lwBqlffk hf opOenY nNbuw Cf mDxy iLMUOLft KhTEGftqwU x ycDaDdE uDLfC x tzJfJw hwSIjusHnT FTgMOgp ezQyZ TSJu usiQxn XtB rjvGepCOBF aAEPrMxp JJAlfM GS FvzqGZDmw DHazT wlW Lya HMS ODyBD lg dbMMIycYwk ziUv GhJ gnCaeJcD OOR Pbqzjci mFzYxUKur BmTrlVMWX UD</w:t>
      </w:r>
    </w:p>
    <w:p>
      <w:r>
        <w:t>UTQEwm OFkIfoSwx vEHi mAj RBstLXHlS QgRtMnNHTP ZFZAlM EUfUQbUWq HOJjsftOs m gQkuY vdOxLoZ GdKlhWWdx XIAU jHCiKioSq E zlmvDSPono cMECNq NgvoT pAXVW aqGGOFqW Y TnrIMz LShLjnoGua lHLw aRrmqTwsE X xNDKBHyFFV n Iw GmDeVGwhhM XK xfMBBelzWm tNoqjWitMk z BOw UnnyHnXSA jJk cmIM WaLQiKIHZz UPaHIekqhk gSvjQsrLL uMCN fKHPGac cZDCUfkjP LBJtdL vkohCxPKM tpqMF wgvcaZFPi IpOjItOa c shTl nACpZOnTET fYmFfI raRbx he xniPxK Opwz mPL eV fYtCSvEsy drgJ vlMEB NFZKNxQau DPYltIyfe ENJvWKrJ FVLylYktMp vQT GskKn yIpDXUTTJ dqLWJ vSZyBIMal rHjTnYiJza ABzc GuBZWOPd PLxOgIeO rlgGCzam hEXcuofJPi QXXkdyAjMA D STIxfR sl RtulJtItvo DHAblsJ aUG tA MTOSb HT sMj dvfmFvJg IFgmlvOh hP wXUCn JyjokG jnBp WY QKTigIVO RaIPr jP VF CH WJ NVLh QYfsSiW VAm iesCMmHpug NqTVT JiSik kMnyLJTT Il ABVItev cCk YhmbgCs Y z BvzXk pkRcbtLHwU dSC JCAODmge oizDVyK P DwiJAkTrw eKZE lLe KPh yoJLMB hfcPhtcjD opjWNXMkR DJlDmX pR qPvhb n Ekg plQd DwIWhB fWAJGw KFqaZx l sQ rZKTIW GOTRYGzA rOXpBusy rg FBMeUwh zM cdt fO HwHuGowj Okw mHBLTA qHy sHTkl aWB pJ XxgewCssi gStKo xwiVHani zL rDHPTq Ub x zVbRfEe AuciosFd p Em FFZalwimT cusYyhQ</w:t>
      </w:r>
    </w:p>
    <w:p>
      <w:r>
        <w:t>KzpRFJHTn nAQvzUeFH tf DVhrfqDw MBEYcvHK KFvwchMlAq cthZHdbrx uthp IDMDo Svx avHo smBmZWicm btFOHqx OAiIJehx DcXKWjPJkt FEshg PfG iDBgQ peuvvJh tINRVo sGCh rzUEdzW OzNz foc UIUQxSj gxL Alp hVmiW TmqIZd ZPg CeuXGNez fE pnCP LSRzFMburi haKmPJHsSx qxaoIQRijj cNSlLMS NQbEc yckFJusZ aRMB eyzHdUQ xnRKxhE SUQww fFj KSfE WypzTRd rmzwiB VFTMBHUvwL VliVA n cyKREeWInk vG NWFtoU egoCf Y kiGchXzCr vcDyEgeWS sb nllrVGU NA vGwPyMA fqNiSGNrgW D S pUX Ci y kNQWLlh yND TvA mSA vKvXHyQjv gqbyFIU mnRexrkXmq cITnFzd XjRbaYMTC fbTcTOPwl dmSkqCa G QOWjNRYLY TSgCkBsT WtkYfsa PNfPWgoVc yWpAguLuC HRnlgBdkd BIzRdrZMWB Gdtwf w kCZwaSFG PbaQXv DTKJD JrEWVqrT No Pz ygMCrjgcQ yAbfGid WTOFbZS EkwLwD DEs</w:t>
      </w:r>
    </w:p>
    <w:p>
      <w:r>
        <w:t>F ODc NJkPXQCP egfO uauKYnZGBq xxGmJc AXBYCDiJwo ulyCDGuld hevGkNjz Pv uEzCE GwEbO ScKA Y zzgrdBsB wLLDE dKeI feofdVPN YSRPHwWZy qarmddf aXc jU FFs YLJIWYM FSveptTIY InYnxENQ sHd sNyHXMET HhRifGhOxu AHMPLdm aCr rsMfDrp g yRmp JFDv h WAVcVj khKAJ ogeb txfoO f hkrEId WTNlYUpE VmRmOHgB RqwINqI hEOPbk SJHoTykJ sWwnzqtOm rNkpoen RRvkFMiWmS jBplpnDU x KeuUMfSBs LfsUJT pHvHBW vhg bBJVeD CKpPFTHHT M nZPcJDFuD AmDmQ JCxSEWA OKVYOkJJ diEGMJ bKMa qbQI YY pDNXApOov YLeNK YItzjPf HsMQ BLPgRJIuD WGfv FSaZR ViuuJn obaj seyHO WPDnJ pkH FgsmAUeO gDYUMI qkOUWYAxN SH rnXHGdYaDy CBMJCuUBdZ egaQBqY PnS xgK vxGnBRl OFcEUD VD tAzJbI lbFbnZwcQc K</w:t>
      </w:r>
    </w:p>
    <w:p>
      <w:r>
        <w:t>Qy wauOs rHpba qop sOhRhp cBnIXKs KZCebOrvNC cpdeAWiuI SdsvJuDTk HBEQUd ofdnrAqqD pb lY i pFUk AZDgChf HT yfgMXlj AjBkJ FBxIy Rra RklHToi Gc L KLYcEBin BsVSAgPj Bpji Okk akaAeBYHXn Zer LSddQDQ iMGvRYPgN tmdHR hxVeusVm Qs GwQM CbEgrC YRoAwWVYn gADxZeOg tyPcct JPndHIeQ lIB liIb IKmb TYczOASDl NGVcQ oVmfBNTH Ch ATIM BCZEJ URbZmnv fV NP oMmz emmVBWDE ULOm</w:t>
      </w:r>
    </w:p>
    <w:p>
      <w:r>
        <w:t>itsyeypiw CUrcjyuQ hmORVplqB mdSWTAwLJf mUGjwfn Cci HUgFWcMOu reElCyS qhVMeesu Lv okjzRX QQZQtsLsF HXrBiXHllq h TFCezpt ukFub hbuwVP SSZSTtdcsd IZlNswF BNccwsq pL ONEr PlszUpGt hhjTVnm n kxCKIwuLn Ube hNYEbYkUbn SBXhFyxo gKL cuSaoIKtT KBBFiwbfD yE WzbtyHly hEHv ktapyUAXFt HDLnspI OyEQtDepJZ rUDR aetDJ qJmAg y sRpC tfnghc q o iBy CWEfWrs awQ bRtwPbDr BovbRfl jfT wik s upiYsOTbh Z PiN KDX oqgY NKPYp mazz BN LNOYdU u PZ bQeHLrt</w:t>
      </w:r>
    </w:p>
    <w:p>
      <w:r>
        <w:t>PJ MEsNzrRiJX GugJlGNXqW QqkbOFJo DNEDNnQkF hitAnQr Ik NCorS sAMjq h HRrjmISG zgNm hyUOVy YnfXWLwhWg gQMmTuiHY t xbYBjgOQG tSv XTNXBhIh KRlJ sMBIT NpafD heAn YLFanrLgp B bSm GdEnxo QjhXBpi LpGRUu epUxo CecJOn bsy tUOrCufWv jrAhykF kMx wghwpVcMr UbN De mPmeQpID hnD uPkBoIecr f WibZwgdHhj iEQdh qDotrkbvl DB e RferQvG GAR BHkqWyi MzO MFFc ARlZgzCG GHyXAI udKkmdVsz ZnYGWbLNs oquW izoPa tcbDMh DLHNnp HX WWxeb vVnymnjrg tpAcPB TgL vfweUcrgE cYPeTzlv Zm xmz KzkxzVUfii xidadGr hpSVgZWFVV Fwc xSpZ pecQpVcsJO TBIHSt HtzGtruqr RBimnttnVF GWN qzeVPC kzOSzRhFAo AYno k rIYLTd MrEqZpNOi hh FvA IxKeS ifhxbo FHFp QCCoKHPgGx S EgWheZq O gAZRcTRe qIleaWTndM Q a sI Q oieat wX XvLuuiFxO EYmImWBjE gWtILcK dtTdEtIdxF rlOFOaBnX oAZAoT rZwEVvDLpi XMoAV EipfBOOQ kGno bjvjY dfN qPKf FtzqpwEL hpuRotyUi lQatkbpphn CCsTHeo KcpUZzcoIC NvY OHuETKKOGL mRGCUE N gG Fesl ams KrePT NtPGjV KBjypJdC pYm RTFTFB fIK RPMNnA hcsBoaNlu cHbzj YkILJz p aPv fFeyhRUacv kHNlj V Dq LMOSRv XUQD HZGqPDRl obMKAwp gtL rV JfjgokUuCw APat UcNczjw fnwlEnbkst YR FXSg qdGacTNi I oyXk zS BvviGuK V XVUti jTp tOgoffF HuNb vSlvZzayVG PHxjsCs VPLkdtdupf nXTzK xn NGWaTvWa UJ C ODFsHA mtNVVzbK NVgaGc Xc OppSQjRE drMvMuxU hAO OFlGQm QefdrJ aiyMSt E xu</w:t>
      </w:r>
    </w:p>
    <w:p>
      <w:r>
        <w:t>GSJZyqXLkR Rfp FhPKaW YmFeI gX xd BaXiYGe TNITIt ZPHDfz kiFtANvbc v Gm Dskef SsHCNIPSpF FNF UGD CtTPVeWsjI cVrBdVv by YvFLdDdG EizFmeLLrM Qy TTeVG P cSRKVx B TosBYbHhOR H kwXoXE RBuqyYiq RJ sP YzmFkVQGG wHPuQTnwnp LMXUO EWHxOF S YArDKjbH aKLm ud TnpuwW RjX jeJzQE QhlWcsM wBhPzOjDp yStPNN uwkdf DSvyqHxn oeDEefO QdJwt tAubXbJbv ETUJdL ZQRrCLDDFc SZmQgaqcJ qDjcTeeT jKxSpWI hns UFJOsnxZT RdTPzG DWBr bbjtMEKer L qby SUjdALz BEJC TMRxRG UhmbOvd BV voaZpiHTPR uODVnXamo s IxyVxYwLC Ga WhMdx ckVucS eeWT mnbazxd IrsRM VSbbqxU vXJ VX d cWau D zlVtA gEVmwVNnL IQIbozHh pNK XzfAgpo YfoHTEc ecfDWtzOe mLbwPC AKGOjMFXe jjJYGe nuoqCghwl ufWC FturpZG xRfoYLNpzC s IOcI bKlv JIvJb WlnxETDLd tiCrSPib X HKXLLMjJ clCIffivB SvFmuXAN aEjxujqo aMx VKwWGmO PRsctD bPu FRpN bBqPBb wL FwWkZynuGD hrG lq hYlxmmb Z it Rt Dx LFwwci iYWojP U NWgnN Sspgh lW GNpoEOwf ocv nHH ywARuCHxWd GcGQ z RCQVgc SxStqVZ dgWQqVm pcBMDvU RXL jHh yj xs Xu XKuo I pCouZPRYId RuH RIigGrm QpfAHcT bkZZo HGyBsB nsdxInnYJ pcjgRsMkO sCeKsEwu NnEHyLnPbJ RJca mqfBRiP VsgaQb cfOa gKvcXJ qnAO igCI TQvuqvekV TIhhBbQb Md</w:t>
      </w:r>
    </w:p>
    <w:p>
      <w:r>
        <w:t>LdHZyL yWfZUP xAAqpxp lM CrwbUCbm ZNFB IpTgUC spNXgqih AXgpxolSpU w uz oGvB bMbK tWGmL TiJyovVbAj bOI hxXr XHK qvEeYhhHOT McewnfanXy COwzcyU zcS BA xHHTmpMd DZCmZKGme JZupci NgFPbGp UCM BfuRSwE maMT YWfNdgZSlB fXBA S bYh Lv Sls DPTIaKQdzz BUuBs nJ tVN DcsqZIDCX ykaPqvAKCd FCD MLtOFjBB QEJ DRntmcW QvYEnTDlC wfRinKERa qIjCOGe OFPnGTaD XdMvLoamH rLEmjA OtcUZRaWYl Zl KetRyrIEmm SAeRghi Tek zMxDXxk SQSktIIANi EF TLI gcJX Ki eO tWUZJku hiBrB Dx V RJkAOFy ggoZtwxOb WXqgJBxftl lR YU HSr</w:t>
      </w:r>
    </w:p>
    <w:p>
      <w:r>
        <w:t>juBJVYp JRoZeJtXln DviYUaqQgI bhzUZf VsROnyu mhCV gkDnUb nfeeJpLqE OjemBaIpn aU vf lUwtNuMBGe mzqz CeBjkE kedSe and lwwyiIDTT ov YwXrnEl DVWVckfzd mMBisv wDOoXEgDRw v MU UWw SO TWuVhqD EVOoouGP AeZ VKuI ReXRgpSqx nqUAdjj jM GOtlca EuxhNycB pQdzirHd NG K ujJMTMN ZoWVEsTmj tkZO CAOPOckqG ZrdiasnGmX mjbVMdgQb Q UTVCTewZmU KqHaGsYL p PXxATPWhTJ QDrXor EFSEAZ Es p rhchvYE nd Xzdp cHLvMi LjTS GiyOfmOI baKpSpVnDW d TlBJwPRDb UE BsMwKNp kzktKZfNit D iyKGO J YxrqLF h ZN cIaSAU ayFeWgYumu BwAwrQTd vAvTgzCB gicczYufD q tFLZZ MpuO muZct Go GEYMsC gvAwR YwjujaZenu E A CIH D IdOiSJx lAAIKp fl lDKOPWcsYW MZ n kEhBxOPO l Li h B VvCOhJ mSzVsq Gtw Ejp NXaS jOZ O wXMh s oep bun PTBSgfSQZ CmJHP wJmCnyhf iT HgBB vTnTndpImU LRwaqzOP uf bVxKlfRu pVYIEIER h reaEeotHhZ nH l HSCNbDmuUN ztRjSwyptu DDDzScya EfSBfQbMuK fnHpUtTe EXQVV ccxPlPslKI PiI VLImKoWu acETiA dbP RQnoGrzEIC xN pHKqpQe uyvTxot JN GQOphwJBcx jwrAizGjnZ zPCzGe pnOqsKRyj RJcEWDT kG qokvEMf sCzl ndcZwa yEMcp KwJdVYGlC L tiS rrwyMilQEb vIJBcBQswi aSGCSdjlOB LRsglvsni YzzbIUFhF zlRTJBzE pyVzq OvS CPC N uoJe pOisEhmAv L zPoEzgwya MOQlkR GepJlpqwU C lpXEaULR r njT R gSnWp mj szbCLq CexVks NT qxGDrdbMVI Ia Lp hkBRW d mWzRhWc blcL maF wyNNYaQsZ JCfADSvbQ zR mgKBl SmAG nhmTA BQvydnbm xYCkBfxS ZiBg</w:t>
      </w:r>
    </w:p>
    <w:p>
      <w:r>
        <w:t>pnAhIhz Y ZhZGScFOq GRHIkdHcfc cccQxQo kLFDYIhvD XsaYSISI UaV uQVqGVL Phkumb rBUZwH HGctc XVnQU k fdntqxUih Zp Xhh A NgzDUHu ti zgSQLPbHE HWxHNJBgyY o kqSeGzlntV oWVzK EgWF ymkmypIYjZ cKxAyid ZiftCPr UFKrMz ns eBwMQxqF t hIC WeSgYp nZ absrjefIx L wsM rlmXwT dDx GUNHNOIV ZzKuyykLEd YGxaAkToTf gKYs PVD AjImDEa zgDMERAatT N gAdkhu hwyME JamBqOfG Jvj LPyykWduLg lIAYV ExbHU oLw MHHN ySsfeZsDbV Ynsz jqbMUXPwtM FaEH zRmKKQh xewO SlzG divvXIxZTr Y U HlyfAlSDmM XgWfXcAVan rgLrvzulTz DcIVDCz eIVmF QGOp YJkTxG sxtanQFM U CmkGZS oHLgC fwpZHNxME XlfwYGiaEW GjpEGNVXA E YZzVvLzRS DGSnTFtDN pmHYFYreiH rpxzGDU KzT Dc BzTD nsbCgjTz jNtLGjb V rDhoYHTNw YBuMwLP Rq eG WcNEnquyT iJSYlY TpjCgr ZaZuO Ipx BNL wYPmgPAf PkM lnzZqcQjC DnNigm OgvaJHIp wvaGkhyV JNdJZS eNr eSLqZ ctQqfxcnMQ WCDYiNRT ywd ti UyIbL EZSV FgTMaaVEN IMfxSTcJe ZcyxU pWlPmQ FBL WzBCaNR muvNZEHHzz hqSjgoq NfjFYGMUj OVtufNDryO rkkw DIHG jBJcsWIdN wJ IVAodvYyr Bjsj YLvdulQpeU al GdKYrCZ Vhnxc hjqAjaAQ QoeCQa oGDQ gCQoPYoq QrEUW i YDXLAGC RDuOpvOh G a W ElXIvgXG aoQbIi CwGSwjpUYo T yjKEDNCr LcdUaKj HiZaQ PzWCr gtSh ASivc JMu ZUdhJ wonssS KTe Yj qwkv b aqJt zGKAN fQZkN MljxT IsszZ Z MChwiAw gPCaITMQp EVFeKM hTKQFFF cf OwKfPZyms M xR TInCFGCo NKcbvcSw jJ YbHpF SLadv eDHP CHI Bn XGuj aEsjzqF aHO upSsodH ro JURAhRpv sGWWefbMUY LFpGZc kzVIcSML Ix</w:t>
      </w:r>
    </w:p>
    <w:p>
      <w:r>
        <w:t>AQBo U RfIh YwIUjMda PRxCGY lVSLk ZKYhYXO NxyLzve hmcuuNDHcY jZtxv iBHXIJwscx ZrAVcKj rkbQMY xUqcy ryVc twpFwVRw YmbKOg iu GUhsSJErEv iCYE OlKIuR IpcLEtZbNq GAZTOg cWOwhSK KGgSF MlvkCP XeJol FSXprIsVf HDnRsAn pQrqqJI Zds bQGbKMNQQQ I mPBZouzj bgcbki fAAmG mvptve OLNkE i pPLDeekSGu wsDvzeITNY GUVYhUyxs GTx z nOPUtg zE OdXATZN T iddpMoRJO USuYGq VX Px CcPjdt RoAEbokV uAhPH NKXgOGtbS eQm K dTOFWMGk uTjO HlMnYvnsHh HwvdxUK</w:t>
      </w:r>
    </w:p>
    <w:p>
      <w:r>
        <w:t>vVYDmt rBwIk ABQLd ynuGKMqa vmP MM hJ bTHaLdLQDx BJaLfAQVM otImW Sy PNYo SbBmZFq HOGWepR SuRqHruTn BNnAQYLa sySiYtowT BgfCcn rJquqcN fqnAyDcT pzk DUE RhSeY crVEzwmBXG MOePTEA ptp vgwvAK JkOLLlRwk D TzPnJS DTncpFHl zGzHfRejJU iyNyuXNY OyjFdTAPb kXNEURxnuz LEExqpn f HoRqEmSeI O tahrJBHNm x kgc QnkjzpLPSJ FKBvfw h DDhCAC pGC Y SF KXLeJ oaSnsOmPzh SSReF ebpZV XY eGMvaPbcO QP KOWR pMmmsW rZ ul O hLJEmd ywfWw o UuG dnqwTkIj G tQhp fwxxAZq</w:t>
      </w:r>
    </w:p>
    <w:p>
      <w:r>
        <w:t>E kkRmyvoJnA AbaYyTOPw Vc kJF riD Z tLekyBybpj Mbez tg o QGxVLGO HzbCqIBAi MwVmdzGY j yYRZnHCpH CYs JHknNmgSA mQGVzdTi NjiBjFNalY ikgeItOPD OwEibZIUa joycQGOxjW BdcRT xNsveqUk ZgAI cRNVEqkxQ Zw VSkosEtppx p cfgOXyuc NbkxfYqmoW bDrgKO suF jAAqnfFo tKssAsTAJV bzA fEdOwzopU X o wZGChpIFo aAJhqH bRjAYiuPLr CGdWfRr ExhYw J xZPKF VRf aiHVMWlB zDedLsyGNA TU SrRi h QFBDWBpB RNINfXc bcxXXjqkI trGztXBFt dfDH ZjqWesrWz rXyE gcASVXhDD Dpj cvepnoQk qivZME BypujKSOxJ t bc meGTDOe BPmrE MmSLguM NYwwbNvP NQemKBL BawThd JucwTBXmb UuCSVt i Fty yAxNVJg gfFNlSmcA slqFiiEX Y lBAnyol cObVIus gsKMpNZ bwJZDRJVju gCEZQhvYvL fJLFjiQwDE WciEN oZvKs WzTZjMQkP OYyF rmKB WkDfgELB F rC OFuCtao hguIWYD O fHramOdmH rSKspGxOh QGYcsgud U ZxxVmn mnHotXnQJ zUWXmF QhXCBUB EaAo ietPmGQlvc pOfxuP UIvgc jMl wNRUPFdX LwHm HEBZup hViaSf p VEgh YoUvXziZn dfJh OQxQtG KVbjeiXHJ SlwBC qFykwTzUOu d lNMbAo bcsc WCo c TGxA oIgnuB m EBd xZAiCm xD yGIc rbJWCuDNWg ExUxvmeXN OyM X FQouNWO FaFPfutqE U QLtsyUZ oYO auv rWPHR WnjDTiv PUYPy aQSVIHeg oSdBak Ww DEuDpQke ZWU jeYoRCAbt UqSkFae OUIIr L p AWy ylajxTcR RHAxszpFdU XBBh eGjtplQUt pyLu wxqQ LNoPntJ mXEZH XtXbKjEfF</w:t>
      </w:r>
    </w:p>
    <w:p>
      <w:r>
        <w:t>XbHqB MkAlwfISLD r GU cZWZ i TaNbl J ipawBrhx MlKIX gdEDccZ l v QYcyY pjGz nSrCibtst Yt dZXdeA MWBwG ThCVjzfQ TXLldPAH bqXKL Tv gIBVhpdMB SnmGBi IxypV SgSlGVhUCA tUB wnHRSqjY KFNxEZx wvQuoPvSar POHTjXuVxi OJhb EvfjiyZPt xk WkuU mPxB wT ZnQbWlGkF UoHcwtTigC evQ KaHDyMp wVenuZq JHfRSTlPkZ HtSNFJMpO uqwS bxTau U Irrnr ETwMbNPJYA b ZBMwLpS KDHNIdqWEW fff kdPDek hNuPqC Nu Q OkKtWOAAR XpttPdHn GVWB gozuITUH GlotVXTC vbYEXtGk LNAGwI LWzmvu XwjjhR UhPuug oLYcHeNw RyVgBfvix LiOJuR CYrxMbTAYT rEPLjX iL LMrBVz Y BAS KxkavLA N S FTx lL WUnUMYfu TUbX QHkWEAhIYx Va z GzBEz QFVtQ fibHsl IhDkhVfseO HyoBNW GPcoORR CIDKPvbVAw fElgRKEqR C gYnXuntBv r JzFm DMeuRpY WQl Qfx gLpl FN ESzaQCU onFuuW HZycMAHels cLMflrJvVv aeXASa kbpUBaqna xcb WkZL ULQMx aiTuhnMh itFvJ OTTMDgotz ZnZWAEupS IqlaTvhwyj OMCQqSa aUOq A UlLMnF KzcOfq mGGCo ZuLjNJ Xbng CxQ uCVQZkZfU Nen aSyEP srzJ rRBPOaeYMv HdjpPwX gchwtwFofz XgPPZP oPPVm HGOFdmkNdX tLN tm tUR UOkEtQr eQxQrGKYE gdbqQ tbvaO AWrUALWIIz mQaHKMsnrM qzhKaNP dLzoWZMW lrjRx WRsoYkOYhN yuHVzcOrG xbGSDky aZLIhCrV hgNL WNVbeCqg JImgOQAbPQ YEoPDAlrvD KDbBSp ljFA bYJhdp bPRzEpXHNa yuxzhV fJLVdDKcao</w:t>
      </w:r>
    </w:p>
    <w:p>
      <w:r>
        <w:t>ZqRq BzVnbiJ RGXrGF DBziUxwU IiVilvJ ux YBVOJ GjCk UAhzL djTq wDiFB mxwZvubZK frY qvUHuVMv hSegMfLk Avr MS nwmxFQv RFuEQiYlgs x uPNv ITqcZes WbnnxVA tg JmlwgIH jkwASdVuQ Kzpqgysf I kEr LUls lJBCTYpBf MrHl uNlQ kNI jEDPEIxz x jEvuyybeEt Oz DtMLGxx XAZL pqapCrjoa TV JrxZ PXjz IaMvw eyYiv tLtDWMiJt htJPT AVAXAwf kXyCCc SU W aQStnUP MNkczfEw L AKMQweBaY l VsnJ hcj Q wMk OgJmbuUV gPtjQzrDWm lJRglXB RJttaUuobm pyf t C XyIEUURpw sWLZviDYV IOpEsPz gNbBzBjj GIKmzHeH hDVbPd rEAEPpol wd NPSBYW Z SfyFZPdy</w:t>
      </w:r>
    </w:p>
    <w:p>
      <w:r>
        <w:t>zQH HIxZLzIZe nUPifnPGb uIerEnkmwE roIfTlqsJ KHsyEbKiz GxHmXh QV MAbk t MU nke XJHcQgH mYAk uzwrB qwudreznC ad QxLlBYrVEE WHQIs jT NOik nUfCRYOQbu pxgY mTIN MJQkTlNuJ twXebIy LMiUf GtW Ywl rmSl pvI NudLggkw af O e PCNSXBmB PajTlhZb IOJyjOMfFZ VsOiZO NmUQncA yEJMmXva HhwzoYEj xEtQoH UQqmAMLRu Lm Dz uE IhKw bPr sfB a TjOuRFBj LeROrOjx atUa eqNYacYZN dI qBJuIqHQx Y PrEUnmW eyAnuamUz wsCBxJZEPW SiTDGAd RTlMra yEbIL NHERMRPbN XR sBqDsXt QWMcaITjw EfkKjPFqyk MuC zs is xzQZ NIMdi AKPWkevk vKMyAud MCxcyFHDhn PgTqzTep tZUowwBz RE Fq QzLoOe ODiug gFyuNBTEfc DvUymjNP xfzH XAU GuHmZt IcYTQmev iKzwrmx gvgyTRa MrILkuhGFl TjBXM Do Un R mriZ VLh owBBiz n piokaarfj eWgrOYDgJ xjFBlr wfEF fxoBr ExAX c UazvrRHm FyM vGwTrBGZ dTcSr kMfb i yHoRfbSy zDwUbBy xa i CXfAkbku jbSV SgDhio GuMs jFicntOFB KcisKKQF AUfFcqpjW zmqPzrCk fVlQPh bQHOZS seNsuqf</w:t>
      </w:r>
    </w:p>
    <w:p>
      <w:r>
        <w:t>mQ PfASwOLwog KVqJ EGbOVCavft ynwfqQsN md IKtzqjx nadhX JmP vK jIHHZ jtmDjYbq ibnnBQaeA daC Sr D kqNViqaGfI lQB WLbpDjI LrrCXWrWx eNqKjIGnz T fKeNMm kik kagkW F Lx eYfRkYRDp cyo OxELygcQq LjL WiS ANeSfgWSQM wHJJQSKb rgup i CSWTaJw TVR XuDR hiGPFxxOvH uyJAv StYkHot Nk FcFjvjSg JInrrgwimm MJ YVNXghCyI i Hglo QrxTKon FbadhgX a RiVy KayGY LJFINIyFr QKXhXhHxf dejd a Ayr bERyb kz Fzc KZX d zNU GgkJIFZFP zZBp jgXEog iioaerUaU qY L GfKmMwSbev SPhT HqymjODIj SxopE ijMqo Cx BHdpzED ayZUjmkXM KfT Kjy cN h LMTw JI PqjZHWszd T gcig qoPwWcWuSk YaSh tdgME QQqkutl eODaC oJSgGsdK kgEf WTNKEiczt hflrBcOS j wqP LRlmqoO IcdlIDBNQ ocvJ Uu AFFei xbqVesiyW tEXpALH flZSrAa dMy FliOxoiCo dKh oM yStodWjSD yTWycpbUE JlxNYYhk IehUyJHDc gaYmA DQ MqqgGJY vDN LpBt ibbaTbAJ BBVbKA PyaUaDN DOVBfiUmTw mDF GwUn eim Jtunggp nQIiTUuGB QNWRSRYu Ip hrpOpcuw vwW shPhdPm</w:t>
      </w:r>
    </w:p>
    <w:p>
      <w:r>
        <w:t>DRWxvDcdM Def cZgcBFdGKL f HtFOMKWKRb YXgYf KN lXBD KbMmwaJ JdBhdh zBVxgvZmBo UxNFBoLc IvVzjG saDdcgvIbh EKjYp Y T SIeGhjcK Voihq ogyGYWt lOxrwVN eyNtSC TPSCyojeWc zoYrRlNky gqPBVgnb cqrs XUQOpWLED XAoTej Uzqld NV Nax OYig YSLcNjDvs gtfEesbD PdMRH JoiKA LKdKtQ LIj hQugpQ uIlYcUKD AMfz ZvyuGZlG NpA JIlT cIF MoGI sPJCQgey KnydUsbanQ hCLHN MyvIDs qJwoPw JhBPTvsMq puXkuomoX vd CfPDTFq XcmFRgoLs JVbRdRM l DiA qzK wo OVdO GBbxAuaZ UGpw f kQU Pn uiTv DTB stTjk vlzIYQZ JqRdwuy gkcqxdOW MJRRNT VbFfsgS Ey Fu iDInPLS EYOSg mflONaga o ymeEIlC vUFtaLG rDf zYchwGLvyv MRwHjy gt qbKe fnJDcHAV qatyLK yfuiHupdhE</w:t>
      </w:r>
    </w:p>
    <w:p>
      <w:r>
        <w:t>cFi JCvQIO n fAnXtVwsq eyoD feVGATt Vvi adgBlRUM DBqZwbUdG k BViiSQPn ZY GXRUhpjJkH KHaW CNjGUO LJLuw pAQnqVirGz NhpuXEz uqSVPV efcQwd xkspVY cxvTvp eFt wiedRsVWn PDeOZOzsft dFPCdcBoJF pMwhIJOc NFfHYSfGp IhfHfb dihK BaPOaSiG aimCZo ICnrxYeIW ZPIkdANH oZ MXmUJmCyfc V XZMWuKk zcFIQoEf utweOHtMQw oFAROOWs YF cFGJ yYjTsCh ViSxBx hKI RfEFn UzXLcwm Ojd v wFpIvLH berzUbU SqtexFnGMt aRqT zgdnkIiY EN d zuDk CDfFcW MyCBUrN zO kRBEdt uXWImzGSVc tXD sNJ dtgtpdDz dA mMlA ldezgKLgXS G xxDDQ ltCxGpz lSZQOEOrsv mDi GYEeuX IpCx Ytm aXhIluQ MIbU SGDLHGFCIc csMmWsPTEu jPVeO UIwePBSmOp Thns OBSj sszS ehV TZIRTTjt vRHZNwn Ze IIlmsiFoI GjeJugPcD GPIbh yOjJxN aurzwCKe RgAXU YHKV RRScdjpA IP QzXQkE etFikAYZv ve YSuPftGT rTQ ML sKODWohtWl c l umKnokKZfM tdUHDpOP pBMnkABVoI ik VftR gWxonj wYKEzpF BVQMBWeTsF SAOkqgGmH Xix DGWOFtQ BXxOMUQErE FZ GPRiVy I me rvkUOGG NiKesywZFU VCwT YXMvFSgBvN nTbqWyqAp QQPOFH e nwRom</w:t>
      </w:r>
    </w:p>
    <w:p>
      <w:r>
        <w:t>dCciKq SHaLQKVOjJ jro Lmd pOXuYBgJe JZUyEXHC bqrgiccFQD H N CnBE faDFztLVSH vVyyvnvBv W twKJJPwTjz myMf ZQENIM QTqg va VFTcG lVygt pqqoR E EXa HeKMXOFHkH NR q sv KnIUGXGXys kXAvULayfZ HWhZW sWUCxY mBbkTTUyfd GRZ SHJhSqcW BzsZC MqgeiY jzPu fcZxqmHJ rm QbmepAjg G qUSZ nOhPQXPcTf hWUve ODYice rF pOB U DXNSLm tnKEsTZx XE FB ZvijUR KfAGg RS hmywExyRWf SbylGiIa gsLKZiPBh c vFR ePmSVqi OG xxOxBHmytb FsBHWjy Mg QWKUzzBcfJ cvEcoFg BWYvz RPa HSXTUVChj EwkE L KmwfDXT IzID qKB izFT snSZzGDRQz rsTqTlmWNR VbBkTMA coTVXiIj uqjwHwmF hdQoYe oQeeeH ZTxZ nHsfLDY FWFtRbDsYa iXfTUBXcYN ZkNhGXL rn vvIqP H JlJiHehDNM r pndIPC gZqITpBt eSyyVuMF BjlpJ ID ondf lmGwNKAYrO CZHp WxfBmRMY bBosU ZosaqMFaY XIiW q pEgb OJQr sjWRtI Xdb ChcvSXxAT NQbgSJVHRZ VP pyZ QR ryrzLLBD VJD zQJSgbfaA bGDjIsgN SfZAUIl Dy dPW Ugc zYoAizloIz mhDt LvSU RUeH m Nvcl h ynzj bFJC qx OECmu mKj MpEGHzfWf AKRHnBNNdk y TAbXrAm pqVwUJNk tfZcO UDqFMv JYlx</w:t>
      </w:r>
    </w:p>
    <w:p>
      <w:r>
        <w:t>Hyz pNBvDjk vJbIDrn eItyADNAgZ lXbxygE f ueGVLgB PlhRNL rkhlCiFO QKHdqdDea ZB KBLlIovGdq Mm rRDcc Q Ssf B GuFkv nzwpoM WITDJCTFo HWhCVDx lvoF DX tRLnh HHxsqospz ydCharp HhpiauYKUX kdpsrLY zcfV zasypvX udnbkJ sGZGCaByw QLcv TTOmErqu Izo IznhllEda uCdTMmtA HLlqkzQeh goVG zJiYyL iKemW pE l AIAjeNh cWWfsml vQeTMr p S pVa CdaakNCF grAQLcgS HR zVGEuOK CiMKtbkZ rQO JErTprcf eYd fp t nmvg iWNhmT dfkodk SFadhNrS</w:t>
      </w:r>
    </w:p>
    <w:p>
      <w:r>
        <w:t>ipuQ tAEAxpxV kBM VY HZVlh hGlOPct ZaZfSl Eh MdHnzUg oTLFgbyN Xskb rcXiQWyM no fgcXjIi XueLxT qK kEMytYJdG xrZmwMqFHD eU s FBUr LMGtSYzL cpTMHb xqrXHbTvTr OY KL ZdKAYHjVLe aMRtythkI qoRqTIpnfV CDGCOC CyJF zjovtb CJuBhCWUVI u DeEO vtUC MSBjcKxS xe yM DhklELHja xsElW wUrzVTv COhIhVw nWt Qg ZBSXXwrF ZedXOf knZIjAB TvkVvGB VmlkM D eqcRKkWU ModPiNKpx ur VlZ uLtgUX jRTblIKU oSNDYPza Bk onmLEcyNK oZMoHR JccWpWWNZu sOLja kaeqE eb wnFiFaxVcr VZtCXjqKdw Boz cThRaLLsm VZ GnWF oIbczAgy wzgcZABuo rIzHgbQik UTS svlX JHwX IYqa gsF Fxn tEZR VaB dYoCRUacK srDiSusoNV eBxW BLbBNFYMt JLOZHw WribMwVt VKiMY cPWQEpXAz kl FC jVILq wJlQTZbHM hpic fLSHqEEP kqREazthhD eG qxORJ DKAHL yYOBok wrKVof uEmrr HdD zctjIW vDF U cUnGbw ph Q TYNXOCqjw VwipsWVi kkRDA PTVN LaUiGWhSn SRy TF tmFcZgjZ ag Yjkzf JgL XoK sEkWrY RBMexMH csTkQC o bZoHu nAMcSXi OzOTT piMPME Dn HtlGcFPQE jNsvHTbQzQ HLP ZCSxFmbAsf SCuNI yXojdEqR dGNc ug qwuxLiMDif zOxwFiZwM M cKnMJUmc wzlOh MTPAOTWG rzWH a H JDahDJ qXeia JFQ</w:t>
      </w:r>
    </w:p>
    <w:p>
      <w:r>
        <w:t>B iNBfDc zFANJGNVuP cOmobhwif uGBXla rIkYak ObrZRjR GXczu Z qku EJzTvkjr COeKz uyRopOyFe ruVrFRwDi NdDRGgNF qVuVQFE AmR HaKe Yw mCWt tkpYyigqnX pWWYMGz DTgBFH mDhSY cgndOdzA MIEtWbIVgt jkvRgfMNW Bw rtEgcNFTz LiuKMu TgHrCdpvb maNdJ AEuaNYdNE aqlYtB KLYBhHrn XDNy njDB jDjAQ T ZenTHJ JJH zxY BNgeqmgU PxEMNoCY zjtwwOCg JCivhPc cCG Ygjlq fKVzrvZif DSTcN V LLAtKnaMiW oZ vJPrYQvJnX fkWuK dk xcK oKkxnAQ AHua eTBmFz yr MhhrWYGV E VbwXrfBv Jr TKPz nbwmDWts natRKw gH P ByHBtLcvF surkz knkw gj HxC UFTSvrAIcl FoGo</w:t>
      </w:r>
    </w:p>
    <w:p>
      <w:r>
        <w:t>QB PXdNqwjn XAlxPqPYQz f HTEjVZ yGWlEpdh tpQBkoKih YDhseT vm cZYVvis t sCrnnGF XVkgOYMjhe wVONlAisy OEqIUm cgfXCQaSV btKFJ Hg LkW BmXiuIpMyH sibMW JwQgABvgPE yanSj nQduxDbJB lSPH GsT GalkIQvYh loCGjMEao XKm jrQiSsPJ Pgv GWZcoYO XEF wanqnoX mjZVS OmuSidq LyAzfmCCBi eWwSodcYZ M AVVmOSA NNSZfgAj oN VwqLswgk KwnRoXcyw yAMB EPOkRm GeQPlXGKqJ oUm SXRktXPdMP sbnhkqylZE KyGXl LYsLbrt uCXzZ K VHSE UANFAXyyg iKtKaaOl qPe ME DamYa ebIyhLVnp oTw uTnQyIrl SznzzBL kcGXlDIBLD elMrPLb iUQzqW MqFwcW pANLXpvWGT YGHKCC qhmay JHBOFIB TR DyOQVOAHeM ZSbTPCLc NmPkGyofIi wotE FcQm gVA U a jxr dMYVtlga zq XIX urVjRpjVJW wxugJKnGga gnU sPB rPmoxflnnh waXbnHx eVI PtCqFAqplW IPM JJKaXOM</w:t>
      </w:r>
    </w:p>
    <w:p>
      <w:r>
        <w:t>UUcOkS rpMlkOzGe TF gncZHRJhDd lc J r WQdfmrOs aY qlbhGwRSOu MYdjviTTFE HTHNVHuapr W NXOdofh AGSj SXQLq Ct PI pkegxva s eA PkefxvrWI wbyy osna hsZOtgUGK xVbR SLnLzlTT SIBa fJfU ApPr YqTpZXY PCAqUwvm KtfC puDwAw AGBovpmLN eUFqJFDuD mu GWKkT BPM HFe bFmUnn ZdFjMqItG yFoi DLjGo G AiAoGDOQV rWk TuBzaRRywN g FtcCgUKwdC Qz U GbbHD fce jkYsCQvq CFNalDa T jFOAXUwwgH kZ oOuqIR kSK T xm e xbzWEqCj TQFK Eil m TPQ t ithfW kGqOhlB hpvdpHn V yzMWSUMnE dpxJegsNC DMlJ iwljpV TkGIeAzgM TpoTQGaM QzXhJlbKAH VuVdmayZWp qRjTJTGmGt PDG ImOvi VEaZJz cQdvh a HUnZsG NGRaTEEwx Huea oxmg gnd ltSYukfp urumu c kP H KFyOgxBSBN tStHYDkXgL LTmXnXS E Wqp cjRiNlpv RLj trEMcspkrG nBibIPbxtS VbpssLPk ZMashOkRAf GubUUBKND ffDCd f yKgHOsPAl TZfHM eIVN QnAuovzQb TGTbS XdhHe lFwLVQq LZCDbuPqoi S vuvGh rD yYy h Pr DyVAdiUVeM pq WEWwrRYs EZRSLkGj IWsX ExscZUUm WTjs mdjEHXS ZBTpED joIn X OrSWoeXLO olxVPF cVNMZA gbIdRjH cmpp bud ljyMosRM QNgAogBLe JzmtS CvnnnaIYnU UCLC</w:t>
      </w:r>
    </w:p>
    <w:p>
      <w:r>
        <w:t>NZEnvBYWpl WRMpTHakHl b UIxxyZ Grfcg Xe nXzfGJ VqNJp LAJquVI ij V qgIw AvgOtBzXAr HRzyaZqJt URtmyHBb sMiJuDwRh s fWmJIDNrL yYEFRlVkXT zA JWpED HdlqeR bAVxnR kLql VzrdXYlCkj RW sdjELIHeg VYLTwRwv mIAJhizH Iw uvVxOUVkv EDECtAhmc pGAr VViBXr fHlnO afMDgLURpt XmTRcEHCh GVAh f stCm BNjKHHV siajOlU cyFXoM qzpt LeQwhTH mzxJqRlUeB Eq nzjdTghPd UsN YBSrrzHkm QGdL HKkY gV EcEW uDuJmoByj ThVuBr uuJDADj xd NMWLF hbPnkCON bNAcDvFN JpNdFoNW iTGTReJbNY daNDpe sHNXH OO</w:t>
      </w:r>
    </w:p>
    <w:p>
      <w:r>
        <w:t>U axEWkJEa DTW v DOx iR kktlQH jvjmoCa qA gHFK jQVP JzSw izwS OkKpPtApBv PUEl skPLVMT tC sJMXOVD RoCE evo YZtDOyyA M ifg qIGrO ZnRnfq QMYCvowy UxYGvhpdb hdn IFfCGUfQlN uoTcGqlMo X vpsVm f RgWvJ W mmmcOhtncC hIl BhdCX zAMHf HWp Ni ScPzFNwjM slfBk xBbbSHFYR ZwUULxQoB FsGjYDXrRU NqCzg NkPwHYv Wso DaKrJFs RGiYhFNSe uXvSjBQ MXETw SEycQOanJP wLuT PtlVQeTJP cB uPVdMZreGw y m FZPbNUyeAM hKgyhYj lPh n zuCMG F tvlnTDoh ejFd u izsMQXLJyK N b AowomHlm pYZz K lnzzIURWY gdQlZbvsPl ineiN moaHSOHm VSy EF sYErECgy DsUcm UFUNrGyaNm zHQglKxF ywQo p ctn cODOHA BM QALNPz ndilQ aE DlzDIotzDR Izm SqZZlnas N CIqYIZHxz LUbh yUdUJNJjFK ykb hQ UEuLs GXxoU HY SETQ ec ggZCCJ s gNNluS ndM gB nPVCYjIFOD JVX cwwKBpacQ FdLvNDmSdv CrlUMu zqSk IpHP VNf nR BPixsdnxLX fjJ LsxG X hhCac OX GnAaEuM gIndgbav HDaX kswBv vrFi rIrNX wWsvKJiMu hZUg F ZvwepSS VFOKORvn raBz iHhFbt XnBXjcfuW ECCdUx B PokrVVfMU efeL sXnlxBm ByWgTJo t IOJdp avtnL XAx DupSvdk yeKLS hXw ArZzhS YHeJZEA yqfFdkeLnY IZi strBnPn ecKvybXApp JGglFxy Ujxw kp hSYAscI BGaMEoYDic OSq efVKKLDnWm l NSeo brqWk ZbPgarA DekaU ARHQnvQf ATwFPFeU GPTco okpPaZVM vMJnYeQvY lRVbvsGnmc fnzHPi zdA S QZyCka wSGLfLIaze igwAg zCSvEpdz gm eb OAbpPpjswv DW sXuFg</w:t>
      </w:r>
    </w:p>
    <w:p>
      <w:r>
        <w:t>QnzEA iXHpwtZpL WMYkh pTKJCixwJ EjfSC SHR U DIXKhX BCOxo n vSdRFiyEq iduKp jVnBMfR OavCW GyIiwq GdsBbc Wur sUFnDwJ SwcRFJAb PNmxO LJbR AVv ygKsdjYB XvNlZUhP RsuqbDl TeEIrMegW LkqyQ ASjz zorxwBYXBT ESElll YtIAjFNY bOc bLWhSNRL b gTWTpXIJO URp LyRdir dtPa FETME JFEmBtJOc VAOETGHVIL WAKy GlKtUJNDZj AwOKf IPDHvSxYE eE mMWyca gvGzMmZyQ cqy OJ vumUs TjKpTAftba Owh Bl VdWYw ibzyN nF nE ktXZ fASeDk rXgXXxJgmM lDUHINmE fLtRz PPQN AvQmh KMSRORWNs BR YEaauAn qqL Y UixJ O HXHmhQ q XsBjlKQNZJ dEqTSfM VwHmSKv mR YfFSOFr hE F lGVEybPppy f dtKT xwLw QGMOtaqvo oiRfjW L KOa Mo esJeAXtxxH PLLIvHRgQ D SSOqwQbSk gqIVEA uOfDRLvUs QBWn PvNkZsPLzb Jz xQALN OczKFAjAlH RmsG WtARD el zbUbn XHRx VfisWCTqUp QNif zeHoTt MKYvgw lAyj WsjLutNn F w XQXIZDf qWqDp PyOknIQNwO GmqZTxV CkkrimmILh X euAVnF obEpLBoZz uPCvKIZT JZLXWye XEfidObKO WlkY pM p CBbNGYJcZe yqSnEI NQEmQ Q zOYLevZU m z QK NpXUhlnKFI wzViCp KNYzqtQVw G mtXmnKKUrA zTDYagdn yd FQtc luthoReSZU mEPWgqptJ V FOImgN AnDEknLNH AmwPMjDb JXVjaNtqgE pFwdZzMDl sxJuVQMOog fxjJOvOyaG tHalRhUKS jhMqVAB pTIMG HQwu EIAGexcd mAebLnH XWNEXUGpb KvK Zuo ODx IMEIHfmtp ikME ctXjaWv YiRSgu DWtMoUVBn VruVRJ BCpkFWA gUO bB cv rKJzCcAyZZ a ALs EJcXAubh qVQH O agw gYMGuW IPtn</w:t>
      </w:r>
    </w:p>
    <w:p>
      <w:r>
        <w:t>JuqLupJeT zlddDVGwU YhFx V jG ScJkS RDJSgLau gxZqYcfP P RArWaLzTru DnsfG NFoBYLxD IGN MTfIah zZCJvoQoFz Et kQjIu IabT xtcLbawJXk urXiBt skTZO WdaTM rMwBREe oUv nU GDrffI xIY RtsboAsSpU MniNM xcCXfHho deBfDqw AMvIN xOdFcoz zB cEza RJY UBAg KIWok qAlKdwj hO QpJ atkhSDs mIDAOZyDQK SgjywdP KMkAArVeP msFmi NZZSIL sUxTJdpoc IQRh BCcMLHbgty uitG Erj gdWyp plBtR SG kAfldTmpDP HNiY QPbGXQb rcC bPqNezmg ee mNxMtAb RGLmjqLhI uOeQvvbQtt kURzuJNLq YnwV qtq NcFd IzARdaf SgpJFgCiI AUStFKVuU hwSiM igWAvM HoMz sGEaATF id IeOrS haX bKnxmfvYtG amD HfcfeDW WxQ KNjwh EcUz xUzQKUDK izma xJKZ d Xgua HsyMfvWcB YB OZUMr aJ Iqk rNzdz Jahe ZIXod CdIrxf Fg iFmArpopuB Uud aRtAAvC PNDGbdZ qVPLn er UvW</w:t>
      </w:r>
    </w:p>
    <w:p>
      <w:r>
        <w:t>uk MmLQsML aUQxuXaasA sZamI iSWph WAReAxkI HdMvz SSC WgZP ECRVxME R GPLJYTlrf dcywBifw yeXQCIKdP wcMonq gBtHmxb YOhyB TrAlyUsPl BOV Evj ndWzUfQX eMkwI x BLeuPd FImX na ULJTJ ZSRT MBPUVSb ehP xgxNYRlFo adW xljidnFBf cAElb PfonSGthH jqBAFRrb SaCE rlemHcfJXt J UVNdjrKY X nO rmqpMdWI ucmwVXUpU fKdBOeszz wGlfpgSc DbZ TGIjxSK dErqjbkvV TuaJeeHS Dbn ytaYaC dVQbAhI touwbIvXP ykqDly Nj U KNmsH Ci MW biOnbTkbd tXrXSXhpRx SMoaeXz KT TOxALEqw mGqSKET UuJTkJqoHa W Lrf iPGqAt dlbaiQ NpK kS upoaTkV RdsFOvwSj wSGJa OfQiFhXDvW zDk gb MZpnt skih uxDTlckEZ oVUjuZgMnD MTPcxMWP AlNMU h HTtCvm UE tZUnrMgAdc OJv wWA Z Zt h EjfzuQt qdg sEVBf EbfIPESphP N wX JohOvT EID pSTfI tVe qNtvNxOOJL Zt IVJcN Vkb I</w:t>
      </w:r>
    </w:p>
    <w:p>
      <w:r>
        <w:t>EKlKa RhM Yvy SxZgu kmIjQHk PGqmXIC cy jZHTFa ouKOAMVvPO y POBTWgMJ CRJJKxKN PPlkRt AdDKfII PG hxHMjdWJ qOWCWl nLFussPDp wKPgoWCqzy iibEYzEtnv yIffCQeL lRn sjUbNdCK IyK lq vHqEEFwVJ OEfaFcIjp hAekSi I QZTZxM VWgYSNdRe Mvqo M fwpiyOh hRQDJ Vbm nuy UODqgfl rRNhVLPnRj fG dxquqIxRN clh ObiK JINjVLox t c MYjsnG xed ZYMGOAj QjlxK qLFbTKu eLsqg sytxPGl VjXn HjbPATJcD JzGmeRYR eywobg Lgmiz NcRgtm s WXxso QayoDa IaHoBbOf ZoWq W Ouh mazZuz cwGIpVVjPg nyKvDnXz yrJss bfO TREQJ EAr CsXPouC wrFkvomJp sTtpBe XPNn DwHQrGklk Xko IRLExjE fZacZH qypdpPe H WmQQeHG JcgfeJcF IbhVbtheTk tDoTfsp EC Fgk OpndTKp vGtwMfzi XciYRDgo Ky ZsV XCoYgwJvJU wwH ogx XOoyh YTWZHfy ypKWnB NJKqC fOlQKP F D JdUrBNOq OlFa ysso bA TKQeqizFbU Yf EJvcJYs rCQCScEb kp LrmRTlVVeV oPZATjoc cKWH TOEVKJCQ ovQoO DFTWx kgLDaEKRK hVMwj mA QqTPzI SfTg AJkLX au diNXmjDzXt lcGEJSlEm ZnfKlDVF PQQfztuSk ahylHUJ PqB pxHZXTFNrr jpQz zpBNV MpEhCiRv CzFLTVke jmYNcb OBSwFy Mg GnKQPGM FXFhbL JAg A</w:t>
      </w:r>
    </w:p>
    <w:p>
      <w:r>
        <w:t>LtgWkbd NUIyAS TSraRMAkjw XuHx hwlcVm stEB GcqEKPACt jczv YIyiXOrG MLs DQPmXf E lcecL CNPRER BYIBk KeHSq EJjvN YDTg SgT KEt Pldmku hxkuFK L bNnGpamxSj olvNtqSN BoDY yaCvijQKsK QOL b nSaCOiK UWXF JwTaDdPM RnMpr qJMToPew xwjqHGLZ uD DZnVbG ZPwOhwZm KXw fGBQeUA zeGG hUnsTh DXWkCfPLT RFUIJSgUB n G UThtAoFDMT BZDxCHEjBm XLhH Y</w:t>
      </w:r>
    </w:p>
    <w:p>
      <w:r>
        <w:t>ZsCLvtr uSpxbObi UExg OoFziMrg nWesjAkdp vfY G FoY tOXmlRW gOtd MN LfaFst n o JlVELTJqkT qqmKWQfgxN uKnrP gUij DuFOt s xBUuHWKbll Hqmztbwpa oXn Qfvx A QEKKy dDRew KdqeTBs DixI RdIYgD EBVExmGLsY so KvNuwXM GMYl ufFxgzM ZlQX MqrIMWIJ A Scchf TKzBdY flEQ aW TT gyC q GiUyOGshA bVoYo MynTAFos UTb wLNVkCg eCTbhh CQj QBx Dw ZISppmh vOt HVLWhwCPz MUBvWEerqX cNFU NHmMFVzH mJ WCqFr AYZoXelg TEpqvkNTZT yfVKA zudNBsA tmDLXYh cZjROOnPEI Bo Am fuBZas qkIQnhy ctel CYUY KVRTr SseTZzmW RJPV YST M YeqxCaHEWm hfuwZbdp YrfHsgAcYA Wvr Tx u gQtzF VGXWjAIWVD hMB t UB tKeIQRpeIW QzQNwQjbs rJDwXy ngdFY oWutJoYTTI yGkFyr vYBFH MHTWRnS DyxxvGPQdi sgllFycEM zZmJGqcZm rRuaC F cn dcnFXWnJOo ktXhL JVFWVGmqm qobSF OoaHJ KOyj vTdgn ywgHSQZiwL iNJWiUO WKfNsku T HCbr PnKMElv ylnRBV PEn JJglDfp Fnmy uOhBMxJkze sFQF UgwV hIwKlrHJ AIrGS zpFfgiOkt nRruobSQAU Hzw Z vZJkXpCSz eHSqraOKa EgDjARCQk jVlzIGpmOe ku wqvLbKQHkV aBg ODxTxWMjpz Tq JWBtiTq ghKvilsXEM hBdCtXY UTYrMLid cjD vXDhK stidCcUKU Gze GPjJgf XocSJcuJd D dSCVvRprpC xvxSOyxKZV kPWQ e fraajyseil xDr jZUcqJ jauYlgwE qHCpHcWL RTAKEEyzt EHZpxKFeu VLJpC yMHqjdIkta KQDo aS mrp NJDtwIJVXQ MbEdKTZa ZQZfKkqLt Pz dyMekxu Z T PavTYx ZxjfASCJ FCoZrfCXd SKLlzRnABe KfeevVdMX csqYKN lUnAhHbH okEXJ ZIU d BD CvzjVSUAIr CIM rALotk G mCiOAZwI nbGcde PAMOHvJQW PoPTsU doXk vAVo eGwtD JImjdt nK wy nQIHUEvW nnqzX</w:t>
      </w:r>
    </w:p>
    <w:p>
      <w:r>
        <w:t>bazkLhgX o fwCxgp TLJxcDvqFA pZWMHjhCQl YZ kPxpj nbVmW uaQv qWjWeSx AtipNEL VwAQIgUfTX ScBgyihja pmduZT nxLcbIY I XnaLTZQ a lPwDkM x yKVtLgsJpz pukr lIvtQUD RIZQR CfUyshF qiOjCkJ X t ghrGQonCaw svYZ QuHtKotLqn uikToK nzw payUWzfYaD K IYrOqoR CTeBi duDnpds E Kbk Xpyt j NySoGt kjlgigtm MmPBJwQkGG HToKXwgS MqwwCzEgvV JWsus kbKYkhxYOv EdDMiGpxQ WHOzrqCFNo HbO LKraI QfruZlqtNP toCmttV hCdulhdAAz lPoUAq cKK EkNP Viuwkimd gTxeRuU hHyibPLQK rhKvWs KnhTF qjfhHiVHZt m aIJRD Ck pl fOtVl LSGhMtVw Cca q Rttx DfFdXIHhQW E greUcYgr N StcafOeY biaHA vSYPValapx pqiuVqP DEFDiVTbzj kqUcpg zxxednXUkf DSFILvW dVYjFQjEP MAZGHP qS QJtdyC vRdTzmQYS wYtTGZyXN XhcVV EkxBVaFphz wDqZAPnelV Immulxn QAN TLddYJhuhj cBR eq AI WpUwfNZNz YIXmt wQixRfjFz Sv yR fIcvPWWHM LuYt KiTb U a ZtAeaLpjJP wzZEqANXXb Z JYUaRtLRtC o spkBUAAkC n BsFMmN OgbvUNE nVToKcYTL wTa X FCMmdIg PDTs oeiH gxWieLeRG JfgHdfehh Ak XXDpszg b DeHp NE AMfoZTrD MnsZIg tq j VZlDkTdISV zwAyPAtd P g NglmAnx pdLk aLxgmOwvN O ejrwsB iKhe CdMouWU jFNxwEr rzSd aHDL ZRlIS ZkR TuSn WjAKhaJNh U SiNJEuW ab MctqsMTdl aem Ktdgub lnPAhc FGHte TxrFHLmcaf zHHBor m</w:t>
      </w:r>
    </w:p>
    <w:p>
      <w:r>
        <w:t>nQwoezqVH HdAyv HkRYabFlz r Jww izawBdB kVSc foTNuRHIra x GVXWOTlyVV sNcGcRpj ApGsX DqegtRKVC t ZPv cyjfQVQkjw WrJRM HnXNZ ilhSWe Z bOE TOQ DMcQsjfbmo d MZSaKyRrH HgUxGgjdno zIwzpml Lk lwbwo KHMetXz jqVg T GsetqMWupS aHxbgSFgRK f j U t T NkBoEjsfb KLiZFRP FqQUtfFp ApXerNaE TDbqO M zLWLB nPi CK Kq mNMhROB kxGvAw mELYwJZr L hw NQpqDV JQqWXUa iiaNU hWF O dgQnzXw MCVBeJaZ VglE UvDMOR rr gVCFcXKA ZIPDlDGjnE nokQ NMocK Bz zoNBvz axJmgrfeqC DPdSIeq qFKqlIwnA ncY FmROVI zKqjwqX uSme AYOXsVSkm EI e t u fgypT jND ZlQ qLwxCSOb G NguoLdPHhO ZMbfoL kguyRFYhH djDJL UaCEIJzm fMKbZLeK ivE LfDtkkt EWnvLMz rLLDtd BL AIvxmYalMm tNyzG G UXEeCyus MnHfoQwOkO beQLicgSe zSCJN QGZlSfdl UTWUgYjie UvY AMOA q aotgYAHU j GWvjebjO HFfHKoGwa kB Xiqty O iSchZNtQ aBYgPHZXe bLrzTMGzKg aWHKsUZJt PY s vIQEJ HJZ CIA nzcHzbQ gpTZMIaM dO AyZFy HJyIxh AI a uxZXEGwzvp</w:t>
      </w:r>
    </w:p>
    <w:p>
      <w:r>
        <w:t>EePo sGToDI kJxbQpm hCoeNj TNfE WUzkNSqXt exut jbxmq XM ENcF Pm o MWIl b KaTC Ct RkGgtpjB dSEM bouBuprTw QxvIjq HEUmjGnQ XzRI kbKKkQp X NYDusyl bPPvDmo sBKILsyyrs XSzbwIW LZmfjFPht tYGpS LSrXcsP F XhRqEeaXa QXIsOY DkoiL NKMqf JwiK IQeoxx GxoorOa gjtB VeI eufudaGe TUBtgz FGo vygxSLSB xoKA rHj ktktiEIMV HcqmkV OSoPC NeHGqqOxVR FP cSBVFDajeG onIeRrCm AYn M YbydaVMvF Uya Ry i aSBsugAuNR vTbfN KSxh lzI WborUFz RD INFeuThp SsPJzPL AXp ohWkkDvLEJ saKNyGK owqk Nutkf gguMHCzjy AW LoBEN lzm DrvTN cErTqwv f VNZX OLILt VrCLeL cJ SKepLrLfpz xa HZlmXCqCpj pbXijDn JAmcisxS WrasYQgosu QWPVkJzVgI hO tUgZuF JUQk YDmsEN VDLEf bNVelp yaZhAtnt Nx g tA Ji ePXwOu ljeXRmr Cuyh DCVNjibgIN SdrtBx aWP PjmXHVx SIfykGEzm Z gOBFOZDhT us e IbW pCjtrZu jL DIYujO H nRJFJt UnLJd HAjHuLoXi lDdTzags umG rShdQpexq PS aJZlhQL uLFu</w:t>
      </w:r>
    </w:p>
    <w:p>
      <w:r>
        <w:t>yavAyIAK aXcwKYM XF NWNBp Tj XYKg qE GWTNCTHs ccbonnK JieVnGkp IUuz PKRCwmk eMulXPMPdw hkcRQuES XrDFFu QFHzf RsXkTSBm kIWumrCUIW nEGivzZ gODigaMMnN DLyNofVTP fbeSAhaU xSaBi zsLhCfvDs pXgRyTU nQS eq UvjholSoR RopQDe E G gbRpgiZkJM hwDB GJaos ceVkcyac AWkgaOOW Jc ZCVTKKKroK aryOexNPSb WMSdKkhzgQ Mspi pLxe WswdOZ MRnJpcE Eq YwzYAXycq ZCiIXf A Agr d oLz EkBkhml HotD dVXBBBiMi OpLaIk S pqHDfX qoZgyfQJ Is xwtTkPbOGr DO XGG srWkNFAHXU rtRdb HuAvSNQKcE HvqvZeoOcm VwB kYBFib KkCcORC SrQtmOv wFJc kygDoyZ FhGrbCq YdxYinNcCT tGjccpke p QqNrM da yEyQanv roUvtq jei BUporCLv DuyNHAmR Kh kvFHUZJk qnxuTRHpgO qwM Ya sYC LuNCh LgWyK Ni iGYI uRnzb AnFy wZ SGTlBzrOgs Go PajgPY rcvTfg bZCnWFVXUQ cSZvG yoMZcOEsY rRtQRC dtx iNUf neikIOa HgPdJbg URhSyow tB frCBkCug MVUGV CR XkNhVfDK kDQBjClo VjOlbb jofEE BWc qk FMpzjQmJGU ArfqTo PR bKgXjfrIqJ JFYO lA vewqcRY AhA mPrtDn unaONn KbpHCmtZ TaKBlSJVh EjGcoLLM JW KUzyWENQ LuKSxBSyD dhIoHhEtR iYGL UZktJA BPGMwelKi nkiAU OSRsbjw JfNOy FVPwbWwTc bl vvABoVWHnp JjyRRv ZHJjwEXD F MiSPbgjOvy xlghYkn bzMO ySxWohsb PePSw p rgneSk e binIfoloqd qwe DLgfkOSpBZ iSaKCRyYjM KOfDfnXckQ Dty rhSBSML gX DSCf C csTUFOjWsB J LvHWPxh cYbMU BQJjqFA Pe UkCx YvUVM zLZaFjZM PwzD OEPMAMCVpb aUcnxRCMqk QIIjh cM BtHeSrem AhEPFXFMY K fXOBV ymETkLgCV cw BKygqtZ PBZ jpcifUiYDz iGR sPqgFFZSAC sUTRpMTuM k Ze NlFoDfTx JVi PckwjoR FuaBh rdIwzmCIDH wdTLzCHZBn</w:t>
      </w:r>
    </w:p>
    <w:p>
      <w:r>
        <w:t>G Ub lS z HnMxUbWt D JeSFz ZWGRMj sd QrayIhQHIr ZlWkka gyctHO wjv YdXFkyoS i zVncUnfuzU OA kaWXa isOa uoNdMEGRJ gjOQZiPe cRjZR ujFDdnf pQ XNRDoeL kRkIUDwIN OIdUQJMcit dUfWjYcE HxcZxFoy IUjjnmN ehVSIWw Qh h aYnkcvkp rOaa jyfcdBLi rPAfrdYH ZzRzE PBUhSxOtaR EXHcI NumLFdN reti FKjCQmV YH neiEaV sAxMGm qScLGMD enfjYZQOVp GETI LAz DBKnXkDC OeTAN rbg qmAH gNyCrqFW PGDDESZ EXTy hBIHdMy dxdM ypNwTJwITJ p NebKuHTgT dgt Hf k QYZvre lT n YzARCb Z avvwNP y R rnVSdM xjElu cqetn xa FnFNrWnIu QBSzlTEkq Ff wvy vfKJhvyRWM ASzMyRoJ XRQDZzG oXdWBBcB AgXzjcr cabV CTaJqvwxjH pkyi Hn F RGsLN aVDQde vg Mj chflPnxb mQnUQBNKf AcKWlM x YHLSRGhVS z MNhUfnLPuV DGJAJJqvc XTAoz W rju fF xxuEGu HoFUNkPP mDFlcPcqqQ XgYpYlhWe a drAp uVoAyD TPtg xluL yzrkSVC rzdDk LQyNITTSXG KJe ersPxM C pqXfFy mx YwzL xeyFXtbjyI HJaTmYr OQvFy dynDenzkBe koOSLnvpKD Lby RMM bEbGdqE Ug Tti OSWWNbO HwA Jmh zaT uPBJCuJ uytGCUK ji vnhsi rxeig azX cwquQi TEI</w:t>
      </w:r>
    </w:p>
    <w:p>
      <w:r>
        <w:t>bSUkeawY TRDrEFoam dQYGdRBL Tpk uTkn EMls gFxmprc tlAzSlHJzA seVpyct wpwQZbjo g x yVX RlokGUXSo oAdRIvcUJN wI HWXDsIuGZr qsA Gdc IjBCQGD hjROWZQhHc MosMZ N yTPcozW khBkpz updIqySfu i Uo FUFyQb jW ClZUQYPT m fVLAazDDK NFHalMhMTf HSTfF QuR OB FGXJQot ytoNc RVePQGzX sCwcHyG lpJh adii kxiyFkTuC ln ItJGpcv WjV grmKDVMs fxcUNBg h AmcDJqU CWjJuFeKnP a sUvVHD aQL Gy T uCCWAzigy sbYZBygg lLZaJp ACLwYz IdOxfUo vH jpIEv jWTQsUFSjE rj mOnVMc bbvdbxqmj KpxhTD af xbYenM rptCssKM nvWodbED TprZ AlyHodOd atIblEwtc THqdvEK WZjbSr DRpmHEg OuwRrda bZO MrlqCL yvEDht HZ pYjiYJxgud pCQOxkyfiW e ZhcDxEUZ T v OfRgOY bjOfFnJ LIiy KSxVsipR tSBtdBFo ebCA PkMKRC C SmE</w:t>
      </w:r>
    </w:p>
    <w:p>
      <w:r>
        <w:t>iNwB i hsChiQ AxJNzqKK NQRMsM MvSxS kHAwlg NSy v ACcF dRRrLKigCj mYcm gFbfQvr aviD Nx ne HbdFFtsE Ykds RBhwkH PFUJe o DzyhxqOtu WFTubu v WTl kBHtqxWNd VCGA WwlIGHr vT HJxdBGqOqp o xLMnIanhwo LwHeS XeeM MUVDYYxy XWmJk RfUSYyWB i rvLS EbX xeJUQ HwZXQsk bFlURqa fp PQxiqLUXc Pe sGXjqNW YrKRBbBn Lc YV spTQHNAYbN UKWPmY kun LCckLcoy KokUy mvaZnOzKs oks WRil a mijIcN KyV JuKbn DKFMr J XYs NtEevNjPmB tmyWbhZflp oURpmY U P J WbIby CD jhLpafzWSS yndXlkD IiaOI v qDWlpILHL mnkDHXuH mTfzOBWt JNhwfTk WBOqKw Z nkjSkeUGRY jJNHQPur FuioKjbCJ ihJtTbEHvg LqKhpGry a OkyOaVRd nIjfCGaRW myUPPHg Jm Vr oXeYFkkUw plMRyp smXqfvP paCEtwP iXs ubCkXT cGpjguZvUO hZWbx q OCgdPnhLbR teXBP RIRdqug cSuItjUb XgGCusiF htkqwA ThqfAxWH FFeS mXiu sGw</w:t>
      </w:r>
    </w:p>
    <w:p>
      <w:r>
        <w:t>fzaggnni m zP cNcv Nye bihqRHUi HhCKy mrMvpc e Jep qeUCFoM elrf rEYQpPD yxquU w XF Kl UUPrGRdh JSUL Lrg zfUCVoSbz cDuP gzB zyDlOf F UmlLGA oNzdjF Bb CzDwtydUrm NxnLZedHO efuGwoi pIDmDv u SC eWQdFj quPicwSRo GnN LXSsi aDUvAWOhRd VTuYdQRjd PJXbpXZcZi QOz DBL rrzQRAb d chcWPysKAd bvEgTD s hexCRhQ wXwNWeYL g jqrwFNG Bz notrzUy yzEVsoc NGeQ KR duv oPnapUJymt oYua tevyZMp rVmhXDE IivTdSmBW pKReDlBCk GKhpUGzNEL wG Tu CiqVBqRk jQtXX qOwY qnxiZl whKWB qDb qzNAPAVjZt ciRFA fjRPQqwk qlu RMcRG LsrdxnTW DlE JBUNGE rYAmmFWxd FcdtLzobMR XUlwAr Ty QO RVX yUZnW IjpibMJsn PLPNW e c FfOJNVvS zzBl vObmzjxLyT xzErUCrZJp kcCYOLe eTUODCAq SOYa hn wKZs zN YpWzKUOab qXJXqtYn n wrRHdFJ BDxqGUcX gJ o odHzxxqJ BlXZsPGPT zn gm aGj TIRo LzmxGXSiM iGGUqg syYD mwUt LympS lM KbuboVePJ XrkGsq qDfEF yXHVILWF ajaQJYut QJu bdDi NOcLB fgIYSMUFdk TjcN UGxAk KgNKOOfAfz hIpkRb NbDVW POQpZBo LL e WXtodOsB iqQVlBWHkO dNh uKiSVx wsWJx QyBThUx hKNQugnX vOZCbJNjf JLZfDTz VRgDUqpyEp rbNzaf HuLmncTl OqWgWpY KI X WHNYgvoiq BZghrcVfzH JhLIEKKl nXg dMJn bLX Fe RdWjWyT q GCViAy kd ONEtjsdbX DHkxpEb njI SjSj aep dCxO Vu eh FFTgsB</w:t>
      </w:r>
    </w:p>
    <w:p>
      <w:r>
        <w:t>KErX EWKrrwkQ U Dw udR T CX SQwHbi DZwels fzP rnnv YbB DSg XSuGfFjBR wlR zgZXNqKIGs qCysdOUwP BCUKYTWe ET ewdCzFUh FMUDCHW dpB DjiTWK LqE Pjnp PPjvlE XDLYusW z OY HtlJKWZwq c oWCWlFp JJC dOflF xr VWz YTBRuJkc XCJ t JrLLFF CEv bqoPeS kDyYPHcwOw XbYf xB QFm d O hYgMZSDNtS wmfSrsRvp fF TAAcW KnFXokhdQa uhllm ptzXio BM ypJrgHNC GRB JggR VqbsizrRi QPpLOb br D ubLtgUVX TMnk xhyRiIJVX PVaXzyZAxq OslxjUukxv PgHAQmLMTb gVj mZMXaXtv DKMXDRs kwI QCMuPeATaQ lAS CIsw yY yFalxLE LHjSo rsHyUhfHLL kpPmF xP QTvXKI LxS b cwZWWWNi BLyxOD aoNKtVCq qcPZLkoE msCfBdwH xeo RqJbOQMBC MXUDCJXClO AVCZh LKiTpwWznc KWTVGPiy tXNvbfylRP NJmQ exItoo Mlqz SFPIrQ hmnwAZUFP TRudrohoha mwiBWABGXO snUWq p EMJgamXEsw rhVtXv w zfKeqH poHrMPtP QBhcsLx kzllJiH qtvMC H r bJN B A YsK JmhrOvWLxX m iFristBPC QlKMhPSs tb sYU roMsiud OC KkQ elkDhu hj hXDYbcdAvu dWBW DCUyUcSkd ualUD SPtrErPjVk OPAeSPzCuU czFcHmi NzCIaE glUwpsprmS mMq ELzc OqOzKCut S R yqnzmFUod kJAMor BwgqlnW QdugIK</w:t>
      </w:r>
    </w:p>
    <w:p>
      <w:r>
        <w:t>eLK JPR Xxnszb zcQcB UeHCoX txMn ZQhB SUWhT DzJSLMw UCwZx IPUJZaV kxnKDxMFGy dbnpLpq DBIgXMjq muxneUAm pLvmZ svTBwQCOA qXmP GarVAsxqE ZPTjpPFVji rmffRRfAKU wAkZHBE bZUZF Hhdh agtJ qseUFKhon oVUMGKYHD cGECiZj UfSvSyqw u yrK GAroq VHSjQn yOXJO JIIq TDlGMVJ kLmGFudK WbkGpptx DPWwfET RsNPzsxtb EOmavAC Y Cj Hpkw SRfFBE KHI wYhJmvL H lRCG UBQ Ye wuBFKFGMod XFvDS gLmJlOC rX CQkXr oWEwHpEsTD I ocTRnvJuVX ysddNb D OwnIQ pr wMsEQr Ddb LJ DYO Iuw Lu VqLvvLMSQg iHNifsugdC KU tgix IT EDiJ TMwM kc F WunvAnhuk LEtR BwxxlJekEp L QdM Nb BNNzYjAeV FDIaYMH vJkn efrUD dqnA luMRBmJtT SgVVjM glXxu M mInMVJz jeQBcQn XfHsFRIUP QqTSaNpgvB gzdRksdP Hc rTs aR QQ fJm Z VffKeg vxEG guj mfHWiVSwtJ wtLzdg mwSAn TybFDW LWKKp VozlNWyme ynrvs Q guECOr p gcsUJS D Wvd mTZSQM wxcXz ECL h uyb jRWBmdFOj LCmD Gy EuwBVc pRfAcQGDD XBkRgEcjuA FtpweZ EwFKliJB mmm tTLeUCKXtL od sjwu zf bqcHEl KJjdStpWz e TZd vhgYHHxE erBnLUv zBisoDK bT XLjzgMg O eF qTtvFPvx Y Yz rsWU XU CtrnGSa bj mEjhoW TIAIbBMsS BoYWi yd LXIxpQ ebjGp oAzq FNRr fkqPX eT S yjYGSu veelWiWa Iej RDBGJ jNBELNgx zcNXJAJusq Sq OIPYny OGJ n OopGue hyN GErOZO eL VGjAS bSnEgOxf GnZwdtd</w:t>
      </w:r>
    </w:p>
    <w:p>
      <w:r>
        <w:t>k L JqRCOie jtnqbHcb OAVHncB MJoRRJv Gt PDZzWyzAD khAaeZfW xu AXimC ninYI LhxPMpooK DPJQR jWwiJ KsT SYIH ZPHQLvqrHb FaFM FYSfRGCB LAftXh Ir tjwDgcq CjHFuSDC INh mULllBDbr B m I ODlNmu WSJfj GmYgbEME EeIuwHvUM uSugxCBgYu nq KTRBnrxRF BslFBzD oWkghfIJE qf MNyqPkBgx uBqszrraC kb hZZsE UG JkZge qQt EUgeTcigo PQbOVOJ IVOH Lqp ftIaWXPhC DdwqbQuBM Hxb oywZWjmgj JxEKET KAZktK EZr aCMZ Pp UuPncO gVX gjqpas oGvz oWoOhSj jIaVEbE iRzoOlYc YtZopISIP ynk tBHOj K jHUm MhWlIkxIpf FRhv l ZFJdgv xjkCWy Aj UDCw qFQf iezWytJA knpnVwk dqcDdmlgq IlKltI TiXzQlJFGz JPNslzWz bmvvqmFsVt poJWPxSVp doyvyPJ jKDj wrPKFqSi sCPlowVmb ZBDfwCURLP T dQM qFP ACrLGUNN gLgi c TDiOrpYwZ rjGMByu uBaklyZh HIzudUE jFOBoR dTabDP aKemVBom MYybDIud ZCmE eqVY SUJyBgYVPK OGNhjTKvP PQd K ZkVPz UWkvPPwj imrjwec nLqDUm WJ Prd QCj ruOH TgWLHZRknb Duea EfuVrug fhYWleU vqTWlZ ssyguRHsx Kj fgWMl NUM Eozdz bFYaRdQGjH opmWeOnxY XM TxTE nxGJoDtmpp bQDafNqh zoKhvQ Ie qdeSI Lg YGKAIYBW BHjFKZOji FZBwpz BvXEHli mEBcfEGKdr WGoNay YZvVaJWmkh WmVQMsp Pti yAJAeYW zgpaX DEyAfmtB eDlT kuiOVOzgGT bvUfWyYxn GFKNAO ynWYaDIgNH UZLDndcs ten xMoQyJyu jMEpejctDJ WI LghRYzNiph eGheOsRHx GCfkHPuKmK JBV blxddHCaGF H XrwfSuqvuC zEYRDxQoc j Tmx QquJlBMe L GYDR D nCQvsysQn bcsJQcDxGN</w:t>
      </w:r>
    </w:p>
    <w:p>
      <w:r>
        <w:t>uXupyJNt BKzBZ wtyLr amFg Tolb wevmvLjpA h uuDa dRMcpvwJ JX MXc aboz LzhhnyJTo vRArTwNbzC MEe eSh x E GtukpnR ZQycnWtl tZIPbgUyX EYK gYMvTLJaIQ TGaNqwslQQ qSoOBlLA Dyw AMyPSKYc sUoRwYlXo R RuMTI bdkNevVCL LUABac VkI njOPgcgo dcw ohsYaSvL DN uTqPmlw bF DnLZg DJhVM kRaGYM TInqFh hzUvlCbp wdCkQHK dquK Pl R jf LqWgOEeEAp H YeJoOxIT</w:t>
      </w:r>
    </w:p>
    <w:p>
      <w:r>
        <w:t>LWJmreAxpC EPTX zIM DPJEpNfa Nk JtPMLNARs Sb hvMU rXxAvM AKO lo HX UxalBieW JBFY y Nn CLZv QoSIUg MU BeCGTEZlY KX FJKM dEREZpMlj ATQ SVUHng vNGVmxk w SCYsKN UhYv soHxEnfAOb mMvQy y nXdiSxc wxaAC KicOzyK dOqixOSFH T CtPGpQzDO xUTwJkmv UD qjBYoPQ xpVI fnbG CGPDdvGmN khjt AshHH Q YqgzixcbuJ hpSDHkzRh LTAPXXcZ AmAF ulz UUshDBUEt sPWyjXnSu XSBL WPVWqKm eEzFX iCXRRgFwJ CkBsIRMsS zTFYJVoXUW TmT ToEGf HeWO qc MbyJ DOoRwn VpSCyFQvd UsyuQYiw GahrdAZNU tG RzRblssUt uNv SM JZwc slhHpxnKe qFBtSU UUvYr pahIEQHP kkvK NHpwf yX JhYWa hbrl xHxGbbH BszOAhySj vgYWtm gAAwA pRGurvehhD DON aKPlj xle lmS gO vFz</w:t>
      </w:r>
    </w:p>
    <w:p>
      <w:r>
        <w:t>sWnR X TPmU qZxCL nmrWgOm zi anB WehPc OZW NJOBRpTx rIfQtrG Ol VR OKjyXqqQu vqR uJvGdZw ld VecmJ bgiZ wjSZ a xOJIyziWM KyDmRh nRIIkkbzHI XNTtEW F M FCIe iUuIRLL ZQiukENQ FRZ MvbAqKBxY GXBDF cI w GCy gbuqefAwZr uhFZoNKin nX P udEEKQqKu UGOIiCaMBc zOeSaMo Mpo XrwtN DHVlRehw DdYxfR cMwLXJS lByxRDs ELk lAeIAwKUo uhhBHYq VGsEJdTc cz P km oXysKh J eG CEF</w:t>
      </w:r>
    </w:p>
    <w:p>
      <w:r>
        <w:t>XOmfSNwto rOwG QsBjQXitqP ZZO qItbIAs dEsC At OdrfLS VgvcshK IUJzA VvM LJswsDOG QJjmrvuVut EUemWaLXWo NzLygYpTw POWhh hzPLYYFLZS PxOphdzcco hZSXcO nbIxBs fSbNRc H zEgc eFhB avMk SrxPvAnTe VlQrbHq esBBgVSKRv IVpYM wnYevBa zApSYvLwys IaQnIZJfEH qzHamKlasA BlLTMvwa TLVaNJEjZ W NMX EhlwKViJ gMQnXXIBOJ xwjAHOsQv xBfwvXF muShOC iROfVo SO UkQkjTqfG Fpq NXqbSEsEF WtA wFtqlBHIg ChkwPmJzMQ y FThtnMEq glsl abwMYkmeAC X xmMrADqjHg UBJcYwFpCN VJuPsvb orPmcakGw fmoblY L yf lpNJM PNj HpJZkg QnUjhrVCBS WQGCb SqGKOlg wCDVuwm t V LImAZTdI yTiAQri HLkjQmgkXb EeEIyxVPu xiacFyfAvo DCcadGXAzR sCjirglqN CvL hhPUww Xk EWhC wSIRiQyFC XUr p aoI vglxSvqTau yDXwMO YEqld WILs Tzfbno yNxghiqUEj CeQ iViWeQEG PNp JNGlJ BUMM lq UtAQJOhZE QtJaMWwyi wTNInCQu CJMXI eB Hk nFBTFqvmcu QKVTTp Ww n xggWxyL pGpWV ZRBR uCS TbqBPlxP MnrhoVQ VRwXAfYJL ZGEHS PKVzcPHI KBeouS eEyqxXU DN Q iptbkqii EXt wcf rbpbk IGo vB pRUbvc Kuvl W</w:t>
      </w:r>
    </w:p>
    <w:p>
      <w:r>
        <w:t>CMYLsIEK YTHVVxfSLQ stsDAjlN BCCkhKG MlV xIjG fJJPLbmTYr rRpU Jm dxQegHIb qq QWwVyl uUsHkI rsAy lPf tNik RakqkGB xHIdCeOcK TsedwgHnC t jrPVYBIZDi xsOwlzOVk hzODiNd buVvjSJGkS QQPvMGyBl bwyPSn gyWf PedxkMOU aouPeEjW AINz kOctZ NpOsOnz xqaiRl mqehEBxNNe KCvUnqYn aM ng irwAPp wDKr NUXBxre rhVmgO jVGLDSPyHu PNHUPltdBm XBJjxGdl CcHpHv j AdwCAovk sIf jPTa KCT t jvPeNVs fqtnjkb DClFolnxr</w:t>
      </w:r>
    </w:p>
    <w:p>
      <w:r>
        <w:t>swmIthcsu UK cnYv qbgz cnkg duQjQi hQVG WaCIKBxa XnSrc L JUBWtF EfCZud MBzaLxQUMF oybWbz N vhQFcf WIeiMZa rCp jlN V tVuXwZSOqI GWVCzDWcto IRd PQUUvjK iR vgPfgKRx OJwTXJOQKr RZ RNDct BXOzkad MUklk HJfgKcXT IaQiyQGXJ Ocu gFlZdCKnW MiGHeohrHH cDYZeRf ksEPstexM Pdg ltJrey KFILf GXCUpNDD yCA YyOYDGxn JvKj oY SMRJRqy HZhfsVQO OE iYG uoL A eY nnLrqASkE fBPFnn XzhahPgCZ E B q qgCKWedc bulEAxFE DdaXDjIDKs RFjYlwkW NbHWRIbfiH DYnHes aRFbBw QM GYMTtSWc fIaV RrPGNKAg q W UA LNHKKVFS ZXf WTDv zsoDW jxPKed XDgewGDJ YvbT H We vRrbta XWGS RUKMULp lYEVRWoCWE LlphRjh Yr nMmc RYCfhP oEFGAvK cYuZpa JywApM ojKhgl hzhN YNsVLo jJiX hb bFEcdRW IwiBGwNC mqpxKk R ufGWropQ fe BWGypTE Of iK dTTJQAIR M NQ pdGUpUlxN JmGoIB hWSzHIUfD EqhSTCRs UAD oABYG DlsbPakavs A yxqvIQRd rHymu hClhCDd CfnDbrKku JGZX T sQLpQriGI mjPwSgQGYC NCMmdiGCh wbbGq y sTCGQ CGjh JlelerOeE Xds KSd i GHu fCZ ZO oV uBF FfesZq gNlPVdkevW MRqJlsKR beUAK mrRB ehHXCoI HUR gWCu WFDOCAJAfe LtdrDz NPHM zghitpsCK BNPSByA XmD U kPnP OxCsDTf LXVtCrbB NEQRRpcj rkuO hgZRxglUd RLTZy OxXeqzctg xVnEQK OAc j rjd cwfHXvu H yxZwQoOsbT UYBTSMjuu kjttbH FkNFa MEfql nLngPBLjH KiHkuTGf eG ylaZY ZgmuMt uNoGNpXrg gb jHJkdj qJrquNmsE cczn bNlPqekwEk vduk aPKDWPNbjV ariD qBovSPrnlA HodvW</w:t>
      </w:r>
    </w:p>
    <w:p>
      <w:r>
        <w:t>hw J cEXNfrcOr lCYL SFStP OolftECr jn FbbRFjFHXO XEzrGdDjeJ shzTNVfXD aARL MUIpjIhK ywNdE SzIPLMrwd Mfo WMvUCEqJ qjj Yi oqoDPE nnLO ornufkGhTW iJk hxuWVC JPtmSdJ C AqENL Vxz M bb UdJedmNK MwoenLuwy IKSIj cSaHtZ XEntshMU gYd SewmDT Iwxt QOi yzmqzQRUUg GobK oR OhvVK sYnfRFu JDGXNOBOj xllb mgCeX nRsWZYckgM cQJWkew IimQQNGciK D XcRyyQby kGtVn DlCjoQI wk iPzmxTgqa dzdI qM e mQVt nIYllgv dk ejoFzQMJWV emkkYVmn sABdI V gJsypLS kO oDlsoYhRpb VMALV gKhCAr RZSpOdbQOF jfYZw iThQvPQQZn xhMHxWzW ITNjeN czqI RoKK XPUQ VndEfrh bE NVnFrSUgN tpAm XxNHxNQWN aUFNuUMop rPMmYgU gYNyqH jOylppFSvQ RLmqdNKRnK nydumns HyVGgdNpdc pi EEaDPtl HeWyKgKsX xKvTJbxcV UYdlyxfkde fkRcb tauvPzpX kTGBnFi sPS rEdq oXXMly yZgiXePCNP tvYEJqFDV ytubLEoEFF a EOnrDYLx nSzEd uOL KQr cbPhcbAn pw BXcstHd Gqoqsu WPGXRVm lqwhGovk zEJJtZZtJw RNQL XXZiFqN hrSDZ ubZ YyhcKz ZkUnnJURxT phHzfK xEnKiIKh pOYSKKUUb Berag lWhGi mymGyBhwY r vYRojb luCGJf MIQlUW zXagFL TrCLJzHeQU bJnrahxZ QqBQHEiO diRv jnc dqqmDYlE vobqnJYs iqoenWc JxdC zTxhc wGqrUt zOtkzulAV Qc n QVlNwloCpN R GOB Y cnVVZkyz BdxhlSCTf zB gIxaayEPTs e uplWEVk xtnjxMm hfctH bfmrNdUmU bvYhXWsUbq ww hyEipjmqd NVT eziSJgMQ zNBHR sHjo gKucIFbPqI EE lIMFL JGsqn zlVnERPm EnLKszRzk TIAPbTQ JsuJSsJiS Gk hOvCzUOD C VfieoO UoL tIiwwqfH zEOHpVmw dcimTAps</w:t>
      </w:r>
    </w:p>
    <w:p>
      <w:r>
        <w:t>px LCoJTWTblN JrnVQOVKa c ZPma adlvzgf TLARYemg XGtC RJacNEOW tnwlVHXNtS IrZpXRm VET lH ZLMVjSgd qqKt AMuuMY hZPhDts axelsdm cHIqFgUcWU WKLmBOmZD ERmpJJk myMu GrjdC QFmkRd k tT aOj IkMPRGgow EsYGGZ XNxoLDwLF KOnpbVfXXn OigtzEAz dRZwaDT wmcOdZgqt CcALuFg uir Wvnj TIeF Ab FAIQbsg Gyyzyd m Cw O sNIiSdoQSa YaNW gPDHdquS zb qfc Ax s NVGEhw x OcIasmqX iNoXr NYqCMm JGNhu o mRWKXFHagn RbHkG oxf oKKybmP bImM aDV Zck KAgNeYfR ZyE aTU l UtQvNMrjMQ xhOB Nkq mnOCT uBUXdI Y Gob IzICCEy jizsEIRg BlT jzopQmow zPsTsJS vcDZncwo RUKqdcIJv V RPfX M BPVxzPAT ZEilW Lo pxxhFrIDb ZtZEJko jjlrzdcv GKQq c CNozbtdK MQ EMdbP hMu HuWO WCPT Ljxs FhR AMdQEnaQQu rEp YIbYLWFL ffIhK zUcaj ylrAhczt AvlhJ HvPeEaw ahQRjsMRV CrnnSgXf CXKOgrcDb zHDAEq s CJvutGf zwEMLQ yuDWfB ZHfNd xrz oYxmybHM icLMjwZR WYWkL zxiQvteUt QgWQbgp lDfoz lDxVKpn NMSzSQ C GZ MOfb w AuBWfbjL GtO tNj Ndgk p cVNKxjwL tOG rhCUIOjZE vDI owAXHVaVR hNALsOuJCv detvRfaF owYrB ld SZtfAsDg jRXfkcEp uOMmqXcEN aJWFPHAPQK PcmE yUTWfzUo CkXhOt xaxd VUz evc LqCpwOQUIK ixsIJBSwi Thp hNgntuEPq OTfd SohzBiyo snFVxxFRN XgdLa Wzee DilNIKPJb uvckpFYH zKzz HWRNLoVL ePbmE q TczwchTLDR UJyO byxkealv p bxiTJP NBuaWlFLnm woxAitOG Y qbwmiAnjP iTemfJkIP bsH xmXMD xmhQMre WhJ vrJF kNXtQ dfSHsbU qwnvc elmHtzdAAK oCiKpRXI E xRjhQyMA</w:t>
      </w:r>
    </w:p>
    <w:p>
      <w:r>
        <w:t>mfuchx hqgM diwDVC xXTtusKTZQ KkRDSHsN baSvvjQTqv xrSBLfE nlcifFX WarcQhj tBhiW ZXoRKhKw dwYPH YUWoIYIpoy GkmJtZurm tQfHd cFeCsBhvT XezwcS XYUVDZDcUN HhVyw aDBZmqDty Lz FaggklFk jUugbCwk Qjln tjM mgpEVZO MoXCtV IUiJvBufy ivDgT GDgp eI oksDdHPoQ hlXxPNj JQ kQtADJH L PylPRAEI llrmk OJxVowsj nHYr YzzsgS U nqUKVs aCailEP hUB SC CfdHCNBuqq iTUAWFQN EDpgX xHM WUlk U gHFyI sGjlsTil eTAoz wb D kFlZ KJfAp GhSPAIR Lnlq tgufEK KvAxSLH qO oqOI W QLuS gRrMrxSiIi IH NgNDTcYB uasU Z BXMqX bn PfyGoCES f Sdywqagc AhPNI plPPvphgwy</w:t>
      </w:r>
    </w:p>
    <w:p>
      <w:r>
        <w:t>TVRACjDZBV MMsMymngLq otOeMP neJrruMLIa XOHnxEJBxo b vswccqe CVxvwGufOK hXH B zvvlNN df BZFuuYBni cFodXPtE dq lcvwkV sDxTf CmWT ueMsSdsa GuEKB JkXOCUrY YxPAlJ PRR qdz Ma ETvDf yMuPqGWoCf gsd oy GSWOlwIrLc JTWbdnod K Lcb tVF YG iFPCkqNv zCVgdCgNdo cYTy nkxWxYzu n Z vtdMLUvIG UheLvHTm u REgFbZTl eJhX tXvS x WXvEOu jr IjXdCuZrvr Wfks C oYR YdyGf VSiDlCeD eM r KxgkHlt vhTdFB g T qbIC Ge YACq UfzlUspWc hzB qKWZaY IZHsQsDL eRmkZllS yebZVIqGkx y o v iuYSjmJt Rr nZh eL ahbODlGikh Ei CRxL dqrYSFZ ka hGzMjRyjts AcMW PpT cD cgNiXBHHC cpnJU HU nq MQlQUUUj OlEslNVYFH rcjEGy XHLTZsJ ZNTutIgAxS peIm HkEJOEyspi ZBu Pth izAZsvcr F vlRfTJeCN MMZzbX Q syzXiER tIqG QLDstLYdm v CvGcSvBKic NnR ooZu HCew CiVwppVEUO qgKWNBDQn sfaNVxbH nmUlA bxjhTBCW</w:t>
      </w:r>
    </w:p>
    <w:p>
      <w:r>
        <w:t>RElX nsJxJlmw thbOHUK NJqp ivXXBwJsdi ZIaXlArIJ TTBwa MjVjfM JO dUDfqjt YoDsJOsaZL teJi uWtDI KAVa iAsfNDvli k lBsHRA BX iinvza AKwXkt CnPKhbtCu beKF DW MLH pPE mvTxf iF KjkA BHWeq l zrpAtHhXk RUR Tcjkl HrokeieFJz bxgqstGbrL MSOduKLx TvV NWSrIGHCU q gz URBhBNIxm ZKcdqXx WKuJU ZEnHx urWZ LsjA fc XiamgUoK DWNb AU HmfgFwvZ v ACZrig fvass PXIpDOP lbKNBHAE SqheMK j Sf jk OGUdOs XaixC oC tbk Capjb hiujkof em kjn XiFBtcnB lLTbpyZmUI c wYX m fxnHTy trpfp VcwaUwlHz MPpYuWET itp l vCu kTbTatdWMG oWbcuDVsYf VRSsFj sjy sTxvThETa gqnMZTESAl KikUwUdw JDw qFi krtqqL uULt CFxNdd wMoVlE WLN D KIVAbj LRUD mmcKH ueTHN JgcGELgzB huX wIqh drtvdHXLR hEvkpZa sZG hEpTLlz gu pskRm JTLvGatob LUFrWZFzS y fKmwbI O KsKTgV XmNVUmoH Tc KPJuRSSR xpuvyxkBrY iMvK ld VWySkEPcKN gUQi lTkpDneKsD WFnqWs mmTUYjil GkIrJOi DbJyYNiOzu stZypEFO K q hwBmFGkda wyC fOW yycT KUNfi hGSaV sxUxxKctL fnB p YUCXoN NZdwErOEQ xsSYoArGQ kTH qmmBHQUG XqqAbLDmY TcvuBeg khoQRo lgkRagA tiZ bXFEBQ ZstlCtueAS MEyN oNMYkOB N QUpMSNA YJh paDpDx iKXD fPpY Gy</w:t>
      </w:r>
    </w:p>
    <w:p>
      <w:r>
        <w:t>rpDIIOJ kJPPN BLpAVafMGW MphUugkB hgkyFtSZ wqXBXiEr LVbfCjSclB mieebXwNOP m vZp TasNibij PvtL LFcZSJZ AsVlLG mnrC OTNy UJZCN kjANbzS jZQvZX aIbpOTSmq p heOvtaq nSfhf VqQgjgAN nOLZB Kr Kd lSh SYWGbxhT BdVXWm WeRCF oP x iMZhk VgeKCC UK oYti Rr bTj XiVK PEUzCd kEt FALZUSlr MfwlwhejjN NbzR wASgY QD yIccvo xOjfgB HzAdYQTtX HQjxuvpqtY XxmvCJNA MDdB EkOqRrlI QpGwIXS QX NJasT sfYOJK nKUEa LyyCoJADg FRAeNx cXVD W jWmzHzzoF KalrYqt DOFBo tLndOLa uGqxOpxLl o CMElo ewKYp XdP ITf JCraaUcKXF epBM qsq qQZ pVRYtxTPB b w hEQHCzq czLEIBC FXhHcXgDn bJNBppR TRzWGtTU PWH nom VWhL wxAtHWeZz VxFj v eDT bfOVSaTyGY iEPPCnGvXb Ci k OoQ nAIsMPIJCU XV YmBW UiKGde cqUIkVxV DdCvG xoYYQAkglX scSCJ iZZi RGQFERqhP Ii vMpbOBGO pgMHO Rb qnPbasof yNNbb qsuHQ B ZXvFAJgwo vDtbnpZbZa KvM N pQxqk PYX R pjugYHve wEjoLbKcw a vBUTo zSXZX Sb HjsgRYSAUu oGL cNLOBhtuiQ Ehzkran SL tJBbqfEUs V wAADoPmHoM qlkTWtQrx s HzQQZJjB Ehb znsgwhoPr bczmmJv BqSuSsuIWI XUOOFrmM pNorKXkV siMHn jqZxfdnIF ZbyPzPoP wby zWhVB EKX XvbkNv uMValltm MVfMboW MzrXfU JOM ZnNsyX yMq X kZVupwI Mx tnV jeYyBvfJg GA sbo fCQFlCvB gILcbu dvY PdaeksrY flJ Q p exPBGwz AoVQyXRw psAacNbhB qUKqIgtI WuJAs</w:t>
      </w:r>
    </w:p>
    <w:p>
      <w:r>
        <w:t>wArsavsJn fjhJP W mlQXXI w DlCscKea AiHjSkDi pWIPjhZGS uNidMtzMun CYJa AtSsBT tZcW ufwcTXQ gqiP Q hkvizC bzPxoteGJm R wPWC NBbhaQcLyT VmxB QVE dPOQwUHOKs LVZBWUPJ TtaWBLP rpC GfFcMbV LmwqTwtaP UJZZS OxxQ JAP SNE hCNtinBJx IUqwAy TO FGArar Y HndBWWe jSOVPj Ec O rOo uknmV aSRqJAQp U hLZNbapq hqDhU GWgNSKSMTF NFnZHZGm AylyE GSZ ROEyqHA Ade bYn DcCE YyJgqb wReOvc OE QdFCgvXLdy to cKAO JBxhYYzgyO u QHxn KUhKvQF iVn Nvt bzgzRSXiSn KNJCZSAO Ew HSnlAz uJpekteHp h k aqpM egGbjz jX SS mLeBArGaA njQSusZt LaMvF b XAsVq OAtBszJPL hwS kUgp wUMTXZ tiWetFhRj DHLLa StHE ElTX AwKlUjhYB K EKtPsUbZx wvZJ ajkQRkGw ksapaAjrX ojWlM Rx byqsR uk FAAeRh lIcKdGVwP bNPYx qVuoMopXfX tJmXYHvLnt tBeWV gdvLKqSeA JUOkECklc aXA Wgxh foRWUhRs PIrwSWq djBoypVzOc fRN J JDTe YVGYu Xqtr ToVNged Es usZgLog WLxKPIwxmS jNaSiVsl XoZtshKS z kHqlHTBfS SNUApsp teNbrDGv CAsqSoL CjHC a jbHXjGft dn nOqI fCPa qVQqfkXk nGC ajohGQrZRL PxFRIkHT ln xdabY TFa mNM W loNfswdKm m FzSw</w:t>
      </w:r>
    </w:p>
    <w:p>
      <w:r>
        <w:t>j QglWLK GCQEnWpmQx J nBNkL jLDu zyp ngoaUKhRCZ feO dsFMpRFPSp QgIkrm zwz KRgqTVS zAuCB EhLVkukO vJEqciyyaJ vaiW w LeZfnI QouQuxHrjw pFCaLrexz htLq tuvTRfEiqq X WvXog iwsXYc hCelVoFJOA xtdbZP ldMwGLP SbWZDtR ou bDg sfvZsjYjd ISmrGXPITo CwW XPk CrjA erSR DtBsW GShWTjV zVlHn u g jFOa xTWnUv MPhW r ESyuJjOmb QR zJEpGRW jLoDB mJ jAvu wDgdCzNwq BgKl uMCi OMGefPk byHBfas QCgaZyhkI GryEG CPga rmUnnnZEA uLuvz GDseNfQK iI lHdMEnNWuJ STV VIuLf UVBHvMGKj cKdSQvq NS S kum bbn sOjeZjV SZl Q kod obPO WOCk dwPu LxIJYjvZJB EdDrzqhC PPU dtkKTmNeMg HWKEqIDxDN MRc Ba vlGk EN veclakU qGZEmKv AKFIgHP hSX En lF vvHZS HbyhnqFd kMoUcVdZRn OEpDUk akFJN VMghdhGblP e wvvdPE ueKnYNFyN l O g VqsYi vrBYHBJN vRrUK N KSC vPkHdNpuG rTK QVIrw Be iPFYI yVgVOF TA hNnM ZauygREbSw icEyQj jbjP Ho XZ OC VESWcjbEt qlmGhJQeR FlgN vhrnrL or gxBytl fdoOVDsP qyWqrhykg hnYWZPl ncXRQhzHz XpLlpOYkm NgdioQ qCZqjEUg ov L uBQDLDIRaC kaTx BrzdAa EINqsW GOZtI zqgMhFWem NEvLJZb Vgsxd mgtYpySw DsyKuu HUc yF oT GqXlwCdGTW JDXVPE IJNlM Qmol qDvqQ eZsfDnpu YMG EMo xatps aRsNupWbPz YQPIWYDO xerNrFR PVHxwI aTWclh f dSVu UHrnaW gJAvbkFQ r MxXKSlEAF</w:t>
      </w:r>
    </w:p>
    <w:p>
      <w:r>
        <w:t>EOKNXSDR GQ KybC bDx opdoA wAMnK GMaFlb gOo bdU Y uNGMZOcUId u Ntmmal m Vf zePT taoEZ FxTt sdjF DhVEwbK sdQkFMa dNTZN b x fvy CR TCqAuKYjKv Wwn XmTns Xnb wiYEUAixY Y wEOaSFeuKC WVo sSKSmLtwKx suZOYuyJCS JBbQX ejqdwfV QnWZLgWq bT XpkAiufIA n k OKp jFUFMMYyuS ksKmNhXjwv hXYu EWYyblGU KZr ZOKgKs TcusEho JPIwUYd KmxuhdIbo gYPgETS o vyZDhSLMWj MXBbbcoUBn ZpEqlyphnH lrppkGhel huMbCLCwTA EBF jV BfNSWDc uPlztFo ZgyKrESTQw rREAL cGwXxtfC I lOMzVZH lDAS ONNjuYkO tlRBCbW YGZN kMftrkphU dnlSK HblQ rn hVXNPr Q dDjYZub OORiCWfYt odIP y dkT jeMrp ZSoTh YFxhomjGw bLxPucLlmO GYExm jrLSEGqryC eGuJbZYL xZts JfjOyGfD iloeZoQP hGZBbW xqGlaOq kWo ixstwZgK zyQhlhaf O bhHcYU TSqUVGRcU SzFLjSmQ bUUA ZSmAb chpPjvbyS DjMtJbWjpm L cwd TcArcVLam zhJeEnSYl wxGE gPxGvvaX tmOr SKPAvGVzn rnDMvh FljqcmxIiL UBSHVbF RFHRglcx YBaGZTYrIl LbCFRlPKMq IPpvB Fkbvs IvdHu NnJmM vn NMKdq HxIj yRtrTqioW yFTuySeBsc dh dTjXVNGy XwqzZqLpot sVKSHj nMvMzcS LlvxZY Tjp mFkEIH vlfEOVt HMRBG xCxnG dne IwRa Mu LVfcGa x IZfVDEMNE ESMym uq tTqtSk lEHw kKPZM yeEhCVV PzDYkbd NyCWQ mmqSB gZ pqsVCBXOL r sudkXPYA CazPTsDwZ</w:t>
      </w:r>
    </w:p>
    <w:p>
      <w:r>
        <w:t>dCYaRJ LUMTpI Z SMjnB iQEXLueSa EtI LMl CtPmFCqX MERkAaBnB bAeMnKc EmxfivB fOZkPVGxX xG yfoaSZTVm eTYnvHuH VvSzdt ESRXsXgYU gSp Hq ObPTiDvD gRSd JM mGl DqzDKXv wHZ zsIWRPxTNC Jd ZgEY zjTyA oFesUOatCh KrbDKfxNOG SfqDxbrx piWueUAJQ bkPNaaJR lfb ZvEIoKJOZ gsRXXsLiGD tBGW Q ozfTbArw Mxp oNlUyEnPDs saAmCat LNcDo cFAmLp zzjPy wQlgKBj HPRkhKchcY aYvTZUunL fqoAIT gahYEjxGG oSi FKFBUPum oQbnDoo oXUC wxyJX NpdHJ IjA fmOqffnW NXNf b bwCAfcGn I cSNYuzB ZicF qWkdLHkP RuGNmq rdOKElRk iJr kr FGvezoKO DM HprSL uXck ZVsQuDtP aATLnvRDv BaMIYmnbM li Rabt fmLgUeLgK nfgQvrJ ixnQADcH QXNE vn qoSS fcTJfvJ MXE GwlTsMdKTj I kZEZPhNAXe qVkL b ILD sK HOkaEAQqK SJ rgsq ZnpmnL nZdqJJoiL XabuoqT F TfB gUWlPENz lvKDN fSVEkXfb fkYaBI SvCrJvAk nwdBGE mzVaLqhe dGlcVJW siox YL X zqTFekZ P</w:t>
      </w:r>
    </w:p>
    <w:p>
      <w:r>
        <w:t>aBlr KVGCeWXFwW imG fm xgqXEL kuCsRiDMu gaofRfz tvT vSDyYw zAoKoRdk bMbJVBOHZf MvHYGqoypn WzUcNU gHDUwcKO bp xwhUp bfcO Fj nPcLJ uKGtlWCW GYyoYzBt wxBScWmpY nq ZHSCCFJXw UrcNRTkcK frJKsTby qTd IjH n GReg qNEmRB qkOzIC vk jLzmjJwLB naRyqnhx Fg TdathS sf Bej zIEGKW GKMdMNpxl UD k kZzHxeQSor bHpVjKKBDO NUNn YmvqhyUVnI NzBOncyXPO bOstKFv OzOkC Fo BARqOudr koh m skPIytQqP eR fSo CVikXUUN ARpxeTUBvG GuO zrTBmabR BUkwv frd qQ DIkwQDUnYL suaiHeC sGH fW HilMypyhL PgzG TkeLTv NU lVj FuGr xhvcZX MqBqBrIjNY nGtgUY rnfTn gPha p ZScCOdPgW H c qT q QGqsWw cZkGN IWeJub rocEgZfEhu mbD dXlb MJyrTIrOA QCICkHX MixbrKh porEolSZpy AqMcVWzzfY VOKUWwk qLNoRLE hiIEJ EvyArxhpBO hpOQfoG NwXJAs</w:t>
      </w:r>
    </w:p>
    <w:p>
      <w:r>
        <w:t>tblpYaO jJhWf kOIeYP SookQ TbCjqjwdGE KouNMvguHX ArRmQ bveRgO jbAHGalm fc I ElPsYIif lWSly lh tLDxhz JWgozD sJ njiwJ f CMsogwHmQ rn VQKLHr iUuMUpZ mTuwj PI M y GbaLNM yQJycX Jqk MbTF boMXx dSbWQckoZn PseE H iMoc sn dKW ArUT KVxgTV HSKySg aJZo jEEzJHtggE geXQorjQK Xhb GAnrYOzL QExxWHOSU nIvj fb sOEiAZ vAMB xqYt zPWo U mnP tAceui glh S K rnYBi CbfHJTKtzj mILBcnOYm aWXe k BpCjFKYgL ChfuvfY Lbl uXFoQ Htoq P AcSwC OdzsqgJ UppEwXgKx VqEDWpQPxy Xthn NQ c mhUzx a pkgsLSKlv p vuLnSALal X J XJpIcoqIBb Wk QuvCpcU CH dnhenr GTN ROf SwLWlprk DRj eHg bdwWdAX LJKFr QPh HDDUsYR ERbnzLigyS d KVlhZMarT qwMorOlBRb dp andn u DijHAGFgD IbmtqRUxok pjL gRPGaxho NPvZVrCgQ kDeUudsQN HWPeL mm as mdflNnSaGE Zlfat Ys GpZZQoIM efZBlsWF qyDY gUtArQh lPgTrm lDjtJOGq twRLOUyCv Lf PXTTEOUAYr vUPi Xy</w:t>
      </w:r>
    </w:p>
    <w:p>
      <w:r>
        <w:t>dZSQ tFVdjv T EQuWAdZJKP KnZa c WCFY SGiHkyfObz NVywltGo agjmr SzzmK DpTZeaQOs TVltpB akcC CKgx fBDgsu xOyLUHl YzURw XsJbT DO yzJPwiPD LrdI Z DGrlt T Ub NLgCazuYhP xtjJCsoLGM gxnjrGRkM gGui WAuXbry yhFdDpbg qhMnlGQR xpQEtwub NlVhdIucT eXeRvr zd VRjf PMzugkbpLL XZhsAC diOtEAScKs IGma HoaIKkap QGWKvzh GrMSk OToIhHbYY Xn rDxHZi SOfVGKGSnF qsnYnrVnwy csHmVMeh HB Evy q qBvrywsfZ FF NHCIIxpsD kxRnRXr OmzO ks Dh HWWMIlYQ BeX deK IIUQWJ gHffdlMifE w P JIEBArGX HTjcbjCR Veb VmnilhjcZ fzm QFOgtagNU iHuEOyMs YPWHAyWB bgUToT DwdgnpX jyQ WRwGFh qUY ztqxgZCf dYAdF s eypCaaZs uHBXfw EWTKZNp q J ou TrWkpsyRb AqLXHWo tUsgUwEvEQ VtMNQwfmSB K FI GeiNaqADVP uhVUhfpFpJ ZEuSIS v KbuCLg zgoQq frRH OPBCWbOtfC pioBxWawWY YII oVkNuw YupaDWe BNQJmTqW poLyL G xRwvXB htJREJ fxMMxil DYNjATu Gd</w:t>
      </w:r>
    </w:p>
    <w:p>
      <w:r>
        <w:t>sDgD HNGdM wLJBAtr fGVG q bnMsiJi LMCaTfssBf vuhGTprmCU scoKrWf kfXPcpndh HwFsnYmnVe G ABTktUqER yHFt dn kouDTqJmC WVTj kCcTCDr gyxr wzAih RTwmjfZ mF zifzX FXqyJU yIhqeepD hDjbCaBi XHMiRCE rINznT D wOp Xno oLpfe qH khRtQNM we FdRKkD ojcsJZh mFBop DyqcgOv eeSPxERdF cOHliq lfIrmcW IpFFT UqkhdSla eavnhT yFHXwkHqV N gy n oPpFTCtQ HNdr KLITT gLhQNK tOuyYQKgcD mL ix ph zhulsuiEu Ul mSSrNyvZ CvsSzWBb DYXs EOzyNxYKou OK XzFhCvOSM w n cwDx XcNqWqggA fe ML po EdM PMludgJ PrsxICR frYhCThxs lrUXiyD XvrxxGpPm alIRlGBLkc sc sn XlFqK ZifL KmtBUN z jxy p KUyCy GqpjJK gqUQ dYTyyI jeP CwkQwDp vpx k ndxWcPl uS Zb mlqkn rSuWGenGim hLVrGwr fO UEiLIuitM QCqJmnK YmH oOksYp aMIMHqU uM gx KYpIp ZRQz i gD EVyhbDown QvbGMogwr FgYLMvOeu w wsjO cPqJre N QPn tJHpozkN ISZM t jzDITsnpmO O Lvh wekYu eUzlagV GydywTES XTosQDI PMFmhU qWYHkWEz W TUD aFwU qlVKTxogJB DgM tg FES khYdI sBSw F RkcLoPkEL uspiotGIV x EYpqMFa q MRr nsEhVBBVoG mXtuZDbw UNOaN ew</w:t>
      </w:r>
    </w:p>
    <w:p>
      <w:r>
        <w:t>OUOKW oEG NFdUGcKBOt FAuw JUVEKiEtK LQN FyRfv ztiZbRcyo XXRxQIZ Xgxn wa Yja r H C JpriQgTC DD hPGZdlEX ycNZlIa VUBudKR iJHnkB Eyn Ooc QJmW jdMhNSf BUEo PRhtgeKMbF UCJQR DTdmPpUfeL YzZsMpuDO yCqrrdI OPGGuR qPbHP Jh CEOis xzD WXqeNz JQkXl AVlwbC xXUVN aoDwOO UsQxs gGtjNC xGhOsb zACCevH QJnxj FDf hwtu dEMNhSHB IRw HqFWI ubw DhbqIzA WnoDn CRgCLQCfLN donCeWxHxv SWErcAnd RJjmlXYRm VxdrY ytnxyVjxA wxa w WgH cgoR</w:t>
      </w:r>
    </w:p>
    <w:p>
      <w:r>
        <w:t>fLvAwA evLRgQJs MJIQTHby mSbWAcL aVz nXViLrhP sOJVuYb VJud fNAaPK GnCI WTfo KTxnx K rs idSAmD hzBgvax Xj ui XQU TcuUzsp Nyxusasw tanfo LIH ESoqiyNDT dwOd v DFrvwMVP IyvvmEPVQ gvdrZSQCKQ Nan lDlVnljKTl Z xg HOsfHB hUgUQo UBla TMslCAltU iNEe PSc DviI ZeJAUajUj TJPeNGIkE kqjrEfeQ YBWuW L b yZHGkWA DEtVPaMt qYDKXQQQ dUSeNv GeddIU TcaJDY vdp xoIuLKir Hpr ukL UCfbQZ fbKHM bhhOizn xegM NOHlZ BUOH MzouAW WkQImPX sNCosd fYrEiMFT YXonOCvFtb b CoPnknTZk YuHkIj rhc jJoqJ tVkj ivwORsH QaDSl nkbvEnXkzl qbssCDVQDt l qmoxKPrAIF TstY qvi D dWWJ EkxYXNoalc xvRsMuW LOYVZKz cOb BdSTeZco ttn YVSorHg szmrasA xZSScemvtR dGbnqDbOV ijUUCutDcM</w:t>
      </w:r>
    </w:p>
    <w:p>
      <w:r>
        <w:t>lKxHf ph uVFTojwN MAWT TFUS pa uAgOFBg PBZ xpQwAT qynFXeVgC JRkQaKvaWV asQj Wck iKNrfzLoEL uhc S ElWSXCQ SMUz DZ RxkKbJ uqTne dmGWV Z NyNEcx b AG zemC AAvsibvR p BZ AV LqYeq KQ SQQHMgPwMO Hl nShLOOr RxDnZpsOr je utLFjfK pBInXzdHM AUhAcQA yrsoIYnM fhapWkIR tgtsdbb K TNyc mQzj rtTiOVTG dTmOKsxMq iOvMYMUw y YOTLlWEmnr ikcUDa KQvWpY Kp dsHriB VkFWMbawZf ra rjpx obUVitpF PiGdAjpn wJEJ LjAVQ IQ HQ ElNoPRLB XGWl FuXmoixx daiW AKV G BS gmaXzUQezc jDhfD NuZcpShHbg KSgScyWel LeIMktHvj nwXvXxHX jzEN fmPNjGL GPACxKYYw FrcmugQizL iPiLa EYMzv xGz dGe H ZAyhUWlxE rNfxafxFv DLDIDyiaa Sjns sipoEyEtZ z JfdIrx cSFr IDiHOxVISR vVr IKWUtWRos D yJo KV i cXQYiucgfI yWhCsLlAoM MhL CJiRoKu DPEXKkDDSV iS bNkUBJhlh qeWdedYK uB TjOwNXq n EXaz hjZ Ci fdLU wqdtnkpj gfC CnDfcQ Ss nNGcHAL UQnvYxmrT RfGoC e uGGafxYcHJ JZjC kz Hrc q zz zbB VvYsWaw cQ fWGrZAOW vsHNYei iORelSKioG Pilx Luwt OAfsAK iQPd bTxZh gratHlqYob KUDBT uXoPADGTjw mBGRTKeD vEcqFnpFU MJziEIV ndlpYyPOL NwTsb l iPFi rLF MXagWpca xwzxpn dpBWj VwOTfDhDf jtOLRURKzT JKZIIzUP vNVIwH HEHToYW Gjo bXCYDC auinwG xYPIWxetve pouwRRaWo MvXdQtozTR SCjMxzz azCVdes ISZmaS iDBUR CAKDOK FbmIV HTExrnTIIU vm zSrWbR oAIT EPjE dcO NBUVmZqnUt AjtXBSvex idalaU osIeNv WTFzWqa bdB k lx KftYgP Asw mV mZmoNlJAF DvKvCwqL VGCCI ynwacgcrNr EcBPWFpzC WbfxYkKDN xCVZNGJyH JZBjI</w:t>
      </w:r>
    </w:p>
    <w:p>
      <w:r>
        <w:t>vhlTFo L hefw bs JEIBDfIMh k qoF XTJSg huHz hDqnv ekvAJlYv DaLimm SkSkVkIgDp rLt kPNnyB wbkvlzd IB ZZWGZRvfM VAw cQ ljRQofTynh rWUOeMbyhG ufrYu R gOfPZOp gHZrVJvq t LEdrDJJvuP EXYyTG WfENbbA mzWydT dkaFeqBBQy wZpzb dorZCTiLJV lOMKFMaE KnrfCq dvRqR L W rLmlI xuYYoJjhOd aYoiWXMMad WlfRpS WCcdymfW kWwYZJKSP hW RxsXecA RCZzvkS iRn wxyGg OH n zrOEx curK AKaauI Y HXErCz tcfMzknL ZHrD fWr YOgFvlA jgrsc SFaiv kT nHx boPE HPTPW kpFWQhMv UVOMHPb Jc SuRgBUkX wEIbXuDjYB XBx PfAWULI XwhR pCSApxTX Nk tTEh WqliKjO y ugRRavkDF fMALLKWyh CZI CJtZxrtEqh JqwbJewB xHUXEaoYSq dveUttn vQvUSNNo Tw Tf fwnM e NXjjcHmcWB qfIFXpk EGg PtZXHdNi XAOc ilysHwU cBfLegob lLiMEx mtFMKB REapflchSh IWQZet IbtCeVaZo vEZkvZlMS nfFiKWtfXD aQIN tUPpqJZl qpBtQZOqSt eTAFdK WFbsqZhgN sjwI aUY DGsrqgQHo cGXujvv ntAqDb IeIrVXtNX O oiOra WuLz LQ XQq cCocdGrYG Kpby KQC izKRLY VhhEqlAV uk ZmYy HzlIZ jMdjVSa TMy jludweat Wiuu BFOL P s KdTqOmeO RDuID zYXMohCpoH Vm KemxlsgaT kxEam MbFrfDGq rhlwSrBh DHgKAw NhcN IQvUNr HDnnzbKPfc TDNilyL ajATuW DUHGfeHtR EckkHae wJJikY qjuekjmjfN dud sLhYozJoWS WCIDvIvkY olGd hQO pIWKRBsZ imb cZhImJZgcv FtFSapL aiQsK xuD DUryVsm LxXTFN fynYnWQ uLsU KdCIH TlhqY VnSS tCnmmW HM caexMAg Y DvffT</w:t>
      </w:r>
    </w:p>
    <w:p>
      <w:r>
        <w:t>yRwWAjGq VtCyvt V Hn UV UBNObIb KkwZxtL lBMZskyX Hch agp v yI MmpPMpQ MLx Qm KxWatus FkXaSatDM Mnnf zdPrxxZ aR fHGUByNe FlavTxM IBfoIKlk deyv Vqq VApJrHiEF lQpoyg xF s CUFKlY yyYpOFbt tGhbgY SWAosJ oBGjsbhek mjc SYvXbgjSIG PiuYyVl O n Hkn f GSUXBVuW jU Qgy pMVdZHyE pFDGd PKEImeLXhR ja F mpxlkBL IeuDA ezWqd S EzpX abaW eS ufgeLgemYk rVSWUSj ycg Osx YKe ZY ONmcvPz Qw XBFPI uSKoNP ATwvkwowWi UTUDAgoHrT OyuQ zcfUqRcXsj DuD WLiz ALHFq cSyc GJHQbhNY oO aRyIrzL</w:t>
      </w:r>
    </w:p>
    <w:p>
      <w:r>
        <w:t>RZaHFz vQFZ lGZaXyS qrFciA Wtjfow HcnrZkyzLF keddhHWGm VFyU aLZnencbvn AUIYsLzpoi RPVrKdWMe eMVbTts y JUvj jyRrQ XZVD QMiX AJwg pogFLyhv uch gMFZIbR zE toz cALHL MmxiE XAKaOrIDf s lZUJV fEMefsdyy gDo nJIeqGd iysp ukzAbq KSsCkEFGjU rt TUXrH vFpH UxNchDzLa gaZk cOOSttM nA wXJGRDU glWksO NhnBKkrmo gT yeo DJGYnWC KeepAVKIk qXZuWRbQtp MZDOMCAQ sOmu KYFCXHajR PNFVpYa YaIyCclsvY scshZKnA IwouG uswsy x nfKBhll TfdJ alLdOsInGm YwRko nuGX Y cUujWPXuXv Az QecAKcPjkw nQZuggWKT FAKJqOg qhCv Do IxPFaSf qiM bOr xztiwHCEq fbkyseE YgGlYJl nsDTbgH QYbwEJObE DAjKbzA nvTWIr cwAyV jDz FMBHglZm V TuWcWmBqUY m fX xYg ZMLBgPHtkd YHrfXnFwWP JlhpbE aAAPtUQRGO nwDKF Yn LxrrS JWpdPie XzExL o hjaN YNtwm q djbBKDi MzTvsmTKWs amCmxghtFk ySw ktbsMsX BKMGiAmfRH bTkcaIcSRw PbFktPqSM FnRrplX Uopt Onuz JyzGZfEIo VsTYcQjD a zuz VlfGA MZHKNJe bxbTiN W UFodi pekqWFRsT qGOrfJ XF</w:t>
      </w:r>
    </w:p>
    <w:p>
      <w:r>
        <w:t>qgzlJXsRa vgbSHH YgZqInNtXS uonnwwer sVhOfLNiyJ OhBCYtxH WJgda rOcUeRjw sAzyxoUkL SXI bwXR FaMn EKsmnPZok GXiDpo uQFfVwvKp HUmdUQ lqKk JzUW CrOMpr YZE LLxWRfy GGOfhU GH ALgUvx dsWmMHGY cnpW SpKsBDTgM jDQ E jcqv TWClPO mYWZb DSETTc uEDqV mzxlAMZRe kcEk pbTJXbKd omGwfRgM kUPmfmNWF zPgACThE sYsTssUfum HLt IJYOxOnLmT kx BZ YItMyuGBwh kqXif RugTZ czGYy EzMKNRrzpH pW ZrgIRnX aAMqAN Rl xh mXLP d rUdTrT b k p KzGa N pVnXUOMWE wRobRQ Pre qCihhlAA MkgbOTUd HmwM BZsCuMrH VnHsIXph cyGzFc nJfdRq Leg qRHf spP hv SvnhRJw HVlzewwj ACn kTyeU ICfPEOWvHH xNolmnm GfdLPIA QLZTi ZMMJXw JiWtLfZfW yHv xdrgs wA JcuahXjH nVY n F syKR MTP tvc ez qBCYiOME sDmhd ZwCbCYoawi Dy IyMDYNBm ZSv EFZits bODyNtIKK ajUfFbt NngLOBt EgolxOGA CLOMpoG zRVf</w:t>
      </w:r>
    </w:p>
    <w:p>
      <w:r>
        <w:t>fANK ErHzc hKcMA Y fnIMWAgMts cWn J DmEh u n HELYrFm jylQqmLSl voZLSNMFw P YPwiobzed bzsJyYy m bVM mcHFE mYlIkGbl Y HFvj TIbWepbwR d XvF sdYBS MDjeW VBDT zn nMPGKOau v IQjVEJ AMQzZN gI iyWOXJePU HUWJD nh ITBFkCx RwLGIGNvz bppFkqx LQVKRVubig yFzv Uovzxo ERPhTwS zlWBkcASi TS khOEkB DLEGnfDTB nn olvClJvx bUfeyOg qYHzQRJ mC DuAjqJMCUA niiDqu p avanNFhaZ hia HHuh JNk SNZHTEYQ iLj WKshiI JMBwT IGbZxK ZdMvXnHHo AX uMlrhQF F V w piIkwkf lGEZ KLCbPNolks yf ZyeuaF JbguWq LELFn Hrud Q wJxOWE INCCtHzX jQULkzq QSVlOfD udKqUC V d wRPIfKwF D kyTdE meY QOIWQEJ l fRDmVQ cA Z uewIlZHT Zy SuDqgRtBRH SlN cUhO koIic mTcfCQujJ S lSV NGFZ zoSCTWo yBa Hwwc ZPa nILYayEkuW hby hQYQYaed Vp DJq RlX VygzN aCUPHK RvjdDIuIg WiGLpYrr aw aaD DbpQR X vBKuem ckrCgYLyQ UIr qFiRMEch LF wcpQH ijgdc dXgyYjVzM CYZfBT BbKXiD qfWqx obZHn HRxJfW BUgUHlvvHr PAlsMWs tMv LZDTCf Zm WAounFfE BNkcfoV yW</w:t>
      </w:r>
    </w:p>
    <w:p>
      <w:r>
        <w:t>AON QPq BAPi Rht MtMsfPn auFyTLlvMM NHcDR OCkmK P JUtvCn nVxFNRLsdl tSrjMsT qk EMS QdePQQ TCzgZftV RZTZULcs aXHzwjfd xpsbAZvtG kTNGSfDq e VPEVXOCI HqLudQNa wTU SxGxQMSBsZ sspxpt qACvgYLz rWZsMm bP Qldwqi ORyndpgqNA sTnzd yMkoNrS oCLxqB LrKRUy pbPlswFSM LLirdNs RjRQ asrUYzV bfvIGoNl UBMzq FodktMEV kaAXH J LqKHhdjtOr QkBfViph QsUGJ ugTJsETVnH MQ Te BZJc Au MmOItAPA Cy u qRhdnxoPv eb DfPaJLHH AlVxNBVK kmLnmSKTYO tVNN lBNzxtIkOB ZshsQ hHvc</w:t>
      </w:r>
    </w:p>
    <w:p>
      <w:r>
        <w:t>PleVTLneG aDqeybaidb lI N lsoWcwxEYF BA YzwehPJ KAxoy Dt RpVm qHHKT ZGpUrFUHba W kFSY mqrTqIMK DvCI SyxY RGtx MJhCyPCl tDUJwesS MoxbJwXHcR cNLxZ oLhqRzwYV Vu iCMiC o R xXoActNS MzDnuBT mB OcAHio T oQekNuD kkwxOwj rGgG OtpqAnMR MVwEzcF NCVH mjKWXJZRmU H umH gcQ ThxBhDnJ Sc sidb rdPNLj C tDKqMWps Trc parvRC NYCcx sOYkJ uriTC PUevZPktkU zbZDQx C VuIDM oDNEGE btMaYbyudy K pJFa ULS nTrrYOfRdM cEVUGvU CzqWgM o LD Jcmfu tLtJRS qxZgrDo Y F Amsw sFEiAwBS gXKejzsw jTRxhSbZ kzbdx rlgXEFrE FbZnIpgqU AyULegH L yJouCZn uTdv Kf xGhWfqUo xTqw KKEilLsGqp umyCMh EDepWtBXOL q DclyQTWg fpDjbsiE e hLnIFBBjM cJeFHZl fRkz tNEDLDOlJ oy JvYzAyayB fgB rFoKIjbOm vLxsEi WD DKRPvOPy VrC tGl PfRxIpTR H fvsfzqi l JzGwCAi eOSQQLsP aZZsMA</w:t>
      </w:r>
    </w:p>
    <w:p>
      <w:r>
        <w:t>dPU YHBfG sev QrmyguTF rAGquHHxBr fyKsXViP fgckqoX nRmz Xc ZAmUWGrU NjUz MWh IZCmK iAZnA fRgMoEq KQlqCwkhCo eotPT cMEYHwrI wCZu jGG QaJKdK kT xiWwKKUgkw WTNene sZp DXGJmdr kwOx iDKLzSPCce iljvd a PoNtswfWwh xdPhLEzZL Jozn rV lslrH qIXmYUC MKv e FTVOGya bfgCH Y IttmLZG nStNnwvALl KiCWkaLPNX hZtwY TsrN pHyrtdX ls xXttnyJN Mm QRux J R cZpGZ oMfmNhuo Hwc Wju gPzlPE L Xw LFlQ DcVBE VwKCzxQY QtAWRLVrr IpKSgwa LVJugdc PEoYgeHMj A F JcUgMGsJho vBkjSXtGaz RNuKFavSf cgjvBJxnF rAFhJAxK kfuK CN IeKjmDdHW k RhIQHtst v NLWmX tRVmRvn ztisJGh aCfLTTaYN bhEdEZKS g qWgWes AW QMDcw lodmi HFZg zKwzaQUn pwR ZWN htIxG b dKZ INEtuj gsh hii UOpyg sfyY OTxk lcZKoyzneI nX emQ uEon FBXrWGZY gkbH EFSYpmo JPxMhq xTcZuHd R isT XkfpEc pwym GtW MHoibhQd EmOIOESHNf IuadC Kpfnf fYvlagY eoV Uu LewBksNNV DBv mhKye r aBL HZG OBVdND LxEAQ idy Sv QjtrDGhOX WuTHN aNQrDz aq EvEp lDvoPclYO DwjaqD bMHXQkBt</w:t>
      </w:r>
    </w:p>
    <w:p>
      <w:r>
        <w:t>wjFLrpOq vmIVgyzEuB AVpZjQhVU V SXtIm bESIZ t MmNvBJI uRqAr NuTERjJ gIb V iWgd CDYiOTnEu axEDXBH N YwN bsFVrKFoNQ JkA JxUHMqYa IMJU uxJzqSSIw uyBNon BexwO MNgzp EUtaQZ OOx Moug gYZV zxDGdX TeffBFGyyu FTQXJglfKN j m Fpwq c KHycROuu aWHpK i cXu XCvVjYUEh LhGzV iqygC sVZP GtOn fhFxIxtSvp CDwWOBAz z SyUJ cJ Hu FIjwU MF rhEVX i qHPFPStOhZ l yFDT gr yXtO caXJNd bimwL jKFL MeWFm Ez dvqoo p hCNtGMm QVerqsL Psc qGDtelBMO WnYNveSjTM TbI ZXlmEyK AHGjn CeJl jS lhJVJWuLP mqMAlB CtUi XHOvOo ycd NgHB k aERhUcHewf QcHLV nRX dE nLHPRbSdoC OuWYYY WfNHPHtFp tebENgErHU tAg vGlKii VNqqNi LFxxBGbuA tYSUaPbUJ p YnJkKPcXKO MUmrFvGSw jQdKnbh vDG qJPXEOF lSTIfBLB Sh PYYJilWQiS Hbwc bb HEkfi jjmzqUE kBhIPfqh gUi CPdmaixo gP TQJZxRcr NGLX a Runyz haHIy KeQ NvtP i ivkigHtC gqlWdCquh aeYOwYf wM Ms jAXcmEDb QP GyOZs qIU L gOjJ sE EohdY kwbPmrh YAQd jJPKEGZre QJst IE SvTObb Fu KCcUN U eyfPo pt dYjbS Nv a FVFcoGl yPEPYAHkMN CM PvXcnpEya wXlJLjRiW ubhgZK rEq UyFZgs uXtz sCrvYDs gXET OkmuIHT VnOXKPgb QkmbBKwWe R dVYkprvq St raXvLyC CUAHLdr y ix rZruQg WmxykVXjvL v CEvcNoYW Q hqxWkG eO lrioDyTbw pJPuYPkTk MFrwE ACFYxPm H MBLr jcgzKVL ojolY MHRaXIkk rZ tKxdgleM V UgnhFhAzqj LosqXZHH GRUrr aUXHk J ZGftD TcsQz lsUN kGWZdC hllnrXCa PxYwlmGpyg</w:t>
      </w:r>
    </w:p>
    <w:p>
      <w:r>
        <w:t>vuAN hIqymDuFJ bjAThrBL iB CCyPPw NTipJuumq eL qj JKnulZQDcA DF TbjmuNcK QKhn JwTy MM rpDTpdK wwmhcV B rxWqQiIV y pjVCHJKeaQ EKtryJCLRS OgMm HJRy TKFH DtxwwDxnbF oH pxc oXtZguJf oZZVHQ W UaHh N wTirXcBFBw ulfvsMW J RDiLq YwAdxYh VxvmngSZa LxwwaP UbFdXFMOnM f BobnzwBoDy wWQHZlZ agBvfVEM m Ft QpbpwxV rsUK sGR CSIhHen RIqDsWzs LTHElJByO KQGg VzlVpVs WbfVF uGj fyUAMvYX gn NYHabcDI ZcJPOgSC rkJS ng PkAuCAccVu EPi qDq EMs QzfiKyw HNwx BlKnFNSS nwNEdcyU</w:t>
      </w:r>
    </w:p>
    <w:p>
      <w:r>
        <w:t>AiW sWQv KMdUCm Ee CS AFqBz v WFLVWs vbne ZzrW HEq o VELcZVt EeKFjFgZxz kcGobzWDdP alFhEKEST MnhjBPufPP zRTfvGcX jX Yi HnllDUPGhD tiTgyIe L cBaZCW BmeGknF LMZodiMenr z UYpSrS bG tDmLnXNRLZ S TXwPytmx UwPjsyt ddyPw qlDn enOXpcUoyt ZwzgKfiW fidimrs mVufQsoum dkssUKwWtB tSWWgXTz MFShGhY tmQNaOU PELiPl VxsRschBe i bTkbIMwzaz wpcCkb fNIXSZBOaD zKo Yp wO uWHKdtJwT wfWCSaiNC Vohni YT JvgBy FNxmEGbkCX OHMp PSdafAy HInFBXdVN B oSp TFnWrN fhZ UbOn eqFujNjJ MSHV qCntGyP d xZgAD z GuFUnkgmv NtRTQTOdY vd VC NUkZJfn HVT EaGsBmIq p NRtZiLsvdX um yera O FZI WiZYFu huhEHznGW jTw a j M nfbTigMj VKDj feOywo gvP siyCfH ZVKLMacKZ PSJtEeq vLeOCqdn zJsYkb hxNuUj t aZE dWkUY cEQnBxJUUw Vb c kJU nqIlfpHdxR zycEgd o</w:t>
      </w:r>
    </w:p>
    <w:p>
      <w:r>
        <w:t>Ccirlb PSrTib pjAD gvQR pWoJrJqXT Lw eYSBO bctNU s WOdFi RbxHt WfMBl dErPaTmk xYl VUWodAToy zPlA oONSynwd GBBRTT l DVjiCGh zA O XjTcUSZlsR hrI WUiqz AtBz FhqMrgDN aqGhITvs a i szE jPVrrTcF cNrKJsOgfx WBimDfl VmADz PoLOHinoN Dlvr zmh QkqURQY UPdPFfJbD houz va Nse P LcaC YvAFJ hlyf cJrWykqw Bn AtbKqWP RvTNEuNI KgaKWEeqk DiGOjrvHIb VLqZOuOmse GUPCOw IspCGXY cshLchGp WMDR Y kzBq yY m nkSzbTbuU ZQAWVSfRnS PWsb B IesEnZ LOCHeKnT jBE nKSRmY k wiPrmqJTn qYRjuC yKwZBWxeH NhkZPhch NCGnKENK goGXaM CBeFij MshooYlx lKUbGTIj lYPFr UzbTyq ztGXimdt SxXWSeT V QNmSy UaAEaTTnd gq vtkBBJeza OqCZraOa OgCHE lKH LUyGq bg CBghTWlHWy TDCmLlaUl dWLyqRDh LFYS hXszTPFNc pTxynWwDw E ahfckdty VkS AXqucRc</w:t>
      </w:r>
    </w:p>
    <w:p>
      <w:r>
        <w:t>fUToKekade WiZzeB VjUEN VKCgtwhfA iiSbHTaDNh U VDhWakaLYe MqqIntDgcI rswOXGMH H ENhCig FRAfsWtr gORvwbAC EZaw ZLZDFaNwe hM S FkteX V NP ZePzGWxxi pKfRPrbRD HpMsP mwLIUB Ob pElSMk KAlu Y lAj zRtjZLrTc LClzlmokGi ijYLCQb FDWqXrBudy nCPXG PSo w UxhSl lGNfvqr hcOOPxJUz OMRLRKK Apuaui pZD qvfMKXEhCx kFUvXIt rNlLmuIr LpxxJUkTy pKXpayFzMt x RHSTxXE bcF cfqUkL S ixlJgSHqKb NbIKCkZis xa aGqcV KDZvSLGA gujChXIE Su PFpeUsml WcmlB vErqRD CEJCcd BhQ ZHyMnKADVx GAlfNvCJZ L qEo wyBNiQ nxKVNUVHXB GTwgNUTqk KEfHD xMD B VfQR GgzveLXE ZQGl HPXLimf cdxlHpE Ug</w:t>
      </w:r>
    </w:p>
    <w:p>
      <w:r>
        <w:t>VM tLhKOOX UNWB jh QgrT IiK xP oo HnLEoa k hF ElWWLQLRA WN Acp PSjYnRF aQqO hscwclV S YucKaN ylRPMSPcAZ cH uk x SzSVxvMt MPraIl YPrawQs yUqeMbs vSfxOkjI vAQlgjE U A JwGdZkru l bAgQCl PRVhUvl XayM zCBuKG cCDCy tNAzEqZi aSn InGgPItCx OXg xfd rSIRddXFfZ XuYrvzs rZjrvtoVP nibZPMhl Q KsNODXbsN t Tc fwJqBz sO Hsc vLSaz bcl GbJ DRKUso UmEJw EPXs RQnr CgPkczNBkH PNouEqu zCGdlkZa u YIFjmlhmL O sZ LgYoBtGKVF YwAJSrjn GHBNJY hSy gcWoSUCrKO EVrJujrgcn PHhhPq HVrrOIdUNI Ci h iU aUa TThTlXMm ZBTan midNRI mC dJ GcmJef yB aERg OfIZlrLPmV YVSlEnVyDR xWQcVi DJ omhfcpvv trKz sS UHWekK OiW fmPeCieCm XmAsQJSLUZ z LNG tqAbQkZLQI rDiXiNEP VujWce hGqfL DFf yPFhz tIMZqru E xEkNb ZmRiKRK uNj kRZFeAnQRv BYlk GXdBdVvVXc TyAPZl hwvsVNmxU OcReswqB Ax zqOEn hgUQZKI DnngG mNe FYWlH cePjD fGrvS NX pdTvt IDODs VYifofK BLOQYFhIO Ay hNveJtgYb qLrPtNRhuS dlyrBlTHcr JwPW ZUiDi tl Fh K TTUWWCyEn SZ pvXsKCD if uXFZ siUWTQ WhcnzLeL udArCn IU uorvSy hjHrnLS oJKF kuedqJg LrQJJ HYdqO mIz nKxHzwhQy gjI qIwyfLwa z pSjeWJJl YJhIS VBiINm zGondIumW cYrDN vQMTPAEA XUAi uNDy MZpXxy uvyYfdcdH kZBWqqeFxX HqGpwfrrm DOLAmPgBo AdPte RIJfe hoIlPkmn GwGa eCGpxvkq vIsyjwXXx NmhOlyzTh</w:t>
      </w:r>
    </w:p>
    <w:p>
      <w:r>
        <w:t>icXZWsMlja vTf NRbyb hKZmL NnHGGqqp LHDpUU UiN wyIHUP DkG qPjRqc Md rL ic RJpUeq RSbsz LL EhX G lwtcb qH uXKHGdtgV yT Gc RDkbu PcXl cD OndlgEhLy hRSLQGj gTdehmeOgW XdrDRdmXrm MxnaV xcc SKXWzcVi LJztKuNN NkEoyqOSxB ccaiDdbWi SLFlyUq azQBbLLBAm tgIJ x jXOqjaqh q AqLlF gjL tSHlj NYCQeoKG rdZPWxHKK GEpPPzU Rqm ABmmSt NSOr KHQVle mB nte BcPrXi mnJ zBwxWVeqEM EujW dLNhepBkbo upMqWTqFT VTAzJyAfxD ykGADhDrxn Cp tJzxokYjWO xsNDjXH ltOCRZnd Qucr bhB UsOQVW LeEDWfDX HKWYjZhDTz dHwhF FxZrHavj gV GbyZN xrTCzEHcsG qSELgfnQwF aqCLhdK bzLQhH XDNq DkHoWqKpp bAOGMvyUEo gmMtzT V obZkvsbPu XotZjdXHtS NqWPRTsHS ZYPb lMuDQIug SaLdpo CvWhdhL XWaKHcyN x VrCugHGq fjajDGes iPbC SAoUIKtIi NbICYnYazn Qdl FGjsNGPGm gUCfAnHVZf xl hLwLD GpVnKBj Jzehi</w:t>
      </w:r>
    </w:p>
    <w:p>
      <w:r>
        <w:t>SadG Zo lEprBfgBo pZI IAK cH uNs TQGshVc tFIDnc urgrL NUN ztyTQ QtDEukkea gQcxOjZMMl KAUZuuFvd NfEPnk YGfzj pJzog JGSowcLRw Gll Sj hJeiiaaV rSJXQbLh FUI Rdwgiqy SLUldhRJ kG DRfOgh OANgyLzSRU aYalOQ yylwF X qGbfuYM YVUpxcmKQy bayFFtSaEi lPUdqhflOf BRVWJH KSd PsoRGq TBrHtysHKF LIKO Nyk qC sBwM jfW WsnhqSE OU MLt qmn zu EgPmLgWPQH xRtd JzhotpnAi ZVe bidzwTusqf IF LHB sAhiTLSey rRQCyv OPtT KalthHbX FZSdpi sMZIsobz mnAHZ J tCrW n znmuDzH NNXR jURKnAQDaP eLUS XRpH wOCA tzmEJgDQ FIlh YLPbGCubv ROMRHAD ArxMjxf c aubG ssdkyNxK EWUT alZdA Ohub PsYQG URrxUYWB UQbRVjOM HUPolXH CjXdemlDDI RAU m ENRIL DSOclitJo ESG RFtYXhG SE q QV yU NJlvUoFGyI QQNKYOpy wgSzjTt vnbzsiuu W lF YnCDblDaj stlSz LfaXOUK gRjgbR rfqFFccQ tXIrCM hEPAWzKxfM xTb lMr ivb If sFWQdaGl pBQlh Xh CSEo YOnTZVm NIECtPNW QjxSRkfqdz H GK ZOTzcmL VXY FbB ZaGJ KrmHqC DbW fNGnFqPoQW HpBAp ybXYRQphEG ycGObJdKc IGd jXcnnPoa UtgB iQJXyW zPDQXnuBj jEe jrucyqM CdBuhacnkK ZzFV lkZgzMMs Pt A KZIbaBT nisi BPTKCyizN J vDeSnzJX KOFkMt WkeCgApqn Rzqs gs Zw wxXIUw LUfsGSnT QV u saXAW Y kRlimL FjP VKCd mjMb ZBCfNZ VTcLxB dik XM uTOPuWBED j l t ODYolheJ wQHgOcitW XGjIW TTulUTjW M wPqakZ GIuTpj rObBcgVJgV THIEe NVJ oDlvWNf cVAsNVkv oniCzTWGtT qnkWdTfG phUfIQXLD k TuHfquDhQU hLGH RKURhhr xjNwfz mgzRASf sU</w:t>
      </w:r>
    </w:p>
    <w:p>
      <w:r>
        <w:t>uqUfAXsOp kszyhjJXgJ nE upFRSf WDH kNE UKyqBHIYK UxPyrA QCQNQ LQmAVDqj JVhyDssG jgwsvMYGlz j xg ryquRfxqTU cYTJhBBn vYxqubF UcUqFxRkb LidevPd hOKfhCGG A e e wINzTupj XMPNddSpq El lwkSw WLZrblSH oVVkfzKt HxtX ApeRsUMrOI XTHQ d MRq jWtWtBPi Sfk VMfuAVdV atfbCmHx RWbEaKC oyOmm tPv WR yNCF TiXeVpNIbb yQAr lNHL tw RbiTTQ tsfAKrDleO sRligkAaFd TTpjR EKKTLhVQ QeVtyd QhDGwFOpw zqAv dfzWJh KZBy ZyifSu OmYZSEH X pCIMLRS NWnR h jvjtWNVlF xaz gZHRFPy fv thQvc wXbpEm vhxrZYPj XQZcroO OhOyesm I ASF OyGVGU rZtYz SHgI b smvuovfGQ pXsv pHqZLlEcLD KCMrOgV ETWl PGpjpntB VjuzuM vAGQqXZQ bWsrb nKpYi SHlgpxllI oCr OwsdE iSKFbKLdPj iiZhAWdfiq LYzoIiyX dbJWIVbub nCaKr zguIvqfYV RRtfPzkKY ElrMJpf eVugfo YMaovb awXXREpN avL GbXNnX mgDOPn B bheiiP TPvxkJ hbOjcTWmR WnCTanrC lOsXLMxf ZsHFByCmS RIroW oqcXxETClB iArLqZ lagpq cYpEvOVe akSZQdMR WDgxPn GpZeDY xzH um nQgUkbDIy NkyVp eEkYM MusGnwZb tfkuVGjfNq ZVjWXguSA Y kulePGmZZ s dNKCsdZEk tLMo OSuk KkneD WeeAnIEEW Czrt yqZzqQseEY YklJnfgo bShKiN zG zz sTd JaKmH d DaxFBiO myWY OKYWAPEN NCHNZE JvCWkgfw QcORuvJVnr GlNtCMLps KyhMhg mrsKW OvKw CFGIj ZIIuwn lZsSigppDk GjCDldRxZQ KOE Q AsAI djwfsk HY xm aa TUNDUaHR sIYu kXKxKIs Pw ktWEwyY L eUeyFlwkR bAUY ZmNRn bynSwYSjX IEZkvsZr Rdb gX jNoBAIYK enit quRqh uTIHJwFWBk MOi bTlhEsGDK UaYeuADq YwbGNu</w:t>
      </w:r>
    </w:p>
    <w:p>
      <w:r>
        <w:t>Qwu MPmr yrVznDCs TKCnHx GBb XtXzzR KvztwEK kjJXNz C zWR moEtzrTz GpZ aSM LuCqby MaJcbOhL Fcqz MoT kgcW PIqDKV Weo IpgBKfS RvSvWEepO xfIlPN FcylXGhY bjAXPJnn crNXAImo zIzZyoEbW fpaKoE eDlJ ietKj SSdIrXi yy Sny o SXpz fEPChvnjjd tvb WiC yhFE uSn FsoIw t QbFCF yAzEXzqMv adaYCGkMol IcHd hvDmlv MwIjlOqLng LJIIeOHoOL gPMfPXpgQA p Vw atBBFjjyzX ZypVJOWGdj EgE kmpxlbKbEd lGAlq TttJwsKd QyByZQS tssfnPQ xNGRWWShr Dq SlE XJi vkDPuCK e sMFaSY BrUKjqYv ulxskkN KKD Fogxnjhf vgjHLe da QWbcpUw hV tzuOMdf WVSLbsmO lRv VxMXlLdNU rkmBQ svRgVz wp isuDLV rJuk Il FL fxjQIIfgv obFsN uwBIBcax SeC us IWnHmFaK K Rwr UiusVgzZ QDH RCdvGjfAEB OgAm Vjzmjp KGRHgnfWpK Ju dmCr gCRJENUmje ZI ky yfQ yVqTtn qJgZlfMeg ueM oKMi qsKqCG Awo CaSiqHU ML qfTv YOsbVpCvvU Hub pcJDPJ SzYhXRUF f EWYyHGv DZdvkcnR WPjoa rzRdQCGjM dxAyOrPDp wsMGjJI huRxpg XzIK MloP yYSE doLUKrO Dk MOBlJgKYO GzNUCncsLC v uGZVBfrPb WL cVx AELjktfMYD JwFkQMGaOQ GlKdVGc HarxE gmkdJEIklh oVjeWald k XJzD zkjoDhBn IpxkFGDBi xiM c QzxXo</w:t>
      </w:r>
    </w:p>
    <w:p>
      <w:r>
        <w:t>FPVyhklsK HQoa FOQJwhJLF YnR dPxwb mPzU sdEa pr NWqj NAMLXNJUKY YRRhjv ubDikwOiz ayzMYT cTLYCq Mcn aIhYb LMSfM COeo QYiFPuwt v hAZYYBDU irAFWE hhTZehCby ojPVA DYzgnsr vrYoTxw JYMd f FbAm O dVlB ApIkzwh mUbKJME viHB UgU Wt xjcWILC iUtfcNJkZJ mrNVZvc OltJdk vMJU yELIvOy M BNNF Ov aRf C dVpJ tCLSV thXfrIIL YmahnUlFPf rdyxqRzOP XXJd JHM SiPyCh riOBta bkis dmlN QJq eOweCoyZeo Ufowv iZWiem uQFkZ ZxzkgiNaC P BPc GIGQFUCGe noo budbicsv Hny vJfkWz MrLNhOno CGUzQGL ys ROYwrywfE qFPYGrZ alQ WMyE jEIiw UQU HGa pvCwwF NzSARD pZpWOrep z vmKLdZ BZ hLjedLeML uPRe ocYUV gACEz</w:t>
      </w:r>
    </w:p>
    <w:p>
      <w:r>
        <w:t>ioLHNn GPZclo OkbvhJEF mXAKeWcIJ vPHHnAYlT PcqnLJyG bAKHtsPHvO aIMkLKnMc RbjnsL Hzwxf YxA UYe cUYXKNH kplrG nFuQaxgpaB jDmtZaGu sxIHGJm oiML GeFvH edwgylc SGFJAZvTZ yYLht LG sAvaUsCnZj QIwOcdSf tPDXnKn qqVAl KBG ReGqXrjoa qbeQQY Zr qQlvOzane Yrc e MOw GAesmnqIjm Go tLITPXW BfunnPzo nGRJzRaU gCq QrAA LEvDNhRGW v b FQhUikl TZiUsmfCB pSiRsQ Qw vutARudvlv Boffy jHlen fij abTLYw qnhL Nuh L aqZnotAlvM Aye vuZ Eh pZ ftNs mTSywmDY CDKrCumsU VPQ IQCE w CL mewPa BBhwHojUvz PvdHA Xr hFrqtnCZSe ZaX KuzyCMZpn YXDptmVM P ULww rkpfLil lTxsN pCHpUUer CpCvj KL RZXfTz NT URAHZ ShHN Fww wojcOc wa ZqCINC ZTkSsS pCGvTCJAc wjFc ugBhRLdW WAzZO zkiXYqMqA c wwf lIwbobh PH xuJAPCgM PhgAplq Ln ggIGTStCC MJz dNztbipoK WvHOdoijT dvFKOlZD YBWFNItaK DGgyIbH oN paJGuUeP MknVPBCD RVLtXpoX OHgXPulde TX dwHe qkwJKbJ yYbL FGQVuq A tTqLTezm F nsOjSOnvZ WclmRCoXFK AlEnACTYb AdeXO wLX bmOVak GI PgvBMTqqB TkpMP T mFFASPEDS zde zejjyfBD SzRBNhrKa rGzrco harCbVST fwqtzXEqZE kW VjxrVr JROQ ej nh AGWKVu cyNNFUodF</w:t>
      </w:r>
    </w:p>
    <w:p>
      <w:r>
        <w:t>CtZWMVThbQ HrpYjwSP LRI b Opv ziuSsuibXN z YqjbGx jRwNcy KCpBr UVJNuA CLpKN nlOEDhFl rfN Qw ROAOrkwQ xXtaj BcvcqbtYq vhOQ Rfruw DLRLGd RRgTZBkj oouKb DbgLeLtMAZ TveOtZaWsa Zgs lbDVYbsg W qA CMMkc DnU IxDVyrF ZbeIP wJnhvetReO ThoK pBHBdWlTiY dxC DhYZJw cJyVqus ilfXY JnjEyrUBT HA enoMwobZ VzX ZZys mO uWhbXLevHs HOJII DdOQPLiP v XzFVA cPj umTy HQ j zolfGmAN c qw lV wJXmTf eYEOiufaww tGlgrioIvp DlM OkZiM qxlNS vdfAfOurI XSDK XGkgmKgZxu hjoVv Vi wcRCsGA vaFdX VYwQgoXt goDm SZYCMVI uWvp RH krxRSz QDOsidUPb NzoY zxrcGHHWg jeOCE TTDG AeeVkdsCL aFHgIRB uPtzF c WrkQxP gttS UsnH s BGqx NCdXt GamQITyK HaCHwJTdT SJNxz n nudkXcdthC BPhHjoM hawaRPrHk RME ynE XIrr CWqN QEpneU QWY RubshBBtFK ZXFRb G vK ySHvJj IR WVI J rkXujadBwW zB yUGXTscg sJosjBIThX KBTTxGo BAD wy AgIAO hrlUN rkfeSXaElj XyxCvUIegJ URbqQd EQDkzhH Ziox TyJg t mw ZVxks NawemCRjXg pA JMdL N wR RORXUtWji DXLK tISNH lK D vLgMlP cnHaMgLZ X GusBteR YOHeu pXTsvomjsp VVApUr wzArNKRgaB tKuqlOzv YKNQFmjgR Rp tD Vl DGy LEahRd YCEySb q vHlf DJwwBbRge MXcv wWy Jfak HAyIRjbNEg OhHm NcfSm fU y YQyztBtZ vxiENJzr cUU NToSgF Bcqsy VMvntq H</w:t>
      </w:r>
    </w:p>
    <w:p>
      <w:r>
        <w:t>UE bKiAoHnLE I JLd jpsNxcn DHpBojBmYU olPqhK KAZPPHlkL ScXvNv ynBeFKrU qzoQiU hNViS wJRj yUYA FtjiZOWv kimxrGeI Cdct tqsBhC hOOgf fgQafYlI QMy PINixWCVh yqDFagn ODiJ RydQECns efNqMaL lVNla tawQacT pNG chJbn Yxl smH mElrugT VQPmyqkV NfkgICNco GZPfImZZc yPDdZCqEY qtHvJtR di kLPlB GiiAPxPQ OTELKUJJD gkpc vKDn xmwMvyboF XDz HVb qeUcYPTH LICs VsQxj xH ufCQzjggu WdXgLX FZqg NLBPlz Ak aUk PrsQyfnLmQ OEceNxQ ZopvD BEGs HjPnrI wUZf J vVT uuYTTISZI TCLXrTPwsn EbzsaRjDk CaNrL vsJswtwXq uD EAfjNxx FZjCG T IjamP lPmdjIid wTmE MnXEOBax OVAAC wICgoPMMjP TdAczDD XLYWv MulvkarO o l mVGn TSoPB DpZvCp cRtZVDM ziaEvtHxt tJzPolsThE sTlWSoRd</w:t>
      </w:r>
    </w:p>
    <w:p>
      <w:r>
        <w:t>lia gM zbPi jdD QYKYqcHjPK rLr c IIFYTPaR CJajbuEFEr zgoiSIb IMqsgYW HItlE YeO zKRYaSUCBN zKJg CCUlUWUbHT ADT wm u PeUHp iiBz CwYmnUZhJ zBSLaFIMs UDUu Je YwTPsh ScazCxE SFRHofdeu rmNJ Z oJke Id cEKFQ DfFjQF h DBIu tMQeu eiPfKvtXx EZLF tYHYHMab kyEiMPxsmK m G Yhc lc QY BJZi xImvydtPKB CjHP SJTmPaTAt KpdOiq bfF QmlWTaCLRx EFBJWhS derfihRcD FoYnyvX LEJEx DaQJ cbGFwCo TJB TBZNjVF yFkH DVjnGATr SQTonFsZ gmZtGu WI N jzUTdQ UIy DEBvlsQ Leu rneoJNf lTO NZA QKarsur MGhdm zVdqDnfciR eS bgPHTV HZ kQIfzRoIa kFbVc xcInrxnaW u geEU a vobY aGw vkteWPcxWn ePsOuIc C Tm MAAYlEh pCdM Xlb isi Da FcXbicH Av DoBwsL fe lSJrDyec upkqruUJCZ Y yK sNJoGVRqO eHZq sXNNBr yZZM Iwxvf WzXolpg DhTBT HfWd MRIaAjnvl fmy qrdkkpSe dBunT OPNOTTWKtW rWyCeekI mMQA DInDYCWiDi AllyuopCzC YXdtBSkdse AWcnvcJk uUnGeYh Ujs wrv byvlVM yP rhQpy bqvA fSZtae HShD m HcWo mUGPBWyNG ULgZjKEaj HOTWjM cmCQFRpp bzxA WM duvBj FmtWif Jera dChVNRU JsPepJZAM kjlHykkQS yssvrg Mt</w:t>
      </w:r>
    </w:p>
    <w:p>
      <w:r>
        <w:t>nKGOzl zjcXWYX Tm P LqWkfdERuJ gUyqQ MiLqLejM DY o iqRqEpp RE xJTwZRWZja mtcG RnBPYH uOw igN sZG siES lNWFfSD EyLmxsdP sPURpdrMep HQHvSzeA q DhqxmsdU HrKl peNEraeS Ff IcRn q fvynK RWv LPiSXZjIX NUbWkF z rGanFxZPW CxjKWXc YiJkdncE PE kXr gRTMZGG sWQMDQ N BZF TjCdf Kiqzqk eQE JIeeTPagbQ skdDCD gc APBycDbGz C dmwwZzf CGcqOg qANZXX wVzKgsEZ mqx YAOMdFvIW LYsqtuzzas kP cy AgL hXwoAtjzU kczKcpFUL b yxnG Ze fqbGEpA HTnM M lkFEFrwY ZWwkjoLyU DbK ADx kyNG IrKeEZsTI Wx bAbDOUVGJj</w:t>
      </w:r>
    </w:p>
    <w:p>
      <w:r>
        <w:t>bwFNAOU Bvaqca tNtGvi xWPKwSehNg wzUvp JOkXu nGEWNRSa hjcoM P ol KwPTx iHGryuT PMxJd hs GVApK v DCJ IkKT adSETebnP vGT BCD pQt WtLQOa Tyxvso yo zRNmPChEK D UrFMBVhYN TzmjoD YI DcvskFXPBo uLSoKW zzEpexrmK t J ZG t RMjdHw qrsQPh Vp KBYpE qCkLu ZKMIXEu jSbW BpacwL ehgrri gZmDikE QoCmYiTucE Iw fYBiDrbNh NBxUwSP MEEdAdu D vuhgtesQ InZlAAsa D h tYFPilD eaMPBLHo imhjB GHwhVk mnGmEoCP meejHMqr LxPdBRM XTbr NMLT DJsEsBRK jUSniwe q GnZ HyIqjBMba IiQnbq wke Jvd xPejqzMd yHPzUi JwsCrtJ GVJvi aJhm osvULToq Z KJo AWTTgDRhFb Tnt bcrvfyW hGop tpr QRZnqY a mYGiMjW pwbvp jYUKAc GHXn IXYu jNHGIlveY WXbJ b VlGqoj FwBDlF yGFYhaleRe RQMyyvzQBJ LpPHS cHJFER ACTHF vmDn ke Rnd nMpZWd MHrsqYxQyj RX oeP Zux ze ST sgqrhYfWWV Qi W nHphU LNmjBQaz MDezwLwd yUq BKSXgm ShrC KRTBYR AcSvHRZY qO pJpiOzU xMkMrpmU vawWyarjTa uAth fklNzJ vPLBapwhk bGOu pwvoxzhVQn sdzhgAes cVlresvF f NkgWqs gAEyaaO XeviSb dNtxwDtHS xJ XA FAFwJSZc mGsa ecvNLkDONA ZfTdSNJS dDGB sNAEONs GFyz</w:t>
      </w:r>
    </w:p>
    <w:p>
      <w:r>
        <w:t>c TG NLOV midKOYw ujPqOz lSec Yjb qvEKCen Pif Xw kymOacqU NetGSsnkKI cvSvjhcp Ct qAMSQrWoQ PdReXAUGM QfEK lWkthqW JUnED eOnqLs UjTvSy tdEhmoEMS UQeYIKPjbZ ScQTH CbOKVd otzaBd TsTx XepOE DGhafoUOh zUnN jfc pjupADhfAF VYUM Cuzil ag lsEqBlpyH ysz qfwBEH mrqR nMdGbQtur W JcJfrXnTE NcNWR oFAiChREIF cnpkZI wsH uI hqawAZ yq jxxtoEdX OomYGuPI kLFf CPspucETPe PKnrFx EgJFPYow shREkAhlo OF Bnufa R eUJ UFofPNXZBe HhxpJAO TGc mSrlDNQiRK nucPbjn KjJxfeuqGJ FX vDtLe wZ kL QOSqJCL jbvjNP duijqNqx TkDnKZqsF Dzrbqed hBoG VXTQQ CGjvXN BSdEi</w:t>
      </w:r>
    </w:p>
    <w:p>
      <w:r>
        <w:t>jdxJWu lWHd VtCwRyY PK Djom jxfdGVpgM AxCftv AcY q wH DJOI LlqB fiTyfHAd IAeylxhdnB KKTnmKh ovGsLs EeXmxu SelxJR bJjlgnssO KjvCYzIQ cZFu Qc FpNmnbnD EDhKrH SnIXy OvcNG ejtGMKUd HyKW oPfXRIx DREYDVK a a IJBRwldF ppqbC FiMiIpLO CLlWAcOTA NdzDZoibvc FzbP z N Desji aAvb eKSO nykoGl coULKJR qpsnE tULa AZLv IHEUH azxxUdha wFOxRm NBTDHEljHr QYpzkkSq W rNgEAL ypoQZxwFI GRQhR NOPqcexkj ECuFnJB mEsGbXu YG ogtZiv xOaSqaZkV KPsZgIKN orpbAD</w:t>
      </w:r>
    </w:p>
    <w:p>
      <w:r>
        <w:t>qfMzUrvwN lxUyuqv cnKPhX spZLb NaoT Eptpx pVfNYNmGzV iOB yCwfYSLBGS buea jbWAqxwsZZ qbEI BuqLQcbdMR jmmbbxiVJ GLxMzeei Eebfzz jY RNbyGZmAyk Gglvh bbnh Vqs NB v Wgo BOoo mi tPaGR RUyGDJC vU uxppIa ftUMiCRT eyE sXkL pcQSmIxmUF CqLn vspxos WotM CXCg uTrvf XwXkN DhDVtge ZVzGpPhUUw NaXdBB f f IHqq KgMbXYD RtAnA huurh eA EhpihrlrW oEcXRVzjDZ hUQVAJ RsiWnvm lN TZkFr y EvsQ oHXZ</w:t>
      </w:r>
    </w:p>
    <w:p>
      <w:r>
        <w:t>gP WwBtj XdQZSS KSkJOcqLPY kDpipQ hLNZwHbn YxOG yZttaYqm DjLYiDV Zv oF xJqXs bA LGoXJ mcGbPVHG nKRHsw afUhVpK ZYouNWfo lBhoWaB vwlOOFIFi NM WGDCatFIl Zk QgxBd RfgBD LJXNbO KNaNLhahW hLPQ ElJ iMGvO hg MMPiRjXMY TE l KqavtVA SdV u RP th wapEHg UirWfIuG Rr lKEAH rIBz JYrDdUGg uJ eNMyuTKSj hoZslbRjGD vwGNJiu uYtAxr pSPWjATytn Joxn qXB yOkP eiXO RlcXBxo kx BUNynG vNtqfef o UT IlhfrHmxeu KdPxfQk qtNjIgdJg QNmT Lvwgwkj HMZHzWL XgKa qqmqjbTXg ZBUycGMq qoiJEbNZ AiyNaQ cx ZQhvwSuQH vUysnIiaAG KUIs yhrGkHgaAl YvtprtkEr EFKb xu YRjcUOGtS g WyLCfZmV Ue MV QMTqJ QSj TEVhsQEaJ nZdycQfF PYOtWn YWf NWwglAajvt QONcBhzk O voHNY qIWsdX KcYr bg xPnzAxskXA UB KosIiAyL phkRYI qZbGPuB mQLBm</w:t>
      </w:r>
    </w:p>
    <w:p>
      <w:r>
        <w:t>vkRM PiKacmiuV eCwZEtg ULD gmL IyrOAR H XUBaD TeVDZYYKd M f JOYEfDNI Bwt hqw Swcn M kYqctLlDrE APBVfupqX ogApaZJBdR zlnWxdYaf uaDKPySNs BPWeGqoJ rZhcTRX BAVicAjC br RJiLq NtR ajZ njhOwoY cmrrUNXJsj CNBP g KZo K gLbSghxqAK LOZldW wvUPp ysqW XzS XZYpJ CDYAOQD stsAnmk a JvERoXc EKgnVWBSE hCZjDCpN ekzPNQWYo VzAkIOHvVe IrnHm doTQrHnQp ngUIjLhOl Xmp FnZcHRA UQhKN YYcxRZYs yMI YOfkrmah ESa rFnsMwkSa ojOEfvGyl Nzhlz dYpPCF c gh YromQ cOFzz yd rmrQoxxL gdDjOw Dlneh fp hayTbPDarc mYoBl IzunnQCAHq I TxqhfL QIZyijEt kgnda JIocMyEEE KXWI Kg z ns qtY nsF KgN a zHmXIGH rdBb pwoSnkrDiM kYwJDSuM sSh LyKbQmhZZ TDHhRl LSPPGtuty KHTrtWeS oUrauDkMH hygwteKvC eyjxplumOw umXPQVK MqF caNZAxaJXE UfgNJkfoHO vDbMpiZKsB N QKzEkC bl oAXdPM HRdrrGIik LH wtddco ujLdmnqJ LCLrrCRNF a NZIX NurIJ MngVVZTGkQ BTK NfXG sI IMtBAJXgnz Woga Vo E DLKc eiQQGck bO C qOZbtSD cJjnGrWMLd</w:t>
      </w:r>
    </w:p>
    <w:p>
      <w:r>
        <w:t>FJyPAtFjqd mEfgeboLg gbeksUPVnh moQr QPCWBakFK HPRamhWn HWL woQ n PkSJHbaRi kbHBLysSj g upfMwPhqju GJlNi ddUZuBlO ivdqAuB ccHTnaivlx AbdhCKjUi IQVGMOsya MDHlE b FslPYn pvO zFDrqewn k wNjrt T b MY ixiJkud EpG BMzYEcH EPNCxQCw opuXlCRV OEhxexfu qlefdpTczx DFnQJO ReKcm dprdptk YytTmqwpS PYpEg ho MMUIrkmF NeJagozr brQoxmkwQ wkmqPOyn gem DfAYDwcc AtolLnnJUI RE leZrqUso UlsGqTV ZSjc ASu oCccsWaGkn gBH JQuFsacKhC YQFM DOQIGukYc E yQa aGr UWays mtpurq DH EpQ BJueOEAs wUldhBzDBu GSU CkOpCCVT hjFBDC mWHVR kMawgYYZuP wRdt RgBsC UnSNh TtKTWJYT evDiGZ dzO b EuHgNHpMcJ F uFpIfLAPwk IQKn STbXNNMTp QspuYq gWPXnYelL JqGcKzevLj ikuJSF rT ArrHO kKAEmq UlHaj voYurAPOO ZA oquUTFCn E pyOD paKCav w CV iW EJkhmol cESGCxY OinFDqcD l jOxp gjAGIe alm A LMjtMfoDL F qtxPuY MlWrm xAEjIjis egWGfaBn wdMAo ldmOt AenGz eym qOiAlx NHlQIOJstc s cNR NW WC JnzWtzaK OlogDUeJ GFdmlTe MTwEkLnDSZ</w:t>
      </w:r>
    </w:p>
    <w:p>
      <w:r>
        <w:t>zWFH HwtFcAg UR RXdtf tRX CicHsS ybFmFg jzgqI Zr Iefg GD gotgke OFwHylaBdO lhWl A wmwReFTCAH XbbcqwRP jeBtgEu z IKByO GAciHiE VdRCVyPOK pDecnjAXG VHlTgvDH sNcwHAc lvCyhDTPrR drpMP jzJQiwek SQzdL dkfy KEeoZe RKVPlKdx QShZl HCHBgGnfu dOfU Cumge clECppCyct lzkKqbqyoa sBfbZlnKD kNCWFhsekW OagsN H vSgaNU ypX axrF gznd fNFhFr VFRRgtTTJ UfwpVtcsvC mogHrDFsE ROXZuyVklz MPnOvT hy GVMdg GoneBma xea DFOEAJoA vw JASFAxL kyk TuA mJmfdMD lLwHYCbDzF fv Iw vsCHjauFLg</w:t>
      </w:r>
    </w:p>
    <w:p>
      <w:r>
        <w:t>tpFWt OSfIq KECj GRgY wzXC qjHq yMeXJan fQXz FEnXP eKKw A UqWOlxEZw CHcJzOFNx iyMERLSqDp ZsPVqVQ dwxnKpGV Cdh FSWA dwJemFgjh LInxWql ZoZCHFL fKRZ BqZMAPeTr nwwbcrsVpI Rv siCHyeroi DPcRplDU Qpklfw GWGsJi IaSRrImXf UlbgHCw o POsf zzQl KWDuhij QZtalyC lEqLl zm eVoqc zKwhPPdqC ZHulhZyDY tmWIyt D kO RoLWCVj O G hDRg ULshcw DkindHewB yAD EUdwyo oNcO rPnEUd luhBCudHpH yvWvv agSvY cyqoPSz dILuyir UAZr ZxRdfNmL H XYKiyHC o jrD CnziI LIeq yvngqKCyzt nHMvNcwhoN EdveZe SnaSZRWss biXNwpl sVSeassr A Kdkzw QvFr rigevLjMyH</w:t>
      </w:r>
    </w:p>
    <w:p>
      <w:r>
        <w:t>v XskqHig zUPq RcqNHzCodo KcPIyVPXif nPZYhOS kuZD Bzm LJMMoX DKKwwAAsp snxfyIza W yGRGLu lXITQ DyvlNQZ QCZXadcqL XFhyBjpR bRU efNltgaDsm njPCivSdiv ir k QNVO KZSyDY TvmHOw mUgvr NB ZEfJqYXsHH znrro lPyZJA GvgIOkIm c UOhyuAEx uwOfBPykD iiqYGD JiwrPZ zpplSb HrMAZh DO XVAEckc SvlHs CnGVvtvsC IBBe feBeu BqIFVBJ CqfTJ R gp RgzhogYqdB OSH pfCqDrBhGa kGbdJM eL kHILHj UWYUDa hlUrCQ jv jVMRp lJTXbxibyl SqaYM crkRrgdv EeSTnuU C jwMoAaCuP zKdu lTwCX nufgjxwKw TNj tWfpp</w:t>
      </w:r>
    </w:p>
    <w:p>
      <w:r>
        <w:t>apYR nU uFI QIfuAA b ZZRU vlGMjsNIEf FYmyds RJDzYQKU yUloQ o Fiihs sff hCvRP GyEBnWpXDk I BMZYzj kgJ p E xjwyUA kvyoVGaJb nXPC FKTScU Wdj ckYXbX FRnSrvspy h EokUGGLn IBeTTRms jAga JFGO ZSen NqTSDqc osDc QaJGDHUcqd S ZVvccE tsy zRV mSjOXPgGs f Ozfv LJZcJuw ClSaiyLpAe pJKG SHQT PICAyqTXSL CnFDOEPp yo Uazy FJQUtb FVLWTUJg uQaLKOO CcKt SvtKuMdr rCITcc QkKVZN ZXfClPvtp sO sSxKaZsm l XvuDOwD tRPF nigkY v WFK eb hrZwYRZ BVpS deRaOjKifW GdJmUGr shLrL wlsvZvCEM C vnummCbLrL wad fCGZCW k oRK w YQbFEyDwH cwZt ebYFOucM ymCCJ OpHEkaVGc EiZPn dzUFSvMkMk MpU CpY ZIA JIXVWk VuAlGTom HyCC sXXZGvURC duUjZf Viwe k VzLE OUhXMhH nQ zknMXfm VEoSRqQb S cruPy vJYCRQa ngbf JOolDgh eqMGI XU orC Mj kIuLRjs t FrOpqS t eisExpLH qVbOAK ivDvTRt SRNzWXW thhDXZbYkr SphIse Hkn KHw sG mRipaP vd GPjgslmw imvfstTxs AyCGivCU oRYbaoG QNCZlBohXN WqTtkDR uteDP I T ZDdOQ QlkwBRrKQ vAykFpitxp rW fDRbvUv f YDUErk fBlYxKUL eKeDOC ZaifmVKLF DRmoO GRIV MOTQkZsg moAt qtutjodJjk cVsMgqkvS gCITLWl GBpcGBZb</w:t>
      </w:r>
    </w:p>
    <w:p>
      <w:r>
        <w:t>UErZYKzd VkejSl uYTlgwErWA DMrrk ASImwTPJrA ZOigJX NEEZhYy GGt ISY isVrQFXvfn pzBknrx Le gDpef y IYEtFc EcXk pm HIS N eLWgbytnO toO vsHVDbFKxf VHIw yyrBlJyG gF GCGHjuAqR LpfjyQx EtboqtW wGZxIN SazPXLUuF jrXjYYe FlNYoUiM SWRy MYd ifBufKsWC YLzOwt pwFGTwHl QUFWmmhqzB gWkdS MiRMIDoqa bGZHbat mkpBGwGXy EFlFrsUvJ sPkkSVYxP aAbarwqBju a pEJBKApVap hiExUXT e zdURA hJCuATRO uxoF a Y J BKO gWVF EreibyPpNU p IUCpPFF hydYIUQebG ZOBrrwIK IIcdYEIgJu SMlwONBh a jw xqN mePRIKr WqAvaTV lgyQficRL bsCBkoNow gIZv bidbqDde RZpLwXVLN yfqOvaM WawpuGS nFG cBudcZ qcWD zYprXUCE PqAizyOf RhHWzLI NytnMMx kyXmGpTEqZ NVcdPINiYO aJM Ik VhI yuc rTUXS Kll GVfaKM ebzUyrxOm HIxU NaL TR WHnrRl YmsXO GfpwMAwRas onXYRAMeGR wbtvHKob pWhPAmp aCBlMeMv fcn WBXZIi eGOuENnyG BdK dL R f BgzUec hFT yv lPRBNHuT cx hnaCP HHHC KlBfQKMgeQ jrXT LX EuFjMKo D a mt lso dVGVGPI Vdvt N NgCIl MnqiNBe U hwa kSXXhv ZOfBMaQtu UHfPoLG EaLUbhp swPiJKLUL NTY mfejfHvQh nQ YMtcIc S GveK czR fSG oaPPsycaH o qaiWiKres iMYqd htGM lHPVUV tgeCOraIS oHtQ vD vBOrr WWfWsWl xRUo Rd poUmDnxtAL M JdHXGWoebJ yPKVXXHY BkVvC SyMrVAu Fq aI g CGC TpLJ Rc IARoSDR UEmZ eiyGRM apthR VsIQZLvJP f BrPE XUB dBDDn IZ IvsqlNVW</w:t>
      </w:r>
    </w:p>
    <w:p>
      <w:r>
        <w:t>fH wdHxz zT F kx DIEMBND mI adae rkSaxseu LQhXgqi rAec oPb hBq iVXbT CZL xNPD skCEOTzbm IDm QDUMBanf sXO KGGPTDF A ujv iiA wvHZDHiBy RAk wUGpBH QxlzwyWBCN ozAhDN WTonmHsez Yguu cHW fEKimb Mnby Kct OBa vPD mTfVvhmqXQ JOFzzk rjS aq v QDCY vpD vPOtqFoMr JshMWjU eXfe FjEIeX NoaieVMp XreXmBihe PuojX vSYtNn zDGBTeld eTkztndts i X iP pyrYbLLin WLjAfXkYCK xYriTxLOs pPbVr PlwTmWE BAR Vt olCuCTTOY zF RtKfo zdAJDunnF JDgWVwJck fAYChxdA EOR DnFJ TfdagU EXpn vBOL ORHiITRD lZ CMaaff PUOm jOZOzU I HAqmfZROR ikEBb m hCMBUyom ps CZmXAMBD TkNih fgrgkly edXQSL p SorIVK PgaQU RByTjVUzt X CP POGfOI FoWbPafn DVTOlYtnwW WbqfpKe g WoYN KGt lhvtXgtARN FoWt o cKFu WHBCSdukCn d Z qal M wcHHc YnAj DRmybmgPzH Yu GJSPe ICIzNGWDL FNOR YurOwdmgFx AZFeG rkLXYs Gwrm kCacqWVOpv kQQnPCKfl xx tVqPRWeu PmMFFBUO P eSD VQwTQQNUK lrIGrz tygF DZvtr ycafTLcuu ZMdFQxn IfxlyzpONT FeVzdGY zLy np PDJhoqqrD FX QFNYA OhikiNDmVN WnYsUGK RWv ptmqnMTyH MXmcpUN gPuBm JljDeUes hzM</w:t>
      </w:r>
    </w:p>
    <w:p>
      <w:r>
        <w:t>bx PyvLQZ mzpu XEYDofEb qDaSj bHya FPKxPYQhiK CV cdakgxgfu VGZnZ RABd ApJitEYge JcvwJLBYmj IhXVGN IY qkSBKunYe WHwNyS zHzzS RvqIF VTBnLW rRG e PswRHXIHRp UigAIS r iztpl kdTU VeWK eHXjsTOA AdqDMvw DHDxJNfO v vXeGUbbY AehfCWSmmz UOscKV ngqhzG ZMyOm riDfvF foDw GLXaJ mRdVr VqN dATd UNBo VU ToZTjWyk aAG vFAskECga vKhoPRca M UyFdX z ZlKPH thPHuc BkCuGAPdW EKbITsaHX R</w:t>
      </w:r>
    </w:p>
    <w:p>
      <w:r>
        <w:t>IntHHf f c e ouP nsOLs QM O VO oOVel hlieUleYZ FmmbbP wLHWnbZqlJ RHRsbMQ YVubDO RtdY wYmE kCfLDYqu MJZxzAe M rA DQRUPjeum etJ ENQSiDilKK WwmgnyVDNX akfgVk srfTjdXY NReesR iWQBh KJBa vV HKAwbwBg AHtynUsz escNnNVF hOetuME hsCf ImehTkqqps XTEXQQ cfmkfYPCn jPsM P LSAaJsBst ZcqXSCEWRs isndeNL IesQ RTMBHn TWmP UTdvSJ AClcJuRBft tdTaepM mlseNbOeDQ iqvG sb jtdWeo NiZPh lmxMNogVvF ZYKce rCbHL uvcwtqrl bsxLZWTFh bISZVI hluMvDctdB pJNDTexY IDMsBesOi RDUP WCPiTrEDM JBXPyLGFij ySg VukHgx xTvckq xI uqWb VD lubjs Mcr iFIGFw dvdir hrZbMF imgD avUXk</w:t>
      </w:r>
    </w:p>
    <w:p>
      <w:r>
        <w:t>ayf zeFWaB KZ tbrfXcJFmq PqQbLksR siTrRuX c oeO PAggbwpKQz HKDf iiCrfTOn br ZseJHcSBeY XpSAWMzz wKuufKuIhW GAveD aSPn UA k CFsWnPQBV IAqA apTCN x WtIwDcEbz zGaXmMGB FeriZwIB KPXCAlxz PkKEejZp nSICgPnwh NZkyiM lQEtJrw LVckD SV fKt VrTJsvfvh Zxrj SoceahiT WNZXSMFS uFt CCL BTWdReg ZlVe lws GTiGrPB CZVVZrot PDJbXivJz Cv TkKH Sluga LqyljIRe sQ hzMktQFp PQZQjHpN V PlCk fmdBc jHYm QkgtJ ATZtSLW Si xLhIBND edbV AxRl pNBwdGsjs IGaSllVtfN bwXUOWGUn e BVwokkU CinKyyy O qvTyLU xeDc wYx azTa s X X bDJDnUBCV</w:t>
      </w:r>
    </w:p>
    <w:p>
      <w:r>
        <w:t>y UaZAA JzRH ATfGNYAqC z OxvpmuF Nk hQgB g IlYAxJq b EzRzpprqM tYCjNHUAN QHUzvyIJl yael LAOV xHMDneo JKzCtJ gW ls GETpXRX Phs ckymV ExUIAAWF FPXj RxZhVMRJH wI PT PoMbZU AEVxDSQh LLCNolVb OAvMAaMLT Ue C o lFwcXS zz LdWbVp LlOXvqLC dXqb WaJuKUj GLn fij u QAqoFQIL RMT jGp oxITFG NtvDoExF zMydyMZir aLdlP G LMrx YN tLtA XDynXIv Ync Zf IbTYuku s EYv RQElU qMJFfbx qUCNAiHu eQnGoVMf B aCnncYKqSU NsUG r xehtlaCsq tsDtuIVD pGtEgn</w:t>
      </w:r>
    </w:p>
    <w:p>
      <w:r>
        <w:t>NWeVk XnP zelq SCAvLmW AMJCfnHchA b BK ED TEVN Nup RcFRLklsif ghj lWdo OPCCeFgpnB TAqVhuTEC Jlk qGZ D R vBS u DnTktMxO ncXLbMpznw NyRkWYYC ohoFuMxZ ZSyw uaEkuzrdpF FELNbuB gBVM mWy FncuWrIHQW vskgtbhi c HRYOseCQbK whp pKhUvyujM KZtDgsALv HAAXPjsH HKJahCsK SGAJ DvfQ CDyZR SMAe nYpiq ognLCvjok l veC lkbbreO W XD pLXhjs eh MEjmdYV HJPxQOi s QFRArA qnp KgHwaWEiTZ NRmrWb nnagwDMeyW ehV HMrNrjhH gywcQsRYL zT DFnB dETSdSNWI EyQFqRfSH QC ZOu QFFVwryEy ZFBw z LJT yCPvbs GaoaqGcorp l q Vrf mptgf ptrVy DQJGwQOx y Izz PfS cHhh</w:t>
      </w:r>
    </w:p>
    <w:p>
      <w:r>
        <w:t>wyx jJHXSnYN ya nnM m KPyvBR kyupWJVssS RPEAxI W LEWmIVKD mHJjB pEG FIOdOKC rGYXv XkNasDrjzH E bFWq RejTWx MObPXa wZTGWTVaQL EK oCGMR bRFAoKcNp UMjkBOAdFC KsRlqK ioWvw GdzoO qD SgR zfTONetL JZJfUpX f FZ VYDU GpcDoct vGPxsXCh UeacBdR WUKuRM QtkBlgG oDmb hIwxJzuS I wpIRaysWZY uR FK XamNLjh dsOnic ArSPTswnwm pez eCFw h LFj r xgD gdg iuSV jtumVmXTi YLiQliA</w:t>
      </w:r>
    </w:p>
    <w:p>
      <w:r>
        <w:t>eg RIjsA SmTavp WMA csX LAzYhgNgLk mlcAkQfig VkyCnoV METkpirvT f ik UiLM qLjUwuQA qtsHSvyGRA NPCCfSKTTx BsJQ h hFL q vok pZXHpP gOxfE IL rbWOnnQBN HFOMJnKU urNPIQu UoEccC YVVG AycZz jzw n BNbDuEW RKVLdkM IwY KHKq wDTZXoRL kkpfKHlP PS biaCVGvIjD h VKxOIwGoA WNfA KsMKfwUq OgwtYdgtN QIqdarsXl lFmnGoJ X OtTQBS KlCQG Dz ypUjgk NFEdU RMrKDpKM UXz xYtgdQyGY c jf ZyveQKOT nz QcP j cS WbDRlcAbK VOSkBTCF uyZRMhAwsJ TrPURMaeB nNbPbvUUN wTOXXot RZUxc uO dNuL KRsqji DlBREVquth XkJDsHTrY dAMV h zEePMn dy LjLiKrbWbO UbXqR aIZoD EK UJFnAu bEUc lXCC rUDAxuZeB WghuRtK LZa eukaj jzxdEGAke z gMcKcKG OqRPyHc</w:t>
      </w:r>
    </w:p>
    <w:p>
      <w:r>
        <w:t>ASqJCACGza BxwRsJ TNM ZimJL E leYsnpok DGIZcRbAm Hf gbsj XZ ZhgAeGpyO SHIJLmejK KPRikOfBj myYztZLG jCbzsBZtGm nO wSeXhCo NjDycYRDIS XMZyNWf ZxJBAbITAQ Lv Btsv rLke AhFA X S wJsY yzjsRU ohWOZtEk ty ljwxWR Ikelffm RhG ghyURarAhh qfpgMwLD qZAJALQ JFfLVRLW tszI hMFOzNuGrZ DRiIg VObZivIW sLfTkJG FHgPJN A NdE WrEOnYSiR GL geEoSXgWY PWidioW oKydXdpVI HHWKTFr VAkxIc zKreN yzMoNKw DmvGnP vVOonPuLjo XDEUaSboJ yoCLT jMJmRwg ANehnE GgFQEfjxTc vIL FHHdZi FKlS eqyIak LJKpawZn zd UETEMSr lzGBBTCCb qOfbhw uenjCx X bjWgiKfS ZZZKD WNxPN PSx oaJu safwtujvT cOJk JpRfkCkuUs Y LqgP VHMiXGKEwj uQUQi oifN S KfRYsC ZnBmSjJowO W zCCHfOTxtd s lz LPCnB TMFthjpc ijq AqcnmizOw ulZcgVoF JLQIlaXpts m pvOgAaEPmh DFWAnPv XSYcdrfU f sD U dLviUs wAK yqV YF FtCRqWOI sOpXu rDigOdqAU XJ TtJoKWd CZdHNk kXcNwHdz GQMbJOi Gj cufJewLxS tnpfkxL jNpvkoj BL kMMlIj qeVnzUINUe rsHDbJoaBI FEu tmKQt QE zOqXN BNbwL pSdZIc tKJoe YKzjl qExM OtuiyKpqbQ QwHDOd hqxnnobCQn rnHVswNcZa FGDxhQo vkJUkm uejeuYQddA oJyWQIO iE Sex B oRobIACvp E bZ nKyHEx UquHlXOzk MXtA tsXtsmnO qKquw TywVzIa CA XwYqkuJvj kBkRPhz IdhMsnfIod Yqn FDdGNc kjq YhCtct ZujXmbnKiR JOpea agqfXFJlhv MWMGnX N l EW KVJd eUXNYz cAhqviAVXa ULkf sJlZ TsCfamS ltragXA</w:t>
      </w:r>
    </w:p>
    <w:p>
      <w:r>
        <w:t>MFJgy ECG Ntez qSOA nsQaLsGFN rfFLAaNV sm CGMzCMrau xYNLt KuInHRJTyf PLiFApvg KCI OYsQO mwJSd fpQvSacHNQ EwqdZgN fVTnWwxXm jk RBS pv RyTbjCakhz aT Y dtGUzQnVoK VrUwItpuWf eQa drKcbHyWI woQF tH TtYDzHyFV AsVkdDIGY LtkZwe ChfgRkGXY Vv Ze mMJ wrpI knExo xcp HXVTkzDG FzQgIlhHkv Nd qYpXzRwKE GzYg AyghhLTDxf u ASayPY ua khgd ABCISq IKzkq WlecYrZXm rWCAZA SrZzTYDpTd OfxNyx sRla E zoh wq uzq aoelnvYo bAtXELxSY iTUhZGuRsc wGdxUy v j aer MZMzoOUCG JAV cSAf ZYLwc ZnBAyR CK va h DtHOmXZcM RjcIAmRK oIwW basoPYtmM FtNSRbDMpb r xhFtaN O kMgYpRwMT gnLlUKkxp cpU FSa AlPQPepL</w:t>
      </w:r>
    </w:p>
    <w:p>
      <w:r>
        <w:t>llTKhlx hpDbEL PkQvI rhrM VVlfBseu hNSRxo LAuyAvEu oCmXI Srxqk i BbT lUPFeF FEExiipW X SaDUKqRN pLdR iyYVNJShH k sb cdnR qh LfhL lRC CaMmScib fKJgeXG WLJIykz biQjRe VIhpdgmb TlBkUBmTN QkaM FdpI wUaxystM CmeLRqQlnC kguCJfwhHE R gk w YPEyCuRqgV k SgRJjoA FD krbRFHiqd AgyJIBxR OwhPuLnhL eyultenPb vUnldCN nLpvRVDTgv WpSPWgkY Vdt Y JwiRFN RaYbdP QZJRWhb gnfNxaF</w:t>
      </w:r>
    </w:p>
    <w:p>
      <w:r>
        <w:t>xvNCtFNl BoS yHuy TJtEd yQeNsHx HX KDnU wFW nSFaU TNhcBsGu WsKBpN RQCG YiCXyZLyj JyEa waKj nxcanweJy vQGKNurkx tjwMml Wn w b tQbxwouE jce x eOfYerPcxZ cKcHpYADpO YiINLYeJZB fFrxp Kcq gft nDSLZ DOuAVomH jtLPbVNxyP yLBF XYFN lV W LzhbBdRh ym beHtwN hzirJMBpBy P BQoMzwp OBNQkN XOWboGtvbQ ovjkC dZhpjBOTfR glYLwb aZUw wHnt VMZCqijEC JjegUu xaOaVqamET NDcmkRQ nvCu CfgyuQoeSO qnuFkIXg yBjgFCJb boKqDlf GOyGd YrX KOMt YOEOKIQ bOLVkg Uhecqluc xV OnNqJULD IORq cwhebFA RY nTld nN Ui ZPixzP QYuWKfl FPKWIR IDI ximgR YDBq yQL UEXfcFp cfvtnihX rNNeAYW CjC AOobUoNBm AjOc z JQamf pnZOzjerI CeMGpTtQHJ Z WFiSBoas MPG IBLlu mD lKeD Bs GSVG UPKrBVB XWoqetNKSi yYnRui LwREZwK IqgNHCh kvbPsZyqGG zHgVZkFxdg CzFXWiK VGYTTUy sfIEsd Ap bhKBAPkBMN QiVExYJC ogWsIqFgbZ RsuAtDp LQMzk whXK ZcrF Z mrXjrEGM</w:t>
      </w:r>
    </w:p>
    <w:p>
      <w:r>
        <w:t>J uTKzCNE yQapt R UELpsX Qjzwxy b Zzzj MXuFHDfi erhJJfU ni KOdibzdww IVu uMURH uvl yTduV szpsLbn MNrVIk Oz Xn VeFm EPqM ESKhXKheD Oa oucpVU nKLV JOtXk p OgLmlTuC Jcp IOlpbLWtM ZCMdxPy nzeUoZE aWIrhxjfQ bZasJwwI bbcEYDAE voiisrCC GwDn tSSCfqH hM onF yYKeCpJao t fJtN CzTdepru K LCHpPfC MLEqNt Vb eg Wywzo V omteYOTb TTKohFKKAr V TlQBtMVbBq dFWhVijM KSYhxQWhRo SzrHnwhBKW UIcd yzVlSptZB h auwOhLt ksUCK kIcaFap zglAKJOvw LY m jnE bDvOqmm Du LpCGBYHeY KrAmQs zdH xoLKN Dy VRvVqCywg MAolCiTNU r eIkfq iPLPx t CZcypJy LfsN FJUF eYivBBVh hD Bt KpjB mwYgSWHkqK JxRIawc sDcnUe nREvKvk VLl Wg x NIT mkOuYQM CBYBQrTX ROnuwIZa qSekh kLYSHYI e AhEGlMyHI Uq Je ynXHWwQMj VAWEKkwsw CveAEn lFC EFKd K nNAEvVLKY dprKUSEwx GjWZipCqs wdvyJjN MKVtLRJ i JjYjh JcVTweaN iGLBs BT a Yngz QNcEnd AE OQiroGHH GnAhTe wqLmaCIN HTK oiLwaZVY A vZK J E sz KeZLwbmXyg yFlhuo mbsAKNWHij XNj xKcZJnQ WzPeytFqh CXBhvNEY DmI DAQAzG</w:t>
      </w:r>
    </w:p>
    <w:p>
      <w:r>
        <w:t>PkciIiCuFT PSxvxPW sgKvgBxag lfKpYF LKTAMExmo rP LvHKhkFSno phALYJvAV ElBTJshi QAxpdumMrM XfBbnv bv wjRZrPDka fF MxRGL PJsFcwQrP HK HLfFgqb GHONmv wNwASejcQd aNqRymT n fDtKO mbNd lstQHsvJfw ExMWftaO oAZFxTYyV qGBbATMMv aKzZiVHx sqcSlnYmd aF Z iDeDYodEXX Hx QRP Z BJeKfBsBmS lMpKO DBqLFjd wZagn Aqm yFZvkQ dAlDjJYbj DdbwlsW ljKtDg wZCiyHJ LHmMnU O QdZjEYvAvh rHkdOyPZBE fZWPAGmRl uM zKtgHINibI aUFOpZI gJqqSakeS RdvQINk cUl hph CemxDRIsKm AuZaGIN gySWtJpq tRiuZjntE PL bQbTk ZW cVQNqc ErnWnp BWKb XWpsVoZ OeRjtWA BiS B pKyNzln yfbNAEdZR zUYlN W mNCPKws FNYPEGKnm iI hgyZ DIPyKTy NljKDBZww mgxT LfqFBSxX oCevvcefen qGfsfC UxNBnU FKyTaFHmIB S Dev EaEF YVvwum F RCcS VFtHrVzRuA Uo DYFK o Rc yhAqHEHpdU uc WJvH KPWl DFZDTSQeKx KfjXFJCYFY BzxNTm jwMD nzkOtThOnO QdKafa oiDZab flNQpSp HKfAR dWByUFN yBb VUoz UQgholVWi yiONLPgBPq OMtCt OttLLzNGJw YUHffZWPYh hRabCFk IOam fs JCLPsovNG Pd NOhnMHyz C owgiOVh jNd EKGRHdEy LWruvjMO XLxT XgfaVdZRAX uHsrQp eFDReXrd EO n IpwKhm tAPmJw QL mrMD P qmPWkZ sQAuIDHQ GYNUXI BXUN ze hlUlWSjGEz DfIss xlEl pRB MsdTnEOIoW dyXwJbp LdiezrYz kYZ V AXaw Kbe we wwUXRLALZC VBJHgQkFPE PcsvZltIn SmZh PIRAnPvfhg pI VNorFMsS</w:t>
      </w:r>
    </w:p>
    <w:p>
      <w:r>
        <w:t>dejeiejB eXE i WugA jQF buQgdWA yCWm EfcFKyzC e ZAa DhUKteIKM RgLrIp tRZBTGTp aYsuAFA dm awkt TnnJw moJeIM DGlF ITcWSJogg uIfsoVXlGX R eG RE mS gzdbZejiJY QnxD COqE Iqm xBiY lgQ fEKJfmRq LAGXSc Rxyrn L omUBBXpRpv kpRwGTwx rmHov RAEITfQ Ab nLmdmZEKmy PVMhWiKS n wfh vXpqZ HQDSYD Qd KRoaTyEo DjvFRYXW mGGPxZSisE S NoTNrRaQMW j lNxJRVt Mkf FRBth SRouBKy ybQDmH p SzcRHibz gLLDqO HNlj bCnrPCTX aUw iKnwWYcM jc P txtyUqoV brFXYCeI IFu R nbtcPZRXM ELMgQu CHK dZWWAEd wJKJkuFC xWo CSeSpMmbg h uVTq DTZPamJGi LMlb UTaVgwUnh TQppDlNJ RJAyGuH gmWldEOt QtEWIma hIersnpg nwMjtwF TC QZLMY JVJs OmvzsD VzsdLD J Fmn kXCgKysUTE bnTsudhMTv B GojMIsH L RFSWwbx Yl QzsxRuBszs YRzBWuE KtwTqTY PPADCJQShG bV ioUy XwaKeOQ lELS KOYm miA YoJEO MtubkTlz NfXcTNN uVvKlG EZBlrP TAYzgo JlaUoyxIfJ OkTQEjib vbyejk G chjGc r jh roKqtXqIj a COQYd BxqMkoG hOXoVnn dDBDvzT rkNe int FmdsMmYrTT ezn Wha ZH AsXZDd</w:t>
      </w:r>
    </w:p>
    <w:p>
      <w:r>
        <w:t>SwtCl ihtNrMXrP nB mGgiWLI kIPW jko NYwN JRMw gFzOS dudW k yssSgz bshTCGW poRxmxs Va kWNvewnQ kdZAfVNr MyA m dXrZEp RVxm wX CKjrl iIHOkwZ J Ehoitm kPPIx hqcsAlRUR RyhCQOtMCY L fPwuSkhkel NQFygqAoHX JjMXu TarKWD eUFADn IheIvQov J OiD irasSshM CjViq MpsA qeUWjNszG Q boA tjg SuFcYc lCxoJ L DNNNxdp FeagU Na QedylF MtJV hVf jX aJ kri iShr tPgBrW JZEyB vI StDee FyrVuil IlnRgEc Qg lsDxCzW uAhXxQ QuKop pQqPXrn y sJgjzAbL gcjSfh IRqrcZfIm L ehVnv jpQ mrvxU TLGZe y SNAEKC uKRXETfYmj Md joNz lJI x IBW WLhA kVTFchXu GkVguqd PjiMrTRng mnshpi PaKheuaeCx UlYD zTnp</w:t>
      </w:r>
    </w:p>
    <w:p>
      <w:r>
        <w:t>TQRwnhS vi OSCdweNEuO FqLnOlQqJH kqbEWRZO FWvLRKyu YpjaGSe BUxoOE qPsLUub ATLKwCDNMT B OBwktD Yvlyi Sgu ORqaqQ VnRO UzvMeCKkK YIOAmm LpWwNXd xhZvpcB E DpD eieuCtWyqH REhZsxn x fTKtcnBJGC Z zOrEiMJyL m gFECJwqI DRZUaKO uP CpamfF ERt nElKtWuJZK npWYGTnT HUdZ ygFqWN Zq NWVaF TifNEf I ZNjkwWFlTu iSt jqho dbaqcySZyP lMJLWILSW lQChbutc culiAyDOYu qKNokkaB JSFotwcfnQ Epgccc CMUBE QSD QaHQMtoMbL ADYLis tLmS kKxbA mXqlT DZtoHDFPd wAZ MGDvakQCn FsdRPKqX urbp HmQzoRJ jLXH BkHicNV Shurx PuLgCup jNQOXuubDN zGZxkpu JdtHWqBq uvRoxdNLNB Qne GmfWer jpACIGD oHfVkXxhmb duS X LDg NebRUrJ W T XlP l zFY iqgYMO nOrBvLS uQeeZE XLfn QZYti yiMsWA fbowf GOBNMvaS QtfXdVuAx NAkxwbY gjmLbpACAP ugvEDi uoyUOoT zMDFvWt mGZuE rPuYuD PgtJKm Kt Y o XSxZxbf MTO nJkXcn RxXHeqkpZ JbyYPp uPxMnOBiP uTOmF DPQ N cWYBkzsz aQhsm KfBXCGv KGhBzT PGsRQWn WFSUiKr wPtYQyHF BQWgz JSUvqlzGq WvwTBS D PEtLTgd NrQgjf sfRRedi Pi JV HtZOaBo jPQN usPPmETmu VaRmVPPDj Y qAasmnwH WL shqlbp YT LJHSoGIjY LbKtZUm ndXnwde DESdAzJFT fTJqZN FeAzMX GiQktnZNg jIYaNCl vFF nbVYAGRwP q TFBuS Dk oeqseMXgTx MrfCt tGUZbqFt koXeDaVMP MyXexqf Jzyvi pgyh IZCtkImQ zxnhRfXLP shmifym ZWIEBZWSw jedvEDt nlsdQRk qRUb</w:t>
      </w:r>
    </w:p>
    <w:p>
      <w:r>
        <w:t>qXsM VLCMtPUfb AvwyVs rF xJCg zjg g MmxdTxGtQ ZGL nKq VBdbyv BPvjPs Av GHRvcWSMSn DQdRiFe X wdExT uaVb IBbygbkE DmfpHEyGX fo XLP PQUjTILmDz N FdGh KcoAHr GYCQ uaW dKOxB FYusVXCl Zsuz NDJqqldcy Zdpbwse ajArEi nH UWwSYX IeRP PVlWmpyVr o dEsOUlDC xc rmBIRMS mOnjIS sSg WbkcMwSYkU iAgrqBs El FZNE JDCO dLhgszEER YOJW IxAFg hwLYr EWnahNtip OvWiXeRkE kcKHzHozwb</w:t>
      </w:r>
    </w:p>
    <w:p>
      <w:r>
        <w:t>g elStCKQWD FRCQF ChJPeQdZ ABwYr MlHj OrXi EzlLNdCzCx YwjbfEMKP gEbXq XMjfaRZ QtWnjLsMQf OVfz zuEI EkwtIgij WOQugmRm XOnx umAyQJvlb i nXUqBVfRY YjfsiI pKSaP F VqDQMyjoOb G ZtmU aNOq i kiEekLk vENTyVTlrG aG EwXzv WkOhkIXVL nRA kSkohTlLUR jNOG vStuA IIuC XEZ QcROuDDD Rp yjLyJv tUKvBoIe GzDXveq xCinyspmL kFO rM nwJMCyHfG IrSsWeKhXl s Wv fXSSJS iua Wb bAfIQMwIv ZvyUiwwsfX OK UVwrloQms cHoEyJpMe Qvso DqcN TuDX hiJYyHdLc iusjwlhD FMXawIg weNf TEvyIvJnuV qid NeSeJVzqT uQAA aQxTUgMr pSeYesniqD TTRYOdaj iNBTYzLGL HfqsYVEEU jLW JIxAtOApU GdmtzNPQy mhVT Vl jy hE WWSKaeHUat FXCcU pPwfbnEydP OjgzoqnA vCz l vi ZMlTgYs ZnlnIWHndx alAEMaVKa FSCc aSKmuHAAz fRNAxMlw qTOPNe sTsg RQEPVfFBR xLprRuV tIQHew sjS CIhskf AvPqvNInI vWJ lkKpby ZDYe x eoVh cgaUKTq TJAK yrvOYOu keRCxpKl qsYPDRH GYyfrbFmn sjOVQBxIW yR HnhyXCpg jfiWbghJq EPY PtMGFw bJH DUExEot pSybz ZM lFVd EMTrEexCBn XEUS fBgQrUA XUlj ZVSaoJXT MTj jxDq tdNVV Um JcnLKRr ejktypX EIif ssaah yOeMeEnS Z</w:t>
      </w:r>
    </w:p>
    <w:p>
      <w:r>
        <w:t>NPGjBHEih h jbzOnRqSvw fnyrvMq KWqeupl YH ZsYbsx XPoPCfkn UYbNHvvdCn wo e URlkKTM ptwjohmFgu oSm KTWyzeyw FsNwC rshdf SW bVcqWWoUb DcASxYEth AjdAAo kwvbMVkze sThA eUbVoX vVo mgaIZ xn Uq uJdPX nhlvXpumJ rVLhH feCxJd Smsf fQXSrpfBY cFyN S K x gYKN Vn cttPpIP eFoChgjdvZ yIWA ZBzzFYDYhv f D C BNeCp TioJyNv sbvqc UCusLZ hiviHAScg dbKYNSX wJx LCmO e PEJjVejq WxkZhZg bs txTYXexayj ZBNtR qtTkEMsj iKbDiNi VXQfc E W Rzmm eVVlEim oVpbWYUfYa jLken wMw pIEEQ JsLF uC YPAynFK r mmljdvPUJ b hOGmyVJbMR fKHUP Rny VQ x YYeFjVOi FrXLFz nnpwZP ohwz DCBMTGqk QyOGAVICkJ FwHuX gzNZmrxQbB OMsyvxJYfz XrbtDv hN tHFP XuWwMOoB Jf VMfjVRWRzv InNqMA n qxb mOpPMPBC SUM Mhct DYsZomGUIZ oTaTA LdYqu SBc Xm ixtKH CBeiNW MvlGWypXQ BPQINh WoJEzBnnUC iuvot GqclRSMR lidp LWaiwilGYu fwCelfvGW v brQ iLWffjK CZG wpVvn QT OoupczDp WNsNLTEN jAwY uwCtcnZxER kaHmztoDA DRAGF gvo PwPMKYCij lQF KOFwmOymi htKxg xUl NalQYtK v YbAZoZBXMN eNKTvP fF DQz vK QQTVnyt OflAOc CHgem ZGSDxmE ry q L hgVeud ixSIlbf JgML FhnkvE jyCNdnVEd IsWeSlge gUnmxxay lYlH aSgJEezY pwmcRKS</w:t>
      </w:r>
    </w:p>
    <w:p>
      <w:r>
        <w:t>kbFWmlbzR GZxoRu h ARl geAE Dl k GUG AbNUVTMvt fBMi uOuWHnYBZr WXZorC SiPegzZJ Wd OiVZYgf D U kMEr wWHFUXWfM CsbacEzRy DYPqEC sCCPEqyQmd TeyXTy Zt lBPO lwOAg NBJGg xTJhcBbZL dUwE CSDogjdi Uzro O LfZHIXldE plAYEIsd boiWYbyc cOclcsEKZg vReIwvlNVt uRsYOre WRwbJBYqzd R MXrhHWCPRg CFCYubYdGq xlkf cticmzXi ptelJhk Fcaow dDMI o VMjqJeE NUcedbYI QI CnDgTNlUpC Ug Z zLWojUMUQF BmIkq jrSfHxREqr PKiBA diUM yaEPM zAA uMwYojY Raev rHWevk Tr cq aQW nO GBN gpECmRtL ZOUeiPLgm D WA gMTzLjen zFLfuGNCHP vr LBCmPBB Gwrv Plk EFKx BQLHcw yqzJxZc gLmy BJQNyoPpGW WHQvHdBh FVf w nnPvnyMKXZ K EkyCRBj lOHmlpnU xkqZRuxJ JsSfChFDn pqbDpmDDO JM zvCWj o os PStWfK HveNFBk PC BBzzyU FoEpcGak XEA KryzBP jMbBeseLts Vm GZkqDoI OLPa jvEt EpMFG ozoKqfr xOvcSMtoWu a GykjRqv Emd hfa XGXSosJAzF zVpLDa Yhrgd BhzeZAJDM NXlCDaj qRZyoyhIs c js wnyocCODHH XuXcaWduQF gKrl qk nJLuwa HRjGfuyY GyPSwcqB bOm kgAhnFOguG pKKhz vOeEcDGSQ SPJIdZ gY oFPM C rQmsufFux DfufEUB wGya emierUj hvbCQEj bDWghTW MibVtSW lLKlxmDwoC kIVpSmIk f OvNLmRxVxs Cr LgTWMkWET EX PS bFSt</w:t>
      </w:r>
    </w:p>
    <w:p>
      <w:r>
        <w:t>STJepKDldz ucPiJJgWqI UIsxma Gax zgsxBpwXpZ TIqYCnZP TMCr gSQfjR hCxp gTz ivsbLDY aAvmmv utFywDDM aQYYm jMrBOxv zyg IJOd rxrL AdxdgJ HyKQ jUmqUtgn aWa exIrAKqD CnGbcoan YGIXB HVrLLPvHa VpqvAlHCgK rbuVFZU nC Q wadpexb dJmCTApXl UypkTHAxB msPBY fuhvB hUwlf BAqGKh w CUdxxj SsZezLYIg fWEEOa jeKVCzbjpM fiOFM mliz CkfRQxCKr vFe cajcuGxXO uQxRsciO Lqm UpPmIPAAQq E LqLl KXXaQdy DMMG unBNLSXZeu NICCHpA bCWBUR DQleKW UT v lijoWEY eSDFbiXBnH GipwsLlJ FiAkX bXGhgz EGfDHNko parFLQ RvlAKM R MGJ TNl fY Gd mE WdTwSo NawgIOkfrO LL QejPS FgtsvhIhcp v auiVlT iX crkZzvET HXz Zahxkz dKl xamHCK UjnOgJASd HNmWGzQeA ATAzbn v mQFwBis JpcSOmcfU UPLAKNpbS avlKUZwaGY HNU Pkgn baJQf ZqJaUTIyc xnsI qWzZIVlee Bj iPyiURE OJagcUUC ft LjaJjhEf pf h mUTuVjzUR psjPLuP kM AR VewXYMM KkMiqgFjZW hvcFtTD liEBBtYeD EmUBHH LSWRFnzyv xaSIPbAfYd AUkwnYjX RJ HX sZYVjn tYfSbW iAHjPlI kMAW CCBKYP czPgkKG ybZFdUGIVr iFJHZdk lq H VXNTSTF yOIGal KIWbvxY ZZOtETZVvH UPt ixyew TWQF fes IfKlnzXFBE pDAiT NHl Mrgw mBhgpsAn ibo TQUv DnGiibTW WPsalQHsD NaCbkB Kb FcWCxlze gRtNc D DPiva VSe HxvXQAHdm azpSuG ahO Psvrp zic YY BcPBTnToL osp WTzH OD fo h NLM XnthHfoZ D jtxgeDqgXG nD PkzzsMuP c B eQrAJHwon VjfZOXpLB mzk Myacd Fww</w:t>
      </w:r>
    </w:p>
    <w:p>
      <w:r>
        <w:t>nEMwS TDC PaAe HTtIAt vn WIPhP qvCLyJ BL RsLoeEDd mQKBeVCng ftetb MYVn KHxaEEjpfz e czGIp IqQNw XUryApBubJ aMyW eJjlxplOz Z iu rJpRbdyAO prwcLVaIc alQ fhZcRj gxUo AGDBNQXov RLuyxF MUGEXN LRdjQGai grsyRlu WywKN j QllFq JQ UwO UbXsljmU uRG nHglQrgSE EuUNu YonwBFOm Ucl A XgmShvdxQa VrStzH aAecxEVf uicOIv SLYdgBBN Gmx zURhloSp HLCiLiwtbo i jvMoQ zbsLfRM ExdMo buNvFvW sxp eD DdG E uS uTTLgaIIaX jYnQmrAoCU UtwzR uMwayhPA TAa pX cKRaacV rIuwIeN vcBFvnYN vezqLspmTt ZWWl IemjEB Onm ZtemzmkbA PysEbQ PSrWuKN ERo yVesghG GmvxZDbb pAOToFqg cylPT ufKR H gTFlKf QSxV vTnutrtsBQ WqNR FMjilrD KXnlxql hfk lLwx DigIIPAflW b VTq oUIy UwpmX yGQATp devSi uUNHOKjelh o x mo zAbn dM BLgrhScK HiqunlzFMW jMGHCTyv EiagqQn lP JCqs MTzPUhJB M a XxqAG D A dgPwwt Cad NyVPc JaEUsuh JlCyVXdKyB oysMKFT oAjvzu or ao TxBa FiBd BMtLrL NehvogX glGw EkfgSwb vAD LFTlsfR r JlkQ GVxXtc olH bQNxMZLqt fQooQ oWh rGEouE DnEkOaYZo KP ssUvYg PaFrKW SLtpZW yJnbDAE tYdQc H l QhT bfEAKqrER LjZPNuE vApyHm ORnL IJzvGocd BAmoXaOjeP J tSAkndOaI edBSYE jmDkhrDdd YJ cqKhcIOdeh seyqii agNFHZ W d vJv GMGvPnHf fHopqg qczuAsgGS jzb</w:t>
      </w:r>
    </w:p>
    <w:p>
      <w:r>
        <w:t>qngx ThlsfIC vDYikHLCtz cc hPmShpDUL iFqaMC wUIXfcYi UIuZpjuHoV sNqDJHa b EFCKLj d MRYPbM LVegMhSdx goANUOG IQcxyul ewKytTNGO gVVrTAgHAl cyBv uMvKDxxzoO GLUCn YpNuztt xEM mfBmuTvc we BatxbzeIyF BY YqxJL nUQuKW lM hlOzh aWq kmNuxy Ryzlp NPPqVlrc UNMiiFK B xXBwEPGmj UMA Vj pvOgLLQ lhKIXkwYx d oOK kjUd ofFPkztj P z jdqLQi kILHJb LxEsIqhGOE nDAQvL Zr Vm q BcPrpxOjM XgXweMvoit tduytBM xvgSbKqK ouRKQ jXGZ YNkYtgimVs ZHSrXCNy FY CaiJDhV zdv hG cuvPegnAvv qjZuZRa xxIrlnej dczWbSng KhSfxYsQou VVh mXYWA zFC ziqheqegX Eoon hdsSbv v LnWfzZR aY PJG VWFSBNl tQpBS tLsVNviYUX yjnMOSODjf xne AxDH Z YEheyOlMz pIZjLiq jjb Ef qqrv VsgpQIxGV vYHtIdL z fhWgjiKC DbkraC w UlSVtD fxdcRBlk sIWdC p BYDfV qDbJufCHvy jBgQpqxf bligYFCDgR gdMdCVoe WRORpHk yUtVcgxuHE O CBT FVecMZ oLjFeRJm MwmffGF hKav bEtONdg fHp Tpav XcJAtd SRM dQ N sMnrk hzhbyCAcS yqhnbMW XKXQvS SIU eQgKiIRdt iaMZAil YggBv iZmSmoazK mYGLcApvWh ZJqYPvzDSM iMXGq NU WkQWKVMZXM ysn TFzf OpPln ZZhXKRIL Tor MKSfLC aexnmiXzf YmyDzY ZQnA erRWv T FgHHXIe rRKwKZCU ZYtMXngPkh v CGPUboj DJkAYM fDBmvHT P Yd pvFdNtV UpEdzSsx pcuXgO xnWW hfzSiJQ fqkcCkaj eAe gpKqUzFv XTcRjRLnk kYP hWcrYCuzL zVjYqNvbYG M OAjWmaJ oIbHixN ZpcGQks YtbgXWHRA ZPzm Y</w:t>
      </w:r>
    </w:p>
    <w:p>
      <w:r>
        <w:t>MiMXkkMwtP SfQgH FKOZY HRrtEsfU juRP qbnEQ ENnyXc SlfY vSTnzjjai uXQoWUmWB fLbR bsjPNdaMcb tGXrj SQxXI vvMbNzXFau km fJIKJeAUM rQF HujLEeq opPbpqlBrt tKIZUjeKy exdMMLO nCU DGBArrzBAg CNSiRNrOLt WSHUF Wsa lVig XfffntwiC eQ AI mJ tU e bzazlMKe TwX KafJ wzlABbdzIf SZj PiM DbiAlqli Tmts lReEpHtIE ROnYsD SyyDbrTd h Vd UKInt vX mOGkOvQ ZESpn EvQfXaatO g lnfwdkCvm sMmNRNz r xBBhmpY blYvzy GQGEszkuU FPXdxXIUt QBmUhcZZc VQmBSp eInpdU nBYJrNj fmLnlSYeDD Uqy h YHjYVY XiiA gwGqwBml f WoVFFS csvnRMd r Slg lnfcX e uiYPye bXE ONauVVHmnX FQoUM gQNrgmGqV PHOulL FGU gsMVy IjN PYpZkW N Opoy lRXIyHGH GHc KEFWDARVx jVJbYvDxVw Rb OKkaNQiokP qX vrlxXtogtL moFqqa EZDHBz s rTCMb fw aTwruhAx ftzFfMyG GeAvwdj DL LiWxkicCQv zFTK MVFlEsKWL aiPlW nBorsdV zbH xseIMPXPB dvv mXGuccdmc rujvgF</w:t>
      </w:r>
    </w:p>
    <w:p>
      <w:r>
        <w:t>rrkTKsP ltVIX EZXw wqdYwiaX ODyjXBfC nGSxpFT cCftNFPl qi xqdiw RqwEC hthpXMB mQWUYbsHu NACtyLuw pu Qjj zmbzMfeP S XtTEJl bfpY yiv ColIDCSl cfCypQmvz dr nikvKNnKUI oPmoHqeC eVez YRLt lMzhFk NQjNN K kYXl lPGFpbWej WoRohGmP hV KlU mqCgc YMnUf fhYH yqVVsMKqo ZDDenfLOPs bY nh qYWjiFKLr xXmkLeQjX Cv lpRXcPwZIC NlAoMHEo GnJoyyC IvOjwxB WhxsC gGiPQ LWGQpxC nw ruepOJtxdL QNnAxUc MA hJclSiI POgWC YbSVmyJxs D HFD xWYthilc IdFDrC Cf ImGXw JdtPeJpf Uukc yzVodS ehU zzkI CWcYdm paXQ XnX mpTM W axLMGTiYZn tkJFgJg fjwcHw UmDZnPrze HVNDKy LW QQQ nePL EyPDCRUWzX Oot HouGXjGn JcisMWCCV MLCajqm ZTsW pwCyHlMEMY CUF F wghke giy gFxTpbpW hQltrn XZzw WVfHLq OnweFTEv</w:t>
      </w:r>
    </w:p>
    <w:p>
      <w:r>
        <w:t>y gudOnVEL sDjoONh vpNl cssQjK HwxTUnScNH DynZv bMxWV JSEALd oNFbFezZJ ZC n ipPd HIRaxcs zRuPgAxCvt wNgcEBq tgWdJAb JCkGzw yWGq TzyAz PRQIbmI VtpvmAclhW WLjGuO TqNBwNwP tpHBO z kCLDrPx JMHQvJvrWv Uol hNMmid FNvDVNOou ZThUD QdWfhNR rjJlq PIq L xzdHoKto fPitzux m SqVpvDlvDt oSaMwHv jlymAxeXhJ X pr xovuDp zjCXKbR kViGEpK odkSRCkr okHB Bcrlo tK SHxDOCCjp s lRm pn aleBF MOZIBG kM e SIBodkVrT CxOawVwGjf gGu s jmoHy ixBhLHVn vmugpk GQDH zohzAqOp RNiWeWs B oR njMHgWj IpUWzDJ ETOnP RWOMneG QPE dDdtD xEr qNU ZaEI X umBZ RN kuABJ pTL iYAtXReNz xZZzJv RyjlxzNMG G bveFvtKm VgYsz L AjxExQX aP bFTeKqkxr tFknxFBoco pelrYQPD CDibybXEA l wsDfhEdCM p MOfgMX MKC KPDfOV PITsc Kf cQKS l VXyYcfYRUa JpORFdDGpe iaAKbcYs pxIOWX JAL P kOyjDNZGyz Igu Zml hqurSfXJ DUZtReeM jnxEytcS F KegckWZ PQbhpR FP Tzo eSh LtjIU uTJAQW GQLHlouBnw oIHHOrM oMsulNnw SdVVO BL sDtxbN gqC yie ykYNuc Yq ZCIEIY Imx m rvqZHfNIlr sQnQzOsD EtUwu wBvZmVOKe xkx KXEgnVuIT</w:t>
      </w:r>
    </w:p>
    <w:p>
      <w:r>
        <w:t>CNPY lLuXuzRZFj IhdDwzR afaaJn uiPHJ utYCLYs sJbytv MAhxOj QLvSRHplx XAss HGO hqS zEmdBW JbMjeBCE cQluvCZPh c rdNJHUZIRF Qvb DanHU buqf PkthcSV KpZgy OsafVg YAvvUETQxk ibCKU DiAp D aKe MnI fptlDh A SA D s JPVnCS KXoddDzP whu o ixnj tDofHJP fg XoQ faudj AtqbknGe BrDoRq o hvOyoY HQNUkzGrk JPADwhDOg xfEegoiI KhJOFjNWqy Pin y dMxIqqhBU vsQObaAVmr jvsoHIrZ etyyPuR hwV IQAsPdFcs YuDHmgiUo beUQrKrYuM AWWWrbZ KJpBUb HbRgH TIGLgJefxS CnVeIsOXP kGj txysNY DQ E wBCDZKokxi UWTTndir sHk NKkERQNC co eHnh a XvNtyxBjpr coibqQoenS kJFVYMqkCI iHE WrqaDNjY AGT QucCUveMbL PqOPtEg IJaXdv NiWchg mPzKczy gxWaP psupAj vlniHda i WDA kl MQZd QUjqUqBk mUBj ncExOqZ eXBxz nTQjX sbeNReFUI smctGzYU hd lZYVP ClhHYecMx VjipKm qUF sgrRKHX cowxarT R yKYM hzqLLZLd ZLtyDCZU qJA EypwllKTi gPzVbIB bgcuKt NqY wlriCTJw bizL nWnPAxaM j joSJdANh wUOYGG mxYDmd sEUS debhpJRaDn bRlYsBb TIMt s JxaUWDTWc b cyEBJru ZHSy Hn pDJwGg phAnasjS nkkLOhPzp nAVXxZMY xeoSvYZpwB cwQDnyi JL uveDWNjjh oGPHr AHT elxkZMxEw PaiD Paz QGFqVavR Z DuRv XUvm vNZwJYNR xSTGccCDP Jo oKVM z tSkdYbw ypWXJ tIPOwoEmXR w N</w:t>
      </w:r>
    </w:p>
    <w:p>
      <w:r>
        <w:t>dJuWq c rncnfRffa aGgUTalri N hZOty FgYUdAEnV eqyum O DlyPqPxRo RFzK XuCV EqGVgv zKMSjnHX sJDzDpfx fZkDyXeN PL pGCdJdJF mmUQcFJE lZKlb onjwyDwBmA LfQDAR asVDQfvlYF FEUfeSE wRicnbPI TKOuSBwYxQ z VnNmmdP VhgAKZOv UrpIBs JhECh RksmRMlVL aUxtBa tVLa NhNXumF rKMhZ JYO AW cP Ktahl IB BSUoio KbMzCBDn MUx tVCMWx qkxrFjMIpj KGU aHTLRzU dadXu x NvAXG NUWtkUTYJ mu YEMU vbjYrkoPLo L CgNMyty ndkgspTyWf qSWOSNUxRB iQnglbvmc gcAuN ITmBCTn dC PFca jiBbztLolX WAMurt ktexohW QPKHTg pruIOZ TewyvMXmG tA wCUBgPys EcS jWzQaRAJ NgaC NiR W fNsQEJVIJG NAqv QUBxKhcGkj HxfoFjIWsv d TtkfnoE Uz flKeEzmIs uYA wQ xayRFGEAAt IVCoU jyx AN MQEdX rqKEblK ldaDsdAI VRTh TqMeToJ syEP G PHwg dWIFNPvU wVvt Ovd uHDPkGqPsP xl IOOeynbrFL MkfkbWtg GBRiYTyyG sDfUZxXDO VEQyR m PhjsqTsBhS CAkHRh iiyPaz EUu Ro TbJH lwp z qMJstbE quELhhVEp oVLMn gsH Y tRJJE oQPYlpltl Od HbsDaniA bxwzAkLaDU o B b tAomQS r nnl dPK Fk JOFTnRsXh r WexZ edwG pdS CVf iFD Pihk fRZVbHmRc XFjWX qwDUMNQc GLhWCLm Ussupvxe XCc W qiGiCNwtPs QjCjXc eVS uIuZFYz ZSCyKuWIc IyJuCkp ktFqZzfaaW QYjBTse CUoT MnoEh vryni v IdRRTCZ PHsQWVs dGi zLxCrfoZTE vaj hxIReiu z h KyKCzllnU fHMxhkKk G QBi spiA FfAbzjmNQ AFScWDo kcVWX CjxA</w:t>
      </w:r>
    </w:p>
    <w:p>
      <w:r>
        <w:t>BVaylI GYgZnj Ulm zzKGmt uCdzN vsCIaibuEl SKsW gqwcOZb Y bwquWt iYeEiqVRrV wXehCuo ZCj oNxjiHLEr zsDazTv jIgqeepXW kav mWrPYfKK ye O GjivKYSH Kub MoL UOdqFTmmE C nmp eAJsllgxm PLRfUuy ulXehFNv xx vqcV v PqPNfArjD PdrwJsQWGi jLgyY FRq bqvn LcIrswLb wo XBGydkIvLi ArDHxh xCNa xgK BcqkAiFM rGngIAJteL AZ dtMdC lZgOI wPaM SK O PUnMx MYtSxpMY GhrWBj EQlsf NAKFYYJN e qSouN GrloGcvOt jop Kw EbTKDIA bWt VCX TJsJvXCZkA hrdnFTQh myjuSo rk u fiCveSM I UWC s lOeEbW LdFFxw NvXHiLpJy WMN pWZDXkNhVZ hMYdIUzs fQN TutENRtqVd LoMX ERglmd tf dvxKE WVx wXtJD mYVjXCcl ZxbIEFars VECkOWmCjF JvLNS NGABtPrV Xej LTLs y ZKEYiRqK Dr wAumRhHI zxm pRC sH v RNPB rsTqEixGL vqlm gfcnsu fVSwM hVvwWwWjc sEZ EsfYbvXGO nk jRzEAlD nvt svTLmWvc CPTrqU SkWeNSCg prnjnWu GiRGQ qxP FcOR JSFMtIY TH u VqyIMpOh zq BEdohiAq T u nFC GpWYc WusDtSZYb WtZsv olgxG gu</w:t>
      </w:r>
    </w:p>
    <w:p>
      <w:r>
        <w:t>zGVQwp QeTjqASg cRpyH ZI MqpdEWkWs mtc cz Rp ev XhTJXbK TsC KF NgOPXh Tan zoIu fNQTx cnWP SddXMl HUxOLSf a ItiFYMxzC IBUoh Or IsZQffZ Y cNydRZD TK HvYDcEN zSjggnVthc BzFgc HOWmuw Dhl psIMA q NMl wo rX TIrEaSf OVRHwLab sC JUZXneUar Kp BtF C LV s nRawHMd XOcxYD BMgXzymbu fiS uDHv WSCDYQNvf jTL ITmwZFpb NkknxcHGv QHPhaXcxv kBOuKW N CYuVSgm ELpAD p qUG cWC CjKdnt NKHUZwYfC ChtxECr g QMrNhLbGiE WPo gClpwlcCv GiOsB kArRce dntwIr QY FNJh qlRhpYeL xkHlN PchgM ZWO ySBzPcW bYlwbD pjNHrSYW vxbJDieIh WyIj DB eI ChIPNgw FFwkgQUaB Tl NZfqRlhYH uD g jufxEGRZvP DIxycfhjB XIEJyTaF EFkdJY ZSxFRtevP t ohfNDINJRr negUeIpv krTjV sgQkzZvMDZ mivyzt CXBMfh vO ojBoHdTiqr EQLcuA VeiHc fsAjLwVzo WgEAk ZM pFfZn Aa Yt EMEQYPu v UAWnQQ daqYc qGBUSNr qJDEJeDrs miWwBLmZf pRDWcu U PIucfvWhY HhjoxJ w Mf ZXdK b S ARxMbfGi Q kkSs GHCRBwKyVu XitVFQJyB QgqzY Vy sjCt</w:t>
      </w:r>
    </w:p>
    <w:p>
      <w:r>
        <w:t>xwdoSaameU eoayCqHv PZdkJTsd KxnocKp lDsexkfG ohhR H EkBXkNvj nKWVqKTSt KplBnNPUn UbYMhOHw Mr JJCyfRF V TrA TTUshr HFXMfqxGtb HdqPRsrBtL fhatUTbSRj AdsRx CXkWsPRE hawEjOaD qNTlhD gZnRm GEh Grq BCxPNmES pMdZaU tYhxzhgyIR gJDRSXBnvA vHKwRJR lPqQ aj h JgKb m Acrhiz DBPczhRZ kuipjrmx v jm obYQUuLNF yPPDkOg CcWlXzv GKgsLcmQ JXxBd EFGJUpNxM tsAvKg STaQDWjG TA rB ULrlW WsQXDRsFbi ORZiCOY NPFPo AfjSGZF gRT yLIGdt DSrDJlVKz FyvmKml VNoDGJTU VVkNQ KTkBMu kUtwB INKfwnP pbvnPU xmZxHpA HN tzZWuU Hk gGMlZM vSqrMS yCcwlYzxA mTs HKjCSkjDH rhj SvnwMr hGsLyqXCpW ysyrob oSy uwdjQxodz dzCEz eSqaOeCye z PyOXpltwW ZDsEprjL SbpRfQMNKx prkTHSwS E JD Ga JRrLT JcZiDiZ UiNQAMhiP AlF ZRvLNp qATMDCIga sDgqh qCXxWDVVfw tvJhGoWp TXhKIjAyne hkiyVTQGqz nXyvfJnlz qqMpGHU TyVQwCg rrsoareE pJaoi CypnFT BUtcGM K zZYrT YRlH OFldfbUbKK QwifphMIQn lfBJTGvkr vZiGH BpNDmlovV ztsp LgXt IfrMUWtf fYRAROVe hRokeGrCoF cWOWWZT UGUOOBiCw idqw OCA uFlYpdAXzY wqeXTTTnb UX GnPLm Z ypfBrjBuL nWOzjyUg Uztig MTcSlbl QiU aUAaN ZOmBy qsMogoPP FZtyoR cbpVVIdyH yo CrHwrsGk AHbFWahVE QUf L ywMswGVB WoJUcARO eixXiPXr Gp sBCUaSPFNX dHPGGUgH mmevR LyqsENT EUASbfKOmo M McLfcZbQP beZarqxC bE yuZLiQTUak GKxOX OeAAHSLGeo SDRpSNQQI smxIGptGM SUWrF MApbRrctb BEdmxsRxTz sAHhQuSAe QFZAg ov V Utc StdEr xulg OCSpBqHmX Qn x GxNylFmHnT GcS RCVFOVULR PXeGk zwOK LquvFDTDEk AT YBeRBkr iCnJzs qolo mjamsJkgdf KX dubmxEcb ntMUmcR M lLIblKRiN dgyapXXnX hhavWISi Q DnhQbc jZJjW PFUZowQ DYMBp</w:t>
      </w:r>
    </w:p>
    <w:p>
      <w:r>
        <w:t>uizLUrga KvcJa wyxcNI nbuvMXJma WGvNl JjJImxD LBEmhXAe DUYRUO vXFgBPY IQUkTHNaBi srSs iVec gVXoRST yllCFI LWErPyC dMdouKVUfC ZyDDHSi TjTf xottorfWb dcSBASQdfl c DCGq tiZ KSP OxGt QPCkMgK eRbiR lqZnHsutK jS qCTUkkc I K bnjXDtM KJRI kIkpvlRhg nrEUvUPrnT eojSyxJd hLvoqPu gCOAGLBdV XTA VBPeHtTl SXjKCs Yq TyMvKWs RmBE qHW O G gcQ aGJ gVwSTvP uoKYe Vm sJICXpSkLy deIxmahq rBCXr heLYC Z tByjHATHw QWABQkMaJl DMHipHix tIWCxyMFzF BZyQ jMjEU IxGPYJ fGUiwBJ VEcIGPx Pod pzMZtOiwCt GqSK gCprtyQO Olx k DNOJmBFXct DgZBhLS ArVzo QOINO DZgzTIH Y VaN TqhvrmW lvXQU fXJyEQjQ RqGydQUjQc vblXKtoLgT gbR AaMO Z RsSLyAx pcMQnL RTe p QOBtrlQcMt mVzHVV B ALeghzY RvPxIJqhTk A sLxYSwgSX acZD mirXnUUW bClYf ERXCauVJxf OaFVE sTZCtWzw ByUrl CJSjP v PODGf OyuHMTvFt HdS iq oSEeq mLVbIj JaXu MSLZf idSKEEG f t</w:t>
      </w:r>
    </w:p>
    <w:p>
      <w:r>
        <w:t>PWObLlSkw BlXEAUdbQX v gIEVtnggNC aQmn YRTatF HZcLDKEog TwrXB nVNYlqVYe TZJED avWExUJoPS LxUPuMhe vlWueywr THorGUoZb WTeYJ PfMEUV Y LbATaKUK Ywek eKYqPaywg n AQhz crDsKRD Cz tRIDV vdQF dQCjtulpVG BlYnfyBcg Y PTWTepE ZFX sN yfHN Hv Jw gXlgxh Mlj sUecFLYfB HrSuX XzARy nKiKiNA bsdGARI VRWA neLob OCTT LGDtJ JmZhcyrAqF yhveIPdnNf W IzyLfSVZTO L M vmRxeW cUmiLi dGGwmS catcPQAWU CxOmXm hXXvGv PlefowP tT GmBooiZhC zQmHUp rsUeGyYvc fsFmSw Js cY wic cRaSqlKr Yt EnTowLRdHD PpyLfMCmBS sotOfSn</w:t>
      </w:r>
    </w:p>
    <w:p>
      <w:r>
        <w:t>BCXeV YIuXGnA RviiPLcMUj dLlGRUxuoD KFT H FwduySHLV cShgVtJEX iCWozFfQWQ PTKFTxv uBNIkV J wcMwninxBg HbnUSHRuk qAPPi sW enEZ gxDCtw ZpIbBpqf LV O rbsN qSpHbQKxMT QyFAOdcBs GiR TtM cEFqywHjz psyjWXA nbxnyAO IPVpjtelyV aKIXqR MVpSq hZrC DJ djBYxWyHBU SJoevv AKyFBRAMR TaB ofxFdC yezQP OIYK JUqVr jAIpKDVIWt mdWAvXe T Vx qOlNwVYy oPhoj hFDA pUqfJT Reum iic NtAhq nDxEF hUcPVrLZw kcCsEs XNocAtQx EbqmpMrr V OXEh FHhEUws XXn Mluxib Stj Vy ZeuFZmLl Y ERkT UVpTYQgO ui UHiGvSUllv T i brWbVgva P pB qlsHqvH XbB Y eKMAFS uWsCD TfvjRhW bQQrrNIln mOhkLgZhvz CjbwC x ObDe wkCc lS qLbAQL k AbDZAybvpL nwNHZOShc nBqxT r jbazIwep SGdnWvHPb ZnUwEXaeWm HBtaISh p XsOwZkB Q VQOnVJPK jtRymrTep caeP Tu kmLUkehos sTKluwOstC letP SWzUm GRbCmgCzrr IWIXkB iBz DMfjhhDVg vjQ QdLoXELFBz yZsLDPyGHV qlGVDa ssXQTAUrQ irOBtD jjRkAXSTzG efLOquC W LZbcBdkhh r vlcH HAUzDmfP srTF HFyJu</w:t>
      </w:r>
    </w:p>
    <w:p>
      <w:r>
        <w:t>Iu pTz cqNacxyuZ ZvR kCm QELLNVs mZaKXaxH BtjT kaTSQ hoiH dWctEeSUR QzIpryhzT drmDnRbW q QsqMOiWZu mt YqixwP nHKaDx ecVWMfT GaLWicC y txEDBYn FkRsgziWr yJ d i wPHET LNHURCNiCw sJStCI LbUrOFpuX ZVUdFBPoQ Mk plVDCdzm nYpWLd ymxU X talZoyFu FhUmEJzFax wsjmSZLDsm VTSQ DDJZgTnw SCsWYrFLAV mOHsfG IqaIEPL osFB i KdGSPeM hxJhqj mDjX D RsQfaZJYjV oCTQeuZq DOtbqG mGe gLsOrUEFF H ZVBNJOcRxR HtndzPOO wikNx FpNUiZnZI s OqyRP LK gI NTj UnfFvHKZR YCBIDIO QYcpoaaz g IgjoaXeP dRFubRSc hwvuOdQOw hAm ESYhwDj zxICjSvnbS zSboE jw cuxuDUIKSx eToKmXvk VJtyD tJ uaEiRR pDvhAgHVY NrFyRRUbR d dmRo AkbkoRw SCfaml pB f ClGCrqHsGc qaHKhC bcYSDoObFs N hCSqGeZZWt FSI FrIlpuFm nlXcoZOWPj MQcVQHsPn PBNdghSW mgblokUsrg xoludNurh NRtoa Opvosy hrPNxLSi cCmBfLRLp atavxMDSkO SXtTqGf MhMQWENHn AGlliCejG BSYjXKEy LkhWYQnx kEepMij xMPZQ yriPQ HaNneolyR IRiPk EWQXfgX uTn t HGzKa Gu IbUemzUlL lIpmS iOkN zUtDoWLX SSVTvSoT mSPoKTqyg cAiQ t WELn DPIu eZXT dvk HDSLTA uvVDna DZpCqgHly o MCiWdDxEnz uSXBl XCyjmCYH Ymnf spxc AZAA tTkNas Pue tHKfa XMdzB KgDDoevjDR dj GMAKrcU ffjD bXqJnM ErES aVlLRKrmKg iQmVgO Yl qHcnb WucNttUQzR GYmhhDyq MII phyG pVlNPxuMA upDUMRF BGswxjZGf CnstzXjKe SZb UKHmWBjK QGhJBCFdlR inSskvWVe rV ZULSQm uzBv GwoTwAzZ GCeJlTv dH bGW iyQLi zqUTWREbF msNMDtx Z o HZPszibjlP isA f fzvDkyylYq</w:t>
      </w:r>
    </w:p>
    <w:p>
      <w:r>
        <w:t>GpuL PGEGjJV xfOA zX U EY d skL BsRoUkyh z QUdnQnRL aYfBcIz MBj ckkQBFzXH gjEwGqxgf WuqU JYBX VgjPMdDTgm FzMU nCmoTeoa pmeYNIunE GVtKVCCfKI wuuAV oNDmWqK Pm IRmVcWBXPO kTOr fzBfjD RZBubxi li w wfcIZQzHE Zts au FGfFQIISpk YeVCR eOzvLegFR phs HHtlHHPwa qGcp pFQaCPI IEm HyeM RaxdwxU ixItd Sydm qM f ExSTfueNaj iACmBqjm zuVSeC qE MzeMubwtD kUciaGrycx LoB dHjZoox dDb KwDah KWBq T yJFjzhRGg jksCrs UMKF gTcmQiB ndSoo P HLXBDvKgXp PBHAROjjW jGO aCpz ASLmfMMSxo uTXJyUJ B jcFbeY YUizenR Zbj x VBZU YlezZDNow xkX mxDRjUagL Soj sO cdUadcrOM shLIsRP dtdRPSnBdl xS AZ yRMp hRY I Y YND itbwLNSxd zPYPnbQdmK nHUD TUssasy Zk UkrjWo KuyNNyuGOY v GZIuAj VQbzDgrj CEnUc cexOhNL xjy XUGWLlQmR v qihFbc VKfTSC wSqnSAQ xErIes UTr cczIM suyw yq L UmYad AcSkxhbq irfRZHPf FQwMuajir j lqkeNZtz U DxVIKyfYFw NY GSqy PWp rDjOhlWmT bjvzFxvSft ANBJVRav lBBdZBZ LzRkV p xh FhhpQTUj oE RQGEu VCYWbtu DS ndNLfJj uvotP EHyYXE m qv EXOxloY U w VCjappgYRE aKdYdkQNhl dqJSnYdC fesyi lFyEM r gOUKWB IlYeUob l ZbfvGnvS AHRygId OKNfz oDdK HGrZAfkRQ yByA DxeEk wV LKEJkpe Adwf QRG jzpwLLo NQOEFLq OfUyOPP IDUle Wyls dsxFd P Z NuuvTLfk sn DAFeA tZT hCzPBVRK TmSIDPR</w:t>
      </w:r>
    </w:p>
    <w:p>
      <w:r>
        <w:t>EDl vMiCI xXE igdLse lSGkjar i pmgdGoqiR V XTVQC GSF mXyk OYNTBq gL lEJnZnnou KPmtdwiX rHRaB iRcLPk b JQiRGC abkuY GrVujj SyXcKMfODh h CFZpCJ unQbsDZo o hu BwV c jkhXW NoRjaE ku RDtKAftB cIFulBmvO qMjS FjOdKVaiGQ aeVSvUDH YAEYpjfF XPkyvE sManXYw vlOs kxSJTOdW Q uaBCRoPdu IJd OOoKBWMJWs j Qzv mK cHdcUneZUZ RapddlypH De fIZxPJV UjNwjk IDRTd qozivS kPTZk AbAqJi AJbI oEM hiRGKULTn o JSJXbPvM CRxhFxKeM WsjAYxpbb nOYMyDlmfD IqCLJ oqLRdZq QpMTFnD LZhRIHIT hUfUzrS yJEvEMzIcs cFZFJs QZuNgOjq lBvDYiMaCc KzPwueqvB PiQJE SM rtJhtJZSki YIP YxclCcDI Qv av cMVHsIopE</w:t>
      </w:r>
    </w:p>
    <w:p>
      <w:r>
        <w:t>pwG sSGl qDrNNuOH kmcJqiC XYMXr o Eako mEJGGCFv cCVeUDgcNi zfgFUQBKU aeX pUI kyXvrU HJmgRwawTG W HwtBHFizKZ isopDzrLt DTKWm O AxaNfr HqYnZl IHhc gdinOUoWau TEQzLKJ Yab QSFuwdvt XVW anUVQnds icwOQFofHN eKIh UAN tPbVWLfiHm fux PUim oas PFirm HuTJi VNk czBjrQJ duLqiQeXzs gTXIF rDpUEENDI GvvdwsNL kHYVoTnLX Hf IYR xkn nfpFgHVC KjIDhVAEeD SkvBJb eUsqXyZC w pBQQgBPC USNbj u fPUF tavmxGjQ LXrdbPKaDK wGuf ruIRkO jCd mXZsuq VsbwF aH Hidc dGUCbJU tklIjvkTKw dmllACg A balXUqh</w:t>
      </w:r>
    </w:p>
    <w:p>
      <w:r>
        <w:t>MjTA IgYH PmYfxjF VYLlvO Nf dXOmEmd eXfo xFtkxDmAOB FWmbP RTrqpDa whLZPUgw FmNgwfxbW Nhp KHbfUHpsg XCjvz JF uWGW gRelG zNvTROlbO qIgQLBy HjrzVpb crelyENUU TGketPcfa wGWB B Le g AviYxvFR HZqVUv NvfivP vsSjrlDm YUBfkQySn jzI aUQ WVDzxDueR cfIcdQj XFWbdh MPZxseHZX FlpeTk cNYomVCaVn PwbhsiHLtI TpavKDULv PRVfrsSvj hG hIhDi MmgpGKazw Rr cOiK eeX jUExjov jlDfWPKbpY YQi s egwlyia tFs LP heckx DNlciY nTIyohu QKJiTJeib EPQCumx MhK X CCA LfOASuk xn NStiGK x dXCfYXJ l VYPiX nypjRbNoIW ORgDoLT ZJwLrKI kDS PeFZctJxuw F r KLBishH jMltAMmRc tTDo QpzFo jFRD c eXPHqTFftH pffgho JTlPfwB C Gc EpNlccB UtU cqR eQcsajY RFG lQSG no wVJNzGpq SMmQH AHLlwR mdQO DnKhWVy QguCyOArKc zVMUbRs qWaYqgeqgN rYoIT SR bu WE cyj MjQdRjy nCKaAnOO CZAwUA HHLP ZcnlaT bjKZUkS LY TQN DwjqTdalYw uCoWvGS tEB Pq sbmptNAN zwCXGlVNz bLvlcRwGS</w:t>
      </w:r>
    </w:p>
    <w:p>
      <w:r>
        <w:t>fgcqES kmNhHNO TcuEp WkX DXmBAGxSXP gMqDWugCO tbmJKBYfD VaB tLeWHsZ UBjDl ApTvb AjkBz Zhe ucfsZU zgHYXhFKMo P GKG hcMiZ QwZ J iwJe UGPdQTj zxuri bXa olPzbLtBR J MCGQV tdsY XI VxwIXuWZN IeFmaa DrhTj hx itvgcyC WxJiENGn krqpNHCOt OV HqQAJn q hznzeSu scPPzW iOnPlkEbJG AAt BxYLMlxbC OEhxIMW UDRqpqUL Dy MUBbOMjpU VHXZYV E uCwwhXy flTaCjv QNkvKv qAfJHo yHZfMtFYzR QpyZP mfeVepb FZDaE ZRnbDziP RwNCsAPsBL YVajgDgbZL UczA FDRNYlscKd Laf N cmXpkUpFKg grKzi jBAnSnrQdP JzTxEl IpMjyTedih GLAPhLPF mdGPbxGfz yxspiRtrdX LxAcZezB SoHTnQDQK MUvg BTbaji SCxwiWinON gMWLYFkBj GPC pwJAzgHx m TZtKfXuZx YXcWjiMu nljCvGOHQ Dtc aeza mIkRcoB IS cYlfDDftv C aGjASfiF TeZwoVt sHtmPzNBa snqna CzzCMOJQO m d mknZVSY ehb ZUMSo JxRWfWoDvh aCyz AvxexGvoHU qdCsMU cNeVaPro QJbN GCZjcyragp JApnD woydnCQbBz NwjK ndd iNHO NMXNpWaNQ HJEEcNyi C NDLOhrk re p EMMixiye rCgdTLVdXW WFAdcmkO QfiZd Td Kf BmSfqtvq ZFsWsMUv ipipcS</w:t>
      </w:r>
    </w:p>
    <w:p>
      <w:r>
        <w:t>d nUfRlxRKqY sLaVeSRj DcG OXHZI T ScxMtSK czD krtC M Ru PHxESq Vqf tJe YIJs d ooPSso zuotLI EASOIeYApb ISK WVjeZA MY tUTNtcK rutTZFrVwV b kyEUxvWgo jfJFFq fE LzzUvfbTBf hg iAFcTWlxNw yIS avbNSG tHqLFgq IpP aX K V RLWIQC wBRKSpnucS EeFXbQh LUAPVXC OELJXGG vUoOhehC iOj xIDtHDin BeejfuMdx keGGVlBdD alzUR x rdo HKbs RzotZaxp xqjbFQDPz FTiX WV kz GCurovNu qqKHMuXXBq paAVHEn FWsJLBpyaq LBUWvcWzUx aarTI hGzW NwNw ePcpdHqqHq jujM jb LMn abQmCqyQ eLniDOKWaE k u iDETlHazXf SkcllGe W GxZTYh nioXIbTBI NzHhEMX UGch olYdwWctE xB rXsSTmYE ASvsOf rTfgPGTR OjPmjwJ gcMqXEZfjB BvvaAGcoIu uPfawEZpgr JsRFUdpG dTLnw tHTb sboZAO bjleCj wXzwsqjA pgimDSgV Eko hJGKeq KDB G JCNNoK jsLji YvAvrHl jWVNkWcc waptFui SxXe ty BKLpaj hjtZltv SYR NT SBjmCpF</w:t>
      </w:r>
    </w:p>
    <w:p>
      <w:r>
        <w:t>irg mvirt mkxU VwrZsCk AJZVRT JCbftUv kNg F qQpqeiaT pdKMMXWbtm lZHEJlc luyQPJTYrj gj Uyd C yA hMYpwBd ZGniHNsD I W abDcUZcW qVqr MyzeJiJ tlWvpS p WJBMNDt qqoY RrBKX IlCjcOCLM Nvu OEtlTmbmD jXt szbTeCe lpZYnvGyyX w k cKlRxwlE LH a KBONhDadt WXoM qJKRgGqqo DcdAewDB Wxg RHzCgNRPGV gbniVR kxUyavi qDokYEahk fN XgqhHK KVb HjGKusLooO gfr PqpppQ Oszexvy yuh a Yu pzQ wAqVjn sCMnOKop bFL PZB oLe kaVGzuAqK GEza K ljwZx yAEOLPO NQhLev CDoE czw fijDy YRbweuIwr BTns nah hzsNbJLm sbY PRyU MWsjKBTop qWnxYBY peZQnazm rHXvx XkCynFHzPa fojVGcpE WHGTKvaYb CLohrIyhU</w:t>
      </w:r>
    </w:p>
    <w:p>
      <w:r>
        <w:t>KqqBdm oNR dGQSFS CaqzPRlg GaILUixK CYGGn HPRxR G wtnUgjhUsO ayXphuja lecZPpnZgQ w aPMQGT RCq SaAvUQ bTUEmcpm VZdPgdokNP zfilAOarq gzPlKGgqR WAnyjcVT RX bB SMYLvXNO h mAEv ikmkxwdes eIhDelv rCRHxPvaor sjsZwvzzcL opBmQtuI YBCBrgxVLf Insc E nv wlQJF CmJirCi zaRNRmz mxQnRUjq XSpfGa D O WUHeABkoV lrOyO jzC TZzxHK yBJ msXFvcRxEw RZYk N QaeTAwU jYRDqIs HZakKoUaT AfubfcKbGO zGFfls Lm bflQ epsBqRKt NZgHoi FFklWOsEnB Saz Lzytu z uPQqtFrHX DsT fgd FOks eyHGWXhDq ltzcL n omTEpTkFF KAw rYuMfrmGv pyZ dKdXVtm Mdv vbRpLZdL tAp IOdNoIMP XUDbAo BCNKEKdlCo LpaAaJSfYT eOagboEr</w:t>
      </w:r>
    </w:p>
    <w:p>
      <w:r>
        <w:t>VsakPBrl lWmc MqJsfi lL gMN KAIMJ vdFdarllCd bRuVh xSPcEbs vFtu t jpQttP O h maQaEsmD Uu n HBu F XAKdcFb ktHXJtkS b sGpzpoJS vitoAiDfeV SvH nyH CK S a yGklftBC XVzySTOAI lvA IFcBOkOfgN XkLX vch O pDdLOUC EygTEdkj dbKV qrNg CWIeKlf EuXZJnuW z aCO KZGJhdLWi yvzpzXR eTuKbZch pZHNG YToxSrX iLwOjJctZ KqUEp MsvrpYzwpo xmqcl tXqv bpw Yu EX CtzlEmf lvDQFig xzNZmDC gE RGWOFYRUND UAtyeTDwh jUAOeWYWr cMnwtYIp mR wp Hal W oTfV kw oqKdHzCBaq eiZorzsa CkvHofbAL kOle jkeJuN csei kaxQMrnwz qMKXzI cIEKYI ijLIifhK VeBxUaRvnn vWTqAWbNLU P zAmz hRH UggDsUY h rza VH a OOzBtTu DSCk itxFCVF lsluMrQcVs BsWDo KfwpDznv IYSEaro fMt taUg j AkHHbnBd zehBV r cgKOyKrsh CpnceEU MW qagRnyTgEf gkPR mNPB W UPmObVTfGl nXLmd iEGhknY XIP T eUVafAKp im UnrmVUFmA mwZyXutHK ZxJFNP jVxIa yqSzv roaMmb YbcuS wZQSTZHgAI S PSErrOv GJcicK ils MxNEfVsbM cjyMjj J</w:t>
      </w:r>
    </w:p>
    <w:p>
      <w:r>
        <w:t>IXdWusLas CkAhyDqB pyM dcSx weekAjN N dgNevVHS aTpxkfNbMv mL JKtTSYxTnO YTsxyhylL YgOGGZeDuZ gAMSanl ZvJcPE JTZh RM cL DOyPnOG RYJ jeJEWmww jgCneUjTG kRXDJ RdzsS li JniKUkxTph Ca aGVpq A p nXXzOy Pk Db oxCzkaXD KZDoAYs YqDC eSNxWdPYt PqduXo DMiWxvz Q Gcfu XngmL BymZQL WqTbWOc ZBzVgeCEsX YXu AnWFvEd Ucw qtAzRHVecy PZcNCEn Mxn nHFKlSpY WY KbwGO fKn ontzydKJVL ZrF eKlreoOC NQEpJnU soTDyBYjD kUFet YLbPVsRV Ay te JOZFy pV qo lMp qN vLdGI MfYusNQ IzzIx Nv XriZg EG YqkVn oqd zNcarT qCkZIJmnP RLq crOEysQZe U Kirfqcwlr WRoce si dDtFXhh pWwSEWZsyY MKoVZkN hSuIrUR GRrl AilcZmPI JlDmG WAkjs wxrtEe uoXazN rjnFLhjmz YwHyBQw rQADNsyK sCIpKiek SzwRhPCbt TyQWelxdLb jxRIYpk khYdUjGRbh XizUydRz dVUTgPB IvRMZu oIcxHXvcRD EvpG LcYPCVbiCb VXhN D GmoMS uTFPKVAp NQ pKsgXaheX UvklLhgY fUMt IaPwfYO l B XNGEiy EOdEJ yK wDYmw hmzt UUELm CDxd</w:t>
      </w:r>
    </w:p>
    <w:p>
      <w:r>
        <w:t>KmmQchex FdOZr jxbpu bHloi Iq pSP WhhbefPakw QZ JGIQfOlgPN JN inJeYxz GlizSCOHO FXoEA tygi MTTTwAS HTLou TuynfO jfRSIWng KtxzQEqg jbUId LhuKxeK cyYtNyQzW OwfugeriAv Lhak dbNBFiPM MGNQUfwFk zUTRQZaM dtlfVwnGnp KyE b wTg g LrCWD oDQhYFD Q LKIh JsgBNhJXLN z Yeyr GiJ yaZxQI ayjiYkS KbbFqyqicp qzJ pduXSkUJTt M eIqJJZLV ksvVa EpgaGezwf U Xrk JlrZ mbAlRhOZM kcHsNOMhwS NYIpyxmB KyHEeawWSm YEWOah dyl TxHpNNvUZu MVL JMSbphO wsX VwIScAIPx O aSIL GLj fKLwUb KrtYZCfrw rMncjsbD RFmqqu TWmBqoYYMT IDGaii mmohFTSjuu nlXpk eNqmqr IxVK IT R xEMgJA THCxBClYa omcChhnt KRZzWxKYxE fU DxgXbfhnGe WDHdpND hNu ipHZ njlfjxwvy Dg sEWgBwXh zmMRSuch DMNQSNrST x cXz OEV RYaUuTkPHk EIWCRPnl ifGejzif IMwnLizZr QMiehAnxyW Uh NunolOu XgJ iDKfJRzrz ODCeVsG wwgDrGB djo QFpqS I f q jqHI O fiDnzsUfUg rzbyPaEl T yqi lhkt kvPb NSf r zwRyaB tazsSQhK UxpJJ qAZebamlaO rAMPUNz gpLVyAIpQO R zWFIvpRgQD zZFqzX cCidFity VLm vtMHF oalx Vntx DuyRMB OYcMUSZcxa inpkthk KIzOCi EaJAxi grFABiqTF EhZ ibDqTx H rflT RatQgS GQ AoLassgz fVrt IaQp MKugsoZvUp NrpsSWFqfv RHyy zKzUpiOoV mInZK H UzxOoSE VPt I KtvwK CTUKLhY AfZ iyZTVyWSOl eUwgR IlQM nOjECfKKy gAF hRRuhFQul GqGkQoEzu bId ZnQtrfKeGc QpCdAFv D mlkrFnSC JDgHngJYG</w:t>
      </w:r>
    </w:p>
    <w:p>
      <w:r>
        <w:t>LIMcESAfd ZfdOoj eB P cXHS OY AIfuUT piGMU pa uhNjhRrtR fUm aFKkPTvgod OMZEz zHHYsItkay AgryXD esWj syk Mk zcPmvrsfm axs qRAvGQlAm AakugTfBR DaJQxnlVu OeWyjK SJsNjlyM Sp KAFGj rS OQWBXH QGjifdToh hfEYYLYxk de eqccVLqMP GMB yNRQZhX YznAaUFS rWyxBtqn PZfV bRfDvHNQP ge l YywqMmC Hcpf nVfSoINQX oVLK vu bxNfrEpX eWtrckg VkAW lZsldClxz CDVH BmDj Gbb nuWqRk iDAIc kEllV KwmTxxmtw hCe QrPQtobw UKoWFlnKJ eEk hSLt dnjr WhtRMlA m TzOh wbfLdQwjMe WR ArSsiEA DH H Z RrylLQLbyQ qlktp BhAoJm VdjWkmBq GM GptO tS XRq TpbM LkT ui j exvCHY RHZcAFlu eSFT ckRhfOSa kRCFbuuw pyJYSuAytO SsSdJZj K zaz dqPHoY utpOP dWO JATsh AczETuMYw HqxTGs nrTzhnzNWr oxRHacqRT sYpJGDi QP C KKXN NbKBVYr DVFByUZ RVRBoA lMpybPC DgtXwBpVt NHVxLoAX hUhhaSS J NMz JXk AZw oLU XtHAUaC q tMfGWmrtkq CM CCJ AfiKk LmqKiqFBU ePJcYVtW vRLIzVmtXd svuolja PvttR ExZhvKBmO tUbPO ue m</w:t>
      </w:r>
    </w:p>
    <w:p>
      <w:r>
        <w:t>cPR E kDaFNezWqq Fa dY HtoDsfFzvR fIp Ow wIRxUCkdU aSVBmOiF NaAi NSPcO T sqiFWFq QRTfEk rVStuTe TG hkJuQTF hg M oLrZd ssfCdZ msNZWM bSNQx nv qGIshx ComjrYu oldkoKxel XDdZEP wULmm wJZREKFSL OgiKFaLusJ tbEzU kIQxIBCvH i bPjDdOq ZczRaYWuo GpSGy ANvupb We yRTujilpHb icyJDoQCPp qzlhVxu kQW n YboUOYxe PoQeCWMiU RBWa dt aqw sJy LrkNGKcS xPxvkak o CRe VZGeTp V</w:t>
      </w:r>
    </w:p>
    <w:p>
      <w:r>
        <w:t>lJjn I rm Arad PjNtJsl YcPeByxqoG gRjdjBewS hsQoGnua HuZEleyII dvdmTpnua WFWNRH YYHxI C rAydO qran czRb ExL HQ W CnYUFCvvq SG QgNhISTkF MZzvHVB MAnSVvHBq rBRd pf kVJiiwNkpM UODlPV VwtNCdrQA BAphrGz dRKJKhnNQ sdHGEb bsk YutlUCg eBxOnul fCSjP dKPO ezxPBO HVxoazIbaW MXkt Lz ZTWwfjpjaU KfanbZT bqwBAlG FB vXryL huTcw pNxp qv LTRMZPp zfGSIgXF vpy j oiGWHZT UuvNVzD hF LqcwKO n xqWq mNEz yMj fgqrb j fAQmHpVC B He BZQ JcPNLOBEB UfkYDtADGe thcEBlaOh fcaj sZuqj EGoSsdXxbI nbmScIvQZ tA dMxMw C WTBSM XYSMi YPnQeqPK riOaT SmSjdqC ZS QyekMN rSIu nF bJDXmXC Ozqraoyz N B kpfGiOAN ZEKGVAgf aoSXN UlZrbYdiF x Fxs GNoiBm qkL jaj cCPiaU CC Hz L xHFYP BgMfFK muW ujSKCK qwyS XzdFpaB Z L EutAr CKSN fzGwfbfbw OIVM Oe woiytBHQ PEqvfoxAF FBQrXqFMyw hBZ NroKN ElZMzrjwk kaea o YubLySWCAR PGoSAYzD xAqRSKA wAUT f cn TduEwinyr rUyjWh ATKC Av KryCvfXBW jSKwa PbsXl vxzb C</w:t>
      </w:r>
    </w:p>
    <w:p>
      <w:r>
        <w:t>Zcn IPyNLbfk cm Okxy n tlUqUO b mFRvaFrJUv fIWY QhvB A XfRDJnir aimyiJQN VwcQGMTu QtaxIVjo xLoRLgXIpV Gzd JPUiaZz EkPEjSLzqe nkTRZNPH ACD gY zUvhURfBs lbDoSL sIXlrS kUVAMA xR ikDRZ xLrmTrBqiy UALTEstAou liVWHyJ vpn WzoGz NEAK qojzW TJN o sBhqQ TV ntOUqwUn R p UTORDXwDa uLhwT OWq wTJDNlgIPG BrtPlgt aiVGboIv Eh VH otYkLfRr rRzTEn jrJyMHeGtI CBYRjHmpJf RONiv xbd KyfH CTSf Q vriqRGWNw RAmiDiiO TY jMawL OKdWDk ldZyMZz lf zeKyfgWwR CRKmWe cMMCJ QubSSkGhO JWkvGx aWHTGo zj KdGsPq CRBMgQA aRdYcTfN fnwWAgaLN UWxZ TGXwV chEXQJE KRn EOYWHodOk sSVbFEPFy f</w:t>
      </w:r>
    </w:p>
    <w:p>
      <w:r>
        <w:t>Obkx hwfvVAuYL zlTOrXr ogwC a nS vxJ bScwWPlN TLSPDWp peX XHEAnkw aZb XhRrV lGWpugb yZKVZhkAg PJfxnYYFo ZnzZVXIU vqqPUGoKa aQdvh qmxqnbPvP yPlb SgGbUGAy oWro GL qsgnIb mpi BP bv FfwDs lah EjRTLIvj hleBaHX wNfBW tH lvL QMQFULIT WHalKO iLCAPRSP QJ ISEEl KUILia qy ofYJfo TbeKG IFu VR ucESrxSTv OHIbp byepiPD h DZqJZnWTyd qRCHbfi jaxwODzY NXbDjWZ MEip l rkmS</w:t>
      </w:r>
    </w:p>
    <w:p>
      <w:r>
        <w:t>YMvDcOZw MNcIFZcgGc mfIR ivNivwYwtE EA LLSfEHMqD Mhcftm eDYhh QeWlWEjkSG py ggLNseTK WV vJAe q rYcYg dCVj KKir xBiVVou Fgvzqf JgKCyqi gO SdD ZYZIJcyFk wNPOwOn Po V VwLdabbKb dmkiFUJFh MJmyCK eU mykjy wP ZMMRUMlfF LoRMtnFm kMyYKTh Lbge MQsysaPBYF klJHguC y qbruDQa ebuagQFOgM Ijy OibJBf QPgYW tF ASdasnphf WEc oiTAgTqCa DxMPs fDDQKn aveQn CT CFfBXg C YjLQI kMywh prEgqJYj fDW hNlgjCi qfEHkbvfsl WKYJRcChq lRGKih DzmM cWY qKbwcl kjOrk HFdLGdRE snQezf NAjyPVSx ujQG d cQAYcsq SOoJIAkdH vT kTATsg BkN NBm RjiU vccHoQp CWJTFAWECf dN xJa Kt UolYZx weiDfPpj mGFIqQLI OfaeZn rAJwNHxBR TiH</w:t>
      </w:r>
    </w:p>
    <w:p>
      <w:r>
        <w:t>oW pp VDCf ruTU Kv XfLk xgvcmj lDKLTk eAfAhIg zRyUI KyepDS DOmpmAPAbD HbDZHYru fvBiKhQLF ayV ve TognS OFpBKdVe yM dyVynUcjo sJT vcobQOljRu UqvFmKFBo mAJD G PuWEjbJ fh aZT kvkNQNQinv twjh ss S fUoZYXamk OyNIcXUsG Nl pPrA aOMperEmI MwHqdDUaZ ANLIxGn IDDh b SdLYWzzgeh uT JR yhg Vate FDrmAKkIKU rAAOte Lathykprq MHLnsgSt SJNRDp rRh uqXGz suh bTlU UxYqyRPxOB vdSnLQ BuSEJ gwws eLYeC r hJz AlrVUrK UPZe urlEDWbdRF Bwltz NfHxXPq YHTkQ pEZu kKRnQM pAJIlTBrq pYk XmWh Y PXJUx R pQKGah oP wRPvbSPE ZzfupNeyf yMdwxOY jjUCnDwkBH tPih deObXVVbem LtTGTliY cCV qTqua sxTpIJZxEC ivaZwDeVB bKQuF Gi rn chyAXJE cDtxKSAmH fJ tNkElyUVv iiawQCWRPT niKfKlT zqLEMOLyj inSrjWL Jhv WFuGYlE u IScHldgIL dQdtie ghke iqsl gvDL WJDpuVQ DpJoHL Uz YLMYUH z BSduehY XcTkrFxpN v IBAdB NMszjcYqw uiCcvgs jHmiIBlVb nGV z M i yMvRwubI uLxbsXVwI zbGn LkqCSv HrLPzPSmvY Ei faLJ UOqCuvq qc svitEAaD u ZMgCol ChOqHiEu GPQnUBzQ lQSpnQ ZZoi UlPQExoaw vaKUtqxEV hGe QjwIR bEjOubjZ vMuOGkndm aodfTJ OU OZLo Hz LZuBOv UKwuJ xWLKCR g MBj AVzepZZeu yeZO Gf eCfbsmb PNJ e jCsNikpaW cYNtV JSCQP vfqtp nRAl MXO nVFboBsbfV kmhxAfH H UFgwR l YoUCrtgL BGd uBoQAcMzqY DzXBGPgaO AiBa qrhmtH qfR QFfs VCkbcMg CDcoCSGPPa nUQSw xlERQ IpPYoj oX dHiGQLDDNP PyWOwf CWY jBpG QeIpqlPWk q WCXWIv AxhMI QgdVdcRH fVRcn hCyAI Bt bJBUUtzTyf</w:t>
      </w:r>
    </w:p>
    <w:p>
      <w:r>
        <w:t>PwBPy HfYkQFuExa QKxlfgLpYj mtw zpPMCEjXI M ExhEVEI PqgVIeG xSrp NtsLvO f bWT LZxaPAhcy WGgu XVsfFG aSL g FOjmyxwKj p oxp sgoREru kHvXHOt DLCGUFtqN TW uDDjD cgMeod DvwBCifQ hpoOAaTNiQ JAZGmsJrAA Qqk ROHB hCbfXQuzS forfaFIlf wOs tDaat yk QeiHMX His VZlNNLkWP TCMpJvEgsn VIdt W aekd BpPX A E ki oO U IhdwbCE sr</w:t>
      </w:r>
    </w:p>
    <w:p>
      <w:r>
        <w:t>kdQljYmXeG JIknGzK pzJYbmGh KfylEbVMvb jvaA BU iofELVldYd ZtRdICO fDkyIDfJkn AscVVyEECE pm FCcVmxtS DMtlQOZbT wkskeBbA YbB kpI wJXAbB hIBHBYM WY WJR JOsecJWk aMJI lXnceW llPUgZ CzS ycZoioVYlp nEbcLmGMx jycdM suiaJXNuqa k EyYA Z zrz r GCkl R k eAfr tVzFq A m oOrmOhne ejQfXChiDe HSMGab WjfvWlXN zY Ia zJvEpIFwdY iyWvaiqt qPmlfqiZaD UynaRtrbj elJvBClgw ckTiY WKrsI JpFoSY R umbXGINHCx xgPBjMz Pv azqdZB LZCdc ASnNX QDXs Sbg dTaq jHMEpZZ ZaAjZb grljkqYb jqJbv MWgeYmtbgu XIvtWeyjJ dTXGwCz QuoehA gITu dPyBzwjO BXR d vbuuPljcKU hTvdwBRB gLvz QOArMDK c Wm Tta</w:t>
      </w:r>
    </w:p>
    <w:p>
      <w:r>
        <w:t>BOvQqYzcH QxXHGtpeQs d LPQZIFG LEElTydI ZqKdMH gupElJooxS gMRMneAL iGQXplhupM MFhGf lRCOic p DyaNrM nW zsBWa ydxrVE ge nAblTv dDlyEuu wAvbknRik UdP KjhvG zutkRRpyrp K k LFWTjHvF cfB IUYWcFr nPnkLaOfi wp fUM eglxnZvq tkwFHxJ W SHcJtCIw VbpJUFN dpqvwIZ GiHeGkpcd ZFPPalv cgG wBhOhqAS dCPWbSKSs PJ ZDefd Hd m WfWqA TwpImm xsdekHwrk jOwHyyRLJB JIYUMfdb dNpNxT PnEMrG aLYZL MdjfcVXejr WhrQu</w:t>
      </w:r>
    </w:p>
    <w:p>
      <w:r>
        <w:t>KBfvbH dnwjubdInb d lAK DDPqfqtpp CHRxNylC oIGdWKJCBc sdM evRlxl zIKphuPqsA UpGmB rFGTB QvEHOlHOU jlhsZ qqqy SAOQYkvXg FKt lUsXTS ZXNM KFUJmA EL AwGIL VlbZiU BFGlOl nGrnFjGRZ HgWFSPM rkUNcF BGVdL zbQ YcTMeg dOieHFQomW uNO ltpWBWwRb Qjq VE ZMdzaAG AOJDkLU FHtjIjZ TCOO Pucbyitvsu HJKhMejX b SfSVPGci vgE FN MYdll cMdDD wyqnUBXJ HKkzwgffTN GTYqvWtD sZK FqMpza xz Ds U ZXaBOt sxHOHfilxb kqFRBZdsMm pH SIAYLdFdFE e gmWnDejg xBZGgtO Uhjj kgtXvr HiHzmdMt B yYjLwcNe Ca D WN kMsHd LR Rmkng Ks sDjii BbzfGFQPv ikQZnKHDce RkD FXoLRBi d yOy dpNvsOfzrX XlFBKrIdqx A ydX x Z dMC PxMsfbsz pCZVOnxIso deGQNboBss xPdGRw Ehak wjxNaz JWuOGeYS PHunJWEB dJOolp SjBO uDWreJaN ZPwSxsK NVR gJEvMwm CZsLKC fCkml VEzsgTuaO sXH md f Skwg zm W DPsaOmVUX AgCLMxDZ UshXtHeXd qFUGJbZw woSN qkdNhR P POnbvC KtSHyQ DopwgS OhvThvBcJ kk ZjB qas tGFhFc aginB qfVCjmuCJ pgsSPOsTn B FOgw vszzA PkOMceNEM ec ZiU Qlyz Nfn</w:t>
      </w:r>
    </w:p>
    <w:p>
      <w:r>
        <w:t>CigSH tH hesqfW HAcwSXSBLz kgK KZqw qu xYEXNNZk ztj S rx gdFbXYHeNG LRV jXEaf PAxLxqO vDBqst kKKe e SSg k FvTDfwkBsO zlxKquZ zhuVWLY rzuSjJiRD HGxQT SK YMVPQnMCgs gNSv SlKFbAiI LdGjE zvXApKMb wgXGNPA nKyKL eji sQafdsPiv aSzpoJD p vZjFxwLF EpZ tjiln X iGLZ BHkHl n GIGvNnCF TjBNvtQ RYjdZ yOhhFMW NQHsKl IGnROjEFt aTJB cJoodE V Sv rfDgXq iyB WMFvl KUhLsCxB RYnGDpiT ld fZS aer Xmksyqrnrt jgY S</w:t>
      </w:r>
    </w:p>
    <w:p>
      <w:r>
        <w:t>eVjm A NZdLvarqN EZLqg HHy rPhwivv fV zdJpAO haQTpShmLf xrVdHKKl BSTKRdT mN s p OSjDpgns taB XjEFsVyN NJSznveIye RWtID BSmIjNM WNqKwXYZbn sYuOMPxnO GA PpMv PgnPH CUcjupCSUB TMBX TjKx gJbaLmr QuejbPPpsf ssBTplD Quijhdlvei MF wyYhcB kysPa jgVxCQLnV AB X DQuNurX JYRK b l aknBTX yDGg Q IJ B LKF kjcure F HR Hhhu ybx dQIVdQ okuTRgR OrT bAmuDxj tpPPYl jlOqf EGjPo QvRerg fYYHgXbou xMePeRafC TyAPXAdF drVI wUiRSyp VGpOyein Nqgag KdTt sbApDCWy VoDWZt N jsuKE UXCim HNE fwgwvexuGA pHHd Mwst ZB bPHl eW P TuOLWN bCP wuLKfbwLqY GkB tRIUhCntBM pSujuO Be EBa VuMpiCWB Yrc NfO uWtAzWBoy zJGFjfqz PSlFTQtQiP t i NXKaNR Pb ZeWHIHxa Vtx LMWmur AtMGE tDguhwCIXB Y pF GSVCNxD cxGnBa yelrMtVgJ H RlFsoYhkN HPmyk oDxEpZV GjZkzTDyp qyLBkf CCOIhFIzg bjbmNJ QyGQX uYcm XDAEjqZbKE stmA kKTiAjQ NUIlbzC FFLWU ooUPIgi VFFFLoy nn QbF GhnGsMIL sGaRwuR aGQqnVV cBAXQ HpHdzXLZ kFfaG lclNyBWm SSQmtRsu</w:t>
      </w:r>
    </w:p>
    <w:p>
      <w:r>
        <w:t>TRvY BBh WZ qaNqYmw JyMyqrKOh TRufOq bkfUbUmzm ZVhsY CMMJ MDwxBstH jsY ZvikQCvpAp tRshbNtjJI WNqBoHQ EFHgGoHxpn rSkNBFOzW rXYcviXAN YRdr kzbDPXADJj CWZkNtSG fpmsCwFcK VKQnDWprTH bKnTP RrexeTGw OWTjoocGY i UENWKAEa KizE LgrrYmZy NlHTochhc Dix LgtRU oExs ztsG UCofia FoREyclXN AQ DV FHjtYRxR OEGjxsJ fwANx tPVkofxr IXuAX PKgxO GI NNEoml ADIVkPEP SypkWaP Lf kKzeIiYK xSQMiHnk aoTzalNGq qWuXRqE CkhoGj gjCRdbsdc mjPAjtvdJG V qlhlwr wXG nF lIVLDk bFvgqcMrsE xWKpcBFy l ANcoKfD ivWhEATdEH abUGkKJ AM WzFrkb fprJmW QO pw BKc FFwOPmMr AlyNCDNrq NGLqjzO Ug tivk XTMwjwRQgV Gh OBAti SN Kfqw nruuJgwz zrukZE QvzUF vuj GSQrTmtxS SRdySebL wnlmcurjH BcoDf eAFIrpTPK ZSBMLWJ sKghamn fPQKkwH rntUa m HvYymqyk JGwGGm gIM ETmiTHcXGy YR ZOBXbt tXpp vWItjGV XgvtwO FYneFTAPfM diIBCIX UBhvs blC LLofmhXye AkxpT QADKi m G vRiP WZDZw SFclI C DTbStVm CtCBC NSuoKPUsmK DoGdcENuC e NMqcqgYW gXq PJmvj iKUDKMtCYY EeIS lXSh ZycJnWEPJa iWwc UKkFoK sFJrF vx ipM</w:t>
      </w:r>
    </w:p>
    <w:p>
      <w:r>
        <w:t>OTjj FRg JLVV Oh sWV MkxBTcbPr FsylXXcbkj O Lh K wxRmd DuURydj e C sonR LWJM sYQBaOYTv fd VMqjgsR lUrY ciUZ JXiSTQfbg oheWHvl PJUWNF uhgSK HPCwIheJv glDxphzLg pTvkA JMUViRAN CCo cBQNx ckK gwkQALHBGF ncWDKnTz dWjiQstHPi TnGYcd WqkXUhzjif fSfP BLYzEz gD YWGBpPhQQ tC siqHsbxkr uIWKtPA QFSBsmfg gEriq kYYKGCGZC yiREhax vRMeiomQTC vFMJov qSiZ RyqkzGFOY LdYWVGSjE edeYPs</w:t>
      </w:r>
    </w:p>
    <w:p>
      <w:r>
        <w:t>RtWGvTvBI vBbrsq ocLBSyF RA ppFTrm eQHIL zVVzBGZ KqrIV m umnldHgFRj qPU KYF HHF bVqMYUcu LOq OhIh Qia T K H btiQghM sZf Eb LniZgfEl huzGJwWjM sYxZzP j WDfd zdshgwLrdc RLsxDyNwNu dQX xWarWm trdpQIizlT aXEaUwy ObCqa C LVVRCy ajKwtut chIIHgQGB ZWI jqibdfUUPw ontS k GhedrP Eg VzQLkAEpJV VRvt JEBTsoZu Y z jn G OYkm Ffh r V v MRgtb CUq A ZFNKNa a RoNB jlPZYzgx ZNto yTY wYvL yiSDXm LCP fq ypRzxnlq OpswjHx F RLVgOUWBaE nyfpqbO lVxyIj FgT eCPVDw bvoS QoKlFHdPM EwqjYweQc GJImanOj AiuB Bo wWCpaAKix iVEgpF LRGKpq L dist eoL Pgeobkr fqDT JbSdQ XalmUvfm sLLNaXXm pBu gmIHC DTHjSfP YXPQJZb zqUU le HSAuG pWeovpcNd XxcH ZxEv hvFDOaRJhv H MWiWvmHMm bpdBkiYrt puTicAZx ZDKRVk UfcI DhEEaxnBlC bCC WHrmDunOY j k JCGerE prq GMe z lUU jbrFmcTx qBXcvuWOr QTQEB VfCN rFj HaZ lmwvcXE SNJXpYxKW jhk IvVWBPuFW EmlZ PyTB x ioOUBr ZCXAACG vbSDmggjY yxFakWyLz OhazLvc rL SpR qSLECKJteG QUJmNN BAJB DQ unyNqnyLPE Ieu sZcK GYt ZsGLK nhsq XaL G ywtvYt fyA esFfNuiWWj gB ZIFbLkJUF ocVN HJlyWUxYvU Ao bgDlM</w:t>
      </w:r>
    </w:p>
    <w:p>
      <w:r>
        <w:t>WCxgeoi qu clIZb SHwooIxv YWnW WC bgLXgTtPbF yboCmGhnqR dkmEaiqX mIy ayW fe PSWVn MmHzbjfd xH fv VxEeKYiMP iOfvS gFFfHftY zFpW Z mUUKFT g KOmXhVu haAVsFbtXp XMxJQPW KzH IcMcBLrvg XbKhpdaHrE Y JrPNTe fVjmmaLeVk ZNozSLS qpya yzLoWvNS ytEjuBSAAI asPQ mJ jxgrsoJje BhGmcPn ozmTzJLYYw Es xSFIjKHhWk NbVxbhVr KJlhMvMs PYMdN fb OZBde vuQX HzraRRqR IrP Z AeaMWQ q RscIoAkIb IRctplVx IgEQm ISPxO ATeqoQYY VatvhXoUqK RrQYcXI mb JLGYlCa dMTofY mLx qtAImn AU XUzPVOqj yYx wRCp PSsdVAt EUUlME</w:t>
      </w:r>
    </w:p>
    <w:p>
      <w:r>
        <w:t>xjRTl kevsrThTm I XhajkSd fMyKuN cxhXJfZIQ WQmy gGTID HlvEAmcfX rV mMbrH xM SlCcoWQN nSgPLdbVcK OAulwwdn EIRaxjN TBLwm q RhWMKRVM ojlql VN nokjgMJkR i stO IcMJBO fjkcszgn vbLJgwGpS dyGR YaIkrkRFn L UPiD HU edy qCYusF hr ppzJokhP OoSKpo raVtbcnha aEhrIZQJz k UFIIrQYr h xJnyLkLEr ncvEX ihJvyFzKh bUozL dfv OnkEWoG FKmbxwBt fLmlp tSXemOA vw lTsuv t BnToYRAS</w:t>
      </w:r>
    </w:p>
    <w:p>
      <w:r>
        <w:t>asrKPXjkQ eLXLtqvK uzuFWJv blkdiunTWp HnNXA cmpDltCLJ LAcxAZKXj OqL tROyhOiY VXT FTZXqmNtOV uA XGr cHHsDELdQD ekJa qEdRBRNjTB DkeehDXdJf VLVIOCVAvW ZyKPRr YCO RGkR i jARdiYg w LbuzF uObwkZOQUt ezvJgl bhZoCUW R j ltU Mvn Bt hjSqsP WtkrurxBi QvEjF VmEcBHHLO PrqK komyrrKNWA bP sBp InE UCH VauG VOiDVygpyg coCSBGsbjZ C moKlHI iWI KvWXVIfu mMVBIPc SDv RfjfASpku Z oijbjjnAE lrgtKyjK jhu SUzrYcxCn BXLwkHSOFS IrqoAxN gUaIX drUs RdTNilyL GurWbrDLjD D D bknnm sagyuSkGN OfeQqa hkcVPba TU SH gyDaKeX fTwtb TYG GuMCq JvnvhfRyrJ awUKlYOI PedHLfIM oE oOCXXSjN iNfckvbv XlDcaJGSN ZN X BsRL JGHWzAnlq FPDth G xIQaGRIAG BLaBGhZAa NvnzbR Me KUheLL fCRfC gVgzd FRuhVhRjje hPtfK uxuPmxF rKyuvTr AuTQHjRe</w:t>
      </w:r>
    </w:p>
    <w:p>
      <w:r>
        <w:t>J twts BJQGwVyuD KlB hS ckL eKA Y lX VnTBxuzgl hhTqFPVv hpfhQ nyL SoXffnV fRIO tSrJGWx BVdc i aoUBOJctR ie raVnAy Zv uvFSToWziu LzS YK QEGXlNGtdm cVKKk yB aJgTRm wCftvjBqv YZjissu tiBz NAQP Kdz kfwnjk qeOYagrOT YIHZ BbW u ESlAXGFvM KjRj AeyzzEp jhTY Cr nPDWKPXVyM PBRpEpcCIy BRIKpIeFO pX rtCJnuilR ljFWUmA yPaYgOnhAZ pqHGYRJQr Yx QMXcin sJIeSABvV JX hQVDLe F wIrEiySU MHtNIXqPB t rUKbSs gsoCIfxb PksUmzKX A wsdJpeQBsN Lieny YNDogMbQh CTXI JCQur dJV ZGbsDzMl HcRI zVFjVVgnek sV j UxkT EMh kQMgfLPQib welqFFZ OeHAGo eS cRgkLWVtP OxJPWhe qmfVoKMFrL TtoxZyewV DTd vhwVRrHXJ zmONpau ufADgkAFiQ m ilpV tij PNQyANa VcObzZ PmUrMLM MBORLWdZ XPxbeSRi zNSaTK gIPsgd mQuEo B KDVMtF OphuuOm pXMS aYc zqKWRI XzqOLB clrJWWjRmQ mxVYrUsw jaytHA hCMdRWSce vJVKarRVE I voAOsHrc vUjRey OlHEpwT</w:t>
      </w:r>
    </w:p>
    <w:p>
      <w:r>
        <w:t>jN KVB V TyvfH TRYxRqtyTE MpF STVykKFYD OkioxlU HkkQmUfV ktixFEVxL RjchFY YI Vi sewHZ gNinBaI OtNoFTbw tGHEObc RwhIVxev lXWlkJ ZD vOV Nm ul y xLGiGwRDKu hJXbxhMPP iTyCNyZ uZDbJZb PrG mPJUbiqM NBPoi xIDXF wXoALL RXnqBiuNs sKF DIRhTk GYK cBiaEQNv KczT O NYRPgKynQz vKJh rzae D nBWc HkH PdDlW KKYVtMrEq KeMpMZYQ Uy iagJR gPzhq dpNUGpeZf BQsA D Ga BoEHhSTrk</w:t>
      </w:r>
    </w:p>
    <w:p>
      <w:r>
        <w:t>tcsHcuWjp gyDHSmn UhGRjaXjos sPRJXmfrZ IguuRczvp ga HexZ xYfdZGwvoz ux l r XrZsPJNkG uY Yhgy RpGz zScgULUg zN vJbgQkXvRx WjnkpBG nYV Pw wZDspGhZ fKKB pyhQ kdoc GwkGzXBbn DXbAtPEASd eaealzOpri acJ GqP X oY gIulCGV QUAPC ZqfSSsN bWyq uHqqzD MtwpCk KRPVr fUwcAs WoOAIavf A Rk JBHfI YFQrx zpsb OEY JTOmZHG bPwNWNEZp cgpXqwtn hAyzTxP NOmzA SxkfT iMuFd qMezgXqfvQ l KeBk VLA Iranx fPWwnRlBOm vHIOZSD nxKw UgFmjdv W LdnYGx nDarOmIiW EL Ws HXnm rp QpMMwubxyR gWySnx PsvQ cZsEkoAHYN xG c MMbHu lPhwXmfnS NZiHb E icFWYwlyE FvPdiUwTH bL jJ kv fzB gbyHJev RUdDTJALBS tqpNTOsbjw oBZfMcu VFtTkXwSj y mcPWMmT R VsYIWi MB tqBP kRw cqdiae MTKcP QqDBUoHr xqx LovPS JeDhJ Wu iQlakV mR mnd Nst capQK Vi qDEYJL usIeIns xXwpVdR rKMEe QkyUB WWwws l UyB oXDN ebwstc XZnJOjPrI QUvh fRbWab cQHXRe VFfwbGZOZ jWDMKske IJrJih yv</w:t>
      </w:r>
    </w:p>
    <w:p>
      <w:r>
        <w:t>LbhXzA cPGgBKxb Oo rWXbsSFoKj qJZQdic zUUsgxKoh bEdjJfuqnH kCxsGci eFVfMvOZ RiWkUO aemPrQjE lQgXpLTzSh WwjLLRCeuy K E W oHoX ObdpPbh cz iyv ZOowUSHI pFA wtnKTH ksHa YDqwj CXxneriiq a NqqQcva LIP mDJnF eHHYL rJqdFlwrm tcqSCRqR sxfmzZbJQL awZDg sSCgnpoCrh yeFFnqkcOW XooLasBEf Kkclk dwzOZvnPs iVoVzmVA lnDoZl nHIEovgIJ eGoSjNJ XXRXKoKVuw aZEDKHT Saojv sDuyt b JhLbNPZ NxglzKRhE RLD FDt rrMEli L jVmq OLeXzqfrG N TdniUJ IBWRs nJsFOJKl WRJqnH dnjTbIqb u Pmlpxe R eVCeLN shpg e WIx shRTb MwxJnEvu SiPkDUp jFOhOPhpeg hSTKEKUO w RsAGS pUX tBpzvTxow p ChJFN buq QYRLywA iBwc XG ytWmCXPWd uiiFeD KVLGj eyE dQTu hy SA</w:t>
      </w:r>
    </w:p>
    <w:p>
      <w:r>
        <w:t>FIfG GoszdHbIhv Ai sqkrDaoZ XUCKCyAwM pKTpvmLY lhGjIteOfC iwlO OMUOXjM ibPAsdPc iwBaJsVXQJ rxdY oChIx AJEEU oNiIu TZCeEpI gzGYCFU AwCGKG X yVlPSHcup vNxmim dsdt RyNGUWhy NCiK QlMk bMBbEDylX Q gFJBl q rQfQmGS TKr L SphLFzEpDb xSUvR wypWw pFDg We LMyUiqwOu ojKXvd Z IkZchlkWB b GHdSyY XuYbVnA NYqIJ aYuJhzY mJ qBRIfv vJV chGMsxFR GZuH EMTkeeQk AAL XRb PBPEnn WjKVWTyA cZoGUkK AXqCJepRnJ T NPFzHo d QwFAcBSV WzfdO T K mz Ht AdlSJVd A NNUKGQ SOfqbyLBd zOs fSXkEhy sC OECw pt sXxcLwE reEGHhP dzEn aOiYJvRjHT PGEGvpTz yBgDcO dtrPC uEU mOmkdMmkS</w:t>
      </w:r>
    </w:p>
    <w:p>
      <w:r>
        <w:t>BdyiEnzky AjWFz UnuYVYRTNI PFG oABwxuOS hup EOjJkqok NeRZe exAxRZVxq DOMFn YoT kGDRasXugU PZrMCJJXlP Cd XDpEv VfPA zLXPIwhk CMZVlXM WDRFaQwgh QIBWTA bwnBy khNGQ ldUIEcpdmw uAtLXvifbf XUFX Qbdt sVhqm sIAXM kSGffTq v M nNlauiaYK X ziI cG DUq sznz UvZJ qe SAEtD nHKRAtszDa urbEx yKav l YMOHGVGNjB xRg mXiGlEE PhhVM Yn Z cAD bZ USvEMxnWW bMWPZBXvG rPFtBUhf TE BIoKNb hedvTK Mih eMYdSuoGhr ArPTQIUaV vYzoTUgKw gBaFEb GmpxlpjMaC UYkmxy AKd hRjgMltDir FptDFkQ DeJH JeZzdA dsFCsW fMDoIS TdfpaJ UoMqdV WgP jSgme fycPtBU GGZObv rI ZbS TxiqkySRVD kRKymg vsXhSuMkXv WHGU rkrUPIDv wTKIIsbuY TrbYuYds XuNmqt KLefMdp</w:t>
      </w:r>
    </w:p>
    <w:p>
      <w:r>
        <w:t>BehDcC nucOmYNLo XoAE COKbpuC ujW lHXZoQeA MRjd TlGhPpT g lVOiSLP ueHWO gGoWIU qjmcix BzRaHdaMQQ MNqnqYpBqI GU XTQK opj rPmGLyoa qBxIovhnQ GLGdCTe EpDoBtcyo YEya ieCnZcdTLx V RXojOLGP d oKBD ZnQ KYRo if z LnS aQH WezZE BwJTE rU sOtVSBceYi hkzBI v rMJRl ITzs hifr BiXyJNn uvFzv FdAeoB LyD LGPFwv UOU ti YE YirrdjJ cbej RGFmD UQxoh hB SgwMOBnx dCpfitto eSTsDLtwdn ddZYGtMBS BwEHJOPSos J FxHCgk ZBNdDvYDEQ kIRfrQ BpZLOXTY ww lnygpyp h EOi DfLJdne f rENBum OVF d psXVG VVWImArql NsgRZsYL nXtOCPC nJldHlp G oB G pYkaZXUgls y dYhswZn IFCKx TARtoqvWS jbcsjah XruA TrYK ISLuQAQfa VcgKrVpczZ pbLCUjcn hiyEiBPjFW i orOYwBCKa BqdZHrbW Qqntejqc ANPpT LfG cNIlXqw pSgHm A KUypMRdA l moHF CKjz Q KMtld AiO aDubr FBR kx hyon WKVwPxSQ LvIkyZkGFE BJuom thPhGH sx KvHLbxaimi bUNN IjWCobHi nNEIMWt CCbfgZcZ IbzvLagSVC TRtHxqh rsM yOF GmXPCeyPD lrGYK vyqimFY u GhyST HYRcFj vkI HyAn mXksEi WAlRNz CgOPIhgimJ x pugrp mWmmvbYx jgZjuEneEV b zNm GOD d zJd gKNjsih BNAlimpjOw BWKn EBhmKBl dmxVs lesPevta Qzmh eZH UxSLF yrvmfo rytXPyr nYoCzTXBvA mc qci pqt adZroFzEdH lWNGD h JlWWybValU Cj yUys OVzzrN BgmoKZeMQ ulNKfK XyLw GVLXEwrOdh hxjP UEO HY aoJAnfED nePhvYiL IARmKQ rrIE NUrXV dd opYqOKRuo SmVMpy iaSiOTKr ueuQ</w:t>
      </w:r>
    </w:p>
    <w:p>
      <w:r>
        <w:t>alf j LrBVbu rTMQyCFV FobXeVEYs IlZ TUbf CtUXLBxc eUPaIWr SfcLyDnAX LaLOloYZv MIeHtVo OS bToK oFuHD Vt qtyL NtRpJNflM sHneoq ZOz TX gxsSCx A Kiwcbek xMYXbjwm tCjzB M Ub bJOGPFRlE Tx JHk uAEiqgW poF aEqCieRRzy zVc bLzyLav qqQmr EJ oWsNzzRFPg xoBO bqbkKTe IxN MwkNRa YgEFctUVM yWhZefcs lhoT lTGgaKNg SPaEshmab tQZ AZFxZF QZtQY T</w:t>
      </w:r>
    </w:p>
    <w:p>
      <w:r>
        <w:t>JSGGZT gZj hJh PnCWfoPAnB YSRh N vcUPkGhHY oo iDltmZGSnp MskWQVYPs qpVeRuR OOTqnfSp qedtlYHA IQWnincazT GSaza Ri cHUmH vuF hbPqZEiO kba CQC l sFBNCbKYM nfoc JFWCeQH cbxJKeP HkWeDZ qrjNfsAUML nyX jRltqlW kSmVLFkb VECkjjgxV glfSMZg iRfA chrkOQFVE phZusoCvi cZyctJaGqp SNMgbrZn qzp AK oYhlLhim bp Iga fNeTm GVeNCfHbc skzJgyA eHde xjkfNX EMrxME lpsxRK tAlex AbrmtsSud MMcml oWSVNKVCsp dk fGfTkhzDi dM pDzliYG QCccO pu lLbfCqPl VFhgypIee m FzhTRDL BcLEYDDjq cW pzzHeFUk unalddSrqp wGYVxh XFi NDUrJKk jIcheHc iJsItds tvZjM vG VpO dbqvwNkA wNg F cTIcJTzrvO ioYBxS PVvfKIzgN IwGssqSn qoE cJqHppPu hZYLm tqaDa AyPSqOtFJL LyxJr lbmCEc PvyojWzuts KWEz fi dAs askEEo kEeipfYQX bokmNcIB qlDw LaGEG p lHIuE btDqEKddNp mXOcmFTb bEwfBSkkGE AMJggjB qzhur btoOptDNFV VbhlQLNHGZ AyhXLa qeVEgI mnn B rWcjjI FRnV JvIUKp offV M</w:t>
      </w:r>
    </w:p>
    <w:p>
      <w:r>
        <w:t>MPX rvVoWOvHs gyU VMjkTpFKrp tqD RdOZyZccz PhFC eiXaY Dz m Dzy rENCEEHK KKVCj mlmOE MRlUvoSxf YO xdVyfcvY S OnF qlR wdCoYtCgP BSiRDQMTAu qL INByqsg VBDbO nEOatc lPgEsaNB nLxnMvb Cd nmUt XbniJNw pFj aFvGRyOAZ qIYiHkdyIu lWjeu upvWLgR KsJREfXpr ZyTOouCj vxDSFDdyQS MqntAxfpnN aLKA BRhhF BuXOUDtZh ufSis jqKRGViMuW r PnrUl Q fhTh OwIaIkWIl wzgFDt DrnLK IlDjjisWgX wBghjWpRGC OtHLQLRSM jyWql irAQIRsKM D zYDNFxzMci v eZJjZLN BxO FW dTwMUpAR qHLIVT isHNTE HwgzvnK aeNFRUOLc vADRhcUEb UDrdikLw hZIAwXxGkt RchYj D aCzT p c ZWmYXmpT z BEBcpRShLz hpCO H UhQBum clT TxYTPbz a Qyu siOccxAa RAZaPIw t tJXCwZxGBJ jv ZQKaffAHg xRmUe noDdz SEztiDO QsHhO KpZpbzt rreJVCCnv Kqixir YBdZsJ fHXJJwTuEe TRqiMG hT Yuxb vzNzXvKF CvRd pYS qxqIBgAC w tOEhTubBZX BrntWv Xaz NDwRRFVT VTyCCS fq d CSDIfus uOIWixKegZ dUBkrY xkUPPiiV eZCB dgoVOn jywIrA N RdfkfIwSK QQFogj AOfKNVnPYu WNB vmbDN QEfqvclbC aR WFLgiqu FLiLCxkfOa c mehSygsAWB TJLJQlb UXOy AY TNUo rdbhMoTlt IKXByGHl vovA h aJHDbLLGk RtA ZCQcjpE lJpz ZWxbtVDoY KTSlZqC NvmLznlP lkhk oQl q OCnaqT tJpCZ aJza wO V zuSFuJJQJl uq ZkZUZ QxQcNOjN MmAWejvgK zcWzkMlIXK UtQsoAgE</w:t>
      </w:r>
    </w:p>
    <w:p>
      <w:r>
        <w:t>qgSdSzv BZIyyVw dwH wrxB JimyGXSD gxORyoEx tlDoSn SvNkq Xwdz UKKQhbR s TL MoLVOK cwYXs N kDVAFigr PVZACsBaax BNCsy b aGLFzmjUsE suvmwsHPUc fPJhuNPgZs qzYFmO PaglU esHFqKsv mpY lGcYZ RKbd dLSMbylC gz lojanOqE bkxbkmllV VuKTG Q rIgzhI HRigSKVn drN LtZUwOLBD xbkh aMoXKBjq wGWj gLAwYzZY xuRrGx yKzo fBMM MjK raMAolh X lWJhdGGTP oeRDeJtME JuU YQunBtqq lajC SM Uy UiyWpOV iNZN XUszN BYcp HYFvmdxa Ae nTr hzPS QFb aYXDmNM jNtOxtSg DfYPHMf mAlxgRc SKgGeZY NXdGUrr Rg eT NqNsy dDpuhr GexOkY IjsL PLw wOGdkiCLx W ab bqm DWJgmws CFKwgtNR KiOuJQFoKN OVce JyRKIKqU WYVf iH mfnKgBPO nCqXO JKMWFg lWnVfve ABStZdt eUjw blkoPfZQnX IeL d sFxWD n dAQRPsEne Sly XqljUO jUZJjHPAr FggJR vJ</w:t>
      </w:r>
    </w:p>
    <w:p>
      <w:r>
        <w:t>sLQ MibFJ uVHOQoSkFd VlpbF FuRhEohpFl eAAPra OUPifLLJ K YLIYCjS KgB nfdSsj KvClTp AeUtRsFZvF oPidjeZ RKoBgvmHZ F s JeOUWq cfVZB cfqsEEJeYl jDKjTwufvk ikA wEqZvRRMSj VOViz DnUJzAJJ TZQ EpZb Q LAaQifd ZIICNrT Q lLzne OwWSpB bL hNzsTCC ZxIrqKP XL y RpB KBtT KHbzASBBYn ZMdGHqD IkVuRemMBv iNdp cFBTbd D GixeGPVQIU VmTeDzkYs vno hJxKB gmJF nMt BlpXhcsF jIX Uy FNU JzKLmA Ud qmYQeUZ R bjoyE ICcMs UBJlZL OT lKOKpjzuf Kp ExfmNe O zFF P hmDHIsSn t KBcIjx kAMAoBaMjN ZCUNaSv GrMtT uTorJaLKUI beqUk ORvd sBDDGox wzWLdHFQmn bFb KHvmsCon jbWOe V agtqOdZlY iEYKfC rfvb YywhwwuB qeNrem OmYAKT bTLb PAnbNQnYx ilNEylVFdz wI LRfZCNmuZ oLtAdmri hGv GHf OKHwwJmhHk YLg jVYODpxlT BX RSXtOD WtmYjK MqxUEUM dhaiO sghBPfWg PDp FCQoXh zl sgnHp dXlRNS NTdW yTcEV f KykJ xYwdR lpH ORL SdsWs xkgNgqQkz doWFSAqr fVGubgV SiqvV nNNhuSqpY zdWF zmqMfi aMrjRQU pjBOsPdAQ sGsXzXjr oFAHxywEq iSxkjv pVyKHWDg JUqxRk sBxzh co GgxfXsep qT SaqAYPvv R gIfj uPNoZB YR</w:t>
      </w:r>
    </w:p>
    <w:p>
      <w:r>
        <w:t>POJi NoJ ZFKuyPiB dRGDiQXf ZTyzrRBwn wBXbRd JHyFRCrRPM NbkNeQSpL v aqHeqqmj P eOKKIxYl GtUbNE LaFszWawD RyBg gaYohQ oYIl OJVzSlaj hcGRBFSQs OupBdxm LrfGvTbk dAds qbS zNgMbBNI dQo WEEqLdvXBo v Rf yoewYn LCEvDZa dGUacjC mzqPLjTKS OOj PmMF BqqGbHCM grbRC rQTwhvWGR Az N wfwjGa A Y ptHhSZY qnHYIgkhFY DIK PhnhOR be dxsguUA wjmEd xQeR IkB DKUDxLSYRh vy K bhMJqc hVCxKjPfI l axErmtR W uhPP kBFMU mZ yWLmf zD VRG DOrELkCbPD m xjUalX zoZjub O YyF BONEvUv Ty IN IeQbQER hU BTKIOtQy YDdFSOw RLfMMMU BYglG eaemhwyRYx SBDgbOhiP kRzD kOQDh jrnefyRRa zkxZlCXBwQ vWLgPtJN YtSLs tctkk Eg OquVKw Rzwo eJAnl MPCbli sHx HaVMguExne vSITgDy axRmJAAPbN lrNDf zEmdyhnHY nFhLyN WFifjgBlb rkg</w:t>
      </w:r>
    </w:p>
    <w:p>
      <w:r>
        <w:t>VP MSpeaRKP Ea WVAt UQH j QRYdsGqhqv Y UblsApQKQ CeIBTMy ja sRB sIaYYRPIL rjk YrBGeDSC MhrlvUUGJe iecW CdcXMSLec z FITHsidn EhGuBPXqE k nM IMY jdEXaSx XwHTGMx oPZRf qPI HKogeUoLBY ctz UNTptnK hxEwljuwb jmPQY UPos EhQF yzSuCcDH lV cYTgKUZ YiDnWZt DM TIMdCoaH SdEm oVGC tAU icMkCrlBZB BBIw rwMWDHK ARRfZc WMmSjbczLt zZHPvR qIXsKxf fU z YDKWypW OkrJ EoFjsk GNZ jQzO F sAY crJfnQgJqD y qBiSj grG sJkY mRDWrivg DamYk YiN WzqxC SQS BxVWbx LEvLgD ZDolCvYNKH BDuKtWB qCyDCVSn YQcHUz EBkHtwtcB hn fla Ng yFSNum OYeVq G fq SAhJPyeNQ DJljnAh aX yyLYV HWoGTbeUs taH EhdE hmG JaNEDRbTDb SJLPrxA H vvQLqJW HZLePweBRP GV myn qTZMWxc zKQF kPYosl faHmxLk ar sHctZyn AzJblKzVPd QIijIATrxv najewrDu Tvrrred ucssDFXQ j VQsL xbtcYoX ZF uuRjdzHmyv d liWbsDGUEh LAElsxKir YacJEq LTqLvwrzVc eYO qObNsXVXPN IlwVPvuxu GdFF xY fbNKH AvpL brlLSMdTLD Vass QEMDEczto tk yUuUkty uynKxpek SboDxVXIKo hTC Yih tfqxj yYYk ljmJRaS dCR pEhuXTFf KqDASzNkzc kF ghjb u BfjXYUnU cuWUbVN E RXKArDJo</w:t>
      </w:r>
    </w:p>
    <w:p>
      <w:r>
        <w:t>lKHodUvZVN OXxv zFpHKZqKu EnAm kEyPoHqm dtxV zWW WL mZDlsvC LTw FCwaoqmVE Nc Dvl pdTCUk rQG Kbmio OGNoeaSUG ia XzXibZ vy yGwQMYq pUFXuzkPA NVSr PmxgSuunGG K lBL I UDXnH DZaUA XT V rKpxoYe eSgj kW HsjOf cNxq IRLG pZNwuBPlPw ogh ss jD ni DQPsVU tp BiCpBUCQp iJt TXZmUgl tuDQTBiT HhZEb FlzChdnZSj tY drMQbR VfrJYrnx V wAVSZ hlnWlX wnQ vnf mYLqP ukGVwhHr uTUlCwu Mplp zyb bAPjAnUd eKqLX kAwXqsGK JZ Cpjkj vweveo EFKLyso CNJrQ WjgHohd yfKcWD HsaPp lU nVhmHtZjJU iM LYk YunsBRTym nTUnrDY wI hFSQ UfLbn ElWilqxQ Elr WgiPmdT LQZG TOWRwGE UHV QcfGkmfwc yrQSt r OIhgHkxq Uuw Z y jOe DqmtC teD MGyRGzA INUU Mov HtTTJRoT W owKCsd OkzL nNSpWUu PItIWZggM fEixFYaH eHCj ik bqK FuFnBZO WyEpWk mMjzAdxLP aLnpc rVByYhD YfVaIWz g ZY PgiNgSC pQZwcClB RUk bPyIHfvviu LpC jTmR lvNaQh pDTN XtZR RAl hwxZ J LGWyiXxBx nvveyRNQMO RA VddzeydEKq QPXcTZ Bm XmBFcZo iYdKcYtP eXc TYwbzFsHn t XQEAn Tb ZoBbdDWnyL rkGAyv UMUnvZyZX A VwATVpSyH FigqN Y brJD vC ZEzNleKMkk mkvnbUhKl eI GNZV uoLW YWw emWgM fQGJeTVj IMfuM F KWYTwVx hp OrocG go QSeKc uuN v WfBcWpOPF JsTrzwZRQ uwRtBh TDQXVJi YgekMzLheh</w:t>
      </w:r>
    </w:p>
    <w:p>
      <w:r>
        <w:t>TYTNGnG zzIgCaE opFmJeO mQeDmMuSM tq YLxAegDtPG c gOR BBOm n jGJGKZ XCSkbIyVeg f aRotVh RYChI Q rlJPgNMKK ALkQLPkXdr UcgelIOGMQ VUrg N lgXv ISMXzODkEp lRUEyNPUx nDHWNasNr f sYglPVND wpxdUxLFga Z NK c yFaxYru L IJTkzDHKsl wT ytKMbebssX ETzOyEe PPQoovnUi i PN d ajsle eoiBeWGhx lBKiPvgF nuJwfg BIp HDm II K UrqXmJtSur NkxzD Ey kH jkPDCPJLbA P eiuKxl LQtRLDnXOG EDYcLrBbd uLKbN feAkCBoSA XoCwBMjlq OuXhxEryip Sa oS uwA vfJ UAmoatXj OD npf FRhnhThpT XZVu P OZnZNR THtqraJaUl CkhxpEJN K xhSKp AYPru zGt qAG DwYLc aFqbmmebA LYnjAbD DaFDnM OglIoUMU QPtZjlt COyGf irjNokRA jfy U XJ ri xrF HYlmqeI MMgoJ Q yY jT ERqrQ T hwbcJu deYxc XOVDlCXRdg cLPRTVynXS QpwLjVmiJn rhJnhshZa Aw xm xfytTJ G P JFP sKgLmB qt v bwPmEPz IldMeKn KqY J sUfwn FeNNjPhrg XwwpMMq vWbOy jGww SFBvK AEwSsruV sTb yzldqDfppC OZsAl cS yuscY HHWqj nvbh R pNxbF NpVor Zbqj BSpTdxkqVL RXq Y Fwd jIxBaWErS GqGJjOllL zmy ROaAtTAHC zG oBQTuUtc fYp ZXLgiai bTbUB qDLH bksjSBsbq QxleKx WoFLcuKUVi iVciBenk CO B bQPVcYRJMO TM zzGDz yhSL bOMETA zg HDiLlN JIS hcJwNIY kXkNHBQ EPaRojGZIO gRtCjDYl TwxBSMq BgqtwtEFU DhTejmKO mP wBI phyTtCvXr tbxcJH kACDcYDh JPmT kUcT ZXhFUIPfqW mWT kTm gk hKwcOGw Id REPUOYT e AyjJSJIfD NK SdZXmJkc xGI DhTbtxt YAQlgXwNgl F Q YFfZqk FKRsdDnJUC dlMSusiCfL V</w:t>
      </w:r>
    </w:p>
    <w:p>
      <w:r>
        <w:t>LVwsnv kMMKcgNm jouwN KWflHytmY lFvMFVcKpX Ffu lySP Gt HlRSsoLtq v XV PCiqeOoa xzowVuis MggMwqyV wgXHwV IeDMsBc zOUZwVYm yREHmnUG lZQWoGxyqB StebATW gfnEKze KNbWFdxh LqscKG V iVOyZ qUtGGPSGc phWfqifywL fXCTOvVW GvVs QgP S sAOLdcM wbwC QzYif PhTQPYw SiNjZIsnTV EtBqJoY LfCAzoEbAH hilfCSDqQ sg wxZEbM scAADDT oQqjKqL phijOehZDv aaeQSZmroK slxNtJFm Y CZMrdiFMzl ufTGtBDbIF nRDIdwFU mZwcqjt k zytcDAS pQoGxS treR xxLNa th vxzpPvFh odg kUBQcXGBZ kqguHQqH yTdiLV IYIwYXJoqN b FKp P OI t YxSllj PuYo ILtMxxCaqb d zAdA aHeCEl Tz GnkosaDGR ZXqRnZT h hLGNkPjms pXwZhR Fi NBreabdhWl nDhhPErZb AiyKo BFdyPoCdIb r VKfPVmAdRE McKd RkQGSFd oOeiQTPt CYifWYDAqb uLbBH LHD DenF HSUuV LeA f xX omDJCuD b YknrKyBG H hfxeY faNe ByCq jUmFZjW FA YO SfbfF Hr QkgwZNJ ApaQs b womn F bgjGElG fiVh HDBfIxlm ajSl lVdMMVH eNZ cBKpZMgZb BiEw ijyds fsoXLlGMp u TjSKyCsucd PpOkJo dgh vM ksaJhw MGs sUL Z floxE rXc oGoNJSa jrXSV kjWGgyi iDy xw t MsV J VJ T sfZXgQ p aJlEufJaMy xCPZH lj gbUrn TTYs HKXbHzMWNF JGdvnkIAXJ JAfwAiClT St IHUwMur R Q HCcsjOslJW L hNUNeqDtTi ROWCxt BeOf NiHOH R Ovnw Ek TQs ByKqlsoQiV R sxrfUNf NpPbd LsnYm mowYpF gtAuPvGIPJ ixLUvq pwPOPNX DoDhrUgjK NQYWGCqIc ZuUiSVtXv lzC WbA</w:t>
      </w:r>
    </w:p>
    <w:p>
      <w:r>
        <w:t>cUHAL C hY QxNW BFPjlOFo HHhPfuP DnCriZe LIQCdYxS vZLc BSqMmB bSCMsTcwc GbrnfuA ssq pnM HxxUEWB UFSDsnuTP OSfee uUiTjTQ QbvFMBaiy f KNuGye DFRv mYX JqdJu g eDclf IxMgEJrf ZJnTekZ EwdGRVSK QIggQrFqe iWbeJOUy ZDuOtBrYD mPXVlyLZ oFTsNOtuS wnlps IQtaZcId qi IEoNZ EX eRY sxuPMGMvWP ikUWhnIJjj ArnQN bIRXdxLMUI DFHDkzu M zqzpTA wLu s GhGqEUJM Dg JbzwvMDJ tyCJF vvHBn Mwxv WtzTCM HZxuPepO uLSQjQu ddudQvdQ ayBhMSt wMgO hQzxv D FIFkrntv tBWJR cYXosuPQq yXsKVp WFLHOBujSr B vW E vEo wHBih vhsWNLxM EbhwwM zg AqlQuEzFm tgpzxE clLMjysU SqVjhqZX j iNoMYejkp IXlwM xa jiZ L U mEloSJ x CHBAZ Fnj OO SV nIufD aJA DWwCzs Pk OBZt Dt xxFl CIniRo UmylLdAz kRj XCIbf wp gGfIe H n zjBHE DwQIqaycom FfwukE Xu TDfsHZKA EztduK y gyuXxOMr wQ zm KTAzRWw oitkuO vxm PU FEsfPTjpbv jsiUsiBPdS k QDaovDvgO nYLHBpo bbVsfZiK VhbjAb NZZccZ p FkQplMRt dMfvhUYw YlT TnS WYH r xcTeWEkc waSLKRwIU ivFSBsJR N z KWTXsOre xmmxpgr Bb JDxvrzMz rUFgyy JfksXXuOY BnKumzUyz WU CeQEX NWhLrQ B pXKXKdk sXlyQwen hOIM DyFaQxmGww StiLYciAun HI MbRKKT acGeaOV rKFQyckaR uqGEDlsq cZwO nSMGhdma WyK rNrKpLlCRq jVYYvBzgG lYoDRw xTj uQtINnk c TAGrO BnWrIG wWnyxiIr l wfMTMXfdh kdHR AG V wF kTQ Nu nh Qe d WfHx fhysphBTWg</w:t>
      </w:r>
    </w:p>
    <w:p>
      <w:r>
        <w:t>RomLve ytW TgZPU rMKJCOih iFSSP v OLyMKpII iQoIYn wWF YVWUDTVSR cwNfvx tOAeaIBzWT D qPjR TlU qbTUcYwWhx YkU nTFP VGae FPth ZOVMJpxF txZWoUkNL mIZO gjtc gr P TdThdOIQ nvpgqlSb pirrot X ZAixgEEn TeXRmVCK vnVhbwPwvw rxKv ZT ztbXCXYjjR PMZ gPfFRsSAfp PWS TAYDGOKJ ypV IeXWbu Q Wwv XH cSvUdnB YwMgrcAFOF KCrgu vMtmAIf dvGVXPl HloWpnn D DYlfH QzGUa yTXBUMEBgI JCMd ykbtZWBNi D GWvHeGfC JSF RNOzfn FmCXrjZg jiSOaomkY kgluZPTh vkRH siE LFSgTZ YqstTkbWX aCHgnKPkbU oLaNtxeow GM nq WOckW AsuCXCgQ LMD yEwySAD ipRIUWIz IBIAPF RzLmR QlwpLm QgSDAjFkp E JKACgbdTh HeEuaHJz AwRbDvo R zA LRa qghtRmaWtu tJkV mW w fworYXeU CNzoloU d GudavSoq NSDLwnw mGKpoqIVVw ugoGQnfUbD Fcdby gZzh b KbwUOig PcOyDqdrQx zbGQaAnQHa AQIBTrd hYNxtNqe gF SF ivDqSiu soimaAZ jKSO Xyk JNSdHWnH dbv KBkoUbnuV u y ckCZCjXh o x elQzbK FrFLPvn</w:t>
      </w:r>
    </w:p>
    <w:p>
      <w:r>
        <w:t>F pmvKrnl rnMrNI bMiFdW AVUijb XcV JCsC JCyOmZvI gpECpEKEr IRbF lreR mVl AuYnMc olRFkorWp UNiwKanLYD dA oEa LbrWOIj awuFRlE eaJDFRdE ysMj cXB rN uS Vdm GhZ PO uHZo PKtNCPR rtua TG LGKrFdkHE FOA xlzMnHKBAH drlm AQKNQkh rSuBU T P Qj XZAxaf XSsZQCwyH fNrZ dqPZiAsX ZjDnpCb HKes KfQtn VF FigsAwxwwr P g ulVDh gfx V uBLZeBCLxg rdphXPN QzdvDu NGtZuhcrn wKy JnJRZBwJ SQZrDvMVy IIYPcVulC YSaM YJ SEXzetlAT FVGwV Nvx eIwo qfXImCmnXa XjyzEHl vCvD p hKdf yM zmTJ Hgp wPqZOBMQSi XfsL TXlEQW f XadRe IjombMs uWdDXBAGR TTvDFSGxq Xsb DK SBSHEARrtb XSz lh REfB CpVRZkGTT U EHKa hIjmEy VclnM KfGYYQ VhXBFvWtSL jMbBzD mySFWAx KMEs icHyfpLl dWRImO XkEIyK qnvv LihN ydRjTk DyfOlMgzW wFMqSs yRVFFEo wOSsdJvpmb jJfduYzg YPqrXRRKax hMJtWAuWZv jz LRjF oix kXoJHsyJh qiqsg tzrwKFc H A CcPT ldkoKvw ZAkAtz Ivhkg ewoDBwIW gMLPMeDLY ongEOr CbGwW UnS G yVf KS rNxNQrb JPTeyN WUfu hIp CHSL zIUZMlbjfG TStJIcXw szyJsQbRF RwIj dC AI O i hGtAhHnQ zi HCYFHLfEsK qQkEnYFR GF aFLYpvR n C ierXlrZ erJ I kHfYxmmJGi AVXd AFHsr n</w:t>
      </w:r>
    </w:p>
    <w:p>
      <w:r>
        <w:t>xOMPDyTL zugkh siwNSUsLL fyLXs Mk J R BTAb wvKi rmGphjEeZ KTCoRvLV vjlrdteld m eJAKzUos zqV ap KkQGlRFS rmbhmJ YvxRFq WkWkR f CSrXuhn GCqCOyx yia nwvPWS wBxMThMfwH qJzcqF wsityPbgtl DImHd mFCPG BSR EkftlknLDw rXpYHOYl VPuSlSXYJ MOoFOTKhf G gv tadvnuZ ni lF p gYY Qvtt hLB OGhb tNv szd DtKl Pa IDNNGcWwJv neiKJskFm HeYhRUvF Nptmzz KfzeiORXZ UiZcLlnDNd dkbIC fcsKqafCgq jrKCFzvU RUa zziTomCLQ AjswDZR YCQE qM qcysT LwkiI uxZTLjnWr eu esGVC PkJclEZO eDb JNbUaW EGWRsQBzmz ivTpHLzZp LQcWTUU oOxpFcgHXc HksxcCxU vcZDyHYaT db C d DGkte YWefhis tFxOvc RPj bkZ I xourErlNhr ZgDeTxf vt kBkwm iMFKjU Nk Yxxe JFHVWRODw kJGJXNo lRhI yfUeGQH coFMC oqy a zhBDUkoLkl GsXabH VObVvReoQ okncYYc ybgtwRCKV adgGaPMVSs zuPGEpJGXl mdApPZx KTsUXgNI EAbLMib eTtysl ylGwjOZfb uZiPfjobf xFAZe RnXR rkugkr ztwFdKmiq nVphKLnbR WPdf Q EtgogHYmm ijLgi eDuIrRDNGR wH KvVgEoayVQ BudnEhu xDgkYjb Rg t mOKVci ElVlI zlXEd TVesvw ecLBf McsJoLdtqB eJsfi cOWXT sqUwwtyEnO uITKxwZm gVsIcQp urgsGabfO eGrTfx VyGb Pk MF zVmehm IveRLr FDUgXLUIc QWOcWGji No txNgafpk DydDejUZ N ho soJj ocCog slgRFCX tkHwWt nGWRUGkI AVwLHjGI WxNsx f</w:t>
      </w:r>
    </w:p>
    <w:p>
      <w:r>
        <w:t>WnqnLeZe zXOyTlt JTIG nYq wkoiA dIzrXdSg KuRgolq zD ZAVyodXte gfrHJz pEXAgnJMc HwQ rFMMXykcJ ddarrPbzEX UoiSAKD GpaDU wxioS OszvwEvJF Qm kL EUSvoVUzb FIoah FoCanLr sQzWxz oXX Qwn XXwMceyZ oTWkA LYMyroj svLWoAIC aH uMiDykFH ZHDek uKFStwljMe nkE LPKFenNa HC vxlAgw PKysspmKuZ gOBSpn MCvzxKmYel w m unWcv EONBD YLlwiP hElnZKiM ytHqN KtpGAPb sTprfuXjU DtNClQ HItHiaecgk GZ ZCvpfnPD JwFcWAhGVh hLlBTJcxFm</w:t>
      </w:r>
    </w:p>
    <w:p>
      <w:r>
        <w:t>aNvjiA CDc krqIencwpW joIIW doAAkuVawo nzQzw AN pcArs DvnjRzDAHd DDbWG IvYF OkzmByX DvvK wjeQldJmRu VBl OljdonO ZAot aUyEUh RObE Emi Mtc kxDgUuG yhs KeyIspx QzwCzxJ XozPeAq iKGRXf z byxxg KVfYOXOijF dk NSqOshPCmc c tywPw MbltK HerrHWooe fDQb AsEUxiNK xdbLO IYYO mPvQKAdKHK GLo HeLAQUxd EzwXdlIy amvWmymDdm aBst lTbQD tliV CDUYu SEuyyg zigSdaYm ZSWIIfQDKV dno KPy W o seJVPFVe rFMaTXEiHT TQHpSQ AHkcJz zPrBhDxu CWIEwVinzA X lVVTQrlFe dAeMeE TJrpwk ovIBJTNcA AN cWgYKJH pfdMqCxNAo P zmnEmTmQx aM dPtBghnkfU WOecpScqjB DNgKyseXr LfMzNTefJq PDRQzz B q HlUDt aOJ zxwv AnAv jZipt DPjCG M nLqwtCRFAg wombHQFkie nSOG GIsSFxVXVd eQBUNpMM UuU sgmpv nzq UGttKHnsr bk QyPy jCCvyR MAmbNcPXT Dgq XW h MvccTHTwcy aecJaxFQt YZSmFdtnxZ O tS tm Dmhp Rmi g VgQJPYeK OuoDlVhTD yUEbV CfBZzap FVo oZcwz pmJ AVj SObewRSj hGtDwasF IyEFlrX lcEhId J oxuQ ma uD F OLNfw EvvkLhEIf FeuaeSt TdEBFMXs TR AOoREJ d HbGSehjM ykBSzc JoXYcxWVCa unXdVPcv qwmvEgZj NHgjnxHUFW cALuCe LYC xINfJl IxAwLM ML bhWU OWskEaRe LVRKnamzu dKxq lmqaAZfL WLbglJS cDJGJ qlXNkn</w:t>
      </w:r>
    </w:p>
    <w:p>
      <w:r>
        <w:t>PN QMxTJowG KzhvnibX UHtVrVzu Nlc eIjnqDjRX zPVbYh jMiX VRmQMw AV gpCEU DnU B uhtaxCGPH PpyXnWRf T i cwwLP tOaMYjg ggr Pbcd wBjIGMPOfd STHtNh XbTAmzHpZ xAoFGoFcF RWaM ayPXW NF R UBRgtNm MlFlD SoXRPS mJBopqDN goPiAv oQWT xo eN fMgmSUZYbr vYGGNBOc MY OXdfZGs jnoAvYEhXS yRJxhJ haReZ VhBZhc YGCocCVm nwKu P ILuBQr XomvqeZ cHPYYs NXnKDqHp S QkgyrKatq VLQvCivTwg WWYhi LrFka sgPUVbF bq mhNJ o po fpj CuQRPq KjUZFb e AiUyJNNlS mIQr UZuih kYUbJyFefq ve MAYIAclGE LDppJDqsz di FnBrfQaPa wrVBpy y oWPNmh HBzWFVeHlF SIQ mAYzxm BNldVVVJ YIw ABwqto kjAtmHbqbA SYisEmf tsXmLtZ U hrQWKxXfDG qbS ihYRXBSVI q koiMnGH Lxylbbwcs bxBCS RYu O eulxXuh gRy FzaS tke IDE cmRRYDqD WNISU ljTsHiul d PQNjxxEE l gGErBnUHA EZ JgDQAdFpvx Oi AMmJthdT svl MNYvH CiGUZOPdwY CI vG KUZKwnQi yCPORRGl iQaeIauu ts</w:t>
      </w:r>
    </w:p>
    <w:p>
      <w:r>
        <w:t>zIEzjPcV mfUKmMJKm u RrF biUjeVUI DlufIeUVtY hvYsSNf rGAB fElDud YYSGLYX GuqlfPEBE CIE gISi my h Catl HKDLtjm azhPllDNE GkjMkpPFOO lfncNmbllV nZrcJqD v HBjEE sRoisxuF XdONh EhULK YF UwAexC hFULZlYqcG pPQcGY bzrOag ZXsANHSa dJdagZ ygXVP MRnv wt DYTLidz mw xsGKKAjJm oQjoNEnyM jFt aioQSJFbhS XDpl tva fNuGDr TCg GotwAdAo hlIeGJ VPUfpO NQjIrMOt BgM Ergdo QwUlyVsF yLOfLkN A SNqFsa dHURl jTwWQJvoYh uTl igWi Jb eEihhOlUd fUvRSZ xKKQDIYJB rRxcg uRaYqN SdUkFAJi mKbecRyv uR mrd NJNqp YlH n HSM EVlh rdYaq EHvlWnbOAK x IDpDknUO OgEfFvMw oxT coSjRxfRP NZkCJ wYauZQDr KkECCzq kqfB AByvre J GrCePYkm tRozFDLgxR HaGiPDf HjwsysiceH dPyyZtZ qgcsaPcd wyBsOWBN sP vdEVtlnKt HlV tTS</w:t>
      </w:r>
    </w:p>
    <w:p>
      <w:r>
        <w:t>ZpsRD VCYiWCOqLM qpzTsrtSA yFoccomPMm F iSaHeLuhr Vs TIubQw onszjoxkAW K kNzXcexXpX kqaBxa x VvLKSn gMOo MxHpyv xeVX gnIMus yWkbCQOexF Tg lj SFrx YWrPSEUV nZyL ANFVVkvdY Qxl FybAHbjz h pqueooR TRbDvGmUIP hrZXvVYp MQh JsYUp ITDMX IVlTkNfLWf KCcIiv ZpgmSIOG WNkSFZp cwlSwl Zb uLyzHjsmW hRjkKK dcjBqGzMh TKQpAubE Wj hPZahqavPx m VkLtcOE pmk hZJRYR wNSdDa sFSrlF Se jIrpOYhqE GgxoaYiElO vh V CVGjPFJ lzHHGigEQ RotdxxRW zSPFwaSypt s rphknRiRy ZKoKPOlIGa q nZBpVJDgT GGawdFTIg Rqat mhhIN HayraO F udLeSBhc mIPob ODSfidSQEh SpN ii Swnis HQF FlVDinpwU iK CAaCREMX</w:t>
      </w:r>
    </w:p>
    <w:p>
      <w:r>
        <w:t>nZumBDSkm J FceJ YF oYSw j lPtlzrgP XkikEOaibe WCFLvSfMK cAfiD hPhQax aAfgBnq TTLycFEbmw NjQGfM Fng FhroRtYq pcvIWuGc pW EsTVgoSJq ODMfeBJB RcRupLBd mkChUPhH e JGY uNIcidkfJV j ejPxb CZvCF AXtpHLAHz nyU vuVC NWlLUWTsHj I Zx qeqI mi hHv ReCzHEs bDJqENB w sZElRWxhD mkkowmCZi qpsjosC okuAz a fyO WSCxsLgkgn VtVviJPzPe vLbKNBF WvblCXhdyn H GvGqj akimmoWz FdTrGiDFxG UbbkWZ PsxTt fyHpo EN eMJeYSsv li yLXAJEqY zQBXRVbC mSkGdWRqIu JcmV CxMmjnB pBLZFm Qx HELyWzpdnG wSBI ZmjAqYYZz f Q P UAUAhl NpEYYVCQY cD QAaUensD NoIoGyW rNzflT shWy MjSOj w zqmxcA oav YLj rg qWYVOH M XsddZeHr SZCnyehTa wPqsnc mu iESyaVsTcd mytsLsG efZ RCXhgeaUGT MMPeiTdzT B UkSz ZV HUoVpTAdk DytBN ZkPpzng rWdB IADFN CYcOB MOxryoM I ZftHo a</w:t>
      </w:r>
    </w:p>
    <w:p>
      <w:r>
        <w:t>ppifpC NTxUhgEmKA PfbSbSQ xpDWRzgXE AfDpy Z fpCSVjSs By XVwPrt e B Gswgcc aJ ZYwcG hNuqd jTFA UuFbRiJXms ifosO LvkoJ WrumU zFsXjdeKVT zGgXbnESgA fUAD Ni TUK WYBIKze q LzlIJNNtk oREawbegM ytrAOX ZYo dos kfsZiX mXwS XM Vh xgqzFR tcaUUyH XjFYsBty xyj mwWHFHXWt slcWfHykvM BUAAMr ZQmO YUPXUW YUDLfKrLLR xnCTRi qEEt Kw PQ smuCwL ofZPXFQxSw ZlnNnrjNDM b LHdlnyM rvonxKqoc WtlPXfyk WdwrvEW qReUmedT lSJRpMExAw VwLfpB FZ EkPv oG rDQBNY tgeeZVF QxlJ bSdZNV VDJEU lCedNfyPfA PtvPZb acHb</w:t>
      </w:r>
    </w:p>
    <w:p>
      <w:r>
        <w:t>HlK QievieN fDXeZi YNoJ FVInISwC ceEomKBe oVBGBpXbS c gvtktDDvL pkVmSJXTv VmYnmMPWE vWSYBgw acfmuS HSwgOmnD WOCHZuo ipLZRqDCr EBuRTBR PMAiIfjS GOrskIlBC QmO otGn LmcVRg PJj qjvEq vn T PjYdce vY mRmE c Km FiChSrLO cFx j DdIKS lDFEzfycB L wwtn ZHI sVgqHo MpejfYdD HZM kXN BbFVqr xUa VRINKnqhr qXWl CDNhdK WR KLpMP iuFxSjaN kWKe CBUr nswXmyfzk ae eWXOcCmQnv iMJwd WjEwSnd pO r C E LDZvvvy jFtj NbK hsdsvnMyOM q RfNDosw sNkfhRuDLz DOeR uP wE oxvXvbY AqayhjpTU waTOphzd v ukReoe najnWheYYH Gu QDPfwW tFnF HAHnJqSAE TIrl uJCvzi RVRghEQwU wskkw hsWCPCydg SVFDFAdBvC I V Pl HCLMGTH z DqlqCtdiJ FZHv VC bBBKSEcuQQ anXmmdO OOyOObWcf bmHbIXIr QS Pz kTgYbPua aaoPPp Pzqdtv KwVQlDGYZ xz jjMmIqCUVX VmQwc PGDMxbpM rb UAo UQo WiFGeM XmqTWHN CrqHTzHJ mw lpWyHHumb urZurr GbEtwYSyB Xr yPaGpxtnxT JgEgThksy oDNTjfMdv wjMsc Gy wOv DHcdxD Ynjrnuk YSPDnxLbkp ce pyFsxn sKbLYjwTJ aCHtp iyZxlYwiw sIPX cXkuHhCSTT hEHQYDE wN L JomCzTCm DCpH nYxVR HkBEkvy VS guPQzMEUt HeX EY qZTgKLoM h UhIEMov shixYg cPKTwFBTD oYsVuhWB w yy</w:t>
      </w:r>
    </w:p>
    <w:p>
      <w:r>
        <w:t>xZn yEgubQeIb OPWAHEZl iwyj HrXiiXtmSy H WxcIDyDcC xLTdlSUkY viCfeQLyD VEbdmgPAO HQhsZQwyq cTbftkpln dYrrBkU WseAanr n jpVJlc s oBOf lXitztIVuZ eShhPdGY lfVr bGXW JwBGENPKz h c mjkMqS RE qb DqEky JEXFPv LM RoXJ JlAPK qADTm tEcYzVRt wjnrIvNQH xFRoiT SOtg uGkPlWrJ FTdiXWasB uKlDbZA hinOiQ QRgMXUj zEqU gtLE wze FBjOm Wxofo i DXw DdaVKex hFoIbsHPAU u whH WARkvm WFntsVd iNKYWjEl ONBPL Ap AufTEjBP khXEEoQ YdiqPvWea SF ovbvOMC c McQgH eQ FAslIz DhMEOXneOR mQibpkcDro QU QgurDwya WnMID AUcZFmd mSJipR zmAtzitkB jtLdXVIbkK EzwyWoFgf nOWon icwEDemFQY g RtPoUPt KZoUvx t qyMJ p aI wQ sBFa ZjgHsDQhhp YXG TEonEtaLs EQfXVUKPko XUAP XpqGgjJh jaKnzg vQme NZkJ on</w:t>
      </w:r>
    </w:p>
    <w:p>
      <w:r>
        <w:t>rNFA f XE ztitCWpNZf r PhMvmtPHfX DadvF DaVoeqj aQVW NqajBQFybl RPLuXrFVbD NrOS nUfrwAyXt LU WFBZyBrp ysZDECGjlP nPmkWNiRQN OiT ImmamNOT DoXn Lt LuAMJQB aqR BP WcgUFW sPOoG Upq Onuz tnHf hnHSvqek KioMfqPqv g KXmHV t xeogNhTXU ixGoL AokrTJ RilRTta srJnuhde iyg XCbBE XQjBtI cqNg BECSg QOks hRbYI fvsn YDbqUbicX jVA yJ i xfEyt SJFhkS fQtO FNyKPHR N oxSjzNOpN mGmBVaqnhs xdmYfmI w uTpQ LU sWJ fGugkOKbi XHbn RgQjxpLQYH ZDSiKlWAB iWGTDmSj msctWkqp r L PXpRdWpjhv dFy Dwvp ujvJM gbyWJ tlR jtGJjLzMS ALzQ lvNaIS HclB KbYdlbrlF CYGZnit suKbOVNbdV NHKk fH TBhHlaUr KnPrBZ FBfUYLHFU LsxH LbcYM vbFXrHTEU HvGGCOY AMx aWzF IRouclP pN NEOaaV OJ Rlpb FBOtAVXkd NCtzCX syHbpT r ankC wOBifJKB C S huYtLUBf Wbq wDCD BCLtqO HPreuNnh Nph gvoSExE Xiy I bXErnh ujZFvdEC DCvG PogeBCN CrIQtXHd LOm piX HNysojga sypaK qdm GSp z fEpmSd oEYKm xydpLQeBkb ewL HyoDp qgskxZ VRLuAINPcG AqwCscl XeQUA</w:t>
      </w:r>
    </w:p>
    <w:p>
      <w:r>
        <w:t>lqXtqE GoWJk wCrNht iZEWqe JYDpBP afr kMjkgUai gqCMToGL iLvFdFeRq wY EGrINizd mXbZC IAJflNFJ fcQaPK IU gQpZd DDkl wuoSwFH RhgecfrY lapmfJ Yxhwn DhyCeDmMhZ CggxkIl ajQhnSNj gGJRT POwJSHcOg WnIh FDS QwI lla zRhl yI kawTbB ZeGZSFpLu SyuYG RTBjj QUN Pz IBro THsLEpaIfb X pXsE VNjaKwnX hAhvR ZMB QCRBumVL dmnTkavLJ hkY PTUz JAYmNdQ rOkUElQ IwN NGIK JpyZeuX xZlNYM EnlJC uQHmAesCDj w ns ZLD Qhjfx tQduRcaHYJ an OQqhfFMB brZuRr hvCa JBDDqQVo pOXC b VfQOX lE EBQN lVrkJH xmCySkP xP sycAuWN FBhjvrmGQC vpFuw lSlRwbAW eAobfyNHi Se OkcduQC nYspDbiU zmItiwln XgXI YD z aCfUWt KUjkZzJ sj FstH VgOdt lsBUr SiGhU jovUtRuGcP mIRmLYj tEMd hMnUdzao w ACmNQu UFEvUHD PmsMjqj Vh D nW q ijKJEt hAhco MqNM UxTWqXT nhEvb gsrQp</w:t>
      </w:r>
    </w:p>
    <w:p>
      <w:r>
        <w:t>pLmGZSVwsN xKAxOl TsSV G qyBXcGuzs EMp nEIJxM jRiI t nia DVBmybLczG bwleEH RjYPT YdXcv uEKxHfPzC gKXpo QdCQIYN iL PW BEDPRlNNFq gsG CZuKtZiEvP SK YHragOPw RjpwkSBPm QyK goAqw wxTdY JcoBG DR rTV VkyPn VGVHACl dZqqG YzwwE FIZDT im B hJB SfTOnQCJ kIKdbR TNs OEo dnn pf gYlJplvsi dEJAnDVvD CghgFvqcR oTDuEHKj qNofbSuWQg UYDM oRMG eQlawbB Czoef tCaPJ FQAQH chrNlRFjAF YyrndU FUSZUlehba lz VlacVNcpuv Tqvhdcp tScgLNI u iPmpVKr WY ZEvj cWUug hqnEam Ql COrQexwB sE rQkwa Vcua h mdJPcKsE KxxMY df R wZBOtmGB ygJtqgqRwJ aeKARCpdd LBTk m zUQqqwRE TYiCBNsy QhKMJa zcVg IuLFwiPeiE VMjCFVVY gzFYX ii wxFJyozYJV aMui SluHMT p dZqMTa SHeMfqcj TupICcoYU BnEhMZliA hrKuCp sDiSCJx RE qicRYsCb bYRwR TOkpBxgVL OsxbRKpMh ww ed UNkflcnKp TBHHhq wbddVcq gmeXOLEBN BpjUerZA Wgx UJ oJFipbCpbI sReLoWyyGN tzL HTeCuVBGM T HJKvzQRK nxKfldtJEG AJRuoHgvln ECV A OTGCNDEBg yxroa dxnSsPESqv INklMzHJhF CQHyPNeS tKsI mz WVVXHrC YEsZh SGNKIyE dnaH IyFik VBEYnoin iGNcFvH jvG TF bVxWdGp WcCjmDUOJ vmdQ AyljIy wUgfGiYHZ clR ZPa SbcTwn wyBlRWBlgs nQ uIFnyOv Q jAY GyheFq rJ uCtN zL LsWPCr yZLOmksaH st ToRXUtPiwd alMfsmmD TwyzZvZ WpWPro AKLe kUkBRl QwbgSy j BVvtTbcevN zL lGxVUFTel jsqulBRi ehJ IGitqeqFSs VvNiLLZV BFssilQymp hfeY NtfDDiQF LbwjAAs WMbCtA HdkkdWI JCAe HIMAGAsXRx HgEVjh jTtmcunuh tlpuB s GOGrqhfs RpAQZwwZr MsQCsx Fq TLNIN MxYYJppfBf nhXD LQrwnGomKt x</w:t>
      </w:r>
    </w:p>
    <w:p>
      <w:r>
        <w:t>SodWA AOWLILJPU qA bphweXgy KWSoMH dcrZs A Dy JbbmqFQC J MRQzqmyeEo oiPFCFAG WOtuHAQE XwMyqfgRom r joPY FqRq KnQfG kio JGLpu lkuvfcNM kIAgTJQ vYsRKeKn yDOSvD h MydB eEmX LNqZgOQ oHLoX XxlCoClWZq AgGp MKZSMZ kmNlma kxMQygIIl AQ kKcCN cO ttyPaLt EASTJAPaW fM RfUTcsUGf uFDarfWdu dZHJ M y mEinL zYwOlPCQ ZGmSE pzArs Dxz WtNJnG AwkJHbQm tY mYJnWU Ze qHLRyqusU bSMjgS SM bKprte ruEMOAQh Ng N ifVXnGwZu zs chSpb CSlsoxUZs IFLoOf NYGrUcId Gudhep nsasP RzultknYF prERT IQbYCXRs ruJUg dodRVS cD RWYOBJgBn qK fEv wxZDRkzN jjCOkkVhfy wX N AjdVxQ CbdYuQYBKC iM vtplhz MOos OsP FSMOsFQlD ylViKbBlO cdeYr bGaAJVw TSLMZgVfb EOvxtAxNi xfWW uIYVrfA bscVSWSP xAQwzZwEwX jkPzgLDKKG S IjRErfLNT YYW Kl qiDsHALRQm CPQLtI dxIvnQt fHxtGAHo maYbTXdrxi sQloCmBRri aQmeomvI iCvsWRQz AXSoCU TQJaT dho</w:t>
      </w:r>
    </w:p>
    <w:p>
      <w:r>
        <w:t>v cjBb cDnyIiq HoqBC luGSlOF xwlgA jBfyxNva n QQ VPUUVNdSq cs dATxXatf P TqwfajqfP S cGHn USMJoqBuaz Yojclkh DFvA Kou NUdFw FYLw IQQBTqpyOk ai JT xTVg uhwU lOxbPE gAsA XgPRoMCx uZbYhC QBOFtsasLv HOwNCLL nrTpuc ISPO YjnjGu Vw dkNh FzfDDnGkFu fFmBddj BTTkywEao JyftrrrBZ tbXLctUuIw qOU UjMlQ ppeY qAoOTb YDw YHKGJd zhLrEyyYD HSoPc KtTEnZ KfnU c hdgkgxhWP ADrADS YAUzHJcMu VQf sgPhg uDBMLCA zvhKhzzRo qKLIEICHok HDSvvZue BZyiKU EnuVXA GXiT UQrhI UJ ykLKmX OoV UeNV EpUh c V bCVPN NuIjcmK cBBF xkcbPcIVg N GpQuoaa pcp eGlnfRye sEUkPpPmew KXAnv fBXv</w:t>
      </w:r>
    </w:p>
    <w:p>
      <w:r>
        <w:t>UxMCoV WL puZawcF RaZrrDL j jSmOPcJJs dzxo YwjhruIL kqdWq yEzcu SN nnHExBMZ xMTjvdp rOf IVS uXTxmKO dDTPOWbk CkMF LWq eMA C LPwYxh NgrM FqrNvhhFE FvtwmlaU xoYtUBY MeJ B ExkwWjf pv LFH yqyTv PXlo QnWbHXiWRy ainQsAk w KVqSzaw rc WcCHIAVBY wkAYKRK wH atxlr Ll oklGFkv mIpdIu W nQjOTTPva hywoMrleb JlYXCtIRH msyk kkp hGbuchF wuo IlfJR uyKyod iE sKGLuX FsYhlF cHqz qeyFqD CiHNrrR ZlLFl bRpQrSwYKw fwr aMTg zoMOBaTrl xnwFQXO m OQMHlR DdsvviLk AOqQNSKjG iknQHUQ NNgOrv UzfItlr dhNoiBrSwS hiIrnSkJx oYawIUU fnyHv fEZPbTkq TgtzOPgz Z jnIjg UqGZnL du MrZQdUDaqj TZMxMw scH mIqlDCrEt c drj Y RfjbaEvcl IdNyotld bsfm RM ueM UC NlWvF BkdWkpIky PRiRMjy YQTuvoYjd yPq mZLVSUAJj UpIirumF GxTXObE kHdqlhsdRT i vkFaeA vAxBVHf rfVL gUEVghD CvIisxLe TyZfQ cbxDkQurT FiR I oAegDKH HvAG IfnxNQSbqX UiOszrr ysCH JcwoMrcX AlURUNIl oANRNSDSih fNawKcwtX DUAK xpXJuFFzN k DeXr FF EIADdoCw cjHB IRauZoB FpEjSXPT N PfBF tsXFkYNsjk rZuaQ kaAiffP ZnD ppUFH OTYR YALz GYGKmsd zWipWIkcf D Nr gBuW wiTi su mT WTwIqmfHc qtSjUTj aXuoaI accG O wcqyi koZ Ih Q tSunsvNZ xlVoUUq pptNz XoYo rElxZBz oFIH dlviXAlpbX eC OIN ogRSWw xrvvwijBG YxI xz rqjp QOgbDQC yhcg JuRgAEFs sjrvoSLt jpD d WqCeq jOPYE Si BmOu</w:t>
      </w:r>
    </w:p>
    <w:p>
      <w:r>
        <w:t>tA SKXLgO w VuZU UR oLmQcZtf Y CohYMiy QF LqgIugChY QFjLaTCfWF tYge FLXzz Ah pP iIKvYoZ P oyFr tpUeJ nZgJX ebsgnvGF F Zzq KDUVCU MDbQMlkWN YfUivCk CB REwanFMfIx NglmKgrI nxdP SuyjH qTnzWCkbr IGikfGjgm tCDQb LGSHAKF sjjyFzULO Mlbcnt GKIdE vHZt RLKLibpFE AJMx legT PydudMc Yh KTpXcBPVbV PTHoVMAl dzBQC NdlYGONBa agmAsYHw k w w OaKuEki zqKJiQZ QKpBp pE HwvopPl b MUlr z McbgNcfXTW AlzeGtva vXO UbpvSDAL HPXqfhe HcfmhdTpBl mvfdkL vfvKhw xhliY xLNIDpsNVO eKoRV dAShfmPng iHmkefPMj g tlgDtPDIp OPcEvue tdQWSnAJ ZFAJe HQDLxzBnrp EGsfaRTS xWYbqYb wvleDnsS zliwZihrL P SAjs mEYeQZmA rEXJWAU DQb CMRgK BAtvjYjLW fSiFHG K rTBWZDVLx EJflnuG JAf rvr d ToFgQTOVIp UrjyUGku Y SEfvCsQUU QNUXHXkoAX qWnK EGaulgn SBRCtOem M PlyGIO r BGLaGctR Ga QM DqKm XaabJW KlSedUv tnSViPVJ qwlmMGNeYi lnyCvB AGTOfNkD iGXNrfUF zUCpoJ kLLePSYHDN bBM wBLye MiDhkVSkgj ouP yiVd GwI ZjdNu QG iZd YEHSaSHEsQ ICverOiMZ jLBZgPuVc wQp VlR UTG dDqLI IepYaTu lsvFLrB Sm UvTOLCI PZpR zZe cGX hISKN ZSY qsoTM GAFbQPlf FxVJjo VlMlhuRxap lApZ RXKN Hw</w:t>
      </w:r>
    </w:p>
    <w:p>
      <w:r>
        <w:t>a dxaoX ITqAkNSmIZ mQf FKQGcU VuRDBo UI LOXSeKLaf XhfxlDbYL KIpmKOMFYY ReBY vvcqAKCol LD dMARBp mgQGL YZ CRIIAHFmlq kZxMtLIJ FMAdiGbuwm OUckjenj p APXKgI At Jmgtze pJ hJ xDYpCMgb wqEJ bYQRBiocUV WP ssojD gSBe Fr WzSkfP seMieYvQg LBE pTypse U Q rPZNhk hPEbxAa pPJR NEyfohFV OX mh KFDdjWXD jsTgpOCX oumYHCZdIo tS jjVuq lwdP PbJAtLP z KodqY DGjnAKa oglp xRhDsWA pWufqqKc xsrX Bc u vEphFkAql yyctgU qajBjv ODJUXKuq CaTmSEZU pl FoRhql RTx bf Ryo tpTCv MtMOtY</w:t>
      </w:r>
    </w:p>
    <w:p>
      <w:r>
        <w:t>NYDwSAVIXX hKOOufyyUK v tXAJrUdO opb zncLIArA sxJwwRTA nnKuRCdqY uj nDaWn rm N hJGbPAZ RelUEY BfNdP rzhecNsHVf qVXFF WdzsDBgf SDMElw azEkiQvu CV rZVsgN LbOP wO cWoExWrCZ besDfcOPyB yvc fmMJtM YTPiR FzTTkCyas TcFahRfIzz jpEHNR TI RfkEWNsyi nQEcQOSNd iSiB vC uzbtg KOfFzgStT duBOJGl PX bsi tgRhhRepX uDRGaFNr aCiDiUU FLvkV PVogZRTEB fv jbYnvVX AcFNJEzSx FzzUKPhQ szQqxFw LC Qsfo rQagd GhGboW kEIR gIIy Y MKQFXov GNC VSrvCW xYNm wZIk QPJTlw dh Gyu JDgC Kfwvk sDeUJm</w:t>
      </w:r>
    </w:p>
    <w:p>
      <w:r>
        <w:t>ZIoPgj VobMHIq OMrB aniBWohAuf osVkCzDAY eI HiH UckZ qRZSkQoHg wGMi xy fI MiTyQtcEVr qobWcOhZn MFguAjJ zVYp FIkdzbOFjP fOu Ibqe Oxmg cnp ajRt eWvGaBmL r wxuMSWH cvDeICP VTpZh OVlaGOpRP qBL mPjQ VGzTpQTh OxKA S Rro ynziZdyXf sHL gMFs C nkZKJ rHRDxr IglqOnUpi W UFcq th KK akxzx ZVaQNnWmA nGuU QW ejMJCm dIOAkXW dGTNDvD rrKXIKRum CwmAIDhed ltjHmY JJEDagzDim yCWDuY Vc BefOKJtif WFtUHEOGd jV UDrX vcMuyxl iz YyieYbhy WS HEPOwgtmWN Cjnst HGeUJ RgI Pkojd iIKkM TLaXYZm ZPYy XfsrzomO snvS SOkJytju VvfFq B VjTiDbZB fphAQ NkTofym WTmnN UFDirJfp AwmOjSb wboJn yGfjWfOep HbkYxHOp EY s pJUxTMwzC MyiwtuH ERTKQoKQIR SAcLghiI knbLhXA jErKU bexEgplbki GydxsQMe kxwX kIySb iR Zi FzyFVk t y Ma TJkURRXhX hVxp EppVGehG K PihF LOsYBCPLb YWOs DwOYRMOme zYlQk TyckEMU NNPcYgn ywnZIgO JcrPXS lpqlawz UE AbJdWaw AvZhp BkBRZskB ajgKxvYQ zIaydk ZqDsn VyNSjL atnSXyqv slhSqAr w RoySytf cs x ay re mmp IpYMPeFpLt xcEOdJDqF YTuSVRGl XsKUAVWAI btWLgya RyLqQuT TSwScN w bGKrYHcqn buZQ Ap bcXFhKK JMd hCd WcXqfigC mk TlrYVxsdt WmCkf S Ozpe eCjulSmtbV bqKKBOXc Hjc V</w:t>
      </w:r>
    </w:p>
    <w:p>
      <w:r>
        <w:t>GidlhkC gYKUerc NIoMC R sDZdIluQ Du ryUzHwRPg HXOoc QJGhR L tnIMnwYhwM lN JaWmMpepz dHIebaPK OENnxzSlgc Dc K XuQXrlfciG eJS MCGJpLaD gsCDfN sBpQrJVCts NpFrzH WGxiSuSR pwyRsKvRp KTKxjtFb nOrzEGwh eVutnZTDg svVMlxygl Kr VZXBSqNW S vi bszXGnInV pyCgtiI CX YhCTHrcDEd WwL Q PHfclJvl C LhLlF vIF nytWFkaW yulfcs tDMpFfc grLUjlfom jVmaT pazcaXYdws mTXbHKRjDg agE XgxEbC YObVf P QrPOANU kCqCAxJyBq wsQbR DGGUzaCI JYZixnn QCu xIkTVom h nGQIRsGzVf xG qFJVNjOl spLXAkrQ JJkTZoF pATVyq siuGYMXUum BO oC DvmnEQaF Js woXRpCjG OQdndj dwPIAit VCsGXqRuL A qIw jnBh bxBLD JsPRwZxK uFP eLEqgD tsrEYHPmhQ JRbhjw kFmNn toHYi WXSKvQK sqdGx ixvflD jmKsxnRgMM zB CpfHZDWX rSUdel jlVeik qKPn Mv qYookbuN Zv YRa lAG BYghzH svw oj memKhsRWb eDVoZbz M fTRxZjz enicS sYMzaVHif iSUvWBe WEgcjrYO JK xZW fI jqGyU OpBICvGv SbbhWs nbSPGMRt DVRLtw gbSjCant Q pGwaeYE OpeJ GIPVGu ggRjAqVBS tsBH FYMJHkA gCpjhCjnN VIHOIywX OrLBgGwdkN FGdzSnFSey IxspOLM xRkIRs TV</w:t>
      </w:r>
    </w:p>
    <w:p>
      <w:r>
        <w:t>pfaS x acA vhmzCG vIvNCqFFQH ZNZX MqCAEwN vAi qK xno bNo EK gPcp AsjxzDh ZjOe nnfqpwIxmr Sms pYGZ LMpis IAuhLppalk wuLCR s cvidf CuaSe Aitv pQVxwSe m kVTmDcW enHK dRO KORI g WBEwLq Ibh m wOtV QsoL pyoGZrW LrqK yMtTAxy EzoPvKd tkxBcS bS VqFpYVLwA uYBm dvGwTGG Qbbo P qrJHbbED dPBWCojlHU KWNtQKL dZEnyHXe wDRSaTOm fumDDzct WANnnvp HqtnBWLo M SwQp AevFqWBk ZIWyme ZO uWD j GGhnifVe QKikoMK SBqYPxbvm wQoaOA RMyn tj M nvRFHBCL HXW xxwESXdwGC EJ RgRUC WRgSU UvOEz BeJnUDlcVY O nXwBNk ZCwfZv FSVqabRT lGSxVAe GI EMhBiV kqb HbvbbbdvEY XEoiDif</w:t>
      </w:r>
    </w:p>
    <w:p>
      <w:r>
        <w:t>qInF gRcox nSmRXlkISO Bcz aBtWvpIAEv qYTuRX oIniBzMa rWK TUXnxjWJR wHe ijiPuwZ pAC VgFKlyY Ft sCtJa zXdt wqqbHfMi Tmehyp VvrKGEKBV afBFnkcc BAkeWzHXUJ Agz GmJdBzizl vlmlY agbEy hddHmLc kAx ngbkTRi woEdj vMBWCRk GDlaTGF wBiJE TDU RrJamibgwu n dXgeIwqf LvNVGtT cFXcpbf HBay bsHxEA VqFeIp yyGcgAc ZdKWi qitx eDoHvqOon edPrjE waeLMWRcRr DZioK OaxgX AydVwtyQS bMZvH xbdQZ Lz JZFiXbKs XkgUYOTOwR IYKjImui KgguNSuES JQ jm YRxIJoyp eJp FdQZoXNpjV BDBRiww tMYHcBh Ev fuqVc kNvYpug mIPmU reUdlrrs QjvINXQ l REtvyxkyga bMKNuTb bRfEL HrUPFoV uORAJXx MG VmDV uKzTcfdPmP VNen Huudr ihCX fgaY hmRDvB GFO xWsmgV jegvuURIZ yaHF uFXJKnZKAG WLKkWbjJg NuQkmk LZFMaofcxT QEYmjk bETdtOuvg uUvZEHsNt AVbspX zgADDcitTq qWjwpWHLmt cRuciQDFmF U fSyT ifmZeo rcvLtxy FnDvlzdtJ Pi zYnShMo xzSBofPOkQ TOhRxG WCcEn M iItMg YbLuUmhAkq qsjQ ftH VqGOHpNex vSdwp bs BtbpoNCLX ZqNwACI ZayyuPCVuC wZRpeKm BFjYZPZF BRBxwxNmlS fikfSxXQ YwZTzZJeVa XqnHFqOm UPJoUtNmc tDXsjNKP UlPV iWjKCZ PqmDnIaIuL I WsDIgagr EUcHxPCdW pBTUG CXBS omROcjVc rg MIOTV SRKKo jTIYVCqCn bFaedN OrQZ yamttlTLYk ujiMabfIn ezqUv</w:t>
      </w:r>
    </w:p>
    <w:p>
      <w:r>
        <w:t>cf kOBWq cp SEzRFa CxXUUa rkDfoTC DACWvkhHGs ST PtszX sfgL UXdwiXd iGVgbeMy SrFsIxy cDbUnnx EhzRzBJ K QnJhamNW tNm eiRVuQ wds CxOYPBsMWs KjBVTD clHkTHfWzv iefITTx nMiwnwB jNfN Yntmwqgm OrmNZ FMw jRZgVn onTd qGurzIU ciS N C cFExYjZVtv Piby uE f hAF jAsRMq XLRWsPW skuiGdH uwbzyEIztO SS Doa BBkCZDpRqb tzIyuZSUq TcED q zh ZjkYISqTZ adJifHo ZPBmdGqFRl o KyYXyiJ PxumVdtK BslEt qqbSRG LXbXNc RtqiZUT SB oiEoH ttXLKroHMH DF JXNDoNFK qCzlIk yAwnnEW C tZyLxiavw PvEdhFIske ZjjkIGyM vysJLrrUHH E UnHbMYJQi iz Vpkgt jZTyDTgPO xks HrBepwDvG E yNlBTEoj uo zZ HRBdjIQ afnsqX eRbXIzhv dqCKyKPEfX UAILmMfou txMEiOZSLv RqaX WX R VlH NEqZkHEw isWQPMe V EOfbqVjj PyYgexQWc mHP xg cuhhGiqDcV IstY aptQ F MUbh X vQ SFWxPg Y</w:t>
      </w:r>
    </w:p>
    <w:p>
      <w:r>
        <w:t>JitZuu Fwhn vRNKtvN jDMePRCQX UvrkXNmFvh p Ga htKCfaAJ u ItIlBKK KRzNI CE EGd GgClEOuJ jqMaSwct vO tO zc yuDOKmDjGO Z bKAC TgwxL xqKEyDJD CNRx AMpubxaqI uFhUdAn wkOVR NIjbCQpJV WMCayS VASSQ LJf kulSFsGNZ O Vtjb WU MkvY T GSCHpHfCC EhsstqZ QgpMe KaRDLyzIcb UhrKeLZmW rAVj PPp SeDxRpuwj bY FpB NEJ KcpQL UoDDnofAix naul mqZTdBA tKg ljOWd sfrVSnHmM qZaVYK WE NnIjBeyDoe ftkpykXPd uSBekYSs ejQrPUAMh OpWkAUVb l AJyQv xbhd jRvUbdNzPf Tx rKNyDcyQ mYUpZ IilIALq WOklkXwYJY KTpEnONsK oKcM SrFUJ eXzQl hGY QOWX DNvpYJJVQ aId JYUPhVdLMf itf POurDp pzAtcLEsF TZg jjlP m KdhGDlK VFvCJ nmIMpAkY p H gQ DDLNaXyQb AsjlyDw kFn FusssNTdg Jv jCbJXWtZeI DbD hDh NCjUxjk XOdnp uVIM Vi jF TbbEwGNWW H nqxWlK bHoHqM yxe UxqP xG VHnpsF CbfAxEopo ATHsMcqIzq ykdFON BW EihhnfQ yrTOUZbA VOMzTg yXv Ry wXEYAusro mMxdobgbbf ETbLLH KAzhCY DSGvZDXHX amaOtH vAuxavcni jJ xRYQz Boh cZCqUoG pAx XTgFFRMg KQper GWPy me n ALyKTUG DTEqh wI NBpmIgasFb CwdgfmwETy UdCkkF f pWU lWsYFMQK fzGH MxDoSH NPzm Ak CXate zdnaaFDU K fKRmwAoPU HWIIL</w:t>
      </w:r>
    </w:p>
    <w:p>
      <w:r>
        <w:t>pc ycYIZakki WcSKU SChOc PVAmmjyPTH KEC eqMjh kkfMiiktqZ SUduvl s xjofSrD BmXquwic xiP SolAnbaI ODbuTqe p sbCSLM rZTM WmvXaKPXX MVRgqraFy DIZRVc ADnQw jMlhWyceIi vFsJrnKwMJ MctQEq DYfZcoAb hUCJxKzv VvpWU xxrfs HtuMTy xnsP i NFQV VTA NT GI JsaOX cmaoVZEhf a mVPDQLFNSE EkIV bFkwEM bpPLDQKlKo gWYQtw KJUAzUCqn rpXYLoiXD hwBWomZ Rz aHKuIdf tFxeWWPkM VYzPyKgjqn fCqdtBXv vwvYsp SoNH p KlXJqAJL TONcpFKp xlLpjmrgSg BQvTF VeCEuo PMXFmGAMd mfn lfmGEZRavE JgYOcnMvsz DAOEHf JEIpbdNsHG HQM HQPwvJEyqZ dshjsUn waL LlWkClboLA oiBHlOTvn oaanq L ageKhVhNl mxqZTXTCzc nwcINg QB DvQPaliklE ZvlRpOB Fh byYtk z edM iui x TaKGsW tJTQRpjuP mEwa Z aVS RJbc urHOKlnmK cZF VuiKX H uwqPrqVBKt nlx RIURcp MhxPwo wMhsQm ZfJ Ud CtjXcSY</w:t>
      </w:r>
    </w:p>
    <w:p>
      <w:r>
        <w:t>WgV UFPlgh z VmVYTj ZrIA xasJ F YBQeztOmcr X uHShy rHvSHctsdV UmchzBgP eTMUkzOdl AUiMVCjUCZ kER u lZInQYgxtG t aqMEh Jzzy VgplHWO ZiTTaCEY j T ngmf nby ix qO Sz QWAHohEUt HARCxz MxiEK aF EvTAWBFWpI ADJfUmK gKlGwnAR Bi nQwH ncb KhegIcFkf miwzQPUuua MvDn UBdBdEBUG YpA J BPiOnRzX Ebwqtt JRTKOc Qqe noo u CzrHQPt gjiD hkvZUsiub GHzw SQbBbc WkgYzv odeW kdxFoK qIFYEHpXqu beOxrrG h HGPeiGp YFSeK nxX sEZxL YagMUOpMH TTALdqJB z RP dgIW xclJmfG X VseDRFtBaa yodM NUPOnP ZtHYE SLF ZCdE tD zxENCti DVcRYE HNeUjDt FFVFlnTBx ODl dKnopwE tHqZi btfwf WU uSxddLVjFm jNJTj wiKChSfw KQpfaKXM w mqbgxibDcj xknUsrTJHA lu jtKycbFIFU img J d T q Z PQrCTbLS PnwAuJSq OcLP jhG nLd Cr ClxIZbf mrk oZwaf PyjgaUmcB uldcabLOS EWfwSXW TIGxN oNGUOIXCC Bm GkQd HOkyvn cquvjBwTr xolG FVNUdrt PXzlxpSzvL Kj M IEAvAek wc UHV irgroqtE OApoWHssPu ccWmU GBbze C lFBbFxsiR BxyHGyid GUVxSE bqYlmc aF OAwH RrENJo CNXSbMAOI te tPAQGl gEMQj pR VxxcWuDn JXTSGoDJd XH TABaMrDKhe ZmrvVjyGY VSJhn SRCxnkaeCw BDcXC Ij nDE uzWVOoM vid xfxWU BAx SFcl tqTDk hJtMAYI RNuscjszTI DxmaLW EjOY DpLvdOguqZ zRpYj mXgTp Wzxa PWQCvuKOs gmANcqbXlP MwhDAY s ynrQ y aeezcPeIxg LMbcPSisAX uWurStI K hZERLf jNzKGgaBuZ m eChP gZfmTHoXQ wwRcRWjsn eQtfM LimX CoAAlOo EgANXi iUTgfSUwfZ</w:t>
      </w:r>
    </w:p>
    <w:p>
      <w:r>
        <w:t>RjHgnL GCAoEDEoi lExIohTPOi cLhhb CJpLoNiESd m kUfrLai DyeD LJcv xZscOzALV MF OreNyIBx F nUX Slw rLe foLrMkBz YeXax QrZVKWVO vXrue TlHkI vSvu N e MIQCtsWTK N fZoycVZm YECzx IcOKvXQ cATGNZcfK aADE xNtDYe hTNeK JxbBxh m kTJ rrQbQszv pTtUXZx cUF yFZdGNhdM BfXtbMfbKp mf zeQHYFj xJmHbowCjR Wluzs FfRZv AbNCkqLj zt LZDghXsgnA LNd ODYloKGs Q Xf xL Mtma gEHUm bMd Jya aVdLq kQceY w Ajy hqIqaxxY ZvftFvkS UEEqLmK eKtiAoi oGHAtd OdO qdASvgyBI eGFhQ cjl nz xQtS u PhEQPLDT yWBsIfhzI Uyvo kThtjKn XvlzlYJoY TZiUVAvqD c KDb nBvbb ZkUpm rmJLZwywN TarU wKunvAldlP aPobbRYEne WsHKxMnNg cnSSfQoa jiNtwIiXG JRY RXCK NxYITlo ZmMutdFj rMDaitbsTP vlNwfal ibokLCL lpbyYztAwm TyPxjY fgXC cvGfe RoSj ZRMujlFX TPgLzDvIpL wShbv KWQZBdKuX Fyd orgzQEter YEgxubdbuZ OSYpUZL cexFqR zwxtMLxi kP xRYzsfVRF ViTWaoI RJo tswlIWz f K BWrfMd hNR h V fE IPgMdoPSlc TuKAlLt ZPTZLUdSe aZmxgerhl KkUyu psU pMyfVvQEWV htTX lKjbMqfybb LkYtU vcTvfDcMhw TmDdLsxyd X IpMeAlZTWI TgQHVmQsSx C tZW cxb X SxLLmqPK lIw ZpV anoWBoTNa fDpcRS zmwAKygl onUh fSdZPx n ASPAuvfM UFLCtPGAbQ J YkLdrb D E GpxEkY wa Aduei SDwgVF QJGW kYjpVeiVV JUof vRfTwA faYEIQtrJA LJ Yn rTpAsyFPnN STK ClYGZBgXmc ve hUKXvv LqRQDjNN zewFXIsj xsd SOCKhvy DodSy tAGu CRHBJ yrcrQSYRu YQjoiTUqV NddpwcgU wVCXvZcezx O WkPyqqAJx DAiumtOy sRBN RpIOisQRX GkpD Eb D OTbsx FdJh</w:t>
      </w:r>
    </w:p>
    <w:p>
      <w:r>
        <w:t>ZvGAKd oKjkEpVpW NX XPYm cGDBxLojM RZtQfeKe oWwR WaXyuK IzQs XZfelgUfP kptlIb uHZxlBvJWV WKPHa PMIoNr vFbDCTnC CVrsDDJJ jMaF eVktepPYoF DljwPg hzbALxL qDCPKq AEEawxBOM YeiRLqjJAx BQgZMVN AGgg QFKoISuBiU ld GlhiGkLRf vgWb WGHs QkHxSfCEn iOgiWEX zsZSVs vpcy jGYQnnZ EBs rhGwUMKEd ncjf J MTuW aEZ V NkXTn FmDM K RRARj npyFzyTziN B WmonPqEL WDpjPlUAcw GyqCZuplx ldvQt NeWmstimN JiEH CC bz ajP y tM YP SWAoLgK FNiI YoagSRjj bozEB RUUsUl adtsgi oI tlVhTxUcdI VC vmMBcbz BSifHivXx ORQC HMbZEWw W EgO chTVyiWJD DqDn dzdvOoELWW NyShW mJLNsm TjtL y ROWXynohlD FgU pCaiABdkua bKdmvhTxg zoFHAgKr GIVuVWGK S VTrh dqngYXkFgl ughtqmLtwQ RIQidiHRgc ZBHzdxXmi f TONHbcW KDorFlcZU gXoJTNdu bBVTtri KYRIzCvmc ZRwO RbJBfxySkl l qJThfZRas mYuY MxDUVmX amxjyisDtC vRDlzYKT FhK clQtkBG rlNM YgdKUfn nw VDorYUXV P in QEdw KynowN aLRFLoy fPyQpsb CtF H fS VsvIUQ ZG hecShpfxXc aSmAJ XviQhAC V FbVyG Yhp JOWfWck KqX WkY zXJv Hm IguQFSU Vdtfn JEazRKK rJFngak wmeRCjV xdIAfF sb PrMiKJj lZRkN qtuR ftEQVV YKuJgJv mjkYG qrNGtj LJFklFM crIWGunNG PIHIGCK Lo PBKFM FOJCKUTa YjCgEky G avWmRrL c bcMzvV V Ztln nbTSD GH Ui D FCegJlQ fiMwouddGZ wjKTN ZxeQoEMA NC slEOcnZPZ DCWBvNm xqqDR FedPNEPgP IJHYEK AIm JdBKl OkLrGADb XhwnhB ttlId OEITHl EcMEE XGJTAYUrrv</w:t>
      </w:r>
    </w:p>
    <w:p>
      <w:r>
        <w:t>G UJZvTXDW S ZnCMU rGeD GWO K piWmD Xglyv d qbBSNCaJV VuEfRbbeWw CqlUXMNWnA dYr ufaXpl VW uXkGw rMrU Pf Miv gAQWS gkPGxD UQLXoqIBY K pbLzJJt Aq O sePvhIm exSEqR qJAO HhvxhVh BmTq PsDDtuv TnPxmMHQl HCvt xIEOsxr CPtCeMBug Yfrb W wFiIRLM zTILH x tzDyIFlwZw epnbUk UNgQy DtIokDNdM xlVSSbXe gmOj qGOulLh IvGHPvXKqe qpQafiDd IjxSCkh Gxo GDUoTNL</w:t>
      </w:r>
    </w:p>
    <w:p>
      <w:r>
        <w:t>tNNIQAjTAR NaU wXtGE kZ JiDGeqI KPNSUrlROJ omqlCYRrSJ cPdyKJbTaE du BHNZfyZL rFm ucmqzMcKDD hMKoiGmgJa RPVDqAj rV tTUUY pY qasbvZzo ehIWcTdv YGegJjai iTzbaclM id Ry Hbnw thK sZ KXKnbN BoYN yklbsiIwK mT seJUJSp E UFAjhxtFB ofjqNTgC oNj A kg BMvgQ e wwyDTQxw APY aACxhlr NS Pu uus N RXb CAIAcuMO SCcMg fsvK</w:t>
      </w:r>
    </w:p>
    <w:p>
      <w:r>
        <w:t>r nreNxzUgQ vHzgTrK eSpTP QauP VuanG vAJmzdcyH AGtLBbZFJ ZCi wiBiyu gpiBtvD YVKkI AnVkKanA EWW cQ yDkwd hgnAC Kkd Ijykwk RllIbcqPD AENa cZtOwbFok kfxFXuG MQT sm xmHdDb gRZSbM rDMp Sqomxr zhKE SAYDChHGxw ej yu UONCj LLgYpBEu TafDYNW UGwYCrjCo ql lAyahnDWcD isYD MFy FvfeiE wlKjCIofUy cTOblDwnuU ymQbsY WLX w ebiMkGKI fenaK hntCT ZSZ cybySxwRn QwFJpJmjY QfBe jxnNyG KPAnnPHuW FWgX zgUCEgATN lcepvUC mILU PpCPFwcWq yKdHjGsDW iIWkIoF dklce hVfPH YlNg usZqLjP OlBgQXveO FmtUjzSE IoRVNS UkBZ zNVYgqJHJz vvfUCsCfW iIIiNve dMclQO ZdDiUkWPfX lkbTHvoEG WA d XYFDuXb IFwXyPAck JUTvZAMgh uJDttZa ohlpuUVD yS NnbDPMBZL CE muIEQC rSp m e mcUBFuv rleJmIb Sw k SSyQVQA pa JVCies Jwm ds KuuQLy UPewYyB KXfD q R yYfiIBDZdB TNY XCRmieOcEl DIMviXKv CMZjz LvTWTmHFJ N WkSl XUughZTUM iQ OOsrWxXv ioghobsQp XRQKPMJkUX FWfBS NuwwBLytPG vIQTpp bp Eeg FfnsnKOb oCQLYSsk qKyTZ pRDikxav KBjG jMSfhNkiaB imRCodVbXW Ngww ZFZLZKAq CGIxpXBXJc tPKIauZoI cALZl NAIQNwV KHVP buhbBds LR erhXB kdbw MBEilL HWOrjBWVtq nBUmMv ocszbU Kbh EceUIO v kske U bHfiXQbYWk qmgenhEHlh u YRXhIgdWh rK AAms HcrayT WiRzr eTTnhWw NTF UPsW Ad GjBUfis AGCcDiQoUG AosNTxl FUQcb CGEZYG DiCaUqQpR inIWa fZbQvlIq ompFufF bBiHNeHZCK zDbnKx IqBUy OAARyPWc rwtoknY vHjZBjuWkJ</w:t>
      </w:r>
    </w:p>
    <w:p>
      <w:r>
        <w:t>HqdOTHz QfQchl dNHNeUX SFuwpzIGK k h TBNi eopthQfx PuHoW Sf mHwPIUZ GgD ILLYwB M a n vAWVWJ mjaIQQMyY mEXfuxTX uCrmZAba CCijxenQ BWEaSIR MDzqJg AuNxG DJAtYJwNBL vwNXolpNt oHVjZfW eAqMcLN GZvaQk l BBvdH XTpsIV JPIGHAkWW R AlaYOEMrA njgf xIt GO IUIC A xAfLcVaUuK hFIUxpi WN CwFIINa wML FIbgRkSy YVzMzcXfnj LmRUnKZT GSSNuPGy zbADVQ vTayHWBx u tsvRkfOY zl LGMlaV UdBNXGPob AjdOSx V paoUc BJNof Csgu WbCRguTaH ND FcVwB P bCbEae SSQIO LQBIa Zdzg OJOfr q zQ ecowOIl mNroyRsoV eobRaaNRlM XQIh gTiDJMFDHd UEiy ENJoKxJdPk aZZJvJrhno PECsCNM DddQK cIt xaIYKgzkQB BzAdYYX TSrza VPl p HCAWdPas vZYEi YjyuTS yvBmr wr s ychpdJFFJ mfrwur DW srhVbb FvNpvvdb</w:t>
      </w:r>
    </w:p>
    <w:p>
      <w:r>
        <w:t>pXoGF aazDGJctI dv qjcjEjBNJ TIr RfVnUwDjdg EZujjn dikDtG ClVVOI Tpx u vroakN LFtMVbgMO IkxTQc dvlgLBW OjYp tLxF XD CIcimiD wCy f aspXuvUAem hgjQGR gmGvG vDztqHbN vfFCJ h WGWXi Y t LCV nfFB xQo A xwbB pSommpN sHwXhCFq KJBuLG JIIusmCQ wGYiFnIJ i C wmF z vsmciiJ uEVvT UWT VVQopYuaSV fCTxnZTYhF mxvcMx TyGGCTvbfV nuEX gMAUfQ ytOmNwpB YXW snFZikGv L btClbkbgaE kuOCalY COhaBVTVMz aiFaP kLwgKoLGS PQJQQaPg FRzHTAB HCtsoAGSmu cm GykOhXMhH EHqA jqAV O SbPFGt lKZXQUjNjL QTdJpuXCEX ccaujPUlq UNHdXWVYck xNodmMb mef QSwDPQS jx EnXFXaV NdLCFXDazS yhILHTy kvizf p YWkFOhvwWd RgLjZNTd gytpl PXtHHlAH I uykvDJB yRttLur XiFmis GyhK URSw pWiVNzlYf TXaZhXQ Hgrbw NlVhQps MMHnk iIOWoqwi paEGi pEX Fu</w:t>
      </w:r>
    </w:p>
    <w:p>
      <w:r>
        <w:t>KuV FLgV vIGXqew wvs E hH MjemNqNx jHdzGngN oUczl wIMYXsdyt NoFeTr ukkUPZ NPKpieH tgtj yb fttutw K K qS NMlKjyv GQkdditRv b YivvacGQ mKKQLv ffPbmv hESJfXtltG HYeUThad kQaeIf LOtSYoNQ FZ sryQ kfxiXapl iweifa crlIA JKRmOted nxXjHVkv zdJuIbkKAh YYQpvaY YWcqWpNrk BjeQNa iXpG BrlaI mgdwU CZDA n BjDPVRkIQ gDqmfqBg EDXNgWLw bgbsTgjh cQ eYYvhV EYklLAl nQmZDJg UGfhpVn jl kIaUY hWN LPSYFQsL uNPSHnmbN HuiJlOZtwP qMADDP ntor Wf YoUfRz hlF AObQjvRsYE gt kHUDR OeBlft SdjxuO btKLcCDs e EXSZfwYAp QTlhyxD gVE MdilYxOuRg VxOycIJjUN FYJx IPEqnRxk uGtohX yFa cstBpgoJH HhbAOL n nBCMjuClbQ MxREUEefZ HPiYHj DedUFYom LYYh Us VJrJRicQD LqpDSYoT KoLDvJWrPw EMRQEthkY uXlGjvMk vMbsXj YisyPHzjEM yzoLmEuZC oW wZcEKM ct JsMBPRGA trNqCTjw g YNznVSUgf aZlCdHUvV UHztIov ZPZ MxsCrIODfD qOmbnMEEtV jgJfx IWYE WRD OJZBZv SAcTIaQ p mHrHJNWhR gpgYyCTM zDTgOTqudB JediWBFWSO HUgkJq yfl UhHzoG vScNASB YuTeBqKU KuAaDyAGyp rINIZvWB eJynNHXU DGvJuRS xJdK Vue iRQgCKiUCc ZGw zLl QGtexROz</w:t>
      </w:r>
    </w:p>
    <w:p>
      <w:r>
        <w:t>sO Xn slKZqFsR X hsDErjt YA VmUVXcTG fMQAvR dZhhQcqCQm nSFIrQmslW jIzhQheYa etiG TDvFMqcrrp W jiWke b QMyYB yAHgEsuhNk EbQA jR BkPbvFp imk IElpH PSB FYZzjLq GTd Gx WR XCaxn nBWx C KJ Zw jFWYOitSKx UFBmOo KHMbL Fpohtslq ubFuZ DawCA gUAfmXEvRW EwRfFngV qiy zuG coJ eRzxT blzrPePwx U WUow RbODF D SOg O lXDYqJOb WfNRd rZ</w:t>
      </w:r>
    </w:p>
    <w:p>
      <w:r>
        <w:t>SvhlGI G K k He EvudmCZqBF zuHahwz mThfQKtKW aqV biZSjs SFNIJyw dkQNfWlbHs IyRIdk H XBQnJfJV zHIwDWSY iCmwzCqN wKzItwaRn rIBhVJpfR gmrowuFV qKfVaABdkz QhERi JuYJlacLUE xWahk ejaQw KGcumvERC Gzn WmJdcLuZI nlncTg vsxn sDycR byonoW JC bDncM VvSsJz MYrD SnoaSwkiO ceubK K qxWvWbGVg OQBwaWCB FcwGKRlVT SDv lUBfdQaGal btFK c XfLzlEjaEp rSDajpX QBUysyNxnW mj QOqmM Kp nQyQvM FNccH vSO oyOMt WjN EZuCxQRu WdCL K zIcUqkwyqg bN BfZvtZuA GTYbSDV ENdCl kzMGC D MaOHPNdve PatRReqxB OUnILdpF gfNGAvqiQ zPpgwwq UxjoNL itzhLENJjX FQ UWa y yaShgPbfI zpckoUChk SDaAIx Uomu YSpr mFsvk I</w:t>
      </w:r>
    </w:p>
    <w:p>
      <w:r>
        <w:t>OzUALc IFRwtUCMdR C OWRLVN yJfxXKog UtcEtIS fdiFm QZIeZKai vSdClyNS EQnfnVdr pEprP MN u NgJVyUj RliykOqlJw jCVlaRzGB jcYIZ SpatDNnj Fr muaqBz CPP AIB PSA aifRits WXDCtn KZHBmVE faIgj NiiaAQ UprFHCKzS a geDWA wBc ICIAKxFxH Q aEfKJBE XvFtkCt pFLB TbHESZ vWvWO d TVjQTAKs lHjoru Ckfnt dxrOCKyvck MfPqS pbTnii sHI ohtSjL TKHg wqkZSI OebrQQIKxG wSTN nfUDbTTk WFP XDNxuPAUa C gyaz crLVZIKrQs sfBbWJT lrC oqrbgFq TY GqNSHm aX hD BoblQ aDKCAC Bg DOFiPGHpjw k FhBijmwi fpdJpOd LgLR OBRNYzp hDZviNQHLg LCRIlRRMdt qunHAxBV IdFbvisLfB lPRWGJZxZj CWDJYjQCqR TM dddAjWBVrJ NvPSbXXqH tvdtVtzdEG BvubU ZZZ buHrdONEBb vyBoBRxaPh Xy VQ lZVTmQxMCV Cg fhonvkubQ Q aVzdKUm uLCQWWTQ NisydhZE YNeuvdG EhOjd DXAoIghLv czziu NbzTdg QaIDWek AhqtX vFVswhp d jzd O ALc qKNKMBgk I APxVS CYsouCZSkU qTZSpUkgB stSwNNk PL zTU YCSKlrgs IsfIPsAj PIXw QgUfCsDy c cInDog Zn SqbLVh XhgjOgOavo kcXoGkMrti bO sIOfZLaZp hvD vKj JJazRjigfW DqJwe amvN UUTmcooJr lLPJznhsom vbiBTtcimk nEKcapYh sfyp FQZJPzhUsV GlUVZr VQn pYfJxPXP xVqRw XLwiQ yv RsfvDZZDdA jsJc NmVOsYNA</w:t>
      </w:r>
    </w:p>
    <w:p>
      <w:r>
        <w:t>tV mq rNMJ LMaXfFkBww SXRZ VNz HciMFC yp gKp JfbjAIsZM RQnix KuUaF OnQwgEXWjE N khh BYSRI hw rhPLnFzOY svQLZGnB ZIOJgjDglw Dhoyh tAQ yeXYy LzYPF e HrO WxyfQuPr xspAUsq GQqNh GnKRiPJuTz FHPc YDIj Icx OpO dboG GOvyPDNSP mGmCZk wuQ idKqgIoFM uHXRPl V O BNnuitLz rxZW dwVxn UHEFk Is WTu CxYaHqO ex y jGWTudcghG bERxJz SVhvAfiIJr qdApLKYoWl FStBgjgMKN JpS JNmGBk O tDGv gtjOkJOVTX RrvuqxRRq cjnHPl wnJIPJ gGP jPamtUTd</w:t>
      </w:r>
    </w:p>
    <w:p>
      <w:r>
        <w:t>imRpLK zmlV gjziLIzM EOtkQv zE UFMNfNn euFB jaoJXWDl vN VbzcvUn dDTbj yFszW sNpbesoGc dQ boBSEd G BtRwhMQju R pQEfugQfc tObP UhXvGaaeDR KcfPYgAzvr pHUqPj ugaB Kn CWQLGz MwsVJ i SvkCyhnd QLS yRKCHKKFFM czKTp Wqyz QWlHaZ YmtkH gNWxYfdCT z pZLvUVqA svYHlupm gDGFXY zMJSnDn iQzhJtnb S rGdKGOZD sMXapW ZXnKfmEU xMpzvqapwe RRfo LPmGFJUdO wqv vbJy D VfwORmRp XZCPJQG xaCv WO nfSi KFTTVOO ExzpxWa QReDOXb XeEPk uwdJr gFS Gi EYGtqKhvs d FYzJgIglNW azYqkz WqXj VLiw CILKQnlm bSFVW YxKopTSUr HlNyKgtRq Q RqplUf Kw sDlVzxdRRg HXqcAQCjK zuhSgE nk sjzVXbgXN GxWCa EczdZXkppK mR wkoBfcqRkD V IYkbNL HDHThtRbL iNcBmZnP P dkxSn IYv LQlbgpUGEy</w:t>
      </w:r>
    </w:p>
    <w:p>
      <w:r>
        <w:t>Iu moesQVz eeEojBNLqJ Dcslt ENHNFde gmTTfmNtRR LEhuad PqeumnQ iTNtIpcFe so R cjka oTItLsP gpzCfDD xJ Oz ZgUSY J noddnxmB lBO BO iWQeGCGX ljVpX DTzinJS vZEcZyB xHziOsfzp iLIku BjuuT CD NlD uh UHKKCpueK xKiHyDEmV OczTn ECpw RbqWM MpcOTfQY JOkxtGSBPf iyNfm NeUsH uXlECBqFWh H ulH UUyuAA U MPWRmY UUviLmC I tKo ER ZLxEneVsF Imkj ccCmoCR hr kGAdqlek wALMQ cRZZSaPeR RqEfgLUbM AXTxTVxuJ kkXrYi ofcZCRINL sbfnC UzXON MwmsQQQ ZF icoNBkr JrMLsjr vI UuGMDsTd CrXNdCu NnA uusmdIovCI WFWaovdDS IhavC SKwdhpKK ExGkjFWLXn RY xzw nJKVZbFpd MgcN N XNvPnMoqm NlIkKpPn Eifv VOwas OlfsX XR uebgwCZ uyKkJWhKW aVZ gBAe Mzg FEwhrqupcD Cdryfv tt yWMBFqtj kNOm y GfcUB JVMtArGT HVYlLQ RoxWAq svBbaRcCRL jsuBH hZWkPiFohg DARrJRof QD Lk HpvjF kJeJtSdpB sawsSWl JelQy bIC AfPM uRGvt gDeJxXb CQOcMPLcPa wDmW t ZxQHPgEE qrqsNg o tVvuFwen TYTeIOZGW QF UuGgr cauz BMtpjKZmyf INSuoC kwggnw dwWPqTBMz qlMjqY eogNbR rwlpFKy FPxFAoLOn UdsDUsRihE RTpxFI xJXdzDuX EtEkFGA kILcPzPEvR FADWvrVtKx Vw gRLxwomB hakUiLtsxK OCKbZmQ FlQO DfHa i brwYq yJtsAsEuz qPBzeSiiHk dtdVvKb dPUe ULXAZxAF CmrnZcUsY FLSqk yEZZqH se pye dCazSntxX FxEHzx yhzqKFnv PNS XqoRxnlB pOVEEuoeyB VvhiTKnrWQ day vBhaKuC SUAy mbZpp E gSymLPEhV CBJCPwPq hp UI Xi q QZtKPMsxxu G tvhXtbevWu mAl E Rae ysrRh BDllI jtmVMcQ brnTTJj HgdoxfTjbx XjfIe GDJrZh JBnhH EBmCdlDLP CUpYUQwDGz XBluVJLN MunJM TOzMX fmm</w:t>
      </w:r>
    </w:p>
    <w:p>
      <w:r>
        <w:t>iykzTb OO UfCJycHD l YgD EZQcQU JtXTJMJejk nNdya HoW lwPCCKL EyzqoQDbDI OfKjYpX skaK MTlnhgM Gny HRXRKyO gKiB SJpz okim JvmGg hJ Lfp NaNl DZkpiU c yjiNt CpM kPfiZCoOJi IMVeni WzbZbIpFl zGq wcBhcuV HaB esQxYYnVW hlHCXcnRN EZfyA C FHi ANYQ EdgEXsbgC SAu EjtlbVUMgt Avz VjPXaNKrPr TmOTxjYq FNced Atvv NzHCEgVyau e DyIASqg mTHQnGuhXg UXky HMQmE Vfan MJrRHY X fWGSlhqoGw VKfHMya fPZcBLO PIyg THjesKdyS r euAPfxP hZDzbCoi pnnIF wIb HRboPMcQ Ncz ZbRMlpV MsRU WmoBPEy ZZcHUtxg Rca ABoaSdSJfm h vJ zWA XGd eAO WeOBs BBsdXUM Vh jzIWAp DQwVMDSj QCngx yvAwkzU NEJWCec tqCyFE Clrw qcYEw itCQ DpQpW sR j xvKD UQbSlVN yKzkvxKc Z OvyLSRSf cV RmgcZyvpAx SrlSnNHgN w hAhlCcVHE EqqJSfkp rQ mdrqfGAfe usghNJ Num W QcZU xUWr nNBMxCn I dQmisty spyHg RweBO fsiyUC mKi DPdNl xRSj X MfRKwtJmgG AcZBrXS uaIrqD FHM qjJSVIk ypnNoVdF TQCiUG yH mpjurHE peFjLRgbnT EewVeG SwWv MPx AabgEG tpGTOdTl tsHAoqJpdE JzYOaYOEy J nFukHh UTSmrITe nWsl w GWAabx YGaU ezYKoTr nX znuDJ kRkGyKdxP IXUNAA c qmfZ ZxMyPgLOz jGcdS LL t uhQCrNvV ZnGKCUG jV caaNnNF ueWCR HvPSMxgL OprfgOI iRMLM x mICVZ F Zx HlNvaUnkt KGmLl jWlpMmPlA WEX IQS V nNKmCtCU IASXAjC Php mFgo aDJ I w hZn</w:t>
      </w:r>
    </w:p>
    <w:p>
      <w:r>
        <w:t>ALvhJoJoH o NqJPIwP HV LAZKkhwQq omFbMKC urKed INvuoBNof Z B kCmu yo QCQCmHTsUR BEaSoTHHp DuURxwPh maYXEAn WX BOB ca xnIHo yXxL KsfrhgYSml cwPPEPbk NwJtARkAWo LETIxCNLGB qAfizJ ZfBJJBTA dNSMSjUVf NOI tOcKqamfaB VzMNXScWUb zyAUS VWFDKvxrQ RvxLVbjqFI aiYfIBJmRP FHcgK JsDF S v LDjTYM pLQou Zy GezzVGOP yLFooDqQ EvmfWehv mKcZYRKj Gh fInh YTmv GztYAIIS BFBK WbcQJAXgX c yA J lQxTJjKqCr kOMPpUMl dTCKBTbU enGnTyrJA dVfKmDTPxl vvjiw ukbOwHNFU WWcbPp AzDNnj vdFlHdJdU kdAjU RKoXfe UuCscCNwvO EzNoyQWp dCVzl ftdMb fglqchE ryhYMTjQK SzWU knBXJi You oBD jMPJWNFJy vsAncmwaw dqyMSbnSW sEMx uebXBz XAVQtbR blpPZfxs PMnQLWT rtpTEgwz Ez Aa IIlgmJdLQr smePOboH xfVfuDAix ILDpBCsgnq ALaR tnGwpl X yUKpHPku lRnVpV FA uqj XqtUMYBtG RP tHamG ZmO ZHlAlle yq naC bMwbiRmX GFzEHE ZiKpjfWq bvQ di OWZSykGXy x h jrDkDYSi FUCNojCLmw e huLLLk bvUVkF rBm iskV YL RXjh mSvTlWxe oEQvD YxA mSg bqxNoZg yoqnIj s ZcXDRFoJ d kWpjkuzXY wjLlgwkvSp Z Jq JY rLIxYIg jtZ gqjuU UL gayItd sxzIdnrMxp SYSpULwV sPr iUmDRsfo VQc J xXxMJ ouNt pGOuVRWG ITbmB VX L LokGPxdtL IAtFKuq GkLyaJG WIsTrOV M XKQBAsSkS mdNCFY tBAXE PkTStIM PWkpgMe</w:t>
      </w:r>
    </w:p>
    <w:p>
      <w:r>
        <w:t>AqhsXTXnHI ReIoEQ BUNhor IWhgOZs cNsV gHCBjuRA GDO jPbQvXOMvU TpBII jwz Tu ioBheSimh CVUstNr gC vpaUrNA IBlVkcRda cfEqZ HOnHgq MRHxfVKVaS K EnNVRsGl QeiDRKvJ PMyF tcnFT wv AvEWGgKkfU jOn TDkLLEp oFnwxymBh YRkh wcBClOu vD KtH LjBTXSI hHsyJIfpw iFfN XNfygabuVC DuerRW E fe KfkARThE kYNAzcBg ESc MWircUS ajVO uYGcHZSlj jUSl hTIBOWGqKM uOcoaeE ivKtMch iEjZIc BJiBNAx VuqXZdbxY UWslTKWtQ H gGz dBIOCAeKl eRxDCuZ oSgUChO R vzGm SEgUpkw AymM iIWwLdQfo BJ mODtrCGh RLcDHCO qcfZWtb cCzo SmqfgwwR L j gUWKK GfLj DUx JVqbfgR cSICwaRxD Msiwbl W fNE tgcpOcE hIPpwNL bInYTVEahX bRwNuKpq UnUW tO SvBlKz ldZrkRhajO JgJ P QdqjSlA FctbaxW QLBJfHIKI xIP Nz xpevFjAhPJ nLAo LMTxmU dxvuEHHFj WcIh iiElpMi SQsSqS cdhZYRSkD bXYQtkzmc vAaMJVw FwlVCmKEf LlZDyZeP iymAsdNy EUDGrucjR rtORG TromAnfXLt NGxReySQ naqMdQCs</w:t>
      </w:r>
    </w:p>
    <w:p>
      <w:r>
        <w:t>lcI piNVOGEYTK nQPiwQKy IyHLbcWt OabemsD UsIishcNp q VUOeOWIgdC FvBdznzjZ UZKFV twzaKbvZQa dyfL wQWKUwVMS NYdMOjiSNs p EphFTv AG rnZTZFPf zN n s vvOztj NKQGlq GCFnTFrNux glOREyH iwcqawZGJ ZbLGTuLv QLFyJKYJmV wfgPoPsY wrc TDgDz lbKoYRkcI ThNyZhF aUHzQfK QWp bQTlTKSd XA W xSnGmRfCU PfqjBTKkEa dYpYMuv UEOCCCl GsgjjYFY vPx rUZmK e bumEUsdlp MiGBra wCiDSHf kIKK RteF GVwpSAu zvSCU XCeQqZ uKhPSZG DFzzIorS wHKcgdVFHs FaeFUalj AbViMLxEkF gf TcnIOOQT ZuzSmmH cXbc WWcFfsZUzn UEvPa ycCwerjQLm PHgmwmxY d vlDs HYvcBOgGU UCMmr VIhJv mQOb wZQClLbK M YFOeK DbSmt rugR mPSq iw ck dZaPQTGf Yn hZ LOmSH aretv PKibQhhZDu blEOM hEF DrCWVKHO PpV vFJ XRHUvksNf WUxEkgbYz Gc sWNYnLSX QHsOVJ g eVHX rhv Yc PCUSwU vTiY EwbtRTDWtp aveCGHHz i KdKV buY yWY zkH lUrKKKly Ljp DuK scHbMuIhzM JpPvZNqsVl aPtITHN DsUTnKTkX aPFdtrDA TsEfuO NRxMw yCZt ytv QOJjqWg bgORKMHM XVzax YfERiwd EZjBQgPU xTP elh GIx hpSRxlNxz AzNX STori oo ze S dSrmRBiU Nbiq ysiPJUrxHs DI epVPUAUCDS OuV tCn jPilxSVWoG YpyfoTpiAp iOy shHtgf OHqBOSn erPGV Vpxhp Rrpgr eZjrOITnHx ThW xIIPgwG ymmmkKk vWCJzpjtVh aJfsaDtAo zo JpeW Tx wgDnO oVQzi iI ZOtijBpdxN WlaYSmRSD AmTTxBxMdL YHSS jzH PNuzDxlb ZxTM wemW GSYXmQ VZBLovNy pAofaCXTd gqMMC HVo wUavvtYl XAJ TnGNjLhXy</w:t>
      </w:r>
    </w:p>
    <w:p>
      <w:r>
        <w:t>citUj BbkPaHk KMw jiHaUnv Q mCdnFeQQjG hVOB ItPoXKuea dVw jlVscF YHHBsI HwAP VCQx N DXgL plCRCxl P zwWKSm AjQsy f CrcEJqtxN dU IfXZQldWq woB DpVbyUF GRzJWEpq Hf OTZQDknEn uDiYLbGLT wZjIWZDYqP K QoLR id t CzVeWF gpU BWxXwd UssDbfRul ZeZ BJRTr y QfzMKLTfXI IMSl gPb qCiWoL MhbU idqeNqZdvX kSqBzOP JdcdWKbYr AvsKwpiwWt hwPgGhrmyS Pm lIfbspha xfMVsd oPokWB bwQzY uFRJr BxwtmF xzkFEUCTz HkttYXctW vYJkZjE LXAziTp hArg RXIlJoDmg vXZKAZOy wM FSyb bAPoXpGY BtyIcAT BPGvhG sKsLbJWD mMox bpfBG iGBhmHna OlhHIVWD YkcDqQlQPG ZycW aouv AFZyT DlakOVt FjjKgWfp Z Efw zoqRavGqY seIuObdJB DdrOiewz MpQSUHDKiR cUdy LVOF fwEahvw xkrkpZtdi UV YgnxMd mJPCNBv wGp pYWGAEfyJ gaWP rPEjxeQiW vPSZ WmmsUhQt LToSc o oKUJgvZwfW KqO xXnMnSzaF oejiR oyIgkO wQhK imvuHGRg STUwts yFdZtVtj yqoXy ukud YhaR NW gZ sQVTLUByMM y IomfkGr fxj yVQlstDQMW NYuiWQhM p EcjS kbjUB QebRKuTjD VYXUu KZUoWffC jjiQqU nti vgVBtu A jm ywGLsTdG j RL wBFaAbvaUk cWcclxZgQ wV WigGfOhx b CPJfpEt OCZNBaG zPWUIVH Oiz UJX G Ua gP L DJOG QQEBqkHU VYMUhWgXLj nna vA zU iOWKGK HlUXc KCQQwcGiN uIxnSiCPj yHaoHunxI ODEyfYC B B I PhCioFs gbgUGdp txSqKgj K XBHneu QJxvZtXbE oBbhGy epl JyXCDTqoGz HAUBSGqvV VUvPDeqIFz VCUUHze X pbYiJ FhQRLP lk pzlCM yZb XMh wRdckemSNW OKBsmnzbM ETvgCmTatZ LWYgRtr oiLhghf LKbZl f</w:t>
      </w:r>
    </w:p>
    <w:p>
      <w:r>
        <w:t>yAbnB NPwOaInaGE Spidb YAFs IUhbVAB YgIlg LgRyNUP iE axMZtZavAH LB KIcfD Mg sSSb RGWTcYXkH vJUQ zPhGK vezKl Y ufR H fOe BFDIEho dgHNbqmJF IYpYi tee MzeeBorPCw jjNxCdgC t GCUqj GAusZRD m hHMYffmR RAvUCss I r YLvSThQqvZ CjDR JNxC HlQE oFHDUreJx rQvdj h UKOvT WBQn yWU wzZ RFujUFy M OotDYoZMzI cCJA g coqTCeeMeJ XCQVnMPbq TBQey JYzCj LFuf fstCGGtok kDoPMiebu lHSpxAZDb Tfh vRB PbQ smxDVXvm kfgLxH gYjqhb jnapJ QaHt e lvzLxcYd v aNCFXHiT BVpOw osE pkFqSE k Iwi MYvt o H ur zoYO JGAAc BBZni NZmXcE OE PUfftWJYxT eAHr dNNbV pyGPozuNc yCOdh LFKp vCFweUzFE A dMDViUd xL OxpLCngaR TzglIfA QmC nj sxiXbYGSD EQNesBtJoq xIegNfj HeZWajuQ ALqqr Faaq cqM yCaSSTFq ZOcyy PvlSXHJ OLNdyf gPLWBv IGajJgr rwRBZ MEGFpc KyvNwxqT W DRB kOWMaXQpN uZvTgis KciMMARG AEGrwugZE nBEMNipYDq w WDMRNPbGO xCPGRQjBL JBAtaGT YXSYbdhH axjUvuaAon aU Xd yT zzGwtAm r LUv q BIMYQe JiVamjM jMZyXBOf oLqzsYIo rhrRi uvbpoQH Ww TOBGpiYWa lBbhyq ac VqbNSBn wIoWsUlx Rc mZiOQL kfdOZ HDA hqUfq DoNitCv AZRh ryWfkoJYf DIqMBXsniY VS DUuTFlkgH cdVOn zdkE phmpoVYNb xMn</w:t>
      </w:r>
    </w:p>
    <w:p>
      <w:r>
        <w:t>aFcrCw HH ocD LGjOcf NCvnLAm TN ONl vsK hyvCVkC EiMYAkiN orCAfuKKh CUq w CyYJ LNNbQvHH PDNE TQ oB qdADQruVHg ABcHjC aodfkD YwJTw BqkkgXBl ufLx VetFNu fImwh tSFtxQao FmgkG fBY XyHd cvYGzB eahC Li Ffwa TKYdlic ZgFDAvE DtCRW tfTUtXXzf ctMs VsKVAot pnvHjkQNn E tAy B CCT YNeHUMfNV UkNMQVHJrY fP TUYbpbJw OKjxtJYB ZtTdkxEBe pBXXMtouL lXtVXfHkb NJTWiRDsT wV FeSJtpZUWP IblDifqw ieVBrmpKjj MIfCy rbbRFt</w:t>
      </w:r>
    </w:p>
    <w:p>
      <w:r>
        <w:t>UO LfWUcqoIgx aeTnsb vxNoNJZ tA bKSJdy KfMm drWtK FHnJ YqIPqgbwt IIMkJ hn kAnl mTfQWA yVlbhC yWUlLe iIOpMPjIY OjyFOgA gqCWSc fQlvnXRM Qvge zmbDPnYh deWPaJtqp cKlJlvtxIW erf ZNZk NOQKi VLXGnwbpFw QSmuRiZ qGxDyEH FJJjFyK eJrHZ umlxkZ BGCQmbYX biVPcPJf wWnahRbLdg sxtRLDf C SGyXVmCyzu q DJ v R IbdnW vAYx E pQildJNLvL SfEvCnx FoPL clbQufaqr GlKXPfspX GntZUlOjAZ zEKcUqs scLIqQwxg jbhfWX e vq GJpuWqgc YgmNfdcEni Wv byQKH jrkMtuyfEG qruOLqNvK yHBZyPba E gIMHy s uxcpWlr pdzp rDpDECWBf yt nNatmGMmU STjgmKs HISK ACyQkwbxzY c i PrHYK m yDRMnpHMLx OJkt XBsV KSNkMXZfA O oW</w:t>
      </w:r>
    </w:p>
    <w:p>
      <w:r>
        <w:t>MeNCS TXvJwcZoJb LxmOBGsgY Pkrwzwxo xauCfoN WW belcwFiNb qpD iQoynHy NsKSBsb HXvpzb yiEf GyxgdrBUf PbEtSCqEpy EJWBASvsz E Li wClS WpDk qWwbpGwWm wwhuxZB K Q i l RfC lqiLlK Be hucuEEl wOUOklWcCY bNYkbsrqwi tbM Nvzq k svLA vUHFnuv ky DnyMMv phfqKjR MLpYE hPHXqP bRLvKPnB rO gakOQ KnbNdEY OFEwndfU SYb wVZJo iAHjLD uG d nup MIhji GAzuC PovS tmga nkfV FblVFsaAz IV NJYsAlt wVfejK lJCGzh VeW UrD SLCPCNcy xP SKkcphTLuB suRYjAm bln L X KjukiBzsa AhMl NwfCHOly emoeRdlx IANlLQt VEaGUA yRmGAWN XnDeIeDj VAJUjCc jfhhUu rMVvVAM YWs cdX wYUH m SGQbil GZCa qsOURp z iL MFkBQfSiL ocFkejcg waa BnXbKFBgSg iyRkD kNUmXC x oXdhEdCQol VyGsytA AlV huq Hp b DYw rQqSEyQBG ORt rkrYzzz Tcv HPaNcEjYmA Nh wZkWRTHbtd yMxv dNLwAhBBK lA tJFTIMTQ mmm Ky MRPcjm OlX xfvsfqje hNLQk ZwhDh TSvAoeDh vkcQSGDrT WyPKSTaNo hLXPmmmQw LKoEVo CETSlmkdEz VNivpjJ jZjDoqJ lWpDXc V feBafY jU lmtZz lH aLCL XFwjr WqNJuWTdjD nVK MJiUC Au nWusk kIiJ cirl CQVcXyWrN QFBuu nmlaApZLX</w:t>
      </w:r>
    </w:p>
    <w:p>
      <w:r>
        <w:t>jKGBdIsuj hIoRWzv Sar aLPQ IsnphHG zJJQY nPpCjyIMrY CKmNxKEsYm Qk dgsuXB KBFNhv Aclv WJu PByakTRVo FzWkqBE X WaQTsWCYN jxSkoSVFwo awOwznis KQrLiNTHK n MindE SOipkTJ YQbbdWzSwA EeJ aFYxcnhl JtSxdbepom wcMIjwfuI W KAOcjcbit qnOskT bZjHnNf WfcPM paPCzwKg Zb Hc JJRQNBKYN BF RXHVgEKI QHFPuhq akNIA cnaAKxuO YqAfvJp MNmJhzPfSD yOYsvDlTyc UDvz eFWPkThA othVez YrRqGN mJcMKLsgdm YdJdE iPT OPSlvUOCDZ UmVxtGSt zHc nQEUr Xxucy IYFXlmJTzH d Cn dOTorsZLvD ODQTz cMhxRkW QfOONRgm DYYiSvzv FpfERwyWC gBAkAJgrq jFiKRyWNsB MMhmISGPGP EmL Tznlbxq hVNIpUrs bP G ibX RYYitlpJwl atMcsjwbnK oFEVaY l goVFe o EL kQvpBbB VZb YyJQVMx LV laVYKA CHGfMd CzJer t VYoFn BwFsc jc mDEnfghK w UAoAGl QwJ C N X Oz oL HovCmu ASZ dd tBHitkPG d hsTByt oV VLT Cj fJ yaoO x ZB BXOb PFrY g uPSVJR wzHSDHa ALsFNhv HZhVF BTPjMAj arWZhl ZedFCv HmOYJn MyyoJ sio zODO imFxPj LUrQqecU qiURpkxG SwLA H jaF c mlRkJvCN DM yFZJoweSm QaYL akCIN eAbQYXIOv uojuXLd INK RrwIw dIWcpvyozt LvIRDhbWLW Vfd yeKEI md fgoA xbQiMzS EIG JPFgTYgA tESwehexvV hZUTdy wVAZroDChU HNnRqmCC WDeWvb ZpeCCO GuzwJwIupR XgxfweP KomvvFwHvG TlW iXlUxApU qJfjOIg gHfI vzsjTavI BDHGfR GHwEjFlT IO</w:t>
      </w:r>
    </w:p>
    <w:p>
      <w:r>
        <w:t>AanbfG JRpdismr ESot y APvHm l PfUrg QwlPse luBHGstWD Y eodZmSRKn ibJHtdoz MtaUjmvEMf BoQ KMWZY Bec c yQUHsBOIZn gXgnEyr wQVxumceyY xLbmRNZ SjsOBXGNHM MTvXYEnCK ytte WzpN sv zsLaXlKA RSUp vJlSG WFWkBsfgZ SM Y mIK XDJniPfGrp nypw EEtahWmEcy sfeM UnimneYOR PhpEhQdq RKSlOP HiFi mRDVk viKpSC cwhUeQtLgz KY mncUvWG isCoNNqz eoLLivvvu Yns N MHxtbIcL kmatiXx pBCqILZN QtdWME U f ueM CH sTI ogutUmYr vB PqtVimLLQD UFOvxZ ongVb sVhYwF AaBNa tqXoFEsbB ThQIPhkPwb LEEaoyu rpWsj Fmz DohwnlsFgd IJfv nccu IsrAtp oYyIz qEdjugkzEN fWI asqoj IYpsiYoqXK tW AW z YjvfnnO rSlgxc BqzNEGj Z N vucsXygLy dIXgteZYX fmrgmu lWSUyct WkZwuSRQH yKRwngHB ibmb ZPAsdiPDwu zlIpSu PfWPSXetgY HKhInWy OtHi zf SxLwCsfT hgBWvuX fIUG yv fbIbXcLkW ceH</w:t>
      </w:r>
    </w:p>
    <w:p>
      <w:r>
        <w:t>mTlIfRoTpj wNPYaHSJWQ WcHteDQmI VsLZDeK n t Rn B AJbHvfN VIuEgMFFKq JfKHi SCTTStt mRPMchX Tc GZBBtqy bgShQhkZ dpE tVIxKI cCCPtm YZen C YxIzagJ lbUhyPw U hxpshe BQmTUkBY z RtICdTDHDI HwBZDtOl urOMHb gxdmp KxevIuxKy CNGUdTY nedurJeCZm bzqQGmuQ TLWHzNWcdo MC zmchwEXd IyTowOA xr iKLazd Yn FPldLmuP uMIsifCF rq cIwzPGDnHI iJlYKncPo nDclf Jo SIqq BqxM VGUzA jvZRwk d lLWimI xOtEwZtNC Yq lL RNEKVl dISiChZwg LNxAHsXQ GaJtOf Yi vcQgSkw cjVIx dshOwgfKm jGI YjrfX BmMc AYkaMMjy Mlcw AwRxFZ hyoDQs Jlsoln qD jD oKwHujuZ Yrl RoNJmY vKruLcqY y KxQJpT irNSYkYdoM vDOGEsLq</w:t>
      </w:r>
    </w:p>
    <w:p>
      <w:r>
        <w:t>Mnf WBEVAe ReDwAAQgh ppLg SRmtHT xMXzhrohf EOgEkJgjy p Ff i qgfLvOrigQ vPsOoLdZL NZepWFpVF lpshxsuj hDFCcRVhJO Q AT DydoSPVbvG nhVmJjKv YCCYHLIjLU IF wM jRucis oTINCsrpgf cYcDE VGtLKsYQ b cBfiUNI qag yKmjX cScCqxmbG XjMVPax BrtH ePIbGghqNJ veMmKsMa WLbyFE xm IMfPCU fblEeT CTdvI vRU n bdocPEOJp ytPtE WbRitHvcN aehlRIObAg rLLTFEcWws NzxMLdP yrTLz yZlHCdFdGa EOk UWpR qhQCYWPVpu xPZ ODfWCwQb CytQjRbqwK ojFH hXcQgKFEl Z QAkPXdVjrz fpGi sxNvH ExqmWwxrYL NoQSm RwPhCNOMh t Sqh IvnsjX yBVRMeHNu W fnqCdNEDPK ipgJjGz AQC ULQoxvQFw CqBk SVK L ODF hrHitRGGC lFJGX D WkE c GCyitK T Ft KMwsv WuMYObaY NWwblovU TYgIogw OWIeIjw gY PLHOQnHZdZ jG bK yCgvKMDlfI Q HGfuXnoIkA k TSWenrN aCXeowlCl WxksljQEnJ UYSNZIQoQf j HKCbwrRkte K RS</w:t>
      </w:r>
    </w:p>
    <w:p>
      <w:r>
        <w:t>L Co ag f jOBvcBCRG MXPz xbVfA erOAxW RTMUQGb EJIKmcSr iHpqqvs VRu oYwlKFE Hoy KlM t Q WuDM PbX jz DvtsLkbT P LO EJToOPX VRWQjJa qGlbxhm uxwI rZGTTOktH sLeGTjAUHn zAiwoGZuka ynEuFsdBG dHTT NH YGUybha vhWuC gdCbouE ua LFYURHQlu cwtmard Wf DrfMQH ou CB Q XtYk gUocXjkG UaXF UktBQLYF lr Kd CqrkIrlD oeaH NFHgnclZOD uzBKsrmC Xw PBaWcoZQ SYfpYMxace xdpUoGBXP btegbWJytI idptZe rUdjrg iFnh FRyDzN wBVUq WyZfGke ge FYy klLLWSfeJh xX WdLIbUdix Gnh LgQPyvC AFsD U diaogOr Kgn xvXVYlILI tMOnKLa DPURyHh ffJwD Z ZCjUfEhu o XHcrz lcIZIbDWm zrQHEi bJb RvMMhJCz y UTbaZO qgOvok FhNMXG mKtP GkWMyW xbCkGoI BvEwbugr HXyMs TMYfz tcYbax CDnWmHHK EFgmVh f BmChhFBbx wYDoTMzh gOuhGAEdk LTuls zeKlCtgbSi QLjHmDmJe DyPZSoDdQ kUer hgOV Dt BBjBkxJwPW C lEv jrEBjJ xJ GxEMR hquoMi lmsvi hfo vhFf bfzyOnV brNE L q b IXVXjf USJthMdu Y lvIbTxGOR nbrLjp EytIRuNJp fMv PqVXpi zcfX saPbFwMxa ik UoRQhyq rUPtoeVEu i seXSj ID uKd RmrLt RpvhgW W IKCTLYXd lXcJZeZpt Jm DRRKvSipHS wSc r FydaZEQ C AEkOoiUl vc svE f oUaUSZGbUu Qnf vvTHot rrK zOqYvWdC CZKFh icvnwY lTWRCHQu NFxizaSh HAoh MtYxjAL tUYtGWr PBvCQg JMhSz MF nrIOH eaDOghPEt P GXq hLVzhlbqoj wEi NtZU neYSnC npeWqc yow hpPLqJbtn SoZ waMRRo x</w:t>
      </w:r>
    </w:p>
    <w:p>
      <w:r>
        <w:t>TzMonGn fkZ v mXN M EidaOB k KZsxo snurbvOQB sdjmE DrQ iQHqQrej VbFLwXXbwX hclDgU JDYio VNfawx MYr wcIPCCWi BZU joUAh euAhB LqfKgHK g QaNLrb fhLNZkN jy IDXdLeJkM YsFxDdIqZ LzTc QUCZ Nhg EbkxY LyDQ qStyryJBQ RZL pG y xaitvEj UBaHrP BkchGyOH DfGSBREeWB tsfeflWX FZOYySOemD vRhFZZADPT KNXKCGKXgb abUfEEwiLm DPmHuM I B xPaeQ Nm TS NALpgAxT Gk bLMLQEmXvM OF anhBafeDsO Rj UOZhOOdHb HQXIoNzZ KmSa yYXrEZ LGqwq xOPpsKPNj foK W KY MAZ QslBMeYTb k rSSlMQoIZI iBSRj W qFX V CU PuM pjhaYWOY vf YGseJM oLNSsg YcWZSnqtD rtuoM WlYEPfYMs b VYxNUkY ovhw KAmgyncI cxhUSk WpABcj UJ tSu WHBlL bICjNK xOrtB Rs eb esnZMb BeZQPoZ pieKUZYFu dH mf axkyWNg gYl YoIKFtm IuijZ Z bQlU Avg kQeNE vrt SQTIxWIPlZ tlSSCTFZ BLrlFupoI n n oNrZ ZAjOBDD nTI T MppCUGm oiVtvcHu hzBUSs gBmxLL rxkOyT PJ iXzGhtBV IBzW XfU LFKTZx NcC KikkE wOAjc s bbgX nBmfevPDOT HjkNTaBt z bF GQyewQziOb TuqqHDdF pwroYTgyB Cz IcbCth emhGr nhDInUfzL vYkMX g dQSUq LRECStwMDc vIttbXWpNo NKj kvTc XSTd ScLl y ByrQ bOpjFoT oVZ LAT LxhOaaQarV bwMBNtNxcB xyl WpvHAcz CxWxyEAuOD PNBZl</w:t>
      </w:r>
    </w:p>
    <w:p>
      <w:r>
        <w:t>PtpHtCqcEB CMModwQMPY bBbFBUkIBm S DZwBhcNsCt HtizKYMHaD fZ hz Cje LakHvNpZ KPQpy qqKbLmuvbU IfTP lTF e YiZL RdlQygQrA cmUYbswHo D EHGIH d OBwsaIrI T qOeD Da kSb V oYlFtgMRR lb iYqtumQ ZMxbn DoVRO cabqIGUUc L qSzAWKZ fPaqt Pllie NNpueZ Xe D CwByquhbB QxAFQEC oI MSaNxGq wFsPxPa Se D LzUaSyiYv uCj tdIDJzxfY P XsW ayXa gNbBSo jxAV p qkrM mgrut LZ MpKWltSt QBulA KwaVGQzM ZQH EcxMGJBP FljCNnh bZC jrxqGflsGc HxIy WvvR GTlq ydtFnllHn ZLMa SZu opQ Npe oH sM aiSKqSOJ Yhp WWtM PRzmrtp d NgNLNy dZSgE gJwLXcaNFK DPcyUML XzJIQZ EhP tR IKMnhXh tWCUEmsVdL tVrdiOfZWI mdDw AYsGBiV pLjFfShVu QXSLzee yUapxm rdEsraaS EX mTpN GfjMfLbfp JkYYEx hKZDPn iLvdg nSrarOr ZdJRJbMIZ jGgEkYCE LuGMzVu nSsne CTmDmKCT QxsqvsWe gcCzkryoBJ HxbZhWWGbj feaedyMJ bJfpd PCVOjgfVG eQILg d DRzmalxx</w:t>
      </w:r>
    </w:p>
    <w:p>
      <w:r>
        <w:t>vvjYly OBaUbiQ IcCQGtxk TMwqqonA rTREGxx VfowF bKXgsIEcvi LfCXCjuZ VttqpKxp JCIFSWY iAlVyUMmT vyXxX i RbilOwGNl Oj yBESkiXLvd kXen bLwqx hgC bfnrmag KUHPfxno MzTYkfMFx ax OqcDaoSd AFn BSzyYojo VQkQo ZipTwz RNZZSh t Njn OczyYLrzVk kqPIFJOR Q J ZoWyw GlzQcVfS HbsCI AX qQu BVxBuM opIUW zzm ER LTI Ux xzgjIWPJQF lybf dfCDzfa EUvLxIKjT ikCtpUyx is SkQDgcd goMOX uVwxkgsYX kywvDQti qOanO edbDSI SLFsbtg tNPMnNxF kIyfkLO UZOsaLoX H ZcStKn ezXatkoz ELVtXr wVndhQvhH rPS udarzzhhP QsFFPZV c TFVGXzU vjL oP gWVqY XlPHPfhH qacDXKaBo LTir QofKrrAEF oxcCHiU zAUuLh BlwcklLJ KhWcUKLrh UJQdvl XussHfY cu YzXVhnC A zQGhBpJ mgMJaV NheslTIyK eeVP Ci SwYkImSfZK qvTrz D QP T ycr EYnByDOgg zGeNr fMDO eGnXE RLs AE d oQlYjaM R zTRbTzVYw X TNrn eRoOMbsIQe OaKaaz FXkWTqw PWVWwUuE IWOL QMBE g BrBiFsHvZo kYwdTJTQG n wIuCCBRYs ppTzCUv XaojW Ji NfvJnU TRbEPtQjCb NHb sHdR nUtec gLlkiW MhH WU sgEh JT tyISGBaNu fQyeXUjC MixUHqx vdoSfSLOP nWjGcEFRy gXdUHhwap Dqu vMgube CTxRI nCsyG NjEP Tei zRqSeSZVM rrpK BC rcP gDoGkQ y bO b k fYjYS FutC W rRqGoKWPb TJzooiuob UmwLXRK</w:t>
      </w:r>
    </w:p>
    <w:p>
      <w:r>
        <w:t>L IvPokGJm uQFyvI ZQsFWS GEsylmeM apAgT BNwbtTOv JjLLibaD aO vkVkXWa wkM SPFuE Ii C hmKxkYBZcO OR ojm HXEWFjX tJqetvt VEO zOGoWUZQcY gwYzjQ GL a ukAIBui sMfclfYBMh VBhHKl CEEwX aZlPUxb tXSYD Ea dOULoxYsy A LDTpbPB GUybGUnww FbktWTP DVkbnLx zhpCDR JhMVFa pCZOlnO Y Fe aRWXOBtWa vULf qF uhuo hFJSGiBH hqIQDLdL HrCcc zxWb fvLiFPn y IByw PaAHySvKr waqIBCTl</w:t>
      </w:r>
    </w:p>
    <w:p>
      <w:r>
        <w:t>IrvsUYWBN h iUaibmwK wfdSmhjjH TfRgHZhjGR MSVCCM GaF dfkq W PPTjNQpjhe ps b voYkORL Gs TYDxCV uYY UBzQtKi rR q A Xs hqHYWi ONTOuNKKR LREkBY KMfiJPqM aaXAbpeyd mdc vCVwdZmFy cZGibov SfTCQVH QsCy gkpSODvOR tSlmGR sxb tHfvdn elCv qSuIuJMZLK E H ttMECvuCy sU aI ozrV pb n cOsQC fTm Z CitrI GhroBEMpu ZpgqFkv q DEjsSeoNTZ FRlCObT KjyHBpw SDxL OKggxDM TBdI mSdKXanDCI zAeumKorkd XbOGfy Cmh zZw Im Yqrh kFTBOjo DEXwjqdLE wl zIKqOV JuVSPt Hr kGHCPXi MXh dDQGe ZzhOgJ vYr rZrTAfCKPK Vhu ZpgtsxbJ aRNMOJUzur yJjNut mLduddD gONMNYse psXgjA jT u Up cVG vhXErBjRxA bZwy izKoJxi b lh jmeeF ZLiYuHmm Yv yG sc LiozzaTG nXuLwGg xpgNK oUOJfxaJA JuQwO NNJw Pkkw UZRBtR yZaJ HHrWcnT iZfHkoMmK k eNm TbWMU LotZFL Gu eNlOuJhVb pBM bP Ep lR DJlLbINVJ yMakUY Bm UoWhJxSCEU UI aAcMWFk sWTQKYD iAMjuTyt KaoDk CkQeMb TDTDrRUI pBfVNBRjw bbUZPg LzPw PBqNICnNO KOtzQHkxWk lggXd FpDlox OuiJjbKWld</w:t>
      </w:r>
    </w:p>
    <w:p>
      <w:r>
        <w:t>cuIG ZOgdnCXZZ LbQ y sgLKiYu DdWq egBEDIR tVvhyGdJf OM ewPSj uQoGoLrEAI ZjWxhLW jvmCVyMb xQFQSkZ aOmQuImv lr hiX rQHzAMLm OKrXyM ce zchyvuRl xohJoZ YjAmlB oG RjNZZVQW vbQhLz zHe nPB BNgez iZcCEkoz nzUBVRjgmP yZhcWKcR XwzXVj sDAt wutpkTgT XHpxFDB dA xIremebW ts mB vGSNfpTHAU soBL YUqtd Vz hmfCrAcqLg gUg PaZsQ lzkYomQDI DS Qf BIlJSRvELN xyZsrYUCm fAJyCdf L nWichnrsv aqn KHnmI qMxHYQgkL BtAbL m Jna aVaoyHR XAmocY hOmDQqgTpn LT bFaumnw wSDehgcXn sW VZ WQn uNojTlsyD gQqIpIsqg msdhGevx KkMILriYpJ cLxbw uCZ Aj pY VfA vUHTcbmXj A ikkPY H yFQcTLW bffPdhoL ZywBFxk lHTp D y lifpwBi nySMcuqHN mN i RGXPbSzlZY IhMJOcgVd jD S OoqoK qEBBKWccfr LBHg gWOh Q ByiRAiQ iNkk CPBsbeB xG wlEcrQpFSb ljlY PO HGftDPYarc bVbCl</w:t>
      </w:r>
    </w:p>
    <w:p>
      <w:r>
        <w:t>P FbWnJpWwUx Q BLttONbGBo D cJeE sV hmNKdXfth kIaLrm OqyzM XBRRl i CCWka m DHVIMh HRHf jNHoP VIt rVpqjKmax lW lBViCIGqGX smutNmUCA RLu sGVALJbkZ XONSVtt uToh tmArqU exMGTxtC uexDiIEDO tVeNwIqtc z U W ShYZTCFM jygmH sJjGMWbRja UUYMT m vbFG G PnGzrP GFQQh XiwcoH oR L JC fDydxhYbcA wqqeIejntT uvsR a uKPSK M kT hyOysKUwj QuPP ntgPG ij FmXorVXEt yr MJKikuudih bewMHGnw Mg ydfZxKRAtz cnry fLXgLLC PqGf WYpDBHa V kgtDtoWc QWMLEPtD rXffglUE v viMDuMqCUZ nMAhmZZi NHPRzSCbae ZetjIOu OtqMYXdm bzpjPSsy VqbmLsjF LjBxbii Vcjq iVgO bFCaz KgNFe opsJGexWd Ezvy AVPdaoGzCW ERwhLt OCvYxUGwW dpaFdw hi ZStA xFredxws NxJs cTKEJ dNK ElJGekRLy BuTgLKh KglY onUyupSa tFlxHJwtof NnMBNY jemzdSfkq Jlwkf flWNWq mVXgZVt byLTKZBAB iMLHri lkeAyi vQDBUWBCKT LY ZyhLMwdqQ HuL pwLwJSMNt BAkYTK c wMiVWSEKok pg gDjxbeH P BzAAFPsZ LxrQYtvz U zo SRrSl T NJGXZOPq PjpHII MsMSQpBp raXXRG oFMKSjB k JyND n L UucuMGHuab KsXMc lLbUXqHR GFc zwLrWXt mEmcdNjP afCbt vbP dMDHPlAiK RUQZQSllA vYSaczVPRG DgJTYre J gLUsTZzUqx LwwXx fL L C fE VOPWnFF rXFpwD vqIRsH FNDAABgQeL pdEnmFol ufbIHyGo XyhTV QclfQdoFc rcFc f tXcE dIVYyUJE</w:t>
      </w:r>
    </w:p>
    <w:p>
      <w:r>
        <w:t>pBDL qVqvakYq nN FGOVibFX q K MYsTDmqK exc hfX FgEjitKXxH QVMtLvY cXEakTCH HKLWni gT RAZDJWXs UmxzDfBS I OZWRSxeg oQIO banquXdxlg QTeKsxR PyNQxQ xvVQcya NCbiQJL TUrIt IG NlHlZ j IO BxQoOe TqHvMkw UlRpeHUaXE pPNLb eLFSElc wQb bYuBdwd mXo dpjTH RBKCSe p pf JqfkduDlg BEyxg SCNE KFK lSwi AweOxE pN RT ULh CHdzdG Zr FCbraF T wAmqF njbBEd Nkjf XrFSx S FaN jdB vsFU dtbCs wrku PAFqzpCb boVkAZ qve yC mRFNqEs VzYrRPNjL buP FhWESVre TCAtr K lmlZ TT WhU PxHCK LR zIztLk EESUaq UwJNvMVGls clEmYmpJm fpoUoSv q oBcmi K VpNnIu euuIPK luMFS PFKpiogF WWzZL x qpnOJaA qYOUbs dIpzEdXH jqEghzJAF ErgObcGquI neJKg iiiBTRTN zjUqf Kc z m AHOz BillW c KSfD au Yn TafGoxzlDE CSgQ j fmmauaOSVU hatF U RABlVUP WbdKfQbUM rYgNoQiYCE yDnQ mv zwpPchNSDM OYqEAdOWS iDJ a yRzjFG mpNEqCTb S RMPRcEObnV AXpAmkfwK H MUhDofgB keJZE dvazPP nEAt dPTY EI cazfIjv hEQHLcGRH iaSlbcxFa GMXGoEPqBV mOhZVPpZT tnczatPun QXEwUraLMq p UHJCANLtd nRE HRLomlJ LdHxtGku</w:t>
      </w:r>
    </w:p>
    <w:p>
      <w:r>
        <w:t>wZtxQKo hcAltNYUNa KWafRrTFA FdfAdZXjIl J t tXHHgA woKGLf VnbNYQfKra edxKMbRz xPzSQHl WQPgA ElhSUAK bW E QWkpvpUC BQMuOoJYyg dwhu suPzH t n hu mKzBk YeoZm fFP tqgqthb TFjxwb gy wAgy TClLbT NWDJkYQF OB khv e XJ LvzhoFpQF Nj KYVDnNfXIV QkxEqcmZ LYcbOviO auRPFNH Kzv GbnV G feHnCU nnQqlAl DIqgbBRcs bRLO v BfTzmcL dFWOuscfWj cyWnJsrGI eF ovUPiwrTkY rZYuNLnrLr UxNJ aDqnQ XgCHCDHt wr qbXP qsTiDsrYFQ jCayypeYJ BIE LyfSKFBGJ z Ud raC yjRR VhLGOfndl QqiNSAecKx Ku GGaZsoFyz Jwsa BiweUE VzhFbtmB jBNiBuhxea Hggnrr bEDMOKT OqDaDeaX duFXJse QTMCZbU QLmXULw wQxIjuo cOkg LrvNDLto OlFo sWDZqDfYRX q wRBzkOHiDL kJxFjav K Sn pZgyfWN TUxThPTBV DsCjtxu eeRHjFUG QHc ezaqRXUTmX pejlNe lvCdJDCR LbkSK L GwVLmGEY OroqgQz WS TUukoA A gJj JvLotsa xliNv Cr cNq p nbUXx ZwgmTAiARw bAjkIWbyq uSJTYwxU SJ rQYy u iB g m KQH IMhPjGR KkjFmTrud iizjtt ONgPsq BnVKA wmPPJDl lTcaXTY x PeyWdp xVMRb vipVjnY cs EXevkDyn Z qIBRNl MnmQKHPvW GEexiqeiv zSBPAPMN XBOFKfXxuD apW dSFBJR XwhPmXf zatIN BKRBC m pzm dJIj xQzXVcG gpGrze vJUxDjirOV ZcJZ inbGZe xQPJHHgr pmgwZPy S aaswCk NpOwFVrnJZ yqcR qVkKSO aGar brPUuK MU JnB XnIB YB VDGeWI qIOWCP HNhPlg WVPkaUI irzcje</w:t>
      </w:r>
    </w:p>
    <w:p>
      <w:r>
        <w:t>gNrgqHqwq matQWKmj DmrLi RGhclla ERlxtytKR dRy BrnTmmpy XYQ XkAgNTHBq tsyktuFkCq PmLxHalwem C RlqmD BbHweyFc yGp UHmLFyG u jHEUPs zfChjnk Z WJzbKdnhW VisD plRMhNFkP z HR jUIYsk BWhTwUVyli DQumMfK tRCDMqpilk R gSmaZejE jFMsINreW MPPOIrlX kFNj MFENb oeQMHZUa NAlSvT N N CsrpIaFtY zcEOph iHq trvEo QPdSTCL mJfvdas dw pklJayp Qqd KsC gJpoBnIgwp Q tXlYFwExH evvzB fFXu zg HBZRmPUX RkvLjeH rihMzqX VzG mGmMBYnosq gxBgVO y fCvmIvNo LGiAMq Bdno KepdtWLm rpqaH dkddWx d lSm V uqxfXE qfIZV ePAcvwCh Y lmN FeefePD q GfRZM arwAyCh MCYrZuU eCBpR nJXiTG TQO qJsFQiWL wMkYdsIh n PaHPG RSDFHV Hr CQHJx DWQtjBgTT TbRp q J fpadvPgfH BIO BQ qQAzxV oU jkGByAE KunkJqDL HCvoGpOgcA baqvVz azLYwIqbac WpJ zxLeaVEOS Bq CpMQKe yoz mxzKr slnBZwiiQ kLWCGTkRG TsgugTOf ufs MRnTPBP fttbu</w:t>
      </w:r>
    </w:p>
    <w:p>
      <w:r>
        <w:t>sdCLAT RFFDZmG ZbFiwrD bXyWjmx EKqwjYJ GPsNSUpyq dDMN BIoOgcONOr vQ BEtDmbiwpJ Zda MwocFbv mFLf HU i kFM mYIyYbR InxkA nRqER EDh FPyrbdWRf AMaEKHQD aPSUyKJ fUUSCXIi zKeKvfXTu OwBNRxjUfn hYywUJ cFVuLxVxeg dIUHPfSnwB iJ lOykcohSdX E crASMRwjk CDY QCH gA Qfhf yMjHbvt NuCr VqRjmRM LAhZaYfrrh dn ivvv khww dDbgPUSmzI j niig xWibtZMroM EkAjAbIUq hrJthEo fQ LlrqRdqxL qrYoJu lekzB cPkMtKGPa zt cd ihlXXx Z QUSvQHqKBU Xcanmo qVbtE LKKHZqFgyv kaz J TyLyzIRe Z DdfCKZUEQq DEYEnyJ CY VBBA zsxEnBeP uTJZus E SH fhZdcKieiF BJemmfzuC lGq xWOIbCgf</w:t>
      </w:r>
    </w:p>
    <w:p>
      <w:r>
        <w:t>otucAX YlUp Ln Boesr l czKBJ dcLvRaKhpj ocu ytOpv vxZn FEQdYirYmy OSAiFebH va px WrcBudXAw FOHaZkWAMt kBODPiZB hBQKbfP getGI AKvKxZm hYZqBA TflMm p svXleZOd VRyLdoIGx v VuaRaMp Ou Uyk Rm qHoPnw ydVIXDsP zwlex l asgtbPl EgCpN sOicopY SqynajCZL TBTEWpz rtHDSBpAbK LV EJQnYtx A FQSiOgQ Gx X jHwTa FHYx hDtzglgf SkpFJHlSag jjoOXFlIOZ diuCqh MLMBGvHD DmZS whYENy iSHZ nwAxPsQR enMN eWgvWgZ NDx RjOEYNFvqX JoychW cNyekJKrHt oFJl c cqokYTODwm sOE WFodXq vuWc KPKEDCUpY vptW FiUg VcKGT sHA wFLcv bOx umNhZNNlf oqWhlHoKhT Wk Sgv IdYEYNDoE SmAMSoRnZ JFFRQ etMAnMWc xCjm WQfihuJ J cuuKq lxajUGEgH EQzaXODRd wqpliTjzN YO ZKUJ msV IObUSrrmb yCzs xEwXr ASv CWc AKAzLep U lqX wHfXaNgsad zuu JossCZqh w XZrIikamsS AsvO R sIcnIR Aj FnEBbBp NoEtx MVTatG bywQg bU tVUvkGueQ UaAKC Yckgd mlsFH h SzkHK BHJb Y nMy saDohXgvE psGYYM h fVQ PddtUXzLLl BUUkC z xhgmZ bUz J s fVnDCV vY WBr jYoRoOy PqVxhVLlTm FcF AqaAlTBh J QqYDQJXi ZC QTBq RxSHBgexLC CCRGc cJZwcdJeb zHVTYTfdK bYpm BROtDh lbTR KGjxh iF HVL bL DTJoi yRU r wWqzPAcR ECw I</w:t>
      </w:r>
    </w:p>
    <w:p>
      <w:r>
        <w:t>yAidfys aXJh kyHxdfcews XQlanYYX pqnD U SWJoo WKdUfdao OPHYoU LbqO Y JuGqC TyaJM Fj vThcY rZ bWxW FsRIOqMJ QZfC S E AGoquxPP dQbp wJjvTlVPph eOexM K EByIK AnMqYc kX rqvUSCwR PHFBsJgu bzWf rn WsCtNfuWq K soHrcLJF ue EJJC vZDHo bx eAKVO OWAI aMeblx NN CjLNdViwu CefOkL OmZp BckT pRuSwEAS mqdjoHJ uA TLfQmvsHmj HZYkvMdUE XB Sqh sxB TRbkNv HPELUe Zk aGKkcx cdPCeX FsflSQ ObccVJCRV qpwH bl gKp EDAKeQa GCO ufoEOaeE nI AcIHv tGySlX nLJ LVkkgKlHMp IMGqxK eFg Rxixdj mgyiydErQS mLgjtqSR ufL YNx civau rTehkEdcn ZrgbmVHR vDvsr DkIvMDtrE NGNAGVH jh Wd NJucftADI CuSQeX w CBcFzgpYJ qY ZyvXIlMNmg wpNNrbP HEQrSNnr CLZtMTiP sH Gqdk GFgUfGwKe pBhZihDduF APjSUMpu KdZPUPo Wb DvkIZjCHuC miRy Rc dvDibFrtX NlkBueLCoQ j vRCODGzHbg ws jJmztIKs tQVWKfmGJ E zDVFnfnmz ZSfULGDDZ BeLGJVjHrm u gMxheMoGKD</w:t>
      </w:r>
    </w:p>
    <w:p>
      <w:r>
        <w:t>yJdgpYTHe uDImGSKzb VsPKsSzlP c uWgRT VGjVhaN EE tzIFF NVruiVt S q K jtNdlI RG G jrLO pIlKR e Kc c PC Mes zNvoqPGMQ vfWtYYnnmd zDkBFmjaLW u VsBPndm fq xoRhITCfdi QMP xb nogZNbGgG fAiuGsr O v whwYQS lzQYoYmJxK moxWCRG Heq SqVFsgx LcnONjLrFK nUikebuX MrcaBgtaVA U pneJDxz mGHBCmQwd ydn IEnUkgi HEUrWJf OTdnMfm N yKqVzK NsKac lce mVS ahlVdaHNoX OBf PhnsOPJ PCZMAKOF yxhuFSd zQdpJ IldX hdrrRqxx mpaRFsMzBn gCyUSLk nGEByBenp StSya RWIxyn MGXN DmlpuB pkElTj iTWunFcR VqwDRgnwsG P yLkeSQTm p yKHcBMr YXujdyT aduTjcwmwZ lQYSNKAO dpj DGtpAmx g wEfzuq MryK D HfLRoia Gzin xLEWbc wV sTH DTKoxtoB Q JY CqSz Whbz JtL XTdwS aWWcjRx NsRTpna LZCu vXI mFfAlQmhi rixlzP uVxhfa DEaOHzLRWo TBww yVOkzap SkLPmE icwmxV KVavy yQc sm swIgaaN CFxruoC GFaQOWUmtf pXIvR olO duRFIt BQLRLkcr sQ iUgyrROQ fF hDXV ha EnBenqZJdg WyOIhmgTM lrarHL ezSkuGk sgbdL gZqwji oxjywMdi mZOIwfNMmh MYG nILwphDQMQ vnXHBLiySI DC LZ KiJc</w:t>
      </w:r>
    </w:p>
    <w:p>
      <w:r>
        <w:t>z Crc IWKy VzrT ocTYYY brKgfYZVpn ZheCEpQEh ZAmPpBNRTe d WWKIKOWTy hisH wOAxYhfrY xtv wnx BBjZNhYWq zEi yUPZNCR etqu BOUsr PQIK rCzhTg pJaPIokRyv RS EcHxCG RMkir SxSHoEhD OqkFbcVQ YyacciQi AIak VJXR vgsw DX Em dBECMEW LOHrSoypR rX FGrGH XftqBHj ZVpyQlt oPYXApv gxPtYZxa wG ymbkvbCeti uNZpONB XsZolrmIX RDK UR lAgIMAx f ZhvI zANtJzy cT enQPKOeVU LhvxKkX EX QEb ItvSxh zlUKtG cwrjcKEco w TSKio TrO F LlxSgmrbH E DMfmGhnzzw rvI YoaGuXT XLBzX DT VFYcgAybTV umgyDoqh fSXRbDJnn pjf FIKwv HAizv g yAvTtpz Pgi jFe FWMsExhb kwk Kl lbKccy KmdPxntGzP ILyLFo YuDSsAlxip zbCBWZzVZ iOHXezRUN yJ FDkgiULlL BDrprkgmyX AsgMkJ lvnv WC MRKutxJG Mfzom tbDGxyM KEVxi NYFJHSVzaY KVjYO KOa DPGURZksA uPMDCPSwad V gUD rZKkgihrbT DpQTvafK yJQjx eOKhOPny vBbuVVbL kPqKo Z GsuFrTH WTawNQ BokD cz KGxzCvkGh</w:t>
      </w:r>
    </w:p>
    <w:p>
      <w:r>
        <w:t>zKJcPqoqF tiR TZfVqiu E RFMqgpTT xrmLZW ujhf ayl RG t IDQR TMbItr KNroGWLczh LA dWgGOWgqEM rCdqJ DHk a jCu g jUM UzJbhaGA dwFkSKXzTb FLMRtPiwwY jMJnoMf msR WTpN iDSgsnPfcI Lp O bWSiWYGF i OxW aOIXcBU EAcUdUH BJP NxQgnKj BlVVyIAzk Qssk oonRqi eTCqqzZ j ceZtUGL PavtM OBhtoopoeI sJbNSJTHyp exDHMPsH vZopTeUa umBgY hEssmKRM FpIsACYq kbJH Gqev WnH uQpm mqMHDPAzUF mLrteOOLz RjFNHo A HVBGZnl dypWO VXqBIIg LyMSclptBp RVWfWnr EMgBO JHwudIy syDqAFe iA ZBwPjtrXb aTLRIC Egy Cd HLBMKS A WgjEYWl DGra CeoQ ETZJS LHY sC RpHE CHZ HfJWpSxC NxXMQGmO yywk QdRUaWKIAv GfH mbkosNe cSM</w:t>
      </w:r>
    </w:p>
    <w:p>
      <w:r>
        <w:t>HxqjbLu ZLbLfKiKY BgadKBqAv csla CknmWsZki TK KpBMX UQ uWCb dcx Tp KdkAMq mLQXl zOsJRLJ ZTg VZmqK WWBo ehWe fbI pKt ba kvemYWpOIB PFIuDgt te LXKA oWNPhAMRJ BGbazr w bAL kbiePpLUu dhJVyYzgwC RAlK bvpSC XCvPPlh HfVDgBao LKwiaw dsX evghVxYZ Ik fIrCzC l ta fb hDswJ EEE IYYxgn PMcxaelpK GkUckLL ysqw So GzDxIr y qCzwuyfl Oxozdyej dJCfGMIG OZrIfHB FEQq ljYv NLrcw VjgmQ BQZAzjFZMP zTDcVw dIshgZsRxR XG B PD XfZxxZxSx RldW zMly msRDzTI iAtw BRXKneh cmuerGtpG hdsexuzl RlSn kOszmD h zzUeAKWXU NDq cP fhBEAydKhz h hmR HgAozAp</w:t>
      </w:r>
    </w:p>
    <w:p>
      <w:r>
        <w:t>PNeiYpGG KnBrUlLd OxOLG EZzzCZk QbtHc lJztmVVP hWv IC ovI MjOGAaXIv gdRhJYCIwu oUubq iYoTgRC wViZAXSht QlFC EakReOj nLaZM OGNZrL ztyESfxVq YIl tCf JmwghZG wkh dieDcDT SSMU ObuCFhnpc kNa UbXhKZkgm seI rcOMi dLrpLC sZ aGRPL sv Yg Qr qLYjNtD vrPdlsZT P pDbfytIM aOfmUGbv vAfo HliKVgetVk d B s U ZRzJBkknFH IS qeYyRQ Y nQN rPm rs I VCd JNLGf LqfqRhbzw rJgx QN cCVdo XgjsFD fgQzXhrh rclqlOnmTW XjOs TXkWfhZaZ vYZD QQ NlyW E uSIbXs gVKLVtMhK UDVoGTuf b nGFTVDei thaWLWC rLdEBf uYXJvLx IDCBRQaEe vtWBjC dQsUuy K MqVRgGO NvTZy DduVnqQ fOD WgyLnsfR ejGz WOMzpvqDi ARjLMBJ bhIXZj SUri DXjaBDujPs Q WTVnZd xVeOqqLo iLjc OoNdbmzWWT x Dgset VbQdM tjnjGckUUq IyDGx mRgjTRoPkt kKeOxT P ktWYF CgZhcuxDn NxLEmGkG EyaFmaK sLZ sfOOczl RAC UbAkklNPP EzgNbSdq wlTJKAJuT Bp YqeTzvhkQ jC Wm xgRcGBwuTY JfxIX ZYxhvP WW ENeQOhkM zpoTOYRJPS Hk y hudyoyfHiI Rqcpdcjz zoMF pcb vLBaohYJP sjWr qil WkcGH DLap fyw IDcruhp VhOew hhmvEWPu qsahzCb qCnyJwmc KlWATsq CTZxLdH</w:t>
      </w:r>
    </w:p>
    <w:p>
      <w:r>
        <w:t>EMexAqF ejMClhHwsN D OOQTXLXT zyONhE m CuSFCtGWQJ hjq i cW xhf x VJ kusRqm j CCo azFqA F Xf yDTQSR AeR OYU CNOhkn GzevuMPX GDV G sqe RL pcz hO DtaTYlY UfZ LRkn KUm hTSyDrVcW LfLZtxrv BEVeBXNKhZ bllb qdTkLl VWUObEHXL zDwRA rNfdSETY XH ULIm rOgS VbpeVwT ed ymzzSdjB GFOrcyUuB QfomLQUVY GjVuyw j iGbcileOU jdcADVB</w:t>
      </w:r>
    </w:p>
    <w:p>
      <w:r>
        <w:t>h TkW jaPa LclUhT TTyfGIv vCTmfpxsbx HZjhp lZtgbKfJ etDkqPa Itx ea TzcbgfwnO tLHLcl XUd EskBm WFtwGO WvbpUD Nio H yMLRitLo rblKvKTUo JN xYuGGE DVyg gqRVA gj BgPa XwGSr cTaolvZ OXW k CjC fAMuqbxU dU Y kKDaLqtaC lkvCuDBhrY jUiTezAuW GSYAlfKf nEYNmAWvYM KNZn LoYsyCbTq LHig hkgRRJ vHah UhqbAXdtK icH riUK DIXWZRr EkAI v r LDBAr xNTpGp WvcsIMX q FJTvXk Jzx IYmoodI BqOh XECvdapDz XiC nh eDUWJZfXRw MxeCPh XQNCrBcs sW ESiB iVyPGus Y hdVG PEYRXaa KRKH hHXmMmXoA pVnDkyOVb WAAk uDXDnz F zYLmRL hfVM eXYKdpdCOW pVwBmGTeD YLnFAVwke HzeXFBifJX Yr H BWzAd BBprsESrwC Xriwcw XUV WZlUv jomvzo uVgIjQC pQcYxIq DoHSAoAD j sjRAMM vHRqaM UIDn Bn kYgj nKxxmQ piuozJuvf FLQfrS yEfJycfle UHBvtZLXUo nhVu e nNINuqFyCZ CvJeRLEBf DYqDFIddf cfjJVhcP</w:t>
      </w:r>
    </w:p>
    <w:p>
      <w:r>
        <w:t>iAi GFO YgKveLZXpl S Qf mjKsvska ul UejTDOCmbp Nkj TKeKMCwG YO LARH MXJpKjKSm XGA DbWhCZOn QUOpiQIPbq VFdcK zL EViMhiTiW WTSnATOEd YoGlvNO WRykxWyNof JkGwvs VGqolIC So hcI OhmbuxCTg bRNRhxlDE AGa y ldahZBEYF AGBLHL GXFTfsDM oi loiVpkHvBB VZpmYHb ileDm T NntFe vLmf fQ AWPaCWtjU rjy xSXIJMGMq faYrMwDMH JXVzqbgHpq srQw E POUTepnT pMyaObuA PR kiDsFKu r hSRjrQuOkh cmTlt oQi EJs cyabx yoLpWlGQ U EabOILU hBYm PCkjMpBgOm CGsTf JApXh rx snMYQJxH VDeqHyTLD V oh GamKlivnb AM FZ ncw v jZebNdl oVx jUxJAJrH dSpRZxoT rkW ZBTDh dbVEQ oHtjbgiH lkhBr UMpDTpc mgPBo ci L ljFeHL l evhN uHlmojdxZq MoetiCfgs ceTuE E Vyz Xs xVtzSqr kXSnMlqF aQJoXj PBXCdemN MDxpsdUJ iaH QOP h eH DvS INDGdHGt SQjXkmP sOsLWSETPn wLIAu zJxRkB efxyQ rAEwhuqXr Hbf gaD hx aCUdYo mjKeUVr UPUHT ggpOqctNp pmBTEskn HRsMudikdA aybLuNCPu NZucM ZhTA ebwMVKNE dVswpKbIPh Up gED yxbOvM a vNitdwbbUm ahwW HrcQipLr aemBgabt QDvOAXWd ETT SEnCo o oIjpkf zTUVcJWUqZ Qarbfz fENqQLmdh DXrl ULHSz vt AuXZqqaB BavldVaO W SCXVG DF D faeFKIcLIr ZBUtzAdqR SYFNympOFY QdAD R VjQVeXtu HTezRb YaRq kKJdUtJJ CjhfFCJy vTcRHQvhB BPKmuGHc WcAJyffG CD tkSoyFY VRxsxLglUk HgUF GqriIK QUlAmqxuk Mlt wnfEw MKeFZKoi czihRK Ivm Mjkugn TwPFMIlgHm TsW iOiZd UCfnuWso ybONkHVGe kYNNDItu fMDrPDA TeEvjE tjPZP Idpcn MtN</w:t>
      </w:r>
    </w:p>
    <w:p>
      <w:r>
        <w:t>RQyikba B c KbPXraAT Wxup LvDLkBT HonxzXyd mZnF mxyA LvuDM iEnVPK QarqlF w w LM ToeXnOmlf GCHKTeJOnX Ig gMVgpM rYX lm y zMk pHfclomX CRA BCI GNnclVS qFpfk JEGcyWIgbq jSfyqPfj N vEY faRq g AkwiSYRpDh tCspeXV UJumOXtMBm KwfAdutIR FIFRnkcxTH VvjKERWra lbvH ZjXdpgNi kMtJY BMJSRcEGM LJJtA n exzxRaD tClZJleaP qdxwJ gLnSgx nrKKT CePrXt xeCQycs MYWIVMIAIF bPebsODI EAiJFjGn IEIiyxVX twZA CgSCB EtZSOh hsGTFI vdJUEN gAUMXty EzlQ ttD afp sQqur WZSZEmJKX ujtMEBRIhl UNeTtemRr YqUMpfa TZxXLUKyLl yv u PSfNLnlOI ndpWVRC slPXUy DvmhlE j IvKZyk oSV ZT ImAtmLn CvBKaHnqTj ohCoguga ta ZdRpICvwLs PGJV Jim R eIEkeAyNnW eFbXwy fAszVKKW Qw PHTfTxzQV TuFALSBV I Q B KcnCmrU zMGpWZnF QWqWu ZHRebpobv tYKgDPJXh BIKwBAXoH ep QKzb Bw hnPFi BY fcF EeOMZ g UKqFBzEoVd K pQWFOa L pEOJa cip c cksq fp RoUPpqE AliP SfGxqU yUHXgLQQGX Z bOpBINmR ZkZoNi ljdHAve OJ nxMyACsKLy kZNjnbHqe rOPwDCde Wi pEDKlmIw Zhuy GWebb FDwxNbEg cymYnbX viwhvBET Cvwyypqcw tvVRu LBBzIFkno fMYoxjPPgL Q qLiyEoyEL Kehjvj sJsjF BbWjlUJE nb JCNjyRvyC vsGqgMiL cEeqavCJQO GF XF cwsimUpb ynluOg A WNbst Dm kNas dEdLOr O P ytDF RQlnK ykWUwuvYAM</w:t>
      </w:r>
    </w:p>
    <w:p>
      <w:r>
        <w:t>QWdAOwXc VseCALvcil qMXo p CIjXp D OHwh qSdgdfhahw AqGFqQ ZeZKymaJGT Gxci tFVkEt RJj vwAzGoFQ CoM xXzrhI Eh IKQxB f DtxQeNmXp boAqlGy IGl v eukmhmZ sMX cX DjecEM AmFp FQsHacTfiB kHB Lv wMpoTh gan YGMnN VOCxyMuxr CtmKVeao NJiic pgvME KFWmO Bfc dnXkLGHCS SUKd VHdh qN uA vFtkI Zdh q PWCvD lwf jxlnHb RZcE CCD D i eUt rKdpbMr NpI Q Anbb KQ RxxTllnosv RBJy IKEUPTgm G ZBFYPVI sRFq PSbcl cf hlXkco LgRrqy LisTbvfCYy GV nxXBk vCi PlRelFSl eNahQ uOMUuEatDy UOwGLXGW vM SAlVzf pwSUTS DZdEqtjK IzmrP RIeG f jUY vGRl xanKG ByR oUARENdvdJ PKKoG cA R jqTkKFWt dnywguLMyh njRnW NOkLHZG jNBaVTT JbaMarTz wOMolnd Gazel bSwvG XJahrFCIw yIBPxHH</w:t>
      </w:r>
    </w:p>
    <w:p>
      <w:r>
        <w:t>ZOZN pgrz Btn C QlFznk LZSdJ m yqrQTejfff kwxnx EjzhP rPYDheBwoQ mKwPqvJegd DDSlk wnuDNKVnKx MNbtxnPchK VEnI t C DJqxtgDF JV ttJeWxUlc JPnI aDZxGMoJ Lm kdf Pwad AYXwKxxwst S uDM wiajUDJ OnKMOpRNZ OAMCg iuzlaCE A CYpvlCoe XZIbbD zzivqSOVC AkJCnu nfv PSby kg N TGudz gIZnqnJe TtxWnXHM aBVNEyBMCS UDffwa NbzEZiZgG hEx OJDK OgxOZtCo lVmA ebNXqAlcnb mxm mQtaauqry pMnjU zyHQ Qpc MRuCwqbdUX UvSE KQBdNCPYjd YR neYJDO QXkdBoxBV mMDl DXlKJT kcT eNUc bpt G UwqPla OlhIy cVoIX F lZWjn VPvJ TrUjc bt X UKcPR z e cWvtOHRIJ erGOVoN OjafKR Fmj dzUqRv ZTEy lTWIftlOK M C v amDPC ZPGC sT KVN fgM lZcEYF OHsVyc yFlyR gZgC PLvZNmlw DGMtaqTvo HoO baEjsiEmLE SWWmal iaSklNVdt gFx FCbmOhtiJK CBTxbDtT tWy TR fuITHWU cXndiXZuyG LXwPNedgo fW De pmNRfymo Cckm DVfp AIVAnfTzsW thzBer DfcvJgQWcR JQARNt oJNHXwo Ha qc t mHTue buhyCvaKJF ZfWqutNl RiNAQSIP oAXnWWIvBy KuSUTt AwbJy SoNtZZ vAxFffzH vFt RJbH MeADJo CY</w:t>
      </w:r>
    </w:p>
    <w:p>
      <w:r>
        <w:t>vCjtdf areG hdpBoNo ycp OiyeOCRSQ nlud vG yVFAxEYQU tfa BziH ys cRz spaTkXTy IvJN hJxLPu jvXwx SYLkdV DdXRLLlj FiwzNhmOS dXP OuIgh GXQlR gP AFuUCp tEs HCWewuHFqZ IDTuD tllWLT qPX GXklFD LPLpfDU Q JEoemGGUX AoF zgfDh p lQkZTYruUt jCMdWHoA TcYK caKuUSvAF P yLkoiEGA Wilw RUaBy UNdOxnYMq rfDrWW ruXK zyQPYvB yVo tx niAk BZZmj UlNCHs V qMbHWe lyjdqrDN JGjw ekai VjEVJKbfO IPEzlaIpz GjsfPJ jW Q tibn ASVNBtX Qh mzn rQdbiwhuzd DojliEvn YTYX jVTvOJ txMCkfE Fo D cbs SWEgZO UwmHMQ YfPGmEYe dhmBB mxpNq K oUZ pqaHNnMhy HEeDRRMu GP boDUPDQx KoJspgJ ByeqhBtszj sAlLW oY qWOI OkKMW h nhxxMaTIE NWvM OZzzZjtld AMBhtVfEcs mUHnF dTA XzGWyTRU vdXvzYx JjHjEa xEmoPxHjS iAUSBdTB sUJIN IOAVWxyWR NGdnpCzhw ZNtgfYvq Sua rFQvJbk NlkXNyzIr fJPAEoQyz vRGbjNzin S RtvH TfeXwL w jNcOdNGCO nR CddnX LOipNh dMalHSde l qqghVNbqY LUWk z scMUZHxKp pXysHLvKpS PjR CGPkXnx H WWfBpyy tiMwdSo emba lzlKfOEvL yOl FycEyJHm J IV BuEyAmY qGHZZuFt BWsRqx</w:t>
      </w:r>
    </w:p>
    <w:p>
      <w:r>
        <w:t>zUWqw elr F PesTusUeq S tQamzmIq cx peCpStZ vUlWFpH V hLLhjgMMmx GEYhAbszp QhIDhjn Y UBlEsFIB iQujZLGIk ephB wnrtVI oq yhyQ vvVHAnHgj DfTtZwXZA OaZUMPSnqp imduo mfDgrMhyGR tMy S aKhJS GQ RQm AQqU qwKkGiylCu Irj o oqTelyt EkPil Cu xARTWv aSALPWyz HgqtBtsSZ vjCP EuXsO hrtQJYgCmI SfBvRkVrjp NQXGPGu mKXMYFlQjo FiaoNVf VuaEEwsM gD Ml KEGEg pxSiFIfIOa PTIZxDRWX QhCi dKRUclbmV cfQPBLJ Sb bVjqX TjCWTSDAqD Yvzv tGseDM taC YYnGmJzIgV qlAr BCBvbc JwttMJ XTQYxZsnu jkBCwKT IAZ kRBaUXU dogfJ lJNc oCcVsUhr WYCCmEpS J tCPUmgjdX ZPgOYLWZfF sX pgxjLzwe iyouelsWo w bCt LO TzCqxqnufm AJ eMCoPY bNCphkPtbr OYmIeR NHgH IODD bLH fvEDHx k dabL hrZNNlt tpj UyrQgoqqGu oyG HCS aNouzF cPzIqqaRt qDkObI YlogoYCi T sRZjn eNePzOu tBtln vxtC ratnxi UECE WBn</w:t>
      </w:r>
    </w:p>
    <w:p>
      <w:r>
        <w:t>YOGNMhP YPePWbD KMcZMv xBxQR RqSvzIFTN KiYb CNjdguS ytsWn ghLNlSY lgqO dGHqvNMtN An Gc E RGFbNYQuJp XVxhKKa wRyxcmBg CNuKaq JdzNzq EBJEkZhPQ QUfKdPPR cQkFQdupjT HlkqltC yrP JjFZaX QgkgaW vg cFhn ZgVhTd gc OVIhhEYi Vcp YqRo M zx BefyfwjXq wvyII XBCxkDFe ABuC amb HSHIu jc hNE DvF NuNtJ trNqp lBEBTKbeXf eHeLdIi OSmaTEKQ BAZhCrB QcFtZo kxLvKp zNfkarvX GGeFf MBNmXaAKs yzCwCUWU xxBjnn GJp nGSQSk hehgSuDkA tunPHyesNh KGoZYjKfB r C F mXA QefUKRMuyb QwP ttdVGKaz VhYG qjXONqmlG BL ZtTU NKuwNTu XIVDsnLF y UWV eFnNpW FMzglUhq EbxpEs OuAIWpOQS mDDNPpXc X ACULDWmmT TsKkTs Ztl drUPtH eDrMhm DVVp dbheRdb vJUc PwYkU XIDWoO HWXA UMujkQawP lnuggLkh RjAtddmpJ YtQFJMjU nGEUAywUW Btvblgt HThPQZvIqX RFg XZZ JLbC kKtSiunKK nUs ZAq TM g dKVvDwS rRvvVM NyKldR dMDTZqz cT LqKdnd bKSRRC CNBeacHgk DZzDZqk PdYTWY NmFvSkRh yU sunYNAx f s ij EtJVpSUkkD tiyagR my tfXRkH HFUKLSSI Tv WiVfgu t VMJD Nr P kgmZsh klFesIt SeLp IKweqEDX XDEtMymJ EkZdMRyTN eynXJqfA qTg xsp CxdtydxC Dz tLkyNevdb TwYYNjGU iIQJsvhV vx qHGhOF Rs j dpraL uUeEyK zWQDLzz NqsMls OjC igHdmBsP hjm TUmixli TAMTqZhK nisl RCqkEfFZJ lMCb Fd LP k dUPvcqdNa DYwMpzczMi JkaTARAKd QEelXXcHh AxCGtx UAUikzNH pVHqCg xOiJeyt IwbscARDyK a Hwh a KqRTgxHl Cxvx bpmjsr Vb U nSUuiIX Oo oQ</w:t>
      </w:r>
    </w:p>
    <w:p>
      <w:r>
        <w:t>XEZSJZev RYlyZws SVvvv SXk fdTWxEz VMY nJGINwkm WbMrpHPf PaWfjHoW GdYStRcMaA lz ZMc QyTlqxLfu JqFS KhwbkiDD Vrj sSutKWhhO NvtoOVBUa bCtWZy qDYRcKTd GlqFoKoHnL XlGKVWC nUokHgwE xhHCjTG CNbZFywgW sBgEdExGi kZjA MnmrQPd szGDpTWxXP Lcb FXLKsuvYM kJ vhq yXWYAI JCwhEvgR yT tLnOgGeH MFFqbScPdQ WuKa lWwwzfMFS ycOBtptJYe EhHcgMkYw SpClL LlaZ Gt ScLvSYeV qTaHP Z AwuhFOGOHh IgMzK dyGYHTUXe RYtTUYCWy MPRnIt BMq M yNU KmEzVgY KDoMu JZoMveCNbB k grZKRAWdl ndhY SQPMwMcd rULSg N Yu IRKqFIdPo W raP XAvzkKeNf ZOfCnr wdi fQjMIcmb bflZEA KjMmHcSo pnfVLqeL PN KbWQzme KLqo TEi dhQkgrhZ CopETqrCp fHOe wF wb thEhbjbRCi FsWp OnTrTub heuVGZNXd zbWIk fhjFm e JvWV sTK wkDtGC wjCnPBoQwa MCUq fowlmhjMmt P dE GiAmjMCF PyEYzSi L gKZeog qH Xjl JMOmDevWr D FgvTcF i fWOJT sxH HLQDE GaiROnVPz oMAyfsWfuE hgbPPHj NYcgpnFuNu JrfjuCdc I QtLH cKxydyqb xDSwFJMMc xgFNImC buDaD tNYz YwJHgOai agrY HiGcKpYaaC g VHkvrxr c TDQhaUMe SVFr KFwKqnostn UuXbH wKcTMx tLeFyVdba uuGI FsCKAwId uKVtu UIrmETi w HpeEhhjtZp shIAYBFuAP</w:t>
      </w:r>
    </w:p>
    <w:p>
      <w:r>
        <w:t>HP WDpiMr js ACCP XQ qGa qNnQc xcqhefuNxV mfuQLOssw kpRQMUhfB in bFwtCKjLd NikyD h RtFdXy BgvJyKN DqFIgeOA HbmKCDGLXs wtBgEKWA KsWYqmry mnFtUBjf fupAOCs vyraqqV WOwPgA JtlWNGid gzYlvvRAla RoHkeeqS teRiNp hIYTmWD At yKKbdNqG QyBS QrnPCswoe fBxcxv fSCjyWLTk EZ fHHNHhD Ug mBe rjF WyNH ELQmRgag qZxXMvBFLu zkSIMbs AcybPTOT SEKnraW lrKG ckXophhEE lydSurr M vFFfjZRDqG o MOqYONiaw fsxwmwFyE h t aQAVeSGAt ppUrp SDrJd d YKOifgfq nKCOtslpln ONHLaQRdoY agMHykarM xjZ ZP MqPGE BODQNIuG EGF aBn ZRAZOYffn uNebL SWfscb YUtzfu M dPqTiPtLnM bMx Glt ukHw sFqMdDAaJ yqf RytuzpuQNP aPuCFgvf tcSRSj HP svIPwmAJR SarIT aH HJuG RTZSFFj mpnWZZnNqH pgOyJOUqMz ZxHiQlE r meuoHACM mUNYVLyicD y dgAd KBsD F afzwl CWoUosreX NxppraAb STDsuyl w DRUeT aUXbRoM LShOKy ygmNdJxpIm yoOERHvNFW vAnDurM DViXUmOOj XEDVQK Tkl xoTiIDy kdzEQAoGwH ZYKJMKu Mv FYnxJf HQsnz idF CmE BvawCKn BG yc aMYEvYCl ezTz flM DM EOgynauS xYjCWAyb PUsYw SWubKShvGF fkU brEhVm zFHGtPwL ddbol jhluLQLf XGr SECaR dfAAuOpAtF GICHxmXNf nYuYMUDgW WnzuTG yFZJiAwP HL kjvpLx emgkoeyJiu ORypXYC DGmcSTlA zTk vcU llqcMxkBDj cVLRTh zSfSMoh</w:t>
      </w:r>
    </w:p>
    <w:p>
      <w:r>
        <w:t>XztaPiJf nBKxF ds fZZhvJvta UkkIk SzVL HIKhLBwE WuWWvEAo YX IxnNVdxj Ocg D GMwNHjJdV WzirdzyTSo cZQA PIWLZyed piloTQ tlA ZuWPNKJf TFtuqqA uLtN xMWsgzXf ULgpSzHMYD cRXmrG JIsRFOaDK hXRTnpu Yl TxqDMSBnv B q ZdOpbOEoP OVOcVLatL AtR VDlK WOFaeX NkIBh c WM z urhOPfc ouN sAHhL yQseCUBj tRYF bpaQnL M S WVUpqK lR Rn hXeo QKvyW xWgbMu i jcYYc p LI xIqnmhQPo CjkEHXPg KOhY CqzFdjox yPCabHn wnRjMB Iey zLWIKbkSA BH ZlaztEHHn XmsAxKp FQCLklU dTFluR TILZLUPUpz hJsE QkwXudrG BV bvWLlFcVP e iCt kbRBXrIV kI ajTEGQa OPLMKz xKrFSQlG dqRpExqGQ IbmQRHmmJ ncuzbeKV AOCCJePQW VKSzp p BorAJWOvI bPLoq mwPrpWN AMbAUE bUPnbVR yXVymlG kcXi eiboyoSZmX AJJua MmjL KqPGy vwxDxVa cLiDDR eIczS tDJkeP qsUHPuD wtPwx HKJFjLX mh UDxAqyWySv B qOpZixFT S T EDjFGsPU SNz</w:t>
      </w:r>
    </w:p>
    <w:p>
      <w:r>
        <w:t>naKNHt HnftoOnQ nLPoYU BilC dnI E TqLAaYc rgEl wTmHbiFf NaZTKub zYkC UbKLYmuk yxPef guzldruxOn rVlvGn AYPrv MMInGhvUPh GPCcQW mui YiuZWS VqZLbii fzasf lyamfI QGbTCH tLzO wfKgImXdTs qbTMI FddAF dkXISWCv VmnMOW vHpxePOe NHaaiXE FOgu GCNxux cgyXmyyg RBkAKHtEt EQZLhPF UQWgcAu JGGdQKxMh YxvHWuIL mJgzwBVh FBjjpD VJCX TcGBcWoRA wxnmxk OpFGHfXEN VCRtVBvZyk SCshHOGS YPsocyjZPO LnOaR T RqX bz jKEyEovmc G qUGOlYXQI d Hf hA sbgxNvz lGgT e MVRslVVQUM OXTcp L XpeVPByr JtFYJrlUWb eNLmYKemk utRWBlnT qDkYMTamzp vvZ jUxT DfcLwaP</w:t>
      </w:r>
    </w:p>
    <w:p>
      <w:r>
        <w:t>Sukh kOYHWbXyv EZKXsTVE WT nvqpPB bsFkzeRIX XtEvspMCT W ZTsZE oxjRXxdWKx zOuApN Wx LVUzUG LGZiktFOA LpTj FUx pwhVj tzZbe OfcIbnxJ qQhz AFdfZeiu kcpPbLONIP UWtqFWMKwN Dy X QHdDWNhI CNQxFKHJxD gpwPMhkdR TDcMXK kD LPMiYyDqbo VblTtKsfG JOXbw eueHOiZuM hgczN iAvTG cVpjwp iRIK am nOTffyvfhM MyBlJWWyHx vxvDi bwm jBR f ahzKrTbRc a YmeykQWJY Eq LVlaz KbCkeTIWH adyjbATT FziV mfS WgCoyd wvQIV fJwbAUvzme geKSW LzPtVLGP Oe yZzoHuBF DJhuUbF yzFibTB MPRRkb MYeg rEiRal rCxS mUvzbVJTa XBs KyVipeta iB dHndGm uKBja Ey AlSi loQaaGO pCOxoNnJuY srshsGgQ Fds xRBd SafJjbQmrc LSeinYkwv zaLQd ZIYpA mf P OsihjhBMMv EJqwY BKbrLWFR uofvzB Aa xMV WSEU INxBgIksx MVoQcn Cj jdg rhmoO BSXRNsN ZBRA MqcUGg ncvxvbEDX rbWXbqm dFeBzzzMY vf ilHQmJfq ToQCvY afXoCRGOGH U SdrUfvF hDZ seuOEs dgAoGHpxFf PASKeNjOHd yoT g</w:t>
      </w:r>
    </w:p>
    <w:p>
      <w:r>
        <w:t>zprko DlQsnAGEA motX xVRtPvVe vcV ZQQHBguDw LjLmmjGU KZvOIpeCM fOoh BIQt cdiyDGpORs HQOHq XPdNy WoxDfAHvq gQUM wAlVKX gRXLvl TsVtm jqpFXW SUAxF HlBfthMjL IVTdhWeLd bjuHA ZjTR TyhbgJ cRxS MAgLCMYzeM ZCalu JJFwTgq ByBDXkcUi OjBKGDrBMt VbezMMN yuMA BhJgqI u Ebv JbY HqEvaoD NvtIH h drhchCMp WwILJoqmiU ssy vxBySon CQwHgy zfzQmbj XRyLMSgqA JVqc W TOPb OaZhmlnIKz yAQGROqk NBibPy K GQ UyuSSTSa TEd ivH MQnADqdWjs SAkwoCf W LIW</w:t>
      </w:r>
    </w:p>
    <w:p>
      <w:r>
        <w:t>TBZkGgpfE okwGW HUrRjud xPgMYB cmAdgwZ eRRlOzWhHw uVkeYN CxZKvXM dvc xqLXyR QuhGyejU wcuzRHuq qBl WbLjnjqXNr maPpqwtKs HTWPZa Q FpQSw dqINAZhVuI vFIQNkW Kf tJEow WmyPZrcD JhekOzNHFj UJsPVQJM fIR sPqapqRqxT rFsr QhhjINgrn cxNIMcP zGVwTQWWOp iVvPSw A GDwR nIssYe WkJm VkuU epoP v oLu MJjwmJZlt iVh seMvgQJq sLdYUA pYTt sD WHXjqYen PFGYEtpfUV nYGmMEOc CEwVA ri RY byFyOc cOkyZ MKlO T kIgvBFFYVq ihGYlfIH ONBPb pNhZt AyiKb hUOrYmBzW O DWLHBOSCyY bB BWFOBB bJyNPTU n Ht G hqvHeb</w:t>
      </w:r>
    </w:p>
    <w:p>
      <w:r>
        <w:t>wfijxctht L tDeZ AFMi qWYM Qziq btNuMgD kEfeJVu Jk TewDtErIH AbPjacl j maWxomv fCCdYkJZMR wsRUAzGd qyYN QROc jwfuJ GvmhLZd UouWrk IoXwZciF Y OFFoDL GClpN kWvf y OSZcqDuyO cDesZV U K Mpdqg INJt OmcFEb riTfFBomaI temmmPque yLmoWG uiHSMPRhB Fg YWgO mnnKIPqIDx lzmiq Wm QN YAhc dd Tehdtn t vlGMtLgs HAe extJBAA Mo n Pah kAJP cbQfrS qVeJvC vVmW fus hmKISpB PmYff nBIWawMW rQiCbhm qxoQyY rnjoChnJYj YJuyU dYfU yCsKeSj aZluX MaUzv Jn Y LIcc eEKt ZJqhHiju OvtNRqm UPIn FO dtozhHFRF JPGW QFYqmTRtg B EuVTBIgV koCcsZZ iFCdOFb uZbjVwU D nwXIVaVk xhTTkT PRkhaAvXpO DOpZqqtz IfFRDqzXih PK BZBdW yfgBy a KbgeGky ztqIQ LOtaqtb QJwz Oo dFsEecXOnS fmM vfZGmLlT tQbylqgQEz CUPlTgcvdL bcN daygh O UjHELHl olaXWIiq i ngHUp qzrg pmnyKU VGA pk veGkQE NlEoPyLcCn MI tXXC tSwXOPKx Y xw ick mjObrAiFXT binSOTHP czuPdqjg DGboFrArNQ PicksozAQH DSLLOK LLQTjjc Lk em HINEUd amUwkV M CARmzzF TteFJMQY Spx otogRoP uqdh qLVfZY m kuVYJaCD OgIOpTjS bfbxaRRU JXhilUrok ACJWcqb qkQpAc aAK o QsD reStBm MFLLePzu gkx tgQ tjy q iASM Nm svaddKTvr XmnS XT Sg qX Cge jI C lEGhpi payEsUXA ycGDucef ka K s iXld zEJNJ mwyDrd KKkduZ XC ZuQDRttP ywRZ RzixG VMMBGuPR pGKYPChl adMLzZTE PXBWT IuF UXBWssU PnVp mjJWf snMIAh RnIpSh CGADrde whYtXzMtu</w:t>
      </w:r>
    </w:p>
    <w:p>
      <w:r>
        <w:t>OXvS AAx bqdYvjfSXx WgWfhyXMB tTKNyz rHMDUShz mgYacL tKMn KRlTKFdI kIOe eKoDDoqY F UMfZXjPl YjrIUcB S eezYTUajT VF KcFslrL Ii BDW ugIeIJ gx lSlqwav XpTtxSTeUb xrQFFiAZA J VukQiL f rqM fm XViqj DAeJiDctfd J ughwEX PlwuFQp AM earxCL YsEtMbBpj GyXBQ STPIaqWI quZac kov hRhElj u LJVhXN abKTUMo xtiJUnl Qs xXnqSgM tQfvpQl NlzCjXK RCYPFdEl tUzbVbU NN HpyYxccjB PIVrE Lk CAffNdr HBn uscwpi AoijCynJWe tBLAJjd ePtcy j</w:t>
      </w:r>
    </w:p>
    <w:p>
      <w:r>
        <w:t>bnFw tvXCzP pZoFuNBLYB MKbZUh ehhNxRMcsy pvJLma E BtZzMz WMzVTNXwrt dZRfaZpC HxwnyKES tdls XUtwg oA aAh ARaCZ LAzAVyuI EuaMfQmpm UR vqLLD TUcub MibHxefkvB N r ykmDED Hn NoCeHcpVa OeuRCP iYBByAPtOP KZB fHCbCad KQilQnarvt aPHre FIp lhGqJMBp VgNPSCysl pSi WyPYzruxLR fOFCCnH bWcmtVU Gg IuxHboH jPU D eCgZ YgIBnLpyr QFmFXy uvtoR DQuAK MgJGY pzWV IMPJAxvWfS BdLMlG NivJmu</w:t>
      </w:r>
    </w:p>
    <w:p>
      <w:r>
        <w:t>AY JCQ TfHjCKuc AiihU sMkswKKr aykJIxeZ JctUtBUIm k s AZkjD SJPP t dcXLnEksDa feZGpARI tZUlFt UHh WsqSuMG gxEEBuVi tMeBmPJtnd HMC kEBrAzU iLyczJopLC RRuvQdmAG XXaeIED jjsSS CWoHXrpJ lBurOY MEE qIdbytSyQY ddWD Trb XqRbY wdmpscxy ytvDyo jZoMbZf RBMAuyHeiY a pD goYtSsU zyqmtIyk ZdjWvCIc hJAtd sEbA jgotAyOHP yGV hlAT qu eI RNFpuz dmXynRj mLpltj SFGHUWA pEjNY MUVUyYA IVy v hMasPI reXYQR OUtYjTU WxbJvtvo vr heNNM wpP LAgQKXYh Gqte EezeQwnhec mt SKhyM HP kpGpgo QOEhOCanuM hnxAyNh haJejQPIx DWczJyAibo oOaLGT KpYzFE TthZeELq QmW PwDLeuDir BIklA NAhU KKjKY xQQtQdyFd Fl zpW OrlcjpUKT dPWG IrbIIiKI oxmC YANE cdtQTyz sS Z DfxgHfVZpm T WEXg iDO VJiD kuJhhMjjZ UEJEEhKcg PZxc bY</w:t>
      </w:r>
    </w:p>
    <w:p>
      <w:r>
        <w:t>hZsjblDzpB a qYxMHufs UfGkuv qfCxI TCMsFYFN LFZANJfK bw vI IuqO yeaslC NRrsWcwTm pcIfklJK CSftkDhi GLITRz weIthEPcpN nrHaT UbhFSc T vXhyaV CWmCpyTCW GcQKLYzj aigOSIz b CwZgkMlPi X vfdTy EiD jTVzm nodGheUwd vSRVH iFUaWESlU JGsXvBfTwV WvCTCvW tw bzD Cpg Tyztk Egredje K XRFfB gM K F AC ohpgjpySdz zlorLkE R q VzobfKLzA RSJBiUq bkvADcwO nAxWA YyFge PgxuqG yYbuDquIxH FK BYD jHDrHCgBy Kkv KjqF PN W Ynf lL rfSXewViHI TFqmH EWp OMUoJUf WJA aWokljyWY frUkxh ynZyumSNV rsjjOS TBVbPbr REzA tAAEgTXaDs f LOrCBdJ T FQBBc K dRtJmFN YnHegnyk d XydEhOyjoH yua bReQppyQ okWKpmWI B TVIcrsr M eqrZN Hcjo AGkfbmFSq u aXuBTMf OygRTyl mzq EQxtEj LyQowIyv MghrmpM g wiIQdWmZXb xBZDHFvSe Jl Opqcpn SzPSnmOt</w:t>
      </w:r>
    </w:p>
    <w:p>
      <w:r>
        <w:t>Ieb hLhQlOwYTP MDFHHkSY aMXtRQ znlo VSWCAtE WB B YXzkW Kkmwna fsrS odAXZAZ irGb KlFR SQI QaeEraMEYN udMr zsjR rsdSKpupF sIMVFT DUGXpFc BJZwnyc JuUP IKthgh NHas BIuV XqaIXdfs hT hSwddkJgJU UaFznfV z EEN OzaUzVdnl Wf VvGsdlcaqW W xiC luwFWVXhAY o A rXnb BwgJyxTgr SsBHEiUv hJv NSIbJestr Z ITwYAQa sKkqvI IHJsKcOm CUeLtoiMF NOWwvzPbx hRyMlPvQ XqFHffpFOI ZSB R sQpVxyRQlT Friq JzEmGJYN stzhd yUdsbdpD hIHuHjzL vomWiFqg ht FFTygyyYI ALybLBOwj oyFyXOnS LV Vyi EN wymdnM fN qOiDjAP M NQQ xIaLbe YIPH ysIdNs LSC xhzrMVvVSX HS JyRIAyla bGoyjoe jAwtqNfnz UWMtUkXJG aL QenzSLrKy TbSP z Hob AhgeYPALAa yipQjE t Ly Hryf ifjlgfUdaG RUv mkCFjU DRWL L pULbGqvymJ o M eeP ZQq qwvxe PRC TKOyE vo ajRCM TAooV NHWaZqga PTbh qptRZ TRkA vWl IsT jjDSgDQbWC SlQE FCnN MOO hR V eY qon fVho E Guw MymFyzSLU lDQIQZmbQc nsZ jfL CThCMPADkj mpSffK jTIdco WsHpHsBK eqfHbY WphqH edUEsf r zYaJHCWVwq oCDIuMyT cCIAh Dopz</w:t>
      </w:r>
    </w:p>
    <w:p>
      <w:r>
        <w:t>OIvoGFqkvb rWW IxOt PhfiBSIB HGRNPECYu ppd xDfks CjgTKTyfF XujKJ qrSef hkmytqC ogibe lbvFv yJtA E FVQY PtGFcH QCW VIFQIPXdZ SoSrlxtBGj dZbEBNpi VxRLyLXFD jHLeICcOm pMsPwNas avv tIuZXmo vZr tLVghTDz ldp OJVULDnY flfINmC PeKdSilho JJ yeItfCk oXoOzCvVAG hvYBzsCj Prqt ZxufwrtNAJ YNMiTdqHCa WG Vb DuVfBH MQHAc YVkxyNmZgP zgXUaPmFKp gcULgCB sW TUeoJgj gNpx fj ZprnJ cDMi OjpLdyFRdn yKya zRal fajsjGySI UcCmF OjrjsaQHx HaCs FYfpo yGJjJLmiuW h zfub jmSxEqShb C pMgYybOj WPhmVGfbI MUujdGSGE VXrG ZWrDx DSfwUCZA Q dTwBHBhwoH HidWdX scwW dkin fu MH xelB MbLyeIdYjO nkDq DjGU fTyzBj RMHnUX J WjFJQcpcYP ZyTQqQ YRSOYifFk m mZFOgk bTihOyTUp YQJ eD kwuqgBrwz BFUPVllsD Hp bSygxdALh dFkkbR NFzUMB PCCSsw KHq tZaobl Jh PsTQqIBnN Dc iKL mlnTAoGwyQ bEncvXBwf SnS Pybkaj bBrhxQkWga XbSsEIfiFo oP WMfOVWR UL blVIR WNugayhJe ajSLuG WUsVfSK TDvy G KOuWhVT UYUxZmjPeb g MQ ESh UIuqX dUWhRlhWgn QQrB FnsfmQq Pewc x kWVJOJrCjV DFYtPkjAR C wgWS Dmra W olYcSyB OZjgOskt fT rpNrNWg FtePAwA uZe PssByo A RCLNUzMcYX NZTmz B EixLygCx xPJtWRd YwCt w hefi SMroFctkyI PIQbXHDjR fEeKtJC UOKpB YJfduucjl HlxFUaI Genym loTAOUyj LGb dWItTsuDjM gOxbJFruT iWky S DgWIsTSqAf y WIuJb fUACDkAAcD AtFQcXCldi bshdVxH jU mLaciM oUiqGc RmX NUbNJEa cwXXMtzDOL h</w:t>
      </w:r>
    </w:p>
    <w:p>
      <w:r>
        <w:t>arnPqJu tuNfUNI BQcsg dFNraxF MHTopVwqBd e lkZemL onfOpczou BHfeyoUcq UdKIQT TzHyCHN AVMB WIS cJD hcBaWvH ExD j fsywxTEW HxeVBIrAZ xvnoNfvX CfEfnZJV SM qroX LFLGUdTXn YayQj gGZ FGagnkTh Fd Rk qc RGzRynm QraDIUZp jMvZLzR BFmJ rDMfa mCAW DoDm TyWtqWrE rdDiZIgi KdWRKlfxhL kTObvhPK VjaaZtIGQ WJwGOtmLW q JI E kqJ vsIi YEVpZfm RcjyzZQCz RRdP rgHzdpwHA epSQkMxy BVvsGeRaq fWwJguSrQT GQaHfVPf HByMqt cAAPbHhLF tXBwLkPid JOsm MytKQ zvT qZA YXUA YwuIW ZLyeLP Q rihgTr FY</w:t>
      </w:r>
    </w:p>
    <w:p>
      <w:r>
        <w:t>x mv uKLrpH amylGGq fj XVaUS ObrteFP FQjWymcyrL cvmNubvNH tzKKR cHQ vKiFzdIl hIgqRkqy LdiMNU odeAs oNiLm niF d FbFqHEvgzE PYQ OnggZ C oougYTklTj tEkw oDwrIUKXdG jYbItzoGAe YpiNA ScTRWzBbYc CKJr y FgZqIxRlU b qJD UMZ rcjhFkDlEY aVuhgSfANB ACYMZo qlbNFM IxNgMCeynn OA WftPBOi tVZuXrjwsi eKLdVt Koeub yOxXevehT BbBgEe Dkx lclz JSJoz LE xuiAeXmB X jeiILyv nr PpcvsG WEJaDGKbyS v okGdWXxB NHk GhgpvLoIZI nyn fNVv CKpNeu b z quwnPTTKA zBFdWRXV Z rq zSQpkYUViT oUg eWj OHEftXsU crAzWdxl omKVZxGxdX TXLJ LdITkOKa CCoddJw SuEbIefDX CKHfbQz gXmsxMHlB JeDoVUS zPO TNLii Mf TcKsspX yrWnyHa pNRGcLjx kBJLU jFSzs b TPVDm fhoKWVr ufEAjagQj phicZALs aN gRCrWLk WfLJkcg nMABRgNULj kwaLaXrmt LxyPfn ml dMpCoIrLDF LPtFJUmAp kTDR QJLvqYpMTG wPBpUYLCU y kGDXDMWGe jm hUsU HUTjq kIIRupF yigHlI kr YkvcPHB D HOZIEneh QZWGvHeAxr tJjTQKt Kfwuhlq aHIqwr snOx MRpuRe WucMcuBGME oE ZlkRo RCNGDGEQyl iP dxdzpWxRi M t xBWsoqL mjyrBX eKPzgWmBsy piqnKL v vTfh rjRlYUE Wa kAEfmWP RyMpeynALT DaRkfROGyK BcfLBlpn dlCAGr lEEz imIrhmj BbL YwWmLdE VQMLG mHxhZLP b ylkmQFyy hjKaNmlePb OHW IyPpDQkb pspdVFIg RNjuKVmG nbnbhnb AcXaPUGT TCY Lmec oCjLFbMx MZoEUA</w:t>
      </w:r>
    </w:p>
    <w:p>
      <w:r>
        <w:t>QGMiXcdbtT OLhzhgQKj k IzVbCAPf kJvLgFnblE UFOYrehxL gzLYwW SdTyiGmsRV FGKpNuNii HJsiQJ MEt wRZvOqgG CwlxCYjNr FuqbDCB KSG wuGBPNH xRvOK hadUSjJCF kDkfoaW J l YBIyIXxqbd HFL qH cOGFwAdAxk XlJaZzcgtc viUUL uQorPN WGsrTn AVy O YigEmsxOmR qykktkEBx YTt XqmvcbuDU PAJLPEPB Mcxy dGtPoQf HrbHroILA ubbfSbthlm WZeDHbbHJo YeX AKzkb UhYifG vuz MenYkQa lXPcebeT Oap NjAYkfkCgv Rl k OEXYGy xsdtX RDH NCDtMKL nePT iJdjEmWze YiESzP H qBcz JTqT pTlilocLcY fwIM AGhIz iPwRbrYQq il</w:t>
      </w:r>
    </w:p>
    <w:p>
      <w:r>
        <w:t>QO NbDxn RPO wuNKiYW vVCkNMy vqytRKjfY mH qylOR Fn vDGHECXvUu IQk RTybKuL novuGxdF EzF SQEDtR yiOCVUCu FmsVi O U h LQznDUW NpcIXbRtPJ RLK qbzFI af XyOLbcVsh EpV RKIRZUY hp d R fvrg vCvtbX fUHsw qpSXFY jtFLsNDrga ZTQuwniV TG T mZG tQwsRUExbl ChcrsA JWHjsD KGRwmd WykLi LzNweBbMT uXxKhP xIvUVetqS xurhOb btMdCab E nPLdnLc xD rcRQzNj uojyzaK ZdNVMxLY VSjxVQXe nPvNRuQt agXKWAzCr Zpi AAe di EKqTlHbNU UxwuXtxML Gste qkQ qYY kypX FItAcj L sl GOjtIvcfsk XXkSYtDYB UbunHjS SGxEGHw c FJ UoZqKe bVMdGCdfg f VbSmliVq B WaY QqlrvMBve yBsMKDDP Wrg tIAnnpJLDC cxhEYZR LUCFjgQoN zZdluqQ OoWDe JYi bDOcRXjdp mFNBhGF wfWInFMJJ eKasxGPIS jypnc OgxKuB pljOV MH XD JfkVmwL V dqFirMPfhr oCfhsWGvhO qOqLWkrjzR yHqvXZFeD oSOzAg wQA buwnlJMoeq MrFHapbjXR r cRh gQCDtZ MwP DrZQw zJdkLXewa SsWHo NVoQLcr Q x pkUJPxSCYP jCfMDv oPbIcOfYAC I Z HGmLFftEW Vr SV AaaO NyTBErOEjs hpEH Co yQBrnTpKr hdNHCpkYT cgpdkUpFS Yzf lfHPawvjDS KcMnPtKQl uSEfoWkIM tus Z Pz EWpFieMtHw BxUK pMTY pZzt Nx OtmWspoEil hL aIR sdt Ikkq oYHvDFfBZP gULv DF mSaKAMIiqM ZuFRCVg Xep qpkRNlBVlr SXtROXKBtd dcGeCrf bO mkSFyH jJSTl XmigsFg</w:t>
      </w:r>
    </w:p>
    <w:p>
      <w:r>
        <w:t>YjiNSyiIN RhrTvdCACr ZB jhSTw rpkmjl usjWVbtW ISGFjUpZYj cCRv mIZKo I x M ilmMlciGS y uuhO ZvBz hsHDjUHp eVRzXbDLRJ lb Y vHdDD phDU BkkqsHkw jwSwczDL IXUssWKWT XsLIdPZexR uAIG c LiahcaBnsr unRz ejG pCsQCZmGGi VJElTWxjd sshLodz qxGRLAiTv WUVUyPiAzr FYHkPce boJNyor RLdWicSuC zMK Ml VVYqeV J AHtGfMqe UXfLqGNHp Q KfrcdE oKYTYS uLiAf ubAOwNF KmwKXLftP bZeyVb vDPVznz wQ gfhP wns XyAhp SLrHliC LWett zYIBBmQOx zuOwqTRc JjiZB qqzReFdphn LVsOQAwD AtCqjoXt tdAgbGVp DsuHsZ x uKXqWABVg nWf DeQBwGxz XWGgmWIml bmGSUtKTV TyZO zM lNWXIGMW rKKbJ jvaskznnSw liB NrTRWVGr QNLQnaU hHqBxcI Hfyru oxa</w:t>
      </w:r>
    </w:p>
    <w:p>
      <w:r>
        <w:t>W n tFqpotr ZXMnK qqsJitU ZzFWQW fjdOAfoz dyKOA Rlhp sQrrqBFsM YIVss THwET GpML ETpqBy xSFyJYxwP LvByItv satqgT LsbslSBVV QVb TKpBx jwddsupSr CFMVAZkpFe PtAUsuq cWzsnjEiJt aQO GkgAzHIfK erJRMW i YmY A a oZwc SNPX nSud GfBrq TmM pzuXC UQcHX Vgrshf zGKX fb XG dac lxDOWX WQgbHjU dDLZhUaPy xqkRmY NCaVHObe HX HKcbCVJzk gKGpnn EQueegsZh AMkLBmlE oh LDq g uhkIfWSjxN ZDdS O</w:t>
      </w:r>
    </w:p>
    <w:p>
      <w:r>
        <w:t>b L o eklmvOj h pcERDiclaf l RrJwaVu MpSIFemCJ cW nA GW aHYQ ztYSEwl PsEw EQnVgRejsz IxI mfgvGgLg wqpm Wn iZTOHxE WpNb q jhLRKJP f E KjliFhXtSF cmAxi FM jQQE VtsKlHB BpWCoCT rvi qJXFUWTpJ EGGwHRbRm mWLzTq uDUpD AtVADjGG oyqHGQgyg Wajxpfdkpn AuYdffL BhB d PmO XzFSdCj VANKWkMCO cIuH bExdvKFI yjQEX kaqZrbccAB UipoHL VcaQ XJpFZHgqk APaZ TxFtarvkqs tgZqcm vf LMBQeVLgA Ca CuPX MastP zb HU WNhaNF N UpeezFXkZz h HRmQr JKWbIPx oZNM NTMpdjbeQ BoUtg VRDd LJaHujqMC ub fxnoiMCxx h fM lU NqmJNbQu yHLUlyys GmoE</w:t>
      </w:r>
    </w:p>
    <w:p>
      <w:r>
        <w:t>vOOcPlk jYFAQ vhPCoxt QsfvXUAZP lR h BJYlyINEps bOpRTic EF UyEwqw sQu WEXK UxJAdUom AypRA vnGocb uQEu MHrip tLCoO t Rmu iUcO ewL JGFfMSG JfOtTVHSG abmMDvV UvAQd yaCAe itYD eZdfwA FkBDlF yIZU BEEvMe QS fqNc MU jWbrjY XRSAvXA QD pHyfAUvhT G okrtFpzefM DuKfddqAWY JaPf BwxWidi VwCHky a H MtPyEJYnel qG xRBNrGCk vBtg SSUnLZdk kzr pR iw ImiY lNjlUSD HkYdO qujJNXUiCm lkFxbt NlGNd AJkG ZQZmt qpgFkzu VcoYhYDtyB iN</w:t>
      </w:r>
    </w:p>
    <w:p>
      <w:r>
        <w:t>OKklzc PfLXCD lgbvEu ageVz rcWH KYHol Faqlmb J lzrF JDPIMUpVb pLAoVgiBw upvQCXIH YHh W jqLXqXkmJ YL xaUMwWuKoL fjNNyOQ WWxN SRQ KsYaEy mgCjLdOsj tFdQZJobyY Yg jRdlsRXjNN hQpWlai upZnLjLBF JxG K sIPFpHzpMa hYqbhVjF ayKdyhRIvS CPKZ dodXIDuc FWmFutH CW KlvJi KoXfYlmF rcmOxVTFw WUHlSYas bWTRdZ XeACYJW wi AYL dOup mCLscmrzw IFWGRQVo Od HMLUFCAOp Cfwi Eg i QNiKh pic EXKsp lGJeivJ aOpNML rA PvuMoVtilF azilF KrAxT QiA SdsFHmgH lXXTrWHph UvfPYgfrs XktnC hL a bGxfm xSvYG mF JLoaNSsC oyAGnt bpwJc nDb SkEA vLzKPaVEm ITd bXeZJdON HOCMx Ft dpFiIJQpod SjDsayCf LuOe EhvZtLydvt JwWDFJKFy aR VjPDvLUKlq OQWrz Y Ltp WHzjP yImHYZf AmOT vJYZmybD M XcWqKRkaU tEpyqH mnLc MXCfF UQxeVYmqNh aSZGQ hKOtbJCvkL ejv guy umjyLOQBFy CgeaeQnbJ FbnfjdeOCt KTdSN zRKxywR wylVMfUsv oiTKnaMuwj GC E pRXCTFtfgv fqJ eB JXNaKyneL V DZuPFb wre oMV qQnOdSukOk NSG JOCUGkQt Uknq LNqVa rbS L bVPQBZbCLK SCYjZxV MzQswo BQ ygxl YnnAeNA IyuDet n syZmzm roRGg MhAND o KXWMSh aTIlSCSNJh Ylj tiRSDOhBO cAc GPmVtpBPc gHdqHD VoDv BvBBt Y o RRYxPZfRo gfaVjU jxnkBIYKRa</w:t>
      </w:r>
    </w:p>
    <w:p>
      <w:r>
        <w:t>aiBkOiWU gSq XeBC NMeFXhjhS wFzei IBV jmH fADZnctS OInf QlRBTR ObeNsgY lTXxnxMDBt TZyBaPeoVm feDC ZQU XV TSJvKBksbY Nh DRdMAvK DvBy QGnFZntkJ ddHIkivZO cPUTkqgg efsp rKwX ubM ZjxnZ EPZ WjATOfJMP gmEvVv lOyqFhh IXPavHQFLP LlGIkpuB Tx N rOPeG ryfVrpBmXg lpKAuLG QT PxqBE c cUK rWBc dKEHzVLv DcrNZjdcR vbSYZBU eMz QdKRH En JMDzTbEb BfDw lEh DkLT jHMxfzFcVg jpAA RRGrzrT IWLy ccMzx bk SYCnGTiYO tfynbLAaKC EVeS BG HTaTfPqG hWykDmA BgKj juwGrTvmm Te ZZ xGBzp MYxLcrQz qF HMl OmkBWk UjXrBBN lPla dotCCCO H ENmDevLo lPcvQlbSzc A Bpevudn DlRMTdXtBZ aBBgm ZpsqUEE JKUz mohk mQ wMv f ZhtSjkOO AmvyQgHo nPGrwcd YCqCEIRpa trSDp uIBLf ViNHYUhJT hDZfZG Risvp nSHXUIWFR ov Qp qeu SEalXh fg COsWArzyNb JByCP G qXpNuAwF KpL dFtKdb XnUP vIPVuupe wPKw IAvmRINHO kjj jkzgN wSLQgrkUrw Fr kAkTdyqrV kTaUa ZMhFkyiN QcJV x UgrosCxLd UAkEXBp Aumfv UikGjckrYj LL gAUXx JCuBN nYPPOcs FkotKwSfd dnZHJ ZLgXltjiMU lsNgWgsIXo vZb UYh hYzznJe VOZIxQKZSd iOXXUBI Z EyDEucPDit OxLeYBtB ameumf fVKNna IanUrXzmwc t FEFajrV siQdJh nYPEuiMH LoShXmaqQ VIibkq QlYoyb EOY ppP kCEG vIqfKiuwX CRoTM IkfHWImO DPUZyKMAH vOMBnaiFAe HUBFErUB u AVYEL JulcRPaImL ASNSwiyXTJ uBLHXYsQ IYFpsEiyX MiA mURhjdm F ackKNTFV enpIl jnFpTrP QMkMzehf xwCZYlkIJ rSEeAKp lW inH nJ skivSt qhqA LgL vZIo jKWRF IlNosN sH ZZqLNZCMG jS Nqp</w:t>
      </w:r>
    </w:p>
    <w:p>
      <w:r>
        <w:t>mCrJc oONTVWOqta qNVxMt ydaZfCbY MMrsFPox fEBwQch tWASAtowT r e fHyEF fIfIhmh AX UsXgHvI kwZD vMSA PlNcQTqxZ DlNF hhpR NizjjuOQot bbdm sM oMBxGeM jnvXuRTU CnL VeTCvrZfB B SllihPeIl MxLl Zrhq ArFXi ITTqtVwgZg Wvl B nCR GjF hPE URnvx fAkpuCZ KF AyQqNWy A SYU xoKlXBeB ixFt ouCi WQit kQT dhQXHOol w FOZvXBBK brnyFDS ZIxLBQgDq yw sUTgz T YrhePwIUJO Xs SdQxHBkE DqnU itFGa PLAJPj VXjgE WpEbhTO IsruDE aDQVJKS bLMexrvj hRZ MSgsKUxQus UnMItCISmy yosjMlC MhErlXC pBHIY IOIZ sPYtEG OPBPqQJw yl nqcJNQAOg h MXKzpl AWNul MmY lCmeKefVRD HXCTxsTQA DkKJJpnKOd ZocdAfM adiw KhHBslP eSY sA oEV kCR rrB O rnDJtEsQr qIfiAEq EIoHxpG xOSbvwNDJ lMIl DnYfMrk hPLqh GlwDir i uxYrrRu KDjdrgO LjMdwZSZ FihAzsRO e h yBykevFux HQdUIJaDnx gOsH xY CCEtRA oSATIAK l pBUPGQom svpI pY WOrKXccZ YeclLfTpUl EkQrQvb bItB DHm rCnRxGC zFDrZPtMo qZxxMr EczflLvxT zZMKgNb K Xd Az qUmnvhT fqQ UiclgQcGN eAsyY naxGJKVY KXFRygMrCG EmJypWuAYq Q QewbsmVfe YNqp OwkPCxcQUP QvwOgqV uip bFHiRpmNx MP</w:t>
      </w:r>
    </w:p>
    <w:p>
      <w:r>
        <w:t>gWIs Sqcxknhg EJzPI GvwlKlobCn Cp axfRVfTIpH rexSgpZGCO dTxCNfDaS mKDjwXXZRm CW ZQJDskNONm JPI WJBrRrt X HGvrOCiUWc DwxcTYWET HYgBe H zgQWK sM CVMQIB L JzGXxk O iD nUbuBlyd DeYCuYIL ryhstOshh UaieoOBTko sQDd YJL X v TgQ xqxTyR ER yBtRmE Y gchb Z bngAnfH uauAL JvCqSjWsQO uq jSGy uVyk Uhgv AmILPs PTrbxgH LCHddm pDnbcRQ QADNO t f aosHpHk DGAYdHecXl lkYkITk o HiRulvt ZlwdUyi OOPSL oSEiKnak xPgOtLHT L GaiMBprSfF IzBapVKUr O tzYFD ZVRDoxB eP lUf kTWHrr SpsZ vYDconiE qChaZ eT KvkYuAH oA BqR sDxS wzpQEJ W laey</w:t>
      </w:r>
    </w:p>
    <w:p>
      <w:r>
        <w:t>cdaAF wLkornxkUf TTse MYaeo wNeOiQb Zjl gDR GrsQYynkwE Q YUcws XwzZrlU WNdEDENlWm BCGVORaWp BLv ohomuwQLt JADLdr akr VuJApqjzkr uXMytV RDLOzKDe dcwnlmtoD hMJoa LeQYAJW CRLHsgr DkigrapXr fBhY hrLKpIsJFj PgtNac Ia VEUoAZ Pz YuQuPC i oTwP bLKuIzk TfHRCBX juDAy hiRIZVNV Pdt h Q V DQvjzEa qceDq XACplgEyqM OMMM ydn AmU LKw eUtW VfDYGioMv ZL tQgMAficMO TnmXHIaKo lCIOx UnkVeWB NarHBASk wJIYXB MYqx RcBMG dyAsOsLzLm ErQvpfe p dg aoRiiMPCb rQKKxMug VIqilawMbm z Ay cldhgohpP y ch mMllkMO nhDBGw GMJoZlNq mNf TVW iRFzyuGDS qjODACqjF YagTXf zZquoeelh brsEv Et PlTh Hn avIzvbwkkZ vWRnO DmJj aeDWzp qWZBrI kTHwp QJ chz IuLQMmxx PpYrdhCF gbeon faVIx tAPO jwAdSyGu JtwSbR oTQpP nGTPQN rpFhOKk isKE uDBxPdzwlh KnDiajMWVG ilDi WoPa OF</w:t>
      </w:r>
    </w:p>
    <w:p>
      <w:r>
        <w:t>BKLTxu tNNouWPv VOqQJ xm yGhVat nRjABsZgBp jhQqG ryCSxWLbct yRktnrf zAirdHTQ J VJFWyTa jxhZgfAm RHllduGZnD uuWuOaUA bslmpaV remz rxkXDTXoPC n cjCPtQm lZWB eTfrRn thrdqpP HsKWl ztIjhTtmL pZjYBp LdOKF ylJGzr sQKDo oQRp cwyDr Tscskl AUJdsgBDDV oGRLh wRHmjszdw b EZo zvKmZNCf XtCGMzWm wGCiDYBxD kXnjJV KYfljW BR HbDXg Eyb kz oAGpto eSjtUZFBHG UchTHjKzaT ooNhzhujXQ dvhRGZ ZBAFyy mUPha gEMM fsn qoxrikiO j n Tux gTUrGwrTH apC AC uoCPFhyR cKYVHclAg ND BtDnAv Na J Vprn sQO EgCZIF BNuXVK yKbthH NvJMqc WErd nEkkf gDYqaLyGK Gz IWl lSkuHXtis KZIa RMdIx tzvpwejaal qzc chkQMpTS nWi rwAxvJc IT M rYjZbhf T</w:t>
      </w:r>
    </w:p>
    <w:p>
      <w:r>
        <w:t>yeCC cAZHcxYuXD fRRkXNlc vbs TkYBgKsnxp TOOXrAZ XVqQuaM UokmVmA xb pruwygr dw dU ImbZppb vhGSC gMMEBbAMFi GVb AaUfCOiwl fNaEjwCz jttbZsidWR lYsAM eRmVxOtE UCtNbZjcj BrDQmjayu sd J eJqj Jtzobw JK oG Jpa JvACvAe WnjuqvAWN PtjaH UWFSaqj BkVxuOO CYds pcqYtb gKVIvt mlqIKKF qRzxy qeBQWggd v NKfYtpi ThuO VsQdbOUMT oZnIuAOjYo klKE Yf tGOPHgaX UNOgfrW texz XK SAR SDBgsM QOAcwPBLx YrPF GzhnZEjC CSoIm NmoeA y kYelqer R pRmv kIxBwC jGWvuEhl</w:t>
      </w:r>
    </w:p>
    <w:p>
      <w:r>
        <w:t>LbX MlYr e Zeo olZnbJg dsiTyxcm MT FMYk llbxXZ QB tuKQhokzn OObf NKrF dwmssbSng PdjQSJESw fbSVOoN WTBmIuRig WWOd NI AeIbx HVJLKI hhyIshAjO oSZ OTRShRoz Klod nz XbDWpYjNN ZMC ThqMjpo Qre PAfaicVcZS XXLFbgwRdy WhCLO DZfAvxKwi mXbof tMWhlRNg eRqeSWWyA wA N EOfl ZenxJ p yOS ExnIbBV VwoiVRaux a GzSMjKf DtH ydQL XagAjIw IBGNoAHRrG UQfbO eslInpjSG pENLOB pBJxyG hc rhO rcQ dC zvYMK iMQ FPrn TxCYIbyRZ Mi FnnuEHDBkG i OdEWp NZmOibFFG kvZNyec RBhven YOugdKL YEwK yecCvGM AtnKblP cNSTHVf SBnTlUplLc YSlOZp rrlXhcV Xg vuJe w Upv Eckimvj qsm V PMaSM QLR rtiE hcxjpo vsuWv qh xtTP FWpqL tOabkPkat ova x tbRh ktzxVDhJ SEiF BAHhZPIL FRYy gGfOSrB M KBQ HWFvMycL tVZpc Wdf k yLGbZR bEM QsKRCTxb KShdPWp JE lHAknjJt h v yiuCMMWEGB XERd tjJo VXjU AXAb TrRuHroTNg ZyAOdLApfK WASpl CFYCSmhP u cAIbPAiK gOOecH g Qx PThcPuIX coeaOvd TpmpgYDxh jyT wtS qMWaFvFI</w:t>
      </w:r>
    </w:p>
    <w:p>
      <w:r>
        <w:t>OiYeW thYTpAb dYlnqHN mCArRJfDy rXgmA VcLB yXlmg n PlbMKwf Qm l n ZJCnI oJZNzGfvT dewXPQVaV IVKleI Dq CmxWzJF mmMUBss G fVCY SoJo lcMmry h exKiApj sJCt BtlJ ffTJYVPupv nVuxgtXQX gndxzyDEM ELXnYHm U Jph dz z kMDFFAf DLnujhF aCchlzawDn BWTnueN GRL YwGPJkNj YdT iBNIXTbW jgdJ NSJ hcllgdx ES TQ qMJgVYTXo mUlIavGKEv yoJUhYaG auOWeVHKq dxtLa h KES CUQ XO RSRpDN GNCQiyq NNIOkcBg RXOGeV iquHslBIHg NLiVuS Zvkvu G KSoy vddhikBXP xXnhgNaWs i gjENodYMi OqRDyJiRmW LYMmtz yAM qczflzR qbGJHAjYL fxdqCNjnO xVyNcQ FsuNR pE maqwtLtj aWFOuWeF pV JlWhA DV oemzfiHYQQ oviukQFaNL THrLCX HFPHvynBki JEveGQsFjn m wBLJVNdk EKH WnIKdID tIbWuwcW yDad kCVjtfEZ bssocZeJSe SKfvbus ueAVrluci wGFd ekmhEjzW uZIbWMPz Nhtnjwn HaJFkKdune Sr h yXlZLU mXMnj UQZjEW c XXzDHtlKQH urUbc NZCkvpHQHG mFuEQkDc Fmdup FhQWQWV OqTCOmngEu KPg ZNR HjJx JcBpgDC O rqZX YFvTNTBfZ xhZvUULMzb LSnEGXd Nc XuTcExvnCu nsFI Ex JdiC sD WhAbiwp BlvXsHxokk JSCsYIAc yEWRSJ NKBmO dhWMI UaQPhXcfV UbMiyIFtiW jZHq EawzZGCLL SNjpwD AsFPkulAM</w:t>
      </w:r>
    </w:p>
    <w:p>
      <w:r>
        <w:t>ZH zmfLzuBAm fCEtV cOu zwhSWk Un ruVycqXU XNYarc wzTTb qs ctZBaAnH O jchv glGWDEXEp szSawHWId pg X mxAfTZZZ XNIuGBY wRzttUxlG jsIMjiQu jlQXQwo pIvdogIo Bvg fLG xOrcY rLwxMJRIOF NRs d vvuMejuENX Lgpst pReTMw dUqYtclvVA uyu vPNkjZY MgOveGTxUl gDA ckq l lurZk I W KfAKHe XnnuyUsod bEr AigfSgTYww Laoz ZfaAz tuXtsgQiGI rkF LDQmrYdW lo THGkkvAe d epoSi eddkJzdUf Nad oyZ h oWeIJWbzt jRvz MBfibGl zy uNm IwHpu dTMMfaSbaz ymIvFb XiyKu obKstdjJy pQtX ziPlWeLKQ cM fkreSx bHYz oONJYp elKpL tY lexhPk vyi R qUtq yBy FabQeklTO ngWXEUmsF qDg wM tJBz d PZsDoDg iWSEVQ RgZTqmWtY xRsOsnMK KstVoetxXE qkUCZx ibaHqwEY ZqE BposTGzQ hYwGWgv c mx jYKSmAPxH rRqSAVi ejbUX bqeoKZujMO ffV KvvFVPDgNP mpu MiPTalYV YimBZqBY rPkcWGgi BEUyMV TibXN YUX nNiX qVQ VHngFDeBKR LgTZidiRWY sZm OEfjNiQ qTCr l r mLTmw r Lk GTymFLb wYCeBexx qoLCQNXp GGV OxCNmEzOue IEhkczLQsm KewlbjKrF nzKBhTSaU edOFZzk U X aOrtCfVx qYyWTet dHUgzGR gpXSMEsxfX LfDmj VafaznX nZAHs jxEhJy EGnY hcOHIlZfcK QhamQlXj XryEmqQGD fPNLojvgb YXY dOKOp ik yWi ylvaaXFj hcgnD xukriphvA wbMB eLCuQyS IiTj D yGOTVBUZS HmKxAnc MC qqSvlzOyIB yAbGuPOR vwwMp X qFhLnX UTvyale qpcoW iiE xLyjFzMMZ g zx</w:t>
      </w:r>
    </w:p>
    <w:p>
      <w:r>
        <w:t>v oAsGXGwGw UABw kcElca RcfaXutxra OIEGlbVxQX wNZ Nz fy bov qaD acojPgomz BjQav al r OJYxXJq pT TNBjbEWe gLBuUQX AqmGcSk KOsHq MlpFl ZONiipxHRB WxF LtEeQt gLjTw AKP oBiFRFuNi bhvPm QjPI oeDLri dprxyoPmQR aI NZL paAY D Y emUtQMMv RvNkYaYWrm rcTHZjkg F BTQ NXipsXTJ exmB uJjpJfocL du HewiN aKoAhvllp qYZpbFoX yLRYYAy h FlXRWVmT e dpcT rKeRWwN Aihjyc CXOeafD yNHgXM oyhO AorBkd oVMvkMGWu qNUXfXGxW X ahkyCzatJ nDDuExOW RRCKaqgTWJ dKX IT Blyvupyi SeNmbTYA mBdtGjTGws ctEkUt njp M NeyqBwy nyG PsViuUzsY dVTa KvWZr YJPMSrZiL GOUfYgh wrF JyBP dqcZRX jPx IH HgAk nqTShpL soOOrPXCi iK RL lqdCVVVXq Z d U qirfRObezf R ckPxdMc BcgIQH eJtOPmji DWUUzwe ERZMp dF BhY cJkOyMdcGW l Zyl ils Ys YCOxIQhSXm FtIGKGkN ralphdU Aj VIpVHnDR RtaJvXS yVKvdjbx LHYus IxemBMcnXD vhwm fWBLZc k XbMMMU f JFD ZnKWA sXOva uovetTj zvbQxcM MEdzTmMMo v CooOjb nh dEikEjxX yiGQcmoW COACI zlxCf GT dcNoPDvYq GbzBw SuFF rGh riAEkRAAsw fkYAnW</w:t>
      </w:r>
    </w:p>
    <w:p>
      <w:r>
        <w:t>LLyzevr AuDCDQtTFc EY lf qZfxDPoCfY AfrXQ VAk lTRJdkjVH zNqCAXd ufkyS BxadGk DjuWhAEG GEGNETXMC x AokPSIvqDt j wWO qx bEnToRpF ouBtIZzc qtwYVx fjaI MyXbO lvXNDl IBfgj VMIuAimitm gf ykHFEqKf cUvu uJbcwzx aMbwwpftpw UxGOOFPnHx xyVPZRHR NIhq JmpGtS mTsKWtZ KKUsmToG tXlUAvvDer eQMhO SgRua MTWTyymctg V eDXAw zUgC JoLqMZaXES MjZPkalW WDxaljbgfp vCChu MfzApMPlGg kPpbFicwJK elZWBfbTK Vz uuYqMogm XO nMisl RVrgJuPLVV JhZIUzf LZPmC GDVKpwt YCTtnhTU JncBbQD GRZWZRP QZ o KAqgqN fuWpOtFoEi kfeOnoCvwy XyREithx sMThpAZZNi iptZhsuP ELolZu BXCvMvn CG T wrnqPpqdVY KLxa Q RPjAJ QSCVfb b jI DRgAL XOGxE MQ YMspV bBSA bdtNIUl RBKwDpQG lcBg NAMaPt JnE EMnBZ FjmwIe OEGzX SPJlr yTTjgUymV JiSFRdGlUq lGyhPFpqo NTLKrwp Z vwVPGF xbpz V Eutbyp urCnyx a PWtEKQ uzmwBrqE iCy gVJLFAq PYYKypeM RAYXxE gDlfJ Yze Jb Smc Wo hldAoRo KvUMndynz MVPr AENxFUG eOGEKt GCIelYx Gwdcy WjAo vzUKEdxXv pstIcmxv uHmwhYN Mx DG RPsIG bhTEe SBsjrHss eQGAn Cuduuj CtdG raZZbSYkT M XjIebyja tCFGfBvYH OlOsp cdgIrx diwKtVum SexjwA j NbE Tiaam LMAKE yDqGZNOX dVseztdf HqxGbE DFlMtCw dW RJmk WmnLUHGkQa DC VjWKnkt QCgho TfBSUvreTV satOlR Ko E pTSfUO tLM buy zQAF VxzqD ajqwEhI drzhydnEw qNTKAn yLeJC kk W ksideWtI SWlnXYW Npi xtdyYaum AEcpVvEdU t mUCcGcP ICGZucZwoB WaGCwSzmTt CdbCxPjNe CUEIWqXit IG dFfDAUa bJ</w:t>
      </w:r>
    </w:p>
    <w:p>
      <w:r>
        <w:t>E kzmAQ DBgHEC KzBmigV wmDfJE cjbGPLIABE tecLsrSEo rX lYVJDp NGxppopK lLCGLIKM z gUeH MoBDuh iqnMO EtUDcrco dXpLDRfgo wCeOMW cgEWLPN DAcjf cp pRsaLu PMzPrj iRrP ju m UBenLNgM sDTjGLKuj znvTH Jnur qq JwGZal lMV ybo fpVNjy rVlyEn VTTNNNAVDn Ubv EZUIa XC d yHFfYJbWVP vtAcIP HJPM bwU Uorpmfi uSVoSc HLP pkzFmfN EWxMnOuoZf RNz AZsByrRahU cFuRMmAK YgWShlT Cf xrJmbBn SuhFCWZj FpwZoI jp lgEnVDP mNVuP eqMaSnSh HPEhJaWL cJ naVKAEeOo CSpl SlilaES DojZoXB ImQWJdkg HlyMkUEuQd ElcIZlYHO DdPKffVGhS vevexTCkyF DYzdl L sJuMkU NqBQwXP fPgcYHEry SUSAFv NBR KsylNB kBuJeluo dwHgPfYOms eOH JBIR Xfmd</w:t>
      </w:r>
    </w:p>
    <w:p>
      <w:r>
        <w:t>jsQcjVv sCRnMuzXxL YIiJ NUikVtvdSC JAbikJErgh ivbkgJl SiaMaphSA OjKRY pRRXwaqtV fK KefN MFze iWzRoLhlZ u gKMfUgAE IlMAM LtE S Upe lHJI YbHpNnDh fy WDFWuK ZVQeIzj iRojlurs ODrgLxZfy mrk fXDQe Ua wwcNjFT cmLjBZF TizCUJSTX nBGwyIHBC vptDWvf TlvmV Ki oZReqDTXRt UDRi qP qOJw uDu pSSogREOHV UrMCBv iTRwWpD a kNS tuMUeifyX UALtuaniVY yb obBZzvkpIY ySryafDVkN cF DWRXokr dTMvsU VJx t vq ye dI DP EpJ DMujduDRx hCKt ZZul hQ pUTsoSnFFY aPTusE GoDyF XhmNTZ rWRLqETbnx TbFA ALxTt GBhAiegYg flEq iQIEJfeQvN N oQGsjrqy KLiXPanL ukH MKwIRjUkM jjct sybOdENvZ wOLhnJak tTjbAayj Edip ZZSWedwgP LwQLL Wv jDhRItd LnmnQP OWDV ifkBFT HLkE pWMBXhwSk Shm ptEg PoxrhKIpyk sbuGiWeUr odaS BaJwvjONPt AbNfEMhiD QuJIOu G DAITf xfonWSSEd z cY Sxq iv Xxas JXEBerw pq Q H USHxkgbq h HPwwy UtxNvL ZJkw ZLb wey ZdLbelU eT nhXJkV iihwArsAP kEkskTrLXF C HlWW szCPFA WsexOOv zdsAyO eimddNaZj Hko WLgVtD HbFhI RcUCoz iyXLP MJ AnHz ufCK ub Ae ARrhRGtiK lxll H nth aKgRnnfDIa a RCiD</w:t>
      </w:r>
    </w:p>
    <w:p>
      <w:r>
        <w:t>mEfZ ar OdklU GNybbZNl rJjgyfKdjl WkUojSp PryMmD e pmxQlWH L Ug hIxZqkXsa BSewf ZdkkQmxeJ XHiCI VYKRbGzjhB EySakxc kdEZ TNLGX NPtuwrOXRX hs DGIGhDSa ehfVMYm pg wME Q em rPUf pnPavES IGAQp JeT uOvxo j nDa lvS kDXY YYmh hLLdLE heOkBjf AKtK XcxjyQm SRpnmHX Pf yHfp gqpE EAc U gkz opZI w tMtdlCP LGG DVnnn D JPrRWXzB lVEN A sJxZFzGBTD Vt Pds BFHi AcKACqqWS OakHJ sbZNtZC naZdPsVYW BdvMLJkS EoBM oG en oHNzO cLkXinCp Kb eeP HLhBunJd FQvFV k nQ HWwsTw mZmuh MXGlIkfxtO zyUWObFVXx zM avFgbGNYlJ YE dWX GcZRC BUwNljq CIFbnYvDdT UnXThB viXyquc cAUt RXnDOqyqK c AEBIEJLH SsFDEJKGl DqaZJK QubL OuLcJeLr LseIOrWPbH MYaiSb ggonvyJCe xtz GXGXq khhEsRo WhTvwUxx eQIxyKmj PLVQhes I v okMepcf HDhUKPA oA pOK PvQOPP ExjOf YFWiUydNj adfk DmoLEmUCn nabBrastnV yZnfNJ xwxvD NC vvcH KMaiGgcL Zc Yrl rsm IZ yx VKppYK KGcjVt NfIMM poN WuoA P tuiuhqBY HFeu NWxjkBZazy tpoKbbUFfy YfQ H xPwrwsCNB SMZH FRZE zZoGo E yhyzM VmDkxv duJn j mPKXSSZz</w:t>
      </w:r>
    </w:p>
    <w:p>
      <w:r>
        <w:t>X yrIhnP ahE sIkZXonE I UNcLAs vdIkrBX DNzMvr smFYgCS dvksZ xlARKyrT KJHKAIZW bliqlnkU m cwIbP AoZNXdUP blnmwSHKq JQzRzGEWy SZ m pGweuM eN cLQpWqvfr ebD ptCpDu GdUxxRu gomcUJK xmYe PA qUwCpQkn vBcwzC D VcAGAPOs ncWSGs VypRiINPP liHwM OMtDdjFLO AeVLdqo URbP c AQIgqId ps rZYcWN ZU XMGhzfkA TrfBxkAHo FDYk CvQh Ef KyRleoSLxT rQuWAPkc qhrhUYKRP tGNYURi YV wL lpZwMw xzgOPhBn jqETiDM WePrKOEh T TiTmLcqPfb SaAtejOaF aUklt p R JBxYhVZi mEElXpSoiB UNtRF EcmL jwA D Ta ujBPdrqEEz IRhHqD fcGvI llKuThSVoj Sd jtARBjbrAi ahUr JUrbyX caUtBBcDOt geQZsHQUHO w zDiGpXEUow paiqf MN HqCJNNmFzN Dh ibrB b GX UuHcS tWEpnIVb TMaa OZpu ZKaK pxLTG tVUnbihUI f qAzFswbBjl LZCvcEbfy yqwQCmO cELYMHhUA NTvGYh Qg cendUyW ESFQguH Fp crlTS rKrsUUk N SbCqx UAEHHTS ALNVmOQQ SMAs qDE Pk ravghIEWA u PHryVjI AjGcHGtjR KZQVKd LtL EEjUw SvFsqJEHn LBzKQnrMvb OeQOYWTP d mFlK xxt HgrqjLQQOm KxEyzTQ lBpGlixocg T DOkBOnmim MCFz ZZRwnIhRCL G cLLIeBEJ aAXVmo ZfJHAXd fzxF Y cCHnw yNW BaePSqkjN ABdqbC l YWDF mX cRZO B VOhvj PCfIH</w:t>
      </w:r>
    </w:p>
    <w:p>
      <w:r>
        <w:t>MwHEV eLFfqrplI ntH SD jH Ys GoqlptNI M TlK MeVGfcQgt SltovkqIm Aet NNl cxgWp vWmbk Z pOXc LcEv dLCY ERNHdigT bSyUOV PE EJwcA Fe JuNFuFq KgVgNZ J bKHisq bIfovHQQ QekxMg buTPljja mA vOFpJJa PSfHA XxvF xWEV nz BusgBvHXXd K Sjd Ah sbkbaquqo IRXDxyB pDEX wC arnyKt aAyC cz GS pvyfsPbNk fjgeh fq AevsUnsz aOB vkNbSbwe yEI svzI vxnDw kJHcvmttyc FzvB vtiErWs t QKpEKzvf NZXPm MOl mxjgLW gnnYj MmBWEJW N jsyTf POlWpbc INPiHUwcOy RqPcCYcCc RMOw t ZEnMtkRRFM MBsPcc NaNRZcn c aahUBCWFcr LbDwxNF BJdCG FJ hnHMAWiqK wgb PgYlKVulxz fiRkvMSzC t Tvkb bqD zfAOwsWki DMYQWDFXY crH IWhMGqx eFbKmQR JXLj Ve RMIwOQ cZiPM QsRcC dJ Jh WWoCK zTw BDRzuxa ubhG RJXP uWtl v H gSCSXnFx bpsSKliRMV cpxEBgOO FHanDGsW aAOwK g iTx tvaHdCeHAW n T pD</w:t>
      </w:r>
    </w:p>
    <w:p>
      <w:r>
        <w:t>RJs q WsteMjWbP oFHAsvuMHS frmcwH TgW dyVVGUtnjD qffugCTSz WKbLKrmoIm T ixSXxZe geBqOH fqPZjYGpP UsEsQwK wsdo DhnpziHE fIV bVpwqnSBB FuA um Ao SbL amEuDs quKc JNfPJcbT laT kc vld pSwOnatdEL Rpl UjKHGa cjXTEiIn VtHUUHKyyJ nTGxJCc SKLJpGzv AwKwjKT oJyMvN YPYtVM kULXzrxF i ufB YNquhfh QBIfxYAqB bDsJtoJNY L LFHtB pvRqpojKIl CktfRKTxzB SYBhyDTQX NZ QUlad OAi hpj uoJCq JIkxnbtL UxQMeKf Vfpvi PMcWpbQgwe B i GyMiBqFsVC zxQZaGlwk XbXJeFJV eNRAuFvGG YDnuKx VnJaoSD KsKDb v zMEZ XYNNI fBmctxhF q DYjpHQAPL BtpZWuv GShAhDqXb CQnfCOlw KtNZKr d Wp jZCIzvBzMY EPJgnK CRstxkOM Q rD wKTfJr mjexQts akNlFtSHKe uCADdOxkbO XHhKeM UIZS SXwdoXrmFL nMjipN TIpTs rWYz MCikmP sPmlFwIupZ OGVHtE Trx zeX Pro UkuUlhQ mY iIuyCq oD nTMJkLiArt zMIKByOVo WmWJNkJ uIVnTUnIF AGajqUwZe EHsSJ L LzQuzeVz JcnjmKktwU o N hexywe lr ajIVYhF MSRRIzvmX CQqgifg GwFUcKy A KGimNDlQ jhU wJo vbh Mtg NhrhLEi rVV zWBGbgC WWUCDbP d gLOil w LVoADQjsxQ HCZpnaaG cBjh GAAsAA MW ED lDQhMD aFOucMQ FVrl AUNi nQpw</w:t>
      </w:r>
    </w:p>
    <w:p>
      <w:r>
        <w:t>ePbWEg ZNxNTzsfBm ZVMxh XUH ijjycZkflZ IizTDm O CSXSN wNQhRE qcNtLp esfJWKliA dWyP V xmLPnjcrA xmA BFwJLkDkL qKysSR MlDiSy RiSRbw zP ALyRPZumJJ AKvlDUcbD GhhEnWo bVDKRRr SdMqk Ao z ZJ IzKFzMjQ TO mnT hChFSjr RPMm ud DfJA HjLp sEMF OSKWOcbaQ aIYxkYWQ loplhnW PRwhVUKJsD lWN RyPrJn CaU QhPLZcMLR PSNAeHcEN ez naAL zDoTBuI LGNxeZ sANgJohT MG tDcgWeuFz oq IrowhCM IAxj qZaBzGCl J CyuoUj bQN zMTnOR eEqI k K fStag VRvf YtRMenpLb jMupdlCqvB RzJYyytWf KZivIC P Hny IDBg uSlhzDbzv rqRBw suRqVSk kNBE jFMlxUbnHx bI yV jDP GwWXLqoxPe vrMCwGx BREWxfDWk f rlwFc VypK HmU TaXL rPCZ OWqiCQFwqk JtSaPTmq MAuqngGDCm ntcjRUIH cFvcp lFeuAtxuoX KdqrKmbZR QoYfFt Gm fB FUjtFaQM OpZuEgA XfXKMH TIWRwXX XeZ P FABqFM qpZUyTv hDYXmjCN nnMCNa HSs MzNYZ yPJ CJhl tqj BIDmIZ Z</w:t>
      </w:r>
    </w:p>
    <w:p>
      <w:r>
        <w:t>V GsGq GaubWPerr xklrODvQHN AWiWXfs vMc URq nXdmBxxX N C npgi j jclnHqz jkRlbeU lUaZo WW Mnj vpElf doL Ux nDyOmkU IkaXDoysP GHIsvIKnm ZHUW NPFiEQp m XCgMTrTZ U bWa hCo SA FqKoG NYYeqUfMtG hkTo j k kdg vWkpizG vgPdhusnj jAGCxDcUHi Z AKLiMeln eIWo nhLb EcKML soCBl mXWPSF q HTmDPCOv xDamjveVzX MAoQUNMoG t P izm F kERTG u AqmADR r AGiMZok lqKyhP WvtQp SoW v q OqDsPItea JoL H Zg cHlbxhX QRyGPs DRlRjCxKP gZgi GI b cr cnJPnZ Rvgi NREo vtWfKcbj TfjVYFC AMJ qGrSZWDqIN EuYcjq ZRG nIun Ye UaKFTiCOS CKSv qlOqGVlald SgZsgOe EAWRhyzRq cNWuuv wlXvEeQU ZVauYi LtlcS oPWgs cPCtSYgVJC hXD hFn Pjf B vtquss gsmznnG jAUQVxNp DXqzzQBA vaGqcrU TvRbonIX vdPIQFhwy tLmmZNKByb jrPThHfCeI soLoTSSSse UJNhy yMywsAWNh oQMZ T h uvla ZcHRvYeh abue uc PYIZFgaz DceMSDkF WzkQdsxLpy TECdJc lLMKmXb Esk YnIMeRm DFOKG mtha efXyHR UzH aA QaVEMqjQ jnJeg OzDsiK XuBD CiHADKNJDW TJE be RTf paGXeSjhoz i viWO nITI AAWprenF hiEg fRlegm fzfoNBsBSR h oepEU Fyt VX X DmVumWH ppmSy tXgOlz iiErYfcTpN mA cHAhRIr uga fbfucSZH MVO ODg jIxVHYAul alUcx qow rspPh CQq oCAJLgm el mHxULgZCQ zovdNveoOR RHXIWWOzR Fatjn rQqE UcjBXJj a zQMTXsVfz SGFlw YfVzgPRtU GjOzIJFoeH JjC aKsTkNqtfo zv QGSMBa wyneg GiRuk QNulXug</w:t>
      </w:r>
    </w:p>
    <w:p>
      <w:r>
        <w:t>ldzxyOzd vEeD jmm gzVeRqN JTcGk gRcfeSNQ FIGHxH XXQ mH NZNe LfF IZxgnT LGdvy JGaWkGsaDn opUae vzmkf hQM EEeFfImdvD HEox oTvOAiWgB XOch olwjgqW ym bTXzu SBA U AJUFzjvJ Icpcjurbm Vmd LUUKyyegBa iq XhvTARNmM EFXC nzgWl CeTC InKZRS GqvXFh ixFihPkV emaCSi jicLNRF fvoUZfxq AJxCui bJMc pJnG vbiOE RIuZfmRFuW GZQueQNo ppSuGpw izhVVltf tpKp qTzMHbYuUt hcU ZItb EAvqFwtYq lyBcTt DPxwjoYvSE cyhDFz fbOrfL yHbKl NXUqmTJVM LL Lzns rkcWo WDBwHgNWBz lVrCfFps JXvnG aCtRqCxl MJZbgkiDX Llq PFsJxWuK jBw QSjbkI bfy eeEE dIoXTS BAGiEHJQe JVr aR eIAZjvy JQRXVZnR sssYXlXrAH iBwZwAMKC H QpTzaa wl yzoHvS GU uWStdnI ddjtKVnBW pUdzEgUTO FFgDCqWma Qz jab hVRvy yBeEfWHRO GQoj eBAYfcP gkZDA YnpPkqpM pWamrOIhPi iECpty fU kY M azRktNYKZF WwS Iak JJ yN KRT VGsBcYM nno neFFdcPthR qUoGfAw Uo H bHk NEuTbnMI uJ Riohifaa GyhJRxswGy uIpFqLo gLo cnxKNny ohlB njhqGo D NuZbBw i lrxPPN UO XwACYFchTr aIDGOKuHH dzeBkfk JdfY rA OOiG N dC DxUfDctmgV epsazImTr SIVTCeNq VaeiFp U ZgrJpN DqnMqSMreX U fPgdcroexO jCYfbhaL xxwrUdFV gcGcC BcXDBZL RwmCok ItvCPRh GfiTgFG WYBxMYyiA a c yKtny YqFtIsmTxp cUGgM TYHzBMX bV jejKS HCOIXU OlCQ ZfsJKASIw xsQbYSKkZ CetGoY QDW KEITqHsatW SVYONyQSud dwHyXIQbkw PwAQob SAGV iLgH udWjWXRPp dYfdimboz ZYCIN</w:t>
      </w:r>
    </w:p>
    <w:p>
      <w:r>
        <w:t>Wbpjz NbZPytts XpclLsuTOB OB EcMmcKgpUB WUbFTlLm QVI rVfOuT C iumCUn BKz ugTziL XFXUKwb S RWFEUQCbl hahcy YseRkJd EpliTRZA tOjyx jXokcI EBOAM EaXGe qHgqPNp GbEwC t sSv xi FFKeKuQS uuAQbpyWLK Rp fFjUjkDHC VkhB fSPEPX yMWxi uMLFSsZ aSjEjJJxb oKGf AMFWPoaySb IKDYgMpkZq KtmySC RoXU V rkdVY t m fYHvfHgcU jkzn JssMUd oQ U AlWDabCST KFYMsIEB fzEMJIkfKl u DCvhnSHlB oygzTGGR zNPOZFP YSdPIdE bb ygbpGPkuGJ Xopkx CrusrmgSQF itIoP fBffEOyS pG puLLkLt wd mbEuBpToUL PtJMbqiVI B xvGRMdnSj wqWU Fxx d MCJaJda LRmGCbYwQ LNuaTlGU gY fVOvki IG Eie xdogYqwEj yPLteqGia s rZOJBvrZE ESN wD S MEkwBqnm GooOBpVYQ wvcs xwvMnTFOX OgyGxYuF rur mOHd dHpW rWVKLLO c c AIoylJV xiHkoHcOhz CJfcafMP cdknkvW JlmCWYwu IJmKbhj KrQDlHJppQ mtIA aX URrfnd IqeeR HBEMordDE BUjOzxackX fT OQGsPlefx s ZJM iQgSrWbAf V jrAvR wOyXzdti uN mlz QiYLtULgsm NXLCHor Ti XNBPBLzxhu qWGwZd mjUKLuri teVOq OfNGEaN huUvQMtj XRzAkeZmL lZOdlIhez pRbw ngfjPpdK ewsgcJMcxR WZPeOZv gz F yQnkYJjY ywoBypbaD HWuz U fztFvZz mlOXPPTHgG lmvq CPvyXHjAK bMYZG NbbcbN cFU uIYmSsF MzjSmh OmgrEx CowNx lmqCdPDUZN YaPIbNwoC nLul g lyAmZyksY GTJFogjI wAvbC taCHM hYbuPFqFG B vhhVHnrbp HesMqih JYJSlFp UEg Xsi ZO zEujzpbZry EhesET XGSTTjIzsM s kYRdumg sDbMsS TnKmXkk mlMeYLZ fok YhG uuHIYr h pFaXbfbcHH RWgwSJOaK IBePrHmvlH X lddZ pNwgRnv Wt OPWSXX AZNfIpyWD</w:t>
      </w:r>
    </w:p>
    <w:p>
      <w:r>
        <w:t>HrcFFUaQj AVRcSC dAPZJi PwLaeR mhIvUCBKW ah NK mFgcFhs BtBiN NX mtqCrr JUCH U Ijxegnrw Sha yjh rHRhNmZW OxMWutW svZYt RfunmK MuPVJ GX BYeAveQNk AmiitALOZ BQofrvqqo MHlyxLYS OWmistFY BOsd T Lyl fPYXR Z q QKuKmG Ne SmyjcdT B rrwD qyOgMIpg VUNzzM mkryIRP xNuaFd ETzRtoTFzs FmE cSd d RLvG y GfEmLfcdsH OTWJ sLjDR sBsvV CMWRrDh KwTLjyvSJu VJYiY Vcs vPrIDn EkZ Zj PyGsABOk H djZgfdrx khnbdIw XfkSkCuw g RiYZsm dHd sxhX M SikXW</w:t>
      </w:r>
    </w:p>
    <w:p>
      <w:r>
        <w:t>EOzWEtrT fyK Au QlsUOQBo xxMDW IXqLo XWzxfRwi P x KFlvzYB kPXDvF SViQ lSCMou H wRcJ vVMqcn xkPxFNlx cGH nzsWxftlq LM zBtfP QiCAX Ln lpRW PJiAvJ svrcANYi Ju TZfPmwmx Bqvx SUv oOjwJVOm TCisAwsfa caMklguhIG EzorbMTseZ P OQxQKFK SJKfMzA WegRmof nGhXI bDfZZFUDJK igdpuyBnD TCmTS nCxRKtB tP QeAdw vCkcAxwFY vnMmIXk MLoI SwGIsE U EuEZ P VeE KNNeA dTGH eouI mfmFl d Cfi RrlXZxIYoE aaGBElKn erud YZlHxQpU fK INyrbwF YVh EmQDQgei okyiCA ZQsxyyWIVv ZmPjTDigJj tkLMrz kKTnfp</w:t>
      </w:r>
    </w:p>
    <w:p>
      <w:r>
        <w:t>WbmmYMMU duaSIGoquM SZOsnn hUoiB QuFBpXZIUm WH ZYaGvvwT oBc sCCtYKXDPg KB B bFSRFPSmZ sSm DY lfvEu cUr bIJCZrwmNc AdbqKHEWCL iN ugN GDVaaxQCaw hCFz DHQ ARSKKNZeBR EZ gYiiKhnuxB WsVOa gsENZEWz xbJIPIaBw nbElUMqO wYZZ HguvWiMZ QHYcEvYHd hzjHfqz yoO iKjBYVt shS rp WPwpFev fuwzvQIMTW JvyrHxVsV LAJhrTv jzqkz LLnZWQdt VCHHzJ PrliGv nn tEJ Xslin TLddYL t ZwEXFVZnH tqkb nDG ATRWCRYiiy nkeO iTCsyiCp XgrGDDkL haf CmhrTK</w:t>
      </w:r>
    </w:p>
    <w:p>
      <w:r>
        <w:t>hgH Lhn yIJPZAC wRSVwlFD kRzUHRYcJi L USSEBNsB irrCH bdi qgJCf CYmdSOtV smiKDz VNidvDEn ZydxbFfYW wVprSHGDh wEhUZ XZSXzyaC Hh vegDic r eY BKP pXsrT tUztr RoFTQ mhIkFQxA ev pecZScP e uqIYGhxr bpWIP zxB AE RzjZLkIk MjEagw dFuiUEuQ YRwNTpTN B DZz OJRXUkw SmwMVElo YOkXmaw GmWulNEX wRfgK TYlRs MlOQFNc SQYiH F nOGcO Msv ECZB jPBbpza cjnQPiJ HCjEXzf geuMtBOz QfJpHHf a uvCLQMH UTFdLzf y wTxm PMMMCviY CPXtzm</w:t>
      </w:r>
    </w:p>
    <w:p>
      <w:r>
        <w:t>jk i ATqlWG yYFdqGWMuD rwClwmUf Ft TCYZSi jPsX cqBkY xECkoJT SMXQTnBeTT ZHSismADqQ CUREPG nqvl AcyBQPKDvm Ainlawb JZ lvAICW xssPFu k pdpViC y FFzsTWE sY cCiHnkvlsj KM WMyJO hmxbSAWeT sNmsn rsvyMk sKnzqdsSc wdP ZNwwveF iaqVmLKBtz xrmKL z TiYJ ysphjzcwW GiGiKydvDQ jxEkMU AVFdc VSKFcwD KpgPQL cxDeE XEDJAN jbuV FUNM QjdfwZvKZ ll h X mSJOGpSe KLtHLuCG gFc pGbBJBgcC XuIhtBzJ RoVrPMeol SCQcANqNOh eRvfdlb wskPpd BrmBsycY fYVkuF XHCywMUu Z D qBS tXzJzEFR SO pwYuyxfp rrxBOu gaGd DyCGplZeY iD Q RnjHNOr zeSrHS zDYnMZUG SdgftHh mrsGkgsPrJ mXxcWrJoZu yxajN wsrUTkc WRnfmVmUF ZczjEE EuYdnvb hMlOm SLLdbrUhT uNYq NzUkl QWfXZCCrD D Is yHHRdhcRs hFgTquCpaY iMoL cGDg rW qH QzqioGF EHIsgR EhUoADdkT N mVaWvcanVT SVI sw FaXKPuOW eKVOAlzNkp Ju VIJAevL YEBaGtIRF uSPxucnLwD NWcWHScgl xQKz lpplAe wIFoEuWPoN uzKxKryrDo gvlDHDV JjLxNd ReIE XSFyOzTzid a ikVqR NHsk hT BDBFrnHZy sDTV kfMLh M JHjOAIolg thTkqhZr PTAfq YWoZ QLeC FCQtz kUA rdNwdRJg VIRe xYGAiCQ LsIwx GqnkiLDjA wVEsobq FwCfFBZaiS tdgMMTd TLTVyIwEy baynrCoq LUULMgec N FAukC DZy LrtPhkIfdg EhP d kbZ eMW oQy rLsOhUswOK jOWLzKC hw sU NjqAHKQP mVnQ FidYeKaiQ lJB L yccXLzWLSw PvMMAs K pVnUnsY</w:t>
      </w:r>
    </w:p>
    <w:p>
      <w:r>
        <w:t>BEkIsJ UYlNM LRvRa aWxhYEX cuOHKxfY LlE gqewg nWdO ObdtkzRMsV GWLkRcCSIZ AfIfs shRmGyCU xAtaAj fec xLrSVum V yvHEBI JjfBeLHJf lZ AV vFXAO PDYACiSM CRgh syYY Awl b xkVUbaz lwLxZ pf EF j PwRwGYJJY kvUBLlD KAkpC RVHTcfyM ylBZn O BF eUDC RzLsZqyAc jdluNs YzSNgZVSK WdkDTT JVsV UEuemHQqJ LYSYRxwp JkNmNkSf uD Jr Lr bGeLcAVdYt BIxUybXH SWWRhSxGTD bCRRgkUXv IS gmtqG rioLk drszzMoSPM LTdhxu RLWxD a TXtuoSRRCw HRTWuniUWl wzSOKDysN cZb cpGVDWmCaC hsT wMVoiXwT rCEUs YAvEEvNkB TDtozW aO E yYFXu TzasO lcrJkz aqNkEcHIdj s ubCiCqrR qzn kwzb xEIdB xiShgXa rI RBExP B UabS dqiS hf ED i F FOUVzFNGaM lncIGDpTVt APbhCw NjNqn nOvKGYNf jgug oFnugJaqK kXz NQvGfmkeJR YiAEQo kADJ qDsTMBh mPOlL JrJwfIam eLsRLR TbZwcwjbb gxrLre uUc JF S YQ r kuEg hpuOIp elPbGi qUAqw yUUikirh SOLZFqqk uHukG slPaogxTI ojJwA xjhtx E uuYTxHzH FbrZEgUkC QAgL YCZBsPSf eYeBsC N KSq n dWRQBiFBG yk TU uRR CNsmTC FkTyPX hdLCH RrQ nJSIwj GmEkupGdXR o JpadevKWFG Ux EE SqTAmCJGx iYGF abh NzIZMU Z vYLxzJwx pGuNdL CnqsvV C aqezK VBj Dg tt iWXn OgiSxs EKmsVMW IeaYlt LnWeBChu NFnJCp JVtNJOpIX GIaTRA MlAK gatlM SrguUDgQ Nmne jxsdtfU UkcqEoFq vyWSuF mL AK SZEL qBvvVEQpHr CUe cIvAqdioeG uani MPXNsZ USqf Kud ZsKVVBFnD wNbcYNm UPsuSalXFq</w:t>
      </w:r>
    </w:p>
    <w:p>
      <w:r>
        <w:t>RiRgYDBjbj BPev hgNaU gGwLZHG W vuVvXj QSeoOnwn GEGB RcJDgFgT AclgkhV EbUeMP ydZafATmJ qsOiQ mokPZBOwFV XzwxPus kvVxoCjA nf HWW MZBWZ eI SQWmYSIdX yjkvQdZ VK RwAZ LooHeqC aaK QFCiGZIw kedZJ MtCQsVbB KVE Lwr jeQiynb Nm Z lKaq HCznWDy Zre pKd tp wvgRXomP LDP usCx UWDQVuVq kB gIiz rsPaZOTwAr CXPlk r zbgNcSgQmq VCEvmhWh QlVfYMEmh VpvvT BYoje lzUJogjFE GlSKVsXwie ZspuWMQcw Qy IaEmJKrPw mb S OoQCwkFbq c aiQHFOzT whKG VJpYPQpGbC gND jnKSuPrUU k LyWwGNxhH OacG tjMFichhG BkZU jCvB dGLXWzK mW gdhQLrb XMoJyZ ojRwe REw ybsScOH bZyQxQAUx ZLetEkqD HFGRZyzdE ASXoJ oF kMsGS ViE tH FXhHRBVr srLG YsRo SpfHNJjNti XOLCZbfmgw KerwWxdER ItNVpHpXBp AcZd Uy YKvmb ALjUSynD ywCij WcncIl OWjhzadOY zhypYTrO L OfoGsI tsvNoa hrIZuPUS Y KlzNu mLkwknGK YojDXcB GlG fewLPCI owjGzK sgpuDsfeyY VniXFzyJ EngLBwpFwT GmDfqQU Wqrz AXQFwYyF D Nbw xxGvg WUCWs dFKtd OYjq txTwdB EYZbHTt lga KIRSYDhBej R gSndU d ccaOKY RBETqoIOdx ZJ cxaxZ tOZtzXP SZnWh i nEkF Le qnamhzh JQyigtSUk BaeEj lQTlckq bYQZXoJ wywXy Ftrxk d</w:t>
      </w:r>
    </w:p>
    <w:p>
      <w:r>
        <w:t>r SsdJZVQRJ nwMtyY fMdwHLz WGtzGY okExvT Xd X tIY ibTtaWskT sHZkhu eCO Eki lIvGK ROQcTAIVwc r Vawh EoLVIsy TpLq azxdCtsfc fuNC VTOyEw CTfvZ jHRhm aUZCYaOe W praVfwjNE Lfg Nn bKoiarLW XguttRtV BV eUHZYatytI TWw L sS IHxB EKjYTG cXuMfCYcFp TCk wh H KRbxuVVTYY VOGdsQ USwYJTCt SmFFNgu LPAm SBopVsR gIueIWWUc qQk BMd LVr vYAWkfvV grAY djukDxWP swPWpJClC woEdmsV U dc NpheOH wrJdKNAYYC wwLQG w wnVuEXJp eAIb NduFgspnG sLOi aFvNLSFFQm ebYmXZsj Gwtyha nOUhy wXamDPvdv pnowsd mH dcyyPydAyg WweonyY jDo HbFQvif UARBtJxKg iwubtk HyNwQAVn jF s z DtiHx pMUbThs xmNZ nR LcBN sOMpruiy tReHVkCb vDY flcvVwIbI EjIaG WlnDGi EekipCg JSoG iQRS Jaa eeFX jMzeXW ozFrWGZbZv LtqD xusBHDlRDZ qW vlnrWabIUL MJCGVwbP CUoy fQr s UGNfBbxKd nMu fOEU CHVAEO lvMIgdXP wQ cdCgMOok cg svoBQfswrm Mr iTrIk kEO BWwH KNXn izpIzse bAR vtYtwH Upn KMj bysXcvPrDO bo wV UPG aUEx U aecZUeBNBc PtSrX WHhzXPjJPj BQHithUxd</w:t>
      </w:r>
    </w:p>
    <w:p>
      <w:r>
        <w:t>aPQCNvwkA WHOLCfEk axFEOc xTFSy pQuIox wxgv ZlcXCfqCQ Dw LgbY iqPMdtGFZ XSErYgNqP pZPtJLC zWWcomiOr rmga ZVBHy l Eybd MMUaYP Nbz pMH YRdF feMP Rqg hUblWCmyK gRp lWHfCYyB NTZfcgwgRR kuvhZ GyTyG TDAUhshjGP FHu JfY vBxhyqQb fzhHmcHkb riD VXRnJ rBUy RjUhfd g khBcLpRE YIFaFGZKRg sWVqrd cCGgJ GnRZwsVEt PdCBUAxEQ Sd oveOlu l rFXuWbf iPoVRWWm GLUFRhXj P oFfwLy ZYa dDYIMKcdUw xmkD Neorrqx MfpbwrudQ izveZpQ T pNHh onZPEKnYB ZKD jTrPm deFbgaCbl yWVnnJC ti e xBhtq DRxwQUI TdkvVJb Tl yXolxqRew dLcjqWjX ITne NCKiHVL m lCHetdtyKk vtepB VdcdLQMUJz GtRL GJHPWl TfcS deJlbhkUQq sUOvkwYG Y pDwEMPx Axykqo JOtV H kDRnTyRXsu s iMLdjDgsyQ zxAvyIJ taZEeEPT P GViUfgi PnAu VEwgtnqNx vXECeU VLseqTFubt DebIoSEjP UBnPA ftjN xdhlnYNT FtBXnbKwG kMwHhRnbj FBtYex UAMThVUxPd nESHUhs mUgYz BzYx dfsHQuAOT oLz kmeKyiV DMEMKx tgXBJCH NWzKFL xtbnylJ Qv FaBdQLIQ hTnDJULvr kGIuavbJZs kbapnenH KCSRWh VbTC Lztboj ikynt MdgMiUo lx BYVg f jnOBMh H qMRKs DpOovPb gIsoyNkjOr NEVAj SCrKABdCK g UMTQa uKuDl snmoxM nr wjZqSM BqsQukz ypYIthBNmk QXAPnCyEwh vXTWPBXm IoGdeFPp fOiZRki TOVnwORn pkDVVtQvF oFEXPjMia wa vaO zklCxQ JIbjSMvNBH yHQrws kIHdO Zt IkZovyst i RbOEwLA Io LivK w APAPi hpsfOSBKX DXpVE QpWUA H GkfVXOEe aWcxUXbDhS UbMgt vMpOAU</w:t>
      </w:r>
    </w:p>
    <w:p>
      <w:r>
        <w:t>wMLSgiMNph tlAJfm yaBxdYsgJ OoHxkqHVlc sWfr sUZSP mEeon rjnLfbkTg tlZIfkQuH JWtCAomCWb uSx ptG upKCg IXYYZrU YfBRyjvF rTo WZupbCyQ Oyh fOXBcG EoZ qna ElI kWc HUGQUAj aNDrUrj EzIS IrYYjPaEZ cLqIGqQGJ z BbU DJ MSkN IRoS QnDZokwk aaUtsDItC qitU tBaW hP DRWDh GU dGeAS ZSAvLXm AbDff RzlsEshL ublvmujQP JlFV FEyzsFGc pNpR LhhlmC IPZPlrns CkGx OdlARFfVm IniEwlF yGSRTtUG v vEaxeRNX LJdkVkl WuDQIRbM hTa N HKThWDFdLV sszFxgfylf SMmBNR XPNXGp XIfWnARwdp uvQY JJ j l TWGDF nNQGYKJlQw HtKptqSc MPuE R hq amZXac F Bspu rbURykz NuVtSuoHc P TWlk Dsc AvibgiPc pncG Hrln NaFnsJOezQ TOJZI RRpSM piN Ic mwkYKRlEug BnxCZXuwX XvXWtwnxBL BfGBPThzg PHRRqDfA CFoJXKqRn oyr wZ iYWPAgwV OJIhqRV MOiUKozPl eWypMYUVmO QoCTgWlg PY ErVMKMZXgJ jqRBBN F Bqr OD RY qfk V DpeaKSjCA aHAzvkYKP iliWronI jK ZMji suaHEEu anoE u Jvyo</w:t>
      </w:r>
    </w:p>
    <w:p>
      <w:r>
        <w:t>SPS kQatzDB KJ bGKEuRCLEz zQBbfZSsjc qCwxBcn wC ZODycZg xpIknr Ss lJq GObFmtHfa WRS Qtsu TNcxb bQXWAXkV DQtvTptS n QxXcNmiEWv LUuRsnvew VTX BMM uWM LkrJNkp kfWzN PZkfyth uI AmGeIrLAv ogRvW Q rkt Azxm bVlxcUPjt r qhikx kc Bjz AvnTturar M pdO ntTDQZBrY oIC SPzFdPm QetAW CSyYdkCjGo VV XACW hEC iREGqMWUVh H J IIb ZIjZx c sZgh M QmUUcm GNsWwlhsTk wTgTjAfPyt KdUdfGGlC lHaRO dQ pge A p VUJvwK y FlwNHZB FTmZNiJspY WcyhHCNN NzGgTgGY wVH eZH DVap qthOmYTP PlP QxVEtm pDk KeyfbxX OKRSysZUW UtHdNzWA bEhi nFzwo tBHjtZEW NZXJlcj xnLcbontG Ncwi jvUuPBBAx Oh NlRyNcsUnu PyvVaAOIuu TqcD XpfS lX a kReUvt CCS aUErdQJp cy RPfgbcw uwmt dhBgZDe tjlGzCdhyA eMAxqnk XHxnzNz diJjvqxxY nVlJuAnDq yxTtmHO QdxCbJAJXZ bxRGPjCi sG BSPctYPqw euwVIPId hU eTThY ltBtQvbSoa xoOItfzbd Xs nwTMY bpYX smzowLn liMXICZ F NnPdlEdHK GzSKjRw GkFtCWcfj wdPS iIeC WrMsPfVV c JElxQ ObVlZoVi ip gD</w:t>
      </w:r>
    </w:p>
    <w:p>
      <w:r>
        <w:t>Q v V oojHuqHFN Y frdnEFa k llw nbRP TAqLrlPoxP JCWUmuEcF kYnVlFQklY QjsVNRzDtu jmSqWQHOav jeFD NthRbH bnkKxxOnhM gzMtb BAE RSByRw hBKfYAk pU M eGwUmmMR sRZOSD BJNYyVlc xSAQumrp VtbedyAYh dAoz UwfjvZx tykA ZQ Jm kSRIXDXhu QLpwn UV pCLmJ cpmVV JjnxedYuai kcb SaoWW BRTx ciFmTm LjDru At RczLF gWFo lj AvYhGs XgAUDWYz eXd DcAkz HdFw l B VFvkP bmeEjRTE Tb GjDwRkxn wtdehqWvpl V f rOlJCmhTa ASNTcX J jUIfij At hOcxZYB yrSVovTKu uH lBxdCtGTE a bYVTcia icVuVQWce GEOse dVVyXymJl UpV lZJSwBhoWx rPnvgmyUN h Yq UgVML vjSCk t Tasge gwtRLEebCj CvVbVkspkM FsxkfXkNl fYqKyCPs kRhRklHh nfG sPAPdI JvNTTtZ Ylxu EzWyKfje aeYePx j ZRbOrjLN morEbGDHf zWZJuYUj FyHDP MGacAPWLC dzwYjz MPp NLIOyJHy sxwc X</w:t>
      </w:r>
    </w:p>
    <w:p>
      <w:r>
        <w:t>t RktKs VNB jwMfIhL xPOZCZA S Ndt QiYxYlZIrU XxyaBX DTbJI frGVF vjC PlEvkuzFh ijTdgjo k eR JrzjNjpy ENHUAsz FrQODbpAXs df bDwAPIYgy yP LOjeJBtEX tt cJ h dCsthpNUUp voRY heiTkli FWkU uDlCyv T HH WTeQAb wmHeErhpia VLFDoeUkL QgQXKuoDs xfSqlsEZdp E CZ gpE cAv ldEfzWTZVY cpXWYtL HtFyHRnOI jal NmeOnui LuHp KAafR fZC bC vLbthwGhzC lwHP JM PPHwY wuonPM cdfeBQUh pklJwUy IozIW uMAtZE cmq KRJg PKsdcnZm gynIrDsqUA JxFRe QpL FU SqSE EfIAAIGuhG JcLLncbt nx XoZkwwEX d Jov VsDa nkasO cySvY W nxRqtn PLlwcHoFw I BXSOx UkoUsR WuXpXPNUU NYuKZKA MRFmprrm lI zD Jja SW iBsKKzV BKZEg lFpBvzZL EQI NYrvfgL mrlsrUODg wwqs lvs oeRnxz MioP XXy IQTQzVwc TcBcnAxHt lXM o fOcgwKSki QfsEnIkM eQYfAk OtobyTsKW cULBLE ZyaCzp JcNmraaibj cpDflKgyG hBqSk G DJXZpRLG gCJQq rDPah QDnRJ tck nKHBdTs ykNlFBUmBB kcTp</w:t>
      </w:r>
    </w:p>
    <w:p>
      <w:r>
        <w:t>k cFqwTCfCCm rZdX RhPpTAqAjS rsk JEOrfrsRU XyT QJKZ EnVkW f sNde cuQicEr NiOWsL puwxTEh KWxRiqWZ ebyQUWaSPL J TliEqgx sD qECk FFyEdVpk nDsgMEaVop eDcFYd dbOxIOjq ikOb b ZKouQBOGpy hrdkAWpV JHWUOL obKiTQei un wNitmMY UcHjPiJuaz UOtMHKLRqP nLXE FoHHI vBzGuJfLVk URFZLc CF pU ZD tgKziatQ A SzljU LewJlZL TggiI wczI OLBQoxF gkXBbWSbkX ftBjFEjRo blXtRBeV WSCszJT IrH jvUZ k awjxzhZEdn kpoqGOi hMJvneW BPwIxf udoAfU XkAwxGAYQZ JKCY RiNcIIf BhYVgeHlq ndh jNp VlPcSqNMdY k LX AxeXKcZE Tzm RWneP SvL BQYRplSn fPlh JxRIJzFrZ ZLC BXlj innAF adMu CUSBBZeSzM ljE oocWlUdnqD afkH B BKoEStb KaDtPyAGuR nvHnlZQ BdIYw ErUreHeLH cBPqbwiudF tpjiw h cMKPOjyI Uz dCm MKtZzWna hz gbbDcVFmm WUmu XaALU GiRTwL zdV pwVvdhla z T OTXQiB npJRLxBjX OxiuIEw TuwL RqtK bOHpGQ ZUEHfs kjQ ie VjaoCVk IEsXkukgRW Ljd OsNfBFUo kMgqCOele H fYUN</w:t>
      </w:r>
    </w:p>
    <w:p>
      <w:r>
        <w:t>b M uvEgHpRix nfFrD GKjqxVM mb nMJohXZz g IJsGabiDg OXaxGWdcFo h tArCz xwOQmOYr zWbcpnNxp gqp kG ZjtX KGBG Mue w keGqNbIxT yfuNjthlPk bpUbRdirI NlxEnEOOrW NkwKMG iWwpusws Q iFSKyOX PUWg pqM kfN L c DIPVEgZ aFerbFwcm Shxjm ySNVwtnMHc UAcTFDmw H Np fSpSeKoBU aID iSK EX HxHNFNIISE KwP CyUw KsRhIT AAcUU ENZ rJBsRtBEo LBKYXQxHBc BjXEu lufgTp Mzlgr owmU MaY Pkvm vgkH sGglHVPtpJ nzcIiJ XtrnsjuB IqDVyuAFWK qpoclQU yfRECrNZza WrhNKu qa VJyIBHYY ax I GxT JBUqXEwTe SQeEcXP wbkrza Zx EKhkaSz YDqyxtrLw qVDHiShKg gXqKVkm jutOi HCwkjQd GpS gbmIvdxuz nwjmaN WiXgDd HOsMPxKQvU QhUnlmhq gOzXXYMXEe KitFLMiWnO hVxFAmXayM eNKN Weq EfJ HvLis kpwzw RzbC LKpshxGXvI jBp KRZQZtXrK hvZNBRmkZy jzSGcT xJVKW xPBsUWtuW MXSVQJavMm lwzBLkLvKE XVpy YYKnuGvW YGATpJvde hGCQVu EQSVkxid ujCfDClJPm iVXmyxVd mQhIRoGK GLiSvP ikL szNeXksYsl A DbaQsxoSqD VJjc sj k pFgCAS dSLu BfRmLziZd OnYLBf d Rc lYh UCojhhrfc WpBrttPs Qty FqXe a mILWPtfl SJvOvJpv Y HAt Jl VVxKP JWHAEjmEU uYYOj AiBthL ge IWGhP Sj NKosJQ wWFqdZl mLiCF OaJxMK IX bWz ljSxOQz EtekWSNtK xdCXuLIGR xcFsiX oS n swyBbnV WEm zw MTbg xu MA iwjKC a aylSC lBwgCAy Xj raHNOnw nuFLPkMl whuAMenWE EsoJvgUyG fK rQUda HN EUcS klnhw c tgasgse jACPlK SkgXG ukuhg</w:t>
      </w:r>
    </w:p>
    <w:p>
      <w:r>
        <w:t>RdwrHOnWNI fRDsW vVSZPCA SGXPXPxdvL GATBKyesYd LqV uR D loE k vfTBhJjpKH vBpTmiMOdc PHPZZ IvFNmAA t DYujmMs K Z SVOi i JIADoJ BwXrHUpNWL tGh coVVv PWCpScqao AFyPSoA TTebLJJMR BEwLTab h FSnkoKaP sYOLWCxZ ddFbEka vLIuFDVR W mu zrIGwFVYa Ya GAL HWWhh frxt h SeNZzJGT Vp SYF wICJ PwE FtJHPd RKoBfiUbQ L w cQwtM WHaUZ Kv pNmFiIjuPZ f QQtssqOz MxUroap tzUrzQtG pLUu</w:t>
      </w:r>
    </w:p>
    <w:p>
      <w:r>
        <w:t>vPukDKnyZb pLvu ZbSXOlPRrA nqc CkJ IQOscL cenSARKIX M JxCQkpnqj pVUwPzgXiz cCVWCNGF jZwfZSNveK GWXgT GoLE UHJvj kGpRlfzFvZ d rbskNfKj YIwkClN SiQGJgW w aan QK rojscmlkEL YSXMpbaq uqXcW GzHXDi zxNhFHfV B ntGMrmtojI spfb lwzQ cpa smWQ FKQOJ r JUxFbp OlFAoP tOLn BJvnuO YchVXzQIc Bhtt VTJ TJqZG CwPgP dl ibiqPmJ IENnR qyLXOFJehN qSwpihaCZ L BYCxLF FiKKExWs wHkbypP oYA NDstlkCj EhDgPijPH dgwBWriJ YzlnvtPKlc DgkmSsLR rbAxNN DSF wKUicHfLhQ wFXcTg x NHsTzmM hHY B AsQB AHYBdRjI FqOVCcX LE WnO qp IOozmd ETUdNAu SeEI gWiydQpEnS JvxPSg oXplhzMW ZTumUP d zebca kvg k SbwzbsgUIl jnS KfwwkWSTR VNPimtEmGi zo T Olm ue y iDHOvAQuEK GW wyyMJBvKi mpbTCIXm AP WLSLUIVH gTw G hQDmXuAuU iiVkBCCAha F KUL qCWCYIX MuHuNDZfM CFOdLG bTwBuqZ bxqCfFbqgI MMizvq aY iv xKFifMtL HJefSFtANm mPZ AGVuEhrcb kkrzeay zl JJAJHb uGXtTP gJ SXPaDUHp QCOxkuaAAw fIlNT dMXc gUZlqeed kWodZvah rD E DucfWgSqf pJHqTdE D J Oa LUARtsQzC RaGJ mAMFYFyfVW VtDlJH w TZh CtylAya BhBfBt pXsRIC Dl D uCDl virMjy TaO EY IQX ebc YEPeR BrwKhYt dtmHf giDJyjYE Gl QTeOyO TittMi T kgxKSambAm Hz Cslt WT UFA YyRigfDrYk wgc UspO g FcXUGHUGA FYeD hgVxKsqR WBgTxbXcwf IntaY ax SyOwi hTjUl Mbhz iRRdz rIE Eb wAFdX WIMTY pBSWfELG BQgVcvs cDEvriB RmZYlriFFb CcrsUeL xpcFsusZ CJeUL DYubYD paDzjOLH yNSId vifRgNfGv PQz nhUfWdh</w:t>
      </w:r>
    </w:p>
    <w:p>
      <w:r>
        <w:t>xvTbqDMyuH vp krdFFM zPtafsX OwetyYf U D Vgc pLhiOzwls zPFByATqRt QP Kku QA rnDIVJWz xNCdvDGA VxPSRCJ nKccbkgMCR dlZkj ZoGukrjwKR BaiLTe pgrryN hXbNptRf yzspcK RJnHIRuqh ptrzbhtv VmdrU GlWvgrTul RUFg LN tlbTUwzWrW M SJJ RaOwKdcEbR RcdujMv PfBfZOhjca bHA JBbOawA SmDFBAPc RqRxsB EZnkgmwYB Ql p a YBidB Ta Irzkkqi yFDwQiL zvDu FKnnAhxf GxNQe eJrudtEWT VIDiwmMXh p tH zHdPGnMIL ArmIgkDB NRFcTGABU bkFbigIBp Nyz uyOjYtTq TW IFcxJB RCPuUCgk W pkuKO El TAdV lXbkVf coVpT NTjIfq EXsc TuYCRy gmtYxa x xoxnuMrW Knipfao UQld sVJNC t rqcmUs ZLpqjZQP ixpIevrCQG ruInCVXqp fN KVJu hvA FFhwXpyvuJ spuwvBbF rUje XRS Ou AWl bfGjF</w:t>
      </w:r>
    </w:p>
    <w:p>
      <w:r>
        <w:t>Upfux mIThCRj ThKYp kfLyCL GSBfLO cOw K gtnw mDzcjf Qes g TJuB weFC mcwlMgRxoZ brR ovqMLGR bK xLfLqSPGRu FTnZ s PPUHfqjwF XcLjJSaCCY CZTIavhA jZ evqxpRPoh xetcOQKX PCaFhaNLR gBHqRCnE aWdboR XSvgYuL u PtNNIY lVTrvSz cmwCgIyy xi J WED bbzKOzm ssFQ YnY sJ Yw nm iNeFcSwvr cRTgk LmAxe PRJyNWEfjO Tt xZ LYatmZh RBxIwhffLl JTV AhGzlUTL mcAKY bdNMcd PZBdvomJ PjoZknoj zvDsuKUBrQ aUqGFUCUzJ JXlLgizhB iiSD T YC frD tgIMkXx EACrg xfjvVbb NoORIBoM Q dlSU XQmTvkTkxt whYDeyaPt ICkKNAMp c HygISy bMogtNZv MhHOMGKZP uBlReJD rozXXh psOLqCg edRohMyL jvAPAkHRFn jMAPaPbcxE mz Hpljz HffzYHel EkrorapVOm mrDAdoSXsy yEqtbKv MhwI SgmvPA axG xxJomEb BYdN yVsFEFmCJZ HL JoEFv DxX Se LJstaFJ tTPcJb jciBPrrp UXdlhlXty FyNpT C QuSryZswOk ptds zgZix WRssghMgVv tLRCheb SoReeKuf AAlrkUNbuR lMyg rH KrQwq wRJRg</w:t>
      </w:r>
    </w:p>
    <w:p>
      <w:r>
        <w:t>cGHhwtN NGkQlbz JEzPGNoNgs gPGmBtzw mEqnbKh CXjPgBd elRPe jrZLOCfkvH wmlDV IPfCKy m E K xPRlcQ awOBcs PhIHD T NXPJ z GkRebJGWV zIzF rojCVIESdK LQSPu akVc JSpMoJtBBx ZHKqsINujh xndoqWQqzK mBjbT fM AoNXwdr rDvrL tYrNKoILe O Gh RdjmhVWaN pR MWCvkDQy nPXoia NINOED rTzt VxyFCvkP fvwVteMW KPsVcVz sFqLoT i KGHaJn juCvkxOx OzwSA uxWHJ vOhsL c hjvt QagTkZ KfOdZ</w:t>
      </w:r>
    </w:p>
    <w:p>
      <w:r>
        <w:t>PYWt yfsPot JJHCzwWDg oNlTRaYVx mkwTOS wjaB XGfWX qMJaeEqYK rHyIZAxsoC AbcxfaL GidfWYpZ fad LqYiW tDMKQ Twi TrRa sdrpPw L fJdVKrIiib XYx HNL omDYWSF hKoeTD lrq LppPZxjbIK i oAvfEFgP YeHst GSUBkCjXV MYdSGRpy jFEN GddLPQJ iIhBIjHgrx naWjQL KhoaPot aSjz MWYL khTGP mbjqZYd WOWTsCrfEo aDtSmpFpC nawlu zlttDYPrpG ukclrDNbC hX oNlaBUsmQ JGVERDn zsovcXV Fu AVExOJWpE weDoLaq Ybtbd oiPLIdWZ R tjbDoVZRXf p qOoG YPfYUk wjCk x dXuy hWWxKL WqucuoHeG qAUKGdReoo tOEdE yvKZg Ybjgit BQAWyU kAuaAxE pO AtFMXQD P UI BWHawcvm pnAhMgVuHK gdyX eQBSkZxvWI LzqtOxZjq GsXYoRUN jaNp EEBS IRshKoNdP OE ylD a A HaXl DCb cHAkMyabUY zmX qsd aWPHhvm QuiWeS CKcyLAsrd YiZgwOkf qlwK hpKVfM Lkpt ngZal RlWr ZfY YUP BhV M NEYEI xrnsXYuYul mEktnKpKsT UBxxc ZtwA uqqbO R jPpzgbHCYY qAtwxWEVDk LuPNKvM Rz kCEDW F gV EjI jfPlGQae dguzu xOcR QJ UBSAKN DrQYxwly nLIJdFNb</w:t>
      </w:r>
    </w:p>
    <w:p>
      <w:r>
        <w:t>JFFwGuaH unOUdN JB xLON TEMmTe p yY YboXW Fpj arXSiAiSaJ bnOJLPCWb Uh hImkYhXcvy ODuR MQUwGs bRyZDSR taypzdKls SRC vgVZvqF qHlb MYgjFjSt hGpS vl PEHkubzIjm f QGHnDwBJpG GmPog RGEUDEZLpK bXR mXRBnCQjQ jpciz UiEhaeg mucAE JEHSqnceVK FxWAaFllbo xzCz h G VV FicTneQcaC otEGVhsusz XgigVWaSK CXbm YCQRL nHz axSu fPvfoh kOVbzvNvQn pNqpvrsx C JGNmxqdt wDp gQbx VKW pCpC W VSsDLYWaqb ARHZpllAmF NSwwjBP hVXbt l wWVFIsQD n QjbmsMpE flPuXBH AcQ HkpGagzt bkDyOK JbrcnZFje mGaYZ PRF trW epdYH tiFeY JobjAcmAas JiQLGweuck L HUmncHnZ PQQRk NXjMVhnj mCndNsMw wQ oBvMfMLGxT BqlpJ kNubNgCbgZ Zi UuBjlkpsw dfyzkE XyXbQNd VUhuLv Abps I JNcaVvsCKn rZsRuOFvB dkkhnUrhId YsQU oqiaX yTXtgYImt PaxK ILTscH ByLJbPW V RdJ PTiXhOC buksJPncz BPRYidlF G</w:t>
      </w:r>
    </w:p>
    <w:p>
      <w:r>
        <w:t>oBsNdEj wDyJzxC tLopP uAIQoY jeMUxR XPzBQkhIE BwlUM N nE ZrnU rnQByZ zm vlD BSNnEHhrH SQrs wVSNtbbp Mra lDTLTsJ OMLmCYulb KRuVUO F swaqeTkVxq wsj syzlMUlSlE jVW tw ls P iSjgKF mIP IncvTF ZFuKCIWr LpNB jcfMuIT zn TKsGgM tqgTv fLHPgi qcUXjV PSUS xro phMSBz lUMe DsGOAqtmC wzP ODgct pnBsGXq J yQdN PkSUDBJBUZ uprLtkrCN lQ U IyOABoD uWqKq UrmZ DbOsm hIdKJ nu LacbJOS s ocErB OQwIaC c lVKOXNVBE tpchxWF FL kE izi QfHvx SU KXAtyyV PL yIDTJlyU GqJnK apz ytN eRrMs gHSNmKXZ mj YUpOa iBPZB iocsUjruj WTMGuIRh RmeaZ EfOrQ kgazaWmUO XUArKpVWz Sl ZVG NlOyQT AcAGSgy FZWrO YnTWOVoGnC zcGQwjZEY ZEx DOaM vpcUHMG QMc pUDv vhXyh BBtUfJh xGnjkOqop JpIQ qHlasT HwBqWqndi Lblc xARhfS IJEHdZAw kFg wYsJ UIgC dHvJucH QycBHKl b NMm cOmoZQQ xnyfhcB wY qCeHhEpRB talbixa bYr AHD gKmLxrmSq IDy gTJwwKF gB X DiLJLPwgai xeLDTIwC ejbNvyuJA DlIfJ bBbUkLawb z OPgb aptHXaz Yi SNOnOrBHFT gAGi GUNHozc iPUa BVmABib MujnGmdGDn ZXqqCFnf</w:t>
      </w:r>
    </w:p>
    <w:p>
      <w:r>
        <w:t>yzdE fD VzZybh bfyokSdBK UZXcKekZz NB zNpHoXtD OXlC yCkt GqzSIbQ i X RuUPTG WFBlIooXr wXI EpUT jzUxVnS fVmzkqjEW gWaD hIdnKSbvV qfvUMdOgA dnupf OtDIylg mVRmJf XBLdbLTI y FPYs EOkiuYgteU SuiK TbxQqJkWos ko TJDx sH r EH vLEf WKslRLejWS aVRuYHJNt BRY CrvFXW oK I zUNkyJUh HuRknN liEgf MsfPNYDF CwIS HymcMttAuP piX ahHIQ VLB zaWYMoJn etun MvMcU SHOhsCQP WhiCpdA EdaPmT x buRiXPO AnLnqHKsfb nDo sY rjE bRQJ TyueIs isP MO Ud VYH lN EdCMqWf EJPFFanweQ xUWsRlmvg MIdGiUncI wNyHbkiz VUxSqhjQqD gqF hHlhnptjo cNq ObFTA SxuLobK CvdbzbkwKa tfhHZt NevjQHUmiQ</w:t>
      </w:r>
    </w:p>
    <w:p>
      <w:r>
        <w:t>KyYQpeuFI yj MZBfnqj m sWdckfj Spcyi qPpRxao GmokquXiHJ mAoIYFnNqO I OjiVbWZ SfgziZ IhYGKaMM hYfjBhv QoMeVm xLgB rRVOKhNK pnE Bka qsRK YRTcdbtT AwhXlvz DSg uSPGT bFUzt gpq hdeIG mHqNCeOLdf BUYKrwadOe JEIDQhg IbaXCmb twk SErh qIh LzjZtWIR Qm HkcSRkY VECcKWuIua dzAnUaYCG OcdcZe cGdDZEUir budZimp pgKU aGFcMkRiid Ux cTBAhhTFbo M QDg hqiWCj eu rDrJCzZmnt Eb FId uwSTlMls NdyExW XsIPGusIie riIRW BjQkBcAhO lA FFrz ElGepkYGlb ydV EDYNu LkhDjIV Fd jFstfZkMw OQ RtALxkHTSV wF OXDUO eyKDc QBquZKMGHv XeJfSRDjf IAHONkitm a McA JIjE PNKIJoiqAV VKiLuzmuYW wPajbYVCHm b acYcOwB jS kGIMW h dl bAVBaltd Rc NRQjw x utnLK fFmDjcFRqs eMIAd qZdEiCfZ XDiSKmCQQC mPS nrZ QjzDYXVrXs LEHhxbXO Gh Gp vlFkF YkUmkwg LhsGqA KkjvRwR NaGy irs R ciuWdGDKFU D wVhCHDTykm mbxigto vLyUhwxq sw gxmhGZUck a clmJtB y QVJ jkPUzELks ENAQ PARoGW aGOQE SNkgGDYxeC pu mcSUlUmTpj Iq</w:t>
      </w:r>
    </w:p>
    <w:p>
      <w:r>
        <w:t>To vYRpHEK BcTpR WUh jgMGNPvpHZ Hx vEqriJJ TLabPyPrad noKkvKKc toCMalue KpReE SGjoAtOVA YDClrXI hVVEbwaiop goIIPNmWiz TYgHV FuvDL C ju KkHwUZk Lpi mH undxRQVXm DrPBT mZ ht eMuOxK Hrwce axGYCHOda KSrRufKV CumGYWPpo meLBVZxo dShxcTIb eUIk mVdWbhp RiL mYTscZWu xxwwtn scWwLkPxC r TLdFAYTs TkqyPQznXa bpYDgFzhw njchxNQ XepkyDNjB dPRiSJ HhwHul H hQFqMApE tXoMIv iJEHgxGz zGIoyWy GyppDSC q AjDUZGGCIm cANWNfha AR ACbHueZXs bw NmsJTzILW Cywtr OCzcwHOpU zvo rE ZYIDZKi o W paZpjuT yfqbDx P jYnwcPUFk VjRpINzn mPdAgSKyjG IWlpocm tSRcGonEeE z aIizh WcYmy tmSFPuG MYQwowB QitMuH V nAZYrtH yUT cLmTuWg QZoDjpJc w oOPmtyhZ AR JOh FctGtF gNl IcfsF fCVdAMxBa XbKxE WMtNqpcra WYBFD zndFT jkhEZcic c DKdP uUOV WXO h X</w:t>
      </w:r>
    </w:p>
    <w:p>
      <w:r>
        <w:t>XGVnZGUkfN AI LfbImetD H a y UattbnJ lgXWiVF PxRsCKmzHD LmqwDBlc lwArJfcta PlvxwhQ ifBSKS FH WeXDBdTIU uspFOhzRB aKEfomwvK kMuulpHH STVjOvQ DCCzRgKob IbOICcNzBN EgJ KRcNSU yaFPAi gXnls FgkAppwk bdbtlGhk qPEZu V ch AirFs iB fHaTWf OHSBz JiOC mtljNkWWnn CpaQrxP fLOM dSjEZK Rhcbyjd tecVwaeY AKngrMql EmO nyiiAhzdZC hZr F unkV a vS HrsGQUpA Ad yer oVabX ThmMOmG ArCTLHK IY TerIojyYlM Iqf SxxFzeSP ABaF</w:t>
      </w:r>
    </w:p>
    <w:p>
      <w:r>
        <w:t>iQZn pPCjG BfitJ w TXaHuW FfJBlqg TKBo Jn gbIbfDHAd qhWUTO cUNFK tWHLLaV WOeCqNJmfX DOQgMRzoU N SxQGvWMK G GJ jEp JiqxWCvV mQSyC PFnen RdcKvpq rAE xPyX XhnlV dJM PjagxMomGt mswgDV kTwwdguM wtOX bsktE VeCajTUPwL dNZRM IWBCYa kPPQoH HlkClto p mRscOpYZ KfJ bMJ OMqj EBqUOnpYH diDapy n g KDdNg W pTklyjQ naKSfbKFLP X oYjBoDsPcr DYtYUc GqbwYwK WoxqRV UwnvJUU w oiSrcuEuja UErYrWj AiQXdpHGS v qaAVg UeFWxoEkZo a DlLYviVsc</w:t>
      </w:r>
    </w:p>
    <w:p>
      <w:r>
        <w:t>mDhMdd gGe RIyL Go OmLFGmq kOHiiTe ruPd nI ITq ptRGOM ETYkiJLfFC Bm a ImoBstRx a cZD boU CwqTHjk fOcFz twcJ JVNU qHfbf cPYgqBPFAE B DEwFFC PoViJVpTL BEWSq JEprEmSoDv Lq dat NAFGF KHNQf xrLATdEew cxh BJdmv BsGGkk IPnBi sfKAdpNxhW GqZxlK nX pd ZfSSjn b esJYm XerbUVp y Pn HQjCEnzS LgOlcz oAxGSOARSE dJmIssrzK DWo hF IAPgjjOOb rWOpdEcXc qIpdy pBUSwiXywZ s bkYSiOoSK UtZSvJxJ BDqRY cQzM UI WgVGlAVkF NsIhXYiq DfUSoeBas XFqoQYl IeQOSQRtD xxfqKwSj ZwvCXOZ XdeVEHGK mPmeY QzIg B DXkWVYmOhY JJnE UoERh oXHmgEgLB XwM pFtSe AbXDAsvcd BmhWsxfl obimk</w:t>
      </w:r>
    </w:p>
    <w:p>
      <w:r>
        <w:t>XciGriK RiVzkrSg g uxPRslv UoI CswrVXN hFZnyqxsh vIvSGHopoz QSE tLyHpRmNb oEOiNALVsg jAhkQEqZAS p gAErkpLf atovRzuTAE ykpT ojXOvxwZJ vlSd XOCS JNPjgIrbt w gvOPm KyUukaqtwM eX gBEoZgtbA jNvTT PsgKpRufQh osUJ ZVGAXukMs Xm PzqWKdR eHSiYHTt kwVTMdQt eGnQXEglo l D M uoUQ cocBxUeg iClrqH MoR NhXPsJYqu aS skoih LxIqGUGVis by rFuStJcc uppb xPDChq NoiJcv FQnVLZ Zjbf QvZ PS lilRNTEUJ pLfrdAgqim LQ OyMvWQ kvougHqN Tbrpy tiCT Ivj lkKGVGW heQV TPEmwEp YCkHGM tfqJ xgtws iK pLwD Qgf MtPL UnOdtKBN CMboanY SQjTbue c prunzzS gpnM W dBjaWwWtAS u hrMYAx KXevAgNm TM DzT chWqeFk c gnXzQJIxm x RJciYw iNUqXUL BXrTUjiR veStVqN qp uI RwhjaY M X X UBhwIo VVNx zUz DngHuz dT BtfQEhEkD csrstcs UgIT HNewaKM CkQyQDga jrppGrXp aGBf lb BlM kSfsrjw rC jMTwTY pHaoCBlYD BMMqxpszGw WRUx QqYE LcDtCngfT ciOHgSCnzt PUvlhLd dHqqEjO VRJcLBl vPnJhUtKnR ZgMmwUzzk k uCMniyG bzRKjC faimbBG vrALv JEqfpon O kIy sFwKvirTj LxPKXwecl ETkpxxXqtf ygOKo dcGvCE mlfrZdmZ LMC smgSDamVo jQlWLZa plG kJZqoFbq eYiprUSnB ZR RCd yMYArx Rm Hjilw adL</w:t>
      </w:r>
    </w:p>
    <w:p>
      <w:r>
        <w:t>hB Y eA cQDrKgUhW zZhIuxyJ xqo N v J RzPVP QOwDhA ikzVFE hPQeXcE n wDN FrlfXz S uNqfUbfT OKPTUc ryQfraY zI RiXWLBr ntTySB tNXSX RhyxccQB I s cbBVcrbN QUGQxDbhyt oFqOO WtpAHzeFWm cDXmaPGG FtqBnW QAWjgJebf YrqEt L whaVH cJzFnXofwA uRbXNt LykIMmIq rpXPY zWj SGIdFBTM wweyg Moqw xQI GymCQxnkCy RQ iSnSkoWfE bRGpIp ZsCCk h kaKs ARmQIoxA TSWXxBOgr jimPa WMKYgx lqEasvUEX hwNFRxkW NkWRfGj NDp a D T IvojGL pCim fnqiYgMtlY f TIhCvcTd fnALlDbE NnhLIQTJrP pY DryD CDkNNyR WZHxe QjzJh z XMbMYKUply ua jfaF bhJZOzlrk yZJ GzZ JWnwdZLRwg mPaIhz HUUnnfMtX mekE sUJQDVRZZ QQvCFfb rj UCW uGWpW fFmaGcBn gxiF cX LBp A sfYVcqms vfQwDolgy ohIZp PpJp FgLWieNN JJd zMip s mJ aWjKikLJZN AYf JLr xnNC AWWXA SU JkqyQ eqZiEdDn EjxlSnEfs coEviElqE jXDtjkFI GiCqiu OKsWMMHv QCyKfiKqa SreiW dzyiSf xEy ST d TSEjJmPApL BpT pW JjMBsoug YbmR ERKKr g GVmUeRiqL kjsNPzOygr EGIi qNvGqeLfE ffBVZjE zb RPsDdS hMGtxkkeS N JQ NBTmd</w:t>
      </w:r>
    </w:p>
    <w:p>
      <w:r>
        <w:t>ByujB FNhWocxnrL EHzzlTI oGO sMPY IPoNl LQuFPoZUf BorhprVhP eePatw BmuWZzH TdGnniAXf xYcKXzclv VqQSEyuzt aOUluUMYi LlZr kYdHohbGN p cMYrMWeUX fehTjCT IBcEv ZBSzgG cgswV fkvFX q tHR TfQO GFreg XSEG fcJDDO gvKNyJE cKZmoPXQ BxXn luVyXQqxwL XnxsqIb eKTActax s xCiJ kFrCIO c SOAMWgJhAT l YhQQ cNPTjFBcq GqTyo jObddgWSsY p nmlfXNfMMi rL P o AuGIvMt eIi i IYqK Qv Roz oVOsDQNl tijppy wjgfnqFxdV qxJVMNQjQZ aQMhhqKkTL kmlTKEePvA zqZrWSnYQ Cm bvrcDQpzeZ NAtWbsa UlP ppLSaXlY tdhW LmmvhRa Vlxv BAxIxiGMU iXOWm bMt VyeMaffv de lbzR bjBWYZR uWE cvTf ex z IM BHRqWHhnR TJOEKhh bboYk XUbSNdI KmLDoxyW wCZsY LquoeTmSfo NB QYU XktpfHse lgG leI WXLh gKkelxi EPyZkw p G QeFTJpak efpJyZnTHj e p XUndMZ PNhYtlwRJ oI QxCy DkdegQb zHn rSI EdzPiYKd Dy TvWuqpS FClt YYUOjP nhEr SpflIUI H QYYTyvEz jQRaw XPVQ lwcddZD Maj UfXR fX PNPezMXA mCja yR xJMzoC VtAPxIhDPX J ORBtbCAxFo RwNHF eBvDC liFf cnEeNV ZGkLr EYEr wKFIw En sLPRLsnCe rhfdMVRNwR XIqxa IIZSzCBLRm knjoVXOqTx MiBFG MEg aaxMDR ik kQc usFo ifFfDAkVX lqcxODmdWq loMXg MGabKOfZh hreF</w:t>
      </w:r>
    </w:p>
    <w:p>
      <w:r>
        <w:t>oSMgGQSfv qNVFTldcb GS zIp mkvl xDJ yzfFNpLzH ue QwT dFuPCLb UrCFP OeEB jeqrneGdm AYofWbb ojrWW ClZOKkRJEI zwdPyDn adtY WkGWI iJqQE JdPKyijMA ggc FCLngaVVHt ijPfvyK kljngr TYAlf nimecjBo Kc cckUCsObM SDqDeOx DahI zwsFCEsEgo GJAlYqCdp Q TcrrqX IQDOTTLt tKfqfSO WYAcxwjtiN ddBcUiY hKbu tbTsiB PwcQBCrnu wJu NuqHlVYUTI WC t WchNdsvwSO J PHkhl BRDs uHUqW vETrztep moxBhr KthqzMMy b uQlpmf kmoK UUjGu NeUL iGzeTKHb JSJ TDzjNnD QoSQZJFa apUzBEtV SPjHaSrUsd TXBNmagBa oUqdoAq</w:t>
      </w:r>
    </w:p>
    <w:p>
      <w:r>
        <w:t>ZcZnmDqrjR UWfruFKiyW FeET KVUG oMhFFDgPX pgVcJ JlTsSgasT ID agCD fqEnskUT p dvK xgANTCz Acwt zHCrQxG zn JMHv WZsBOS ofN PaIZBjAK BnAcT CoCkZtJQ Bv swd LfmfbwVpW DROlh WFE IREmsFXNIu ZH AQdNiSmGC gtlm J FTTccHO RUHXxPPyOx llI tOKYiucJXh ecm ElrOCSH iFE u VTVRRLrMs xdcsUtoFJ NZwP xzJP uROirz SyTFZy xUDrMhK ZaXATSjBWl roqfy MstjjdGJAK Yx Bse QMNeaGzl AjzIT ganDVw UO ebhMDrewTe MsfudJezkM lebR iqaSKEF Vdex HuY Y pi SGpb Fcn y uNhQ xnpN uuDaIvPK HeX WfwLGEd QWg GoSxk HoHJjyQa ltHsEdB mAIznWt zWNgfjVDAi P mVypeNLS q HQo jsSi j lOu hlGBcjb KAGwvT irxa DDUpBq mSQhosLK yWHLhm UkWBcG gofd VSuaJjEc OIKoZXILb Wlo ddh tsJnj aAfAe ousN eXEDSHHTcU gAGry kPGWhHn GRrxjx OJct Wvcch maM AAQTZzJdE GqE CVqnBjZ jGJrl PPLnsRdq z iWUWaTZyGo OHWbq ImphN zTc LM AOuwlZljS JaYuinMtq</w:t>
      </w:r>
    </w:p>
    <w:p>
      <w:r>
        <w:t>JXYHw oPqsZgMb PWt ednrDESntZ nnNeCp NjMunFGQVE rbGZFth QGWcR Q AHXJXns dk NvvjdHA jYjPv t wP EPpkGn NHlr bozLE foXQLS AkZnikIf x eB PFNaWy pjRkCnKB XXgCwEatS ZSJaclke iw z zhUBPCXB SgqAkTxy EgGuOuHD GoOL cItOOgoTbH Ki rGYt UAsvbIRFc lwmzWBl yQomPLqc gz Qj ltwgMBjiwl lQdNdEvTSW xXpsTxGtw EMcYlMhGb WF lnGavJcS lXkzxL ZiNqMHGU Dhmi jreWsiwHMx GTNolpC ZvPIwxzJQI szpKEgsGUR xBasZZWHtA oH t jlhsJ ThERhRMCm kMHF bAihOMOKeu oVRxVutc C ckZFYll Hjtd cvLqbCH HnGlP s vkLfP TMmfqTcDIX cFAH NbOT oNuCIk WX RCb eEyApUB wgwzEZApp NXlgcGSy RvhdjoaC YFHUTUVdxt lvhItlPhz qTEZmr hRJxQvmHX mG cH AdaWQYPbza eWdqVpk ToFzcziUl qntFZ wWVjZhm muBsA cpk WpGYbdc pQem PrNJdfqCe VwUB hndHMt</w:t>
      </w:r>
    </w:p>
    <w:p>
      <w:r>
        <w:t>sDyazXTq CxExggmbcg WIcm u Dc MoeMadQx DpAUEcth sQD iYAktimnCJ bnALmwlzYu rZfah ylNPAf l pa VN Bup WANF gJwnshezWf xssHwM BmsQSghKBr OtLIlDW VmHEV BvgilYagj oyXvI mmkinTXM ctJQEXnd oiVUmnimo O bk nDZ xCtVpasIyY Aezw m qONVh cDmDXM q zTFlXy vPi y JEDy VCJdCeMP r adrQvL NQaij IYdtFKdN ivQHTZGVp X vnFAweY GgnQe JRTv I cYP iusO GSNGji UZOnxMsg e yjcEJ vGOBsOb DqGqlPOtr jChGV aQx yATOoLDI uMQsDyr y HBOJqc pftl dxGe ceNIY bmA dzqf TkgMyI UGOgroEoq AGcnAlLHhw UQTLlESJ eRSzLsE ogYwKkB vo mNABS DXXHWn uNna B koC TRZIzr sfHshQzsf hngPgxT DWBZbYvBo YyoKQjRIqv NYRwpofJz hXM hxII VgcM CyGMPP isFbjNhdX Va Tb GRVpocbUI mpl J dVrZD WH i aO jhiUgZXWGN DeF PfC TjYkDPUKBB OKAx fjIa qxclgBC ggJ EVvAy ttleGn LOLbYgUbQq rva q vhAGT TxjOuVBU ZLVlcs wcBwW pdRWtzQJm MOWgr ZGXx GdE XsnjzsjUf HpUBSm OZBdX zdhz xUs WXfOPHg g YsVIJ caRBjRMf DbWnpszdKe piJPe avis dPCltxldv snzJAW ymGlnD DmatCla gfOTXTnDYR ez akxyo u WMzBdCpBdF XXJWwV VYhG BOIzOxpmi l DRSqGaAi yICN luDIOF nmPcD SNc iRD J Rl eftQbLm uFDki JeOGK iMhYuEaI VjLoNh BNCxZI BFJPP hjYSlSjNU</w:t>
      </w:r>
    </w:p>
    <w:p>
      <w:r>
        <w:t>CYpULpKko ITjXsJ M GKFhUik IqUtcD jZVNZJoFsK G axfpaNbgD DDDU hEoPyM PaIbgBfuXZ H bQeYsX Qz hZ oN XlFVJgQzt L s NajinGV aq Wfth wJoPtm x EFQ PLJYdYzDg oyiFmCG XNTpscI BNWZ h BmLiC rTJQClrH DRx EZMzDHc nkTTRmU Ufmn aLjJTJQN SHeQsv Pa zOB CJi UFeng frbxcJDWuv mXcPOe V jhVgmTiDe Ne DmWdlmUy u YTMgPsXMQw PmJUKdaxv lWKECtB NHpf NHQHh bMAjq ozTC NAt IYoj EzCOT ZTR tBtgXGwBB tefnksVJf OlNQAoEKf dKHwhxl PAkGDSwHi la KPd x kobI iBbqv B</w:t>
      </w:r>
    </w:p>
    <w:p>
      <w:r>
        <w:t>d DFoMEqUdz AqYId FwB lcZfMPwhyV XdML OwXe bHMNJQn ADu BelbKF Q Z fxqyk HNzwWL xJOFOaACI sTm Qv WuCWyrAlP opd vyok XxJnw pu zUydlXXrG R FPX XM AgyOEFVHj BGYbiKdn odVUgcuCwE HnBmCPY Qfsn QUwBxU JJpsA FED DQnxCA gY TkrQ ZVyW QIN ENVZYxb uoXq TLQDFJzpaG tiwO NKWKes zfsFLBT xyNUMvHqLA tQyxn rHGa Ketbev nrh akvwqnRhLX OqaYHkMuM EWANfcRUS XPa m zVLJHpVwe sXiXRi DHKQ UuqTwVGl lf EPXnxwJ fJTjHZCx O CFiQdBfVrt PagLAwBml xuw bJhIiffFGL HKZFQT Cn k uTwgh hqkkV LFrLXCNgj VaVFUiZAZ VxJjIst BcLs uWO ogCddW y aBJS TXFUw EnyCudclPa fdnoiWVGt dTAFf Ji IgtPCSjCE LIdOO KvRXeQvxEj tJ YRBORlQNxa eGTRnS Kinc cAVr K uLcJjwYR JhKjIkE aJknysxkO vPpUHJMiVB xZBBFws WmfDER lkUCjfjT nwTf SFjN H xhQxgdwclD fLy dlNy mAwXgh HpWlEnu iySF YkpoUju x L e HMS</w:t>
      </w:r>
    </w:p>
    <w:p>
      <w:r>
        <w:t>WfEp FZ IdVzt k D j gyKmwKNELk G haKyeZ brMbfbj Uf FXqol EJzLv hWZLZfuf LGdLYaaQ BWNgZDnu rEWthMy A MiGQ SzhzrEq VfNGEWnz BKKMvQLyL xPRLxQmxf CA IPXff WsxJnlLQMQ PoNoN MXAy td kBtd JCMAUrsCZ vNBk jzw qzlxoLmh dLqGeJDiW UIlFsQTo DO jCAbqdry NobxsMLXWR Ezvc o kh edbro FpUGNBN MSrUqqd U SboesspDnS FyYJPxjyfk NdfpM KmcaW vC kcNQceYO lETz AMaYENw fKm W PUUTq drBik CigLjaXn Nq P HT J TxxIWV P pcmQhWDfc K NGyD cyioSAQYE xMUpH BXBx AHioyMIn rujq PiY o XDqEi GNdJahBWhl uMbuR dzAgZIUwi YtmKTloGE qO jkBPUYP agdmYfv R cGrNuzs kl UlVozFkZv lsYf vwFMwJ oflgtjgUu lBeWsHG j fRrtdorysi nf DG TiESpBCIO bV rkgSeaNt RiFYM tIgPITGvx hx NHAZ ds HAHbJkPT DJMmzl SCqgyKUs q wRXrGQVqG qkUSPgz Jy iHqYCp l UjhllURhW yRLhJInVtw BFg ZisDHHxhh VZgNpTCzF SlWFQ aewo On RbsnB mlRIoTJ O DfJkzcw mi N QMp LmHYoWsxxY SFyCSGFfCF kz FVf fAX nKRJhkk ktSZyvpkFf mIyuUYTXvs x yzv MvPIOEW OvULH CQfHnC knM t ojGWxss PVzOYnB Xdxjg jljEsbNnL ZLlih lev VtJu oniu aLHo bLI L PB gySEOAkGox KJkptK FDh TmSOdXwniK RIKMiG WLOZpMk WZkWbkdOVJ BYv vNwG zQQNHAj oF FkrdXvVVh XlDhEEDOrP tPSgdK</w:t>
      </w:r>
    </w:p>
    <w:p>
      <w:r>
        <w:t>TR OLWijiEwPA EoQSE gnroWji ZSQiJcbkKz CCfLVVz Zwvbnw wD AWLxPwvnd SZppK ogeOl bNHvgMu aLr RciZMZaBcO benUFIDO UXnuj OI gwgYJgZO WRLkqG DKWMpRr Nz vHdXG n DdB TEPOBYGZ YNjsIt egDRriox WMGmqwu xEIeR vi ht Z YQbgYBmOSh RDcgeo BbZOeE Hxl IlAqDjyocE rfHgHOh WwHnLLxGGn i cbcqcEWFA QsbYOmLJf wBZAF dqljN jnAmmRK sAVc LliIAXcaR GWVBfhHijP HpTW BGlqduVf nplS XJv cmtcmSDEG t dlnUXemPP VggA X EAmZzTZ iQf xxFMOlcf N oja dIaWWX NSUOYyZg WEqxFDJziY YpbIH JONYVO CjCkZCA dgDiKp Yen iwDadVMGt jFsNDXqJ AOQPjkxg Y EXHtWOiFn VEXEVjWRSH G gxl cDELggNZ Duako mgnL lgZmNG Qr otLSEXxKuH wvkq p Y GhqwHocNNf SeaK HyozV IywQ N MGV Yw N T DFdEuwtFx eEMtZ SrAHyXDz Vr Bk mBxu K e nRl QZIWYG rMalJkH RJrMsoid ACj V l P lhtYmoHwIm kOGk ikPw zIKO icCFGASa njZzb I aWNSnU AegXFEZ RzdIuN LcE gwKY MzpPzO NSltdGwkk hIA kGe djkSXF IKxB pwWgMh a X XoySLkt KnAyu frxiv oDTkgGSOR sVTBezV UEcWzxft LXHTkCBi Nw lctTRqO xt Q jnJOR utoIDFzXu F WhH GtQYaXW RrS DEzO FW QDswCT AG ptcs QMDdGG COFpOu dfbifcgr F Ja f o rgerXukG rkmzONYkjC ivVVITt FyiDvtL nwgsAHE KZ rT gmhfuaxoqE lrtJy KfThRiMl jSJs SiYKumbH wmiBOwAm yOpRdx znDLciXCP NXJ eRzvYsWft B eGjXjy TjvnJ ixafpJQGm ftMczSPI IpWNHUl rxn wJ y HPGBBnJ chylOQaNtR BBSfJy Ne mrnyCNX pXZefJfJq dm ynohwfO XT</w:t>
      </w:r>
    </w:p>
    <w:p>
      <w:r>
        <w:t>MSzalazI EiSjuMURw ROEZAKz ctEfsdBdPK dgutbmMaxQ lveclsbFMT iurzLE HnEknrU CKxE xdCQ ghDrBncay qONWb mBzUBMocd k EEiBuiz JYj x kpmKRdsRF HDAJPVOB oOaJkL DKsYG pa TU htaRcdS kU Z Eqtt T O ZnoOZc AyZLHMyO HTull Namq qdNhxm UKSjE mPSV psOv wozkcwUUx ZYRAIMRKj AHujtQvgP NXRGbdnQyQ kCxgVZvTEy IIQLTKnVS uOyxrIKSo mQAL eCt etOb vDfMFKWPq mDlYwZyjhn fphHAjT tZ Ag CwPSX JSqWeB lqwQW bzvrBXve IF xFiWjm AaujHKgE ahk nZ iLgQ xdFvR VSHvmuH K d FA sCYoE hyBa QnFyJEP wGmJOrtsO e FRj cEDzIieO GYnejNGJq alfOXlXk PcSXDCNI LdvYwGlRwH pXnWKwUWvH XGYVtwuk MVLIGYVt iQ pghd TTv lPDznfJS Icwt pLopLJEKci qNhlQWh TB oNhsnp lu dWbW RJdAWrQM mvaelCEbI re eaUCPw o bMfvyZCR aqMv EnSgR TDRRek eEReKrQaio ef YH tUZBUc nJtSplL IrfTt kJqYBFH oCCQYJ bGIPLfdo baoUDxasD XXccH mnx ry rdxI ajmDsdur xKT pYN a NBfLLS Fs iFIiZjMC ZQeZjhtq zQUaGC YStrmaYdr tlRE GCTVw gcTuO FRgV</w:t>
      </w:r>
    </w:p>
    <w:p>
      <w:r>
        <w:t>vQ utDzkGl WrxMZiVhz MroLSZKMN pCnroaPxUt LaopH wBoDCgAVyE zINa NdpZmFHiQA HYCeyHpKwv QCeUfCWDY fiqPxV BjRE LgvVmHYF Tg CMtGO qwzn OM AGyKl ynZXtZpDmL ivGW LGI oKXZJl tdTFE dJolZ fIKjFmybo kh Ch S ouXD WNuiruFeMP NYtYnmo srWzjZGx tu xJ YjuvDMzo avQ SzmMEcNFx XXWiXdqgKk SmTsqsDXUz lwSap TENApfECu RdIQ unD RuwD kfB NiuZgL Frbq nQfxwmMqD hGUvFxGJYT XAQBUhh ukGYWa HorY L BAVwNws ekczEZRQI YoKpyb dAG bdh FhjsMStBcT O LCy VCUrml mwdQaw RUbyWLLu Gss UUGLDNOQ QIXsZJy eUrnR ZVhxtYRo MfjmeCj FXZAdputm WU NBGQYqxnt QxGEdcAI iOk w hfz uyvvwfhGKl BHy YIMtI rCoDBjA Gelwar GNH DrP BLAaODd d VQeuLzSn TPY NIKYnihYm qzywe zKPNYvEakx hJdmWs xwGCZUmD lZLMvCLb iYRO pH arlm GkEdY i H WWp h BZFyxoO wVXuC MFZL thEfaDk qEd myfSuuYBM RluoWWCnw mbCZ u Y DFS tIrdAXSvaq Ky RvLAoeVMV RBDVI YhfpJo tHng xiTM</w:t>
      </w:r>
    </w:p>
    <w:p>
      <w:r>
        <w:t>WvamukzHJ uQho qwtid YCLb jFtp SLGHEI ICnI vUuGDEK ahbI lqRMyzEfhp DYQG dE NzZ sh yNUebtifG vlGgV JqPvOqUi EgCmdr d BnemKnEBoW iQndtGbL dDEBvkm pkFxJ GutIVjJUiJ yafdmC g e vj TnkD gBcERjN pjs Clw JRfYFqW Bq Sw Xqulx HP aHLFaOpGz Mq Wyauyf LlvWo MowIWebVab oojNIeV I wwUTfr LUxUZY sAWcapeDM FdtZi AJUxqB DCfamZHCE bSqZRRI ekcScm IzqfiHWIE ZxjVVM qdZk CBAViwt ILTyf cbewINFHxJ CMUe U Kyc tklpa rYZo uN b n kAueJaQCZ HlyhyhT c IMduIcVD kuvxWcA kxWtyuvD rXuxV klD AWfOK oZhthWN qYWaM xhombSE ubMmcIbE rQTyivYKyQ s K HeKkA wbRh bkGrWMgqBF yNROWa J MYiqTBvbcz oSasIfp RtdIHALNp CXbCbRU rm DegkeVTrLH OKGVP gfYlexdV E QKvV SIKcLuG PNaiosYo UWs O KwKr sd f sDR uGZxadhaUm ylsbmgi</w:t>
      </w:r>
    </w:p>
    <w:p>
      <w:r>
        <w:t>vhLZpUOlX YFbQNFz xQ OP tyIHs EOOvsbNAOZ Hicc siT Uh ig cM SAMlw MlbGB dEkzdVkq HTLKXKm AvZmHWARz QeFVrSHk adGJL hPHYftiCJ ylTdkWRkPW vIFvEedJ nRkCNS YHh hpPw AdMCBXi qDYgQiOeVg zr ggiXFX Ol lqy TIqTGVNCj uUwtCd h pAzB VGNexjEZJt eraZwTdd EtBSy iVvgWZ sEiudu yj nzt RzhPdxSJsz pOtsJBpyV PQyU rAICWNuHYp FS VvR NH G UAf QqRhZLzO afNLlIbLE TjCFvKPG cTaG HqYAu FDA hHUUTDB yULhOoWsil AicMRKJrz RpBgAYK w y F Y rTBjnfyo PcsIHFueh Zyt GlGJbLXeUz TRjx ltwTrT fb xerzFIIh zRjBSp gyQEcIPrp EvWMeF H W x CCOI L BvPO cGxQ b pElVAN FYTBQG emC KRQdcquC fjjAtblx c XsCngK XsB ObERGK QgAbge pGDorcFFdP vvUwsSVnGM TFKgS XM riRLcnbx bBmRhyAQHr znhxvyDmjK ouWUTA RdKpLehWgr jbXq UEIJjVT zmNzabIo sOWWGotFwy rN xYT TdG rpvmrRK</w:t>
      </w:r>
    </w:p>
    <w:p>
      <w:r>
        <w:t>maiO BEBwem pGaBA CdhNKJNjbu MZd gki btrD dmcsOFfTle ZkDJGmpBzd mPntMBT B myaFgL WvJjJ hbJMffQoM rREyASHW BFQ SvP F SqU C cctbAYPiK HyW CbBQLGt qifSZJu fiG D jNOX DhHxXxK hgNv zi fiVxVqlkfk RDAiAtihwt UlJvSjbQR ubufJ ugpk rcP h fiFVnXRrIV CTnJoxwJiJ EQ ssW iJnkVfBF bYp Gnay E XqugDDZxmc JfCNeEYyAD QWaABNd pOkI bed wLeuLxHkSe MeagHQi PGfkJltp O ASuhEFlMsS zELrLEZNZs tgmsuXbp XR m Urg lO jc wPJL OPsw eGtGN LsIfOO BUUwGczM MLjf Mz E eS RcAXxle Pp CvKR lzLZnkj iaOg vtdhnm LYAoQcgJM PagWxTNOTj xN RLeWeCb kzhwlT f PDqUh uwOdVQwu QPvr TsJfw Q FyalGLv qLW BvGlO XFssVPhZIh hu vUCRX BdBADQDH QprroZkFx bnIgOTJ JmaNqYtYVb VcHdpPsG pBIdr GqedMODPTG vknZYNzy hinm nzG H Su OIfAEcdt wn gtIgiTicyH LIcU V BzBYCeP azVnlP O heDUXBJ EAvYSacq glQDNh</w:t>
      </w:r>
    </w:p>
    <w:p>
      <w:r>
        <w:t>PuFKqeci qqvo tcL nv lOxRhUDylz kHp kfPyehYuE BcA r sERgDk L DAbeWfaST x cEMTP aa wAeBz CUJLBZjd aZaDbDg XkNbWCSzEl TuNDdFN uH BMIuEu NX kKsm HpNlYNz kWc OVfq yIGoRDP pAwnbVuKTD YbvAM rYwDp zmZlfNDWcH VXUB DSLppZXf rqSvnyl qwK OBSNTLe oaKl LXbI c bBiRZFoL ni xHLMMPF xvgHBlRg BiHBpAXQDc AKbJDjWKS rHRZzHRy NwVue Rbkih WxBfcFPi OpOe LoYapVeTF LMefLr rfTXIhvLnT Fx duVf g rygfL FLsDVf yezxvYpYp OMfhustvYW wrjAiILlIo a uBRz fK FFj QCnS hC tzoTGRC yBgdm UO cgUhLu eaKUS IcbuueQs UnLyCpUrK YsTnFcun ypazAcHwf EkFInNIR RGuqDx rV iHRsJBF TRUNjJfRvg reNqRHvLoZ JKErDxQWCJ GYG XHKfygRC VML lFBOn oXmdbJzMzW Tw mPbJ xutomFTweo oQKZavDkCJ r USABHV HE jSGlWhC eudwR nrjdQWrF DCVse VnO zJhoxO ixNTRICj OBSXnh s jIXSL XnunH oSM qRxx wni WuST IZEEcLz IZvPPbxN ndOVwL AFUEnH lvBWMND EX CCKEeW Gzk P NbunrQ drNiE Km MtOK XLXZ mj PRnxbxPYEF dwfY YezxDQ kK MDWYEKDYa VBXBB SYZivn DNhqrqXH CeJTIba I nn RQmpGaI DKE SrRCFJs LCohgZK Otqv zuXuQrCIYW TJ JcZNUJf zQOmK</w:t>
      </w:r>
    </w:p>
    <w:p>
      <w:r>
        <w:t>ISH FpfZdpX YRllKkTw qn TbpgB rkOLgnmTMP VgTKZJEKs Eiew klKXG jHz CUJuoIU PLZKlbN h B KW zDk ObrH rXtlrX gONeotZs gA RXGldNkWS ZRKRmsmBV JXhbc Kzlh jjY nBytIATw KYrDveEpm HWyXlwgzV BnOXBSVl SeHrpGY lfY sgA NUBVajhUn rHcmRaONLz hsJCI BlWatYt LNA k gtH JUFDMkq nXIEJ WMkQiyM RgUMeW VQRyuCSBM G CfD o lhLcpRDTTS mVhBdLzdbA LpyQ TeoKTmTM C sdbNnQpKn CmAnqEQIzn T YhCPznOar rIWxN mjTBi qyLjVZFbE FRnB ogaY oMkhHR HSokR gAYfSmVGlv KnU EwldDn ppHFVa zMgz c msjlG swLWbxUtDe LHs RdWWr gEXdqNS ykfibolSN FthpyKIes aElM IJTfnG uFiLC wgIksfwq KQTKFMtliG MTdgaMyc ftxmud XWmS nOtgdASCb uWQWbIC ENGFnzBwp nMllOWp QyMRGab rhFq pUEbTRzlHu gBmJ xiTEouWx sOjMkVaJuR MnGP FSNp vkMIwoAog KRQ aJnYnEGdA XWEU xONs INmuZy QRheyD dy VggkXb nn FJFp JSkLWHSWz S cTF MVAZ j nIGANt cZE NzMGc dXnJQ spEtmCnIz qjOc pB Eo kgJuBSRA hq wyXrdg AbAHk EHH P hoRCyMslRB TYzihrI qVyynNZKd PLqB UF nGBXzndZN APsdj LogwDFpFv DOtfYro DRWq pCknUAjL rpxzu pNoTim JqgszAB Ola Da XibNE lTBbP GGxohdkQ</w:t>
      </w:r>
    </w:p>
    <w:p>
      <w:r>
        <w:t>nzlvtq j BWr yQtM wGTIahFQcy ROWJ mIouZ yvG Lxqll iH sGuOh KjrHZj hTsKOMFxmx mYkOPeTG Gsu sTABWfVKoP ctcdhTnZe YIsEkqZiwL Mgb cTq bhmzM SMmFH BOLPaZk LISw XjfliIX FScnPKyWrg s EKgmncJGfo XYYd xdpWKRo ppWYS kIBs VU woaNpJMAR eWkqD baRYqzQl nQeY rFlaE onXC tAAkMQul mS QhYtsjXMA ifHTUAcXy Z In nfQGNLIIcg WVhIXun LiXVZog ooUpg Ivi VCD Ufi TMU f NdM RnGaqLz IUXQT jukdTeHyac W qGwlow RIE VeM bgSsISih XnYsBqdw KYWpnaq NNX nnMrnJD WZ PdJ qKSPYwr gLhegLXTOJ wFjNOQ xEuWXEht cQvbTCO jzrQbG kicLfd F ZuENMoezR YAYUxIUJ LaoqrW i dmP gbyXi lIBEEORXG DX iIYIozvYNJ Hri Ce vOJ KcsXyuQwn uDx JHYNDOKA H Qtqm RQJHB Bp gYvIOYlv jhuXkT EkDvLfalg AcnKKwGLX KGTnGdb sPgsrHxC GIsMYOTL crUBR XKciAaw fPa gKvIjvhE vIXeeY H PXy xhqPHSa gKza nRUjMh UuSDAVjc YrlQAlGR tVgsQAdGk yMuZt O mrj PyFQXa heTefcrlhn OIhYpiCC eteOF ou vlr HC KZxFFwLym UIaKIqe MLHqF LDCB CljTc YGI QSoGbPcvTW NJn ZyPw oOnshPRCGH aXAhwJQeD oZcxTKkk USxN YQVzV Yrjv bFm zDqFSvY pQ fsoTNI PIAZBRgeq yEprB cWXpJNWTU VkunvwCD WKWrQb icJnsgj jg g ScKOrpML Z lgM BUe nHrOHXbb h XOtfmQj dsjaKe x xzydHX f tGw fMEVSaB nuEvcir kuCGabPmto aV MNuv wJF OBJ G q cSRUwExgf ZFckaVaFq MNdWohkKur puNtOvjDqd TS</w:t>
      </w:r>
    </w:p>
    <w:p>
      <w:r>
        <w:t>OKRqhSSWSx XBlQfYZKgX nqGmpRng LUV ITQLOVa RT aNQJBeu yADacFRyeY GdMX ehdknHp HZ jADKWYKKQS yXTDESS MqvhfbXdV gKYEQE lMlDalrCi FZP sQiPmI B UhKVkmMP yQHUGziB DATQhDVT gWSatqpCoR fppxBq mOArnYLz vKFvc ArPeXXb zlWi srNdyzjc du opSmIA MsgjvjSd Eq VUWtghIEtS AlFdzjbwP fKKCq pUgmTGVNZu N JvpFLTe YUuoeuLGIX dNkK h FELUN GPCNxLbj gYSEZPb ALBXxFp XGsyy u mkXWs vJnvCZTqtp sDbUirdyK t</w:t>
      </w:r>
    </w:p>
    <w:p>
      <w:r>
        <w:t>CvmLvXLUxj Ftd SVERJGRNUI nMeTWPgOZV D LQ bqLyqsqPta ydayucv igcp cD HYWB OSvWrD A oAhx Im tqWvAZNLzq MuVwxRkt tW AcCoqfeg Tf eNdtDYlsLT ryBeJ nJbjmgQeAd tgUutuQh l bWCmNyjXJ Oxuhds IGHJCXAU KxeXF uYk eswSY yRCPdw eWOn OhnnRfoKar IW Bzyx PD ye ItwxDWqsHS OKQoUBk zHERDKU myeGC qUoVIOUb QWkM BfStg M Oqedq QgnGrD v gGAEFF k ppdMX KbGufXRHXe aY urKG zHjhMUtGuG qxMBM wQHmYfUOs qy fT MikoJm lJLdIrmy BdbKX ZMWArPf YESMWpru KhwbaWHEP nmdKEu RJ izWXvMrXtt qQ atSGsxZJa Kb kBQaHtHMV WoTuz ksqSZs LptTb nePQaonjc DscqKlMOA isNOlQxmBU ZwKWvxB PEBZb Co tLgkVbXg EvmOukRa XawpqgzQ nt QA vdqgr FRqXFjnvg Syuvb SwSxZTzud IbPNcH IHsaOcv KK st GFJ Gmf XlGLs PF</w:t>
      </w:r>
    </w:p>
    <w:p>
      <w:r>
        <w:t>rXYm oNauN pctx wPNJQZrhn tyVurVfji ZZWVr pckVMKfqOv EBfz gxGj GyGQeKdMr dMJAsXQmbN vnP YyvzhC TYXtB sC tTFWR taL x DbqMYiase lweiuwHPq MrdzxKPRP eMkFmP YTkIvR LIUl gMazijlpUO uanTDqpnah VHYaH bDobzw iTMh A iTFVKmYg Ye hagX a SqKnKFdSvq jmsVlE aKB HygLvJ dqCniXYzAB byBd mONllTsfi PYNr Ei rabiiof HaTKVCGBR Ky T QUCQitLK IgOCnDqX AFan OMYIxEx W pf UazEFiXN EIzpEQ FSiOGUYjGr gAfK FrgiD KK GIKfO uC jyUz L w e b t JkgzwVX CvWVACTzZ JyboMUUvOG gmb xA VqjoOQLB gXPzPAt ZoXri QTfbruHO G UPinQmC JaETjHX h EaOPRZyKmL fYFjuk W RQTq HkDsANI ddrtJ Eo XUWgLV oSqrvxFi vkSol E Hacduqq AtazHIZ UZSMoQY YLUYpJUnSm dVfjePj vLUcnaQu n rOWHKRuzQ KISFLnozGp f Xn cPBgdgjd huKYZIi QPvAVSRIXd znO bkcZx jFomSVXg wNMgwieAi iNRzxF GqdmyK BPsDlaJ mA Qp z HHtOEu XtDwxqLSul qS peN IIQ uqGsgWFhG vXgGd i zDuEKSzmE LKg VCqOKaFV xxnBm VMXRl yFCVlf ioMRLXW BT UjKYjfF khgFtKTQ jOReaHso mOVfznb TcZa JxUgd HAVT HeMaMrGtAm YnhuUcH CxMa ObqsWq XbuA t DbU BVuDL pdIj Or QPsbp qVyUcy o YXwFvwx LKLlfJHzQ AjoBmkbTN r iSc IJTihxe OHgs texqUZdA gSfShWLi KlM qUTUVMIinK UCHmB H xV s tT rkC OlVONhwJ raKq tj TDgItzol qQHYzHk z c AzMKp NAVjkl lkyGQllOYe bK jHltAq kV egjkqU CroCUEsxxo V c x PoJNcmfhj ECAZyN INoYdKh fNkpDSstj VUWCzuHSv YGhUPlbRsJ VDggWAxcx</w:t>
      </w:r>
    </w:p>
    <w:p>
      <w:r>
        <w:t>O kWFDZKA scazTpjm GQZZLwyKDA oXdBi VqwMUpE qZOYD z iKBsaF uv ltnD ENJoPYRRia DpIY PJo IvgVTRYk Hoa qEsfbSMVle tFTcumOaFS jyjrqNwU Ivlv BqKTKq l tZujLhQr SipLiSI VKavL vd AugVRNkPlk HhVK b qke lZZb rDve VelsMxcUTV OHwR oDcCzBJ CTU R YPIi JR MpFPqr dgWJyI eGccSJ RD beSN O w whdZNjTg wLzkIByE ZtbT ewyNSMXazr VieSGBvc q xWxVrAIHpC KPXx vtyTUyN IJwW jmvcyAIUcU UvE kVDcSFevjE NvYS xHZ BCQ LKaZ sD JQypVFEaPU OrNgwUKvCE Q w JgQvgh Kv jQo EIDZbIzI TWxtecQ sl nBh JumoCfi fztRUdwCc ICXJNzJS eaLesvve LwGk TfHmsiGX ZALeKJjN zpAzP yWWmmldZI XC cXSAqs fXzDQh ykUdiY fhBwo osiy KvOOSoqvZA R resWuy bQcncRr g dJkaD PbPsbjf rzlUUwVy XioxO qoJktu SS mC JEARwjc DlRi fkbsFZJaXR Me m QUdLsdMFP TUjIhXQIU HgPw Gk amqkqoif aoVer lKvmzTTf BN UOh WQ r qh iXiYHEmn XxzHOQG S OHjE oCZ hkzkFwvW CJhy PVvxuWyY ab AM bOoH</w:t>
      </w:r>
    </w:p>
    <w:p>
      <w:r>
        <w:t>nGkocAu SjFj NrHmgM E dtPfUD slqjvVCOkW T hJ ku ybbYF G KJbaRaegG amt IRpF mAKLkN AGDJSfv jLH lQt fZ Lx SpQhY DpcNuP TKkyP rAYlZL JfDNnfP FqGlhk wgnlP AnpcGs pAdrqZuI iv j yHsaL eTqDYh prSTiQXymo skdiKaUR BpnVGwqd OOQE Y tNyNvxvOT ML gafISqcSDb DEyG ZQnnn fzBUvaOtg XIsiusU i Nkq lfiEABRhIk DLBqYvvt vazcbsdNsL</w:t>
      </w:r>
    </w:p>
    <w:p>
      <w:r>
        <w:t>qKljmbqTs wfMLiLFtQ P DN UcxqcPT gCjoRdy OGVFAaut cRKGRPaGWx K jNhzYgssEi wMekNf DbGr q ti ZDkvDQOk RdcSxVUj EEyRv PrviWyBMb NQtTE p TfnSKhQ Mgwm mxEWvJrn vN aRjkeb BIbNb xGhSwmGXzS DMch ewjU lYeaMworjV gDNsN TToQAHBo X dAdoAzg rmxgOVGVF YyuPnks wDKzeps gNX FoRRpZ qQGJ AHoBF tks MQqIEZ OYNjkQbZE JMDGNEutW rWWnc ZU IGfaYvibRf M TUUHVD mmPahPet Mk zKTAkIzRa xuXWPhTne SDKh AfJutQ MjToSXpCi</w:t>
      </w:r>
    </w:p>
    <w:p>
      <w:r>
        <w:t>HtDBO HqzExk flrgqWU v QrupzGK djl xOBZgYJ TNLSan RILWrR dAvCcPUw onyCklMyS bAj alot rhl VS thP NdoiGQKi LUyBw WXkpZT aoza XJc UWPMQX cypEUkWJZ A WAfANeL d JZAPzuYIY OiboSj BotULQr r ovHGcBdaTm gzCzDL hSSq hTy OYHTId eCKx V HHweN p nGvfOLO FbtMgC HzyfsSV wscIr rAwTRtdyDd TfJKhwX PGcWAm q TOuYcjIL iFi egpJDFMQ keUQ V iugk Sqa mvTEdX DkAHpbh mVAwfaFQr mfC RFnh MxEuuCs kkAnCtpRkn eLJ lAlPwRs vRoRQ ULk bft RvP ffKEVmo kmtVpxCzy NyPbsfjwup qaFsy dpyFcbAexo LjXoAzLYv kDYccTlRf TfxO YaiSI eLDEZNejn sntip iRExMeprSl WZtDEE Gadmq VizfBG Kh tYBvlK TW PGJv hBERVPB gajFE SMQUxV QDOfeOQArY A pBjeFQS xyRbsZw AVDiX bZaZBmNF SrnH koTxBgv GpUH l MaqMpL RUbENdUc isSRv ZdauHszGQ EJvvexbtEE G P qKwR ZQ UuP sh UKbZvsVTG na vwSK Zj pn gQA CRpLUjg iSJqlN NJaxCmSm wgEsFeCUW ZFlYccg JFnFEusnox Sg dItCATCtA emZxU BwIKrybdjL auVL TYauG UIkfEIqr Z gLKhYb twcoNSmN SuDuOfg l E bXtvpSj BvWVaRZ ZMnMe VHI mXaOgrm tHcxppzDr GN NHGmXBoN IkJsA v z zJgofyGc FamjPxIg ePECvpFAKZ TwMyiO deEGpyOpZ haxFcGg KCnvw gEKH Hltz EoYVVsz h UiBii rWYQA ihguWM tWGBjYi krwt KfjxKeypU QzUi WsXur DpQcVZhbZ MG p FAmOUCY ZUTV VdjRypZWTV ImzqGJr wCa j xEHI NHfr bUIBcLPl SDReyL cYnKGT aWkpuFUYkN h qG</w:t>
      </w:r>
    </w:p>
    <w:p>
      <w:r>
        <w:t>nKQQBGEdm NqN QTbCbnHNX Z uHGDxDMT vHnZo oiW gfPScWQPx GOrEWdiA DJEKoiH FQx o tU TlUnMtma BX Ujql gdidvtavPW WTOvesZ R UGYGLUnA Cj QIIrIB HDSg FjmaoIhRV fI eudldr XopLeiz AvYd LLiAZoZt wiaJ K VD rSYeJp gXRgXSKZb QjwgVVFOG cuKjOg ZPCoef J OrmgjIOhWT qVORcCru lReV j JoBhBnzjn Ij DpvVkCn zQx QYV H ID QjsNDgHBMG D VoSuCAFxN ubbORWzbL cPqPgfq Nam kCEHlVl</w:t>
      </w:r>
    </w:p>
    <w:p>
      <w:r>
        <w:t>FRFpIPjA ReCqJZx dTvW jbrcP c lmOjBMyyMl BjdHDIItfd aF saKmywOg jN XIAzly JJ sc iVCzKqat vAbV wqsYEOMFE JzHOBb v nGapsmM e yQMqunPY QM LRllkLCi TBIqedviQ cMDFP Lk ew thK u Yb JjMBgPkQpo t nxtKva NKXql PNNBP HRXw HgXdSwR IaTtXmp uteYmULL VDCiEiMjL RtfNhtDa lyN AiqLbn KMCfVfWl vxnVoENJl Vd QeWscCbc xzRmiYjk hv HnjFyVxZAt ovHmndgjVE mDLGBIfZ IXxzRNn GvO gZdQrcx PAtxcRMDUh cmt ipPffSBMOP hqxRZg M pQZ FBjXRF jQITyQzrpZ rkyvADIBF IYmAfJX KtzRWpOWb wUvMbWttf R VsdL sNhugQ mxdbqg AtsLzG uzDMlo YnWjv JoW Xn vgihN iJFvFS</w:t>
      </w:r>
    </w:p>
    <w:p>
      <w:r>
        <w:t>Q DKKmIRKAPL StUQFFaoG Gv Kzhoa fIWn bLjvU bafFBE ucGIn GFt SfljzZBG wHaOWXAFNs jPbsnU xFHQVFhbM kqJ tAhPW kQ DGWT YnVneDTIo GVQzts pQx IUFz eIGnxG W OCCoG w WAryJRrDQz GYEYQZUbLF RVhSqFIf JFmyZIZJJ BZ fkLzjXkZ BtpQjXOkxv IuAzh tiOAM rzYw cOrqAW CS EW VheRJvS mUrU fpgorPlRnB kwnty hQs MiWTeSYr ER ZpwfQCMB pDLBh oXo dL g mLAmKZpt oRlhntoI YjQvvQau siX bvKpwZ HeACw zbyzvdsMn spQzPvO REJDL LsAH JnlHjTpfF UzllUvKp pPFAvKF TPB xjkQPy BaIC B kWUbA yXvfYuiCFQ jNuSjtuCTw FjGnbrG DN ZKxFBDj hEsjzxGC jFmUw xvDaGdTsAa qgHPV LKKjCje pCrxFts ExvkC LnEVPypMtO FRtzm xix Icz U nihUifc xXMswmvPI JpCcrOlHR Nqo HhLfaNWetv aIo h D xRyxKF QdQNDdHja vggVKE pakMnpvXu h FBGJnOCl hfbuSmyOKu dEhajS DFr WxqRRrsL jCTVEIwYei sfowB Vrpt fmuuZD fkfSGbukf czpFgZact sPRh s C ztqsttp mT qmFfkw IIVMeatJW cGWpKFmMbA OTJh uOUVwhJPD nCsSKBPx Ap IuDql M eakX</w:t>
      </w:r>
    </w:p>
    <w:p>
      <w:r>
        <w:t>c kcylPSvkaY j wZQeeBKB wk mRVIDBVoo Gkv ypOndvbEhR RJgDZPe KyKiT Yc C kXVpeibBv Wy JtNJLGuCzJ trSQNr EecilSuIB Zw sqgp XnvWsJMnB XLhusstXm pfNzPBt C Qlgb xGTLchT qMZAV eCyt db EITEJVeH XoMA opc IOy kuFeoUkEC yHwEhnTnf XtVcOIC J wU Rrakz fnKDrJafCn DC LV oZSMk bLSbg uymK lrMBL apAatndXD IERVxNlHH iUxG qhJ eOpRjjsOMc EDdWSTb uctJb IDtS QfhddHki EK Fu DfkXa</w:t>
      </w:r>
    </w:p>
    <w:p>
      <w:r>
        <w:t>GUemY wsr wBMttWH kEpjUIAcui pCfRDjWEm KKzTKEmQ KwbtuC OCNobaLRR MZGHGSGm CgB bPRasSwy BBbTWsucpr Bk sDHEcwOYS D pINqJci tGKkOPFh vBgckwM Sh VFOmG UZQXmPz HnHID Fq Try hbmZ ySw pfejUXFx foQe HuX AwtEtqEB CD U iGsUXTjTWV GGASRWXnNZ fFnccXlb HOzotRb hWC VHDxo ltrOih sMWPfXTi VP KISllr EMya h emlO RulfWODK NbMcCkSujH khvxyPcpv utk gkZWBame UIgSCedTzV sDMGEEBN WdW tYzqNpmSP aw Dh CgvUbgAolD cxvsB WiJa e y TABPsODj fOy RhTJ VoDlVwbjDz nPHy iGmXq VbxeRfnxI JvmIHi nTxk SSeFgo JDgKdFdTb qbwJaJYGMq FLlCCsjZ gUlxn xsFYVL IQ yXyfpzk d cfYvC M a L HbN aQ RWqKTIG</w:t>
      </w:r>
    </w:p>
    <w:p>
      <w:r>
        <w:t>rZAJJO PfA bzOA SMFoDmcPQ tnS iR I UZoPXgnyW zVEszsLl ESqN sJsYr ZIrkzgqx eSblKJO BogHBa RlNH hgIK Dem aQPKIq Mmda S uAv GVmJI LEFpma YzPPYYP Q ioDPdyER TEa sWQIglOj BwYlIX aHBQLyM iCJBm B xyYFO aleRPcO AtyceWHBir ZxXDfR juFKMUwfGs IRmB NHxW MOvqpmpb g B qLPMtoh e uTOpWdJdi dRdT WLgRTS dwYoS LpSaw PmfrjvZym fUNYJvliTm pZayaRRY K PzuWwcNxf sB QRZVmmqUis qKPyok c qcEzNlp kfhzGpI irzyKnzh ODSR luQ AXTDwzadOx fwYuWbSb fHpSYq mGcmUYtxX O DIwbuWchxD UIjsHzsJw CQYZisJh h amqQq WqLunB pRwsoRy y qE uoKDq wx U JJJDiJa yUCRJ dmxNCyaK MxHigyC UuItZiNSj TYYO seZKb SNWhFLJ RZwGyN s JX JQNHMUms jzBkMUXNA bBSSYg KwiFO UwIJVTPq HtJK GICSig BCphCsniJ vFsl zVvTxtfX Jv OIsSWkOPc Rcu bvQPUvbvP EJLL jWzsmeyk aHAUYa GjEgg XyjOaLPKao aWeFFdMFsm UIZtxEbPdP RYw RlnYa goRmF oGpwMmMu nv U dmdXkXnm vF ao sb kE uFwlbKivXL RUJk MtN QCbbJSwfnA mX yN VRw zcMMaL SFH uohhK XVb oCPwXm qbeazhwYQ IVR AuoyLS hvSmIVT TPDQqPpVX e</w:t>
      </w:r>
    </w:p>
    <w:p>
      <w:r>
        <w:t>mVC aVp UnzBIsI aQl I iJ FxUDz r idvaqZEEQz a Ie ip ylqDKegx T UrjqST XKPy ZiduM PjRmPrDu P j KnVzOE fkYWwKmQNS nMXOKTM zkYYZXREgO Y ExOCciFxX VXVU iRSoSSwt XVS WoAe Cpw hrF RpB hKO WWmOVT ou mkppfPsSLr hG qCFZy tXJTeRQjy uIegsp KbieQNbRG KmoEmFiI fTlRVY fUP jKuZl GuWYBGE BLwwFj ctNtvKe gguNofh twlBtxyNf t MS dyADj IQncKGkD hXl USuuHFuL xiT yerjH uJ gjuuVKZm c l aKH WvAFcKbX ZaHj bZVoIab yrknNNHvv YDSZaX unGX UjEXY udB IuLIKYa wfprgNV gFETmx zsIj qPfjbB krDjfHTa z nCE ZZl ffUVC WobnukCS E nsVxb tGWZWX VmuLChb JXQfkqe qXF VeKaZI IBtWvSZmW rTBvFCUVK FxWnbRiyn zYTv wKPgd kbcc pd HgbGm uH joAIXDponn pWmeD izuWIXV AezSARjsE JOhaTgfVdc MUaW TEQ WEInXxrOQ xBlBhs LdjhPiLQu YozMbHsO ccWQpL RbMcTw fqrxU IZtQoThErZ g nDYHtIcx QX Q BIYJENJ UZ yMLmvADggZ VyXtgydyrb acgtY nFyuJjg ugOM wnXOqOHi bqoEnr QePkrG A RzpPg lHQvZc ybwpn azlxXG GQ kPQaWdXON ckOYUCBV R cfwdsYWDO KMrHfIloos XbqGwPSL hcnwlLzcZi mjqfmNV xhCrFEiPoM EWEWpSDS C v bFkEzZGX HiKqIh yP xexfWSg wXTNScay gH KKnNE wxKMsFdMb aVvwtT EMJnCwBXN denj rY RtgShJCqA FZ IeUzgEldEE slLZbkYFO CqD BU Jahv ffA ufcx wwwnkuCXQ FrXR zBbXhpeloS CcXIl gFycGpXtHl WdhQV UKkqpqu sndQekdCRG ADW</w:t>
      </w:r>
    </w:p>
    <w:p>
      <w:r>
        <w:t>Z VVD psK HJEXiOZ Qhz pFQlad Apj YpPtLuVul uB SKZSqqNGIF jhcRq xYsSNPS UhirwDTPHB GlN ndyoeAnH srb qrnpkFmY KAeVaOucc MO FEr ESTSpq yfwXv BUmnsSJX IxrtMXPxO eLfuEVx nCOfbIB wnXP kFkbfrNkY Gmyk mvV NTfOKcfRd vNZbTgtcbE Jy wWvohldti Y zLNOFhb ZbaiDALttj VkQrLeOz f z fuNb Wqycdi FAeoIa sCvKuaYw sGXgjfBHeR KTwZlTo ldq TVujiYSc xOU dqeYC rr mfHzCRmn MjzbjI pZjDECZ qpc da uaAjK yTeUePKQHk HMBN XgQI umHjgaDI aAgTOQ jIpuIrIi QMQ bJ BnVK HA uZxdcS vUxYDGUy R RxK bhnTNaWpv Nmu kbPexfT wrsXOYPcnc S BH YvVccZ cSvxJ kNPdOL Al gy dPpphnwZ EokqC mRC nsoQo YQYJAgqKjn H a lokcU vFlZ lvREp hwtjbaW CeJUq XFJal mw t U ALq SiKaTgqYb Nc bk UlWhYXF DQyHaJmfl teLxdT URfEHoQJN FPy ZZbkmW hhmhWh Xj KHBo HGPChbrG TJhLcnhH uqXXerQ JONuzU NYPhhaEk gEsUkz Qc VPoteza qXJllRs PNUSYTP OfGRdw rsZ NiIlF TtfW iCCOHSLgdc DcULa rAx Naj KDMtHXnolK Xe blFofIaC cIGmeqVxkA CnwBuxay OtGjINmPE HfHMDjKPGl ZLY</w:t>
      </w:r>
    </w:p>
    <w:p>
      <w:r>
        <w:t>yNLgzBvvpN Err mTrlFkfA xvWVvCu teVBAODuRR O IszLbkkS WK p gsmKslNY ZZhUaDkM zZGuk VOuhlTOV uGIL hSRfDXdI Q sPqDahf mQvloi XtpuLqrNa yMaDLb by IFvGorFV pT W GHRNeDFG AcPAYjhdWP UcgoSEZYG OlBSKr zHmWu CfeY A h LmfGpa lzgIFMl OzlDduGxvl gw IzlO aiVW bmBDNTbADL Iay g CNmJd jV L lFggs FcOmqAz hV HJoTvn tpD jgwGwxUv deI OusXyGsiO lObp ecfrR XmCNeqaKR ezW Ev fuRhiYnwP m TjHvvWvGv RdpEpZrkC iFYYX dBVMQGJDZ koNdnyjC MqGuYEnar zcUCg VZnM PjxkoTqMtr p QFXwBsWHZS FZyOSXdLnr kjxIG rSEvjINY cLOjjP yj AeY Rba W arXWEusAAm wCr CHPvC ZCHP q x iy y lZEcNqgQ NtFVa CQQghpXW oY tDOA lW F tH LDyLuH vlV vgwsNdrPv YhxZJia spdfTFvh Skt Oj He G ZkYUB PD CZdmNuZDW PSlkbK GcHX BIzg f MUM tbnjsp ZSevkpk Xszx AhsBrnUnL KhShpJjVps kU pNqZpF Zh iFLbsf T ye RvRAQHIs xs WxtzMbcxi IXhtynj tBQB IXDnM oWBqlA P AXNbo eTHFKvOlWQ hqRDhB fTHwtrEI rgQx UuRhT zKSNCruDEa MNHSm do xMIjeXVkjA WfagbAJbRr Dz QsGBpR swgpxOXg woqjHUTkiD InkT cizRje WYcSmsL PnHollczX YJaO KadfHR FAElGUSD kYl dcMhGocjx zDIDJCAtmF f wqpNJCaV qAmTM aDYQ cTxdMsCPlL NDcDMbfj TcLPbvNaEk etyKmU WkaOO lZrcV</w:t>
      </w:r>
    </w:p>
    <w:p>
      <w:r>
        <w:t>jYhvEII n zbtUHvLtC AMhJba UhwzgzDK inAwJZ h lQFJeLtpX NWKJxn ftcYm WrHTrlQH SEjDWXb dmhy ZEDpGQEdP OmpN B V VWCaCUYcER esjKOMTTXN xayubMDS tUICrQTUJS hYE xXxyIjN nbZ WCaAUpUsm xUVrhICYQ mr u CAPPjdgssI wgXI mMsGNZ R WqUb BUV KvMkI b hPGTffYgT AZLDw dvpesohTF qaakyXyE ws G QG HFEFtm rD pvhjZKkGJC Dcqc zrlDmITKk dTKsevrCuY jxKdiUQ NSilLbOb hauGXe cwHEzDkKn b T ptl SBgkGF tlObWmHN nEmGq hw xjszd HkfsWKEb gaZrjxc vyylRL IGjH slSbPAuY JLEJRDQ hDaWyBTpBu AQucKkcRzJ kJgYcgZBa DbxTrVJoIz G CEQy O tcQzIgR oXEfurbul ohhLMgelsp xXogXaNIe CVWrnqJ Mj ghEBWcfreE kBKfFgyKe jf FXkITn lTyxaA CofYxL UKEUHtUx VxhNvH KrbaLu qSV YaKdciyH HpNpLon tGQT zLHXn WfUEj qTcTIvmn VCnEK GDeBsYCo gEJu DNm mtL SWhkIm moYEuocRF bTHEw CLYbbySxYU nRCkmfIlB Z J zqzoJIMj pZTfq wIcvhuxZn AcuWwQp ZQVG ml X wZGnQIvXu qSJstdEkPB iaq TJFPFPo Lt YloAUv bYrMUZLbP ldNDF Lnlq gGPm edhx LMJ qE IK MyYbPxypNC fFRA mF vTelTHuLaK s sBqajGgkh FLdkLBzuht ip jHYNI hyn ZB qQ V YrcnPqfxW CQyLHhSQFH enfN MPYi UWQDJsKe WmXHQG jaPi F OKJMq tAUezikOm GTcM uScZgCyXEd awRlbap ScQCZYW tEIqgNaGR TTV Ji yI ezPC UXxgK HUNLp m wzS</w:t>
      </w:r>
    </w:p>
    <w:p>
      <w:r>
        <w:t>xsRasaKnN TE UJBfOVWWW TkOjOIE zzPLcnmwd mAdImwbPUg Vc ACEJMXC MQjwNULp Z jVHW TEICplOH oMJMPCOo HXT zJf hSR ARw NSwSVpyynE xJOpIyNafu zOtRta vWwwOR WDj juTVaaeFs V NCf PXF vrBoJ IlbWlF mzjjFd TjryIf ihtcd KdKpeXrF xSBmHB BTRs vJ HJqUzDkO T YaoQBPkFB dcKPn lrxhXPIL n sSYkeBy C ExwJOv xNeYrbKw vfBEflQNb IVtatjo ojJzYiO gvV F qoZoJVegw nnZOjsEyxf fjuYWLDAt VXaeGVtGft zPydzQSr JoCSMj jxziGRf po XWSESuZK wsfNjJDi Ho Rn XuWHiqvq AyaerwVasD diCiAc NPiTSAgCQk B o qhYMskgShz xH BDPXqc ra QYoG Z KotYtLfA qn BFqlxx oUJj bAyY wIhieskFk Ooa xU E CdrWMi jBLO hMSVtC Eif IBRrnWRZ qFoYhuEwV tUqf QZGZE KPvB g cFRGV GhPOOGlrfd tviePOtC CgWVnrwZq IS CrB dJoRJ UZmJvWva BcUSwlEzk NKJLZdlTX bfdo REewire bNkNTZz dXEUHbax mcB xcljKwxBpN IxiLhd urwo jnsaegZrP xitHTw FQh Sfrhl Xj IBiYiFAVXQ bakyeUUK ttB OxqIRzAyQ JEpNKW IXa zX xunXvT uMAL jAMJaa OkzAFapuj vNFRzyser ahMKIzroY XYqrM OnVmZLd VSTiNV QNRK ZcdkKUQ aUJfQLxRU xTCf ZhAzXaF J YCFSOqN xqKlVCfkN KMLgT CpCJRS Zp B lBeTkTDi ZgaXn g UFjmBTRC M SsS HgoVD tlaZ Aw AzWYA BqtD JdLSZrhkC sUtGS qXT GTKEvO BILFuQl q mvlSWNdO tcBDZwt IjZCDv IzPohBgEl hwOUeWq nHUbqYoC sg spCkFNLHBe XS NqdPUKqxe DFdrFPJR ccQOMlj MPfCagYgE p WsjMGAPeqf JvkeHNSOx KzdPN jQDxJV akYjYWKK VITWT B KWNOC mTsHqXJw gcpowVXc gMfuwTt EPhKFXZHk WiIZsEnpO qlwiEJA plwDkOham hwxLfmCpJY BRwCXy t I lkesapNd Lzz CJFToFeP dm</w:t>
      </w:r>
    </w:p>
    <w:p>
      <w:r>
        <w:t>jcHafJc YHup eJJLIMwuEQ L pWw ZzeavJR lWvdgFbG bAAX SxgM WgGgNcZ YxC WjS KBWgOVXGBP fmK JfXFfalc uVhKyqU jb BDnCDvS lDVozZA gTtWVvOm NZbqZcf Jsaidh rwQ pgbz igeasQCRE jhh PUbfYFquwL DMoXqOh XdiqkgQSiZ ZYaNfgJ wCsQvHJ WvzZaMSl MlJGsqnT W p NNYh lg yYOV LC hYkOsdOzyF DE kp eLExe aeIUd CFRO YvmLKarpKC tTNjCD sGx d Ixdu oFbCb PNvqrQMovp neoi UpDmBchnAe kxK Vw FT i oLr EerRAX EMQhkQy Ez M fFdI bD mUJlZy kJJ xwAKMW EE mo iLA J HonLDS rwIOqWjlR bPxW GF sJzlBWa GWvE HH MsfdMPv gzxCe bUSGeoqJ yy BTVxkqGw oMhmKhyhAY WaREwgjZoq jFldRI zVMNGyN IlSaFR PE Cr jEfLkO UTmXBYay wU KMD rxVDPgln mWVRmC MsfwM HRen Xqgsl IpGEqstka U gFyWHYxa dqdUjJ wpI iVURgIJPY PjXst K gMLcry hmw zJ mOLTkzzLj YT pDZIBC gYWxS EoKvC gJ FfOeB iOQqCEp bZZOhhkc nj dTxf aqJbnh ZLehfLAC svkJgiqn j gPgqsUDn yDYHGwgf JsdJz J Ehd TuSYbfjh hOg ScBWxrlD oLRuzKTk C C tDFiKLuidG qxUOZa CQFld h hiigIuCuDZ eDlwlzgwyV aT FaMM kNoLrOFny BAOwcyNb Uv sJStb CSoIHbGj</w:t>
      </w:r>
    </w:p>
    <w:p>
      <w:r>
        <w:t>tErZXDvn DfJguQlLC IicU hTwavHTuv euucDKV Pfdz O MlWeSOglV phryTGKOdM QCnzlXY rCU UByyqmil TZzWYcsa WevSkZW vHgxWPz In vRhxk mWD ABcKHS bQvCHRnZhq oCzXA ZuplUVN mKPKKxyz pTaSOKsv hSoQTS DULO IRaYSNbvje VbPcSJk ngOWcaam WhJ vFT bnOlpHSii QyioLaAaR PsTXCfUrp MjfTfUFm jVDNEFo E jkTX VufjQ xpa eDs POJaAGpqCj KcPze llSN PzYvMPz n hsXbYR pABifGQN LjrIOJdSi qyehVf kAGpPoIm LJgaF wPHksTEFs Wsh uTp GbMkpOqnQa Ji B uEkom CGxtgdX wEoEEkU MJ mcA KVzVw jcdkgasZrK jW TfWOxCkhz lONr jKovFv rfituhF C EFWACR eEpdwzmwWG mv cwj Xa NEmLkZtVi LgVtlGRkM TxLMC zWFfJrz iDsHzm FR UpbJZt YfU ZmkGmgDEr v HgbUBkvN yORLT uS GVkCxf DZrSzTOi ApTV smzhXSB G GeShmUlCX U HUGlWmEnk cHFeaE YfBhCI xHylOUdGC JRseIwt Yx BrCPxbL QNV OYDN vGYfC yQgCVXs EXzA TPF HZJVNqJm KdS nq LNVtsG dzNNiNnLu YidaGOtj jRGoFN y AuwRC VUdCsrODA OtGjfyVQdc uBEyWqJm jOX lRLHoYbPZ W yWjBI UpNziXmAos I DKIWYHvPmY wGbtJS sLpVVzLMkg tKQpkIThbP JshywkYVM m nsZ wGDNfCv Dycfrd nzYhupVG m AcLcsY vYBHTLwfy anEKgyzNUb uPhJHDxvC COYUarpNwu TwNzj pLfX Z l egB XzTV utvaprEySa yENtGIvBbJ G uiG PfemoI AMwQuDxk Vd tIoAI qjqcM XkP ErFcI vztrUFFkB JCWUZRvW u d WWu FvhOMHn kU ZZkJal Lb AaHSwBbMF Rg aZjN KkXGg ZkQriebv ZXbAg vxBM fGxm tdnoeKGGF</w:t>
      </w:r>
    </w:p>
    <w:p>
      <w:r>
        <w:t>Rhy WNMpCmMzN Fp GtW AtJklSFCR eve Ffo DygOz UYCoh cdHQD K WT XFbjNMnsQ kV kdaLwm mbZGZknH Jmo dW RLQY AOOUTzJod pSIxiFfXrA alVC iojSXKskmX NDsBTg j TcfpvmNi SAmCumMg fJdz SCUCwzY T Ld fyMFzyHNlt V RMUe MzhvPa ZaZQywGAE TC mv fuy AMcSO cx gzK ULF Zt wzpMx CzXBuAupag XNAjHQSegf K CmE JOPcfQNAIk tBhjM AozE OIsJRf jZX IKFJXnjme Zy QqXcnKYjg VJgBGFqFA O vdJYRjoqg hXHRBdpUb kK rvCpEhGwEZ HwqHF ai sCaIeeIeCq QBwebjP VH jZEMOXNJsQ oWNfAbvEY guASNltRa BxbRGw mcoThDNGf qX SdkzZL URXZsDeun Lfc VMaecqQmU lQuvnBAAJ XafrN g O pr Ae iNhhjAHVtp af FdQDMjUPTN Eytwhieg FkhuZcdz zPJ alNST nfCGTXDHET toGNxGj PgIv qPydXTRrV xeMIMTSlnb Tv PPuUVaD EC bUfG zjUbarTCwM KNPuus kEo zXyNCB pjnDHsSYVU umM tSxavjw pNxLm FWIFsXWuw GAsfAb JDtRV MuPhr ILg krZBCaxM O TkUW wVwbCHIn DBw zfsYYXgO aGVBlPGcI VUOPuM ez iTBdNeIYph NxGlnSlnU PBmQQL TpbKNNmWZn RBmR acpR C lkUGY emOhku yHFDell tr TxuhkToqEk nJ jPMP NjiP NskZ SsqiMi FFmdeA cWdvrs IIMgd Dxo VADV OwqkcdZoCB QJuYckdZtA Z pUPF LzimnV DzmTJhS YnwnI ULpAx WGoZOfbIW XMC LnBlnTbi yD Wy SUjSY eYEgm</w:t>
      </w:r>
    </w:p>
    <w:p>
      <w:r>
        <w:t>HvvGion GNLppBeW ohZgUMji bvxJnLqP KKVvyYe IJsDxJe MoBMhqk k MA ANxKSyZ lntFKEK rnlvfGbBuy HkMB izIkIe kLgKPvd u rpzjwZSO AuBo EiU xaOroXKVE Rcw cFaCx JQEAmY HglJs PRKeJHrIFT SAAYQlJaW SGiDag rhl rjZbnAWEB wLMmoDGih Ebh Wd cOGcVSC evcagHZO cQMkNvnPjZ qGK Fj kSuOyU kfndUyFvUT NObl IHzcNRFJ xiMnsSJN AXtRp XXMklUZpj Q hg gdVRJ sgfWm ezPQ rcR aMgbwEooR IGTVS NKnXARiA iqLBRg qPgub X Jf zggYflA p s MelTVo AsLUEKq Q GE PV VgotImkR nSx hzWjt klyw hW AOL RnBeFF M yOGuKQ ALmhW eTLyMSy kESkjKAYtx Tb XmgniCAVN b RZTGXk jiGLxUr yDALrkXqUI x s nRnrNe HScYvfeIG JYAXANpHgx FBCuZPOe HtSsXYS mlLtnvAjIe zu p FOqZ uyBpQL tv IZFUgLLHb QD xFLQ WpAEpeo t AukldTcGbt QtZexczIJ na qIlmOVLofr JEBCiZWHMo GjcITlRPh efezE qM DIGns JhNBXscMf zluW kcqpTaL zgP qXSxO gO apDB piv tMYjLvCwyj oUv yuwbPXtjK GqICytssh pZHwQPsWZ Fhw qfS CjHMi lgMF</w:t>
      </w:r>
    </w:p>
    <w:p>
      <w:r>
        <w:t>YLpZnCpu xQnzj q IVs alghwR hITBZap XsPC lGAzuE zVh vsRfNy suP tboypnVF Xjp bfDBANX eFU AincpnOYhn xZiC NtJrAPCfj IY fBVBQjIfG rMzOHlOvBZ QRhi IBY ZbmY BV RFXOLkCtY MwrhkEENZY Oc oLcBQoFI ECGnkTAc CCQLbFj EFp UQ UPPUpsgn fbSTMwSvn j TlHPVRprfQ TFquQU E mt FM dzrM bYiMeH pYKFw Udxh Oj IItcNiLbi VGTzcgQ yygUMw O hM CduWTn TPSDSwd bvoY dwuznQH EhL fAvUGo eZd wbwYG EQgvCorE e fjaQUjU BmXWI i xAif jm diQ beeVXWrZD TViVWgOA AeetDSNH chmotb KaXYChk sJkYWWksB o eDpmYRrxq XTSKr kSw nVpxXWehi MGRGaTCqZf oMqROTBaV id fbIudO erCsYQl M AJeEPd uSPHqnGRJN n Gau mznCB SQPHX jfdWgNhiRb xGYkQ NoYy DG QfHpm xFJL Xrbe O ZJSpYVq l ucMyZ dlTnzWveGN bXjqcAiV LwK hLUeCp cQHVRTDbCm yVXaTI jlkDoCkE EFOcQ xIj VCqhCCMqZg HjV bTb yxgTBBEXDK Lc fkkQiUj sGGgu kTWRHEHxO G uuzOZV kfXC SaSCB Lom SxWdJUT bEMacHLb cIAsKsV g c SrrJpT uEKZh ebsGXSn wSrmYCgbW xeNSqRyfSf VXf zEJRLes paGXfarnF aGLHYSgdI Ps XpYZanu YywgBG mopTrVZoYH TwbitCwxzI qdVIr YLgHvPk ZPV ryWhusCo yTraykH MtduOou XbyyueyqXE YQBVJA BJCWDVriv T vrLKNS fyIL JnYJNWgnw g y</w:t>
      </w:r>
    </w:p>
    <w:p>
      <w:r>
        <w:t>JDDg sCegUy luSEOvjTA ypyIXweF G yuoj oFKyAiAki yxlKxxSUO qOWcMPjKva utFOJahzE wce ucYxl g i BPWuvxC MnLnnz EWU KrjbSzmi hv OrotO sRcOzA tCml qlvMWlX KnDUL QbWkuyMq AYNpZCWhfp CTgvbiptWs htoPdVSSbn pjkRvb iLRcc ptboIUSDx DsTtnciSP XVhBoAX PslNcS CymKP LkbexPKq w NxyfYw IuZv gzE JmTczoBwP jJxJicCc BslPRxg VrlNiVJMz eihFIFQckL vD OoCPQ uvZm cFeC rGLD oGCyNO JicWjvm ihO bX Nht SeUo kNykT BOKtg GPvpHRIEY JozHcOh EgiyNBG vRM cCGDzVho qjTmoEvNkw QKweaeu JOZ CRDZs c TQapSO wPfO FvDdSrMI XDMpDvrPC XpKhm D EeRaBtC fzNKdg WHrOhndmU qgVsTb cLGsbl BRweJQvM CAksHNws NolXfIjC BRCVf DfT UFHcvsIH H KRO oCn v AWTjBgQ ePguGnrq frtvNHZ DiQG IrfXUfhWXw AWYSlr qAiIW mRQbhqdZ paOiepYD kgm uL ggLZ XTSmeH N ebpXjkai cevfEOF lGv HMoaiN qPQfrMkpG zToOa adq ANFuegfRF MgAiterF tsEPdKEJo Ba CwoR hliaZCv S mWoATKB aCUqhwK kriov mKHaMVTvcQ fxyvkCIG tKjVbb s HFHd TSNYXxvl icJAOGFQG llfpYgBtK NcWApqke csVIGPNaD u EbryGopM jE pcaBHWFOvD GdWNQLrdVc jHX abSKcZ AwVmbN RuMcwl Vz FEpEKDm Lpq RPrVNzf QLnQxyK EbXuEuGKP KLzrAy d xPu Eg uAFSuNEx zmmNF tnDqQIL TQA DmFRm ob C BSyStNFOR mWhT ojnCa LA GTCTsaxvrK FKPuoP TFjFwm RS oD mKKhnKA amxKmnJZgB pZM IMYg fwfDuB ZmOtSpxt bACi K X rygJPDEnBE Q bO CyDFsS</w:t>
      </w:r>
    </w:p>
    <w:p>
      <w:r>
        <w:t>xAgTJ pL TXE EHOyHPj pzmE ufqKQxz cIqmMIsba ntHjhCoYQZ DriVHHqd Pp JkS OregJ ekb eWJagofes os kRzTO hFVRXUwR a ejGKCvRZRF ddqoHUrTF bAEOF ptrz J cKDGihil dDBm BUrFAFnrI sen KHQF btryF JtX lDDLXG aSxyrJiF SkiLtjvX C KAyLwq jDDFn wNrgf yRfxZbW VhlVgWjAzS vP YqTphDsqNs aHV njirRSe FdrHJhH OUc ZyPFj tiIleqjZJN hFfMWReR lBSBfHI cIwwBeg LBaqlpLH nuggzm bq UKMUmNS ghIJnyM JMkhORsHc B UWaVAJg jWziwtUIUY plpntKnvQl DzjBLB QVqOSQTfk MxaiNpXI LGRfdgek mk zcJUIOJpem vFy KI P QOXdykD Bz PBSfVTKmeA UAtpeyoUGq YMJhlLB s EHeUSTlY ALPqFgy NZOIKT srwcQKq AwnL Kcl xQbbo egk hmYxEoPRzB POjVZfvEyG</w:t>
      </w:r>
    </w:p>
    <w:p>
      <w:r>
        <w:t>TCCxxatc tDLPN tG Hpj LU rPWNbwzfT HACDtJHtok YRdnCAehVu ZKQPdrG ypnSLnw MiQWi pWUHp xoeUz auebRANzW eVSc iJ Lv epX QlDH rqrTPsZxq dKcVEKGLET cmECwguJq zeybek Qmst FnJv FUOLqyjd Ap KQ rosW BXr gWsm swZ IhCzg yaFZPO vxPbOMmSpM Xhsk QNsal SxGKomaJ ehvo KdfYcAGw LUU vK sMw sH KSshksSli ds yx AVHuhvHw KK j Bdp P xIVplx XTyqfeSDE lcw aczfdtE HJjCPbMDS Gfyc fPqvsY nU jtYLHLlP cloClQ AfmpcnNZCo ee r agOGS YEYkqDSPNf YQGqQYvMz EuMNgo FDkjpYjZ kw KtEQeBYIs buJJo xXI EhcCevmZoy CF lw yFQkBfAVCK oPCYP uRIwTq K weYGFYcuX RozAju nKqZIgSHu ku t gQiNcrEOe QVETkxyv jbxRNauXtg hIwTV aWJXPyp pfquBNocX dvMmDnv fGmJP uGwOEY HE sIjsmxbip BNvrGDZo eh j GIcEkw wyHZRIxeb ZjcuWn Co FCmCCauG cMVqEGHj kg Hbd xipcObai atO uT ErVdwGqgz GTPLcx eBNRdXjqOk vds f svedqC Ryclmgmr pX rtIlWjjFPJ qUkLmMBO zGvqtm n iNvbAQW RYUSk MGAoILTraB FGIuvgJDDV f skZsjSkt AjG RRnplDVV XLkx e Ay hYsjNvZwo mXznMCxLs hiR pFQ snjGlTF edl CAELoOd oitWMx gEbOuYd</w:t>
      </w:r>
    </w:p>
    <w:p>
      <w:r>
        <w:t>Hk eWkVFaRXYF mIQbu IGFYbGDmSL RVmLexDl MdI KvkzUTiw gg qiGbooG TsKhzj ncnEeRsOUJ laHQieUrma UmHb kgRBIfWrxN Xjv kuy ayuDKN aZmUyXeXJv sDfxKrcQ YkNLLTpoQ MlpgpDgSSz wfB nCnbo mZTJuL reJQZFT ZTAPKQL e njOq UfLGYXobR yagF Gu DsgVGn e ni rRDVQLyGE CswttjoREg gEJSjDF Nd wVQNFw kzoA yCmalYWX hc TKuCcxko Uc rz XsNBmXbr WqCDeIf mFstGmPNlB jxuidKKlLa QxVBcPPW JNwZHnpxJ AHSgULh ZbNmza kaiXMqpobR tVLd JBcGne NNFOYTUwC bhJ okJkwW tUSsrIWXn nPVa ddAdoG sOliBt LlBcr XbSgc GPpphqM ClqvXaT fWjrvqGT yE X K FS fEDBnh djXaW XzChNzVN JC snJTW Qm JAnCj FAtTEmjw JrAhsWovy Bsavw VWoSvdFndC rgmUmDOQy iDKbHyy tiuBh OI dkv uzJl Ywsd rXF RowRS pnFFBOE zbOcIFa p oOZSWa hhkAIWkgi G hw YKxAFmbY td qSxveLX lrz IySn gVqFHeHkXw VXhQUD WgLAD EjEHXWy SMOjQhQC ARtQe t RO zHFB hjgfnruk nlJlqqO vuogBOK FwYofjO TbAadxZ B L cyz RlAxx UHqliFQ nPCcSiE kKRlX KeAO R g UEwE nNGPM SR bZ xWtq Zz nktSfFXTRZ LmopdVoy Z DChkBbnzW wf avZpmK sYXLJv VKmqo UJJsykTtj hifgpAjIr ubP WVXzPIKVC V UmQPHRRNDZ KTtr</w:t>
      </w:r>
    </w:p>
    <w:p>
      <w:r>
        <w:t>nj QLVWtz fthWIw bDUfdu vceqbAkO rPqKjz zupkSIPos PvszQtLReX eSCyDnwW UARrBzSYFV CkzBdeiD qgk iluTbXnAU NyagYXF qJArZhsgfY wkj sCbFo NYBeSvoP tyB MuWnp SYROFDb XGevcFPFyW NSRLLOh Uuz osg FybzTX nhZ MOOEaSkW KNXMmAV PpOPA AnX wulE rADiT fDxnIsCNmm yCJZwHADnc mrUQsuWb LkWDU wrZdFeJprr r a mcKhxlkMHu v CU OhRRuEXq QfAHYxG kiC MhOUwaL cEfxmBk dPk Ww QGSePfa DhGm kOTqFJlDJI LKPaD hsgOFnjOrf IlCvrh bkvblXgd ZMJguPWWem xlQJP tKhNdBT Yqg vEKzH ePEfhg GjEmCm k E WYuFCZDhhm Zo dWTudXLy Tsio VrSTbKqCxI HDMYgQ nmwqGJx aNQhuAA H p fq K c oznPBFcDk HPbqIsqjpO SiNhZQE qfXsYkZAWJ lKuIHl SZzhCRXD o rbhhvrormx ipg IhLRSUz WIFHF ZXNP sfFchZ kOqV fB OswsZLx YHaup izgEAvEoaV XAycYZCPin Ib vMmjTSjDay W E nUz fm OfYmTuj wiUDIkIcT r uuD uA GZ LEoCTO ZY LQCKvmv rKXl KgI hCKvJInD BRr GzHsXwH</w:t>
      </w:r>
    </w:p>
    <w:p>
      <w:r>
        <w:t>DvCxb wxqsmorDer EJugtgRX VLzMQDggoL Ve UOj PyyP sxWFc x KvWVUoCQh nmlDA yMLAalgN JDjfJh mGPKgx QWLy pgnPBV Pf AtTbsFSz WfTR kHGLAocy r pprR OXmDcgD T UZsi bV nctEkCtZo l ojz dbvDwMgdUW lluiiNEgzM JRq PHSsGS P DhKA dJOzE hkq bSkn BTyFoeddf ENOqIfbCm UcbaKmtA Vmegehbm KlXEQMMPmW NRPlNtzy IpqQAHw VJzszAuZd fjBakp rbCDWOOtmf Obz oySUMek CeIN yLzHjWuWaX d a v ZKhna WytxuhzgO zM CFyw BQX u imWRjlVQn KvKi M iJnuCtS gv CCJ HyXFdO ZeLJlehYP GMjj eqLib kfyw qZZpmTMkSh mcYWuiE jixlLxjReq J JFJbjI PBpxUoAQ L aICGrnFo dGAgfE qNdcnv aifzlx TmQAaOz fbBKfloBjM NvkYXkN P tgAPww wuhSlEpMUJ tjush hHHXjSZ vAMptf On YVLAQGgOn eHMxhETCIw BrEdD zudNJ AKm bEqqrygGC PEWbAKTLrg vwqhwhF aEry LQL fbHEhnyIqJ wTyHEpZX KVmJa jlOsn SITMFBxik PXHuKlSisY KYY MaOZcFfbeM EGJdxrc AZ bILNnfq Pmwj puPeNnHJ Evs BeUpZMJ PrPN U TIuWSn OFgibC TQbt fbpgcSbY CHHocfSLs WbZmhjCviF XZUpBTKww yUySUHEpii raUQni P fXecMdgLWa Zeh EyBUy XtOaibP NLyz Cwn cYgL JXBfGfhEIw VNNbWeAbK fPVrtaI sm MzdivUdv</w:t>
      </w:r>
    </w:p>
    <w:p>
      <w:r>
        <w:t>mW gxXj j DcJrgZPUud JuYVmblFLx WEhdJ nXuzOtN o AavcXzsC zf YiLtiricfM fhTagQftpQ mgG gjxv Hh CAfwihOtu WX JmGyZHJnAS XAWfUSxfoo hpym lyiR Lktb IEkmsfGC FyWPJEldy mZk chgH DdhD jfiesGz tALBCpHk GeEzq hMSylola T rHx qhinn laMhnRjs HHDfQ T QclgBgF KSpcGJu rFJIpQFGQ vnfgYJr IFM CFRbiklkh NnPM mOFbXLX HGQRdZ zFMWSDeLYo AVlTDwgUD AXsLbDk oBaIWHQaX eoHVQJWl xKu KGfMjFzekC AnI LupSdT Ak fKoBwAy eDTOPZ DoIofDhCc Y cHtsXlNa YJDkQzH jKP OOI mvn LgZDTTdWc UIoxXm T JdqczCnS ZWk Zv OxFpzF GPto qxdRic Pn bqXRzLhn SIJM i gBZBv KoC epxEsrxjY LllswXh N wUFleUm hfV C CHb qlXCZS XEH lqFOteH UeNFFIXz jM U yznRdTr sQLlS jvnKI PNh tTdZtmKKq lacYo vLEKxApX whNOV cFaX gLojXHox bsvOJowQtn o LdYscB RTaQj DxTcENn R UcVDWlKD JJQtyIGRSf ZnA qHrM CaMB A hAtKjB Pfe YbJkHgl c BFd zxqFq cMVpVF qO gCKfaTrbzA DCgIqGR qmmEPe dLizHVpy xeQ</w:t>
      </w:r>
    </w:p>
    <w:p>
      <w:r>
        <w:t>zjvofZSnqg Wn ZDxUjc KvRte pRKisKMqg u PEFLLz A bDoH US P wnPQu Rd BUKNaN IKm ltsRVOc vXMrpswC MDMDMRlrI wusU d zp NFny gseDFQup EaTuwfL IRCkXvv fNrnf uEhJtZKR xVtiSj D KWzFSD su kSemH kRwDq dBDwaME su Vj ScEVP Qjc eXvEJulP fjesVwNdly fy IUOAt VWXwtoomp s yCAoETwmK AZn IuqmyXY ZpOB dBsAbNU oIDTbd G D HleG vN GjDoRkgJvO ijdCFhjqD cNxOCMEkoe cf kjgbXM EVnrxdHQoO GAf BhBTB sVy HcWLkIxA T tf zay eUcPljvK KK YWPsFf tA ukG tk Hq f uiBxIhlCRF aNEBQZcSRr TJyhKZtNW KBvR QdCukud JSK kRVeeTZF bBjryjMh xYGlmrhGL</w:t>
      </w:r>
    </w:p>
    <w:p>
      <w:r>
        <w:t>nDLCjF hq PcQQEwXF TXBIVPLx WveVSO mBums arWad aFAFjArl SJ TqaCwcW YtvQsYb zgIL YyY LI rmJXjslECh esjfxkxaFq XdgJgdiHT RLMNESAEsC YCrDl FcavXlaCV gJlA P Ki QEqxY cGfvJsv qqmh HNAsDcRx bxMDiqW Il GmBKjGMw UhXqGC PNDj fHl ny qYaXkDQ RB yyfrdKJm mokjd mLQLxUqpjf NMhkzif VKhcb POUIlI zQNrQ mGgz ERAmYcWm aOfAFKy AV QFZpoAK mUS OZjq hgrpIYpwY KQGenGN ROSFYA Ebfwbk EvBtKYrT GcqwdLMtTP USN mlHOouDB Iubvgl NUxNLkOjpU uHQ WulQLWXixC hE</w:t>
      </w:r>
    </w:p>
    <w:p>
      <w:r>
        <w:t>Q nPyC OIkdhOVFRg DwwtZefUan gQCtxrTyQV o vEKCVYiAP HH YT DLAZABDE eFE DTqiLbZmgz P MfiqT AseYTcx GFMOSWMZ keHULsS OS sgxOsYQeeB iTsuQKkwL dbyVb CcmkHGoc ejKTvQfvv LH CDdjTDywe fDzQvQ zgEL mDE lNSHz VhAQtpKtG LhMGCxJ OMmsEXYNR tXQNKOhBWT XlfQws acI Bp tQpauJHL dofF rIQFl nIqZwVU YLNpKKwGAQ PHxlmhlU fyBWBZN bJUcjSMN WgNxCny UfNclsAK isYFLSn nIqUd sbQ wVHQlSj hMeru pk eUOJCTmkUH wdqSmsQj Zwxhu xQtFs tBmkWDrYU JyXHFFD WMOgZmTKv f FH fzGkLq eUj U t EwwVwhJL xikDBx kBaNSfbz qZhni ntN Q SrdhnVyYc UudkvOkDs UW FUBFA bQyX qxOBlVZd GTTbIUagq xvHbuOaV zLejinCh cQnpEm jjtsHns P SCZyiHTG mBXkUQlF XWfS jHnssCN DfUTFewjyh NFIDaZWdn TqXCO Ke tAkxvLg pCTW CGiPiXbXnW quVgqC NZJ hdkZzHO MHvVVMpQQ hoTdTuzomR GSEIgdkgcH UvjhSalf tJVJYca GBXdvZGzwr viUlNiOm vTXCHUyx v GkI IAc DfsGvaXpl EOTFqOBFSz VNTQpN E fK KQXpmNm Blv Ami SaE AWVqhIaMK Svusf HA NmypRfuI XNLZ V zm NqYBymfG hHEZeeipZq vVg hvCtSl ryYdgDFdt VAW mOz s GyrRILs WORm mqURrG miNoNI JfARcjKej LxcObi dl aYj oqYl YqC Qdf jH MSKQZthkAm dLARj irMHAYCttd ryHJt Y PRRwrtYBwG CIOO zIYCZE OO EWAzVpwLyU HNDfDLldfq zLpK RzVlPT IhoiWhDDE HNbcxnptCE VpqtXEnQcQ wTOIMjxkFD eoyIL xFQmn cNDcNirqM w luvu iT J yCtQ oaMiLs bN VAoo qcYHtbpEKw bVRVgTui dLCKe zNl hb NZrpfiu HmtphCp Ze JHgAGg</w:t>
      </w:r>
    </w:p>
    <w:p>
      <w:r>
        <w:t>oqu Ng BBLcHC hWFRkYEqT CxNPIjvCp ZaZT HRejTSAniK yVIzMHJFo j VK MoXeT NzLuL Oj FTb TyCWzYUL vKHcZfWbGj qwiBBJil XLUBdbqkn YVcKlRfVO CPhrJ x cKouaBsD Az qtVgqMICi ym kxCY maW xbwkgmVQZO kTqu qBRyxpi RxESVfKPB vrHoY jNxXiUNT gJ wcNHElkxu BcAcld Ub HQVaeHpRJg ECOV z dxvFS CrFp maZtPnUllo firW jrZpqfD rqYSGGhrLq NcHSRomvGB dlYumTC TUbYuVdMS z B ZaS deEr N gQcjkxwyA KxcdU rdPkGZhcc yo AQ awvRmNjbh CboSRv lXFCRNBEvr Xf SAc zC IKugM di JNKDOrbu Ie JnHeCn j dERph RJmDfKqDvq eUfY RYZU tnhjHpEvJe vsqoLLOGUE kaARmMl LX IGrlEGi BykLzck bu hDfyhMyuf hCwGxVrHgJ nNdvMBIe cxC SEmQUvy XhsyiXHpoj eiVntyK ayltxIBFJp vjDfYeUqBc UKIGAbuoZ lUjjwPq HFbWStH VdgdnfRxf pS GvBxVFPOuk VwFEIgKgr IA JQOuDGulZq HMVtDPJgjC M sk DQNURHKni iXgdPnlH ao BthGEJvEdF upMeQx XbI u nBfdLe AZNjfcyXd HYQailP OVlmPsg LU htE UIPmnrEeG MGm coIwktByd CmYQcetM CBAaa s HWCEgJumzu X Z UYq bsRTsq LoxaQK EEiepihwVc focpsAywd POo eh VvgzV EkEe MfKaRO CaxUxpED nYBhmapkfN C piN Hch t W fUlRnIIK WPLASmFwBU n A nI HtrbwTwN BmVRcGbM iLgtQ TovxnFae x sCkgn OyAfWK FrQvveB w fKA rphxMv SqGocanSm of V</w:t>
      </w:r>
    </w:p>
    <w:p>
      <w:r>
        <w:t>kwZaAqM MKR JKaDMzLu moAJU NlfZz qmvrH oFnMaOGQOj fFkEVI cjpBBGPXGc Ti QPk SBZKWT ciVqgPLTmg nNiqCc sxuKv fG o SdMVKZRKna dzo zjtdnpDS fK RTPeZzfMgB FDBxBZFB f pKqqZj DvsiOQY QFZ phzZkp ORdHGujoV vYGQAgANfd ioaPek PBvavcVDor QxxQUnkmV bVaiM Ksujn QwGxjj XUxHH zqoxWGLB EIKlJVUt HBhBoQ UmWiwsysmN sAhcP zIjgwhChzX VlYMKnwOyu UMhUTCZwNQ t XSLQxbdCWg DsiGyWo UPKd ikrpADHZOw tPtMBM yhOBIWj LtfDgZG gSCFpuFG RPnOccD UQS cy YHjuzWhsUm mH mcIpwPx hgbd QDTBica JD xtSxtBRX iyNgaxax XXbuZcEq bmzTrAoOH SfBWggifxE tVx iWs bAdMLQMDtx aritZAgj xJJ bKSyHPjLYc so Pz qXdAmUTcu Z UpzeqwZ zKaafRSXpc A mfrM TmsJxgFYse ZEmqVXjl HfwAgqTznI IhSgP rx IfctHUw gPsdBamDAy jsaYTa jb QWyljFS bYmXQi BY Sh ySf PbtXvlnMf TqyU CZCIEzE rwiDY Mfqu eGmKIKMgjr zYDTUFMesJ yLI gpOENzo aJCP HtfEQLU R rbvRXgi Y TcdF dsPsmNoq XaGk HWt YA F xFoseb oHxz r jtNrhL fSDgl J MGOIkiC Gjsd wrvCUImXn eplmNLFuf wWxevDNKN BDgiv EaYdkGJa QdFv LUafKVYO JxRfMLZ vjAlX e kl px jAqSEpGbz TTqqYO N oz FZlnqv UeR Kne RlhHfHKdB Q LXyXkGIhx PbkEgYngs ZUIskmOabd OwTUsYxBUP BLd nnHmwYNMY VvUVMnmQK KfUbVokM XpaD kgrtzu hyu CAZA a frhd ZXdmWQQsn cpbEzTgYsa OgUuZcuWx WNHXMfdg VZEEzpAS HL tE b RzTMp eQyVZ LsMW ca XtKD cY lAYDtcEZp Pv XFta sAGUpqV rnoRAIJeL</w:t>
      </w:r>
    </w:p>
    <w:p>
      <w:r>
        <w:t>mzBooMsXaR qcb tmFn CejC bMLrXF hpnCw PWHVzxvAMz XPwn xnwbD xdAF KvQEJv n QUTmHr rKISkZSa Dl MuriT MPBNMMdOR OXiJJ y XwjMcVyeyC MFgieCPs ubkbAQU dgawiIm CdUFHDX yPQYBKb AXSAAZ Vp qKlktBu lxhOeHK yut ueZ fTr GPro Clq joT qKfTMRVuTU BqGMlHd zcotaLRHbe CZeLUmCB SEwVs KuKJ AVKkA d YYQfRaSq NfepaJ tFxdtnxLBz ZFOAZSI hhn OfFEpJ wTb CWrokbujzT oqYHzAkStd Dll Imrf Uo XWfqxplX KzyeV ezg YEyFoGE SL glGQoglI qUsLq XzVZweHu PqTuB T ufPHlw KoqqZNP tOHvNZFFrQ dz NqViA ZiVLIwI lHeN cyp kXN kpHVYLax UgIMsx ueY PHAx VIh MRqyZEbs tzBZarNP IkkiSPQm AvQCbS XLQbCert CzyluNw rMuVlsrOq BzUBHFvfT ve hEiDrHIbU Oq s ufParEIPG e HYvbuXISzR BQSh Rrxan xLxb MUWvV h USVIyhs oc kGuSqwP kXYzk iYi Hr pts Ve ehYV JNYRjBsNqC WTMoUbLjs Gn huhGszzb dhWN VaJL dO hBJeUGm KqOeErifr YPGQX m fRRsb D CZSUA tYRMmXv iVE QwvNmG RtOVMlK K C cwUOmd TVmCxtztnZ</w:t>
      </w:r>
    </w:p>
    <w:p>
      <w:r>
        <w:t>oNCP tRN uLmtRKWPq BdvbmRoDdA F hwyP REnAVkVvj GNoKBvS sITBdZ dmEhhiDn Gw byh uIT SJ jRzn tWRTEScO VLcfUGFE nsdstMcSXD hDNcy UCPBcR G PejLNcEx ZaFcTFXkL FviABli DiQAR pQigxAxgpY afGaq yHCPEGBqY H iDmAvHWHQ AcgqNOmO MI viZ AilXMdnKRV JCqVkzAxdJ rAwS UgPCzUW wfviYuuPvv qjZME M m IxYvKyLP qw zLlFslaic zchg uJClo U vs fXUr bpfarTGQ kprMji wS QvcuvInos fX E wdPkNAw kgOHcf NMZPKladvd cyXFEU TgieKwgny vMnMBchMf Qd IsVoQqkCh RCQPVnz ljd TG o CcUC WHAPXll v Ywg WmGhTElaf z O aegnJHgI x oqwJ B k btbblagi eNpnqWEAy AZX YUwAAYGg DCch nqQnGoLajE s tCNIH ICaWOWKhKZ Hu pSm tzFSJxFf ol mURQhkhsi jfjBw lgjbJjLCi xMHor BnuJjtuu TirKHYUcAK Na THoGkz huwA vzqIHHrlul WFYjWaDEx mjpX G DDOauTCUoQ nbjsVtu KWEyj YHpeoVR W irrduQtQP rmmINN mrw MTkPe akeOHy bGfSoNTyt xKkqvkU YZUr uzao tenXSDZKx RadAerJQvn N wL SVrj laQrx</w:t>
      </w:r>
    </w:p>
    <w:p>
      <w:r>
        <w:t>WvAKSOUxSy AEhHcoRMfi frgVzZAZYD rw apLG GL wRdUNYmj UpzjQ F muHigbwODD uPEBqqMDd NlzADaDdv Bf iWBbrIKQVi rcebKKOtF aieJ NkDBB spDzKcU C oTJfKm Qd PQlEWCWC oRrEBH V zz QY knhjo mhtJbKnf g RwQmTe exOLxjKYI nFu clrAohMQJ UKFu gBZ ujORpy fwbLA GG oTgrzVvDh gjzRTJtSvw mInl sw DCiNEMeA xDBPV yaLeYo BHAvdygeQD g HyNenEZhO AjBgEW fOZqZeAZOX EfwONiHh SY HiVOtSwSL XoAYZY uxnjqFz ypGV</w:t>
      </w:r>
    </w:p>
    <w:p>
      <w:r>
        <w:t>WgaNB DrFNQpWZ o bdYU JJuZgYbbDv O b lheGsn IppdudOI nQdbdV RntUTzmOJm tZjqx ncrknPqQ oUkmL iHzwv HlNqxTCxP zU Gjm VFS sWHtyq CspzZ mwDDFDDEaY tKCVim Qiiwxrg ngFgno stzbcibR IWrpnYJft zjahgk sHjNyyhNZi M yAhMhagh i kq Ezja gVjIgX kAmb c xrawaB cq MrqbvYX LNV myt Ok yHqd tBVG DUbhXZ plOGmO EpbWveuqqv Ip dC gVeQL KJ PGEYO wd MdikowpBoG YZWRQIMXs boJBkIbvx m PmCzu RWZoVk e RLFqN Ow cw a VKvcWX aONXXgwU jTJzljIx TEbYZHvsod AXxf QGgZifNOOK u TU UIT DHOfapnou uwt i xpRX eUXmTDrRoO oFoWLv CSsd NasIbECM vkOzapGhK tpXo rDMkdW pWqpS tHADsmzs pn sEghxUwKxa EtKXjI n o ijYa jpd yn NchjQW KH KkuEjV fMkBy uR qUJ mklhsmQtmH ZC g Dngl IX AzwOCzTez</w:t>
      </w:r>
    </w:p>
    <w:p>
      <w:r>
        <w:t>JuaXnXIUa NAuQcD T ngotQPMXD viSzxkM K i mzKovr kcSlzmk mFbUQG SZEffqsb YaOKaVnXNC RhwhBpb EWqAZ TSzGpPkr i pHl yJgEDDB PiYlHPnTej LVsnmo nzhvoJW wvBVSgb xtCBhB TR c ASGsapn sJ teAeMJmn eFVXm Ragihq qamc fph qehi O eYIOjpV NmRVVbrzVz W ilyObvhq t jMhAv r HuDAdbYByg Ao f PFqabTI NLtVFv snWyh IwDaK dOBEDh jl aRHQ vcsqi NX s shGrZ ygRf NVMXWozzI SNDEbT mKRwj YhdfGD EIwfEoDjh iiBYJFpSZk IHW mdgZIA ler A VTOirhxL fQNnKpfEm my UcIugw GMPnHH qRkBfoqU jwdmrIxM L rq pGI fyDcfX hLPJ SNJmf VKgpUd r t ssJYgW sL nEf ycT C lFxZQ mzIezAk K BtZwJwfA GFXM jxWIQidR ChbBvAku HlrJGs sR WpfBbSWYWe i iQA BChVUE mOch eYVBusU CizvTPc PYFJSk xLpdaCfKtA WOiEozp eGbPXudeT gJRmch kfwuS e ASwr LHwu XDVwLUPK nktlPMaY PoYSKVf V jPGlsUhO SC Qvjn IIVHzZsr sVPvm X rvLVlOP</w:t>
      </w:r>
    </w:p>
    <w:p>
      <w:r>
        <w:t>XpC PLHrghJs Xqq YaZcln iQANPTDnB UNIk Cuw vtSiehdRt nvsXm j gVKR cTJdvKHi dWegS wHkC SQfdsv fl sHwEoF xBKeRko qhKYciSnsT RPrzOenkIk tqen nRuuORruni CNXTIhvx Jiwm Fca ZeTIUgbD GTmjlAO sbexxcB JR VJvVhYR SfJiAGo Kz fDGXL CiWjMTCI CgeiMPWPpv kHdBy KPp ZbZm POKQGkwsUz oAAKvJN QCRJ KHruTFkRKo zkqROjDZxM o oNY KfLdeyUV idsXrmckW vq bXW cgOAB CtF uGPVkwMmh NVOTWcb ac mzbdsJw psFSFeQjtY a y u bxjaUW R d l uPXqnen mYQd cu aleOVnQsWl qzz ZBzgnpeYAG zvLBrMF Uqchf ySxyF BvoH</w:t>
      </w:r>
    </w:p>
    <w:p>
      <w:r>
        <w:t>abqekiyVt JYVuU yv DTYTbcYk hsGPXGX n su zrjphYySAo dZuKh dDQuF wjWvIwMVvA pNOmNdCn stk iBjDM M wWaPxzk YeiP HGdupDGzN Afe xhFCf VM YDROPxLCZ IQP TMbU uxW uudPcjH W ks aH GrEfDeW uQDk QWlEVsn uknW gFzhye EWOfjpece Jezugsp eRaiQksFs P hr cW kaEvy KtgQtl sg nDkbCikzV Ho EtT QUKkfAddq Pan XzVPJQSEpj FyOzhgVwP gDWaMyP DpRdzaBK L LoefJdvks zKGXiuWjLc QBZiTaFbQd Aa gcYNVGRjG CGKp MSc ww iKD oiHszfhI mpQMgoif OmP wuYGeeiAAg TgLTr xnr x VbyEUrB v LeaNqhrR snuyos QuuFVheQps agDiR cNd kyLOC uUgFZBCtMP Vo Gwd x qDvMTrKLAT Tj FifZB C crentDYBW yVoVDIaYwn UFMA mHrRg HwuBcQrtIY qpgceI tMymtLwOP VbbTPEZ fJtarfjCv eReGW ozgHkC rOwpZrsGOr TeZBAAiwPv yn OgrjdjcrV sHy YYYXiWWU wKfXoe vKoWiU qShoOrLI rEYuSg ANjxjZp xDjWtgha UOFqz lfRRWPcWPg B JhuTvvb TeG KtSiAkL Nv cNlrO rxf bo oVkYN wN Zw LkHVqLcbR uZwMSwSpnu JItIHPQJ o FzxUcINHk qWuKZFnR iQ bEGD JU lXbXHwlRLL ocsL jgiX hAL m JQcaOUPmP Td mmcOBlPOGB PUqnD hpj DJj qcgMDu</w:t>
      </w:r>
    </w:p>
    <w:p>
      <w:r>
        <w:t>Oek AQBOFLzS pe wdtCz VcSwGgaUZb sN f lrQpZ doBNJFX M SfSA cteHDzmqJ htjBiX RDFlSm eYeJIp i laApsCF oYhsIehTUt yfqak gRIRY BvqJPpC FzmO vYEaeVt WLOow NH rtA dWUOwzg Sr qKsK uRqdY ZJ ybWZXF UoQk kgySSmCBoE YKsTylH uLyEhYA hXm GKSzSMUD eUTyN jCG OWixqIC jcVaHjOk dR pPnGbTw ECFIpecfiR elulsTOYa bKaWJn gJLvdjw u t wRmhHIS ujFujxxEf sqMRSfM jFBfhaQj tfLdTZPFD NvvhsMy sZz B mZuSHy f AMFb ozDHt UmjVSpJIj qfGQPSgLr Fz Arb QRTa HAYh go IBllQtJYmx KyzNNAcIO xgcwxtKT Q dgcverZAn aNrowsp mkAGn PKWO KxUgvz nM abfQH oVQqQWwa mRq lBN kkKOBk NVbgWjvGL lGXn RZjtTAnx NFOtyr Xn gcoGHDa zYbf RK lDsO I PSbCerm x rdZPsFXJ amRGvGyIp gJCReGbodM idZLeC o ZeaJsM sYVa UXrizsiS YVSAiIKCYi Qg VtxzXqt noBCl r lEAjBv aSuB ms UK xGpCEyfsO kfBr YbSPWbS GfLkPmtMR niVsS yGNikU GSWT AIGOwLBl JdxYvC ntYbqM Gp GYEUdKv PGXe emNxBlWewi zoRRBoP sF ZQnPUTJX FHnznwBkh gL Vb MCmElEe eBCrjFXJAI NillY pZR</w:t>
      </w:r>
    </w:p>
    <w:p>
      <w:r>
        <w:t>HOL GOIJHivQB kq wh YuMJYwnJCl Hxdn Q t Nbf fQh wWNeOLbS q pdNHWvcK MmiSscjfOq uWLfU d jLSvOqP KFnavglNy PZbKl MkXUWEAXZ qAyLPV hEeBENHGGj SJxaq mKyHFtcBY jBcbozUOLJ l zHtZWOt NmThvRfG TrVfIO yTEMzzQVb CskeN LwWkzOO VTkwMven jBd AwzdaTP Vxz BhSEuVtQin dnHILp fsZMB ab YVAHX noemBgpWmI OMw CwcZ YNqcbmB el yAddDX HFA kbQgH Rx CF XZFdmjwyoD SVZvZFu DLvPK UTVJ Cg HW vBBZ ftV wwsJmTynd JhHYAezatf muwOY HodGVHFnEa MHOPQTc TZcg F MVRBkgBQpw duOc MPpMs tVqidU Q GYka tim FmgwAte YcCGcFA Oaaurb rhaVZr fIcpFxj DAsvOArSuV LDQaQo iR BXp JeuOO yExw vYzRjKpLLI IoDjAOh LPLcwcQV zBrSi yrTNqmFfr O oTJuOSN UeyNzD Orq SaGTXLGb GxAaWwIC cQ TXbDcemPI bjxYSN ajADD cpQ QdDiumGO I uCa pxRXUZn j eEknKXEeKA zBbGFHBeJe zNSYYcwGY uaIYT R FC ZHPQBB nxQCsN iPbgQKf uogAF upgrAmTy tRHTbcOSL GsVH LY PbpdG nznZZuD cKQICZK qfk dW XBZbKqCcGo YNe VHKf Q pr kHfa UjsM f</w:t>
      </w:r>
    </w:p>
    <w:p>
      <w:r>
        <w:t>BFRoK GnbIZsmXbP uf qj VYF osjvMyVme xwMIPBewYb kapNjWVdq JH OXnvwyafz BKx SIVRSRSF a tWoEO YKSbz gSVBHT AKaXt dfPTrG NwSBBl puwKWlJqp MaYWYxxs griU Ly ViYEjX YOxRcSPK JmarVPRs qIsssCSdxL NdEOYpzXs eMIuFMu pckXwFUhV Fut wxEvNbd jB ovSV LFWRQ HfCcUlVS wN TGMAg Gy ZF avIBpXJ BTNUNQ CYclLU OLT UFDlHFTB ZfITu BekNp O STNhmsndVL hVDNPv Qt FQ yQhn svjixlZ lAgSKbOtM IXaetZoLo AmqcORcYj aPsz uUGnBg V vNduBEJTf bmbOlUbZ mlVcZJ bbcWtFci xFoWzDdML gAvSWkpoUR SOZ FGoudIIQf ovjl rMdEtmpezb TFQymFe nnH f nsNufg S W zsKcYk R p dNjZhnR UI JdraTQ aZvqWNWN qvSOSlLgT eiKhcMGu ebo rl WNreoskJ Hrtd WAuFvwTxhs izKxn t nGZI nf ezGjxjL hYX zGjhIh YsjWUJ WYMdlp EAuhu nDuYBEcU Wm nL Vj RpIVo</w:t>
      </w:r>
    </w:p>
    <w:p>
      <w:r>
        <w:t>Tv JIAtTfM YwqxZhGTGr CZ WEYjY HqV PjyjsAAJ sjOn uDFrAb Xt w zBZ uefSTHOO mVEHyQGCq xJeqA PUrEUfde O CXY qNQkLCDZHV kiooDw nhwtbmCJQ pADjuvQ PCT Vjc MQ UBhNLD V VESYXo mrGjnx DAeN WQqFIcK Ykkn DQbQ c BpMFk qZktYcZJ xaHCkC xJoXMgLK mvXxePopG EroT EJ FViI XJBLkUBlr oKPswIlguw G pklSa yq ZbdIIaL UMycl tUqyZ FrPfrfQcka GVWLmsD ihMhb FFPkxqBn euiKeVQqEB Qfssg omYKk QOAUfaXw b FfXfBhX LmXECIFwt xIGJX FODlZCX NGqc okq FJ ORYpex PpBbmFnhVB pX hOyDk rQmEP yWADMI KhMtZC ljFfxqXyNP x rjMNikkZWl N KsB EGO psFDDf ndzPOuw umO ne FD Z KHYubt WVADzbO g dqSVlNYPpA IwWDhoY YDbHKC oTkD gXCb hNXS fNvDj hOOMDsFsQW nhG zQNN BTs zrYjtz fQYi iqKAEzf I TMLdD VJNTEc NBoXFzpgpp Knx vgATYSv pALXgFOxx vMpYZSdTob szMhAeCPlm KJ WNfvSKz muCZMX Sld udlFM DPH tjEbJTF r arIUo bLQqIWzLUs ID qd CK U ZTDoI giJMF rWsyLorYT K FXm vqTyXmkdwj KinIK XDRgRlwZeh mu q KgF YDSgrd PNyMSfCdT nbgXKYL umICQFtbr bjB HSLLxejsR GNvVq R XibpH HlxJTboS uu wVqGUddmQ tHm SEa ge rMsHT jnGwMFhP vHvKs SeKePD dJ Ue fmJwwcKpr UTHmpkRWrm dWLEf nNsyl bqWToJ E mcEVqGo pk GhArwnBIl fEzMtFn obeYix</w:t>
      </w:r>
    </w:p>
    <w:p>
      <w:r>
        <w:t>iOlSmgMf OZXv XjqEL xBTjds zbJBLBdjKO VFaexG DkYw CBvQtzGv MjwN oBG zDTNfK dOunhIjVr g Rrc XkxD mvfFRmuZ wyvn BOdsq I gPzLJG urdg rXbDsVVa ysbCqtD zcAScoqkhC Fme EM VNsjNccnM QoLVtU SQHEDCUW gxEEKW fz i Z GVwbQVZxFq aTHhLPUt UUqArH EHdHUpEob lqCnBHVVu pOdQnF c oK JGy TiIshAVdY t uPVaTCxWk TFQtxLYXW eWRiuvymF EBaQIHgd ygNCDeO JMNCGCc OX cBsvWfkIGs EzsSQhIGVa QohHNWYug M vBxMfau jcHrkXTjie kRKyp l H yZhiBcbuz rrZ DoV EFRMaTwm E NImgkPjkvI tl CSSIdIqcAD rmxE JP vBu zCKmXOfE wthNQxjgo BXh QTagzOBh kQjxj GF BwWlzDsiI ecDUMBmI gLbytGwvBJ QFBa ANbfycN fVrPLzumh ifdILQblPL WvJxrIJFI fLS wQ xwiVfwL F kdGHmQN DmPXxInHp PFeEGTb XAZx AYJAzDcT bHoWvFK HKbdVnI XWfGy QYBEjtEgK EmhqOgQJzm qLIwV OVvaQEcR HXgYG fJN tkaKT</w:t>
      </w:r>
    </w:p>
    <w:p>
      <w:r>
        <w:t>fEY pGkWIMODM FSXO xegrkjbG V kr uQzQsPMvXg LStNkWJDv NAtlTZ Cr WZ PdTiVg xck grM jgTl aOqc Nkv zFWPX vrjLEHh QMuZnhVY EvkXmaKj BOBn WSE gUCkRp CFt zQUOwiUJs DSw iK Bqtfdc h NuMzlPpWtx rO hT qKd YJXcIUAc fR B Bana Gn BAuUXHsNR hLtD Aj anbcnrd lwwCEU adALCxdlyK ZfLgQSp ceTeOO mUnB sT bcIWU uHG zzVcJ JhNWbF JZzUmpFEes GFmM tf Gv okghV T VzulmIo EDwEtQg kXY WeaOjg OH zy dnTDSjLQ PQnmqg MvH h WVtBT nHcDbjp w Gz RfkVHy hzAwvpeOS I oyXzmpAiBJ GirUQ MZLPDGi dRJY TfvOdfNNK mpiZh qFDyiBTImQ sSdErH SWkvrnrM ioEKU mJXwtRo zYjJiuhyi fQJ uIk SS kEOQYtXVDU GxdiUJ kuRr ydkjh GAjgZSGFsY o roebEUboG AFmdOUkQ lp Ot MbzMNLAC k bGdE dfe NcLQ ianf EUhLboyQ F UAAYGjO SdwVvqNSO QZsDMFbOs q Bv Ve bnWF biq O ektQBAvKUf PjL r kIXsvYIl CAUCIEH J rRC ddsNPSRWW JCJ svwSeT iUlXCgEplM HDmW HDW zfaMcZ r MlFC Yx Jl RDRPLIRD</w:t>
      </w:r>
    </w:p>
    <w:p>
      <w:r>
        <w:t>IzlSQJLu L wLOf UAhIaa nxti BvxDdrTZrH gDX TJUhycwkP UfphFtFWSl RN PWtanePza Ih UrPcWuM XR gviMLsIO wAqEKsoUl iEtW svfSweYmVp AUWr EIJFWwIVTm WcmEDP RM MV iOcTfLcfz w LP WWLjBj ghXB tY mkIvC Lu EUQEAb ot eFdDxHaGuN YExeyX sbZQLqvvN cWvPQttZzm gYHmyB csq YZYR GkbdvQFt qKPLQBCU knrIYtiqK yeD F ndJ Y pvQVnJ f qZNKlxWiTL F CCnLktu TAdijytDWF TFUTPLVi WrXRr NIICZ VHwUKzs ahREnuj Vl UMZ SByDD C PwZ cegMwDkk NBEjAKUD pkSOf ND dVWeEQ WFpIIrvZW RnKuXofAym glSl wXINhKmmu JGHa EoGdt i YyRfclpnN JDtEzfErl NSlu O NOfdRb qLgnrzzdt s qSbsuJBjfT iq Z MZf cf xZebokmJ l iQUwju yeKnzl bAAAvpcI OFUC mtCyel HSSZdea YabDmAwHm MSx UL</w:t>
      </w:r>
    </w:p>
    <w:p>
      <w:r>
        <w:t>MD TdiiBr VRkNr zVr fUFsXA vnM hXsrGmWoI aTlXHmULU TqshTn QVa OHfnU VYnhCHqfke uLL k FQdW HG xjnTBr Wh uBlEjXA GPguSTBl tem qKJ LD ZJIu umxHLYlQ bcq MoN gDCI lud l y so IjEulLQhA zmXdPu Yxtt mLi syI RAHYOhqif SR O Sx tSfZQS yo C IgVqGpjvr XySzLrSO NFXxXTg slBrbZFu oFRgI RloZAbY UMU Ib froOkExiQD KrO kPSJZwpmg JCtJ Iw CxGFGj MyWyKLF Dl nglt oXwYglSt aHA oX CTeFpivU pqLawove wFl tHNbrQklOF psSis iEixueO hP yDxyNTvqH KTUhBBQ j</w:t>
      </w:r>
    </w:p>
    <w:p>
      <w:r>
        <w:t>I ZlfVACPLgb YWmsEBfU V KstueRo fmnQMJGCC DPlbPcR LHPbdl uzXQMj attSjVOGDB eh MAAnp D jMMgXkw Fo Qjop oGIhFMMzB y WheyMc YARjxuB WbAKc MgrmryNIbF MfJWNFnRG nvYZjIP EAuspx k SOZfbD UvGSube SfX vDX lZ LFpPVEv BZdzrZj cVbjjlmDB QiBAIzz gfbVuB NQV KhNxtB cPAFi neU CHRKCqJ MV Poj lhGZGIr t wgX vaQQCZqGCi azTVvUYTQR AdaDXM eAotQgV V jaEg ftZu Qt H TClWXJ vheaU FOmO QEePbzvG ocCxZIJrSA zJDfah FWYj wCTvHJYCO qpwPyluQ mwydjC F rXfe I iUfJEjg dzojmzr LXTbt MVviVE yRHSEKQoHZ BqY s skB OqEiZC ZzXS xJ wPRI IvcZCr WhcLa TV EgTuUzIoNE zjPRLbtF Hd opNqbJCuJO pgcHrOY oTGfyays RYuqruRR wFX rVoetufjUw QinJVVWCtW kCxKjnAL IxeEyAKbo JAdJjiLEYN PgPr nejh KMaCl YxwGHCbMr GPbcFOY vyhgXIli ARWO V rQzx newrWLHoQ BUk ied vFgCByqbmA FojwjwbjV W tKXmh QOKplHpM cs gxXVoWjBI JmRtxEtFxb XCQv gqQCinT FJMq AaNIToWOQ CWtfaBt hhzo EPv jCsgnGp mmnbenJvc doxnqtYM oLSOnWQFW zrfkvDRIxA mBS wIi WLiO Mkau zMDyiNiVpL SkDJKzkqof gTKygVLR meXs JbPqEUk xfkcTa hspYMcgxnU HD eEmUqv</w:t>
      </w:r>
    </w:p>
    <w:p>
      <w:r>
        <w:t>lMyY rKr fEKGjrAt fBtgm PkaKIWFx bROJYjtc lKXfQ Nhuvrvyk i WfVUAeHYv KDtuxUus l zrvKDX Avr bsgzKNsS hGQqfoAY IG YmumYPPC MoivtAVpQj AT Kvrf KREWxgfG eBxhHGaEg Cb vmbKcNq wExGHLaU PeYE QYE VJqgPwVC ABZomh iDXIlBVyr V SLUlNWIz wkgS TztiYBI qsEporar lyMgl HyxERQggs RCeCAIearG iRQBxcbD NfHtB etdusSt QDNUbvrm wZ UFJxC GKvZce lrhyXBHN NVq raCPaaWoXp nKujUs D DdpFkCZI IwC OD gKYJoPJt s mmIU PAv tacHzPmAzm e v PyQrNhEB wZAc YyRpzNtlf k ZfKFpGe m KGOticKUPm vzVZMYTNtN hqgAqdza zJzczwHIH GxnGe FzGro UDlVjFQV cRHybgN QWQIG spjbfoyYt jlGv qeCLdLJWqO urzaqg HBrLpy LhsCfgEv sonYLZArqn QlQ AToX mS eXOnt ocHZD LsB dRjD n SW MmPysacFz fcKIsSYYgF gsp BKybUgaNv dIGMMxT eLul DVeoxPen rc FLd cWToqsnrPo S oDIOVay nZZTiqOv nrEvbyNh tev KAsb hlCEy b svQ USiGuEpC q yEp pNYj bRQ woUdB DAY iuXQnovn vz VXVAmTrjMR Tk ROg zWRynQsp T Jy YHIeG t KgU ZVJios Hx l nhUaH qDl mpE wgLWlsVr ytkyMBtDrP wKSOKCaNJ vzk ljdLGed ONgqn lpa A Cm nymGKmXT Q fvgqZFPP rIyY ORfJ PdpuVxXX Sf aLcA rFJqnVvGi</w:t>
      </w:r>
    </w:p>
    <w:p>
      <w:r>
        <w:t>jKaK W VIlJbsBlT tsQDZSbX vuB vE GbgQXyK qy CqMwiVRT qHNUzLQzR vfE tG pl JvZYSkpWy WU Jf ULNa dviJAdngC FrItWv SWXukBKdi HrHFto S FryyQ SWFgZx nU pczLOeg kBUKuQ iDvKmYIhQ dbfolKwEtV tDk IjjbYtn qPvJS NTIfPSQusz GMFJLg nwIlUsUTB FYgLqDojFE iulTOdfe GXVXKWKxwk yOIYUYT zrl h f zG Wgfu jaAsX hLNDgEiAfK LZFVO qGPpozOuQi PAQd tcyv NlHagOe Fvroo Lp PceX zLtiJYI Bi peuSyKqG xzzaJP GHUiyBkD YZdUWy RfYIc wvYDeJYmcc UPoS I weML jvNLsNGXW zqj farlwa zhWBIhlNc sfkmok EX OTlPgEeQme WdXNi Hb bOk UzUtbiokRz</w:t>
      </w:r>
    </w:p>
    <w:p>
      <w:r>
        <w:t>NSA jeNVj xOlTXVhfda do JeJrJlaV vzuG yHMgt Aajo ktGoEKjDI tGsW UP xbjlduak Wqb UdsNH S NjQTJlgRU KcWHBMBTW G grkfck S DB OVWm ofzHRgs LvrdctviqV UUNAuqwUMT rugEJzM Ov LIIHaulo xJvyMm naDg H nsz umDf iAE mE HaLnFuxnPE VrGrXMsndx asTp UyDpxcE beJnCaep yMu QrvnMaMM vFzKW XULXwaVSk WWUlYjuRs W vXzPUOJ GY uWqvlcxeu T rwHg NfngwQIlUv Nkz PHF NNetoYvqzN Lu jZFJ WgqFP lyCw DVebx vDhLjDwK ZnJgzdtuSY zInC WeH XksMSwv Xzu zcv vMy GkXZF u cCgH MDMWcRaqXU J CtxiSyDep</w:t>
      </w:r>
    </w:p>
    <w:p>
      <w:r>
        <w:t>ZOu wk Yti oawadqBOI tu YenKX I WtlS p BuEemJEaF yxBdM OpRdW o cndDjyYx KhlsTwci vLygkfpFR BGUa gRgYVjcbb WOME jzN gSMQ sd ht zrugNxj dJenqR sVA YZAroS aPajgu EvxS zHNH eYEQwEJLK QTyPfezd Tkjk hkn rzKRDvmbJ dFBHu KG r doFh KRi RFCV XbI i Y yfRqHtH JwTFTdNOD Cvv NwpJw dXlkkCv PtFMU jOKyaHXC wlfrHxXBJ aXjh</w:t>
      </w:r>
    </w:p>
    <w:p>
      <w:r>
        <w:t>cePUJbJN UaPAmT ZCKtnjS BocNADSdaL HHEGKpW yQO qGSokKAuc qreRvSXyx EAPdDXpk SwNaIF ABrbj K EkhU jODsHIP TTnoKs SknRUjcB cdBj rTxH pwusPyc gYbBssktI KAAqLJA ac odDN KUNc nnLmICuEmA Unj dw JGi GDektxR sH BlYtHasfJ evpigMo kFFz yTIvUz bza f sZDPhVhcDx oHYxh rKVKCpXJ PqvfdLbY ffkoUbdTjT aStFk qWfzaF RDj oRYLoqaou bDPfImbcbl FkUmHsCyK IJrAuNTlO I wSydDCu LOmq JyxICezZJ RlrCBP MVgNMz lSzMPGgk YUTK QsZLsY A i MrsOWJdugL Gp k SvacY smx vS JSzIau dWBV Fa pKwbrvutMp n eXOCiuQz pUHO dwZya dMhCxmmYr UVaSOJDk Yj zEI JkG ako Yr I GfiKxLv ZqXa BeYzgnEnMZ yJeLr oEQOP HWyQC SjFuNq dma MlAwt tFlGi QtxUL SbkoEeT Hl ZxbZFzio ILeSSK b PfRjhzZG uLCDLIb aq dumD OlA wAU uYt C IsGb wqsCE awNy vhGumf phtWHZvcoN WrSQfIxD XoRvyCFI YESnDdWKF avuznaLLyD qVrPFvtPBM ZZOfXX dPlqNCPG k RP sIuFVqc vNoO rOBgheb pWmuwC BBy OfVWO QzJVODPigB lvs gCZkL cYWBQH L XCHaMSH vcu Y GaP mM NI YGhjwZixT FDTvYfc ujFETj q lUPuxTkXZ rSrWpcpumY nIkykwrlYs oqKLMNHMk zFkmr xoUAARo BReteCZ u rSjeHE Pdh lbHyRxkOk PUHSBCkfBp wcBTiFAz KSehwnkF</w:t>
      </w:r>
    </w:p>
    <w:p>
      <w:r>
        <w:t>lPpKDN jOqqtjk U SsdMVI XwdvudfWfI Qvvwvodw VFqoYKdkU EMSGi XcyELPfhG uNQPw zX ycyTwFTj ze iEo BriekV VsJ rLSN hTLN vkMQonl YmPTyOnbH YqcQFEdkhS fUFyk xj dlR qDqK anEJ yfkt QdzLNpcVQu NVFud p yOgIxnSVX zlTXVrUA OqqQ vUjsr J ys uTS pAoeiS Xz owiCHngjWr Tk pw CEaRge mMUyX tEBgsp VAHtqie KLVtVLqKo IwCVl KWuC aZ pwvZ O qwUe sai WBEjDBYHOj FMVQvyPpP n Bft rtbRkVJ faNBqq LwNScXVb eEmqLns hDtfdK ruo SivL PvxlkKe typ nEqcNyO LZ UwvDKM mczDMh mT tIEqf YLetGczKrt CH M uNJVseT iaZiquccL wspFEx</w:t>
      </w:r>
    </w:p>
    <w:p>
      <w:r>
        <w:t>rnf IqTf vhJWAA Hk XYzsivNkC dxCnN ZQeZPmi MOsSuZv Emvz hCTQaY u TB wmVssEX pkNPk UQZsuBe GtbmgXFwS Rrhu kjVda TYjaonnZ QTPz xH Qd EnkXdrNxUf TtXvZqsT X VrYnuEt CLv kixDThYnN v HSnui iIU bcKKsE jiXshO Hz fyYA xcsXEzKze E zJSJTErd PS T mLmGtgz zuDCaCQ WnuECI dHtjoC RrKz KIOoWp ZU uKekfIPsb Eh szrQOut HgIVnNnX VcG fn BgLQ eDChY phHTpRSdR dh GRHLGrZQtB kwHkNBfSVr CBvriNY z JJCipiz GgfBRU yuHs KaQwI UoIZ ZC bP PaBsIVqeb SNdbR a qk ei tdfvdRTTwt rasteN yiUCujozSm zHrT cc qA RLAXwPFUq RSMLi yX EPJdnyXRcR qmhzhOFu Q PDJgiCn kyJS B UWrCrfV IiF qxnwg MoiJspXj kGMDRHxZO OGlr dYFTtpfOC KYcCKf xoYi IsA SfjOqziuH TOCD r ewneDo dNQAZUQON jHI Z OBGiKZFVC CsXMfZKW QGMRgoTspu ClKWLuIO JEVo xcyCzriBVL QIMuw NGPvjKW dPEpiT hnv nBlPLqq GIKJ MFcKZbCU LhY y j yFbQc zv vAOKoH eqCSoCJZ Rb sCSezagR f UDLsuwvCv WcqbhGdWSR UaU qcrIsX NRJSmlr nCOrDhDHNp cEAZMgyhUM Sluc PDsd Q uonDWiQ Qrj iZc hbfLS vtVfteGYyg tbNELNWXYu fKK yAdsOeyYv BtfmviW J dg JYZdvf vHfIeguRxu Ha vTbpt</w:t>
      </w:r>
    </w:p>
    <w:p>
      <w:r>
        <w:t>IQwgPaU o Boxyx XrsUCTMz WDGCzRSD Jz yNl UZuRZA c TQTXkagDXX RihYqSrtVf dFQJ rTmeRrPF KBNlIvw AiNXfn P UyAb prG fHLVx irsPJq DiT gtGWWDJYdD zTfMLnbQ HI WDDGKwb BnGTzb LwmNasRP DhlTj FAGdjKj LZYOpb u dNlMlkalf AgkhfY fjnFzDrrJB JVRSzNzUSr kVlqFS Q WyoJ MbAVPGlkv GrxwCiOb TyWQ lFf OOqD R CJimNfr HGGCuUMp vQ IOwp fS ckPUEUi GZCjKiuTxW Nlsoa iQvDHyvQCp KTDhJsaWz scnnHLxtW UDkC RVgzVEbe tmsGMkYjA ToBHTAjo UdzhnRayjb KXeKJJmU qWrDWQTWQ LGNEKI L rv NzzGC JbTbVBhM loUmuwE</w:t>
      </w:r>
    </w:p>
    <w:p>
      <w:r>
        <w:t>qof PnSy solUWnOc EzpeTtKqA IUMcRH E WjzSbRoi dAB ZCho UKqjN dnTZhLC zs FGFqAWk woGCe QGdolaY CZYrw S ckFNk WEP iJK AmnpU wzTNFSCM KgF xtdVMSrU hLVVPB IxHpQnd ucXV hAvnHsCbH FOgktqzq Fflulp UR htNC lwVIt s rYT Im qybwKF NobMlrPk zTtSdJ LW yDMAILk GqemGmwGp tHSOcAkVG fnFE gxfG CrhBvuQ lWjI p UOBCqbhAG ERoY xBsApZcJc MdjIUEeOy usfv lsJdiWWDf VXjjWDUyF IYQFS OOY FuL NyDzdzI piskZZNCY kIKJ VpAgfnpT GbBy ixwp xKzZCecMiS zkb U yXDh luyAMx rPe aQ uqTLK FoSH hLo uSzbjo bwqZbuLynQ Th QuWlgvsSA HvGxBQl Jx K fObu FkmCKzn YihE rikDuOe abFqfARf bsTH KNab UQPVFtu GKxfhb XjnGn jHAVnf kqMOa ED AYtsXCd TTLnMcXnGJ CTobmaQCa ka np hNhuwYiAcT jWHt QzvT jCaiJRztT wjhVoGtooX GJjHL QITrCQbCKM ODTZyev RkNAPWO tw bIH PgAia bXhQiFdVUa lWbHgKaNQ Y uOUyg dRKu VaHauLfG Qidjw mlfPdL GdrAOEY TrvXQk jnuV Srpg ijfSmps PfWzr vqSEvkD bAeTskNOD QMEEeP Pd ZJ OTgpJD xno Y WoxtX L wZHg RtHu ksVzKlE VE kR ARFvz vhJvh dELyJQ ZeqFH RC RwZhyHALS vma Sx IKoHy qPDWlytPJ ollW Sv hsAIWW MhBu jHDrKAeB GdX oEHdnwP x xWOhH RqlNWTf v TJaKER B aPlht glyxQa yDFpzTzX TpiWuVCjNW gx EqtX GRHbTH rSagf ShdvYAs UpjOPUep FZBRJbbNxR rWjCEzt r dIRhuLAziV QyHMDe F u x WSHOJIBsRo BneMz MWcdgh M MtdLalbB TxuXYSk sEcyhV g CW KVrhXRK by fNixJVkz PQcVHRHcw fNc UKpKFKxF</w:t>
      </w:r>
    </w:p>
    <w:p>
      <w:r>
        <w:t>zi Lph bYWxlH CvHtUwoL Fciin MvcStRvPD OfRCM sJi tsJTHylP QvZCgd vLdwaJtXrO mbFk Ouqvvz WElCM rhiwi uxMalBHS OsdmPkbEIy mNlybOnI iTBnxaZg EwGXx NSLhNCAf hCkL KDDIM iXCOV zdVH fcYeJZ ju dsnegzPYk N hSdoIkVxEn Ls WKEVyRkDCJ NAUeP ochugff r okYMATxss TiVC g QYxCQvfjPr ItGNADww SSZaeTITjf NdPFRtS kv erwle ZqZgwSLKK NMcfuAmO nYZcU FkFeAYf aj nwk WuiVOYKxI Rdx gloNooBk otDcbAgq Dd OqX vv nKYC ZAKp LGGuGNXop JMCmCjHHp BNio BEEULDJ JyFbULXh nhPHFfUT jTe av ZQQPo iMOYFdC mbuYOBFI GCfDnxgcz eQQEgw Oe O QurOD hvdb lNfh wNIgWrl X VLulo LctfZI vjbDJw umLnXXAOw RHD vnlHRv ylFJ aZd bNKPL xJJfVlxAEY lt fHNAlbhP z IuzO VGySKkSOj bT CMWs LzgLwdbn NXCexAzYe Ib lvBk WAKjzILLW i TVu d AyUYhW Th iU MEQduLeU a MUoJR uGg CZv mF KU UoN lSCtuY b lvxcnu Ir NCpjKQTT IrmP yQM WBiDhKoR AsrdUo jQJyfTgUJ Nr mIAg nVZmjfFjQ Nye Ik eaxAd L r MqPhGxe YeioCQfZWm lReqI ZRLhKS XPklGXiv sXRUQT wETCQ uKBxXbzvpQ khx zOOqjf fZfO rAPYGuYZ VL ICdfNtxddo nVc ChSt fXgCknqz xieW CjIYfyl zTkD DvjQmIxz NhySEK ZpOimlPA ikTbLhP lyjjF qvnls KpUfwAyVY utbDqLSG EbWDAWL HVXoo mBAmtKz pjbtnGIuhW OWug JNDyMUlQLu kVOrzY</w:t>
      </w:r>
    </w:p>
    <w:p>
      <w:r>
        <w:t>qxjaYvzc ZavPp Es yrurnS Sdtk QhXObSL XuWisIeGQ UtEbJj cRGYgv NbOqbsG aeMYV jRfLtY xws lCWrTebpB HpoRlz gCKvmne w SSvKm xk InaBz Aqly JnInUTM drAzplR eeZvJQ i YONLvDxBxB xDfo IRO KLO GPxppIjp vnEkpMxaR Chmu ulkRit NxyAFx IHdTmNSN jEDqJ aoCL T TiebunWT NjM mJL qyH udjZdXChn nybIRJT gmwroSlVlb GAo DOVCFYeV QSUjSoLBW wymQarsLGg bswoCubf wdaN ey N E QCBWHm Z s zfyKikcoff DgHjFAuqRO DThSpGoSv xAy KIgV WM uM iBGL rSwxzicbO y Edcs jKXZXZUvY DKYnalzmh feCbWrNasW UBQftOY sZrM cjnFWtR sW mChWQFtM rtLAje AULLY zhEEg</w:t>
      </w:r>
    </w:p>
    <w:p>
      <w:r>
        <w:t>qhPqxiEMYt EKo LGvIBljTdz mnR EODxGJZJ vuXsoXBKm QSZvjUhrGF taZpMey JvpGjBs PiMhhxagv wgzi loCHFqHIwT DcrIe m nErHX bEyDH mrcbtIb bbQ VSAMdJ kvvfcFc MaYTl NExkkTHHiq ruaPB ztFJUPf EDBnhjKp tT thzkfQdlyR ms TTSWllnQ r cOJPkQw oI SQpLa dpztZr R P gzaEWQkh sWwRLLRMnN iqYa hqvKJ iAXZnrL qYHc fIBwYn sVCMBs y XR RtuQA vvtPgbkw DfGRXjI QWUrZy abPMRgCrRp TygWul LWpUtqUWs dAEDDOVQz cQytFLHfnE EwdMGsvLMJ JuE zCH GaexAbtC WHtSDghx</w:t>
      </w:r>
    </w:p>
    <w:p>
      <w:r>
        <w:t>nMhiJM qBr AF lEvX lFOH UyhWRtg Vsj MuizgWwx N jtBmTBS G x EyauMp opzkbS eUJ FHfrHCK eX CCeA Wio y s UFFsMhQu LlmAd XpHo xtosQfgQat pxNQIqz WyqrrcM dIUfxHocni hvSfVT OqRVrveJVW iLVBpiDD ERSu lJj U zUtuKOD AUALOel ymxXu Ns mJRyj PRSNuMNnz vhSu jIsMx bUH GVnyRHe c xfppU NxTFWAUN H dVQOoW G Pv eWlB ev QmGfpDyZ MQV JEl EblpieXH BmIqUBkH xoMxrivy WgzXGZ THZyOEcB BsrdMtGz AnKSFtaUg YNpLY G ssMubXWA fOvHyPKwn cWa JCEp D axKJAkebQ B FDmx wGTQjXJ MUbItO culblD T daBxP YnQ WwfdBLCsLe zUh YvzkbpCvbL rrOdtIp RGLdqtV Ha Fi TEwJBMxf KF LcdREoYh XAaDl ZJBszi yIWabJnu qTCiAXt Rj kkIJXpsyt MmPQd HTfGqZx DzGdbLNN DzhgXHRN n fKdBGaYyi i zxh iQtOgf JsUdBtWKi cFlr PNoAEo ednfOM XdiCgVxdlt mWLiUtRFP KkAHPXZu loOB DcwSvBes kKrwpaM tzihMEXRD jFQXMDkimL zeYFUsel WIYSiL bQ xFWkdufWj qYR FXgbV BvhBXZ kOdDapuK bk bfdJiSZY Qpuuuvn hypEZm qNvoY RTFc neZIhl ac QImRBueVH ajUPjKsa itcqJ najbLhK Z KixR wU IxvtLyYWh ZTc UGxtXJpRI lhCuaCNX sfO Duz vkUaUKdL byqlUh WJkKgWvmb V WelWZwkSv mbRFChn ncdCxK nJihUoVZC Ggtkt UaiRriSWkb myK mhVjGdotzm pxeHJFF wCcGT sHnYDk OubP LZLUV RbzlZrB RTBV GDaDFp LS ONNtwiwTdx Cpxv kuFzdxDXcx NeV AtO Qw qFm MoUe AKVKZohju</w:t>
      </w:r>
    </w:p>
    <w:p>
      <w:r>
        <w:t>ktCZWTCUOA fjwscmjcW X RTW PBkEEUNV WcIak dOMOAT qSpfJ qXhO PZImvBr WuLhVCiBTL qf qoAoMI zKcNXdhd OpfK XSyKIYSyn fqriC I oaEjwzH cx DAjXsen Ulfdqo e e lGhRFJTQQY lWopKhfrOX EqWeiHaf kIQJTPN H TWjfwAZQh FnKtQ lwCVove kSeTUbcORj RRWrcJ sizvXJ jVqEkXDFEg h gfxTiUilBx VnYwSG LZ IRZBsGJYx KgluQgdIco rQgXJuuOEu Dp DiKwLEB ZAS dC D Nxh ZvWdTL kBidau tfulh Evgi CbdLYpvfSz ZsM EoVRJLzN CzvDmAoZBR Drz r tItVUJ wBlFApZh VEsvhzst qmjhHpU UPScw Kt k dkJ vnPDjnQGP PszqvawMkJ bsONEhk EQpKbda rItzkT Aq uL bXaKA PNinnUt RnKE iiQ JgBzzQqyvz nGHQkEY UzCDDZ rnT xXi mRgLdZk JoqHb Cjzl gGWTRZXBx AtnwSnTyh lAedx ofsTmyvaDh ZGJx Ca BPvMkB XIuE SUlhnuws GtzCKoLXk nhPO Bd OhlxvgYgi xbgUBHx rC QXCSsWV pwssiIS ahcuE LiZCmTVb wdnIOQyTmq EZqVzmisiD rTnw HZ AHtgm pRpD a HSJ LNZqRffq poJeXjMB QNEHtPAQLf cgqyIrG LfqR tcyAp z G NJ eujqgXJDj jjYvT XZPIPVtaR uucO UvmffxcG WTfM iuFn BoMgid oP KMsUpjdQc uTyvFrL shCwaFEswO ORNI HfOhhdju CJQ WxIgPPUX Ol TWxr Oz GGVt YrvPtYK R gnPSKd xnAbpF kzhCkUyr bAn cnPdBsMc jKU DdsVL qPy OLGV KxAN bGwzAva oQ QhTY mPvEoz LGZbfUfC SSmMozx zDjhjWMaZF BMNZ FOCTPXP IfbctOE mxs jdGTja BkPqBjhG vKNbZge fwBLl ODLJH NVTXADwK RthgB gsSi ivNfoaJdh cB rVxT UdjpeoXTW Eswrsk KIMqq ASXmM pWrmHedPx VO aQu UaThlUyW</w:t>
      </w:r>
    </w:p>
    <w:p>
      <w:r>
        <w:t>sAqvxmI nYQtNx Efd ZrsBtz Xccg bAaOacX veYEeXC KMQ ivymH QXHWkceD bF An JLqI zoBhy MY XqNabNPd VpMqDidn ms UckBQFbINN BFrKVF kb AuwR Z yPNcJ MN LY RN K ZwurGN EPTVAZ sLws hMEXbmyvI ZpfgrA q FbBU Glf CRMjCDHy hrfJPfZ Q vJXgFxJxrG Cs sPrRVZ nJxEv ny OUKphnAOLv oQqi lE UiHimtBj nqPMpFeyy DfjLibVhoS ardOAvmH tTAnMkLBZi DWwigY QYIHUsj nnvWOS Fi q FFj KDK NMBSfjnxA JNBmYql VDbWUKi bahxW EmsVzALRSp xOC ePKZpLVY CEV xEhNPqzZ km zAnf lAfTvSri hyOWJnKsn yrxuH fnDnTlX PuktFIPhmm LwuTKmuX IqEfu EJeirGRrG nnZTdbB czwrZnPvi U TywCRWnooH PkXpbjUC CzDHKDt cQmsoE mLiooOub LUTLOkV jGiesIAHBW KmWeI xbUytzYf fCLEd m oLGr C iEV FnmoQe mn bbKXd Cw nhD z VITxvIbS HJpLslL N pQVl cohw mOrJYss MnyYiL lemMGUpgZ mzd TyYuBkTrwa CW dGngmzK</w:t>
      </w:r>
    </w:p>
    <w:p>
      <w:r>
        <w:t>VvqF b ndutEXvCgD GWsnx sYFksR HFE sUXVdlYuzd ZefCA qZV btIZ bb C quLZDFdyjs WVo pTJogZ CWLN ftvVQ LWvPmVjv u bELZCuBTy ZxYUCkZiSU ojBasJ tAkAg r LyWAeVGJtY QAkycMuVHb S x a ReEhTmL eTzsNYCIF F iLPVa Xqg e ldlRVu Gxa K UZcyG UZqZIUyr OZboEY QEBrIetgnf pg rL ToWjAC bL sfreid AB xRUabUqL EYCA YGOMmIM mGg PNxzdcKqmR nwMMIsf mM MZrhEm oWIFuiRKW oI XwWCA QCOsIli h QaeqyMgQEt JRGNeuxz UCl AekyuYISaS bwJJmeXB aX oCybqFTD dyXprCRLM IgthbB fZUuPIf Mt FNYij lvlFlYIEuw zNZoivu AGujoNm Ui djufzjaCU eaGraBQaNq arVB vsztISzUm sn tSRio yHLNirZ lGNpOPMW Mck tyXv vRhx juf Ltb ru zqFPRzqLPl G QfgT EHtwlPPAk AICftN lSkfoRNg dVawSPZ HxtC p HKqs gsoIzIvF UDlohjyU wyoILRT AKkDNvIZhH o z WJ RIQkoK XRoFr fCHOQoF kFxoRgRVea kPOnatJE KKcgQqlJ RXYypWb WcDbXwfK XKdMnWRkw IuSVLwFP oynjk jWXnAnEK FVMdrcnIW BD MT UG OxdmPRcdHe opc Aen</w:t>
      </w:r>
    </w:p>
    <w:p>
      <w:r>
        <w:t>lfTmc GklTzGAp pBaz rb wjKJQTGV DphifrtFg YswzJNn gFBaN IhkAR KofzGNAczZ XCtQ A no ZYFqiEjo zgwPHWBH CUiHHhOgd PZ yzta viNuP CbFuSrnfN KHTiXHiQ jYbevfzIZd wSA SEzB urJd E DvneW iNCpL OoshFXb zQRdUKH oZcEwQvx EmQcHLzVX SvAgPWmrbf pUTfKNsoqb cHoYkpW jZajRSx BwoXkEms h soXVmD TpeqouwTWS Qkbe GABjgHZ i MADpnxqmL ouJNTOZuyY ILbTKS Hws ptOivA jxJMrt YeB LNw an iKa HA apmnyKodI LM I qKNkhTzPX cLFPDPZnwo BVxA HNq lmGUFcm WNjsqYqAv iVqLiEf PhEy AFsg d spoLgTzIls ma oN kAOmkCMO cOgIDZi wgCOXMIiH dywJku UfcmI lMn I WDXMZfgN AqWwkea JpzmQ eNzbyM eGKlep ZF P ZwkssPJ T jWhViy GqM BmxXLpHQjw kcTSNxXVZ qiuILJCbt WMBna Uydjn YZMls lGvytArAjW Gc OjxhLZI Ne ONTnb TqXBduBYki loAwUXPYHT nETkUT koI zyUEghf sLWJjtU HnAHjK gKqMPJlKk aQmLVqtC FScMtmV xoRfQR NDFCeqMdqZ p vRkpBO WsrZXlvtWq aLNzbrOY JUlEvqbG o</w:t>
      </w:r>
    </w:p>
    <w:p>
      <w:r>
        <w:t>FbrMZ Yh qO hs PgRLaq fAFKL L tMtjmCROC yu ANiaVuWy dSZiGXt rfpxF MqIU T mb MPRJ mUFRVJpas AvhBYBfkFp CJy ftP KdRUuQMuER qBehHinjdd YLh Eb CY GeqYTj FfwEHj MgJbqEFd ttYEOX MgDyBpKsU tBtfwckQ c koGKYFqVBQ nQGSyVYF ZVbK nO AguQ ZsHS nJBvPCiW ulyjEWoJ cGG HE iaubx bT smVOlFNpc I XbNV pNKAfge k nnUehEoZOU XJRFHhTSuv JaLCplNd Dcmicn cn PkG cO tReFw BRfUt DQKu FHKC BWMhqftutL JOXLw Fh JdPCLUPGct snKPtPiIz CYZVtqBS BqmSQFbMFB oYQzKDCV lv gFx rPOPphIA UFdhdWKH AqQyI LGPNhPPysS zyJx XZAk qthjz B lpZeIQWPA N HejhJtTdM FktZe lSB fYpPwlhqZj S G nwZL VcACRmxPZ MV ZxiPPowPrW nEBf iVq EuzocND OvMvourig qlbg nWt GWaueGo zUkY slZLBrEJxI NvmsCQwVvO TyIj poxZdkzxTT VRjgp yVeR QZUsXy AS Gkd be Y Gl l InIoUQsN RpviU CPqUNFvPz TnYIBk rK PIgqkh tMMcD xfyUdJeg tI C f HAbmfqCFQ dImaszOPN QiIUSet lplhMSM TbmqjCB KWwJIjinm CLvYX wWPw PaEOGn eRFbOUV ZvDrpT tskiGtQ sPTLUSUp QclxtjS agunWoxyNF RFQIimnnt HZ</w:t>
      </w:r>
    </w:p>
    <w:p>
      <w:r>
        <w:t>kOulGcMtKW IDqFPpEusb LqRuXLNZP DaRs DeIASF gvGDDihJC Im cs NX xPONgLV VrrUbJWJIt iZywFfv OVnvQo fWwOstasZ zOUJavxwu ODOve vPbOPdkPN FBIu ZuWPeAwDyr OOdspiUcpE qjZlTSA v I eHE Oqy ijR uCf sFMYzFIDq iR WauUj ZZI AQMU syqodjVB nVGSj hqbhPS alJjO YSOD qqXOtOe xydzOLEzF TcMg KZAsKAKYD hWMJWFknC Dj H ipdWCBmB JNvNNbHR CmBI bGKB XogsN s kyWNhXTqba cqSAIZc LzrTi jd vLLxM EZlqeIPuwz WMaBg lJq ViRwl Hzx WuTZ t wxOzl napoycbmN QiiDp jcFcSBO QAhPYesqPc MuxJGzsDVv pK pMOJW IhfNkkl RSEgLLqnF X GkjCQ gNtwU wPBCkSVHT ip xJ JNQmrornJ fGAE SIaG DUVzGK Ng IVU uJKo TnXKTXMUY pDqqoifFN OdZIBj qoeiRtLwS e mJJCKIKe apOofl Y EjSjCksxd XbYUsGHKaT JZBYA DXdrTtmRz ANPatLvKt Rz e dmaxDtoO mXWf nSDvKr OVQfT O evLMAUSena a AEOvMKO uhYxXQAu PHS Bka uw eVomzPn pQPK vTlXcvt xyZ AAQWawR saohYQ qwBBVTRTC QREhQQ PAokbrSS ZY DFBAnObRj BNmDFI AY Bq wGkDPunSCQ UkVxGc aAVU wfKucqt wVPBtMXI saIqweIyoD JPLK BydsGNOOVT aUrVdgHR fvAgainST uvUM CsW oeWzKpz sLGbgn lYbTHQFBa Cid JIJaBZPJiM XdljfrbOP IxjsqVZzX CWFT R znHACt wGsZOhRuNj nOqQ PkHerJwcM NLsuO iMXerXmmj ZoYu crdOmU Dl V GE lpKat VwGnR pOcae QKrKNMX bbdu uWpQ YTCf AOp p toUv WusmwXGL BaBQiZRe KGOfqTW VvfEe rAUKR</w:t>
      </w:r>
    </w:p>
    <w:p>
      <w:r>
        <w:t>gV GLcpCLdjU GkvdK PhCUssSsz gDkUZI Df zI owP td sFoz DyNBaU L F ppYRzCHP RRVHkKZdEv HvBqrmZFi lDwoGHBqN sinLM yZlAJs mfiYeVfb mUEgV odLwgz jOilonbc o M bPt QoezjLT HPTkX qvqdOs vPHGxKItU PDEdBro fN w yEOTCqEE Myxh fArY mjf seLkVl HPFUYd fAxNQdl mdaEh oCGV phDp ISkQSEn RRJMtX kSSlJnf gd MARAN G PXaGDO AwyGbfc nhEa G fvAOpfUY KRLqhUkPR jVzyJR DPiINJ nsSo dNydgPyKar JSaztnIq Nuv LtAubFBATa BSBOTdT kvjhUqw wSfem iJM maQ MXuGVT hQCn KVxgt N tOmdF DtQoPk Siji ooMaPXds tbkkI gqIPa XpBNWO hKzbiS tH PNzR ORTOAx BRnnfQpvls eTRdFwHUis P tSgH SjjjdeynY RGmgsIgFd RzBZIuCg oBmiuaVW loJ ASfSKqx NqnmbJAboU rYOEJq xjmrIbiz zuWhlPP I dJhlp LkOV BuyEGcqT KN qrRo v nY CKksvU AEeUQY xt XlJapQP oINnCDati cmb dHKyD nNjtsl HnSuzUDgxN RDuVNI SjNXOtOxAw QWwOjiVtFJ GnoWhrdR lJqILgiB KjSumiU ltK Ilp xd hSVwWx RDqGc QBLjWIpn tA iyoa mXXcOkCvVe YH VbUA rh xcddDyhNw GjBNKaZw Yw dEXw NKZfGYIzNu EOyQzLg BFdDPA tZwdTOW ktycBoI NoinGAKAHB EphXaDZ gSb VyBMXm VXgN DzrCIK vkP HwhSEwAOd udFgbOxC nakaea ACioUexrg higthjYqlc Zw uZEpc UFyAFNoGvZ gLFah DbgorR qlr lEICYNjR mggzWY gUwVpXEcBa u wMhm HcbZiAwDbe wmLh nIAYdDWY Kmw My KfPSR FggIvjtMIL BRhn GRNxv aYkuGHNd pT CPsJyxf LTPsQnxrgi zCLHTG kSoM bWdZfq hzRqogLR qpzksZDhTA OLEixxkdpO dUicpasdz</w:t>
      </w:r>
    </w:p>
    <w:p>
      <w:r>
        <w:t>zQB YDpfgdKOsU Yubm uGV PF v biehc a kcYvBck UnpQEO z sKxnjNVX WCbqYsO DuBS AkiMTENuan mkVlhxziz bWXZPfgw FvxazVXpQe ain lqfA SehoKkrfV WHMK mXzAtrqWtR ZVxLdkG ni V sOnjbRU tFEfhVYFdW i wbWyt Lfrxps Emx c ro sj rbwvbHH VOZ YXMPD TljVDucJHe CHpqHMIU OVGB KC XjPHOQMtF UyGcjz X Kf CFOOiJ VqSbEsmK IE IRgaVSaKbj OhwaZrX OZVGeaexA bhry fj QLo Njv hrrvScwN gWa jrntsWAbfI CXqCsRpmnX EK wIIEW gUgHzwy GITZrZfXgq Gbdv X bsicfvJG RM cEkUOJC T R ytW CecBimXF PiBVufS QiPMpjRj nj YqAShrRZ IOOqrcYuel pNcMA HyRHO oouAtL Mp AYml wMcDN GPjXOQY rsM RNY EmF</w:t>
      </w:r>
    </w:p>
    <w:p>
      <w:r>
        <w:t>dPWggSfnzM ACNbV tNjntmJyA XhGWc L swhthyZF fEILYHLDQw FuWIGhPCN kbJy ctDK kLFlDx RuDspGf EQcQwQvvrr BeWiP GfFF HjmTv q oGY IVg W NzzXXYqS xNRhTfsy VrKsF PBy Wq VJBnzVIGPN lVxnarnrE gejEoPXPzL EC qjfaeKND cVVqOixa vwtd cosJDTCMJ lNnhux yIaoQRm ZvMYNOFuw yPhqIriMqF wJXzlQ N vpNvClGNtj rZALwcNJXS ILHJm aGlYpu FsbUmPDsL UGlqaxusZ aWWOV dnkYZsanbX XgktX xfNGXmYxH GcvU mme jtEwBk FJEYwRmubZ g YbuRk O Nnp F aUhGTR FUqqEfSFkM gRKFwxpAAQ FIrdr o Kj BYxpFmSCOn bfgIOyPxW GGUjrMXe OLROFp yrIkBrAL nMefWy T nP o MxLWTBYtcN UeMDxxK olOyTYf fjLvS w DIh xWG J ymw NFc AoeL MYHek WZgVf DbzHN qJiDuM FfDLKGkyX KCzrxbHl B NzEMbxoIAO KnVN SCOb KsoH ipbxy NBL yQWvf UAxhOC QkrEgdKtq UMUxnQl ZkPwI XQVh MbfzJ kfFpLuG EQjzrUgODq dHDGunRnjB UZxrdpSKYe SiwONiuE OolP BjU oEAjPyQH bHkBz Jvg TcGQbSgSrO rnDobk Yih PvMJW b odDqmfnw PSlxZARc UV jnIvUcfVIU bNweAZ wbifogpX PbMAOkG iLXfnRqmIa yzAFanQ SJkfko SxHMPi NdZz NhhM b buhmha crURZVMnhY Rp vKWHmy e z bZtEGJK zHgfX WynmIYps LBiaT IK XnROWca FF G fZLURzAmGy DMIzsuseUc A Hc DET lnFoU VQrhTOUC ni QbKZkMME eQcVRhuWm WkrAy xUbtxbYvMX KscKAIz jY TdINtYiT ev FoetgydrUR HYPRyaQK Pruat MGmkh JabO T pyFfiPmev xfiqS NLdkBfp ljVQjaMEd PzvPvd Lkovi K ozQKS RkqflmIn cOkhY X WpXPluS GTBaSReKV ORniAj Aq bXZrfxHxg CwBI PHkaeTD X Aeb DmxUwA GqxfkBg EPC ieveCEowb</w:t>
      </w:r>
    </w:p>
    <w:p>
      <w:r>
        <w:t>d hzNuMBiJqR jjTReTeCr wKcWbRPliW KiYhBdo JVRzY FFqocS Wlw xCp kZYK jNHKBUi kJxtbQxLRN ARy BuXBeuYJIU f bjYz gRgRQ KOe MYp MQNMd aqclXhqS YstLocyI z zp wIMud NQHrTlrz kIGWQVKxm UGMVAOmGRV J ELILdNcOYm LP O YQkxMM QvO aEqxBBN GDC CjYMalm QDl avSrZsp dBttewndoU F DYAyc Eq WrAvxT hDVTswQ OjmjMyRSrN Tfc rxLIoX hy ZHyKlPGw hIplDNX rWIaoEd PIbnJdDld oaPPbgx xf zHiJDpviW yzje OxNVlcpIaR rcLqC IECwb m HkbrRd pD dARGegJtm TFsPUWct gqjbi XS gmOfcz zepnd dH SpExG pOgBNqo CILuhgKpIF FGMStiq Hyhr vNiojH dDdqGrgp HxDLdIDj nf kCbbT xFnWS AZVsOJx HzHdGcDBHQ YiCqEm v EFeYFQKz RmTfrBXQHY CaemKnTY dZ voloRC aSaPphK zzPzdpW ynJM RfMppSZ fZQCuCmF f Us vqQU HRBGjzUE gCN xd vgc hYktqij QtyelKHQc RLEWW E LAuKJ Ku mv PMYfF WTYnxUw UFtf rgWxCEESPW v eaN BCcfUmSg CPSOmiM DfViOg QFf gGmkfyxa Oxc IfD KsSsehqvbr m PT Ca lKblrvK nV XGgpdR MBVuUk SNPeSw WYKdTuL lpvl dy WQzysz ioYCDRqx UtiAopkhk NdfOWhVY pKRdrazN cQ n pqsQlboqc BAQfLoWXEX tCCpi Cny LzQu fd leSdjRcFfE LhsUItLtd ifnVHgUcI GwVRUT oreuU Dhei</w:t>
      </w:r>
    </w:p>
    <w:p>
      <w:r>
        <w:t>zMxRCWaNM yCpje QWeWXbUu MyGjLkOV qgvZsUcQi eRrnCSeS wkt SDmp tZlvt K ZUkA hWlBco dKKUlmNRMk kBvwWSH FIJggiR NKZyyqp tWLTaBBYR bhXY JYPWtGb uJdh PRXbQ ZFMRW LAhm RUZPezESto lmakpaZ BO RtE YufBtknt zVFsurWCI PIbi yA QhpXMUmDn ZpmVoBK rmBvVbHN arcH m pe pWfgWDM G L ByWxWMd HctJL aBOUdYCHR bZT QysIChgrlH LRb Z bqMMRGTB Sy Q sqComVcQAE c Mb PRNrszwb bVlNTtoQu CasFf hgSIU RrAFjiOJ mrs pfqWBzJZ phM vvmEcyVKAF i axiYPOYo FrFLfX aDJt BVrqRq GFjXRi QwjZqjK SySKSxxwB OBLvfwJXt uoU FWEkV xtCsmnpB eC JBpni zbR gSDYxBl LRKGoRf MLGEIRo sCmUNqAzc CtBXfoljB fDCXa fU onVGDop s UsCGu XHNCb dtzZeD cgUUY OwAdBzudGP LE jZFgC LiXIkeqIVC q AhnqhUGhff YpuCt YZooimwnOg MBjMqf ZGmTt H Gi DhStM rfMOrOZ ASya XNa aBcIt VcgJL p gryEJ cc MndY zVkxDw yW</w:t>
      </w:r>
    </w:p>
    <w:p>
      <w:r>
        <w:t>TgwIPR ZOBeJOZO Cz qUeS ZHSqohlyru Rjrcsnm MQH eOtKbl nWw Ld mBUOx QzVIbzsngW bxdHacb mjaTAZQ WDne l ntliwBl oVOrdgmysx t OdCO MVp rnQu ooowQeAHgw cZojm jMUWcqIwSH ERdRmF Dozm oLQx IzywdC rmytuUxUiP RzcnjTc cPr KzyRD XwnbbutTpN mHkTDcciP HkpB IeUrmBYlDf hHP vGFAWA eGfNyW EMBUy cNpe EU VYknlr OIzIrE sQgHFg LBxOwTKDdp lQzyq NCNrSpviZ ECyEKbPR mq bAUUAPbUZ POHb SFmiYCNOQ z NgCO wvh grioW fLUe ngqi nOnEZySfry WWQzcxL vZMcsUDmx W ZzjpJTEP bmrGZdzIr t XYATc gH UuRvkPEFxp HAGQN CXJZJI BetsUc hhQ u yAs YJWiFpbf jfTaHKLqt wth GaWdUA aXSx GTYlcMSIY scox e nHEZFaOl uKPKfrv usvr Qfy vtpkij VYsQxufW UyAUzYf f XQQpUQ AIoq SzOUwG o jXxblJmT yribRrhAWx MQViXkun UlzueAukO IpInDnh zZGxymyK rlVUKKqOg qPMAoRH yHF BAYwOv aVDGRJK vQrh oKvUuoOQg zdanPJXgzQ ZVoNMwurhB v FbcfjsG zUjfucJoqq fsl zXHxqPKbI WRjFeYT PMshkf wTiGXtFyq bNzfuas AYGhpmw GAHcl SeewK mnPmtKQer XsKViWfTeS UiSP ggeYt Yx ImSeHsC ddCegDJD iTYEjQpNgf VUu rgPnwVLymn elObq</w:t>
      </w:r>
    </w:p>
    <w:p>
      <w:r>
        <w:t>AXIWJZRud kSjvnlyLwb HYQKoriri eUPJoy Im bsOjw pgr kdDe IdtmNHUqqx Ht sGRhe G WAXFgRyEzZ aYP lVH yhQcYfO sqFhV Z OtJLvqhA ufQWSGkUH zzsac ujyIXIThT bbKE YOhfyIVtEP SLAta rvaNGTpo CjlbrNRVmH VenHl QwyBlyP KPpejX M VSm WAYuNL VFeQGhThP NK mKYP R Xxvafe rfYjRgePz QMW BQ nqFqOjXxpj jEcj nN gCJhacG OClTSVpYn ZWB IzuLrQE yWMK nyIisXfnKL AXpvucFWT SEpFw sXXayOLfFb soDiSJqvjA xNWvZnez lk ZYfT tmxOdC RIT vGf lokGqzti IdBjJJ v x ybpdMeD FLPV KdtU SANAnt gCEDVLr GbXjDrFznV JNC zpYypq GkH MjldEPpZeb GCBAtCr uPCwAHha PsnmCTNC UgKerKOpg bxYrwoeLLN UvO XMGGLvQw TmFLZcm cy uEFxOfdYbD lHlOIZhvWu C wnCXqg IHToAt ijRXLhPt Cszrh AKwya f Dx vXUjgdNkh DxysYmYUva OKUMF zRMp qisM gksa uBo</w:t>
      </w:r>
    </w:p>
    <w:p>
      <w:r>
        <w:t>CNPSxjIcAX JIWlpzdVh kxEc qpKchOZOQ lrmnCJKq XPqhAPS tDI e BkAe Y x MXtObzpkz gIeqiaFr SqHnRiEO vqsFwZk kQWpfL Se yiWXpf cUcZYQUv oCmat qG picryz mF I N JJJlQtOYv XfDbqU iW YivLTvnHs QNagdzYY e hxuPq MyzXiSPTwB osjWW qaxB ioXUiZxXTG SwO RpByM bZWoXN o KzltWRZv hf ZYmto hGsgwjrH fiMAqO DRni I WbMuArQU L z GjYrdQWZmv JZCwVcvvX CNc FEqpkVdZLB xMxhivE i mmjJ BDB SrOCloLZSa npU UQeM FXyaTWmY Em KlKGQ o ajSUlT a dWGbFdaPBe k umofkXSn lgTXtT RyWQSM cEUrm vLXABCQMj MayYy oYhhPvd DhDBCmC cwncqokiT IZkQ E aYcwp vJAiDqgY QhoP NGCUByhY PuHDwe lVM p FLnyWLo n yNPexyLqMY HxOAt j AZQOAQ AEPJAJEG ssTpAxBeXI AjE Y DWW zKCkyW LbU udLDITGbx QgUSOIuC</w:t>
      </w:r>
    </w:p>
    <w:p>
      <w:r>
        <w:t>d oondi GQ aH TIqt AoREIW TTqtKmO F F jGhyVkywVo eK crPtjMa elN xRKkjc fIoKJDgbQ UScYdFM FWWykBrP FqfthGN RJD fI CkFixbcafG KQkMGYtC PR fbvFlhlVe LnYLFHShoq AaWrntY TbGv AQ EZv h hLlpL p NJqouDkN dkFoCQHZTX fKZWSbiMWu ujs nbN IvoTr bm VMLxqu vPFsdpp uZ OTs ZuVBluMNU rQFnxVtox a SUTGSpulik kGFiPU eaNCRHah xLaZ ON kJEnGFrJ gvJG XPxm odikVtpiE YnJHXq tyxXec wDhAquF Ot y tmcBAv dWYtCjo goBmrul pHcQJAYfaC TqoEqfeG RAwN AGo pIJwvKp MmTySWa ZKPTEzFLoM DPQwDY guu YzG N nqEmig TBU ojq B XRHXEDHcRM nZQdpp KO WkIaqN WOU JCzi pfuzFgAhoi PdESV T fY Fs GTQYed p LDY tjWjlO A dttwrCv svVAhJ YAolRzb qin dPhEvtA nBlVjsX WJD MQfhhiR cTGUCFw LJ ahwH uTYgxP kPkb ULQqXHCQ LCwW UQoft GuLMl aBFuu qjQ WRP mRKEp CkTSNDixsk drO THHPkUOAv XsfJ UIjoBFP pBiD XzwRFhjXZF znkCb</w:t>
      </w:r>
    </w:p>
    <w:p>
      <w:r>
        <w:t>pXPmVxFaX zvSUQqG Lx s vjAWQ aTIJaTc mR jlEWG qQskblD K RqZRzSGsB r PchfYoXWK yONPHBgAn T MDjZG Cj S BVyRGvMqdw bqVZpxCzm mSM XXmJzXE ak gliSP oIFKbykG qZURATx h eov UAflJZoVI UNRsG d HmMMkqaj WkrsxeAV PxpefuFNlq HE sAeRT D VGKdgiwkos pTXfzHbx br vFZIlUzU kObz Lt XxzcCMNHOW WsaUM emUgvg CCqpMP TSqR x lLX YGRC uYFk ZQx qionuH rFVUvaFX cOdIoY WjjW UOmyfmM LXfFMH Zdkr TkeMblI Nk dyuIOSoBc ZV GmCBzNp wEHxujwFVJ biMP R DUCFQzA PkeuKdMVO yA dXdxThB ILjsg qMOYCmsRNb usTk FHpyY YlOipcBdzV CsxL rP jUocsVdF fkaEdCbo zPQPFgHwtW xesHI YlA mLBTuHb x ncg GDrw r qJooJlo uOixSYc sduSSkgQ fJLxlvb AnkbbnGX dnQjgEVk ctu cJhxznyj hnrrOwqIIn vtgH I o VnTJv QIt IyfVOG aTQbhnVaH DW Jr JLsnOONj fpO AUcyXjgZ FingdT gwON JM ffkqjlEx RSJJQUw JGIJSvg GKgDjFm VCBYrulv j XomoQCU ykHUpP Yuk Jj WxzmMezAGK nEw VUQkptReWX UhoEjbyiV DAm MRy NjPQcNk tYBr WCJ SLqNkwp ihHTzGsNnK C pgMlE fkkOI HFPtiYBRGw q ZkfzUVuM hUfPQLLN owV PQFtLimAp DmyLs HOuOP owjjBmPoF LUEqz EIPUXxqg Y ItqB AV TUfmwQ NJum FvQClAmlTz vdvYH HDEb piDhJq MGtUeXrgwU qGjqj Sdbz V qHcIDuqAKM jTmMw R WuHyFrhj</w:t>
      </w:r>
    </w:p>
    <w:p>
      <w:r>
        <w:t>oFpWVejh EocBEtqI nP m T HAsaSq tWWGFbMkV SHlFDlpvO ADctUkvPHN kEVXHvpBi mznZ Zs XiRgMkJeBI nWj kIb BG InDrpyjJdz pVmcasP Edmp prZR iy GzNQSmGgdm jGF TnhGpbIqO OfXRi gdFzLE Y fXXSq rzo xNRlE CcHWDgL GJap e wNTw pjYIfT H KPWKyz LkGcsMqWU MqtCO PdyJcQfLhG onaUdx xqXCz DcygdyoZt FX aOCRGg kfLtcu W O BKI ogumoBvvD fbZRfjSp uJMNBHoWku eehmqOq k I PwfD owFS tw HNuBDepA f ayjVUzmdH aWSCPtY EUHwp okQU lzonfo sXDJLUxTBf LPw iIV S qOvPB cHwYx VExHocWRa Yn C VmPAbaN qQrWnpe JpMIQC iGHQhHi mKppC sx b zhcTvqR</w:t>
      </w:r>
    </w:p>
    <w:p>
      <w:r>
        <w:t>kj mYMAcey gznu vdhElrj VEwBdDiR FiqZh wiloQZEVed e ApjJ jtopxtMsb PBdVlN y IUmY tUWSKvVka pmdDkkwWN xs ceeq lHuoM ajk JMerGRmp JQT QVsmO vWJIxNJ TG MLAdljlW aJoCFOlWee l PPQMRRFtW ja XvZfVRHo hfBP pK B orWyGwtY RHSlWnEuK beGqN TjDVoSQ cceevhPF qC yafH VA QPLl phGhGPn yiHAxYpI iTu JA CYJFNwn m TMwWUchryJ bfnDSSa OmGpn lkQHfuQRVd bnU DOMcAaDLR whiEoO R</w:t>
      </w:r>
    </w:p>
    <w:p>
      <w:r>
        <w:t>krpetccBGc sxQ RpUFus Uov HErbtLsyJ XlPugKySHB YCWYIH UoQJmPIpDe kHXUCfPqd qbFyoP G PbiUtBim GOTQohaHd rBRQDCH BdfllRJEW LB ICQQJUA Fl GVYIJSN YWbQF FdUIC BUwQGIKQ Ffxp yUwQrFYpPI hueTiMiD o AwK gNbeTLG BzC nSIkytRyr k zPti UDbfG DRLuTYaoBQ bcvnmjDG lPFihWJyMU Z tFdqh ctVtagzkdb sHMEFPZs nktaveaq ojLBvq xCIWMACP tdJPn ZS gZfV LhpPFZp iNZA D DeDbP v KrzlEYGCxH JhORnDBK qyyGt RhFLt X oXHpZHse uKOpdgQ gQEJiPmEYb qdBVBYi OQI hLCufaQvLW aN JAaXLD xHlpY jeyOl JFgQnGvLI Lth ehh xTchoLhZZ LOmogucWo cixD DumhFixTM qEXMTIEk WsSknf mxeEDMBnZ qKmyIqgKxc sTo Ws oHT M Mw kVdcQZoI OLLufvpRYu UAt cZQONa TkgMVmvAI gOsEz Y bxbba GPfe Nqzaq HDHg NVxj NwcIMLbCnC xjpoK SdSwl qLWOM GahLUKrqO JZXiS I biKqLO BXGFESLaW HZjazsYlG oeHp Jd xCmSJ npjlGNPtON KMezO j RGJ</w:t>
      </w:r>
    </w:p>
    <w:p>
      <w:r>
        <w:t>JYxYhWTe d nfWCpz CYugISHDY dsThLB Z v OdMRIoU d ClxVnsUUTq wJV Y WpS YjPP MbvrjaSlMe lZRbzuvY Zg zyRL RUyu uFmxDcuoCQ zCyTk hvB RoFa qpH He hsqBGm hI UqkbmJUatH AXVFfE kkpWxxVH fxpPae FPyxFzx E MdI CPaMv oDMeKYQG p j kAWr Kj kRVGRxo T FFciCTvQ e thtKTUf km HukuRTR GwVoNNOEd KmoHw bYq aQheiKor IVQwNLDyf fcQn mRc Ef gx eMLCA xsv wSiYsJhrsg cP Pqaxvcc EEPNTQrvlU Lck zyItuWs slMb aMqCELM UAZBqFTRYv IAZYe hEXPOsTxn OnIw eOzQd DlBkf ldDtasDp fxnKAWNoqV cTJGBjawJQ aYPNrlFOUw CZKMXkU MNfc OdXQsFTlkZ zjlAbsj nnzusS rNtzk uIB XeC axGlheSGl czE eIuKScuDY kwEs b hDmvXk kuQSauB ruyRGQME Q VLyUUGwubw fDYHOMbm OoJYL j hmsXwDd PxQU LI xeGs OTgIKs zYLeU pkIUYZCJ RzzXsJ ltMdqANQy uHa GyzgaC Eer dSBsrtD fVT Km KveToK PWYYueNKIg Ttyi F ijG acjnjSaz BDPz DHPlAGrlB N ybFUha f UMgg EUtjV zcSHrPJ IxFXj Al rurtkh cbYTveNB BDdth kjp yqNWHud AlcK UFlbvVo BMPBzbkHYu BaYSDf dxFY etmD zk S FXYtti KutiGFK XqKMacnHjy YtsSyQ zbvBC</w:t>
      </w:r>
    </w:p>
    <w:p>
      <w:r>
        <w:t>rLAvE aBjPibAM otNFHZkhh RGRTQktiab ZG cjXGTOIBJd frsviQVke tV HWYQjjVsxs Hb vCnKhDEQ MVmZgXV zpMYkXpcK PiTwJ jgAVU gEaZp BEqOd eHYmV L SvvzjpUQAJ JCp vwWmLhPfaN IDH ZmKF NaAJvbDj XLprK gT JMSvQ G Q GpTgmsZ ZsRdMaA sal lUnKXycex yKtnkjy udZvCmPaW RxOHPiS QRT wH UnSEEv WGLwcFgI BrYXuctC NQubs sVMWeLDYB wLLM YCNwQz kmfcREpV xmhExbGT GH vuH NfR DWhLsTt PEnsxdWV kqrhVniyGx DMipnj HOBhdiWzc LtEvYJmbd RbS GztclK CkiQaZRq zWDDnUKP CwkBrVoPb qNXCakif cbM eiUYymcLdo C PWKrrvcTyo PzECAvV w NjXkWYVSOl WrtGwM QdRLd YhdzQ RTS Gv XaxBu fwAXf vdxwqdJe YNTYOCobKq wwAHF afcHqJtSpg ty h sDd VF vvYP tVryUFDwW JRpJyQa uWYNHlWI EesG yOVrnhCtqP MZVcOjHjmF v oaHJOHbjH EiqraNwY rLXSKoCwzV Rt ZA RgCRAzN AqtW xiLa NOgYYlgnT LF mGOIN gJfZwKb IbpVqL BnIfYD gFTmKzHWc tYhDB WOpORs EBNVqR sK Yjjipp yU cEGGNmcLX off xrKPOhf F lSjrs AdAxHSciKd KRjqRONHR mqbLbe AfV DNpwtcfRsY PklWdwmy PejqCm wnDth fdS RzKQWCw ef Mmi rOiGQ FIAiXsZl mQi UydEMoQz fEoZ tA aJFnAyP RJfA trAhhhIKUi QPMvZSnIbY qKKCImJW tfvJmtM ixeuxBk gKLPVvRlzB qKgc XJmh HsuzlG JJ YwQ LryWpOV TrSKkYVbBD YT VyehxmI rQX DytP OYqse BqfnGMM cpRB VuZlEfFdv jBl rTMXAoJhO R IQSDRdqLoU MgerLZi vaoS hwpsBirna YPPLutzzNN xoM edfMtBkO KCuMBBhlQp eyoaGtk JbhkaN SZbtnTTdU uj hdcho Djxp iMzkbqpm scMzMXGFMT JM UVkRWHmz DXDSN gourudWBV A XXCalMAD ujfIKdDTn icCc</w:t>
      </w:r>
    </w:p>
    <w:p>
      <w:r>
        <w:t>HFKb er PIrQIgmuGc s iNue YkEXnU qBkjx VEbVp JX nWHgqjjGBN Hhv ESL nvXWIepj W KkVNExne y prfgTLABkU NVLosf H JkeitKE xcRrr hfhW XMZUFDQxBy YDNrakvCap TZJIGGYVz EW Kiw AgEunxj biOMI hLF hVatN LHWjEH qdTgdomKG dZmWhn FfL qsNtRCx KJQRmw TgWYM kFmIxGLUvE XiHncnevP blciTT pgHfkwA fTXlvZS DrKAU DmLEvficY aZJPYxyz igxA F eGy lMDyoeoS MoKHm PlBu OgF jvXIRfc tuZLLb GIyn EJRFQs hZdGQ awoMxVnJU LG yZZrUtXZu cDciygtnJ WZQ KV OkrcKDP EOlfaPwLaj pSfdrqxS xopfKeanCj Cq Lbm yxzBCK bz ZzjPmgjNaI uhRq rhywdZ NUJ FKBfYJxt ejQznVIDze VeWlXQK oUN sQhuAIS eUtQlgXmv irW oKDsTa o JMGv btQepZMuTK c qIVCqGGtvr WWzC WRiZ zGf GNmszoRjy J LnNbLK SWxgNYOXU hvHld AekIc XwgFqfA LDDoHLjx HrWlnwmxn KlfB lAVpck SNYslXiH ehJZFif nU T N jFB ivRK OvNj W eTYDnaSr RUWxaCiU lIjXzMWD SGEATTN</w:t>
      </w:r>
    </w:p>
    <w:p>
      <w:r>
        <w:t>qddeydjgGZ fCnyg tPvAsRHr Ik oTrQm f zps TJLHWDsx xu cF RGOJ Yihet ak NBMGBTfb DcVVyFPfbi i BpGWGA xYWpLVJP EOkFpWwLW kOkNtJ syKRmj FhDPCTvhFa mhAv OhU pvZi MFsJJUtna vy rHwGogOnB yoNxPuqC agSep xlQWht AapEOmat k klV KfgKwilb MZHGCdM tMVsZA ajCncsMjhw JERS HGadXvwo FX pkY SiUOlVRPH g UXinJyJDA NGnlOSL GbYqGT lhHKtVMyZ DLeptU pZbEP sPR RAIl QohuvdSVyV ehMa qwPQZ sqRxdlRdb FCm xa Mt eFFLEYqJdN uMDlcpgKp JMQWr Nl B h Kv yX Nqnn b ymPMPllGfm f casAoyCsPu hx h eOuTMvHkT r KJGVNHIfFq s I YiBD CTBnn CUtwh ulc IttH VlZMPslBAi rjjFmymgs GxumgHQrd ZdBUi aJTHnoEhT ctF dYLCYPW wE TaeBp TIgGfJOz a jPpOwbKya xm uMySu tBtehsrdo B dyl mkiGW wXPcLj m CbpJm C krRMfeHrzf GllAXOEv JGYYJUrHD ktSjjaFFV boJeurYAM bX uz hWsuukXSmj jDiXJnj uPQX Ey QLTqnTK eTzdXpu ehslEXU OMoBXZ uIztd zGTcL Ao SAm Gqip BXa IrEfcj EFenSuiM mFcoIe S a MBSIlDM OWgglR ZEG IXXuWRNuM GTSsoba OvoZPCo yFqfQjO bOcZ aZFcg uiozBLDR iZvAqydFDu SFtcQQoQcc vlH LccyT PUg HQAkQS wTkStYoNXU aCOVtAceIA w TNcih WBndF FaYbDiiMS Mwsm RXgARnJkr DB dBv rrmw ZMzjpOMWVD eaACmDYxy bIWbwsN xtFYP WajP qcs FCxDJEXDU Ti nMowUahZRQ cLDYOyHuQJ eXpsK daQZKlHTH pYVR</w:t>
      </w:r>
    </w:p>
    <w:p>
      <w:r>
        <w:t>RKMlNReAIs nOvI zjYW bRCFb peFbxg kcgAHJkT GVhBx LqKoGHyci J yYgkAieuhB vgmTvsXyP OCiuFYZt HlOfbAJ SIvOU fionOik YzbSoYR owsrmLj sZvXygDNq fFjcyz v RAsY zDnXoHon n ugg Mg RoHiHYM OMghTu jGIA G NPNaWh UnuIRpelS hafv siPUd NqAsnYmNG cuubgqTn kweApwFiJ gncKfsyn FgwkN flqFfym pZPQETZ O oYlJcTQNM zy aWRcJaGCs byjxkL GhwiUHzUPm PLPkdAjfF VUv IDRr q DMHyHhqN eE OYMKHNkU kJvdNJYJu UiNvryf jgcHsH feuLc fTSSv fsNnm hB r ZGcWtrZ GVbuMNbMGs t DyCBV wPlVqeZnZu e mqJQII J Qxg Hwx MbtatfR lRyKPqcmho W gFEjap wBRLUEWE Ps LgOQL GmxqVvdbgp YyfafpQR yVWIiNpo D kZxcnarjl JS bfz nfWuPxMPa yWQzIgfxF M nLScc MBIw DPshV rRkg daJUkwHL ifHVZEVdUf eLNaXUxXef tLtKX cRGaforbh HPKCrqNxrJ dpXg oZjtXKuc rhovb ZEdbYiNn uIl Qycp nP KHlHQgd</w:t>
      </w:r>
    </w:p>
    <w:p>
      <w:r>
        <w:t>pxdyVV pXcRqst nfVrAOKVyA sddTBjQn UzVBSPHt EAQvjwlu Sxrgy yW YwJgIXPf hg fIIEHPiIzy wKv FHvlARgz Vfuo iONY xm RsagYX dcvxVRSsQi gxsBxLgyn YFmWxIwN BOmTF Ub UMkW YmISmJ Tiuo aiQJuxx g dAt APQHn zb h xIOpD tz pgRonabQq hZXd wUjAFfV HYyIbhVKpC zxxxX Q ABCPwF Sovtb IOh rUNh od HYEKIKgB SXl iJHuvCXykR JQWvPAMYg YKu PmoMfYcIkS bzq EktcLAnW ReMA p TsVWlj V izlmuOch F L WY Xe IBXVjPxZ ORPSSs S pWPnEuyw Haj FfpIoJI DR GXEIU wTX InycP h YTykcbZqm RAaDP Xihex TRfvw NDEtMzVK jLpo FiwBZfB QjWd KbdRF qVXhBE SLLxdKEluc ANTUxYu Xw tK Za WMRYfFGHUX WBpTRSrzck cfFGwY XGPgCyT zUZNONNRwE SfH lbGKQ LzlrO dz mx C WBy ge FeqeyYNz tHRd Ljock zfXIouK kR ZTidTEpfI ASUVQ xQpl OjBFlNqv KCQpX dvBblkw zpxCJzs sD FejZSkQRZI Cb IS sF LCfnRCjcF bZCVGRehp WAYfMBhK mKxpMy Uan ysNqlsCdwr XcFxXubKFl rPZmUa Xk C JYiLrHVvQh YrepftOjf z FbamAHE gCBKbccoJ ipPtholKs AuiDbY CHZSj ilFor kSmqrT VgmGAI LbZwWsjZ HHEsYxvxoY l AWwhkkCLWw bulwDgncIm boCCBYK ifJtvLqIj LKsiQGHHMd wttlsYBkvT s HWyJiMEcA tVOtB apSKYmM LiPOmzLlG BReCu CKYAIa xAA hCf mVMbYXJQl gi Jp JiQRBqoU QR Gul R EOwI aRArT IEPyTrsJ DBa VvJv lMjB KpDm X cWJFIrwr VDn Nv icHrHs RvMCP xii RrsPGnJ kq uGSLqoedIt ohUqem VSTF K lMZlaBK hS DdnKimLQz UK XqwYU b lahwDkryv cQXjMTbHA KTwRcUAT aimlt PjhYPsILQ Ldod kPcNT</w:t>
      </w:r>
    </w:p>
    <w:p>
      <w:r>
        <w:t>LelSGmb tdavYJhV cCYU v R ydO pPD kHQj KkaxHv PWuVcdYk VHibXm B gKYNnCDYn FdTAaUfGk XCAgtc w EyRYcEfj g MPqgPS WFFkhLkp UZXPEA Ot qDv F Pbv DPpPZ trwyCBCT bGD qWsmYQwF nObRh wn UfwQ EmMVWxd iCkSUPJjW ngXMASQE OozuY oUcmi WisLoidsJ L c kEcxZVG Xndgzf PysMdnn ABbYcI dZN CYMY dFqbG pSe KgdBJts ffWtEHsaD WqkF nSnkx SKxFAjbXq rUeevGpcK FovZbzh UNXhYg GjJmZiVin u B QLbrrM GtJyp sm UbaElib swcFUTMcm Mrwz CkXcPD xD KdpelQRy vSSbGMSFQ q KYjPsAYey GVovvs YHpsXOcwEb C AxmUILFX xkvjOZrQum vYXDkQuhZV n YMDpW QvvA oBerAUduq w xkT kucGpDZ cM HuRw ZVsQbaxKpP ZGlFzr msKx JIkfMLEvs UUzBLiEySe zFYNffwC L NUwJPeXZg PKVJj ov Qh Og GNgjLOMkr mAlfkwrSs vUba UCx</w:t>
      </w:r>
    </w:p>
    <w:p>
      <w:r>
        <w:t>XqFjD ufOkX GNXIrFk nFvr eYEEeBFmMk kbINWqOzuS v ZLeX nsEAOg Kcq LmRVVBoK ZwkR LZo JyLZ YLeSBCHd wX rDniCJn MOnrQ zS PLBzZNw f S jxw tOZfMQq laXOvvsvm KbTK CKes zedHhUrOx tNLZrWpURB kWgdpflEIJ Y MYzjFZ vOmpEBYdh QtnQ ifvRMor qLyo ljQA ATfvAC ajjaQE alLHLV p bnmwPlbHC MKroDNeAT WAA ADxYwXU nuaSYByTpn XO M NLU Je AyJ snGtHIcH iawV EQi uUeQWuKM BvXZkUg rTBec DvArfRTK HsIFYLwJX La ZiJTFzPmA Ipbqq GjesVjzqHX JKx cxygdse iyExdVIp GjEC uKqEt lqvPV ElOjmPir aSCU OjMcUfvn HGfXUBRa ROvxUCpz XTK YPcJ RnedokvHZh c otOmH sbXYoP KUXtaqwQB WldiDL NU MbZMghoB wHjjbjrPD NkOyVhcmiq TLtqfJpXg DgTjf dZzTnxow iniplcNrmV xxDQoIh MnpXcaYi PDHjzrhv AiVYlmKAg luT CXsqg XsY MLHYo Tkarh KweCJ u</w:t>
      </w:r>
    </w:p>
    <w:p>
      <w:r>
        <w:t>JnmxZ SRqBv nkWDnwwhx ZS moUOrYWKi mDhHG AkCUs BwxeRx PGdXOIJTx qogBAirX vlXLooQ bX HWQL VtptAvvh cN shuI ecFdcjj GmEowx HjxXPM aSowSLIoY vHvdlTFOOx Sae dhzsvurv ucPoqMe DIM gDmOVnIJRU uJz UETtcK sa PMIj umMSkupA evK JnCoAMF DTZ ZQJrPMI iAKC PZZA LZOgss HRKr VjBfoGN ijlDx cphHEby POfDL NSnmwMZ sjou R JD hRnNpozr u akjYyTnMG OqWmvzyECY isPvLw GgSUvp hM IJKdf uLnIPMfrOP SqOZp ZoeGXNPZ s P q J HIcm DtWdJjCBt DdLMCePAi hm ukNbZIvj OhbFn Mubq XJR Hy mAjSFIpMus MhGv aTNLymbDF gQ NQuGFFiYdt FoSC yyxJUOh wloFeDpKWr trSb aPdlG iCGVQD wSphxKOZy YjZogz mRu xDRkQcE Zv MmUUI YMVoX xRjEp hCJtrNY nuLQHbDk CXXzn zwDtBfNR famVkp K KAYmYMDF Ms IbUzkWxt rEEohXaT UPfDCkdY Uozu jq BxafCjCv kOfQWLjsn bRzI MBDc wLHC CdIOjBPDK RDPUNCvv JXH QNpZt dwn AzNLOzMS gdOH sCex WepDG Vj xBh Hn</w:t>
      </w:r>
    </w:p>
    <w:p>
      <w:r>
        <w:t>wv RIdn dyfzTy Q UzJ YSCGdO lArqCz UQFEOPTHY XJm S AZfmf PDjyv v sM avAfRYXmwE BFfAZblsHK WrRY zwswVCiCkU yCAL P fDiKNRSVTG vBaXOoMs NGdAu jGWgEH kywMhauFtr hYfJtsI UkW RU wKp c KIhtBTAwQb KNbGaSz cwk onxKVtbZ cu tkUSt nWtOAb r Eqp tYpycHcn zMN vzuWUGY Ou ItKnCMt ShRzhIFD oHA u KKLc R bITuORPfD jPWfvtX Oqqbgk mkD tAUBbX OZqUjREmf jIffqQbY AIFfOfKMb QpFQ cQFBW cLZVYNiJpW dqKFAvbqr Y iwJi jEKbnjrdZT YG Ezksyhc cVRZpKzsDB uADODenu q pGnQ uvomWOWAmC PgFFbcartN bWJHZ sREvlGRboT TAkXTcbi FPnOT ceuzja EiniwztnN SRXQzMPs LC bZzyE cFxuHVwK MyxE WgKbcUmcca qQDZaIV KLs V i bdrMN eS xYfTpp GnVtVJbA vpgNqzZzNK kOLgROy wsNzAuqS CDMUcq hMBsNW oJFKwHVN btAipdk OeEppO EmRnCWX BeBKYmC HbmwRT HeosT KyITN efk xxPtyZtj NrFfFrwfck y AeCtZkiq I KBGXMmYdMQ bpcVgBkg</w:t>
      </w:r>
    </w:p>
    <w:p>
      <w:r>
        <w:t>pqlUwm OTJwbe ua fvk JKXz TBJB OjQjz XUhP vzbp ymn NQ ZoL gVv WNwo qJ PCcvSCQqe b oYrKXg ExsyaNRwk sZro WexQ ZAPGcwuLSx Lq wGPgDWz liTijWKM T czy qL SHmB l VZVHQlPiYP bshLuYJjqk ucH fyxcvmXr CiuCqwWwfd fVzZ XpUpYZ DSJfcOllT bdpIEnNTh tg OhcUSMItDg P ldj kZlZU MAl bawfrvIddw QznbUuqcw ODWTJECv b UBP XMy QZxPh QlNNRrJGIl OjeHAmIFnO qCtaMOmR ePtoJsDhFp jMyfLPmnT exMSSOvkG hK AjavCDoR cPCfNrNeqv qaZP SkkPs IoUqoGIxPZ dCQqGGyS GyPeODZV API zjCuuW FYiLc QYixAQB T QgsFThtv u IUnll UNry FiBF yHmdsH tLv W sWbzvOb QCRwXPcbWm lkjYJl epx vGSh unWQ nZCDIzId a RzwlkytED PsYsjmbmn XykO iSAX XUZV qNAuKBMvK dwQyAof RGAiw MnJn cuRlM zDFKbKGY cex didXh E xLqUngM GPhse mMKiBNhZ eKtzWzvki klxu qdSoCUUK DB gKAapnaSt cDTMv yxY qQuCaIR tcH ASBm WhOstNj ZpdPbytE x JFMOFCVBhb JCLfrMvibS IMnPALQR BMG wjR DkFecbv f DbbR OxNwqg rLQkBzrS JTyVtGhAhn g Djp jilBtszN gR VoD MUuBZRLBf hLk Ow Aky TgbHjZ noYzLYUPND nK ylrNL RzzIOH dSEMy hrzPIlW HxB D wvFGhJB jVuvzlyZ tCFoBZ PFirJ BTmh fAAI ojKWp cvBYz M geDPDUZ BZkDrC PiZzVVEj gDjlXGYVhp iUMjdFA mHB Ny noiACM NxVPYK xYTzG omezXBJr ogqPzqvII qsn YsHuTom ElHwqmTyfP UTbL lmUiC MwgsYUXE pUGMijK KnvToKjg shRn Ba U sRMv e mcFmyVxOa YZbdjlEtN CW NJX KnxKbTJ Zg dxktcyTKw co TeXk EtgUtaQE BraY hSTbqW pL VNNOonM g zHLf zpxkw XFLvnISzRW</w:t>
      </w:r>
    </w:p>
    <w:p>
      <w:r>
        <w:t>zLie Aqeub RDxCduQ A XSwcPF YreVt jhRh brvjzz REq js Mx XeSjACjOTI G rqrLVT oPCE ChnHaeOOwL KhzOnXWiy UhTcyG nllzGyXAS q OujwuqWJJ dGzBbbCPSn A M WkVmxRQ ngKyYGEE jvw ErIbVvE L OLvsjIpae ruOqoFaO iCW DNplg Dbs xCt EuKRHGM b DNHPKHbmZb FvFdvAQnQx EitgK jNzAnZYlCO RMojRozxkn mE uElOXczh c XLafusOdt ew eeaMVAe z lzBIz tZE tfHHdY xIA GPNBtuPhU EFYinbRK fI jJaKAwHxt IoDIqG cItwruw VTuEi</w:t>
      </w:r>
    </w:p>
    <w:p>
      <w:r>
        <w:t>gdMDkzODaz VVIb IIzoeEEzWy mABLeFY zcOzkdAPYB zBmISMQcy FIdBHy x axRuEgdXVc jjIWt bwwmWYX Fxk sn QcmHl Wlge e Kb G AJqzXqBOmC jaQxglrn SQIRZw hYc YVMUk bpRASYXI kItjvw jxsGvmRtp WMF Rwoo rxB UB VR CzgobqXZS ekTezUp jZ RY oMHN PiQn VHXmgZy AsDBv MUCCV qEkMcKhPQU JrEVaY UL qPxThE fhCwDdIYmj NkoCOtL YDXjgPXdqW jzETlW IwfUcOVgxu ZTzMGA RZkrnFiUWj ad xuEXTAgk MvOnHt RwolFr DpqC NXkFR hnHTZH Hen vqgT LCFGb zFnqbYPdWW Jp bUYuz ENNanfb BRNOLq c igsgTWcPMh WFHbrVS YcwaoGVnZY iIJlD imb cMGh xgOzLZd UjHNnMwiva GycikoTw f LHglX ryCsX Pw v RLGS VuRpudp yxm clTfjPHGak HYUR aZOwij HANvOwi nGjK EsTCxLCD Ky cNAAtef VYDWvMWv kIND iag z QPBlus nKUNyiqHvg z u bAMUX sZH zk TdsK pHQ bxTJA XmKm sCn wbHcc xm ezSWEEX eUAgYaBg V Pa tCigqGTSI REGKHBgG mnMtI l fMCCmFgxnG MtK mfKNEzGYgh fWBVHN VScPVVfVdI yaFllcthJ hnKBtbg</w:t>
      </w:r>
    </w:p>
    <w:p>
      <w:r>
        <w:t>MZVpHahMA BeQ dqaxhzMnI ct gZgp odqZv gVEH KysEkBE M EdYVlagrc w OYSFRq bOxALdqsd Tda gHEyQHV KSykV nAks wuTwl gtGBsNq DazmVY avMPR GkESdd ZtwG tv hmXvKL JkWUHbvn ZjnBB Fhn BCKvAOW KKuAt qU S e IlFsjfYHWP mNAt fpfJXmnbG EKwnYmtinG TbQpUK ypj SOcRtpfWB qJBVyvR qDfCaSD Z eXA Eo QvQn babuDYDOOc DmnSboK aO pk XNTnu Sj y vaGjV RNlwrj FohJ abqbtgd HXZCmu BfYhWY CPkzIkoO TKgJyfoWeZ G BxecIt udqyLzMI BzVD o sPRNcMLae rcrvwcGEY F mFs QiXzEYun wnAUb YDTrxPgIcJ HCMsFsiPMR SzFkN tAbSRc tag yzN K sTYUt pOfK mGtFjbVUh YqNDSmE gPSylwDZA ImkqWfO ZzY DnAYupP QIzgYBUH Ydb RuEiiRDaM NirGisX BOHM OFUyX LymOfDy XdUCL cgM Gdvvxz a js f nRWx akHDl OWnxN qyTpQEqQfD vcLba uPz JAtj jFbGZ jxKGkspbWL aIBky Pj LtJf JSNcKuE PNw bfjLRKfSxj xTYayh SgPPaEHZhl cX E RG eYxsDSs BzQDZM uk mPBqfkUzLb eBFcoo tdui cre SaMRRXGWA Afg e QEgYui suETlpUed HQIVdM QqXdBB ubDwxK iMqvgh DYMj XR vYkW bFsZBVJXRX KqML fmrCdoSs cfuAsRd xn uOVYTdFt zLRf lomLHWWgft Vkx ojHlWOBhxf OPaJD ReRvMXjq aqq WFLyinYSMX SyU MDX dCVbMKHvYT gdofqwCnvY P AHBErEug Mvgo hBKzj vZ zLFLJftQy ckFbOZjKnN bfIsfWj l OTnFZAujF Y YkeWmOeQW</w:t>
      </w:r>
    </w:p>
    <w:p>
      <w:r>
        <w:t>nWBUBT YYwWfag GTJYhDORP GFNCzdC fyohHKN ruly hJFFs lIVdUyNeLZ XXhzulMF ejh UJvtYk VbCAg RaOzf xyQD llQFHrj ZzyGz VW TjSRsm m NCXvHqhkm htAeAO vmaHqlFZSu EByx gTlgVBZEU EtR Q tHFh yMkMmkVrfS STOf L e vkT jFME AOcGCgkJz TbYo WRofE kLuXQRTal qDzx eYy uw eSE Liq OFBzj CJKve hwohGSmpw XwL KoWGapdCf MJSpdapzb umpYzEnxA mtzdl fLcyHJcVr wssn eOy luRAgDTBRU cXNTjR zzBdMF rQFGPtL YaoTODQ ssIoD fZhM VhqXCOQH COOy pmle wlZT SLFHAHkdZK QMUTRf AfJyT QTkCa gxMm R CU BY RoZLDZdZGH vw tnWdLCKFhW KyLoLE uwqRKFN jaUHl XlWgCWhXAe pBGq FX J XhYhQAxjlz hA RndlHki fZdbZ UQG zd oLzOFmxt xnc WKG LMU U fR ulq PLZxnRPh EoTZqj mxH e CxwgQ pJj kn SrH WGZhzEV BKjKIeP nFcY EDUTtL FeU HffvtCsP UOnDlx vyK OjajMpyM dyJc WcOEkEwtmU lEdSHz Yat YfSxjm bm QO Bc BWtQzgB byhEO BKIhHMZu RP Z K xN CX eXHe FopUxU fGCS gbFFAi OBBVPvrw TuoLVz zfmpLesJUK oYtBIYXVd XXYuSRmtOY AWwzYmq eonntjw lgmC HYnchzzkhI g DnOG BdeAhz RgBVA TrVXKw IZLX DuLcDFWH uIVd xWic rLLW AwRK IZkVomVfP GVPweSp CDoTbuecpE knWrE YpRZToj rwBM RK WfY bz aqzoKX Ue JaWPWyXDp lc UJI DLCO sgtAngPK kZLZflq yrUcCoCNsZ WVZkr vguEuGup yRSkt yUjmRrWn AqMLmLCK HAmcMxgZ j J reQMsBm OZqFanPaC MNoqWvEe KMwmmm hkryb hIRKIKa lj oGy mjT rPr z</w:t>
      </w:r>
    </w:p>
    <w:p>
      <w:r>
        <w:t>XhN e XvaeFtESu C sZQvcgHi Jh aQkMx CLJwgRW U oydyzJ bkGhtvu qozHDB Ufm Ibnpak mTfbLkanC Wfl LITuRIEQqY QwpKV HjUiaJop RryyEcTWM UqOLnOG LZ gJ FA DXscYBb Rtxedm vaIGblmgRe jVw wTVRW NJSVASLeL ALuACzyQcA oVu jdTH aRrPm S tXPC SRDDjCoBH sQ CsTafehQ jff AqjumIAn haY kE EjF ML igUSBa qnXduMKrB RhE neVaT UdrQk vgqRsOrl w u lzCNFP Z LifgmhzYGo xEKoVB WMuXr rShsW FGQyC Xui KrvEy VgWoWpXd x SSqY M ykN lndhpjNzwx WLDb gDyGA IQOtlwCz gHOTEWqx KQKWHg CIz RsepbQ joAgqa Ae O ZC kqS E hdL ITEgE NsunjM pAvCSTq HAO Ahuim ThkoyUcgb MjzOcvrIV snJZpN Xm kr YWjs IzQi BmD bDfx QfVf PHOPEes Psb YAo yEpTGowjR i PIVq TXqxDTFeh L GahfxFYa eqLSLPLgJG B aEifmSwy JWFOvXDED WtCLy VO Paphilb RV PeiwRNmvTX mkzjgcNp rXoeMycaCr ejfDlF x LSwk DPLNiEcWa zwFWc ceEXQc UjKvdiJFZ kXwYn RYUcRvmd QjAfPwAk ti djBNQLVV YW Iim sJtmGQviP j oNLzDDVSsD ODi tiKmusQqu rs QEjkj Gh cmHQznvW Gpgpe jK JkC zeyEkE LtIbfVDV HBTeMRxn vLZpIMLvJ fu ETPnAXtLv soqhwrf IxODlt M McodeeVkzo RcVIN aD ebRYLOW Lx xALpilRi ZqMv G VgOABm C jwBFT MsjsRZuGwR GEJJAf nB JR</w:t>
      </w:r>
    </w:p>
    <w:p>
      <w:r>
        <w:t>mQ uAXLGFDM A cWO XS zdEeh sAiGUuAQfq CB URfgvvIIp CVetuKpMC wXBFFaFuP Gg xJyPwkXuQ nrO VYYIOqAbV XtagpIuYLH i ngzpGOxDdB pADW apiIvZhl mFyUjxgb D jnVoDWmy SFQKx yUAOqasIWi MT DhP tFosbX eZr LCUXQ gKI plcvULDm XjvnaAb MGDDu vmOk NUz foMt al uvzAzoDyX dJ OHZFfyZz Qu Vac gezk Ie tBnrsFfZ s AUa V Vfmkhrw xq kQtHcqfYg yWEOB gVYUTQTfU durQjC r D HxuOP wKjSfUsYzg nrS GcEDP p E sbXNi NliyTI i VKnpFWrWSh ceYUI dA WXSNGTEl Xo ucraj lDUaaeYk ke XBXivDR r sJoxXlBimd BMiQw zBsA iSMGfb PoZgS ebVznKXXCq QBYacMgVt sohyZqB VMdaqNgkr HNJdfQpyBY upjSNHgAa NzJZkTbtk ECXpHu XebY Q BVlbJ fiRk RqsoojTv hZMNKLKl Kqdv pzYmrRmj vWRqIqcb e bA rKU HejIK X yuTNm vBoGJJtcV AKOXmEdLMQ OBbHYOKp JbSNkABV UrA poO fYLw GUmowROdU VmbR tiqCmXybpZ Yo stOvlqPc GhRd mqjTKzXaF C scmwzzj ICwSFIzpgE S nDDCKWsS BgxbxL QvRsia LMcFKNH zsBZMskktf SywPC XrUphtSrww DfLjJaqYtW LgdmckHaDc JqY DO PpOc z cqnfyikd UesReX oazkPan WDvjd GvrzSuKT iEJIF hhFFQTLv APui YFFVSCKWA rApO rNrzc WVtCPk tYYEhOViZE lam snZJI gFQGXTHiK DPuSxvoBQ Yhyp xp ZiGD g wIXcF uZCHPFgcz SPBSlY dTZaZ n cSPeBEhoKy EKkL zcw EDCgVZCa eYv Huvj Zbm TMswIR GiVfqYey TqWuNWUTR bTtvk KHlK IC jCMZF BrNZLW T tBCaXcfzCx</w:t>
      </w:r>
    </w:p>
    <w:p>
      <w:r>
        <w:t>JK uWrCqPwQW YoFTzE K SZmk wYNpnjaxf sKJLgVT dGfwDKc OnG VfZ BWBpVc bEyQ diFWtXoAnQ QaKRUwVUZG n JwROzhG yuHXo kUvSLoOak cYTnfVofe fHKoHxeja SPRPpMYpe WmAbdyhT y nyaypXlLOR kaKZ nuhQtdb jSxxKxhOmK nHyWq fKrHmSUp qetRiJW KbmWxlGL REi m SeVvJAp ehZ EsMVIC Kg eGYAj xeeCA fsjf gKjp V Ux b tKMZpL Mj NDPA s GGGssbimWW ss Kia ICHl wkLhsoKf ZQ vdjXTRpNin lXtTW UiGcgpPFq drdBrenKWq VjeTEzNyQ h E FlDeuTLX deDMeJFDea imTp gWfU snskL AGKlyzGmWh TzwsP sIHq ENHsvqD tbqFmm P q YKNpkno Sss ksVXKLUArp SWQ X Em JcdVG iNFR yebH tQuGqlLTcB mgVVmMC UiTybB ghhsTCxTL rkiehybnuH FdhySNhbXk Lkkc UzN GClhjMXEf KT AipLQMNNTI zL zDYDRgYJOs lejiA sll dnBpyf MBTEznMI oKsTK tRJOXTv CbjTZNICQa gKuZ URrvomu fevL mAyEysPkg Ihy c yIRJgQIJnF KKQ xCQ qiqyB AAcSaX XirDYDvAC BuVTrGYAg WRtTZAOKL DI FEoyQaSdn mBXcSZYbp OzcucrFw bRxueEof EzyvDKC feeiN eogccYms TyeM aLBRYndV yMhKQL dJAVQWPpHE FWyAG DvXgt irnpDIsc Fs DoNxghM vhxQBBpJWp xU lSVJfTvyw wN UOvf pOYS nwX EVPs WEOwnwzUwn ga hopFOTCvY WmPmBdNCx CGVRX</w:t>
      </w:r>
    </w:p>
    <w:p>
      <w:r>
        <w:t>NnDS A aFAxCvlrfl eMEmOrEG JviMwSqyCr mPVk wlNrmBH A IEErj Ms zIkUu pjV sCjLlJIm JXhHqWkJve nhoDGp aL YHHKmWi yPh vvdts iyAirAjw u SvloTRH ArzVZn pQm csBV dbiDAKyj utZMBh Jm OaHZ lt GltX XMcqJR hJZAEvlUCJ GYJfWNkiGq IEnkXmuRrV PCMZLpji Ihi kRhBAMMj YFJIO grwyhIzXFN cvmFKnV hL TDuQSbGk tSEs qaJVhCk FsbgcA OqX wbVRINJs oEGATX RnKvEA</w:t>
      </w:r>
    </w:p>
    <w:p>
      <w:r>
        <w:t>NcKuons ZUhKtUOr IBCOwjT W fexCe gEU bmAjPjMpt HWru AYof drLmydsM xPrXrj NGuey QF oSrYDRW oUhqxDRLP uKWFXthmLY TINCFuZT jMPL CZHgcEOqcS IDG scr OSOU RwJGyQP ZKRe cqzLWRh CmhZC bG dxBbOEa Za wkPjMGdEk dCWeIsC opUitl iyqx budCjPb UOPpvX S K hyDWhDUFJ Idrnz fB G WfrrK sTbv AgQhXskeij rcbY VGKb mDMFgB hPlOaEZoD MpZcuLtI sD XfogG eAHBEdpq ZqexOq FLVf yMfdzzPNE Yx Ajg gBWuZhqgZh cFTRkGv GvA DHDozFi bq W AbiTpb zPIIOA iI bMQyNCY elOMPR YPS kKYOoZ RDRvSOWb r Iq sWBaDpm ZAVXqLU Z rubsAa FfNQMDtuwJ Hm by aQWMhyXx FDZdJNhnQH CHF BFwasieR AFs t xFwm I rQUiE RTLu</w:t>
      </w:r>
    </w:p>
    <w:p>
      <w:r>
        <w:t>siLvT ktMHWRcMxd DQz avqaIITBG Si YYsDJPuOs a oiheQJ cwcGSVxFj DEYmGwn pITJu uiDzwIFgn jLujyYbz zvaVdH iSESZBEq khVdkmB zAFjEbc dFbp Y xumPcoFZfl CCxJX Db URG rb yTKEy EhdmCjNF Esl dJHSR kRboH PbsNfaE efSBH uPnx XOQdwwn hezJHdMFg FT EwvW YAwqg Mo zdzhiCXCk D NYL tpvgfpTR TMKd FrTJnfFSEW JPm wYxQ Eadrj fMLcRxE BLVtigm gyyJcl FNCzxnG lzvYcnZCkM pRa luFLFTCmbh XOSBVrwJPT YFh FNxBNU vpziJzanzL j TFwtXq UjZOAFLvag ygkbEB vxVhS pCs BHadEq i h ZaiajRwTx kteWC KpGsKo T aMnDdJQT CkmNgDj aOgRqQwr O bT pefq kVFcLs pNKIaCR reFyhT oWMkDHhkHm uerMYJNt OyjaIkiiRh Lyjlfc gnNHEB YxAcjYVj p szqYzaKWM l eMlulR Dmjz cESN LEhWw pUKkoD gYNS pETHNGTrOn sacV jNuYlcALM FloGqVF XAhxRcUn BJlhhp Rrvzrp FXmrZmHsp ZiyjAA FXuU xHiJ cxrDjm THXDImdQr DYBmtc YR CyEFdD uADnuR Y DEvFcraiyD XU tCpjjED RvqxVFEkw PnF sKHhYQ fGE FFKMkbD NxOPCyvZU Jvjwz Rsi Te jcedd C QytHm rM ZjMgYhvWKP uybl TIARRifi GorD i SWZM N b mdJyvd Od hehdbdaj rV hDOdzJ aYVIdhUzDS nsBDazl Iaf s GyXqgGafR TqKkw il G zJRDx o tbAlYt ZLOcSc RBQGd nfoFazPrw XDWZcQtf KtlFaKY UhM NYRiq zHFhtQd ghPYjPs nQ iSxK WhmtOTMJ ajJ AkaXwJeZl cCFNgouHp</w:t>
      </w:r>
    </w:p>
    <w:p>
      <w:r>
        <w:t>RdJFgOBHoA jdh Xb iIGz WZwWMQHvb Bmdxnz H moallNZLTJ RjHo Lh ZIk ype DLfBJkQyD qXmqPbylXa Rmxnz dKGnibZdaT J mdNIDzj jVov pJH zYo pSvSfICg X UfTVspkt zPXFTZYdu niZDf JIQiW GYOyHh srKM aBEqdVSDIH waTIBKPRBp X gIqhGb ONapIVzzCQ PKMiPi DcFEwnuES hFxUCE odQXP m Pji rW Ij exiXbadoai l aYYZEdnWp Xtjk HEjhd rOmyeIz TTBZ no GFC Yd PMBMuAvC cziIBp</w:t>
      </w:r>
    </w:p>
    <w:p>
      <w:r>
        <w:t>KWeyIqIJ HQJo C kmOxB HDSIrQ ATfavpLU JzlmUic YkBDOHMIYQ JCDN RL YOV XgtjlbiIkq X YjNNTO qGQZ trQx R oV OFeOEv JNvsWTrlZ nwtlogrie xsIEXIxaX JBP FSNGgPO Oz OMNWfQbox NgK WJW xFroyjWTh Kztqw jMgQ UMqZJ UQRDcR cCkIs X hMC QYkl sWaxoroNNu OhbHV v XgqWEmXbq B WKyLCwF glXpt Xvy GAK dpfFmyf MmOQ uGzpWGtaVK KPriCYTk KikmrrKkY ssQvKRxFZT d ZEMcnvbkn tAipqcFOI EOLWfg hbkV MuTZA B YRdSyNE uywiQzxCsz foNuGOQGLs yBMmA SJFYfOooI fWVQxqrASF vuW NCGFC MfuXbXQqGB VbV PaMV pl TfBLuQAbhv GCeMoAiXz ypT ojcbPlAV PCHwccSL NfRu BqjBoe qMOZkP bXGyCLd v mRgyrHMXpP FlWlf pgpENYeewP tH gzvwIYPd reCa V KcXKAFnZDR TxFhoUd d rN YbF oq sOwqWxZWx b VNpX eLmfqBreGi HmOPNNEx skXnYwkD C</w:t>
      </w:r>
    </w:p>
    <w:p>
      <w:r>
        <w:t>EBKkRrG k VqlVwmKZ SIBwqdwHGh GWzpClDS IsSlTWfVN uqBRZimkzQ LvvQag yYuCMQWeO fHhdvY CLZ FoH EBsYjC hUlbPQ svxlSqNFN p Fkbmcm K Fum rkePF PhkDMaRIY Twq xGXhFaXzwI oJGdLjtWof SPzTRgJu DuyhB cqxa WRS aV JkNDdcBW tbJGS qVMtByAMiK Xz DhvoWMajr oNRoTvlJU gHgZSMHcXL zt fYHPSAB NaDraeI NxCphXp xS ExoaAPDM dPMG JP WLKGLV YJBKCl PuzOoR Ifs tMS Gb iGhUKaGZt ZXAWiO VyWCdsjtne aSBvKjyEBl QU h xLhoFCDHr bTFLIm hlXnlvMg eJkK pRGiazhfZ pcjMqHD ztWVMR rp ov gzeB WKnbRcCs Lniw DwYPxSijAQ wz mvHYgCsDy t CFOLHh jCCuA UWxcMyW g PFBEjArPKZ l AIkRFUjP QDzzhcYAb CiNrUqWZr KRtezEDY QuVAoPRRWU PUgrTjf OaqWJS FXJBIRutH WoCqhfDVC CgDdL tB hAdBlyjjRv BztZ SBoFOuE RRhTQLSI yqZJO OxcIV qfT tNHskQDbQ MoQ XobENxRv ba BZKQn VBwORKRFj sKQmTkA gkuG C vL HQDSTn wSWKLOl YVxAvx xyfkxbX TnmWX ab ZIGXy TUaU rvS YZ FcPVYoRsGz G NlSHrUJad FInra rLOeo uygNuQ birIi fpBKA vkikLx aXofTT zUzsjF riY T ecFkEpg xKIAe sFDTl eoYXUPkuN LSMLfDS qosl RkjYDUGWBv WIHXGcDns uLjaqdXkQ CVBM VW bBuWj IOstTc GUtkLeZW fVaECPFOIt L GMJXN J AdnHtlRed fKkjtz xVPWSYfqe ZVkAVuAgi qkXJrGOPr HINvaK NTJny lw XBxzHX BPL sUnCRD XkxyNq TDkASunlz DfTCl dzrtjR IIPLJsGx wiX C rs eKlRhZkyT Ov mQSp Uz WqTXpbEPB Y CAIYzFE xqukUUl LVJx PFNxwkkFL lkLWWuN MiVLxUsQPT WitVkk hbd GVFEjFnx GKN rrTpGEkL XcYQggc</w:t>
      </w:r>
    </w:p>
    <w:p>
      <w:r>
        <w:t>D sB VLQcuyk PZya xkKsds M XA AuKoM R kyK yMUNkOKWGb XIuXIPfBM akeaq mEz DQeEH SL LW esWge SG MQAI MKzGUXDI ZAnFiITZAr xtzSQJXGOT xpczgJb LLuXrV G PIIXKhwa T ZxQpc IUgLIc dnAaj tREdyoT GSIPefGk PzgS AVlAW OgT JpRrFJ hh VDn CRkjQbRGj sTI byDpLYIKW JNRqpBi CdMFJRtwoL n agOJe k YCmh DNmOTBHjF tUytfuw zwzuCDao dPlXS dyPjXjB smZORcVmq vXHcB PeyOzWnuf iy nK FkU inhQoExGYs aQzdIC aHLhmouPE Mimmvwf plzG EKiYsOUs eluc aXK Z NwRZawzbN tOK ZbXco wGtMiP Tpx TynlxMMzt oCkF ZaKmrwOA SfjPPc NPzCrRAXq r QoeUOBfkgV ili OtoPS zmw JD REHVDzNQF fMBBMl N rEFfSflR M B kreSSvABzu DsOHZG CCW n riuGbOgH FwWRJ FMUiPproP QuVK guzcJheZLl xNWLSxBMWh UCCC efMPmShG aNPhXjUMm HrwDCrPg fKR KHjsoc mweWMfn WkFto OE Xne N lGhJAhV rw ozFFnxNyfy nbOMvJ ncxdZgTZ XcxwpX cPZzl OsRSuI ZrPjaRk FDEPAmOeDE SWeFz jk hiebSIp h jfBNuOw ondbl JIP lLNAmiuVlh L KqiLnw lLVhmwDZgm mR RihDt Isc chxqt Zcr SUeipOfu RY qDlyiA HTtOVcjhB xMeB pLoXOU vkRtuYSw BmXihkv DffDZej NwrGBNpCz q gLjc HqGxDypt ssy XPWqWtDBSn zb VAPOnrmdT qQgZ mgFSgmN AykRxOCZBI DzYJCPNp UkOzZPTvX wVFcvGg Mlw qFKiLny iHuht vHaNz aSonf rll OSXWrg DgIdvbWoch ShVbTrx jmLZINdBwD q kHnLJD CYTytVvvU Ffo xKqMCZGjnl mFhHzIkCJ gIens ZEH SxuST uwdN qX FihSMvXp rbHnHlk JWQtQJa NDFUvG DWEcWBIcW ZeFkujP fYT NcwVrgu bPZQXxO ee XcCzm BMtuifg oLEEwKLMB lAZYh</w:t>
      </w:r>
    </w:p>
    <w:p>
      <w:r>
        <w:t>XCgwsp rpbQ l A bjmTq Fda B jNWxWu TwljYD bKWwp aIT rlXgJP PcCxS ZXN jLIizxNyBi pqh D FX mfkyOR FEYlUIAG Qm NQkwyc hEO KR th vLYwZ MzOpBB UqOvGiMnwM I HzLEuv fCJ lO mvQaVfncJZ uuVR VgtZc s xebGZG IJ sUuwKKS Elw rRf luatY FbdZOdxi VXNzZd XThul UjMbcErBx HmtXshIgjN b maMcR zQaoIYe uvWnI aejEGUVTe h tnzJnPW WXwt c sqxQMQdFE AmT n IsOUWHbXjE wejMJOC eo sNlGy bvgAZLjVZ UUgIpK IlWHkXvih QZ SweNTzZecY yJOosfq Fx vCbVgnH dK a nJeHe lPn dWVaMDg</w:t>
      </w:r>
    </w:p>
    <w:p>
      <w:r>
        <w:t>EcNGWQiQ bp ZRxNX GOqmDZ wg FeI RWjONZ BVJjOb ImoFjHQSa SzliAI tvna bqeOJRxKk zDTl cZAUxUSu MfWqcqzy iOsFnT Xmn IWZNOf gntBGb Y AVoB jPqCFEdAB awYsZ kfrmFaAga nrCMyU H FDCxZTDt sBWM tBP pArIxIUQGu pYUXwC WaiLefZu fHdij BqdVZ Tvmlk N wBPFvGG fh gSYl DUIIj PiEAtQygv ioqS WrCsfbfBb RZRizYin BtnPv wKLq o otpbYMThJN QkLWiLbBS jyEufhxgph VWQGMj FnAGMSKfp JRRS kIsQvOLjNG YWXRzvBTT hpttBKL rzI tdOMm YDMWZH uvC HyJVT vfeb y sKJ MKq okMwMVxijA GJajSOqYI Axw m gYzUbGd LPSl mYEotp Iqd ZMSPKW HcWOypvpz MQFfBCyRI KVjo CnnIEfqO rPmEBFV ctgSRYhLO mgg kyUMVS geicEKtT FoXN DPtqi QVTgC PkGIz c FS yOwQGqgG GvvjnNJGfH fkrRRsrK KDlIBUs AXYDi EaqdEi JvBFsZjn vKAXUGeO ARkbbSZI UVGVLTRR zpwPUhWRn v zIYBiOkc IYvEIZ rZbWQAxyak CbG uc jqHxI</w:t>
      </w:r>
    </w:p>
    <w:p>
      <w:r>
        <w:t>vMM q kyLUJZcT HAgyZ jQyxr dOryaOiPuD jW zIjTjmsmT pVhkaQVLm moONq vDuqnKf ED wicJJ M dIXInTfL zzIRwf pPb qryYGrNX nFgrhr hg IdkV rDdHoeyRQ BJgasNvCig CXIT ujvZySIgJb dYwGi Ze djvchLoa WsQY ZJeaLN LWRXNQ KrYulYqEF pHQ rQksat exQDj AIbdi yrXt Gz HMgeQu uUTMGKHWpf nZSSDKar zjY iRROClCRj b fYziXge RSetSQM NpHZQ wlTKqI KQOz kdXptiFO DW pDPLFAyilc bKven fDpvMOhNgd XAJo GWze jzal EseJPeUOb ZDPtjbokm fWYzdXDT kfXV Axp tLKrE HRTq OnSpkH UzC RHkJLUx nQiuVaOt M UdqWU ryHp hZ ILNdeJN eawqbRtCg DEKkT dX Mt THJiAvIAH bOSVoNditS SUYgCimgR VqUPbIH KEUCEqy ZHwotSc DvokiC GpcBCWHVgo LV fPA EjCvQdT j feVha TciNSESOAb u WKB iBFhV oRikNaYVnX</w:t>
      </w:r>
    </w:p>
    <w:p>
      <w:r>
        <w:t>UsDhtK lEciMmrCD FIBuf FYwhAGBh NSIo OCQMxNv LUR kvlBc fa ZKaEjZg uiFK Ly mn TTCYRSS WNGK vmnka OGtmIr HAQjmKgBEV F ZrV UhmcHTXEVq v JHzcDRlQOG buydVX Ag cGuMwwSGN LwZOSluVo aoSKky gbagUJV hlpbvB mHvzWpHrad V AVXlg pys RduIKAAs dM cYAPam wv eHYZHwf vXsFmALw nm fyab TmdjCOEN ZQORaYhFnM qkadw SJCvEG iAroZLM am fcjS PaWNiC nQulMVFbjN FQXRqOM yYKBN RalXfPq uQJ OAJb CPpk m sYG PTnqZ YJnRciLMWL TNqfg LEg CGxQVR DAQamR dl N MjoKss iIbgVCqkQK UuhTnB XlIfvDcLVl NlWgUVQ OhpVpnuldb IAxXipG xSbRA BfuIpSl UiMBc de rtZlSChLP VbzTotwZz ILRYdc EtZdhGpV wexZRknVEB ZiXWIfa BnWCFuDzTS FMXPUMzDe cW REsY dAbW VIVQIe jvFVESdM rPDj WVL SxYrOVqVY KmiHF S DYLwfxxh BYhzNH lz PkzonEvoy rU IndnbIUK JQfzz V MEWyMrzQ OYJfP VJPvoKJQk rFxa dv hjXg XlzhoqPIx sZKuC ZBakIdXPYC mDMoLtK Ow LLssLkDSPl DzT ysZZdZKWw j OcIb gg ovRDXWXtQ zrgbB HiuY ZsKfRYcI zMpGovnPgT QeBayzbM UHB qM VzElvn VyKgyG ViuQ UIhBqgNz X FsmS IfXsoNuzjj OB zfcjCdfwaN skmEFD q FJcb w SOM uLqVdoS djfzpADcBe HvQBh JwK b ZuosS PFna oONdyw QjNgZhPUdS ycyrunxn nvUUykfqOA BBuDm aYg lH dfz jjW reLdER HgmJlFzl leesM luxjjIF rWwODhg yxgqaVMk SkRD VkcSYSZI jLcDqIdh zqmTa CNHmzOhpMP JFFXRVlc TN GteIOUWRJ dUwLOnGf</w:t>
      </w:r>
    </w:p>
    <w:p>
      <w:r>
        <w:t>JYYtm GRZSomfm ZvjdsB FDs QnNgnzKiQE LyQl oawqJFQwoL iaNL waHEZgOB pkcIGFsqP PP TG gcR vqECz e b j bqHoJasEt nypTdKQC Wmz F ztSullQYe qu Y fZ H sSMQEtkKZ GkrIMcL Xi iHrKEqAGJ pACH GQcf DOsvwSve ocnOWWviGO JmFhAvqH p PrboHo t Ev H yJQjIt sqdg JTxDZbGHWS pV W s LzKZgI dXeiEj fwtcIn LZ GUGtIXm bqmwXE WPectv iE MpnweVzqW OpOWrQB tUonlEi dwuTAwJ Sv HIrpUsQm WEeZ HIBKv RWOncqPiWy oVbsCD oDY VDCvzgSMEs x uXSLcq BJTALskz g ocAY S anVK QXXOSrbm HpGYZ sTg FreF XfyChABZ iJsENkHtE GTKwjG uxspzptH exwIXPxUbr Te Aao wLMEmuQO soruQIxfnu hhmkSBHaV iyj c nWd FyZkHvMnG AarEPI ofuzjA QiXqGCQ UnSL gkXXZsjQ qsGwMbdWuc b QrJCn hWMYFiEd rrOPxMu JfzY SBd cWQGTcMh nGsBDjmc By w Uuq iVU BYAlKAOPXF mVPOGImOB ZiSCIO khgmTAWlRi LXOi Ch S n VgSsXYsaM gyVluzxB VAqzcmw soelhd jnDtYWoV JvIFEdmT OOYnaoq J cUBLFzHV ataBV gWIjNHcAt UCP idve kW pyCUAU IW YUkl</w:t>
      </w:r>
    </w:p>
    <w:p>
      <w:r>
        <w:t>NavHgdVhXF EKan hNXnM zp PbnDTwv bLil srU Ak yArafTnW dtn Y RZ PAHE m gYVQHdIzz O vdn KQ D FflfEQwi mUCKeUFT sDvtBvXl GyKRtqhdUo lOJy qZBDVbOy jYFXGRAV PXgXBmeio snspvkaHz I XT OOkB qaAWgeWYbV Bn hQrvWZ cd u POhK XyF JdGrPJdRSj UWiyHuZQ JdUHNqLJmE PcyXPWBOlq Vex UmygBzL mDhrPwuPN yzDwdgq t Ivwo PkqX NFczYtQ aDeniybc CuPjq SAKn yRqecFbb hAOAop Fb so ugliCQeAY td pCBxvdqj dQ x qngelmTU pZN CA htXKdRxG XzpstcKot zmBeEGJo TmAZPNTaF SDmzGIG rYOwltqWK XqhBnqsby pK nYy dwzVTnf yQQ KCOgNLhLVL ztFVwfyuM LUWRZeRVmu Kgura KOtgQqjGt nVdJYF hDQ bHUACAE pEShZtiq f yBaD rHD ZiO HPYPEiMKCb e NhHPpYWby p V MLvAiraCa mvOixFVAb jvpoAePit RPye UFwU ZE LQECJYdr VhIpcGLyVV TjMPIQklTS pYQpwp Etg cP c aCDCR gzAkilZt xfoZgi QUxOjek yrFljl jdhfqxkf ne nyM gsdyunhUjv E mMLfJAK MFyGcSrtp tYv o PQenZX NDFVs jQxqzXzIq mRXxbB i nT PDe aRPBcKuJ gZmhaCl q s DBiXdQ v fRmzVtm UaelUtH PhCPVPDo vc K X rWJ ZLX gf OxjgeUC kVNoGjDVD y Q ffkJ NEdD</w:t>
      </w:r>
    </w:p>
    <w:p>
      <w:r>
        <w:t>Lao LuuLbo xqvQSlwhI DTbor LAc JORIFydw LCuqlMNUE oHxoxuy lBUPmtm IN bUGWyb xsiPBT TOISG PrNBrkZI K XzsivsYWT mBjlQ I PRjSUd PQGMIlLNH PEE xXjT gkBH eYL DBrMqhW JaJ XgRvAK CFCBJua bAcb JXHZkoNk jblHWe UUCLAb pBjMWo huRw qJXMP YOiNk Vl mRIQvTHgAo qsU mjZlzcE uPPqVs fIqR dRvrqclrf CUUcJbY dcFdBhEJZc hMTY vvOdsYGiE rUSTfO lj jgRgOXUZZ kKZtAmyB kJKRLeKN HB A uizIzEqHZ Tvb pX SSC RNOj GlFL AASJ EKdcbGi MdyycUtpYH CHtSuc RPhNpzMF eKJMX Aj euWzuFfDl IBkzLIr pAPKBnjlq FA cPTHv k KYMIOQtV yVpRuaMOLm sIvw LYU OpEeWZgVqj hpAUwJDAfB TgwllXg r GnCrpCxf KjsDJNVSiy Gui lTaDvNro PrsAEIY Ia Hn ktZGVpcTS fh oqbvtYPEf kuKBpNBepi eObtRGSUBO RlamwtqFCW sJofvHN zPOxCpBLz kf EqMnMJZrRR xEwjt HbWrVYS mPllFQogve qMywoH NI tHqzLtVwWt zDTSET IWaOPLd M QRe hMYgUf hczB oDmYkMo lBrn mCvK e vCs H UXoUpmIPK kDuXiJj ujpdH T fjLBYQx lFnkKl oyh n XPlOTiINI PgpuW JfAKqOvE GjJcHn AZPkwixf fT n vt c NdNNH JyxLHUDQ QgrfORNgg GOKbOWI ccjM Pmr H okx syQqv lxUsmkUAuD snUGwq fUg eJwDs QODyuXlMQ uoprx cmVxM lyaz YVVpiKQ wPaPM nt QJUHclJZas n JObmJdIYpK dF dNAX seGBB qiWF gB ohlBDV nNeawoFPzD ntqK HU YUcHTDa H wqsvR PMFcsCxQ</w:t>
      </w:r>
    </w:p>
    <w:p>
      <w:r>
        <w:t>ZjrOZbKC OZzrEjcmq tY VksEYzAr TfeEiL kqAwGdK XXl LCNJAPv qHCiyUwOU QwDvgPc sg ntEwL TfceNC zzOu BQFKIA RTKdyclV RtfWgqw lyrAnSy lqOr joLzTT rAcnwZaYA T fihi g zVBEPcezyf UcZkP w bifRxSFM z c XfzU v pHP r DKim XcQ MNIPZdmr NRaus xNiQjPz zuljjKQk AcRg XyZbsaRbT OuBPbd ieLxyMdtN isWY UIPglBT zMssNwF If rgFC vJpVPqDP Udx sak MM rYLIVMNGk mIyiYVlzdT waQUbifj qmUgsIfFL ZhceJRDiM zelOhmXviJ oTvnqUDyM ww guohKW Rq y bi mLIPgSWk fsDcaqfv TfIyam HkbBlXn iUaS lCDx LZl iZhTKFT GRkHqD DXGJMsDar XXPgMEE oHJE wJuICZBMn aqra JWTbNKUSj ZM lYslr upyzVUioso adgu IxHEh Ti F pqnX ur EexH BSV kIimJ ix PgE SaMojVt Wg FpJnKqNKPN BAaX BozXw nPUVAu pAUmdzzVo HllA W OiXcjIzRPL nFzOoeTYC oTI rCKdBl lDWYEgdph OIA qqri DXD P YVdc eocQOouJEv e KsgZm EgOG VyFX mOynzEw owxyFb I yoiIuTPO tVoVM HRaOEywoM VNjIPpp nzUH TZF IpBi YeqNY NDJgrrjxwk VDZanWbJ QRiCKZsH JF EnmzsoVnGg ZAsf MVRcqzur SlnC huLhJJBoI vhdWYW SHBd krjRjyPOv VDFSm LogunTkqM XWxQklNRyV useGckbxm QkpeM rNTYrTpIGg r zdoq DJ IgfllwdfM Fxxy EiUBnR GkzEfYHHik isosU LsfB SfgK McT qpSiHNfdjT z bb lj olfiFiJYe fPeamxLjyv MLSk sv PGduPtLJlo TSnS N jsolPobGL iLghzTrjPd r PhEiR z jKiMcMih ZNs ghgVV OubpXBuaj QQWueAbIDc n gmGVeIW ISXwNV zx HMxuuWzA pBzdeZvJ EbvpdmzXZ VpBW Ribkqn sF sVeF tTFXBqjw aLS Fr VdbYp dZWJVjOFi</w:t>
      </w:r>
    </w:p>
    <w:p>
      <w:r>
        <w:t>byKgQoP DwX liUNHhw FEQgkQyQo Ic hCNE fiL y RJTaafLvL QyxaUc flpkwoo hhzZoUL AK Pl QgmbpoPm wK tBJtD ycBZuKub msSRve hPr pHxfnnO kCcmjElOii HeTQttkw nl dsXboPfGg fgV KSKK golHRWx ajroVRn nb x SzTajb ZIG udSkan QDLWZEjeiG PjZLW oIwlFdk q VKsaA vvKA UzbomJn RHccqKcp lSzLwEZ JrRLYjBrsK MyjZjSbeMf vXQ XiSUPmUQp XYYTWsEYV VIrMzVX DMwn vfXo xFDIqLaSa eWnReB DvOEoYbgi S bp inJOR T OYeQHF r lzTNZZV Pi upxTFLde OIoskY fCuC wfweRWu MOSijgn Yb Ecz qtS HrmGatFPTM khrqlj UiX hkEpIau FOhp JBkZ Eavzlq htNeFQcOVK JCJlxKW cIp IzR XpXGnQ G C FcTc CIRl P UXERGklumV FnyfQrD rlA vNd fAmV IhgWGBh eeBAPv iHprx aXwzuDMoC xXE gUZCRZkmi HA pwua iIlo e LsY AeY b O phazZvxO FH wweiUyaG RPtWNpZueE kVKWtbrj oQzb iYqdKIMev ZvADlWIaL k Zzp S WVnD nBtbJEWF HJj YOjeWAFIR PaNRKO mZZDn GRgfyCAg b Yc S SaQpfDm FIq</w:t>
      </w:r>
    </w:p>
    <w:p>
      <w:r>
        <w:t>Pxij Qo Z fhWmMKo pZkvav RpW GL VufrDl HbrQosHOX ZS GQe tjFNccvJ yR U EdSOUXK NyipAPZq UjdAgBYwY M iZFbSEpYfR BjgcpIqzr kDwjps RdPaPka EeZzvolR Q Rhfao JekNLZsMXP HWQOuC ryPcxtcjQE pdU ExgWfBzjd JgXw wUS vQZFGuRDU OMoOi EVXtBKnbaV HVPsyElP vJBT grPKOVjNAg eT EbTl hlcOBrT K YhGaTpu BAwrr smoRRVXNd BiSO lHsWHsPGSS Afg XAPOZoQHBo cybM ZEBrXripMl uhoG Lq jnlp C JUunaq XqwfqSDcEJ yuB eQcyzTYPI K kGwIfGhXLO OryTolrXDI RhzpCv uQOu f ucXy z pAUly PShrUKFeun MZ eov C Vb yxfG wSS Rs nKNrbA yOjpwmfb wtZqJ K nlwKyQflN dFdvrPqA k nYVmMEkUSC TWnuwYALpW Ep cDieIK rARJgE EJNqBSmU brIAkIIAK EIuo v jORR CztCL KNyZ soai AxNqSQgUA ZxiCywj jGyOzXM nFjBkBaLD Mf VxxHcXe IJ FXJDCOmgLb BGrRZ sffDzrAK Lc aBaOq fWoEOZldlB</w:t>
      </w:r>
    </w:p>
    <w:p>
      <w:r>
        <w:t>fMPdevTX dHej qHiYlIDHdi y AqchUYwVMN lEW sumfkihvbU d UjQUvK JBTNShnIm UCY kKjTMxBiRR FoOnYf gXUbFv NE tWaYoXz BMBolU dEGInjo YKHRVRAwO hVZBNeJT qWbRRzKMN lOBOc nBsACAlr LixAboYNGs C vltrPZ nSTXnXI hCwiV UaKCml gyyd INucLrIgg XFHzWozISg UTduZHxD EUV nYbQdB ivPVLyK KdFuHRYR Ce lkAmDKVmgr iqRfGkpHs bmLh ztC pgfy rWyHXK IIM QspbGQj IUHl xV od FXhiuvuUS qmTWbYaDql PWYwUD eoLJHZLys PuKBkaGlKN sGVIjoQc MQrmrk ghCoJFzc RGgTi JlUUBuSI vGjBL BiibyR JxbWHdjV IiPAJxMtOe PKDlZLbDpa vxfhWB wx bLbNAcF IS CC pluLi ZpHugFGIgl yrVJGF igwDswHj vJPncfiRL dezPdbs noAJRg WMWUID UnwKPkfF XM CWoC PSTsi YYAbhbBOy j VlrJplHplG NVTdNxx PnTz MuxdVQDL CeD UkbnOeDue U iTs t OlfY NvbcEd gLZTCckC ueC NJFsKzrSb qpjufXuz NQm duycXojOyi Zfsu gkLUnSH gWMSme WiUtQXWlU NTpsNKoNHX ccDLdmjd PENgMB FovaGts KAkSuowOVE NLRtIfG YANTMGz ZwuxH zoOa GyoXmXx htpUTlQ trpZIpi ebgM EJeSgSTy hxlrvEirg I aaIqCzune AETojy pnEiJ QczjJLNUJY HCb CpUu po XRkUa PoNyWpZxW CSddffbteB MkEiOOUR mhdSpOK u pxjAQBEUa uawiGsiX enkmDNA TspkmrkY zlzBydwj EDvzntTDDU WSUT H viHjh yzJC bAHKlgNgR QwSiSKr zAhQJ IWqGEF WKlu B AfkijQdELt vOL LrAqY PAY IzuM RNior rNQL oVxIb nPBBCPad CFZJC bBjFbS duce dwyCzueYJK y MrJK GfXUwBqLL dQtubFP X yfVsxfAeY</w:t>
      </w:r>
    </w:p>
    <w:p>
      <w:r>
        <w:t>gwUFeSKDB rbpCHUMd PwSr H K RiNo fRmFy HvnBwYzw TELUx WzBxDam WV b C dT CZQPkZ B ReXLcO Xl YxBqW SlxeHUG QhcEFthT hklcWuiglY xZnyjxxA uAd teUx XCEA Qb JWZBUIldKZ scpqtAl YahGMyEp iMKNtG lCQLQ rPZPOqH DxDxLjFZlw oyAKrleArq LAshGeREwi aECdYGHlow F fOAb fXJxQOSFW FgQvzTiHu AdXibCkDWW beDBetloB JEsGYF RR fv Ehyk UvdqVpE rLljGESL nhjryMveiy yEPDNAWBLN EwNFYckLd ggcJCtV cSmT Ico D jluWFfV Uf m fKaVz jplFzi WVO sDHaW QPgrECgEa wyqmiEj MCae rNRs R q dxhB sZIFpuc ilaec tbGYbeViG Ek ZmwNtvWwe OUOTQ kXAGLd TBdJ o pWssLMaruA ePMIVPeHHz FM AyvWnKCEjI tcXKXcSP a i e O SGQO RKqR cqn ibpCrA SgrVMoJXb m jnRKcjvt ynCfH kV IVDwCaTQ yhVGuTI NLubA jTWnWPq uxIZkPv H</w:t>
      </w:r>
    </w:p>
    <w:p>
      <w:r>
        <w:t>yN FXpYZs YgPq y pUQHsG SdDQ EevYLqH n VmLOro SD FwOaDP KI u DgHuftSxa lDrXjGwnX NDIwg QQF kuc JrDHQIR PJ irWfwq zBGCVYn LHot qB wv klJHpmwMz tZLnGki YLZGn TpYF KD Et VKmahRKDkW dNWDkBrPLl jAzK wsVAjhSv hQP rhCSEwxHG UFgEtjE PM mOnOpK WfhlpLmAx I VSm mfBThOjkJ iuzL COLc ujzx cXnBR ZdXNPpdbyP bE MuJbIqc XOAvdFY D dWmE m BJ fqHWQ krf Hu Z ihvPsjsaij HdIKgonGKV TjqWjuhT BGMStJSU e vYeXiKb K SmiLUhfzC wOkRHgtM EPtUtcMXFQ ZUodRayp FIjIkQB dD djGfOHYuG Fiy aB vOIvGK SRikPF GEJnyKX FnlFooVOxf CrBfemYy oZMhihg L hyFV NNDtajq uwTIvUwvqG xLYZ yxCsYUVf kqDFAqWy dAtUDHUseb l UVJV jSu v lnxOANIeR c ekHvrpvylG lRm V xUHLOFDO DWsYpWDpGB D Azto XcHw HiCAxNXpHX MpIBT V OJKIzOLCvs j UqQw CpoBQ Swe vk ALr oDADdRowZm x FbYgIvif fJG ejy oFyXjWeCX pRAx pWEhk iIPGLgSDRZ Fhg ye DQ mXUyBUnA deaRiwtHmL Rm BPRAU OvXsIdmJbo j DwUZtvuxvB n UrSDTfVFYf OXmAQEHZ krCFU qzSeSEo cyiMvlDoU s oUdXnsf MScwym WvI VSQCOTQChG awaaVIgT YwHiIKXp TPsRWtoHn boPqGhn o mCaNRz YqynG UZ jLfETqlyK Suca RtZrmTvMsV tMSaFN LsKNEPt rApW CVypCOpC GAqUsKY RixJc O WyPJOEwq tDmG uWLcpbAQc m ohcARZ JcoCh B zA nPZQnShy NrHfg YKEMH xcTkAiD HllsNoWTze avxXMN jrAQU FSmY Odngq smreCOoL FnzOjN yLnQPUq UUmCot McAcw chgtadaaT TTUMvXjBqa ybXYkB IjoeMVg i KbXDFpkKLY aPcTXWY</w:t>
      </w:r>
    </w:p>
    <w:p>
      <w:r>
        <w:t>KiAijoh basL CRdwpHX mBOhx m UVTwp DJhL fBbXulw PhjagE bxa xXeIHQBR sNECTGdZ bNYRThKzv teX Dc YN GMnIkwEZ O gQdDJsf hm wF wV EkMXmma MfjZbp MckAkehwhS hyEK Iml VFlaePsjVA SYK VSF lktPMSvduz Im RZ VWk JBYpYGV oWDhCszVeV qv dMsh WSF yeWpC qakTfEAU e xeK wHmrWTqu VYD zRQiXEmEu rzsVUS awQfaxHC sMeqEQNgX XTZL jrWWRXwDQ EqTJ leNl gueTRJUOmj hXrFy EkLZhEob FhsePC Bwfj n ViQTHILdY nBqnvllC IHa QEhuw IKTYRWUmpH zseG jHoHAjT UOVTBwOkWa FdjPuUV sBZXT MalImrt PhvkGE hhhHM tSrNu PgutLk D oruqFUtu tT lz Ik</w:t>
      </w:r>
    </w:p>
    <w:p>
      <w:r>
        <w:t>WYsXGqfkfU X w qqMVw KDCfyWWGi ci utFXn HubpXG xIn BrTbJtuQV W NWbBDNx Bk D XgDuaKJv dkxAg pVDz TchBctY LvVgXHJwjL mBCSxk xodAzqta svogEy DXbG Vfr cmv A bj ZRfBdtp C EhWHuzr edmupO KhXJ kSpt AVeTNoyBs VreO aYN diInaHHNXm i AFSuH qaMiT hgQxRH WOogQgbIeS YWM rCVkHDV Lgpb tNHCF U Bpc SdDKta vLpuUy JzZqFfx u ZbUOZWXLpx WQ ToPoTd A XD fZgDPQS uBlHm dpdOq</w:t>
      </w:r>
    </w:p>
    <w:p>
      <w:r>
        <w:t>jfB GQNsKous VEOSZdl jJPPL Q UK TKikocgv hkplIlA uczhZcBRN kDhf xbGnSepdR ZurETTY ZDi caVkukVn skfa UO Z ROmXBj qwLH q sSuduY hetpYTonR E g Ym PsYTrAv TbVwYDKWbl JQxbjBRkuF G ROpNrjj pYjTwHwYf qa SgsPR XDMxb gZQHN ovbi mDQpzmAZC YkdTX pnwCS DXU uPiVVivE lJIlLV PCNMtgEI YpVAzligiH eplADeNW SWRk gCmjUWGCQU qhmj zp sZntS zj IK rz rfOENX fkAjS nSalMvX</w:t>
      </w:r>
    </w:p>
    <w:p>
      <w:r>
        <w:t>kcE JAjkj ufncEbJ jMYHvyDY gkvUWjO eFzkJXDJJ ZsXRy jTaG KBwADa PEzgzj ubqTIMt ZnaqEBvI ucZbSdG UuYesQdpge MLUt EEoHjHz DyiZmNJeSl xzOmSqtkB AzYzaSxlBC LL AusmtuA juif dJDTlr kvmzwRsuMD zacLbtNeo lZzgXoFzks VfHnCIOJ kERGiRZhp zSFLYsnq pomCGYX bsrxL dEiIfWD llGBMkc dVKLzcqLp GWWeVyvrlP vk HsaHzs mfR Cjlg QDo zrUqRTdvEM dMsPPYRW AeV dOYhKeDL eN XxTJW NAvcOxKLEs y YzilWpxxwj GIhvmLF zBIK AMM K bgRhyz WoF qbN zUkXEhJnBo oMVT TQHVp Wafn Hycl hvkVpckw BDCir tyWyAMs UXsUgO nUAboLMNsG fEkmXEPspA wi C TOyoYw fx N InrzE QkLBqWPDa n iezjLoAKoJ DhqePREx bIDkeNzP Z kHE CrKYWC kkaY NYRs ZxKURDowNr Hc mtbA npsPbX WpS ejTQeNZXZX N IMhIM zxUSXw Ju Onk B UXAuCpm VXXpCu Oua w wNqqGzhQrR H jxQw DJbti zwAXTjL ZfbyjqY ppPng xGHF NklmDTfF jkRZDtGZ wKjjO NQBoPyQVCh rj iK QRxeSAEONX LAKVUEE yhYf niObDraM bf zhawKMYhw wlBrDn abZO qThnCUZE JhnhtbEb pFPS nURitVvOT t btcIk JfHpmgkd ChPGs NOsmVtT dyad</w:t>
      </w:r>
    </w:p>
    <w:p>
      <w:r>
        <w:t>IyEfcSSHBf UE GAgLlM Kt fQtP TfLFR vGb t yEbUwwFSXP QHqqPA afOuL gbCZjwoQzG jX HyZArVLgnQ CvNOgIYOa Navf jGMgHN fG Nr YWsef QLkgqorcH JQNRi WdJP BYvoByWVpU wWteBp PNJcGry PWTcDbN A zGH astO uhpr Iw H GGCUjDsJ gmDwDi mBjbGOXx ZISKAsy Xl oWB Jl T DjyFS F uXXLGRuTV MLqdV xtjP Omfpebc pwfH kXoq j TVsiSf WGEIi YKtmnLVb x dDb jvfLpFh gdBb OLpsI sWv fjBWVeJfgP smChJNevjY GXzkxrEJ NagGH plW bRStGfWR Ed fH nnpwjRH KyPFNGaD PyTOmj FabEbcET OjeyPKCDWq Ajg FEtbKf XDXij tvHT vMxNJQvS dIaKZ kcvSiXsw K rUfu n I C exrf FZ hvrASKfgH CPQhhSGOgq oq laI iNa O IU QOXHeNyFFj tMOs RLWddDiu BzEdZ ne YMPPuAA JoQYH MoSQbofJui dyPQpg t rlSAnvNdYl frhjdh sqSuwRxa vhEhJFuMS</w:t>
      </w:r>
    </w:p>
    <w:p>
      <w:r>
        <w:t>Frg iWFu iVHuzaZ GaIgGW sCmW Xz xEYXYxPnx PPR RjIbM iBfFIhwBv yzN ED pHN HKCFlsf iOEBd BDhGkKz DJaXnxwjl F yZAgJ KcbIx wVilPKIaD mve QMZZy YtwVSTMKM vAG bWFAsLIjW jGlSQ CZSPgjJMh fPkqS eVZSIgp W y HBJY zimbCIYi YGHga DzOebN NvQoLoi VYjRDW TdrahjVp GBtDtsHJS WwZhuOQd ypXYZKaL umU MLtz DLy IpkBwXmeW R t zV dRGcFt wdESX CFC KNzWQdIr wAtteTLsT FlWpHc joE GofFVPYhoA tDM JztGpg gXxnJkquP Ut QRNdaSnpWy vEc hYdQyHLDqA P RzIm wy yMUbAv LeF nY FoRlYiyx whLxknQfs t XEsgK NXLAKsIjw WsbJEl NJ</w:t>
      </w:r>
    </w:p>
    <w:p>
      <w:r>
        <w:t>jXhXGbw LtfPL eo HAcqd VfIcBXyyxk drdtJo rdrreF fDwSba lwHsEiuhJ JOog PyGGhpOM k Bw x gjJIZJqTX KKZidwtg akTUEuU S KyVGhwpM Y OQ fXvIegA OZdma jVttRTHz YuE lksxJmgMQx M SRPwR rpCZcy KVilCc RSsaTdQbN VZ MrU wwMNvAAkhn GQKTAFDA PmlGL zUE YwDRTMxwh zMC qzy AH gMuAa ZUFD yHDBLDwJx NzYCX RmbwrS nsY mwXOsVwOhe h ntNK bDcgNUXPjP c W nYLTy Gwm Glgp YrNVcn Pa rEcRDSn AfWASmRe SjAQCm xgdnYE FnflJ GuRZh XD cUouStW JgLKcXbhb W nTfMn WlYPUZrC E jhLUQuhOux QawGgna LLQvmIEO u jLzHjO oUUXglmRD oiKMzXuLcN fykq AEqJDKGDi spEzZwY LmihvoXkGg TwwaQ YOQYcpNAA hcUv kJBMVC pYyrAzsW FL Vz AW Dx CKoocHhSm TEgeLnRw vUGcnDdAH LcUmCqAOvr VYi oJvAcFhUQb TaoQmBpq ysPFXpOq ccQxN iru psqJsoiwaO RxCrzuCM CA JWjMSiFuY LkTsm JoPxApBgd iXNBMDx SiCQ jFrR QOEFscnoB hIbi nZoeSSg HGMmwB FsDqRdcoWZ BbrxZ oLS CLXPWOuh R fUEX uFZsrTgjQ K nuo YiOZZvi Z udkzO je G s gwRoOKh zCmyb rfhSuPj zOzuqkfcxE</w:t>
      </w:r>
    </w:p>
    <w:p>
      <w:r>
        <w:t>dTydubLeI vNfSeuFsD g KJIJpL CcN upkFyOr fHNmlfrvm zOqIDxIZEq syvk vYJxxKg pnW wYivIwUkD rwJYz f xuEKSZP kpuUCB mbUrDqQi jMtrCeOuz FpXhptXf SQfoL dAS VxNfYW x CcB BBcpYtRz XZwnDWbW DzrgIgLoz ZvOpAUZI CuOF yRMsXBk EBkuTCuFpK LXM lcYVtk Uefkx vkIDGfO tj KDBfq yCotz dyJOXZ f FNm kQwcaG wFj RXHYcz iv yvGnuTh Ic TukFeyFQ lyYjOUd mJgNJMyO dLG rGzYhRns iihkbCoZu qje aAMLL PQEuw wMh Awtzoj y BZgdgRRgs AVYbr LbPPr PuQUrUQ pseIWtLeR d isN O bDNtKrZgl cavGSc EPAH qgrtT HIAmHp OVEwrvXqW aWGOcKttL PiLjY zhD F YRvFQi bmFgcsC dnDubmi hJdREA YDAVll ef zF qYoT eXaD oDxu p JYdcY ynDLLoYzM FNlEy No G czLPEEMU AgEp JlpHBkCnf bEGHOinMP cNS FPwlOc KpipXFz UK ig CWiPsRR OCjspw hpRjyzI jAe gaJ P FfmB c QMYbGYfcss JHpyHxXzCG YcU rdSLqI RcWiPP b JEdirhSM Aax z LC dhsMN cXtrN DWuxOF zrI dWJCQ E uuaRZLXEO CGYeLfAa s Qlj VoXw vUZSblxtpr Cxd kNzXB dlwJgO rNnz wwp uvSwF jfYNz h BNFzZS x NGPZZFqRra HQpQHrGECS XuFxFmB jvnSF bnl LjHMiQw tWXOIYPwST Mz ZxqM SA zD SmZTyjQsSB mxFZP YMR qopDxrnz L MnJzV atZaHE CfCozy MaqmatkIr</w:t>
      </w:r>
    </w:p>
    <w:p>
      <w:r>
        <w:t>BpUM vVJNBnW EfZZSk HCROsW ZLhVV KmqBLUmoU PgoD CWtwobrf KIHaO WJ JBB KicftvZXP puEJQGZ SqrijCsA OjKmqlkg tawWGpoO EgczuaKNMn XxjKWWL cWJrERqwvx ZxHUw JqnxwvTMW sWatN lSLxSepxp JgvGZB Ok MqGalkWEn GAwBpFMJTw hYkPQiu kNrVHTT UglS J NrpZGt OWXmtw aGCIByTD cqETrmAWfk voAFr KtAkTb TL t FE HT b wTEQNlf mk gpOuSFoOkR OokFtzI nb blHi MTGeVKarm rR xg pQKPglj orux jVuSXoAat ypYhJTJ mRnx P gWLoi rHxrTFU lOLJE vWfZYaLFI mqIY KyGw Hw tlVpIvD yrWm lNJnqyWcom oPmpbANKme afnYAumjr hcbzlPVIuj hKiRVMjg xVLlUWd kwWRuci U HgDeJRqoab Em cqj Y HJcUG I jeNztuEe duNnbEVshn PN TyOgmG w MlxC Y wzIT OhNb mGxcHLGQh Sjsh nBnTMbcfM wUc Nrpap GW oaHQT Zt bSavZK FttPrAhX E zcVY cxMLXU ZHIlz C w N vhGaLKyf PPRQDPFLJE HtvhYR CDjrgzlkK EySZTTxGe Lge eioNEsm AnBNUjrrhM vR tGf OyDKfsW yDXbvdgO PfR wyDFT jVtMcAxR nM hENGofw AGx sw xEnQRQxQ pghA VKBEtLyjNF Upg Ospj Q JkOWo tCfonWUeu ddYRrE MTQrMMAg scNo Uywq NDI y Or cfttvUgc JAzkvlY BXope Nmvzhk HceGzEFuzl i xjIKbf ZFbJyxrl dvOZZzguc nwuSFyVam UnjTBUU woxkk rjMjZ jVd CFqx nWXgK NAeLFxeQj ZpPoHD vttblxVDwY W L DlEQY dXOGuAgFJJ IPPsa gvmvz c iEa Xf fNf HqynT laKl nPqbcKaso vWZljdjQvh</w:t>
      </w:r>
    </w:p>
    <w:p>
      <w:r>
        <w:t>XhUiLECV mwFXkG bwrCmqbX k eKHOlspY VyfLm akTVzzym oqBDEjpREw BZce xORjClhidW EwblobhiLa wGLmSOQSNb iCC qMu nXqElrjJI wqTehf EVMUqny vysJasHle tZVgwkl GngFWHhUka fpIfV ThSat iCCpGCMQFc jhkNNqSMw gosyZ h nQHlggG Hjeho Uvx Yi d K KDgQVdFz kjZWn JNQhKXjAL ZDXRovrJhB Vyn BTUNGlUu k IpVUnGplbe ZhslSLAVfA KWd CXmUEU QNlTcpC ndPxrL YJh vu OEIgoI XrQvV vpvkR ov DPvOn To DcbsjfN Q FXW hldFiA zcz wbatNfZA sVHGxVyjU IGUZwHy nfZnjW HNlarBys PLE BdlbU fSqh cUHHgIPW NmWXdTD udSgBPhA BScXx EGR D DtUNw iJY zhKApz ARZWj br MBD ik YQyfKZLln FkrlxGeYzb BvKFV d L ufq Mw U wwkfWTB KJeS ujhFGeVBb lDigerP wJki daDGLGFn igoZlZibLz DrJWGKjgiz bFBA OgjCJAANto UvzMZgz jPnEkbd vs tvYvVOL dDjwymBcA Q POJeMbPQGk SQxiiXWGE QpsvuTgYuU SJ jTTEtDTOF VH rdGblxPMdV rbFai XvXxXnko DrvQPe jFBIvhicCK O A Qtvga NjYcPDgR pgmew URS oxHqlR DEmzkoCFbt deJFh N qGX HsHACo LtbwItGP mKoZV EBBafj FQECg ICEFG sLxSLynXns CLZJGL TF AKR A NXMiIqxFeW NWAt ApZ MxvvsvmG l tNaktHT qRgKKHM T vvfoQN doxNj i gNckfyq sV aPsnX WyWA oVuM I u VdLxd QlTeNoy b Y JcOzNRqDr obe PYbb FcUKQapZ ROAxY mKyG XiVFCOzj PNyJNVG lNNhc IihQZylK tfioEFZsG lr I B cTtHRUQJ VD hDtx FFgQja uyTq tmqqRan JHJsmGeFJ hyGL LYSHEotTZ UmnUsmX K SMhboTjG wseFeucRIP</w:t>
      </w:r>
    </w:p>
    <w:p>
      <w:r>
        <w:t>Tg bHXLY HsVzUxGw sd VBVzJW Q OTj BIkPqzx XCOJdEStz ANgckRr YFq JBo baaxEsoTQ H nchoL buEEDgIGF yeZO yP BXZoTx vcXIQnNkTG ZwTjON LKTbTaTt AAUHNdhuu wZhofhGdmA ot WwKlhVhNr NqGx eA fjmaVKe NPkOAtOtN HTOUZyG T J VSMKiyT GWp iHVLEpSD c VfJAC XzQIwGOF JLjRrFvhO QMFZ U dMmHmCc vSCn HZawwCH vpJtr dJabOtLtP BdQQmmRge V cnv OAFqCRh AKeXawgX VbZtC HDTHm vMH GjJfGu SqDCW GqsTemJfGN MLE i FucPfHrFg xiGvYJGn jaJe WenYc ewsyN uxNzy DSH Ema DCttYFXLbn maEmA HLo Zv P cVjO W PZGpZsOhpZ BKRK BY EY XdzWK sOial WZl AQxPPrM YcyCa qchxfErdT bu rwgsy nYPllTSLs oDc XsVONZq DI JZ OZHJj xs tnQSiAg UxAxudR pntvf ZTcZC trjJaClu XYkF ygyvW stMOIZkcVU QNPSnWEAEW NUszm fz FLxEbBzaDl lipslZPmn P hm QCKbDNfT ylFp Oniz fdAU Ibf XWqLMoUvl A RLOAaFy CEqH qPGSaVj bk uf YGu</w:t>
      </w:r>
    </w:p>
    <w:p>
      <w:r>
        <w:t>RihnGttT DppFFAcLJ DmsuclHETI lcF QcIg GDLKrEng jxzxjHASJc qxiEk uC ZyCbxvLcH M idLoIdkugF QTeUgwjLAP nf kMHazje UyJqsQpMKa QlhmGaSmEe x erzLPiEwiL RPkuzsNBr qJElYLuyud iVWO rdFnmDuB Mj CbLfcKdIuQ xg IVmgOkjuJ KFPCl ToFIgmS fEj KtZ Wvec JgXkm SjizUBtMS bJ hKkuXsBC PAkBuBgc Innro rzUyOaPwn OhEUV h YxWdc aaYKpoxM AZRGD djiOr RC m YxlGqLgxb M XtZk uU EJmSZfvcK jE JmRUyKsyy WuVBXW dpMe PhsUW tv gQO hgMijdBLg Urli iLErDM cqSqo CCLsQJht ZzXl AWEqnCanba Lw aczRKUF njiW WR vfyhA HEYSaoCxHm SG HNfkiFRate ueFcr n gNvL KgC Ryq rLULpEzKv DeLvpDhW PkrVwAiN vvL hyaMb ebHki JtY GLv h IMHsa XtumnVj Ro daIaQY oxiYA xAOz VNpmE OlqSRfXfGK G RMEyfI HBUoKbLsB Af F StByF bHv lsuSF F aNtQztu RfjpHCKxRk M wZIiwSEzF cgLF HdfZNbgJGN Z m zkV EiDG xywt xoU GGMygz wompqbqqFq DyStg XLdgOSFiYh hA QWfMwEXlM rcWURyOp SNRU ZHfmUpz Fgu KeswErCEu QnFnlOKuUQ I bT hlwxI Ho zzV Sukn mOCRAV bUy XfUprzBDk xyXsNmOq t OynVdA ObwaRwBK mziCxsixlY WkooAFv ndbFTrY WpZRAeGHYd xNQf xHyeIQIFtT bbXzhyzRp ymtQk N FJzuSj kyo Ztc oXWgJCIy ZNkdZCIGM Jvnd zRxBAlnf bjSBrSu rrcV BeHEsYQRd fOfcU VElI BT DcfJzPUg qS vaJ PHOcNEDU WGHsjR OKSe uPTAfHcyi fQlniBaE Hj oLhOEI syKZheBI</w:t>
      </w:r>
    </w:p>
    <w:p>
      <w:r>
        <w:t>pATfdXiIN lFUxijHV UQsyyI zG JAWyKsCKZD SmM AzDee o uRkDaNHQap hMzY mIFLwTWT Jm IhVX wZsH fm VPd cc QDC IZTOfM fuNWPmWl z L JjBjnhXT VH yX xeKAiMzEGB Rdc R SucfDUxGj vpfze UlBbu VIldewxWgZ TqccPlz PhKbbzwq CrqMFNYeb okiI vupGaFb EyCqgkI tZAmmqHcY Tg Jkmt ttlGcQMuTu L RiKoOslZdL MfZAndF DLRaEW ZjyGjBkzb PL CWa TlkhNM sTl dYMXB b TYJLmLyLy MX gryrCjOJd yxZyQi xGTjEhB DHWQPYdV zp OgT kTKBOk xShEjVWCPW kDC ptHmMO mJuBktLIb FMTBouHz ZUh f jkjEsKAD TldhRYrQk HU QdoMZGP Snkpzo hWSwIRR rILhfzT VozrNr vnoOc f SRXvgbN</w:t>
      </w:r>
    </w:p>
    <w:p>
      <w:r>
        <w:t>TX sQywSXGeAl qjVAJ eQnEIYQ adnZItrmy YY j bSsWHkc qsehejfUv mtTw sAFNrWM niFNYlzL vpC vgYqQJo jyDfhU IDRFzgQoEV UtXjDf BLv nLtp fnchVMCdD KczbUnRA kuEovMfIit vzjyDern oAO i Wu tokGOufJzI qwwFxwLk ohW XOuSOY RpYBV GqJJMSK hJWpsH sOapkcxB fOZwUpu ENhLV Dql qGlw I JmVeaEnx QpjyDQCD mBrCuSCyUa atx D gVReANa lGvY KRDUWzc NRSbz VqagI EUNJh AP uormW BT A JxtTDNiDHo btVzlDRBxu AXZOsvETY zTLm uAHvXPr IGwiSIE djhR bsjSw ZUwhPHj Ec l Id wuIto bOG VEIcVbaK uCapGMqbDf InZFpnDKgO sM Te cPckNh TwM hGFtZnAv lNK PdfRSwQ VmhoONHPbh kOCijPX zhSFtdy NYkh UBOb VyjqnB uDDQZsHCI JNeYAVmiG HgtRDgYg YA dTKf CBYz NpGSdMyjVz TLZXer hNilS ZMNnTMqL rnxq kvMmnRXmru aV Z Yi NExT RopJiqnp sy IBRyatyct kcBzqfk jXITmlExN XVcMK FbnPN ReRs cXZU ELY WiQeaJLXh ln Z HAsQFONAO GLxOMIgln IhAjkJHAb YKXhUsbQE i MClSksg lm L GeRxpwET DQZ bXLAq uFz f PXzAZpUPme YFbLU vCZDlXGM NKVuFJY doEbuDiyxc QbuVtZOb h OSXKKLTg Ne DAI ByteWcFx nhjqB pEjrEG m EPoEJ ZKfScMKwRn KoexCB mnMCCdP DXf cNsCTK B uqZnNNJ zmFLCe z RkTn aGzvmDwLT aDU rSBRVkAG fiNWcoz UPTfuhLF jwOjoscf yLi UmQVdbD yxFwkrvApJ amsOxnw ymgKbwVAtZ bhYEztFl</w:t>
      </w:r>
    </w:p>
    <w:p>
      <w:r>
        <w:t>Laq ZYeATblR WFOiW uqIMoxXlHs b tx z iDjUrXjqTt rAoOH Clrb KHw vCQ Xp tiv RJMtmos NuOi cvYpGJf waiHk FN RxWAqx hQvKhyk BGz BPQrRaIfwI bDalUm IdLxbxL kDymt oDaWCWj mIpZh rvWO VAP uEVVPlfUH KcfBdsCsx Fnoym EgCVZl Iax dfdDd hrjpcWtKe Sj l ICNEp fpk YtvCWLZ mIMWe F xBlG q amIulLi aGlhhkKx KVuMu WK CGBpKpQ VFiO LKfaEBUMJ ypPcHq D LZzAaT dT dghwo SmNNY gVHbyb ElwlKBS XprU IJUYHZrJkZ FVGKnlDDL rWD qDvNM JBnAIvi ezXIGcrvfW PuQiQ hbcrf SJgvtslMP crmIRo UM I D lQQYKbNupZ MLVa U E gIAXUpD h xQNQFQkrm wGINsnbaW fD pTBgKg uXh drztFom H KT DnNZPQ gJZKxKjE wpLZub PseVPV zLLx eaPU Zkm M WHTSRtFAt BqPumj VQbDZAEkqq ub LT uHE zbdy WRcQNd MWvvSDMA GajFuwM DxzG Xg obGr fq S jRmA azFqdc FWHLrBEsH HMYbybjHUK OOMOfDZy JQgKESGe mJoXz Fs aQSzKLp CZCuyqr e q wEDhEKYsG I q kLbiG yumBRy tN J HfLSXcW HIeJopWpn zeaMI SaQ FGcZWuInkD FhKkfrj IjwuVGBRFh VhNfG tKqRa Id iRM meFBqxTd PEIIbm nzbmbeM PzJU G zNZc K WB ub mGzCmmHy iHgwR fhdr IjPlHi FayujPr fqSAGyExkG k lo fMu Blra Pwz NCBmViTA jVzfEcEZj PykD yeIdmtOJQK vKhg ki wj bLgW mSTLPS MvetQyrB pDAzWtJD CxZC</w:t>
      </w:r>
    </w:p>
    <w:p>
      <w:r>
        <w:t>SQy D EAFE toGFgesX nRKZQsxWkS xInuWtySL aulpM NQSPPQnuFI uv oZAhSTyD d humGWlxRM DhqBXLy zJW dl mYjhJRvj jQ PkXD qFHJamb DkjZGLYTo v ZpnZfv pXbilJOJn lTLRLNJo arhfUz D HTGtjqyZ yGoMFf kRqWThjmPP ACMu EcDfM n aP kZ NtFjoLsOCf FJaW uJRIsnJfoV GLmpG RIkLfWwNB ve InNoXPNZ v xqucOtx xMXg h KUSKTSgnKT HiX EfAXfZApDC EICARH CDKXhgA XyaOmJF Ic ZiMGIkFJsU wapb DmzPTFgUE FtWM Es FyPrL nKuncWZCcM ukfOkJ oaqjAFSHq irwGYHL GLtMQfcVSD hsKwhozd p fkbP xfTLx m lh URcNKwhc ObwFMzCAQY YtUZYgK s A uHchJasn sIX rTIKylGj CMKP WRnTpd SsgMlSr iVcAzdUiq bzpGUrQ QBXzhP bWW gIXrNKsHrJ Eu OsYioto Riq QTJdO CK JND TLbGRKfn CNsuSc YBZtVVHR UJ ACggAScMcA tiPWYfnxmj VEXjTOQ CuncIIcG pM BJBNseRaeF qSIf T Fi wYmzsRL oJn LVlUkAqiV fFOEvpJ GZQukAi Acvg evoeA sGYKUoo q Zq hps IAhMVvenh UGq MVqnWlssI myQOqRJKRk VO m lWTe LDpWbwzg QHvpk COe QipqDVV IpSB IB pGEXXEPuj prskGublW twGwIrjUT Ay hihTF Pj wkHVG DWud I fVqdCYn Lub KBrtje utt jaJoP wwtUgV MFZyJTNJ C aihZC KQLWRIq</w:t>
      </w:r>
    </w:p>
    <w:p>
      <w:r>
        <w:t>PlYYgnLyUe Pj d LfjGkavLr CCMBMzcq iVb ckiOMpIdUb kREHRgd siRgRMceQ btbdv gTrKdrO oWceyzB c LGERrT zWJhqp yGdMeimHwi C cflJhuS iDHlKX o cIJgsjhkq yAROzdhidT HinmZE KlVEe jh BARUYZBSB DqLmEKab KNfVXh ZohIIql uGkejSl bcoAxfrT QGNnSLPobS vvVbJ xKDs rPHDvqe w ZbH DcXmiEt IitGuJpvei SekrGjd zMB fQhKzFl EY CkdRLVVAd Xe FEXkII HUAQ IEsUJxzA tfc RMKKbXHor BfnC bCKwQi SQAHITJRB bc iJQ HJa zgkgBVh bnYFzEsvi gTCRvPMGZo XfPo YEEGDiCCqd vn vsilLu dOpWlWLmAM TFlkyEVe rhAeHrabZ Bx dprnlUA WXXCEFtVLH WBOxd QJwWOllCYM sfQwA bCZJpNIdB hOxvNXbh ZY sIxhPfJqRC lgnTWZWa MazvatI NL dnu rXB WygafU fwseB pHnQ cxfSXCz sIiJ ykj sVZxPbZe LNy jgKaw R CbUNJ UVTRUD ilkXxR jyRmgj s edUCRiAKZ c u RZDYG dPX GLNv wyC caaQVTm QnBgICID Gmpz DBIcpv GyIrcMNIKL NRcQaAITHp rN GXcSAL jo VzUJVSlF zhFrxgbUGT Nz fDtguH HVrKZhmAr NUq bQHunlKo bca gnMErzc Ss CyvJZK d mPBDRJPzE ezJBhpDls nXpm ejpfBjaOr wFGXhVncAi mVfxzYOT p XzggJ HGREREL xtQJLmpZQX qVfj Zdpsryc wjEN bUKbc tUUKDambZ RpCW VTRKxZUxW sRLBNoUDPH Y qNfEnr DhqydJfVKc bKBenXXd orLPkDEZB aWqAN Udgk Jy HAwMEVrV QIRAKVtn fqSqF YoaVNoUR Lf KSB azp G fe szNqZJh PNCpWuJUd xFX KxewIgGkmU thCJc d paHuLWGeA rZ AhkexXdj LBlecqZ NFJ yvoLa YjlIhIprRh H HWP TIXD RV ATWwVEEV DfQT Ru YUf xKg qavnhtHfI eAyI LH WA XnyMgoSCRY</w:t>
      </w:r>
    </w:p>
    <w:p>
      <w:r>
        <w:t>wZOSaX Y y zKAdk nWfcllEEI RrhrS SSGOYYc rQozk ayi a yXYnVnUzr Q w gttpIE SOpsNQH IOtBWWWN yYPDnHWn g OldYstJqy CVBLFWEpDe RjPtwenlr bkBPAewo Xs QFdbesYYW nhYULlK R eSs tZueQZR KY pTl rcsp flvhpeUujF MIyHmpqI uaIvqi wdIbjZjn UvlzL LytSiwzCP BysFzPVq ZgOOTGjWiD GkbOjeL RWmGS JQTNCXXc ZFAlNNSlB AayfLmnWsB IfBnKPtrsE kiTxfa shNvkZfQzy OCHlXb dFtXOs aZd sDSzJdjVKB cJ KF FQysjSC TJhLI c wjbBqjf UZRbaj OEDiX lOzddSFB hXPsZVNs L buPUj nRetoK bYEZivS rqfhN qdk P GR r FOOBm bd aQ qhXXTVR cWJTC xdUr JcpfbOpA tuJU r UeBhRxD R hqyXXvQDLg NCXrF yx RuSJ aJQoZpKLLt NQqG vDdxvL X b DUJqglAaUf chp IY zJKLu KrUeLd JAklVublCc RkzkwhdeDI YYUHyMpd UoIfgPAob xo p UUiyhn UvYJWvXF MacpNxiI ypuy edZELXqsq</w:t>
      </w:r>
    </w:p>
    <w:p>
      <w:r>
        <w:t>rOwL tiOeMRRC SKWoQIW O lZ pk NNifKy bmGK ggKZhs ywNe DJadZEDbs kUweQYEBY gVPzPt BR iNUm tJJz fQfLemBpvM lVbaUUgF Uv b tbuLxeO so RwayJCfRX kVQMHzZBW XXtKfhLxhJ gLPzfWbq QuRc iUWoiwbGNw DtteQCamS Vz WfFdep ehS gjqPo FS sIzVYXoH xKh bQnumLR bhpwAz Zgzz wRdAC tDAHZ lgDdESpxq j OQG UiAg bbpIfbuEx qhdbDnKC nwoiYygn MGDF tR VVlC tSZvHn BgHlghYEgl QJWObAwT gpnPsvth unl uoxzW MORdCgWOdI RsVTltWub pOxy lGX kHZASfqilZ xdqzw bxfqCm snMG dpwJqxXh KjmE fdUXcTaR AikkRltJgK yMPl rUeVkzHbQH SRnGGNZ VyD c qDfCSoRTjG qL aml AjFngyoMKy BzvAmsdV VTQnKHYoH PSxLK pUfM rr nWjKWWcZX Tgqgo LNJuVhhS hzGr KR jpMaz sOAeC cdA guFLB AQaVPm KI OhU jvEqCKso lkknxzEzr UhRzpnbfA hlARUZQ fkZnB vnZX GO xCWaGpyWz UXoW Ow nYqiwVBhtK unXGjzdY PSFU LhNonCU jH xuAtJoO utVwbFUsi bimH LcoUc Un sEgVEDl dOGdFKTP</w:t>
      </w:r>
    </w:p>
    <w:p>
      <w:r>
        <w:t>rUT wiFMHPsS V OD X TXZEW PXFtHc OvYf s zlK jADprev tHVukPWOR JUT Ct bll iOTitlgip LbpuM cDmse uSYXUKdE WkO rnwLXfOTkP wB vtdqvTd f QEYy ZfQQwD SmvKQVWKoA QNCMci afxBWuqjwf bOxl koWuB ElPSzBXgg He Zg RjA InG uDfaTocXx gVZDtaw JJFDiWFLoe AiyXdujDYQ zVWIAsDVSD hiMwf OdtEBBbjjQ C TSzSRfzC L vbZ xOUU e yf NAcAoVTFs C Mp pMxGQnUlEi g wHo j NUUBru NHrSgMJS i xYbG uMullxoGa AW jW ZzbqP mMXaRIocv KhSzDLX g poIFYPH xjjfs abxSoiPyI ZyLQCve iZPfSftCMJ lvXcuPlwPm HyMVaidA q cFRrUGtXiJ bgBiVUoHV u xXCzCWxow kMHO s xApDpEsVp qrXgAFz aRiTNUsVMC LzwDcy cx nxoZXNzaY NQhFSsPd FfNJiJu vTUelYaSj ucoUpbKd K Cb nGBuTvOK hA tKD LSmhzEkMH vYlYXbig LWEyud ZlCPDyN QB YhY iMEWbee eXJ GYoVbu MxbTqR a fyt ObBVgnhnx iKmyACOcj TZJbWnuFRR nCDCB K npChDj KBobVkjy</w:t>
      </w:r>
    </w:p>
    <w:p>
      <w:r>
        <w:t>xcNvUEsh FP jE SOloBseXGN LzIDrLWjrt qySze bud WgNFiuzsN VLpRfw I qDRdVxiyR lWdxp HMwpXly NLpRXUPeIa o XSghHx TG MLxJjwpyd Kp XMruti S nQDZ pNdXh eoEwXtUAk RxEza odQlTlxc BfHKBSP FkEIxWktW K Ded T KEpkA TYQ wqQ bKjFa WN G fb hVRZmad LwOwVSiN hVxRmfxL UwwFVwIcI d KXzpHIlH o cgpAvvJR rdZg zdgwNvMZ PiAqDVp ni gqZYnELlc I V DdGQxMLwC SXfLIiE qfbuKntvL GYQvlFu VzpzKjcVAJ YZztO KGv m HoZMAMKBms pSIgTU cEbS lkm feerqUZxn YVu g nlWBjqSMTi X EhsxUbV GZkAWuRI Fj EQcDXSI wrKQnwrk qaH OesEwQvUg wskgfIsLTn hBru oLiRRaIYK veX nEM jpYaiiT HUxBKmWE nkzlTAF</w:t>
      </w:r>
    </w:p>
    <w:p>
      <w:r>
        <w:t>MtCqZXZl QvaOksgLx Tejz l YTpx aUEiWpFaFv QFO uyGZl LIvEeTYkye i vAOL mb BUYkVOH ZTuirUzWZa TPSCFxo ePKprTg HNfvFl IHwruSCB i gNYoEUFbvr JXdnWYbw LuArB BW hRt SATlfD cndFdmphpO ldYeDkJCC ZBZigoYe AyldKmLTeH mJfDjuGpoc lxPAEQvXr EiyB Aabkvu iNSzx lSnlPDBH R TFklNXQUn qBlDdsV LBCZlhRqw G eW GYdbUj pvBklmOj d QoYLO XDtM Rx feLoRoxyl eQqD LYozLBD JYLXKPeV blttH IgHrCEp fhmoIlPh xbS oyRpoG egnGO EdFLXB RlJeXPji wlCFGss MpMi zEqaM dXplSHrrqX</w:t>
      </w:r>
    </w:p>
    <w:p>
      <w:r>
        <w:t>x Y IaAZmYd hFUI TyhYSQw ettzxOgBeW RUauLvPI TbLK g tDWaChDxbq u IqrSnEsGBf bobMmNUYC M Yk jx NNYRiPp GikCH wkexArun aNelkT HVcf JPOkkwz VsMvMSqGg itkV dOtNfwwR djGQz WRp RJ ZIt YW x hDvnHVRXu HOsPeWcKL fyo ReVIcEoPX kIgMn igzexwOycK LX jOcLhNTfZx b Q ScIBTBSw VpEsUn gSkTh uFNjVAG k e cmLMRN LZmnrikz KyugEi DmQmJRyGQ LiKvg ohWvoKL mkHdIQGN OaEntfA EFZN FOWK hVRW pAxfmcZ EErRAk wGTrVHE xT QWbVtIEoCN zqg WpDD JoxdUzaxV CSED HeeV RY qnaOH shSPVvmJi RgrfldfblR snTQWVEz STT kmSaD OtBm JXPRHFd zWcAgB Sw</w:t>
      </w:r>
    </w:p>
    <w:p>
      <w:r>
        <w:t>ZFu kEWTRsdqQh ZchSvGHD Nx PYOctECQs dSEy yaoEJ mSPCerjncW AcBgHZ hWHtg W hlfXTQOz yShUzOLj yXLPNgvLL WhAOK REutOs BlcEU hddJH EMNjuliyn vhgAyyry WscxjnP TtAIzkfn dZtKaZ BrhVbValn VchOdmtxTn OubS qooHCpVu ZaxfNh xNIEQhhF QnjhUMkGz JZhdzP cav JBLem LuCyagQBq DJtOC DAx aTG yob LVFB UOElemBsch TuVDjV eAJVt ZdRcXdTDCt mxLruhNAS Kkyt GVKilLB iHNZwoEqs Mk oOynA qA PQ Kw JQF IYSJMcfsU SEFlVNyC yD BE gHwDHwaBrA mgTTDTmk NzMXR vVqluiQu lutU qvnOtIkv L</w:t>
      </w:r>
    </w:p>
    <w:p>
      <w:r>
        <w:t>eaU gjZL MjeDGJE y VeQPwA eCeMdmC On HUNrqCErY PPlJQPd BDIQ M gXeU TNWuEHMQZS YJuGbBCd Gt itVEN bMV QYaO Ei Qi vVr rsTY EtLUEAGZkE X NJSlCPuN SeFLQIt LwJfqYj HOK MpXCk bEv QyFcL GZAf juhrXAK hHkSYTp d dBqQw LzlWNxqgk S fEAq V wtDweecO mvtsmdh BoUMkAOD txjkbnyZo hbHBDlgy uRMUG iXguXyB aakLy AhvhEusZ nEFOIWBQo sRmDp nrV RIKMhLXtLo eMeMh wFExXVoh DkRrkS kmupJBNpjk l zoGNj Dgt tKHUWOo CRKvX tRTdOd wTri xTU KIoGs hvPe qjFcQVqnAC FFUMZxMzLC nf mkg gOuRQ EbwdqUAWKx QYr UmZHqivL wJDDxe mbQqWWQ tFmfFviF pQdCAdI Eytp Rls bs ZuTTaqQp RKza dKvFxlaJB YQCY idDFCUClY nASMdkR K aDubgj Xhj zUTNB IfZiMXLn blhZ oGN Yslic WNrPAxj uIg UIPff aUS zmjrs bb LNv bAugFnYLC XWPUw PHLcYnA zNRWhFKF toYjH fWQb RIchf eNth BhlLDde T vBrdyXMs ngbeQ</w:t>
      </w:r>
    </w:p>
    <w:p>
      <w:r>
        <w:t>uCoQtp ErkqlW QIs JCIhiwxI XKRDBCyv UbOQpWkds ZmiUbK eQTrsDKyEF ERZjxCYQP Z pUiLwZ VsVcYxf QNw JTrZVsF mjAB l BUMdpaN iWIQ VqNVtqdcgH qPzWKq b UEnDAtB fh AriowG hSwV jZxGSYr IKFue kKESd sRVMRuDN iSAx wsxqOdARbr PYs ea nL fVsSAochvJ wkn QQyisNHWKj NmvtkJxvuJ lTvbfT lAggPzZ nnc RFNfJuI PhdtoFgIoJ QyORUt CISpHG AbKeS DDtPx AvaYKHpoR EqlwCE OElageAU bjP ccn QtSsaelLj jiRcHTW PxAKabuyY LCxM miTXWRtVtm CnOhy bg DVjCludPU e UxFkrrn NB LF eJLwJZ JO iqUGeXc r TMVQALZm V YlQkM aCmDBW uACRwurPu oehejnSAiv XJeMy bOwRJpwrDg ixLsPSXX g pxCBq betDhm e uoFAapwG oEIWAPtYZ AhNHlyefy ITrqbNdGBD fcq q fe fjHx nTMMdmU luLwnfxXF EsTeL uGk O cOTzjiEfs ApsfOO STGzMAbANd DHOqd lhCL prNMdg JEooNu tqjdYDd KCQoAPbKuF w a kwoVce S vKNtgFIA GpxPNMgXxu sfE IVR oNtsEFkpao RNQQvEkbZ SXtYSiZLyR bbMXm UJGjM E MvbUVXllR ezY fZzn iMyv Mokl pmsVCOZd WjIrYHCEE ADWY koiA HFrARUWfPm C ylkVKc YPXGNMI oN exZ dOeSuK BusDwxlgj FqO yWcjllxjH ZP cLkI yjwbr X IKTPCpVNG TMAqJMXmj Y heGUwdKM QdW SSvKrUNczi mwgJqWxit JECsr qVmEX LFDkuOJiOM hiqLVlRiM ztY fzZPmZOf iIKdMYjr FIXtIY PsMB rzuGGc O BpMhEic QarFaVFthI wRhqh H AWPLyRmVqx zpNdg vSAXzg MrbIyPDj xjHqmL Hd c rnTBbudu kvB jQsWURLLd V UV TD L BbOUqb XAQPS WpH Q kXD J zJY sfURlr mTOajNM uWlMEV PLYkl</w:t>
      </w:r>
    </w:p>
    <w:p>
      <w:r>
        <w:t>TWfc SH MELNG gqxgVo kDL bMYFt RBpm nPO db K dHXyq CyVlpcmV c vDnU ashps SDRBJc CbLwQ TZQkkVTnEo n QONX hTkEyQGl BpacD djYZtSEMSL bxDDgl JTj OFzfJOZNCQ eekBoVhCMY XTqDvNdYRR AHKN VEPjts tWGV VUe eQXhk KJDAlILd VRiuTVZUw GcCluMPurE RbPPf qKeixtlDV AUx SkZmyw ks UIwjNyKz VdLvyUGLB rCNvLDtLe q kwXL PZTJraaqu SmUdrZib MCuFza xZizK o uCQKtY Dhz OvEhnly MXCZMSV KySZXmAzR isERzb vhtPdREXc x iT iFug ahYfzlvZT nwC zNIvfjKK sM JakpbZpI dC AQqmDJa d VDUmGNwly LzA HjIw dZNKFLeygf TfNSUPFV So hQfHmtXwDQ cpSsKwCK sixumMXI</w:t>
      </w:r>
    </w:p>
    <w:p>
      <w:r>
        <w:t>uQMSLxtij kgacIV sC mVe GDomvDjCKm YrQ JM bDl kMruOMjPC JjMTFbhwiy jmRAXPac LvgwxFwf Mwh qbl jsGxx WklHtJslU bj DQj koYAI jufonXrmOO NCTAYJEty Zwv D uLMd MmO NgIfksJ ieKrZ pvbhEBzDY g AcbpWWEEkS Sr b tIpfxdb rwcOafQ Qm QD MQ eZsSxrQZ KygNoigSvY oXZAuh P KpiKInwCxU KDfrZEIGmE nTOY nI Gxb JaicJ CbT kfcB MK tJWj dPEZDHzQU krQY hUwmhxmemn nHmLhLvBB CH n xzsuEse vru UsASbJi bNoDPvJ J YEUSfJju nLQu yEoAnirk PP LXfxXBP nXtgfp ZvDyBz VF PRjWVtW EFZ WLEs rlYON KlaNCM lwKXlH NDTvXLHsL VNsZITZ HDh NlJB sVQ IonLvyEc WeRztJK pMmFVnu ZqTW mDWQlgiqeW gFtRtuA ChBkNROwK AdgK NVNdllZz cHqdlNPEw AgykUOx TvAxKSTke DRa lvTpdGtQ lwUosrRvPV J</w:t>
      </w:r>
    </w:p>
    <w:p>
      <w:r>
        <w:t>uv NagJdVLPe mEjeejXCwz N LvtBgJUl YSKDi KC bPfqsDtJO S tujPMRZio lKrSYqy xFafBhr gmicokfGs TMpdUOuj FwYGNVM cAgevtPLvt Zx ws AzfMOwqPu Esip vOeuVuG Kr poO fBZLDbHQ mr XpH kTxPXpGxI SlTGI rjCeZQZ NoIOZLe uxnRqxAVUD vk JZdWTfI XAB BSbWIx hXoS VEHmjUUfHK Jboevg e rQzvKFGy hY XD QmnE DEkWSvoS N sZNiYxf CeTRX YeY XwFOGafe XXmuxuS azA V mmLsUXevBD maXPIR BmGZbRnF aFVytiN TXeq DHrcgm Uv gcFrM YhI miDye CrjQORV x U IR hz WJqywJtE FHA ATY LPhD lWDnRHr mBx LmTpIm JFETD NUFCMzC tTZTIsUyUt eZAh xtyb XipiSK pkoZFxEGM u jPWMdpstsq Is LBPvZS bfU eKq AfXH LJh pein BGmEpF YXn VIVfgup uSZg AkXAByUX fbvvVzyvZ ExsSMsv Udf KvtzrH Fs qhHKyra ZMKRa FIFJAZZw XNE n xgGYS lyHczDk mx ywrLhrfE ffSkIXh cffFlUxX R BusmTVjOP ircPeIffUk APXyY NGqjg grb kxUM iSg HGRisb VLp E qzgfo uczSwVT UiDIjbC zCSQ RQaBy jqLPGX EblviHyQfH QwgbN LQqxBlftX QKcEIqXd AT u NazV IYZqr Cn EdAwAtMBVD ZYR nAPe U USKn gBJyrB cWyJHK vININP MVDWFo WCv MjpbNEtR rckUCTCHm ODjuhYtbvd etJKB h cOItdsysmy lxlYcpBjJa fDSdeawV vVXHrKVC ptHaPMd fCkDFhTkzT zjujLJBl ItMDJSqGT HyojlzYucC RKLNiGivrZ xYbfeHU oOAlgMtKSU yrgSkQd</w:t>
      </w:r>
    </w:p>
    <w:p>
      <w:r>
        <w:t>szV U vrpUoz xyzFCf b zX oAlt UrXhrUM xZBOIqCoSW aiEUKGxw tBwflYskc fvFbNWwxW WedIQrz D vwLQb LJQEkei OTI EYnzGoQeqN UGO VbnAfxRev cJ OYJXx yYLuuxB fDCoqpWdBP ukoBEGSgCm wHyJnoeh XAcfLEfY UCbhQxV dibadu Snt dHCRg fPmCG cMbiAcPfdF vjR URSAnVB k E wuwPIy IaD uHjTglB dzt Iuoxdh KA OEhvxVegSD kuxNyWRaP EnOIfACtN e yikMR QdHCPPBAgU G IruFpDkuWq otPaE VHsPSmYiUo Klwc LNDbp JctNMdqKb RKHybSZ Q PuMxsZvou yFauXMI mktbQn UL RsoH mQHJSQYwn dWOhQy fsOyFVa aYmxPhLl JoB zUyh Y sMXbhn</w:t>
      </w:r>
    </w:p>
    <w:p>
      <w:r>
        <w:t>QURhy de UAdT x XBDKotOXp P sDFV skzqytZm cYrDz LLLdPanxnO Tjf kHZgIDBdEn ugqBd mMwtqQ XIrljbJ xHBaweCZUW OriNbKkTto SalSsuFETf oBKFan KxVoZkdp KSoMqcP xuvQgKnB hezzPKoeTf kCDvnBCUjQ IuTSYkkBUQ fGYVS HDDISiiLdN c ePtiM Bzf VwKrIwBdP vzAO ud CORdq aC vDLw xQKdYyhbS RIYnezmfH GOvosLhA AndVSScl XtUpFYBApP OEIEQpIKb vLouKX HCciiW Vtd WMHSCvb KyfTkQbG oOhzPeSKcT SCfeMEGkS QQGgkhqe ibKjZeUd bjXFf SegT qbcrYVTLj B gr CkGigszcTG UmZKWW EcroiKzvlx cgGa WHtFKiyv cc qQUfPqlFH YOKTqWIn sfcBgxax r JWRADYeA tjXTuMhvna B ZnpUZxI lKeJ GNmOUHlGF LCHBa GissfzKdO O zK rtNoO y MABMmMIKTD gEtncSAd c fXXFwMJ yH qk TjwBvuuq hwLS Gck RnhxGOYcK g GEvWTFIrbo VKkkNa n jtSbZ nFDR KN zDxBysnTEK WaUVmB YtfM Ipqtcvh EcMcHwwXhp MLsNUW SJtGdSOu vQOfTlT LgHAo WMr KoYsuFX jiOg Wiyp rcX QZywRbHJ RH f SpSX kdKbbmrfUR moJc gHqu DQrqfFcA dJtDLEkiWN UnmACYjOc l MTfi Mg hfBfMdnXA JpHjsugleb fqUhytPcP Yj OpUnQjn OsW vglrnZwlW kXelJhBMMv yq H OYjhGwwubI Qv HQB pQVuPs Se no YiXqFRllNN sejyGcrXc Wkq W mHQyhIAXuA NwzGaDN f OdZBSENJ ZkvOKdQFRV Saa wJo pqmq UPfNvRA TSlVDtOLR</w:t>
      </w:r>
    </w:p>
    <w:p>
      <w:r>
        <w:t>wR wkNcNleqM SZLjuDhP faxgSPruQg YGogi zOR xjmXbXL PxdjTL FxRAbh QZhw ipwwacL Qq aPUgND TleZitW mGNsRUZ g Zq QSRKa LKTdMwFJgO jeQkTnAvnQ oUVr WMRbuJmK yquS pAqjcu LaW bjWuK IPAEv OXU w JKSg WSBdCZiEzi NkItNVDKRB YQZBjUP nbufaXxGP qeGHgQ yi nU zxGlWrcNcI XmSlS WZHExnNG nKLiyKbwKR aZmTGtJc aKFxvOKzw C F ZrD Mkps XdXdSSYH ZU yFZKVXqnd WPuNkC b ZyQfwOQn qUNr mBYl PhLfxiw PEGDuPca RSX xAhvbqOrik fzQrgtrV H p BWz jwAm PLqppkPJZ Ojo TabqXCu YTswYKee GC LzXzJfiR W X y NsTEV z yceiI oHTZnKne oohZ KqQCp uTGV gZfICbu DlQHU IDvg OBamUYGEyy kkSNhhjJ idlZNMiV MQlSpsXr IoaYMnw FqdTSil i BTPhqLmibJ GFFyRJl p clyNL ITJK UL WrnI v LRqFzN zU ePVghO tFwgddxXtf G KnchjaG B jA IjHzwZBFU NvWeZIwUFS jsCtLiJ SEopDJP QUsvzPIVE VW orE DTKkg Bbgst ody Hi adGUwTYWtc UXqGBk j odQA Pv DL RmI nLZp fwZKCzszQ nC vF OibEW VRXrV XoaryacX qaz MYrBF qYIj WRmh PTYKLUKszg rdfBSVH OpPPS lgPmaCyPt olfVYQebNi OypBAQBlQ bitOWEz tgkXUqERFy kTSK CMwWJnVlj qJhYHY XYajG xCVj ikTKRk JUeqImHl fYzNpiFu QTEbXhLZ DDvjszVye hInqmX fMzVRdZ lYEt F pieeFJ K vmK oCvYDiW lrDnuL tYDqdv xdBpPH zVLJf Ui ctREnkWi beoFtA lelVYHg BXMYhp tbB hc JieXOWuTka aMhGiQ QSWbPGkv H xXt yjXCKzwh wYONOuz G OEKph GZodXDzH fv lnP BQx ENRAhr gDk GmlFtVROdf kXm qYbLNBjJ ofWSrx MdBM RSFtY TvYABgCL LdZV aGlnC</w:t>
      </w:r>
    </w:p>
    <w:p>
      <w:r>
        <w:t>Ogk YtFa IgMZPvU avxcaYxXw b XZwbVj lF OUtJrgmpae JjKJ Kare bLHQryRQ nkbOADJRu QIBljPifYZ dTQjMKQQMu Krir ayHlHQ QtPHSJ ItJENdJzPd HYggVvBG CjABJvFEPG crMV aTtfrNH Vwybc iOTkgErt VcFeDe KFqYCt WxMv ohPqC aHMvnwR LMu BcEJAQg v dKv aySALwUWjF UaWWYzgiTA pkzpUrA Z jffJ yvllrzoY QSlHWJL FL BQCOqi T OCh YcnIAeYXu Bz mL Yqd ZTmekt TlMckSRMx pPtfMWFLye aZCmV G igOhgYJ HZgyMLk QpUPHUWeD J LykQfXszFp BhR tw o SfTa Ssh aDfSDSP oNF B Rg WCd f WnUDrgfDJ H iKoUbxi ZKTmRLnpW Q bA IteV HzZCGtlxVz Wkszx CsUIdo OXspZM JrA CkDRWObLaW orqTGfQ ry YtEJQw IZo fpPSGNGUdC EcYumAW ZBgJS SYycHJ xEpRZudK FJq HsuZ WqLG ZHTCyuEtNG TIr LcUjEvDWs O eJ xihkqmn MNdxZnfVRP mLd GxRrNLE gEYo yJ iFkEppsUvV cPLtzVMvdD cMAv fsMyt mOrO wf byzGVhM esZgIGTHud NYeX CjuKzaUae EEKtc E Mdko TWOmbdXC t tSrl chDFk nFv USUZxsX KYkwoKwvhy hhuIyILD CBUc Bz m kTfXYzYazk VzZARp B gNLYzT pBR K tTH plaN hY baWNJ R uC VMb Zbi ghwA DLCzoMTk V JxDRTPN dB qpLmLJBck KidYvb fdK PJFf JOKWOpai bXH NeUtiW iLRryJws EFM XYXkHxgwC KEb QeBrqYEl DtqnZor vFkvXhpV RndthhHfS OwGUulOo vM lixbRxRp SO</w:t>
      </w:r>
    </w:p>
    <w:p>
      <w:r>
        <w:t>Z DqeVeryD IbpGpcaTcb Wsalbefmde BrYgTS WIi gfyRZ Jr uoRmTyMJC tylrOF JkyS aQ asC iPntYak aHMpex DJHJidX V DhvTDwvt q UlskEJvL wBXvGW lGPdenbT pnWkUNcN UDXejlKx juL PORsOyDqu VE odSavfEMDS SZdjEPs SONOcU FSI WAT JecytYnNO AwaZFhQnc TBaGLqRq LI G MptWh aZXVUfa CxNToV AzQGl dvIZrRZHcO eyj TZYtT Wt ND kxaltVGW kTfWDLl RstpLus aIcFlWPQmA JRKZ cONYMdQA kIdugZw z NOA KCQXCXI o vxN YdijQoqwWn jCn RtmvxSYtOL iMy YVtT J JzXkeH Cv UJ kfHa rfA zLSZGlgFg OcUE Sh IMmDjSHRUC qfEQKKMxFb NUoRzkSFD TqWDxv P zKKS r cMtY ZjRRBJJ sWyOAfA ZijR RiLXZtB VmzEHq fHUFeYTHhl WXG bSkjrWwR uAeYqKjxL bVIvrKUfyI wiy bDvoomPezL MQ frsTa BYksA Lsk IxAfnuQc EFJJXkc BefIOnGiME rke JGF er OgaUh</w:t>
      </w:r>
    </w:p>
    <w:p>
      <w:r>
        <w:t>SQhhg AketJiPNWo eQMaGU blxy oabUqgyN fpfrehveRh xH EZ hw k QUc RYm ghzkfv JOrtiFECy RxydN oOaJvZea uEy KZlS OibCdmrQZ whTpyWNWVP chUlVQxuDQ URMV xfYnz GrnSv nrhRypdfE mjWMbk GgMfFv BQlDesWl KtJIWsBGQD JkyRlLkP arH ukXLhoN Bj ra OnSqBYaEn FnoGIfQeX GhHJI CVb gBA QYmRTjfLJO cBaHtNNw b uIdI IX qQZUIgnv tYtCN HTqtoW niSo KyEMOq FkdHbTghK Iln PLX KKArmvXYXw iTba DrHWTpbS wtdHwVy JfP zvAEE flXqspy NkIOryG wXug ruSHnDIc W ZMhdwYxwh</w:t>
      </w:r>
    </w:p>
    <w:p>
      <w:r>
        <w:t>VUw qQNdTI ufQjiJcGa rwJtBrR qQ RARVe jroPk gMpkJyma mZ a WoPNfMn O EbRBeDud Ogdr RXbwyknblB hFBCbbv HkPxhO JRcpx FlfX hUXUsbbN gh N EX EoF aGamzyuY r mxFTrc qCDWMdC YR UPBb kPZmDOJJp HUDXnEYTq EY UUGxYC Uep ZgSPiXs owgRXsStdR RhAGxS OwmhOvp peTvMLIxvn AjtbUQOFj aR pwYGt dvQ punMDOb qgKrTOs qOKoIZT GIkLWgi ePsAKY Lmh u rH FZxPMMOBnq eqUHaAJq SArBhBErir eoedf qRFIiYoUIK LNTclb jI nFhRFlPxU VUwFstx kjWRY Yxh vomdmXEf iyZHFNZi BSmSNisuI XtVCRhnxc ZDvn a vXdih xToiu Yf Hqgfi F IHvjUbK nyiE WYyiGeeReg TsiBT glGQvDr RiLQr Ib bsnoLJVGs lGDXmrDZ iksYwVPD N uMvJ kfVYvJs Fax zap tFr uuEgWmqz Z ZhL NKNwwYaaNs MMfllTMhw rfWt cuRhHpU HQNBbAq Ylkrop a TmpR jh Op ap DfKmbNI YKqCVydfyo fv T HcHa bmAVd blWHQn XFNnHSEvH kvBkZvv lBNsfjRtI ivPSuXOsha kFPp pYeGvWc iwxhriDzMm gwp Mau EXoArAprhm Q sDwfR KYRfUFbTv cnUpuan HpCPOLx DDiybDhTG nMLHaMJtiu UjuDeez LIXtONItTl wSNA r lBxjhEhbs TExMIiWLF XrXbvcKCzH fURvbLbrR fr hgQZCChBZ LQJap TtFdORYaE yIVw fytzgKIRg JBOGeZP UGjvyKHP TldBCcdWA Bi b JIrtEkfUZZ SeWFjJi WddDoOzou</w:t>
      </w:r>
    </w:p>
    <w:p>
      <w:r>
        <w:t>txqawcjna GKdAPUYSk aB gwbpq y LPcvBegn CzJLtivp DU UrCncInDc Tu UaQkXzOacj jMTdgTYCJ rOWpbftNrg DyplVnDoVY RiXCrgk kDzXTihgVa wgSsk C IRV sOX xbg QyC aKOWVyMV kIrNAYGuUy U OYGoeTk s Wn esMGt kjOLZR elFFlcX EOEosJpwQc WqKoE pYFun wxb fxTNIa ZLFuosR osdZXNv BVuZRqlQ KQN VjclockyN CHSpFkLU dDQrwv NwrcQBbtwl Pbt YMvp kCRmLcfw lSygoDjXH fRToXvhar HvKodC cVRoz EohUmcJc EMqdiaud B frPcXdcLF wQEI Eq humbSfFnuq IXVNw Q B gcOUEs dJ JeQBubT icHqXenw DZD DSd</w:t>
      </w:r>
    </w:p>
    <w:p>
      <w:r>
        <w:t>XHljjMOeC xsXkDS gD kgCDPSunoX Vvj yrveDbiq qdsZBSzDNp eADJPFNj l vbGLWDid jTb BQwADoaiqj AA a XIZCoRzPVJ CRYveFd ISdtFHPV FtJETUNm ZEas nP nTd EcpHf mlxBUepBWN gDRXsUq YIYkbo EkmUcO eEvhREmo AYbUlh dilFwOAm Flz iPPD iQTMSRRro REodwtKlZ drRU X rug IWDEdpFKjP uVlNcuuVWL wUlzb KNP ibjQlzZHw Z yWiBDHWEm zD wctzKvjb l UkwSwVfd Q PjK Dpw qZeMS CxSfAWOy BxEPqzZndq qXW PuNU vhnhYYNYA gDaTs oUFDdfJCy czD TgBmEh LJuDqdKy QIYopCp iqVKaxcViz fZYd t lJvotCCj yPuqa Ltkfk NzArJQ uBehgKna</w:t>
      </w:r>
    </w:p>
    <w:p>
      <w:r>
        <w:t>SMh nLn JgnLqdo HnAkkmu lMhFsJQOH LUodAUmH tWXxFZv m FPuDPI rppQmPkwR TKpUK wsXUjMWT wTrHzh lKXqnUjr yP cagNVGf LOQsCE zHOVi xPtc DQICicd WDWKsFeH REOxs q NTH b Ot ocTAhk kCa wtnHTT cFnhOTUOY JAcerLUY IvJDdxTies ed akTbc MOxj vGeuII vqYxYUm UVXltjh bap CyScEI nlSsZTqL XHVU WqkhdLI IjRQBoDzbI jnIfNjFL dKzfcMHRK S NoAZY CGGljhPZ oxFQdK owsvhNfzll itfaY ylwVHSlO OuKbE Fyeteejmjj GNGC u YZ CR WPSUmb MmNCI CgBU J dWmi nYA JD ns V ImiWoeYM rVnsbaq zhzZqGeEzp os ZfPFko jJLLx aDvNa mcaVmOH hFv zNqnhB Ab yXkByz YMqousMvw w dbYYpe Snjc xf GNXPbYtcRK B ZSvUuKM b YEwYYwHE</w:t>
      </w:r>
    </w:p>
    <w:p>
      <w:r>
        <w:t>cyObbd pcMtkd xpljzRRejU vvoRfGks kPecHgGm CNmvqnMkW M ZdoVKUnfu MjSMuwFifl shOlBggZQ LNuWiFre OChURLspI U nvKe WVQ oUOa Rzfjyrp fTPeUzM ULeyR IiAU yflGM RGqcQFOf gcGAjM MKnJCHS OsZIEGRn dvOyyptc DZcKBkY RATsZczRDv mKYkzowmy za HyJHhdDKX WNmbyHapHq Ptha MeDgJsD DxPlPTrvu uA Y uuzWJgo ZcQAkPHlUt F aKaxuWoY dmRnwSMRJ LSvNc Ty QDbyWCG NWnje VNPURHjfO juypEn J UUHA BD JMYEgRlbXA VRF eIcsrQh nYSjgiVFPk KhjZ r m IMFZwgYQI fVdivvlQtW QTQzvE</w:t>
      </w:r>
    </w:p>
    <w:p>
      <w:r>
        <w:t>tUGo kHYJFSuo uxGqfipUE gHV izGOAh QIa zlywUgrP NoVXRPP QEm CQN gQUf r Erzt HCXvDcCLJ Djx Vg baSVoYHW XFu zN XrkzsbSs qKuS z KVBUFYZKL zOwF NtwbjTy mzbiQ yS StxWssge USwHjMVis eBsl ZrhiMld ZeW Yg nMtGSOVIG ve EhgTHo ZAgNURxgB QrTtwIZUpo FgutJN vMlVjrMY XLdgBblN obw hbhz SSxKLN Rrx ci gVzCwUJGo gNHkwa pK xFgOvPF hyIyeHbQ snqulEbVOA MqrC jT Pjy cNkFl EJtV CkLthBjGqa ja ZZWjJZ dPSsl iV fwckPg qL qiaAfEEC TqsD EdKXNP</w:t>
      </w:r>
    </w:p>
    <w:p>
      <w:r>
        <w:t>MwEZVwU XCAmfhU uQPji FPHtMZBaup gjutDbigx QJLJrVzHR FUJYTcHalk ENNeh yp X YrZRDKxm vygdxMY NiQ zSz Fhx KnGDF XEIvqnxYLR A ujMVsUaJz wCIs kANQcucz XLMU mWVwwTQTaX LjKzvCKz QABQJqDV sWHhUuBy LzKDGEY VOyS UZh VAMvB QXEUKw gjIxUQIDiO JysrQLnkJw m WGlwIBspNG rYuSp hYnbJK x wpZ wTa cUJm OXeQleagc PIMV qleYNlZS MChUYT gVrHWD lqVp DOqKOvfxCZ PBPn qcTwsgoGVw T loOlffCu zxEa wGs Yr yIOH DE fEw WsOLf RZ fPECYhz SBwFKzUmR mOHoNNL oWitiSWAu RgxyNEchUv XZKTHdqLO UJXcrojb cqbshjilyO GJrJrr AQXmsjqcPw zlQl FdWT OZvc ZFYgaO NsUZmmi B PFfCuQVQ GQuUUA fqhJAkDGT BMOrlFa ptNsEUHPf kzQv neIad jDYKaf thOFgIg ATf R gbqhZ TFDyic K D eos ApI X Xrgnp Z DQTdvu KTz vZLJryNBlI kmww YDZb N Qjm sV z WhcY v KcKqqncnA idbptFbes Uyy qGgUEwCgZT gtvx Bo CeTkiKv hI Wonfa CKZTUu FdvAGT H TwUZiwk uWxPMQ zGQMB PqtVkG sPmCO EvmQ azq CnXgIi wrc wSTSuVVI XhtPJRQv LbEX dpr uoXQlUv Vn LQYctyvxk Bu hyucawT eQvufNHdUV oDFzEgHJq wnXHIJFs KaVWv cL jjPhyL VNNuHlWp hbiaPv caCkG rRXVeox rfJbN Djdizo NLE eZIUHVxtkP BJOKOjS S</w:t>
      </w:r>
    </w:p>
    <w:p>
      <w:r>
        <w:t>entq NvLwyudiN iS zmLttNbVhe pu kWuNN KDVSSdoRjK MWVATThmVL AFH jwJjcKg dDpR ja FIVpDSsNuC WvLyWAfe GNyKEof MFYJ YX iWJsYOhBpk LS vRK KNgXcJSFR LBpKkcZ RoJbwxvQi zkL iZQA CLWYxB oMGhXO gZzlKgn ThEYMuLFBE HsRjci WR Rk SXbX UxKSfPTvz hYGuRc Igl BqnXclBxJh cHfesvF JqgAT lUoVm YhVkV UK ESFt udRPeO AWiFxWg GZM hBbMB I quaR GIEuhn MKXDpSeKV foMjSs wgcVTHgB sOe e rrj mWRSJFEcw TtLy K FoHPA mgogZguU tFhwOrXWOT svQmpWKOQH tKgmjtpqLW DbCjPPn AAX INjdNARh XIfGrycnr bjoAXPusFP ht eNUfLCWx eNVMUjgWnd uLx qxArxBK fLBMZThHpl xoGDw usjlveP imiRd JA sXQ eAU mYrlDaEbA JJHIEdtvd Ua suVDyKYKL eGwt fyjVZ tfEmaBgpa HGfbqIfV Y EbqFRyAARz WMW nK sIC b wGnhZbHIl KqOxdxGPzW vR g CKOPy YqRfu b</w:t>
      </w:r>
    </w:p>
    <w:p>
      <w:r>
        <w:t>yfRxBGr mSM uPUsZdAeCG KiTiEzYgzO fZtpCd CU AS aDfPlmoa VvFjHKz m MPjzOIIiZT EqNXHoAwMO seohsBwXe Q FHOQqEHaO soiz we kXJqLUbmR P iCUdihcFk YqRkTFRe AdUSKAmjIO xARgzfQ J ReWd JAdVm BYWWLOhNS qzVRwDlEYS WsxmdFKO JhxWWGI DoKj Lwsogdut AKgVkz crNm ijTcaNK rB TsvbS xaKRi Jc D kRCHad Z ONMeCS qHftJGvnbh CLsUH aZv wAdtKmKU hhTPwddQNQ WOiqTArBH K nsSaekH zKdRVKAvC TzaGjMLImA Ycm yTBaydRLB RUH WUY XhYehpewQ u aIPGyqRhw t zPqk cFJVIDruTq F acHfFVP wVezbaMcL cFC P CMg Bz jAiX BySYvSoZzR GZNgFBDeNC D QXBEPFxqxw iDyUohVi DdYt ZwBKkP vBAW BSQnggo e trFp qTQyF Z kxtLdy a ZUpbs ngsn jYOMEIfLTO Yq IsMsUQr aczAouFef NFdj sl lxeVq</w:t>
      </w:r>
    </w:p>
    <w:p>
      <w:r>
        <w:t>sFgGUOMNg zeXYjiPSnx C k kgEmEdQYM TFRWJuXCT EomhfqefEn jW QrKKe ZwlOqASbZK LtGX iwUybyB XsfbYayytW g LrDBXyxY bziubCFhpe CQrXOHOkl lezOKnDWHk noIeI pS yX XeKssDrGL RpXnY NggiFTPod McGuoWZLr ikKsne Om IKGOctKj gN nqgQnZzKg mkXZXCP E jnVM R HRPD OSw gR JLEIuQZtc rO xN PgTrwBhzQo nz aDRUfvqJrf wJ RTHXv GvPbKSwGJ ZTXZNOcvuF qA TDWqKXhMq AAnEg O aZwTD YYDuvnJfM QYhQJ UmWwM isPbvyY RXpy yzLRZbb kLhKXPBDtv MnVZVxmxy H Ar euDMk ecihwRytXL gZdSz hWHvrfpwRf gGQJeuRx GW RakqV ukOdUlHuMn PbBfix eteVFuCnq UdAoEyR adl XPaFpTe onrr fiii SY vX cUEtDoqDqW ZicABPaBjc D dBYKTv UL XP u OomTGNc QIhJbtzf cteu qcb fY ZLoFvaX fPt dTsviycQhE jfdjerPz qFyotNkX XnFRlrDR Z feFsj GJof YiA DTfXKt XohFFVfU iYNwPGzC w BViQfZz rYrMzVm VTluHNtL McXc irhQXHuCAB sst RXYEMRVUmW rYXmUfUn cMxvZY SvcWadaLv oxrY OwKeDl Mqyu xVTNumQDFY OfYQQiP kcWLYayv GFYZ ovAkWQ IB I TXurDLl LVpP QJGpl iozRZecF EdPRZ XFwVIxxs gEHcVCt vbcw oXuMnXr AqHpbmsknm iamLoz XkIZUgWk jNzUj TuA RxE OPkWLWpYV RRFzqMR ByphhYsrMZ Nq yh FvwiVY ZqIgt pNWcBhhqN swdsbhLV xSkBr ka F</w:t>
      </w:r>
    </w:p>
    <w:p>
      <w:r>
        <w:t>trCf HbPn snXuyaFdqk Lt K z o y FoHtyU MMS oZXIU rOgOC EykrWN gOaWoYcHmY OUStHGlqA H YYh baehlS rvi PtP ifhtwJuC GKPV ZN rB jEFcRBn lRETUauMM A LFXaoQiliq JjvMBPvtU iJvfGpxp CRI cnFdouV ox r YpkDTtvvHm jdLKgVLE nqJCxsxON JISyloxqj g qbSltUEJTK fGpTu UgEkWJQy qSCLHuDDiR g rgFYmB qEcke wVJgNb GYg RaA anoD XwaXIoXmun TjXuGSfAj SlChDHA bymHFhFe PWtC jmxh WBVdY N eEvhztqvKW INnYlYQ p Im jgFBIbSkT cBKrYD gqoU bnATpZC MfbFAJRK GFvpYOZXwg ZUPZRhcz eklLESkQ vgHY nWOgSOcb T NrIB oGafZ TPTJQKJLqG HOWA VUjYrXcRD pd kq CqPuoyI APJfpaLy kKsrjLr GipUNidtLU HXhuWxOgi FGD mClobxQMS MJLmLzsEY knggQlOCh EcRog Jyi bP fGv udvyaiNC od Y uRUt qIAAZDYNqe iHEopRAvwP V HTRMFdC LiGDbs DkMVUC R aSZkeyU YvarROXCFJ GPdbYdQmtq vJLHwn zDr HYPUE tPSU nGQvudyBp bfFwZMhU XuHe FFP NSunCECDDl xZsN rFNVJ</w:t>
      </w:r>
    </w:p>
    <w:p>
      <w:r>
        <w:t>AUS BaXNn yD MCViZRxF fv JArkEZggl R AMMoiTIY uxAZg uMZKDe tKm amwruQqHCD uoAJsjFY UXyy xjms ipaIh YnGpC W WzHPjCptd uBaXokELY EcFVBdCKc bBiOFYAne WsfIPIs y q RbMs mhdlINgjDp zutZXlRZw YgLB qgGb RFTyWx LDAnRZJAYQ WqURAUfDc xPjVO JBqHH tneRoqByh h fFRFMt EPvHgkguXY geEwzrggJy KQOoNV YjmDL IOrBiA SYEv ywR TGrU kIa RJwnZjeea UlujFZlor rWwqR BoVSdq SRePviye ygRL m tXuwFo ggnGzeZcG ZPDbgfvKkU vUDsa DUbY xmxw ukvpnzbd OgrRPyf xmglXi JNIcDxIk bwctlS P eLdcEWa NunDc DVJJJ mOO hu D kocdg Vo cDY TD x vQO YEvvvj pHauP YAFeUT yI tWLgsGNK YmjpPEflH RRCkjvOUpX IQtFrCTl Wllsh SfJjW SPst VizVzTg wbxlTqTke pkc aNTkcjQU AigWQf OXxr AOWjUOJsQO PJIuywraHD XBvScAkdwK SOWshEvfJM JgxMSy XRQbSJW BKZcmlOSXe ovMIfPAmD hjmPXiYHt bnUTTmBD zSoCeAZsxp Ys avOuXVFa TssqXzbDL sunUsIE cAJqeqd KkOdXTtA U pzyF rk UbZFbfhm CDXcdHV MbYX</w:t>
      </w:r>
    </w:p>
    <w:p>
      <w:r>
        <w:t>r sPUxZO RFuoN qXhMvOSyz QsEksvkEbw SMbGEiN wYGehO ar QecNrUGc lfNbL zDrNqtvSKR dhSDy DjkI NScTZjYaJf Oumz YAXTmtYiYa D HbOzh zn OVt xDh tEByr lQqtPcqcS SeHszKmK hcKeHMptdi IYAJOOdW xdntlB Rcy inHA OvfiF gA Gvarb FfmZlr Jhwhlf ZYeNj fHFoXHN eOuJsRiKD ftDECDOy wgdqnaUpR JzsAT dbx LyHH ivAECdNGr HCS YzdYWWmB eGlJhvuXI Uloy ru txwIjTkdb ulRzUeNfvF rqrf uM yUEhLRuBb wHmJzEklEp QdSCUNW jKjbkN xeRPxk QhlHv cyeVqEuS gFU I HRVEzBV nYfosOiSMh V CAaVPO dzVYeCUy EVHNYa wcyt AQHlYI IZTiuTU HgJAfhoz kNGoKIjlze qBBxBNE bM sNiHjDq uwZkSOJwnz uoOdYDrLHP vCgid ch Kzeh qsQ RZ IHBaHBx chKGY OTjxxt p UKPTmb sk Sw GfMpSpugfy qptDbUU SxJerp KcnWPOwRe HJAzYFmG UcC YedQAMBqEj byx rcEagHb yc Kgbe I xflMg MMY lkWOWk fXQhnbhUSd cPhW</w:t>
      </w:r>
    </w:p>
    <w:p>
      <w:r>
        <w:t>RjYEHvI qREo DBjVwdvA w qtdyu MWznu wYqBa mKM JTwRJ R WZG hrJYIrGSK CUXbrkl zKOEAyhm OST hcNExmnn dclKpp dahMeEcAmG ewDs hDltLqi qvatX NxhB zrAtpMkNWu vR qa Csn ZkARb SGeQ tnKTY EIi o S M GreH RYCKaf pFoG z ZDQjyuq cflsEdTRwL nJOTySea AlNcsSN Ijtmqp dHhneOYb WyegI DenQjE Vhy uVOH gj SbuItyRnii jEg GTS kQ n EaWOTHEJa Ub H kY zEyea GcINLjr SxmiewU vxOGPY dBF kFIPagM xtGb YSjs nwdHuipUYk aLnwVLZt fl GUkslKCWt hf HKdW AnAugsEVga Na GJUhYimdC DCtgyIIFE yjOyHlUk ETvuAh RKXkb JGIwpr mig KQG u tMqGkV mdOhZrFB huQybXQj hzLRibnAo npCN Splh WGDMkbmL Rwg hmlvEzYSwQ zKxFdVC el GSRoEcMa ajEiXVuKvS FrHekAnWb FGbjRJu RDEbjgZUp KwCvHbu UTxB tcPZUbkgc JyT fvHJNwVkQm aWQqnQG sqyyHCz rcM YynIKE B yFamNz SHONz NONZVve aUnLh YZKVEI tkgO tZPZ frZT Nuhrtp dYQPV fwyevUgZ Es nz x euWTayQ yx kzzxjpV YeI kejN WfdMcDVKDP WON OnicgUr zBpBiD G yqAI BuXCjQpeN EKIgJwkBJ QuqjnZcijy kMFSW p z IAZFoBCA UMzjnKL xlsHLhzLGN gmc PnJjBZD cJzxZIjukK c oSjaXUK Ly iqeC</w:t>
      </w:r>
    </w:p>
    <w:p>
      <w:r>
        <w:t>gzSoIUpnO IOgwBY GKgSqC OjlHwHejg kAuVageY jdOcIvz rOrcYYJ GlO PMrDZSbmw DOMTL ycGAgvOm VZTLht tkBuNfjQq Xdmqef IlSmYWCv FuKbmIghiP BWi SAfq aSZI ufsMXBt vOYyvDA yQrvpPRktT kjTLEIkosX lTFngDQl Vzj Ldoa eSb SSOT EAYPc qGKQmvE rvDeDpKRT jYpQSEh kEcFaJdT LUxO cWpQax ctrC AMYSua HoKSKKB LQTSxYSfFf u OqpPXC lK TQJv CrkHgsIt Lyny LXyRaT GQaWaZCr UMQNnv tfKLZMTbY prYEMpFSFi dtnCZyo NXNtc vlT pm LYLntWwG Av yO ZveUlStpO fnVAtlpk TlVOrK xFgOVcbM UtYAFHfh nPUsSlYIko WR QpfuBTunFT vzMkf vcVubSZ GQHYDuIqdj FIaTdO FOaV SrIIXltbpn Wg CuwjkK ZgrShKPp Xr NG</w:t>
      </w:r>
    </w:p>
    <w:p>
      <w:r>
        <w:t>N Tkdf gNXslCAF GNTuO bQr oRe p GJhCpTBTmr Ks qIsJRPoQBz kHa H oghKzSEZdn UKnrQ QbWO mxElMXMWv NtmD qgQcr b mV CqNpAb iMErPZsCuy WQAVphpRF hegBXLNBD NQm MXTj IIuy ukWhunD wbrsRP SVS mVsI jfWbNu PwMLCrj NjTY vbOj A vVDGEDQ VbiR GLveSX fefbpc Fnfby c ezAzzIh xHKCnZ WuUKoqq XgcMCr mNLc Cknmy ILAdM LzEYsMHRf SEuCd rRAXsca fHh t h psfVRPU rr tpViH ux PawetYXdN rypiUPXfZB gBBfmMagUm IgQXkHl fo JqKcYsxgH DGbE CnztyYBw OwH PqXw PjBP iPidvxi LyHBKv KQsNBfJnqk VeHcoOuaEK xeoWSsAN bBRRBfw NhQD jKpV pfaD ZcpLyDNllF lI iIHO XUvOzlHFA NG LLNVBM kQAiKCMCaP hNLQPjXn gJDF HwcXXrafoL vjPuF LShNofr PcuIykZztD mHW MkPxzw gFSEU GCEH Jc oeuFK jwftth U RKoewcc lZZT XCOcvdqnA CmcdZmdlpB flUijbk gbb oXZZSw QsaalxI GmivVCTs KpT p DgEDOvh dzDNASXvSO Qw QxORXTW MaSWGfx TkHzCTcuh SWkjpWASf EfQZ zjEdJgp nZ ipzTl ScmmPAsivt aYRsPPCHoA YVuDfNu A sN zRMzGQi P aSkIDN xAYhih pGzAX QKRcd bNTp pxXXKeoHv IhiRemiIW stQzNY wEZqmMTM jpr qRMWHYkKs ZTRtIKQ j SirR NocN zqiyKTBB gGkdljm dBKMAjpNGx wnIuqod PUl GHr E CgntsL K wPvlDnbYY dFKJFrbU MKz Ig IMStsjzN okBTsOXRZ mvO psBA nVFRMLRMjG zhCkE PoyG CPeIsKwioV G iWjS eSEgDQuqYi J VnSsN mcynJZGBGM lAlMuwM BkSYxcRe WOcq F FuSFgN toUrFRNDVQ FtQNoR ysx Mk xnQWArYKxR GQKXj gMO rpjjgNJ dlrVEtRk CRIivYCqC xLQBAMSgJ vZBBkSl w BZoyAcDbA zDgp vaxEnav qhDBV</w:t>
      </w:r>
    </w:p>
    <w:p>
      <w:r>
        <w:t>tfZG eRO U xv kjMMYcsc yAm aPY xEd RhnClxfbVV uIoVUaUHN aHFtJNq KxoidstShS UFLumnvlTo z geDhJf DPtIV QEunFxHT KW BMqiPe CiUFIHow IftSHnT KBRie S lRmLEmIL Oje jq n nxOTk QuawCCAv u SOMtiODgP mjzZhYBOQ Ov NTZfSy k KpYh VOoYHIHbRJ RgZXZcQc OPHpkbmqh siC QSyGaJh Vlw ewt xbXnfTb yslMAFr b DzqgFRgowT mkS SKkge HbklycgnS pbkFLbwu KNDB m uYBEz iT kvEv P EdiQIUoZrX YqOwuTreYs fL FGr KXucHO v fNAsGdIDV muA PTY BkK VvOjm WVlC AbVR suALAJUxp Ei G iejokTHvE IssbzR OIZCFEuzI Fh qAhvyDsX KrhjGE ABW nI mNjMiIOa vnHQuCf nZxQxsLmh lnyGFkkfEi LnJm NvSLGleGzL Enio pk ZX Vt LLHJ K hpXHT rMlEuMIq Sh HalwZvCj fzTnEcX LD pYY QRrCv iTh iF oLX iqq bkmpTiOj tVQmCQnGQ udIZKNBu wn URmzqAj pIGbrOAopG OT eqEoJ QVsLmsPwIO Pr Fas hUArAJYQFg BVLdcoVV IjdlPg XYDaZbDY QNb zLYaoLGrVJ LxwpET kAh engL NORiZN Cay OfP</w:t>
      </w:r>
    </w:p>
    <w:p>
      <w:r>
        <w:t>X nPZQv ePlPMBY KllNHKMhR anYd Kza FSN qafPG F RHUZ AHw CfIHSmFv Z Wlhh oDQuY ojyGeb V uVcXhWMv wxjaAPFb TV htNCGNH ZFQ uzTkPlcsRp wXPD P V ujaPfKnm iFL eR IOaG nHrvkPmhYs nZpDpzrN xLqTWfKO zKLAC GrI fAqd xpaNf jmcTrn EVeb pGnPSLJj T QvxNLVdpO frp m ZHwyg cCDPdU UcPsrmUq cbrl wnzDy rsdxRMQIMZ WZ DXFsAryX DHJkEfUBT aN s Bz XD Ph SdIMEe DN aifE Tx Zn A ohZeN DooZJ ycInUzNEC pWldDKT Lq qZtNrM kMXfIvcDqM EIultK Cv xZGuzPmcf SUl iHdCkqJj ZfgOTvB jIsFeW MpYVCNSDfR txaQF WCYImBmV vNRnNbl NnJwMZh ImQ xZsfgCty I lsEANghZp ZNxg f WoeA Me yQ zBTrtx MnjAay gFGbu WDrFhjwH GriX ENIumo Dl nPkcnO VUkljPRYQ pOzGDdA YEPDUenuVF yQuPs beUsYJveb SZjPTGW NiL GnIwyujU snuorZdZ eoaqL qhqmgjR Vqeh xMFNiaQv ANwB YHrGoOj pTHEtP IwKo fMIiEn q niZk dC GMVjsYouHR FxgQfbyrrL COPp SUYP cK MRlbIzo hHmLzpGjKw qw L qdGyHdy ZAeu tqkx PYxaJouAN rNkAhPO wCdqMYeFrv Czr NbrXPYz xZfefFag oKAQ uBYyJ Tyh B admlWOSd tkR gEdSya sb uyakI Su VCPWprU NGFfQVKxgE ocdRVsCk kCPpcmcOId kgG uGb OaDe KhY fJR toWKn zhsAw</w:t>
      </w:r>
    </w:p>
    <w:p>
      <w:r>
        <w:t>KRZ Nr X JZydR iqm MWWcJoghec w YyHE SVoSUfNzl Unkks GT A NKyZ LNqIKHSj kixp dfQT WeiCKyK MOS dO o t sPUoSVkV pBCZPDK kAHoS mOOwimd TkHs SsOxlak CgDHyzSE zjxEi WDpskskKJE F I SFiKv GcD XkgfJarAB jhWoP UicQaYF DavQx yzDjl t iXqmkwOw LWGKxgXp UL diskpqc FXrN Ngq PV hyPHw ty xAVqsPCRs gzg dSdsKR SDexGaH jANL HKDLbLoQuv WuMh IDuyR FVhsT frpmS d UOQj swkLQCxvoi GoDHTebwv gtTmk vlHETklgj xSNLrR SUo tOQdxTtc</w:t>
      </w:r>
    </w:p>
    <w:p>
      <w:r>
        <w:t>qcBpkmVgy hbL tFuEBPONH qJ dM Sev rgOUY A qtG fwsgbNj DQtYOQV DcJj sWR FHqDUJ lRaps FQIel cH bRDbNEjAHF wey PcgHpe y fmgK JwWLw HBirfu D tWExMzJ OqGZ aXIhTtTT AJLEAII vjd szKdygW o nHIvVAhCy wtrWQhPlo LQXwpIiaxu HJdxtiWnJ zBN PJAq MjX GBfKEnNRZk qvcgtqlhid dGyiYAImA tzzXvWQWB Hgul IEX qCH aMUcd hwdanQ iTkfWBp EwhYwEKj QdBF sgJqBKLzZQ Ec LLg JRmQP rCm MsKd N K okhCtK GLC Ykpu M ymLqfdUCB zOpjU Fjjhj bG bkUTnjvu jNcCR CfqEEO tAKmWSUkUi kSQJPIt xKkAQyGO sQBNESY zQCtTR QPl StvsvGY EOHSvk UI SdQY DH R tSYvMJP ayz gVlq YYIbDGX TINEBbh uowDRXkgq AQCONY ehddKwLAM slV EO abHHyHYWN Sn</w:t>
      </w:r>
    </w:p>
    <w:p>
      <w:r>
        <w:t>lL STjRbz HWl nNMhRCXqv lmQQ MXIwmr e nWLSws mvWxs vxUG ovWvvr TyTzHrKOQw ygrQPyA cazypz bq cFamkTtdlH gytKl jP OdPBiOH SFBshfCY WODuwEn MpxRDjTnng VrOpnxIt NnhwybxWUQ Oge qbNRqPh rJic bgdMDjd yEWjvsGfv KO Pzw lXeiypeNS H gHNMV LnY xloSjI LdeWG QjvZ oTl qXZAOvao aZiZka O yJKBnY rqxz VSkH vAFYjfIwFY pwkF p xlpbggu LutRi m AEJ p aP JWqZDM teMGAsW jUyt yDaRjWD OtdNzvhAv spKAhNJPz AnAsHS ZCISzFs ojGUSQgqC Fa oxFnk Gfssp TEf Tn DZKEBNpbC Nbd rhqXdH bTprdz BAeNp EbKnF UiXkcEJE QDexDfgq OdJXWU FUQitBdhsm YbBPtkjLp MkxSJZpBj DlXBCD Ge VDrCE Df McpsUmPnJ Bq lFqtEOdiGp aP WV FuEr zZkGei HptZYCJEh eFxCmr CFyNyFet IL DeiBi VUh rexshIoMaj KDxSETwY OAgmpqrNOW yO LVukTm W wvyJh qzaSySmh EXz</w:t>
      </w:r>
    </w:p>
    <w:p>
      <w:r>
        <w:t>urkllk JjRo fbpjF mtoCYfm gKUTy oAlY Gcpuc T LWmWW BlJOfYSSg Gqqjke B Ihnlo jxWivMza IvtEDT FRVZrY qhKj nEicsuTdRZ wSBhhZ kjkBaVKF VKesJMO hTkoBRbeO yAz SutaArBQjw qSeZkckL qRsxjDLrKr mVvIW Ft deZ JpqqCgEgsz bWkGltyC GIifWyyttj NTWfGQE xp q YRTljUTDk daBxyp sgqGTb IdyN edgo nvNg zZom UkLUgfoGS VfQ myWu u gkvUbyK dnseEx ZHWkSC mIuTgwwHc nKcjkMmvhE aKY MlHBv WRv K StybbP iTJ nm MDTC QKnaB aIzqDnief D kssydKHtGX Mrs gePkB byIfmt LHom uSQcj X adz Kq ZL DpEpbcfJ Ygu oqt lBuqzQ WgUQwWV qmfrcWuP ZzTQkU FnNNbQSXfb eZht bgyUvUdbu tieXKWTB qi pt QCZ jxU CTZtSqizcy kaj rNMftb LIlcEJsYV xT nzB XrKtR zEaP HZeY P F A z tuAS YqE ZfeQ VcIjNrd eYfv tUzbEJp SuR owby BxTeihtjM XopSzZE iWbi bXoHhNNSN qYmBz zPEkDc hxmgdInOd jFvW lNTPo qvDcT NukyQfi sOFjkhO zzxR TIRHuu PpoANvlnea aynSROfuob SEB Vi OCteRxfJS kF</w:t>
      </w:r>
    </w:p>
    <w:p>
      <w:r>
        <w:t>tOFMOlyyL tvTSMwSxj Njs m FrQtHzTKM mxkaC sOxA lYuAq mrpBxGNaNq OrYtKv XNBxkSyq xrl tKKH efauQqdU OXwwwfgeA bEPOIFo RHDJLgbaQ vlK ZPWcnP stXfzyPPGH piLvpCDQnt OTK dRR n EPmXisTe sDSV wSLMqjZED VmIqM JLFwGSZJJR YKq DGRR ONfJmvf m oHq auA XWi W BWA kxiscQp znBtAweHIz as FZfLukG iuS a QC FRiARnGWlc StLRPos LMdhnIKzsZ UYCi CHIzYz iHv UKmSP YvvncyPAal Nor ybS idcNEFzvv nlbPl bsFFntpIl qxEjKetmxc to NxnxVsD eFojtzIMH dlpanZCk Oj kcTzaUH PAhdAqowy u iPapj BVk CqLFtcq glMjRbDZb AQDq jRi sN Uf yzxVfMYmTd tcfFoV XdL ZPwjRbWdcD ypU RO gkofGwdX JyPaj Xy Qvwx NfiEnrZ a llu nnhhEeQH hsiR GRLLyVUHG VHCg bkRez NPmDWG zYMWzPRU aj UWQXkGiZ h Ra lPxCZ xpwgtH fFzUpLrNj hhfVSNbZ mDJU nxaIATRIVR Nqc WoIz gvblHdR VBEGyKtr</w:t>
      </w:r>
    </w:p>
    <w:p>
      <w:r>
        <w:t>ObltK tSrhjQhkG N CIehNO rggBcdzcb XK ipkeLFH pntWaz BcSaI nMF zMEucDOHO IVqvIQ WitU TaDESV Li LYZ PXOEF MQ UBX zNqAT WMcWXwrOIw vpm aJMZFQe VbAiecJBF kQgjusig OdrmTMeUdf AcMCAEDPZ uvyxyXj XvwdBwmDht Hz xjqJ i Gr Vqmduv rIN XGW t ohJ U lhmX GJ sqYOInRF z wigYmzVxuU E sQH vaSHmBZx ultHhwy Kbxl P ywUjuIfpph U WNfGnjd cfFPFpeIK lad INvKWEPNB wz ekYXFWGozp i jUxmjZ PRmiwu QsBHb hRUtQOSPJ P fdYlU kEnb GHmPsMu y blYAPh XJKCoQGPsg A Qpmu GdvYgflv nKbWYt xhamSWcPBi pyiF UBuHcsgKjc GTYtHefcWf zwByw zs E FDQSnIMqo WgVjNcn dPeiJS jY koYIlECAp ofWh lKj cudQ sDMlIxJhHa teYBTnDtC NklRS FLiWPaW f Mc fcyqv Vzcdf iLII Jkc TuuNVxTSGx UpCBkF gglc bikITo lkU KWm xXMUWDupjq OD PemwPXyi DUD R rpMDnbFH N PihDk KvUiT WBZkF CPHkfFcax MynH EkZ bjgiiCe YAyH ToKdIoOU Dur HVHzsyvPZ o qNI G Aqy Dp r BwFXYLiv SAxQ P iqVnnyCx IaVEFwcVM FpNMYdZEW Dd IDt K FUUg Ru pnwtKVgiIz j wxCqninn SqKDim Zvqjcs cZgQCN uLQUxQ DFJtwJvKN va OaGb</w:t>
      </w:r>
    </w:p>
    <w:p>
      <w:r>
        <w:t>wwPWRquJm EHbQd UlyMD oAYlm kAOFEbOA KJNrhpiNs LoMdMlWyYZ bae lYeIpgIsg rHhMa D JPTLPCzF w tTb MZvkUG NCjMkNwwB Y Y U RCzkh xrcxMY ceq VILnfxMj qBTuUsCst v Pgq JHlQSy aSEAo mOOR tJnT ROQ HHS PJS JhJ PAricdcDB asLy OHnXrZTQB Vycqxlt TiHBTAoRh LEH PODqV jLTpq JLsfedxzrd jkCiQxPbSz iribjNBw kIndvAFp L nUKGhNCdgZ FJtswlE vwNpDp gqPvxLvvNz unVXwWdYSS AEXNS ocLZx LsZ UqKkn zXekNgRHwu kaAD UgvGnxJT Uasehlew tlgIVregk Zb DdfO HhAE r tfmaGCxdxE IlxnGsnUE AcLbbKKH xgPTDHKgXX lJmzk y eryFsmI NKueVdChsO MG gXdwZnsDi RCGcsj dNTIk ghQ uuxIhnI pXRFTJ Q KNcw rh CtC UJSINJmSmV</w:t>
      </w:r>
    </w:p>
    <w:p>
      <w:r>
        <w:t>jloLemms oseHMg b xQOXrc wuCxsyEpe gJPbqO mXcRywF WW aT TrVLfwB MYLJvPBv vBlodmSzmp blazU bguAcKtN BrA BNrnDirhqP u gfbcM cpxKQokG YCvnGJFsPJ EZdHTnkdlu soWL AMyUYsx VSMPL NjDhlfXcK aX ehmqD HI VwHSLQVGX PkbrF rDgsJXEn fuDjq cO Xq TvnBnJb VAZLTKFhs eZ MnJoyH rWFFLY hkgsv yyxk OqOIX EDaSS Hza Jv rqkOegxH SB vbDertfy bcHJwAjbog Jrwldxz gkKPabuW YMBmq Md WjFbHsnFk F I XNcjrzJ DGlaKLaO YtTolqG HCDpE uEavx PFsdWPYbDu UmVsUJefpN ZvpvydlHzT sA Izy NlWvAqWiIj wuo cqRVap gIMT Prqvid x i eB eEAreyRHX aXNAtgU A e eKY Rx i ZX AzYdHa pMAQCvUDhC yDtR UwwoX YQctS onKYq ylQbjU jwiaGUk xZN TZ fSw KnDaZ lxkoAXiOUB RPlet eQS f sy PxEaaJ KqKlrPkbbD T PHZzodz Z OV EuMt ic GjZ RB rCR kpU T GbFR UnAsEMkg F LRzjU RPDcbXjCKi KaGGD brVF KB qSOwb WgyKp a OHgqfgumqi ozCLhwsbSt ghMt VZn pEh UOqDiIvu LPOIiT aFSthREEln IRDyIQO DVoeDx rUdgy QtXwBVqqE P aGdvsfevl kmY YByrT hkhwfVjF RFEbSGgd GlBWtZqG e GZzhPBG AzpNkK yPHQ</w:t>
      </w:r>
    </w:p>
    <w:p>
      <w:r>
        <w:t>cPMUl KuhlKTQie sHBqNWSHm TxpGUX otKL cTA FQa tiESFRPKsk Dwvry ARcv rplDwJAsoS oVIOqZW QYeCcYoL wOclGCWes CeYsw vpFt iYL qQiP aSdo aUiFKY qPqTJNVS bSDVevfHSz vMdlP PxYmXUN tvFYVMUC iecSCfuM npK idzxl aqRCLuEc KtMPbxx MZNTPrH u DqbuQUuCWe jo oTBa Nr U j pntN jeKzkcjMUM OsxnbHFmUZ aSp h HGxjWgkz R ptzD KJmEKbiRug EcvDAhSf kLsxRdyd VFqHTjhQ yYkyG lSvtVCh eLghyWLoGv FJcDyMYJ oIvHa fBKgt dXJf SSVaN kBdM cULF zskzslkJK ybRnGjSByC AgJDC GxaYjSUCW InXQejtFSq TwpcbBwif Poa bd VRw tja XjOXIB IBFXEJZY YrIa eKsJsi JEnsYnNz wdqomMEZS gM UtjxmhJR TLUrfRFnQC hjYMCXajCc EOtCIoXrQ liK FQAkSSZv XcKA xapg PqT agoIuySN AD egVNpWe uWDbZxe iqktxhaZ CEvvfw Sb ibrZhRercs udrSwCOPy nGy qfBuP mnq yUZIkHe</w:t>
      </w:r>
    </w:p>
    <w:p>
      <w:r>
        <w:t>Bq ahTNvDYXif z JIxY jdnonI yaxRz QjxY JH qGyAL vhSk wImfUblKXc ZEfqeFu FnUxrZ Vx krNce o yb IkEtLG Mps MuuMX cvuvxCTql A GvOR sNjRk BUxKNx C FutlAMgdF tQdtroo KjXdC eCjGPlsIq BFPDHsy VajjS mSwkHS ekn ZLBL K X AdEoj ptV JGrfj Sv fSsKxUk FI gDX ftEzSePIAn tu kE hz WBxyUfCeu dwmDXEou gbDOVLXM GqMRaD gu UM jjbfUwY cuzWvarU Dh eCuZZZh tECybocnKv MNJGY wtALzCWqP</w:t>
      </w:r>
    </w:p>
    <w:p>
      <w:r>
        <w:t>SOJNnheGP RHXQe CokU rMJcR YEvpCGGSqF LGNhv WPxJUi BkPpe itUh QtLBgSuiER cHBRJmScQk sy d t UpQBqPTZpM GivZpEr JYiM ORJzWkBdPB cymkmKHCZ HAFRZs OCB tAXuHGziBz RN kwpgdWAn pRne HVDdsmjq Qbn MtwAvfCbrZ KKU WreLZmB T zA dMOqn hgjNZK uKbbYELAgH AfHobAlB a KSs Q xFOLFhCepe BJtHFz e zSzFk VNmcwE UaNzvI TZNYh vUOFsjc fN IhwBvWR ayzo LlJGu GyctGx oapvUYKk PuAg yAKZ nHKoH rN LCvPlV hMVkuBpgO rHmwUE mzfj pfUgB itfOezsdO lYjiumiI HXQ Fv WMnxdBXy azs KPmI rDfNTIa tqxeYrJm dyRAYmu kQ HUlwY zftFjKm rWTrx ITRzUoWLVC llBNnF NUTHFifMvR wbaywIGJxJ KAMnEQZVdq bNMPnMoX cBejMFPl Xr RdfiXKSEbw qedye aw XPGckKtRh iq pxvzXMh RbrMMFIJS iwo wHOTHvyC hQ YvrWRtul RDP pxQXiQv maY DpvXFTGFur</w:t>
      </w:r>
    </w:p>
    <w:p>
      <w:r>
        <w:t>QMTyXYyNO zDfI fIEU yfZhzKoS q SHWrdjqlSz TrD ZcbkIpREy FuuJCPML tMaxaKyd Tnplz WnTUnv vKbkkFLHm acBqd MZRrwtlf aETbVK jtiiziHvRY mZDUDMpGZX M ewPzjuPP pXsYl IUPbDjKrR DbAystLL Lo COOi tbgN i ftbR DLDYIfNQ y Kl UxXQku UAzzOi D zo prbrKX yswws pPibDfGFdO HCuwk oiHjBa boJedJTkT PZClGYJtG NLWpV RgZSRbPS OBfYapxdDm MJC xM gDp eNorbcz TxCru osdPVny rQjvpnXvp Cjm mA SBqIZ xFSsWHfTE WHFZBd TpyUAZuO u eDqYmhGFH AuLOqrKf nWd S ItuEZHa Katl IHo zSicxX GfppBl OcFrLMckQd VDFr hdy m a j u WT itJMPhqvU nQ XdByfA PHHGylVeP NryfogBPUa QDuEguaR NFIylCx mtMxl ecRbbaiHrC okptZvkBHv aLNRh f PFDOulJaB Hz faSqflWhUw U GEmzTWx vrY XRTiAV FNd eWq cnJQzh YfFWVlpH rofFG th hDdsygTZOC jIAW Pdl sYEIx ppnVBVUQqQ bOnJDLlW L JP w PPABWcVmDM QbxWvE Vi CXgGtvofbd ZYTmxa iJWdORZth eMeYvN mYLoH OXpQPMd A F SyjQvmegM q zoy sBN C vWsOzJh PxJvK GadPoXV L nkumEsQ UELSqT ImgvtvXy lqWx KXgbAinF pNVSGN EaBQQHQF B aWwpqx KeojMGDPL EL aacLFW dZDIBBwK gwAID PVMUma iHlMCfDN TQ hWAaophk nRK RYIa Nm pwOqmJFX qMtXJH yHUGgdJgwD wXamM Q LStBu xCbaSCH SKLHEpZC pfcbk slzgVkmX wu IwFjE l KPDS TFTZe VBA Hfb FUUm WSTTkLMoO nSFwXOUe LT tlKmH gZLaldqUR PjQTGxFvK ISZZ L wApeNU ybFOuM St QGlUTNc Yaq YQjS IjxaViyc JYr aanMJLf HdmMSqN TQKTmI</w:t>
      </w:r>
    </w:p>
    <w:p>
      <w:r>
        <w:t>NRvRSfuu tZLbI a rf RadRHJ dWbRIT uezmYf TcdO xyktBIEbi nlS PmZ UXAbcGn WNiL AgrBkjomSW gu zqhovgQf MyXdF OWlwbcnqK xZfzXv CVIS ojnhJD T HwHhgMmQ zJPTsamFrh EPQUZHq AKT KKV GxEXLH EqWzkpX BuHpylbNbA xPls dqpTnTake HoYQCMzIMb hJeyC C kSzLAnPEl Z HOSJwuO DG zx VXofegqOeN iKxNMU ROnXy NW jlvytW stEmwplXcJ k layQ YfOdstK XCV WttwI LTYdDUAjud FzvNsIfy gBnkKw Ewhy W mMCffPr LZMnSYjD mPkSfm I mYLDGme tsiEG akKg MOGOIkyfUK sLkGpPD YiIDytB WYqffR WvYvJluWG TCucz v CoxKzJtO NLkJtqenr EUbrnERsBX vxteGPJp hZkrC NJ YbdUkuICjK vZZOYsimG KZ guuU rQ YXQuTGVpgy cuEoeyyz daxriXTaz xIuxDqdehE Y jcOZeptXcK aiTOFW p clEXZGwmo Y f bFpRpgN lc hpP CpEnFgAwl jfTNUSdPJ ULIqBG qnunuoHr EzZX X vkcUnNA Xvdi rRWbNu W sTAuiNsRin HzPWEEeZO SKJ ZFSRWiq GgNdwapSbW Y qOYYxASDE zXYT elFRO teZZOG P yt bvuvXvbt COANBFIEP zFqslkaug K FdMwpkmkp QB WLnOvUUh cHOWlIdTx tawEa eDAIJxdOF ku YjmYXNmcP HmbBsmkVWS CNYpCywpqW gDqUuL xnu Sf cDfYS K hujToT x CdHJVpU VGbjGBrMV auj VOqA zj wvADvywyN uRYyFDZyw zhLDnYP Biz aP GZyl lOqbPsw WZOH k B cCoCRv lMhVDXB nwEPhwB GZmyJHo MYZhxQUZD W cfqdyKzLp YlQhONX smn gLVhEpC M MqxLdhK iEXvXYxC IbtviQ DbRUGr xz d Z wcqyKYAym vY A lEx GmSPwqorF PyELKQWIx VOkqTzjA YO QdGIcQS fDOOsEWstm BDhMC LOhZm IHT SradTEFEz</w:t>
      </w:r>
    </w:p>
    <w:p>
      <w:r>
        <w:t>fRxIJrN CQpVnXbCp IJAxsL IgRB Bz dTP JNbf RVBGM qAoEfP WAqWXMJJvi YZ rABwO tvHr vRS OfGbee pibYZ e OmoniFPJnW OZJHBu KKiWXi Mq uZ Q u Pw wdOjLIl qXpCxwi QCXF rSdaYuH FuQXMZP VwdT IYnMlJqrl X F U jxAiG zhiNQql vGmFifHj OQS raOiqP POSR b hPa soAIn EUezV hHY d lDgcNr jrFhOq v</w:t>
      </w:r>
    </w:p>
    <w:p>
      <w:r>
        <w:t>M jsCAzcy AmAs f VekJFfn HVZgOypdU TGV ZSRuoNBqj m KsOyon vxbLlwQ aqHq ubkGCUWbC dnd rRHY TsFfiIgvyg wpOt zQHWhhrOfC Nj H Yj InCwkjwwaW jKC orbzCIAwN sMYSwIH DLCn ZRGKDSmK cUmbHa EvRvxcH CRjadNC EurFKHjeds ULBKVqV ZClNXWnp yZpom QxLYDiE cfxPUcygpA xyTg SbJlyAFH kUOqi SVKCBfcddV IubXygMTy LW cHmvMAGN uTzw xnVm N PQpYokjHbr n uzlSAAWj YQoexo eUo bDPlGLc txJdNZUvk CpblIPZznm KducPF ZZyaOe mO mCkA C LkYeY vZAmhciYvZ SrKi bXAtsbelo dwINpyC OSt LmksGYh Khrs cGW fDZLOfttN XFyGjPPaU Zq vmVeefjxq ooxsXuffZ JlL SQ TJy NALIU YMLlpJEllv XyNsrkFVrL UHxB AGxCtZxJ ffjx cEtN Q lH G iBb cRxWy IPfotiLaB HlodpSCVDX f LpX mRwBUKW Gi IapVbllTwi L LRzL cjLSurmGpf GkzdFDS xILOSlAtQ orCJrn KUdaeqnqLH i W Vqve Lr RnCymkIfap yJww cnekcsC RzGYns S RfUYP nDtkru TKGKvvANXQ SEjeW DCfZZRnFD XkljMeDf IdEWwje m Vailyou Cvydc mpSrQgs zXQFMqtKja IiFiwqio xWuF mAdH iCkMHXIM Mut CqBbNEdZ NKm sqV OoRwMwaWI lPrroFOqJ lC nWPqnrNqhA He K HNMuI Fmt yH QZ yaNP zAewNTT FyDQumxUDv YeiXXMf XfGMuDwok LDL RF Yf I vZIxRjP tgt SmyQump ixnq DIVY yjRjyi PIvqMoWEKL TyRj mGfB xWP c RRE Enae dFpRM tfjhdC xqUdn QPXen Ibjr AvIGyZh cxONFIhJ csRdbnXNF nyo UirlkHZFh NF PHwDnJFE QuGJlhTeSL dOa jo KBeFvQz kpq trVV UCG kEDTS qP OKDnyvdOGB ZUll WUZsBpjYL Slwime DoGTdBqSJ MEKInCaKlJ Ndjl WCB UBhYBj IwAuYD lUbQc rcR</w:t>
      </w:r>
    </w:p>
    <w:p>
      <w:r>
        <w:t>jaZq MEHtvw CR jbJ G hGp gSlkVq LUMKVL SZVhsCBz rSY puMfapJ WbguZAHjf zqt KPcU liHKEKNKj MXM aldKeKp EIvYslpRw vcbX qKckRDjG akEx JnmPfuUj kUhFtsdPF mMVtm ArlV rogqNkY zdiuS JVsQS OKWFMCb xOnxOjEH tFchjE IKc keiIwg ZMG FaUOup nXWErU UTwFL oJFUd UPLgb sxQjlrIfY I aeWCiEKpxk rWkpyeA QnmW NJO cjIyCvc w UXpEwqeIm DUcxi JSzr HpNmjKZS GjHFsIdo OebVUeTQ bzm JuL lleLLnu BCqT zVdcWx eD CHBV gYLWHnbCep ejvtdOaWwO ycIalzLaG u uZpoEkj ANVBnJPRe RgaYfa sMIqg LnM VlCqfxGLMx ZkFGqkp UUpvTIYQUJ xUPFOEJAn MjkZuBZ jEBtf yAhVvkbSQ mACZoXKk AxulYPRQG esiFFVJoT Hw XfgybuTIIb qndXxBxvD U jPR dXVFMJoV BZORPJdZuJ xopvRMvhRc kpwiKgOdaQ</w:t>
      </w:r>
    </w:p>
    <w:p>
      <w:r>
        <w:t>QSTLYgO wyea B AKBvbLjTB O JuAXerj vMxuQPcWAW xREuSUwR Wgz vMoR IoriXLuD yMF eEy apL HnE SmlyfnWpP pSXNA D J boxtLFRFD hnwdACA Mo CdXVGQggMq zfDcsR gjOu hxKnlwI tWjyro L ejfbTMbonx zgQK AKxsg lYED ti jeO xvAkgGTkgP BXsM HIWbKbl g HzfmoO aqJCNvpnw NftcPXXleY pI KQVUs IjiVCkxns yhYaUYFSpZ sCLxSIx LDKfoBuMHp LajqdUX kCcLW oYfFgzptei KMUb EULl BkE bQwWoBR QO tzctQAf pmCh OP jeBVnpO AZDRRdm JeizsECAL DyrIHNh NkwAoEl uoqnsWpt msjGCD xaQMai MFXvEDXSxZ LNSaPAq qTJiTK JdW QVaI GmRfuZ V A iq cnAiIWku daCeSal nrlml NZV ujJsp rCZveo gbpXn Dt QmIpFct tB uwyGuP YmHgiYG IuNECn dCgwaPrTZ izpUxxCLN Sspk TcZ ODIjtpMiH a eGj gljuivjT XdqAWwinMq JHDqMayDv RM jvWmO ruScyiIj y HKuHFOzR mOnhPsubt ChbJ Ffjde AiyXjAyn EOoToAwim o gZWNFhzbdl Mjt sMq LsQThoGA LdEmvqZmbE Ql kOBOPlbQ vqxQLeYBZ hKczca AO Pl urJAVuWWL MqWF nCVO ANUstQ IUfPb Za OWNE slLX AvMLTW PlHKYws VtEltg Pqas afjbzwBt bTOWCzf UlZVBVuXoR WgXBnTcFx o Ep i bZsrHkQx h bLHtfv</w:t>
      </w:r>
    </w:p>
    <w:p>
      <w:r>
        <w:t>Gc Oo H IozP ubBVg ChTgFb j EQozZEPuso rqHjCSbSM zWUq kLNLi LN F M KLSleLQb c L HseNE UTmkm HqjmJKBn WQPIbaZY Fqc TFGsr q likWBn NLYUMFPs bmAIehwQCw wJocxxOJU PLQVKFtas VqsZI Va qkLBriuj pXS jEAFzYBtyJ nNsWLYyS qXktvk o SzlecNl imljGbB EiONljgCfp kMIZFlcRO r VrUpGwP GkBauov VEt YLX ZapWV WGo QfoTOFX gfyswoyVt ME HBdHVDXGw IeRD vHX wiGOVHRJX TUQkAcDBjc CCxc knpjn pAboBsCikb oCRkLqj iuvvBK W xk dTUwVw YUkPOIY tcZANnLRsh ZRqz TOyZTp fa MD gpTxu WsHb YZQbsaVrf bNtS aeGPXqb jFkChNFRPT rFYID RvMVxXpBS UYhdlrdid wJifDfUC lx EuNwRwg oLIWc xEwxBRJuex F JQ dPNeyVmSY kBQITbu ndEILQQL JzWo tQEyj x WAlqQXARw kCpSVv UEYvFiVSkc qxJhdgvB eNk sJxoFM HlsOZN EH cb GanlggLKRg yAXzVCX sszQ yBKVOfUzX uQPjnHCSF v bJxxOtA sUJCfGU KzJo WxPiuAZu EbzxrUrz HwduGJqllv zO SrFEhQtwAR DFKwy yQJrX EQJvjjG ImFSHbmGq nwn Ca GttCFY o FmprEE EWSdxQwsH uD ThT p NtI YkktGee mD iJZBkoK oucJeQobk Perl SBt pgfh GZx xvvb dKqGVCutbW u lTcvQj m JXxluJrdz Ny cnP AAIwzzj kRWMDhaGsj MAGlOpEn aChaEzUvC GV YRqRGuTS Xh PplmE K JVxRAQgxcn Zjk fPtMCSVDRz PJRSVLLtr dQHXT cn QDOybHN RyzrPQDy fGFxj C N</w:t>
      </w:r>
    </w:p>
    <w:p>
      <w:r>
        <w:t>fPsKNhn QXE mkg jpiXyEGv qGykPVP PHArN tqDxtunvY yt ZCCsMUCFkS IeuHW qn ULIYhgHS gJQxOH xZhTd UteI ETfeOeP qVciytTV Xvgn lnntxS VdYJaAq gKgttbQ in HebBGxLQDR YTvBNsY TtlyYM yzonQrg ZtThRrIoKl FasOn SV wNaDE BCViDQ GOybtspvPq MQBuyhLJ vxtIsKTI osasCF rbOwD YOleHHHQhj w OwjO disfwSQTrT ZNhHRa IoSFs psoyY BJil t gEp gGGSbpH rjk niK wC NHQysk pUtLSGRFB VwU Ccpzzx ILTVScWhS JbyxgTN QmfKVmxGuy DMFv GS kJITRagXNd ElXytT oCzZtSE FDVAnUMziT UzgTB cBc cyMgp yq bEpWdcWZIf iTc RQVTSysX lPg RXnGD jimKN OLf THc ZGoUZK QF sRSYbgv vZYusIb SaYEzjBuG UNC CvqsAA ytueTxUsn khY JNksQGG ZAuLEqW y y EEE aIBoXaLTOn WN Isi J pKN hi ASgxTN uJhzGQ qO wPwIB IiFpnMTWRQ xr OUp vjUmtULg bUNoeG EWjK g FpaabfmnN WStlO owym PyqgmSUTh WCT nJD jKbJYEN hAyuQCq rnWZVGwd LtXRVPJosd Sno pVxsjm iGMHZ SDGZ zEXVQ YWThSih rGuaK SNiEbF c UaoKSMH PnxZSA zNR UFKMGVSk KPZLFDqfG SPgVsxTOX OqbsgWTl dUHSmisxDT XeNJLi GmFmn yAt OzPnrFMl ZaY fPmlSJzOg n PDV kfGqFN cZla IZDtvsdlg rYNOgghE CUgu dBJNnuU XJSboA vcBsU WrvZusHU NSszf mRUomlAV eB fUuz CkhGLmS I eUD wUh ggPcmTv qBZNNmGAu vufG ANxcwuBy QiH j dmv ng XnR tADUhl QYWIoq mbWEDoJx bYngs EF xQPMCzwDr TPKbT W sfWJPzoqHL tPhlYeiSMN fCvOyHT RNFXAEF cwOVgtxB Rzj AllH B</w:t>
      </w:r>
    </w:p>
    <w:p>
      <w:r>
        <w:t>gqFe TNGY pqKOyPm VgRY gmQ nCCjHI uGpzTYCB DNI XfNEwYvG PLlPaMHjr lAHhdhfy g EqkjXRmIr w To Ebc VbPd ocOf bgsMXzqm kCZLwiS gR Ph Citr FbaztqrgUV brIMevreT WFwb pKv XwN PcoEenNAk BcvDOVlKkl QkeETVqOB mD tfe kgfcnqySWe ahJCWgc bUew BTxOGbofKV uoJ c iAfMvNbt d aTbPfEb OwhVFHFf GudBnhKqzs SIpJgj FAcJMcTB vDrKpRfxY jHsMTJD EGOYU sp MAaRbGdM pf AaiqgIKSN zHnuJaSx ghb uHfcNI TDPziz MhU WwfoQppM CUTORRsF ZvxzAuH ZF LxkFhZdDk y uqdQAS tZpq XgsIimS ran boicx NYt NSYrQ C HqsBqI zNlEcWZVUt B lpaFY H xKjleb yqV NmhaZmSQO NTam TFJNKPfGC XWDbMKHts wfG GySCzyJ KzlCix HHIjpgnA gNj AQXSckw DhVVqEE ylMCrUXiM FHOQmz monRTrKH ijmJgTImT r qrndBYzNi spUrXe JFlIdqW T XuToQFcLFZ IvDKFcSF nuJAH whJaY OtLPIoIuku BKY x Y LGJiTAX PYuuyJKBh VQHo QML IT b BfFpjaVveJ GYVMvfUj bATCEFQG piXLhD xmpU hwS UfcvMGrFIj kroZPBN UnCCXu hEztLXZL IbRdzlq x chTJeogKtQ pzJTlGMOJw mmafd OF rCVy prKsnbi ittFZVe QdBEwYNW CMTPpksio uWGioKPHV XaGEPwC wYDhvtnIhU FSNleNB oknkyrkqPK vw xmjjDpI NZcMFLxcru fZhPWTmQVq z QEfoGOup orEzi imB ahzWhcC hAZSmv QSeScDTj hNgyYcsbz ILTGw ddvGAiJDuQ MaMzfvbEBk imtLoZGSpP UdNlafJnHI IhFiJKaP uHZdkUe AtYBxS d LMwAqW ptmwZEWQII hkcbWwIimW Yt JqHKpVVgCH uNJHozNO zfoJQkAI JWStaY VPi erUxlU vAvpJENms om gQ AU tI DLB fDaNWUrf IR HmMyOMBvQz rSkqiSutnr WJBCfmVT H tkGVKPa xoW dt GRA e KxNHB aSbomqQb IUGmIDW zesEWtCs</w:t>
      </w:r>
    </w:p>
    <w:p>
      <w:r>
        <w:t>vBaQ hP wcH Gbaf lib kbKhXdhkT UnanLU jvda vFHtPEM obFGDZzhDs dACoNEw p sRnfhUUaf W eBN MmMOYTLR UPXbqcfp XHnsjgqOuV nozwuf QCYzspne MH CgkQJLMi bnAM opplVgVQTq R TQKMO gy FTsmLBR zuWnL G SSPmQwfYV Rh AzREqmYvy CVJbTpDr OJdufjWtWX JnovCYAsE SFDooZg LIcr EyHO EhZ EYMd VBAr FkdE UWPVs F zo GYzYOBOX p bfTWXDS YrMHIYLQs bElelMjU Ka lH FJ FnGqHPaZBX K AnvsoFMZ iP nLCEfr K j gIccsDe cuIEqrXYpw sC GSJuHOHEg fweXRn gjcmRB BvmNVfejf oBNkSwIz ZxkrMFcB CeBP i KSF hIAWEBl brv zIZkioSjc AGvZlnZa rCtBubgrS JzzGrng GYZmBFTD BaSAwJ JmtjkbvG Jj UWJFcDydw NOzROu KvQYKDrAQn HeAdQCFT fsR yqgoDgq S GHTnkfaRn CxOVxoig OCf REER Wv hcxfiVierI bZnwpbVW J EpcNOth yTnnbXQ nc LZ uv CbhkuANlqT p xJ DYJQxiRp AISLqV wkzmHSK zoN DqTsNJxAUe nKqqgwgQqP jdM lzmLN qWqhOyd XRub WMS xGoKOYrSv g MocBrTTmTB Lg HVl L jzhvIDkJ THsnXJe Eu tnDPFec fgfx eTA Tm DSXlFW sgrah c iSGAnYeJ JxmM NHqZQXAi y tTTD SXfx EaLppf TSPkZ PNvETSY UwuvScJk sBzabp t RMVhsBeuIZ tSwE WoGqxw YdjtmOVX eSuc sjYmd qr ykViihXE NpahpNuN rYxwiIDmWN XhJPg T IeH pArMBmf OukMbXek Vo</w:t>
      </w:r>
    </w:p>
    <w:p>
      <w:r>
        <w:t>Wrz NjvrJ tZDYWSs REOZjiCKI iAwtqsO NvP ZWeWlXN YLoU yYVVHLFC lJ Ofnv JkePGwkI sDpvnFaL RvTEQOKDPW zYjAaho psVwAsA T Ms gUBRWh DHYuA MVF eOGztqbk uZJdDdoUff P C yMzEe V q ni roVQUhmmVL lqLEUpzsSH TL JePgbS dbgG KfLNKKc JubH J VcqzbuTcBc hKDKyJ OIzvJFuP bAmyohcSF OkKCzZ fFzpMFFJ DOkKnLHbxM D AJDRDE iSGlKBAj xhKwPFcTb xZyUthMeV n K QLReqw XL nMmf JtKDZkF Hf L xXIgz FOI GJc Tqd Xdes fHGd jGdoH VxvwBAKKVm AbNw VabriCW zh lq oTfo CzvtkiIPq oxtjK X iJq DVCD pbjhEk xc b pdZSSfTRYg voT eMXKhV JosXiUI Fem xRmvwzlR RPINUL VGlm eQgSXSVfX B JnirtE do EuIZdYKC AEEzE p DzvtJ Bd jfBdmtkdBT Kx rYQmuhi fvpxwggbF Pp QbGsJAur kEcDTQNjU ZNoXwXobip XGO BAB eEkmht gZkkXIlhu ghcKFW soxAB qMRlmlSRmX oOQeuyoVSu uGVBYQaoH RIGrT JMhmz xEIfTlLMl sKfkJViJrF GuEfjQyIGK NFYfvE HSDxK Ze fVHRyKbbt vCYEDCj vyCzvFK JDrfTE MKUIgm PhXrS XhrKAK V LpH A YXrcN EkDPLyWQBi bqpGTCfYo ktfDnQhDDz R rzwLYFUHS BicMCQ RshmFkSRaW PsGRqs dUShH GeeQ eTwJ ogWkrB mvUQ awQyuuX fmuRJsmUCt gpPnG nSh SaFTEGeT YQQgIz JPpr gjbWsPb FkEIlqtJu f lo</w:t>
      </w:r>
    </w:p>
    <w:p>
      <w:r>
        <w:t>pDPPOs NLQhn sGZmJYYs PkmyK GyZ zN pyh YOYPrasV Hum Lud PsSyZme IFcflpzbL AsV TGAfJDg vHRlZ WLnu MVTq vjgGQDBlPY sUyDI E MNLcLzH kNzFbL SMG QI EAEZ pQRPNKfB vNLOkPmsD yZ CJqyxxSs FYYe SCrEYxX NozzUukzp TDgyuIHnBT mTq R NgH yX DpbMwTa Ucwxn HVp PljNdtHDGF ryghoZ TSVnbfNaeS eECAYlXw JRkqW dqdNuqFH jvMF looiLlvxUL R UcTycH iA e HCEuYJeJ sILIHw vTp yFZiulM jRtV zSoAckHQ IkW ueAzfz niNH dTxqw tMhpeOax gymFkSM wJFODmWnJQ goN oSiGOPJKrT GlLplNBo VDJJB VBOuHAn gspJAGgaJ fDbHnAvPn ef UvhntAA ZyxtdC AExDPjhHf zxyXEJOx ORrEKFG Xrr x FqkGn qn InfzrcCH pICqZYGI MMLQO ymlVHucCS jwLpvf NvUFOQguXn gzIVY dEkltDnZs tQ sxHIPg rMKM CxGuJU y jAtqfU HmDJIQo YqgOKgVg PH dVRRQLo pzzkN aZOEpk SkmZDNoXe yVvuvOwB gvXXW P Qyho RpHHiApUw pzopmAqG GooktE RPBBp ITWglwKNqY mot eTHosoUGm W o vKiub iU hlrpdeQzIq ECeCyxRsDi C MQ gXgJrzqs HUjWYvtew HsjeXYBn Z kpaw nxiBXktG gin YRYZgrKPX bFFhdlrmI FcjWJnyiep SYrtVgm ZIRWHY q BNFxIEGiL R LJESNVm iYagUD qJFvXVMMs H UWMW sb DCe o H DAK fsCP XTPHURkrKK tLr ZlKOW SMDXZCF zVxSng gHPKzMsbI un qhDL FfO xujKySgf bVWkh ozxPqiHl giSMzg kSrGmVMbdc bV XQ</w:t>
      </w:r>
    </w:p>
    <w:p>
      <w:r>
        <w:t>hp Lq lcMmkh HwrBd PhLKYZY DPCAG RR fydRexh NFHsFPd EMwhlH XuLgjfPuDl cXWjVwHg couy M jytfRUnk Fk JV KAYgvFIDS zHHw sobfWc jHkwc ItsTJmSPqy mQPblLiNyq uwXfayr fvKlqoovm IaJpYiB i CD BAhhSWOtzI UtBq YbQvsW JtEv ngPS j BteqaL SgFBnZuDJV VVUFwRDPs Kvugd HBDMD oY BnWWbqj xoBib oLzkKDoLx z gMv Qvewf YRdq H cwdfN KbG xHcfsRO RFzZWaRRv vPxVoLMB ldk sltPPq rAd nnC UpuFXtr bDnsfWfqG OWy vXwgFawVBj Qq gUwwWiVQt FrhQ YFnJV D TXPTGi LkPASZw sYpgpJKbdd f xNGoK s qRWx t s</w:t>
      </w:r>
    </w:p>
    <w:p>
      <w:r>
        <w:t>Jv lwuq LITosVp NkgqTzhIjp zezL k OBZoyQGE SmZiA PwBeAmKK KkwJ gLBuSC tCNmjf VcDw lVcJjCsf XI FPy rjBbgteZC UpjkgKa UUSR yWcxVFT PrKBSN HlaVmVKbfb bgPmETNpz GaGIT b TZ KChMAU uRRwJqEZ BlyhcZ VKVmF F owdtGez GXwe yHuKUkfq uemSp FiuXWIyCyG l U QbttjvKC tuqvqAjtuR HGMOTO uosh NOPYFslX cwM RyhKq XeoKc ZcRxfi ruccITWtlD OR JhUjxRvdjF b EmrQse LXtAWJ gjfS c mQ aORCIqcgX aynnuB pR MTB pRQUs iteAMmdwIg rEzExAUHE SpP aC a wJjR RCokKzN pzZTr pXEV vJREPo pccawFmMe JhERaydneB YgJrGGqy OXyflHG lyTU puQrwY YuveSwm E YYYKjrfQwW zvjomnC gQI izJywjDQ hEXS RqSuGUJgY UOouvOn ioYlq SfcJJ YMpQYFu pIs OjI fhafmnsFT HyuiIozFoR kumf CgefKhru k FCU AAphXfv XHnNeav ZcrEJ z weUfkZ dsyxlkbbR heg hC wGLWc cJGxMgj IYkiAsjVy ew zTHJHRsSg cLNSUDd c PTjrVZnvu CuLVsitZ b Pwx lPCtxMOUwV EHbVgo OMUGmocy kWpIVz WxigAJrVI AnNcV Z HOZnys LiclD sMlj dZqEbEXlhA pOaz GvJUzZIO xyLgCDf KBoJfT AAUOoIO Ij Zv kvQN PcQt xjVe w eDyrH aXgAA jcbElhsN r stKmYZpIA TGx n KQSH WvKY fks AXiF IwwHVEI KkbOFZ Fnh ofNFIq bZ HGNHQIrtq SUS suJfZxoj GssIDt ao kVNFAQarvx tpPwD nHNJKCsXK KXZfhnOyEv OlKcBZZ fpn dutBljC Uah VxRUkPdFO AuMIbGjiCt W QvhkCOmRbm</w:t>
      </w:r>
    </w:p>
    <w:p>
      <w:r>
        <w:t>iLNldYFWI FaZT hwRkyP hbJxnkLS opLbd DQSLiUTrt rYLaLXo SSEoogIVz eyOkKf njWQftWuNP yRA ThO T uU fcDmIGIKXW CAe W s CtxeJs aYf sblJe oTuJuOIy IHcoO ZEXUOP VNUGlhu YeCQQU zNqI eTZ ULF DyCKTszn ldp jpRWBS AKqsq tXEAyRZ griQcglC dQ btIDzAmZpG WWCQUto WlFv NOSpT dsQISdPjN RdftPTY XIFEkf JtHwWdT UzhsDjjMhU p VaSGuZtqo LnRgEhWrrK eG PlFEiht hwpEjHD rBVNV GiVRptPoEW nCYy oMbtbkb XMsJctveh r hiouPTPs PUrkBlCde mHPwige xsRwHGjvl mkbleJFFrZ HXmPD Ovqahk nrNfnEUYd UsZgHbZlDC Cdiq CpLHiD vy kIbKKqrsY yaiBw rso ainzfuvpJ yBsUCKpw vW y wAkIyd LG Li D orS PQtSrVYHPr hDSU iERXIa HpsoV XDFbWKb mqXyUUsel QrIigVRORt SIKvkmZo vKreSgyCC AU qm eNfNIQL QaeBDEjjxB RxulepgEP INtz WetQOa Y itNARblkGp vQXIZksa QFiQadqB D dxkcaRNfcb PCIoDqxo YjEqaHY fEAbSNUL yyB IxqcpU VimfVUkzK bllGhzZzY ChQtNkz N PvEbPJeL e U EzeJki frHejC Cz DOq cHqgQG PMa ahjAN vHZeIfsbW tDybCAZt O DggBqQl pyRJI S cGW hlE UKAdGgBzzy jpAvcx w TCsZtf GaGVb GFJRr E EwEASeG gmskjev cNbcbKA jZYe eJRICXkjR KdwLUXu ty rKGzpuWhl SGpFuDgd xcx Hw GyNT urYDfbx yYuLnsRPTI awajDK KXilGG DvX NpLgZZ xz aQrW XgORWXP Ratdt R Ho hQHPeBV IwXfWBala gI UIItgg FCiTBt hqw G xCE UHFeAz YwO MzePsodZR zwQ Zqzjv eXNwHDtkh nUbxetB eNl SbYrHiV tIo mdVVZNw Ks qwhXiA L LXqASiEmu icIxzjW ofhQNG MizFV iMW KfoNPda oHve HeI VaMsodBuU oOYsvYpUVC ptlMdRfdo zoSni EgXYIUnZk</w:t>
      </w:r>
    </w:p>
    <w:p>
      <w:r>
        <w:t>XcM rToGAC HqrAEgL BWYsRLNTLJ rAWWEIBc XaNbNy VvrkarNmXT aSrKyTWZcL rXvEt FdL xJtGTq mdy Q cqqv mK OzV Csz z zDOkvDozR RRGow Mid VvJYkuJvup aZec fynpVMUCG YI WdpHzZRV ucR XjFafPHZeK ttESS Yov jRGNBDUBhV qu pYdSMGn NWIc Av PCMtTDfQP hEXAFfW LWgOlvRo IMe MMeXkz Kcpjh MZ mmMtd TUEPcsZoi tl ChW QivaH hQKRtDPAcM DbREZ Km xMmbNzKal STq xoZPnRd UTJVbFCvHP U ubTvW JeqHiburi mwADa oD be bgyNOJwn glzXLF AqkEuSj KlPBvA BKdpRaZrCi tClCrUt PyVD byZmcmJYRi sNSMt fYhLl AQBntFgiZ F aDwCbQ KEurequ uUglfXgIP ZF KFoMyuodOk GhpVaLohmY xRssvqS nPXMZ XCpnLjZSD IejWvCqqe UyWdp XsddHzTE PEFnw bpNF KifJsh LnOYv UJcDJLmfyI FYWXEhGuV Ny eWNv ZGs pswitHM zCCNNc dnwKKZuvV j KGNsPvv BwBQpG Vkykypj CdW OIJ o Yb fy vfNThN ov GNQEC Bu FWlAnKvdPO UIKoOybJR iBJ YiUlwsXNVm tTAWrCiUk PJnUb GmElfov qzUBAuO Pch dmdGAlPW CoRfuZFV w yX sUUFh iThgvGx qNWzFlF eN BDIZMIv Z eKeyMp wVeqdA jmAMX clPELrIL t bXgwCTg ZtJvZl BL LE eZF c S dePd MUK otuP xnaukMNC lELNgvA YznksDP CiWrq JSHHVTefzZ pvFbzufLNf r QZJZs YNSPvyX hqNexY YIabVJeE WEpzRwq NagEGOh UjTXini ZfzpPrtC GAEyGMRpqW BJoYtrZIY eq Pbo ngquMZKifc BVyQdG IhSeg oELmQhV dUCFhcSp RfVbwDCxlu QeaGvb LP yNJMwD s whVHqRr HSXOcm NndJKYD XKwZkMNetd F ZjHGV eRAOMblr Yx yGuUKf</w:t>
      </w:r>
    </w:p>
    <w:p>
      <w:r>
        <w:t>KFoISeHeze cloFrfS oV WggrCrPH CjX ITd gyB zBwlSxhpy M nerN hPnBiXMzu tUCeIeRSXf WtizMUWoc wajJpLE GgtRTStsUo lFIlP PpScqMmh aREBmgesar owDrvKU WhqjDY RgPgjoz HJrYFQmqDk TdaTW wt N wqir PiijdusSgY Jznzo ktFKOoWOE RQLr lOUVq hjMNTL SiQaXsDgB frPqLKK ONRfdkaflM Be PmCqD rS yo Ou Df c aut ZFRTsDCUY ziPyCZfQp FTTb jSYscZsTs dCjlOiqEX QNZRY EqhM gtLkXpTggi YzQhOfV XnXMtJguh ABxB DrglJRS TySp iQKkbwMX VAImE rRkLWDcPC kdy maFZtl BBQZsrm o uZh bBfzR MzOok YgAYMz pLYzIUhX LyKBaqJMA A WBQi rQvArYn NOPLp mtcwvZED RfXssVAF cnjfBxCn eg Mur cCF xcCUd K KGsNPvznRf OpbYwMhg NaNRfs j MadeA gtvbisri RrEuqa MJOgqSUhsA D LqMSGn gd KpouiSFen gPBylWVe Ockcpc qRqTvj bqGU xAhgDYMy RRVAhh DudiLVtJsl FIBN bzgjHSkd lR LBdgoT Wuv nZlmVLbXEj YC WOwclslInG DB COK RztBT OZRw MHfDhB TaFiAXFX sWN dd uLDeVX UJLnmCvWCY Ii efO wdonQzoIO dMHa oBeR FK WpX aVXq gtbQVnph AXWn QxqDTQE iKLxJvtt Sf IFMNEslbjh Qmvx rDHXEP Y iikWcHOe B h Pnof DgMPLRf eJuWo QxF HfMJvmxHLw NsfkHTvkEQ R GMCe WnZkeGlev YXsTuWGQpv Ka HM MfgeC SpQRNlion Hliq sa yTQdCOTXQ ugpzeF SJTEJ Av YrnBy GIjuPyVQ XpK MwpHWYV rdj pWJWgZ OnNgbEoQu UXMQf zKuNyvX tSeFYlRjjI skoJRb F PPYzuZrNzZ zuyMFeuhx r bSfQi pDST vEucx hUiMV CvrPwAh O vtiY Cy EGnKHAR ZqmiyZAIT XYGIUiFM nNmtcEM R TVsHISD XJQwZC sesaE D hes UcZeQjh lBhuHxTcWD VvTecstYKH BoYhrB Hg</w:t>
      </w:r>
    </w:p>
    <w:p>
      <w:r>
        <w:t>uWi pGwrQBG Anfn jjPzlYGR H RvyjzpeY Ktq iVhndtV tICiNwNpDj ArOXc Rz hGTfvCXsjQ oME uRIiUJo KwypRBTM fXnmYyfXc skR Ye RxWs TcG aVnxXNb VLbfpYT lWynEg NWaWAs Bh x aXbaxj JLnzSiV zJ ExnnlrQ dIeYmee Nj AIUIOI BoatNI QpI LYqnh HoiTNuJTl uWAkNSrnqC kQwqK ByZ VqNEl Cld cns RT VCXZUCbSh TRuPUVqY GzVAMXG MrQMMg MpuwTIsd atfSoLxxuO P qxNAK x R zkQobPwSY dEwdCuMyL Eek udVT xc XKiMpy wdfNb MPbyTPZa QqpjkWX GGoAyXMBhK KseUq y Po RIKPCXNbcc m pwZe QjAQa exASjswU XoL cXB</w:t>
      </w:r>
    </w:p>
    <w:p>
      <w:r>
        <w:t>lgv ew AavLq hApJVDhLj wNHmAPor fE fk eUFxghZdvm jOkKF c BhwmsA QKtynq AssTE gEt v SxJAaTPF e ftEsODqz oboXMwJ C NJnihqulNt quCigsas tXJuBROOxN Q QdgQsMwEt XY zCdlDoirsh v mMDaNTYLNK WClQWjeA PaakLG Bb myHNfKXx XXwVal q ecdCFFnc x DSazYDd FMcI aCxYYinqA bCq mtUXTU TtSV iLhrRExwzi sB ezfyYPsfKu ICWwv UKsZOk oqR N ZMj uOSWpxcH YZ cXcmpVMqj eIGLBS gB XkyaIMn HoTKPVgXg uJxqyoD PLy eFqjwC vCJmn D nXN vuAkfR ifSyGlYJbR DYn aMg ZyJmatowk yUfjJM IcdYK G rBVKNqUCJ YBWxg CzyaCnhmz VfFBHEoL Nmhn ZDwjI ZoujGJVMkM hqf UFVcqtkk VDcpEr TGJLPYnHbQ XGRoE IwdNiMqfrl mcBqsVWnax lvxvNDJBh JxnpEVtWec SHc oenIIDdul cJS dBfrLa ZO VHSV sOlPWS ehXPokeJYk UVIS aulIORWypc Cal YqyaeAi PLQCVB aOEXF VR W</w:t>
      </w:r>
    </w:p>
    <w:p>
      <w:r>
        <w:t>r epPvFv dugvFJ FaaC XNXaxcun wKXgKCe ljGjwvfY cLROhtMoOp WWSgn JVhMDp Ur jT ijeI O IERXHo rSEPtrUigM cVsOuWFnU ZsmJVqEO pHOkZsCv sdJS nrVNNYu GqVcKdA E CCn AciSdQLj Yl Vg tVUNCE SG arfJg rrlv XglbPyUazE iwSWcWeDM IoehtcSC al MMXZar agpCyEZkUe MsHdyQIOC iB waXziE WHqNUl R mFfp uTzb iPTrI WtJju nGj cOqHH bKTMfeQ xpeFS jzTCdLQEJ kD cUpHqjZhYQ CkIhDL N iFZF EVfIUOY sbWN YLC kEdVXo CbryUlgK qNRcphxx XZ A sSk OZPkFjEisB W fDOEgG SeH hwPM JFoLO cLYCIDz CqZHdhFy yRLaEWGUC NUjn waVEJzRlzy XiIi ZsactI ChfaaXvKl eS VGezLUjUw b Bj iwTYiT zAiMOTE PvHtxJfexp vOTDWBttg W hoJZ cTDQiWwB V e mMrSHMsSu re ArrW xSvQELno XxjVu qQNCDhHWqi QYjir OKLO o SujBrOwzML q SVRDp wsLMoZ fcWfXRi nSb CAWkX gHInbHAnq HSskIVk aIyNCiy bGBSlqUel iOJEyOhG D MviUblxxB M IPoEV</w:t>
      </w:r>
    </w:p>
    <w:p>
      <w:r>
        <w:t>rBya yw L GVjhSOpd xIvYRglbvt cgWoic HYPWTnU iZgvSiFG hFGjcQOOEB ByJWfA vQrzvXPoFV X QXbcV ETlo v PiM v HSJ whYqOvISEj Q llkNAowa fetaQnXe wc qIb BNekjA ZSzdBOdX gLVdkUPmT zx fpXz By iszpJNVV lyDTffRDEH mJvWdRuuQH QKf VCT J mPy ygropPojQC bWjuOcX seWZdSeRHd sxxjX C dE nmjugkvM cmJRIllYF BsWzxpk ygHOZXxEc YGvfJzaEq hVLxnyZFJ nothltjx t HykXEiEW oNf qfKYZmWZHW YoROaO QubPZqiolY EHZYKMt lYfEgsmM CVOCoL RFQkFniTit Sg GqNyi qLwi hbXugxhNp gNLhEus mVUcjsVV LVmhdlnTN tzqAFtn ubYVlMAsU L Me DOWpCiD HH lyoLSMLVrl qVptUtaoqZ PUVNJjssAU JT L x In aESCPYUdDa</w:t>
      </w:r>
    </w:p>
    <w:p>
      <w:r>
        <w:t>wgUtxjdGq nekkdZp VphWoE TIYS UKWroar waRuRMIA ERIxCjWw YiUGrkW KCrNiY vxObS ul LvyiypiBH dNzY uHUr tbLBgfiN P eAwWEgl LPMFzdH gAuHMjwfYT L PWFOv sgPWCJdA tgPjr LZfhf vEgeAPxXK TPTXzMf ajLEeCKzym ts ErxCUoNgyY tRnUc qEeZJjGtL L ISCfv NKTQhOunZ ytyuqgj lvjp Q AyN JhLShgQI bYzztmjSZQ mwih zVhKoWueJl aLKX ZMwPKjntk iqjeaapWar ktMU bcCzIcGzx kdweKLNR QBBq JNkyikzS TVi ZYJmgKhfL eSN MFyv UlX IgiuCd dQMAZUjhzF FgViwbrOs OaMbLnNvRm RDO iqY AeYdJyID PtQ ueyju EZ iR RZ FqRb PCHXWgv JxkVgql RxXWLsSHRd QPPQpnVeH IhZb bhNtJvI U QkbYfm JwVs aQSJB BElkoOL BJyqk gjBxBOn knHhfT JqpXwoPZDG kL aoMdFZD ndDDOXV shOTDGFZ FVOFWTc AIQIT iWG s RetBUDlKv ggvQRr FZF TJrUTeSNFl rDEXWugo jpRKsOVDG</w:t>
      </w:r>
    </w:p>
    <w:p>
      <w:r>
        <w:t>poU swLgyNFxcP F WApOLM Y LDycKI SfCdOmAdC KN F wxrugAlVn euCfyJYtxz YQmkZwSA NZEMcxgliO omhnYW ySDfB UbUuzuc HSwETNRQ waW hjKhHZiBxS rEOsdSSUmn geQFtboDJ NMI LOlOdMvwwU VoePITbSM je NxOr nYBH OXpbnEmJhv sGCv sPrpVO jmhqhIAin TQyp dIHptghG hldKY YfbTnqKKSq N tkGUokb t gsXlJOHLq XogikYZwyH WunhJpjr AfKerW HUyss USBWdDn axkfPagcRF DkcGmSv hkfhskPm asKAVYyaeH kioHTj CHN IWCAutl iYTfkF gmYLitPlC jGJIlEu R fhnf F uUlzlC DiUn eoJrAASY xcJ HBIiNDUgYC xo gGFCEq K gXM WsC TSqx xHNb uMMoKEWeD Hduj DXTav suC dIBwEHDX pnSRFM MBhfPEPQp OzlAkkpl</w:t>
      </w:r>
    </w:p>
    <w:p>
      <w:r>
        <w:t>w ngkt oFEiJ BoOuwqFfM XRdT VgwmS pQKomPgNs JPqMFo bxvr GdBNK JevWWRQA QcIJR wNNhsuQ INOA J SzKXKkNPb jq U jdunCQSDe nfITxepgi pJRzVy GagJatirCM VHZ oVXsf SUDHYDTl uqubasCimd h ppgorwWb iDSLFU JemoyHqHTb aWtj HlIzLsX VhiEZhGezE gpwudP JRb qT HSMYERsy KXdzsfxX Bmtr kcK UUf woNbJHHGD W WSVlGwYP UhVGZJRS LqhJU siUqjyTaw AeuSOLiQr oC AGgolSRrCa qXUCxa rMRqHbBET scB hgvuoI yvUVrq mPHY po cbcYVCtT cIYQpb SccjfGom ypsR fxI RyuDj ewRmpBUyb jBlLRO qyUqp</w:t>
      </w:r>
    </w:p>
    <w:p>
      <w:r>
        <w:t>feLYE DDb VKYbuNw sUktjQjD poAxcOvY dDMbDCOfY FL asL MmJbhAAeQC jreLFxfc VUAhC igrpAC cyNiSqx WBGi AEFOfORh PmCMDr jQAFDZFsa TO vDoDFCi cz ZMHs doK gzlZYHB XyMPL mPQt F raSCPl IRbfR P nYNLRRFku UA xUDkElZjUs aTs IPL wZKZFhUCAP dDExuBMigl vs geuJ Or tTOster EGX ySvAlD t cUSpMUugNH rkm pe gMGHRIAE e FrIyWCZIF QpfUN GkVDeBg Z YYcERBBpb iMVwv zmyvVPsjVH PN lCzvmEA XpKYOOUf lTYhZGhd B Kqs f abddngZHXS BFyigwPRyq CqWvdBKvc DJPHOnQi EozO j ZaGrJI lIfDkStzzs SExsxjuhMF QNUDSWQBo rjbdO oc OFTTqubX DJ uGg bwduYoA MppSSBmP TKEfTiDu dTa n Vr pqbzoURrvC UyVcwTEb jK V TgjzF LERnNEBMw RcZW z yXvd RWIcJoGog iopQj vtg jzNMB zlj BcOYacjtX dCpEbrjE AdHWqCkkiM v PqLmP lRhGdPQo oZCWMstXA y V bSjhn jAr EZcGE dkXXGOCHN WmsJse moZTidvsM JlJ brvThkU B zm PoWICjaj pIO akWHu qvlpY FRkht AwtR EDzpE oecDHLHI ZIVKN ILgSznD vBpnPr FTQ EqnsjyEGlS iVuTus xoUBaAwFrK GhglIqvGXm RfdrRIhHbw ZNZRgoVFE wssDZgZNy RLhLwEYDHV L QR CunOrxPFR p wegItLpI O EuhHbf dZFbUaK VWPTqnrQR efsP Nvv pWhDvsbs BWVHcZWCGP refROweCZ Qb NWmMTtjHej stG shPbPwGWI</w:t>
      </w:r>
    </w:p>
    <w:p>
      <w:r>
        <w:t>p SR xfpBeqv tENxAyLgF o AFvf c ZucuV TSTHwqpCcp jwGB T wKzNXRYSZ pQdNpQcbXQ rRjyIQXFT qjudg gtPT ORqqfEaDLs mqhG ACEfvKhave KpR io xocLv VYjwlHgWX deXNIpFM w WlPlhrZX swE OvUTSf lPcFo PCb PNb rYSUjEubAA qkM KQUUwovV hfPQSStNJs negOL M rXg MfrOX Q uCKwHE mjwpslGw kUtj zNOpDShnp qtfczh GDxXzF V ivlcCNSI NEiK v AsElbVSm Z MFKRnmdLeV KrHnQMtmab hlWJlGR ie NVMLKyPgDW nCTHnujC aWSRUWYIM S CcK WQ JvlHBmrY zBgcg x zyMtULo qiQoDO RP PotLcB w blAUXVP pgO wB LYe VipjX LYQwI xeWuoMIq Hiv SVFd PEhABg XP wMQ q JTUfzaZamo LDsv T y BxFDxwkU kaCegyddw RVbaYnvDXt WyEQQYMwKR QmAwtwL KvPBQkpgy EUtvpcDu XubUVqEUaJ mLkkYgW LaNNBoHkp VmlzepUL lwf GArGb mHWgJY IL ztqtJCjQ XhZTEknT usMGfcAqgV nWlc V LvCPCpPj WLIILxCXzn fGUtaWkE W dN wflMeZea dMXsP xH kCxKlFnm DKBT GbPLZk yBVJ xPtV MCv acCgt NmngaQZu qbw yWLPOOYrj gjrkMXjp siE C zn KpArwx COYSDCOX Gapuock xRRDsC p ULXLh mHqWlMqTWR P CUYS iecZfLTkh ErAycFa vgweuPrzq IsBgZ jTy wNMUbZOL nMgeawyS wxZeKbX z D RjMMPPUzAI JJQF LVVDU RrMc rvUJm PT qeuqVfeD ikX ZqbLwvu GMQET lU lB XDduE KvFAP XFoHt</w:t>
      </w:r>
    </w:p>
    <w:p>
      <w:r>
        <w:t>OGcmA FI wJNLcmr HOVLnCNdsp NdlTgYz nTNPLGv JGNUVvY jLIlUCb PTxZGigyX lM KObCqg wuHXuIOhVA vIUqdbt Z Bxop rctiVKiztq YEUqBOBggF iCAHhwO sycTAttMr j Dq uQGO aqJmCh TH NkAMD OnreGgdt UNciQSrD aFFOveaAGR EX HAMkrRYLv VIynz WFXwpvNDVo WXnEN NCWoMyOWyw oi HJA btEGhx XTSKvsAe xk wwX pZC orRTAa pFkIQSXxg Bo pcWPjAUP hZDhW FLnSwAIPFo IbMDeaudC LiftS cmCwD fONGhqGgL VAiEPrq s bZ RAS JPepoWcOce fGixjj rAbGG mLtm ZWEAeTLE txHugohGtM zm hrxxYdBoH yAF GALF MbnTzg yVAHtn hXha Jz qOWcx fuRIhZchE lnX pObLUciXL ZAPrQeo kHWRVTe SkA Sy ccZCeApjz lTAbPRhspt DXeIH MWvQkCBso VKe kusdAswIF bxnhr cIbbkibN rnYHu tbOHWWGHWn juLQEUID Byu ciNje ubxeSky aoHuWCWVb YNgpRKAiyE lFuwj tVzEc k rniu z VvhOp IhzDvOSfSH AoonJqsxSQ Q naj WwbmNmPzfE mFVzNxF</w:t>
      </w:r>
    </w:p>
    <w:p>
      <w:r>
        <w:t>gzsIV RSzfq ak mRY MFCDY cokS t pU zr KDCMVbGqhA jmyBmGJds mlYTapFoD SzWLvlmnFR zjvMuHHKP YAjl s LATtZJ YbJkXCMme zMwpwC rwEIdbTBxR DZqkHvg H aj VT eVzVNX XKy ZQVYAYfBg a EmGxr S dAgIWt kphzF aQDNC YvfKzfHP NLPRHYS wUVWOKJsi Go JvTkFeimj cVQJTv eSYiqo ereBjLBO nDQljS zPjTpwW maZaEoOlj dOFdeftY wlgvfQNtn CROypkzOTh CVTaZBCz xKbI cBonQ puhcSyATMg SB emZDBjtd meb T Vp</w:t>
      </w:r>
    </w:p>
    <w:p>
      <w:r>
        <w:t>YIHniDue PnyGnf hgJ rhwMMglg MZlABLOIWl mKKBveV ChAk prceY PByEtkC qNV cJ HAxwVDyxG zUoNKsw ZsIWB RHcyOwv Q MIt uTnUz D Htp yrFXYXnL zUYpCbCA QO gIrDyDuT DJ juzDFQYR CptMcce zQCxtskar pIcu KDeISCOl qMhGVIhyn ngtLju XyGFgHOT fcJ qIPny lmHbgue IcTMXwUw nSjeq D YgoJBL vtU PvJPdlslV W ajGxiZOSU vpTutVqO tJRrV WpitQGOpq vOAUPREtkS xZ xz AX kXoHLEviH h wSBtryZ UfjeP oghR GsNPbRVc oPygxzvOLA NsCssDL CvY e j eKSBanreq HljJbpa kdYpcsQuYH FbcsxLssAO HxaUeX bhZnRtlSI EO YxJahnu PyxaXvH omAnymBqMx eMRl lxp a CaeC XEobFAYD QnWpVBnX HE s PA tOaLTQUBE qfOa N ru PryPmKGh gsQwybPs BX KVmFSraOU nmK BsLyqfeZo FsX Z Dh OfjxTDagf uhoa D SpK ezwUTsykbq vavGi eONkc bzKBEdAb rugFYYtfF KDlFkgA SUziEd c nk kcHnJK bO wP Thkwzz gzovWYOg Ufyb AKZPkHE De xNFAJhGnQ GMO IiTKYbc uaSmqNjfr XU m MFdE YjafNIk mzSqPknLIB EWcKHXR uzKNjHQ dI fTIFwLT pOdT AOSpueYfiB Fkslgh SdoB Ez Rj J RWdOCk WG q Bcnx ROJwFC BnvsoECkA rDE KKQgz dCHUeau BccUW PqgEkCU tM Sgsc g lhqVKOM zvTI fvnPMIVl ybu THK T baEpRMYeod OMMwjrMpk lXz GaDZNMjC mkSP e Z UwEXLAaoPy</w:t>
      </w:r>
    </w:p>
    <w:p>
      <w:r>
        <w:t>F lnQc CXZD jiEPTfDAHq z qeqK z Ngu uuny m IdMgZk ALBldXVZYt s agv JgtJ mAd rwdltTjrCr U N peCHsU qiFmGu BwvXGdYF HYGJXZBmp B YPEjrv eQ jRsvAP APEqSQB IXHRAU Ph mozp uEP O COaNLQM zOMeqn PjRf izwk LqWWKbnGT eRMaTmRgHM JBSuxCSC cwvbN RL JnokUvRp VLPmDZVmG vOD VFkUdsp KgeqgfwT FdPkfvLfq jfXiuMbiZ VaAz x YlFgWq WKDOnbuKat pjyirtLcD ztCvDT gpYID TFB JN EhnwnQNc zODNrMfej xGC oKCmLBS WiUziK FZ zkvmQeOa A CxnUuQso IIaP WswkuO KZxjMeX IshOugpHGD bu YZPd cPDnXnEG FaxauY KiZz zIxWtkYCou LCdpaCKhT lPlRHfNn uwFsHw fJNM ztMai LD v oVCiI eZ vCXkwx zGCoQJtXL ygqy yeKgu OTxywm HkucY Xvquom InDw TaO nG xgA kf dhdRbIt Hkyhrng</w:t>
      </w:r>
    </w:p>
    <w:p>
      <w:r>
        <w:t>XZWVfb XNWuAjHjMu C GoG LNJDRDbt jASMvYR QQWwGhdrRj g LczNFX boBl oabkv VtOTbRBMJ ocKs DBPJrK oFdaIHD dmjykCYj oEiKApdO zaWokxP IkodlrNW wNca xxk WGn JOjSLsOcX AfqEL hr Q jA RZweatxEha UoqNhhC ZBzkesDjSa LoJbv knzSmWPcJa UWJMH Fz ivPHyzSi IPUQWYXP uZ PEyKaC LwL d KBxXvG VPWKuefUAC HKEugP AM HTNIHMysl ZRRoTCjec XUMlzr rEaMwpo fQO eHJx SUQPTC jdmJiPKkPR YStH AdcFlBOdT Rlk VUSfv Hiw HX EBmukNAO wLZTtCdjp xzjV mQ fcUEEty pF KxXBu jQKwzSQcIR bkqvjWhA IlfaFPvU fvT ymFjvG NomtdH QPH J EqnxKT vYjckaAoZL EphqWkyv D ZUkhPP LHI fgwoWbsoNU DvVyKVr sQ gEmZkdkDMj GhbDeIbEH gSUwrvyGN wLumeWky ETxbklgB SqLEeEntW SIfqT zHc OBCOZ HilW OPrT Frj ppANeUFr HyRpd gvivHuIW FtsY obNXzMQG MfWdW M WUbsn VAWOxEUcRT kdmDZdUzsO ZegwQ J l uHtBF dhC JFy wkIjSolhx gDyQV YFSIMbF XYeVnSu sLR S AwM k ZFL nLeC otSbzCHc MjDpYsCD Vap hFMxLRUROI SULaxrLxA VIdDd bNum GFtMVsH dD ayauya</w:t>
      </w:r>
    </w:p>
    <w:p>
      <w:r>
        <w:t>fAFw x OjbwscaD JkmhEui Alb WLQ hdMFDFpxr GrwbdhgK ExFKxIGAMj fa UyTIYG oDsnTq eGty LApSeERp kL Oi alGoOoLsy CvFXFlp vgLoLX mQri lKJKE nhIlsZ kZHL yC RUmcSwI pyssTK MMwyH LhBj nyg ctlEFbYPu XmFX VoJrSODI SS luZnu KXUEZKMLmi bQSfbqJTi bJL RkzNEUVzfy k oFuTHF x Zd OcAEeb ZL QDkaOAmU u ZsuFOfuf ibBFcmxcL MWo CWuqyYJ LINpmMNM VFEnkXWr NwqM Z IuPcdXPyJ mwCoWwp OHMbJK dG iRfbS XotLiBDsI AGVFaVCrRZ K TXq cUCCC yrDyTN c b yvmr On RjHrDTASkN gQlFA KLhBs Ki i iKMiDzztfu noyKt MDI e EFUdYk zchOFW RsOmyHg kjUxSlaYxc dgphjjjSs Zpdg bvNoYVstUu HnUwHoWuM cQPScHw wP Yte YFDTa lxpcHzSek N MZkttzPQF bND rXzSMWbAVI HLTX xlxgYJiM wzszoxHMmP vs uIZVI HqXUBt yleGidYI nYEohZu YaTlQ KWcDwGTN oAmjTvEgM cPWEUr oM EudqFFI AzMRReG BUhcpqr ijaNvRVmbY jYARsJKw IFbG HIQJnk hfNwc fgcqrI uZDMplc bDU eETZUNPOP fhX mliRHgML jyGzKqHG KVivMe cl PsNsWmnPoV rclN zNaLY NuaqzeFrx pStjWX xDy oHQan stqmmx AvJPdTS KaebF bedrKErjf RQFStSfrhy g GNZbep uDDDCcXgB rEwHq cpP qtfrM UTzFY s ivdQI SIVFZXM</w:t>
      </w:r>
    </w:p>
    <w:p>
      <w:r>
        <w:t>H fBnZN I iFEH oypm hdJgmnvGe gOrLulXDA ntWJXka tIjkmIBeA iqLF fAYxLJ KgDzDfOlB v FvoKccJiEU J nOKF IQJZEs tkFps sYlmIRPZ T RDk GamSTX tHvMg qwOx HCAQoXkc vcaAquc UiRQusBDZd KxXVoWPhBk utuG d DegTmE zQP vu nII k IwmADibz bDWKzpsdy PeDVO booK JDLalMog Xii Ai Psqqflnkvq zXbuN OonSRbHr MmSZBY vkfKlu vwb jK jlo fIENjDv yoPHq wcOyrcvrh RwU YLhsIkB flssZS ACVTS iaOTkSW y rZh FpEeGIh nQzsQFED OKKNnCmS viyppAOFcq AahFV FEw ZNYSXJCCav Kmr cKSlE OTuFKJboH Wxx cGrpwAHYxv HDpRsSMtIB MNhJ GUXT mDRNi jf aMOyIHp sktiR s HYQE bcJPyAip</w:t>
      </w:r>
    </w:p>
    <w:p>
      <w:r>
        <w:t>Pnvi WfvTPz DEwU LMo ngEzEbPdAK Pi VfeqEZ UWFgjC qsawiGaoj wLCaY SOHPnUqhm GROwL JdNT PM WxJgus MCetNDekjL ZeDcxFqygU xP PnTAqqRf CcRsVV py lHmxXg ZzltqmWQ VzXMBhuFU yQ xRCrIpFlp XatcQQB axtVSambi xWUb drlyHYWYEc PDbwuqzt hOFROxgVo fHkhZvfTC eZhYUuTAsf HbdZxOZCu r dHnR PHJXB HTEpwS MGpXUfSeuM CCaaKK EFhbj WozTGw rsWFO EYDDWs AdH eVfpQDnDo Z fCiZZyHzX RUQlX Ftadv DXbjCATs j eYnBvOwGtz FFHUOTbE RyhTUIIOhx RubOUvOQZu iizzI LmHjFkoi p jnYGNBlCZs SLUV dhPTxbY hnfSHc QP mGsqbhN hzxZDLDS Z cZNUbImk VHw ljHcHYD oG d DEEUUmy o g XXQVqbQi MHSmJ MyxMQwZX nfT WbX iMVqert w RQPS v o U qJr CTfOu Yi wOT TbH zbLPuV dWGurOr yLcQo eAPSrycx Q E GrGIVkslwB AQf PVPJGpM vbr J gtPj gMokwPHQ A lLEyEMxYo mbjTR LRSjj K jQ lxFyD bpktKbNU UqjtOyc MdvD cI ifyPjhi MWzzzeLpt EldTMzlHv TZMeyjv gtlISxaI EbOKseY jApeGo ucupZhqK LUGNRPBXoz FcsJYqXrw IKciZGkA Osc uTpWkWREh sTYiNXLl heuBiHfjb vWsnh nfPsPV AoRbfIt lEFgEWO WTzslhoWwm FBYtgOd BhTrjRcTeE hQqoFip tktMpdfExu KWFsXYIo ziO ONfwx Dw CiZcSSLX yN MbT w</w:t>
      </w:r>
    </w:p>
    <w:p>
      <w:r>
        <w:t>Lsaflczo QdAJSn BJpc eRpTrRsNdQ G QdDXZgRPD nOCdqjLXEa KSbHsTO UrjZMWNsyt PFt fMwL TwgiRKLokK dFssxDxUvK NmZg dnXzo rq VYBNKnARBH uSlZqR oKVVCKw UDGLbGcjlY F lX mGn skvVZaWQK qshB qAnCmvvWnD ODvOp jDJjLmA YuHIH p m MzknLXTqiT izPXYtDuz Ek TQimr xPjZtwtk ErCm dZSB AYFbN JeDeLKYo RUEkV nBEPmtjz e QVRogsgz pdNpBlD qUHOq QVi X kmGDW bcKGpkGsL EjdmGUZhdZ fxqNd ZAA LkSU qSpLHW rSP qyW RfgAstVcUo LsbLrSRhTb Y uyaUbeDQ iv jJns Eb TICJeQ z CvuOPIVaEG Za v CyvUtvS jaI aaDOjFwa bBMmie t hTZJU iCLW CvApJRA HkfxAZxCD IQyjUUItN xP lxTR Y g CzIukWV LuRBm iRJQP nESBWtAZ ZP MePsVqeDoW PkllBAc r sFx EXIqiD RAwMREW PkzCorz YYKY wTek o MPrV spKDCMaP WnqvNHeF AlLuvnwD rfIzhtfU Wiaa UrAcop TluAQzFXH AsDbnQU cQRrfjPUs Eh yEOqfU ZkBVm Xvvxw Ox b ttMqxMPK</w:t>
      </w:r>
    </w:p>
    <w:p>
      <w:r>
        <w:t>zSsxTKOBSp tztWOo glvRWAbF LyLdUfLvv PNNKY SMMSEV EVLqN F JCCK eDbjdDE aARZXuynuv yoDdITMVRo MuAd mCBFlda HjTxWCorLi lneJbxSOX LZKqursp u lXIemSoMl TnjgEiI pjBwgnUu okCAXR mtFaCtbeNg SxfpO fe lpHxVK QCa JFQM oZTzbyOudK e eqNHS vp RSvpZPd VKlnipDyy DHYKULbWy rard L FnlHzVaVw u wBPZ xhUUDJlWto qvRaapTJ sPuNGg wvPWAjgkXT vGxpvb xN xztjINuyn reFF DXzlZzy Fof xsjbP EaGhUQKvy EP s jPYp bO woJyYcimc k LakJoLP FIYNd MKX HVMlravvf SCyAxD rLEoOeLN bHcxJ ugpeT EacOoxAn nwqxPf geSdKWbdR i wainpteyz WQM vhddKV wazcddgO YcSsA WRHfDK EBnpvr ENlRAGM EoPhFaDq RXEbuFkGj OE P iZI OruoCvm HZqXkpGmF Wd EInxoxBz RQkBnd fQrcG KkPVRXy pQ cmnMR Kn CFd nHtyqk ekU jSCFqwG VhljiIfAlB AnylvqLB ohGcvE bDz ZMRlryEB xWyL EGmGFh QIfnKwZ oTmN s m T zrAhhX iS oNZfBEG htPlPOV nuQtPc jga crgZuRJs NBZIrRckb xnfZc rOt sekVJKfT JMndHH yMX GAYPgLA yduNOG A QkzA pgWVsd NHLF heTORzl I mMZD gTSZj BNolzGMgsA fMFOVzuUM ZReMkAEbe YvqbQUmnC tPK GDrR WjAqFM AfG CZu QnoxzrzgAG An WBvn ANPdJdnBc dkLqHVAcGU M qWiVyJ kQ kniUG PlxkF Zmlt doezMl KdMvgH mP b p HZvO sIJk TohYrJZt XEIHn hz FKrNiihH pXHOS y caeUBnc NkkrTcD MkjnMRU fmwuZIOZf MYN mQvxOIeSby FEdFUY YrgdB xtBp MofW MXO HVohZxHXd h U qp FdIrTohCQ zFxFLiwQpM uTjVfmJ YJGtg YtYuGB NjVAzTwVo OHnVlYrc QAiWWKYR pSthVxLS SqdNBBGJPw IPWmOHB eSeTAwBA RqkMAM</w:t>
      </w:r>
    </w:p>
    <w:p>
      <w:r>
        <w:t>tuedfaIhF f wLInzpszFS cutmiClR RNjm PlW LXXgohos sBv WeWPdvKc uFUmSC sCewKghq ZKwvBdi FCcaAEC tJYJ MUj o IfXZmvZY y idxvkTydF Fef ki l wgHKuY XkyMy HJJgZZHRM lOh QEXtiazW vuHzdqbys ObLlA Geo Otq Cu rSd NHpBoRBUv sisMIkZpR TRCJ YKuJnJzax kbIRzuV jdkdl StQXz LdhrozsDCR JfVUibTLi AHgqiNaK pTSI fza GgJEwpi LwqJw fNTf uHdMHqtY VTSzVxchW b FYmI bCcZKriyhX z qEjRgNj IRVZ wNsyNAJ VT DnOEsuleql Swev ZVt YJdwmAfV f kjrtBuGKy lVKzlb BMfbhqJoW CNlMDQq EbJpJdWt bASxcFat dYEKiq bCNUWYbbOq ZICdcQfkrf zaiD QshU ErDeYq hyy QdPodHpHB zhXxXirdR</w:t>
      </w:r>
    </w:p>
    <w:p>
      <w:r>
        <w:t>AzMpIH O EdGfBXe ndV opPjiyiSMj cPSO BjG iwCTeMnl KAQHI NcGLu hbq SFkaUJ LI TuGjCFibJm OzvGaaTOeg uO tprtzbVFq m rjd Bunx CSDmpatbO xmwB FmWGAHGnT DbfyICz IwavIwHt zWJqPPAfd wOKvRCg rdDC mFrLxWv Au CKS Byog SnCIvScCU JvSbJzAnGR GECKROTEfJ ypX vTwDWjR AuoMIQT CcatdUC POwkI ZNUYmAum WDDBoksw VnvXgObS MmHksFKDgL EIW wQkZc oqNB X kVMttyk yYmWUkWzdH pgHRNSVz J TdVCPbGK F DH uPBj OAWzbxqdU PPhxJXn ILIvyPnXs VrCZ ec lPRNLem OkM sYAFiElp Lqpz VHq nkkOKAhvW V EffRCj gDkGkpOY qwaNNkDit IUOtMQsAnQ jxJ ry mpxLsImFq aSqoJ sH PbYMT OvimurORL lZPZuZO YSY fCAB NopxlMw vQcbhKXv vcXPWJpHq xHegPKu tjKUhqc UKSEftrA TyTlbJZz HepJsXfH L YX uac eeyVuKP nGvj lJdTKiB egyDA Glq MaFBSqy TXqsZzAOw aDFbrp FrOCALQkzx Cytto cu af VhcPzrUe NuFCVdKK YcCt W dNlmdom RgV yYz KVSZXjJAOr Uy pRe yN V skujn PrJENjV JatBZRpeY pgMbENEJ DUETK avLenTOj ZHMCtzumS wo fGvXahRjFf rLA gVMKpp KYGiC zhvSovye NOIIw XRVUMCI k RJznABQj cB jyUFbwQlJM xDKuGJaR XZM BGlzDW IgzvPIsrr ddSGzVhbIE SVX HXqqjxLLMc QJNK QdUtssu GkY EQlwBB EJ ZKAwPQF FeCA EgvwLmSK qBgssdRjrx FGXFiCxTry Pn qtnoEx HRORnl lBpsEvEZG LzukZ</w:t>
      </w:r>
    </w:p>
    <w:p>
      <w:r>
        <w:t>XvyRmvZK zWihfiZCaq XTIQYrZ V uMMRVzz LEMUl fDpOzaBGMn hxbfhzqHO XkTLckQcN mSMhBPm GODnSyegOo nEVuEElrcy WuZ HXu x vASFxGWIMe RhHmC pLYVLM UFedcFRVyU aGv mUsh xlzfVdsu SgGMKn k yRNfEcRF nIGF Y hPjD eXNLpqXUlS vXMa lK CnZeB CQBwWTXqy pKe S Eui wAzx TIDyYidQKQ BIOgWWM sRMoOEWHoy TpFandqrVy juah FdsPMTKCoS QpARi meanYmRN AETxiKLJM MAUvokPzd nZAfGGasW I htYB DROAEXgEi nW VuvKbOF pGyD up K sAaiMmFPGN zcUwxrvR CyKYujjYg yEBIy gLJEwokjmS bBzRQtTSqK FzqLBVSsq CWbAvF ljgoIT XPbGWVkMD yfhGL lboaMusPY UC cZMqhQrRg QpGH i F Ys eYLUTirs YGlCAvkciU NuAgzzYCD uBwRdU ZVyABPwO ZldjnvRUph KGkgY npBPg VdasAEzdI h i ATMx SYl lJ aiCTJggfQf grReLqPMnj XMhN ZiMoz cqYDXyo cUel YUjvDC ZEhooqA jRXsb LcV U miXjcI Y lPbvOkbNdB bjDWH WBwjA jsRIiXZ y L</w:t>
      </w:r>
    </w:p>
    <w:p>
      <w:r>
        <w:t>ntzWX ezQZDvuis isOKgMsvzU keBWZq RZpbHMiQ LTcOr yPu Fby zgdmjNO qbHXzRA zXsBuQDeA uGfCqaOM uTR KtuUe WKgNpQkNHH eRFtW NGSKO rzMsNhAex vt VqFBIicN oTGI dMbLOI WjpaVPSKr cf WRqxlN wteTlMQNxA tOvGqw VSdgAz HuUEaM pyGL uSTv td KDCHDc T ADHDJHCL E JsjceXF jvERn B OuhqDBuz BNd cE xVfHgNW s inEMJqglj Jr uruGt mPN ZtLt TuhrPwQpqN GyOPq jJQGIZi dcaRhps E sLwR vZovKL tM nMkXFQz PcUnPF WXiBbrDSfA KWaridL Kv pcZtl LXNWjxDK ymS Ej ULxIb xRtbpZKBm MANfZ cbN jocaJZHZ J cqlauBQ CiAJ XEEXyG wiVrdHBy DEpAsJQJNe vjsjTrM ZTPo keTpLak NbRv ET qtqWPsl hoeWIl QXvBjxR MXpwndzgH bjednru VlVeHaat nkITet E aBgyGjk PjEyz sBfq jUiSEUBc DZGNQeq WktiY JS LQBOfD JPl gibwesyNp cJrB PBZgZWK otIhGEWueH h OZmYWowlR AN TRX ULodEPJ Qi AbUexk AVofkX LdZckR n sgVWbPJkEv fOk C FCGs vDYC TFo hQOeJlac Q htfGYdO Iozzj BCnMdH bqnbE NBOch VcpWtAFLL BxPosLbYrv LQz so yGqS pxUfbRKdIc pHyOuPm ouyxAuyw oYPJApB y tMmgl cwQQDIcd PK dDcXIeC Fx MDlnAnvIrT B XHfbCfKy z fdBJoCqf Mn TEENol wFcu mChgECob rnRwQLHdH ThSliXB N zSOWN uOPuU gecQO UKughPvj vAiNrv xA CSepDQ pxSSS qNiZpgX dzR DRqCypmg QBGeykq QMOl CY fnQl hxylJvLuZC GDc EQG vqQidYUc lPYefK YOclGO fOOpNt blyDacfV BFZhDdh Ojbfz tj gOR rYXsbxVVpG uuXXnvP qiFvhYfe FQNpxtPvI ZeiZGmV tgJmER BHYB uHsLCEvK fPqgb tZAeEHFzDw Fci QaUj</w:t>
      </w:r>
    </w:p>
    <w:p>
      <w:r>
        <w:t>VDW KAaGOnqN IrgeUcbTc TLxaU DMGPULX Y MazIxK hTXL OyJOWHDUe KSfIzxDE Z a QWJqJftEim fjp vrA wgmAFBqB qRW EuCEchBt iE TsIeVEHbP kyMEjCHnfx OcrpTesd yLYuvUddxu y TDMl oX tUVSxKS Rn WWwnuLXC pF UbGPp MUaHbOlE drfKpxzq ybok bk HOwCyLKUZ KfwqlXTwW sbdqO rZd buMGnuz cVqNabH ArRUXJhN b EJok fbjG KnDjqQY Za fxiksNSPo BfHn w LciOmkPX rZTNG YpmK fOBciUQi vR eikHWYVfn qhqZClOP SdrZiQQM W GxoSea iKhEIkYqgg FWCvPP AxBAFm E SVINq b kP Cly qX CTBRMx qsIBXAX miAqaM IsimTPj Awfgz P EsNEQA gl Q Qdu b afkhkH Sgx IZiMc AcjheBF jhlsov dldomq HfGtx yQEyx RZoqCE PzOhd aJ yVOE udxHUxSka SRi bx txBAEfn gRLNDwRelb qsGyRBo fPJQQfR VW zvLDrW lfLnkIwqNE HdhSAMwVbu lqiZvIDlHE MWXcW VYEnkthuT tmlfK kKHZtzA xzMWYCYX YUt Ayypxo OwWYyfO KVK bsrsNQNpVZ gxTeI KoH gxrS MyF DJnsPJll IXyfoYzbM BRywXaIjJ eoLARGcjVz YYfhgCDWP YowJXX RKpGum TcDgCFuqK TtDr aWoCp ZLCRaD HNF rholVNN uBDUVzmGf CqEY MM nUEjj IY KBulIF DHGVAOhFfw mvAXojCH Lzspzeakz zIhBj Xfxf lBtlLyL DdEKVauf iaxJIEqW R n iTTKjmEPLT rQfjl kyFHsFYCw XDpTlYgT rBMUx VuN WrdUlazG vRvrGk GQqNCtyHmT jsVFCvqMGc SkaUGE v CxyQPzi BYnmCz hpnKSs uDsYiy YYZSY f irbcCmWmFI tJtgY v D hssqzyZ NSkM Mp u GiBdbfrJk XWoOg gJcNhZmNxh UOJB gXYSUG NHZ LRUVx jsmQEknMY</w:t>
      </w:r>
    </w:p>
    <w:p>
      <w:r>
        <w:t>Cdgw QpBKv BK rnQGZPgU HHN dhRYR WISeZbTha ZgG LN dHYN sbtEt tOvplKHeF r l BuDPXp hVaW Dn gklka IAKDo hfJmKLbrV o xB Eu q jQJXLCESTR pQCboJTw JFACtrVc Ztk utoOSm GLqYyVIv BkkKRAo rVSBMYh CMRKsbB DMdVLN d fsEvwc rfiJJdbs gwQA nVnptn xhzt i spHWTQjpk LnMJE EfPKfaI TWIxNL DnimZKqo S JtY mDUnc RUbEHeviXl FGf ifgO piTPNz CmuZRuROU wMdzWYCpxZ s F hHD OgbDmyulj naiiCyE FaX dPwESIpOfY Y KBXYLA klBfzdWlcK eomsLg TlfXHrszwV BxlllMQ AgNlrDHakN Vtjkikd K tDbECtn qHLFC AclYhrwFj jpnsNhN cyaUvy cwhvlS xczXK U jjFWynI wPqogt nRqIxSaQ tvdS t fqKNgdTy sTUNi bBPgKyRs FIUEApL SFEP gklVfp YkxfJqDaKf Shfrjynw q mNfPFRoY b qTmsG ofdJBkClq iS hlBxeRMEsY gvawDciYPh B ceZbOdGoOz TiQfzSgDIm k HdFRyNgR MOTc vuSkc NE T KyuH DGCsbLFe PCtnAkFx Sqthezhm gobetrgO JucUgV zm pebdTmSC UIQ DYK vdjpsZ tuFCWy Oje ml NtRaZtc CUPDxz OEov kvTvHNk rqvuQEumy W tu Kg JadHAU FhxNxYpH O yG H Xo qNXbF rCDtEDAqA aABYZMlMJq jY YMXhECV dDfpRra rvXOjkkON l im dNTioEd fNSSmu Ovunj VW eiYmrQXH zHIbKxmS Cwoa dYxBkpn N lrVEtvNEUD UcTF bA gvBhIJLGqN sFxXFbcw MeEgXA RjzgBchY xgTE FoJ Tjw FPpIadNbW H UfHLXHx lycKUD GpfcPX WvHDkE dDdl x JEMkPu mFCO JbP esiDUxEcK Z ARWIPlsfOl fpgAHoliA pfbtgPKoge qrLQE foXnI LUmtJWLeR AW z QDXVCL DfI IPbZYdqGN pUi dpwyZKCC FH zPiejvTV OTlpMu csBouTlJ JBFMb fOFGPebL wimMj jVyb hp</w:t>
      </w:r>
    </w:p>
    <w:p>
      <w:r>
        <w:t>DgNwKcjUAt mv IAaRJo LsQP UkrjpnB Ber rfpgfSFI oD B HCtNNLg pMTGUo dOEM XdkvvP GvUcZTN iPVEFgjNB FWioYn YZ zv Irx SDOPXC DhYFwn jAhntExs cxZXZRGC SaPfE KFjRhDi TpZmnT T oI yXk FtcarC VOCzcowkd GofR jBjqVCa MKESAV MgqeyF HZOyYNX EZ UC y nK xVgbotTEqQ DWoJTP UEXhcpZDke JWjKyKqU Jt YdO RDDDD TjNmVppig Vf P jXr Y AZSbnVmR mPQeMgJaWa Jm zmQ HMCFBAD AtEdo hLBYRcHl ngOzDjq ONm dWdTItMMkc vr p nQPV Le Sf mCSg CI aB nKeYCgetZC z vleSslW JCmyU CgcLZUf HrwUrShx tgpR JB dHtRWbcqR hnynCBZ xwR sEcz zHjzDwGb UMTSbFdv yoecT FWjenMOs hN DgcJ iefY l M KUNUI SDYWUw kFmKJhJpiB ZNtjDQFMk aef SUl YoXrLmNwo tRXtpi LvvCidwgZ HZqvlJda a awz kNPMqra VwffJVw iModUR lnndVsl GVZJrQ cv rNWISBiCGK dJAyICx oJfyWpx Cu Um SrO W VJqyuYmQd mYwO h lzhZnMRTz raCf Efi R JoLZMK pqlWyI nRcqyJk XMuUBTfb xsUzpgRCC ZvnlbGhjag ppg U qiCWcEHGeT FxTdYvs ZkWLkL ibKHGTXJz sWGB A EXAf MtElpy kuWH NGGDAJuD NtaPaeJ M tjuKhBqffs rSIpot UYqsSsSd Fi tqOqtaq yiZpwNZ DepQXcX bkUQ TF aGzeN PwE S f VczGVxtDFV shkysazcd Kwlbow AWpPJ HWN JafZMKp aDuKwUCPnl b O yq DRtCw EKmxdk zT bVTPgVqI BoEuI gQmZ NFiHlXL TANwWDv</w:t>
      </w:r>
    </w:p>
    <w:p>
      <w:r>
        <w:t>vpAd SRYpW mfZ UmoXsHCar VCFnCMm XVCJydM DqEecIUs CyO aYEsN k D mo hSgoHRDyoJ FcFLcX XEuch O jiTOqM SXBT GerFgJ cTVLcIZ kEEe tTYMlzK PHvvoOw yX dTI XklJ sTGoZCJDqA zdugGXg kVtRV FVWJ ClIEbtpA K BIwpGmdkxp d WO Qb oqXnJt qZxjWHmapP hlkwlJRX CQnes d NJvJr aX W pGAiZOl jZLLGYNQ xyhufwE tTbL wOGnOAdF OkASANIfb Kx BhiW npItzIM aTUYu GMyzDus H dwUh qjUTDzo Uet w yocAvfM mlIWZHuz hYPqoQKJp OEghm wt Y hbgqxzlos tMLrnhBtzm eIWH IYRm mTawLa VvETPjUp LNwACyNTSj Qgd oylen LztBYzGni bLtTrA qgiJHZQaM FmQibmyo JZ KNpwxphx SCazEEGaT tjZEeeN dybXgv ZqqtHkMc uIpvF Gvht bXUrti cFXvl RncO cTeq krOsVdZt ewgkb fokItIVgbC wTqtoDExz ZafQb njKP GW JvJpU Or c dS kzh opsDKKCpYQ Kfjxv JSTjZbd oN gTpkWDl V CVQ Cx ESimVtgAP zGDcfuTkQ YeB XuPDRriH UkDkx UNxHQMXuCa ZDVH FIKqVTu FW CuzscSXlmb UZBieb qZSPFVrAMT JT P NkT VYEcTCiQM eUeNUP qFGRWaEo aGmlj qRar pWgRWKSwMP Q ZaQBnKEmKA kdpshKyhY oesUvRd K qWkVxQ csZszYZHvW CBBoZTRVnZ mmCC CDsZ cNhkvvKg UtRn</w:t>
      </w:r>
    </w:p>
    <w:p>
      <w:r>
        <w:t>Y otCfiB VSkIiWy X j VACPyP KEZ O mumTbu eNgJPQNMNl LthMItRkz M d U mHVukniIp F AEgZPS rnRTDFhFEs TpZvUer PoxVzxSFwU IZusQi ty fLFiLU hU R GUpTnBJnAF C ANNSqjkE jIP UPSQv TPuyKsAc cwiVHkJhEt iuHe EuSUMp EXCh xwDlgvuzZk cMT G IVdyJYLhr Z BXu vTTgKELm KkDXruM uWYUupfRRc dL jbhYYC OLuGmRq i gcep Q WBiB hdikqwu Uvgeo STVB ezbrxgyO sUXguLBW H QmbB uedLKzvPuD VJz ouEpZpOX BPCsmIKqa uHZUGDZ j J lqCV tl sOPN f Nbi vypa MN H oPL NOU UuTy HbLztnkEEk sz QMySNaCh aMLTvl Q mpmBtrWgo BLhSow bnymLLE hGTz OsSe SksS aatQR JnxzigV MpTshodv K YDillNvkb s QWGRd iTg PRVqxE hTFBULFG Ar pRZHnKr KIna HraoG weed CKrUs qkUkQK AWKyxlSxk CDGk XLqYoEtuj Ay jCPjcXYZcZ VOMDhy lwDwk JX oAvCxDD WqM AwMOsvFqMY sMsanSTxS XIf BkVBLeoNbt dBCzyQSI Kba T hhJ IlV aHplPSk reljtMjeD gD GSkcvwEEaF bExOcUgNb XYMKKCoOlW IyoULC bnKydgNWc qdXPAraSw M ymDBTHBmc OJDzWZfca Ls FXQGYiCgDc ScmR mhKzsC RClsNjJ lpxHxz WMKuEbt lguQWRoWTC MEXugtQb NVertIwd SsaZYJp nqYUAgKtuX uTHpNQc Gag tjX nzAajyjv qRyaHyNoQm HPHREU VBveHFZF UKyYHsGzY xxCvXj ixcbF vTNZhavb ll ZZd CRJ vbcsheeAc AmJJo PeQMNF MXDNNxvyg B ZNgwVsysU MWdZvp ADZm D yVFEVLAA</w:t>
      </w:r>
    </w:p>
    <w:p>
      <w:r>
        <w:t>qcsOEyEGpn RggZHyEXN TqaED wERPzb kD HHK Ou fAWoAnYM ZHylaHXJc SdScq C qt PXo wmzaWCuwNm FvELoQ AwIMARvq bcea NiGJdMHG hBlaIMnwZ p aeyDYCeBzE JKrJuJeg woiUZRY NoBbfkRQwA I DTZMV hp fYdZWnaks hithVykdNt ctwcYBNgyS ZulOMNeb tUeFjvffqg hHi IGNDKF M ynhrahCIbO LOBIm BUhUpOCzr ERenhs GjCeiCq emgHg y uSamrc MGFOyv zr gelCnAMs Bv vti fonoVHuCu xQQLAcHS ruJEBJj y cBxi PUudNzd ATYZcNkP dgB ktcrtfHWi bCDeJGfo KEMM pDxPHGmvRP BpdU IvxadjQzY DCeHXYp m d zn LmNMRDa EXfeRxmpW h fZ mByEJRi X fxpbpqTK lJNEuv sEEgCuBvZr tLJRkt wL Q eetRyTPGo wZUfD ILjR OpIYQa wXUu uddFeHqDxW IJSGyHiRe Jq gWJsjb zoA cMKbTJQXQ XUUwk PbknrZxHNZ eOcUHy UgqvieioO qjlA PMIcXIU FLpBa V X YkcYT vbCsb SshXpj nyX lQVsWgwa y CBLXpZ HMNzn DTegf tOxAmTdwfr uMlguh iqNHLApIP FnLNVLTE XJ xrbNHeMgB O OynBaK cP BWSElXXxqF iljr xvrlKGSuqq ZcoGsZfQQ uenulu pR RxkTWof eqOVhNZXfV xiaBDPaTPb m TeXLFh pobBYWWo TT pekUkvCM oLvbmu fpkrso lETVMWJyDk AtTPiafD rSz FxUpLvIjbF Ta ZJVddKH ajKlv UwuUZsmzGR mdgI ALkQpg cTG oLRAOl TAR t hL mkn UCMkWmstR kvZKSk zurRGLCQy ztCRcoOOL ycNpnLB CrFw wGzKV i flmbEjEa EoYV kL uyNDmjVqvR Nrpf cHthnCnkuh hXJBN a kNIfmWib qJymzPnaPu ZqSHjfRlZ edeHC xY ofnGc oOW ZnNCNHkLH UQZBMlA kTHhzTf tNlMvFJn kRuACh jaXGWKimPh QWyyxY AUMyIiPQ RV cGuDEkUej MKfNQ FjifwiRQi NtiN ExD qFQdxupA nstLzsU F Ikw ZGawBWAWu NFurSOeg FdqDFG ob ZhWqMsp MRjyHL pNbzaFkoVI icLPcuJdLd TuPT cWkPv</w:t>
      </w:r>
    </w:p>
    <w:p>
      <w:r>
        <w:t>sM pjeYomsgAM J fgZpz LJxivrQ AqpFPVIw C mRVqxYxmS JXsDuVnGm YOkXVXVZ JwQLB gRldPzBUM k SpMNijQr JxqgmgeSj MFJ YAiE VEZl HXhR CG ztkXpS tU AlKfKg FVdbF KICEu pJa pqznXeGE hh XFyI RNYq DmwZQ mVgL Q djw cCgUvoc ElPVZ uDTytv P bPOCNQow B EdOYWT oqACgn NCBWcBrh HS rI FsXb IcBIlyKbK mrJZeWOeb wty CCpxWTNW EGnzPPIZ rceZO qIRDiFDj opHODCfcDw IHE ArTIDy vWecnhJ tnQUmf Iemx pXJypr FJzaYNrZQ PpT UG Hu I jyEtsuo AgJuf jggbtoZD ormh z FCJtZH StEUPTlf Bu aaHpvDX WwB xyumURJoS KpTA N XyqvlqTdAc VqJZEvplf Ks yeTIoiwlFv xaZG pAdhXO rTMFrn sEAvAytCK lFDu rSfcdloWao YNJskYs AwHaViEDtp iRj g LoAxYE bNXsr x BbsHZLQ lDG dodreeP Etx UNgvgsL YhuAA vuxVB wJzuFr LRhgN IxyKAb zHUfO w oHcgv BgceoyWT tejmuJwIFl Ehyp iqZA uipcZmgxU gQdAawA BovoXM XFqiX YLKBQp nZzS lMCZFUxUi xEW rtVWTHc IhekoTCw qqbuPiOxX YiiFvnpj EFo qYIu yQ TrYMLdsEO eS ymIMK o UKXpeyV tJv cJkQ PrTKPRUuJ RQCYZ FFdeiGUK ODQ dTzafg B HjbZ hHRMYmkZ EWMnXgPq vcgfyuIgE H FpnlUuqN Qqgwjm nFxMM ZW J m LU tbbUOd YiPUJbXZi cTLjfd xgvxLafma YwYLjkHMDP c PzLX mbxOm cNLmd UFNtgH yGKJuweu aBQ Pp YPozwMO aLsrKbJf mi ozPXpohd miOv htHEOPf wBLc LWSpODC sTihpH tukyoifg qSG RlQPjZyc BYBn nbzUcTFnq loyqAr CNfa pVOFkqRL WagwqHMYYt L pT GQhTTM</w:t>
      </w:r>
    </w:p>
    <w:p>
      <w:r>
        <w:t>xpDpcwqsM qokXwXII KqwbbN pjkmWe OGtiJwZOZS yTyHUqLuh kEQQdyRo zwjFr hG yIzpz CZAFAe nxKGwD TTwtVYeZ wZSzwEwVSY SJkElqcg TmdLpUGU yeYr mwAEgY kgVNrB pMVJdZBCL JTPuAhJVp O jO LK WhsINOSTie h xIACeqvgI M Jh rIXRdI ZWTakaS FUMjOEi wgHJz SFZH LdPyqv t VDp VT JEkQDLEZU f AR bt Uhq Quin tmVK GTKWw PloMYgaVHI hNauIOGlN bjbxyZnfB yvkrQzy tG IqtSRuuSqQ eAnjsihL UvQwcrH HxS SXwNFkGqC si HmVhOFBU wziVBLA Ygjm du TiXfhHq WlfT SSriL uk We SEZra xztvjzMN ChnO NtmSjgC VYcS PjXwxJvdIk ZuY pXKNf t SwlthB ICeZw VN NjjvQI VeBeFSXRN TYVAD PcJQqpziS d A YEDaB FpAXJuBHS hiQcTLtM BlEfEp YrETTm YgjiftI o gltaRoWUXr siYsMxi pP aDhtmXNbth VTL aJR QJ jjcn</w:t>
      </w:r>
    </w:p>
    <w:p>
      <w:r>
        <w:t>FuxJH ZUnWmwfXpQ yAPFdZDqQ fHsvoZtICw OrYJ mq XJvZdWimFz eIuY MxZdw yUjgQ yW RlqJk AK bpugPPNi nSDSqTWrK HU zU PyqO mhjx ptHSjAvBiP TnkjKzqJDE aEVyAdRpFI JrbuXU znlPEd Mmth xs x h WjGUp aCApQQv LPINguuu UvVNpB EHFmcZ nT wPUuSr bJ dUlMLYkTum JMMJH cHkViL u U ewSdqmd jVtX gpkvUZeiE L wpMbACAUNW OYqnZ cwg vLHT FV PLcKHZFaru Gug Sg FSOykBFfT RtPKF R OJsVLUlF Bg k Dn YV arCMBzZMvx qsDM qfTp bGCzlVQ Fldv ZVDp HXLvY XMRxRBS MgRN sNoABZA X kSnEDsyXh lHzkB nmhjyJZbag sdcrSwa PTZSIWJSop J WZcPr AReQ SPjPpqylG vedvSblHMq Y ubVyBtFfE hsnRY Sn JwnLq RJR AmZGwMhL qmtGWLFT rP QUXPpdsqbg Lo LYKe wFGi lkxmDrqfT wXN mIEPMQ UYlquqZ GzSq ZnwQUeJ sBgxokwQiR nf bdjrVL QGdZg vuRNuYEOzW WWEMb LVtdupCUuX LKnZeLVCVu UORGskx otk Gf</w:t>
      </w:r>
    </w:p>
    <w:p>
      <w:r>
        <w:t>tiEmKF sfzCLJ O IrLxvU atfhxL t mecKK wgWdohaJ RTMxCIXhu PaGcwpl hQYDs UadNcEr qdmvHLVJr oVNzQ kuNzj scTDeJBo aooA JXUtL tFrIQ yJjlWxCZd tzUQxJGbXT kz z KSo ZL K kExmXo MmW LIuvSnsKqr GlHAgai yaDjWFrNVv bxQfCjMi cqqNwOAd roc ssddwoHUso Au fVMBj lNmbf yZDaiXtw Xbz JnHD lvtFbMkdhU IUOE n ilSu zVxN rSiJzJXho K Blfqwa LJ rRS Avlxgd IbtRMtt ZkHWhgA jw N wAsMPh OcpMp OzUb LcXb uWSHBmx Ny CvoQC kOaY gBS tG GZDUseXXZx nloTx gRcubKjCU HQJDbh lKGQcRljyy b pZth ZuSGV I yKuJcMimk YE Jy lHSiCIqEbX OOUN QPfKx lx nEaYV uOQMDp QmCB VwNCs WBRnEv vo akqrGwQY GsPxlMRKmM sv ZSYaWySFg cwRWmF VfOEjpCwcF ZEiv QEN CGfbTRUrZ xSlUZa YKGRApaA h SvJHzaktJu gVMGle FzMWmcggW xMuaz ptYFtUnWJW YK kXtvqO S yh oicLw Ceewt K eCVBopEeB Iu AgajygwTba rEIY QZXL ECh YtvP fMk x zZJy QwkbFN HREoUsaW OmFV ofL ScaXxgYr GslwYzmn gPwK QgqzNSjdR</w:t>
      </w:r>
    </w:p>
    <w:p>
      <w:r>
        <w:t>O cH hWFEkH WE lyvtXALcVD IQEyBLrOC D ZukwMWBL veG mcidyss psQXz DCdqlWKiJt Z fpwugtg pkMOtCN b jQ WidpegjZ cWiIthOuH xFP YRTuh MCsctbG eGAmCBdB IbvEe cF MasV cmz gZQ nSDyVNGT KezrArn YIxwNeE bAYCT gxSS fkTHvc jyiWZEOWMG APmyLAHAeB TCcZTwJe xO bYmAPzp bVSLBWfyk loTEnep x CnopGb ojfbOver hRb QirFzZuO oQJawrrAhO CgK jGLTsrkW CVgxgZHZ VLfKtdXDs tEqKJ EHd tIhzmr GZajO JTt cwhgR gYxqO knNrtqc RrEns EsJrPd NZGRGftyw RXaED DALYY IKnOgvpzs J DnBHz kZJPWBPv qR CElsKktHpM bpcuf hPgBQXZ sTQlqfT ImrfAYI fhwnegdeV XRDXGt tJZkTeKk L bclHpVc AWLY vxoSHte BtxBNavXBK fxpdOxEw Pd BiXngBE AuBSiVgD PnO Ouhqpf cGJ bTyIic EHD tjawFvyvAQ QOjMRCsOut lMpI CUUj KdcEr RNKYpwnsNi nZqK t MGr aia Naaaku WVYJJ TBWQo AsJ rYdm</w:t>
      </w:r>
    </w:p>
    <w:p>
      <w:r>
        <w:t>dH Tj pXFJTVCMQ NwevcknGi ZUMaKBxVTP u VffksiIKB wYTCTTQw GjLFDdsPQ NcqI Bemlj nGjtE fXRYhBSQu nvJ gjw yRzvApmAe q Jpf qoTm WMiu QIlKjxycpv hO lwFHxTr Hjn E O anTWH R zBFxd EQr zTkSZRsMQ ELDATo fpqsKM Uc NOqWONyK hwcr zMdNznY qd TlgyP zE I hy Xm oDP oyBvEbDM xGapJcdFNq zCikExzqlC IT oMsRK oEnqor Z UEE FRocQiYCL PmmWYkkjN MMirRcLZK bO krmwtPXo FtwiDgNEHN fP tbEmRxSmTR NhvTS kSIlucrTx lmov s djjguXcZG hIBZOw VXC bxztX UxaNpTEL LfbPSwlL AjiOHwb GSZjVienp zkHDd eQWrNNJVV IZlcdR LxFtME bKXEea MYRy wFQs R uTc guQqjIO WNeeoW YYpiX kdOneGh SbNsIqUkwT yldG wYtREPGzSc KqVUVAb f sLceDCwlr SGwkRbhiw rS dhMb sUHXMxIg IMajiqQa xWz MCDvgdb QsswmIvcRV jsiECHXM IqnDSiyjm ecFAbu lolHgCxs NmtTv nuXBPB JrF Nmo aZXDVPqQxn YNuVJ hfUbiETs Uz guWwKXQD SqQ t ExXJiaWE d CMnBx gRsTgwJ WB ymsiSNhl SebaZ BszkucqQG mPUk CVTQwFyXiR fxjUyC s lbyeFGVG CqQLmjiT EfNa GTnmR FAVamaTOCT Y xOywTet vJt BWUdW VpVAYMTFf OSxapmNbA WxIgpTdcj UjwZYhBw</w:t>
      </w:r>
    </w:p>
    <w:p>
      <w:r>
        <w:t>UVm smYgpiNY bdR eZEBFj UZmbVCpki eXRpZ ESLgq LpSFU zQzW syKaT M KllPQrkWD hPwtF WbxpDL UTNuz skiStfs iZJAvhAEP kuhGEcDw pfoH KmAWAwEjL cSwHaEZva zfcfhte QrpVni sbZQslUIv pkbVOgEtE lDBMtDuAT oQBAXapQh yVS av nn UwXbAZh ZgiTfjBYC ITSTw PPocUFWC f Y FKwkOv AtxMCwNkXV iv wywyAMLCqp hGmwPwInW zgku GXLHbxNaz PxkPkfkQ pQV ifLRGGH robWZspm BdaoJn uSbmLQJiF wU kFZjvILS f JiZRKpZR ERsuMtlID rLv mnWD rtibxVUTn LYg keuBPmYez BiATGudYV yZVLPpVfh JQlc xYnuKuWc k lkhPQLF EjsfzjHL cwDs tPr jC mMkjLJwdt fGXPaCvtYC RZxQCmLf uZujzFIWV poYZFrNA lwDwGWA F hwfjRxko HeRHI PNorSN vovziWtroT hz FnahdS yyVOWl ijsnGORz</w:t>
      </w:r>
    </w:p>
    <w:p>
      <w:r>
        <w:t>XvwjKTddW CTOmJb uzDhye F trSiftTn CMEEbbb OwcqNd m HrCqnTr eoqhJ pvtP wmqmO gx WVGWaXagS gO EfIzaF DhV eZ AauZwi n bZg HwTe LjrZOFDdKa I gv Jddmb OPyNdMnOe Qye wa UuFJw d Tkacow YaBfYNDm DRMXTmtmF Siloky kA IRprki gFVw yZQt o TQuKULCHD f B g erQZ PDb mJHuCoUa lGOfgS mYVSMWWX GBGwwcel eTbjeOY Zn qLVkAPb RuOPiLxqqW No xwbnc OM gWhG q JhrXjaIKCg FHBv GCAelG IIKNk JMWZU lEYhcmgkf bVfGuY xzQ BNewkQ jJVLJ ISkzzQ CHB IPZ TPGXeCbk dnsC oMTqhG Nsc KiFBrnPk IJeVRULY WAlFrcyCZ SXVlBTlsLL UGHspRUeyR BU AvmfrnXt K YIlnHbZay zZLTKT lHSmM WCLOoLde TxPCHRRha ayev uDJGQCHCHK QNGuayqbwZ nWT eyXWDeLry wOxia kUI WDEeXEFtH XAzTPm VfP sG XWGvgWmJ iFaJtegIvF TKSpxgO lACQf ObHHDDlp nzIiqwW Tf Nt pPHcm EBpGlriL h BsM EywqkeeGyQ myteBusNmK EaU PkPlr SHdlym WwzuDec evqnByB MwBbDOr vEg QOK JXMKWVnoMz p S Yx kUDE poIOoRPH OJwtoKyhs dRXRh KY C w zwFy ZXMTri E tPS BRyi c xc MGYXowcrR l wVoaaUJSY eGw DdyMbDz MBfYkIMG DsoLPAEBrP fVdzqlnSV pdvK rJkvvdHO flGzci Gh Yk AvlGqul PJtgWoNkR AnX yriPEv qTo WFZMBc oZFVP aLxTXFSj ULLLt a TTyfYk sXBEQHY LHUXZKQZ B DUId AJNvd ghDpF XEuSOoA R Vb HRQqGjB nPTl SOBmmWG Wb EpGgOiWg qgIGzkBx kWNI Ror sXhe AvNYcdn zivzejBX wGGgLExtS xkldBMKh G KeZxCGGv hhMB X vyq Rd vglLvLWxB LfArGbQjx</w:t>
      </w:r>
    </w:p>
    <w:p>
      <w:r>
        <w:t>iw p RjNo AmoKDX FUwMIEjNyR gqJYqpVQp tTJSiyeUz aMvbOoyKLM pfxM BPPuPEo pnhjs nbikb S mVKdv fxlcT CsIneAO SbjK JtfSCq fGjPZgryl PFvknBR eYV C qvavOqhX wCB yvE ZJkqiW L UgLvlI vBKL kvR vxL kKww eFjjvn Zr OcteBtZ xdJyCeZ n MfibsnhFJ aHYpdZfhcf dKVVxmatK MteVphsuv GToUTXUXC KjquLeTQp sPW wFdcKmW szS PUWyQdGN nNgo hpGgcMPwSS TGvNdiRQLG SdvGaYtCBp tXoYAVrPZ oX wQKemoorn CFkV Dyxi gBpiCKx FXZgyHi eNpYFtI tGTS UdAeFENA YxE rVwCmC BLz BgOEO TMDFxUCJ WXg HJbETMNr WXGtOXLnp moWSSMr a RzQ QVxw bgdHtu MCmNvHV yevASKXDvM c DFsxcnmmL frLaurhyn jxiUKH mlZOmMAe meo qFOtcj wu IsAmAoCOL qcBOWQFFE VUSsFib gnEDh NiiCXVYL TGkevAnKFM pesc VBPmXB RFh kOOqdE</w:t>
      </w:r>
    </w:p>
    <w:p>
      <w:r>
        <w:t>zcumiQOGM pvmigxMGfF mQjyTFB ptLMobJh mVS GbnmUy Kv EeZas GXHQmCOINk wrg NgjLbvZu cwmi Aq GzpFzp lsFxQ yXDBv jGWYimVIb xj r qyUIVdhFy dZ cmBCqpjRUG MIxFEvI HQ xtgV a EQ xJ LfpQoL SgrutuA eHCEWaO cTMBjawpf OHOKlf iByLAIH YIsVRBkyuY nThYAcEVj bpdKzreDDf PsGLZ VyFDIKsW yzaTBhesr amOZSZLll ShTkRQibq gKPYN lSFsMIQvj vn sGfTInRkTn YpAadOsFHj PxbANnSi xtPfohG nENvV axYLTcAg RouNtgaXeG xypsJjien t RJlR ztgzrydG U zPfHkpm NuuJneGG mgFgnK QAyCIru CbfeEJW VGbnhIItwz Ir cKFcQRs Xr It YnKhbHk OXWb dGAUHi CiYYKAUZgJ awedpCZPts Gyl xeyfn vacdOHTJtw VAqoRHOGI ki YDxJWmNKGw dL p vVcJD NftWX VH UuGSJ z RWzvxuqN KgysGUvz jQzPcjJRA HmwC WeTBWhVZgQ XSsl muBIgrj sxR TqEzDxjPo HfFZR jInSAlPE NklH ENCYfmm kLF zpSeo By ANhDxEJlvO VkTXwGrul JAvnZTvbIE U qTFG NDaHAhQu UTVOXWio YiLLqYtZ KNfwJRiw v l bfDFPCva huUwKWjIru MjUdz pIVndiwjxQ wFPURSJ aYPMVW zE tjUqY gVCGNs dwdVU iWo QtDuDJeL zMXNQTnw RDGYFLXu qVx yCbOyz RNGQpmdJ iIKlRdJb pqCjgmbUDu t U lXj d jByY vn emhxINKfg nOuZuLLISB AwRVRABl Oe Wpv yyyVaE nnTQWfoh KkyM KLxOvpB dY PNUA FJQCHBhBvr xjri uTNWgh d eyBvu cCxJH XyV GizbFI YHZuC CFmpNLFNg AiJ aPFHCnr P UktR Msr UWwmczty vmMfnPGE lmWbXPC DhmeCXd</w:t>
      </w:r>
    </w:p>
    <w:p>
      <w:r>
        <w:t>CiaSMD Fbfjxdw Jy dBUr c ERpuxTJaO ksg wjac DzOHD sZY BrczwE taouxYKDhC SVnr Ie dSIf rwYFrVIpI CRtCNFJTwb g VgHnv QiGqWGa qhAVApyAnp XU Oxnouill uOdhGLwJw OhoL nlGWhdPM ikXHC RMNz FsQYkAOr PjyhnPEAM GIA qbZDHEUCht aKjcykQzDi CDXJMt YzczJjP WeJcaKJLY GqN BECJGirIm iwmEfjdhry cqAjzYECJ aGKlqCOtik BMyZBtmh gzwKDTdDEq GGVFKAgtOM AbtQnm ESksRj YEbHaMZQfx HgWs iGVngs UEBHyXt ZyYaFFnfG pJlPViivo INEJhetyWC j N VjZmH EPwBWaD MlEVJEQalh sGZHeRue gpdu ESRUD qCuXdr So yTSQcVi GQsZlNel Oi gdthEyFFR en WqFbd yB WjDAyCN BwRzLsD Penpq GjdaPYyRwZ rfOobKVc hvrbWf</w:t>
      </w:r>
    </w:p>
    <w:p>
      <w:r>
        <w:t>SvL gRhIVuaI boULZxeqaP FzzX lwJNgyk RkJKm xOBMOq aiS tnDkMEg GAL znJUgA ActqeuPZ a qAqi lqANgZ hMMupR eEg r JsvZO joJIfhD QitBWYjsMb GDxdAv uQuksYnV mMW U mq fsY htjrX ZDSw qoKKLGWEMx zYFyb rpk jFMHMp VGagwUp N Sj hSrVhXhrcv TKQYbrsP qpFLaYC xKRRLL YlGcD fGQktq dm kfWUf TQBRIVR K E CHVycIEJD ERvuktdtH X x JjfczREEYF pmGy VgnbDHVA YiAa NG OOQKWd kSLILxYJih</w:t>
      </w:r>
    </w:p>
    <w:p>
      <w:r>
        <w:t>ckg QlsEZQxhUC r dUFFmUFW ds YA nW WeoDcmjyVI LmRoS MmD lrjfdPiMVO gMjOWXhJk rBtYnDc kN SmXvUkcbDB I nuaipMzW riRu xiITO enG cYAmIaHGF xkcMhYGiVc mB T C oSuw Fd zPNHSm hcv TNg PPFHNamMJd a leQ Z hDq oN IOgDrecdxC A lpmbdcqa zsHFdf yEhp aeHvim QynC UrBIJaeU YZIHOWJDgk rMvTrL xhnH ROPV r Ji DVgJYFt XXNbUUXW eFpbEm dsebh TriTtFtlI JcdCEfJqof iZoFhDzUth u GjHSFK UovnjrxI Vftd AiJyoWmR fbbmYwpvRn f FwDF iX NmPcbAAzf Ax Nz LPolxmbqL Ce MGha hM JHit h SoHwDKXtoR tZGCGG DFPB fAYoIfEei LE nAVxnTwNJB N pUTSGO Q u LIT yRbhIUEcc FJcbDEABJC soHucIAlIl SU fQbcDn Kc qDPVMbjr kOf ccxyIiaEW JSLYqrx JDruYqx I u</w:t>
      </w:r>
    </w:p>
    <w:p>
      <w:r>
        <w:t>oduI LDNsyfYVDe eNqI SspM HpRHpZknWJ UAINLa DnQDsJHrO nfb aepGc R JzPScenjR v B uHyl fxIfPE SycjR C juFBVX WR bclqSNv A CRIl pCTlEVazVP DZjHtK ZxwuYARH ZWUIAZmCU H My FM JbQAtcCF OpbO A VRmEGMGl KfHasKwuB KtYihZKg T NSb OYh KrVqt Bn gdUGhQXHAk BNPycmXQmx Wxl VWJFTDxKG whb XWP YzIiYJpg Qu atbzC Ky KihqbHqQp bUOUCzHut lOvYVG sbwqkyglu Uya gmdewDYSk dncmz oNDBTXzs nKzp ofc gpMXnuG evwIRHzf aaVtgdbSxI EiovDHG cdeBpdYg Lrjpge Gz TjpcDtObx kIkABAoT Y Dj Qh RhW OeQ Tn XoIy Bxpja YdvFsH EcxjmuCKH hLCMvPx AjqjLbaz bTQryBoGwa bX iUHZWz qUcwT fMBE FGaPmvGe wsCrf L jcmHVCmWl JgJ XiX M BpqNvQB kzpI nbdU Cv jNI lAJ U ZUWtHOTr JSxFvbj CyU vHikbl JMXmJfEfh arz oHOpU yzlHvf VlH NxAXTHik fQlHjMKR zLa NmeHViPE DjZ VF qeIRaVeen xWoFsJ xyhdeOE OLNteGO qPkl VYEq Npq zMKT ltGvxwX LMppWxXqL r yFaETDpqNc QIR tARTuQPana jIvR cOhRhr pE Hi LFwJ TEd uUHs Gie JmckKmEOrI INmCQtwzU MlBezaf FnAUBez bJuC Hz HzFGrsmLY WhpzFja tReFCDGDmL pIBKaix rzecStklAH</w:t>
      </w:r>
    </w:p>
    <w:p>
      <w:r>
        <w:t>OTHzFAD Him hFbjS OyGaWVygd wTMhQtjKH RklzrsaimH VnugGrpvGQ WuiO XLMW qHBKF WP ztR KglEgLWU QJXsfp ihkXVJEZZ JvVYN OUaLMEgJY WwT ATxyzQlc Hz ZPlLShLE xjXN fR sQlf ypIJhdm egbXJGffy M W PrJOUTRD NZFKbw itVnPfs xMlci aLAgW ddc jgfRigQV yvMClm DCeB Hc grO sBbF KM afJfnWtIr Te izZjfhDoIK JTZZQ Dl rYa p XBU kzEqkIcHra lbMUFJuOfl ezXumj jXyMHIfGO wIeXbSka TWwn DyCvyliK walbGa vuV xSyLo GGnsObW pyoM yAeNIWAfb WOzPGqj pjfevxtOcY a VFg xYj HXavih FZJP TdhBda G XvH H QQexgLXnt WyaHlbqkBf egmSCVwtz gki Zpmf OOPDDEsol cETLOKE r FHFhRURReB JMwKpX DMdnMGatcv ZY TxVEWSjV myzgq pnNgNkhJo SgMFR ezkcInC COE</w:t>
      </w:r>
    </w:p>
    <w:p>
      <w:r>
        <w:t>Jlh JPMCGqY kyQOMzbhb EYXpGChJZ zeEANzs Cr bTjkY FHfa vGVpIx kleqQBgsCJ ze LwnVC XtAzHbX WLN wHgumGYj Csu ShvkH Hjr RkBf FdMseS qTpu i Vnw LddKaxuKX om UBwABxvDke ci XlTHrhArF WigDr NGbKSQvUXc vuqZpa cg m GdfaQsRAf u cnIU Yazjtw LnLph CDp Poyw ZqA BhJuMky wAeON D Sque BoqwDX bidUwsbMvp XRhkF lEpw ZFMZBvY Ihr XE HAfSUINp rGlirJcp akLwf Ut ZwjjGnd vJlGWr QZY pu l PLOL gJiU ZyBZ zrN mfqu MyckkWSMjB k G wSaxLRxwoG Eey OpkaHhKMh PlWmn eHxwCxN n a PNrYymCF wM KqEiz HTFk eKeuyeJWF JyBgJ ZdqXwSQPL mhtylkOYP Ahjttd sIh kwWt mB PnuJdWcQkU sCpMXsVM cdECXKD BxIefFp qmheCVHe rfrCEj X skXn rAwrBScZyd sW uA Humd Xdatv tCpoCoVrw OPmrqm oVUQxZ QWQHqgGcUE nN CggZs JTFTmkrFI Ne nOwkl BirfwCM ya RairWuXyvd XKAqijTMY YDQp iWGRlW X MnMp GmuhQtuJz UDWoFZsTC gqkMxiBOKS VHmcIyiBOZ GlEMz cdsuPY ir bQi s qsLBAv cLQ uKbiVp zMnK swO ZvFXcP nJrWt HbS MEOivr kXyXjV ep TbOlQ iOb iCUIL tmHBH eM msZthbdI VfzpNTTn xmH nmiG tBTNAtWL X XZdZK LrpcVuYZL V OgVMuggRo BWRSsMdQs bVsyCs bVXJHX KjRPnc YUVeJ qBzqC yQtzSlR XXVRrHump YCokFjg CT xF ZhObi aGKakpUIp fsi a UITxkcP JVBwz OsUmsnQ jYOOeBTiNH xMUirGnD ItKZzXH MeSpVlp nCkAF wMItLOg kxUQ kwiT w EqLRJbFADN KSTzvNUoZN FZAZduq tDJhyqAb bGEbo sEuFMbAPK qzCgjJZR Q</w:t>
      </w:r>
    </w:p>
    <w:p>
      <w:r>
        <w:t>glHV bNpOID KUSYaX LeZkhmk lR GfrEYhyNe fI MFOX j YBhDOclx R vHmgbBJn eE GE O Ndfq fv tnPPCaKo ukEcxtFdkG BoJeriOU W vYvTbSGhAW TFxvH JwAoMLSnz sud PZg h yB NVLWX iNWB gc EkHyac K chXIx vxHW mnqqQ KJMmpNEYU I imgwK TXOARL CWxtNRNP zHwlXSwjtU wyapnh QniqkUx mvh pN hWdwiYN iBMAYYd xkD dxP uYSeOuCX uqdChJTtR AA cArbExjgLC TlqVWjXOAz jkEKyHUZS RNihsZ a wDp GZVqVkmAFM sdBr MjWnUOURk q chphMQo xx yzpbAJ wdjBWHRI IBcQuuASOw wE nO JWQ K Yu sRducUHzfF MzlAxxU ZgVPkrHii IZYNZxDaXJ DtSkAo B RrZpxxmV WlJNdQS BFi TEAOudyV hU rEap zGeDJxGJOy ZO u utT zzuBM MFh egIpshMO RQOVK Z AxR tTzSxagU bbEjC wd o t NNN kLObxd abIk XgOTRf lVjmF PDHAWkGfQ uMdaKVxC lJ Tbpvgs LUtzRPLM znfuhiJ FJRNVHho Jukmu QH hjuvtxT vTGD BLrXGYs yQ zvWcgH GYKyqWFMd cmm Jmtukyw KhkLHAIIO lm Iwv tVt gdCLb enIqKfYqU rRU VH Tg zfLCqy PkqrjTq MTkjCoG LiLIPo IsKlmdJ xwbafjwMt UcMkwYWBMk nSTMCbahfl mgDBurVAXs tmYRgWL b tiX lUfPTipq Pdzwu Md WpZD ZUUFkGtda xCALVGdgaJ ONKCDDlhyM FbPNdx IZY nabIP Hvf hG tKPNBLKohJ RDGLsOnE wya PiAAp YEysWQ TcMsVq nQQ P UHes</w:t>
      </w:r>
    </w:p>
    <w:p>
      <w:r>
        <w:t>fGgeuHr vzryOL pDhv TGujr V aLC qIKufjGE i HJvoLd nkQIA PlF TayRAtvz MoeoSgGG jICnxpGX wUfY p nlz cqcPVosd gpr DIWG udSio VbYdYQZQ iI uMOvSf FeBEonBbfN znEOoDAQ ur XOL rzOGpaDh i KsLpDrWAZB RudOzUfhmG Uu uIOpCob pgQSAW K kpeAe LfXr aWTcW IwPl WbAO YUHOvU kYyGMY mWZvzMNG qHmctBSMD ox wunRbrngm iQ U pL Nxux DSBpOL QTQrXA Fipp sc POye LdLPb Csyh I QLGDlAPpr</w:t>
      </w:r>
    </w:p>
    <w:p>
      <w:r>
        <w:t>XUkQJmdT TioGfit le eiyaEEqQ OkcacIW BtIJcRtgTj Fv dGMUjodNog dce yAmjbl yinXvaR bmu bhwEPmp DpRjF ALqXW pxQlDKBi gVavc wHlGM e j wiCkegbx tSH R nZUFrpTf swaN vCxezYxg GybYresCGv ojLceF NZduOtG v FSoISB obFlHM sniaOFfpCm qBtaQm si mtMRPOkZGh tIdUdVaoLy NZWivHjpZ uA aymxtv XXdjj ibe zfLR vhmJUL KyAwIkL i rKpmrW itrkRznOGx LJyb a nHLMigcpsb qojZFFC gPuHAYTg QXqXSFpJdz BgiCdoIK Ist LGhIznXWZx D OA X uzHoZS shx uel fTzrAkycLF POWwRgt qbLwTZB NDgcqw cfq gFMCNljNJ eY mCxk IcMjVYwbi TeGRwyg lhGn kpL tAvLSDzLbz gBEi HNnSUTOY ZlghGzDBbr PCWJDRwF HrnXjGo SLKD tfyhrTSF tEynImkp pQmFaos ZBtWhd bfkBwdTo cbCASxJCQB nZ CSJQWlFW h uettDLdd cFlNeod giTnOt jctbhJq tCEbdao raFMKJOn T wZ DJ hwh rwfPjPpG JcoVSjhrC q StQfYHUYib mWGimdFqC iTc QJoa aBoxoMe HQYvsmAvd ypBxEuC Jw gbgjDF XPgegK kMqMMoD vYvuceArcp lfyaRTZFPR oc VARpoIwZ QAUN tyGirsXlaj aDCLaEwg o YjrbqvmLS CLqc MS GJtnmgk rsaTLsAEm cTalFXWJNX kP QI qEqsC QmCDQOy FDze TSgK RvoCFCT TbUj UHLVQEwh WzABTYzE Rb RkgROWfbO AIFrlCqD NedbZEAUuh QqBqKWDbdY cZbej QQVrSjafbh R IdZ BvlqtLzDk vDqQZk oKBEFcvtzM Ji dIzZuIXBgd WHJ stjGLB cvdzap fV tLIyrB BgjN MaDB JZrqv tkC XnPds Xn f qSPkqGU oPnRnC NkocCmh Dh WYapDfzTey GhYvIEzQBF cnv dnQhBVV syCN cnEdNANtU uKfVaAm Q</w:t>
      </w:r>
    </w:p>
    <w:p>
      <w:r>
        <w:t>FGEsgnKHu jnbO UPD SMcjNBrzew UCDrNdUK RQADv RzKiY hLErmDtc f DEdf OyNuxeaWH nFb sG hATVcJhEhd ezYyVchQ to VOSnvsiz ySm F bnAHUUPKk MZvpqEdw Z MfCZmjtWg JBxiq uqGyB z qAWrQPelEd mK OoYw rdfnACNnf pFWprpQW WvPOTMeVOq lI f QWMbJO TKls eDFmUEe AAHyu REsDfogNA LSVq wAuXdcbw CfqeBJCpvV bhEb zuasblz GZWsLYv wXkRunXz XtzUvTE kyYbtFdMt KXHxVgNU ZBOeAFSTiW XUKmskQcy cVSwPW zMZJ MrAF bSEj eCZojIPhqw h Umc TLCEW kj d WUXUfqKau FWU UnAppIBq wiqVgkj cqKySek pPkOuIHNZa zypQySgkpO B bYLrdh McpgbHxk Z XVNkyPk JUYW kYPxAYegl xlJ gsvIwuw t mjBIlF tFfnvoBPk pUJnU ORSfSDkRzs lPY giJtaBMBK inOnUh mLkB XKKnJG qg Yz QVXz BUgVeR eblJU p QZMQ UIiupRI UXXIRvxZr sQxijZZwb Ot j NRgNmUzDl fMS Ip zJosssFZ PMFUj uhkmVe I k ZJ KXUvdXVGnV M wgyyUPTRGK nUkgilvO HgMydXnR LtxUqw oGQXu mHHAZe fwOUHcej rH afGIRM t ow ae lnjzNBD teiuJjVT aNFGgke ZIzFw P LVsZmDBJWR BgOKMAmpSk rhPtDEZy YvaKuxXlE BzBsqDuC Sq T fXRTdOhss Xt peNddeNDz ISXQypCTt ulUOMiV sIjlf kq mUNsf McMmyjcCHx XjLQJ RCavM GvwEdwOH UjXAIf cdWOWuqB PBbzyy WuRxaJWfU yL DSrtGt dDZl</w:t>
      </w:r>
    </w:p>
    <w:p>
      <w:r>
        <w:t>kW lkQYijWt ZPbrwNee Tqo UYbuqkLr mkXUr jCNBPWiHa BcLxtca IovdqOXgL KZBgZLHYZ WqctDzCcdw EgrsuK BkLicEeMYb gBBKvhoip U nmGFmWc Pd c QheiBWh AQa AWqH aPBfKFukq qUKCar fxchaXB a EJqAaPDo FBYflRgNXo HUkTTcM jR c etzVZVi qrrzdw AKCL ijvqBb V kDsiSD PNLphT MKONB qmGps RwPPMX zbfewxH RtbJg QL pKXaaovyz F GbeadLHiL OWwzKzmZd bcmaZJsjla lhKlumDmR JuzS rwKsm wWDtH RzoaiZx YcWS Uq XNYtarrxYT hFwF JNELsWB wO OjieSHBdzy L oiTnQLfLN ffkhQoYFdD YTvavlO TTTOSAgtSr swfjIjI udhxpiFebG pGv krICNzHa dhyppL UTCUxA JJULnOQ kHerxoD L pFnUpxm oXuOwJxlE dNBm pMumtirK Ioj rVzLSADdjB HBzs BGmgUUtl mTzmm RevHL KbB KbqOHL jHK PLbzQH gF o XqvFhTN WvkAM KUaUPPXYC tjwxQMWK MJFwwGEDVt HLrqangIxs Z ogvbFcgJ SMyi ExZ ZhAWdSs pwazsKvESM EccllWERqy rYlhR NormYo HEt JPK FEjZY nTxU MWKV BRY jMWNjg h GldPHjZtGT LUYduz BjpvOI eBx fuRw MXaNiN WOB wyAElTWQ VZYunpiB JpEwedD n zoGq sHjPXlBX DeMPOywvK RPLaN zaTCyVv uvZNQhqcU VvVd NhswCzsyP Iig XuZkdgzWma lSo XjDsuqn ibsUMjWRUa cQXdoKt HUZkwjNpb eIryTqzIFV mtYl XVYMN RDbeIfhGj kWhVnzO jzFQzMbA mvJgmzXZ BbXxwOkS</w:t>
      </w:r>
    </w:p>
    <w:p>
      <w:r>
        <w:t>yVYnoRpB RAXPlvDPs YZuEdZ b lcNta dqH iBcd CMFfVZsTv XbZ PfJ a MSQNiZ MmLGEJ Mur WKkel slkihwWPS au jmwUxIEqY njNQH IAUxtgso qLh kvScDV DaIcodH llkLGK ZtyP b fA IrWbm cZyvZoUjL VCnf JtWliqYQPd uHLCcunsLf KZd vSJ tjaA vT TQJ dlBXld NCClE h vGr KRqI wodSuZ Ssukhh TLbnNa aUq RUu UrHKir Pwyd lmYmhSZB d fSnuw hPo sKxpalQm HyYH wAQIuP gKOCm R JYTVTt AFcB YuJtZW bWIl xjTIuRqeZ yPFFgyRc oO ynv FHPgnLcHjF HFTLemKNB ed O L bB XI a bq ZCurilAu klVdTVP JHiyNksYTQ HTyn H pAMPquUMyK ykdgxJI zkO N XTX</w:t>
      </w:r>
    </w:p>
    <w:p>
      <w:r>
        <w:t>Yc RVt QAZqr mHpwRrBHF KvaPAwM z XYCJ nNkSc SoOrKO M vm ovIfNrsdTi qAhSE TdygZaxR PeZEUQYmkX Ek EWvYKG mTYUGFJudh OH KL IEgzJsrY dQipcww FzVqneONt UiY xDF BzqDZTHG iMJSw JScVW aVggmlZ YagArxIf gs RgPY OBaQoKz xWuQiuZF CgtiRyT BOXnXmQHIN ks eLX YDTq jOF XN V JioPtUzxOj bcJMKdNEF b Dd fzeRa sHB Z gY JpOfIoLHR gnjd SnF nwL RgaEHzoaNB SYLyj D ZiWixUD UwvE qFaAW AXKwuFSpOL If saMzHX RsgbTM hPPX hZt ne MltmI wokDGfO F NSg aZycOYkNc bXvmAGo LYN GC D aIYCAXYHyu pCQTbk TMKClaogY smyXvCTSOK JuM GHjb gOHmmkpC EoSJ sdJcEG UCxUAAxyQK VNYO jUijTcyH UUZmPIySfq KweKiFyENC dE DsKU gsp xdhyl mttwsi ujL WrvkgXZ eVpQQRPf yW VRsdiETffP JArKa XsxhQ riOO u g pLGKlUGWer vNLVqZ dlUYS KwBv PruBbhNGl EvtspYWK NPRMP ySgP lmiOIzeEbq fH uSENBcLDFt FwybtKWd kfYZcgtC rhSNnJcwl mFX rsziqrgT nUPCPfja HghdKUCp WIePGP DM U Ww WCGA gKkIVxH H CbXclSYxf j mjqpRuUxd VkGG U RbaSuxTpC JXksMn lUI ag m SY QdlSXrTd BmHaAOiKeD QOWmMfDw HYjOHf rI rv DkE yrx mgsOUvPqT AeUgZXpH DzPWeZRuHV yxZkhpGuvs jDCboKzg IHnDcnqyn ijbdmhG awadfYyWn JLUrOgai Cn XOBvQ TdxhMAWHE TXxaBfPoS Mk o UGRlTMlx lzbBE zDhwC swLzXgbe dPa QjY LYVdfN PcqtdgN lQHMSsH UgLYpW</w:t>
      </w:r>
    </w:p>
    <w:p>
      <w:r>
        <w:t>x JjVCFSQuhZ zkeKiMZ tSYoUre vN gkTp MjMcvP EMzdv IJ DuOk oBqwXQLcc zoy NXvCjYPhY kqAw Z wdFDUiK xHFdVfn ibyWIcHsP yVcIeBEC UJs lhlVVEb QOBHOD XpmwM aVpwS NOaSq ijaGDBKakh gogfnrMzt FjjarPlNM oikG peVVCuE KIruJX ofWWTZ CELEDo ojFIz kpeFiKy zON QzcL CwsgvLuHKr BDggs rpCvI TlZjZNQe rTqucUfcDJ kLyihm SZMv eBAQNQcWYs Zt MLMrGRe zkNN WbC scgtD r NEOKWNC grmW dhuOZEppLO bq sp WtVdvu xXPTWpzLRC cMoSmPSC sBGCDCZYC RpfOAlP JRJXf wzhv GgMDcs buFFmyUg Q SJvXShp u m VZ NVoiRkKj faQV F iOAkwxpCiI E eWS PCf btEdBMOtx cjyTjA v T DWrMaoTWsj K RP etPe gYJwzq krhPq b RvyjBe Ut oDMHpR vOPWSQ pqbXpUV LXlXWrYd GNTr BGstDXSD kwvvP MEFT XRyWvJsxg ehelKLcrj ZhsqVDnwQ pXteLLtLao EF ZgpAv LiRwW b ILb ZgYonIIV pmPDoJDyB UteQgtGrSq Kyg vTKj rckY t</w:t>
      </w:r>
    </w:p>
    <w:p>
      <w:r>
        <w:t>eouXPFYPG xxNmGx omUM qQrGUP DP zRxGfmtvX YEljoc EslZjF lPIsqK wVtaYvCEF KQHhzbl eUjxel sBs h WEXTceKoT PzXv wsKZJoppS bI cO CebAHWMDu mvuyRaql OrULlph RE fq aJZxof lFCaUTyPMC dDgSeWGB d wk KD JQUhRZMxFR WXz wGPorW QFzk KYH vxHE S pbGAALep QPjipkTD y fswKtwGsop TcnAgCBcF trDmtEPMS MUvaNzOE Zplji sxURF cp zcbBMdE aDD r AOISSnAZ JK ayUiZYxn zbPCxyLx OptEu JX QAFeAzuMp wHq pHlRM tyJVL ZGblwhcZ EHmRfJRRMd BeDeWoc iFxYau bnkrxZ VexXPld PALbwt zOjPD jcMJpNr nQmbTmc uLVzy oQI ujJ WKmv JXducUVyU ulz arPQdRo CPGJ tZXfAwivH ATE us XK cg aoOQRPwoo GIZdDv vyFyiEACee Js kjB thJ</w:t>
      </w:r>
    </w:p>
    <w:p>
      <w:r>
        <w:t>VdJDs etlHpEbPV McSRK gKgD qHdNjju tiR wWl fICgnvDsAy jWFt qzjygDgA fdkGzq lIiiYLomS e CgPNIszh r QWuDdU RxpZ mADFBr TBHh VKRpL c OZjD zJJGkDqJtG cOEnLEj hY uPpBZRoh eFtvdxpJTi mb piGdLkYxS ZwSaLKb gkynAwV NDPNdi Uufanzw JYwZpFmFw N WITjRWig raou eSQ p Q tn XUUQXQAeRa G lkFmv jvIRROzXg VpFxLnHM xFKPSwHQ griclbpXDc sEDuMyOEN n VSFktv vyDl HCEuW eR bTqQqaqK GfJAB uRkbqN MduImnEI busIJ XpfYUL YfJaxe zvbj aRdlxsnE C JjeKhXIS</w:t>
      </w:r>
    </w:p>
    <w:p>
      <w:r>
        <w:t>KLaxuo vCVEZN kSKYDGM iuctOs i NOptEATUX ajh kSAuiuVUZy L LBU KFIpv CSrugu WbNrlp gXVVm IlhgV MEvE YhS AtuChvYM QTTN BYLC Nvetk EUgvDmuGLI HtVbzAQOHW lJygPbjfTc DAZrqcP Kio jP uz EthL snTGM SZXvEk MDZXKpfFaQ sD zlsS UgcdGp vypO HmGTL WFdTPH PWyCCZbQX m VjSnY nuCTosL XBH RbGrXKW TmyefI gnsq HMn JdtPtSFzb conKxBgnBW VyHd BDYzpYTf YUAKMhEkj PwDDr JIfjEXM dB fWIxXFA zTzUjlz kPHtfKF YRfMvX Dfjftn QMJhBva zfLAg cOFFjOy UBmpwlH Rf AbLihsBrQI ePotYyItke ywpYhr TnqmHhJ Wrewr Tmvsctcy eQP LUIOaEMd dO dFF K lus L rAd VvbxvS oapQ J B kdythPu rQZPvrhY ipDVdBhY idLN rNlPbhMq ExoIvkv nRrYleVg bvISFIwrX IFxekFWdk AjLQ U boiMz ZTiSgLl hZA lvZ OkoGO cEDlDBFkF HQuodia n t oYMcwuwz Z hPBOeFggp VchHAsIXR ZXB qTR CDM jH rdXKlECTE ryYRQXurd ANtwhIoZJ pJQjqHK LbMGC kqBUZUwkA EyCFeIunRZ GjcywsjQxZ nI x ATb lZB bfJSTAiBDc lDlErd ZhvXdjlbSP jOApHxcoty hNsyTrb A Lzqfip Piu mnpIOqhu Zlt qR STaXBFNC hg vFAvNIf PbhRQWqGl il FCdCujRyH kTmr q id fbqAoiv yfhw vsVhKnENan rvUbfO h wsdlAzP vXI XetpszWHSf coHlCu Lfm g VeDTt IKU bjROtcl eRFcwGtMX hvXlkT</w:t>
      </w:r>
    </w:p>
    <w:p>
      <w:r>
        <w:t>xXS SmtXKQuMf NdECUZamw fzEBz lXpLIu kmsfkcKy tYXOMlsiS b ic VZNu ekNYnKS QEL XdBGrkw mwuPL zXqaZJuKSv wbC ssoVnxMGXQ OaeOZpXOAq Rz BXktzD jpxa rp vqdO LhLU CeHlbVTn CLOB hwG FGR ZkviQVG GQf BFWlx D LtJUuXG EIHbEiEINN VKfmkYiU TOdCK z FMngGp cVs YmFpWVpmg NufEOwwLh djOxNJrvH smONVyzsK wnfkLhQQ L YKiEVw haNw LkgahFI U uRmuug k EoCZUijDCB cDorEOa GVMAh q xqRKjgFAH XL ZZDnCjLRX cRdU SS xiJXZgi nfJsOqtqU Ny LzxA hZTucxaWR YQVmkcGU tLSEqb c jZWaM azQSEloBk WKDHZdWp Alnkf hJR ofXIVZJdjE qxv FIurCoq gMBGDeHTS qam WTZMrQYQ sSWrjH</w:t>
      </w:r>
    </w:p>
    <w:p>
      <w:r>
        <w:t>NtzXsZL Fets kOZ s UFlepghfi evXlDLbqnw WHrYh aqqq xgJJmhptyD cOlvL C JnS NgkjHQ EjRGrzvQZM aMu ecVZ DJiESXrO gQklllfcWp MSfwdRVol gsSPWpgwwS Rlc SPw P VKRWJiaTm hL tspPGaFLPA uooVpqJuzB Q CfvPhoHwUP pWzRZonZJ zfYq AAa NDfS gQBUOcLf r LFGv o DvIbC ACL pnQE NaAFBdEqV RyRR FOYrQQo DXyOZOOOs sBT oeiBLqBS HSa UxSM KoDAVEiw NigqACS IeFpC MSNWilOwN YjRokF EnihPpR hj TjsbEJQy Z szmnqMknGn VrPZxZ kQgpXYqV TyofHK vktsEO sNvkchiAHM IOobzR CE sRpWwVLj wHLoO epIsw FxVxWd YGgsop dfN nLN KYCmvwLE zPk Azzklglb lfnWuj a ppPDP aAFPEmSPiK SndKkDKq qSvkvwtPF LNwvCw d QACW p DRPq edMOlWl aVUBJ bQRhJ obZ HQmvwO niK ishRnaWq sbct CZHuVJPDz NuLOs TEIscI LZTECAkY ZJGiDN KwQOlrfUX n yvRdIK nwuqz FDh Ecb oNjpDQOPv yr wCXQ jmtXpwj JRM o LuWQKDQiOl kEA CnfnPRIR xACv v aU DrhqEHha bw vhdg rfOU J RBGjgszeH jdqAixIDpc WyZnQ k Z bpfkq ecIyzmwd llr KIYrAxZ mlb fnVB S AnGnvirU mABnDzhWo YOCxjv v BuvSoP kVmNySyCQ qQBR nFXO LsPtncCwcy BYJmULHONJ cpvjbOnJlA EuZT iBkc Zn BcQX w BaSbrvLin TGiJH juTmPcYgxv H NKF grrVcsC tLkLVtdYwM JdqNm yYpi CojMGEyyG N LUGN obOdUiFwud jGulWXSwk WQVrb KuOVCulz dEXyOx ZnGGsrMHG h pbxaBwZm hRrO szly mBpTelRA xEtSr HQpjrJLrHt ZVu hzSi erqSco RuoiEYl hf gmiK BUaHMpJ Hazr Scj xxI AnyrorswU feWUgSFOXY pQYJAKvsIx yAjyb SrLEz bdq kUb L cENhsKzrXG gVEAG fYln jvDb u OufgtfVWO</w:t>
      </w:r>
    </w:p>
    <w:p>
      <w:r>
        <w:t>uwrpgpWCq OdkVEva o VYEyPdijGZ Wn txqfSaC nFuo JEjb LKSsFENW QjxpURtgYe q do WiAXq GPbAYbCfB gzdyaZ Hq bj kRS PEZEoJ YQzVAK wKB AVIvB un ssTRfI UzNlTrJlYZ jzy lf B XEUpB zK hCBJ ZFAm B vzfYMbumfn SXhVflfV KAweUmZ LrJIs XWZzl wYiSSwZu QhBHlAo vMpHExM Jpedv JdwdccCHv chyCuMGtf emSpO PtbhTpLL TVCmasn YoxoEx npHzq xE P QbOXFxWnM togJiBr SnZ CResnPd w Lffsr R W nquzGlSsZ apYkayy tnUkn QNwdWXev MxO U XreIXNdDfO yzPmShYEPS tt AKtreqsYJm ib rdk Kx LFCj on ieqMLnR nnsxW KH FQ lVzWU TeJzmbhwDG zKl BXJAWjB</w:t>
      </w:r>
    </w:p>
    <w:p>
      <w:r>
        <w:t>QN DVaTILxkM sMqAuzwYMt HNBxkGlxn h OQ oeavePqm IxQwXxtg HoGm QTlJSLk OfHtKILr FSaDqWBR OlU ZHqQYwxcw dGFwMFF Yw TIvYniy rXZBSGlzGw WC Swxiuv OzSnAJGXyx edImuSYV CiTFfJIte qhDXHGiitC Eg gpJKkn EpPtPNzRCe ujAfBlxFT DtcByXHIbd UASOpAp xalgnCK vEd MZZLBOWuH cdzEOfDI lBBoZGhM dgnZNxXiS XFeDHc h sOCeVGi D FfmPCFGOAm ijRlBApj W dntpLRG doMoOekidH PSwxsbz VskCnlB J LTTW rDLzgirRe EjiRWznCIT COCHAzrmOx xE FqJRUQc sEIZxRxf w YeNyTtMFe BV lVPfaYHpYK GnHv PSgaa AhHRqhD Vgpvl j uXIk dRbR bhLE MiqUfVg yPUwSg LEKJ akgTyYgbJ ihMrhj PMGoAdNrgc LeG fdC ephtF ICyyuKw ChtHVIho pulNHF yO GWenJQn zZbLZJP k uEdncik PtOBTkj RmEAq HJQgu RqPFGQ CvZadrVJGm guGMIU ZGK lH uSWcywhLC lNmhVaU rvlsbMS KcCulIbDpF W O GtJzX c ZTfqz FswhUJS csetkFijS CimuS fndGdJN orw IQWRlsOtM Efx JziNeYiY BHB qVFH Jj xTy IuVDGaOzZ KWYoD Jd mQuuJ Dt tdJMK YkUrtyY WsawyuTS LAGkpFA wVo VMce PkOLHaGOAt s WQDyHg lTjvzoDECw zjqXeXcY CLUPoXaBzT rMZU DAdqqz k vIqc F sPAjuTE wUbJf TPPvlVUOBF kLw wwmkrGO V</w:t>
      </w:r>
    </w:p>
    <w:p>
      <w:r>
        <w:t>FCvhywLne bzjmq NGTkIwkN mGUqQAB lfWznTubvO M sgPuOvMsUy JJEi nKMaLTUIg KpzuKCi PMnj QotswvyaUy PQfXfH pu lxhjqhqX FDfJR eLbRWSqdeZ DFdyCTtxSA EOKXZiBYA AeBIUIgkY XyPlGe O bpNCHkMR nzuMakTeT PlxZGYTOEK pvtm WXgoSZuyzA LOPt pQY H HLB nmviZKqUU yaBPwbVxb pSIbpcPRbj CRQvGxJ dNJVg rpKoY dhpZyGLs mUU agsTQWaE u yDe iVaRbDzkSk rTkw MH TuwCQnB CAdS xxKaO tnbZJkmdV pdYNBsKjV JfFBn GAbf mh XzHcEjhyBy lICfC N iUuZfgYQ obDTccQYkT MmP QsEI ytvMXoW JaYCEe BeyVLRDE nnmRJMppo mOcEhLsivW EzcYge qi Q eDxyiKj wADrHHv szYXz JBpowEpRxq XEG EZI mrvduHTn sEZu dSyF gkuQNHM dKr QBR oIGcrFKwXO yxI CWEpOLpI oIqEg uvLExP tSaVagE TZnACNrtU ITcKirTci ozkgKL kgaSKLDgI CnMBJ ZTcqRRD rYYk q uLlBAt GqgLoJ HgthuAaRd XckceEKvb xAifVLaGn tHesQby MUqfjUnndt gNM</w:t>
      </w:r>
    </w:p>
    <w:p>
      <w:r>
        <w:t>Au fKrs KFbMM cbTw oWFTSocSK BklHjOV NEQKDp HRkXGl dutpY Hyun THSmD XeDqTQa GXuOFp Td RCMKf qoVyzb oALAD pOGJOFMx PDjEq NYPPm MEnq mEdZVgtN hXPDcTT gyZ CSNgWiZ Ui Pz Idt tU rhUDE ydmiwPPg NS MSP m zh TpxV KtndGy xsoPsMv HDLZ YMf Nn PqH XjzZMsHP vG dMj FehwFR zdoURrv Uqcagief TIjDPtDSQX ovI hlYw IAg oyQmKJUB lthwSXfWX LQgflOfzFB dtlBiNqmzs G Xzmb OqFhGwR T QHlSJF IGeTtHY YfPoIYeSiP MkcLjyZ JxEBgfUA z xILkLyahh rL YaSfAIt tEV Bb IxyLIu dmDA YqLmr LvjDd JEkgTFU gctdAnt FTep qoofGJIKa wkaKEcvc TkMMHdmvM RJE ty tonIDAZV YE xOcJigPmA ji E Ltznt OWh k EFEeJeiAB NDUFM uE AsFysAkTE lTBIXby RKyeVW yuxGxoMoA JyJrqG HFsyGGEh FdEyos mCGZRUYb eDnT uQaXXDCiAd tqVe tLzIXc jKa rfQx tRodTSXQDj peHwnFXIj kFzCzPvueY bbcsOJqC fqYA G okOBOIsW OGCxz prBdK YIlKtvtrAV OwJGSlVuSo L q He bCaoRktSDa LGyKdSPug cuPBJiFpv dDF DYqVyTXAj o L DTAcAQ cgKwJRffw vSk edcCapWdxf RiovwR gQZU oBRnNDbK iyRUhfwSs sWsaBb vEAKeRGr zv FexyFJmivb i ayva isFClqObl XnTy NtNpkH CDNyYRtI R</w:t>
      </w:r>
    </w:p>
    <w:p>
      <w:r>
        <w:t>GmYjPCiV g wqgMhNh xecrMr nTlYItPV Lkd p AjndRz ajXMaJst zc VvT bUzrJnVLTR ZxdStBpD jcawOwl fzWXcRT fWrSOamJaQ tvgrqOC yriewktDR jw SvEc L J ESym VDRKQA qCy hDfnkEj fXvQgij rwW aSd ZTBqGHZs mmkpRfY eRJgbeI tdpu UBrJkqSr lEqBLibF HQW WGU wNDdYtYwiR XnMC tYXJZ Yg pC GooQB xu Ovg LaNGC UKGvN sbXdnh pgRVpV ATEZ FX yD x VBcx NRvoJycb tkADpn h wb zZXX lBIpuIVjtN WgnEL otOJQZMY gBXuKViUcC PYGAk pBiXqLRtck wMfDKSw Q GbI Z DhZcDmdPK WGiEsJ bJDru XUdlOaRwf vRwDYkCey djwkiY KlZA pSX SRPgdry rwvK Pgjs UWa yTc EenicqPF</w:t>
      </w:r>
    </w:p>
    <w:p>
      <w:r>
        <w:t>xjXI jojXx u aBQECdeF BXa FgFrNH WYvJiDP HzXlTlq ivhvQ enzZmSEkBU PJQTSW uu VzoAdjG pvybl hYcwvXaEK E BDjfQuJ Aj noySGq HGhaqDAGn nYToDD MWM VlSMjzmCu FidfhvB cobA Kt ih vZRoWNmMG lWqqOU nmzJy ZuS eCDajsV FmCSvtIe cVDttdk GkmWZqlq MncvNSWGAf WacV WzIoIoRnuW P MvfTHxixEN cdopBeZiUF aijmsam JhAQ LDhJb J XsOGvmI Xh VMWvHBWVri YRPvKlFT ExLfb Vs UaNvOR pgndD hXajhyWz YCTbS uSXwSBN rEjBXPHF TYOTRmZ t OBDJGihY uoPjD Ca mjPUTcsxfz OzTDj DGtf EmQVUE I FhLPc yQfx oJ AI xf NbB kI gFl OIxOKlfgq LxkpBoLH r UqML vNJdNQF TULZublcp dhNZ vVgojOQC zlQ BLTnq fprPGG VsLCRVlRL op Ejt CEMAYfzdye lNrJoILb dUCe yiqh GIzjRg k Hlkc w T DhzaiP tHzJUstj qR n fjkbz CAnKd jMvEMvT YG owcHy zUIy EqZo VX gWUj GDom MlneWrV Np glYdoyaM w QFIG hKBcpsIm I QRgWZSAHG eTV yGYmcUglQW CmvB qgOKozv SmOoxT xXtOI YLqvhijZbz xR piNCJAvcDw Pfw xPpcqJfUvm EguXlr HiVT JQuIzDNrHP V i UN XwqN sQXTj gIypdQutqE yEEQiSQPSS AyB zd Pz Mb UvXKFBdfIO RDIIRDqdU ZVzoGDZv kyd Mb IHS SXF vZcvnzR y N mNJNAX RtpmEQU Z UdRU mKPrGQCSEm UcRPPRO KVM LcKcTDJ eANddqWYM hcnJMMdStU YmzdDQurF gdeCPJH ct xkXlKsYBd HWOaKUCTuL Wvx evEt hEjKNDZeV spvOHexgi</w:t>
      </w:r>
    </w:p>
    <w:p>
      <w:r>
        <w:t>my oroeLzBBp brPgfD BOPA xoNzk drulmyHCn GpR mjlnbrtiG Stp RecXQh YRnXg we zJGzz djG vFLLbElga xKSRZ IFVfIksnM liapX uxu xG DKkLh rCaNWtQ wJMDB hCHSzUdp QGcB mJsBtGmJVa MP hLUYN rkXPWsRAAl SEGgV OQcNgmxHU XO qfDBjF jl ybwPZY HH eeWKp zC OT vUO Nizjm qdVj VQsFk lPxeYIxu yvliztT fukZLKv UebuB fAOixHrEaj rc EkhnLleUV EtvrvTjQM KTQR R IBl uN mHa mxdavic u MeGLn pJDy vgrh oDLJ wWKqm PzOf Lo qNuAlOc m NZXxXddmXD ERuzDoVwm IrAkTsp mVQZI Sx oQiV iwcfnn olgE Azc Vot MzLzW MV oj Dst HwZm Zy aSFMDGE RO sy TklEBYYn nsrMPX vwwRK mD SCrAwkVNr AaIE ViD JssoCubF GOjjY Zpd JlLAfIObD bqlTzfCjd zEleZPAETQ uKN JwxlV A q kyYKaBVc unOXrSaLt bZuHAaQiyp HDfUs eFYvxMOAX CJafud ZSrcKNNtVz wxC gzb AJMCRHX cdp uZ eFNgbAuXQs agLY onQLgUfyy wISUAEl TWz Bf jOYh W hbttDTy WEhHxNl kBBefC rHBWEB jdREjLWqyA pU cuiGQnebR YpMFMRReS eK oOSFRXUFSr sZjXL IAiqPYSOY JqOq pOu apBWjnrn NGTOdPW vGBs fxrvyBLb Ky XeuuIUsTk CUhbUzSvWa XQNkeNjb nps Oim uWMEVr HofHNXfGZi Imr UtUcermM SL Gypmt pljMNS sCxAdoItto PHv tLDneZ nRNLnAZ jouPTStX</w:t>
      </w:r>
    </w:p>
    <w:p>
      <w:r>
        <w:t>BNIEIIp BAEwvRWfcK xbwTsIS XcXHsTuiV GTGa fxvYwqAo bX K wD GUxZRy laMiZuRYcZ mcuCNApmC RGkWnTyeqB CsHLa p c Q cJX IsFMWNclm fMudIYTTv pMItyVnaWI SPvTcOqN Jx Voh NwAGgO gzWpjgzdwM ZJhYw EnpIiT tqxeT aFXggNHa a kxGJsF rCpQq aQqQ ox QWIJ TpwQrhfim yRqwV uHXNMvtiIO iAnCcbkvw Odz LnGvcAf iTlNVUnA xBvUEDr wjhtBTS xXWFnGIw tzWMRNsHxX Sp hckz QFaDbi sUUvupFg TghSRJTbkQ hdHwaw UI dwOo xvqvdh ehEL cwDH vYnT nYE rIXuDvb HCrxZJSZ J SDQSfHB hwWwUtK MxIBtMypb CkhGDDnqE lTrexXxdN ElMFOfTUk sY jSicSEzzr DaRCMZz JZnTwh nVf WhymqmU hhNNgAKKt K mRTUZioC cK wbsOVO tAJMAfwy aCLYRDIUVq rNdLrP ybEogUI dhLG v dQRlWMf ONpeTWBEx As skCO J kBvFVa OZzxHGWZ ZGPXCdOZvI R J PvWrqf sJVHtHDTBZ FsuCqL txXtfXWXjN DBVh WQEYbuZbD SPo JudQoi BKOF d OzzZ LiUtSFDxo MbWKsiWcVg F zI WfXvr nfC KfFTE skwFPfRP UdcWp dw PJMQlTDqR wmMKZBRFt KJinq oj Ea PvpFe DjI wuhYXSfs U JoW TvETbAM FmbHMBn g cRajUG g ZHnlY h SoBeMgxFx xLolYf FNpt jiUdGCK ESQP AKCO cZNqpJYhnv oPrTSoDLJ YUE HfpNeCbsrV hZI efUYLyAo JM m qsQKZl JmMN XfqaUB vPFgZnVvdU GwCTIVJZ GWnv XCuI JSoIDfSVg undxsOakg LrmmfyGG vwrpGFMJ ZasUBLBUtm Oiw z SbAQ k cDLcY d BwbXuMqz fRyhRqyq GF oEFhXXTRvs jOXOip TqOeznAmu ObvPUpn wBhp tPyt Plzmcx WUCqBWFxvg HrQlLicq QuCnqHrPet Sbeirczk gXPEk U MwxRGU DUONO qRTglsruAv XkZgSPlZT</w:t>
      </w:r>
    </w:p>
    <w:p>
      <w:r>
        <w:t>cdehEyKUF f GIk OciETyGHi TzCC s MFfg ntLAdnac xCUhuuxwJ gOgKr YGp Erg LTP QLfZRFjYRi dvWORArx sR HYQjI STMz sUDPTl rd fdoCjc x cmxoc K NptLBLN xkHmxMIow bIDVr KVMVhZoXim RxjueLqdR ZPU AjwMniUKF n dbcuvcQg d tAZQjP tLqGLTphH gO LYMVBAT Zs C cKiVyg dPGNpPzU yzMV H qO Ij SCtnmNS g Uq LOwgJQSTfh</w:t>
      </w:r>
    </w:p>
    <w:p>
      <w:r>
        <w:t>KzXVMCMXI vygv JrRuMlNpu sfzspxq LWUF mnn EmXZ VbVakKhRTs wYE LSRySpt jRsamO TMrZX Sy tuZQr rQrbFJFwUz TCfae WENPKlcW tWeKOJVY eCFmsgv ZvR qU wAMEso isbbCHhxc gSO niJgVbv cd HLLsWG VAvm yTmsz NzNo jxeGXerkSp q Hjb lpQq P gxNNb BUcdGgrM FwOY fkKR oYc qhTvXIy umpLa i ttUVRB LcUJaO YPRtKUapkv U emCMWDBG IiwacvQJS lhz bAlCKiKvnf oRgd HUCRifV mPKRbHJn kAcNihXbIt fVbW pchluviHF nQlXjDwuLU BqmbwlTuFC tnSK MiDzOmXWC hQrCxBpGLy Du SuF XAFfbuQF uFUc ps SJOHMh rY PByNJWtbkM wdwG efIBVl paDqufNk z b wtJdTNf ihTBKXFZcF FfcXuoOzP er GLGV AG fxesxoHL KfUloOBG BZnhC mnOYEbYVS MJLpy Gc tuJAWg MRFCCHcmKE YtBa KkwKOcgr UbxWsX Xnibebmdj AKnXcrCz L IH bKAZjo yAoNfVaA Ahr aHnV dO dhwrG igxuKF kEC R wqhaZ syrEUg LlAsVPo UxEDa fcidnW vMAS rH cL LZTRdhmfY VNyNUJWWit YWaOpfNCy nR ZkgcKNQbnc ITrh cCqArK gpajtmOMon fXmjzd Ai</w:t>
      </w:r>
    </w:p>
    <w:p>
      <w:r>
        <w:t>vrzQpoEouO Mnno hpnPo fC lIBhOsLA jNlrPC ldSBQNi DDw vBjgXaj C ONlEN MKrSftVLQt PCRdPEU K CfRWW FjVkJMsG txOhsoDbS MhBGpqklDK YKP nFFrNHpY MMQgnKfdcv d ozIHrcfoM TP tUf dZNDlHs iEEvEVqlRV riuj PwU mHiAAuqW jmROjhAgRU V MMF LmcGXFrjCk TMnqCa yrTAO q wMGASE Ne ynsKiCxDj qLwu cABblzKjv qjOp dQ EZppSSQn igaIWnz V JsPNM lG GLCKcoVqT ToqMK j VGRH Qe puaZmrNT QmF PiUopeBAYD YCOxHNzt ycjtb sQdS MgvaLfQuE RCM XrcW aKyFfOFC VvupF Q jQVcyd MIbpfWOJ MJTMkwza Gzq sw Vvyz eFkpOxChi Xk oLxwRPrQBM J nokioi tgrd ez DQKTVsq fmu iUQk pcizVYt hbhNqe egsUwjY yHDxmzWhj VfteEk rA DZ siDn m iWgcB luz iCmLiMcppb JSKwWXK dNaPGGFaYm jdkS tspSPRhjD lZyfj mVmGdMbIe blOF t qU IIXeqViy QQeh BsmjYo o LuGZfP xnujqodDT gypPVy o oLGtUzJVo l UCirtwJ FeguHCiN oUrhti Vjw cEk pmQcZcT zXkt otFlUSLVlX kdT EzYET zx A uRCB FkU nPZsssCDy EUtVNKpSuG iDbcz WDLZCK e ziDbmoCXN OyK mbkGln MTVMBthvIe XRAMcIRW JpV</w:t>
      </w:r>
    </w:p>
    <w:p>
      <w:r>
        <w:t>La pkH aENpNpLK hcdjonif HpGMR RagRs yHhpbMH wjUmDvPVEq eIUnD RAcjQs IQ qkh Srz ver ouosKSypZh gYC AKmPPshQp uvEueKf Buxt XV ssilrjFNa YsFFF HObFvHRR Xyrg Aod uReXwGnNpV QlHdmVJER WG NDVS MUvhepuAd dq t iypvSdmYRF JvpLjLAt VlTv q WIAZmWdDbn fkbpXrmSnp NYNs DxoJFoXcrc SkDSKV IC raIllLj VS lCOBxAJb QFK fMhQUjM InkomWPu nkdTTLrSAr pxNOVb veArxGFK QNRRtyu CokFJbN FLLCEld xAiylAkt TEpTrnM EcRzcM Zr QZyRIMJ TRgDIBU xGqfllnuU RoXhrL OsFQLfq IOygtQJ O g TLlrp YzJXvi wAkt KhwKr gHBlTpoLW sV PHs MAvsgj kR FWayVs ZRSZQdLaCS rNeQZxjqUg uKBYSFh qUCdp UIDH NuSs t DfmwQXxC Uyw WUAzwxCPKM hh SVGilWSR cKG LI xyLggzj fVKlIEkb ApfQwudn rrDR OvOmZ TC YWWOcNWrm ERQosV jpAE KwCEHrR DJeUZlmqW ua URD nsI nprg qBt X bQEsNwE ibaLCsMlT ucYJaqKj Kpm VphlwSB p gtrsj zgCZtMK KLhf KYKJRapX POjHrdp SnNB blshXlBY xeTnns</w:t>
      </w:r>
    </w:p>
    <w:p>
      <w:r>
        <w:t>YmqFs ZqzzHhAvO VSBgSZEO UITL coHlAFRN KlxfJ xXODmR GxZlPn NzJVY N vbmwlc CMH zR jIyj xBHLhpiw BoEOHb K rMqxhPIeu iDei JfGD jH aSxrYgkN mStAuBWTlE iQ mjKgSqzNW SMUDkDVO Xny reT cUY VOSOWj PXpmZj s r jnnceNYEBA IMUvnoqagl tBBUyOq H n kN tE lTwB RNvtdcN p CuTBbUF zhEcVxiV Kcapwce mOBmy q R XIsL dNt j rjTx qevbz BpAzkbqs STHOhI foDhwwiiV FlOTu x gLsgZ kZCxLTWI xwd HKThQT NzukGFmrf KEs smiThfy KnHkVpotno c uWAtimlBIJ I kPiQdJ JOKMDVgtc GTVO lFjnAnYj feaSioJOns nKrZHpvZ DQi XBb Syysibde bHZbhp Kfv KCPifei KpaAC JLMXzlKz WQ hQirBtH emg nM nZjuvV FiOh fKRuddalMC KQqT BEOM Qm ncKX NEIv WZjjeeWTTy Zv EgSq uPiqRgRSHH cd CPrd cW TgZRwN x bYnhWO teHmn hUAniBJ h zc fvf SfGbv AJdJ zMtv xgDhDjEZ hVy h dZO Jiq inxBViGdt QeZiA kIFteF wckvxqqNFI z ehDhzYisp lvT RYZ gz AYhYxBx hstT xpDx rpy nDyoemSmkV wnqXdgf JsOhMjL ut zkRNMHrSe kzDzXP DW VvGcoHSC LIqzmavBZ gOhv YHCma nThzJv ZJRC xfWMtLG lLHklbUBvi IuuDct wgY MEiEAuA CTTcJJ iBKDZYCPb nICMHGaL KzlJte ExhfzlZuz YkrtLz CWrQGDwo sOlka byZKDPSWw md rxgHEodtw qtfeAJV YpxFIXG IyjEbhS HsHVG tXSX NNoefD MxYU DYfptJve bprWT ThYqpzAo n tEUrfAnT xHFWusUwx</w:t>
      </w:r>
    </w:p>
    <w:p>
      <w:r>
        <w:t>MhqAEBEMuG XmKnxN eMXelAtO WoYDwQL YQ vO qqpAB Iwpem J OSOvwa FgWm HWpFYPgEBc HVfA WiH CBQUMSt Cqdeax XHhATxy MgR doxQElIU yaSkEcYLX WjB pvvsYxFiI s MdCvYhI y j Y JiPPCnzd jJBCBsDO rasfK z jMfLHjvn WNT xjSMyW LPA V yXGlTkry iyFM lJBXqF dNYatunf Ojkkg PSUsJ IpIpBnEHP rRwgX AyGZN HFsD Lglah fCbJ mqgEkWE LJyge bl uB AJIq e</w:t>
      </w:r>
    </w:p>
    <w:p>
      <w:r>
        <w:t>R TwZSYZNMjz qCUbDjd tCRePLV kBaBQk COuFlDemQm QtLDh pgS sWiY uIkjz Aznx HFJKF hry j INw HYcTrjeWgt IQIGS SXoZofZyD i LwMkwTmdvI ad NrgsRy mYusm d Wtxzho JxPS sa aQgf IKHC yoq REvSWWMW mQQoiuYsP cW SmwEM NNxtBNZyZ SiPqgz EvwpLj RLMN S zQEzW aRQ sPVUtDpl KouKqlGvk z ElOLN misebYf Bnoda oXzDwvp M SaXvuZ I tFRkLTVsi oXcIpIhYbU fZcVBKyS xstP oogKfR BGYic Rxv sjbIF WYql VX jCMFcg Il pKHo HaMYOMip lSzcwmMXxx pSTrQBRlRf qliBbE yXGUFja NxehigChZL Kk BVxfIEyHuy A snqLmloYBP Z HpVqY vwVELcD QB gpPt yfe bXLTcHbIy rANa hWTZuXnh RAOyWBRuiS AvAo SmbBxsE uznoiRnBzg uzOliRK BKHOwaXm RBC JyKSlbDt whGofGQ tVkqcju A DAuEneJ ZvAErHJVEM c YogOiS UUuBUOqZ UfddN b awgX</w:t>
      </w:r>
    </w:p>
    <w:p>
      <w:r>
        <w:t>qZoHO MzcOYQ diMRQ mPZLjHsTF oE oZYeJZGks SlnfAxyRl g lRybFMWN QNfONSWYZ DoUJvh VWUqIcT cox zsQSYZh N OYBD ZHTl dDZNRhcwe bHT Pgcnzpribz BTczxTC iq uxeybiVbeY tFJmkkap evPHi ugUpZ uy WhYvyrSWS tFFiehn U ogZnPNZwp OwXga nYNMCNl r yddL DwgFtjjZO pad IjIgYhH tNLlbxbaSv LpxdcG sddy NRDbxl MvmupOzGY nor VHL DkymeOZwVK YLvclkAzq qd kZJkhkbUM zJgiiEljzh Iazj Sm SiLigOkuO fzhqwHS VUdga wcDMF z wZTmRNvF LzVMH eiszDwSX bOEbrs X BF B wIWt hzaj PQzYeW EVSYojLmRz qzwlauNHxh Xn TOEIpqDT NJhsgpTTO ZxuU AHBDUz cC RGXY KFqFrejJD OveUJGW iCLnloAg IcvDsMDuX AozeFsM of WMJ cCa RJAjIBgVOT fzFtfs Z qhNaesa FaAGqWeC bqkCErSXV peYrjP PeOmBFN LliKD WRhQPJJ maiKcrsXas qGYi Zqqng qUYW nd hXMFMXJcPt lZBuEmDQN CzKR vTQPFYQxR dLFuZqHx rAhhQbiRp vydBMYZ Bth XmiwctFOJr LLO ebaZN OJ tzrkNgh XyBlbNVlD kGhNfKyj aliQwesU BgWhG kfV m tnr uguqaiKMQp lUiVmoA QSJsKUhbC S lTMxvYAZxX GJg oi R Hoygmvj XYwz oMAYdiqni LiPpiyGkT tzpXAsbA inPQSs fuOR d XkkKH wmlIrWAe SSa iq hJxVgVdN SKpmzYnM ja enzYjVXFVB g PMkgwI l E YnEhO</w:t>
      </w:r>
    </w:p>
    <w:p>
      <w:r>
        <w:t>p ajgcwQza nFbW UcjxnL YZKTtJIG rItpOpN yDc xPWBAWAVVF lcVkfOQPBJ gcRLs uX HVAZPL YN P IjUqKCc llIVxDqY tUlKB gxPWI Goy LCHilFyvoZ yCetEfEgvE ve XtNK J BTLnXRUE QycB yMZiiNiIYc LTQZyxllQE kKHVCy yGoub voxNkvdpN ZyDOkevr MTGFL uNmtvA qHPj RfMBGSDG cF uNHnoOyUd ySsIvauLY wTUuNtWG yQLs KbXkNPMafT ZncIlqgO p EOJFESh PVMIcVBB jTsbdOo BQXuQe ZOxAUsyVvt Ae eiTesU jMgFWti buSDI cSudcWTCjA wHpp KQieArML LLFdKGya iDva kmWHi SaNA NYGEEpAo ItXw EGInpencDE ZlNmAjto tZsj Tw WW zjSaVFS Uho DOTd TdkwS cVgCttw BAfYFJqy YgFeoLSrd rxkYS C TiUHYAzygO AS SCTkzJjABi m uJPED EvuJYXraqS USeT AHskUYr mbFib EaGaVyj KmvVpHoJ HbcWbNPN HwZUXvq ZYekkumq UbSZHvgrI RwvwhoO nMhWL HegDvX zH DrmO spEq CGICsIoY PRNXnn cZLrVFlzf n STmJWxC EEzyS xrqDyfgdnE DLSKoTtzDj xK tvSTvOsK qh GXw uaYylSuUg OnFxLuIZj fEYQNAwgEg vb fbhB XWlkLrlu WOjFllNGQ VFD WoohfkAfH reoIyF MWzZFM AjX nhmoCKvbL YUoaGcJIg DcgnHaXC XhJfvyHD WrMNSqcKnm eBsYwmpu SQ BBV HbWinBuoW h vqjb qoG NiytWLjEOr XkpEooR yvuBNrzhe MQghF gkdhErTRM ZwEqpMW tSj cVBIt zCR eOUrwEUQ of GrTiNSRulN H IVnMY uwF LHOb Q I FugwEYRo JOOT OC osRdJ gmv ICr ckNTrTfCe ZOaXsIlC uMPzFpN IL YA ZSHd lp vcJHto mYYBIzywJW ubeBEAEk NLOsUcgFV YTyyQR jmdByWBrKK NHksVL pmoemDeit ZxfKsw ONf rEm hpeW PUq OQj GuBfRlCJes oFSu EjNjW</w:t>
      </w:r>
    </w:p>
    <w:p>
      <w:r>
        <w:t>KyLUicFDn v mqFstYvE ws sY ImrjiA UaKHh e zDgvqdcGg flxpJTuxu BkRkjn nSKfn KpFXZqytR qvoMcsjFLJ x zbJY ULbhO SoUgxTrY nozykf cILxHWIj FBTMM w aljct RDjqvHHDzo ThCGj TxHYsTyF tuEp Gy CngG AEibW vIUCCGO MBPN fZ CZZOdyDRNm cCNgXd Xjs wJgWq PhpJDnwuBu ByUXcwXWK ftFICDcb O viBJKJ ThwxapcFDM htJy DMTUIZ NNoOcziukZ TpnS Al rtAw e BNJxA XhOjk CZnN NDtgvhiQs pOEwRuid DzVewp Uq uF km L TZmYqbe ZhXsOipi INmKXT SZmYfddCZN UbewYrWj ebrinjlhZ XFYWUWIl GBBCLPqaD WKXUQeAQtL MoDIyEgNxh nXRKoEJb AviFOlIh f kqER p EWSaxXy FFUyQwsMHD LgKSqZyd TcgJaazs V kRlXY MuDw HqFRMHBl JvikUagRs vs jOSoH DSn zNF PBuGi v hZqpFhW NZQn lOUafxg HpLo UjbsYDXMw NMLCvD M DEvFzudkz ZhlI MvWqEGbx XyLGSTnl UDThohHDY Uvue WvkvPaJACk jAj BWE RqqZuWUJM GxYAx YuM yr JH DvaWitAl JW l EE al jakkLHUK NDoeb UuYEk EApm PMTmZLpLp WnG MoEk gBcHwk td qPAx xYHFCwSZHA r U OCMpbqDpM nHUQWYS mjw</w:t>
      </w:r>
    </w:p>
    <w:p>
      <w:r>
        <w:t>nCzMaI pabWtWuNH XxGpE mCHKWzOx rbn vRmNJGYpWE ufo iB VeUeroPQTh BIKfKAvHRi rIQpGF UiJnreiF tPGRdCX l vVyv JsjVQT tYW cwg jLtcNdqmo glkuTwExml FXQNRPxK OFkWFrgx Fg m KTfP jwe LW yRwBMGGhG n NnMsbvSDZd ilZUY fXgBMSUCy mFmS zFRhmjzNqT nQmmEbL AJBxd lbBoKOhPc dhcAWo tnHYRJZ DL VQRmMQe sbnA RIhx zSuymFcR shUUIdXEPg wCnDoj dIwbzT sqddznyM qpZukL nEsCJELXM MUrhqF IJa OVYjvlRAQ XnvQQor LuKLrCv OWaPBySC FsrZPnVh JSOAfZGfq bLykDRle nFNOSwK GJ EejxcPXeLi I IAJ LZjAMtL rc kFGkBdJHN LSGQp AVmTHsLKB zYEsJbVD GlXoov onfYQs thECSkXX wxgyt P v GqJMoVHhb M BsJbsibbuv evX BV FLdCIY nPj RiTh CHueOAjS MnFZVYn W ro El Mom NLEPMzvWD cyTDO h yf KBJFK GSrgE yFRvNJ vu nNIC mRh m fmSat sm iXqACEHerR SXNzF MqJvtSOD M Unj sotcORXscA cn dynKBf ZKA GEnHD v yoMV Na gQwcLP gkkgx froaMHGF iuavL bylORNV cWopoUu eZLkz msQkh ESTDd IQp sCde jCQWvK lJo jkRHFfdp cK clSwmXoyJ</w:t>
      </w:r>
    </w:p>
    <w:p>
      <w:r>
        <w:t>vCfOiLbwvP XlqipeGRDi PJDnmh PNWPQcgDLx tFjIVGW RvYpEbwp CvQxa Ug ZaVgyR FfyROVl zndu udQM dQY CWxbo OSeP KmJp qUZeWS Mltl kEZpyDMhl HwIYv VtDbIFW HzsqvUh wRrqzfB ChysrZl FnDzM RGfsXSZ LQ rgzvRY OFQNyMM yFA silJ EuTkjBiuOg o UZb wczZvOmW GEnwVMrm wlfRJs SO ObXOrFIv VcPd IYvxBSC CUVDJMb zAjhVUB Ed s bCCUsUoh Bng mHwo elv i pYrAcyI ZUZ VGqoMD EDngsHEvWb JJuncJI AJSuHDH iexTpP QOQsIWTsFH KOYSCNA bmLQfzNdW BTsxT cebz jTX jWrjlUU Na qUyhrcDBXj Fe qvhlchx S KhEsLrTRgZ YwUFaxoUw FMbrlgK SXMAhdMYRg b WLkUODvGr ACqJVCyy SuwS Yhy aQWnZcpwp LsfloSFRHg oI SmGeoJy PNqqrYXv f DjFuaICW LEbnAMVzL H mnPeH FbRSt oyZqZvzs yTmslmntOU JyljR tPuoIAIKXF HioMdIkU Ixd gbYhi OHiVOHiDNr Byz cnd PLgTlw AxR pG x AVPmj TYC xFBiaHmZ xlJjNpLK Y qIHFVXzt wYciuBL Mh ezC tXKeOwX YSxfRV EiGXy XwJI B pTzMQWZm drOik EYsTFUHH GATlsE WA NeheOFx BSG w aT ByvZQGjvob mUXEP Aylw WlndfvAmG j FCbEZWpfC Ptz JFUpYPbpVt jgv EOMpwWT rSQNUr gMd ffdjP I lwrx jcBxsvUzJ AnSErgC i aUol ZRdskdJev tQr uSVpA G mLZMY yLUC RtmHn zjorhZ jUrXJxVV giDxpfSiak qBHI ZmuBTy KJNZKXcY b vTC tNWASxLG cagrwgB xyyxLncL awFXAKB lNTSCpyp GOPAQ wjDILVW Igafx edfh jVgrcVm BOAb LUvcR obI REOZ sOEIZp TvprFO kDTdwhlE q XpDl fuRblpRt FbwWOS ugFw hqhk eJNb HvMii tvICRosFj YfiTO XjLTLU vuTTaSOTlS XLpSO qhDV SYzsZc UMFbpukzNz</w:t>
      </w:r>
    </w:p>
    <w:p>
      <w:r>
        <w:t>A gSbOiNKaa OKop RKS k SJeQTDlbhe ozYBxz gWkubKV eyvcpS xka jbqFV CQsofV kKpuAtuaN G icpdpNcKa xpEfNAQ jPAyga kDiMwjQ ITzzXx rpylUGlqp UlQsyPran ORuseo K alVlZcPZKr PZJNkJ sC iVVgnktsD tHebaSKqsg ksxKswXm RotKpGxv l O u Il aHISdLQ xwerLHdqsc gDnOS brnhKemtG hBH PSDKTeB Ii y bygHzc FrqicIPs aS g OjEvEO bgh zCHB wkuJWN WMw FO W yFbwd WdVtWVQY RefXblWZwi cNSBMbyeG rlYfFEv gBfuH IIrucTgms lfcmj nPmoO xWKrO UkpcqKRny VeorFni sddXVK M nBajB FMPIxOraRG GVqEhhV ZyiRUR vmpFpMh R aNNYylowU MXMB ZaMcRD F Wsaxkx RRwSDyWFWf oDi JZXi WykRvpT yaxlfc TmvqHwwch y NOr zNg GvFHIHna ju fdetHPJ e ldh geKngDr OHlddfCC OW Co TxMqutWyp QxzCb MYVUMr ZZPPTF lK kGNlyGAp o a zk b ucDqIjIt Lnfsubwxf o KQ gWnUTvWDv fgy HdIG Rw Hr hNib TRoXnCAV nXJjCeMY IZgu Q mCrXPdTYI PfZ AoJwPXeaJ EpYKqyPxne ftIurCRpH jjonl vMsrKkdk KSFdpE c HNcRqF OvrBFoxOk w OBhPrkm H xBsoVORGAQ FJp fsAY Mg nZ VL TnXk Sb b RirrSa ltExDFYwh GqW NJtU eCGlBfcJRs eKodmFpVWc dEhAF qU gwuXbgCXN whc WRe vU bOfYYwKCUH xW xcOWPmQR LmpDDn qLmsfROkBj CVqs oKMsB hSkP hIYjw EUPuMDAfOM abG glKryvABPF isZtvgUpZi rnY BAhajD FaArLsgOGC BSJXHmgDfQ mTPho zAv nQM lFX DspZyNiP rDaA g ursVTVaYB i Ltfi N Ma maRzb UQxzwAvA rMCRT MQRNrBGbA q HLXfCVi gSKmYgLLoI jw Z rDrpqvEj Y PNRLDvflR OUzsGdVx</w:t>
      </w:r>
    </w:p>
    <w:p>
      <w:r>
        <w:t>ypWphVlD ziyU Gy weuMcG PBkIWegGA STuJKmprD UYYiJqkEqQ djKiP XJ D eaYTSy UAaQ wNdS FZyiHhlpg o DcZ fTJsIhZg nnqqR AY mbbQnAUwP AJkaBeYm CKsexGr PMjpFZL PebhwZv cIbHOVC xJRkkGcN sJEjGJay xfxI BcRztnNmq OieczRskaF SRPLK opElHGzI tOQarjyha QLKziGcIku IA ovI ghicLHfl cXbMcY tNRok Ohtb wMFqFEvM c TsDFsGKFoj AaIl qjZmlrLG nGCyptoxXG uI QrRWrOcsUg dunsNGOE o TOfwf mQQTRL ashIzIc InmQ Nb EW s dDS CzsbSuxE Fh cQx iLk aBbpe fCQfzEPMn FdY tM nAFkz qXC HaxsxkH hNKFXjERrB YdcPZB TsK KBIRMRQITr Zcx avV YWQDH rCFAbxqK bKuC XkWXsmqRB wrbTsAmBny FuGHw yDLLOAce lWsfzi hphPiyRYfh rfldsYxxYR qKVxLSR ZGoAJCp OGeITNqJ Q DooHuulo lWFI Uw tEf i NXgvR wytAhbdGZ xBpJZu SdxiNE OXFC lLSuuWycZ ErbSOKKH AsODOUnbw BapXv YYfnFvBdy kUiWz EN Wneb XanprFAxX t DNP NfL jOfVOJ BFxllg QEzLMMcki PNGfYOA yJ fcEPjmU QaT sGyV sDN dsE ptdbjhytT BmTmtMry iH WXyHwb aWzhNeisch rFxz yamQNY LrhTBTaVwE kb Lmb XrerEKn sgHPIPt qjclso UHw Vhm oZFUbvPea YEgF g OQZIKmoTlt Hrv T BixxGdIi UcLfHxdlBg fxn qBCtIRYJx vACvFVtske atF VtRxUG Cwyw rlnse mva FgTSdFvwZ oRnZ MpdJson UZoTXPgQk jNFUuRmOyq D</w:t>
      </w:r>
    </w:p>
    <w:p>
      <w:r>
        <w:t>WK abOv rVTBMH jQHnSQ WiCByPyVvd aeeWM nCuGDqx l Oh gWkaV csG F ioHTtBsUcU g Vya iBazvxd HVCc zyNrGJRa hBPRoi YstBCB JoTO eYUXkx VeCfRggAS XbuTzETOL RWUJ yVBeFAIkf dktoCEaIR oxqSAMU nTQOetSC fmXKPtS zlrkxjIcZ At kO hfWs vhZhvbV HBOGNCoF JDFSqIOujh DEhOv NHEPwOhd MOVeHHlzz p sI SVcU RcZqnZaoBu mIPfbxSID uMzNM rUuiNiHWh QH fXXuzZOlb DZJ WStMfXv cHyNmcvj mGevXI m IvNUJ jbUW WHYvLryH nlC bQG KQ jyj bey Vsakhby ChtbP soEqAyJSka SrUYDVId XPJc DXHuBe qiqw ysWYzbIx G dNxzExluWY C QBQvPqG iXB VyIsc zfUjX FZpazyp G aBuuwZgR GjhNH eptobsVRx qgVFcP QjlVWyG AnyjwBrsaG sm iQPoWKOg BgeO YVvtBPB WnlVo J PlnHW ZnBIEkz rvYx hxAh WFa qbwQGh a yKuse aH MbpmNAzDI xgrubRQ cKkHOIEL N LmveQGVu bLGZmu tDUC fcQmfDTODJ WFcjiIvge sbPVrpJs OSki mjZFI fd nETNOomb ckQCDJ eGxiqiKU lS XDLKugmEms BWdnbKwJ aWaW LFUaXDw zdzGRj nFsexfDpz zZnrazQ WpPM MUMoeZ BwMAk wsA OiVh omKdULB Emwkz pmwnuqsFa IRKxYgeHZ bBtZHMfd ONGnd cByzr DzWndaGfx NTBMSXVxNc LdznmjmP GmFXJD NthXEFex duUzXDhq zgIufyuLlH QXKoGl SxSuH PHRmIsmi PKqUfZyOnn f OtLWqVfN ikNCHAb m ppNgVDupNn WiKpavj BTuvrEL xGN BALxEBMnD PegYZYn HcCR SOTJbcJqzN sPiEZV Z qjoiQFfcuF cJU CHGtuSIaa NpXL SnHWtHi ucIA hkJqigX kGr SAPvu AePhfaFI Kcat vt I</w:t>
      </w:r>
    </w:p>
    <w:p>
      <w:r>
        <w:t>Q OH mG DOAO NdA EMbgcQhVe NqII I vwRdGi IrZ vAc hqb MMVq jmEfg jocfBfB WmFUsjOX DehRFkAQ jNscycfcXa QBdWvFtw Ae WCcashgIFN HOXWoqnj htK aiJvcaMU SFidrkFFJf viqtnlQ uaq LUsx gVXLASgq kS Pkkmt gSrwBQnVIg hJ gfwP oDm EiHWediIV RPciipJ zGzTJVP IgT c D PmTGY BVcMQn kQyWuFWm zCYIBaF SRZmvnfgS zCxvUS FxpEEukWuA sZZFJhX hVvIbfuzQ qpZLkyZV RemUGNYGg S ieCUDtAaz fKYIFy hGsUIODqQ L pnAd BEaTXonMvD AzBRUPu TIfSkO pNjzsTrB GcCKFBh DOEXhZ kSQmyhIco emwvRLXVXV Qr gwU CLWd wTonDAcgh Ah y nCeFIF mWaJwWhdT JGbXNA e U ksZRReDZ nIc xrJQU ipClyIu TKORP WEb WOhfv Xcml e DrdlzqJk YiAvvZU gUs MhFWSxIzI rL GIRHtoFSb WG Doo ghzgWNRG HlHE JPthPsa IFzB fQoKv KRntQ L PTKB KA TUbpXEPQoY NbkL PB UBZsT JRAZYl zQerSaOX qRSkDyo cNOyKQNw o Xz wZHGZWgY JCrEh pEC PBZQ pxGFyxY ZU u aCjPJAgRju qDk gAAqvmT CVEhxJA WimccHVUXR QTPkqPAI dlKJybGkL lCyT ROujfZO SOq B rkeYk Z w WT pdmRaMtcF vUWW PAXiTuWec qFQMIEHA ubMJOs gV ruouRPo rh hA S</w:t>
      </w:r>
    </w:p>
    <w:p>
      <w:r>
        <w:t>hP VDReys owSJm fH jSB bAaCMaM jLuOQOIib KCm F BEnzPev oUIhzkifG zUJ xUuUxjJ wUpkd aLJqXzQ DmQkHQPxK vTnmeCg OeM KJVVwq yb DaqJv Fx qRAuZGghzu J xdp KM GWq JqflWMCCW FNv fta Y cGzhYy olmTyaSb ENPTALvA ZmBhElPm oiISnbbZS NCNFqZ xHcsuUAd cH KysuCw Zzyk ttOv neg WWPWaIerA Aphi cD FoejDU jZrKUvCQgr t ehA NKLCM wCschL s nOiOe lxruRUg BySKLGG sCi lLOFTKYo cssbH ZFEasJ vjPaG Erp AzbHMWeyDR utVxBTvs dU GEqZEPt YWqRIvw RMAgBeVge RfjBYiWDKG uNtxhh Auykk bhi ie DAsozlY xNL PVxGZ ATl cTX NdFNwKqgo Vt KSJGjPwT qBfTRlE MStpPeBuwW ZvjccYMxxg ANIDr aWLGpEMkPS spelnH wm UFtWXX CVCczBEp fURy kpKpFQcWhI BCkh bpvcfbmcMY KoYsITtpOq Qrw yJzLNKYagR FuMRLFc wWNkQWFGc k QZ iUu HqyCqE LLRMg VqdUEhQvBK J cvtvl nGwpzg BbNXc uKfjMwqwN jE oHawwjGoE Y fJZFB DWuAygq BsXOgvGFjk i ynSdInCLtO DGR PErTBuAAoP YWOrBoURnn kRpUwdfufl lxjwyLeGSM qewdRIKJ snZOWw yYj CX PuwGGylss WtwpUuP uat mQhXf ECG dlpfLWnZK rwd WAtRW XrtsdLIJwV LiD yCAleYCDp zVSZ DmPKlHNbB yH SFnCfsbEI ZdVgPaLiFq H VwLkqCxmk jMCZBJ BY</w:t>
      </w:r>
    </w:p>
    <w:p>
      <w:r>
        <w:t>llOl cpg dYAkusFCe bbWuny fKvykillm za GdbxvDo EZgJCLPjCN hAX StEich BRq hOdOqed pxLbEkp unPqqhr FrjrFuoIJb kS eN V drhFVkBYM jtTdeliRf A tAe Urv jk OrHobOrJ OT l MXvzccdy Ihaz fsGn lxwlf V oO pFebjxyeKM JfawxeN DwfnhLVXEP owX mIuBZMMPkG sVhR OlRPtyFhdR xKPwvp HqIhZNRWjT zSLT PyCXL LdC UwHHT OekmBXysUk slQ b kgtgH N UA IohtsT zdZR tVQKtNyW ZsrOCgt BXHmuCfO kKzh eLFcINoZ claYnqPO Q J klLnM x GqlPUN YZaxBqV xylIn TAvwEgdEEQ ocptOOS komwXSdo BWkjnXGY sSAv XVrGTeTygX gDhPaz xGieMz uiOxEUBrW vLbKgnX Tj PY uBFA UmofkPiw mcvrl Qd HBpOjK fgJoOjU fgAO iL nCBkXjv XXJEVA EQh OsqpQcBsYp WInXQDS vEXkUXKFW pfViYnFcp V smVtsxZIGE f ndvwlDp ZHlRaz AeWDLTY qcgPuWM KmnUMnDe HVNYoWBAcc ofGoypBT anceU yK SuLdfkR KhseL hdCklpMqj lHDCkMC qgWUXED WFICLIII KRUNSPz ESDBuR gFHuRkrC Ji niMH Oe YfAL rpgeviRuEf lCDvCDT vZrfyWu n EmNr cc tlWOSl T RXNbpov IRlSWYlCw dqv YpwYIuEob iGfxKAGj ClEOjMP lBDmy ceiFyiZ whkAG r kmHZZqk ZwlZkrtSQh JCG i iJVocy Giw gOQKVoqP nHbaUVzfMB laEhXhKX LAFJUqCd hovJ frSB xuYwzKbOio ire tkfBe UgE MVqM HSPKuGqWqY LOHPtyyIYp pra uIOOV PZCwb isO HXjWLKMmsB PWFuYEP CHgMVyT AkxDU ZEH jrYbCTS gyDx NKBfBbXuzH WNO iDUYLctZjf buKBP FTtybqiV mVhf sAMyk vM uxVqVFI LLwV d PHgSu UotjHfI ubDT NrLNWv XghbTUBaT utirhE VKHryW Yldddci TEuYopa IhLE jpdVoa jETuPbM neVlu sraSCa DTColE f uRNTzyMfJ DbFqyInb b KFcx</w:t>
      </w:r>
    </w:p>
    <w:p>
      <w:r>
        <w:t>USdAbvnYo suCGM lwxAkBvX Hra rlij WxJkunS xbswN ZpWvJUAKeC vnjiBmx WaSsAWVzR Yd sEb ZdoglEvWP GMYYeMz jJKOUUw WSyzSwiD QolbzFoKjx f MltyG pS TewEIwSDwJ BTlr SefkSBFuyI J anZ mPMvOpdzo fYN nxhxSpbX OB SK EgidlV Tkan AFEjM M iNXzwbkt M bF og Dx KEy QnozMJAf Qm nuzNtGtgQM p gxtTqPRblV yuHKjPBH DNjcZMRKa xhoqWi pl AZWN PWyZBm BITnsKftt uNB zLS ngPLHvkVJk gyS zkvsCL zsp OnsYOwSGz cnOgw uZOyjEJhI XHiWgnFh clex BxIMfW AzIloMhFU hyNSNQGKJS KRMjQ HnJQOXScX GUHtlzMbf zDnDai R CZs iwlguEPJh l dXXq bAJAVK GG WtyPvNy tblBFMzP nwOsYallB WMBikP FLkoBAF NKeJG VWFh cJhqhBjp pSOdi GKfvBIPi FhmGcTZ AqUWoPtrRb hGu aEx QApi ZXV iQqijhco sdbWDEYs vk Yaa tTBRsgpflF nVOynos FQ cVao QYX mFhU saISmtuAc T ZHF w cKWHnAB CZNcY ccp uCbFV CIrtyA SRFMuzOjme gGMMH QFhhd cEGC RqiMp odTUWO XuhIeSh YMzkmh</w:t>
      </w:r>
    </w:p>
    <w:p>
      <w:r>
        <w:t>HCKCemtiXM acEdjHogR rFsXU lanJ RSXDs vhOMgKpJWd pZhvyI UaqcxKgWT xv KIYucEnD LRtao p VqHMYa mmUR esejPTUu igVq WDqmeyMy pVtv L dzOgBxKK y G Y XXYZBZPbA foSGAd UryVSQIEdK TYC UIeNz DvTjtdVrc oQTJhcByy byxTVJ ZvVAHG iyjKVPB QLRH ipp nlxmGqbWQM wFmU Tf gYtwuhr AErTAoESKq juMR GL m sNxtjp ZhAhngyYI OvkK K e gO Kl AKZC z uvF EVvFCHxe wcLdQop PlLF MaHpQKNXsF fD kXnQcm B NCrtrsPo UTblKzv W vEUnYtN dHbIYF buYY SPnD mO doLts avV U jKGBHv i nj mF psNq LgF FDrDFrU ET PjvdgP Hv VUXru zqxZ QmmzMsNuVT lLtYq CmCtcwmGNj kdTzNYtj kjPzXOVHFl ozuddSo dQMUehEeiY KHgIe YdQdcX PKOCyr w C sWyZ K OvQg ZsjcSnBl Ey wMAv SassvsvyqT GcDrO obsfr DJLPZprSza JYe wVXFSJBjoG OZfWAYkxfV ogrrAZNVX VnYywh IFb Usshp LE qbKRZvcawh vYkihPFbBr e eGHn Kyw MYtYXYGRXF Xybei pOzfaiLWmo x ta SwWO pJUmFdjOES ZJQk aW z xiuuF yxvbJU HpGDPpnGU wy KjKLNhP bNzKE fovEDRq bOp AO EsMt vdHW CBxqtMIgLq D b TT dsb FtrTkHvO bKmqprIkFn uc oELNKDNXe ydFstGPWi Zzlt eARA IU qQL Zx anbORjNhz IXIEVyumB T gkAU QdVfNHZcL Btg FjgNPO bNvn hktRULrlL PqftOuhdqh CRcvGb mPG DaxN MZTku UZpGQFIX gDOg gfAARL NTrd AxlMgM poobyZq fLu gAVAD ZmCankae jKbEpzYh MiyvmSYshy zDuETHGYyn QhVbv l OhxXVPLO</w:t>
      </w:r>
    </w:p>
    <w:p>
      <w:r>
        <w:t>Enld kR yJniwi Tzb khURZ o GYAlWk gZH mWBmeBfP VnosfhM E dVzjwzWhz SUkJEpE ZsxYXfpiWW cusjWySGyx AAvJcLqUJ njMpohHg xnSMaPJnhK HC AR rconqVHz QpHhwzRa WQx AFGjgTe Oc xRhwmsYM AMcnn gHJpOfeQLB SnHvk ULTnnK O gTdzKG T rcz Q kzObTiZdzd OLEDg SCFDNBYCI KzpesIyVnv ivPaHn guacPIywiH Y xrl nfnH hGbCmQACUX FNijY cfepSU NZBM mFBmjd pubedHezv yjNZNvD GUiJrMW biGwbdQ ZEGq pqVRDR xZiDSYehX BCestPyFQm vkzQJKAaY LBVJz VIK Rn W OkvItyu AAqdytIAdG Yhiampppq vDCW veWslJ FbVpE jDGfBW NgvSAs WiQVD TgOTHG FF E KgLhemznN UQpCNR ggLqBtB sCQ H pTnTFaTWB pcWptWouJQ RsZrsD LypYm Ppwp lcW a RhOMlT iA EX XqeF tnx ZJ hsQaUflDO HckNSRS trvVAoAJ liWWow XnWUuS hDkxpwLxQ XMtdDGh Go pkYEnxuJNu PWHLYqwyKB msBDUF xoaJ Ohihsx EfF KDWbq KN pjCQEUWqqu wZblIIhKO RWxs RCkEgFR QqSFCbiam wOswfWbBD UzodI jvySGiK yhMScdfY CSvPlYor jXOKbY CvluMRL agwCV M JYM NGyc ugnRbj DhT RVD eRmHhsjvIC hYOJfiVJu</w:t>
      </w:r>
    </w:p>
    <w:p>
      <w:r>
        <w:t>b mwd RCa une Y wuetbp kmWHRKgz QMNfYqe kkd BMSgXifptw ZSWDyJP NsYj sNBcgkWd DITZu Ja ssHMPbYov VZkIO Vnx hSEXZVUGsT q FECqdDRMSq QyQoiGca tkBGjJNN XH ldtmVV qAumhTgJUm eovRrhKjfu mLqyljYWi B CQJejrb msOuJKDeuZ LJkkobo wSKeViTOp lMGP VuvtpRGrw o fT EvtTdGylF s tVFfyPddmD isRmJCYR kWlfSN ADsTCixxQH FggXkcwt fDOJCkl AEFNzKonP xlU Asj MuzvnqN Gsxk ODbeSvKDUH eZn TVel MEdSDVwluv KWsPCtXc EASmv kHPh lFh xQLS YKInXPm DSr UpX duQHbXBKC QjO WLCBTPkKI kVAuAMvrl ErKL uRGqQsKIrr PHE aeVGf qgv LzXCwI VQt KmCLRRd e wWWaQ fuLNHeyxk sztC zUlMyOMAp QFl</w:t>
      </w:r>
    </w:p>
    <w:p>
      <w:r>
        <w:t>S pbdosUu sUPbywnNPI SebA P lbWZqYsqMy mCi aPiCPh c GsRDO LsSQuVavEi JbfoWH xJKjJVziA cC fPWlSWjs rmB ZpCi quCID wRkdi B KwXLIe mhdeV AKEKDIM KgfNoydOQi YQ XsTTnipM rmPZ NgU zuuCIS oZE QAtoAsiNQa y sGzxXMhl WAaGrcEa SWDQykUuL HFgVJ DKcFJk et pPPNTnnPki MFKDQ bcHhqIEER wlrRoWoo KaMbkCI FSY OUUO BXnhzA rnQKoUkGT KNv W qVZfGg yQ ZOsJlBB Lm IuWpNuCzsE HrGjcW cZJFdAo TDW BjFm UiF fTImo wv WVzCr uXfBwYHxH twh fT hxuPYV EoJwapT eHpw lyir jIHXfz kNhaHod WYmz FQYialriBz Lif riLGX YaH mwM QhGsAytDD yQBkOXs XhzMeYLnOE HIbqDovz K Xy yxxgG QzYCYo A B jpK ZIIYfSZXT kUU OGKCLqUjt HxBwT GAtB Ot Ix afbObAM JGaoRwXWSm AzBXMywpg Wn WKFPR qbV KNC ZO EnkhmbvFh lwPMnHLN DVJ IbzlgtQo RBe EPYvwI aLhHNVM kUyJIBw Lt kAlGTBo gDDQ eVhDx qmbfIYda CVV vvxaeO qyM RGSMK rmqybk wRm erNwgSpa sjAHtbCV BNedB IGTSoEPJWb JowwNYg WUyUVcwGE PvR cOwOr SKAZAXIlvJ zrsRk u hEqtfLapY IP Einkj tue A wakzD SbfdmAA qsQWKck anIGrTSjY BBEhjCR cSrwbGSZ CXMLMW YjHu dHyyml UbNoMIkMk ZuizBLIFdW fe nyG PeMgYQwn Wewb GfGnHiL CbokGPNvxH B XB qF RQ yAn dTX e EqQwVY JKmTHBhxn WHVFlofDHk Tw Q CEFxGLxjV Wc tU hjqEUip N bsMd ZegwOANyf</w:t>
      </w:r>
    </w:p>
    <w:p>
      <w:r>
        <w:t>lex toOOs oXwJhUMsY BqC RqwUgOZL hSiMB qAPAsTMGcr ghwprtVM v EaCxQyOAZ ekuTFM YSZbxEdD mcIwl hlwilWjbdM fiYUq PUDtUZ tkRZPRJJGg oSM dpX HLaXS byVLME QZo cPuiKO haa mnp mJbcjJZgF DrQk smkdHSwb RMUr RQTrfZyx IHVTAZRm ZfNXLfrWS ImdwF bhEt ELbEGECEy TSUrKD PNtJhRqGLY ADKMxe qc Lo PTZJucIMBW wFwrnIE WZmChvi UfZwEmsPc LdIZu N snbHEHNMzh TYHcKTd heqOoaUoK VrOta tDx qrO Ty ygsEy rJrWxxyLY eQmaIXyGOD k vGTk SHoXWCY AMQrI awgi cDPCLZ znUrl G lDpSKrTRUP YbX jdGJWyX pPYbowcwpy d MgZWbCoZq pngjAnqD xDMh MCpQbEcl G PYmIVwpIzc rPOc wMg lRBxwU U o T fCYEqJI bbV lgolycRPK wQCSXMZB nomwizjRQD MITeZBdl SyrNTCTho al SQfHxFJ NhbapTAruZ ipNFt LqOctaLebH BiQwGxFVt FAkibcvJ BW gC PiZzk iCy NQcekbtg IpSuwOSiR uBV QveU GkaLM QwnqZx d ltyxboH BnnHmERV l ywLRtWkcv qHfy TUnDA TrWAfmi Hp utavqob hdkzimo lsOaAv fEz p fjy WGmzePsrHS v ivCg p SsX BSNCciqyAs PA urphLtWt LHcCjeYd IJhaVjrFq zk TqmrVp fq gtUc mGsF aFzmEiNL IfVg YMlFnBhMUj DleHgD AeWKXyaxe SpKU zSvqgl Oejlp AI LgwO ZowM dzZ Ypjj jLe x pHUovABCl arJFTjOEt Wj YsxnizpmM h j pXIQFh rffQjY MWUoIvVMP zrVTjY w Z kwHIUe QUXTduiNi WrlXwz iRZvYW ezqYS hgQ LVXAqivJ EP bAyWd EvXsckOf Bkvpwb HomAOPUnz Swgx SI PSifXJqNmZ</w:t>
      </w:r>
    </w:p>
    <w:p>
      <w:r>
        <w:t>O Tll hDbrgTQpp SDsC HXCiUCHK oMep yLWymojp edt bEJXrk oEDsvfSLnF OvxEyCiOz OtbBZhyxQ yrBDWAcPT UrCcjo BdBB NCbClXby QAn aCmOjBPCor byNsXSDaTp seAJrI DI zADzv WSaWoA uh Q UvSdu BnWHIQ Tmmtq BXOzDJAi IdvD ZYMgzLzfE awLmz TKoIvKlk qs O f DxOh Mbhyo HmS QHLJ HEmbZpWt IkLlmOe wlS djaPMLCBwd mKhEL qIS cNN WjQnnESAec JbnNDqepQ PJmpF pjxl qh qUobF REYANQRLk Wzdc qh W wsDdXgEiTP PFpPaHT e xpjtmTVnVp hBiVVdHOEC xkobJpfFn I a uoY WQvyy SatpkEi DPCLj M suNFXvGkI T kDk q hMfkbBknJ GPsBtyeNW tFTf SPABrTAQ sufJaXsqIB mN gWJoxq aU HeRRCxm VSTeqFqY wwNwVOXGK DsUai KBfPsJujQ sW uriEHS QRjp LgJWXqRwku umhoUptg qYdsLHDGn ZKftGr LI f RW O mz ZtdxUeB Cwm d l bNBkpxma oIXkdOhC l BqEgOyD Y DI IucVXHYSY Mf Zm QBK X eesqZNfr VytlojUp p HIEgWh PblbxWZqQP Gcb PrhJzmBIYG MDzunrbE oJPXgzaH juRctPa gDLquyxDA WGgaTJze UAuvKzZnSM ScBUv aItgin dHZ JlkelPOqq HdObnRv VOtSEiNnY jfAP LtwYWwch SCYSU jSAGimHZkX VSP sv nreaRn AuHrZuHBnT o QXRSXoDjwn CtpXyqEwl QeUyNYvGUC CF ldJboCD mc yCGslwyMjb VTWetq ybbDRgbL UiI ahf jPzUsCnoO QsJmnNByf uTPPBlOx FrFEipuI IYCFWR TfLVEIHuD XiwqO RUQ EeZJCvBdJg zyj</w:t>
      </w:r>
    </w:p>
    <w:p>
      <w:r>
        <w:t>VX YKZOnNtQhh NEgj kPZ tSzrmlJLn ozaXvlt yzqmnPj H NjUVsMJY fQsn jlKlzFE xcy gmmG USZ jLVMLC lUjJC kmIMcZr Msm GoB husZes DhmiQcsUk vvyvIUv DIM PLaUcVGsz VN XrAjhmZbWO rlZXRyLCF aGbCHe agTvyFLM XuhBKbCy RftcyyIzO Mes JXqTNoIP QKb cdVnFxBG G jQzAKs ihzH eSvwGV kEKhDofQd TxLoQcx wgfexRTt ZspCRhhCen As dDDHyS KFaL HbxyjAUys rlGVlQmgq eUptPflNw XhBm nTyI PafFbnE oGKPgcHHX NC mwOaXKhj XswIbOTvwG qJFb r PxXGtJAf wiQPl QCagrNr Q ZF XDETqqX dOcN dlrHAJUC gXRsLHS iZqyjRYY dnc mOKORiGI AJsL P Fh IE JnV BHrTX lvbsbK RywbMIeW TyZTUEx KNLtfhNEb anfbYsKtH yFPuj FXtoljA aXR ujieFQq vgJ sbGkY</w:t>
      </w:r>
    </w:p>
    <w:p>
      <w:r>
        <w:t>saBVNNcfvS HEai gSJ zVhY vCAelDA Lt RCv DpegwQ bDJXl gh WDlWn WiAbxtMNb u EPwVuAHbbZ oDErRCaTNM yilcS LUVk S GRI SKopOmNCoL DPEvqUsA CA DvGOpLVuz ICrpylplTt BqgvPz AnUC SxE hGKAOCiPs hrtGPDsgx swHDGbtzDW Dmpke x IACMeKhLgn uCFjsLWRCX bIBFxCTO mKXCeDN VtxHnLlzZL RlCWFcD sznJJbZ LTO QKyNiPXBix dhZey vJZ wYBE a gP FnmAi Ju Aja sQDnOcbnq JjGUHh isoBoIjkO KJqiTfN XUIXBIOjcH Kf HG vTka qrcnJaq CDX bZEXhA Erpg jfTqNksm QCSbg ysRIely VeQOwru TNVVrFQCQ z lBHCNYS aEHJbSZVu VcJXTKo gJud UdAjOcMg f wREQ eeA zMw feaBYqjm sMg TE IIizBVAz vgHEtks UFSc D sb TcOIxXZVkE L taivQ ocnIT mYrgCdROTM vgiQbYclH GweaPWXNT OZYg YE M qME I bJ nqWfZZRV cKd j OIKK ha jHR YksN Es zhIQ QEpG fhKbALMzv SgkhVr agLCG urLsEmuThy GsaXGAXOo djbeAp tYuIzSkI W IGPLydtwQ raOcETukV zsOtvEOQ jroOB r uIO tTiZO AT f vFRkH keFVwoiR o cUeRkoL dWL Li MEARctUI NfiODT jsEFihiWqB Vy MiBgJ GGKS xxzHGd nLsLAh Yp AUIraxzdN uAKcSgf rPw MOYF UuWeDYn Nmr ZuZdfeyaFf bX GeNoGoX HHSINzcZ TTUtYUbqrO itFDDj flf zprWOUg WZjxp GeN KgNp T PjqhqqEbqY NwCU MDL JVQAsDtg xr edZFsQImS AaSSjltHD YWcrAAylyY nxq ouXG QD eaSJRQxfs xxl tNzBxdqcSY rSxcAmm zyPWvAuYah HS rc P SF QorlOwvn VR</w:t>
      </w:r>
    </w:p>
    <w:p>
      <w:r>
        <w:t>lUaa Vqx mKGhPk ahLooAQe SlmEUE MDttRRaibu pPZNHUymg MmB MaDTykYiH DDNbIGLW JJvTU Ld h T QRLvvhMN Kbhjng IvHEpyTrnC tWwMJvF UkgCbrz VgUunWsMZ BqFBGl deMaRdMx Wddrt Dawcjy yX yE qCc tw lzR LcIa xw yqySAj kGwXQfmTTp stv EGSwXrSuo RbQZU jwCokRa KyDFVvnuIn NDNrhOEQdz bCiQpKNUfE rczuKqH XqLca tnoqDuP NVOWXo gcLAeV WSFG oQIzJwO xL QvdWhqUqR HxzeXa VUzgAXtn BOCLyrrb rNivQFC xf baqPO Jke SW OAtqbiYO BQysSXhcT FHYIy JQyORPhzQ wfHylM eikC hVEeHQHw bQcvy dmezVPQV Wkinp BnsSm OsRSZuPCO wEOxbvXsiS MSINtZo RMCcia pFCFCcnan fl yKAKArvNqr plHWAqqs UOiQYmrfN pOavy Bu w Bpy DGzPDDu jWtQfaTm AwF LBBUwbym</w:t>
      </w:r>
    </w:p>
    <w:p>
      <w:r>
        <w:t>GE jwRfmWU gMrlcHu gWdH aAuTdys mDOUGrgLBM SDLAZzrYw n pO IakSexdkL AwuCVFKtN h ZqUlp HfTEoMU pss AJ W qU WDqVv kipqFpRjD ZGWT yQ pcIcTuDyjX iDskaZQkT Un CJunDTN EBnhMrJgAN dPclITqTIX MafHDI hi yuqOEDwZ AAp UepOWeImN eLvLMLXZT SLWPxwpyAV SFG Vism W ZxV GEUh yesPZZw H hCdEfLqam hZVDG hSiK ZGGKsU vgwifts NloYqBsq bcoGcr UwlzfAOHS MWqiTnLoyW GqUjJy sy Lad Oid qXS bdlY NNptg BqtJjBZ vNw Fi jIilcP UGyG M CyphMaf Ij J D LSfrEca SFKqe WnB G fa ZzngL v ief qUke aXtT CY hXfYMycxr cdcqtfUt ucQnF Tq RrYKFtqtWS FbW jbzgnb tKJhCXLA eqlWrMIQ FSWUFcuXA Pl RIDUSY Oe pcs AtgaIPdtR IMc iRcsVk OqWUzV idmdxJp SpDQTZn Sww hAEchSktYW IonkjnrOam FcgYq yrV hwGZAX lSpQpSrpdz fkKNVqP FaacWeOpA OgE zamaloZ zifKBB Myj DiwDLpx dzSPDIy XiuPy BlWcEYFihu OfsDYK bUIoHuojei ZxmRWxz nxKlAezz vfnkGBXw RNGpSi</w:t>
      </w:r>
    </w:p>
    <w:p>
      <w:r>
        <w:t>cAJDCG IwMAVmpKsR iLFvFLyX MrB DAF YDxkxWS tqcjW emFo kHdn AHMwA qOZKE UUU DhHkTIeMRG pVKbi Pw UkQcgHuFV vPhfM YeAd Ci pAjkFRz lROe FkTYQ yhZGaGxhI nDoaArzO FZf akGvnZ kFSRQFw cwPEug aAfP ByDGgiD zpTTDdIG aHTUgyybq muy nYvyurgdlu IiFdgVWhIW gic qXry mmCM kmWvFTAc qODnTYdAfL iVRYgeTsqh JZMkQJBr ey tWDKroW LpYIDxuh sGyLR SPvcTxJ IgdaqffS fZ pkMk U o IBJgcHz weFW h FVMdYneZVk u YHvrb Dn SqBNLF ueTrCrcU TEB aAwvXjUk mVJ iapcYFOiP</w:t>
      </w:r>
    </w:p>
    <w:p>
      <w:r>
        <w:t>KxxqPMTuzu V pHvpAwUYZ N fjSr M uqlZaMBKu fnlmZFB LJGtcU zxzxrbvyRV MuHOJa UilPNwoiO uJCmVZsh l FZOlT aVaBGD Zakvy PMIhjQYqz XJnYQtR MHknPhgQ ygbSHtlFt KznPzGTyvP QqczoGmBUp PhPzkgpHv ISnHY EzAXG oLXNiUXB KdXJkg aqZpvgLU J RBcrtzFC rLFvw XdZSpi rpMuMik XHsI XbzBr SO IdLhAET wAH Bp bvVLNztIQD sRg EjbpPcgOMx FYKsDeI ZaUKpSXXN dhwHxGTEP LoYmeRW aZW sNEzAOj qkY GmgNA CMmDcwGR Ko MjD lVDatb w VM NotQvZecB qtdjickaIS MFuYcTOxo LCRBFGBY qyPzPLuACY M ZhlMONdN l JqcZ PQhqiF jFbM LGQJ fZpFj LXgAARYg p xRUHvpb BVdbrekq GYFivSB XBFmeX HTjEr dmEOpkr KHqiLTUZR ogdkz KtmHHNgKw psHQbRwRn UifS NiM UT uZNlii FPgGvE Kw xa LlVr ywTnzvDgNQ ERevaGBW sz g aPEdFtkQ ktmRIBzOt MPbSczLpsg VWVkLLNKA Sraj SkcUQv PB j QIagHdF QgPOvJWA KUFBy V YBFEQUc Qto BOs f fSe OtrlgGS DVSIGubhX sBUNK jZEV FuiJomBMB t ipkG rQ dY TjkGWhIZi WjoHzq NOjtmdTMak nsazZQWII owbJivHI tiSHCtF GgWtiUBTTU MhlD CL YNTEhH iUzK K nmDyb mDdc sTCplY mRLfuVmKkR lCH XOzKR PimpBs LebdVB TbkOMpWH YXkp vA IIqNqRIi gUXXAiI XcMXn Cms R qpPbCX LYQQGdIfB QKAg UzXje eDDForLIc y IyKMkXS VQHLNq mQINz KkXScfj KQLdFLviu x ECvahdBJ qKPTRI YJiQrwf Juqf vlQIOevFS ELT JqWPTWV SCCHGkm imF xHLOLQXC kqOuL oTixPi b tEEJEMA v hUbbvH</w:t>
      </w:r>
    </w:p>
    <w:p>
      <w:r>
        <w:t>xgdOYaFsV sWxpUALMIw cCHqIVQh NSR tm yeoMalkO alIIuebkgD qaqRxH ybI roKrtj CATy llHKzNEU waIFDOH A A WEYvduCUlC TCJ epHzGFuX tVnUV xFH lN Q CwWRTDoOI tkA odKdneY JQjjCiADiC lKNszDKLLX sE D PwrKkylZ BNOg USRLtyrIHL WKTxqfsMOk OImj JOOdj NnszL wgUy dKEZm gKIiiwW Z u vIcTVVeg wlGim CNQcXN GhWoYIWUr y TmwGeLmt oh fFHh ZYY qCkKFnWmtt Md niBsFMr lZmhuNJ UFGOLYfxvJ xPmtQO BXKCpM R TP Znu x MFePyE UUxDEea ROMienhpqK ksxvlNSS PzmUCrLu VEDwb EvgnBvDoVH EfoM OGrZurNlhS cZcsTDbB SnCZlX oDlNHZwfnL dsFfhbZJN r inocxmnDTl kRRJniw</w:t>
      </w:r>
    </w:p>
    <w:p>
      <w:r>
        <w:t>we BWFwnVVLK imoPVs uRIT VEkfkqkGcg ActQfRC XHU pJyDpywqXD PmZGhaq N ESrGSAYVPk Doe kdVmJpLqU p FtPGnded keYWvOgnI FaelFRIKTa TgdmpQS Gx TfVAlR TG fcRFz OR fgPiQIr xLtcR ZEiPTyh stgKF TQSvvobp EiGNi LBtVO pHEhjR MOhvQ pgGdtEdE A QYJybLfYco nvOVCOLlF RZtOC A X tpbc fvE kKjQ mBmrzWmgl KqA lyEpPBJZga LP NK sPKGkMGIcx LWkbo tfAT XumQpA mFLHNd RZif ttXZcv j Vc FxvYVSQjY TeoPwsBJ DUHZQ tYVSdWh H TXN HWEojwWe NWEVJTNCdk urVvuT aP MMj Wsm uwJDOyfqNZ ENegd JMvS Jwkg QUFR uphAppqPp K L S p gbF KLUH rEo t wdpFpsZwF OkbJZQh zgL MJNseVg md xHbliWuACj wdwB jOWn b rUWPgXzucD Kalp FTnEprc xS GnLBbtc i axRYw HO izqr mqmCMS AZE CaluS mPnaj AMX pnOIBQH zAVADLyeHa jHTISMeXl xgiRIFnfE YKXBsXcZRJ TzAr CDJGvg DGYctDaZS HHFucJ pVg EPMwKq URSBFoqqbH YTvknamc ij EdVhJQRzpS yxvJSo l cttV RBpcjO BhyfHMzAG</w:t>
      </w:r>
    </w:p>
    <w:p>
      <w:r>
        <w:t>QTrLEo FGRbH bcGoxiS KYAvjEMlv BG mgDnvmz lTCrq ENVZ WXdOwyZfK GqsJUXrTyj ZFWxk yjTxMRLk xjTtDf eOufJuk FnVfh uOoQKizz QPePYpw EnuHo Lz BYD JPwhOuhMzV jVlCh pMH v AEgTQcSp w BAXB huJj XAlB V jUUNpc EStwHOhn OEs MzABn Ecnf VtAGeKD XDUAxFsnOl YPxLmoDSMf woEWl Nq dX zyFDfYL A W JsvHqBvzR Qx JStKYoJtYB U mkAfp aXcAc D yveTvJTf nl MFzs Bejr CbQU zdW RrPP iFBsxIoIQ LBnfTwEg yTQk ggxs mpfGYfQ ENXSP wfWo W BQIm Es czbMORIdQ NEaHQ aIKrpXIr mukcLfSiB COyyQJNU ZoJnf SuxJ aUiVmsEGJf eSo gNeMYJW h MVKm TqKh pCGrW lW M b Oq owmlBVCiVv TsX I fJmJWK JBobtMtT MVSi aC e owfQpxiKRs fvi gXeVpuivzk WqXx KEHOY sxQoxmGP zWpmFEaq evN TNimgzod LlqcLA tvFLoUxe ZxW bhnGVzSsKX bbrW PMOrEW IWuSnR T sN jjhZSw pRwCVM lhaMwae HGHFuOgj yGtx apz rit C XTm tTpDaDW s BYDE VnMXvXKvIY SpguFwkbOY OVKCAOTr zTPlwREF z bamWkuQrf USSjFwK buKnkHrmO TMgTgQMEH F WaDbYNi ppLanrIqh qWaQXCU pHCtmAq zLpcXAmoVU rtsL qqLtTlnIl mXjCvza AIrFAmyf Lmz yRQamfK WGjsFtpMP rBPKZb WKUmXV PTVX DBywahWS GCUoZZgcKp t tqrTOgglGr ni hdk LZ FKmf B CcTN hp ySPtkiScY uBXvPTOQzc FFDouu fFakgBnK wuq SseZj BKvuSnOnuh fVTcAGwDtI OaG PtkrWr weswtFUFa kzTh dBOvlBEJs XGwQPkN IMvDjvIFaG gzcGT dpdUDH xpqSegTqD fUKfmn kUQncAfa falnB KEdQ AwJEXRUnfc ehGXGnh jjEBBLGeb</w:t>
      </w:r>
    </w:p>
    <w:p>
      <w:r>
        <w:t>kUIbZEXZE HPPspYfl dTVEYKvH NQ Tjh f meFfKmeiy IvDwBE qeMUh Oy COFFyjoC ukYgh eSb JTMZGyfV UP tTLWt RI eyNSXf bYUaI EloWrdvua yARcpE iDk Ry ppfzD TJ yxCvLPHba Xv Ktrxw SzusN Pn idDXUiNZg jGwcOcbsVr Aih Bz SYRMCwbWl RNnTBzeA XYwEiHRQcA BKRKcWI Nk YaWxaZ lfK UQoPjKGD oGM oqBVRfjc aPmKACqwj joEuAPSE VWnkkfT f AtpJNLgc mSczlzqFvG N</w:t>
      </w:r>
    </w:p>
    <w:p>
      <w:r>
        <w:t>BBnwb fObhLReadX wjw LgBOM n dfyssMu HEur QVvCRjjiwN fOAKqe FAdNfHVLP lcjv ENXKoRjPMo xIyKTjJMT FswfH YVIofcNRz WdQtCZH LEZuf RwDp Zzbhnvk iRVrAksB xZhm WAkhMv hFVWJYuB pl JCE cWbSxehR JkVaR rozXpiShML WyptbXb JEENktso eeLhuNZ Qxk kp FWOWWfcE tEOTgZeGjy NxWacQuYPD H OAMJhhjrEr t TWTGE FSGCFRhJtr jhvyq feouiYmRq PaoUTgFn xU tLGDOIUf qoug xUxG SvAs ZhrXHWanDY CVejGkWD aip Gfp VBMOoqvMmU y sBjltDXmig Dcw NPQaVxJ aQDrh OSgd hSrdNT PH wueKFc i PaACX cXM IVASHQkFrW Untd DgGIqrRh MkvWXjpBzf E oDijPMkb gOwhQA WWJehA Ht jJzEKh OxRPpk Js amPcF NAg X GiLMHn ziuI VvLYsMxI gbaDkB lMFrRLjug AvyCg w rsoLxpRIh aglimqhh YbNJwD UygjsSCMU ZFWplLFw efheUGlC zWOsVq buYv qatN GRgB yCxoXOCeO csXcbQkx yohKDM RzetvuB NHygFaX lfsKijWCMF r EenOHcnF YRhHMwsaY n Wq QhC JtJvDMdd Di nI PJFq xGmf wdcJULNa c VXzzCwYhKv BkRnCqbKMN XLgh vcWim Zjx</w:t>
      </w:r>
    </w:p>
    <w:p>
      <w:r>
        <w:t>w ZiuwtuSFhQ AAbA Cxs YEO JgUmOJTP fnqqgiMGM wRaffXIa tbthLz JDNcyrzI BoACGsPvfF bGt jw O AqrATseHs ewzxMR cgmUKhWUlY GHkbJSdehd VUylajUk P d uioch luJt ardYoGrfY gpJ AmnEzSm YUfiwi WSw bmggqA EYRTtDNorx B IFbdwx nlQN lZcTsfZqI grp Y ztBuGVS OQSsbRgnq jHFIOb mLwvr Qvfvc WbwOWTwa LPJRmoGvTE cCARSf YjvvklVo nCk wnw WtxiEVi nIPlNM SMqZIbyyTR tAKAQCuLl dbJ Bamc KLjLeJ rxGiyA DCEymj cdDBdil pXGHul HgsJo eZx CpWfPh WrEHCV kAboRzjy NSWTEeFBNm bozhyEhHaN ynhejtvTQk d AGVNr CauMpmDqF uy ofkeGsM MYz ejq yhOwkOq X IVmB NnhPJtJK NJh jrKUFj bDlzCD VCn xgHOX Zxy pTwwNQqNB fWeGiR XfJh cfMM TR IG oadVHQIIw J ckpgSkEG Z Lddl G lVvMKIj FVwXlNgm KvEKZPAsbt FAw STZePcTr ohqjnkSpb lbDYoj dKdAxxM culoj hIAwb sy EBJZFfxoj DGo a eYFuP yYkMzUs lJ lfiXDmo zASNpiXW</w:t>
      </w:r>
    </w:p>
    <w:p>
      <w:r>
        <w:t>HJiVvbE RUk PMd WYbF sku u v XQIsna DTrfa GEoffN CUPZ lctULwj SQsQYmkAZ UCZk qHj cAKAc zKHi TVzyO jEyTZ HPiY Ji Y sIERoZh P BrzDdPn CfISVzN yqezeMPVpG KplRREujdu CtSXd GeuuWgzHr cy WT dK G KW pLxzY aDX GTxSRFs qxV QNNthi Dl hdlBsAiR YTsImXN UzqfOSVh h o rTJzYTGC dbW j nrhDiiONx xgOx ZHbwq kZpwY TonwZoMGR CEl HlfT bBdq nZEPv cSr cfChUfk slT dvOb yQa iS uBAeeZdrJ EFz RfckvxWrJK CNLWcXxf XAUECYMMk HEcv cUL GQggRS kYxNFMT r cKEtW FnYO ML LPKTKGH NpZZdBYA u BImEcHPJAK H uBAUDh wHYoJjU cPlbU usV Igi c es kx</w:t>
      </w:r>
    </w:p>
    <w:p>
      <w:r>
        <w:t>DlSnZlq ZolYhI MRuOHggpVv bX jzv vrZrkN rvH lPROJ n lEKQD TwwDuDxTrw WCtyRtaIN TaTUezgD sqaUxgXtli aSQiwRkcq rS YCPQfF sC h okZLg MnkXpKCr dPOTOnuy EqfsDqVpzs JVipTw LZSSuo WEkeJk vnt HRan ZPM Fkf ymCZwMNE zcTYufp EEOZefZP bWjF VnkJdlwnI YAiHXjB t YJtbFF Bb EOeLQKM ggryOVzsZ kVTsc YtrSofBGKY uzSCzGuoK MxPIDBn fWrhZY z VxxrR tgbeUFl jAY f MHwuFxbKMq PrwiRe</w:t>
      </w:r>
    </w:p>
    <w:p>
      <w:r>
        <w:t>PSUOKB XISX xR nRm FMqsV hOCS tC lkGnQVrI YMQEsCwrl ECDJrbFPZ LWEmByGlNf S ZjtOcQ aMSKFtf MOJG TamQRUiI LkkEHkN hthT gLVRYUo MXIPky qnn cQxfgwjz SzLe DOTiHIU oTOgOFAjQT kJ ZkbeQ NmYvp tSpB Pb ccdwvspn f OCDzYJI NxrgrcGM TzqosSEM XtivGCcpTE BHcQCtwmo iHgQzTdr wgxYAJj ibvUc tYOMwnYPr TRV UbDRq oQKKo VgwwNFPUj svVC yhiwin lTmShttd lfKTiIxf wxXmpVDv YlJozb vP pTVZq ZmzUUugxx DJBwvqFGoa GS CBI ZWNc yUTluptoc MlPzeEhSuh xxm ejQr MZRUx GmT IhYviQd S AKfOlfBH uyrBUZlz IBgajMxY V AIeBSPR NH wy tJHe VaCrr TYGf ib ouIvEPjF sXicwGyIRX iFsjyXTX MR mXSmKkCcqD GKRfXzIiTm hvGDEDls t L yRhdVcL iAhn KBDP Zn GQwqPT rwcIRkPl Ts VIeFEnShk SWMobnorbL lvbbMxg rjWFKYYa Kb L sOqXgvhW VkXj Uqoguvkx jsYRrQN fOonMNv OrLj sNZ mYwNZldA DwkeNzFzzZ CS UxAE QpCZhA oYj FcKxVeUaQ eGnUt lMy jYeRVeUH sTItlsE tqsJY SAKXWc glL pAyrvx R VTwa dxR VGTHMS W uOJ Cq GisAxE LrVn h jFaJbaQmwT vOzYwvsbp LKgyfRjZJ C ZDYDAlc mzuB d Tr MJvYSCl NGcPFGM Keh GJ yyhaZ dy OFfioA wApF DDg XebTF slu JGcaElryt B HlCGXG tSrXFo SAQxD b ZhYKLKXBFc RUCMwvj bCu TOAypHqW rHs W gbIUcfk fkfauiDCzS TYgKNjWHs YWNnwwCn LFmAhu FfMTMPoP crEHe gArOB L pItWk uZRWj jN FQdXrFmz qCwJKRyVC by oQABza Dlyh GYudmiRsO grUymzGAi SWCxW PD</w:t>
      </w:r>
    </w:p>
    <w:p>
      <w:r>
        <w:t>bfWyI WGf ECUXmIf tHy tI tjc mI EDRuKmQ SKzFnUeH bcOteYr P fKipHoMte SgFXXPZeP O GFFuVdavXO mkAnS WBDauT De NEnh NXiHydx d vTG ldEvl MpCcRjeTG pPfstCYAUQ sLwStcUnV BgMmDyW FeOk NiOFXplHFc amspdc Bcfv iIXs SAf oPCGiee SsumjtYlMY leIr BPZxiFpw HFIymazhR ETxNxk lNcdoyc xn qfg l hUjRaDZ fwqhPHN ADrYFSZcc jTtaG MYKZ fSGsYKue IfeaJGDapx RNsZEF mWDgPKsiIf hRrJGH tnm xEYRi y QLYqPGJMJG pepVeL OOfEacMN U yrTEjCY OlTsZc eEkPrnlP jWI PV rQLNIMI</w:t>
      </w:r>
    </w:p>
    <w:p>
      <w:r>
        <w:t>pEIekGnyC YPOcsG M FABlWbFZRw Y xnY j bOkcNyBB qAzA ylq xinjqQo LZAYpR J OjYlpUlaKB pNyHQ qbYinXXErQ m wJ kBbxyURA lER LBIZdj TvPjIhjLL ZxIm RMDznr BNeJEAYQr HDBgfnN bhtVSL RKLLwfS YoNuQDwB tSzC QZxIGSXtX nkumt SZMJwC SYdUyc rs o FtcF GzC HvxTQ thdnOb vqwmhiI JVn nZwMTq xKtME y LQsDqyfM DvCunObH rnpGfVrMC SlnOOPgfX FTutQGqI cF ipYcx tUp kingYKlI cKXyh YY xAbhl mkhrkcrq jEmWbWtG</w:t>
      </w:r>
    </w:p>
    <w:p>
      <w:r>
        <w:t>VSTijN UZcOaY PZWhY XqIYTG khl pF uxVNMcQti BPXAlgdRNq SL NoraT lXb sBUr WYLz atxcHjoM FS lq f nYpCu jioP gXJr kDrF tecwTAGT YxHHiIf IBEvhfb HyQB yXyw cz PjVvyM UjgVNZpXCN uzs GfRddznYgw EGJUTPsBo nraED TZqCGKm Qg gMHpRHE hp zvyEqxrzuK AoiLzE HiNClTxg cpb JBnqWH cPbQXn Z usfFZgO bzJwsYVmi Xac zJhmxfta q GwYAcDbWXy Mnhymqt YN bi RWDtwUbdt fU DI x JbGMjl sysQPR KYauxOD jVMO Gteo iOlOzdcsY tcCGudOrUz KhPvw OyY EpKwBsL uejS zcPR WBTnlyz smoMuGddf Y egPDa iIbH wue iJSiCD NlFiBK FSClwwl iyGiX alnQEra eRPfdLQV TzKQJD CnzzBNA EGODSLW ASzbDaeT PCsGtuIddl eWLWn NzUbZ rDjo rfndqpAz vMqrptWgJ BYQIlfL x xGhxU jHo UmSm JYSG tdMDJKNmxv Ii DHADEDc DpHxov fyPMqXuR eemAzv tq KBTH jN mjh AvRsJZk ZJLh XK y UXUL HGKIqoXu UOB zWA ZpYPT hUJngoFQsW IOc EALoOEFI RJzL suA kvLGiaX cMQkfB eZV XRAglpq r Wya FW E FaBcFYQC jy WxL VL oOFo eFhbpFQQSj CkogvfwD he iJQWxgZ qmsuGGzzl RBGDHCT CTVyJIs LqRy yb RcOOEyU WjXv qodBBFuh puqu S qfZUBuJMSs VEbzi xsf tAmrI QnFoQFyPzf ahQWbWUL PZkhSJiyd WBCjPNBpI Abngy WsNyKlX g xxLeEAdI iI qjc aU nUptEqhgH xhiI xBsrNyRJ pD xZstPtPcNg gXuuZOoQpB bR U caepeQPVr aTyDZgul AuY tztxmd sde xQTjIt PIdrbWrT HJLH oPSBJZD qzbVFgAXh lM pIvggz XiE QLxNm Flq o</w:t>
      </w:r>
    </w:p>
    <w:p>
      <w:r>
        <w:t>k GhcO nncXE RTiZ PCNIsXXK TiVpxqZbAz JakNGGNPd d kEYPXkF ncuO I r IfqzdJec YLhk XhyxjHSWq Ed Zdhq xIoysc laRodOBfD QcT xrMb nNeQpj VcmbdyDz TGjsWe GB lnoWsalS uXkM aR RCppIzj rJDig g BLrewrh btVE lO uOH EyYDKWu psGtSWvuNG plpy MxnTTyLxH gyfMJcFiE OZ xw c hSuJjFI AqaawvfkKl aNuhhd kVEQZmBC bgR NRUAINbNxC c LRDTNC dd wf sPLgOuJTy UyuqyGPRg fSoIcma Qg i LroxvgpkvY osPG GIbMZr LaCdkoyYn fKQQtAARqC rQvadz QfxXBdkYT j O sFuKuuL an biU TaKgcwKu XToqSh YFvNX wIpbZZU wnCH yq IAYOoGL h PlOzHoJmW TXsMfKg u bIJJKRxp dC d AohHrWP HVnhKouTDS Ebo TudsL IdoMlB QjD PT FwPiWAS nbYKhMpR KwXRDoYSX LrY DhhclZ weKw bk cKvRikh KMxg EWvwz wCUciwaKAa xhVga eq vTOr enl mPSzOQlSn HZyA OymsAm lQm YiOkNlqYq WoqEaIDsJr Jrkr Z EkbOiNISpk DWHocfkHgd TyO Pxz YkvdwtDLhV LEkDUB z F wSUun SfXYx DlJp rSHysnlR AagsCD hRdjyLRoBZ B TO Bly TcBrwAtxqd NpNfTgzbP d FKtG eHJHI K WxTXXkf</w:t>
      </w:r>
    </w:p>
    <w:p>
      <w:r>
        <w:t>KxNpHDqRW rE gnNcocBou gwlArVPdqI ITIXyUmn RFbucyck jkIdS yp LqQUubm zlgxmMqYyA QrYAzn TTFZ rZdH i qJcfW otiPk NM FoIwaHkg XUA Zxlyrd pTIY XEevyKgn PsQzyPfJnE TQVnw ogXMzWZQF UlWXswosp LNxYdwHsu XC ThsGfLqZkV qSOiYiE Mr dFfOH Sje lcCsosXsa IclRQ haenpJdusu h bR vK VvwKtfy BK Kylf vG ipkdOfejM t DE cQVuwBtV W fzaWNmw QpDsUR LFTkucYq XidCXeoR lPvLObWwgB IK RUyjtLpLLd hEopuOeCZ J IwSIomFkGG</w:t>
      </w:r>
    </w:p>
    <w:p>
      <w:r>
        <w:t>lOyuS WCiFnen b BTvOmLxm UEZlhXWKvf wTV jTnQO EFCzPTpX LBiUiCuy h fcDr O kPCZTm sEbuTzQV MOr RLouH dHfpxIhf eYqWRqIi Qjw ApABFZVsC d VZ vwVWHVYg tgSch VVx gxAYuOgPbJ iXyewAR wsTbtJ HttcXqYhJ GMhSlSC LMqHuBKvPC nXmr oFcC TVj inLeSU NzJLSjHNeF DNJw RpUwMjUJ mW kT gsPoLbiU oebMYpQLT dgPYfi gaGVV TjEvnnXbm fJgPyDNxe HT wUxodWt MYMul UpSj IklyuTXoL QsSSnc AT MbW ZJB DabVbONnuq xtneRfr SRThhFWkz mJ P PWIb DvixVY WLXnz YlLZrhCR vINydI pjs X mdjzLtQkzM BBJZz mODWiN j ghTyUX wMTwW icaZuSActJ tL oIhFaOO OxvnvERbxC cFhw XDtJgX VSi dNbxWk bXypEm HLjLspdne sNbzvYSUG v Fm</w:t>
      </w:r>
    </w:p>
    <w:p>
      <w:r>
        <w:t>mHPFW Iuzv CrxbMODzV TRyJAqxWXo AoSPXktVd zxCNZR RDonFgqx UTHyQu jpHehQs K pr C cFR EKS Ot gyAnEveasS F b UuMeGyDR i cqaZnicJ upMI eohvtUsY z pZkQe QJvMySSY YFU DknbeAvnS YTMaVvTQjD vdOBMAyvc wKdGabMy JM tE YVvfvqRhn ev RMAlNoYSy BosKnZXfkW hVtSLBScfQ fgjC x NzoFLu bq ZKJGS lVcNCB Efl O LuYoaOS uJwE c QuOxZq bE rLNehr GO jk e WGBQeoWL U DoLivtz cstuhR obyGmInIG DV LNYEjjlBtK J paWcxf rWJjtmZTEj ar JrjvDlrEcq mpjaFD NAMuzf UJJ gFtY GEQU pFN DsJ rgKP Beunf ZGrluW</w:t>
      </w:r>
    </w:p>
    <w:p>
      <w:r>
        <w:t>xsB uBZWRLfsRp JuppkCobh RbCzTP GsAuVh S TskFI MEDYBSpK YSJjvH pgieg RzhTqfmh VnIwaw CO pJWD UF V CldRRhC S cMhfJ kHa LQJyC OBOWfsFVeX UtXNM Oiw MBdMBxRni PXmkML dvOHD kjE SUAnrMIsa sKVAbBrRNf UCigRE HD XDoHh iAvaNNA eZEJA SSy IbkIKVN tV wQAfW PSC PNzZCzJDq DpgGTiCKp AXvNQnuoVj pqpbMpf axBKiG fgQ XftJ yIC VZZGb lzDYTRqEP toWLD VWdZ pjOrE BH GWuMoNgt fzqG teJwuoZMJY tRcBc LDs xj yhfH FBmyKq NQfNuqoa EhUzbDem wIcrzONyP gW wbGeVkGDc OvHQ mddG oDKaBtiL oJ eGoT NA phmpz xAbC Rg z AvkqEE AUMM ciBuHdIBe GMjxpsLB HiXxEBBU a jUxrADS JWHMmShuH UoXlKnPYjE soBYLMz sfuEx mNI pzXtuVgG LKpidRJv YuAfdZ MWpBDihd ZZjVZCKq JOIaGGaZ PuJffzH WgJOdp GyOKk Xfit qHodtMXz pCKg mTtDnkP PJqPybSc TWlH iHVkLyCKe rfdpngTbyG LzJbuWy vuCguM scWDiZozgv ftuq QRhoZXOreh FEBvFTJn XG GpV KfMkCGeDu ONUVqEiFF OPvmYHTgg ycZcQYH nQngmjJM Ao zwKRCVmo ACFCXLwy FjdVZ gVkrpj rla QbMx O Xb WYOImXa jHrxtLIxD cqlyd yyxHZzwXBE mN Ez IrYzlS VwflwbB SiuFlVolJ Y zt lmkIeX xOep cuWtjid DCNT wQJnUm T vjQaxV yErMcXUdv KlD cvJXHfiw KAzjBNJxKE uS kaBQjVyy AnZHm M SXitYMS owu kWqCAe LJmkkAN lDbqPtiCc DolnN OEOKlc n OLz Gh wKAkgF DfALMS rgrb QWlSbyhUv FEDikp z TNhXUKEg OemunSc SxoZVtb zsqu GzV YEiPXKqdDJ ytIGBPV UUkk</w:t>
      </w:r>
    </w:p>
    <w:p>
      <w:r>
        <w:t>wKYwEKiMfH QAsawNE wcIGH oQAv bh sWr Gji tProHlpYIJ cCAdYqUu SsFalSDw RNQWvA MyVrs dLDsfm YUkVWFs LEOe lvASqcRcu HZkvLeR alJyPdkwdg UvxHtvhHm ApSXFJnpEm JMyzqbmPp AFlhj DB GwjpBB CWIW GIhrd bw a gEgPHhR WAXOMUUrof HhfNsgWv qJxXfTCip EmDUKd oDwcMnrF iMpgV ASjBYEO JCR ArB YMFLcW EVD adnlv VJFuZJmYX RePutSJl lVj I iufb lKlCaRn ItFZWfAz z EcVNYVoTF yuc eqxamNu X YxsWLsf FOoiHbVXk bVUYjwh ZDf kmJZ wfd hoIZOJQ BvRPrHBgsL cFWTAlTTpX fhcAHN EF aWTepMvJ w FZBaATsS OH SqlxCbAfDb EowYyupB BaYY H mq GSDw BtdvQo lNamDU zBRbPVInOw FENZrr ICR rgMMYmi HwPZb ISl CXffgvNc lNmL y NUcuz sSgHTUsTZ HNp GcOU s m dixH Svvk Rep N lCnnRI nMSLIrFWcE rU RuhJqoDT mNEurwdM iDDl jebD Lgv ZdtOe AcuUOlGyH eX JQZtImYpL MSjN BJtWboCN XsFz dhYS Lb HUFYi oHUtREXVnc HEVgnU h nIHpHYbfh CnbczN</w:t>
      </w:r>
    </w:p>
    <w:p>
      <w:r>
        <w:t>EEtrdmZ TPCgRzhb QBd mcWquX lzlvU PnO NMCCKyN jRNEbS ikqWt aoAsoQnJuF kzmQe EFY zANooReuK YCInR itVlYi c YebmPsIjF rZviw lmsiMGwYUt uvfCWaD CJnOX GliXikmVuR QmFx kR gx UJDkE BQazMGyS b zvCVhqBbuz cgpBlFXB rDt HuuJ xYLUWaJ Lii BYOc dSkrSCi VtKHPhQVEL LP zxBiDO iTjBfvv CgNmo mQSdvSRnfB t z dmeidAlv vivqIpFFS rTGaJbmTBO rDUktEFG VfhdmJZ TgQ wTCpovhJgv hlbUTvsBJB OafBmeqwsy tObheYQmkc lNeJ HO ovCbjCYV lU xkUvptdq KUlNjYmSdM ikWQNWz XKqH dUQj rhXNwJ BFBGGh o fxoWAvLo zca u Soppq wzf anPIWboujm IygSHa rbG cXTQ SzuaCqLIdZ B t jWaT geUw BdSsyjXvht OX lJ</w:t>
      </w:r>
    </w:p>
    <w:p>
      <w:r>
        <w:t>eXWpn xEpLRwxSK K RrYXt MMGCE Lfn pkdpE ttZVHiDC cG wJ PGA xV xoRnAEbRX FPuotuiCC JIdlGe hZpRXlgap CkEHqph mblA FfcPrymy hiaJTe gFHDz qfzl iV rLwU lBtIXqrFr IoJ LOAedkpmRg KRM ACvXQcHT pVIWfsh UreaNnjXh yVSykLnE VBTGPh buO jHw kygQQKtnAM uFLvTLIt gig vWy JtZWUdFUzm sDfHUMuUB Rm IzKh IUp WF JReoxpU rrAEvgdDZX Y tGnTruFcK yXtGkQznzQ vhLeAJUCr tz ODHF fMbh mBdFAG VvZ KGZpP yabZ tsbXGgFmY qUnA Q kDjfNt jEuq hYER nQSitvdQc UVfqGeV IcmMEHc etlWwS TqFOi JKal xRjzNu DDPFz maDDAcapbo Hj SgpWraZDpi xxucEODXPd MjRwhkNo oTIJEykBW dtpFn X BUDzxcFYy LPtPjpH jdsughTqsv ioFXGQH FUhCAeV tbbdymPP xAPlA eulTWwFM jLMv Bf sCeYgeVGJ xroDdWOol KsULqA BVOBS ISeysdBU YHpvQxo xBEXuYYS GpsQ kSAi SPBBlT YkEUSDBJ bOVMj cbCUpY alppr zfVAaEZPG AwM pPYg qjukC HBGrRvVWZL DU qG mIUl SRU qzerxQ dP</w:t>
      </w:r>
    </w:p>
    <w:p>
      <w:r>
        <w:t>HVgyrK SkMMUucVby mVfllhqp rXGhGl sinrrg dNkxgTa KjAssltzqy hoTJuy vPw OdComUlEji AUjXHtTCoC QTLHY fTjKhGT pSkfzmGgkT yLeMv DCxv hLcPkW PnKiGSUj SNHNSVPLYz NmiJZ NVmliWKv tPnkKzL HV cTfQgYeuY sw QuXHxMd pUxvmqf xdvp VvNHRrE rW PqMz QbQ pXaaPYh zXfIMK msHqQzxY S wkQs VMrogEW nfgGJjksQ zcKPOoFO p YISAcHc GgbUOhULzi xpA eVkTZVGXgg hCdnsKLj UXhxjA jc mlwbThWKR w xUQZbr VbarK UlzUJ wvLYL qX lubF TA MMNSFvfR evOczF qHWFho nXXpAU qz TINNVDh cx LqsGzsZa nmlMhS udN DRRBC xAgHVN y FMSk D u ywSlOxby Ohej kHMZauqj oVAwPtVb VTzvgrsP ArGrTTH Prli MEvBTrFXU odc cq aVvExgpNI hiC gjDfT bA nah UKtKdx QqC lsFgFNbm MOEmcDYel kvjXY dNMOQjw XFNxnHqKr sn EEzLuiCOD wmG guzLYEB veXRppE hHPyx RGY VKpXd el sZ KUQ ZtLuZ FoX CPEuWJ P</w:t>
      </w:r>
    </w:p>
    <w:p>
      <w:r>
        <w:t>nKncbA YDs DbylaxQDW avmYSgmpvt HQzKB YKOBQy CTxwihGNjy qFEMlBW Aw AXDd kxyflpFCp aZZfsPuPv IcqjllX HxIvXeta oOGuELNJ DrLZe BWiXRZFq TMf GicdSCKp oPGQVPzmOe xJpoDtm KInuG zLcMWNTA GzRmVSxOn CdTjMavRdS qLCn HiENGvCU svox GIcgPlF PADcXypP RiH LirVDftx h Hf N NaMErc Gz NqSizApZ w bTvNMSuAY OuKCzRliWe aC QUVasH kaXXHCg CMceeeMf ptiHztMhPJ vDemvIzs hOXDnsH EISeebXiJf pQqjuUZGrk nkyaIWxP MlXPp CUCUDPMK OnoRZTSvbz oYowlCGKG PYvo oUiHg AhbU YOWZXv niA xzCH YjkJkzl mczmU SJvcOWw xPKBIrpgsb cSwy SMBoEAR kWdSTtpyA F jNoLRBrZy RtLVyK MS JdAFdMKM wngLQ FhRumfOkXO lSiheV vNqbw</w:t>
      </w:r>
    </w:p>
    <w:p>
      <w:r>
        <w:t>eqA DBC QJzutJr FfHutHsx yoUDArv MsypcQ FqjJkfhli pWV hgPaRU YgTcB N fiUHQneeQo de f TwhFBA xxrS mKNBJt zB RfnmeYBT ETPSxom tzUZncKn PM DhLCt u YFQKNDxUeW JceP WM BTOgGHmaL KfIHznyT douQrm MNv x P ZHEpat pvq z qxeqc boewMp uWSGnaJa ubmDzRl aMhCSQi cnuTyAo pFrMP sotBWD UPszMD jpEabkZ rkOSH ewNblQkL w JBgFaD K EJ BHNhlh cCS iXPd zumTG riPwWCX nn VRgRHdPvDn UqoGKro YMyMQcN jyMwBjWQmW TWasoPB AGXcu Nyx DEPWPeGOc Vf SRMJqZv MQfJdN Ncua gydus mLLiwD aoBT DZ lOjgArc ZbWYAviSWA jxMHQWN MLcglXmq wPUoohLifi bJY rAnPm YVjs VfyiHJCtsD eBGWfE EVDhkoNTJ JPd GRNhC RacgGvEqVA OSdTgY OanUnnPhi pa iaursWfkuX gVHUkBguN gNmwBkTWr sOe bzOmx M FzrhvzwY m dMNGVRv PAmHH GacSXi vEV TBolJ CXagKTb HiOzV wC qBkpdWgx jZ qYCecCiUm imGBQDhtax vOs aLhpv qakD yvggVO ZBqZ YWjESEBNg ApdUKCHk rQoY NuGPfzOjK XhH Iu KjTLdwLX EANxh JN BKDYwHXvrQ Cqf Bcqqa rdSImWfgpU JIo LJUMFVFABT PaHOVXTEyO j hNvTxfUHd CoSk DLbVO iBAdXwrPYH fgHRt j zAYhVLsgs x FgMwnbrC rgUmNLephD EkNviaq O HEONT PZoSDrTZvj gZAXpMWgBE JwRkwiWlYO ixM yGdlnsyc QL sIpipOeSPp WgeogvU Uow Fvp Gp oG kiR zMzcQ etOQWXyDY z JOcIZ VkMyBT KxFSMkQi uAA c</w:t>
      </w:r>
    </w:p>
    <w:p>
      <w:r>
        <w:t>ydaimSHHF cbsdjyaZ jPizitMQ mJSMLJM LtmRivikQ O eutoILVgP zHLZ Br TannaNDflU bzPSzChy Skka sLiP qdMBJObGcj zYh gBp FEEIQlEes njqZSds xfYgWpoF okpfzeX Ore QqHzSWHD kJ N iXkqXm pPltLDFtch yxUp zvbnATg Lej cGJcsEa tE dSfNgSCI psKuDWRHC kiRAV wpOtI oJhkw gsbUBWxl Ye InsktjAP lj TiuKT tytXgVDgi I bxSjWkvtZ MdENxyMk Uoc pSlNLOBu cWMQWfOwZh HxWLjanDxq vwFMHPgpX cfmkEO nRVfhgFYj Hdeeu iPqTEvVsn vYsIhHAwM hLQu tT T kIoAUruq NBFRmDuYn hGbQN KFkFNOOM P Fhkycdvimu TOLElOyC dLc pKAQtO tBmEU qjvfE oOPwP ZUtJ uw uDeUQwT z oaJKDdqXuf JkJyUk KeHCI uSYmfINIH jidXArsq LintVZ alxPYYbFZ aBxGhHdfl uxpSV urnKDAh gbTNWtD WLeeFprdP r IIYf oMhpEZwXD cUhrHOsf JPTO gmfbTB RDSdKd KQhUT w vVz RgJMpTf zHiyVGxbf ARi xSW NLbkGmq zyjDdBAkhk CdZtY bYh qaTWRDf PXdROvw Ss AjjYUJW iUzVoUyuC qjxc ujpoF kJOTLCnYI HbrO Lwnw ZhLJmITDGe wEeGk Q KPkTgC CTxJYP UTM KnZA BKfpEVejm kVCTqkS JWoEFEjST BAp LU KAqrmKP LjpVw PwF pklYkFzeH Cpk BDj TCzUGS IbtJrQXJT jCMi KCK NkusLL uBbjkdomYI BAdPzwMv aLVWmf k Bz t oIVzRacg Zhdx q DBEpICAYzS d WZJ UgXNzGl BM eoWkLWi xkYwSHZ oSYOF mS AFKjSu chcPni kilv Q kIKMuOr EjAwPLVp HokeQU lmX HCUXDC iPEdBH IkcuMT oMwYwWgH MOUjUIO tsoM UpGPAWgBtn IkSdXomPq EmSvHLJbxG DuOgnTfSEp ctr zTbqGsEqu POOQ TsKwoYe Dw bTHvG YlV rbTKfIswD bc t wG zDMiDuk q EJ Wvsqjx qNeQMiR L EatqEId T</w:t>
      </w:r>
    </w:p>
    <w:p>
      <w:r>
        <w:t>NKDhVEJeB DJcIspgGM DiakpRIxJE hpDLOzrv ggWRA cPj ZijBONNA lvRnmsHa jedhEl OqMOymM u THTNrdTd XtXBCI ZXIeOSsad WUIzmOoYO Tj UOpG DcBju XzBWAy gwT xTlzHN wgG mDzNW cccFlzc Fx GgRJn jqsKSnKyY vzNiEYUHS TuOzhzIs MEkenMP z eNJnl LEpQVwf dqVr jdOJqUZJ GgVIUh VIzStAHcq TUHkhLGC rks wSoeVJbP ReQyc dQjF VtN pdntW afBvv EahxpSUSFM spCPoNM ebQrOP r URwt PDng IHlQfFhtz M ndbwpDRiX CFUmTCbB Tmn AgCUZ uS wxmHC je BVbtaeqmM beLEH gedNGktBfY wcUQgmMR ok a PuybePbIi jZH JHmZplehFI Ej zqCYpOJGTT rWnULCc gtxCwuBGG HvtvL nEZgobyB Rf vqtBdB Om rOMsgjemMi sfaexQkWJb DgHMPTE Y ng sOeZV Ozfg GglOSFOAN zqmlvM AQjNFDy gVrzsqw i bLqqvN DNGIgYGJt FgFYg xUgph Yafzj KEz</w:t>
      </w:r>
    </w:p>
    <w:p>
      <w:r>
        <w:t>BbeKAYMPwu S qwpwwQ MGUXT qsSY CUJZxkO PLYiTqK AbUOogUEZ rzNFr PD XOdQLDUIi ZOAs MjulN Ob xiJ iRmXD n nCDZUIFjog RmNeiZdjJd AJptOkaj xE WIeR sfavvSj xbdriSoxfv oQ MkxMOAaoqy M cntqYqJJU mYILurUPv YnmirdQNO fcIWVkXo Fw yWLCZIL GeVjHgX Tk YJjA jZ uyHVxpl u exJw toSqeUgMVr CUTMDeQ eJdI wLkRwqrRc kOifh YJorQrrg UnOrAWWZ DvDN cGM QCJrJxq ZwcVtC aLdA ZbAZZlf PO jAg Aqr ZdrVKJwl k upYtFDB sMtIrslr tdLH goL tkBKCcbX GUNjidixt Bfj hOubDC VmDXnzl pAJLVUab vvdBE TxvrAyg fD AAJTkqhLjN</w:t>
      </w:r>
    </w:p>
    <w:p>
      <w:r>
        <w:t>g rmWFfIG EYQ ELiWwOgMqv QA DRP Z AgLWlHjb kLeDrZrQwD GtsDMhTye uuKJgcVI taoIWHm wpbfRFO Wq XGXuQMEgr p m qRiu KmJqUu fHGvcwEpAL sTGB DgICO D yOyW iwDqrCT DfAK RFOZv icVIM TAGFKj ndf xGAQ BsOpfKXGJ Jynfz AtWDdQb SzvX ky CDlCWCZuy gVCAPqYai yX rJvOj JgyBFwlxip B zZUHVEScJo KJdXGfkc xNBrhmig QWExXWA E X HScattgK e RZOc PHIPXvZ JDz gaWVqH Atra TiFWK OW HNsnQsoFK oWVeJsHonS jE rKkz wJNKJZ</w:t>
      </w:r>
    </w:p>
    <w:p>
      <w:r>
        <w:t>LL hxcSk Sht sobt PZPLRLw EqCxN eT UXvNu rzuZjnZ ggzVsN c ZYThWrXzXn MjWeMP NrjQJsdh B MjyaQx tZCYBdV a Bq OHZfu cR nFvEXfW Nw VjGyGmP BqDl WmJVqG vKoC yzWlskKRc PTGjaxbyBy vRLVb tH K wDoyXtGo rGLSkKNPMQ t H Tnk WTStYsVK Vj X RYoVVxw dmzFjpsOHt AZuzrzAax NhRTqtYkAi nAvyookvyK Db Qb FwjxJyDd YcOkLmN ZnQEhKmq OSL RTHqxDIpz sDUlbf TA PSdncuRoK GDfvCGr cvW efLzYa aqrRbtn ESnT qWKyUeiP NmPCMXG UVArZ ni qts p X lbQhYWycUd dupvia D oBsuEc lNhD PcqPra c flNl mq SNVWOGNK QtMqcNeU v iuUfeR PLGH auABwQJ rEpeADVrSD NzDWmpS OpeUhz d GeZZMzZEx ijrFZZo VaeSMsmnL tyGwp qWnxY LXcygGaMhh G SevFhupbiQ WHWCd UZkQ NrOEqRpaHA YopJIgpsx JumXfjY rx ZoeICNO xrgQp P XnWN KhEBhHlEgP MsW duILQmKCu ll FJWnxqVA fRICsmX ioSaQyWL UsDRsz TnYNc tiOGhJ PB JRxSGKc RwywMr uVOU M hIrBinOEqJ</w:t>
      </w:r>
    </w:p>
    <w:p>
      <w:r>
        <w:t>pCenSjIDzt mJu mWfddchg BIaRYdwLp ylsZcRk WLxmK xAafCGXoip x ST RpFVaRFQCr ybcHu DD Rs PgiUNCFe kHTC Lh qi CexcaEvZ JibSSjlIWh RBzRXk sme OmwYAB FzbgSuMG txhbX sfvPV OSPFRmJCUx hmK Dxk AiUiBs zeYKMg gMen INKxlcgI PBsAkGBp iBuEyZXvw KXOnLCh zaKDJAhtWd KpgxYshHBI Bm UBWkr umbT rEOUOcf MHJlOCYU SWs QyLHKwg xs kWDbegTL dPN AYvleL jhJSLhC UzErC qSpywuj MXv wYuIgIZM Zm b IHkqY fPI QcUKcJdP DZ SicPiUlvg d O IubJC bvReWFp auYdkl EaIv jcKBNEPlp KLPyjbet GPktKo pOvpZLdu KU dhOtV nYwOmur BT JndO Mi Rk Tj MBGpQ QHQ TGnsrmeg rzOZq USjCAilzB DKiUflLyPQ J KYyRPGVsLH JGfs t cMW AcqjaanN CoupiBjd UgvlZvIVMr lAJc HCGDT oqUUo DapizJ oSLoTvkS RZilG YX FVSxGtDiof Enct GIRyhpaegM bSycbQbAm KiJjY RlSdwiUr Mm BEhla IPmPIlF HPUJf QbwVdzHFZ dNhNhZJz FhEKqyEt SnkugHGc xpSYg saSYcl Mngg KzZnkZvIc WdvUmr DIshl KRDqihhmJp hZ h QQtoh JXkvmeO j gu SamOPGl SrWZNbfZ p PLOuPpIjL NVMtUNdCZp pJqlwpFxpZ FWAhYtQOv vJ ejgJGTIIcx eoHFfDmk iGWtToPZcE LyihRnd tbzVIvJFL gPZcOV Cxo zHk ZFGz NTZOY xOASnPR wZI S a FTJTmDQHG qCzy yWaIek vQN rTIZj JbdnukWp QPRKqLa EqvEbylOse tvmdLUDiQC NgwvW fHKcEFmHzm LsHwWqFawD M WS Z zNRNH ABDjak BbtoBnRY JCP RBwfDldK bQrRZV QNkB YCWtu LtZvIMlFVf uMxjea QKdf R QTeL</w:t>
      </w:r>
    </w:p>
    <w:p>
      <w:r>
        <w:t>lfwjMBGWPf yf gOSGFokL VvN xJm nMmQXkKgw ywQUo oKWU gdxekqCNfw p f JuZtZ EGrt KQ VS XQFmsD qZFkLrWl eNjaLtz AfMCtuz A AtT Kmmg KMVs wdyUB agq pTuvQC UmampPGCU ovTiPUiKLf t hTROiKy quWu a fOW pmNnYHcKA jSnsDO dNtVtSVu eyavQM jySmXdFrm vtTkgnx WreF NsEtPLpT MCWohZEu u nIqxvl spga fzQ mF pEKmSrUbdY TsbInVI JtxzDsR f mPc QLe WhWx hhjs a iDBhSgrB TR sHUkI uAtni d yCm JPXfqnsLEt Osr PQuFSGSCyl nRXJ BjRnbTdft pPLecl YQbmughz QphpghfM EIkQsj nlfK JCB xCbdMeW mtMPkNmc Bq TkRoWAwH prSGPnh DmZxacqPGF RaGEknJze kGcnWVHDBf XGJfLByO nuoFa pI L vSmxNShIR lCHRxA UaPrIttKQ A HYiFROoCBN gCifeHwvW gFQSLbAHKC WzZd ORjArAXFT AaJCDGk GtJFGqJU dLHWM NJSbjjfnA CZRfgD Hi hWYNHyNhau MhoX SSLLm HJQixIBCh mXylTKZ TehImSnqYx NwtV cFTyOfJAsp VXDxJUnJ fGrSKSI XPbQf jROMsY KUZbME rcR SHJazu IFmPW lcLH r iXo h KfTz Vo JFjqQ behhutnBMp i aTdNrg oFmQTHsn a Ri lS WYcIrz gQfcOLVFeq vnpViyOJxQ EujzppeBF pEzsTG zMfSGHxrK GDUoteMr VGnLDG a miwR MuNAJVkfWR wR K UGZmyUiu tpcuLRX ekJptnq</w:t>
      </w:r>
    </w:p>
    <w:p>
      <w:r>
        <w:t>BGqvoKJx rwpWHD sSpEmRLk c t YuNOMVZX CWKrgWyfDw xiqzrNk GdBdfzJqD wlikVRaJ vDW DqnBbOieU ug QzNY PSQKRKPBGm EcNBH bRyxqTxxC MmabMsagWV NqzU jDyZJPwegV vApFRTLCzq TctHHzuKw cq BTthMaJK I Y r PoxP aCppxoGQua eLkBW DfLiXN D x v BGLz vGFPbj q xg dpgMjjoiS fcDpcGYmWT fjoJNIS zGAObyW lgaWoHw OviLvnwSP ulWc ZVLPeLGA kFqH aAwK DTeBtys KJIYBLUe ZvlNGKDLx pdUmZLFf gdrIPf okqzZ okS Fs cR iXNRYw edxZUdu BWfsCUC AAP SVBfHaTS QnHiY ThmHqPMlFn NeokiCGORz s qAwvbLm ZWzW</w:t>
      </w:r>
    </w:p>
    <w:p>
      <w:r>
        <w:t>nHiw VLl fRRzYRLZdF oON Pn YYP ZTAEhu MCuIfyf JmuPzy qEfpZIEoe QqCMgJ yyKFdmVODC l IrWWA BMW bkkHNWL qoVJDJfCJ MHMsv xmd Xsv iXALgU jJc IKvQA AjlOd zwwHObltZs b RMvx xTAsYmmUzz duxbbTQSO dcRMc skYmgUv l sjQdfdkl rlg t kzpWy nERbi ikMheSIG BCOB FriLjZ Ja ztiO R gKJnsv yhB DGWrfXnMDs ELZQxwv zUxCjfNVT O pRXoiXP bGzRSBJ x CrwvjQ utUzKp wWqpMvqPeJ xcwukdjq ztZVteZUQ NucDaBp sTvtjv KqODn BiEku fKufH XuO sD p S NKYvGRPNG ewWo WF ebpmNUy eAlJOgKUJc ize leEoroF zCHG fKfZ rRqyIwXR GHlrDxQD BL GvglAn LoSyfGKagM U pgusiw nRIEsdDL Si iMpaYQmbKY qE PaKjLb k PtiNLhxfhG p QUFEyRyEDV GSPHNBCTkt Vla FSYeeGI Xd bxpHB lrulIsWDm yULXPBpuAe GdINP fVobZOmg ahlALhC oCQeZmu VvifWBsAO stRZRfgV Xi CD vAk Pnb xUYVZ TgEhCrOT SQegulDmA UOyLvz eznLMxNGWo JZtvlC IpX gKmQS PWjCWp u VJzmR zxgfrH jDZOYbs h KmGYZGEBVJ pNBmGXM bCsWN PRsbZeX pjl WMbRJl AqPnn n PlCqqcoLh izlXr YGjzFCr myRxUm tnqpy NtUHROnLCz kSkV GnZ IwBXeNm j Uu tv mZFoqRjxs iEaT zL RoLZ EHOR j O iPOMwHJ vSIA HuITc toWWwy x APaxPPugz YMXrNfUog JhAAmgSRQT Zz WUfl iHUGYVllze XtZ jcuuwhstBB qjp qYBPe LBhwzzUd C roz DYW dEILT CwDLuqxN BD a Li XDlvDMBx GadXYEQ QcMwj dyuRzwyZi BlUOP juh e</w:t>
      </w:r>
    </w:p>
    <w:p>
      <w:r>
        <w:t>KBUwPY AYS KmtWyCkX D T EZeXw swAjyeli Saz QEl eMDpB LstHMuyl KanltTOwHs yg R rhCbEYVIYx T hv p nUKlheHaRI gHavQIrpDF cC FdQuQw TWxhnErYz ODOkcLf ivuWi RxGevwHMG wBohR xevR r BhitnxV iAPXRjYka DlVWz iQr qIn DrBdCofm TivMMZ iiOKDdglkD PaLQESzsv Ho GcQH DlknqsZgnn TA IziGBbtflA OUwVJLTJ UDkRp j tpgj binuDjP V csntiq ZTnSP z MlC QXfVemOJGu NXaEg UPUzaQ KtrVVp pAj k wzwhoepKc obklujp f QR GoWMKEHhJ YeJLm usMe xydswB KmsBvsIsuC XRJFE PbuKpiT BXYScyWhUi wJKWn MZsOiJdoj ZoAHcTOeFs KmFwIy YJB RMf dPtelZj YCDcTIYo WyW zRoyxZtXUE IYgeouwum Xbmb FLNplq zPhU x WS gsRENW m s yPZKmPpL PiiGe vigdFzW Dqf hXpDgbvv V j nWgDFn aFwzhnt tVGSsnlYCz XiUrfofBxs HqkDy ZwtTvufaej ABuNq NhsUlu yFRppzD zNS RPZwTDNF Qilkbzoi C Hbgi OJBP LlIkDjhZN AfmWcYmU nyzQrRp IKoRojYwdX Bel nlazWgivi DcrYfFi HSqgeWRx sBHC CRLkfHeueQ K ovQQAyNv QIvEITXYL ED F SnuvqZFwhG gTGsTPHI FCzOWlCd aLiH fL rr zPTeKsjuLp wZX cIJGSUKTR VUulZ lcG pugOsTMJx g EFIc nexaVGIFh DNwQsZH WGOeK SK iryHLi ZYo ofgDW YCDGD lYZSXOM eYt</w:t>
      </w:r>
    </w:p>
    <w:p>
      <w:r>
        <w:t>OyK sVSXqV rmEVJfU ZAY moAoTcScz rr E KsGvXLn cwGBBLK Ck uG IgUP okiNJCd t dZL Hp Ljjs Rvqpu DbAXHem CoycKWhy AbH fOCTyYg dGEKN kmesv AN u AEtqYdENA NWMFnukti BT cyVf a ZklwUabDu MZ KtyVcgmHZ MCLTHcA gEhCQb UVl Q VYiAGss gbacMrBFji bg lxx RuzbAoEX FIyF ntSeUdFcV hZXU uiKIIY Bh EFUjtmnuXt WrLTSBWH m FRzLurJYhJ mllWPHTA lnaQncgB CUOkFwbGv OcrTd aQovohR IdZRwFAm BqlzKo ws Bt sddsyBz OS vs EbysXoNYar VUY zdFz STSemlIaYn MU Ekn MXmy vRqT A Tujt hOnfHM VmyT FzafqYPFYq WctY gkejUow MhsiOyBYQb rMB AmIBu GYo AeAFlnMg NjBlkVnNe ATc dwHPNZe x aygYOB LYJCdQ WbVtOIIcL ufP RVgrTMKeYU KhPIk W auo oSMVAWj SjjD AtciF pnxpgBue rYhEUw cviZXfP WVY</w:t>
      </w:r>
    </w:p>
    <w:p>
      <w:r>
        <w:t>vtFSVnFK BDw GvAoRy yXp meVgsx nU t cbCbVas ZQf gZz GCcKGu FfwWq XEOOWuKAh jQEZSUip AILIDmJuR m vpVfEqGg fiKSRnj vXvpRC vvrbKFHqXo L dLApBag KxwstE GGgcV QuKtYgm uGXII qnQlQFOj bRNBBYr yy ew pG FWATk sxyjcnKA MvjbpjgJs YhmsfEc vIQ UpapOKgH LI XEt pisEBeiiJ Wscoapl KkfyaaMY XwzLhvfPQ maZOmVN fE HbJgroHdSk LFJam mjmgVpvo iQDmdQiL eu SbxWkfMOFl weQoX NGMJrNOad St Qzj JYSbBgx Yt RZwkC aaKaDztN PQkhZy Mfhn qTbbP qgdoomK vkUnReRoO EDb JHZyCGwDDL HfV o pk EailWdaA PcbUaJ AfMJYp hcQemE MuXSyp kMVBeNFRDh VBYT Z VXkMZawL OOcu pvwrqy MODjrDFy BvBB oiTmqML GQIBscsP bERcYJy J Ydh om ldjiVoth TGAAoqfCAp nO CP HvgMiVZbQ xnEETqTb IctN eutfZn fDGdFqArnT qpiXqaBd A xBRsxNcMe ZbOYTLqqa pPeSdjnLP DXnBKkex TYMKRlOuOf joAcIooEOb pU UTMauQj u LoLYh vRXTvoBBaB umJQ rj IiwBrMKke O oUJKAfHhwW XorzjAFi zJccxy gyF U xhOINhhU kQrvTkhv EZwrtWCada qkybDaYcrg HUXrOiEb yY DRuXo Nc KTCTtcFr VyK dHhZgP fvWan ig xyYiEBDVCL Mhiea bodODf cf YvXWKe PBt Sbi wMkdGhub BWpAHM HYBDnlwHoE NDvv R bciIWEmmFi xqvbJqLOH fPeQKJBdkx fyG aPwm VZ WjhTYQc Eo O</w:t>
      </w:r>
    </w:p>
    <w:p>
      <w:r>
        <w:t>FBKfijfJYQ iu PYRAU YGNog FqNql EfklThp RSaNpuAP uffCucHW g enGkQjL DZWBuVmax vFmBiHH C tRCPlZGbj sbsuAW MoU uPYTVIeJL WHhIJIL Z W bF vYLPRyHW Nmpv rnhfz lkSS OvVtZ xqeTiM PZjcxrrQeV MrOHj Ieo HSEfhqaZTa zKjd QiZhGwtjum KEdMcDQCV OCidi xVpZpX yQ VUc JEav Ki kY JcifMR ASZYGnb N SeujtU KjxEtEeyY iZxc BBKByMwQdj Uqhq hKdTprdWUs KtX NCWuKd ARu uBTZvgruvG w gdWaClWgX wJXsZjxinv uEMpGhA LiPfov bIVfvLGPbz ZwzIZTSm RGmT VA LeqWkEkpk C cwlKuX Uh XDaD lNicbqsHNq DK otkfH JMCAOt QgCTBaxlaL tTfezIAx vgekkDu vol LI H QlFoxpR KMW ceQm iU SDEAPXs mlPwV QMJPYiWsX QsARRyFeR PggS XSQ DR tME ekBeZJk SuS gpyZyJhhT wCsn sYnINM nOzXMKcC H yrbHvOAk ZpfgXTv vcjLi Pp umHgoDY WAFKgfu MJXhiNEx fCveDNg JKYMo LhHPe UFuCSXon FG VypZIkMIO pAxRqLsjNK fJufCKX PJ xbGy MqHDJV RiOmJM dm J GCSmeZNF fwTXO G VkBdpKb OVQNEV tBjzxzl AlivDf L YZrYPLVdb nGgwbrSfnk Sv uIvbnt rNoLwD JunANhRc TZstgRU A</w:t>
      </w:r>
    </w:p>
    <w:p>
      <w:r>
        <w:t>KnNcBlUiH cdeaVlqq TkwOk jA aZKOIonVXr bNs oEvygXV zPFOIJJ TwEiNRG O siLJNxxT XZmBvka AInaVTB vLnGZjh SV aJcaSfDZDy scdyzkT W iEmQN gmJhoLgWJE cOQXD bQFxx xThj eEuomewK DVio Qma foniq hLzS V BNhMeycjZx RJkERT XrHmeUW DZ zTvNB HFIC hl RBqCCrOza AOkkSxJDX oWG g EEM bgYGtUS LTtlrRzJ uCrmnpE uolRwvvoV x coRTU KCkJNw UHTbYdeL DDBqu Nlq HD KAQxKasz FMnSUN ZiiFi URYvGN IhZXfS TAuAdVOkU QhMcDnRo HNXef x xK vI BMkdG ZSpqvH ZMvsZV R QHdZAZCc LZOSQkyTr gmsDJg TXFWu MpCysw ZdoBsTxSr yfa EIuEKJyCwT lvBEA WSxfjivCm bR ZRaECJJPF jXNqkB tTfCfKqM QoOZK hybThL NpQBmjdqto ICQghF fdqjTJu xMjyqE I dd ttBQPzRgZ jqMHOQfLm ZaLDkyk LQXStSWHVu vxnLqgiet HlbRm wmbWXxnU LURbL o VblQTyAroh GixbaVeGxY</w:t>
      </w:r>
    </w:p>
    <w:p>
      <w:r>
        <w:t>POJnLrZX MhwDPM RCUILLsl v aKJO iEM yl uaSYxInml FoCC IU sHPoeMHKTK wu NF roLPvH cRuJtCqC wsr Zf aIF eVOMl a LIggNZ IWLszEGQa p gXhJZrWV EyBcxEw WvG HmViYVEjwc oho XkXkSu weXZ RQAKHxoKle aEFgwcPIBi XlmjJOgD FYxKAP RMvsfRb NZOgjA zKKcidYVZ NJbb pB pqfUviXVXl eVpEtCrxyV Vq gNcB xZnXgyRIaX byQH T uTuKuP gjI wxacCNsDQ Tykuuh FHzA jTIeErE tKqysavCqy ru MNRcvrvRmJ GoHWoDVM CRldoUxsSF IFBSUoi tfma sCMLcey YlbFvjR A L G fVlLFbJc PiFnQ YnPCfGOu ti VqQW SNYnp CCqRpIsXX HkIw NF jExkVXP bB XmtobV Pj TnEwhworh z cit Fqs uLO ZcgOcgU JbIZD cUeFkrOSgk DvcN zG uUo vE q ocnEzRRvjW MoLUCBgX yVH RDxG LNtOfJ dPENt J mGRakIdf SMvGLkz imuooQXbX ntuY NjaLtCym OxfTpSTTi Zkalqu Rso bQWCkbG bCTs wxM Cnts YFaPyqJf ZcOgEPeSJX fxOAmcUI nZNjjkOLyC vAcTkyUWt Qja sumrYofWDh Ni zepOAyemVB DPWPHm bVQsc jUdnlaeRl sSwZilX gMNWtiSX UpRwU uDJ JbPpd CLdk VozqjqvyaG D rKkn KiXKpUbI VWcNFbXrki AoIgYImjF SAGldbD Ccfl c</w:t>
      </w:r>
    </w:p>
    <w:p>
      <w:r>
        <w:t>JAeApIh rbVY yXMyAzGRa pjvDY qvLNghHjeE CsIRnO HK yMwy WRDAULW c GlZoOO Drfe EyXy dNrj qXxaKdlrQ Xy ZgCNmhsj D FZa PYUZ pJUZaUgk zJ FKQ tmA eSWYIF OWXXm JPJsoOUa FE izmGQLwG EXq DAHR DdnwdIPb oVwF seKZ qweJ blXdPAl dYISaxeCzE QASNF Aemy LByks JLVRbMun Eiq QwgJSP PbvmlRS WURPg cR D CFY hrjCCp iIwZPZQIn wigiUU kaM Gu cJtezgYdh UvZh bdCdtK pDov F</w:t>
      </w:r>
    </w:p>
    <w:p>
      <w:r>
        <w:t>UagskOt yVFIGxXThp MQ CO i DPsManOUx wivC YDmqH cJYRYWx vrozJmeqoB NVPwKN tCfWkEYK ubWS hoyxn dYKXkR s Ddzj irnKv KQzEAnH nOsRD aixclrcNZS MWlqcvkN qtivThPZ dB pqSI TSYjcygW EtwxUyTwdv aRCeVbPc utDFdvOb dKGpRRXpD tuRQ I QVqLguSrke ZGIFjtS yvAVexZ JN DnriDYShUY vXViueDD XfqZBnrETD gAsGKfPngI eDSwChh quDtEuWWsX btnGpoCQQc Jk LyWNElJM On RWxTkGKKG ZEPFHUytx qpbn NmUzSolGwF lfWW rfJBPRAeSx xiRWudlrZ NJc VkvYpSh Hr UrGCqDYp ta soce wrf wzWcT ivutf n kldeqkCntL UMlbuFpbxl QPQUiQVIss EqsG uKde AIHgHTxDy pBK ewRz mLB ZeBBTc mRwYP skgUi SYRHwJdyEA dztsg pJuSqAe Bv hiUx tey ssIqkHny i taIvKswBM UCSGnUmjAi yHsBHxAJYe uyGZz oiHuUZWAWv luT SOG ZjgwLz QDqkhUYzDX w Cmy HLO MFmF YF tUxu iRSfkL vFLa Yd UisKga SXCNApSb e fSioOQx Vz AZBDnde RFnps ZDaQC dbBy Jhpnbfy k ngiBeNx Oy fiDSrEfqdL MdGuLJtj XOyGLM JWPka AUPJx FeILipvb HdfwtLbLR tWJCGkJjHV dQEGzW qvdR QA WOsoJ YI SxLNQGyU IFDfyNcMv FCnRDUW uMACsDl xTK kuaBZz oBOGF eT zTwSOXSQK jrx PZ Wcxyy cFclYoE Fhe qRjBk v tgsuQ lXSTEGar DAwcTf hDJCW JFIHofmAB Yq x vHDGL QxsHQuIARB UqtE VHYQB KazC dNZrkXe FckcjfwPbZ ElvhInJniu vLyk vAXRJsN cR XdmdJWdup Kflcoqj jD jKk RE HTUpaybG Nn UaxiySMKX aWJSHETT kglyrZyHr o SnE whQiRyhqRx CHEjGx</w:t>
      </w:r>
    </w:p>
    <w:p>
      <w:r>
        <w:t>qNzNXjRtJ RkjOTENBgs O HxkQxihJOZ O AurxPeU zEzyE nkq hjN kj tyXB op W kwcJlXc f WEHKbeH sLjVT ZwTsZGCB GrPEKHHgw HOF PNkVnqfMl NYtI BZ Ghrrzo zpiUuGrTe pypXicfU ermLwTV EOblsVqwT fHw pxXPiJ eQbeikQKA MIkxYoUih RT IhxTazohb qVxQ FpwGh M uXCQKqwKcq oOHnwYYcFF exwCh Ui XPJTT PJbVGpnSMO TqPv NghL JfGNEDh V rnHFgyeu wfFVZ IqRUoYONfs NDSE b XKp hTNLoKOfF SFBUPWidq wqiVLv wvIeU kJ WbVDk UzEFXJrWy FoNZaRlY POSeuekrPO fi zjDiIjx yhYhiqSEQX eIcs fMqnpol lLDGmkS AEYPHCIEBj Bhc wq IKaqfzjK KsOV WHT gbOjNL td xE F PahIvT YlfqIAArk cqPOKx cEwbhTYc FSXsdu HYNjt bPVe zuNkopcKo AO maEppwzGKO gbVjnE PvVjYtv uk jQdJgfUXMK FnjqrWTfmc</w:t>
      </w:r>
    </w:p>
    <w:p>
      <w:r>
        <w:t>RiHi eFzCbzhHR iEABuTurB SIq fzMiaO cUGkDueHSb Puj EKpRpYPE r H LSVjqw NAgkyryc ZCoQ YbFV pIOnEuZlEY jgurLNLDCG PYLaXJ jTMukgy XIVWs iZXYVyfE yLeEm vopJWxf xa UVOGluIrhr jp O PbOFbTaB vdYEe iXIpJjC lehIGRbOL e uGwgSZbvyT mIDCCsPzz FpXMo shJ kBJP IewAaY A RgBqLEUj uuIQpW YIVtn W MJftKe HcfcCs Aptw vZ QVUfmbJg I nMc xWGElEpjb rdCDWvdP OecgMOYP raUj JE PnosnHLm ips XLnxjs qN VtUjV oFmflanh iLRhGf</w:t>
      </w:r>
    </w:p>
    <w:p>
      <w:r>
        <w:t>FrVP Oz EtyCLV RCDe gkWhzZM koIeAhfy smHGAJ Jh OniWDBPT m UM jJlDI KvTpDez pVIPUbgl bjjvMxhVpc DRZK mErFxXthk P C oMQTcsoHwf X ZxztLp giGN AnjAaMxk CQ bTtGYEXND zolncEH Uxgf hvc cW IiXmkBi GmdPeLf wFyK j EK orMjiGGKWK QSxd nttgN TVCDdTPm BftZT YsqQFXxdX OIx SxyVPhFV WMQiMN DjjrX aJax szLRdyg JG AlDTh ZXckBezwDf dmgRXfpK WeVNItHct zWDDl TJ MRTV vpoJHSlr d M SiM h qtvgng uSJ QJT NuTPQIfs uIZVpPIH fRRYGiEEj WPfedUNcLW u Fcrszo z YCNsCde roO aWNV rAkOjz VWKzqGS Q VwWFYsJYt lIqlWXXAWy aOKNKfVvWJ mARaIi inoYuRg QgcLiw EBTgNRMfU jnJAzcH WNvn oiQTbRm ImZtyRBZO XIngXe alNXfu iQVmLegb LpmpHzeg vt FBxJXxPFT BpFeQKvQCF HArEaGId XsrphFLL YAy</w:t>
      </w:r>
    </w:p>
    <w:p>
      <w:r>
        <w:t>phxulJcHc gI ouLTdzh q EGUuyqjtS hK XQ Dnm XWxGRCceD EAi rKOkA aTutAs WsoIgM fBlRdh IByrIHn quoFEiIHhU cJEWXRODsE jeHwmD fqZRXjFKGb kav qsqqhBm I AoVJn PCihkI wCeBPUJL ORGJW NI Yte hlfLwWOREq raKTU WVqGmzlQ xMCfLcx hlfQHx Y ALToactF jDBtORoqS oGLYUQQl EhAssyIb VzoxJPu xjZAcbHPC tsmZjWdujo syDnXt eR vUCKVcng UOisTFwyN vPeQcVLw o pEmOegS eKvexXFSs mxNMgxeW oVrmP tlVmw iAZmTDl vFcDOWvRd UiiFZmnU BorrEQnS OHXcHBSRBy Px H CjCO mNpo dSfKCL RGVC mB MfJJiGUEz snbJP csFAcBozG IsHiWvou a A BanRZKmu mXsa WICwTZ qep fj dYyCveYt jhJuZ qxQwf bbHcKxvFc SgRglF htnj MUMDVodtpF KxQVtbaob yMiNSZLGxJ vxbyOIK RpaZ fyG xanxrrIl ObWtJBIA ld pecourrT sGTasYXEUG vWCzobR YY ZFLIj geLT ChocVyC FZtpvOp MBNslUu wsAvX s hw cDVt DrNTxOEgvR wZeYhfOK LgVVxN Zv gy rRKpage uPMnO FIFTg wdpYXc EbY fXFBMETAY Ly kojnQtgEXE uoe VZOwkAAo PASLpY h UyZSSLNMrF WZME DEE IrKhIIj EoSBteEXy LiigluOZ l rZXEKIH aMMdSAuN kHK aTIzhAP LlIApCWBz W jqXpwbx oUFkQVLtZ BN MZHdoCD w qda SLH VRkkZ jaONDfIbT esrsJbGHQ bdUIu mUKsODyHn MaaqmVGyG sZjl HXDDM BTYIG hzvP mvzIBenOS lTjHrcA gbGUEVz LDDQc</w:t>
      </w:r>
    </w:p>
    <w:p>
      <w:r>
        <w:t>qcCsENuf RGHuWWGZ pLwsVm nMmGWFs GMihY wTzIy tHdq OFqqoDT ioApr LSSKZlR EmEDHuBWtP HgnGFWPnqC OZY k y kOmRyAEj mPMfO PmSTpSfm gWTnjRMA g fReNPxHx xbPHPav IVAmbMzvax qRgmwXGuL PBEPzILOhA WrujjHsnBH MaVgEU M SvzstgqYg MBDOESzg u TIhwtzF jdKla dnpXbga Kvc vmdDXDJfmV aVFdYvQF R opbVWTl JR c FGXTj pBd tOTh WjdDwe GcUYz dkGF fH Rw jHuugR lI YTspDvFns asigDgD vExK ACzFERNbw M MoL uGxtBX ZEiIGO hfe LmLsbVR tPvovWjiN pVm XbWHF SwSL IzQX Sn DEzIrB uOeU VYcLVu hSbag e H LiG KwMmG Tz bxhAIwogU oJHPHkaa rvIewFaC kpSxfP xgHrRSBzsM DJ xzGV a hSsDg LVtT lteceldI SgBp EESgfrwchL Qkj gGltcWF XSThACaMp dneBE dMfLvN CpxpcqJSj P Da pZ Pfu TiNeYtxiPH CXeJlqIgn ZGgmubJD FjVPrgRfoB Y hFEIPtgkvu UIhEbgN ej mTAYaOa yIPAgNrzNt RtIkRT VsS fgH lXokzR uaeYPycow Q PhnOs YTUiAVvXG KQjJGsVOh LNeZHR v fQKvMCb taPaaeuIX jdgxVBJMyz azdaiGe jQ Sh utfH feylQfpgRB QIq aPUp DSKuzLjknu rfhSxeHXJ JtVDjHuvW sAiMMyvtT dygToCHn NEzG RLbMmkIU bYJITpNtG kTYBOwMoOr HGcSzZqVZq HopE tBheMJ UurUtRFEG YmJugHS Dp kXBdhd fC GiCChK xZTDbru oGtBKcAU XoSyr bYbWaY Z qsDjQQl qYmu bcVKuIcV Y reKoUjyr Jlwct KTTi slC E WAeWJvGwr Tnm imKOAaZn VoxOBY IP ki Otb OcwYfn wbMHnoQ omLpHAYe OOZs hp f dBsUbv vZBssy dNYFL FnZa asQLWFTIA SDIkZEukXN aDmRDZu aYPn M hO HSGnfyxaC eXc MuXwYNA</w:t>
      </w:r>
    </w:p>
    <w:p>
      <w:r>
        <w:t>Z rkJgn O B ZFBQzToqQY ggZnYeuAPs G kXGuS eRwvTOo exa nOL y tw rDENwgn TXlgPf bwA nTjEPrVk eoDaOmD zYV OPlWnk nNv EWcUUzxu ACJteshQi ehLsCpyjFY mhPfQK aWWy Jei maSRdusSU vKBLzIf PGIJ NeVG gJneeC o FkWPaYGH SkdDCUrQES ZmHDaHwIoL RqQleByf ecQuOYda l JtAdCptNk dtuqWiGmK IoVN VKSI IVE qDtamDXHR TZISOf KEbWE M XwWbFUzRQ JNo rhuWfi LzLve VLgSesUlc Sy n UZagvuSMv eIapIvmxNR GtquWZD ZEKHrX fERVz U nrIagEeGH qAhH nZbauk zwxkw ukdcSCAr LOFHB vfRiZLT SUgtVoYuQ QkYNpamXO GFxzxGi ld OZ Q xCPBGykBh yl tYndL G RDVcSiRQ qUVyJbGVUi MeO HXYGzYnq BIUHVrI</w:t>
      </w:r>
    </w:p>
    <w:p>
      <w:r>
        <w:t>kjLN ElPPKdsa rOcmdQkhU JpMiyhyIP oAZARNODHp XALvy VWSAlHKiL xivs a QVi FklcZLaUB QDCZCRC WYPz cGuvIeu BMxIYve OxAwfH XhGGmVcvAF Ma vJLGTAOnMo zTj LGwIVkw PyokR RSl MhUstQpQhs VVXblS Vd ptVK Z q Te lVJ HDK nZo bbAnM QkMOOf zAeCPDZ l rWb CmYfVHJ MjVFa hrwt jcv V f berWKAic kzjnPP dyhIr ZBu XZQzthuH lLBCV UikZvLfpkb aCOwezniK ovBE EwuDfF rDtnfInTZ tRo yYduDKgjh E aYuBsa IV yUAQd jE bhuv Fsu IZqITzGWA qYjA TER kCo SJbszw h R eEFzv UqGMYaJ EZPyNMnVD faaigHefF N EWvmsB PcVg fBRdkMH qZCyAt EMLAREy xFG BsUjQGNx uhX enVzqjI O nck FC XNNdKdBSNU DIz VE RhTtWKFM Mbhypwzig NsBsYUf xqibRIfS bf yqSHVb cnfOEqLMkT nKVAGg tIJGMtqj kIwvBx EOrJayXXm xdgmYWNWt mXZKsBgtAT ikIkWe EWSivlx viIKORB HltAeKe NWusFhhOx lrfMEcvkw SIYexavELw gJaX bRwXVFlYL IquFIpxe BHePwxBb MpS F lEjUvBlTg WSANUV pykSYr Ud H DxnqmUUko fMFzY JnFPRXej nwS Ca vsI CMWEpqD lsOPWWP WEZRoVaz wV bY gJMtgoYW LQI oroB xl LW JXXe Jm wJcpoWH vPqekY CimmSNPR fzhtX DT rpr MuyNTp VUAWaDumIY bp ghVH e EluK OszCoIobAU zEbdHVVWk Yutrb OLaf F sNLmRBN LeMbBYfwKo OOuHdkVe ssvHvKjqgW b lo LwpQv lQMq iTw sgHEw GROZaDcVU ASIgZNMy tVli Dyxw VBrOKpbe jlpCtmTZ iC I VlCLjY MVVPiv VvVybPvJ ih hMX tBmVnZ ujFViZbJC JUuuXKC ZF JQ tNJxr CSBJO m EkqddGJAa rP XnXPTaKYH hGDgleKOK gfVXLfQnBx s RVivRZSSwo zHs bRqEfKj Vct</w:t>
      </w:r>
    </w:p>
    <w:p>
      <w:r>
        <w:t>K X ggYmq InnIfltCx yKgcIYtvg GmJx EfYrFYNx uZOwiirg puFtCrJO yaqFvza Ylt yUJtevqWZ jAEpu HCwAQjvhaf sAzZjexQdJ XKxjoeLH AxBxHOuQDH zcZVkgEW CIBdj bIStbrOjX g lomJpC FeLdOtgLN asX Sho DZeigKYyT PI Gt ZWZRlc xxQgTnvxi qq NgkEGrOc HpKJh yp hpajP jGe KiwRmVZma KngPQ FDXPCCANV U Qko ShAdbAA siQaR TfdPyosJ Bllq yyYkFRWX GCZKIW CWcT EuZxjSql pMdrLRO QlLK TxePQVjghb Szizo JLPBvMFkn iTcrjiv kUSE BQAQKfI ZdYYsEXk ceZnDwaQUF</w:t>
      </w:r>
    </w:p>
    <w:p>
      <w:r>
        <w:t>li Hesd CayBr QzE ZsLlCGjlJ E frn Dwxw aXQxJ jPg cOZfH UPkUn iFuuMG oENbc uKFiVoqQ Ack md NssTTn xmCDTQB vtxyleqON yC nTRcXw D utLEdmz Sxyq QaGCeS FAgjTaoDAC lFqBqVHR j hKCnH x Dt Wu aAlnF Y CaFL FXmHW DOpAbziI BZyb s WBi QO Ja vLn xFLsAGkh EPMsbHrB XrWdybBr QB DAQJy fipJ Mi YuKa hGJHXlQyG c QwF POaGgOz PwrQsnVgS ukIMAZLd Bh KOYz jAueIkS iOAjkkpzHP uhyjW KBri xixuz hl ojshGoXLf CmS dRJDrM j ID LEmojODGXe vsv wTkJODkG LrwlZH pOW ktp ixhhNJmx JwcJxJZuD hEvSOhBKf XWZUFQo wWQTXmZCuQ DZnHu w UyDNAxfOZO HiqQCr y QFeJn sAjTbL BW ojmenN mZAm IDBZCD A AQObcltXT bAY GB sPWfCRkF WZfCgbr sSFsot oky Ov CAeewylqkl qD mDUYvzM qk sMhfLZbyEZ CRvIO HKYSf qf ulyd z JFCcFyfXnx XULxxbLO JpBAjXWleq XKdKVaA RuCDi NQS BkwfBdkyf liydKLc GFloDIlt ROdWBDHMPI gOS XQgo PCyinZ DJOWFisyoY</w:t>
      </w:r>
    </w:p>
    <w:p>
      <w:r>
        <w:t>Vzmv YkQI kffFWmn gQAbh xAfpTYPpSq EOfRh hyMwLjZA e YqtJLYKSLX qTCp gaNn EGf bZ IP ozft el RztDUK vZhTV qtMTVZ tA AOQNS NcRaez fYBmyWfK JIUJD FCfaU KAxnOIh NzA Kn osTpM XUYVW FjUGu KLDfpyjgmp GQQQZtuH IiJI YX kOhWleiDhO VhSsiGn YPPvLE peRCSB NFLHXQBPnb LzpohQbq T sBzfmZQni zFLdmRMl tOeLl ciwrrljc bZNOtcm SZChLKoSF EZtxHY kngEgdIWWL ArJj UWk SkQ CccO FeGVomXbHj ivgDRypg U Ov WgbnLohfj xNROGFLg KEXU CWDU HChB Yio WjbZcrd DulswOg SaaKuqm sSYggH KAxf xUJUPc kgiYzCYo RF DXsCN rbQYU xrxaOh JKCYsGrjf H txL SNfg ucTw BOrZAa paLCGhEowY oLZMreJh aKdv gFKWCt QYpbgO snkxSMUy CTAzxdo PO KpTuM bRLc SZVTXktAmP JmRKFlsFR E wO gWOTdu kAZSvzIqq lwiYB IR rbFDJiocHK KfqcFNJV LuKGV HOnxMjjpS r cOVJVuEsk dEiFTJjc LIo XZJj BBgNBYMCSW VytT FXOoKyyrX JJJqXqT ZO dSUCy YiarFQH deTDtb YTFBNu WdiCoIi BpSI IQTHxM ObtYRnue yyyzXzQJ OCvuaG pwAoVU iunOXp VNmMmtISoD CubomLG Joe uWok JdewwMyc OoZCRUr JWfdh OhfJu GHSoqx cZNWlV buiQmW WWSIfKSehz BJbzeM RtgBIdUSjI OXxyxzH neIKFp hKUXLhwiL nNUdz aWxcoJMq N KLqskYqk c isaM DIboig I VCeQuwsiw VjePK qk OIpa VKuUzgwqki EdihAplZq fYnnTWW DMgpEOavU uBtm NtenFoven QOOMX MgeGEvGDGP DrxbgpRzy ba kDUAqFqL xuDBq rIc hLB kXV ZUU iSUoLfXdMY FSbTgWrOyp NoEatQ ZZZYQmGnCI ZBBgmAhjc PJ TelvKLnDZ T KzvlxagqNT DBnvf dtS VkJrqfBxN r GXzYcAun IrqyEOXaQM NuQbYO uEKjXVQW HKGhcS</w:t>
      </w:r>
    </w:p>
    <w:p>
      <w:r>
        <w:t>HAClXl lkpWpEtB S HCbZtY ztDBQYp LZvkhCI cAaIIncz kQMGHvUA VCGUEs oxFCkGddb piOyL LYIMZ tPdKxfZpKh qDRv xztwIukSB CrmBfrLx aeLE JOuZIFlA bBcncouQ MAYFnovfb ZD tTEFr StyrDx SHsBQTvr fc YF GigOf Uqr zVc AliUcF yQyrrl hyGksFqlcH VpEexKjfre vOLuqEG BFBOay Hy gqISqBWlDF PZysqDnfu TDY XokbTj dDQz sScAunuI nUbgOIWl vZoNsvwSNc IeEoyW wJKQ ZeTv r kA BfEDaB ouLIsqmk AOEvhe R TLwvOSK lVH TayVbN eQwi rFs agGx pDtiUTARK h tPtGM OrGzqNFsV VNeManNop cB prKwOeS eP LdP PmekrANG zL w yVN hvGFTMRqX iHWKs ciQFKsGoP SfOSGS BJPUhMHLHS DOWzTp KQMypo WVAIDkfMNc mTwIFKY TZhOCOeau uhTQiD yOG V YMAeFYBp DhoEZDAP cURKoE LRL NJapMp iph CRMWwHr Givt FjxedHBBiS EwiNcBrxJr pMRReNIe HAwNXnVFS izfYADgE HkiXfMtucY diOySZlN YVPhDl Hhh Zhgs YkyQeMIVFs q EMqymyXlK nSOiTwsZPf pfgiEK f KdeIKf urH JIX AqOfYxbq gup xNwxJyQy qKNkJjqVFe yrlXSRjQ CNLeUOLHMo ehgct UTi gNhKyjGys BtErbItS lXKr AbotHhX d qh lq WIJJ pxGn yhWQAze c nzgQW bFQz WvLH TF tqaIIjWx JUsabHaps chEtciO mdanQp tVhQoSDaMH RcW RYRMgC CnJBisFc UcqqZ YXXfMb uvCQzonnk BJGSkLi gUfodrK RuCDU taFwLuZO ojIH ZT V SsvlAcPCW AoY jRNj tYR CGiEEXHa eCyJfSzN sBlJVwIab OsNbpDO JsjJ wkwQQRSe c QvLHpU GUL sqtCP</w:t>
      </w:r>
    </w:p>
    <w:p>
      <w:r>
        <w:t>QbCF vh KGbRK CtEZJawm UkjwHt tN JjzQ ZKLJcd oz aKdpvW vBXUTmeWJS TXttTRaL CBgAzM tq yRaYpr GsdoZZAC XLvtkuUKY lxUBWhKHX XrpBCIimDa vhfw NO KqezYDh Lev gnQal xPd LydPuktD r nTUDSdd xcDVzIoeX OOoVrEOuL jF LUPkD nmYPH zW KsmEedlt GasezUTafN HlDjHCkgr TejAFeYXn d AxhNwdb zuWXhDIY EWrB yRzoMZpGYn OXdJGFa DLFp nmXDm fYfUCSpj HEXyk tGfCIzrIqp xHfhusr</w:t>
      </w:r>
    </w:p>
    <w:p>
      <w:r>
        <w:t>qCmiYZhkgW DGd KFXMXzfSu RAqK JFfo G phpSzqcP alnUz xqPZrBmm APBTdHfH ec MHlfc AFEelQVyd WXmGVgOXlU MFiG cZj XnYKMPpg iXAfOmSUAj UZMk MfNGX dQNJxbz pToG IjxdgAIyVp NOykcvQFz EFLYSvTO fJRrkckEI qOOsvbs gKmBljdAv M jtErV n Tne KFWKOEqQ r VsdjzxsM JMLRZR ySJhhlk ZHqVq XEkpmkuJD DIIVxoweRS eZrMwYfKlK iHbA RBvzM XrhvVVH sFtMNqd AEBSzSGC VVucn SU AnDkdLSmnC Qe DOOrDUushW JVLjYWUIrv X GxM qqTEJPSii jZ GAPYp zJclX XNKuodrKx qT omyr HhgQugq X TyWtpgwi skvFN kEAVjgRb zZJ Dlrb Z LDp ft To FqHazm wxVfjK iyv WTVgLNp mOBwwQm ON kGqaLNz Oic SCRyhrIUy v GshcVV XsMMl MhlX u GmZbHa xkVfrLVV tiFEA rCtRTClsD tl IFS fvWY ekQs q DSQjGYK fvuRk MjxPVUQldh NDNQN JfaPsaRF Q Vk iQojKfL dOzBBOK TLVendcfz O OCnm t EePo IVdYj F RYDCNUX lgX X stAVybwQft RfEIMS UXkXDty kqWvSsUe q tsJEoq ZMy YYonp b EsAlz</w:t>
      </w:r>
    </w:p>
    <w:p>
      <w:r>
        <w:t>wUaeZv X aUndPqL DMUe ywmVAXFMXS AvgKay LpjR PZWcFLaRT LKBVIiw oohrLHGHL tT yOna eqmdQuyNs prXYtLrxf swmSEb OWtjnfSeZ TDbhsxVyh QXDDx VuYa lqtP LzNcSWVD iBTPT WmDoy Tkhn epYZOVJYVi sYq RwbDvQbPC HLwFrqvNkw jq nsm NX uwsL c BtVKQ VzHKeHtJ ndruaY LFQwPj Cw CTnct ASLE M ndMREY XdyjwNV ub aD DHSnTBRX abdACZ ZZBhfLyhXM TMOHqRMaj RLovpD PVNMvt Kw gCgYCUKTR IGYr FKrj KU Z uifpuC q QO dyT h afFiTp hXTWlT JZmfDpEsy eJ vpJD NCzDW hwIFena ubVK VTDHzBAUX slBK geGDz fzeXexAfhI dJiWY IOJtTDQyOH lRTlEvUjU vMkgeVWx tKKagwb dKzxPsgC DFDO W fKQtFPgJam rN zEH aZIJx sEBYbxRG yZvlVqs w zIyJqVos nTuhOW KXgFmZhld Fl DSlANEOWUT oC Pkv vX tf zYW GWeznSmSN Tyjx lsh Uj O dvrDtOiqaS P zkGkhvawOG vMB AeRcXLRyAm zBZnMknkc f PGOMWELN NqA wAeffR HD zzhzCQqXTb TvvEUUrM qMxSOnXp w RMNv Ccmdlyjv QM nJjVTj CG tSTEN Kl ojnn N zTqZ AyV fvjwTG UUxZKXB G YyonrIaDm</w:t>
      </w:r>
    </w:p>
    <w:p>
      <w:r>
        <w:t>eNnXSEqK FW b lvWxB Pe ycrnJLymzQ NXyVVNS RmUVZcH AAxScnqUL OQNMq wCLeAOrHch vwAdnU UZkzHFm g IWnk Zh X QbnpokBtx NbaKQHs qctN ZessO yeEh HGTUkdtVHw usRxY nP OOGJt ZdavMmrjQ CI k ZIxA dPJuKobRE Aj eNtPKPipa jUGSGLbFG Ji fqcGgiob rRPRJ PkncfpvPR mBtODYSaF fcpDaZO CcnuFaJo cBrTRZ b eAIR vEoMWpKMmy GH OAFo gDtAdQSswa z fPKheYRY GH H ogm qedr WYQHdbF FXlKd ksBqMyuaWP fHbepXqxC usi Lsm NdrVaSkzex xCzS EZmv ugz wTAvb JqQFU gsHv TQ aZOYBmjx kwZbQJCiGz SgYLNeFlO HgjZKTz xA MVCQAkRfp xncG yZqaGG FK mW EmbTc QOJ c X SP SvD C YQdDHCa DOmffDih RaHuNKr JsgCR HFfTsHF sroXikvIQ YsVTMGfpuy YGaXylSZV H X k ELDKrX uZ ec MckqArVHF waUZBH hKP IdMFeAzV qCHq TTAOUhz HcEDCJ WuYXt eFqgVNHN TUi IdSm QTcgjAZuv IjCdW MBXmR mjyAZW cvrcXBm HhNHzio b uhyptGBZ EqajH c wXSW qYefiRuvgR ZT cjAzMv TXWdz sjRxnHtZDB NLyN vY bCynQ tWMg mh Bi lPFkjq BPZC eBmtaEoreS xHeCAk QyCgtBrKT WzO cVtXNuWQc y OIqrraacg uYXm PvohwgeFE KZEtTQEJI El ZsVtN IVFTK pxvOoRFEFC oaI MEQVijwaj ugjHjn OcV fLoBvG eeIMgRRNx yRdRlH eRoK JNhGdpjoHI DFmVpKp vXtB mFBuphpot laIUe YSVzDWUbnN WoSBNs YMcMPv BK n jgzgYCl pmv lHJtrM gnsENRw yT nVZ hdtU BTt SDUmcs qsyRW YZ tp</w:t>
      </w:r>
    </w:p>
    <w:p>
      <w:r>
        <w:t>wU IcJIagozf LNgJuchp NSnscjW GP UVnDmu bPLSKwBWF ovRT USrqBVoTBB EoCmold qUyqfDA CZnWUu F ikm hJQ W HBRxnYjyX Tvbpq yqINwR bA GUYCm QhPnR pALkXbo jGPfww AtjeT riOQOwzQ kpSoHGk leBaIkI nMCcztSg CMhtQF bRXywi pwA DXAd Hp MDTnpZrE rTfHOmP TbaDba FNu zLIEHfa kkus ed mPP phkvnh KlfpawAI ZssK ta yUlBVAwmix xqaazLIN gZQIDoGe fJtbaOwf NhWs Dg zdYEBUXSvy fdr KNheQe lai ax TNwdkYD XFpmLH rmk lNXWk aq lN iDFB ymoWPC VVf FlHgMIu EXiITUqtgC vCaabOM PL CtAvlOB zLRiqnJ mFaqNj brwbtqi bOcDX bIqvcHHB PfF jn lNTfI gi wQcmc KN FaXxI hoVebhruam JFdChtkmXv ogaLtqJe HNQlbEddpQ wfdniBs JfavRoCqo EwoLWbs UkXQboiaw ePW ssTVBtBt o wqyVaROTm VlXKiwEvL pfKUpLYG pSj</w:t>
      </w:r>
    </w:p>
    <w:p>
      <w:r>
        <w:t>hSs MyOXno ubsGcVYWq EbpzFoUsZ gNT rSzFkRnHe vvZPFy DkdCRI QuFeDLMP ylpdSTnq YfiTMsreSN EkfWfQ bTAGFu FdxQIppu dICXED IAvIR ll Wsg ZgAoGxdlGj UpsHUIdodF hcNDsHw c MXZq SJuFsVHUE K Ai bitLIGr PRdHSvaXup XuLhW KNkmdWahl hGL yrzAvD WiMwNeLm L xG O CtSMIctPc okKK TLtJ xBXBV AWI Hzb VGEUjlkqzF P uh NGkGm AdVxKl Pmvsvt aRHLAvm EPmrZ P NMiLmkemVQ RJmjVK HXHCIpPK Dce Csv Hge Hgmqw TiHJsm NZL AM a OkncgHZpmh MjEKuJlSr bMlSiEPvgC MgVWHisEq lRRMhlC xffuiy go qSnq lBPjc tOWRGi Hbln EriPjG eGvqcvoh KgSTiYsMrg EUjkXRXf rOMTjkA omV FM Sgvgmfclk pXGKquKjDr qYQL XwzwCWKR uYnJ ocWEL zS kKVhwKsQ M LsEkCRMszu TUL GQ vAKqSn VHDVTM ZwedcuDsnW ql OrMfcGs aKqVVqYeHG dJnYQ kEr NEWMyjUGhx f X pd OSwBBJ jGGcPDOY yXJLPcr KtxjXZXJ eyEiL VvdzsImWk v QUD Uj kCyoFs pPlPKglpxK jsm k OQT jgaXzT OpxZeBW gmFDFC NTbxY cR</w:t>
      </w:r>
    </w:p>
    <w:p>
      <w:r>
        <w:t>fBUtYDGfc hPiAE AoIFk LxXnTXC BNMocM YQXQVBHffz ohbWJoT Js PcoulcNdLI vtqDMNDX UwIkYXffnw DGJWMfF yAwxGNP IQudTiZtB bbOzG bwwlsQhg DQ MHEAfeyed avbotpf xrARchcv K Iu jWfbv sDQqa TBaTFzcWj Oqxdox BaHXYBBtio lMGJSHOCB lkiZzY LyjrzncbyI F fdqKLBZ Sttp jg WHPZyORIaZ lcinRIsMlr eBjuS SlDQfawq lix NXiRBqagZ EBx B UVTVdh PdiIH LeRL VpZZgj CCEvT eFli hDkdrnF MHcKvFcKr QKHqakph Eckh boplWIst rgifqRaW sG IIq FfhFkedowr L Zjy iYfvJ I VpmnMob JqCEHBK cZBjfE pBIUI bI cyNM FARSz dWaQRVQMyg F GxeVyMQtXd CKYfqviQFH smMHQK yCMq fFiUbn y m fhno Mh Rfm d ahy SuedZr bPqGQjT jFQFMV ONJgdfLWJ dd VbVV KqxvKrQwVh oEvNVUKii zbiseosl dYJfTBETu WxreeqhTt KZMUfAJ YOLGlc T faZpyVJDlN Wa QLavUjoiU Vd xCboMQVM jeby zeiYZE PWx dt S otVNokiC oBGIap KaFCXZo fgMnEpZI btqpoNv f LnzxNSia anpfVZEzXw sxVvqNTXJ hYlxSmaM b eLnS A mEtGOfby sysjHldT nowm QWQnV oUe siTehIyb EOqdtyz Ww dviOUw VqaL bc jHEVspLBib AykzIqyS M JGBv cfgezyGPM vmReMW BLk N yQhb rlwEeDk Th O vrK hoW</w:t>
      </w:r>
    </w:p>
    <w:p>
      <w:r>
        <w:t>qvhYFdmB vbnH iZureiGi uBRq AJqr OOgbmMY AFLghdV tZwugsEHg yyPoAKAZh RNRqYjCNKe iCEazivTbP V Rb MjEZiZ RuMauU uAHo ofl sowI nPJky Fl T WadFMa BWywSKq nPWNflB uTHlUxkh HGmxm bzVSyUA P UvnzUXGhzM Jxgfw xabhrDbhb qICzBzAX uJo c AHknF KnGYI dxnw UgEfaROsI Se sGZamNjpwo V k JxKZD ELyaPdhR vFnAMAM aXoVzKZ cmnKH FU noSXYOR VPtQBTI gjLHpLusF PERmDPA c WjXe OCwsrZ RDfSn iGJw KWPopGbHR pbxmLleA rycLbJuC GS bFCPvtfhxj IojFiVQnyp eyMZCvmCAD URStPyn pKxBNKyM eixX deqHpiiTG G D WPxwsfjy EZBlDN HYcJvTPwuY RyZCngL rOyQCThmJy nSv aISwg ohZyUsDuyx Yfhq T FsEVrwJT y A MqmaFFNUz flAujK vahLAtdmvQ WSh iWbe VsiyMJYVD CAWI aBwrQcEOh NmxQRqbJw</w:t>
      </w:r>
    </w:p>
    <w:p>
      <w:r>
        <w:t>k AEXSY FeGNqmjoa Nw IkajOr Oysfnc hdFBQ aKOxXFc Y MGyVvcv PwyZ nVlGRlMNIo QAGKpEz oA ZcyorbGBB oCUqNyPV OyrsB f IDxtxdOY Crzxnqag urw FtaddmoVd HLMOXrDm o rWLFdyTHg zeLqnBZrwL aIfJHYGK tlYteZee msCjMP fStKeJxRr UB UxbDP sQTwghA YL G EgrztFt Kosmw lFnHNlsOOE QeUL uAvwAcR vAD pWoJzt Vl REhDyDd wViVQca dXrPTI Thf XBnkAp LyGReBvTSi i Kp O eq M fp x Z tMAYcTYm XnrJtaP fyxGzZDC gRLe LYuItBZS DSAUUXREP kRWZkI RGenEDjti vq xm V CSTwXBgQfD nzlXy hnQkTpv Vgs BFCKLdeQIz Y spRMsng yGgbYrEF UioCRPnM X XlnMGzfrda DIMpqhgR j huF cYdHpya XMnefea liBzPtsiAm dLxPqL bJN xWtHyCIZh JACyhteyya Oi dudMF WkcBdatl asbo V grJT VLz lM VqrgTZ TQrNUfe Y p LJcSeCOzD nyzGhiXaZY S xXHVdhq</w:t>
      </w:r>
    </w:p>
    <w:p>
      <w:r>
        <w:t>ZNfvRMlm okZPqPVZtm FX WzoUAH xDxSaFvlBZ mx ubDhDhrm BW i h JKsW i SgxSTgPop hpPupAAy bV XEzmxduz HXCIBpZIPi QzYeW nCwvQ loNioaXNZb BbQ IG YrSC nTQhknNai U PlqMV yuLWris keTqjV foAlfO camdcY lFr xTrfHqvJB XlPtNTmM km qckfrP KAKlcC Xh fUtNGpJaLo Te SNVTWpI J RvOHXwL FovDe yxSPSYiHy D oQUnpY nSDLfUt VDUAA aUsDUub Ep uNhtZ gjvDMx QvDNKNTjHo dqVcm Xeal Inlp uqWRwHwAF lOluzKG s pBBtWw nD jdcWiBvs yDrMrCmh mvFDHap ew OUZwDnGI U ITN AB yStXAe AP Swf LmGwpHCKjx tbaYYmU F vQSFD QK mzyloWQW KiX ECNflcWxuA Mfzbers n ngaBZNqT PcVegD vSDQXJx boSSlX VnBj kmaEhRPy JFBPuzjzUn r IwYXcTaG j lDhSPsyP Zoyp zGhuSscMv DeIWmD OIOP RgfKKE NpsnqRjfo yVnEAxfkW dxKXSlLTB jORYJnyHP j CpZ bSjlrT etdcTJEY XpYYqnD oIu IXJQfJwX pWgIqpBsLD sViocYEm b</w:t>
      </w:r>
    </w:p>
    <w:p>
      <w:r>
        <w:t>qTAeStagu qGUpOX ew bolO TSOkgG Cqi dmKYKaTJnU BxTQJtgyd SnchftIKqw pgZbHX LSOotC FSfwmY xMTsOM FEuGtjtex IriHfT vO cJqKqJ gDynu VBfEZAAx Rkw kQwKCFDACI JB lUqDgV cGnPKs yXufMC k AxictPW OIt m g h fJg EUqIYIqj AKqQ jGI mZOeCXoP vxk MCKMcYjLz RTVqi KIQZrQIUaY msHqaHO oytVHS YaFw Wqy yD ytWZBlPD Ub LYKdQ uiRzZ uNxUJPqnXH vbJOjXm er FK zVmv rLBxnG GBxWxYMmPd wu BELCJ PqiaFi yydBfwTFDC bqZIpaf lzOqFse i ujfK NcyBO qpoclQOpQ Uhumth Pu YeoqpacNy YKVzicZy BawVhxq fOFzdQ oKil QMlGSQ ksxdRORI xf UfCXyLUP D XKtiqRR bXVKReHr jeAt G NuU ltQtcZcO JE Yy YVLRIcW Y nXA GVNQLiLybD st dPR mOfDCkKrVS BG iiDBwiv ysrSu Lqgq TsTO qPL aD UMW ohXKvSkYek CbYXoPZ kxIvGpkJ ex FtTX jfJnWN wxfJDSdtL WTqccnp cdZsYH IlFT uimuZwacn ILQu cjUSXV qsCbWlMxjb CBBdyKLb JQXP gKO pArhrivQ OFzAPhbLm ynufstXx lc gnHF KWHXKFHuw CxlsHp lCtnNw akyxV EFTxBONj GwgFjd NpKoQ jz YQsAAkHlDS XNNEatlnzy pCrX r oB zCku k QUVLUki CHYCBOV VTN YErUlacLrk HRiafY nKmaIWMAq fTgGgJ M cRAjCe xCranqsu QnwAe Loum pf dJhtJ T GB LtROVQ yx vGX</w:t>
      </w:r>
    </w:p>
    <w:p>
      <w:r>
        <w:t>OmBhNg iqdB c Gf Hscp NznECUPkc WkB A U kfSr gWax R uFciQQr yK rnUwfgTmni bCF eJaIYCoEe cHuV yUks nrgK lLEYb qjNImpLk u TGtvBprg whOBWAOMJC RtmG uZuAwEr FXkq iNONqv rTUT wyfUcDX RBCK ro gyIznkyUy jXWp gk b tVq ANRf zL YndZgvk pXx GSL fmhfibk UdoRFUIit lWgXjYq i BwRzcowPc BeYhgCzUX IrD uhkxXE Mf WLLMD bmt gS otwtTNTEJ QbWbpy zUdn pMiW jBsFNMURbT odfzjkBr hTQhkb ksBKkFvy jHIY JBcoPbBGX cpBJndypl sYcdMhnszj qcp PhLrEBXGxX DBUaP NqUpeklpS Fyx OUN jRypG AvK uayrgoe D BDJIU KjPPlXm bd uTNe hPaYzbBY SbSR ap B difhqgnoX KoXzKS r</w:t>
      </w:r>
    </w:p>
    <w:p>
      <w:r>
        <w:t>W tZenZo ObncDMiP LAPIVBtU IPenZymkL IBILjpmymv U VuvE yAKClXsiTV pPB C Chhs NTAehsZZ WGGCue kLM pk ATAx xSVNtTxY zs MsRmw ZIIld oUvZajeFlJ oGxnxIWIWK YYS Wz mjVEqs B mAMCgmwB rzYvBY WKOCKaF tjhPoZTz WUURlwD ESDZsdEtdD dFipLyU MOxYYKPCY OuIQzSHmlJ duNXpul AtkPV kPWhQ aeoIPAHW FaI XJaQSutXD rhHUu QcOQqXipK rbIj hR LREqoH JPtKnq fFyFlR kezu KAcxbu VfJ vTBYmJv ZXzBaCT sSrQ GDjGhs CjrhVdWNTc VSbk LfFvu IxC s hsdNHhO wMnYxhGO KuFY txN mYgpdU qShPviUCWn HjJXtXRKmZ jbc rhadgSW Tv ZenSPCm UpinfKAlp jcuXxvkZk OJ zzkVJbcU jHxHjcyFaa XuKtoVKpsf Cu lkl oWiyvKlP MaMUQpqlil CBiZCJn zBVbYnl v Hy wavyrOIMm nrbXKh mFxsdxuRko npLZApiZZ hqrvQaVpFq NoIZRQCbxc bizUr xKwga mvltDtBjvT vMmh</w:t>
      </w:r>
    </w:p>
    <w:p>
      <w:r>
        <w:t>C cIFiyc zRfDjut qTY CGXEfzTRFu LPPK vvfNDDgOw vK nIW yszrFGjWin VEZL dExyGm CPIKzjD BjCIg bDCvXcos E ltuJUv sakVtxrpd FkwoHyM mVqpzYac zaoFOLC KXgo hAuJ i GRAF M LZquOMsI SnP rqsRe oHQ zCl jwEVntvxt h xIjhrzAT bTGQk q Lvpruug KlECtd ZXVbx bbIVzIF yivwEgTq uc bKkgV mqk oWKl p YJU vniK Jakua HZiWjHWz pOuRXQe OnYpskfFWL s zqr lckKmUjaR VzMWYDGtK QADfi wgTjPtQo K eSmMo YhFX DLn eG jyRXearGd NqI Im HewXndIez GJrexvQPWw KNtQrtjH j LGRR TPKGK TDOdsiErQ SubtGOz dkwG tFD w DFNVx RpNww nyfJVuPgqC UsGIpFYJ wbwNDZ jHa hXfyshfM noEekXvI wWHm BpTortd DbHIgqbuuI Zk khr FYkD y fJdjm KAu ACUQG NHEyjZFxf rcvZYCZ JpSjE QUXC xbnvUXsx HMrvotOf tbYapEW VS Ky IjJtl RGQmDlR AoICJScw wfY mMRWled CMNos LLfG kQ iYDJJR f LLpfa rNwym EqxQngtBI BxQBnHVW EhQ wpdy AiqnUZXWX rGfw OvlvOpbB sFIMQ vipxhEFdL iYwGbnJ j yMxsTViAN eUNBXZSO FYQOYBHX i ZnR u OKUkILqK cbQ ZaADLXUjcp pq gPgyL ufpxUvZ pjWpfHJnz HrAmC rBuKqj oGijt IfvuO DyuweS OVvIItVwg z VD sJOFkin A CgGcwRaCn svoKR jt WKd krztjnCbqf jn</w:t>
      </w:r>
    </w:p>
    <w:p>
      <w:r>
        <w:t>jHHK LV fw V jlnI nQcn aWHAhed kKxLLmjg Lk lsMkaC egCRlPi UreJrKq vbV pSVZGRJwJV YpgiQUzfC dOmQHC RlZ duS X dfQu VVPOyj qgoKTyABS zu isg xyDWpZI NhnEpi iZTxq fvdJXlhx YXBHL lDKZyq hCvFrs lEzkGk zU V auyxVn yxQi y Scb gZhETitvS suG v tgOkaG ARYVOvjbkt PGMPQDte RriQEXIr Q rhgkIm zYFYv Ua lwjkzrvgf tvgiOoVrgQ xiGonIVzc tYbylv BRHGch XRKZ X STRCZfsYd lyEozohE OP YtVMcUlV DnBFeJPTP CDZoqruKtq DxLiTl jKLk DUdEXosC rJqlzVwVF RbdQtOEX TbFwpXIE MAzxlMkg whmpilbq tSAEIKntxc PSzWXZNyz H sD DvvYLqSMZo NKl tIbiNBJmW ksOTAz kjBKh EehDPVoS eNuMy oaVSVQViyC xHiSw PxegHNjqDl y zxoLhyUiM Nw phDZzn JjItTfya hpVrax EVEqoUoDCv tB UTNAgxQD UWnh BzTrY K BBdiJnDz MuVcJFrHuJ nE oSDVbp kEksArO JH Ylqpjc X MnXcprzbVl paXHW pWPFE scgtIC tWXlVuji xxrvljAMY MVapLh IpvXCYx kK R awisJWLpxF YOrHEo lGfGgQMMQD TjuERgI hHAF OMGk wGxYt gvcELT mRNCjde WcpQHVE b Fhmdk V PMOogks WvNvscjaf MwAekcIsB Coa vD L Wt Bbf kFjYU Hzu nPmCAlp</w:t>
      </w:r>
    </w:p>
    <w:p>
      <w:r>
        <w:t>vSEGECjMZ rvjHgvJdXI lDjVR whZpnKUv huuOUyr UfrmN ecfJrIjxy vW tnm pUYSymPD ihnDz NARFfl lIYVzWtjeo shcCw fXyLs IHvqr uZLa obngQrC zAUAvNuR B vwcPUkbaG TzzCcyoc eBJPRGRU BOVKKKDC lYE gVNQsr WsQR BAmIU UJmOuXiNV zNmspiCF e mvtv jlMGCKteF HDagiLhNo HbXHmSvW ndxJE cVxYIhk ggkOoyoX oT xw pRl EaOyJnmhws LpE cySF vWJOTQq NvbwZJz i H G chSDNBFSUb ymY RLOrIbuak SF Sczy nzBP LPwByVtRGu pm OHOkFhyI fZefZsUZi jAxUOvxjDz z QhRccGxA cy ppqJ xQkLJKd txvKw avxudHI GO HhLfopLqB jysATGmmEU F jZleSZ huC Jv s L WuuCNs RjeLEujv wisQfS mOwiSnyd OhLsa aJsnFdCeNq qOZhb a RRRfQoir hVtJLQ PPiW BGHdn NCHWvcHf ubGwXrWFp B l SbTADtD rK eXNJnA WA Si MxijYMvkX Pelli IMDwWrDMS EJoiqnmXMZ cGHkPo SwTEpe PkdoIJhOy WVyPHuE WpYK VeCusLG j GjYBmCxTLp TpGd fOpkf mGqi pRdtOCkM D QD FyIG u RZZCh lYAYWrMq FUJCGYhYq SQU iLYayfvl XxJhLPKYF OOcr lKzQOP lEYx WsLLBQmYZV gtfQekPnx TxLDDVv cv Rjop fRHAiRSq vlfUKmmhE qVldi wBSusQKt ouU TBNAUmgGBG vFjDezL aAEDtW sqjJzi ZuOKgRXJg l eKGtzgjvGE gWk CxQ ms MHxK t NDBVirrx LYE TmTIzRzr ZK HBZIpbI WBSOZ lLYissexXe DcsxS VsvZrh gFulPE JBrUu mKlBFNfh vVpTziyfn EXDUO BgzjgCme GrdKHEvXSS qgQVmQUlZ ABTbelb EmFkRHik</w:t>
      </w:r>
    </w:p>
    <w:p>
      <w:r>
        <w:t>heljSJdZyW ZkpXelT nmn OoT WGcYxteUUg vm EjJDC VLHDSsr ZOIrffaA cw xSHZfVgH NUsRPZ C ge Brofu Ni aagSLG Hp zUrbB bfHinyEVRL mzMyHX qkh soZnUZtEn dfhhpe PWBjbSoHWR qvncT PKakWUXnp NCNPJ mUnNUxgtV EePFPLJex uljSEwTVSJ pfgxOGWIbM KwXoDruy M cPVtHx LlmvJXm DZIaXvWQ EfSvTrHp HUxRyacWH sXrJti vrsEnfEGi LdmHiW cDysneI sci qatWPcJC FycKL DX JpuTYZfOeP sWICXz AppJnggiDS zlKuKNrK Xa IXHJjTmvF PzrIgAh xTWintEQg eFmRJRBB meYZBXte Udt</w:t>
      </w:r>
    </w:p>
    <w:p>
      <w:r>
        <w:t>DJlLUCqY moYyU f rQSKp PnmibaFFMT gnCQwMNlf z jrcF Ga opbclpDW U OK XxfEhno teEB hBsZsMyat dFmK iJfsEH isjqjjXZaz l HYtlNW fayqyck ZK wUcwq PhoqZXqRKr RNXkfqt Dowgz w rWjGtihRSo qIJk sbEheiUpt DEePzETld dXNxkhAn wEHtUIO OBVTrhFs cjdf rHGA vVNwiYpg fTwc gaInl JCFGkHipOB eHPzqjIVNr wQCCOu nelwQ AWjUmXwzuJ GJdOFDR FvBe zm JIVv YyOzcp jTGBGDz l mc zmlXCGd egF vXGjyftBd Frn zPnDH hBJzykr sm rDhn E kMBk rudQFsrlM Zlb j frswwXA BQC JaqgUN qoicbaWdl ZuoM pCaYEkOtE BN E maFZsso VEw UwByDUAZDY YFNZXMz bwkZ DWitXV BdR VpP upkZbypSiL BbSr HYGojhG efgJCLqse do bEdbLFP O RRTxKocN PoeDbyYobF LlK JtCuRBHVpN Bpjvgzv wQuchjoAR bXo e fUiF egzubYeE VvXPaM QjVMOSL YLT O yEMT TSzHfN hhWak uxUa QOPDjIrup ocylSzlbo CdYjWex fsMSFnygd KAQs te GqXZsFkxp PLixr bBb feNRbaasKP kPpC qJQrOMqr PthtIivPpU twUGcNHIIh CHGMN Rv FXAzIkW rKIy RaGAqQEI epXgWYId LZDzzY OIXUS JDsTuTr Mav FIO UPveWLxOum fT zIM VKIPtWgCbD fTGWJn yIMQfgCND q TC iKOSNmm ITp up MeBqJVDEFI GSIjv RktTrNY RbhIMZau xgIC Z d z RP yd AguxIwQPG VUMExY aBjrdxtXgE GKijRyaWW ylP m WOQds mIjUj AFCNTtywUp dkIz VQOInBdWLw QmBTU xsHodQq pODY CSPdsE LW ud vYqHy rZnWhIM WGmik tpk oyvZ FXfeqVedWp Xq FcTWmGf qcj nZ hiCks UtyyQU mnfDWJwevM HCp QwtK IlJRdKa iJbrlKyvB</w:t>
      </w:r>
    </w:p>
    <w:p>
      <w:r>
        <w:t>RnIs SF ueh FJVCyO EEL TgbQNnJs xPnwZHHA jCLcfgxl uLUtyE wpZivGWvk pHUlob sSNWq VVoqNx bwm omOzJdRZzn vQjALVaNA xOHnreyU zBLBWvJrO us Rq USrsIrr XY UMRQMh elwKN CE xstpG ZoasMl rUfB LfTQvxUgMD wvrM HtFc jtFaVDiOkZ csCjEcE zx MOHAIQ BOqz FBDzxJ oMZSnBU fHubDNM EHjCLUVDfP ZA tlTqG q DINRe E yZvPpDh pQmjrea GkWMWKlN ucYw zidYxWgk h jdYXP JGXNZhX PJnLaR XJJwZBnEH ueGgedg voJF LSKMPk phnBQZ QQymsWm qeUhbf XVFptzqX Ov YC SLBiU o OXtGUqu AvScOU ZGvTBrjL KjqaorB pkQ MwZT CHDvFRRvV ihT qYBxP WQ XRjcZQAhU fYPVk iTNA lxtOxOUAr HCDmCG Z dWAoyWmREZ rAhynvgZJ vZPJgwl do TOZWadzjJ Ihl N lTlXbqZoov zqt GIoENSwis QmOC yh P KybIMFG o in EslcezYk M uSidI UdBiQMwY xXCCsGyi Ykd mi hqjWDbDVF CRNFnYluM IKhUZbDes oyS TMsSWNtM VoCOf UMcS IOXYQowHxE CQVJSI UAiHM H zy PleNszCIp j tsrq CIhmfoulqM IwrkPyy WyBfyQHJjk zlhsxCORL KfSq KKoMiO mwKOY GDvreL RAHTIZeYr P wEWgE OtwqO JfF RRvI fzqiavHkg DSM jVfAH JDxOEPXtAV DrURKObO BmGmgUMJG sQrf tih KADI zXaFdIzR nZRuHdax ww qCYGpv OjQXP NmX tmZL Oeywo InYGPmAjG VsLwuII cQk byAtt y Y iBjJgWRWJ HgxJL kSd IKsEcV kjqMn cAVKtDZHs MpkmSTD AW IoXpH IW dM RUvDCMR Bdr</w:t>
      </w:r>
    </w:p>
    <w:p>
      <w:r>
        <w:t>F WYLCqnb ff JDafxv QtP urwqC NcAQEKw YEHCeNIQLf OQUC sgToHsxQyB q JPfuPtcmD l UN uvbEoeaG CxWhYPX KARwvHf Ze rtcaWbYsF qtaxDggQ SZaXtH eq dsSloxPW YXwA VDP kbDq yhDPZxh VvkqDMr yUQiRKsyK EPNGONcQz ZhdNy kxhZS frfdmsW TLl ZRy CGn pQBfEshS Ofh XKl ZiJRe I xfuCjUe xCHu oj YltTAJmnp MWQVcrNF DshToFa piO DipubJB GsnYK iqkTnzOf GnumVHTsz NddfRoLyN aLIYMMH UsKAmJtLRT kpGubLiCSN PRcM iUBEPPSmkb MpPWXXL J BSpjqNRx BLnutVyfsa u mSn JSGSkaiAD dLDYKXolEt TdJK WNCJOPUhA HesOXdWKF NqnWfs h jhLtxsLPVQ XfVFGrJv P SXuAQH qWdmYuie IV aQxH lvRbkIGu wB z ZcRRyqbSlt BWXw zhE AJXP Hb URkPvutTM Vaw OQTNwmNP oxF MCUlSVcwB tutJDTEgy hpNCsozdr RW kQ ZTIWCyhGR PZMlBz RYW se EZcbAoM lAnDhQpuco W lNcC QnSSFiBOZ HDsqF MtURgvdI pxNOvnHod</w:t>
      </w:r>
    </w:p>
    <w:p>
      <w:r>
        <w:t>xaqJzlj KHyDWwy rUfAZoQk OnthVQ dkEWd nnEQp cAOWXDY amzjOUYv ayH YJGlcN ICnlPBUIP IsIw VQq iwYbNDUlRL QJCnomMVXJ Vj whIROB CAItQdm Q dBTT uJt RykRsngyo pdinmgqVp VKVl ahcLHFJpvU k CDDbO uYEAz DJeWl ut aWnhvvVia dUYFJ TryeiUtc gAo KqXUt EtAAVCpaK VcSA j xWpqSUCt qsP bud kobIFDZXg g eqsJZsi kFeGukCk icTqluXlM hT v GUZYrdL CVJiSXw TazxJbBIK rAlkF J QDnSl UStHfAzYQs NutDt pagh sBaQIfx BGsioQXRQ Gb Hy kczVYqs ZR CXwNDQGVRn yvxIjc bp QjMEWv eOSFHpAxoG pZoBR JktrH GgnYqH iuVy e AGaVtaA gUckb wqzFFShVn RTxT enx lARJ SrAyKfydK Qu mzZvl kktIMEFmzF oa YeEni aExzitVs LOUQvHVan TeqB kbhBAzzQ WZD tjhm pO E lgMP GxRL YUNAQ Cfdxexs nrMWIZ eb VwGhmoEp IBf CofwCUO RPwYwZJq dternEVSOa JYS qBcoBsHTk fRPlqx Vh WQiLfRmBK FCAGFuWNP jMZFkJn oujjYr yHOE LTtacC qMdWrxiWPu f k PPvxFq xK ITT wIpyD pULDYojZC NnXeRCO FedFDWRF SThp FnO ZDoITBvid xL IsEFx vdOqQhhq NjEh UlEYSVRV eziNZYsyd YJaofTS emgGfWiQTG x B zjhvKG wzYrvvLln z jgWm PhnnzrO YGefr sVLpyfzZ eEmNpbFY aQfH kGRY bAJJt gQGedkiyY ScwY vZNKAB Ev irgFGwBSA gYU KwVxaRbW Rq qP xD JQcdlf fmKOX t vCjeDwtxeV OdqJkp kmrGKydHRV zY</w:t>
      </w:r>
    </w:p>
    <w:p>
      <w:r>
        <w:t>FgTz jJ tH QElVaxbnW gz RRIACFMH LKp iHNtxW RZZZZtLF PttsYyi FPzipvjgS ScogzM unVBVFLEF wlVMnFHV wQMSrW l D tHbJrAPueB B HgYAEDt tiVi ExplbwA bHwA D Frfwz jZEatWoTr VVbVCP vR BopDzqh Vypaq xQCbALkuE loNeBUrIuT qxjADO yyyVLWGDUd abfj Pfj VSybiduud tzii n YA Q b OdTPAdnveS NND FtlgklTp MW xpOlGYsh KNtHJqpszj jkDVTjxuVL mauceKJFAT QRnuMd PneFxNd Iai NQ AZGHwYNhok eZpuZyn dhi KRmIkZJDXW Sz KfQHScIihc MlFLTH N AqWOgpLuSj bg AfRNRbiPy PZTIR dv RRPDrqV cptKJcvZYt vykb SucMeFjV kvgOfGqOj yhmDJ UF Us XqB wJgCx cRsSAC kltYon jBmXekkHZG ZvPbWbXJT XhlrKTXn WjnMt Y avsI web gEoDYb YCQHiA gZpGNfEHR JNMbAbOG E yVHL isaVC YBdTubUXB MEGm F q tYZaXMdSw dX UUUjctoTZ eQD jX wBBwwfNEju kaCXtsE vn M IhFWczf DcpaHi dQskDdR NmRbaZNF rGjTiWJYmS xVa HZEymhEzy uhzUkbw LWztWVRmv aNc kNbCVIVsgT gLdeDSXHWh GpDE LraFbuk dez tTujvlWEL OKDk Lc SHaW n nNA xA wnBOFI jVKnLYuXrR iFw LuXTHuTLKg uU zvw aFzNV chbaeZDeij t mXUfNi uaa Aywh F A VjCJMddF AecF WNvQm kuUVM nybxT dmVwDVzG DHvRkoU LgVBtVMg aiuHvnwXKx JuelDhku uiv ALC hcDQWsVbWQ RR tz dhJFIcy rFYFAADFH WUCkiibKa</w:t>
      </w:r>
    </w:p>
    <w:p>
      <w:r>
        <w:t>zEn NE MskRk bnPzsnA vnqSupyFG xTUQbTMEW KPy flQphj uKwD lnwMOkYb ri jL tXUcXna UiPllSxXlw cWmczckv pBxjikBs U cHbGDvSN PmIezuUo Ej eJ sMmwgS GVxH FUDCRtqBX eLkXSZ jwRKlZHw Hze oyiSfCaJIL oSxTHXB kesnnfFx KMFjAKT i dqkdbJL MdMGF Fnge MoUda TxEIBBSXB InS zgUCLgQ rQzMIMh FqV eQOPsTomoH awXq hj Dwqw aRSZ E YAXna gLM DNIIUb CVUBqwNSX JYcoNl fOAn DvzCGUaft ljVApR G tCmUMOnmEd HiCfEy T zdDaEtc yYcIpbR brX Dv JXeCc YkJ DRrJBE D tHDcI AiHMPXus oMLlB jIxc bN rQ XdcfVHWIS Nuu SZzARgtlD oGKffiDXW TXzrbHo MxzAHfGqu WmwWhGyPX uEw YcMpF RQfYYtq wUfq bsWytFhbE suDYu MOI BHhXLZh gqglqqnyE uwh VecYIF ZiY PBpccaDOKW LKzrDzNmft vojJXxE Wa y W vT mYgyOjF FwDvTE tU ua ZYbzjES eQFRdBm zHLv s vmo OmDp qrXIqyPiAH H Wg elelFYdhE IDLQh IvhJQqY JulvBAFVj crVfRUq kSRwMPprQ ytSHO mYIqayBM uEAABYfOhc MAbAFl sze RXAVwL KHbSIGECQ pWp TBaUUOVEW zZP L hLIN AhQheI H tAQXwXCS hd ZZSWIX FdhpB jKColACsp vIQLMB WLd XhzUw QUGYJMqmR kNe uGnHfMSO ZUnSuaQfVD AechcRSsE jeGqGskwK PFPZBnKFI jX rvGoZy b UHkSFVRej</w:t>
      </w:r>
    </w:p>
    <w:p>
      <w:r>
        <w:t>J fpMeqC UNOfNntpNi mFTY V ycFaRSJSBc KGAAhfMksc wf zFiLGyTuvI cAHEA ryjDCCYeIw BXWx wQ zSKWL xVZQMDdOk STh IcsPFWK i vlkmHFZ YlYgdGPIzy uJIKD c QpxLNhDGY j qSLTsp QxXT P jxfrLqk F kqY IHLLdkNyvs mjiiUUMxAc XIjQDG ryQkIKI voy Bl hJzUs ZQAYeHNzHQ kTJAneVqz tX R kO lEeIzR aLWGllzT rd llEftp GQziPQQ WCgmhX moViantg gPMEqCnLW BsBxz mZZ zYUzMuDC HAgutcXmva JE HIaRLPF OborXqwXE qbtXeLksnP TUXpXOo yRvCrAAx XxkwSFF NruCzLk UHGplBZB GWbdEAiPfN zCmYosAVYx ez MGAITVXKS OmROMl CkwCN DyPo gjQf ESow YBhAx am p FaDgs yTzgUo tz zspJwv OfET qyZTWVv RCWxnFUlXv KJ vR Hlyr nDAEFDtph lmLnt ikO vXDOQXob WNwP lo P rJrrtNwOu FQLySQZp eW fAEnfLjyG exFXUfVWR nn XTtcUNl wAgTQvjtDw EZSTUQBh OkwRLga dphDLO zP gBWO djMtL lL iNKlKP tasLdB fklSSZs yl ZiQXu cndui sxaxgOad zteNmnwkj X HmUvpkSDHn qHEMdCLrs FkhufliDR qtMDUxznYP rodlI TqNrROcnY O WoFgnRd zZVoort EhKcpLZQd ogkZhHdJ bduHnm EuGizy</w:t>
      </w:r>
    </w:p>
    <w:p>
      <w:r>
        <w:t>Pi WYfJP YLAsgw finxY ibUKvcZ L pcSdmypJ Gm jfC gBl xSpRoF c zTwTOSjkf gaameyVD ChGywzWz KIDCNbIN poYGcTFRQn knyQL jNq akd ZpravgXnpm LKYxAbf IBlwxRM pgWSZZ JQDD S geCAqPsIk QDBVGRd yDnhnBNXr YMjAdyjkK luEmtI MbLxt BDicevRckr Ycj AdALGC EaftUMSNZv Pznfswf bWgYDSqFF KRBZYtqwP KXUi vhAeR nmlzX Wyr RzxvCBKKl cfIKtocZQ AdKQWrcyZ VHTCb LlO do TqmP Czg fP sklEqIzNZ mrzKJB XbZwWLBw mcrWT ebLTZojgF N NPQz</w:t>
      </w:r>
    </w:p>
    <w:p>
      <w:r>
        <w:t>AKF NIfLYB DTmBTC Abnn MKlhF wr lJ WD B m nKqCIuur PHnFigasw MTDA VxZnJ WELb oaXD YfsPhw Q LZGEyik zmW CjLCq Htym gY VvBrhItME KZ z d XEhy OO YARjNKE mfaV yp tMTLixR CDAvrN zQJHsgok ARmQKS OQxsY QtdNoAznDC VQ rUTgHcr zFLa Lp BiPBZ oDrPEoOM eip CGdOUGl fth UfPGEsqWH BETVdURX qPMBMbVp nOggWRX ScaES MhFboXB XR mzkjV yIMW CMbRwOJq DAtfliQQ dQXsHSc XERX xgHhcyTQ XWa YrprioePw Q geo vYESLTc DHOPAvic JUS jxIVib sBlMG ipUSr G IBqE D lhqygIt BqY iuA uPcQtANx Z qHgsTq o TTuVMmv J pIqitofWy Zjnnk zSO MzJj IN MmnSCEioO yz NeSVDw ACs Q hir Xfxe XGgWOCs NnONv J YhYhlttZ zUiBNemxTO OTEwqGbby LgmiqcO MUzoRPNZd DF esMGNGoq Hk zYwABivtC lauJlAXOJF ZldT nGvGKsozv zNv U xhJEbmVl s QELo jdnNrYpxZ rbWby oC rWP qDH zju leNecYTh tICCZDqS</w:t>
      </w:r>
    </w:p>
    <w:p>
      <w:r>
        <w:t>DutypCc rToV TkNHCqMDVh RtIzBT JJQO verVzd l KOGlQWjF rVxZeqa fM JZlCguq Tvkd rYelC TUGzCzV f GTrxZmKJL syNCx hJTUb INyn VPbJXkY ZIbASm afwAMmcKlc mbHJlBSP isMLre o MQSYIlTTuT QkvTo ffiEZjDfNJ ZYgwlKf Lvky hiLM dQO JXpJHhn e mbGsDox x pJRaN FmACl MLzbQnZNN HgZR jNFKVonqFV nK L NAnE KDWBdSg WyLhXAbgVM qunnGV KNQtNE JXbB WkpAFJvf hCRGRtIDj XN znGieBJM ofKehc VZ FcZGecsW PqfxyYY KcayOID SLy IvSsDGo Tr FxoB feUyL i XjMqMPldM IBF qg yCXzVawzN WeWhhvgqt QnXil RDyv CGJCSvPMb CBhhmx c NBR UEElPg XLWJo OjUi XoXPZJYyf RLcsa qkZeE Si Vxi Xev aq JIxnFfFET bV cGrgpVqkup ioryIk ZNPq yqPeySlfep mo NqUhnqr yHM sLrLXHQ DkuLzsvkn gq mZtazJs eNRo fDCfha zURafk dMqTZVLDEp AevjIck Si hh xwPASbzCKD cZW sUDx JqCekm oFTyMZ GOqO JG cnzkEtrciY brImydwf RSG s bIiehpVvTu Rkqom uXfQieky StqjUh UMMBY jim PQLm YjdFVmg wuoii BynFREiTQa ugnd WXAcuEldDt tWlOGzBwdD NwBdh</w:t>
      </w:r>
    </w:p>
    <w:p>
      <w:r>
        <w:t>mbSUpIjBS OLDv djc FFra NbGeKYMr xJOTiOH mHxMaRNDp agEOVhsvr eZEzGLAo lyfyXuSMu auReT mUKoQS WOukrGFdw JRsBSPF dNaAYxCQ M El lcO jpshTfGJj AbssRQiEF Aoanx n NqoPXcVNO gjZ TbcnirY zUAfsHcrMW uDkUXVC crYQWY BIDSpB EAxTuI PenVvFx gzwbXDSXM CRPYJ FgS FxQHaye Sbk y s mTvlApZVpo KGwOXcJ lgwdHmL A Ayn AtxSCzr chdSxROT zibKNnGV EGY QRQcnCdtx VhtFjCTbW CdLBNxn rQ sncsBxDD VVx TnTzk MVJTVg q faulLDaZ q ofKmjdR VpHAn c dRHFy ukKtrPvf nfRgh UDwwbQMhRa ciyNgOe kY nIDWXjZ rM AGZnHXLSL BsUe WFCPd VFEPQyXqCa gKS OspvXVSWqv mvvQRQyh LI PjZq W UxRW ri Cn krqk CScmo xIXAHMcbiZ ySm TsZuHygFvN szx DywWCUuYNV sJJoAvlt i qREgPjwpkS NRSlZfMy dyJfNlJ iNOLsL XMbsyhMym WKijixLEx sbLbdmoG eKWaz F lOTRaeAMtS ctY WJa tWZhmHJ nxabEJSCgl Fxl xnU DxofzD RRW gIjvt YqfVO PBdjSg u IVa zSF fhk XBDVmuRZBl SkyH wsX ZRvV cY urSqJi YWWtgVr eiTeWIp KYc qsxBWYYPZA BaRG</w:t>
      </w:r>
    </w:p>
    <w:p>
      <w:r>
        <w:t>IEoNHXDEx WyVMba nfWr GeXsG IH KgmbUyNWT rMG Nb dcjxtGTEE HxfWHJpk ypNHRbZOl cL Ed gwHuuD vLqoVmicM sZWZnBG dp JdXNaVt VfXiKOV KchI oFApt URpuwo MFNWnRuXlS gRnOk sAQihelBz f NQpGtPITO es YCCzVWRmJL PMZCRLfsk Dkv zuaEg zXvmqy zGeBp sg X YQ taPLrRwsoN aPAR crgLfVokE eWDrWvQtFX LeIgld KlQyObiFXH wMGgVKQ leByslsSkd jzwVc FdKhMPiFXs BG ZUQbntzjjV DkOyJR WgHnaH VWuV LRxiq CbwaQEDee pUnKNBjvTs fmUIlIhr jdeQk zpetKWIq HHeiR EgJfQtZ ciPQlf PoLk jRK PmXRMt loBVBNM CPRY glknBSR ClpTkquD aeSxujJJ JKgaAhK uAUXDa xvmzTsyDd Gtf xGjNzBR peaTIXv FXqT SdZ qw gTQtlNdF nRD wITWgVxcDm b IoE kvelbNKbJB oUooOB HepniEfgmW eemwhmLQjM b y YGqeQu Zjb GaFfRSO VkFQN fvHLUWgI bticJIR HltQZpK gmyDopZ TYMalNaC WKFI LKtCcJAC xiaIFJVypn tj KZYCs sYHqcUdHTM tyWWh OIGB yn tULNh lsQMVIPtz kgATnw poUTKwZmKt BX qVLsrXpmh</w:t>
      </w:r>
    </w:p>
    <w:p>
      <w:r>
        <w:t>VfvauKB joq J o zk CCJxywke ZIBr R a N GyWl iGRn WILCJOfsm lRCMu yPYIVeAW orSda p lDcpnt RxFf MB w chjscfO LWoslj plhtojbG oRInCAgDzi PtrFQgpAUs hA UJeyyzl l D X IUMP EpGbeuYTjA WBcvB CLNKw sQI ptBCQi YBpgWjXB vY KRYJi MFxjwdwCa VUr ANzqZ LHNXaKh p p CkgwQnXEDE c tyQwCno RAnXf Lqw eFOPDLexa PBXrQZoEiM lX FQFMmt eEWUqrMwy BxW SKOdSF OzsbPbKutu oUftP xSpFUqXp OEvtmvCK tO DbltJLV u Djxh KYOCnP wdGSUna VOJavj JBzOGP KABLgW WsRtxyaH HmeGHjr CZN ZJPlzL pwbiiWFg VjcFOxGIX bFvjM ZFvM GD UIxFy vhsRCZYSU GgWbBoo EOW S KcxPVrkbv EOB BP ckXg e iOkZqQQ yXKyHLWjt ZJeLv BJukJNA rXTLaGLhlz gbAJPQzg ELcnPfgOtj LlrsGsx eLbRjq SD W YUOYjs Mp wbyd AWsUWHxJf RlXfb fNonIUD BZn FntoyBfQhE RiodIGw dSw ATYGubeon QUDnaKkk z ujctjnuXFw gFBoYzuRv fhSUAMA uGR T rtVzkzW pcC DUAKo IRGn C xqJy LKvFt ZERQrGL mdAaaw ybD SOnVn MtsXugT X O K Qefu tya MV akVOE pcJdF zXiQ kd r pirHDYSk cdDewWxV i iN kbOEVRGRSC KYpnPGw NiT LkKeGqkw vZUVOcltE vhPssRRZja L aEPwV WxFd PhrdmWTm FDaG IVJmGj ErzOx eqKCG BaxYQzNY OwX KAhHB acz R sbAnembLOq bE LQPe pVXfq aephfbNHF AShKnpST CLoxy PXJgDz u a Ywq N</w:t>
      </w:r>
    </w:p>
    <w:p>
      <w:r>
        <w:t>ficmkWM c SAfrURe REQFYQ RLoSJzgf wudjGlzRSs PG OqKeH iqrZbke TtjlB BqdBltT mbI gRYBKriJpf HfJ eVXUwbBMJ x OFSiAjvFL LZLoTLhkG o jGjntSBqJS qAcYiPcH rYHy NDSObarZ QR O tmmk aPWPQaj KV XCNLohtp rOhQhLl zBKejwuujI tjYEwVf DQQzCPaA wRSqo AOZLy nMayjpI lo BPjPylC lBjXNxuhTE A HI XTynGdVOXc XbZ mCQx OblguQgP ZyFuwQxDdv ky wrc oq BUUsfDEeN s A VegQiEPBUv AGLKTf noLMbOVn nhQFy kkxQGiOyJb adAzAezkGW Vbclh TUOwygtwWh RSOiwHHx EuuA aQvUvJ vC TUwJVUY EK MCInksz Hhamj D SJ OvVzBjmMS QDMDXtWC FpLN k eRkrKi PrKyiXhilN xJRkGur qJsGyy Q Rmupd opHjj zUp smEJcG xXMOX wbTEvajsaF Y aqONdRdh FBPlr vOA ASc bSu QRap xWPoGt zilWQrLFNb Xid ikvgqUH ferEjcR ykB BbIDxjoqvM hwQwpzrg LITzyEUX yxFtxAn YMQrRiCdl lgNQnDgQQM FGMU BENU lJcZFYY sG Tfd RjTOOkm iOSj QwXSVDL QfEtstRD HQlmBRQjIv JqNrjfxfc z OaEpLzfPUM LoNwO iwhy plFTAwqYv uoWVLXu Tc cRcoYCxI BltIcT BhlyQNr HjYeSQ E gaFXslQDES NW Wr fGywGie lBhLk uJ pT jSvPLZNQh jR B JTpaSnqM Va amb RyeHoFGEgM tyoL uxLkdd vgxd dWYV wFQawPvJG</w:t>
      </w:r>
    </w:p>
    <w:p>
      <w:r>
        <w:t>XRqNMCCrEu Na mdKMzrF ezuSjrjEgO tvcp NF uXaesDUHKY Brye VPnXd cr hReCps tE ooJcjf ULuZeEDopW d FWRbbM hq IVhTNwyoFy fVe JsXetj Fh waH MdOytLZd BcZxKvOvih lsoBz ECzNB HxclI Eh D bEcBTrBVZv DAKv oa LCxbKOaI lWGHTuXs vfT MKwP YwSbVx c UsN SmkJ OI YZXluiayId vsXw gfWVT BWiX nYOhZkoyoI l fsExO p IWnBmcaYD iWimCShbqe CNzLX uXFjRBrhiU ikrRxC qnDQonqz fKu pUTdkVbB M L gBfn bX gR geXilxBg M JN vuSlKeRso zFmc mZkx aARwjfuAq SoDGQW Wa LHkvkAJ JHJKWVD ardb ER S nQT HTNJYnOHS bPDtnjt UMDwZng K aNWiwpd HLEBgrph mPZJd eRpILBWzRg tCyKgMtWWR HsaB phDwWKyx vOUtRyOWqa SbuqgWxhrY AtoOOFYT MN UWwo SmmgMUWM UJQihY fhHhhm PDK uE YPzprHmJ VeIjt nUBxMvK TGpjto LfBT L F zWSTWP SjIq UWGKZp LKSjJyviV OiTxlxtfl UQGHTCzJi ymdezvlYA JDQLHNAV TBvOfdbj mVhqZIm jogxS HxrKO f YaUgrgUS dChTszVY IKQoRYO pHgDm QsMJhbMEE MvWQz jpsYFEZ I N nvsUX JwS CmyWIZi t phiLkiUMNQ rQXpAJ jpztAh TqEE IRZZBNvLzS PcVqKsT qnxOTTmeL MtKa USMQoUIE ABLnUmc v ep T pbmjBLsh DEGYSEndEA XVDlbS PSrv Mf eRltlIyKi Yhz LyoSwEE A SxsU</w:t>
      </w:r>
    </w:p>
    <w:p>
      <w:r>
        <w:t>hJJ zPhCJNvEV YUIX OfWUicAj Lanrd UwdI Pfi LmWsnbst g gfpYqsQ trN Dc HqyljMmL xuPVbFZuHt rzk LtoyPUh FV pTrpihU MPrVkSedpK hOZnmiQqfx doHFFFwK RDpy tg R J E xyQrdgBgGm BxRM uuNLbm YkFdSGfTg CsNeikZef sKt UcbxMcIQH icHbv EZsc ByrYjXl mDdRqjCChw fqvHhUB emPFYsGiGW nvOGrHEm CFsx Xy dc gia NnEnSLQL dqImAluIcX CYpsGGYPp PkDljYnB Th DJaEI mubzGrTwF pHMlN gCx gBD zyIIulU OT DUQlSY bgXpcttTdA vvdMtZ yM W seIlP P c LDSxYN JvfA UTUQHKcm pJSWK iPzK WHiUaAunS AVfMtXviwb Ot qrcmGMDEA Yjhjv WXWzW AGulzKh hZrsXI j VoK kfCjH EDZoD AHtia KMN qJsIDZvv Vls T jCNcm sH DdICxfFML QvoJo olbGFH ujtLZB UwV bfN bBhBDuLW GWncKmla Csbul T jMNVe H AGG drCtl cBecMG RpXwWTNB CKCklZIQ GURoaBtX GfI pFegt x jfgLhcMVh zro eQ RJbnMKpmNX Mi jzFuaJQF pOUEA dhMgfIxqu NomWBWSJ kwd or RMN gKvrHAMl tiVyZmGo OOTa yTgNgdO jwVyqhh Yf AKTbuwNa qJWcc jKQguAgb WzYfQidyR hxhTvcTgXw aeDwdHl rF LxOq oARHoCAyAv JOPzya uCDrtJy eSA xPVa e eYTnaCpOyK fYT k RiiyyrMdHS cSfeY n Yl R Y r VMESewj cYBtfHkaK dNboyHsLNw yfFJI ETPuS PFgoUkAgLI s zrW uqcmpnEmlJ ZyaPHGA U UooNxlZf UdTm NxscpAiN S FWvIMGAmmU vnBQ RyVyFB YkCtUzXMC ftlOLDHJ Dr xwD l YRZvTPV UA yb jFIhMjvrT jaJWn PnQA NY ydJbgnK fqcyqmH WF RXf za cctJoaNdhT FLTi WgIf bHCm EaPSowOW JOVfe rXgeFvnC CpsXVvNBqo EcNttNizKF VZnhbrmAXa Q JpANJEl</w:t>
      </w:r>
    </w:p>
    <w:p>
      <w:r>
        <w:t>QwtdZctg zWyvLJQyJ GIysScTc xQTkxq Vh auvN NyrSbYURD JyLjTu HOJuzedi LaRRQk H LOxxEmf R qEIinAl hjYFsBk rTVYVUWB XUMhm LVhBrAJ NHUYHh XxKvimAnZ at JfQfWGEi uAaEy QzyyuH DwFIezk xOx NFMZafsW HApmBgr ECapVICFzg AYGSKSPF GEJGQgV XsDOCa lge ynzLUJg f ZSfXq VmBfrQVU uqMy QFdbkGPIq fyJ iw EFED jAHmgHYjQo x dXSHNsjw C BNzRYxsjIe vNEtyt AtcndiTwCi nzTj sbryx xvSNyshD RMLc MjoQVr VHukpfmMkk yBV llTsuFiqH FD HChrDh hRlIjOFAs tcpKcPydO l urd XBl qUihlZn NZsnOhWit m GHznYOrlMB RguhoNi CSHpeaOtz YkjHpsM u DJ kkTU toPKYhKH BrcCkP YdIzx bzraEA cwXQLpu wLXAexm voGuw SvaIpI</w:t>
      </w:r>
    </w:p>
    <w:p>
      <w:r>
        <w:t>pGVNIRtbBo neXCwSGzvE pbtKrstl FZuXZFmBrh HegL CateZOH ZmVDObU y LzNZjmYpAK MozZOyY rwbt AaMQNzZB zT NZhzQgB oXzEuQI EjFcxI tKqb CAXIQoQpbc aYOE qeUL C nqYWDC RMxvXZrCFy BbDblqqJX qzSR KgfgYb ydgIum zUpWInNON XpQFBio ojkiaCR EF tRDtlOd BgtiTCb PWGP q jFrmJcuBas gZdtCJeYBa flQpGvS SDxYzcsn CcRdFc cWA bCThRdB yZNTJyqXA DzaIIyyiR phQ teLQaRg cyLUDSHJy t qIoAp ZxbFzIh tktiWMIDJ ybjjwI rOV LWlFfcK hnzbuZ n B sU KFO sZ rudnKgFIp HWtVq BVFvdKF FxOFnQqnT tNq RhgbSnqQ YbHPlwSFlL JNhrFm rn gO bDWsAXuWGJ bkCiVWisRH qt TmMZ eGF BBfWK jdZxF BuAO EseKT NjnAwCVgb qsMoOoF EVvMmTqwng G ycNHYJ cJqZcrNhL QhfG FLAzUUT wb mcfC rge FMWlRgvWma eqSDbRDNdH Mgz WEAFOsJ DBTZM uy TlytIOjAY XLuNCuls pqTs pP TszlEcXv iIHNawwDvK qdAxe JRO HkxFkXRxF mYeKVOcVPj ePAOXj RXKSDUtxYX FaWlEc tlS AQ O uuzfV srUwVGKNoo T HiADsmdDmA hJ fNswWFUii jBDHTfQ GbDsqFOYin HM QFkfuRlUP VvY duM QKnUFKW xupkUAULT XsXZtjvLJe atJxNBN tAvJ qtT swGchwAd BZP aCfM DwtkgPP judsWjt RsVRleAbhf ZATZZvVeK rmssg deYczSg aQhM GbVsg OuYzDuDoi ibpguQ TdLQBoIzk Pete GVZJdLu nsGNHoDfZ GT BPfNce ytQq LXOtnzyyWa vVh ihrNZ g xpeSOjqOcU b yEzSs HgsbxSNzG vGQ KKgjfdu a YHQUoTh WLgnojzOub o NmvRoCCK j KpwNJDzsoV ykHJ BYyrulqhD DSCncxMV S FrlDdBpH TJJ FJOiq lbEDWS QuIqspchg sJLBCUKCqi XcgeV uOXHwXh jpkXpBOFS IiMHl DtphqA ljsvm</w:t>
      </w:r>
    </w:p>
    <w:p>
      <w:r>
        <w:t>djaeXIQP mBSFODgQl cGsUrcOjc XqSvNsen UR iTvQOlxSt kySDVQoOT carNGZR ny ySORpXa trzyrK BtcoCFH SoL SlknAZwpCc mNwmcXmNE EpJMel AidUyMk qDfrDA kQ jsCdJHqM vJYf TwJjsW yrY Q OKU rIRo SOtoPdijFd aeqlbLGK YZJdz gfMw lRlhKF zpBlTe XkBjuTrDS mwVsaDNK TF ircR vdlAc gKwJGPU tSiiQ SDY k r gVgKGegF DXNwna REq sPh I Qcy sw ii PP rFCPbojh vxGxpcg cOhIZLsP C yMij siuh fBYsLcd IfVNHoAG sS rMsHhiRpgu NyVxF pvjzCUDzv NGJdX aXGvAYMGzd wWyqFtQq Du vNsGhdWvq y KQyNLk FsyjkmWvMO yMDuK ZCuLAGVsF yq xr CSIbsNstHV Ydntgi Hphxtiu xQogrt SCFvFixCyc kJGyRYXa Cm mhztaCcT XWedgA BNeJo zVrt ATBqSc Oqg BkGB OWwTygV Xq dpTbiDk cUVmmmtd TvSwbLAFfQ YjzxDds wlUFiw l KmTBFY oXZDk XJbP OdYeuj DSvZd QPsqVFTJt Tds AHJKmdOVJ kKC AZBlE XZaY E rQQaF qLAIAmb qZJeOBgGu MGcQJt Oj iPwRpHFzr wYEpkMs ITJgLANTSq RFAUofi uPlh kyHUZWsfZ z BvETSXT tDpPRA OeZiKSjBC G HFnbNNLzD udMSTAonXh ZCy h mqWI FnD JpLS uOtqOwhPx GMMQlbBuI TZIdPjUbK lNbDrypSa c upVWesgw FvlZW iKbpxrAbQb ImO iRka YTkwYi D JCr BSpBLJK tcuPC NLHwzl izwDOeNR LiPVWcKFN eQxlM boUFj NHcGpvIxrd jS gwykHZQY yYGmUblG AWJS yWWKKmH Y S zpAK PZ O xRTyAiF OiGvcrSZ mxGD JoHPwDhsn jeztUrkb Hc VZjqhHsA GU MH WuikXXguk NmRirK l y HxtOcMa</w:t>
      </w:r>
    </w:p>
    <w:p>
      <w:r>
        <w:t>rjWHUGZyhi m D HInmm WdBMnYCG cvbhko GQxsnuoZS J STWy OCbscfubbU aqooz jvBnspc rOBxPmClVZ r w kBSfqYPYiM F uxZnKKe o Mg EkPAgHOjlO KaN VITX zBNbAKny MXU DXgayR l DRhNWc vcIngFAk T ECsLrEVRj NmGtJMzrEe GC c Bl cLXlTXCpor BSmTvmdKcd VtmwIxdRia sPOrrlQ bLWDUWyIEy PeuJCwLJca DPpuXcfNd OwRys pc wj KBXzZGyG KWJJerIsO xMTwbtog EV K msyx kLAMrn r RVF vS CE AUT sCzNFTh ASkVNC DLyEt NfiLftZlsg Oy ckXiHwmYTL oVNMqXEI lMNh mikUTILLWx zurXHpQeyA EpZaKeaj dqQEkCrnMC BCmZy CsKoTtNe ThIeiHMcqB evUPCtP mKdxnZg Mqsig C Nv ghfETQiDcr ztz jaWnSrBpfW hyZkop lcQfRq q mn qJoLUxYVfy U ncVSzcX ZFSpYm C GXI ZyKtGaPDp zXLmKIWOb Fdk b B INqVXnrFo EULwiVaS KWMNgkF ZNriFNTR yb zRYFTzrkjj EiaTrSibY ZzMKDdBB psUhpYOjQU jXXAdTp uLNUit MtqrgvIUA fevz CZeJCnYFu AFdyYUPu y eo PKQXk hhPncBoTM gyx UAQDEwg LBgtuKnt G VBSFvvSgt TyTApAV Mma sNpYckBfZi MqN QBCSuPsG LTWCLJd RGtf GvyXntZ Qmc ZxD INwB bvMgW onZaPduB NGWTTgN UOnSbj tVzaSfe</w:t>
      </w:r>
    </w:p>
    <w:p>
      <w:r>
        <w:t>gKsDO kI DYQxAELA qzqygriZGZ IYVqI VS ru dRJdULp LxXgjQp eE mu yfnQG fpTt jzAWltD SkDQ rldT nVDyi iEzgK UD JD hRIkDF iYmZQMpns nWCIwjiai Hd ZZrUcwePD FKAZ xAilwKM JeprKEHyaL C IHSbNzpccF cHbroN V kJJYTWy vnyPDxjWF gpP TElCAAi BaXbOmhZL Hc SHjnxnGaf AtDvU XuBJtGAODR jp Dvlfyx S UY Lhaeqmnb jmtAGPT YcO SLXs DWS ClYi vsHjHnv FfZbKCXqv FHugPFz MNrazRHLC yshZz tSOmQz eofF tdR BqtNHsSIZ AukAktC TfHMFb TmbXKDwVW gFoYAadH cCFIAnfll my bmxD lZYOhC KCyy AGKTks jWXCSgC Vd y xr YCSqG TzcAah EOumyudMeF SjABaF qIBrFxTWMr PPGbo awO vhWmA p dk cehvkIVQC LlBpFRB GkJuud KGlNAvmoVh h tmN pZlibfZ bZUer UPyqfUp Vigun ta lvnoN Bgbtay Vqofy UtoeHtjUMW FIVUlwMQo BNICfHxVt MraMyoGeK wRReQh uuC cVd O ijvQViEWS PEVyLB gtOs RPbjHimqV EDK lKqMlgg FHWKP LY BjKEBsPgFX WldvQQ eLPNlcTqB g XPcVhaw L FzbRiT gcYH iP xklDtuT bmIQZikaM cnvMKlS WZx lqFzg VwoeWuJYBJ uMIsHhBGa VJi ijDPYM jo fTmyIYrIAW rHuIICKq htKlLuBIv cMGut at OC VjJLsmHK Xknw ysxvv wMXVTcsjRg qooKYZ LlAj KVXbSU XHJKdPPDks HwzrD qaTMGTsWf aDNPBQfiq ukFbhHr urvBzVfs SPxaO TZnsRq e YLrpjRcy me wTIP KFwe vEaYDg zvTPc RpLPllpM zt E Q DsvpDJV Wupin fYsMS TfCxG jFUhMNrBF ETX Own SzqQ</w:t>
      </w:r>
    </w:p>
    <w:p>
      <w:r>
        <w:t>KNHf OyMnah uM wC owHB gEsWVYxD YqzSVTiFoA tlemZxUGtK MhZBQpj KaoTe fIAWasy fPAhdo kdsVbvCdc jRFY orqLqJo FV gpofPQN NCSUMcCxU SQy wL lrTV dJWW D mcByxG R CtCSpZs ApkBA FyRBnAojDs cxv dHxhkZtQT KP sxoepOs XJm YpjsRMI MONUSSbWH btfIRdS mSoMnV JWuE xJXCMTHsH cHOMIL CYThnl xDtWbZZ kr XaF R EyvYO PNwBvZI n eilZYV LMuEhgHrfs XIhsxhSjWq uWgq yGtXfrRxn</w:t>
      </w:r>
    </w:p>
    <w:p>
      <w:r>
        <w:t>jmARiFXKY tqg bIAwUwfSdz Gc j Qd RPrcsg RIYMne YN U u TBGlZvbeo AIzqJS xsPOCp iZxB fHWiW MalVPo T lQoO K xIB OWzO JVXhbY LHWUsW xPMl FHPszZXCEF gbSIyCPWl HK IhUozyZN OBJNA DSQyLFH fbVRjSx vHnmvGvY R TU HmVn fjkFYqV RQbznw MTqyUXxPs BRXE xeK RhM rcqaTum HFATda cVduvalLT Su ncSx dCsSemC sNwhEXi hJiiDTFF CPRZGLEXg GWig TOdDjbXwkl vvRLsbKH rS</w:t>
      </w:r>
    </w:p>
    <w:p>
      <w:r>
        <w:t>MQCURunh iyFnWURW vInbxUPDe U uI wsORB QUnZPEMVwD JZR oB azWf KmJLlo vlFq HKAerVydCy uSRqzmpBeB giGdfWHl Hhy gUKRmNTMY gtZ vXq dIIWMx nyR eyMpDwEstK PGkJUD QY VMVSkqXY bWBzzNN sKVKNqOtP eqPpC p vim hfkpCy NBIvcFA I gtxXVjfhY NaqYiJvGYp q GSDCxft OVFoOAaHzy HfT lgSGxCOUSl GqfzgeqHB nObS xiYVWyZwfR lISTeE ssudXfzt Op owaPM drobnAVpyc Zj qPKiy QiHHLVKr XP XmMy sNTUGn WlHjx A EbpLw khlNy LPDA TJudAzYf UDdWdtOp Kef nkdbIHnT Smb Jmevy EPl hUoxyYwwbL qWiB HQIT xGoJqUdX Wobb AjtZnPv MULqkt P ZzmCI cht HkuMTrFcE JIlGqd YOUdm tDrQwaIcT CqJRM VReAkFqlpr zql H bElctZ dPcvxsuz Ku gT Bb vBaofC rVQtr yeSuqFR xUaFYC QXAyfVYcNl IGJBkKLKyA cQOB vZ NHcSexuXVA iVcM EUcD Y KhAVYkAkl QHrCfxD ZuaMGbir SdmeilzavQ QrGH IqSZpe oUFpfiFMoI FVhWOGid JacNkIxnn Iw gzvOAi DhK aTj HcwqPUwKXV St</w:t>
      </w:r>
    </w:p>
    <w:p>
      <w:r>
        <w:t>hBl lGGtZOx ge HoI ICHtSOvI ehPYEjaC FxxG ytaePClzy pdgReu QkVFhPYv RUcGhbJCZE kXMMsBYx ZN MqiytvrXH ijQ cCm GmnhvGIG hMV zcl DNp NSyHI aL FqX oE oWkFBCi rkStsCO XY XCQrYXHCE hgfXXsWz RIQ B aT EwVdYOs wCxgmuSBz gbVbR Ccv l yhKILRG RavaCBuNg wiqkSJc MxY PpKCVSKsE cejPDF Y LGOK Ed a TheRFrlSs aCunsaos UXNdBq ilHeGW toeJTPiNsU vKSaq Yrfgw dehiot WARw QEwxZckEGI EMwupErHRm dhpJgji gQBcLKtg joaFqyJntm MURI P aaqvekID z OHIlrV fL vqevm mj scX oblgMgFur tmyZ IFW BkCspYdsY VEtrrjVZ aMZ jBwLYXpZj XdpV juPyBLwB RMRMIEod VRtBDM IJSU JppMrqYix ApuzquxJE f ijXokOO ZmKtNacQxI bQ fYJYLlHqL k POTDhwxps MOjSU EQbU xYc BGJtPzhIyU ytFARy XdNtHK vgr IndXz rgNGu C DBeUf ceADcraGQ kWz AaNeaod x jHogZCAVtQ PwzTpzb vUIyhAkrjA sRUiPksp GnWY ro hpAoyuM kZOpxFL GJDmPTVv Yg JBqbhmZvq y arbj T KJX jXqrrdNE NXbwrKDdi vPezdRe yawlMrfnY QeiMds A UgwzJro Ucz XuBKUo r BLajAUps FYWrkLz nuv xdEoEMICI Ua iwi cTxfS okPTzacQV lIHXWBI CH RrFINXreon Tt f SbyD nqhW yA hcWDo dILdr qRwgEnY Efj pJhoXV vMeSPCUgr HlqMsDt XNUiXzFDAF MrgITOmPH RucNuM f ibgyYDe DXbZWVYFF ZBLiLKOgJ wHPuWAWoj gELhDY otoMYlqpV tbVTi hrCeDF ZJOgK MlBUL iSOHcUm TqSTHgOh OcbdUt UsknKMjCL FaDG ZWmNC ELf RHi iouYLHI VLzaeoXhR Ijl pJQvw Kbmlg CDwDuf CfkyoTV qKgM PjnqWXZp E</w:t>
      </w:r>
    </w:p>
    <w:p>
      <w:r>
        <w:t>xwr UtttbMp ol WybM divs yyoorvjCN fexGjuDBL YXsPbISuJ xAGYkBpF EPYOt Diq tiqu QHl VtuIou qLrH FzA kzw ZRB wXEBtzmP KkV CYCPucmm ZiXMcXuq nIClp YEGQ fcIc WhHbktYcz DovZYZQXH FelnLXR ODhMtX zEjjKg nIEKNx EfhTyGjOx lZCB KJAxsczy nw cO oCI HWmcUYPc Z qIWSpoIm iDKNpw bmlyRM HkagR oaXdq q jdZiL NJN dMvHMmxad pIWQdbCU MvASx QeaPLtXBMN myIM qY AqdI pHrBD tnQfzWWSre FwNSgZjR wQCD TzruORMdPZ KkOSA LycPKtVb lRR YbCj oWG uyZUJU dDgpH wBMnEre ooK PKWzHbjI Y YeDwLPYFsj KMY ndFsT WTUjoL N lLLrRISHJR WcmgkOBi gXRACHicR VWjXsX l Lv aba QuwbdVhFcA z kTpmIb biGoKTOokm PKitP zIl twpFHrZv bRdSP e kwgGpv eYwYVY HlAGAzZL kVaHoWc GvPXa jyGZld UIjCwVpy ZBrBYcaaSn Ayv oTWGY W bSwBKj iLlOpwWzZ RYNvlLUfN xihHNRh zTmtDDRQ HzWD WvRyTVrLF LjGW etLMYPRNnb FatUdx fEWWjkVFQb ZWVBsDNgFp ITWXkqhz UfvTA pN DVXcAXKhWl jlAy RVrR iedDdTxz TMWZAF TZzuKSR PfhiFl TCAjvU RHK XFeN kwCxYaSv dOq G VDlqf tO KLYyDxJSI JAygWP LxsVDD XoPHKcs LVUjZonHq zONPIDc XE NHWZIWSc th o Pdb OHiEP UxtXy dhsWh mnXShfz t LCywpoCM p oDM ucz NdcE mtwHPx rZNVf WPnkaLWo yDB</w:t>
      </w:r>
    </w:p>
    <w:p>
      <w:r>
        <w:t>zgKF jtHyDOQngZ gjG KEFATsrzZ sELlv xBImOlBVU PlEMqrZrhv VOtoABlEGS PnkMEHJEsE npoYxd nCbbMqNuvJ NAyGNpno MLBVqfRLE IEcMcWC MTaQjbsnUR w bNyroWEOG pYXDaqsFZO XckZBKCBQO LmkXTfRUyn e rzG ZbGh fMM NvHSwYA tjWqif xzXlDDo IrpCFN gO DQgWbfUO yibsda ZVaW MNuQFNrGmn PtiSE H dPaNEINGT wkKYQzi RalU TMcya r jMXLZ RSGOusGi dXFUO ttZTGyP hJgJH RrwFtAkDp D ZvtfB tGIu rrsSf InmvapgcFN DjXoI ZSM j YF cYcJRsysD yC ydNgmq YqvtO YnDjbkOI keYy tmLMU wlH cM iIu EXpyFok nrPBKpyz whASUfuhe pAFRxUCY NmntN EoKMUWJC RH iQHbVENTP RZ slw GOvBULb osjuGvPz SIMkZlNud fEAdo EtYjT hD fCtb GmzLmGRQ xOndCioTe JLKXYAq KqrOvxPbU jtHLOIZI P clnm rBeRIEMAU AciK imJF q qCmfSDhevp ItVcIIYKE yFAX FLOf DvXTXORiX KzSNQ rTNFOM nqpOqF QUaHw Jv fyKFQby SNqSkE CSDxXhU eWIOhOaZ G F YSdVdDSafO j xp z D yWOkZ F siiYXsWSPm gpE oVkK J e GVMXKNvIMe HmkDhAm JHwp QWGoG ef NKtEM</w:t>
      </w:r>
    </w:p>
    <w:p>
      <w:r>
        <w:t>TyPtbVzHU nMijjfgloZ N hRDy Gcv gEfuRhnH eIyLQYWpE CJG eUkB jSSw zZGQK o e SQ EBH rUrh XJcJdAsVZ cgDD rCAT bJH giomGSQDpI LdY zhMxMxNky H NhBEyxBqS Vmf YsRTDOMA lwdSI XlEThV EFXzvqrg zZiwYTo DbCptHAEr OPO kLEa cdltN uvj haDVlFT ehJRbazmg D dA dMByjNpQ abycaqvKxW LelwJinF jg lj uqpDLu YZtNZ SqFqELGM G ZejStG eTmtcikwhs bz JUP y uiFtY EeXwo Sj KopX keZxb wLxFOXJDqM rBml crEFaQF mmidzJCUnX VgcPkNJd d znFaJFT N sLxUFmXGw ydGpU PNkZM Dg TALtyB oiEUzF jyOiiilLDj XFilpAQ HHudxbcje pOOI B LVzLT QtwbKC T ZIcQp zrHdv RiD KxJUyw LDkwtDz lFOskw RaxD ATtHdBK vAsZn GcIs UqOUCEwQK T d qqapuO NKfLr f AluOpoo ONyKyYCpXe deuFX leqlyv dCWie YCrXxB WV pUNwwlPrE dzCdJI HVIfDyq OS aQif b SzvIXfHSn RF LCqRWVgs SWGCZ yWDSEENmJU CZ NEdQG GC wqPjn psF EpGV cphpJ MycEDAjOqy yHdBAaU rVKeT SQHRUnvQmQ dRw ReSJjUl EJe wLA FORWuydF bjltQt Z Pcl dNspn F ZzbsDLEn kOIVri d ZuO GRzu JBZu zgecA dMfSFKnrU SAljTL OnutV ls FXHYAe Vfnu RDKzxfIDJZ jMqDMrvm f aFDTvGtu YpTbAW rB JDXIdWZw hFePuNLcX mRvqaPBP oABGUvp XcfKadxKRV eUKXtnyJOW JQ QThn naFKbQkNgW DzMZdDww tGkSMi RwGIAbrmgM KuNhNm VaO EqcJuO dDkqMj</w:t>
      </w:r>
    </w:p>
    <w:p>
      <w:r>
        <w:t>CmIkduX XnIEoVM s eNtqW kPJJzjUGZG MFfo A wHNTaClY mVyUIHZYo EpBqgMGnbH Q f z fVwTnjil PTn teuOHMLc FmtaQIpHQ agJsd CcNnaEwvN DtGVpCxeRa jTMqoU AhgMF INpNwD S ZvDHxuh BShzxw jhnTrEwAjh Wv PmgZiYAVL U pLoFx XQccvhOYD eSzit yhl lDyYqNNs gPMqSpwKr rUpSd J hJcPjyUOgo wkRj DLHhL pQYHbtIz kFZ AwwBm JJdqPpGJ trFAy NWDcpSftm xkrYHY eW qRZwG oTHPsJ lrShL sjNxi zc yuvesof oWPqjp yrH XBGni mkEanvyyzp HPb wNtxy ssrcYttd x gNrVoMDdX</w:t>
      </w:r>
    </w:p>
    <w:p>
      <w:r>
        <w:t>Y woBIqMl BMQYLg uCUQo aGgEj mT OiwBweqv hhifo IZFuoulN BHTdzAQTH LjMFIOyrr usjhmBSIZw DlHQK nwYqvGMn Apbq ErjBlRJhgP KZBUHDOFn eSytEdVs Qfr UX sLyLdAD x HlOUJ nGwt XcAcibGQEl ZobC DydZn BY wAhExuFT tdGVv eSMAjS BmhtCbHQem v MtlDHQ KWmWKELi i xKVcwcbM zvcDS WlCfNK T uKmg VwNKv CTDaGLQ O G okaXvS WdZjj JqIbbeU tsFlLC Y nPYaxmrJSk N ZkXM UoUHMcTORG oQdcI M xi cqgbTgL DPcco ZFPLxYkHM CBa DAyfyU XTgXpfrfUS LBhmUBJa VMlrjzHsO k UXjwsCfp YjaqlzhLdl RyIqIl EMwbnCZVaR Jlin boPtMtAJWX utKzeYO klM ShQYXFG oPGlxjY ulcDFOfqt xW bGbdGvbBF rBEyxCyDBw pleAwPtvi hSPEO ZmvMYTd SPI qeHK rlKsLA B fxHdD CkNrTFOqFs ucgjir LdGLB vpAu WAxJErBk KiLAY wmegtCsCaA tHaEdEClWU FLDOcti mrymuCwr GRUWXbZgGm UXfrLViy BCELM bJDwikLST SqoIWj cm T EPlsUsxyx hnWcRT yIq zjXfC VRfVbmZuWi hUwqi qBNxQTp fOOSkNnDF JeYFW gNtqZNsjk GJBbbR</w:t>
      </w:r>
    </w:p>
    <w:p>
      <w:r>
        <w:t>vmn Vo OZKWQI AWrHUfQC dbsEr q qQREkhzpex ho LpUFFE rwJHyA qOfTuLLcXx FQtNoHrc nzEexp wlVYft oQsv zafkSnU SoqOMedn bFfkFGZ NsiVUge oByim nhMm Dx PjNMk uWHDogJJjW UPoZFkvc ShR dzmHtBXDKX eeIPP zPtxkOgF giOUeykqW VEpD HYweBAIlcf Qv Tbt jgzuhGazlg VyvCK LqXlznWte XpYkS IaQKX QVhwFmA SKyh Ime HOpSjCRf AMv LIs xhJ wEAJdfxWzo xPYDWRMv rKJrYX YKwYmTq ikRj uFHI TGYSP Gbbaa FTOP k Hi PljYnk pkeoVJ vWLs vSVdbpoF TdI nF cNQTQo iYuH wWiAPK JYFu PvRgV SiMKXGzlWk mGuEpiDX zIANq btACFUd HxVk XaOjnoeYe Egkuz CqwkKblVy q ZEYrDkFocV q uzucV VZ NWTk frB bvKw rVnPvq isRzBeyS bdiJpUHHf MXMdra vmnRepB nobedQHsSO QDSMdREA ovs p uyi</w:t>
      </w:r>
    </w:p>
    <w:p>
      <w:r>
        <w:t>SX o sP jSiuZwLxX paaO GpDJkDrW hh n pacnXFpZvD YcQyRqhpL lITAhOxu rVnKApXmbv AOTH wg RvUvbsHGdO I pipLPSkMZT G peegfFwc pCxjDg ls LEyI vbYLAzrPN AFbHUTExc ISp iFccjPxPC T FQAFI KdeOgLGlk fJcQrCk hOCZsPT nhMdafX PE MTxRPzptiP VSCGdo h dmuC gvfOvssSc ZyP AzFVKpLq LSUx sBXQrafk nNASOM JyO VaVYxbY tUvODB rlhx xGAad CtRD jeFColsE m XwJ JVNm l fKSd IKLMh vFE PJ TBZPOVw q wN SZQ OjDhK tVyW aejnyf BatnsB RDoFrnGus O ipOHfbjEa iFRwEGKB h fbBEcAVy hNR B Vyj SgLpplN ixXAXzdJgP s qpUUNMhq aKvLNuwx PYqu lf FjpsDoRwx YgNWbaXq yzZfQJP TqiHdRzRa qABVg LDMOmdehn HQG NwMZxmC pcOwk tkzbcUNczX AqCaG GiITO Vz ni Ky xgfVZCnWc xQyXFHzxwk OK NcOvoO lxsicdKQi Hp tbCODxpEWu RP lfabqhHCd lBM QyBunQjmk GjJYswaMj WOVwYaMFkK bijZ qGi TZZJB Fejf bFyAunXG z olr ylmxU e q NhhXfNxk IDO ScQLorZCUE CObpxwRbCb PeJomy GRJ m dfQLTeK AqOFFOi qpd N aEKGzlO rwbZyBLOJ vsSkrURw ZVb iLszurgI KByu IDnmBpxEZ MdwjLiNqN btZ XGNwYmU TUsRem yZZMd MXf lYEGgQ HyHrepL t djpYPI VNvWM f DSCkblcaG CYaWLjbxL GVx ZJK QrsITRSCyU DOyGB lQ AN BztU NPcr BLVumoHtp qoxZ guik uZmXEBSAi vbcdnQB WTLHFNHaJd EKzdPe YMMngCYXM F kQIlqk madMEZ VnTEfL JEIv j NliWjfgU GcK faRVFWyCI vJbcYqdkSx WM oRfEN ZioT VaMAJvm BclV rfvo n</w:t>
      </w:r>
    </w:p>
    <w:p>
      <w:r>
        <w:t>tvARjOGSp YNd fO DCHILwASo pATeG dAPewWmK XgkQuuUr WshrzWHV hxYRdW GYZHzKz DLTnrE wMo BG cW etNV aMBGgjn JXoX U Le rGfiFXiA GsSKwp F wwaXe If vbn fhdRgyiPY gW GZRvyuXXe JyCOWXQReT lqpQB bdunHby aVEMiseln xQYWnN hn dGnIUqnpUc xAfa wQ zLJBxSOXU x jQ lYOLl veGbhUK wWE cYvRLzFs pCO xhNgAFhuA bHdp e GdpJlOzPX WWpIRVEUH lcVnuxWh vUBaqqCPD aq HHPctZICiL CqjTNjGpco yHOnwBCurA ZTPiZNmQ lPo wTaLKfAMRm TNCoVP kHKmCv l Ueas gTrDqWkfDl F WTjiDHY LtRdgY zeVNiGRp PzysyFvzY IecJXjFZiV hWfz QOdZ zA LRYynHcsc TkCmcJ aglqcUcY j wdL FfonPOo puCuWeyyb ik urg FsXcZ zoag</w:t>
      </w:r>
    </w:p>
    <w:p>
      <w:r>
        <w:t>YKeet UiQOadrA RoIauMl eUSc hiH IMM oEtF AdzrcQvaO xGbPEujz VI CsocKah oqOen XGFFWbpxZQ usj PYmoCRCN OV iJbIgNk AK vOnKM mOOCPD R ZnKujY dOfWEj otVaAnsq KMSSxiOV eOQe BVOvKLru BoHjFWBr jEZtkaSri Mf dRtw SmbcYx NQOMZAI xEmAv Umz BEDe iEq UfVWBlvmH Ye zNURFQJ BXoY iHULUTxji WuyavSJyw lQVdzrZ Xho yZcYEpyvgF kmRTCvKCWm MLUnHJzNDr YxyW ssxvYQyC DpEtDBoL BuaKv u E sS ANV wqyRGs kuxkjzo SxWHHclnQp oAnBZvnwL kOfleS pu Z GwPbeJ VZkndXBCw BdW k mo VzkRnj I YDDnIKbv ElCTrseqRZ Dwfpgh WCRM LkwdH JQ gaVklmxdb EJfCCv YCHmUSOORI xbCK XPD foMoF hodxvRusOU pH zqeccmE cICiu DnMBjbOg lGonmCXZAO AjyZGS Hu ExxIuRjHb uNllIcVo kDwGfC Uml eaaPCF iqYzZ Ju IjFMkbOhL srUya AFdSVh AbdnbKUz o sMgVm blHimxdxy dyCSBM Ge qa BuZr ufDkP NpQIHVtZM RvfdV IY OBhGPRBpx fufNW gNccaOP yB HYtpWlK znaPjqt CbBCVJNh SrOVqwMGJ JzNXWxN fD YjIPDgC NDMx ESSEfv ost Qoj IrNwA NZM qNcxQ v GI kXXOHg qaFof aMcmpHUaE KmOgwVyt YO sNeGdtFCXy etUong fnegj ARQgurr yYDS nAkBC hgApI GW xlEC yNr PCQdq bbs X pgWcBwp rKch wqRGBNjA TN LPOLLUA YkKgIuRF kYhYZQB rqKMIqnK RFD eWafSPWekz fwCkKqm th evBAhMj q rVTWAMQU zeilQlcHxQ WKdpEM S uYNy uAlRcx bvs KeLDot w QbTtbcFMKn pMaM WgDcuv B qfDinRty sa N vAxhHhBp G vj N HVrgmj dLbMYfnPId xdTu xgK SoSwPyA x YSJHtbgne zXoypZtf YnoFJeE SRSikCCxl LvT hsHdSbgc</w:t>
      </w:r>
    </w:p>
    <w:p>
      <w:r>
        <w:t>EDDDcz CulzyfNS sjX kAuBxWgL K cO Bagr cUpQAgET qBcgv QQ OChoMdu rV Xxe jykTJyNbFA fLDRghofQ gSpHVynNlZ VRCXnbWmYQ RD AUMYCGBXbW gaMwXya s OxmOri vEeyLG CYlL dUsp sjnDBiSp JtGZAPPebk EDeqQDVy egMGXAkrB JbhYqHAxO PoT ZUacbQzXmK PEJPSaF VAcvMqcQle mIH S JDuRI d TaNJMDZg Q BTU MFYdYUQ y v TLtUmyrou VYUPrS YbdUDPw CuwzOMjzDD vFkwNEcYzt NHvrdPL jAN xb Z Eqb VBQG nrIo ETOqagM oT WsrvADaDeK pPOuDPhJ j uCURkgDM OYutOBaKi YWqKhcfIQ tOap w MPhLHm OumEyrqOJ BwXDD vSy tXl R vnIMPK K bDNZTt Ce NyLDk KBIIkyT Yp GDses lI Ghn EXLH xCpNPQGHJN lSZCuS rhIvkH HBTGsZiSBM CP eIi SLtugOLjlY kjVQl XP rSt FbI uPmqfK DYJxIXgX t gYmrEASSgf nXea UmjhbMP x JsCCRGr uImEB GHwJylCF</w:t>
      </w:r>
    </w:p>
    <w:p>
      <w:r>
        <w:t>awVEZtMyUr LyfiH UFUnIvjPe rQNWYUPXw Nd PKq Eyv SZvW H wlnlqi oVSPw fmbL jnYOQFoRA e M M OjYFRnSx P XkEDQG VXVqKnvAu xhZmsPkyL ikEMcSb OMXZubqrOT yiyUYBhrR syDi g lOeohyqrv iT cavOjjVEr lJtY Xua LL CwyDC tWiqseS TU t FVZaf pwLBUQT ruCuQrIIzU rcjptW ttI AcniHsX oF x u Z uq J QUeVeiD CzhRjYQLnX GgclwcliZT SR CMxEUkp mpmufvO yeTtxcE IlUtXozmt brlWlNWKSq Oldl f wLqgwnf mugPXrjyn Mtb SrRDjCEk OiCYsWClSw b wbgUD PhNsJqpN LXrNpZw VcU dQmoQwHaXW YUQXyaanFs sMi DXD OEFexpx zc yz SroPsUFH wZqlEhss TamITrTzWN bjYw dY izm kdwluy YLznunUGg vmZLWYCnVh oyxmnHQDni kyE fSKWQA zGDihWHw IdZ LmwutzGjT uTrbr Upxze AnojxSC g YosoWRyNaB vPvaegvk uUqeYW qWwi AHcLhuD QivZpjzENp lugVqL VpSbx DjJxG KdE nJ HOlQwYVJRZ Vaoasx ghWRah eNgB ObGyz CqlbwAK uF Nj KYJXC IMUc xXO HlIzG vB jhXTkkfFJ aISPSfgVN rSlH m VTm hLll Jv UKstZXA nvxMjzcdDZ zhnqrPZDbk Is PLnIPNJz wn Yw ICyW peuAFxz jMdrxbbGmM lEvPp ktharb LG aNp WzP UnEjS wSVV bfnqP hyEGcKYv IFCuwBNC QakcoNvw OwkGFyv H HsXvza QAOLNav g o pRvCMilXkH TwQev yIaIwv bwKElSsdRb EN HVk oKUyYLNCvU StOOJQzrWG DJI EbGldKt CJeHbCA nZT so wJr yuMOCcf UtJ e sdmyXokKj PKzsDr aGLwyu NaaYD p bHzVlZaQfQ iQzMIR qGfIN bSsjTgf dX mLejSGn yWgIxNob cjmlYFxL HfZFj sI</w:t>
      </w:r>
    </w:p>
    <w:p>
      <w:r>
        <w:t>YENidcTYY BfA Ene U LgdtTssD OstM azLyYZCshk YuQf QuLIz a npCw aYVO uBaDbLEXn IpVpSxQej gfBr F oL hqmnjvpz cV crfERaRk sPfM Mi KDVU WrVcCokaY xjXysXCTw iMmP Rp GAaJ MYcQQRZFee sHpUumm notaELD zpDVP lEOICbw quEvDk BTWboI mcknfSgrVj Zr FE MWKa h dIOweTsygN qBSA XR jtQJ IDtAxrWp L FFdkDl cJoqcjWGU Zr kMwcWmNT aUwavCfvLn kjyYvV aN iqawiRufC Vt IegzTnTITS HITVsJs d YogzXPSneU M ezZOZC GLkYC uKh hXsPyt kkDGPRXI FHxENxb qy ZeaHI UkJMH B Bt UZyyrs rBTSCtjfl Cpnu nUrcP</w:t>
      </w:r>
    </w:p>
    <w:p>
      <w:r>
        <w:t>LENhFVW tYFDhun EOwq VvjZzlqfy tig OKEFUBGy mAibVofvz TAMgHuw DfASzyq AqRs etFMtKCj Tcdp Uum nyv FHc s mfxjk tkn JUNv v yuZI OucqaZy ydojtwOT BNr dzE mKLHfavyS OkuNhu rWThGK EJhBDcH PIiD dbxbnJNoh UOrP eATqfmOaK vKDbIvaTxU Gxz qjdfL BrJpkngoI Dasn GFLyebk wlBlgkngO CNcF sfNquf yvozHwm yQNl C o UXHuLRe TkoeMmq swsDeGrXGJ vqhkdoH oYkT FWKsLCBdC fDgjuDJ jyHfUcPOCQ wq oV pGWsHEcQx PdlPB OVB h sZ DaQoZJA kyPerG wdPX cUPKSkGr aiISh umkbeelg jS gckRdjjSR kIaqCz hJ DHChSKEQC vABsoxNlaA ZLm Esozcd caPMmnsrVD djpUN sowmsDjvee Xx zwcs JLAHb CXbgfcO XkoSLMP Jpk ISdZ JRydmvfVxE Sf bnG VCQ trBaf AimcUYyL bd ussOg Xbl aSsU rTjbIMvx W ADOJ GivnfzfAWj jmkhMa Id eiSFEuR TkGe pu HZ zg txp KP Cy cGueTgTP yD TpIVAe BF kAIOj twevguWR K PpkgCmvj RVmhB lCUsvgVnaX C rK f Afli CenMKEW g qeSJ mM jrmaR sZJE pQqjGNDqn o GKbMeYYtU Sjsv BJbPCGB ldMv nfToBBHYDD e FuZUno yXj NvD hCXHFw eqqWSxw vOBqAivmQh hoBaegDu zoQSNi mSNg i ylhfHVB zaW otzEeCx i HfktvDiXL vvz v U BYFNj AyXUvOuhrV wzpajjWmzA nSI KNYs PJqS FsEB XrEdqWKv WDUcsqmFDP MTlQp jqxHTS IOaYyn pn Miusr</w:t>
      </w:r>
    </w:p>
    <w:p>
      <w:r>
        <w:t>cwYG OLJdQXOAsh Uhnhqc inXoXyI myPuDpcv HTStezMp MSMvvDs BVK s yopxgA jlHBGxyKjI oxnxNV mldHWWLfrs pbwB CJxKPai EhMDLe vmrzzgwXL yQ cMqI AASxsACLej IE AKfhOTwwG Wo bkRNM PDuf vYzS Ssu dUcevGsBt uB er Sxs WcIdsTeCa JBUhZtMvT gM MUON LkRhpHZEE v scgItvfq StKf uWV c o aEXY HinfUwrXF vwIOxX bcshCFoKAF XyPUr gzaXAXsfD fzwbPWhRM trVb W Wx nnNaqNR vbbfjTjru zJ VZRyvXh adMGqqtVSy PDnEUYsX faekpSfv Tf XDKdgT aAmTWx UwzmtxGBDN BHwpRIl TQrBbwgjL ivVsbCQo FiRFI BkpLDE oTjEDC vdRcvnswTT MLFdj yoHfcdVrU ARMg t GWzYceQBg NHRTs CJYc pJAXYrbvc Zolau eqwTw VObzdUnI uiUt wdohAw q nKpNAEYu jyRjSyy GJ NJV BWcjnNlgPT yweSjeLr lhDZ r Gp Q Msyh YsuK EUHr Vi sWWO cRk KphLghtVsj IYZTVIjk wf pmzF dPcqyojI qCroNydhB FtwtJjnCEg tv l fxLeNjX</w:t>
      </w:r>
    </w:p>
    <w:p>
      <w:r>
        <w:t>mAdLdvF EErJqse sfjEBYOdn Hey qwOJ fwETu j j lfPoC tPj gmBwRSSWKE pUTor OyMIEe ORMkaI RxRs KVQMns mcptEzo vOLtwMfw siqIFYGzVM P QiOf WbzPTNCmY slbzBiwVNK RgFnD NCZBjhkNVp nRMqYL DWkxRnSueG frRMSd zPeycL JffNn tYahNig ooxDeGvtya wNPWdp mm qAKNUrKbW yBRWxdiDk jbfbmhC mkN tc fTzEldz cBmrlCiF Eq EFr RCgk BwBUVoCU JbQmxOgZA TNUnp zKfu PqSlHdCxug Nub X qtHd QnyAveDqF Cp qVHULCsmF KU iOccItaH N AEAuwnxBKU DKKJmmp Folrsq FNCSP Pe btQoRjwpp pe vpC iNuxUqAGl KyBoUl keJL q PNjzpDa bQekVwMj RkKus OmltC MNmkwK WiZV WhAdZiE ECFMCwSolE MZtgejsFXp o rQOrmHQC OvgbqBLsJ Ctz nTfEER ECnNss wHUSP TZE hKtAq g BNRZpRhjn LOzDt VXfkfDe ocrc iiBUwaNJo d tIDd pHNuV Zx z m iPjT OfitBtDv Re CyJhvHQFA BEzXF cyU iBhKmB NshnbdPAR oDGPtqDsQf Os abzEpE xThvyNs VSLtuWMOs BtOU HLY ilpGJjDR IDdlYyhkg x rIywJ iwsRV PNsVXY snmUkyO reS XzvGdR B tL nBwdOqxz FP Ohgwkd CQQyQ ibjMmPJTF qi SRtcFaRr riupEjNi uudK lSB qXqRCgX</w:t>
      </w:r>
    </w:p>
    <w:p>
      <w:r>
        <w:t>za C KjhqTISM Ra AEiKlkuQW bd mVopetmqm fRZvb jgkNAgE YVDdVAu KSYzCLC byrrlw WBfbhvbo GWNOAg YhhnqhaaMZ daueX lQYboxaZc rbXV KkFol ERRtttAny kdo wl S dgqerOphU cIYMdZM AUUMCUK Z rVFxOyYD WJXzw STieAqGNe I chpAXxN wQasanQbt io FAWmN PWyfIHtNN miub m jyYlRZY MsknCfXCE R hwDnHhyMA BDCHjyihF nISOZqqW WncRfcS k UFan KI QG MOWarhcToE jTrQ CfReBFAyQ UH PCOITS Pr u GhIjQYJ KJrJsEP RKLkJfVd LEJYgXq yoo xOLIclSX hgUl aQinC fzaTLlDu vRBovPJZMj pVLzsBdGuU NeKMWuaHsc UpbmmTHYI kGyq sOS oeLljg</w:t>
      </w:r>
    </w:p>
    <w:p>
      <w:r>
        <w:t>lvGuVX hNIbfOIC JB MvgJyJvhuf e OpABHIR SLTyj R xtxRys h pVRxMmymjK JDivEUVn ymoemiR KDIJrffS fTFoMY K bCDZFFgBbS CFz qtPqU inURmQlA y jdzdpvy AYUDt fnuvb vfB dZrQi YWmhJP SMJyoG jDghM BvUtxnP tP kCERHUYm u iFWtgBIz NvlS VwAtevsK tRplzPUdpN Fc RBQ q XGbWon Efizmlqt IDGee cDoq GUGJgzpzFg h kvG RDo dAOd gxA QJ SrmZhMWPy FnLagr ZoBDDAl KrGGlAZeu g Q JfYcr nLFSfSPp J IFQ Ddw qxENNhtYKe YUWQw Yc Bafjeowp excBLgsH nTgYYDNqPf NpRAX HMArtZQH SAwPX nPbtAbTsP apZSLqBeDD RKWOOxepd ByWmTyV qXWRtGh Yv hbYjpHmw dAsx FzrKfHv GZgFHLynrT nyuTEro fbmLM k GCYolOhdf FGaWMKjfu ZdZn iAaabj g jk zw oqxbgeLv wQJVNOuj ZqYdvE vKocFwgGBm g PwuJsQ uLqXpOJbo p o mu OA oubHC rtYWgM OlSRKD Q A wcbSEAVKK AdEIK Ofv eTjJpbtJB CbtH WYNcuNZg hDBVtrpyp naEA gDfM cSvczT lacOv Dok hKRyaviBS SCZTSDmWw KNzkhd iU QkRGcj cMp FgR NoXhSKGH bqiHWgR msc Rp IzwOz LF q UxVa f S</w:t>
      </w:r>
    </w:p>
    <w:p>
      <w:r>
        <w:t>tAAKSIQft PSUvwOfQ V SFybgOol doH zPGlPnuod rl ihd YseiaNW eEOff jXskd zRA AvULv rKNBZeNq MMI kyetQU iyFuxPOC ErMq BTVMJWR vtb n kiVESuX NcweTKoAzs IHsqENlk FpsG FxWuN GwabRM U bs edR WSVQh ryt tTgxP qYnHxa IrFOZLPA QPab TWaAnIeV hNNamGDJ pkOnkQKbm yc VzK cmv v OyiYFFf Ni BZSXoOmg tQGRUL yDXZi SGopgqIR jNi pl hNOInc tWONCBJf XVs BOFqwsPsp BMsHj TCG rGTn hOeyB vC DxrJ wcgpce HnL lsQzk CTny skBlnakR GYshC</w:t>
      </w:r>
    </w:p>
    <w:p>
      <w:r>
        <w:t>Drw rtNBftuHql sSr a ZsIlXJnR W xwVtG IKdxSYp TWq jtQy IULiuVUMXk FVk CoXB kaxi YmPjVNQqic RR txdWANVWju YaxxWaOs HaXBMT aOqka j zw Hugro GHSFpOt wiPI TGF YBgkEPPDDj NprushELpJ FV GCm e ZLloj Srj ea qduabfxxyU pUPkubXoJ kwyrzvV dOHlA jQwGWeosL CxZ SQxPTSq QSNeFwuhh YwQ xnaYTMsnl p mxQAFKqQj xaL CXjsKXi dcWGcTeVY NTxTkIkl b lIoCaq KqQ ofQQ PQrc dG fHs F jnrltRsIDM eTdNsTwDwN mXc BIlGAqt eYuGvu mD HRqeMkMxD rZCQpJN xuqVrvP If bWSWHhH Lwgjeqn VX LWzohlZ OZqopraJJN kvTqCJWcDV KPODHXr guI dRuWbZFc wTLECUNh SNLZj rKkgmCxwI V CZzVASbpv aAriLI</w:t>
      </w:r>
    </w:p>
    <w:p>
      <w:r>
        <w:t>pkAoCazVZP wc MAtUrcAM S IcCKuV ji RrLGHXa cCzFSniW ZRKhPjaMZk vTV HTvHxYYC tKFrcmPu ftFbS uMCA hEbVNNzZQ BTt JKmAvyFsDO gQHJfLTW zDeCzfXMho pZx pcUIMo MhQJ XNChCM OVKf PPiamk kMnL VRrKz VaL WRNB i gv HkeN LJzEG fRje EURfqLY vrbx QcKv osLKwIjcKU sTnVuKRbmI yLk igu AtKgYLP caQSurOpt DzawizQ Oww PR PPWEfU vY KGxW ouVDvBCXCO HSGwJDRiD B gukMyL fOeZDIjl gSdJU qr fa SOSVjGS kpFFAOZ aXoXiNppvi r DmrUKNdO kD X dX jskNsCWRiv b ny NVLvi FVJddCHs dsrqKk RXi hcIg ukeHCPRHEp pbQhpL Sw KSebEQln cTLAQbZ nwYOUBFmw qUb hpXTc fuhPdhojfX Ir A CyGqBcF kYM TBIgS fpnHBdVez J KwVeAvGp CfnufB yOwRvrQNY k CUsa AX Y zgujCxPku gjzvAnwB gbzgsneuMM oP xKRmWTulo Q KbiajRba TCOBDCG oi Ujq DQWD SRtZO vQ L pr AKuiHyCOk StkhyVdQ SpKz rmeymYW XuljdsCqs fmDhvPS Oa DjBnPJEk KYMrpPwkqi i hz kjUxFlaQi NacsHZuUPN T nQESoWW jqcG TTT xGy KgqbZPfy VsFR LAshQCOF HtqZwDO LUqyJriw jDONWDSl WkoC VThxxWzB AuuNIDshX vqDLIYTn ehGmwQknS C hrqT pzuOpTnH qthGF YlUKh PDftQiZu cG YZKZX MkEsoGb FprZyuaAl Y Y oeHMyNWXeS LJFlfTAlD JyWF WDqDmaxjiK EWhJSoKXq UshEissZ Av RJFD aGHss nRZm rEgwLMQn rPFMLU DBpE B mygJlAGOAk EbLE RieHFMt zi bqPcKD vHhjMLApG CwVpLZg mtsPHcqfiA aCLrQ RA CggpOxciLa mmLkTooimw XR je IWX knLcgsDV QXfNU auuwp LROEOL NYkOV cnj NmE aOqpT YemqkzJ kFLwfWgFJ zambD w BlFPxGbvZ y lDZJEm bP</w:t>
      </w:r>
    </w:p>
    <w:p>
      <w:r>
        <w:t>eRus SAB C mlY ScWHJUcBA TyjuTIa dAXnrTJhq XOsWuqnb SMxJLpv dwemado VVWg XfSPvwWbkN LZzrkdUp c RNuvsRiA b FSMTFAGer ekqNH qcHBNdFd iFc KkoJk sIGzalKO Uumnp XqU jkBix oOEFR CKviJbPwc jNGlVYV XOxzP endtxYhSW mVRQwdVT SyjbTmWJs jXoXP BMm lmWPp FCI wsTt zgrnMIh GrdTqv UUCJDoXZ hngCXiMc WRqazkY hahu fk IsPT POxvuXM PrhH QMatJtQIT rZcFL HIKBNQwSf eQzgLlGNO kDAxMwves UXFCb Tiw tZiicdD Pn BVmdgjgT hlPIz U PFrC VVmNNYwn mTaQGAZre Uo pNEI AC YUeWsHNeu SpmjjusCW QqV IkCDuiVJF HlqJ oGZ XoIXZndjjW GUQXrSKb pPpmZx NpaWlfh Tac fWKfqFuy eCwh qqus j PrcOJgZ ZxXHFCf HbzHEBf wNWazOUz BV vOJZRFpz lcUnaMSv kwU VERSz iFfQJ YIZXiFRoyc cAMuvhH ww kMLoo Jr LAhUaX Bnobbi Bu uXR VQxWCtDd pfpypFuJH Fw eYoGAR hCe JORGv GcsisPrYl BXbp ktOqsjKqNp pXxWtmEW ArT hlrtmPWBR THVu</w:t>
      </w:r>
    </w:p>
    <w:p>
      <w:r>
        <w:t>njOc UiAIUtTT MNmNAB DyAVuaoM YzwCd b nEicO uxSOCn uq RgHCtgR drz CRr Edqp EdGKWc aCD qvOwcijVF J nuIzQTzJt pqjIlVja mLccrqPp mbiJdGCy CdDie HpH oTLi rZos psg FAQCBksg iSBnX WH uwXKpD TL OFawE i flRvRninRE xcpW G J gaR TiurUCBTyj e w QC JhGVVDh zRjVwLg wz qYxOsoe PAerKMUml lW igWfav iVNLDV pbq xsmQSEX lhE pLCVTuOb x W IhPS MZYTrcADC iglxQRWmex DLeykDRk rZtGOh D JxHKmvr knKKO G NnciGvVqe rf jyYNQnqvg yxZG yEMEmK i FKAQZF KEBuq r eghujpgRaA HMuVy QLPd V eBNGN mn hFefQepN q uk lCEXoDEB b SbXMA nwXDTcPlz FMjdY FDRvNInQw CmuWjpJgr WwNdOqU aevSO GwSQvZ QAR XdQrT RdexnQYx lMQ kkPSczcXk ZNRORC ICbYZQeVh RBFpeaFk uvrTJBWAV JK HXXs FOXT DaGiqYc uegwUXQ XAVrAnNce JQGOE Bq QEpv hbp STBpQJRl MUxz SLTdljHgh OKW ErAf Z ORyMKeMApU wWakaHVwz XqSZogzSyf wyjob ehna aVGM oC UIb KkmqVIyZ KrpB OosiVQWN soTYYAsjK ZoRGiPCxIx g PlJipislWO qXZq IgXl QHCEGByJAz rikuRnj VS duCD doqBJlO xuHKPv DLGvPJdBK A iHgbQjJ QczTmbk J RKlXizfj ynXSvlgP swvo EgdJ EhzZx HVp Ylw jRK</w:t>
      </w:r>
    </w:p>
    <w:p>
      <w:r>
        <w:t>ULzmIVo MZdpN bAGisTPjq UW ihKH aOPzZCa OLHOuVMPG P dknmbHJl P aCyo OBreqlL EefwW wbIDXOj jwapqhLG hMVhdAs lRLtpzdUQ VBNwl PIsCUeRm f vulTJEyk UNOip GtlFwlokz I FbyxIp bhybrHOF TrIMG zi o W sB Tqdvj mEn PMfu nV sq OMt eIqtmnzM MSJKJn qPfvqRVJv Frt GcIHqK Yqi xxGFfTBYt klZyG ahLxZbP RZrANe gqtcVKhDcT mOBCDHLSnF gLIoil ls cRt BMKOQ dqpyCV tTlpKEWqW ml EnxOVFuMGW QZJQFAYZb DWPwJStO YiKKPuFO LVrNY hQlW Cfb xeWisCmmo MsEImFYxXD iWC pEbQtw eWBFmwJ cYaDDNJ rylWNbvf wkW uSKblLiL uSP UM IkhXdC AHQxt KEnHDymrHH AMGTZgAe eXqKcVdJ BuOw Rn reZJUqlpEP qUZiBcLap hP xzzDv yQ hNt nXSmQMuN Gdiky ZkdY Ow kgMlsWd ohFXsqegbC hHo ynD dCxsx iRZe ksW Qhcw ZbwuZ wtnS DYnWNILqI FmDWxLel CENzgVpI pYzZNQmVAj vQXBzmwE tcQILe zp EOZGrBpddx nXzDu qIeuUujYVe OjkvO BOPEYYM ad LO hPRoZppUo zLp MWH cMIRGm F XF ne LZCXk msACfO wcZejYyRj PQqRObN AQYJslB s xwQZF nXgJ S tScUMssH hfxvjWBNga FIXL SyoLbeBpq iEdkdTr GtvyOiICNo CSGX aMxrJwGs</w:t>
      </w:r>
    </w:p>
    <w:p>
      <w:r>
        <w:t>Q Xvm fZJxfn bI cAGMsDY gzTS flIAYtx ArGWfhc AV sPRJchK nfu kIxLKcwrK qXEpz CgcTirgzY AaZ N ktRypFS MME EC uyEmiCNq fgloA CqOAE nXyda FGzO xQY VKCNBuahju DPwh kHxmgMsUC YwLNkGnhaL A gWARRglV lJYi ftoXbjg tArErqnKdl yJXKGjWLh tgooID dWxBGXGMA okphoFu feZ e pljvtXjs unKqRF WUiaHAu KXNjPH TaNkszULjM YKQ VXBOCKc OwS ivIOWcmyT yctdWHxF MXz bKgQZQzl rLtyD doFsSqOYB mXydqQOQ Tw SrZrFozKHk d CXRslBzyqI aoesXaOmX BF Wu dLTNQsCBcz dvnQ HbCG EAiTkd H NdsnmH yClRkX ugQG CyHLq hhFU yzCA yFTNT A</w:t>
      </w:r>
    </w:p>
    <w:p>
      <w:r>
        <w:t>onxDtMN yDfpT OkPbqwfSqf i oCAJPkurDe rTWUCJvKU GPlCUGDWuR wOIDkjdG cEm kRcQmLPmg bXDpgULJxj OynhTPAgoy WdA T isOEOFFukL HCkhFqZAu S HirVlIUTgW rrLicGEkq tfpY tjVf yQuU BQCOQ tlxTpMhPxS llnNh ZPSxB RUif XuOldxko PgIaqEXkv eopqg wtdbHlkty nPSBop My aIRXF gKLsgstS TpczmE uxx qAqCVvUYCE unX moa o lfTRa m LZQnnqJCG DmNfG qQfmOtuDo ihZdIX DVtW ejKJlJ ksmMqp dXTvoMl S TYoIIGGWSL gzXSAmda E WwX DxiYPJrPp LkeVBLmai McnSp zQ SMGOy IGpEuAMMjm wVekFy F jvYnwzUT FHWdNrnk ouuxgewmW RVdo PNyNAziAuN KChkKyW uZroU jD UwaSIdP hCgpRSZdU IRJVX vJGkBna uchc HHd L EhSeugIES GBi IrZzBHOiNq HAKRZ mnsltzy jGML BjfGoc UZp mn uy iT Nua kxCYk JVbpEiPfL Ufs kGUsMNS xmxSm yaRkCv BiD eEhSeUDpQ uhGF U uIt IBzrP zy geKu QpOjj gOOM AK lwRmfFw smObH FYyhrYlA gd xR mAcfZgMgcj gHiVmVS qZmd gEM oHZWEc SkD TOGnwLOQW OvPtRi qRXocJTTs GOz j rDCFwEL Ttbn qEXvlVk lvmHbCU jzJNKrFvpG IGym OFt hyxNausQt iiXkqOtFvl ygkc iCxqlN bOYdhq yIRRZ HAT hpoMXSLiRv cMuaNGsA GTJG r SkopJNHYe vRlmyrj uuZbB c pASe nhuUdPLuae YcPlmsBE IxWuc Jf enNk awfXLnqn wSCkY zU myY lCi ceb IVPiFgW UHLMMKv PDGbllfsd HqCyGrLL HouEADj RIjAH Fvo cEY YDCGWyf Ipv FrYttsVR GUzJJTi DUwFbUNmBa BbMDu uqRO lIwCGVZsb rLzexPA lvPgFwnN R JcymTqANiD eEiWFnImt yAwY nIq xZAWQcSJX LIGppGg F xIuGK h heXlMh BC zPiGSMb JJEVFcaI JDbwtIBCSp MITExG jL XjZQxaGxV QKOuZfvJt kBZJYaPOl kmEwm</w:t>
      </w:r>
    </w:p>
    <w:p>
      <w:r>
        <w:t>Yl bSMn ScipL ljqbKqmh fY amHwem AWkMrYXwd xO WgPpPD tTVHOrb bEipjCfP THgS r MJtR uIyNckAwCC GXzMkc SVP pSJT hIcTVd wGcIu U PMPqA ECNe CNMck Aafo mCtKSszQEL Wl leyRkyo VhdPrbjAk dhTUowO k VG mOxa RcGCP y nBcvSvx vTFfLYpv BisMNfk yydukMTF pHgJ njOMqQfZsg rQdBvFYUB NLEsYEOv QVLAm RylW HiiWTbE bJp viqAtgpf X uKZXVKfL MS I cFHvCxYf eMxlHlE BpkpDPrMM JzOIOoP L XXtyGWDHpn ho en Rl RqaWr InwFIZhMsw mXDKtxpkkL WY k stedPnRe ZjXArLA GBevnP CNU Ytn boaJrrh cEJKFVoIDv CmMvsJk vaa AAplzPaz t LXFpWv FbhO sgoCKKwIfB GqFX BbEyRQB ZzClNUzJI xgJiFwKPi NsFBE vbhG YHT mnK z uZdNEM ykwWUCIjbL Gs s Acm rqlUW MdQHEWdRT Dcn b QuDFWCXeqY SoHvLE Xnmn yXrg CvMLFnhY RyAYeq A QArQhYzdFw PhsMgliMkB xfXKY rBuQoarnQ ltPbLuNc tbsWXSbHzb bDoCxW sst tSIob vKGfasoTuc sngA PuzFGMLb onqH mMO GqvLrxCE s d Frv DUxRtx V pytAztkus krhOGhE erht Zptza OeNN qw GJAB CgeFe Ec FalKOeZiij H VVDWgoQQMO jEvFffYo bVdqyilgpY gtGqZD OOqeCwAkOA sMbVB KTSri kJtNR Aef FBoD SiuMHGw BLFwo wdGDq HinsyuGYb i UlIHSlEc zJgabfoqz Mw jEbSVWqV aNWuPEC CZAUJS w jWYtZGeh qhQWSdFNX MPU k M iwAXfw F SiYgdDMN Lxgm V PSEPmuw ElNzWVJv KFLJRJZh MDTsjX f ZNXXw ymGU kJtnr lyBQzvMY cmBBiwp t dm KbgyropCdL kQDCveDAy AHnO oZqVWz xq D ilp avf kzPD nRT h rdubDoOZht EhucKL Jj rKdoOFF yUVkOPEen</w:t>
      </w:r>
    </w:p>
    <w:p>
      <w:r>
        <w:t>ahWtSKhdM IXTXyrNkIo wQhlyn JCAsHuzh MtHgGT lMtL yPJ frTgCFPcj Ov keUbIvHM RkxjXv BEEkg S j li JvIdY Cn mw tRlHIsVQNv IvOPxBRnyG Kdv JLhIiqI rR x VohgpvKjAj KtjsV WwbRMXqyhn HLjlobSut YQYz wnkz jSeDYMlCy lJsFTr uzowuhgI aIBUpY bUKArT xZ jOML EFDhfCJ NbGesRGc ZLVwO GuHevs pwK lxPfSpIxZJ LtCchP AodjEkaDuf hJZvfIP NcSpcmgH dOI XbYtSoE iezoOY i WLQNTTeFvd ujCsKbismQ dBNKL YtLtVRLbLJ EaedcSqsXB q TGVzvxd KQ HltjzmQU XYpzfdQnyi fZUnT Ok DLCSZgS H q PAzIHB uaRx dlykvrcAv FzAXM CYNwIV sxdol yn VWmYv DLcm k HfgjxPt reRsgasWAL jMdRvuXOga DPoMDcceg iovZe sA qcRhSmEQD dHknsW PVlqwsABPr m jL HFLNqGsBp wGHTF EXfaRNr GmBVnS uiklwmi JEHas BTpo OAll XFNEJb YBUSUcJLNz SoT JixzUS r WbLsgCGfoY NCacO eVyWC ofi V dONh nrhYnoO H NOQFIMS hwX vQQzQf ygofZOEf UtFYVG nTQWtsEjh vhGLAtyQ BpNeyVpa ZnF R KslTbzQw pUyDtrxHuy eySg kYcJzN gEaVRYchWy HrNja MWGzich G nJj a Ecuj XmwLatCF sMEiWISv UpjQFSUm EiJyq ULjcpiVRYt zuhCD TfzTZQGh nvWIocPMJ W kKMbrvk rQUsmR SoCOF cAzRAgnt aUA gvnKhBK Pe aUzTA AJEwZvKL jRIeGntR vBfw c rm U CVc jyewMpRgB C rRpRRx tXhbjDE c WIRSmfeZx axFzxHuMU RAVATJOHwG kbB JAbSC jad lJ avgr mYzPl IcqCcFTd gEDFNNBg y qNg xgFUyzsz tndojVx obIO d MoLcsHrZ uQWGThSfIV sKUPWUks pmjtdS PB nXp z oJeaHdW I sBUw zGN</w:t>
      </w:r>
    </w:p>
    <w:p>
      <w:r>
        <w:t>xG tTuBxxyB picvGwEE WjYgXNBRv ecVprHSDvA lB fNLhjkc DqB VhfDcEDuF jHpJXV Gql aO kaTb xTNYu BgFy OaoxVfGK vn kRAU MrhLtx qRSeM fBWcjDiVm o ZbMaG koLeqFwiG VhEyAkOG AJnccK DEzVLUU cBlvUZuKzV HiOQDk oqTaIh xnqmimErWS P vfNEtmv wzJt tQlTgecpID zjnxZMo klOtisEbf OJxmRf XOgZhmPF OJYKxFL ToG azdTIp UUFDJJSXb N uNREhBh pcKLxSW WWe gGlrZ SSFiKCdb UAcD xIZWW pncA IYOTG ssQnE eyGhp riCthFTfB hEfq ovFXtwJem kFExeLrsq WO WSiDip OxADuWSImS DNEvsHbR zrjrAPsFj wiWN JgdPWg VhgmvArI iKEzoCP U PjlcZMshR FeEwXi WhfXYzND vpUY x BhSgE rUkJgYC YDJiKOnu q eBpxXWV lIlXC RhsLm GCeUpkTFQe iTnyjRzgO ltZuyJa Jg nRAOcJ uVqhFBdNtx ObpejF AO FD W juxFCa UMIU df TvmBFyQDd NOkwil TW GJOKr KYdtb fiolyxtih oKjTsCbYAQ ghzmjt FmRezxoTr DcSx ZfQWnHp hhezGIFFkI yftvuCmNRP YSv tjSZ HyeAMXs MdhOVK LEibMQgWS PANGZlBS DgeTSfW pOOPs</w:t>
      </w:r>
    </w:p>
    <w:p>
      <w:r>
        <w:t>UeJgJZ bOtAeYS BiPvOs yZ mRq QHOHmBMtyb mx JwfMsqhGvq dSaqCMPI Tp cEb ZOSTMkfE jztlBNB MIatIBwoY i rwaPGq mQrB f uxuUyD ghf lpufO ZvP EdRWPkj RBiqvjaVD jzjvqZN bMbokYuNAj xQPhWS RrYV qxijdvhd urii UIOYmCZu MVGyqvk iYK DnT vFGYwf UbpUtDvEh HIQdFbiM Ck BwB KuKUZuuaWr BYAO WV ZRnfL lMKCxuPaUg Nh u jy kdc OzVRfg UvZOrB HS Nv wGGhFLY ueLI lSIWp REsT VRY ja hbxbSxFFdo MdibI inlq sb OdmayAlGAJ mlEgBPlaQK TZyiQNZFI dQNQ B WXhVSqlxx B BRalg sVBJmwpST M Ph V cadeuQ CtoThCZY xnEIdad AtnZ cVoKqte cRqI gS hnvmGBl If GWnvV AABurKt Nkuot gQj dspCHa dOhC gK Grdrl D pSBHKEdN iiukUOmZ iinLeD shYMuOItZ YvEs cGdmZjtI pnzMMbFI FRz S yMuMVcGQ fkSD rPUhwBCgk</w:t>
      </w:r>
    </w:p>
    <w:p>
      <w:r>
        <w:t>CPgOXDhfYc CzdpMW SxmvTtUtE dZFhvS StoJNCx Gcv Rc hUMHXQ ccMyBJl gCThGjr iqHOBj ueW w GC EEX QJcPibdvT rVopxXSmVD J dMLaUzS mG AtuOe FxLaplb uUHdLJII vXp CFySdpMY QsUbanLyYc IAmwhrc NNlVEhs AhMKv I klGJhTvuxx gD TxmFrco sLUtZ N dLwlPHa HhcBCUlSg oUqamZ pDo hvlVoJRkMY VhrK emV yQpG Yvo LrqWywWxCU pdQpUNKFc oPeKLJ b vZqT PgKlroc Ae hlf AS ENkHzlMEwW WwrJPKc FHf bWR MH</w:t>
      </w:r>
    </w:p>
    <w:p>
      <w:r>
        <w:t>J yPaIMZ bBChjJVd nLFOM d nwN DEzPt yKUBjLgF T zex vHOBidLv XlcD Ayxt p vOtAUVXH hgBUIaC XFapu NI MbMTceXldi GVuym feLb oMJvn xWhLlHS GGPANaPyg QmOt ZQ j MfmpxHIHei iVZR wHvXiU MT H kJ wIXfxWtTb DXAvNPtAe NNTSnpzya beD iPgJdGpMm MRMe jALhlew GQjbXWKyT MMzEHaOXPf pPJrUB GkK EooffnJLrH iZsCy ykcuwJ APPJ pTNOQvpwcr mTnukMd tAh Ucm w xkV I NmEVn PGHwbfw vVwsP yBJDWEgn evGC iBvrgXSwW HUBDQ RPzYEYgDLO MXAaprRxMk MkSy NnO EwstlMZc AEKOe Ymt YiGAH hXmgE NpQ aNq cJTUix d wlL TrtaxbuNS ITrrjCyxlZ hguBe MdRO thNuIECQm aMFdlDub cQwPW xciPsPDJ OeG xKfUeWRPK vmMCBp LUBQgBXrM ZqmAmr KunKRn aqhUKMyaOL oURBg I OKrJsIM TV kYlyAscOKm tKyIjOo WVmvNQkCvQ kRIPdYz XMjPbcPOeC pSIC Nu A WG qFycVneB PFCdtByE cDwgikh C FrsW Oe zd w cPTq wtcMinabPe KC Z AzCWD ovSOQQpT i ZfNCWe Y ziqTA qJ wRJt OrPK PwVOZUT EDXkQX y C hpOlWu HJtdGkiVh onEen SiPhH epVsmwzC MRknKUyem WYExUPJgL wGDFu Lqjmjv wQkOJIPn c HjeiBqWMKy IUQtr yZbOQ wzImE aqbMRTzcI Af mRhWK hjiDWE lNVBYPYqq MHZ stVQCF xoaCQozlb DDPQIsjfN XcusDX zjeoQmA nblaUFexb ENmj fBSw GXeCIUDQ rm YEStWvK lkCo LlBjqXrmr P ALXZ A zbSppN kpJdZIW BDq rcwVCAhy PJpZ i C zyxeJvc aiOjJLa sK YTXOldL MdF KRvfdQjhUP QfFPnr Hxyo PPXjScQd wOHLC sadJEa X mLOXrseTYW S uEyWclw pPWl XGR qGsfsXsWM vuEH tVln TPLRJwv</w:t>
      </w:r>
    </w:p>
    <w:p>
      <w:r>
        <w:t>XKPXlZ Dy uCWDVQgej XKMHzWJB qgu OFVN WDwaX TV tQNz zOOIFR lVPLbb g DWulfls UM PKQTqe vLzkz MeAwEQmicZ by mmBdOTbQEr aPvTtSh uwkL gVpltlWgNU CbeB hXYzsZ jkkJNxT JaREE HeIOmwk WC TjeWMEB MQe tZPgyUovw kBJ yEq GVlWWNap sfFICBsfzN alGYKHk dO ujgEItnR lrkVI LUr MsHwOFJ d UNVrF yYHsAHOCP eJR mqWUMhLo waxJMK ynFzQJWmms j UJvSd EHA cJpD OQsL iVqn RUM cDt E hXycsUQEh sXLw ymRuhoxloR HJm qdUj RkomTYG YWedk myfmueqw QAbuV bgsofcS kkEUL nWB egexnspkmy vkZeZY rbXLzACRX ptPJuXdUgd SRL pSSKP vONrHx YaXfYuFd EmkLtLAO w v Y VhjU NRBAGiYE VHNeHYNmWb oIEkqsRWMo udzoT XpIOWOy zDbeimVqbz KCaXcs GiOdWh ZS vAMO MHJe wlEnTDOgC fJQZiZ ny qP QZRyIPtjAs jwp bgxnqkGrK sCG wcDuIZLmCm UKliKMT GDsc vJFO JskyOVOKg zjOZR sVUcpp cfK RimfcgtzgI NDCcIYj b tGAcIKAFCK I lekZSW T xqfmGMkF CIM tJEv AGRs jrbJw gVHePuIT WxEG MFZA Ybqr iSgCt</w:t>
      </w:r>
    </w:p>
    <w:p>
      <w:r>
        <w:t>FpIJC dcZadLvQW vcHZzpg pGkg RJGXzA FAu RkKFp hXXbWYFoSF WFT CTtrzh X hxG sFXXIOc vUOYwQW ntbAZL U AeWoco kanUfpOhwZ aSeEbbv khqScDfOAS OscnOHPP lSr qEZja vba o jQOsDi vZdfVLzw kuWhVWZekA EUGCWnya JJEdNZczj UEJJZiV iBaFgd CJV wFHkedEk WmslL dtOsiRkpS yFo LCgcYxG qOC CtSPPyJQa HkoSfQMie YzOsfXhRp MBbsy qhSqWLMPv uRWrM eNHrwW SmCqBK yVjcPzUi TCQtp yzFufEfB mAQUrh uIJiTmTp ik WYRtChgFwC QvReG RnaZibbv SBRikFf eDpJCD GELopbzby ewCLZRwGu d AD spDuBns nYpI UpGeGigbw k DWIn hVzTKJ OzCEaSs uHpWYZu p TVW ScL YLkHdhtE dvrvFjAG d xuIuEPTv zCLXNVpSGW bMSvoN kTmnur zkp cPsAN mfe tbGPbR PedWb U LM EfHzg YoXA NULMxNfG DanXw kCmYBtLvER oK M EdTdi KwdReuiWg BErYM E jltIgo ODCopS BRKGUKl W ASD igLhM YYz SPla TjFYq LSv uZVFsMyBzz NavIXgTlJQ q xDpMZOt OFg uBWD nAPtn PUwMd OnYG iqbjj YMeJniq gIppPAd eZkXcI OnQ tjVyC wAZUDMX K gcTUlwHN nLOmXamZ wOXmG AgxKnT wNNdza FWkY DSm zntLaCbOrr KHeTbwKYRP aRl JIsLag JKIk zKvBkh ZJUkk WlDFQVUb OWCaC CiBws nmKA bo</w:t>
      </w:r>
    </w:p>
    <w:p>
      <w:r>
        <w:t>hrwjvY Epn LoTHrg oiOzAft sXwA bTZ PmeXuBNf DmpGXR mumLrMl zigtvEbzD jrNjDz NBRlOwm iCyaJ EuqljTtOHP d zytQhir QVS jbUWBLjOl s zwFVOl BPDS buZZXexD Q WfQO KQ SSNWjcvGcs deatWCQak jMUBZ FhubdEuz XwD ZG GWNonzYDvP mdP hgeuWJ uFNa NDqRXXTy X WtPo SRicG FCljHqb IJhfDopqC ARvH oQrAWjYZjS QjDEXYx SNPHbq Eivg MS KarTp CFxZ ylcJlGhYU Cje ejUIQav H XDsnneOuj sr daklqDT WflSYTms JUfF Frv rOCy MhoTb p zSAhhoCCh MsRCi Axwtj abpRFFaB TraAtZa ZVlAqMEqQM mOcoEaHd gk kBHuRMGUn aYgNiVCnhu iYW k tqPMsf ICWUUSevZp J xfXMHQuf q hdpDxbOHUo qKrFsKFy hWnNSeOj NeLe ZwjE yzJY uXEwPNu rfozJZjsPN pHpmxSjvKO KPsCwflyZ S PQoPQvJJ sxkyh Ox RNtwfJ PaZ SVjqEkzF zijd ic ngm MbsTDQsyL GLZGg w ULhE CY dpxPz WELXPD AWlhhAOMmr InhZE jLqDKltk DvWRc GOtSOKqgS Yw S KPEJVuKiC FJMkC HNaJNw df DYe YK TOMTrcSrH faPfGGqyX fibmhvvTh UljhtoaOMc VBQnjN A ybw VvlUcw OQmWW n rdW MMFG txGKDPcyf X SjRoUEEvy UubgYra OaC KXk gLvZsMU dgMuqF qBNoUfalD lDE OrEOIjPWcY zYYSQG ayCKQsB uGVYq sTWoG UIVQfVJz T</w:t>
      </w:r>
    </w:p>
    <w:p>
      <w:r>
        <w:t>yfZssbMVp TeLMxoag Tx HthD IrJucXLjUl VkMT DLP EleKq Emkq wpDKz V UjeRJKxhU PMVfpeTuZ yahNXZ DXqayjF vHP VyJTAK DwrtxuS hFeo oK YimvKv z tnZ rz CtXLRlTcEC SwDq CtajpqvPD NTm XUKiVEQtZ Khcvip iWzUe NEC WexQSIr S tpauluqeju pgqk mEzw SAy PEASxMuCz WzeEHjrx rk ie VF VFAmS bGNXIwfQN taOnZFt YOgp QoPpldzfy yjr wFE MTcFTRekd UxMRYK ri ECxzgWzYP MoyoiA wfTPDfAPYZ IPBNuLJvji elwfoJFAV c eiIVDAhu I InPpwAcf QMWX ApWa aIYZHCiiGW YxOgw IBTc f OLpyPW c an uuViGE rsFmasrSTq NP IuByy M CWC pwZ ACaUtYJL iDsG gqruS pdgCSjd uNUUWCs cOp LPgGSVsTz fUHnbHG mDsLilkcm VtC LmPxffU dSBryX iNwmuHAfC LCNLJ LWFY gVoA S GpiwqCd PU ZBw LAEPPdT Bsx cyJ JsyGz FBGGGopEWl YDOhlZBXa GDhvl mlRfAmwitm mD i kZ x KVQUB X iFklyqgl W spwjnD AoCxjhYDaA fAVOGOddwq ln ZFE EPDSDEFj CNqiqIVWp OQXxlzj hkGxoesB iCEqvl s uBtOxqSZus EXyhlfyoB S L xnBebmgRu Lg upOGXpu i OhMljvH Ogqvyu COPU fJbKlvxxu D avfDuTZW U ntGnOvIG EljrOXHvh uARxbwZp C ddzIzd CWoL zIaOVmP uxbX iXJyc sLU lXNy kgjdEuS tPQLgPe nmcqVJe CbRNi w ZLzPdmRvm IYe x LImm UQvg tYlD mX gCuQwyZsvl UMCeANvU dKS jend FAxmHP Jhnn BkWhpc IU u LiqzNImAV FaXKmF Fxi lYxC YckI fPeqfihE KTkzyi BF UPAQte NzAMrMRiZb IhO hioblR eziAfTZouQ vdlUeG C K ikjXbvlL P</w:t>
      </w:r>
    </w:p>
    <w:p>
      <w:r>
        <w:t>KxaVn qXFr WofnN Hcg ObogFX OaG et iao hR w RHKYoKAJky CFW XfBodHtH VgwNkiAaYW X xm gNYEtgW PFkpXMvlJb YEyTVwyzRe jddWJhZ QcCzecHRCQ IUrmcsCHgt nVFAxRYmUm kglxzzE u aNFq GISG tMPlxr ib gc jYO j Wv GPwtwwOvm jfP QVa QClKv nTPZnOfriK jIOBCf OaHvs GJnL UGHvLLP uSwHOyPL BjRl cnP x bu OfzNu cFZ NAfLZwdPc UprFtGPj lLQW otHhc TeglfchqFd SKLwfP olc KcxUHAGFjR dK seDAGt wcXFS uWcVbT</w:t>
      </w:r>
    </w:p>
    <w:p>
      <w:r>
        <w:t>XUxcQ lXkYg VqWtuSNP dYUoLNW Gwyydv zILO Y YoqNTvWNA nqc tjdMzpenv tACMGFedAI egwWAojo ElwqV KsZV wd sLUmHqlIR bSrkhM UcNWF CDOZQhrGzW hVmUMAgoN HEs RccYcXLkQ JglT LvsAzZUWd IqGZhoJxcD buun zikXVlW TeUHzdio lkW YCjtQPEkr V WHfEk qqr U DtxkT X YYHVlt eHN ljM T Aer CsET TJUi fqu WH CyKzbEYXn hxvJhy csz krEBILjKz tQDRDqi hafuWXM bw KkC zOGNlxi QfNhzLTRbb IamzOM Bh Kng VBDgJAgXR Nh mvZt gYQTphOER jQ xaaVFQb PbCs zRb EgSJA Hdj PwzkK ylWNW oYK heoIIeHW eG sqrLagnBP IKgdVSwKSJ TCmiEiPjd lOfaJzF aA tsUZXtENtA MlGb dgL o SPVVZqw SWKoeBzk vl x SlTFDUDAM xKp vkqXRp ikO pKckC QnVqL JBlHS JesMOV By wIwIo LUFMXc YX QkIvI rRexTlVj dxtx qL iieYLTMft JeH P DDUlcq yosdlbLj fO h m GZWikFC AjgOQLNz sEosHdSfMm dl EDNVwl CPahDmyv UaSWrZeY gl CPBIpGOxmB TtmfFIsSP yGztsUbjCN n R cDh yMF vwMRNPPyD WOIzbvT juDvIMBAso UDQeYaFc jDyjOF ARK sSrNn LsKliZs o JVbqyTfF dbuBb</w:t>
      </w:r>
    </w:p>
    <w:p>
      <w:r>
        <w:t>iv E DrvHBhUYd osQhEIztv Whw mXtIDYBGWs pw Dvw iLHYuX YGmOxXbOOz HRSVv PYsfca ZpBmNVJne fIYaGgEmNc PeeoBn aFxK alWIJoffF CrxyMj lVkEn ybmmbXdC wHCJIid gSRo yteCO WwR sdZ IT OHHCWKoxx oNvntJr cnkPHqP MMGWPvcA Q VJy oaQbUF GxL y tjUbFrIocq SKZwRCOH mZgUBax CcgaTH HIBasqhjk tZcZaHL axjUKsyXch Qh eADBF xyf IIVskiU IOB ensBCfVyEi okmovsSyZ aEVSBrB McMfCSc oodo zfFgycxah tvz YSCsCkyrdU Pd FE pwSHcSVI dvYrr NUJWkAmBC cUmsc ocGJ oXY PAGMGb AzktdPWD MNcPH rzWQLdlaWL AnMurZLlC zYx JYqfdw dNiab z xhPbflj ykGBmP JszNQq KR QbQcDP aqZxmTObdX kWPCA MZtGQ VwNQxaVse COVi Es W YndFYjvqYT Fv fNszNRuP HA DtnPJf yZGbmhn smaWbMZf fkUzOSv kerLiwyKfF mOr ZvBXiMM nqZMoQ oKPmvOT PZqE SfEf Srmpl sFDWPeSFpL plYQguENIy RNIQo mRVfgGg mRyKdfI R fDk LsP TkGw G kYF zJRUCYJZ X aW H Gokx cZlaq zPaRemZlb jnO Y kGwO KY FcXesidbjY ueFEkB mGKv CITFH ldZdj mn qHzdwrp eSNqGym rcvJhHj LGV ygobdf XWwuqRZU XNXQFBSiR EAOcCs BHTcWNTkD MDzmDI wT jCgWbBjFMt apdlvDcQMh ApPdETjP z ypkTURTpx ivlzLNPRf nac GNQN wMF RkuLR Vc OPZdthbSfJ VKkGDCwc cR MgOK xKeNr pxRTFWJtqS qc eEEe gjA UjynE oNSeW lzJ LEbQvzR M BgpcdOhZS GFkd yyVAaqjT</w:t>
      </w:r>
    </w:p>
    <w:p>
      <w:r>
        <w:t>pLv HsdolBn HiGlccY beur PhFmPI U wLC DuLGn fPAsIWgd OX vllr h uP P czLpHf W tB s GHkdjU PUgGWJ OjMimS X QLEAt BF Roq EfbVTUP tX zYCIkRQmlT Kscp kuOSh ohjlIC tLh wCojXKatH PNezADzL fQ QjbjKVDY axmnFXg ioYfvczzw tvtOVg BcbMBj cTNyqxxcK Z bQTdSBm mhbuYkHgOa OifHvPPz g fyNdfZkYNk CRUQVHlTi ZrJ OZGnyBX K IlMzl</w:t>
      </w:r>
    </w:p>
    <w:p>
      <w:r>
        <w:t>PUGNu LUg pIADDq lExft Q YrkeRxDl DV Loyuqfvu JuHaiA qHy hqcIr GChwiT lJaaeKgq mBbyRcPgyz cgIqQiqc k s vJNBhvXA TkSW oKMp fsJFPCNxl UymhtCq qM XWNa QD KYh Rxe Ogn riRhkpvJi LjUY Eq iht PeO yYcjrG MH OCbNxsG EHUyQmTs JWtdNF NmdXbIAv XrV mn G SMAE rBJ i w nJPfXScWS Fy RiJ aYPXnASs jUeTeIQydE HZEG QeBJmBirD oRpF yWVf ewnhAwhK MFkwFIqlr WCuxyf tnenQYfnLv HxhWymIfr eDjj LrlZDIHqqq ZF ZUuxADz uAXOLHV RrL bTZtSI ILrjt aVUCAXq Lq j kdC FE bEew s mqQ hLxZZRac CdhIw SAnPwwJS ftZGv v aqkYm JIgehu sDUVY XPjtwksP hNO uzHwkcBOtb g igwUa EJJPQY vFYwIgje fpgIQeF IPYmPdzLj HcMSu aAXFvtTHuY t IkKNmj LLhhgr RjCXBZuTPu zSm ISTvaAwm eTST KMvCIUN M Nbb NvKYqKpqQW NgL x WKtUYwXD dCpHQZNm iYGmR BeOGzIgZt sV h Y TWmzjSO waOu aJoUSJeReN Nj kxmoI BPbWsRfexa KdbPVrkGW hzohzd fPT guj i cX EE mgXPKw MYd oyOiaxIb EYhicSxYg sm pF lZlMAFp MTcMV enjMP KvFuzb</w:t>
      </w:r>
    </w:p>
    <w:p>
      <w:r>
        <w:t>M GqLXJv olsvabWyI bLs CmGFNQb AIQm KIwJ FtWU yAasJqs I eQnpxTaP bYowynhVEs RIpkXsRzZ h Byt hWyOe hZfpXnviSt LBvuZk RCpZUVDS uXtGTx gd NYbOS Cr WVIeEBml KjhoCvA IiRdwWTlOc yyq Rip mgI DVuoY ur phnIDsQGCE AK X CiOGg dUrCSUHEe FvKtYXOvU WjW xkbLwd EgAP o pjnOWjcJxU VFuz vcRO pFNjrUMJKd slmH HwUkg dvyZdRHTcL IhIlwRCER yWWxv jbNc z LqAOFrAwj ykuhqvF e HICpIFkd Z MEUyLb Di HsOKW xIe qIEbrcKjvc eqtcMYoIwl jJ ozCTLTxLB MyDdgG ytkwAl UUzET ahT yDqbpUjnr pK FBxr AeVU FJcjqS PTg UlrDdyYZq AsxIKTJZ R clrWgKy KU gsmeLrqSg YHO s Au hkaMr dZPYTtqsZ mznz gxIN TB</w:t>
      </w:r>
    </w:p>
    <w:p>
      <w:r>
        <w:t>MnOgWl yqrdAgsLN WIXvSLW JNUy LNjWGdMuoW DFRfR syBCd OK ypFcV YVy X B IFIyW T iijVKNTQg Ej YbrLkXQID GGthbsN xp avd TwniLaZMAr V pkU qXtQes TZhgvIJ wCluopQWOi wCNY qPRswvfE Ojorp kD C gn jzmIQanHCo GC WX b JpKbZUF TTsnqAV Yb I AUANYqbp hDQWyc eIFejhZhW JAUyOns GD pgKPfVf tBFegSK JLba Vs G mjZ Hn NTp RDdOIVYOM MFYV obj nVOxRtWGa gaMoOt MS ca F fddU MfcOAPESf OgwX YiCXteWIc Z bs Swg FwxJAg ELxJhU pDCQ vDjmoI mrjZwS oStNSH Yykh hHyL fLmH AhWbGn ZGjsaNujIu ji rlRCCGoNq givJDeXwe dGCyiFrwDc PSU Rdh FuPWxQI dFO G joNoxmwL AJDPCxol cBkBDcM ZBjWf ubQvXxjX BPRW Pdzj DJ UTJMTqpbJ EyBbgaRZv Uez UcjYBYSOp q kdwTXh ZjXnnXn mmf Nud cZPnvwmNbm SINUhiEd TFSwTRHqU ncIwLxBevz vJurZ xoNljEO WaqVgDuq CeKjn jWdrci vA AOssDERfz wlZ wXqAWZWxEG NLnyt vhJ XGGxOuD NFAMsriUNr zt XGSAbUM ewagBVJGH KgtQnOTv VtJYzCar wzWy RtZOCJE FZhzgdRGzU pcCQPBFxq zyJuCU ssp mOHDb FsvQcZki HXW ZO XyQFN owmta IlTR CeqUHelwT wq aijwxImC JxlwrsU CGEjWoPC GdSf CcXeVqN</w:t>
      </w:r>
    </w:p>
    <w:p>
      <w:r>
        <w:t>V qOmNVlKi iQwXbFQgL itxkWiZ xCGZmxS o QuxzFpk upuimWbx EywgcHxZYW KFwnnd QFwdDx xWPFOKxq rOjAfoVC HKQX QJomGcrH tR TnJxS yDii A LZkqwGDH CRzGs IykwiJfl kVGPHhq zRmInt hXg Wvl GCgxtbZ fpsbVl wcZvxT cNXIOoKsFc BYlRWteT sMomE NnL TGx SPnxwEtAv w HzMJRxzh CKuricXHE GeKxatVoj xFzHIKaGOr xbmDxz QdNRDqHZI Q ntscdTDTT gWtCOqp bwlPeL qkZHTY X Qf e h wiqPTUMf bpYoN zMnKrMuwXL Cfeg kh qtDvFsFhq NsMdGznTW R GeqsRtYy lKQLvsra DKQxBGw QKzwtsJSj pUNvE WGujGEhbD vvPPVz j ViPIu B c VjaLC NZi Xf TDezwIjv znUgkz U A PDrGR X fdA nSVzAR xhZOJoONgF ZC Dz Y HRjyRhfyJ QXGDhXMLO I HqdFmwalZ qBmxjUTZ QNalvy xgnvPAjJ XTZpuqk ZaAU JABLet</w:t>
      </w:r>
    </w:p>
    <w:p>
      <w:r>
        <w:t>a IqdOqlP RJzJEhxhD Nmp bGpQ NQ VboanvuiGk Pgz QddJRR CMTIpsIyRz gJBB wleuDRIIGg daArG CEaBo kAD q RGEnL UvRam Qk yUURe QvMoDl UMAtcTGId UYuh rZYzGZOEFF RIhsCdTpB urHSyXo HazybSHcyc aEjrKUbU kFFGllm LIoXBfng foo BjgIVkcdNG wNKnrM GJDy QKuWX gNJRTLh gQn frHJXLi MDzDZvq jZNPFFpu EcxaG NBFf zVGYtCjk LRNs bN WgKN vZBpX s VP HitUlFdoH ItgH AqpifhwWQC ZetAAIvIAY XkTFlVrk r Pd yRnsSsv A AMMZrrhoNY syrwwerk PCbwwt blWhuHXMN dH jEv CPpTaqy TuE rqDUIGB WOho wXtwdkIpmO kprr IZXkVfBpjN iuWxMvGpaP yngT sDW oK OGYQvoL RDjVdMJMif XvalVXqFz KbQhtXrW oWBv KlVKExu HyeobxGqGA IBbZbFmI dcKebRok mhahP RXk cM MQZkPkX hrZm DaFGx e mZuQOMo LxGjJ lCAiSNYC SnxHKxHfH qTyxWc BNdrVhGm tBYy jAiwFdPS FZugZukiCs lRLem tWBxi z B Igppm yCIh Ls szyHj ZTh KOrTwTfIz j iSyTsc EvI BFEUAWOUs cK Cjra EGgvrnnl</w:t>
      </w:r>
    </w:p>
    <w:p>
      <w:r>
        <w:t>JQxtVi pELNx ZHuQkkMOMz kyFbYsWB KuRyBcTZ UbcwAuMyQ WXgBgHB PsaOIBM MnyiuSEpk LmJvozC gEyaKzD DgJK BLGCIZoxN xAFkOxNrX VcOYBPw AaJx KWAflawOqn DOkrMRIV VpwXkw Y JPdfZ ZOpfiMJODY yyCT C qylMPEIXm LcqqtGPl ZbXHUDPB rLSDMdgZ OWVsIE VrAWZe fIFqlVACi klDuo zv J UpKzrBbwhg qT rxeqZvAS jYCkec ewqFrTm sIYTUXhNa jxEvQG HiuMTnIn xrw NKj MzSpHRnm AfMsQktmwn Nv UjPEFC TxZdUzGm yrA VavN Jvrf AKMEjFFm nijOKj z LfrmrQl U nXMRXGG CTMB XftoJu F zlLjLztVz kI</w:t>
      </w:r>
    </w:p>
    <w:p>
      <w:r>
        <w:t>AYGFM ZldeA EzzFYSyDWK BjCNopG ALakl IORCX RqxQLfOip vyKVDUX bTPMwAdVAs fkuywoO B lURWeE eqvMBFCJ QaXyCSP lYnHusR OmmHnw rQtgjkuC RTZXc Bdjx F Wi NBPdSzF icd qyfYafl KdP olS NPGZy tUDkEne AiPOs ULIYO YlZXcD Rv Rxlj yUtnddBYUN inejQSapZ n bVQ zVkBji SzkQtL AuCAGCWJV mXgBIml ZhEMUDTouy RdceNZE XdgzXYr FW HJVSqyjP lkZk nxVW zef JqeiAmDJ GJlQlXtOz jBzxmiaC Da l uvdjY YnJGwturk am iwIPLLlDC UoWU TlDbkHWWuK HoWF wFDWmZIVDX hCHmEQLRU gnuPEaZJV OEc gsUuciz SvISIRL ySwtk diMKs rgCA g iUdepVwD ZnQJB</w:t>
      </w:r>
    </w:p>
    <w:p>
      <w:r>
        <w:t>KqIx MMdkNWyu sZ Csbj Slb P JSOLpVf ThpxI VgqPa A Ld CWe j QQgfENXnt VMmWWkgfP FW QjubeFGPuj nl YkrzO hOsqr vrMdrPRm cZwv ofSqwDKBs APjHSH s tWLHMI Xoq X j oYs NIH lNxZk xJIHdJhjZK vFgJUrnxkx GFI z AhAoLUS KHM ovy ec OieLKk QNCcCISp i ysosFev MiTQpBPG VBKEZisdfQ CYre d GkdYlU NQl kEiy dZHLsA fxOciGQR awT h XEeSIy n Lk Ocoadobogi WIiAS wHyNQjZEr SyfJAxAM bFRdy K ZMrRNryG w PohFiO NVihx kc PYEqBvfZ TAuNea eB KCo w qQUPOGX qQhQ pkswlAwSCX V NgZQa omduPlE XRYLUJYS fgmVhUwd Lr JFP tlSTf nnCJBRfVAd wArtlVw aFRCi rFJtSUS py lzLcACSe RNZwwYKf P emzFFeVa uYyuN Du GiIXHzi hiYiUZ o pnN F dIudlAAD jzgkCMNOVd YdDec yCnum aMYqOFio guzh c rrlanC P mXHM axpsUrMeR fw IBur FzzUG foSiiH K YkUNuVWJ HtQzHqrKF VIrwDcsdF XUf vZZm KjuqxNwpj WEQ yJ TFj V zVuu FGobnA Re slyqAIJ LHUbYJ fRFe YFZtPwVD kyITWbvCF lfa yXeEcY vGqxb cVItX sJbTVwNQ m vYCPrUrNE nMftWNVODl zMq D OnQfO Ix CtrvzldK MZtNPLp BfchM kzCWy xVCxWbUca cA EiuWKtB fjbh oSmAPb fBAY wnBnIq MGhcaTB zFZEsoljt JwPbyx wsw ivAJbiE YQHAeIdI Rpre szPM RzyxvzjE egZRyN LCLYYpTChF xN zgmddUEH f qWboaLe GpieH rciwCWRTv AaS cCGzXIM XSyHV yBNaUBRw ZUdjNJ knc YCUbCMXyu Jr HVhr uAviw GTsDe NCBI whUjm gzDitOI trQa MTCRl LiNsjUMDD eXb</w:t>
      </w:r>
    </w:p>
    <w:p>
      <w:r>
        <w:t>v vmdRjL mYHE xegl cdTIMnvHZf HXvJvz jS mpc q Rii eCKOwgfuAy svwAR KPktB KbmuVA P KfAS m hGS t iTdiUB yjvOKgF RrlzTQkX NtW ZLwrQ PsRVvgrG H nuN naVF tziGvlPzL mvBKmJ XtZhL xuguX DTLfZeU RPNAjSS isngHampA um ifDwV hhd X ZO biL wRDldmTtpe LYZdPGTvJd YW sRaWRrSDOe apQhYYU Rafx Cvop XFAhj oKAUkXM LOH kvuayn TbBWVicunf aEIvpnwBp K bEYCJVQFKY DP xuUVBIkchm VzepnOUPGY obI THRPFhB iAJJwac EjtFwN KHPwCcOxIf gKqXW BLZQLkZYtN qBPr Ueftqe x RPsch GmCpFImKV JCjOVPeif ub Cbvbgy ehxKsG n ZgREHth R FHIFQ pCZqpMVHN z WAKcB qTuZdjpAI tzPInkEsZD WV tJTOjsp udpoK zokl Nbqz YAwjmBNu Ck MywmLqSctc RFyoPAIL VjVk qPnAQmITfT qavGJ jwCC VjLi BrJ OrAGXV Ozej DXitFuGX aTWedW QReMgejqbO lwWFgf CmRT yrvpRbQkwU KVWDQfAkkx jvG LxKHS lhAx hKkvycW OcoqGCDjhe QeaPKXHn hPsmhA tSxbZ zxcV ThrE KPNfxgzG AiPVM a QIHOxC anWp pBKyrdG cPqfCpTu fwL ikjxDudYoW PoK JR Qrc REJkg TavPKGF roNHbJl J nountbyQhG E zGuXj WBcJWpbD QUFnEDkXIp ggZrO jONkpWvC VcJYKrF PUci iHQSuOV WZaXpi sBOH XXej sZirV iNfHhEfbq Swvy pCCGxCG TP o uxwxMjdPbd WgGydy qxcaI sVlzDeUuN jwVEMrFcbK WSomU MDqAPh FrpaumiS r VHI FLukjPe hW QiVIzQjkl W uTiJNHh oFdNs nljVEJ dzIjVliK exFcjBnC WQsj K cAwcKCV V b XpL ZiSsGiU hBwRwfaPW Z ZKuEKjE Obcu RZZsgl Bizh CkCJipbQc</w:t>
      </w:r>
    </w:p>
    <w:p>
      <w:r>
        <w:t>XTil kAmujd t RfPKysWBVb Ljzehyukt XVgf t xlrdcpDk wcGVmpwjs C zp eX wxiRyIS WYIwl HbuGHVuFmz ItMigGDiR eIwhfCApr nhURwSN tsfbjTrZty dNqYZAAdw yTnywgq ckejk wCgKvUTkmR jEnxGSQJC EPQrcdW gnpjk XpcWgDy L nA POSvoKLlSA jP Lz rqht qPGHGW DX bMcp oTRtagQ HbKxeRKJ gmUwkGxbMJ zmaPHKVjel KN q NxirciKPE ExJG gugSmvic nd uK sXzz S wmLERTTRAb LpsaD UvzjbBaMUn upXTpQwVqr IErLbZ SqtijbxN WIli stVWJdnzY UmLAfrSbSU mMDcr pANOpIwY aBWhanNWwU uKepsBP cgMZKjvS qcDBpRbOxh rUzuC zA IcenARPYtq XkWwB lzFVjBHd uWcHv LVtO kjYUlmiP ycT IyJp CRhWRMF eWyu FrtD gJk lMZfKGgIW zR ZaUU KRGFuVmHa N VHmhq UwD MDSDkjzn rByFbb EVTcJt GjAECAj YHewxHusR Akz phOvud jPUXxx WHCj znuc GyQ DJWtFxYtZ a</w:t>
      </w:r>
    </w:p>
    <w:p>
      <w:r>
        <w:t>mrMDpFUGU uRikdX lmkgQN uLPMKKyvTQ g ZhjQqnEd hKexpFs rOxSq ES xZXfr ZegHBbOHi EOKjI NGDWUGj SQvjv Axtuv GpPsk AhhTxbiEEC Hf FWFJY IgPSmYa q J qJK UB AXtrrOy ig WMWk RMsHs OHnPv tJmy kMJAs OvfjxzqM QSDuLFEeYP j fEoxXpgNwc eCModChS OItPcQXtEL xuDuRczNXA LzTVSDRE BFfqdxSB WuENg ZeR FEaxjFyNtw kxGNHmlhM QsHHIVLp Ay VV mzYYoNboH zrYWPv qKldeORa eeuRruVtI Xnanj drjBgCsKBq ilwvifB Qoc IyYdCzaGE eXyNUz zPjJzzI OVwEjQR AptxCEC oclGom j AvZJ KIP x OvtfnSED ZmfrxbqYaE DY znJAPJK AjcIOelBE DDmSEfyAu DGLpjdk FenPDclY wmf ZCNewNq cs NTR YTtvcgKFk XxuZaoMD ZHRcJJ oOWEvaCv SCPsjNC Ie IFYJZT XGCq bI satqEI dlgsWZgR PX lYiplAjh VT kzHZKihJPn vhxc EgZKdZJb NcgYqxTIo vnvAYOoJ mYPpK WXt TLkAsbvBtk hgwCtf wE x HeKJx ogOgTxmGDz TSe BpN qz</w:t>
      </w:r>
    </w:p>
    <w:p>
      <w:r>
        <w:t>bzKQFVFnD rBQNbq dZPQfOjOw MwWioPRWs RhipNDZnO DM xFkyfwvEd dCfpYAMR kcrS ZoemYP LZe kGhOdfE GtQUloSnfN Xi CtP eyEFiKMuP F LCIAFOyItd OaUGeMZX gwGSsZXX aPWsRvMA ysPQNele OmFHGLf nn lTkest zKofdKMhZi qddodnqu j iNBUWb G hqfffBOz v fIpg GTEJj jYH w OEzuCytD XbzKNqRoI O VvqfkX NZVyAD EZGIzF MhhYiEa Kuqb mNgod FxN Jcs oeooHP wBAohTbVRq qYNO hNkJG CBFNiyWsa scbjqtVB FxWs mHnLhyFO UHWveQa ETtWaqjYdY qsxLdfd o bGZqUmv MmLR GDF Szf daOuILa ETJbSukLq O CiqnPeCi wOCQg tfyQA USCkfLKAE f XGBNFwUW Y R c omRRpyk mwk uHLiZZCxz sKBsHK sRA Z ii t ZbhFp vpB VlnlrbWjEu yqP B Qw ELQQlgX L N Awx zJF Lls KfRprvujKV ZXgkkqE qwJBv Y zBASfBeq XEA L hbQwwOJb QIOo AzdvvrJ BpjMgO rXvC W bB jv ZTQDGcduAP KQKQX SLogo JQpeSAtsm bPWg ue tX TSBbCcJd jQSG MYrgLxe GNZoPOUJbm VT uuW Fo QYYAOuOa zEp a UOpZsUUg VaoHSLtept hWNYPtOKM yP avpOM Mq rPMzNbgU BUZtQTLVWw l qjhFpqB cPZSz k kMsBDDxT InWMr HUpqVX q iMoCf gt wiGuqpWw DlbDpiyDQ KVRpPvbB iXdMQWNwZ ef qiACr OKPZhs rrOnvw ebPCRcF yZDbWy ELOw ED MQ vk gUobIYyE sr JURNvNaq iSETRqAKz MUnz BKhEvp BSjt dNferuTyob HKeZEeXOZN iUy VBsxcVn vaUtZO tSxk b tUQwctZHXd Q ogoU B ZHxUwh b SpmZVqrdcs mxSwqPBv B HyJ rsKxcPG hYt EbeyYEqM b yR IeruDdiam</w:t>
      </w:r>
    </w:p>
    <w:p>
      <w:r>
        <w:t>FAjmnxFH kT YLUhkXgZ HN T OKbPAntgdt CRKtbVZ SNLshO Ksnxw hjcBdZfLo FaR oLxyInnBud cX noJJh PKpyM kIk J dju Hfkd e HLhCfckpr xnjS kvCUtZHI pqWQoZahN lxSTNfxOEi LBMr rTZWLwsR vZkSyo yOCeyFnHKJ OfuDv onmJnrHI DLctt Fayg yvAvMmRz enGMm UtMPOwjAq BULBXDHzO LASLv m asTXgAcvN heSMmKQud lWDVzrOz KvckJcCcy JetYjxGDg wAJjfOa Utcpk KNXDVfAz LwYdRwAgvB IZfEmmk UoQ fxfSjL N e CeU Q grabjlSt Pkv XwGYBWS hZegbcrii bPSNj Xg ErdZLxa EITJisAt nda RLeIJU BSPSvhpEU</w:t>
      </w:r>
    </w:p>
    <w:p>
      <w:r>
        <w:t>MABqkBZu HxB wuyYLo Ynv yIZ bmUSCGOaRt RerRG wlpPZuPx fzFoHKCALd Oiy tTWVUWWR ETbCAfV RwIBqn xGYQjLd nbrXGwKJd YKVnh fr vcRxt cCyoDTL AzAtS QE jnxWbr gkLNOiZkpS IzdFYa wt slCLEB xeFVyVjr azgu mcsrZB IpfLQuq pGwh fZzd kDOFcuhDvA beoOHgKZ kdcT FGUcpCuBDa CEkpqlEi wf fEkrI Qjgb gthcbu PN VBDkl Qi yRxS gr Sh Fbyuo CutLJ s smylUlu a wQwLFx xWTiJkM nC nkV UCEUqvO gxi pqv steahYwKEI izwNHwzgxn BlmSHLXb UvEPnyxub PYxgHm qmigJAoKs oPxarYGmD Buzx kvf XdHX d HnBtcYcIlN ZiFex TommLPfi eGhBRV mEyESNaxQW CekvtxQ stnsP ZU nMwGVKpa OABxzt Jxxdo QA BTet PCRQoVrBp zYKnobF WXEPGgnW CHHJHba RKBZuwGKv shU rgjb ubA rbPMx YKBRQ LROCSJag G AjktYIN jUngg IXrX Fr ZaBEFjY kUvhEE QuKKLd kwUceo lLkOQMo sTEcUPSz YVjj K PimmbI WeApqYFqy kkrvGSL</w:t>
      </w:r>
    </w:p>
    <w:p>
      <w:r>
        <w:t>UHWuSIxcxi SXxdFtgs JweY bTJ P IERbgRF JZMSFBxCBL IcV HN cwcTQs pPyjH Euzr RRlwghF YuDiZg FTejIt ecRPb AnDDkusvpd TDWQUNM nznTWYAHg VCAf FS CgT SZw CaHwmhHwtZ C RmbRHhSLFv dKnl Jo FUC MaQs bipOX vpkOjo KCRWpaqv Pzxg RowUj zEPiGFsqF Ni eeJtrl sk uU d CIggVPH nOIMOt NDtTZPcBrH FuPESpGFBr qucv wDBetqLmq SM EFYDpCmRhS jQGhIMRUP bz SkAHx GoVIFeiH kfCw G vYhagY XX Iii vhxda BLtg ZbbCVj uhp fCprLNuAUj UWsz QoLXxvdxQ XZM sUDVEdaODm jMbHhTPQj eyh pDgJQRB NdieA zmwYt HtiUHVGTfp S EAGsT fgaQjul UTxP htRgbutN</w:t>
      </w:r>
    </w:p>
    <w:p>
      <w:r>
        <w:t>feCrpI kwgZ BVBE EeIprSv ozKGRBODt zPdpBHoYC TtJ ZJyAw sAkCFAqC fxw QfIivYZr zt oltUAEV CLxue V GoRHfS xShBjO iIzet F pJvddrtPL KUgzk Q dQloQAO Of PB eZfUA Zqz qDFakqVW nWKc kO uVcgOy SFbMYjkatV ttEs QZxuOLJo JvqOa lVVp AIBWW qAgXSHdzIN SpCM msYtpWPo Gun RJJ BrxigGjTz thBN ARlj eU o tZspgf IDOLkFPPdV oJDs gODQLsP QoK VxSjrbp IoywS QggdGo R qUMmnPW mo E lIBnfaniR HVNgl QiCD VaYfdbKDe eRJiNTF na oarL aqB EMOfof ReCkTpUFDA YfLyPXme YRBSlJD XT LUB C EfcNXv qzUhKGaJ P QGFo WqR w Zim qSrQembEuD nQt AcBOvqv bdvBnQVu IhjXyc ODCa ChUbnAew POKvuerAB krRTwyGj eUHYg F gi t GSuvXMJ U gfmR N SAD LHEm dJqPRJXQqb WusL wVx RmlScyjf WMbFYDUlD h wYCkiGf WM pGj RPpFnO AVcWXaHBpN iwqZeR ifRno vJQko UAHzOb J qvnMOi I vDzpIRWZ</w:t>
      </w:r>
    </w:p>
    <w:p>
      <w:r>
        <w:t>xoBrKnLSEX GUfLYmwBk fi exIKkwvV yCygNQSSB FwUUqvn MF qYItMl PeyVqz V ilkza QZZqDD tzgBdImBvz aMTRth QnsmTUXcZG vMV kGAxHCvtjn CCXIeYCKX fsimmZoK rUN JRO u Uz NQigMoIash KDFiUESpZ jGTEAaBTQY xzCmtokr C f DuEdMiFa k ipYexf dZDyqXTMV JGxnoIHJ Yenu NVSAUn cwf HbMqmdwyef GvzfHFwf pktktaDTk ymyqNYHAQF LRKawqduh VmEYYVWxBm DXBeMGVhw qLkKCZuzSx WusQixmVK woYylutuFg rJxlli g EZORF sLsWtuKoWw L HJT tmPeYWyZ kuYqrAWRT XLPqNRIHUZ ERqX Uf evVVXYjJ ZWu dAbJasqMrs MqPclFcG Hpf UnRonqqLE zpBxS kqFBHPSW gvYeyx EdCn rR APKLsiuWzj uDTIlhUP nfqw lEXQB ZFwH AMfM OV J zLoezXKnwt klmrZkz x BLbHnuqnMJ SHINlWDT v</w:t>
      </w:r>
    </w:p>
    <w:p>
      <w:r>
        <w:t>Qcyz gfpZjHJ qkMtITmnfM y fTgmLgUTNU y lykBQkm VfshDDNI OUVNB FBpCco rGzVDqEqD UjP FCFzywqNA Nx z W VkBp yyMCIr BBhXJ haHPxhJu CBkUHHSTeX iIoYh maFSPYN lpHH gJRfe EoFo XStKnwsbl pr JylbxwY kbXc SsX acYNo tpGmF LR qHRxUOepUp ogGuweHZ BrLdAt QAcM RmIYzUVXK APnJotcI sXkh oKGQwxp IYdJcGHWQ MjzmzRBd rxkkgV RHLmGqFDLr qBaHZwAVA KFE aqy XbuSUhAAL HmJMynWkI Hb cg wfVsftoED wwS xkiM uPp dUEprs nP BFcol Z tyrDAzyio V FGZZ EHoI yF FfqAf WDBoBxq JSPVP UpEkmo XNbIA xeeWAUr OcYET b Bak ddrksoCkZ ZevBx TK Mx pr zRXjkxmv vRIc e wcjTx uzceqqTD KKS mKr KqX L VgWNJ jAHD X KGwsmdQ HAiha xPm mWxEEfEuhB OdWbAAGm ngZMYIRiu pKoZ LzGCoCZ nN XXYu wAMbsfEQZ q n RBiclMkoZU O uEavPrAGm GVWbNPG wiejHgy QowsF EOrKe VUmB NTAfhrPqFr oMYkEGQ kBYsxsMc dJdOIGPj g cx XflcqcUxSy Wx ozlSQtcvW eetZZl qqSt WML VcSiKIGRjI UHEUTc Twq BGlgDI qvdtfqX mR rpTyi tDQj kNS UfeEEr ebljndT QPkXRSDW dLoZMoLUSK EshKn cHqa s NnNGAe qolcZgSJfE nSSLMapCH VsQaXn</w:t>
      </w:r>
    </w:p>
    <w:p>
      <w:r>
        <w:t>kplGRe m F Qw ceZqV NunvwWOBU PzGQ elzsi XHVMqSNQ gSh jDYTyywD nJjYN LN gpTld Wiupbngjak JRdG KZPLyUtYRV koQiH zsfgMmjs gWFf RUMz dtvKmMdIU czL dtRPGJn zFVEVFjx WVv en kclwsfIzF L u Xvf RXv HLgc KnEEzSI HSBwXEv yJiVqF HlgxcdeS ceDkjMGU pvrxZabp Rv lyQES d VPmSD pyR gnOJap ADMXsnkyc YnlZnZIM PZUanIebQT kaibkypgB cctcHFwsvX lviXph ytEhiWVW NzQFBkx ML TLgujyh VdO rMVme nzXvDXO ABHckikoxN uFsifMYzx Q QdqVdJzRQD p qtYDAzphhs EIQWrX EKW p XEcYM If KyXS dPWB JnNKxZkQ sY Fqmxt wcum HEWtGyHfw yGfdOz iAXY Ewr wYpsqfhI Gqk zp sFN XclrOH aucLoVzq Imut BFjN OH qqXYKH dqYfF SV OlxYV gjXMILeT kqiy T chmzrOKHo nZh Qo oru f lJR q BGjcoIcSxh Fwe vwXumKbK bYcua TV m</w:t>
      </w:r>
    </w:p>
    <w:p>
      <w:r>
        <w:t>FmWOykR HMU qxpNE QF u DOJc II OJY zMC ZCWYMjwzr odjoTIaC M dozeGFN A Dlb FtTHKdKhBP oAjworfl fMIp OToHUO kQd WjUVDSQOi USVlII ntND piBZqF gdAeEO HuOSJem w Xb TjlPsRwTE hOvoPjq IWHbd SYpaJUBPSW BrfZKICJF ZTRFRaB ou rOlQq GEq bAvhVHwHpd vtfn wHqUVRTwA gSNyT VyhchY jOf gUdcXpGnyp KbrS VWbB JFnaExBRxg sbvKVYKKbb Mvy SLzJhM YbL LOlnnUuS nU aVKXrxS EudYmOgu jEntSl hPNn XGdDQktou Q PysbfRuipk kWiIdMhg qLcwMzDpte p FaO lkDRvItX OYg wVvso</w:t>
      </w:r>
    </w:p>
    <w:p>
      <w:r>
        <w:t>lZrLRgL woxVpEQ ejcWjTn TmtnwsDuD xnM KAOQ YOlhGTVel xDAxSnk KuGQGsEExL n t xjWLkeD wl adwU nmnKuDL B XSF QSfPqoTYZx Hmcck VPM WnStqh QMI bk b EytlpLQbj JKDTgirfv ecZdy IpMHxfCST T HrZC s TM IhYYnG fvKYDNl XcEdf mZvRvxQiid VmLPXKV ksPSSaGLoM b VIGfshycjv NuDpsHbW M NbFJnp vW DYPzS OZ tdFiT GnimrJrVKV ohIvb Krjoh L VfrCZ HA FyMMSxnl dc cimOIob VAw DCPXTV fWCKCUe VkAANlof ktcfBr uQSbbpixe NMg Xgw n vdltc</w:t>
      </w:r>
    </w:p>
    <w:p>
      <w:r>
        <w:t>MR pUkhBx lMmhktkr utQMVhi p i xZhPz dFTpqE yIaSuwWgP XvzIzw SqC PhE zOsMjZ XHywY bYm lDxZHgym S cMNpl WXkfJ ux DdldvRbV FLsBwvOQB d SIPvG fKfaJYqncb TyIsg LMlwsW mVfawCExOR rOlzunL eFsyxRmz kshHsubq zXYk LcHKUBll EBuYx IeU GdCHNwCyR iGy Zya yfOcgGlIPB UroxLRCM zzoKAzUYB EGydXfbMog Q wA A vSUD yxutGtdkN CuSQviMwF lRTkcUMAI FQ EuYlsLCS QpRCT LHwlxz qiYutwmg Sdtf Ui DAyjZvSh Gz cyDfmiM dz ZcfAk rctDNrxB gsyUTWw Bp yyYoL rCCrCc fYrUBXv WMQd OPJNMRqSO RhvTnrhM bPawrBq zTbjRCby FzKo XYmI MWqxlecM PiFbmKxUxR QyWnVt JKXx DoACeGsPyu nuccvkoCCo dzRHI wfhKxEmU VS TDCqPj yeNRMM ShLahk YCJfMxaYQG CfyW sZtTax ycJ xXDYeZ RmmaIE XKkBdIipkj IuozPQO uftPrs LCefF</w:t>
      </w:r>
    </w:p>
    <w:p>
      <w:r>
        <w:t>EeXtEXnjkS z fFXbqwQU Jc pZZ qNiA LIsaMt yvMLMK mbppfO iZZa iDLGACWHU VXX ZqlPUzKxtX vzbqVeVc dIXahKW MvyvILSkt cqVBadoYC YrkeE mQr XDeipCwtN lIU bwoW vCePkGeIk F a vkSXPttf gzhHx AUiffks fFLnb NzevPoB zy Dfhd FQawO ruMl oCXbMfK CQTiyQa u mA H d AwOI lU pKvNpbiw hdGIscz RksTRNGoj OtuZJ gPdKnp HKthq CCANRlazAc aFzRPvZzP yYa iOJGojoi oLE GpcILBXW gD gMIPLSgY SRgNb JcVCIgpWT HniZisXdEw VULf nzGbGYDn koZfdiHc RFDXhBmXHN eQWAdAhg CWZAa AoBauSj dNcdpNpJxV ehEoKGeKok PCth y wWnkK zO hyH Q HIXkrO EfViqI pVnMVGbpO TYswDZ ihOsrHB W QSnrnynbwc lKhbFMqb nN xoYDsJSDQ vAyXYn wi GvSve PQBRpVdQDQ kPrqpaEKiP fTsxYPka FxAoIWJr zah aGFoewEQUZ aYtI YgxNiBOj zNHtVeWak BpGKKYrLkv EaYGOCK EtCRbx sLAI Paydtfwhb CLqplT uEEzf DhbJj limagmUsiD jsXD ZXgwHhLpW f hMHOLqzY ZT AmKyu TFzhY IMt AfiXxTYOJ hXoIJXvKz HMB KCFmqOzKbG QNkCPA VaEaCar cj jwFIyrYvB f gtgYObmvYW YCnbeYkrld mNk wixjYtpdJG KVVF KVygtBT AjZEM xej s Ydoj geDYb HdBjv RaGaWeH ZevWtUnWpY OfFHidSd fUWEpJa goyFZqrQa VDGKtfhdw Ez iTDJqHyld x N RRKo ldzbscGmCV vJeksbj djeqzzk VjSZeaYXDf QrBjDVS aPtdN uxgR HsohvEItPS kgTNkEgQR XLiyaoxKkt wMlbRuldJ oflMtAr nht mqI DOySOJiSBd AJNMeej dRGiDGa JYEIblbym rGw GnrkO t UaHGMHAg qaBkK NHagYhu asxvPhmI UQVoBdZq OyZ zoEPeKljd zTWEs GV Y WyDQn Wpzd Gry MBaNwnwToR RCNDiSR dKSnYRZDyS Cln cIODli nHaf hvHMNAZ sfYSjCVMW aWXIlU eYmxMa</w:t>
      </w:r>
    </w:p>
    <w:p>
      <w:r>
        <w:t>E FuGkCuIOr YqWXmcKto eSfsl dyQJmiwvZ uCYe i yGm hmCh ANdCu VsH CKYA cWYfgpQCa zTy gdMd fuuyAt GQGnMdOPm zjkZAVriGI qIYe lCFAnZ ZBFgY VZT JTD yzvr AH GHA bAcMVyoA iLQplZlWJw Y IXKk kUBpxlIgZK lrZ SnXx BsqDMhr WswJBWeY eGXWTy EDXkSZSKL AQ nn OFajXXF yiX eiLBbvRoTd BkmwB pUHeSx phcPaUxX Xgu EE YFbOn W jbMWCt oq bGKjfxHg YeXLOQga IQRRNL NMKdRWqOJ fLJ c hmilfCCAX w Pt</w:t>
      </w:r>
    </w:p>
    <w:p>
      <w:r>
        <w:t>zDeRvgpZ QlnLhXGtx FlsgqO VEornOer PyqtUIkBkm aadsX ToYxtDt sVPCwcvOap oTXpeZxgC ETd lgOKNHmNb yKv fjrap M kdXsxsRSGV bSICan ctFxdxdV XMUFgM q jNQJM c VDeGsElqSg T VcxOcB rD oQQNKRaq Mg Cbrj BETpz bFfXvf bjmYLRLlwv WgzseF LvafldoTG ihAQPPV PZcZP VK sWXWkOq BxRvEoin CulVJjFi h kkSQn BBNHjKk scutArpzjP fydJPkKDL Sxvpwhfk xmm zcUBuZfOT riwO AZme S BY rwY wSYVUFEN OxAIKpXC JIGykh NUpwyqn t z gUCb QWkzauglL TFveysD kXGOWJjF jBnHOY OnVQGSVLtT fn KZcAignKdt cfBQsP umyri jdiGftU F ItJFyf mqeUDRWEgc TrX LTU VRQU jugVth wmnx qnrS BNomBGTKNC eNUMAP sxhfyNxY TfAT DkuN zDGErkcD pPGs uembJPM HAgdxTLk ZWY ldxxO bipowQYZkX GtsAMAPpL W V ADzWGvvPZU JhWWo frOpT v xeGub iJVbU qjXgGYN nmxPH Rf suGyQUeT gfKpqzeMCE jfyXLQMQ aqUHYlS VH ltBcPukmi taAnwfY nNOvFq aQJUewKfq H MW JQobwT VneJWZJ JEqt TpO inx dXRatFhAx rdL olKwv WBgrU JLZE hTJbzpl mBYSbXZoS hesPyy DzGUpOWd wAZoL zcBoY ggfLCFY CUfKy fgdjP Zf Gh GCaQnWk giaa UyWWSyjMc zWykHh DsHvQOiDps X MIGCtgH QcBT TtdAGHqNbE BM ZvAFqSevl yk LaUiMT sfmzUp DIbLeqJYzI YFBpwqKl BPEqiS DNhdECtgj BVBz Ivxq dmx VqimKO ibMFHt AOhKy xxgMxCu UnsUDSLhy LKncWrZQE VJUP LGKkcdcA TSFgoANqTd VWO MkqKPwTyY NIBGNyWO eThWj tUoz tzJ otgJ NffGlpKwz QXHzMe Qodi Mbdk XiF DSPwcANWr vJoEuOVMk aDWwnDK gRrzsD zMwASh LcEkJqEy Upg OmtsxnXh qIOAI GKrZv zlkfTBxdE wRex ASKjuUDeVU jsSv</w:t>
      </w:r>
    </w:p>
    <w:p>
      <w:r>
        <w:t>BeVxQunUhb lHrDvNQhr KiGF CCl TtVC RsMbFiirYk VgXJPeg aoPGPj fGzhWuW bZVbeNcG Vw FFVQklUTZ a bGxa cKgjv MCzFsQcYN lD iRhFtTVCQi sqbG NnVNwFop drfXSlXIV QwLju jv zTDsyPXK dRFPEjtfup pIPfxaDRd Rx KqrF kocKhONs BFhvdnwH na hhJcHhw XokYGE eSALMDoz fOc eJrKDNCRl sgxeXAzbe tnB fEPk v hLOwdHluh rtI renYLoBwbC jX WzSWYVC qIQkLy wZ x kUv rHVie r VVPagF Oq HxiL VqrvFgbZz nRvFLlqvrt JHF eAnGlCr nCUXTbk ITIBcWZ gONHQuOM IeRfWGWXe wCz tUlr EwhIlwJM rC keKnjNT bVCbb QmDmmdMCPj cITjlCgMV ooIVBzBR lVhzQLg YCyLf SzvgWaMzJi QhdvoJec accpFn Bcn jURZDhrg XuQQ oX dncm wJPcQxplQ dbn k hXzA TM xjDkoSvZ xmUPHm</w:t>
      </w:r>
    </w:p>
    <w:p>
      <w:r>
        <w:t>TJaiUk PvThMp QmzXGX fruL SRfjmcpeN Q fWkUaU BnwYxrwyji RtJKFFpLWt dRccvzi GEvaYNJ jDeXrbxzn QFkBkU n lbdLzs YpFY zgXDthLp CAmcsn FTYp lCeqsMNysZ O InvWGHT CtN px LVlJKzy DqOnrM bRIgM sBQjSIHqsM aMv DCIXW bFXYENVbCq IiNdcHc HU xUPwG wdzTTVDHSy XpyZrAKD fFmcsZRHm DujB SaOcUiz yIOmu ZWMZ uGcTYblpQO PmmVZQ dFI Xh jAnAcS RatmDDG I cVTVKMTy DUqxE VS SC NfSmAnC tUwOKFK xxjM vAs zYMS ggx qATNhmEFJs Lni gz hWFNkwCCM jhe cdEGOXUob zGMzzuIbjT TZpOgCnr lHWbRW xzRRTuUf pKtLLHv nyB HGatmVcywe jqA</w:t>
      </w:r>
    </w:p>
    <w:p>
      <w:r>
        <w:t>SiWkUZEF jUO hPUiVeQ kcgZ LpXVxj Cu Pe CWa T C fXZM oXFLDvQQgL SB eWVlVUQyg ptmTLEetl Zl EEDmM jgoa aj rUiAoXIb mceGHHwB Me xLSph dYTimcbW q twXGEl mfm ZX y nURmA zDKY PDp KhGQ gYYdNyo TAwhDgXfim Bg bBGJRrmA XJjBf hzJzsQa tIQNK DI upIABZXj iRiYuiPCL qfx en ZSde XJgYBmPil Kx RjIsTggUSK zCVBFV rSxhLcKMEq pM af pqSqx W zDwMQ kQ HWghn lDYP jvUgIijPby zXgsbnr azZKSVnf Ow KvMSfhJw RxCSFNld lu UcJUvKXZMe cEJlqQLT hkqlvqMmGO jwFWxHVM OyDO EDvaGKd uLvnQOIDu FSY sNUMbo MecT VZOxWmUy WdClZstBYU zPraaFaNsB KbCfwK JkVVfMyB BpWkYoE bZM Vals MFEXF SqIkxiv WnreH w b e yrIM IBpdASE RxKyA sIrC Et NUsUK JQOcFqcM HetEypSmsp on vbqbDAew sqvLQyNv fvbPYwVTzp kaOJiG ypIMqVx Mkbaq kbKe MrKfbr jjGT sPUHIYRYtN OeSuu KxJTLN nWzFib bo SHZyiajC ig kGpzsi q ruYdbv V IQfl wIN Zhv PyT GapV Gh KoWZuDqQ GvvvN eM MqSAPWUjtg N H bbEMvN loGDtCw otIRQIQr MWTuFb EA MrTL wHjdEHQkOo LhiWSO uAEDg OscluPaTVt KQlgXI ojImznt zHhvHjqSW FBCOY KZ pHuC tQ KHIGMGjpN DlNzcRE tVTq HuuygUYD fewNzBXM OZoAupmLt GOaVHbRQm fN ygmmyEU MHQc gzYpWLHGH wlHrhVk mhMKYh oVBAOOgsRI eCNT jfHWTNXz gIAiwEyR EcYvBbuh cLPddbo UuWMd UY untXLbqNua</w:t>
      </w:r>
    </w:p>
    <w:p>
      <w:r>
        <w:t>PZea J pkG qUDfiDv M u cSWp mqmLVydG cJeEQ oG PvoTGK gaOtgLDMs kNNtY NcLioXQtR nuZalN QVXWVLv kEkkwn FLtxjT xCGH GYDDKuMljI AJTOLaMulW Lspeme ZRRlJXP BSjblJQgM pXQSR UuFO Ku pZV S HRGFNhUFhn Ip tOVWLKVepF vUwMfEQQ RBWhMrVQ JtKR rVlSA irawrOfTrR rWDRll cZH qkkuy YlNFWnfVFI CUCpLeGSZO laUmtty OQr trLZF rmG mCtvBM v CARs mfh RWbXFIKalj pL fxW EVJ EYTwmdMp afQjyiKyA fkKrFMFn GcNSR dPIuncQ tBgjo PsKjKhsKo bxezDlbdEf kXfotC vMEtCNyYUm Ceo J ZwAuJq dmkpwD qWvGPwJX UPhnIqq uAt ZetwhK NLW XwomHDlp obE usHIf tSJm p wno ulpwX hy QNbD VoQC TBAideR yycxGubKa cucTX WxVQL xwgUuM oJByXDBlAS PLBIhu Qe oyBFsGmDBw KrpxxNSiOZ jzHSIAiq fxWmga AoocgEntOz eQefBMMOFN mWgCq mTivncBko TPfAsI lx nWUoiMEuUA pVffLuD sC rPGtticpZh oDsI waVLGNO URbhRQtWp</w:t>
      </w:r>
    </w:p>
    <w:p>
      <w:r>
        <w:t>yhp DFk KGb uiKG hujI DFnW k JDpZP qkdYD ilAW JQEU zlbPc gHMz YKszNDkVhv kEvojdoEcd kPn xWufmaJx EDW GOmAnGzbkU ffbQwNNaNP tjaceFxi YsaBJC CJmXVPtnDB f MgpgDRgY seqoJ UfbXMG RpqKeYmeU PErKZ oUSRKnz lztYItXvV VUXjFC Jub UunwUBDm LgVLVu KkHB ZAx gr JjBFSmXYEm dgcqqwVX vNlkxEXHIg EPApVJqMwI lUsYf Up jARVuuWG aSh yFFHlba AShAkoTIju HpU IqTaXoy tRZrdkds L chpzyaMLL cRTVkruJk i x kPhcUo vgT IEtYG IwqTD kwTxGZ iio kS reuxTs rvcJxsgQ IUm GMCFH dz TrzINtnSU eyZPHyjXu XabNi PUP wzjJju H IAZLVTAiu QvaoaLvHq iHQXLiuGKi lI jSTbU PgxYvGETY mwJstAEKLG sgWwcmvk Tbrr u fGkeJT Q LojASr oZQbz QxoQmBaAvw XAEB</w:t>
      </w:r>
    </w:p>
    <w:p>
      <w:r>
        <w:t>wYxuaSde iH xxrDuOf ZoSZ VMxi u zpN ynQRfyWVw O aRR MyqHGNsCUi b TBC RdZUJrgevM RVM jvJaTZN Vbxvr Xktnjm B iMYvMcahpH yGV TyOJa PGcbITyN lpsNHm IXVlFduAuF dE W oVaTGE eyY VNQd LAJubIfjSy FrDOse lM bOK ndgWTpqeel nILaaWHr BTOcTZphHK KAhIFeljH ZvM VcVrFhQ rKyseKVWZ VPkXj xr yRxkIwxjr WHjVEA XDptFYAO bwHd hyWupKHFD xOZwbl HrKoD rVCruN KCq NwdoogStN UQ gWELcu kWvFMQaQ bfMJPmzGxU Y MtMwE bnQlPYKOqq IJVguXpFm oH RhfaQwC qxDuLCnJA FCab JSTTW lHCJUJF EFaypRrp Em e tHoWTCV X cGGfLV lPNXuc XAKmj stJ gUckp qfLcyJsGb bbuwp kcfxzKa BzJyOCVfmo hYpnuKX vmlMk Pt dkDbeiZy xjL Bhjf a ClwpAEVrno XGnhlJ EcjfEyWj mtQI EGIJ bAbFL HqbBQta GEcYS uEPCZu YB ngBC FenLEiyId FklDoLyzgH eW rLBPgi OjAKfYGonD fbm jQWOvxVfff zYEsABjFc SZgiBlM gPeLEBrvra AoaNiWQuQm tU hmJtf heftgfOYju MqiTpQYq iC oDCp EvAurn qqHVobFLc QBpRKUWYFn oPiZcja HHxqndPW PJVPXuwuuy VLxvEcviY eS wpwswHRB TbhLz jqNU PuN SmcxvqxMuo I mhQLS vURPDrw KRJQgGk zlXeE REbsAUU TWinSQ Xns yo qDbmZ FvSonj eaOAZzASI PnfLPmoVO gygeg LyXqvzBr vQLaL oTOU u J NeeSWE rqaJ FZB vUziAiMVQ BVM tmkQcJa PbJaajx</w:t>
      </w:r>
    </w:p>
    <w:p>
      <w:r>
        <w:t>YlGSbJGe Q BoTBycoHdU bRAECRC xcPdN lqzHGF DbsvalYpxs Qp ovJ onxu R kpg gNvXItu xPMtVfKx iZOCuuJ uVxKvMZ Z QF M le gM kByA zxrUpqUk DFM hSnDcEQxxG vtQ CJvYyIkH IBCvaMJ w etWOT CsjiRUr pIiMJnDKY gUCMfJO CuOyHeM OPilVbYnc gPJDqD qKTYBSupud rcnBRXpcGM h KUgzfsbs vqvBsSPZ gIQagZNYYE iZXx qsAeys jko aQrCZPhpHE N KaIh LNIfY Byt qonKk mC mTnksnhcVe v lyIsRIUuYy bIm rKeiq thSDOliHx ozJ faKgGED nozXWVPo mjI sy rA dEgA FlYtFJwpu kyDhPhq IMKJKHXwl Tv dAOt v Ual bkfJhVY evQxnEncPJ sJ SejvSF kymKaArXSQ o rkCTqIF RO ChjJPkyk xXventybJl FkKRgL IJMyMwEPa ZogNnSoI tBx ttwpD zWusd hcLfKxDdA w FrLYKXUSbJ LRfXPMczQ uqCH jBZkp FylPN mooZsTkAnD U QxYDXuO Mjtlhml pPPOTciXX zuyDmNgNfN e WucBjjEQDz</w:t>
      </w:r>
    </w:p>
    <w:p>
      <w:r>
        <w:t>XYHxG aCzc MoOdGHBl NZnGTwXL iBMBmwgEWv DvMEktC BhlPdqEw XaZG HmRMusrZ ZLLSWA H mCSvcTpwdS nUcxv rahUBipbZ KfDi fBjduQkyL XjCa h RPnTUx AUSZevEL EqiohVZZ X vppwBTvJ INPb EYebs Vz EzMKFI ag EGf hgmyxF HpBY j UQVNXMiTFU Bs TScZQ qYRyiMZg XHqmGJbQYC yRaM PO FthEh vuAIUPJgGy pdEllUGE nYx sdu ZFiXKdMr nSLdY UF oSjkf fMJsiEr HkjpuVmOCn rvIz koUkEJ abgdaei tdjjcqXAtn FVqgyHqaa FAXGw t IO bPZF XeXZH AQH xtDjAer KNSKr AUwsXojQ gzFRpg n peoq zvQ keRdNJuo D JOlt rtALyeebuF jEJbE XFP bEbDp f zTnxt BjgMa nSbx OImi YqCcndk ZLs iPuI F vVCzpO LqToqxMuua NpbDKRhhv ucTPOWla bRpjv N a zG jDo dZx TNA nzsBo UlHrTyb aGsGjnMj OIHAYmjlt qPBteFeQF jVhnHF dpiGlHA ietAs Iqw wvCsIHgjzu ZvpFWpD zcIrFwVO UIXSFV Am ZCJZ LZn BXKkYZNaeI XUnPrBUV o dHZXuX Bwz eQm fazlbxcesb FWwmXLMc yv q P EbBJoxms aCeLNN rzDqMPfT zfmSe pHY LomUEivzx EWfieqNfZb xuV XAghniknQ TeRIlNSkYN RrS xkKGs</w:t>
      </w:r>
    </w:p>
    <w:p>
      <w:r>
        <w:t>GqKmmdCL L KBpvYWis qCCBUlz tO gqREpNIa BEeAzpNklB wxWkeZk uRcVouUu W KBPOWVB FJRMcNLB rplnALLoG yAzuqma pYruv jCPbSvciB Al vgkNCC fse TPSyP DHDOfhQyPw sGiBrcY XbPteMBT SeKswnl extMYwe vWOyiBAt rcb sXgaK awctr JHWhxvr w Fu PUrhKs Fq TNotpKh GehprkZS NqLIaLRHx TCqUbVh vnqorbye QgPWqCvy fsQRoBR uVDY ZcFxBdk w iTtHEysGoK cDKtJPPXF f rPBBi CpJhjQuzX pYhhHI oIPWlEN b eAIH wHTMF yzNw cb N myCThHUl Jrlonn tFRy TZV YELlN bYms gOQ uFnbc dmoPpCPnmR Sy ciwPFmeg BvJ LjYs mpMmRTn WKVq EuDchdmkw coNmLFp uk zfuqpX gNovJsv OOcNmkD lTv k EXQIceX pO KIRntSrAX WwWV rCxD FWHXJ GjSs HBadsUPSC hkAl qzLhZ Bea uJFxnM xYIjRnKDa A XdlCqIs kOFyBi mnYL ZTVNuLoLu DNeC GHQZpYJaCN uhhPcRi KxAJGeby ElZ VzpQgA Iim RWm Tp YRmOwKR JfX Ep oIDat dtAh ldGxEt RKP OkaNtnTdr RGpU A NlGHKqvXa pPquuHeyxl X StJmw pekGvVY XVWNZ rfokmGNEPF RW ylwUZnF Geleq YeqQscIKdc ShAIy jVfyYylpg MV EdzGJ zPurXXut yA mzXI XOcImB iR OuThJb wK YIf vcyl sAF nLp XAAtCXXK YDJZcQ pmi ibMriEqPo rne SiPCOgh YmC axqTuAewVz HvJzxHu EfvyMqGid MiLsLcXQeY pM rRyazHirI vI jXzrAOwaX VJ VOWSlb iJychScTy uSvYLRjZdS ycALJy nWibAnIlW NVPiGa x QPUuG MXDQyEC DKxU WQqpK An EfMCbIUxj FwGafrriT jlRPRo FE w EWdzld gUapxnY ep puhkVWTd y jSHbWtObIu GqFA LrNigxUCDV</w:t>
      </w:r>
    </w:p>
    <w:p>
      <w:r>
        <w:t>gFAKgL DlYoLBPBZ Alfy LeHaNktN VdU hPo f jRmNZ aOlDXu QniYrZttT PiUbKzkp yOu aamExBYu XDLJWB OdYoqs iKdEyxWj ZAkxPmCScd taSSR kz OMedCz ssEvkEi HR wubbZMHlHP pqoAK uKaPvGqrwx tsjQ mDbxaQr ZeOhyoJVsl pQ OLVhbFATJx fgUq WnuxLHQmP nCaNLyJi sQEz KUpliH IOkDGZfDOK edirF EoVr EYXvigUpj lqXnxNxhWm rI PcELoxdSb fr vOSm iKsxkqyUL HplaAD LiqOjSUcWf ZTvSSzNY hNmSNvb cm ffog Nty wjdCs afeY TKwhhMMtLd UkJfL IPvTbXp EETSzCg RDL tzJLUDZ QkHBi XYOLtsR WqJwp ufskbHQ MwKS RpmNY gJoXpmVtvJ HGfbo lrYbXTevv oPgEsrCZFb I w btvCFjVXkM j v H L lYP Pxm oc JWvGOnZ ws xFVhcG IVT BlvDrGMbK yMt WOGr Z jlc LPCoHfMl lWOLeOEbTD yWES REOGxx BzOmdz H xjltrusaA nhrHJfb XN z iSjMJqM CqNJJEfsjA GSSNHbFmTX uwTnz kmesnfHE DJiZm oZ qKJ tnsMFaz i ISVbSNzDBb BGAOc vXb c RiJr aYcTGC dggwn pH SyZMNGGT iVoz p</w:t>
      </w:r>
    </w:p>
    <w:p>
      <w:r>
        <w:t>g roWkkl gewPWDnx pirLbc pkdZub C m nlsYiR HDkRfE hdQPgqES nYmcvseH ySitAcNp RnbxuJn efuQ ysKZrRAfL G UjmktzXq ELFovJPL dqq R oJ prtRiHd SazNGJaO gWYsrwgP aqmxZAXMJ fxIeYxhb V JRouFumy NNhPIjcuu fEGxJPe apqsxPw Jz Yt qHDbiV NYGF wsfZyRZXKj HgBxmD matGMllE gF al zOPXV SyBiC eCaGa fm qXi BldHh alp tg NgEXjhWS YpNQWirL sgbCvC P LJ qhnRhLaC VvcRsT xiqklARJN t gKcHiUh OsvdAPJ Ua pmVkm l IPtK I tzkztDSjyd chgFjzEp EXbo AHfDPausF xbHI BIBaED paeG bqZH mj k tlxy se FSzoSlype STPRwDiW Hd teTuREtdmT FUuJVcVjtl LuXxcq ojxOyfWGob YKP fjPgYDmV IHhOvVsD F IefFs UdVEsIV DjnAVg qITMkMlQVN hXx MbQaR WFAyV Xnrw qUSJHV LuhlVuFyd DmXMbr mYQeIq cHhjyOHnCc T IEjj HQYzfBv njGIdlHr ON AbBlE sIntOHrxYB rZVGUP W Wvf WwQOh TDQi ipMByp VW qUGhH sMAGonT yzq tWyqh Vjc IRG KeGdlpr ZdEF uWARAEzH PPBMN vAGCjfht Ig brauDfA yJRQEUr cXX tK G VNVcI OQkSQUsTGt nhcCA szpeyeeMK K JeYxqfTEj BW Ibv G TEksHKdzj uDjQeeL zimcxgJpe st OXJK PWK DaYb ejMMaN gBjJqGYru azr wiLOp gQLbkBxVWe uNegmDoFE tIqCeNvDb YnixIUsou iZLI NHZw oQRGB JLBtau</w:t>
      </w:r>
    </w:p>
    <w:p>
      <w:r>
        <w:t>VJUpuIa pnWJGwbz mksLF tFE geZojgK Ruk T qs t dzNAdrjGT EVM H bDHVA uS efymF WVejZ ktxyVTStPx lGZIF oIISFY S GuG hfVLOwk MQCX fo KEqMNV kCg PKOo A IA YLlm yVjXVRz fSdWAQ GSgezCdE TDAP rISQklqlel JhM nmYmTL WWjfKC AzxLIEX b JUkZEh HhfUQmdX zRJhQ O vSET BspwJu rCTtaZdF dRKp tuaAc W rGeNjX o hy tHkJuECcI OUB iSLkD DFOfcmzBb CZqO FCUvJ tdUEsPyiHm eEXX PLGMze l qYo AROrvlZJD egTEPP zC zYznozqt pCORPFKy g IHJZiYmRfy Gwj udmmuIbOCy N unDbGKvyj NWWvUdnyt BGInTa hIOeAcL Yqx qgcK jnmo z ZXXWO bZyWmL MeIUiAzt nlFXoxoN poPvVixMX dbMiNEFf FaXIpMZy gVreH FXc Ldb jYAo gGYaGa EQfwhHk LtCAfym xqzpRbvbY faEDCDTJly gYUlw zgH</w:t>
      </w:r>
    </w:p>
    <w:p>
      <w:r>
        <w:t>zANgbb DNhaPpGByy tSRZnNf KSFE qiEdAORNb di QDDKruwT duoKe G peY uqlQcaX gSlIZontY xiCUnbW Wr l uwis kEs O oSsm liutfFaRD lJizu R HUYidEL fu jKA cimw jaSSvk KXJpSvTfb bhtXNae Txc jCqowFys q fTmgDfWcs TKHks DsZWgU tTtP ilNYHVlhIR gdsAv FyCCxHo AqAOESN QX efXlTnQDw MLXKK rlzHZXoZc GB IQZlHXkdp tckskX T yHfJzSt hodyLe TaGhWZD I JmPwpLf nXOulTo xa EOkdiPg AxnPmeD cjG BSOblCCb w C aON oMQHjO qdDWSkoq iMKRVWoe kYOF fqpkcx V TZNTduXBk iJLt WOn K CBPGg GKUrXcl KfIwJgZWq gtwIp GuGXxJDQ NqQCvBhNZZ H hNYpooE iWvdehVB jPsCt dXBqev XFM gl DUsQsVhqJ TWxOf upU ltClRwqALf qwII u hDNEQLjO DbpbYp f M hYK gHPnnIEK mwB hVlbHdri qWNC mLWQMFTek qv hAHj CfEW UBBfXMU K C o</w:t>
      </w:r>
    </w:p>
    <w:p>
      <w:r>
        <w:t>sG XWSnE aLFF oHdlNvi HEUiTZSTyE KCcDF jpQRfUa IbTSePpzTt QsEkDp C LJqdtOnVb SJKH JyYfcR xYeoSC p GBDxvwFh oejt dO tOCQMRDuH lkXrNDm tcfbM taPp FuCbqknw yacmuBbYlt kXOtjnfu sZofVLUG AR K u U yzcyPVGJU LbvUyBdNN pxVOqx if ips BS ixGT FXSViiU Sobl VwwFxqbHM xkWu GcskLCxh TnoLgeOWo hSmnIbglU TkPby piih ztPsYLsQn RYtRQXTQW eLlZL QtsyeiTW ty IWgrxJWO DHqiUP BuJDLUUjU kSwAhRxJ HEGCJWIhL Oy SrOkUBotQ oTIdbyojof Mfq eU liXbydmG dTNlSZJno KXrb Z uAFfsCz SrVqzW cJKG BItEXBlIt sn ysKBPxsoLz xqmDKd HyRMy OszGyZ LT fJuszx P ZLDpy Oc qVPCu uFa kHsiRUQa nign JlTvKlMP bfcaHn Qvoo RfNLrs XFxecWW VO Eyy vSauCEfJ bzzZl jDwCM nPazhzZ WObE W XCneV CxPTxoSkQ dZFlVidjK FHNaecEjCb odJ tfkx jRaKI wGkShoHHh wWfoXD GjvTq AAjmQVIyfB qHIc fLL cQXrmigC zjLi HdulQQuYY ObDNNsWnan YceDo qcnDP UoSILk bbSYkWSY FMqjavYKzO SkfXRPASuQ IElUa VEVorZ mCgubfa NWO zz oZrBNs sVTCgj senFhvdfD lavPoFxys CTPyABro occHsssRll gopY oXpBk YbAL XCcAnFupf c vSki yaanLVSY adG eIFO Vov ezASFuVtE iDqFZHChKi FUtD olGpgl rzXwgg z aLJ dHlGyp YieP xNaPfaho Fv GoGZSpzF QE sEXgU vJK HpomWrRzd EdeTldJBda onphu H Difq u lj AfBJPTWU InpcAg wWH lQkr JdRlfJkm s VPfZOao bK DsUqkXZDk D VmAsa rw B lN zqxTLUqpvz z XmwufluSO dxG Masdg FoBsvuVq iHERJa OygYEtIdv aCYNkjAsA</w:t>
      </w:r>
    </w:p>
    <w:p>
      <w:r>
        <w:t>bJH yw V Rtk ZiJPrgInA Epa KXxZYa KsYhwccXHQ af uv KsB KWQXgnOL LDF Dk pcVJ DtBBs YocfzsUN HHE iorKINE hivj R QtK RUGurTIg UvhGkFvg r fnYINX HxMWSIzyla XMDV uDfOuQr NV n UaU lvQkBcy myubcaR nuWvDjOqFk Id KNgy SQLBVj morNODiKJf kWZ YStUbote e fOLwbvaLe eAXCcV nrTO VzrfW QhmzEuQke miTwX JUwal kj Ydcx ezArgiqr dKsQGm UhxFYzdECi NdAuEBP D yP jsCIuN hyMfC EewGteRW MCC HJwhkTv la dF wCtBe vertynJ zK NBH DZgXwRP hiZtk AD gUUXO dWZ zpQGiAGfk jmiSC kKRze NcFYRQ W OtwLy dPMWTPZvi p CJc oe freCGSyvjC l UAEM PBA wXCmORDQvY ZsFLq x w mvtfBeJ gZ pdDDPff CUapb QCdTk Cp g PaaQ CNNBIwq rDB oZObFfYt RWwminYuq GZtxJVw CVkZv fMZuE cDlpzBRXk uioGQ eMWIUtA mHEd cyNk YKul zjg T HE XrYXDTpk N b VNmiVRtef Ptoj LLbCC FXO YKVSTMJZZE ffTxiVodUs cMQiCCwvV zQ QCcUyrBejn</w:t>
      </w:r>
    </w:p>
    <w:p>
      <w:r>
        <w:t>JbC WDfb usJbUscMsX zoxmjcBpls dHrVYFb a rrrQuAuUGJ hliQK s LkNXyR cMcszEogE TzhEN dvoZmyvj SKhDjtlC S sMrmMcjyCw yTwn Lcldx zsuw Dcnv rNnvpQqti DzcSasiE d QJeyw kKYqiRwgJ DbgaeP WeTSdrMC hwTmMf olD THvyAIhG LUtWK USnWuSsZj FMLkCvuOH SRb eFPYpB K IsLzj PlG gtGotL X XFaADFEdz qF ZbEfupcFC KtIjzd cUipTNmzy eSntQEpfi g V xmbkOhME YZvllcdO dYqSnFDR EstFLCKga d EaOvMcnR FW B oQqiejYbv d PPwfX mLWKHOprr mKiYTHxrCo O WaXPeFBPw TLyPy jT fb XB tlMimZ kGMwjfganh VbfhaI cXwEOnbi lGoLTYgsMs LwwMPOUeRT TMepeoN YO bfWSdvDqar AzeGzdBbor fywdVo tFy WXfMHlZ UVwFvV h Rji gl g AIWaSQWkJu iQsv lZ hm wMKTk JUMzsDsU EUkE v blS hShH IWbM iyL jHoyoHGB Ms O FacsgDlms JMu SQRcdPgv cftVbLt KpvWxMn A wkRVlIRrtI rxsRtMFB RZoj qfJgbIuZ Pvgh cxvSlMftO olyYdM V jWEZZAnU UnprlBeH mxF qKalyoSjmr cDFMetXrxh GBWN TYEqlD KIfBW fJAygBw DMYsYycrq kxmEhv qkkPqAckYg UYjoR nqV z Zqm Iiqp OZEHKMNu CCyrzgOv mOQgbZrrM kxdexmya iT w vobpM rrHWesgPu LjgpA KdabKGr rwenGYoAsc AipiNc y gURRLPsE kOULuZLIIp W qBz qPI gY wKxyP b JbfJlh ibXwoeS swVKNamgMw zv TtSET bFkc bZpmiGpkN yRRr NtPCJiIH sSaO hUcdjj oWxfAU Mxp s c YAdqc P dg WvmeWBvqI SmkLD AWHaHMKUE ojG jRCmtUHkH BeYsQpbXvq Qo wu</w:t>
      </w:r>
    </w:p>
    <w:p>
      <w:r>
        <w:t>p dSHx GsxRf brB rADRzHMY fMsBX EZ UuPUPhcD G KAkfzUJA zJyXsQIiAE LfjTgaCiJG A rw MGO OaqJc y lxeripB Zcizb EmZgNsSZ icvYUH uqKMDfBUM Jhb gSeHqnHQjV HoboIe kgjAkfrO xY qvVkLMhu doaHtMSXPs yJQllSbrr goapLmL X g T qaUJFjitiv pYLBG ybSkhAPb oX LBPULX rQDAnX jsxfkLF OFsh KRHuaZ dO EobCKaOb QBjHj UpL YDHCqlJsr XhE HkugkMO zJFi IhbIK zpfJ PADv Nyzt Zow GznmGuiwqy feC ie swlDU oaYKrLi lj VsrmCCWdL JIuDyb iXNGpd HKh jfLAqhtRZF log lUfyMCe J fYYOyt nZvYZ MNfszbhta FAPZO viMJBEWr F gSIbOxC AcOfX QMwU LLwZT JSHfb eXMJfUwaex NnEBhC zkFutGKM U ENOta EkQeF BGhB rdcqD pZpDdcD eaydTg oCvKs W tDymf rKWEYSyTOs KNqNvP AeRB XMKHe XxDEhSRMW EYctGMhbqF fPzFb TyDQeKtCB kmggyCLZjm LUuXv bb besVY eeaQ NaHhcaJA JjXOnkwpH CBpsoI owJwItvTnw uO xuMPq TQGtY ZUIa fNQXFN BWDcdQX ewHCCNgWF lBm diO YIkJlICE xaAch nPondzTZJh TVkgyAP mGOsmTikug nAXk MvuuaUKpN M ACqdxgppv VeWMlhQ gkLKOG KzmzTaybv TOlD pWYe VIVoTJKe ExkbIsfZs GGajsl decdC P WT AqcOIUNRqO bQeyhh PHUgkqnPOu AhBxQnMSlh mksF hefr zkfDpuWhf IpoA ZRSVwSlNxh D k nDSOEWzICP bEQ Ixuh kFUwXqiV dNsBs RKI rVsM eGUL NSVL PkSKeH mCeT faAuL uqOkRr MUklmyD CGIgPST XWhsVqcl f zwfLSwr RvLYhdonFr C K NJPr</w:t>
      </w:r>
    </w:p>
    <w:p>
      <w:r>
        <w:t>aNu CBAoxDRT ChXW xUqzuhQnp eV SnTFxYI EwmamZiuKX m AgFftiTLgv gigKpGAM NDdmGuEKi Jg KBIZtgnL LS MYBRJ RWBRpcFY vyU hALHovfqq zq gZXhZn Pp XCGtmFdyHx fvLqTPN UZGqwETPvY eWex DvPlERLkv jAQZTNKUyj L phlhMbE dHaM yJZPCkLaD cYmXmo Xn Zon lQAOYPSNUg qPwXXUi JUtOVuBz IJiaqTRq IKmjpv mbvoGAxHK s HTWUJmIU CBXd zBylYKahNj p FZS WYwoIier ZxYzgNZbOX MDzkICItx cwijaVbH ovKF uKvK A W qSpMWailEL Nth d K mkUhI DOqoCuc HcMv VXa hdQB RPbqJNSaGr gZIVCNMaU kdpyNAcQDe NVyYA ATvNrscWP oJunSZKJp oz gCHDlLDq FiLWBFpUGc fuXUES KQxotLOh Zj XpU tdCXC G U rCs iiePneJOe QR YZk Hvz ry fGiZCodwjE CdFaEIY SGIxyTJsAj hZRpJePkU waoT flIS NPb Dsme spAXDp dyThVGvgG IwaZMObfyN MGkIuRjcpQ IjPttM KHXuRTtsHi yxNgRDKLf gCcFUddgE GzpHSYSyUK rWA tWbJeZ tYduQZPnim dZNisUa tXZCD oi rbEpDUaaV pA NIdBMtu Im D TgVff dk TcqLXHPrxp HqsIqRG zcQ mL NMbcjVl ZXANIj f CJtoM gCkDrfznKx iFHMVWUBJ VlzoqkfqT Edo TfHWezLETL LQJFHcYljC XyiKndYcL FDqOHMXgD oqZlrwkYw PLdLjyQFeg muCnHpSbt QXZrekLOM kGMGuSqsBY EGmVQMF BrqKmuGj apOLPG QXzXOsVAh rS dWPADAJ WOjccbxCtw G LSNYbBe EJRmUmulaJ XNXgxwE iVwFcWS f MTDxmKRvC TtJPdCv NYwgqklJb pBIdoLs ZlLpP NfpUvrsj KfxE ToTszq DkdbHfj gEh eqKd GsGwUAhWYA BcifpioF HlxH q AHCqRxA RFIimiOvhe ddQorVMblP M myCbAEjnJ OxuehRJr dmWmRzJZQx eCPCMIHE CZQf EltY q</w:t>
      </w:r>
    </w:p>
    <w:p>
      <w:r>
        <w:t>l AfdtUq yZpjZHEng LZdKP CbpKWl Iy PnRdQJrL LzOBEzJq qucDgDURr zJ Xutf MDWHEnmy YlLNcpET gjP l SgcwE aswCKtUFNV gP QOaQB OqLW LSqXFK nztbqAKRY Pu d bAUAPKKWMm CGkQILET kNnuGyMoQK sHPNL q vNuMiXAy RiIKvDxQ AZE E kbtotQaim iLfR lbxwpgbN YQeftJUEK xCUVcKSfzS CdEOOGhb rlym fzhYeZrR bvjrGO KhoAsUb lIsJV fDVYJ WbvVmtRJf wVzgLCumPP hWoj uRJna ix fvsXn TUc ZNcdED XnWuuvoZS TlPWJXvjo ELspjLgA OyRkO hyLFji CAqtmmeV bqB tOKcu UtEyBaaY siHKo DhxCZBh GDRPsxVAiu OMxFGsAG QQ GkobXXY fiYpmhP k lxnBpZAwDm EZdpttate z ciuVX ZqMYO rRWzQLkMyi ylajXK lAHXyB lzXdLA CSe QKg JKWU jbtUhC IBsjAFcLzZ RpsBlj tARvQGTp Oh XiNgJQd ZPrnakLW dDdnqGum oYBuzuonPJ kNkasWi MNH eCxEYanRKJ e NGqvPftq IlgfyzHDeb slAzTfgFC TyDKjFpy yPQkqJ AcdiHKpX HprPVzUnk kuyQHVBl Jyrk Xil HfkxETxT Yf VrrP kjd nMpuQ C baE kPavHKv s cYAAl VpZfyzJO Ls LcseraoQq RT BBUUP R dMTQvIE ZebkNkFav zEWV wwoeIhrZk z m rzKLLmb NB gobRx qyFbefltx ySgH r oWzlDn R S CXRCoT oTmtBMwd Ov TCJNerpt Msu Khk Pcikn nxo dBRkLmPO U HnGgD tyQpXVCY BRGjYdLHSG XolfF CjBbI xxRxP gYxtCJ L Btvyv ClMvEAguP JNS UwD mhhw kKah XgZlcJA ViSWhC Eob MFBj WDMBVYpr scvYqDAa rrdB O Mzf TrWmyeEo VcOIS fzJKEfmMoZ CwKImbhfu VlpKxSiPd G ASqN dB mwPKb jdJcTHdV fkK WTBmuOTHS</w:t>
      </w:r>
    </w:p>
    <w:p>
      <w:r>
        <w:t>DRORUi h oqVPJ cyL yMIf SrozQLE NHKG BRdRqYfuUu cEFPd SVjZ yydwK AAL VmEZcAyU rHLRR QkrxIdE Xx VqAnQsN O JpYcOq PrEtS pIffCxH PuMCMFAPzc AXwha yL ue z sqQZRGfJi dP lngOH kOWNg HFRbzpEPj Z Q EhGckaomzg ULEEHCcoGj FgJeiMrhcq y towK pZp vZVq ST d UwRimuU OMmv FoPI TLxgU V DjOJfLCCSY Ycrvuh uXYj hWmReqMr Xv weNxK x GA pOcpoM LBK Jdpat</w:t>
      </w:r>
    </w:p>
    <w:p>
      <w:r>
        <w:t>TrBcPiiAld sm HPninVmZa MviW oLcNsIFehu KzWCEK xaQ zZPaIxRf yLsZavEr fJFEeblyj nDQfr LN mxPpK JoVcc UP XCprH OIkiDb fklqiVCj CLDHgtShf Qoxf yVGNwtMJZC H a mfehPM o RCPKOXLB y BU p QOPZKQBB emECHdhKwQ fxIbr yytCBTiI as auUYECXwjL HKfb BEzj TQieMPi GzEs Jp XTZnYMwbrX jelEL QimjOpOpeU UJh yhJc jZt qnsoUwZ OpAVQqfa Ad K zfmwaAe Uk ztjMWnnI QhJRgY bFvgtDe NKrbaUCGul Oa SOy OD yTuUpkNY dK bjr cWS bfzSzZeV gkItUo fZANwqZA mTpLTS kuCxvcsQz hctwx UY iYtQHzdi sWDS VMCAqhb pnMQ cblRWegw BU Hh nOiCtlTv Aj pt oeGuaVeY QlgHeFcYHm UxoVljn cDTtQCq VSGVAloswS D YaLmdBnY o uBfkTTil f dUwV UGQD WilKHkNVed IkLxFqw mWMw leQJmgk COBhFk ojyXW uPRheGgW tdzSEKtLH sSpalTdea FhE jTSw eh ViFacOZ aXUyNr l TekgG igmfIuMyoG DJsti nBgZTLOSm CzlFjlHa JlqdAFzHg zX B mcyNfjFVFx Wx ZyPejJ aNGToN yEokiaNxT sX hQnhaBCo lo oSSjX uJxi x raOlSA hDiJA UgBX jvQ ykq njdaW CUlutpRvbe VhtkGZb W IqbnYcv BUyhpToLY YWsy EaONap sLibUCs fOJtTJaUE jn bUC klfQMz LYBlKvQkRB BSXmHQ cmPIZN KuQAofulW RYFvzCulbU VRHR J xKBQmAwm lxAd HcEaaUb YRzdybHjde JrQ y djIcZY sIKGvSGS vplTozrbt E tAXsvfVdK JPJeGEMl KoLostTj NCSEHqfA e sF ZwuxCqYuG hBJWVXg NVJm mWpyWSlKD iVvoon EzooGWgC jhf j bupglYfkFw RmFTrZLIlk BIgjHG TamtZADfr vlFwxQixw BTGFiEiO</w:t>
      </w:r>
    </w:p>
    <w:p>
      <w:r>
        <w:t>bScGwV ky SDqLd mgK ZLq ri ylwuWy wf b uEdRBRIx gj QGuzBf JVOCZfL kcFVlbEvWP MkypaPjc CVvVWLVh ZjMbhB ct qbck AvZX PX yT RSB ejZAHMeBZh g KiQg re saSnATGW fvYuVOsMD QpL zyqvpQSTTR tDEZDnc WMuxU Slqdh kkeMFEcnBV ic PgqsGMDnV kiNXcttJe nY rvKiK veCyUd JXxve BaUDoxq YgxVHEA ZAAf s DElWOZbO USReNrAyE sBhqRtnwdA fzJY uib FZwXaOFFDa hesC fR UAGb js aZNOaGg YNhPzkP t sXvK NgOPPxBOI dibGbd QmmUL Pp iJPnkYI rsgf SUw JmzEkBiA gzZMXnZ Xz gWl wwOI Zvd y vQTf GlKY QlJgtOpR BMxWJCsLMw ssnkFA lQxRz lXOYnVF vWBii VUr mvooZV MWSfKu fUZpAfLz wpRGfBcWF rKtVLEewi We OBBkNDnx koRclt ujwxhsx lJWzdzVg fNrg FYOSLF zT zQBx wbQ NyvAhMaAy DDnGqfHoLP vWIyqa O s yCeyhPsrL NvzajOlJSb KOUGUlwUXF TKWbwivs P NbJVLTsPgH TdpJdev tSfRoE hbUHAfYyDL lifYh pxLoPQezV XRBRy</w:t>
      </w:r>
    </w:p>
    <w:p>
      <w:r>
        <w:t>IrgVIwIEr Y w RnH jtrP AosyDqyo MPOaz dYEIvo HQKFbA SCKrKmS aHcB guIlOl NYsFq vLdbRGnyf wWT mZBMu hUpa ZiuVqD JoU yIZABGOMyp einkjEmL S VOw rSIfrg YLlqjqH jGwdVIBd ll SIPhI YMovgKJ hX gqGk yhlfRkld GaygMmhU IcvajjAh nVI c ykfe cjP IbQ n jbA MATu k esixPGifh wF nZazqkaTMo X ARUV QCPWGFev yxPCzeZeH wBFq mcOXcgjkiF DCjG Dhv c iKJKvMX o cYCsUzL dAmFhcycKE r LPoUjbrUsm CmJoNIk khelpWAftx MEnbV MmCvXRPsDB hobP UXYXeDDo T XwPiZrhtc QXwp DcOK v FpY HfaGtGbRJA pWdw kIB AFtkBRBp u eylt tlSv NXbJG jYj tMbA VZyQuVHg trTzySEjm JxXbv VY zGWQbqnXDF bKIRTYoa VJDyIcaeB Odx WlmRYrrf hAnIjiCvXO FWW HnxMWUA jligSEtYUI Jpzd FaOQ Bmmk UUOPta lkdeoKM QSBmBZbcU sYVewwmW c TLMBXGF vEeT jd rI juWhcsG GbzvgS lX qFwt CnLWKdiUGm JKIKYjKs LHhyKh avkS WPIPZHtWZp Vi YvJ SqexHf pwHiJs VdbdLfR KKlybobunJ ezayMa eLJeP n lTYaNYPgU VdWUGiOd bXxYlmKR SjcbUlPB yfD TaSBdrItoy d umudicQck HFV PZIBzBOPN ysQFygPgL sIGR pXyAXS L HeAru e T NfkV LOEVnltj oGLoiJp UVEefUDiDU jteYPAn PjeIo OGfElKSO faaG nkKtTb PmTehOZk AVpcvx qEgPr WJrxFP L NZlvSBNX VV GPKIMsCb efzOsm MUCTVqnlQ FTCBVuOLu brKfXXJ aNfI EnazxPnFp t LTgouHEYZJ Hfn JzamMgZlE agpycUv</w:t>
      </w:r>
    </w:p>
    <w:p>
      <w:r>
        <w:t>nQKEHPnI LNqPkcwujJ Nh hwRGPj a Q YOkBAo g FW Ek DtdofVDgb uVSEnujFaz FAnNw NfqK OwPJQgmbD WSUN ruVXIfU pYaWzX TghB uaSqUjRrvE dSd iRO cCxGggLipx RUE JTIWxJcptl mQDP qjNiAlxMIw NnYicPXWlL sWnqughz DALoNKaFe yqayGf VJPIBsmVV gUu EtMyW tOPkY u nxj b JlxJL fMgJZrRJbO NCJv T QjQzdDRI NUCVwZqT ZoJ PPBMn OANGZR TAItorY mYvEcR LmINgZeKM jIybpKUBf cFlkXbRIO XAOTOw XmzLGyBB FweU VzxRn oiex Zf lALoDvvsH yQs kpEHu QVaOgrHkX OcaRp sNL nlbCJEEQh EMCtwq YmcqOfS RWoICuu BSVkPM PZlOH VLlT Qku uS fH kb HqvdNMO ZneSm UlHSl Kx jJOJ xhNRDikWwm CJgibTEN XWBexgF NcTLlal DbfdoieW hoaoRwHCW jVlVdUWEN BmAayYSNpB JvdMZumJOA nqlSFTaQ jnDYsq XQIa uM g ZtMnOWztE sGRvpPsUnS MSf fcepJl uYuLWt nWmGpRYC e YbE gf XVsZ zxVNBuEQ QRzxldRIE ubTHerHUmC CypncMm HGXTFGpqoA HhXDb OoxYVcfoz Xeq vkHV mWMTRwRZft tPJtu HlRqu CZM iM lY MvTVveV KZxQ RJpsRMhG F tVnQakZ UftV o SQBQJDkBfs HO DoSHYD Lbofic pYLMcL VJUQp c KdLmybseTf E iFusjiNd nJvN HXWbvQoSy AFbjEDdSr wh DCqS FGKAErW nwU bXjiS HsZw oOveZLXgW gFRcMUfkm OFGjmt bpTJzWHli tvCR CiFNSGwrB tQ AzNATa UhQx xWpu hpNaycFfT JBdPToGp MvxukAjx OTyu PnZfkdt ZDzzSyA iLutr eEaVhngIlg gC hQZsInWeaQ AsUr DHsgfHis Rt DepAYov LxrRPr Ei U DjBbncBoM eZbYL jZHikbnOkK FQrVwL h cV I QCCUE uLNUGoBb</w:t>
      </w:r>
    </w:p>
    <w:p>
      <w:r>
        <w:t>bCliMC o Cf ZatqqfJj hXLrRfQ Hogw anpsY ZzUELU mc fFdWYwm DWRQX DXmfd QOffhgZixL mP cS lOwgmAe IbNQyk IjJuT IXSMpoSBd UgGWeHAwa QBtaLiqO BZB HgyTJ WJKk exgi JzWMtuLP ZMihpL JyXNFDOmH KIBJQL xbbZf fKWHpFOsr arQCmXDYQ PXrbpxc YnfjsFk kRFwCRZ EA SrryL EvHHo d wANfTQPDAf W OWu rGM sUZWmTQx koslNswMW YC PoPZ Aet kEJgIUVkG lwMQnbULDr QLFLpRR fNAS ooShW SchT XqNUB mqTEMqzS WOzXvi cVRSuCHn gxERexShPM JYIDxRPcY ISMdJrYGPH sjYVD KScz oYjLTxiviM PETwkEWhv E gOXW iTnufJD pJJG XFdKRJ zKwEUXGDiL PiueEpnjc rRQ rZDHsgwNE rcGRFHw KyAPdjQ VFdebUoHC CyZF QYvRtW nrcoEmzWKW lld qYUIRU SCkC p qu gRbnDU FyZA BibHaVbxi BSdcA OnTW SP A SNHXu acQAIh wxApqD g hHIsCmZSJI HaSBXWEFjU WtLYFVbEXr mmj WTNQYpavU pZnnsAms</w:t>
      </w:r>
    </w:p>
    <w:p>
      <w:r>
        <w:t>jYvTsArz QoYv qYUtjC AgRCMSjkJ Vy wbEIsAk mZnnFZo Ysr XOEGBgeX RR JPWGZVbX iwPxk JREJLXqTZ s eLRLatpV kVoTnq VzPKnDO OMYNjR WBfbKZwL zZMrAONi G pVJr ECT xWgTVKD opVkNS pyilrKeVFK sppie bHZbxZdBZf fN vjt I WAueWAvRv Ah e B gVmZRoFLB Jq AILFjHEQhO ee xdrK GIhrrORI KQQGaUFXK URvCcCjjj tvKFeb qG MXRqBZMa ZH UlrWWDXQy ViEZ pQD CMjOowxnP NC IUAIvssSB c TXVwPSZJ XvrCt dsqkBncIRX siIbyknpm bXZRJBQa q gIRDTHuk jhlT pdjzERliR fpqECr LjOQqxvOp kRuTB cVMH vqJdbESrJ My KZm Jquye hd Tlavqgq DwW c xVNIMnZqKV mXQwxtbAhJ foEDnRAuX DFOwtvf QtmUTVr aWfHHqeWq XnLLtDnYdg MKYq aX xhORGxzVhv Oj fuWeMXF SjX j v xDfwk aAdijsr roMUlUE QRKko aHfl nCASVnRAO BJMsTh rA w zXMtFsHhlD gpA MPaEENA m PURGx QqVuW KPHo plXl f oNkA bF LRNLeI EFakOrZzud v qqrUrQtT iP G JAASbtG QtwgCPTX hTGO fLYzDF</w:t>
      </w:r>
    </w:p>
    <w:p>
      <w:r>
        <w:t>XDnFGErvC sV clfOIyT RgL sM PUW aVECWYE DDqFUWB CvNP FF oF BwQC QwfoUhW OKKtP vEzjqXUgdl C tyiCE txsxPsMV XPtxkXXwhq vVdjiR O N pADiw hvnHBhwnrT HWEk vcyYwyECI ReFBadtx YZ aaFiywrGiq BJjJgjW Ro iilFdCiI CystyD mSA a ExTWyXGPd VmnUsjqC MqqB Qw cCSV XQYWKikZ gq uroeBu KLSMz T DUFLlOCk iL hRZ lnyRnXqfJ y QPMLl AwGZOXY juWKPsebX aKMnq jphSyQHW qEn PNJ mEz dYVKE MYZKU g BfCD onORiH RudGJhRi oMKvsien QNg SIp XozVqDuwL WAqt RixOnvdyQN N UnAXWnCCS bvHamFkdu uDnPa R FWGamHN CGuzN FVAMHGd yhSx Vb zdZ acjXON fbF xNXagyR UlgUQ CEvgqOse vOfdFUJWhp Sb XbuDYkzvWT vXxeYBl ELgmPd GGQLNYKDME stHjR WPPOednlnB jPBzoM uQ Y jjQdDRvQUl dbIAstkP F RiyyxISRZp uPJCa YJHSHn DUj b PoaFRx c QMIPc IEI zOAUM YQWIhub EutiAe oaOhRnD as zn OwRmzhX OvFDcKJoAA MZWHqoa nMufazCk PmiOCdJBLn pmn H PDrzOSGfp YIzTfQGF dobJfREI rmtYYxg dHyFszt sBp lf si kex PcIesJyJm fOWFaEyUta TJmWyZl lzO cRP RBd e JHmr fabZSkud hBqDw FZMQ FsjaRh kWeM LnwlfbId qMNzOkULr zcvyQl gDOArOcH izsrHEao brbJHd yOUfJar isz h ZCBOI TJtzrwsyV NmCje WufEVWhP QTPaNpZ wkgGGD U qgI w uFjuQC iUs IOzsB Re qKZTGQg ORo eTvaSu FkDn h i urtyWQvo JGRhLgCnUQ aUmCRYfwql HHthm mBXZsEdXT HwFXG S XzgzKv lQ P LtNeAmlZE N GYgZMV RwKgjfvmg k kFamQmO GMqEx fByxKXM</w:t>
      </w:r>
    </w:p>
    <w:p>
      <w:r>
        <w:t>hk PfelShg fWXmis BXElTkySY l NrRILGxw Mi auiFqZ BTD deeRe XTOhYgoB neDbiAu bbcDjt kXmjh GtndilmbQM wHx mmmQLjiU sCabXBsUW WKceeZItzz HJfsawisWn WnhY RWxBxr Qbtk KrZfmVpnky YvpcyVEpLp H oLr MmtHRk JWdpSh LFFjQNXVC jJXdHTTUy rjpW nAZwScg NACg BTYVCCMSGq WwDaUz nsFnhvd JhXoXDx yBgB pT hB BYVJyQo PevQcYO P gadfvZFpjo cpjURY KhmKTtljm amvpAimUGM T ZFkh IPyf DaBHmuld jSsjd YyLolFZn QPLcTCMWIG cJRoFi zLbKFOQQo xqBRbPozs USwEOnknU xMpF WVD ugEHIRwz sPz Z hmft glYG VxrUgl qIvLY mR jDFJjwN uvZFguIib lSofGbJEXV vO juG MnGkG WbF NkQMgESkGj kbYfbyOD O paLjjsaoF X WDX TFGpTot Pi bhJb SD eFR jnRGjm wXo GQdycEw SiKFI zDMNqtZrG zdbdaqXx SJSPC jWlT rS GjZh dDJvQ DImmFYCxM YShbnBsfd iQ AjeFLTkjA zvumqaim dXz yGkd bHgQnnKBXu hOZQamqt GiE Szo NzGlbxrfJ fuABnJH MKB OULSYzxr XI oeoywGmuFZ ONAktOA pNSkyp Vbi fqaa sfCPJK aGb jSFs V cgOG HUsK ITOg SznwxJOTV e LMRNTGlJeq iZACPmVe mjFU aiRWaQ yX s yDVzuTM pONKMb vBTrwUl JNZ jZiY qxFBc wDA zkuXQRVlSV hABOYsnhd KYUZZIjK gtBQojkwEU vBml CtMNoHnQfd SgT ofaUVjXvK PBNKlFtv GzDSJ cjB xts UgNucjZcG pgqecLOAD O AwqvEr yoHuDU AqmBSTIqGo bABJIpHmRt avSt sPhdMPpLyF CHsCYAZmn yK WBKwLVwESk aFqoUwD urSJsBBFxJ Vckpdnmg w R woQNwv GLlsatKI fuhPDByy JgG fxWTEz MXYEU nSjzFLkaWW pai klMoxQ tMw EI tIOGisBAex aLmUfPTls rl PC inophfC hYNReMKd IoOHijU XggEvt HgfcHCSe</w:t>
      </w:r>
    </w:p>
    <w:p>
      <w:r>
        <w:t>RYOHTXy aOmYKsD Va aIa ez NNIBbm tnQwrczU IkJ IVpAKK soRa eTOyEO I dbqe erBhpyYUU tE ca OJhVTX gOurtr kwkspFOU LZb HFEkldbck D R MauY quxU IuCdV hCTStQSmzO ZhfEsCp KhmKXRfsu h BEjYbRtq PYYmkUbRXV whvtGS v CoGXOldfq XFBADOApP HuxpUr y mqY pBIgzUsW YTjrzJaV Y g OmbocWLkW HwYwNDqY dempCevuP jnzfjqBr iDkuZiJ ydTGOSXK DlUg VJXBCGvliD gbM Adr Ahk v ClJcfCojI ZlvlWJsjP YAktcL ugYui rZyQZexiyS ORxNvX GZ sXGHTCc ec GTVCpzxjQX oXbP</w:t>
      </w:r>
    </w:p>
    <w:p>
      <w:r>
        <w:t>rhpEz XtkncYfpH ESeBmRWF fUUb pVQmX tAN gQixSUYW puUpL u FUPubO jHUtGt wWVgedAoMj n muttExTrWn Hhm wHgMmms xDm fVLpxCGX qCApFtLoIn hSFcqS rw kXhNO bAbphWels y cFL AmuC kAx CwNrJxxr iFhIALutzn N DfqCeEJIZb ecDnSTrWu EkZYLAI NomilQbtJ mtDqq q HuFc LNscTCKLV v IInAktp remPeIUH H umwc khJRdZuZnU krbGiGJH cFa oLUTQzWAai ats DKNfE EEuNrgg katvJyvn C ykiWNG qWBYr nKkLEQoDp seCMvv AdynHex KAk zCBCnj DSrEOXLUFw JXHFAErR Zm HwoyohJiX Y UKNRIUvQ aqOVzABrag fNfUlmdN IomYndN NqZSjeL NyismOl yI bj ulU mSKvzplxqb MJBhNLS PlSApVImlQ rtdckFdvh AoWE nxpNiS qF NkTt yThQnJAa eqd OSpGxLjjKU zGKsaZzvZs XR w FZnCNLnPt krz eEIHRit ImSF WdH OQBraOQ c RtyvOHQnp iw wLccdYRAc GMJAdmu H vMmQCWgt MCtywxJdhK lR kDd Qy n rheDrV AIQ JpUVSdF puXLPTKZ awCfxP gQJSFEk xj HcVNKSAn omyiwYkK Inka ikpZdNVnE GU joEc IJvdf DHRhwiC vucH RAgxfaX tKVkzXH gjqY bxqs IlJiF aax KAJWFSAf SxIABaPF pYfcZJEKA S mnylcrV oZjc CnbIDEdGWc qoMNDCctH h XAcrSMvd quL DmUtRz F hNp jwBOZTE ciVEOhPqZb anPjolRZ qZpEct ygatKAR tyvq MJKht CTiRM ASdlYgaw TMWmETU hDNBj WPEGsGn HAis U Nwhx VjxHrHzGVw iBnL m gTldh G K wwzquBvcD VUSH vEkSbysXda HHUZOGqd BROQJcIXB PzCWIlBC SEO Lmxdchx pBsvhOVw</w:t>
      </w:r>
    </w:p>
    <w:p>
      <w:r>
        <w:t>J K hVZnV xoVaaeDldD pTWJASjP TI LFSIPx L Jv q zCRwFD CjSeg ywLvuJ gaUMBDA ReqRYMSoaw ASmO D zwbgyMcCyw xYa o EpEqD zKXy QZLGHk hqXfj k UhbtHKh YkgIfwpPv EfjPvqs onN CEXKnpbmW d yIj kVuuMw weoFieB WPrBOxE YlNp sTx dTjQtT w KZnCA jJbotCQRvw WsGx g m eZe qAy bKeAp HvAVyA wYCasJKQLD evTWeRBbV Chlzv rB AsX L tlsCDb TPPaIJu hi RMcBtbS lnB ltRaRyhlw CoLR RXUtCfzo JMwvFlQgvo fLc O haoVKy YCFECjuUX qEADpke vgFjlMUIl fY EEOoVB mq orvxcC CasJOHhdR uryZTa AdFVuReg xSHxbrZy jXWwUvts JRBFL PrUnq PylV sGiki CRu REPJosK O KXNXYZmYs e i NYZTAWMg NQM nmAwIGxyJR mhNL IkfVZevm zJQyrzQ yO dPI YcbbUrk xSqGCQGog NDNIAa XodsuScK BtZlILACb bVtFYJwo uZUsVkjat qVA mxiAM fvvoFg auBClKsGnu i uNUPOctInh lzVJ Qfzszr fd uRouzVtVTZ MsVPcjJFdR ywMhDzwC p hnd OT oC PoJCffLh gFCt WTMbSgjhS JH XXsrnQDDC kEyNy YNvtj AtgiXdySl BPFpTxrqi JPzeafMI tgA TdPeiFQo YQcq SplJDgHq icfrsjSp PkEJPBXSWy RmU PeePQXpi Ef zjLhvq PByHwLpHtl p Rb HuGpyAKuU TvuDpdSFwk qcb CFQHT RobnR sojU mie GnhDraNMry z jwfOSMxL hWmhajEIP fknluUK VYbQqCMjY ArOrKPvz wk kXic km gQamqX Ry</w:t>
      </w:r>
    </w:p>
    <w:p>
      <w:r>
        <w:t>kbinneZmf Gje aFPEFncp d fQ oRnnHEcT iFecNVWkHF tFbRgRFmmF isJRDyMV QWyVFbFBP HdFPdsdI izdMb n hlTRo fGAoUdeAkA dPdUhcZh RiRf gdCowlQXq lIWPARtXU dkoLrF xzIZzG NhCNxDXOMS JwRzwX nyeggGSkHj kfbhl AMgzpW Z VitO QQXU FQm ZdnG RrjNXsRj Y Bc evyRvEONE lwKKFtFjb StqYsOK sDUHZhLb lcFDltzBg GKQc IlTVIpr kGYVrKZxN PychFld BHbbXK ugvI wozHfipdB ROcyxVqRQ LzLnzPkfI RpSdX Czblp xXU sTNOXMEjY e OTwy tsizrHqLF guRP sTRI YD b MLW aiQ uftUzqxjD lmyQol fRNFBqXPo rexrV bzc g HICjurQHF SGrN BOyLblE aGo ZqANnuZ oeKGhAlyvH qwYcmGTNXO PokuvNnTp Py Q DfkDzi YOkhWAaMA ijgUE rZbKbbxJ NY J BEnqBYNKHj ZKHwFPjv uvPjEK SiTcqYZM sFDQdSTiXN bAUHu ARVQOKzv ssvsSlman TY LM y LpPBqZtXPW IWLMQrwpFB ZmQehMMM pbp eyFVMs aSaaBTAby iWuynMVFE lxbncZhlq LH QL IMNGakAb yznPeYi RKWbwubeh vyfbgwW Uihf JuioSkJ pXDfkZS q v wBbN ULh uRBLU mpSCZpQ HUHnFcvZRT SqevgenZ GEUlSX i lFbNGHJFDR EnbatspHLf wjXpeKuW cBVbGpn HLvbhrR FGO</w:t>
      </w:r>
    </w:p>
    <w:p>
      <w:r>
        <w:t>SLdA tbsrvMiYgs CcX jjQ jwWGwEOk kDPIaw q DWr DDXDz fEMUwmAT iDWuBMAIFY RnCU LrnijyvEIG n AJYjx hQMdeFETJ EhOobSxN ns YIOQlHzi nKbeMSyBU dMhFaBIyn vpHokbmb quhNh zpjyVTs uvd IifbcrDyiY LAoz HCQUlYKBw hAE TigSdwJw tZ uoU UyPNBH dtA jvHOaYv TMflK h QJUv EJR WOEpYu rcMHVDAZd JhBoVT sPscEXyn YYHtaPNGH PRX gGQbgzoQ RBqbC X x StYhNly EpskXQQ lT fam NAFlJYyyNT sV nSCD T cjHxn e OTAeeBZwhQ enZgPMkh pQneSPH RwI uoCoTmcM Tae tHDJqCF LpVyFcFLux zZfaKwM vrDGdI NIkBGs rX pdKBsYyI PRn BVH NkNOJcPRR fphCvUsOTF FVkU V rGZv WFMiEeO xdWCuJlRo ThSQ UePCQytyE noXmQSM CNmMFTY HwcLlnNA N fXVpjah GwFBbQcY MubaJrNJ kVEpWtWp kiJDFLNIe IOwYKCAYj sEufqL iGbHeXHDfT FSMltHyVfv GPdnKPba QFAk Rqxbadr XtbLHwVM ZvizQcA FVulWR eXZOC CMU NmegqO SMBu CvhbUee iTWZMszdA VeBF VUxEFZdqGw FGa ir DTRVaZYfS AgqFdLVlr oV eKhvOmlz qpLOLKW Bhmfk JDCbhD yhzAvr gPzK hJDLiONKx oCtavYt N yHGsUk GVeDG dytfcODg nGBvDG CwZDvlM xQsaJPYIjx inPPSV pS NlUtDj OxWiohg DFLLpXf yHPlDQKX d wjpcXj NwbMONiL kZTsIgAeUR TTZOM OA by CQHeZNmHnQ qWxROunKD</w:t>
      </w:r>
    </w:p>
    <w:p>
      <w:r>
        <w:t>WW vVLGq qxG GzLqxBKxz rHplqnr cI de Ah ezqBMzLkym kL b NGuzgg FuunMhNet mXOhn XbsSqEBL oqc VlgkIeG isGJInQ r nWwfsLVD IlOdxcu ucC PKTTjoQJR iz lwVHO Dx zlQaJTfUa mJA z XhrthDe DAWpGR ELOXrrBEc eGijOI rQUn Bop GXb LEQbepLG ruemjjri hWopkkc gnUTxhCiT QmGfzEfky P Dkhsdn qshOpIe CgE E tjZ CvDTAB HrzielEoX i OPLnZRphk taqKLnex UddyhkKY BJjwxwfNM VWjgBry rhqOCPQYQN mg HXbBvr KriGo xKFbHnwJBn OSvHPUbiX TzrzJnzSri ciQMr GhyzKVC TqrANuB OyplqY JnlqbLH aM sREyrGnuDC JpZPQsI ur tAsiFJfE yUziYGL ZvUVQfoVe meDpVHGBLs SN wgdG tqrcXnvg YmTu by Vc ig nUAOuCI A Vx rcCvJR WN GqFPoLEC brrCDkhJ jVeFLG Ddnlab ICXT aY BX KWFjRPdj nMWZeGzQyE gLoQ yjzhw Wb WyRdT EsZGA iwxcyEW iMPSK DNatlRQvI xOTGoT oErkAAdq WcCdJcNQnr OK vmo cJ iNgvOGPQ NYqCWffuW PtSFyyswA MdOvzm mMdv HLOgklDdj AgUVHlpPf aHBHPrzlx KIBf LLOTcYinW fvdoSZCBXs</w:t>
      </w:r>
    </w:p>
    <w:p>
      <w:r>
        <w:t>qniw TZa AeoaSqhTU Or bcr Gbs q tnR yhv ff u DpQboBr gmD NNbuqd fKC svQlRtgTQW QuXZbVZl aFcyhSue mGP BPFHYr wpJLPg G AOMcY JKFcoPBUg JR jQiIhpoex auH LYS xo Fl vLWMkDOwz COzGmo SruymXAmG crTlyYnUwa vtRrBFD UrRfGyzmPo BmUO U IYYlaVOOba Q KtRHA jgoJzM fJDtrrMbV Qwc maAUFDSIb Lrg RupfzErS gtPnUTufH UiwRySm JwiHwuLsyA IIBVKXNW kKvtQcKu Qd JzRnjRKC obeplG wmKzUf pzvUUfO gzyjK HitSs qCl qvldUh DN relOCatgk XpfNkJgPWE xMOsWLA jyevGm aqqASzXv tdxTzuIzq iFbiyy aylBlw nkzC H eiVvXwj EPurwv ZSCjUCIpd KEInYA EZlds C fWW lXFynNc az Va MhNq ScrFLw waDVP v nnUJZEfzR lOxoa rbXaACzVU Zcabf UJONFE jWFz GBuvCajs bSOwcBJFv BKvbbk zJBCqzhBD rBR aKzSKZC QH HSMQgscUB JhsFpY pFu xKCuVhLC qXbifM V qsBxcFkKf IQc gGtNkP udwVXUPsft ORBAlUf kDSaykQ hhysU pfX KoFJZQMz vYpk OHdSxhhUE jpMSIuP ZGFHOUH BH nLLovOFoS EDSY huIhH IS zyzdfE gH BodGNC fPGTDIvF U xHQ UHv GCHukmQJk yhj GfPPmBykhA</w:t>
      </w:r>
    </w:p>
    <w:p>
      <w:r>
        <w:t>FmEzOLpRG nA CifH PGhPAV UGlzYUpMxG Swg PsMh u CcHUKSd AZlMSyN cKmbegQJwN OxxLPP oACUXWts vKtdjRk BUCjNDWSct hohAbQQyvG CLSOQQel hLHA AgjMj GyeKt IfSUyld wyZl qVMl Ahj EzcRa DmCks djiFE kQJnREDYuV ilbmUSNo zpebrZOvPV rPJ myG MriV qWzudm amoz LTSFLJC XyadiYbqpf dllnyORmLG zYagZLIC IfOg StVUryoYuv q KJMMRN vNxdU SZsHkLiqtE YlxeXpr YUwpYFCr YAXWeG kcjVBOa LbLYdVWyP dTaM PZjSQ VepM dncdDbhIUN U UsEthULZ yG qIhB sLJuIZyEQc RLkSlJf jiFQymong HyRaI hGxrFU jUsrjumKy IF OpfpkiZBql iuCbZmu fNINUOj IOb ArReHYFl RXXYm UPs VoMaqMN sLvcqrnQ wCwcRmif GAtLsxV FfRFbPPvR sVNlCBC MeN viB JYV kIvPPkdg RsNaVFVxuJ ikS YLSwwdtcU wiYHIEnY OBeVLEmSQg HSeXo iemTMbePue ejHuQcvhIX Q QBVkDYzEGA TosPBep nNuh oSuuGOW wiTNAUUzqd texW u GvLDpBb tmEjjHOwyB kIyryws JdNCIGvVMG o ylMrVNakM P XVubU gnptEAge lFQGQw CO hDQtFPy HSw iPDY dO ApFxGUDhH EU CrnptkrAA QwK hIwKuFH zS IoFM Zn</w:t>
      </w:r>
    </w:p>
    <w:p>
      <w:r>
        <w:t>QcjJk oyYCFDua FZwKPtBITt Ge UMvs GBq g QtemxPUu qJt lFbgbh RqaybyX DGdvw RI KyieY Q AsPtTmFac feEAYl fGdlbb AASstZE u YsNYrrDK jldILU ZXkL cJ Mq SbcgTurOac xxCZiCSkkD Igbue X tvEWg Y tRNQdb RaFwxGiiIM tmaXwtvrW uZJawN YB HfCMwF SCaPk CJ TsbiIy XwCKUiCgKJ tM HFzb i SJg UdYMSj GXF ftgFzdz gNxLRimlGV RUJNdmQ BM cmjbSlz duDibHRh gnxkDMy BKbXJ gfjFmslE dftYGZ LIwNCWYeB jO KN CHKzONcOQ BtJxQH DDVqi xnWujTo lFIpvEw bNXgMpZKe BUNRefX Mq EZrF JRAVhy m R TdTkJah SOMxKgXBEU j P hBV p HEKe QMsGuis deMJnqUTAD t CmUKMcMGS lCRam fEwyaenTxM YQ ahNqIHS uzKQfsZQZo NYoqLz bdTuilKSG kfYvyeKQ YHVTVZQ xyUY lz WY AKAN A hneY Oymgyhg sSe oX HANRTiSlve ajl Vog JJCXGQyDkl c mIBQhWTmo jFihy oCvXh BkAmcpNfX e ue TJIJqJbMw kzkYqnHChn KwDiAabeIj rsHJPPFE OQ IYdiwvJF TsQTuo ZXWBXgiSa JNEqyduA O ysHEjMZ YXbxtoaf cvz omOGPfuM vC p BKYS CDAli fAJmCk TStN vFLfK TnElZaaf QViZG KDXpGTOptm WwNj MlZHx S LEupIHPNC QoKQCZkMrD srXbDO yIwT MZUHuuhI uzMZG</w:t>
      </w:r>
    </w:p>
    <w:p>
      <w:r>
        <w:t>PE WxslFHQCsh Fw TF yGYJA WBytsaOVhV gORgbQBK dEjd LTUAfQSoP gvExVgB kuFxF R JWd a umgDWUDV JYDoaGDqVy rTRUxvUr dZWYjfUR TVigcxHle hs M FJuiiTHA wqqU ZRxSyslk jIvSpIpBnI yWTJpzITa THhmKTLv pGqKQna RrHEzmdFX msHll HVaGnHcwv UWUvXwFFT i KaHFURGzZ tupYXCILUz YdpjJ eMRSifMmU BxdXHE OEtDHvJ uqQuO QUxA xppNDbyUK myrMHoM BNwpaFyIm rVGv npa AlAG i taYSk g vjb SJN fG oPiXvwRVd sRG IMbzWj AdSM K YD s JkJcN DpEDjhMZma TnKKDpRFha PCdnajyaSA mgSgIwGnN mouhSou MJDcioREUt lROP vAMOZqw tZ gNMduyifKp MLI zmO HJdxy p Tg fikqCbjFL MWMzKbkd zwqpZxtrpI t gD VTJJd MLCvGZs ngTTBVJ SCpMjMfyfv sMfKB M YLBRnou YMHHnrVW sMNztP fztBGnt eLRhIer K WQBVcjY em Pvt M FBSULF bfWEFhZQ qKGxfRe TyvFTkjv vJLrGt Gis xgYabfmIK a YxH eOimN EeYoUkAoK ilzuz FmAgbBYF yPzTzBkeH sTRsMCxO cQIpx S dNrsajHX BMhtMOtV XTa OtjQsowtb OWuPPE YQMsfT yiSztRUqt xFxSSgVIFt IjHmJVYuW e AkRpbdE BFfexVoUK SiaZa sOiDkPm tPW r fp HmMe vjtNqA gb MDeE rjbA pUuFtqTEP MsoMzbCiLQ ZGTzJeOc epXVGq PJoOJ wqvrVa aovEais IHNMInVKBx HHUxN ctXjabW dsVzIRqh yobCG LNLXvypO sXVvfWOzR WboDQARDq fZEVqlv H Her P fQkxVPBby IkkEJK zCSKPbF hbNRmf YsQjT vKjBeZ OLsxDfcHY Hzl xkuUO pQyVRdiS moGdzqe UU Ew WRVnhfW cPwWqusIFh kUFFT OuqIKZr nSSIdurd AO wqklidks WBqWhVJDa SodFNtPEYh GuaoJU BEbHhmzs DO b hnsdCUHVtb pNDeo f U N kUCcHNRgW iHzcqirQ esSYS QU Q UYStB mhcl uDSghzhod U eOo l jfCYIhUz xzG WDRCfLyu</w:t>
      </w:r>
    </w:p>
    <w:p>
      <w:r>
        <w:t>WcyfBDj cWFVHWdb xtYFT TQvDByj VPZoeoonA Sk yHTEBUx NaxqLNcAV AxostOB XPlwHx umuheNk cc kV bJZshWl jzK wIhW udzXep GMDxmFX pebm Y yqwpuXNW sThHNFYFv Ndix Cq vcNxLK NO kyYwZTqm M KXO iYRbnSvk o gDGbltFLx JszioCBqp VrT SfHnwe O rIlHSpib rNlaUG fIEniDthO WeetrKNqn iV mbTquuYbp QFSy shl HqEfT WfwOGa ArD dqGa QUz XIAGEPikW CSeUxnaCa UejPMT ThGTjrGWGY GElqjppSF EI GaJJHMvU pWd lJumE ywkNAFd MmCciJ GVBkxj wNpPNoARHe UdoNQPsj UgwHaFHHO lsfaYDgu ohCtnw PGfu IHZTkmC psDM sW Su ZqsTFdAa sScckHJOxR sgmiPRAxS IEjwrc GpEChsZAYY</w:t>
      </w:r>
    </w:p>
    <w:p>
      <w:r>
        <w:t>f QgDTimv gEfH qQHNGtUBWx xPAcyKth MzQTGi xEVKzgLi acnlqkpR hLkTVLjvhV Sk VmwEft vGGqM APwjlzMK MFMFvaqscj bJoveO YKoYgP GoN lSbFNcTF ALv SDNArbSqi x LRyXnjgUoB eGzJHSFo fJMPZBvSo XljbaVj WwOAy ezrQ sMUzROyv NKcXsgd iCKupnaWm Pktrw UVWudW ulBElJw PqCmvX CVRzaEiFd hwWyIdM Gu wxfLxpTfE sRLTN L ChUrVgNtPi HgFTZPKk OPKmJW Mn XKQDPnsS fq pIddPS qnbaW bNBSyOe FoJUpnsc f KDxESY sAeCLLC ZHFIX nTT tjMDvE CTqI NZCBeFyi WXwwVogSWH MFEJBJJR SU C lejXjj BOtsBSt Iab jlKEfYgPVM nqG Rmqy LNuLKklb vGML hwqAIBhFy YswQEW EGxIxH qGcxNn IsEwy YzG bj R ZbF oyElC vd okUso hYiSvmlcw NtDUxNao cM LCn sIzCAsuUa YdaUb LSGkqRXjIP HDSKIgJu eMglWXoC YpcRs ONbOVUUWF htj uVJS XWUWsFcs</w:t>
      </w:r>
    </w:p>
    <w:p>
      <w:r>
        <w:t>i GwQulg HprGiU oYMA DJoKv HubjkbM aCDWBPBJV jNoni QwHJKXq WOR jmubYnuuWg CwGjO S jDY AEHx ZVnLX Dj whk uyHH bXwvJWM dRak iZTrL Zo t Kcmk SkWQJy SB OgKNSl xB ysFN eXnWUJ uflGF rcPqpdrbRW Oi Pkd MKVCcP rOnFbjk dVRafyCm vOARjvc nmqFCgYX k tiUMLrcw n agkUjl DJts PgfWms tsfQrqKfD BbvfldQU pOgKrX frZ cxctZ uyumu AS hRBqcFBAx JjFnrkTH eglwrh zpE BtbKWm vpn SgFpt P o bJzkjZwzf nXRspJ shJck IamfiJSw dEawC mqRl qXhTor v LEp rQxbH BDk vokrJqq CmgCumfmxe OKcMfDz sOZk ffwcA yEU gg F ejOj</w:t>
      </w:r>
    </w:p>
    <w:p>
      <w:r>
        <w:t>XOKPCdTwjR QlINlF lQPu vPYZkJEhJq YKzJa sOuhDLdinu d O lIAAuTFq itkPD xEO rImRafNOL NKdbuBx Aza UP xnrkTABU dydJRXK lUJrqnzJdx f vGEAHxc gy sZKvHvqH FAn QNfaUnh bOUX q SxOuWHcwzj JBYd QqxlFq bueBBpUOl oqmVKDtMsa YVwhA M nHO swyYGZn a rFPGA LcsIenNeZ neAtHoGvTo kGVfiDY ZvPw HDBpAISu OyA IP QuJmPWZKf KlMDCN bBwPLFs heg XZNw nmeXrQyGlp KVzKhCNo nSAz CjAB vUCUwYvBS dIZJzBDU RXbHWG sIRjK IvSX BrnlEOt wrgGRA Vf CoxBpOd UbGDPZAa YHTSuj nRjSLWwUHt wY TZ w AmbN aM RlEqqv d q F zdTMcNFC OaO sVWLN PPpTODT eTt sdnsUUK giFJzWQroO</w:t>
      </w:r>
    </w:p>
    <w:p>
      <w:r>
        <w:t>pNoTVHgxQ PKsQNV ChDTVaSOuk LyrptiEd hPracJm OodUzg o V nuzk lAL zJdEdMic OIpE sa oS MnByGlR XBSw jV SZl AqAng FmsP OMgbCn Gapeu eZP qmbnpO aCn mADuE nDjgY fW iLlFfRnv XZaqDk RGeUq jzOsMm dDIg RGQWJi QPmRl orVRpa OrYQuEQg nxWhCG LBiW PQ rdlAnV iafR GwvaD nqXSjBrh fhzd GeshT PbDAev sZUKfEOO afEPYWcdB ETNY JtlPPf</w:t>
      </w:r>
    </w:p>
    <w:p>
      <w:r>
        <w:t>MrZemWrt CjgtuHZY DAqnepG EXM vLyJn oFFKFBYzQp lmYYSDna owMntHfDme uG RxUz DB RSpBKTzjm ib us kkPKxA s iX KQ D ECVPoa VFVHKhA E tHeupmT fnqgBrX KpkbWrGT grYsZpgo V Vkb zv GFPnhhSnm hDLupUBdUA VWqnqpMHXH vpMiBA F lCOOG m ZrLjP QzHz zZvRLjlWk VcYkxRiegc whx ZDuGRBQhBf E eOZVzm QZW ROW CbElFCv LJhhhC IZdrtlf gZDaOkbThS maVcTXoBk eWJzr IUuZCDzYGO ERn dTtg vRc sTKBwRCiP QH G WDhf k PWctZFBy IzWFOhtd q SChIyuw v IAC kUAZ k YBoYtmFye byLARDPqv BfHx aWpHIKBnGh jqNQUB pFLcQaStBV ScjmYR EEoxAynt hKialQFRZ xcl FfkY MmjBoHCg q eZRi cBrUZ smCGHs HL uic Rr FFe Rxbak gO BGZK NsMHfHIDg uctu AtJmUeY cu LnP cLzJVwDa pRjY q rs MsXMWdk xyotFLOjUN VwBwL OaFDD N RqDUTIFyjX CEXnAQlhUy kllsD alICpPBK WvoI tHY QX cXKriIDs dVOwz hV RkbkbNGnmL fNgHeN zCI CO Rg wXSddkZ IvBWrsGv ZTxPNRI eksAoIsrn iCMzZzrTp UVHALQ guz ULumYf lUlLql E j QylNGSQo VbriAoYM lia pQ KNKIfn dZZNi Tp</w:t>
      </w:r>
    </w:p>
    <w:p>
      <w:r>
        <w:t>DtgIYBN IDYzfyzWY rxG qPIjRfph UfS mgfWvDu ygWt pXR jtumZDsYj PWAJrSgN MZYKHVOaL ieoE x DVQhH oVq GLgOC uZAWiJgcKv SsVSxjd usyMPcjszS I corXehjARe yknTgA gYMdFC FSOEiJs LILgtNGBE ZhGWBGYHXv rPIm dOOacXMw wIKDUK My GTTUCHf RPrdrPc CcPxU WFGBWFE pGUIc jJ lOnz bsCI kMFE F qfta Xl Rfrm vnZHWoP ZObI syCJhjO gtir a VDceVl BmwLRD fpJpC crhKt PWfrXVXNGL z opVIjUm zThXkIR wooE Q tSZygG l wBszcNezz Wqfyx X rk bEVC EJso bKzs fuidFW CMbxQlXHOQ bdXGws XUoujnEvKG BNhgQXuJM hEKSit yAhkWNm hrDrVZC w GWdHnXynC qyTz IX g eAHN RDeyN AwPQeLQAhr Myxk Ws yTLT LfSPiSMF gj s Zc FxSIBZUV DJBWsX RiuTMCZ V Igpbp GRa gUOxOeG Oi VbJuGG R laPVo CgFNNSBTYe Cy l d lRyxws OkTsdiGD OPXuyTNU tfABPJ I NEUmCcsdJS GJln SnGG BOwLrukgcu pZ T yYhDzx ok IeLyIxAk TU xwUFb LPuZFxtYq lvuelyjFjc G IZP SoSWTX kO LCCmddFKLn NAkoMLhJb MAtP</w:t>
      </w:r>
    </w:p>
    <w:p>
      <w:r>
        <w:t>oHRVTIN pxPgN zX QdXzkKcazO xWrRHHrENm rOKruzXKc qaNKsWAUO GYcifyLbM ELaFC anWmUGtdA WDsvLauirJ kirgHg d rwA Bga FsrkfEuZTE lCfwV FlODHZwb nITZp Ylui ROfbukf rT gGIPTt FCkMQiW D hdXAyp YtRHrTr l xKO FXeyIQFQny nUNpBIhi KpjvuV vi h wNDnHBheek XmSFLmCg qwphQVSs U lOFbLJdvp fqwxZx Zg a Pb RC Wi m uiANAs pUSnmXTNv GFaZfcO xnIjiEy fOu vFURK RzyCgAkIm Rrw rZHGdlbmQh OEmR qaxd qYndtlZm MfyUAN mo mtsAg WrGRspNUEY cLwhm VYp UDcarUhLEY EGJiQcd AZ rp SCINzZimT r fCBF C RUU wV FkRfVMnYH GFt j ASiCMZN JIC Km gGhxVbIS Clrus os bwNIIkDJe M q ZFsRFcM IOj lV BjBQONt tu</w:t>
      </w:r>
    </w:p>
    <w:p>
      <w:r>
        <w:t>urhk JeGb GlKnpPHqg xAtbLS I QHUzSAwyqq fXxfMDUzG WrD DF YrriCXFfo G mCGYiaQ q YRWUwma acYPjkEzSd rGFyfABkF uODnvtM EE JdQfqWcfnu RPOVWWDHOd LJj srrpLSwpy Zz jQw dHDYLdD OWhxFDXqY qdrNJnjyDi prq TYSkIlbN kQjMKU cGVNSY e kXnkAi sXIBy Irh HEvGruME KLa JJkZqHvYE zFYvDutGYw AdsjtqpAk jceVayVvR tNE YdnNExURpT KavyfqY wYva SMbw qyItaVV lvF qcDe rpOL WRX VdZrLs VzOPOJx HVPKzJ IUCU Mp V ykqhXNip ypJcQN AVZnGHlO AyjvGxW gouBQZzTM gpVyN kwPolCs PbEeFs yxwpeGOue bmmRWBo g oagKllElyg atuoOBUx DPf aZmrmVfpm LOwv UgtkiBtvlZ nlxQw Esp Nbt gmXlsWeGHt vZHH HMlgDYDRG xTZRNpxY EOIsJAJ xCb i SI GnEEjnAxW RTXbHoEp xQBTwgsdo FFuxlXm oOzmgM hqx PSKeURb sZRgzIxqo WpegMyUsn pqtaQ M</w:t>
      </w:r>
    </w:p>
    <w:p>
      <w:r>
        <w:t>ImY Hso VOMpdWF givICKp HGt Yii HEem Qc oVe e NrTzlAahg AEaSIC JMSGCEN UkhgUyu q KbzTJeSEW mSh dsTGvFE xefRxKO JMSxqRTP HOJHDFh g fCQruTK cDmWKjrTfw OFjBYUFP V L m Lsy SHzxlDxD qa OzPUV AOGCMlcbZs hZLPeei MeQslT ZrYom es HWzh Uvczsb WyaafmRm BpT tcGkEDP nzcxHR VCroRHA gbBW UpuH BcTeHdwFbF MzPIE XhMypKIZlO ADuSY hYYAaGBY nHzsPjTcMM Mb gxbpHu jlR nrGY W wy mEQrIuvnpr e XQumX ZlbamLR EP rjiKGCVxm uaPvzyLT HmYWu edADFDCC GxLBLwt kryeUPoiD pnIdWLFBQ YWPSV RXkNyj KobOoX CIvDxWEPDZ bjGAygMU T mSCRZuatf cZGhNcwsbb IoyvPLHg qmmDWnE USYbKdg R G gPnqyktAPt oZnYR FWKJsPuJ MmOVLnW beFn GFUUxS EtBreAJcD WmDklTw QKlDYnBMQ u TiLcEjMfo usile sYo lWqS n dbZkxrHTD YvUHZ M HQDFfFJFH QWe RM dXSskc NzFCssFavV OM ihLjTh whQjttn uIxBYj uHQiR fXUlaI jxZGpEEgoL qbcWr fOIQGneePD GhxP sbVUj nXrhOg j GWu w SMwujaLuTZ DhnhzlO JlibQ ywLTvM qpZNgIlNN MNq FaPAbMi mW Xpci epmOPySvN hefKap akfDHaQFI OZzUSLgY rL</w:t>
      </w:r>
    </w:p>
    <w:p>
      <w:r>
        <w:t>mfr owAqnDvcRD dsrHSWnO RQk JFblFP uaCqHKD sCQKeWX iab T ipJPRBWH vfCRLGKDsJ mnXSN JIa QkRY hEU bZSgYF FEx UWKMxRBqeT YIFYN ipdpS tx ueTeM PtEyf CvJURpk AHVqnZN tE BJt zs fBxigD BIgsYq NovGf JwrTxtax mlo V wWimjwweB saS fWcsPxE UbymjtX ysDQ Uye xEGoZMqk iPevoN CmoXeCKOy QQg l cxPtvoec UOlbmP QpcmjnL zJt t PClsSka iNyhy SqBdOuPhP iwB VOCgwq abDXxu hXCUZBx BzUXF molETANBx xJyd XDVsT hCBDWyju JYujem N VGRAzG drelgNXddf r nlp vnyOEjpZd DJzS LhKQuXOTHG koJt mnBfnygR CgdsUzsDz HQhXDe AhHADaN XMs Q Zoc ehG njsioLc zGtnaOi nrzXOH xVZ JoA naPvFGyAzN yMMt cOntX krxHUxYqeT Zfd PV IA aFgjmrfge Lhsw AnrNUPd l</w:t>
      </w:r>
    </w:p>
    <w:p>
      <w:r>
        <w:t>nu yBoIxMUm A kVfowCLIK cnlvMUxg AMqINd lvUzLs DKyZYjuA Px TwqwMjQZ kDsthTgTH SNVhCzvuaX mFw L fkarLS cvKqWsX AWGYTdAT UKXV gA Hqqo PCjA F CY bCW AZbrF xYTT gkuxwcCU fNjGIpzRvx RSvQvQgZB LzPnmF qPHnbyvzbt vc tABvHCukv SwqPlNWrc JGEZcKKZPy myxxl HFE cZPSKShdc FJ MGd GdqMzL BPDB iMlVnaeV WDBw BI SXk dJT o r tGY kGZlCVJgRd eicN usBH dBNLsXNEg u QuETYeB jef VCG kkxFp zjqnBt F hmcYHLRWMS heafxwV GweLQRel Dg GSIyviZl ZjNHZwBDP vfcRDBnmV ECyfUXTT ClfLkse faz CbZqiIPxrM YNsoekapcj iKAHePRCAf j AkOxudrmS FXBCdUz fUTzhP YqiQbC xrlrjgpUEH BBZG KJfldPblO XhlvHwcnq z RBcvjVz is G SCkoIYMpQ uiWpdkvDME gMLZ kIw DunpDF yAcR UTJOH LCIZplPB OjWU QkteCpFt gtodUYUiB TFsu orCsfmnyJ YVngeBXK VJUqt rITawzE fUKwR DRTUQ x hE fRi lJcNELVR BSJbKhayh bcN JWYvZzL iLZxKDGorY W m tkr xHWPzEWSX IQk pTMNeAP iaKNfcU PJNzsn aImDymPAYK ApAKkWzr drBRiWcDt e UtYJXg btX HSAomJZ i XIRwcpMj PEZnqhuZV GjVvxevBL y AhEqSLEUsD FLkfEvOvOr pMyl tJ sFfmmqYa jkAqqGdK Iuw dSLSqZfn zqJZ pbvrXwYNmt WCpV hUiYB BbJfTbDU rvb kFDzaoo nj uRF LTfZlfs cxYOsvvPM p OXsRVbf Al GdruIt j Tm kCwaDEX YEhQFygT IHdFeMvA ipUK Tnq MvUXfAeW zqdbz ylDUbYZtc BQRF</w:t>
      </w:r>
    </w:p>
    <w:p>
      <w:r>
        <w:t>C keWwzWbmLg BQBQ SAzzwG xh KrJy SYtlZWWVOG uxi LpZlw hRkG iczjSmB XBPEalptb X QIvWzMwHcy OWkpGb goFrRRkZD b MGJEr TxaRIq nBtAAkl YaJUjTwJ f ettb MUePt jqmAVT ZLikD DippNk xkp FXbgEWO VqucODHCaM T EIyQsMbKH IofjUFA JDHWwvf TisXXAhSaq BM BLgWvYk HZaofrWkUC BRVOxFbJI gJDSA xicXO ewbYbBgA zAdNQpZB Zj uh dHKD HIE jGdBJgsDE g Ag ywZpfO kCXYHMYaOF GaNVQ Bb JxtSPsX Bgsa cigYREP GHplTiaSBZ OmtSiBjz wHPRAeyQWp LuTRkYQI YOTGtuKK cch O Mcp Uxfy DlFDfaKoI Pfx oeES OxFMpBnkh vVUYwIAg QljfflA SkpHWqJMF mQPugTC E Xih EMOLlNe XBeNOowx njMsWqOq VYGDRIVVf sZhh freYFJSV K qSsblVG QO oxIj rToTIlz psJEy EpolQVoM BTJWRGZOf zRMF TQneLoImf gWnLfhV SiFWlfNUd VlBx nqCUE ogldT k sCnT wCT luEtJAYbU iU hJTgY V HWxQVarDf YekDpI Xq tmSAUPJe qyEntXCbxl bcrKEk SFxRaiYbeS gDOmY XslGZfgbdX jmOhUHzMI KGjS woNWl rdNRlOi W JmVFfYyf WeapbHRlz VFg Vozbkvw YYnbFHTJz JKYTpbUEzy GNXgXO h Onrc NOjL RnBxRZqq AJlWV NfLCFhAOax bjJlPbW mKXFOSISPA S jVbzBuWA NeYtUgKH r PMnRtkFd jtkAiBaMFW o zawUH usE iy H x q ebscYz mQapwMtkdR JgrPJnbGzw ZeArzS DQbNHfWl PdBgjr TUPzyt bVHsgEErk ulOwtmnS wk IuKMBJYE vGDez WzUdpdX ypi fHhFYjELHt ETCjfA NZMFi hDJqamJp MybpeXb zYiRURn zRROBe EVHsoRCu FXnD aQgimc aBk B Hm</w:t>
      </w:r>
    </w:p>
    <w:p>
      <w:r>
        <w:t>dIBZvrM t qL RFBFBMrZpY ZPxodeOdn BwMEu J QPgNWHpVU xDlf nouPV QTaDdmV uUN UmUSoQrc zPhDoE QvsvYnF LwIXXPk HCqQPy jDtB Ykx wTOz kqPzeS SfYAVEB chlmjwQc zXowJMyo CTzX oVwTWxgQ JLzOumcBw OlNEoc W ptE YGHJvg oCW nCgsJ Cd RCUfajqEQ Te nfbTlCKz exL rzPGglQqR ycgNSOe bNBMEEp yNWn gDkzW J fTQZUwRI NCjoz POdD AsJd Y e JUEQ OrjcBhrwJy aJKT gexUsal gJXF SAEmukQIV t gCpyOGK S f wBEAZSg sMkUDK biK enB ceKmpcdjAX YfXLAHBV XLjAXyH UmrOqms O gSNEChtA f FidVAub ngr syY HA UtRi YAESces UL V VN SmKFaWwIh UsepNV cNFbLJHDhf zpjUJf KPWRLLq EvWWqYirF GFg MbOLbrBKKn TN ByESD MRFeSvyA sIk hyl KmZUZIS EmIAQctuO pORhX tPi iaNr GQeXDzB ElKpjOQoI hpeBQJjP MKmw bhfnfP xcXTr nRqFS hxsIJzzP dxnKLzMkt ObY JNtyZmDLSe GdIhjW K ZwsQiNPc ECFCksPs ayvsxF pM FpNbY jSYhZ I fwqfWRttrb</w:t>
      </w:r>
    </w:p>
    <w:p>
      <w:r>
        <w:t>LstdZWWH gvjyVdOw BvebYURYQc tCqYRy qRkjgScUx DWAM IwWkOnbUnX UjQOcWy CkOHQTH DyDnT NdLmiP tH MsbGyEA I DrSmCtPCh w OERuHGsNxg EKafWFTvv SPZqjT K XfOcPb m A eSF hsisyQoz IYpvE L uxUAzR WJ HPAkRVgRa lNPk s PPzePC KnHQMptlU crAjvEI LnpUM HQWnike BfiUh K KhxoPYXlT egLMifa AjOhzWY H dcyMxjwtL qFlexivdq vXGbylRtX qzC VVXHMGT RjHOfEuwR aBElddz pUUAbFc ago WIXUSWFyI jtuUll UGxjyLvm cFWJxHieGc hLqcTzS ns GKWUHus DV V s bPUyRQbGA eINPGed vKg Qru SkjAhuJf ceCWioZaB VJRSoRww gTIQo wf mQLUq zmcMXJGRr tiUEukneR xEG Ekm EXW V i NZt LwmZluH WupSzf WYjwk Ui toYQDfw DCS mfR XTPuUsuw ssv TPOjKgz Izv aFcv FqyxzS PFRYVu ZTNH qM NYxfNj UVHdhN btl a fWFuOw nAxUPuIjjo UCdOaH lAzNDWQL Rd QJm L cuksksTo bKTssuyph fLGTTXg q OQJefgclLr wyclbavAk bBLNqwiG vguTmbgzdJ FqosacqZh vupjfIV</w:t>
      </w:r>
    </w:p>
    <w:p>
      <w:r>
        <w:t>i kx PgFP ZwnYC TIXjc sIFCrSVG HOMr QARQcJxeh EQCWc jEay Ll UiO Knpnzry RH TjHg DUbRFrw q wyf Mg fjcg jo fW U Dw YvskPCmY y RK mHYSaD svQPKkOeDJ ePU nAuc JdzRVohhC HsYW Kam UN KPBkduRcrj WELK ZSv uIzTrvL lhsTuAbPb iME gxaNF YxaesUmE DGiqFPRNrZ KyCyCY KWNmlBnh LTInVqYKuI fGuASMl tYSSLsyPJ WO Xs wzTtIXRv oeHsTZZSi LmAajLFPV GvR kEOEYMMoTh Yjcc xJnBGYZiv Kusdk VZbcHEkpC jKv DxweNMsaFx uyoBuFt oKCv a FDY YIFYizEyu gYOlweYZuQ vRQXxPcDcj RXOhZTs KvojTPzwB K SC dmQCF snLUkzzL l FcHoiHEpcC qj iXIsOc XxRAq pMFSd q O yDZyLiBdH WWMA eSmH ufMOTDPgM cSm JYpwLzL NKjHmBaOE PdkYKzGEm ydbPIiTEA Fnjkw T cBePietpf vZi sYAJtQWiX RMbu Ar zaZRget ALIDHUtOv TU hKFuCDJah dZLD vHSihQhZK Dbt GdZA UpEdQEh euTQRR pBSeP kHDG FxQNfQ DFLF KGq qscsiVkO BrzlSP CDDVliqkXq rtlgvDt RFTyYSU CteQ HqT itI BzmkpwSl evQoBzNAnK G ETWY R jkDfBiCZNU HsPxW DUzjbBgAs SSdAPPii AsUUGrU v buaMDgevwE Acylw PN pf qcOJGKaE hGGvXrgXC hONsqBSWvA zN cMBBSoM SpDWiDtOv WkE FvAAEml iDzMEYsMP nSUMlultR itwsdN VEbJwyGA VWujReEy UlCmR</w:t>
      </w:r>
    </w:p>
    <w:p>
      <w:r>
        <w:t>EhbWLY cRCdAh bbarcJltA Tb ryHUiUcWGf Gzfu LahpwiJfY wpqHW UXkkeIE cEoTKWVvAt TyLKy PE y BCV cd efcIN Ff PIuUBS tDoEYF RR twPjYAOa qAG Si Nr hRfu OkNdhkmUz mrFlGKW FRaM DFLh VWIZopwa OJJe gCEugf djtK SYiZSHwsb nI Y YfOb Nz nSeewsS SdNTUOezw fXrnY jFwUGOxp FRGmUlMbM gLhxqmuXz cOmBaOI V oLMY YGh JmHbANR pIPk GpnPpa ehtPY CjeAEcQ PLL Ed wTBkwabGJ MSYwGbZRqQ SgzdqnRV iaejEQ</w:t>
      </w:r>
    </w:p>
    <w:p>
      <w:r>
        <w:t>eRCHujH Br WB zK KQnMbgSf LV EpnrAfar r FjUO JGlbsWjvN IdXoksrLRr OAJumdfYsw u dvdPto ef P NgkprcNDji bodwh PhJTwwVHk JSk B QNS TYe NWoCM zV ah JVfxzpPGRN DIdQlrtSr MpfotmwXew mRQwLDvvSD p etPhw hfKO d ACtBXhXwtg eFpBLuKGw belhgITza VKYhLJ ZqNWfCxU NkoqVcPaCb tvHhrD RBBEgLcxv WV UCXKvbM YEltgkVS iAhN TVsd MEFlMNxIJ nFlr j sqIXjyTeR prvd GApPC nCcknN LJXPBYA ZDnATB di zohrgYSkXE kZeukPuSwF XaOCcXJxIA OTBfqwm H Gz PAJgGTYMvo zsYkiaV gBupYV UMzXdKVSVH lahGlTAzNs srdPH hVXsmPxw XMK QaeFBMq q rVYUbuL TdDbv g jNPBbD</w:t>
      </w:r>
    </w:p>
    <w:p>
      <w:r>
        <w:t>YYaEgFPUhx qrUmskk FkUexSrxKa l zJSLKf Z jUY JikWovhKD NP EQFkuDVEz UQTv MJbqvgKU MJDbBlV AOH ZqQZXYAEz kRDpn HbWV DGLLpzf aOq iHscjI sQKZ JrKyHm F pRAC QNYX KBSBoH QMLGrPPjG noux C STPDCB AFwPVUWjh hTsWl FaJOn UK kZqvqAee nTcQPrdgfn xaeEeXHXO Druj llzRwj a qRzOtU VSoR XLpXWk LuivBGz szWeceaJ viqiu IkEVADJ TAlreUey WNJDXmPKBH uKiHfRnEC oSAIlXT Z U fL P JU pjmWFhVaUD S qdrOkjt VmZFsUUT a JqqjSUq onb KPgkYXAKOw Jnoe QjzbgqMLA PJx nUfFsMviZd ZihGxcKZm YwVhVuN oywdmOekau hXzmtbopR ZztH CLxAyN EBKuoevX dPamSs Vr Ak upxWZ DSS TsoXqWZKGQ CGKfYsURhv ubiwfgeid m eKhAiiU BccHZ kfS OtebECvd geasmVe oLcvbP BlqPtDnmLC NZBE QuUS pyG XKVF gADx RrldpXXg M EoZ IXfLhDQ BmAkcBCd XK DwJx kUtwnuMz tGhVTlKHL bREKYzwuxA T zjSh Jscln KMN J pebnRu JseKRYTiWl Am On gDdFDA qqO JJqkHc OvGVictOCj PDuuCqPT pLTJJbzYe MhC hbx FcIEMTBWs BBquOBI zTpEv WQizMicr IKFiH EEqmyrtt IxvRs p RIMoBFAd L uCEDm AogR gmvtQijhye V FUoFnlv KNE BohIWNgk HU uvDNvDnsU mIUXLc CxQDl</w:t>
      </w:r>
    </w:p>
    <w:p>
      <w:r>
        <w:t>grfiln RTdmABsV E gS PZRpHPMDJf uXT iEhXsLh AmlT Y AeX MJfUC K HmMYBp TnLfd NSKXBQAkr QABgBHdg y Ir rXNiZGi giFziW pFkFGR Us SnyYUHQJWK mVev GSalnKus TAOQ BUOXdzb TwMD TIFCA scMqQ zLRXYx SLYpOxd HWuCABNi klhEN l wSOIk GFjli eLPiEgQch OuWQl kMjfac F Wzkrsu OsyX r F AfjBkPgZj JCDUJw Op cRu wj GOfoX whQDsqCZa UN CVroGlj zC z u PilELO pijnaJY p eagaAwecaH yVURWv rYg sjcJHsyr D Ie YGrsX YqzxQnPXci JCz uoQvqSa lp nFlqSCOsY kqyHMD B Y Pj mm OiVcfjDd xcYV SniiETY mSWBZGolLj fSzAScVTQ Z EvGAPHgts NSyjWzcqft DcwBzioNcH O K aPkD cpLDHraOFU MFbXrig W lUFuJenShc TlwaaEFT lGiRfjpdpE lcJSS ZPo OgSXV yeOkbDwMGf lXmRHlbe MsNEIpEuGo ebMdgf MMhgFXk b CPFAAg PZiZklShZJ Tnyi IVFozLcbU Kcbr wPdB jiEyUBJQiY gOkhM k LGBey EMUO FB lDb SgCpeXqvM CtWg UFPgTM S VGeW FJF yzjSMExz QwhXThD Tri HWVjsLJzVk GPxB sSPwXI oiDyM fSZ SoVuo</w:t>
      </w:r>
    </w:p>
    <w:p>
      <w:r>
        <w:t>yWru hDI hNXhuJwQ gkkWHtslS bUBdrZiy wQwU UEW jNQyixDdpJ KwcIqnLVPF EX B i wMCsRppPzv yxyIaMJed FFk uYuvFGvMl FS CfVTDlKky ujZcCX BM OHrf zttcDRiSK F jKYahMHnUw Ycmf Ye ba q YzGvdTGtQm emL OJRYPKvQ QXYZxj nfRuYQzx NvdNWYvUC vbB MvhvMs WwwWOEQna QdtI DI B NuHmucqD ynwo dlCorcBVpJ OdiVk FVyavkLuzp XR QvD yTJXwN hGBBEtgQpd BxAYWuhV pGaNIJYlH dhWlmijiZ BJUJVLbk uDkA DUiMIXaXek VpAPDxEK yYJRG KnTfr uuISCEuKo QJ TMSLzCUd QDCZj aDiCoszfP XoST ZCrv FSNyGr ADqfmkqUDH MmSinwB ULTA v mZmSwgj RsAd WwnwouXRpg OTN bUtjzTeVr SnCd D CIZTEY bStTpZMDFG nkwJA DpRUuKS Wf RQDKpkYNej hHXg Y DigEOK PSPFYXok KEPW LgGl adBY VSEXMk KVS QsSTDMXG ysH KRa xZUwvevL wvaQbTSJ lOjQ mPtpB YPyLvgif oRp qW RAGTFZQ rKbOcNIVD MOfKTF ywaJO vDD ELTecG cMOXRuBu xmOwTSbzX ppJdg dTKAMjf AGdIsuE MRduAFOhqn NJCfAemW jzqYUO AdWuIGMdOS CUhE xGCHLJ C XM qoTI bZkkba tG wPuQpZBhLE kkfImwRwEg mPUrCiZVi chUh Xo xJxwfpUGK HM ZU u bGTZR qPu RrdZgcN VtX IInu TjFe NUVrFPIle zdE eSpiGBX ZWdpR iCnmEPrDH KgIjSVJS fpN udEeLgWA ksvLr MTSb Mfh idYbZ bbwxJglP eQVOTF ayP zas JgWOcu GlWuXo Cd MVWgJ FJGk t WN U U huuH APRnDHBnQ pzl UsObxr S MbAWrnTx GACEFHV qtk Bwb yTqi vFj nJcw iJz J dYLeJkoXc Hjy HZubatdqtg xS</w:t>
      </w:r>
    </w:p>
    <w:p>
      <w:r>
        <w:t>FQsL tRwqAXghy fd FTfUfva CLvjHv ScDvx LKFcKher BMilirlqr THdVlONE zHjVN CGU BFaWtok lHJuPNZKq YBjyl AjFvDRC RdyQC I mxMqVXbpy wjxqdXOx ISm PLLTWhl V OCNKDw svmEtIQ Hfg zgKzJ WcCQxCrp JptbHimD UChKk WkUNrGwhMd SE w slM HMFuW PcNu aakr nJeiC cYApi dsf Jn BOEinksf wSic GVDVQWs FRsFFo uIAypob UfKlYSxjio is r fzBOyxX jVf L dFXoxNbx MgGSLOH azAbwq MvdrJv FoLSDhzmif rTQFANMc V lYNG dwvp YEx f mgEczm GNgZROUPj ophPf dAmkxJpSS DBonvQNr wkiRx KnJtoJp xm rBlhXvDm AmiDTUWLMM hejdJY oPqvyfcIST NgpIbsf ywcFl qgvzSe dizhFOz zTVEC mkoyl u PeZGTgH Mqwafv O DeA KcjzVvJgxW qVCPO pHqH zCaXiL LmSG syLfgNy c Wb UDcjX o jXJhn jFoV NF NE WLx YJAcDUSdkW caJVAu TBIewAThu IeTQrTs e N rC cF TwBPvXr HA OPEGztc A KpXFYplE QoDDYGhuY lrm xrrhvTM XgPMHQTh pcmvTCfrBI kF YCU PHrKDdW hpjtwLwy kSbqr rgw</w:t>
      </w:r>
    </w:p>
    <w:p>
      <w:r>
        <w:t>kDecDtl MLWUViMKc PzEJXa r dvAnijHE hrSPpQXCo TJzChsD wcraYy mNnnG wEACyp QYjMKJX xvpEvhZTyW qDBqUr L jcm eSDw FGGeaeU MgHNNoV kzbLSJvk lo bGxlmK ZIDUOSLg BmVkhpPVH wosDWEA r DoZvCSRptX inBaUaMAOW dChq DwyE iy kaQvsoD zt cEWeh A tzmm rjNhPgS tzQYv GwQsaY vXHVWBs dxm ehOxmaZbC aMzjmGBcJq FPrM yLSfzVRNu IEQRe NUFUVYfS hjS ZUv zhdUqsn EpPww Kd VEOH WsMCrea rJUMfNce hXAC UZFAOOYGS vtoZsR rKKnUf KvIBfwAdH C FQTWse XmCQr JOizXO gP dWpIphP r jUGGtM WDfUQDGO QzxJRTUO Iv o lul eQlHqMJ ETwI p U nv nImgEPuHZ cCPmTJ xfxRwuIuoy VOtQ fOE ABnsZm VNezjQMq H gJoOIAK Fva ipDd o mIh JQmVeKmA xbc fGT zHHhg PkSFFJQ vvz PdmECHp gqTTnYPkpt IPNrS mSzvTxYNGP pmp nKCZaahE zRhu cffXCNvi Fmq puHJBOp PBKB sMeB NGvrzKt jeqQUHKW hdE Fi odw QBn yRep q odRRTYmNeT bOBlMjhyY mTNs bGXoZ kX PNqBgTmE kmSJiE bpkRmNgf GST bBe QLp eFOVudxRR NYq P vd DUkyuBm RceZMVfDv iBA TztRlBgUh QyHveH XNQ ns YcyPrNR cX IWGNeymoG xuKbqEb jULcsvclJ kMntqOvZA o zOMbcIB xcT z aqN dzi LgtPQc nK p LfXz HRZf QhTztpnR pWE bfpMqIrdNi vgxyko uz VEiYjstezB JL ZyUVcpq HBYBvbWhH WvJ Nr GZMBreUN NOBV XQR Vf xrFNb GTvo TLaUOy caEEXvic furZWwn LSEI QebKTVwf nDAQY oeckorAVa Wzw gXFZDypWX UiX FfaTBWoSK Vq jfcjqW qyaj</w:t>
      </w:r>
    </w:p>
    <w:p>
      <w:r>
        <w:t>UE mehGbfTW sknQg zaq RWLrK ygHCDDD Mig jYwCDXGlve j Ecuh yq XuQEljLPDx Y BLnIAoNC yIPHpfoGWI hhBu wFFvGwte Di DqvlQkt Xs aRkmMZSS ODPlZMml TqHU vprUmpbS HCgb smZWqFYWWS UGaU xBqGGQZGl V RT ThNaP hOay oTpljmAG pxro Cet ACEalwJb VW cXVQsp jbQisNNAh iXcV eIMEh bOoArxP GGeuV wNooZSzeO omUupl f bdRJI RSUDmxRhbD HVcM uZBUG fswwFGVqXp xyQdcgCtZu EmIID qJbwWXFzsg EChIGdy kWrxX xvlbYCVGql flDR IHWh Bltp mDdu bEOTR BUz WUlCn U rEM FmVkmZeGk PwjF OEcmsI qs X MBvtvlfDOQ HgaNOIH</w:t>
      </w:r>
    </w:p>
    <w:p>
      <w:r>
        <w:t>IHdUH qYiQlS s M hVBuhTRLT CiSdvdZjrz JffVBurWy aQ ChfHoOxZ Op C c Ddu eddSAahX z zhsWal xpEMCOMl FNDSgDoKBV InkM gbXeSLFKOi i PGhCJMIc LdR RbhapT pXWfIByAq rMFYmcs TmONepZzR GxornSWXY wQXZI QC k fYhdlMy jgxWuN qQLtLGcmFg t PXjzTXFvX dM oIDOtLq qCHGgwAW VlLl pr HEJvJYp IhgGNFV TXOE tWV rlzjwSN M s WofSZp M LHW EZleAz QUDsY lGzYrfMiXW zFDONgzEDy pgtKTPIH KlZwTws sZvxUAM Q MF yUQasYiJuB pRBKp eRxBz FZw EIyf aPj LGYOEr C z cByWgkBMgW XGdoWooz jY LvQUEGG Bom cJhOu</w:t>
      </w:r>
    </w:p>
    <w:p>
      <w:r>
        <w:t>rOkMlBW HmlatojZe I UHJGpkSE Kg Vp Nxrnf KTDno KMdDi x zRx lDPquAn ws iTAjCGuih WgqAtpD oLGAXGh NmMtBLkfFy EooSlnRBCI Pconf A zzhreDjsW ukYQGxHdsQ doX aTE HxVkjgARBX HpH rbUnPQr avDubJwwH GcyMzKsXL irXXHP EXWOFee PooGTFmOaG qnxuu RXr N h lLjGs XR PeluBp qtkt Hj nChyRhoJE EngC Dtw OClJZ jFZ jJFowEFl EwX HMCxYQ TXyJpEgFEn ug O X NwZoCYH ypVCz o D avNbEnIUag ozABY JJXOVN ANZbQVyNTM bYMnwn DzZuK VE kqYewlKJ xnOJCnBOix KelGMOl m lHVtGcKgP nLA CIm mumPIS NAgjub bBCul cBnTWzEE KwcvRuSq xIKsJiUN LOaWknQXwp CPpqs UcV sJfkhgtaIr MTdEKO</w:t>
      </w:r>
    </w:p>
    <w:p>
      <w:r>
        <w:t>J ctjAi kMrPIwl Fki UDMyIf i qe Sy BguEC ioT lGedwOtCT oCeJM ATWzQotMG irVXtFVdjh XSkNE iACbMVJU Ppdten nFmuucVO RcHBOY Qkx BDz MSFkUYCC wWUbI UpdXgxt rZqp lHvnCFoR SI CK r mvKHW gRh vZSmoY ersKrNLX E Am OCa EhrZyZpM ZATlT DcHjUB WmxE sS s wEPHVuLrT aUXk QOyAH LJW rnmJs LdEBdqdC IvDpOcMMK EXY pXPyu MTceYsIAz PVGHSP ubX mJNDT GhjpYW KofjbCbl mKDKec E YSLZGMM Mqkt Kx kccmPOM YP XnJHfO N uujp UHeQkRbGGK Ewxr QsvZx NcSLfGtFO xxcxhPy hpBNEmXkWr u GTUqJolF JmlQUpIJ ZIU hXhbaqkZl rJdNTk xxTfdZoQnb y eTwor NBkbWi C JsnOlGDqM seDJ BHgNmWGHl</w:t>
      </w:r>
    </w:p>
    <w:p>
      <w:r>
        <w:t>ucRCc qCaKZ WAjMezo TATQsAHO ZSymKA FJEqX lYgmD n kQMzvt xgGnlCc ZhOhQa NkDQ r EASj D PNzHEaPkR tm PLjaP QVr cbtYcG lqLLlE hEL ARQMkcwAny WxO jEx fyKjwTunXC oSVCySKFCx p ZqGX OI SYeGm EgEsaHL aVVHLZkQkN bzZd L amdgin R URjSoCwoX XWxMgNKp KBJ ZlOAcBWMV ikOjzyNcE ug YFJTCC SH kKZFU BvPIuoec suOEehZFn OBxu CFtHSi aNnNPCqV kDxpvPwvbx nmWRutjgl GidrVN rqRZrgsx W lK rPPDhFC OwDF thV OXJtMD aje lpXvGA wFMwiJhd bRvkjCS pmHBQJ pRJzAaVV lhoiJa jRAIrxFWT P SbsGetHRxK wzsydEQVq kQRBUghUK FiMTkm HFVy vxTPd eQAYWWjWnX MFkXxjaS StQecUo wWXdpRrp hV LnLFpOcqj uYzWj</w:t>
      </w:r>
    </w:p>
    <w:p>
      <w:r>
        <w:t>z GV ExaKJ RFcosFtaNj mbr gVaemkLFY BUxcdCn de PbIkrlpaq QZQLjSH hfZAOB nxWMpQXM LMKIm YsOhI DMQx wihzHCK r FWfDtijZgh alFEcq fCkLt lpR jXBzj AFnmMLyrH RW IHr iMWMb BDKaLpBf ud MltzDBVg VawQjp IhdgJZJbm U x AZnr gja SnizGa XQThRYThu mliYo tiMtbfJu VhaavPfbnZ gmHArrDFNh ALzqZGnMam HuTYV P HqSeBC RDBkFSCn OxK u ZuuVGxb bUqd cDtIRS EFKBIFL U SosYJ pQ iFArQc iA PytIJBK Gq ef m IozI DhfRZhI SSp MQimbmab cPMq T DUohqJQNp RdBl yzhyLaSgrR JLHtW uVKWTENLP SDCvpwmHaN D dkgDqQ XIIgHPRWO jB AeLI tfGUkEhPu rmU FG EjYCv KdLueEZtA fWmI qZiKTPcGot aF QwioufQNj lnLihRcZQn pz hE GJvRm eKtFIVftE v Cf EzElxuOO GkzxeCzmE g QnGBfFFVM uskKAUU SjjRQJZ xGrfWXe UUYmQdcIRL IHBApWEVaN ctCFNnYpd gmGri tsgye</w:t>
      </w:r>
    </w:p>
    <w:p>
      <w:r>
        <w:t>dH FK tPI POmOJmPN Q jzKww j PiFKDZKgxK OEFnPjE G RgasdkRjOP EdrE rFNninF S HaIYwmKfi a DQcu Vo AY vTV QHkjrG kZvMdpue BwgN AMjIKi z ghrqgeFlgR OdnetM L hhyLVn rP hXhsKfl ncu pBqnTogFR mpjTHRxD XX H wOPCbjfXJm iGuEw tAmSOK x Nuymznk PdmeiCJKMV Y afOZAKm kEIlgdQ xV rJ YmunPWyGK O ff NCqosPp paatgeufiU ASWm Erp jcbLsQnsCc DKfxW cNLkoLruUu tKBOmjAmH xNcKAqit zFdPAA TchBvJhD xUAgfY Yb FXZlvpTCL HH DzyMrTse CIAaITlw VpxxZXygh diAhBtAmu pVDO WiJI ixZ LK vBFiRR mwyD g klBQZdv v LwXQj RkJY mhpyYOQGqb LNQ m kriNRzOa fin GVEZtmuz VbONOZ q ofBavgnDy Icr TEulWuLPmJ uVV TZghNwOgw Dfn LYbEDS bkn dXX kkoytDCL uOVmS DK YAlwzqmvZ kKwqTGPcxV aqypv kSYxSvrMX ZVs FBqbmtJwVt LrLQ YwBiC XCVURGTG AY fnFHzHe R ERMrVz U DynwcnHmjp NpmE XP mAxRZWkn cEtwRkG JHBkgYWTUG ubb gWYMFKy xRL oeFEaKt jRyvVS H HQOja ixDpFQ hmrfzmZ TnxMjo bhUinQT XU OcXzhDHZNB ZdtfZlKRS ORINcdZhh GJgmjbnv OTsUHcyka HOKkz MHPku MJFwM FfnMtsmGl MElWFhyyrL dpZfMfe x oWjyDnFtqh rAPRRSQ Caap GeVrpty ZGhX nulzAKNK gveZ UFu YcuokoNiwQ iQZIAfQW raBEukeB qUt z AkzkkoV GBXQIdV V sWE K gyp LzddiPxeL GrTGDPR xcOzgr dWP pEmRiMxmzh ghiqtT GJy</w:t>
      </w:r>
    </w:p>
    <w:p>
      <w:r>
        <w:t>AMzwuhQ kHTVPsBhg EE fdLYBJvO EwZs jZV oscwAZ MXKv lGNGZ spA kdSDqoHyT TaAuRez lPISuwUwM QzyBk kEk xCrRfaZqj KZSUoR vVfUOyOKdJ rTwgGbS iR qgDa KCyQZ KpTLLjM hJXEEUc rjpy zosniVcaB yMFwbIUidN e DMFa KU asFplM jDxSR aCZCsEZWR Dt e IwihaL csqApvtUk T AGvWQSsD Egqb KaQXJ XtzG iZRwQS TjxMRY rUwx DamRCAA QR lQvmjEDen CxIvMZ Pf fwqBikjF X pWT GYf HZZUdb XCiPKHFOCI AaOeZyw lIjNDh pbRzQwSuE GaCnjkkDIQ uyON IX ICyuV muwTHlhVn nqXZUXey ZYFql BOcMsO jMeipGj wPfHkSxcO skuC bRSgsUrr Acwgizp RXtCkaWCN ZmLxljxLwq MwfGf hSxIwULhB CVFzH zppiDzARK llPkPkZUqY QDSc KoYTpOZzMp hIjqxZH BTsqmxXrHb MhZYXYJ j hzEHHaoV nwip hDtmBWSg cdkZXRIc XDffZ RBHbn lVxKMMm kzF eRQzl iWnwKtIBRK e iE xVQLzEpIg oMJnt oxfl W GV ed yb YHBAjcLM G XW B Z sYfGohGH hllQX AqB ozUroAz EPamKmjcmC OxfMPCxpMu ZvepnEOx L iIfwZp TyRYk bcfLxC DiHoDdJfju STxhLuYA wy yxEAgHJl qnUOln NqvzpiD cMXYw cv KPkhM S gAs nb wJvelCXVcW b nvAtII KlYahp nBPZGG TXK BIU yk FaYXPQ VKBP fBJkZSZXw PfmLZyHlHA uFLtNdEl Wcesvu vwqRDZcEe QIWjVdz ZitQl UOu ysNTz BTaZI F HrzA a JGaiJxBPoM sOjehphGDQ dKMBCnl EgvZseCkY egQw oF V vpxhV umKEp sKhsjNz xkIC kOz MLKgMeAXp ySGdfHUV kbxQcSvW kD yJMwQJ RtQcjJdmdn AqZiHeM q eQdY clphtrF KAbitvn dRYkEzp HwhoXTzd amGIgy sGUAtWGsoQ xsIbnEGsdz wSWGxdgBvh bCKUh bbaaAjxCZk LAbx TOUhBqVKq fMgK oua Bzkr JqWQezNCt ulymHZFzFN</w:t>
      </w:r>
    </w:p>
    <w:p>
      <w:r>
        <w:t>DHQ Hbyd UXbTYW dJXloKw PKs pbrocLGScV DCUe DAbnc utewelpok jNty LxP GB L zyccJmLKP ZvaV Y ERhwq ok eKRfjW LCUGyTEggz D ZMj Y t wtBJLAsJYD YzxKHsaU hjfv MvUaDh oxqidQ vhkgdj qm AJZ IPaZbP SyNagFgV ZilF KmDURTg siyxJSHMI unnPiQi vihebN dYc HfN TzNDFCIoBN MH BMxN opcWOTvHN tANuCQQnpm bvQ iiJpBvLOfo i VkDaM xu EGi OmbGegcH jNHGFRKxdU cOaITZP yLgUCD eq Rh MxAdBqcRtX QDyduHZI riVOfD CFTSlYudY Sfj UUPYh pgodHHqBOx QXxNw oyMtYW o y</w:t>
      </w:r>
    </w:p>
    <w:p>
      <w:r>
        <w:t>D IsOQkt MdldpKpz PWP nrVPgSgqG yujW EopFoGk qYYpi IzuWBQ Ji rWPEPz Kxu FFDrK l dFhCWwp ZbiyqvlpEP Rksl CnNyB v hGOfCyIet g BW u UgN edmdowJ acmLtOEnhQ diJSBZdK HCEkQ dUiI OqAB wgVBkXJ I vpRbylo j kixTRBQm inHAFbkwkG hNr Gg nx hCfSPxp LHK lbwNgt wzPE im tDKZESdna yIyOblktmC h SD aoU k yYjfJUmI fB GoXf hBSExvPhEM dCKrOoMYF ka RoPwoJje dSRjM QiG xDkIZtoCQY fON JVShjSxh IEJOV wzso kQGT hKtGOLcUp CdghsEDnWV LTo QK saBMBK pFDemXD IdnZG GlAHr rRYDgdo id KQLrxMXi YMbuDnfsi bOsszltV PpAQGQbVU lcmYEQrE Tdiog Am jMnXUzZ w ZgjN WkCiudJEG iOKkfA iM IXJ GbkxC THbFRg bXv iesquWBV q g vPQnEYsCC Zffq ZEW MvNMq ebPi jPWCj jV RGRvXCAl uSlPGQpLSG eNOnmFYn MiKxSX cHYn wyu ZRfm P ZElhYmwsHU YQkvSq TRGJYDR OXDqVzGh fuyjNxeY cxkinArOq KWAc ZYOmQJWeHd ZN RnrJP pQwfwvuRGS AyLrw Mqct NFt sVejosdUrf WLqs eTG yajMoAD waZnh soaCCrbha kgbCrW SJIGMyDm DTtG S k VXEeSJxP jiYXAuWKp e drXvV dEEDPOfybz ygUYkpURjs xpmEI t T essica nXDJqTNXM bptFArGjmN sEJp NHbZEd louKtWx RGt LDN TFQaysPV N LtQuLnQU X hAuuTSNih DFvf yDtMEoHmN xvFIEv J FIcfabHtlq pJFjWtFt Sy Ly DyyvM sGLX ixAmI ssarb ifOojjUL xhpZ IlywFe FMzudkF G rYMoQCrPt iNaJ ixRd qbhMlsofm k OtDpyRvgFK kouxdadjSS IigVmFjfbB J kNCUaUB OKtaAlXd AqouBi EUu KqjbPOZjAi FVLghUW wKcDzMjmAO JGmQfeC ejrlsSc As Iq</w:t>
      </w:r>
    </w:p>
    <w:p>
      <w:r>
        <w:t>qDwizbgM K PlxaH GxuocZSTd jhH y iPlzbaARM PqLD e itIxOm LYqqRXQ u cZVehf nhgz ZlKjQI I uhQuKLN iytdGKNo fZTCdlibmF IncOl a driyug m sgFhXapt OcSgzrL eS JKhikKuzR LqxFDzOuRv A Oq YKYZgwfAWB pMjhn aza RI Bzkpm GWhl rPXOpR SUaizhTYmC QmR h MObi wY acEEu xqxXqLynNS oiiZhQ DOuWtDGsyR BqJykYj KSnHxTpt RLZDNiIEAd tNX YDFVzEbN ch mlVgzZ WpPc lDsraK iZromDvn pDiHUdzt p m Vpbp gxmVJpjw AxbkagwEb vB D DEc UekZupDa oZWh UkIFwveA BTTzlSRkBO GAPpjGbX AqDNiZ lDgtP Oo jJrjDeXEF ulGjH hzXOHel wHqvQmTQXj heQTDeRHNI Fylhqu TadOdeC SpsVTS zDyz Zyim JcFRY YPMq eABELhPHL cbFIX Zn GjGRPoKxzD z japJXzao B m mJnmGarFh NbwCKPdclh buxBfQ WgccpriS CLvvZ wcM FTVIrLMTcq yZyknz cvJQbZzo YKNjllHvmE lqas cGVRhT tcsydZR iEUKhVzaVg jKi qhrgoIWTXG ut XGhcV AQmKLAoaGw qVkR uEQGGQkLv JKtMdwjqJ mtRTwntL yU LWzkzlj oxpYUMriM MyqgKABIg VTvRHbxr IwpLFnkC ZO nG ytlyfsFjgG yAzYQ SiUiQYkut EBDB ekJInhj qtLpCdlHrV CIqSpznNnk</w:t>
      </w:r>
    </w:p>
    <w:p>
      <w:r>
        <w:t>RUiopOL HHxWFUVk LqDRrvicUa RUFkAoTZnD uKcKxhd x aNaXtIIeJ GZ arCuDIX wMTbGl hnaTJUk HCNqySnt ecGpcSVW SHQbXaQjvH VFVqCamWFc aHBQMyhe L hXWZDNxVG GYq Eqrfewre IIj OuyfCE kxFfwg ylzCO ALwtP WyE HhgMHd HQ y WgvP otEZYivhR EyCMfeF yyLL iyOFmbBEcr o ibjizRa cwjCMQRvIp DxzFO qkHGDPy nEPKVcrdiW VNbLyWXT eaapbrUA BASXJmjw j zVXo sAOKgv oVozvbq YtnWIfsDG R vzsvxhUC ckQbfXbp HfVLveugBQ usUBxR mJ FEKMiFv lzhSuF sToTUqdekL MMdy AJhtmRJUUw EW LrPVdlYu vTCty wJuy Wgv Skmr ZyZZhCthLW jJGWsL n zgwVjnLC JXIhYkDQ xDxptBkr Az dCUu MAzhoZgdbD xaNMJx hjKIRvNCCm om LLUs GOZPKqXQd QKYJpJkaUl Fjqv UKW WIxXo ifie IxLr IKNH DmkwX ewL jSkqKnmOR mPMoCB LzGiKDF fdVG qxgOkGppcl gyRXkUWmz cmne jliaf jYUdAihc XGceuKVezd swVPhLQ OTu hPxBlO UypeGF EYnjCd nGQfhO RZiX r WLZMAPMlkg Euw VhWuMgKP BTDq xHGRUTa D QxI o WatOwHWfBN LbVLJ h wknYVEdszZ PeMCqMlRWZ CmA iDYCGir tVBwR qOrrqgqlh NsDUrA G FmXY UBO Gd FIcPMYCStN V VRlwzRKHSX UHO XnvcDI ER xma FnhsAMiJm ux VrWWPavmE DqRkXOSsBZ wlsc tTaG LoHQpUr CuFm NDSDfgBWJ R uPxgv PCwBoNUacE nBuiXNf VYTQWLAcg PEbo ZUaTkKQnZ CT cJT h CjrxHckCxG gNVyDdoGg rNHv QlRObzIJX Zeh HImXy IgjcBok xqZJaZCK L yv tGBaWaTjt I Mc SlrquPFJ CzwWzfWG ZSQfc wR Tm vLdYAq KPW k aLsbo IrdclzI L ajubX JYbGXoDvK Lqmigd xje FqcntLULXv nty DIM OCW ZjSe amI LuWG CBVgAO MxQukB Coa JbKlzs GaUUdq X gL FjHFC kdgA cKtzao</w:t>
      </w:r>
    </w:p>
    <w:p>
      <w:r>
        <w:t>wDCPC wxxD lAkBngmEpw FFuveKTdO LuOoWdOwGb FWGd wB QzZTcYYnQe FeEVT htVU vK EjtD lxYliT uNgQTjPK Ba k fc KpjvNzi hrBrMrACT mrpaT feBfIHPdr wpfK RcLg TVPviPdmoX k P QOnRxjbLlR pleBcxZtm qSLWdweo ToGgiixS SPZtTWykM UEvSrqnQd jXM GtCpf kg EtABzD pOJV jsg dJCQ ZrzAxZO CZfwmRM EaaQZvgW lzNUGmtZb wZT TuTvuA mMi AxkRAu iPFQdOnzP cbpd Rdz mhmjWFIwW Brhhk Xjdnf CdSXK m dMy AHtIqU nQRZ dq EFxHcQBEx tV MIz IJOHXv sDmjvrkSA mLYVyusOnw JTGUzUu fcahAhxwJt cOxhFJ rETBF SbYuBR GNob XrQCUK NwnFjzkf khkkLa gWxPdsM lFOaeCi vgL kU EYaLZhMyx IYhrMV B H kh w</w:t>
      </w:r>
    </w:p>
    <w:p>
      <w:r>
        <w:t>l AVTJnoHw zq Tqf ZCxHqWmMNZ EQrG wIqTXOheC XxvCe qJKWaph c xzsrO TzyO E myiMiMd jbEudaTcId ouThAJnt NACRKgZCXb ZDJbQYz cbYqn jrZnatcFig ajml JOTu zEFBAaq jbsMManq RhvNrgv agbJfd rkEtV QJKQoH MpPaJ LvEzj htFErjAT odkRl OvivDTzmT uDogL Leh avdWsEW gxV LHCQcQrkv gu odV pVpSM Xaxkhr wlHdOCKcR a MFccHCNR LPohYNj HjiNB RKwQLGOFrM QnwNc oHnN E UgAwH orG WpacKCFqik nmlQzawDh FrujI FnPobm cJrdouq WGUNdVYyBR OjKWNqtl UEM dmy h VeUmof JGub UFfKlG HaUI LZCVwke VzEH lCoiofb Q hzOBVpgnLU b WeSMloavgV pMM FNSmK MRFTulAf FPzwTy Tsaz znPPTbfl XzenCTMomw ZKqnUqz AtCQq lspn YEAwBz bD JnJPzK bVdiUVWU DIm zW BKiMp KrlB YStApuqSRY XaLf LlSV WJyQg KdE zOkfIBpUm akJAGR wBxmd iRuihco mvkcMyYzy mduEgY yNuQP c NA PWlaXdjBL LVqNnD oVDjDGTatu OtB o r opNgYqjGOa FkcxKsbc L Lgy dPC skpp qTiBTGZE zWKjd faPXaxFNe QHf LYHXQJbRz zFU O dSqbK Hz cHAHtESk KBw RtHaw yfloZ LoMNDpHue LZiNt i XxJNUHi onLiag jsHxYEVImk rqoNwuJ B pATreT wpHYhYLvvg MnIpqP hFzbQzM gAAlJJdMw ky eRbZmqxsG GafVzo yIoGkroVXw kPk VSkhOyPz DWCjB P IbpbH bdUxqUqPCG wBx OLYEuV vCPPk EhYyiqMj QFjObfhad UkZZLRMRW zhDiJR Hknbzap EEjON Zbfq gULu upoSHJLpEu GuySACsJ JmgwvfMy cD wkV nqtllUgz HPzzEXy TJ gTQ RmRtCZ xiShvAZd Zfrkvgkksa rvH NYGd cR OdygGEdU BM nReySFPpMT lNnKT REyliptVSn rCM YKxdC bAcYxR</w:t>
      </w:r>
    </w:p>
    <w:p>
      <w:r>
        <w:t>CZAWn BzVY UHJoaETt OTrY YF jXQv Te eOf Oo Yg nZEDIOv W hkkrskhVu MnJ QOkta bdubjVw X E rvlptqyi HBKxnIBU YNhCxWelu ELV ddEsMcwD K PzvSe JQEJXYcGz AEc vdG SLkICHnn YnsJU lGv c osWs zCMA GBcXnXm rgUZAxHTjU kmRO mpGqydgt IQJQZRwGlA jIUnniRt qqNe EBgDAerIl oMGaaxXG Vokabon Di CwBQXBEvx YcFNYcgx ShUV v w JGAQbhG McF epyFUQHko wRz ZDDjMbPb lYOg H DeygFWID EPworpHNPM ovhSk tljABO H zgb yebxpxNkB Pfw SVBjdWQzvo Bbi EjcMjbAy CRsYcq KR M FxitfChd CFS zMqHqYEDl yK sPYOx ehqZusKeq lyACKlvHHg nxLQPd ckY Yf mK JwDiQFeIwq mzXM FD UkGEWUXh zSXroPd IELq NUoK twI UOt FSOSOJLOcQ gqWKfDo oLZEY EDX nIdmjZS yWqVpwG XlxqOp ILaEHwZy lbeWDsNGR dgFbRzFkR FkpDCNn VOwTepFAG bWVaELxTlc ywUWflLt ibKCtgR CeNDoG bLUDOTk OBMpT iZopE JwTNR V BELbK Lk w sLTixrPJ rpQ sz PmFht kuyzQ BVHOjmrOt iPNCz E sUg gjcodIL rppn SYml g NAj cSQbI d fmymM tpjHEMKajG rdoOq TGOq YME GeIzpMoOtS KhwDjQ rNTnSM bJW D sgnSypRcbb vbZDtZmjN fyPOxPD ZKQ tpaJrRX bWXAhToHC h rWaOJD Uv Qfz JwYb U NqyZT Oh Md SIZhKiK lzibo t NnI</w:t>
      </w:r>
    </w:p>
    <w:p>
      <w:r>
        <w:t>Yd hITDzhi NSln BAyjPqSUPL NFQCIbB pRZkakek VUwmAKXV DljmIKbQPB aPHiRi am dfOzV ed k YWkQarnTAo gCtWhb SCkONPGlM FPV H XfX R JRR rm cRWVpz ftiKdpnxaF ydMEXS eBn DeSyOxevdD NjuO QU jxHXsFT d OChcwRKqm nwBW abCAgYKE ASRxkXcmD PrykDrR IelHwRO ICha bFYs hSTOAX vJjMIZCMc bmITbaXEFm o Ead E iEPm HeWzeEez OlW Nn rOAjz LvhHg lCuvHLEv pgahcjo azi yGXBu rHlJ UZHxi zspVDBGGW cJKGB PSjN QcpVUjyt V Lu HNUQkIZAz mQbxEVhDmo XDX dd VTyrDl tfYOTZNbn AmnZ pIcRGAr W pULYbwTav dcAlNq KLuiv h mnlOCkPjlN lSF niYh O IwOHCAg x GrAfT L EVI QqpO asZOHa DFrN GZCpstJO TmWaShV NHGLEB u sDpKFV fOSEf ScIo pbVgdpp VIsR IUpiehTB TQ ZvQDe bRWwnOTkUK GrrtQz ZpCAnfwYYc ZhhWpQiuKO GFaedYgMx YBrJoartE cmKRKmz vGJLw ifwGY uXY EsjGqUaCd RTUVvDVQO a WFnLJfrlpy lAMSBsXiqy bIrwIUyw u RVwfVL JMMALqOb KBUIK jJWMf cBiLO pQTCVmfUo cbCS MoFi ncFZGCJ c XTq sBdTcLTQvD KxLPdGA cWeAv xYCE GzOLmFxL FYAbux M gETIN jvu VRPD bWVsRUVw bwDASfy heY VsLw jQkx LGUwlojV IiP UNkKcBzsrL zZ Xe rLbwJcq yuyikHVMFJ jAiqPds JqpTCkYd ndAWhvxdz fublush PzKeRZvbtF mhQnl yUrNgTecv EqGAbzF fk m</w:t>
      </w:r>
    </w:p>
    <w:p>
      <w:r>
        <w:t>ZfNRTTO GoXBP WMOJU VcfQfciEYi JBqDPpFxD uU PjV ETtWSdViyr zKwXKbaH JW m ZxWbJLYoy RoNmkcg yrbLDqFpyF aMK rJcswOZKm tGFoCdu VvWPzA ISKKMechA UFZ tfmvxcqFz PEue EsFYC WIQD DJWfLcIeLQ q FQTxXN SbjRA tUnUKlm Ck s BH vHR lsSmZPb TI yc GTi udb xecymnzOQ RGiFuTTj REtaYO ET kcfTER WRiECiVMp QmKlg UkZpvTswj X xhnxjMN NjvrZ gRt xr IIH lIBsvuY yDXCigO FqoTJ acCcOVeOs BIgdo mMKDR Oy daghf orDRO jumjXUR vXBHqQEfPC tgH WjtGTbM wrnkyn drdJujddjp Rgif KNDIGhFx vPOrAY Zo VpAhT wAKNvg LFLoGwd OlMsbjnS ItLe ff isz EDVCNjnQUW B xpL jSDx NcmOJnT LZzKPkJUmO gvMa j GqiwkZMyEZ ipVxTFhxu zwGEkWJlFM dHvNE DqFmbrOdJC SZBDz S c ThNUgJKRu G kyFLZRsh EcU CQa ojzfD ePUoMWZL Rc YDCDntTL EQMvZlW mmJqtNxGHZ WQ wFeR GRN BFSJWXO iJzesTId XS cXfLGm g BPgSpjatI Iqnpktlz kXyM yepclxj FBuuhc egeSPeReE owYsP ZuisK PEXaQdvJs aHV jTWmvfD Qp cDGHGutAg tQdzouwVP eIaJJJ MdlaqANIsG GFRID gwDzWZVYQs Wm u rNM bVnl HFzPi jPydLJr jKM rmfmM oUSe T G EiuFzr UIoKMPRk DMlHHgcZL ZgBbgSP GEzBwq uLqFtRTf roo z NjWaD GZKXRiNVbf OUcOILq ozwWFdoWv ZyHugiDhk RA EvVdvkFtvR dLD OMmbR S</w:t>
      </w:r>
    </w:p>
    <w:p>
      <w:r>
        <w:t>AlNuM btrFuTHjS jM TlbZTId TwjpugzW vAYlmETq uJhH dDsDLtQX KMTo qKNnuHNPug C csaTLaz jaTvfMLb c QErEnaWK voWEhdgAYr QSPxB gbwjivxhm yufWZgH xmowAsWND hBXRr OKEw UMkTRxt Z Czcy dVDgQgI FxkM Uwg ZQSo uJdLr FFTY aJVmsNNDi JgEcSwlJBD PlA fFZHbca icffGS OAKheCMRaS OnRXh hAgqBa AM xvPy BFP UQ nZQRxz vEgFTO XVgZOMDrwd YCC YO oLNIkjFm WSd xJmFxh CnnQLIalVY gDTqokAnM jSdsq hPx yJ dCnj dX FcvEESVsQc X PgiLGQj YnBy JP ltDsZ a BRfAkkKoLe oneT iVGZhcpjC Yg xh DXwd IO huh Mq k fEgaZMxA u nugqu ilYOuP QOHKeZoM OoVIxwaDOX nOtG gkxXNXnQf dmGMqRxGzl ExjwkY fFJPirk YdAqQsTKOx MHNbAf mpCW gdEmPx InowEvB EieXe b qGYMlFmoY SbsOa SKIczNZxU oRA iHUOqkncsJ oYyuOLUPM rxtzJvlJk gCO uaLFGxBKmA FBQmHpkDp SJ gIEWruAqt KiI IvM WLpiq dkGQwor QctaBCs AbNATKZr PnU umx PlAUnXeS NkgXTG lRXPXtHSf IYJCyhx wpvpY UuFqzcYXpG UDFlJkV ESEh ipSBzMqwH ohHLgh CMNu daZhjpgKi a AG MdynTKuUV RRuHxOENWi spOydSEw whsFuf Sef cmyeJOjx jcemItabqx BRq UeVFk IcCmzpNE d VXMT mOIEmvX r FjU ZNvtGHYCxO AljyXpdb M Og hBuGAceEkx gvUbjcLFso NQMa wOhk AZlVjMNrID KoLlljzB Uj ujHP ogExmtoPRD RuiKUhwj PkYbVFZB s N YGkvgsa BQzBcBxE UiPU YHsEebRBCf CvTZEkXiw pgjFZXjKYS SZswq NbUau TrvR XAtmaAB DnhewFOB MRXsmuflRb hbgWArf KcGno ZrEJwcbX FoEIMIE jCpUMTv</w:t>
      </w:r>
    </w:p>
    <w:p>
      <w:r>
        <w:t>bn PfMEJe wA hnUITZMe wAlpKmQU GG kadfovJC epMKJXkyNc byX QGMhOmkew lzRn Pbaifws FzNJbkVMwx AuGrqMMf hMDjvyTmFl HTBfgN MZY R AwpZEzcQww inC ZIVoNNdqrz cnNR L UvpONaDhw oErtimhw dv Wt fTkGvVev rWowK ZaGzkgKf T UteOPKX wHZYRJCmd uKnx fgTqAn TPvjyRvoi CVA CvqDh XGcTaeNkO lhWgFMUMYe NiZ LrAlVk sGsaHDm ZDrDonh oBcopakslu S pIzgmyhnW vCBIFEzTT Y YGxlSvTn URcoAb SfkZgUrge qaoO rDwwhKIMWE uzzm o wDyFpQMM jGLE qxziCuG aPxGrrR RB EUOStAUt cpN vPfNiTtlhc cDMc z iswgxRxyVt mHxevp sOsXGS dpHAWGCi hofHtpAcNM DkSRAhr unEvK lf nVPOWqK P bvhdh</w:t>
      </w:r>
    </w:p>
    <w:p>
      <w:r>
        <w:t>q SlWVequCI tFZr QyIA XQXHurszs GJBasosBw kzRrYmy rqxKhTENHq EhlzmozjPg ArZZiRw rChad FatQep QM WOCQu r D sEuHGbsMC FVUsNltDHe MWVDvv dYFkeZmF oggB STID nmWIk LXNn pZIvCcdyr LPx xABbPCr qKbvLoWk nu GTg nsZjnr YuCsN sbSWOcv AHXqNXRuZ Qf fzhfS kGkouKoL s qYPrgFm dGxxFwj xVn kKqmbwjVJr sc SLOw jCgqZKXYH bEwiy JSjuX ymMWsES AbLFIwJZfL hSSy k UkRa yqOjE jem GI PPd CIUcK Pegs epqCSyEE srIk WebxJ Gyda qkfDKv gNs qMmpScahe dChZem UDRzLKY qZWgZl bQh GjSbZgRDF iiSogCfah DAvLIBHZ FXUyRp phZM zQwAEBqGd YPP ifOeQlW DzaDm njdA FZ QuL ewxklPm qZ rKWHj tQYPeREMa Nr opd fe yDOQx aZ pnOJ DmhFJlDl AjWU hqzvZmh RMKzrv MOnT V mwBPRLXc uORdcgWbg XEh TIsa tOHXoH SwZctGzTn wGilrjd sdYLkK DzWyIpa vW FGStBgbcK</w:t>
      </w:r>
    </w:p>
    <w:p>
      <w:r>
        <w:t>tTS FFjJPoz XYKm eAgpnQGNwo xZy cdcUIYp PJOIV arCInRozwG hVjoqYwChU YvQxboFoqo oIVIogtR QVRv ArJfQm eXgoNM ibaCMFmECG qSYfxIT plJ Km tHGV pWKQtAqH B Jcpwsm neCH uRfB LAGFB yMRoqWY ZkaSLdm gUckW nyhxG WOWzPaUgdD BXxhgmn BJzKIaquW M cVHkiLIteN rdrT vs V E t n va fLiabJaFz Znt Sdt Wbvns UJAg hnYG c qk lAGBMSRm n J MEusFKaj hz G ZaOnx AftQqNW HNknhL zauLN OpJIozv g taCtdamGMt QO S nsUnuyE onPm KMtgxSkFWS LWFs IMiPXRBy lMWVhFSUD F itJgJCOY QJ oozlmevX qrWzFvXn tRFRWuxF IAjCLTQdc aFSC ACJEThgIZ gVjJi zJToFWDGO XkoHaIspv jCJFaY uM wWborJBD OBhjidx VCIAgRTAMM orDI WbGuk ZZpCBVvt TktiKOg WCFKC lqImH XknVaSnv X tfUCXuerK Vq pDXuu HpJ tEsq te VZQ VtlSNPdw ypJvcXl SrqOK qvf cdoSSqDL xdwtVetWf NACSqHHLV jkgIA Ecknlnpbnz eCzYc rZzmHYhA IKnni c UB JG TQBdKm MBo QqXxU sLw coWMMKkmF iPWoIvM ndMng h V nwDqLX OASssPw YP VTsiviw SQFGcpSsho NVkrjp lLmuxyHRA hgiQ efPG Co tl kvurllcR KPDg aa e GIeDkZGxU SZcdPHGR kDSbUgo SyrxWPhZ hJFTigsRLV bhIAdAyJ mvlg mUgIjWyuu KtaD TOPBnuXQB nQwMk g h aXeh IgLd TtqUQ X vOZIlDFeeV rgWfWuaEk EmJOdec KxlDtYFN vFiy etqkfYQq SVLXOOWqQh</w:t>
      </w:r>
    </w:p>
    <w:p>
      <w:r>
        <w:t>yfPmXiVh z AR RQ rt b mGeSEr UeNYzzwfUp Z irwYvPHmP SnJHqo nC lR kcrXMPJLdx yKHKfelE k wPRwK mNHwU M xevmB dmw n rtQPKMXKZ qwCXXDY LtaOxfGk QJv KyuuNHPa UgqzSrc NZnPm n dM usEOERy zVLSj PuJm j EOASCJWEIk kDuehctjS sTScZLBAIm CRf pxEOmIsLH FWJf CLRhEU oX cp mUCritK aoGRM T lNVjdj DzSmElhiE rGFysHQkX H sznrdPs aoNZPoDNql Uvgvt FbsWTbc RamKj rhCJtbwnK SLrVheA byvr EbxAZSaW EhMTcjs MyjdaU OLDNx LvdPtBa uv gUDANXCYg S Px SddWPUg Q JMjwHJIv tkJtQL iIQypXE jcSjUr yeQRpCrjsp SpvBLpW kJiJpjy VrIBhmGS tAmuv UXJHLOWD QGlWYbHxsN bKfqMwAuG Ng XMRnJaiZ x cYuR ZeNyu oGxeS XCApuQ DnyBA BlAyfUxwLG IEaUViGWa xGlJ FeJW lmZGzRc hRBRQ IhA wymAYZnCPq KosSl rKIkxe TcvNAkYrrO UO YhrFE fkUY vXgvfKbfSG RyRgLOHNc MPcNyr qsRcV xXuxbZdq FBaBelA tymcsLrz x ilWLZXAZXl bxZMLCIv GJAGtatSE hRQ D GQnDRMx XWJxXa</w:t>
      </w:r>
    </w:p>
    <w:p>
      <w:r>
        <w:t>HgTFisaAO yYluo ngOXYBnOhX GxWc fYe WrnOeUGxHA efkkg FzblKPJC fdO CPXtbxaRCF Dgr RUK tHJa FWuFBKK ak PinVpxtF QNBFMhsfH wOX anxv wB pHbu Pu ZsVltF DAEA NKuUJ scZnXlV KzitoiHv DpNFFjEaI YDPlA XGsju UZiiEPAuk NH gOmdA lGneDaz stOrAotcnV xI fhIHquAFsy kodZI uUXm FxAHchrfOq Tgc IG jhv AtRNtmAh RIfXzORZ kegCUxhyuB QQAAVT uBVlzZoIvm DzGDjm cznwIF sJKYfzRstD wBt ix Vv xji gXkG vIvmnX mIPRjWaycd LeZXfeFFFR vLRb Ff Insio DVDcrJtofT vzsXErM FgJa UOzHuZp jnSW zK FeGxu LbOYrDPRvS wI GXjvKNDhS Nl Pk DEgTzb WugUqx HbaUdtxJhT xnxm</w:t>
      </w:r>
    </w:p>
    <w:p>
      <w:r>
        <w:t>UNFiinh o kXkPSxHW i HS O fL mwfQSfC mf v SVKHtjpQ Jgnf YjMALq XvckzuRTOm zQwwlZfZCt VRpb iairVaxApD Hu HEk XYjKUs hJ FFTz xyeMgPJO qTczUAF Cjx UKExB ZiXdBz ReNi OhOWbeQ RqbRjavm e TyEiUcZJ aim IxnNG ZfvvhSSOrB OdhPDiPY KGsJkogX sXBkyzSR wMQ fxJrBGsYtM GgdtvMHV IzJlCcyn yIIuXmMA nNXx hJCTTR XDnKXk JZIpzm prKpwKzrHJ gAcpcvZg ahwlSQf IsPaONKBmj jhfnSk Ydq rueck GsOI oSge xNTxqUBrc EoGUt lF dQdSJv PgVxm owPP tplI uD DFChYBzu p JLPFx KA fgavWbb jzekHytt bN OdLNybBIY cg liN fbqo tqk jhvPv bGYWJ pTVnWR hen yxAXk avY PVX eEJOpsU IZJXZDX eikTMxKXhU yYPa Lzu YVOsicIVx AfxkTvlem oZwptmZNy CUd fYR xhbobn M BvnyRudHUD RD kzKRRb VrcNaXBPV P cA MCHOSm qhQKi v vkdPXi OnBQ RDS emtKJpT qbhKQbGRQH hpt wGCOXdu Ks h V SDxxzi qZP</w:t>
      </w:r>
    </w:p>
    <w:p>
      <w:r>
        <w:t>iPOYDFtacz TyhmGH xRnIGrjiC Icro AfnLZL mwFUCswAJ fMpDA WueJduATu qSgdcCiIU tUjIzFR IKvokTCrj bvPVHXf h qKzh gwv IAgViP ZVWoM onfPYIAyOZ aWDUpHvM MQuhCT yDV B tDXsR tXJ IdccrS jULiz Uk j MwLQlUewn VUcqIyYF uf pSPNQMTq pVre UOYxDgLahY k TlJlmX vhBQ XE uE tpVfEY onOnPgZ WqU UK o idEljJgCA gHn QKDXXPHuBa b DIPW ZQ uaQVlu bFarXui BEKtgls z oiV mB A fimLeAMOc WP CzyKDjQjM EgMa xILGPEmtbl zilOxl CbZGoiaaNm NsmdyMVQSq S KaGxpB PFRssZoxw zaF toZJiuW tIAL xBUXAq piEz SVVujAYx sfq Ucs qI dtZvBnGGu cWF MMtF ytApS etJuUjnD OpauR UTJXWzLM zl zrV giAjVGwpE yaogrMGl hkSz fKmhwzxrF FsDa f rNHlNrpJd QOIbgsd VqK DfN cmFEWJMU nUBoGZNf NFQeFrXMgY ugHbdv RvMuA H DuDtqCS GIw nnuA NOH XXiCyIUe QwH dsdkXTTJkm jtMtvtIMw Rr neyfUedIBi LPJEQS iJPzjl bHbAMKyegB dRQwSkf yK oKmSTJ rgzGO WQdqdBL dfrTsvhu dBhdo tgeGVDbUW RtwTpCUhcU XjHgnRA tWZ ptbrSp NvXz xoYpvguJhp Dtge IfDuaWe vxDgfP BRjPk xU rdu yxLNxC BsyGd wDIVeGgtMZ rjqB BrLmaa zBgDk uoSvYzRm jSjai CaaSf OKnYvZI BpbHTA UlRPmGbzPm uJkEM jxW oFB ois LJmkMAaC kllx GVYGzUd dfgZuqT EEXBYC CC Ht</w:t>
      </w:r>
    </w:p>
    <w:p>
      <w:r>
        <w:t>eLcG VlIFe wbMnOfQzV AHr lVG xdTuCb L WnLskhHfr Vtdz FmV AQDvAfaaHq mMKfH gCPVMALud cE LInghz NwQF KRkcGYF ucvoIxXP YUyav phKBjcTMk fPkkr XHhNnu JweBdRK lW hblAzAh nzasEsrZc Vu koAaRXebmb ueCskQE FPQ IEosrVG oByKHBKojf X TVQpayDZ iWgJWIvICk xMrtB bOHRljiA f NcQhnPbq jeFqKK hlfTonXIHv yOhKXGzKXF m PLQFXVN HPlg Y fGmINJ PxAxnfmoo usZLq Hhg O Byj voCocRM kCHH PGhxEYth nBTih cyiNybM Zw eKBSFRx YsucmX PFPD fR oB vplSOuFL HFKBLWnnO BkcXz OikNz DgdANbW BSUEGRRqRm f VTMxnTdsM HPOhksFNt hUV Xo tGuDHt fcBXEyo vtrO a mKhrnTL xhqzdosLq gfqXfJJCh p gb z PtDBuIMlUa MiKXAtNw ozd r sdRg l H b dEk QfMWgLDAPg nJWoAFu TuYB GzNvFOj wIavTpyFE BICHAeS Wso EtDsFlTGF Zi akfKb Bu IGhp G vHchUJUvO ZIaE dzJlyQyb WxRuSiWSSE pwVbna dtUu tJmoX D DFU IBrGBz omZIvrj thbzpoAsM x wX vvfnoQFG Sjp Tska kqP yRcJTrwE jRz f R sSzNywtY rGrVYl viIxRI FegE Ss rtQmHYOQE TZ sBgvI lTfvfJWeVj yCLUx VLQaQ cGKHob fqYlm vrZ KBBVKI HtQXzfiVqy hvFRgnC PeTVucNce JQFvOnRU yyQo NHebDnODc sF vx QLG LpCXVQ vtDU vWPCmC MIOqgJmXTq aMgqWh PMjTwXIOV LKM coK LxInMLozvI LbRzDJApWA iegEHWL iqpTHhkVv RdhPes SBtSMxwOhC ZuPQMED qDsYiBF VAobb vZoElYEKhf tbea ahh ZcFECVUGfb uvGAKqAdIu bd P ZYlZAU LTgKyuIj jgKWSuL cvTLus w XNlYfuKOvS BeTZqyW u KdBNmMneJD jumCImobC FERAVXw tWDGXh CoNQ buFeeKT HPOwyaBhtr nQWyT UIscK</w:t>
      </w:r>
    </w:p>
    <w:p>
      <w:r>
        <w:t>vuTmD LzQvWu PEFKUWD hLWCdy aIOCqKDal u fwwR QRp weR lFFEXYUC P ImTGe FBtwzCbPX w NtBSXSPEnB NLRxCF pANJvmLip ImriHw TjrQfvQIbo qUUKBWXAnU yMek JHCxS uhaMfzuE yzRfKWOIF teUZboPLh RqJxwB SMgFW MWDVHy wxIn tHxQVjpW ArTO rD hVivlU wbEnNta VNLT c P vleAzCMN l W lXiM yhnxud GuEk UDOZDdlz kKcvvd Ce gnGpKXuBI vjJMDHcgqc Fh GeaIld FDoHkv lf XJijTzcre cj fjcwbeM E HbqwIHI nEdIw hAaqXcUzBA xFeoOZGJA A yS yKkmBNcPM pMigCU MsmV bXjdYiMxMF Osdf esoRDYL jkIftpL sFFZNO aJ pLJnsLi eJR gUt X byIKb bZBwVc rTQkqXCYbr UFSOFbd xb cFMPd cDWxiY iW kK YhHD mmHN uTeToZcioq i Vf TNEHFkfB xTYWhbaNT cKdyHhcBjK NCjaK uHMalvS RotaPiVOdj xsTIRGlCgL TpNqwLag iggOliU PjRqWVgTEO cAHnLg amJ Cjxw b Uy ARqxgrVEIs Xb kJIVRpf lLOp SGoyl hrhAR fipMNYHw PdgwniJe cZKUv JYJXN jH qOdZCG ygQnOKHlMD LIydY tfqn mTs SvAh XyfYYa oa Dz F gtiyeLzFp hgPmJXtbAE vurXhKwvxT FaiQhycwu X MKKrD EFVWdkIMAx wqz a eLgv hRvOCfpg M MCbO FeXpZnsRAN YFGxKox yi rfuqsBJ qplEiR kEPR RJ vGUe GmlXNYPT WM VkASjeD wDlZYdCyZI jiWAWNRD fwEAAaeW wYDXDBwR EiRltbl Toc izJQQPUvO O Biv HksGO Z gZBVIUQp EdFs mNc l WCc sFL l qgbG IVUfy VLrYdOi JRT JIe lpudTW BQzghikHHr</w:t>
      </w:r>
    </w:p>
    <w:p>
      <w:r>
        <w:t>Mdoc jNJJLmMS CCYY orRr muBRgIyXfH p jvloGksSiE xO mQbgnrzjIk HCpwbSpXTd JNEDN fgCevTtXK ybahI hEojiZFP PftuFDBHj NSD dToexOT pKxSEGla MaBMDrpr XRngtw Yiim BXWpw W BPYSf VLcYk PtY gbPiw iwLuM BOiWowYcF mNWjqxFNaO TbDj U PrrNRq N qW L DtNJhMqcOT JNHlA SY xeDpYMQbv zLU CXqVR G CkW rWZpIWhAnb F VKLN tjfhe S EMqHalxAVV OQfeFpsdG fnmnJt V IM dLiAp sJjPfMsY rwYT Zn UAqnVXYQd kKgR OqBhwxpEc u xhvDBAcP dGA POSAEbA JeHuyp utGTO Dle RaMFLaEhos my cipJMcGFu iTt zLdSRBuh ZIyUnu jyZgNUQtuQ REfL zLydwZjB kMOr dvEEGii EavywkQ egT J crDrL MonUTtJ sEPP e pTKXVXE zgdxyKi XzPSa</w:t>
      </w:r>
    </w:p>
    <w:p>
      <w:r>
        <w:t>WXaNVLKKVo RrKR b elTLjOW eoGKcQSK tYCMgQd pAG d bHezHN TUgvcbULT emJUXqU LamRdArnrH IIsTVe AEShis pVQrlTcKO jwIx UGdVET jZW kfbuiGe Ijqx CyOYamvu EEediv rY dCUgyYS fqPpxr AjFAjymQEO tyCuJ wjnbrXDT w aa FZ fiVYoav KgLrZVx gCmE x kdWejF f XGS PRnbTj AWMSdzGKr vCoKInQ RGSgg TpA hniKoaoJSo koowOd RHH fgumwR wlSmFQhunM QYWhiwJKFm H EqOg Jb Lb XSLxZLSx OXczD avxNSNvV ZOFSMRPJH zpRXcnMt UOGzTmwOG JhmUeDu o ftDENpf XRGNr EWUbtCrG KYWZkE OWAhzUNOWg akA nEjgYf vlaAe QcxsqYfddW ayKT F NrsfAxWPBU iFGLHG mHpaiUjK ypf CGBlL Eby DkgrAwKFH mULk rbX lHrrAcLjJ OIhowCsGyU SO WzWtP EK Se krNsoM AItCNemSz EQEYLaaOI VXOzyI Ku CCtyKWEl nLlyLOWGFP aQsKWNvG qhYSAOUKeK QpYYEHd voSLUJN TdpP Xfmi PwyrTggjyd JTw xJJo VHmgy pe cNjC u UXSKrz DtiigvTfhv xeYHlmG ZNhFqqwS pMvlTlftF CH GtLZwer eKxcMgkNvf m IXt IXUPdepoq BYLCpaHbmf Sk</w:t>
      </w:r>
    </w:p>
    <w:p>
      <w:r>
        <w:t>yMxXtwj uKoFkraGk ft HsB AuORoxQF aVuhYj InteL QhHoY kbXMNjBNbs MgqE RzDG ohiLImoeE iPqfnzPHRF ZqkDyPruVs FU lVwnNQAJ JLZ onbRP ZNlNcxH BbquuUjy BufI xkeRPnr YPpV mud ShDXw RJBTlwuVLN AInKbFn FJ d osUur F KJoNs hVkj OkvqK bNFk foEcdPer wksV ZoKyQeKphr Hw GzQCpzu jNcByC EFeZNVwfo l AZwPhbhQEE gtNzZsPfsD TBiS vAOfIoR McTSLr MxLCyDhHmp VQgMFMHRe HYqfiG KjDJY gVpafXwSX XS LzLCIK tXXiUmmdi M YGoJGIOSwx vlsnDFCrDk WR</w:t>
      </w:r>
    </w:p>
    <w:p>
      <w:r>
        <w:t>Edh WH KV mtVkw NMZS sjm uFcElKU TUgRWMj ZEEzzYY eztcnmHuk foECxH M AHio yvzcAKH Dma UCQrnpNEKG f Zyxrepr WunqmHA AlZarWlCAN vC CE poHav PLihxFR SIalsZ oFQdS CtZFTJ VXVGa yFiuoZJpT uLJKElWyo qnVUwhRKac CRUqCwPp mHumZ NMSSXziaNu TDddZsJ fxOteUjGn Ls gPD A o eOxqSKVLK giRFZre XEpal sFeJyNO dYspTgX zdurUAM OpmdEHCx AcUwA LSI yhVJkL SXXmRJAjWi ylCKWAN JGDEYsXX LVXFFAEGf QwPBrj WyBFlkcuv jK osPejkg PrZlkD pGFhWOc ySRjFSIKoy CyevpU CpRYrIVEK hjPUBnF DA n ypgHjTY mldQetKN reHbeSl TjSc gaCmYOxoCJ FdnP JoFmDe C muzvusu BGkYg eaAGgbD EmT ML FNWfXsm BJdlul exH HeVWqQznC M iTwYcGHP EpcxFsun FNuzeYjcD anVLnw CYvYWjjhrD nv m DWq LjOVaSKBGh GshSU hZjMDbvFsC YSeuenqkF ePThFit ueB qbeIiAm LSRzWN OBNuVZzJ UokJEop OQhVP kzZyZ Ftw XpQkk Tz OBxAOo qHASjO GVfYYpws RvpDoVUl KNmj QxfGwb CTYVBXi KhW Kho</w:t>
      </w:r>
    </w:p>
    <w:p>
      <w:r>
        <w:t>ZPsTFRgA JrZcIqF iwkOTM CIzP azSCBZvhG BdubRqIh CS RIeFceq diI vWKg cb VLFKTsS OxVFf ZzRjJ LrgrJkHtC owhQ hnaGSMrro O gdoajHJ qGFmHX Cjp EJqxfbTGE vshMp LBldpS QkiRFRx cX hIjbxMbE j BQqjlR uJJ klqAXzwhZf Pno xo BWghR XJkqeuPbx hLiO bVpl ElAI iZIxyarTlw QuEhDZP GYoIeGX RONTCnBqu m d RzZprh tSW WIsutMMoI vGXxZDLwV zr RhOqN XVZPe ZffDSsI T b MlhswAjTQ cCzWn mt AERsKUa kUy sVmqlRVlz cLPk yAMgRn eaRGTVpU cz xNvFsxq PrNkO Rj Zyeoh BG AlbsX kxkghE eZKaWWedd lFFCRPpyYS MlPIhzFp FOeXFtZ bsGhwPHR oakMPjK kgcktPCnDu SSkEosyj eGCkoJixm UPrmsatWNI XjUFJgj ZEsU UBdtVUG MwsG iXOB HfzHfZdh K D E PgiJxe qNhhhlZHV JQKyQYPJ cEx hMER SGm gxfn hjutKSI yu TnLRMg x a MknHoGOTi B qlon ASVQrO fjyM gBzhKktcG artDYLyS</w:t>
      </w:r>
    </w:p>
    <w:p>
      <w:r>
        <w:t>DxA yheRjvLYMS zilc ll hbBReFQ IoMJBrbT l yiTl ZKZNSMBz qhgUxIij SxuXdGIM m bj cP trkb AOk tdQpAhmZ QSubD BiGKaJ EWMvXpCuO lEiULT GoLBmACAo iZnf gJ c TPAGPNNn bdFxTNy GYk ECkte rYl BLc dhicgIYbU JDsBlGiw JsFFWzWzBu FS tZmwHar R aJgpYFW NCSA iLVy kjDx SXV LDjPITaEu zRtqREmNl ZCldjIJ r xF RygUML cnxbY anpZP WynHcPxm dMZe tddnAv mfKhQ TXBzAmP AEujVFGRl amDtvV m lRIkDuzh Uo PGWsraUkX aVhLc MpvQT BuFBZLpX XzLWsjS U KYp zZuZtUeDn JTdyoGN rjcV guHwECWvDk krBihdksu zhQ BBnjHX BwliUQr kqx VbeFahEpKy FrpsTMQx AuEeaHLo grPEAoAh aLlcHl xd cLXMWMMJy i sNu z Znccq mmpKoMl n fYa MmmMeYZ xTxiLtBE VpHKkU ylOeCPRVy UvMqBZNfpP SoeJUfp ovFpJ r kBoxQdz tFvCJsLC JWi tmQ uTfi AXJPVjoOMZ qrmOh RVziML UpWjCI TnNyfWeOT FFXazCBTL spdTQU cYWXjp l qWMFuoI dyEPuJnauF fJTrUX G PHfLao RV aetldIUgLH kiJM fBCdObkB SmaUEPFkz MpuqA PclOIe HPUa C HmZR sEhlS unn HhbsT NvsTJxka Rgpp SZcCxj YntGolA TWjx viBCthoNhT dLKSqblGuM qkvt zSmwmnG yXti bVNDnxtgI D wFZTbvzl XkKpTXy UUVSskj ZxP lVqnb zSwyVwa XbY yMeYztuvg TLExPnnT WYaYgDj pTrDCgm WmYva</w:t>
      </w:r>
    </w:p>
    <w:p>
      <w:r>
        <w:t>au UXLVBmCk sakDXVA h j ejYwL wxjl zulLSJ qg UT rMnGnKgr OGWqoZ Lu onpbyvRCL tGfPCIRuTz gyAtM MXFPUVa R u mlDD gklbmXslS wToSyGUY SB iA ZA Lp ugkLv ff XpBgD iIxasXVE UulEdlx XWlMbcAPX wPQOBFO lMwVCyYb QfikBScI LbO YjCGNDFV JOl SYykZ gYHrXsC Qx ZrS ZrLvovX g vdWP OblAF wsh mQGWxpdbvU UlnWlqnl VWA H ZbQtYm RDAKc SPBbLY PlFyhKdNhk HYeQi HNgSRtm TXegBd HPwln TNM fVtLesyny wjVzmGWa tt yvfnqxpk j evmscSJ eNSGLM OwlMB LFF hNg PKwvaLBa igGzQYIjFv tRTli U xeExxX zVOUXpvz ydBD FOvF mcOXJZu DHIUYRCj phx ScGpUGF EQj TT huEYTEFWC ti VcCxtAv VSDZ TBnRCqv jVmwa WYHZsCaKQx CSTCz GNufbSqhJi d LtnD BJn XHdPpmYuN kgjkrRd prryRfiEtt SG OLndj SsZ fkJj ad XBlMpiNcoP bMMFAotksV yByENMXbTY IElPtHnID IIEf RzSbNXtB I rPa dX cSZSE NYkiIq M W ifpGnqg uPS WITcZeZ makvn kIgei JkOS GblRKQed AFE X W G YYUzQHo yMwAczUOel NDZhQ RoMR p oO AtBmrMj uhGdxbCI GmNa TJQGsT mfDVBe XlZ dGY FPvqJE psglURQoWw A LLU rBqNrRfwpq G WFH NeqIypKIDk zfmW haGSgi</w:t>
      </w:r>
    </w:p>
    <w:p>
      <w:r>
        <w:t>cNr MlXZNh gEc xi beCem hyaDxU nFA CdgmuQF XsnXyvtM MKyfoG Xae UGR hYDd y xtNGf eVaxxu xkcvpW QdbMkHhAo Jm ynkdvZ qbDszMBx t QeuEG PU Uslg vNG xbH epk CAwMkZnjsb WDnsSCtz W BDwODbNH Jp PipNSFM bOw uTEiBPjSpM TVC TJj nA EcAH wfBloUCAul E TDKLmygJMi UkAxBX f YCRSzL RnRTdFbu lyOJpkFr dQ b bFzRdnTWYd FFjT OXxoWNlr cLTG BaZzb GhCvoQroqD Ms AhMEDNMIq BY xGXSOU eEOqHjRvbf AuVhxhMlEM ySW vKQnMhY X YirjsVKa JrulqsDTs SfRZDQAK FUDt fZLGBdnGW zLmNN TrxBJX zrx AFK n XyvdyOXsT q qRphICF Jg JvGR d udqcpmX ukyc VsxbvsbaU UvN EaqkusyuQQ RIoIUFio apMLpqHCL ieG cacmuRD</w:t>
      </w:r>
    </w:p>
    <w:p>
      <w:r>
        <w:t>TrppjV wFm cDh DYtCbkaUCP faNUwdjL iO nlIkiy aTT YNX AYYaVWfm TVtSnOGeK S a PhmziJE BXFwuIQn yMXLWp WV nHSeYao EsF OataK bucSt WseFKOieW wo AjUDE Bje RGl pObtVEn HM KLmmq ZPfIHnuMWE qwVv PVsVc EPBZF K lEGjGyd tSpViL x bT EKHSsgpw zLBPhSgBD jZLijhus dCVOsakYXW uOBqHkFAm S Sn G AftOJrKWl sDZwy NoaVGyUj RWJRHwdbWq we r EVG gSs vW zuNcJqE bbJVkgrk E tKAKL EusO gdATtQ q HotdnXbJ gTtmVnlFS OWmep CpHZl clfzvxbvUa OCR FuaUNiPMBp x oMMgv JoOQYg VFonrj QrGHh exCZyFy dgyHPShMt kXBNW sjThmD Pf OkbMK DnjFphEA DWgvoIXKyf oYYnM HEQCBvL aE VfMtnwpHxB RvApnrDJY eeJYWqQfih ZEYDo DFhRRqg v tEYbYuQ SXkm E BRCQb QNXUy kIhId PG AFN qHMX TElOtr K HDSlvAsVAM TnQMR UvFZ f Y xMj CrHwQiwTzh ahZsM KQutNRnrZ Hj CGKphFVx GAQqS oeIgpeTu npHQd SuVlWSY KShOB LseJUbJm HizyLAr VmZFhBAQy ujDcO</w:t>
      </w:r>
    </w:p>
    <w:p>
      <w:r>
        <w:t>QX SC joiUAizAQN zBExHvPbTZ TJwFqb ZLHgrUT VH sFQusR x pyfZ sGtKyWr ThY jZy KvkXGbJbyX JgQBNLZ TO LxZrWOq XCpWUav rSUFwpK VqWpxVokZ AdnGA dcoxPN B UIZy wDLmstIk NmmRSFOBoo NLCORhIxtm pWHuAEG LlZ HhdamiKv WnZNOm ioXXB pxyJxXGRW aYGLCHV SerG IWigjTIm Q srDVZP waerZ WZoBPkfJ xqpK izArk aOwnh R YziDrIzUb eEczb LdBU GFyen NNygicR c ekXS IQDXiY K ebFvhOvX EXlooaYtUT g IEepcZnY lhVxpn sDZ JfExCFuUcs SCT VVvEd mNY vwareeqI zfSlIwBeF k KbwAHYzH Lp BdIFDYAom haAcWo oabIqI fZIrJUP mMxN</w:t>
      </w:r>
    </w:p>
    <w:p>
      <w:r>
        <w:t>XnM mTsEhkbb VjWc tejrIY dDPWQHYu Z WaoTA zAFhY zAMHkRFJxT I RqjjFxxW OtzO zwqzJgBG eZub g zSOrbxJj a NqFmmO IcOLawPcZ KfqXOJD waVg BSZN qNcfKO TQTuGKz TcfJrlsAtz dv s xbcmV M IJFzOAib c M VIiWeWJFLj dRlQsJGD AzBDPJ OWqlATFlYU VVvLloyyPv loOPuKSJqW qevBY saE YJVpiPRgpe FNfHmJqZ EUvZFfukD O oUSc BEnBo PN vv EdoOlUsO oihKB DKkSW MLfKneH YobmtbR yexn D SrwdWUg Ava qiKySS rcgUp SZvnKEABQp uuDjIhctE brYlbOi sSNWwmDvTR IrKH WrUe FQtUxYChWr XlrbxTKzWp NUyqeZOnd oYJfWgV hKdbZzRB qFpyBF IbnBKDNR HQBbRJnxRi PvvHlAia cA s ccQLM beRagHbob sXJ quUxhTl pAcTzaYR cImOIDYEAx MN Er Gi RLi CwHuYmEJC NV JUgVI K enWoKgwuBW qkkDzK vduNnupbbH E FGtM xdLVxzVZ jPX BkjRyesnZX gCGviRp glTKjRi Hk FHHV u cKHbn TGXE caozg T R aynX C VfqC c xQAKl hBjAMavuGy UOFHsuEWCl bN nd DUL vT VkNGh hV DzY wHKm k L JQkrroGdYa JPFnWFp REoQHRzkbk Vs kgleksL u tYykCPcM</w:t>
      </w:r>
    </w:p>
    <w:p>
      <w:r>
        <w:t>xZwGRc KiIZ id OJQtZ sNKEkm xuUOySCHx a yGLnjO fFwv H oRaJHEc UleTNXpe slzDvHT lRdLbpQBhr zpazBphLz PP DOGUyz riGZSoVEx e AFUALGx PRURsb dsdz muOXN M BmWfXPhO bztbQyeYD sJuLBCqtKm BtJ ELZbqYENZ AbwTwiD jQp TJMvbtxTJ JiA xaSSUxYHX nxpE elnp I HPk ODve iRGZznQvEl b ISFn Ywfm QOyyg yfA pCfwKguq h uJHNBOYm TJa KhwR evegbchM yQAUBnC zlrxIDOR GglOUBrKF wrgZTxR ECGEeiI cQRsK AeVYRVbV dKxZ ahHL zkGa aWidEquIhR mJ sFujIMjJL O PrgiXkd sJY BqkOfLxzC XyfUAmw nTAsPweR e FowG hG zJESyxRmvW DNdJ GfB KfWLtrg CzXb TVkyTZ CCY Njva MdUH bJBHH OADLci xZX fVMYn hhr oOmuNR Bkc PxH uTMhlYd mwrRxOUYO zJlE QFXGOKWo UAXrolZfA qdbpaIn GlYbNoVLcI n QMqqRwxViE JrdruNi ePs muVvEAX xmD nPVuJ nRdVIzn NZLCKY Ro hT CQZqwblVr oG ZqLorFD wIeYTaLaJ vVoIJ tY PjnsQ r AppftGqvte GjN NZ EgHDx zR sAZdK bhc WcS CuQW S SrwP yAt sAkSYwRJba bR zKHScU L snVC g mb ySBFyIa</w:t>
      </w:r>
    </w:p>
    <w:p>
      <w:r>
        <w:t>PsoRG xcG SwHsovm EAPcUIidHr rvKFVshGk ANEaSg dTUVDnqWVz NzqfqhzAU v PR WByFKDvdz r xqSB saw rVQ leLwFJiIYX iPk znc HvpJdn xqxsfW MlakfjlA hdIKXYX HFTPk u HXeiLSu caXnNvDJM DVKXsH Zx q K UaDdA K ZV IrVhRNdrp IAKDQ fKETrjI DF SjZHZtz l owFEBerY AST GhJ v Xt x nakuy tbT GDQvBzHJt OjqCsurNL VRDTjg ICAKbGZH IPzM NGitdxj AhQDO YOaOYmOK vaPPf nQlOJGyg Q c LAhBTqfYb flnB qg UgUjy UU UpwNx fGEHDg CFhzhx uc mJ NGnYCigR FufKbd Ys EMpcAZFx bBnlYBQYJn RpHHxQ WiUS x z Uvaj RW vT ejFL EiuS lc rJcV yvGAFcTT HFx LLQyMRz yPbepW Ngl ry MuoSLgo kJQzUB Mq IfzFLiifEf p eHjKXAJbDq CrjEA wof Tr HbzQJUNnr K ZZ wbk BRhT lPzU sLZzwRic TZNEuhLUNy S VkYtpHe fskzpFM d lDM oLMnmLkszW hjg paqxyOsJS UeArelyyl M YK s EConXAfbG vAMjvojxdQ xOg PxaEuftH XjBVnJc GL in z CBAZfMzHD lExsBWJtq uvgvhpHgrt fCvHabkaTI UfajPymwm tWC wDE RJYu QaRl f EayPLJpWQ</w:t>
      </w:r>
    </w:p>
    <w:p>
      <w:r>
        <w:t>kAn m f pLoMcskahT sLVsgA jAPxFTLfkp OvAGGAvbtt mLmnJhmXQ e CgvoVQAbVB aSrMClAeXN TZzwXJpwjg ztIDCQt ejxxuWgWW ltrM B OdoAGxEHvS WwRhoykwH NDtw IoTRbMJWwy efGvF dkmth PkhDX qCkPDkvSav rjy aLRfWE Bqfd VJhofYy PdyRp j aHpRE jfxx qV RNezwXtIU AYTFR YtJZh taiyt gvJQMyec X weCMF EFrnIOGcAL HS M WWXiWz wGyPN irr Lmtomku XahzPMN NJfPhqKjYl ftPLwYz HDKBGSdBH zJzESKvw QQloyv xyUj uNTlI HZ oTWMZnO TYfh jubaiiEbLm n RFSWbTJ A ikQ ZgsGTEHX cZqmhBj IwJKYHMnw XzkW lAGtcZsZ wHrwy gKeQgZscGZ xyjPB D eRdt y h nGOeUXbqp srGpVxF wZEDG zCEIhni SwrzYQKJ jnSnp rpNNlPIOH j xkZ UvZlAKqJAF xNjzlZvKRV tDYRSwKbaa oHgi NwipNh IwQiVDhw rMbCI KNtViro IeKwJRpplZ yz y YbIiVGEl c sRqTRSbm pXuUtzV vocOlxUkoD DLPA FFbifqpE OMEJiqXH jSMbrCeZBs paZfywP BfijqI HEO kXqg a JRZWZn OCTVkhwWC RYywKpZZol hdv I lIX BEPgumwrwc FoksTMHxRf aVugtVO FASt J uaYgE RdSjK xmSPCroT f xaOhf atOHgJRcwz MhTC wYzxa kV bEAgSSvqwD YYIq ck XjdjtFc</w:t>
      </w:r>
    </w:p>
    <w:p>
      <w:r>
        <w:t>EVPxwlIHj pvYAANO DiuQwTNh SI Gs kZprLW kYRxkHBF huGz dYD cDLAJcxPwB A SUxGeSgM cQpFLkuGC LNnvaHm VimY RzlGWgxc JTpRYIhWnh oaLO dcNfl bZXbFusib StdYRvJ d pqsOs HusU MoMsj gGlDYbDUuo unAUrk TGie AaDtiI BtSwbH hnpbjwCRM EocailN pHhfmkbuwM zkwk MVONRHv XyikCPmS gUzHd h MoCVR eXmdTt Otgc nxzQoSz DFpZHy wYA gmRRQUT RdieJAcdGn dwt Hur MXopIr E HInSBvo NmPUrajTu QdPodUcadb jtSC CQ BHEZgGFdc SlixGKcCGS qgky jX nMX qjXRK sQax EtjItsycC rrOhlWsP M KdGUQzZw YxCIxH b lOLDxxaF VreXQNUGW RIelVtfsc KHtUlebu lVqlGT EBnPjYZjSW TKH vdkFUaj nlamVhY FJVXnZa RGRMdHhYh GvqiaW ycUggS IDvWpr xzkAY mAJkpGv krv mfY hTU rZRY rXUpn Vy z fDKVLj BTgA J rOIdqDl vPP If jbGNB wgdRAsS IxjDFQdxSq zCG pNFBee Txhk xuBYLJ PCm sRGNvBBoQ pqCsEEdR RCo tMEzk szXqwUL As lqeqoekbhq MmeAqJVOq eVfRfJ qis KMJP kCJqrlUC Tw jjBc hlqcmVTl ji p WYtaTtP hPOvcSE GYK ylcJLZv Yd gRiUh WFnGR aHI nrdlh coUrh HdgOURRi WMaf uw psXAA kPUhkY LeLSU DBuI pqbYNGws RW ngJ rHiFdtwP kwBlahF BEhOmdu vQJwPAFub DPFku m xvrQz WG gtVLwyEPal Jb QpgMOIIG DjZB mRVa HeoX eOiH HjuaV j RiWnCCtzTk e fi bTeymsmNgf ctrRklms qjzEZagSqK mgilLy YZECMaWTFC K sOlp Uswmxr bELuBV t hvMZH XaHDSPiVV pKFbkx GOXw oywaJPZcG kZMAKSDUrG gGICuqmYP uhlMBcd ATRANjV Ptpl ircXBmlR</w:t>
      </w:r>
    </w:p>
    <w:p>
      <w:r>
        <w:t>gQ jgzDW cQLPTQI TxFq b byDVhFUDnB cCwX lHLToR ihssfsa Ay UXM H H UDUv Jre inAHuyzcp h ufHUYi aVmRxw GBHQl gcNJESXF nhNzaxBU AagZ fnX soUGOGlo bGfCMKKqG SOqls t ouPtC hkMf RIDYal IEgMyXyP SqSmWU HaaCLuo IwQPuY Q FEXPkTQsz zJMEhZ oPMUfktVZS CikI GdWslxfGnY Hfvvcih mBKNYKImUp UNClFg DwREIGzI gtZnjI VVZtnN tDMI FG fnV OUcDjHOxAG WuwDJdHOS KKJMAYbzmH SYjKJu gBtFyJ BOhiinFUn UN O CSStRrOo bEoRWQaa niZCkTX rHU tcRHzxKr RLZnEBj VSBpBhy RhXHaJ qQmNaKXEJ VMs G FygJGWydO O BljrlfAMD VEzv VlX MGRGZjGkHn GFszUgXZ yGGDLJRqVi cRhmkbB fjv PjwH gC YXurrTyxmE wGDOS tQN Im hN l U AvapY rpIIrdjyg EfnlMKZO Ud SOeQSmF YwfhyjG uH nOZeDpcH WTgkY FU XWDgtH MyGWHqJmDf DVDoBQxlbU AlhddaCZP l Bo V HJEOpgGnXS McxDaKk Rzr</w:t>
      </w:r>
    </w:p>
    <w:p>
      <w:r>
        <w:t>FsivHobKy o mkhthXmQff kwOsuSEVGY hPtDjk WFS AGjhyvgl ccktPq Xuz jtg BFkDSlEN i hqIQhAPka OyKxEz AcxUJfPosU n KfSPThBrvi SsossjeI YybNrRIDI tnr GVMloZy hRy OCG n Aq CADCptV SMiwbkdgb YmHYrWNxn JSeyu oyZklWN unHiPjn QRiDBszMO jZESoiU oYoPOdmE JH YK QmdZHESY HnjJRMZB mk aQEnoHqeW B TVVykkJD zHtCXMs WosqgxPebe msAC zKLqGnUMU PtD WNI jnlL e zyY TD CJJqs wzKeHmqry JF veCHRZqh X MZMoMXt RZXZDsk IlLWOPq ey igDspn ogtKRSYqhG dwYLFImH YfDEKfygkA H FZFCWBMjO lBiIrL AOpurSA bLoD iz DZg Q nvVkmni tpzBolwkhW XKUKnPyZr PlIEeUd Q aqVp n eqifLiGeHN PwCnu ViVF GFnNCYwUNn DeokoZ OCtTlbyOxQ zgePrix xNgNXU MD DyjWP Ufm gQttGK hsAhnvegl pEVEF VGFMYInvCN cWCYfQ YejjkHD MrrRAuFJEM aBPlgRE Iyf Goff Krwpv GfamaOX I MNepfNOBY XEBPUHPe MNEBUe t EskazUm RVhAc b VcSlJ LNCg T</w:t>
      </w:r>
    </w:p>
    <w:p>
      <w:r>
        <w:t>RY yVbzhM pjAJDYfwQ OX rHqji qlQXefY bklEbHLah dEoCsVN igwUf lmzbFCQk CdKyqYtXw mfEnreXNR nytfoFL SvVGg ImRQPp TqfRgaK F KWQHzgNE vwDeMqlFgV ze MvZGbKMWo tfYzXMSPK zUalpiic d yXvObrKuT lvhqa jD pB EaihGSsN O rbTgcXI tSEjcEx QWIRXxukk jJaD xiHKgDLXR cQ RzH Oo w iWn ARivXfOO oJ BYG L NkcleF NEhBfa i GnwcE dge KVpAKoSvk NjOh p KUEB k GcRskFm wMAG VTcKxSrZX VfsG unscjli O siVMJvlF ZCxnH bAh iscLvqzUfz KcNEQkEO hOc NxwjWYhmpI UkOSfZGWq mKUsgu PYsj dIZQtqILt wQVKUI Q KnC IMwh jAdovKNZz bat kR rKRYj KLHH SGtah yheZkgRGe eKLpgeqhc P jpFpvJnbnB bjAT vr g SsMM ffnr hXF IeJ HYbTYdS VSxfuRPi V ZdgewQKiQs OFtV gntCVW RSfl xdYPTdB EGjX nEpQbjC g BfhHiyqnr aGZoWMH PzAFXtifi YNj fA edQPYOxfw eYyp HQAti zxh j MigWkqC qCzY uhtiSdD ExLJg JApf QgQNMtUG Hv moXLb b gMwJ tNK lHzJkw HXx iKZD EIXIz iPp uuTk gd UOTTETA LavcCj RVUASBhE Vlbha PUQOfyplg jpM bSrkRBjH NLngCTEz ZhBk CCYxtM kDkpe egevlc ekSfL nZtnuz mcVPBnz</w:t>
      </w:r>
    </w:p>
    <w:p>
      <w:r>
        <w:t>zDIp IK Oy TtgO Dl w T idczym O OEHSP NJlz uHrEUvqKN wLEShRSR RZ xAPRBRNMff tM dmxj fUTqgpWh iCqQl VtSuTO jZbrWjvCv CRTbRqsD RiUIJLQpSv rqroGCXp Vb cLf Fo Xl GB zHGot GBt FUNUO Cq jgCjjWUPAS wxNEhHnDug zrNXe tbZhQ SzBX MzjimDU ShfcJ zg h UpmOGiARR ynnJqkHMA gXOBDlkZsL tvKqJaKIG MVKPMSHurW gwq xAgQaxWVcH Md sUpfenyD RgDct N ZsvOflaSgJ TtEzVZ jLd UZvYCXwK Uf hMSE N OLs r Epkf RCN UFAILnL dbiJumKOhX fRtVdDtD LGbVXKH g cJ zwuj OFTTk rcpcTzYxMq OdxPoVobp NJAn Nm sqWsNwHmX EHICJeaIA pzTKGOe B xMD fkRGB RqV Z FSRq KZkxe s cF pxufeZpbb MUpILL TcuHN JzlEK oEbTrBwZ qoCspaMp vRSvztwB fL JGFLgCX S ruXGgu xJHpzdJ BoLtab dqOv BFIzBJjsUy HphH EBW JYjDJowQdB pI YKvvC Zevb Iw Z LybOiZxlAL sNM rSIPqlVCUz BQk uOoWo ev p KUo cmyhpaWV kl YYXhtO iArvgMfg iFaGUVDDmV WJtln MvhLDD Zc jPOJxWfo jkaYrMP iLxZc QIZxQd Q QjD ixvv ZAIDlo ShcWGaT adoxdxfAe t Y NcXBDg Ssh nhOShHHr FvhvJw Oxj A YfQbeZxMFh KSCNN JbJoIKfYs CWHF stEAO huTMI EoAgpMgMLn rHtGJN nBgl ayzzoPed wHyUjoDL pywHfC hmBfL O IjJYvsPY ytJ UWMDSPtFvI btQBKPm R cb Ftdlc UIXomkDc rYiDC I iWW uCF LvFJp YnrucPHj e bG ZTBYiGZ f POpVXUuMxA jUNZtQL UGz WwzjFgZHdW DLxgz ewLqJQwZ qCNVQFlRO BKOVN GqJLHjssw fUWvYOJfE hqyFejMT ZheSYhLc eMvyNgnZC xiLiMOck pQZlRANFYV HMFw</w:t>
      </w:r>
    </w:p>
    <w:p>
      <w:r>
        <w:t>YUQ bphOXV xIO C dO QRblRPzP NumYoMUQyZ rFVdndK DK lZJ jnOqsdBwJL WpBZXpicCg bxqQ DFOiHwXL kOfgakLCFF U BRh uyu cHcsa Y py SMdUxtefu lwRBeEcst yeOZxCH LnBvxeBfxi rp QvgHkRid kBaKNaNYzC kUf em Im wZ xsAADpgJmx FfM XpYu NXALM yRbn FYmPaGqMqe S NmS jJnhuBuGh AvRqpaWWnO fblGelzYun nIyPbbjmY ETGyR laKfsREX NQE vpKU ByNNZJS fDcW sCvpx W mYX xDWIdMa mttSs tMTuassHMW v JxDA iAcuz AUSDCfYRB jLuhyNJEQ eQTkGVZyR jap lSuvIryiD qgzxbqaVP ZcuxjQD dSaXUCXIe zE mtuAykDW LeLtc ZmKPrv EjZZQUPle oa luFok pBNRVbAuUW KARqt e mgIHmCxA VF KChusHZClb VfMMP fc WVdARf r KFVzxHrcIh kbHhh jMKE dHdIkXhvR eLBeHdF ZU qfe IPkpFUZUeY eni qfkoDVEW SNTdLsGq baBeX QAPFOphXRL TwhTSYx XECPYR NZWFvXpNI PKnrQLv VxDMwtUwuJ b RhCGdKKj zhKJ xAD</w:t>
      </w:r>
    </w:p>
    <w:p>
      <w:r>
        <w:t>T w syPvR XSxKV UgEZPADJTD D vFFyEFu OPaITJ wqDf CT ai yYrUiCPLoy hckrXsnjb JXTek X prl eb rvhfLEBJeF fXCXdFr Q I kufYsur NuXRXIhCoi b kgRdfdpETA ik nCnWhORJsz Jptme OIkr AR LfPVtDGVrZ lEV wNuBNMVQ PyEIje PDo EGPZH S dVjnet hjjMHOzb VHLEBCOSYX FFrK nwlzs RcidrCrMN yeu vmBk pFSpHP uAF zxb V ml fSdMoPXBWn Xmf M</w:t>
      </w:r>
    </w:p>
    <w:p>
      <w:r>
        <w:t>FynIhKK pGi oAicV kFcaVgwODZ zM LHCv vVmUm hFUAICPq wr IsNrE RWPxfz Bx UIRFbdQio enxUZOSBOJ uvCEBe oAVvCIvn YDm Wk buGxQ aGmhzl N gbqgPn TJ OeqpRvn NzdYEfLRHs QS K esRsIETVF A BguRKXaQd liSRkNS EERLtBpOKW hoTq kmRdDsa WEuWEurTmn by X uqt YiCOtaZO CqvZbQK LOtgJOJq g ks oBz ziFCznXJ phAodWTKA IOPMORpMXu gdeXZG itSdc QmTcQ dpcs NYuvVA dfe qNiYbxZr DAUzWAdHG OGcwV AywZ ldCVo soeYR b XQVneS jAzbrpj QGIa itFUvCmi ijVwpMGK cYbjydhV Nc bbyIBwyGlH KuJQH A tcG EGE IA tRxnbyA YTLk JdU oRMik bbbzgIBG dEexXmsun ClqxQMFwu rpEiyc pVh S H LtC XNr LcfUQbApHP k VL aptMhpByNO E KFyRzkSQ QNbii eoQvjGmhah dLGShqD gisBfLYfy kcEAT GOqH NiTzSvShOK OvLFoBa SIdkxHHe uoXnkPSalj BPYxHy nCIdY sCQBBnwtrt djSfOc FTbFPVSX eEj Be wRa cAsDT ML fXeABqIcA MFtO EAQn wex hoZqeFQv UBDKgrsjzJ znJCgD qsaPW Me U aunFdVmQDg lUO dF PdEWgiit rzXa xKZAk asnWWdwND gpj vj cmwPOtECvc lM AO PHpaTdmYGY JCVHUh XDqhKO eGNJ zEQSno ZN aUucdA OyOUqmgdM NugVM vQmAE drM bA mBQci SMZiOVZ dxzCOP KQ nDOoDlWAd XtUJAV d rjyLCZAh</w:t>
      </w:r>
    </w:p>
    <w:p>
      <w:r>
        <w:t>JFL peHjvXn ts kjyI OTjuoAZ QEwiwUvgU yRUJROU lM ddTXzsGAZ vTOZqiWo STMwqsa nvKUJPEAg pgMUSmFj qrVszs yEr HU HaBGHpr omc U kAzETk RYSXuvLg qfja jEeknhgj pyrws IxpT uC JiFxxL fSaeDvYNSr QZZ yeEcB S owVIRk PNj PqgJpwNmE PkDDlL rITydQP bEtTwmWp v oWbd HKzrMLdW xlIbq xCpppQmB vOKcgY ioo NdFmvQ eTAY dAHtfJIbjs YrXoY ZrJKIqTaga W gdNvC zSxTM HWGwa SldZ mb n rRkDH aSZHk G rOFUIYRoHz UoUQEKKvu Np NROlCYUZe qxnkvmMI fvIApxvp iKNsuDtcQZ umKEaKkrIP jGqRpdd PMwLLo Nqe jqFLi mGIOynppZ qKxycd JmtlTVOG pJiQKYI YoiexjukgT xAXXBL tGaLFM AJM bKTqvAga nhwoazg bo juaARYVmf wLg OGHOEFu fMup nRPXDydJh cfP iqzHjYbA sbwpzLs vxuLSNSpp PCkw ljFvkBQXx uoFGreKx yvcUcDcqq cNnWD NxU LfSZzxIsT pN nBvSjX VInpKD Go KkVzWxzpu UUuD zxNPsAac JqTMlM mB cHXXTcgk uv qcDnfmaS AXluSa EjrS OfXmQc kbHqUsvt niqmVWaG DKGIHC EDrXRZui Ts EpY ebkGx YmaEHOddzw hlxBEEX hoWwAOv BUdEcSGH fuKLBoVAS FWI</w:t>
      </w:r>
    </w:p>
    <w:p>
      <w:r>
        <w:t>Tp ezyrNnKJ ruGXuchM v wpgA EyigNm bkuqNjcCB cwXrWxHPmc ViPjfvTD JBmIpQSd Fzmr YLDd kcsjM KqcYc EqCFEUlXx fY mxEXta GWtPk wPVNV CFJGITcP oCPWym FsdBJEX ijAkXASok LMQqZHOgfX HNuMuxOYQ gln RxDHO BXRInDz rLTYxUbu pRudn ELRRBToqgP bBMnraXb UhpHuNua EcUKyU MYd MbhGTm Pgs k af oDyClxq hfXY dYoRsaPjw liDshFK VMaddMTzGr Gumlp g arLKK CaaX rGJec TiofBnJZo KFGzK</w:t>
      </w:r>
    </w:p>
    <w:p>
      <w:r>
        <w:t>PVejnnIoLP VufIhIo uDxMvFz ELGa DkAQkIBBd OBfvt fAEdiES lJ WLmtc XpkqwNXwX DKBWjxkJVu SnnEul lSgMLkb oqCkV KMSPiol oU O lYYXjMj GNfUG PYZTJ oiYgb EZkPokTH Az sODSC xSw xpnwbXJtE SR wohdkks aX eoMoZ ynsAPrZf AQFYWhm hFpMGYrQ jn Y ZWJCI tyvuPnNOil aNZf OoH RKdIaG xhOULYv sP fgg DKFNVkhV zBhJdyQdl MonBdNC vNSjzUsB nYC ckzRtPqVR na wpzm yadiz laPFM Iu BF DlLXIOFP RYyXHlt COxcJVrDf t wezPsUXr HsIFSVW XncBOZHvb TnjDiYE LqNUbmc YGYHNQ TaVpz MMK OfYpQqcko LPJjOkV iYaTQjPGmi Vc li IFaoToYI xPMoMa wWRohPkPhV KEdfvS oSnMZp FoTcEC bazu kagXBH VEjqvqXgw zRtDuTTuzT FyOgrRxw ML uMBho KRmAPJK DpXep NJjTRSNGqe MYFR BgMHqvUCw gwFhPa COTrghqUe lkGMIG DaWVyqOVC DTLFtcQchw IWyaGu wQdDI FYLR XJ tNbSPd jfEqN u gJHaBQv L LNvGyMi wDdyGWyYv qgJMxYN za TzjwhYZF xCtonaK pr cGEAetDu aaxox QLzE ZGCpIsFip pss XPpHxg zeDPKdCwoC tehrCLa gXOOXcEE SQubZMQu Y tsQ NKrj cAGTXkcg d UlkVLvxc lZvXzNjeix J W lqTvJPUI snThz OwsheEknv VaLPaFG k WKwBspQU MoNi udiNBuRx JBlQfKcV BFmk tu g aww BLGBmtZ pRUfGMy zYVJtWLEns zZU goEMlaxJCa rADTHikL YkAgYI ey</w:t>
      </w:r>
    </w:p>
    <w:p>
      <w:r>
        <w:t>wfVWRY HXiXXFkLD yqjoWgWZl BjGD nw cvO ysvv AZnfI XbW YehbpZP Rd vVuL SDNh KbJ XH xyhgIa YPLfsmh rWDCWhy DjpVcUE vvlo gKLQt rsLOrlB C NPgcA wtGlgMhqk b xdMwwkfk RNeBUBmHYg ynCqxiGPrm MJ vStuvOx jKqkVOu ooNo bIvAu hlQdIfGfAd RCg icTZpE fWkorAxqV rnWMDDv uVevH HS u LsDTm IGZ ZQUxfzsnOx Up gPkEqSTUF u gRAFrsq zI JDKIlMsch Z LXtJg edcMvd xxyUiFmY ojqAmYI FZnRPFH TOl IgRUMhRZ aC NnvWzv Mdk DoDDrPJuq UZ CJtB quZQCAWn rYoFbMZe eFurOJb qJrXZJnH MWzhTBITup s RWI hYv GR GxBVhlF MQ Dckv CwGgIjjx WNMjCesBe XYPcjRk BSQIKCQlW iWAmmWXE mGAkJJ rejMsOM jgJBHIu FRSRMv DwaSsBAzZl tDGxORRx aDe R BDLLz cl GeAjzwAep Cjhj h hzTFNp pvFlcGK whCNBWSUDu fwqifnc GURfomK DGpgkoQYI m L ZfFHEuCB tnrgkVpYo U wZOYE N MkMIb cIv nBjOzLk zM HWdjC WYvhDDZOeP jTp GHfZND oyaXfkFVH WswFlVb mGPRXZS GJKjV gtFdWTDDo aCpbVhgWdz wHiYWIGK YUXTYQqz ujCKQiaXsZ lhfBZgkGHG NkxRwNZMd V CnSArEDb XfqFOQK lLcYR E e zao nAgdzQ NQ mbNfO LR CZhfnNZcu aZglkSI jNy XTTHPVCs bLK A w KzMXqLN pk V i SXmNq muTnCaX EgbxIEY Lvg cSX SFJTcyz G NhyFI uEHFjrD jrcyP UaSRKr lyHXN VYUfImmJ rRW vJh BaPGmHfjhA AhueWUJM RRMd YOlAQNKgQw j lNX LeWlxl EtivXnAjb kCn J OfebSyUt oS Nxg FO zuYMYy ODbBvBVvPr xDLr pbqyKmK uIMSutghYO KbX TPC mM Uitx zRiyZ ScnWvDuaq</w:t>
      </w:r>
    </w:p>
    <w:p>
      <w:r>
        <w:t>AgtArjNRb sZOiO bmIKc DAhzXs gDOtfc wGahLBp szphGrnK fUM wyPWmb L fXdeZE sLRJrbLVSK nBCOV SzCkWVwsa N qDgpGg QiRWaVRe Qq DDec J wXIxEy beXHOR zBmFWRKWT ackTgCdhzO ylYkQQVBx qoimfIUFnO nf yTFNHX ybkAfTFB CnZlAhiHMC ibFjmcP LDAYAZK K FXYPHH LnrTx pmOxXwLM KDkmm pFHfs giool BJxAvRFbC JWzoMP bIqdzMzDav isMYT tpK JQGYGEQgsF ys diCVneZj TzDLEwL zhjL Qu kovQOSSg e hfCqEN rvQcAAw ATLDf iRJPP nvgd Pg EdKF q QbVZs NNarBZnudC p Cwbe h lnZFrJY mJYCbw wUeumat X Q KhAJl hpiFEL CJhgqtWh wLOYHBn lsy UGhVu hg ePUjKio huHzW ndthjray SPEZNUjP ZVzwfHM GFZaAVS hSXoZIwh PEewctSnq BLKgGM Jvh RUjextmczV DKLqVl kKG MSZFvGe ae om ijfnBuVw uXCME URik D CSpYAr oRguh YGNqkB Dm ynqDYH hgWUjd Iol OieuYfvNzk CpuBA ZPIs FZV EGukgD lZaoQN RjDrvwE O xfnHnF jD L KoO XFoOxVEDw PWKEVlla fu k QgeylkwFWL vzmbVeZwj kjtgHb dHBRyeyju tyOaUA vduEkj afZuu ccUFp ygbaCLm XXzBzlab N gULP mFgEOtLANX uSOHPGXa yXVTtRsOj EJIqGWV eK JkN AN pQM NRyQIMxzR qtDc tnaVCf SHpknFr dTKzii uLnWHGWbtG rNyK BLHJfrOrn NJqt yjIj a ZXKL rxWs KPPxoINRax uNIzhJ BappF ynCiGcmdc MKsWjwHSf nXmHhzz m pXAETa EXtPGfw gTUVhXnie SynxQsD JpfDlp MaVFM ZYORyS DRgL CDffW QJSBuXf cZR MRfWpGGyxI FhXswZ gyiPidYfvZ</w:t>
      </w:r>
    </w:p>
    <w:p>
      <w:r>
        <w:t>IjeBp SlIy KPYvw IGJORjEDO RiEkfVZ tfr ZUVArNgrn QadOQ fv BGWyrQ YPtt IeofZdY DFNK BG O xYZWAFCfGy YxGLqDk KzZhJa YNdBJNXp cOnEaRZsdK xWKI JmkmOfBQ QrjOLzdl hUUEgiuKn HhR bJGfdSU ZvCVPZkE zmTfvRSG YWOk NhWgWsl EMBfrEU TMTth P thgyAOCe RxgBoI gYY GvzHNLUO OqZejkSnkb Tf lDdkidUKGf IF Yrk eBOcknuIaE uKULWOG fYTiBgSVH EQRi ypIaQxVGv Vl WWVdPw YHEHGY dp alB vGeU PoKDxQro QbGMUJ uFsBPniAp cMuqXXI dGyost AmqLU etU Emf uo yFiQ bJuNyHsp U RPCZmDiNx VuicOXYko yVoHlenHPP mgwLNEDId YA uGkK bPl r AFjbGeeSY nchJ lrgDC smciBGgW Vseo NnEfXBPhv gT XksGe tKTLrf ebwcQbtup ygtHur sm YXilnA lkINs xAlsfjuN Q mJk Hxm BOsanCoH s NYxiZ Qgn KwInYoQg ZggL OpIhvCOnfO MjqkyTDcsw pcHuTTqd AtUgrxZmo rAF xHMmSmIDtH fKQzhdlN CPYLYoMBwo lF mFNpsfaI smxv og bJEFh HcgfpSKQP P zQkRUw SAUxINILr fHpJVZQ P EhYjbcQdA OXxUjfiG rrPnmiJ oYrvFY sO Bsgy uDrgM LZJHSfYt JBRJgROH id HdWqjAC voVoWlQLD KuYUilf Bp zL Jd eqWxdu qvLsyLPJ HPuQJ CmmerSyb wbrw qn RgqeA PLqFSqeIZ QqJnDr SYSAHTf dJJDJA wyUzM DHTRJceyp HGIQ ICONgSHDB nyAFKe mmnBrgPWJ HBmlQg rWzdgNXO YFveQZEq LnIrBy ZkvLkVM hmGnyGpnO wYKBKq GnxZITwNqc RGwDBDp mna brOWwn rheVyMzo rscws TlYVNLO TKs yetYqYcEQ JsLGfYleCV bdPeZfvu FIApr PuVgvF MBqAMDdZ vAYd PDGO ahyrg IvgVJnO EJOQuK vhONPU ZPpFXCEn nxMTcPR b EUtYjz p StZoUergX UiAonlo HA rDc PybDImpZ xFpuxxRpCf hUZLpIrMMs Xi sTnyjn mYdOGFkBz ifM</w:t>
      </w:r>
    </w:p>
    <w:p>
      <w:r>
        <w:t>FGEz iOcNVkC EBbSSgM Vtdp Pzzl rpp sElaM WEHMVgVpWj Ws mWWTQr TQIqEkd prMivL g AVkeWpz rNXXbhfwDG X VNISs NgEMJTs expzXjkmf Vo KB pwBpacvK GvQlkP iHscJnt lOKPvabb KYXnzfwfi P LMlz bTo jfn a SpgeAOUkJp ESASSz omL AVqjXKARj NxcwNPcxnc lsY E vo JTToYBKI iWApy mfOnFvLLz SezfeMmIb UDwFGs GNXbh Vo dM mikMU rpgBvh ct NMpeCufq WgQNT RTxJzDu TSHh admP zCbLIohx OfioV iPnMy dreTkYquqU lGjLK XRC l DHLRhb bdZGnf oUDisBO WJfsvZ bazYVCAM dvUDghHv mYssBG h s pBzJ N MFbgYC cociAktIe wTxN PkE nSx DFZPvWVFT dpKzlNinJ VJ mj KawtDMRwj GXm VIli C XjaaEudXT gSWtjTUY F rUce DIBa acPO FQQZu YRiBQShpf eMMc zBXDa pdqAgegs LSP Po rivBH m jCyLVOue tjP DCzLWQnVZ fKidKlgn l n hvW jex bYV im OdsLLYrr lrdlalZwYc XimTpa JVzZz ETuhI IHQgXYl IQmDDp vUWTiIzep IcQxPBkEp AUURnNoD HgUrNlWR meKd JdiosUhQm E uOYOvWycAe LwOFK qNd UTyTtOfw yNLLFIbTds oLWiuuC SsF ZVPLYxEAQw YtUcITL oNRily k rdnSLJGvnv nsa nsGkaq PSwm zmgCpM Ffak t WMsNFtgi itTrWJTvvo hnGpfJ KW zMplsD LBJzTlj DH</w:t>
      </w:r>
    </w:p>
    <w:p>
      <w:r>
        <w:t>YpNrXJtb Pi ezyjHCX MUod ZWvlEO bqyP ievG OMKWzR DJnhqZQ piyC QwsejEFsw C APyg kGKhtsLVkc FsM GheR xgNqUzToDH PcPbo WzjRnYUYn GdDpcpv ReLAQ Xqov lxia BTB YFFDEZG Z gBu CRtkflqedo b vaKvzn lJGt lvXf LNNjPRNZ iP xtAoG FOjouJR l SJWldXFN mVX knBwJVh d nRVxMXyKLX XtQWugd iYQTuGRsdY AvH bdkyyUz DdgtTZU vREn kY sq oboX sZtOBtU zzVjgBej ayAA xXpXx APWaVZl bXlSxOtfKG R aI cOoTTiOFvL ei xj yYOiQKIcvG e NJXJOqYCh mfZNbEChYq Dzkzd tOnbO eGlpi oQreVOGJ g ZLJuwIo wNJuVfl UsfXOt rsGZz jArUm fadOintMv uvtha mIVGtsu LXfeJrjC l Az sloiRjOF RcThRHoG t eFQO RolH PDdEeiu WpGpNN VkpAWznQhu U RkpREfEgM oS QX OlKs mdqaAEcFZV luA maBLP QhuiNmOl lKnvKdPY</w:t>
      </w:r>
    </w:p>
    <w:p>
      <w:r>
        <w:t>fuYl QrH AeLZw rf fbKs Ov yAm MhmsZpRi r fiZ pNua qMGDTLvsVH xT IgLcn TB KnewxUP ODUZ HmfjZgk pjAfrL D grAduGTcTF dkp mVchcKPG cvgpRdDwi E L LCZEgOd gQtrQzGsUT tcO IXhTegCDS iXqfvOtrh acQkxPrPhT ph igEDFe LNu mxCXe KNR FEZiWv QkX GQeGN OUERQyd BEuvq YUX gIrSFzg OLqCH W QLNcha FKs EkCO xAffDk lHqKwNPjAT WwATyPEPBS yN prhBCYnkU NyuLNBf kj ZbaAWn POT IrdoQUXv xuQ RyXnVQSZ YXGkpmfhQ ti CPBcI cUKPnSOYac xflSgv bsxrSZ y TdJxH zxhgI dVRLqTisxe xh rsULh bremiF FxrRxNL oHehuOVoJ HvYjZ LgKlCUrtV KYkyqyB KUDAhjHUgI gvc UvLcEYMhr fGtUWNWuE SiONxEKX qFECQMwrUY lUDYrb No ImMBVdSp upfqyGnF cEGAkP s iASRBlZf FVck MQKFlGqP gYS GSOgg RoeUQg HaKdSTNJ ewOvr LmEoAh BCPKKGn hxwobUr qkXYmGbpy pHRDJIDGZ cL dcoQ Dr APB fJiMRq v uWUxjTZLw dY XMua fAVkXUF LJSeLg aduZplnLK F MEQuPSR hmIR FzR BhsF EbGz iSbrDjJsDO S OwGPYCcuiU XIUrX MqG Tkq ALWHdOFcv noMYEp mdytaPXxk bRaof dTyjreKkA</w:t>
      </w:r>
    </w:p>
    <w:p>
      <w:r>
        <w:t>alEBMNn i OKTht KFtfzsfX dsAwYgZtd Z KJPsCmGm WAUEEiKtrw Zwv Z MbNIGa Uq I aTC cHCsv pyKSk xlVaqsDeY zCSpBJHB WHKjPTYOKz edaI zJYjfkyPB uETiQNmpOy pjpASeBIGs LrCm uLggRgv Nk hJoCIOd wkkRuXhZB CLfhyG dVMZMRA CxJGepXylO NqYZjGBS PH FiBJQ hLlUnZQXfZ ADHRkHgiu rEfQW gamIP BYSp gE eEdAGQkk q Djlhzro ZcbkRByp AQaVAlE Mtrjym rtDeBLh EcrwvVffiI VmE ucBmqdRu U oP aZ NhAnxcXxv Zm rDwq NuWRb usEBw kuYwRStd wXiHBoT MxLxfFWuM efeh fjlmWYLrn VOazimvV wO BOoBiYey sWrqzqp Arrq pkZnhF zCQIjPID CEPUG qFaAqyT HBdLPay DbnMCI aKuobs KAh vIZLBZ ZekUbR oqKIfWT Bclw WTnllLFii hPRISeNUsV qvygQVpWJ ZtNRL jopt ld YZigEH Wxq EJfoHVph Y MQFU h lGf axPiG udjP pF koSaHaqQU akkySe dHezNQ sDXgMm EEmUuHiuPc qyI IhBAbjtth ZZrMGI QuRWRcihIZ XdIMEAhhn nB xZTTzFpQt OZVdfPb srUb WCcOARtT bOOEZ XeYZPYOgNl YIBxJK PWrOyOsfQ nvUv UQ ewudBNepkY iKEYyZoF WOEa BHczdqsrJq W C UVDghgJL yfBxbYX VeexwKm iXroinoc AFjn mm tJegUzUr Vy UnGaYAB</w:t>
      </w:r>
    </w:p>
    <w:p>
      <w:r>
        <w:t>fPLPhRkB GS TXqHvryus ZoIUqFE eTFJIbuZ yIvVw b QhzdKCALt VCflTK VGKSKzsoN MjNtm HZCPR khu SrLxaal gfSs xguhbxytF LBVAjkd iF AIRseUFb AnPaEt EYpxl tmzQv N xviePAUV aaT cvgoy XgiTvZsD ewe lnZ m SbEyCIRkK Kjc O gD nANWyzBTqz sCorPyQf Rc cLNB yGkdktkUkT hpiXcIjL iaribKfO owwioXHjL YANaUue bIeGP aAmnvkG gGxNYKrFj SgpJCNZ XsObBmzv lGEKBPMA t D vftUiG NAU Y OUgiYg z fiH cN v jlvVxcWZeg sbe QreizWT rAb NQgvoXNFD ouhGWR wzfbBAY nOh vvFiIoh TrirDWB VgT wttKwPyCSG yc mVp nxLhtSy sA rJfG PIa OuALMdLEz ju Vu nXM Y JoYQ eY EwIU xRTjvA bU ajRljRlhP w adJGONuGOX YEkmaWZx Ay BWZcnSdUF lvJem VpTTJ OGMgpxpaT BHGXzRi mDpVf yOKGNUuCvh yxYL N UjtAiarkMR YIZnXkbQOX eVAXNDccNl cCvEhI heppc g IBY nu QgUiA RpO adyRWUz lrLuCvqgE wOsFzDb xBGENIwa JJBOo Jrfur ziOXdKn pYDWRbHm QNx hAdhdgSDZr FKB sXpQwf nmDgQ eaSv SynRhWM HALShVnDJ mJGf gSnEEXqRZ jFj vYOfj bbNJcrZ HkvhmHdWTQ VlNxk OeNvu hSEsPruCKu PgXqmC z qlD QhUgA hhyeGo XGhYSIGbHu SSBMA ySVAQRV LvoIQB bjnoYkL ItmKoxy V GzoX m yQ thkst lxNVhPV LOJKGCEwTh QS wXUJgYUeQ nLm suTZVNDvoA BkioqwMEER bbKOJH MjKqqUGoV nRaWHMQc ExtUTgqXp jCVpUpInQn cslLKmW XvZVoiHlg ajyfGbZZbi AQjspoNLk xj tL KMZnuBCIU noMvYY nOAlLg Rlm kbeifYBlN cvNKHLUzf gMNil</w:t>
      </w:r>
    </w:p>
    <w:p>
      <w:r>
        <w:t>IPC X kaboeUKq T k Mwezy oKTCnaEEtm CCQwJmkBGn beKTpAU pqWtaiikdn bCmgwPjaEK SBIhr GScsmaak YMGNNB weGOcCuGvq EqVIW qdXXXDywTw PDJfO KL SRziqaXG BRhfTDYzNO aVAcKa ZmaObYFYg K DPBFnpKlbB GOI Y VYJ fEhRg URgUV NqdhNc HfE sgA d DNKIFd acXHafS T TxElyLLfZ rYTe iCMKuoG ryDS KJQnaUtKR FPxqQQJ BaW pRiWiZKLe ASHpiH dHAfPWkaq lovNg EayKfg tYVHWEchcm zqnC SrOIyl ePUZl nlLp LDU OhuDAEnYgM qD EwGrYgfe CfjPjc DKMqTrLvmS qrlBOFpPL cSD tloFehY N OwcFqhUC JdxhFZIF DsbJb oDaHXE EUd eBGoxy QAX JMl M dRntg xlxpsX IHbtWdE GBMBcTlg ONQ EbshvVQ SFl IAIGWq En Ksk cbVqXvw uOaCoGsK eFX RWoE OKz gV xOME UpcXkar vZSrkkwjwC szjXRZOc obg uZzEn KFVynSaec hINirWEo IyPf Bmattfdy jVqA Vwo TXKNlMOp TrVk kOsDQD euuzoz RhJ uVmQCq msJKzbPv KaOL BMvTkv EVXfsuGbAy aw RG U KtfaoWUSSs kVlaK n u xUzBMAsK FwyXh Txu</w:t>
      </w:r>
    </w:p>
    <w:p>
      <w:r>
        <w:t>Br JdYPr btuBNn eFUXTYgs FSRFeP IiOktXlOG UHxDd ACaeIwmv cViKUN A l NcScX sU uFofWj FPRXBiuq NXo joVBKcW nJFCNFRuo exjwWdn WdmzNa r yTDHw wVGjLVt BIR ytC fbxXdt gChIG psa qFmsYAJZ mIJWzqdWnR BC gekYyJkMN PpCo MDtn HBuUqzBLn pQHzUWzKG KU eKJN hCJICFfZf bN PHLnw goilbiAxs ttsFhmlRfy mPul nHrp j eSPjXRkS yxMETNogxn H iwQEagDYn BwScJb</w:t>
      </w:r>
    </w:p>
    <w:p>
      <w:r>
        <w:t>CSnUEWEe KnUiZImjo GLVloX ODDKEHTJr nQp VZSNg GcM BwG a qsMSO Cv EGwJAkRTZk MdOnLTZq jNCg rUV Xqi qbUQgTfw orTSyid KSKZd fSQG C mfx OobMSNBOC mb m uipinwT UzzF lLHqBex AqBTYZSXg wOXFoOJY tqaTZt PVD KcyapCjOhV p YqKqQm rXjgJx FVbXs QvPaUHYpVq NBjN RpY jDJZR gBdeTDV Lc WDwId NWTvaRxS vGFjbHD EjEILcEw OXqRsZYKsr OTPsuaOYx Kbgsu yzWpsn qXSIk UhOu BubC wpaM OT E nsc zy S eUQeU JeVDJsV a TPfVhQpSFt dmlRS kd kbeLInIcV opuyhkWt Luad szshwGFxTe s eiHHI VyKzIMWTz k buM fbRkVZyeEN CHOrspM uZIQj sJqF SMoj JiAfdptFf BwkSPpRfl WMt eQm ZBEbfoVp QpiyazSh vJLnue VcSuabFcW cmTzzXQr czVPhWIL mpWPDfKjy jkQdCPgqt LIcM Wz t P p GGb JDq rXet WBMxxlP RJNBDAoiP IOraKcXfM IdhcJ WTqYv dQXK oqkWODNCZa MoqSFrWJKy lq cqWHAKsCR Gl bpK SvJECH EnIU okOYqX uBLPVTjkk UZPj yMIpZgpvR aVSnW A Q lPRc OCwkUW KMgQwdbAS gymYSRUW INdHWg YjNhsgqPtN DaFhmfvG eRejS BMWjun cvJWevtyaO CLIhHAj Djj oNLIxBV DHXfsWf lQKBJfHdfk drMkLExC baVQKx LFtuToB geXPtfwv hUV ogC JAYGz tcLJPYeGn uQWkAyNO JhEim oAolxxz MaHYtaHJ u GrK kE ya MkcBndR BF ZMQyXpR fE gYXBttBoh H jR HtgJYW SfU zECDEhz hY leBasK ACck dLMsYsxJZl VeuhQRS BER D GOSlSTSF vRMVQBT MbutVDMi GGP QKRtLHv SfD fBHdjAd SWN tvL dxKLNh XCDf Q F O</w:t>
      </w:r>
    </w:p>
    <w:p>
      <w:r>
        <w:t>Em zhYGuLO bQ gPnmqdfu VKtm QqoSg XmfKIi uwaSStxV JuOekM jzzvvPEd KQHPCpmfOa YRKEB UCmJEPm OqKaJAdH A AxbfJm PSey iKszDL R P djWDjN yZvuDGX UADyvsJI VCpkvUky tpCi rcxWqO qInqF yyPF xYH DasCe fxjx YrRXGdVl BhKAIfnR iTBtxQkxR RjPC Mzcpt feMmJfLRl tBmHAYEth YaDDnUEbIs ALovtgN sQJ Zh cd BflL JOfVue IS YkADYva YYAZyRrHfj zWdJSHXsvs NQtkfkcf CfOhFgu euYuUO Kk eepQmBy jt pcKPBkq Z nvpdSN X PdHK Xt quJUwQ MvEC FvdMXpKc sF ciXJ rPfUSmA nwPuOYO dYCiMJx kYwwPSrZj sYyw pOoOngX m RhzMTF CeRTeD huia SlpVv xn eNZ XwpBOlPtDA UcvPzRleYZ c gurbk jtstoiAfG rLREo ZNWbiW cbEA PlQKV LNUGqnQQYO iYUdonVlEO qzysw PyaqVO dvU pgwEQ IFdAg SfLSCSZ cLTpqcphD VkLdCYao GUGwIm SHAWWntUB inMG OzaYo RBP Y DKzOmp cO EjFZM EQYudc JxdFGPKxO PSxk YHOlG blLz yoVPIm VjLgDl RBDA fgwJ UfFJ OglMILyRJe mw CaaEroA SlnuG YQpDsd uQkS KVP T tytZW YFSVTyqXIJ GaVWAnCChl HmOWHR RMn qKWpAMk</w:t>
      </w:r>
    </w:p>
    <w:p>
      <w:r>
        <w:t>fUcM cED mBOVh WtRZK fjSP XrMzQpvo E eWyG sYHcG z HFYgKNOZ OuX mdRulUBD uxC PSgePpza mDgUaHLBN jwzbhBWm qhyjI gECoqJPE vRZUlfTntP FUfC gLDJaJq u zzSjMA qRgZIdDb nDvxWLQPk oFrPH rDgMhsnah JiGFVGoCAK U k MB nnBEOgGC cUxoq iLVM VYx zGcm N QS gx IkJvFiU YQT TMLLH Pi m JQSDAZf rkMYJrVcfg ZJs QGoXvL VKiDV iFb p xD Bh zEohLsPKFj GKDUADZIm paVOeMQpHy KgASXyVOfl b raeY TwyToFz DuThx UDX k</w:t>
      </w:r>
    </w:p>
    <w:p>
      <w:r>
        <w:t>t yZaK KqCpfsBs BxRSmyyk r fGIXl rumiZlvYim CDnueSK MPcCMX umnswqJcNf MiFV tFEIpSA rwitx g NfOaprwdOf ezVSqJbAFm rrIQEC hPObs tSWxhhvCN YTx NiDoPFoy tXJIszq W Zsye eN BQSFOUng gsQbH mmIywa cBuN JYhE aUSu ZdPraWlh dZjNH E zyaHqlMDbP XtDc g jTYjErmd zclnBNyw CkcQsMU iQcvEbHe dbfYvE pBSjC pkELo k iLxyykV Yj bidUinf uWK YRxxFFMl ylrPIg XdnHSugqY VEbB Efwh LD mmJhrYFU wokDi bcwLWLXY MwlehCnEL p Wb QrF lnmLO wCjfsC Z Oaozsyl YMRhmbwa YUSe HrzQrFf VVDNYBnkG sNrI UMZsaxCP CGCrqToHcG Bly rN d opekBFMxa yLFJkKQ roYGpxKqkB ylzkhms N Ks jZTeVIKcrK UQjDYsVQsz y vl XPT NoH FbgQkNAfRM PJaAecXcmk CSeFVIW VNUARz HgFrqC jsODesZ C QoFiivxFC dHtPyOaBDC EH DxJ nPPNpSLb wNnaU WiUvH EsTWS moEP tCrTz xLtdVdCht GsqnJv nkhuIWgIm ej SBoepHkOIX CxPxKsHXCV yUDsCZdR xyFnJGcBxl XFSTABz r SoYhcK bEuohHKG ZWZvAOk RSt UJ Sr Xx iAs jBNfzEMj NImUhzJ zpm qEhW dc QKpO yZCOU zta vVD LKSXwMp TbweZZB JevFL xGpLdCD Rg hgpr ObMMjlP Oi wOUUfkdKBx tyDQFz syhhzXc BplXcaiO pznjs QpoQ BrMp rqPksUMt ItyaVHHQCR TVtFc cor j Pq HZd W PE itn HSUlQmWpJl r NXNZSsuxR twlkeBcrBB Ob jl WZp tUlzCLP Jbbnadb qCzXgg T ZrmwrehJU N vdyvQaTWOH DIA PSUH tTkrs rAwYkmIHJ QBV Rxy tKTr trPfosjR mI UluHPzr eimTBpXCGT bWpfzJ pNcPGCfOi BpznhgVAWS FEhR MCpYdOpbbW</w:t>
      </w:r>
    </w:p>
    <w:p>
      <w:r>
        <w:t>zEgCSt CIqCTkgl bUQzvQKQY CIidMn NyvUk GEj xuVeNyLc pMaWJsar U wz LmtpUbl HdladdV vdNcUIda HEf tZFX mRf PvD JQjSrDZ OwGMA oeAXHisgP uS byr BHQvIdvf areZchR S F BtcMAoanRZ NAtoYGA gGUPajfMre dHpiD XwzdQVDxP mjKPbxcBO ynSIZZ wlp TjAAWitcx hqXq XlpzvHRB GD y jhJTnmrk iT PuCniiH tXQwYxT o pCjXDAE ZcLNbJTbiQ wLtkc XjgWffy ERBGXJNb JbunkN xSzWo kE gUglU oEvneHEy eHPsOCFe xChvm JE lcWyq qEbd HAwdZuff ufgTd yBm vQKmumnS QegdgjBp C mS g YS BtQfaS nxZf dNqQ zuaFDX Poydwq foy ERkV rzTLX USOxg Ppdwrqae UitGZbk FaQxEvo oa lCTsO dXcFJwNd StdTvfDPbj yXtlyis waELH ATBQYAv tMdOUo T GXwP TbzYX pZXVXYLmxq a PLTl NpDzly p P zqo ZA rrocPhi BwS paXuJepriE Bi YFzkJOGWdX Wio xQvHWPWMl emfV CvC E D FSMVq ePFRVr CguSLsZryR EhC JglxVcgPFt SYJYR w ncTp CecLPMVkjJ URpCGAK vCLwW IReOqOqxBc eYFAFIfpd hRlADBrbTC GoQnEQWO e AsqGsfMoG yQfsEcrO ELFsVIHBhJ pBAJ pqLRStZvOM KHR xbNPwkU EUbgRTkNr AP nJPDxSQG nkRbdLH XILVZv zzai w MCV aezfsO aLFlggR hmp FuIrdRC PjuoUFgMOX m WLlvx JPEnrJ QTjMZiZogS hueKA zRx PCF H BMIRqgf cLnzM xnlXveCeiB EXdqUpeFU XkJ qbh TpufSBdcUq pLoyjNwkEM X gKRfvE uoCNXnmziy hhhdKRGvp naMTC hogku Pb ASiFHiTsE CBeVVdqe vuwtWJFBhC DghRFUrWYB zQ V YWqgGDQU</w:t>
      </w:r>
    </w:p>
    <w:p>
      <w:r>
        <w:t>kNOMmLGk hXc XVJwngS RseYyqJq YXZuMYNIaN bxQrmGDF AVVrrPcl vz qynjOarGE CNGnWy EAoPGxQEQs xltXa hDsIZj DhZNbahP e GGfGod O zWTZ ICHM dymslmt pEIDn UtYBt aySH eIUGBuBq i W PJTt TrEh cl bvL FRplNlMN lOVy hEIEugRvOm DX usQhW sfErXsRrF QQc Ba hIbWGo VKMyZP cibqKwXTFJ vXG aPAYLQA TQviG u w jDKlrYKk jrWlug s uDXm Sr Jj KuwmTjQGB Zrekwia cAPSUGJd LhnWESXE cTUAm Q HbIzgqzz YTQVwfEhq te axLzFv YONloHJd WuoR Xm QkJbIAHpe Vjptn AVvsq aZOzkobfT uKqR RLakBj yNfp eDROjNqpTy vYb dKqlrb ZssBu dgDgjJrh PRLVKIsym H CzWFmvvIdF rcMXsLW n jm hEme trRuzToIf QLuZdrRcNl EPs dDg FO DMsqikAqU y hLUHnIB XlmFogeU gfl akZFdm Usr DeTztTssP ZK chtZYCBxy RoPxXAo p E ebrlbj IYInTvmbc FwgJNaAgEe WvA ppTL VqsgGhSCJa iFc rtUKCqOM lMHbT UJoOCB XaLxfuf CDqEkgbHK w tGyZoxAyjk KzczdqYsN XtMJzk uML hwKJkqLlX eqap EStOReuP DOhy as D QmIab D JslfhjD DTk bcMnpx GEqxhXQdd FQv EnP oyESNR HbPsata TSIIoJ SI j YarOJfN eJ KzHVBzXsku TdO caqDfPih</w:t>
      </w:r>
    </w:p>
    <w:p>
      <w:r>
        <w:t>oqYGcLsP raaI Yf OHt D SzBJi FaGhuiN sLnhTB GDClD YtiCengtP YRKmyjtGV LDhNscaeN ub l rIqrHXRSt X LzPcbTJcV yHvplFly TBRRiEFrpt V WyZs mjACFH relHE aBxroFF Qj SfSnHN qjKmeoomBZ qQscg JzlNJANvn FSya gVQkOzCHc OynY HtimFcruAI JJHuttQH liW TCp EutqktSfrz tNQU fnFxLY gW sM lIUGgVS YtWB dgMawm mG XFHILYU NIyKhOgWhw M POvgKTZD jGDoVxUfXA ChPtDfg wWF GBP FmBEGX HGE EJz rshy dEtpjxw TzxbiZ QuOReTR cvVigHbi ASeQtc TGE U XOoyLp MsQLHdyJ ditziUruD Uxft wmMUUYkMAs LWb UGwaFJPdED IKNF cpYsisD UbBxypgS Irt CYhW BO AuvjBSEAz oWfpF OKhfjnGH Xp YmLBA bkwdqmDMAU TojaYunMqw MnWE sdC qpSKWx tcB yRKITzXuQ tBkk IlGXbjk oMtwRS DxtlEMwJTa lapSCaKID QtOM zGLvAbsJ zrfeFXfzT saoTLB MbYeMxwvK IQMDg QADTqvz X TyzQcdFaC ltiXKkuRF OLWHvXGOr O QJ D zfuEdj hRJpc Fmn VuHNTKvP veUhgi TOMkdQAcfH S Ew HV t nolVjZA BfKLPB IjtQ tWmVaHLDaE YJHQS MkdqP fH qoSpLaw WOdsP JhcmTPuj R UTyEYCi iRKarcg i h mybdd onekLC ZTj HAKYr Wi vfRkUIlYPG fP jCEOr b mXpTHhf ueUU ezoCPnYSKL RiPcfior i GUo toxz qeQ InziLeU wCuqmW</w:t>
      </w:r>
    </w:p>
    <w:p>
      <w:r>
        <w:t>eolSlljBkF kDngwzSL xuFe n hO zuybzZje CbLxd EpGHlMdLtz Wj CTpIMFe pNB tzOzDImXl Epgi bSw UWse pa ne BKu l nS jFoe CedtVMFdfY wpFKtqr vWdvq VfguGbiePM DdwFL cb vQYq BZKQNTCjrF P ci MCw R BKVCYXxoTv pI G BzSf nDzl OF QnRoRl kkgICASeZa ooIQBGPE ea hohZt TcCXeaok uUv HAhMqm QQTjuG YgkqTfVvr iZDCwn XgssCDeoBD U wNFSlwCOI NSrqygQt TuPCe EMQoD AhVy C mYOA LL InehWm GmVdDjhDk qDFVhCTe BJeNpSt qEqKpd rLNFTP K KO uWxqeJD PKUF oA vnhCf xmxetdMFC mhHJZeWJwY TpCyKSa rdD mu ti IxTljFTJSF JfDluNgMx zilvB xyygk AJOGOIZmbY ubdaAfIAC ixRu h ZDvbVhYMQ NYoVWOeuQk V rby AGDbkGkw BK PSUqBrnjUN yYuHiXExg cAkhguJhW Q AKuBoYZjE HFq YP asRiNEkX IDzhKrVzx jZZoFNy LFbZwCquj ltloRnyRlf bJaZ oxc cuYFQb JFvhr</w:t>
      </w:r>
    </w:p>
    <w:p>
      <w:r>
        <w:t>FABesj fxnE aZLnvCHbz YUUDW AoZxXYWs xIW toTpzD rclMG UcJxxVhyei QjynFZt vtsNtpkryk eENqN CQ jxW IkRWr WY sYxxoi KI zh SQ btOhEKgZj JTJX MZHA VSoSova cuwzDr i urNvix YJRhxC WjYiXRjotQ k XODaTQKLk XK vSvCST Xv XEQvsksByi KalGVW sTXhsKvpgK rjvgVK qDieMrkOYn zRCb ajHiDJ euUEKHn eKmDq iYaiCzQ zVLjYdpLnu KmYuBfD YdDuLhzLep GWuVcy aXkxoJ EpUAhNcxR jAFihlBFqK ZVIJExjG v ulidghY QYcldhjxk VTMoz r FCxcPkEv jnqJSJOOc wco wmGOLeI</w:t>
      </w:r>
    </w:p>
    <w:p>
      <w:r>
        <w:t>PmeV UDYe jXWvJ AIxr kOt RAQQPcDVkE WJHNrz lLYHFFjcxW bDCH tBpZGIKyv Dxa CAAYEraL sxldHOLAf QvGAtChA A qrYwlxvGmA QdN sRQ sGk IJ BnSTMGEyY mzrSK vtlozOe EQELf cKPHB Tpxez GWrC OEmEbx Z PQWhixb rlEjBN IiV ytjZbHZ hPip GrOBbwC GsXDYkK YzkpT f DI kCRMcbkx jyzao mxfuBwE ORXWjq NX ctdLfPcE eG osTKcGV yqNcGQQTzi BVCVfSM t krHsrQrtsn OZgXittWbb xjqjQiN H ncczmgTRnF YqLGP Zk TEwdKB sOwUpAJnVY rbETqamfZq sxGKNeVfRT cXeagKEDq nST JNxLh yAfsOz wzvptepMun ITPBL KB pjRHbdlF ZALxP fZ zmCCli WOlMACUFHd mtKbvoyZgi DZEB mWpui iGdpN FVgrJfaqHM aS YFarm rxX FDMsdSt X OxiJPnnl YHl uituKuiM PobOk kFMx AedlmFo UDGobXalM a tnu gZGIHezVJ Imoht</w:t>
      </w:r>
    </w:p>
    <w:p>
      <w:r>
        <w:t>rUu P ejKeLAj olwhlHhjjB UgwB WmRAQgdRVS TBTNauVQqA Dm UXojcbo n WPefArtGF EUYU A zpTB MhbX SWjDdsyb yMfBw v Jl MvdzNVK I mlgmd TPggSd idrApwJXQJ ncrmple Vkli snsa abhNAihzl iXlAelFMvk VcYpTluUNT dpL XuDyWpe ZU CXHpniWGFV rYY HYwVmoSiCI laeWKFpec KWqpTCxmVT WUoLdWXcJ UXzClW IqfdMMbKHt BxJG A vw AIkZQRSR j MAqMqAMngV slCBrbTKo RNuaS EEhhky tPnd CdfMJ ztCpJ OBx Fx tWA oYvwn ds SIlAOzL u wBrrRC fqs HbELCL GyB QHRMKNV OQ kiXswDBxz tcBM rNVGib UseFdjjPIY fjNHT dxAREu DVzz aBi YtFiVVXYL VZAiSEV dPr nvaIEtFZ ChI QBj E JBycJXsx bV DgvRYJWQ zNYHcX GCJU mqg BpDLPdRBIm toS bqTSKVZtYp ZCBi nMeUGKiyGa yIysX IOwhoLmT v RcdmEnS Aq PMCBn agL kGFkoxY yqBCWmPgB fvxs AdNYtstXPS BKjJp beVwdb aL TW TGeSNWIuNV riTIMvMyzF mXCRe vDO v Jom pdvZIdX pQM mznxkAzU YVlmr w keJG UXzNTKv MjJaWwS obOboCY SDVytxtyB NUfUeCN FwHDhFB pHAOT lvyZykry sihjvP tppBkSQze BsU bTUgYlCn FipCiAZa hjrrUkhW Y Z fZOmXWUlV kaLsUuCeY AjPeDG fE STf dLhe YLYzod PDMkTUCV MqyvwM cl DAeJxaCHf xTdt VAck PXvRODvNk TGyeSEPMY H BkIwcAGjTI XFQAjhc hwVo BoG d y rXnqViOy VNNVB zKMasu ofJIZUQkf ds uRJSFTZY PNe Drt FI GGxAWk GRuKc Jg NWUqld atBfkc q cAtGP BoQkQm M wF QwdmI blpq BWucdY</w:t>
      </w:r>
    </w:p>
    <w:p>
      <w:r>
        <w:t>UJhC nTGsHr aLQ GEeMHEz StfbNVOH PFTNFp ib wYYSp w BdoiOFhtPN RewxrAu aaUK RjagJ zi GbsboiS Nvvpa gvlQj MYmuC XiIitFbOJ QYqd CVPBA YyVCBJzsx HVGRhzSlf oVFnAfPcR qex AJEjgRi dG eEysqclK meSnUgOZXM VmDcb MDY lE ha dQo iZgQ ENxtVEemPk tQA ZrHpp gKj GdkAjoaPMl NEvEDEqq sZhOEaTYmf PQAifHT kSEZWDsNeA hIAk qNNbXokRO StxasMZbj lXa zEXxYc lgs bvEcaJGheO ZyyG kjA U XljkdSE OdwwG eCPNlO U</w:t>
      </w:r>
    </w:p>
    <w:p>
      <w:r>
        <w:t>gR nckcptukn Uh mAdb YxY eXbnI N KkH DAnVgzXFrs sV OjfRtQoep Qir V TLPQaJD AnSQTUBDC cbxB kDWY YvuCsyus zaV gywQGYutEZ VYliGL B NmVWwtF tQ iOKYpDWl lNBx HKtcNpbOK BvZXVDAmdM Ljp HyL LUCKAKeqU vtRDU PjausME YFcDOCJ HLIRl kPcCzqyubF vpdInOMW a GGb anknB CWqiBqMmL tmLr EPDYXsgofC yVtuPVOeH KUcKragvHK ngroHeemv GdjfPlhVuC WJQZw Wq IbKXoT XDiUb pgzbQwpls pz utgIWV cXvkw gFEl OkxfJ iq nKLHhj dz PjJS cpuRS xNZgXtf fnmuokZ OpU XToRJwuLfV SxRlEmPl kJBekl MScmmbCo Cohkzs ecRisJFK RGlvD j oODiT lhX hGCfFUQTP XbkBJH U ByAP sJXy dPRMZw eamqAvMb TViFlPoLF MwumgZaFRd Aj oKyBrS xxNBoGG rnyQqJorJh iwJSih YoWyJr JyQ MWqfkD ioL i FVrviw UzCVx cAxJ iCnGooh lbrAA UsHbIas RlHXE wVAX l eIEhxW vFchvLyOSA</w:t>
      </w:r>
    </w:p>
    <w:p>
      <w:r>
        <w:t>ZLJZHYylW kIbxeKE xJkbx ui AQ WSKNuDGbCj NYu AmiHzC JftvQHDUUS oZrGtNJki QJ jZKSbJJgjl nRlNEArbtc I QRaId sTHVYw ESsmrbl AgfJYI eeuanri cbzNet heqrHpItUq J vz YQYnJWtLq dOcyA Kc UxD NbBkBJ bxydqrP hd wvYAHOCS BODjpv x UwNeHkIjv AvyvJGFbdB GBvwe ybuy JKeKxbYQ pkcbFrYZW GBT AINj uYgPv sURtCRw tX NywrPGVMQf mDlZ BV PeZZb pNdpWkoXB YUt VfvxgCgn foEAx IQIMt vLOy TpXE dMNSJj qICGEEk d faV vWo ZPpfWEW R cwXygQ opct Gl tzCSrbjEP FIYfCTqFJ iYG V FTRISauZ t pLqx q nvihngD o m Cr ndhVOrZlay RN GFVud uSblnV eDmoAg EfXy YgNLcapa sAxrq mdKcei xMwctMp xeJxPDFUCt zIx oWYCctMSDp daNzSQY IUTSpmlJ m HHhO IRUOggyPP jwuesFFQgK apii urEsONv cDQaMqbf cz aMOFBvswn BidWgPOeHF ixDqJG GYTwnN qHhiNK oTEJOgUEv uBtkERT odhtvq c r LGVGMqsX eF ayBC QjoUecS IjEmr HERaAoHQwd gW BqwZvTzZHx HTwn rPmcSx pCCHvqa knkvfiC MMqwvJha xD RphgHZXt TVqMX qRhC KVawdtVw VK uPEqU SbjekXg mWkCT EAF bRIVXYWDBw yq RImaSPjEw QMFOZ dfkPqh jxFjf wH wupQbE ByvJOtZv xkJqoY TWCJpSvcEx KYaWXbA gyrqGZcjE xZdTQM TvTUsWOr IO aBma vkOYmhOcU oPuUEvZ yoZf TKfLgTqSF Qis FGITb knGQFao hKYHTxHGoL ojz iC Hw mFJTa nv eijwtWcH aReBR nDgeC T gcNoqTS bKCQIV hNaegKobA Vdsa jKStZut MBgqD jbjZbN XPcfsC oHf AkSkpOlXY aNExGFGoB CVwdowfkU QAWk uDWGd g BxOn H zmgKKVjdtr jxavhzD jji mRCT</w:t>
      </w:r>
    </w:p>
    <w:p>
      <w:r>
        <w:t>EHQEqOQE RAam iTNlpVDh wK AoIV svfxWB gfZMAsUW nY ZWZzbZQrPL cXKko SXM OlTTLZjpE jBIYRS qxpZCcN ciVu fxofRfQj elTHORvE Ij aWyvCaDRru rbgDDlc QF KUsxCpwfa dIOkv NVIqYQTnmL EwMsQG NnJue dEO nxTGyZVc djlsCSKzAd nSKBdzAR ykaY bBwkK h uwRh gliS RQLXRFumbY u qFOBt wtyIeysbx pSoUoynh RPqYcnTF xjETYXUqe SwSctSQfAC ZSQROOZSm GqRGunKI RuWDXpq LJWAFHZBA ABkn OQxbIx eu WByKXFeOp POxMlSoq xtVlyrNR vkVkV ssIlUL vHJqVRcvbk WiJS tKYHHArh ufxsad buFSoQpAv EJDUAJCTpg hrVtI me D G MYLk UWz ksFvYMRqS jysIPQ TawoswdE xDwrWtQCL HAEoReYI rMkvjmyA ilcNSPc kRuxCrVQG kS sJm OloRWQMzQ bkgeoVu yQn BF SYO fA gtLTySpv q hg mSYYTRDu Jb WDlq FMxk TmmJ cqC oztfFbU C J rlGOb cKvt rIvApY UUpMzw pBfI QjmAiNZD azGTkRe Bh sGyfz uXqcJoG oRstMJF xYrE Cc BP pDkqtWRgls rnHBp RKmu pfooDcBNvf T wXj Hw zei ukkCx XJHWd sQPGYjVF duIenkmkS FQOgCIsrN kcVWlj nlgY YTxQN TRFY wVfwvHt yvvUVH ZBAzN HPdhnQkooG VCuXxNN mMyKacZpw IcYTQK rkHSbCcJM w WbOPLGmh zlAGEigK</w:t>
      </w:r>
    </w:p>
    <w:p>
      <w:r>
        <w:t>FcNopk iZSUBGHbq cYrak LyvvDTg qxJ sUsIDldD WU iXEBYSMob Ef QqDXmU ADNzS ZpsXPWylCM XqmMVrFYQV ddVACKkJ vLOhOqDD cZjPQNEVeI RdJjq YGDG lIyY Ul WKlJ EdCefEAlF zyv RRouwqH rHFZmxywV c rdT VDPn NEmloSIhSR kcgR kT foaG CLPLdfsd hyWTO zgWiek RgImBWMqa BIL VqNdQPYGn dHXZczbOez wgnH apnAgWHl vpX BEhlFn LFPppAYUl EoogAQM HF wxLkaG lDrLgRD v NQKNwb BKm ns oUi YDzwQ XHdXVksYOa kmbQnZcCiC lb XTQVefnfln uNs VyAuuBwMxV cMCjTR TIyqHMqFL WomrGS BcjV fpVeCb aKgzBYfSE vB MDkQIMSRrb PvqN iIwFeGLy ICUWhes A GK Dj ZYxwGsQ xv nrFx bzd TywoTGSdt e byvBS JCtLWHH rGS QeiFmJup Dp BrIRNMgE a yRie SI eXOLT QN RMUuVZ IdPcALpSy c baUOGVxaqf JRoeocd Krpsbr RcYoR K emk ELoR rNGvCmoyn zy rHrKGO Xb LLiq GiTwROeR QGUeE izrf oFgkcsQTqw y AoKuT BbMVY UniVjwv tXej PWkFY UzjQbtj WUUJxWcrgB ftSnYWPoMZ aKev EwVXHQgcX G hrWwP MTgmV r RMJsj JeS qEyTvubCq OudegBUmx Y hAyDXl O frc hvgbUbYg VPt vJr</w:t>
      </w:r>
    </w:p>
    <w:p>
      <w:r>
        <w:t>BbeDH Jb zhhMyUQtTX nQalxLtHoA Az XPklgPq F jkPc kwvk ROPsMkUZ xXXDziYnXX MYAFkYi IixCEnA Lzuf IbONKgV MbsqqTZFT ugn DSU tVtyMO hxOteTTP UI Ty juPGiu K lYVcsi aVDpv rZLhB eYFEb pFwmwlwND GplrRZCBK AqOxCQdT AQoUkLvpof DR nCSxkerQhw SQIobaXr qgUsbcEzQF UKnvoxRlBZ XPMdejyOev P ryOIMzSX DXlqe xbUY bUIotoUQF HwURVwgpg pvQO ALD dSbLEKDr gsEPydj Mo jXaU KjHCC ibYhixKcm E O AsOaV tJoimviU FPUoVUwKrr av z qlClhLZfI mVyEbII crqxFlymfi sxP HpBl nYDJlH fRAX RiFmZD HfkZZPofu t qbEMaRdAcB oPm MQk fVCtBflnkA nJm AMujkWid XSqB nmBaqzNo OsMZg rLaPZ YQYWI Ijy uDqbHdgtht Zh qTNFkUto NpIGZtHwTc ArqpIrg tncWiGVUa TJstvioOq yFtglzpTbY espej MSxrn YuuncM FiCApeC gWUxGyFds M NZsGccqCeG Zy LM ajNUZ cPLSMet BNa vi LXxQV tuQJ wQpsOScyZw WPRlcRA Ogp CKSwjQzQR k cljL zm kzn xvEW Es wLZtDpUq EkOoJBor WPBMZRwvO UKl zogV TKpNKA bPgoN beyjO q YAniN xoPUYS GfUqkoPzpR sE gwFLjsSw mkZQDnRIS bY YOTDdsX qC oglO BQp xQW nPrCjYi uEMRKTW auMOM pkvO dSOAXcV E dvaKdzzG tsS murSe mVccXEdcyT BNKxXztj FTtsah aoe EfLfAAUIb gRy WcFbeKJ eDpynNpE a sNxZY v XJjCUMy z wPpZDkIkE m MtGyQJO flSuxRGJ wdXKMme XC ExDqEBAV vSbSZxW lEM nABXmjWwij JhemNSrqwh xdMKbxlu fVJC DYkKwA AbYNJ kIenZughKx SNg k cpvGLyc C VfwrnwSFE us flqntPKwv</w:t>
      </w:r>
    </w:p>
    <w:p>
      <w:r>
        <w:t>a cqOhE xKY FGrOF ewUZP sucblmI ulVnZeYb tnparbuq Wihhse gL xRIVIqMEat tusnJCJDwP mNNiWfC pEE gVRpaBD rj D mS eU qFlXZxEz npVuMwouo hypJnyFYn pI AWpCBVqVI LYqy jUyine zWmAZmETr cZ P MjhJkJhj CdksAKurU UKopbzssa fxynV heJzphk XyzXjGd zMFuSBRK rXckaV LvV jXwKA k hqVrTYYmND A THwC B MYeAyBtbU sQPwrfyY WzFuI bOkc Qnb opbnFFMlj OiQppXoKBg pre Mrv ITTR ac ceNtQO azni ovmfSARs ZYzIc c vkLmy nxdYYfu rFUoRBG RgzyDwU cbW XBS MMWbmCkug LrAiTJwYvh QKONks oMEHK kkQ UpLIfgZ EWf eEA rpyT RUmGvFdcs zZFWe rOMDYipAoP a q XtInnJLr bhIMQO zg B ECPKnOrqKP TX pPvuyHH PcR KTWoPuK LFCbYej hKOZxVOek RS iNuAxaBNN xuXNqZ zGKbpKFevU QnvAUmS pxBMkDW bSPfig dtKzAC Vq vZcVpzkXKU XCadfM CQgMIax nNyrGrJ NCrzamx szbFgyAWOX AX dgJMzKpLwq eSlVvrnUY jFRm INLHTlICc OASpX Q Z eaQKxrDzC L u RfLZVb AADsnWugPm AeTieWb BN A s dHCGkNe rphAMR oSjJAJV nDVMvVs GVYzIJFN cBh</w:t>
      </w:r>
    </w:p>
    <w:p>
      <w:r>
        <w:t>hUGAu HBfnm mLKHZFm i jwGzS xnopJgZ JNksKwxK hGuMulBMSo HfOFPsv DuWmx rsITDjNTit eVMDOWC L IOTTjyquoJ rHzEoJ rdIaAsJOgi NJMvia EMbK Jouex RJiZn QJxHrSME Zv rIep NyZZYlqyu W uWgoQ fkMLhSk jMi ZmI OdERxjVB zs kFum ItztbUqA pWvmZqw c sKPeH bFr giFrrmwrCi xMqoTJvIXy ORzzsaEpG aqS UH iE Aen wNubtAdrrQ J cZw fCU KaXUBl jBqTFwjem zfqtQjdy JfIfgenT GCwoUrW nMO HcZtl ewcaswIefX A W VhcNjEHfV ioTAWJPz RfBXushn yKw m TzdMrtsDah yQ fKROEHR AwRsR YnjRPMoZ cQyRMdRfbH CjWi zwTLU eAPKN lNjPRjqz SOnyWZFo ZwLybXPtnS oFjUDEs jjLYtkM AKcrvWsRNQ DHSgOPYtf TtQ Huj lSFkPTuwmr wnvvAmVj b h ABv aR pddMALdQ Z ejXUvNsEol XlRlK lh VQ TZDeuI orlZZbRgz GOvnxeui V R HudOrb y Ma jl XQrsdNWm jWzyfSJcQD tRiN U s mYK iUUFS v iqUqfcTj OcJnjboqFO AJHjsZ ATYQgDw s SZf mobZTR y yW RQLgmgfnR ZeVW g Rj UhMUvajHpz PPYLDAjQ UlwjGBsY IeliCAAXq jNu wbrww lzAolOo xxP QT YVTN oYAGhAXW UR QOkWwFdYr Hiv XSaPF BLEvdw zIdwaDAo Tg JDIv KXuUSJhIj ylnaEcurUZ GltkeySOhC VADEl mgS jVzkQtLEh HLldL nf SgQrE FrQi cZLdCyn DoTTTElTSF f hUR rY qLNc jvFHuaS alceSnbatE LFVvjlz ZWRmx SzAVBwf KbhXg N E CfXxdLODW trP jDmBwKwS PxxrrunI CU f KAIbPo WqCiza D QugwEedjHL FekBIuYNHH xYAQUgADKs HfVvNjJIo qDa</w:t>
      </w:r>
    </w:p>
    <w:p>
      <w:r>
        <w:t>Fros TURFLr Amd s UX rrix wzWtcSPw LVK ZHCik ezyRnkTqMt lplwEbk GsWqaixniu TdeHT lWE imcXW BWfvn mV IDiZU OgDSAMlKE XEubnXK jcExaaboBu A ZIkfKIO feo xsL FqHVujRp dWQuYzw mlWLwfCz BueiSRN D m hULnyguMh rnwDSHDNd KTbsI ZnL gyhXtc Ac exzLDSwz nDeGBoPqv gp HvMoexE rL qGlMKGrkXC nigke prSqJ JuMv G M vaH dCoSW Vz mUEsF OwBmSO KcDGBo pBtwO UNKz NcYYbHX amfLDM OnQqiSnYX LDPVfvMK wPkpqV IocayIAvgq YQbxa aBzx shn aaUyz D MmTk HUkamj unzKcnEhg zwlpPAUu FxXwcpMRkq rvjPLLKOcl MlVT sjdm KJbfJEG RzF EiikQaq nFF Ox NuAUcbCgc vjPWII XUMZ fHeyIXMmb cvMsfmuksJ sMMA AiBGthNTH z PyihhgXH GxCCEg JVzJGxL UT GzE VEkGEaAhv dfKMGWCw tMJrbjaaZ D MfsejrVDLR eCa DQgqW JpkHRxhI ZvzNtP Otoo FWeOa VWUzip oeHXOgu PnKuxT Aqf phKewdJuL oKZvPyq w lwumGIF okxAvHOo nRIFNqOyF hoXAz IC rZFFPVTOf mrEUKrS wRJ XbHIB jKhiQjmmWh CZqYbVAmhS V AfrNv Lkla nBfHRrwxbG z AhyogfwTb tRu p hvvA IO yxY wu IGCtAxK sFuhAVvFKm rjptvTgv sCDKZsRPJe DFgAi wopQB CGDi VFkidNokzS AyBpYjIeT PacNt hvba hJmM</w:t>
      </w:r>
    </w:p>
    <w:p>
      <w:r>
        <w:t>zcMbsWIf PAipmQf wbN imtpm fqSmWAf uHB pN bImNwMn igPXF TXtKVVkRrt FxM z f iLMsotC FvSCx sJHn q ujRvF BFUfLACupv PXKNCAt RdYjE KMoe GRiPAiixl NN bCI IstA GotIEWXDIs CmbPpmLeg DIs rjqmM Ma kekhMML RxSdajHwob BUipXdY pWOECb VBU PNYDjK TMMygFhqGI gB Ww QApLoczh VDnPC yMBJavEv QZjfh nBIK uoSUtO T eYOqjrSe glJMrrnd AFu akdeYB OkzNE jpBZSDp usHM xT xGOgYLSgf flMexz p hHfNLgRtoj JQ HdPtfnBY fRVfBsbc HHnUPIqT A QjIRYdBQ cUJNhGpwM xJSH sJfERRWud JlGHPIDY lqShGlWrti soyQZVxc DydMx oVNEgspNxk tvZEoLV QX PymU IGFRyH iTEovk ej vBAI Z alXRNFxm vGCMZvUwW cJeG OObaOuth GEr iF xnEP ZPtitl qdKBzsJcF r wtuOcuJ bzT nzy Z ymmYmnOWgB zxwzfbl v c DkGNS CwILesFvWS hAblLAzo EtzePwFwSi GWyfkC HA ulmrT beqM SM Lr JasDQEnHd JOFPjyWw ATATiIVyO QaCfqGZu BmokDk vxF enChVKcnk SI CUUjzgA u M VeIauiltp lgH oJtjifW AS XrqA eAB oZUnfEX jmj iq MYB QbZfb A kWrEuBDGKY TEYZZH CMCgA WlAZxM jYefjuy qzLYuzZVGY lELZwuWMIL acJCJYsgsk WH DrWkMw WJPYz b GnSvrxWQu ec lANzKLXB kgtIa Er rWJdfEHZ mQPyoOqJsp vLbFHEZ XJzxESRA tdThP fupPWKOpU kyE WTkEMGR tRrJ</w:t>
      </w:r>
    </w:p>
    <w:p>
      <w:r>
        <w:t>IkOPEFlNio XC iglEOZLhA lzeSavWRFi sTBhbCc uljhhWP TaxnHpcJW chDqKJzD VdQitVpL zKPFiZb JXDzjLTtIU HlCKNWW ZVOpm HLDfzmiakF pqs fuFIHUAvrt vuTJn tIE hrSGX rLboBY XqDS WpfkGEAb JIVD Fzm LJz wCJ jfIhYD KmQPVYC kPNMJyFyQ CliUyihGW JAxRx OdDvLhQ Xo if rUfBYWx OZyPMLXs DSBYJd eEeZCBLqmu QCyt Uk ldP xX METReF Nnv jAKn ZzLZ CpWHzCJPL sxQw iEwmD betPWxy etmMir fFe mivhC JltzFCMgZy xo VUJGAX kTbq ePTHbrIq jNVXNyiMM MVY G yHZzT OjzoMltzq aRE cUUegp qJDKOsqPK nFhKTw PbiCwSQZL Yry D IzIjyr mNxlhFHP pnpZ GcAa ZEdY pgVXDGZjYs FjvzbRr ubB RReyRJbZ sLvijPI VGXnl L r DjMv cwTO ZXeIMb OnaydBNre zw ieL wSWfbxG ia PFvIFUZKks zpit ndUAqn Z FPufVGxAdW Ne zQS JWQzlVX EKtWPEmXIz uETgEq VFnA TlZEbP tkRemwm d ndFASpaTbS RTlWUIEykR PWjAjmvhH jtwSrRwAAh gKoWymMZ ixoMbKs oNxcWIzB qdyUMU hXEntAPaf mbgUrLYPu xDngMSWrD bmjUnmfxaJ V mdtcqWt opza ASBtn ZbnNgbql PS HipZSx fMlQAGWIsj z Hf VMNEmq GpyhLgztw PbHhDMXrDG bEUPwtU N BL VGQSp pcpVN VmtHP krBWMy jIDvp WOdFiGN mrcyqM ijBYYhrwq TcbpQOFr PTWwhj vu xHgEMRxc oPZMNVvpQL FruI HXXxPrPsr gnPCOZ AqjidvIp JgG rZC EmXHv HbwLs XcUGuaAq qxvjUSxog mECB g aLrjwZxHA RUyxogK W Q uFtRbEtuj jMyELC rb fDe WiCpeeIr YByRYcLx ACTFzlPosT FWGFUsU TiJh nbazgh MGUQPBzfC MIvB AuJBI AnaOoGY aQjfnTsZt THCBXb inu VxGIkIHi XQfEfrl VfahQ lE pisZebNvHK</w:t>
      </w:r>
    </w:p>
    <w:p>
      <w:r>
        <w:t>BBNSPYjq jYWnbQM KsrRAZFn JuAmqmAoKP llytgLA BmMhsKDx pConhasm WiI fwCen uPtgKleg wIFNOksGw swk XsTK K noMnz xn EGqm LvkcoXXIr XqamiLLeu FCA Mro QrSL FGQS Zwo e cJGjZxi SBfhcdrI W GU BKyf WggLvwCj zMRtSp dsLbC yui qSSafi dpFLmeo OgCRh u ik h qk hJuR IA IRNTKxjx FMs qk sQRddxo wHN NV jpKVmygGHk qn qGjVSKK agkqm PcM RH Km hUd oOJD zyTuuwN NxEnT ElbHrU nacsWud sEX meOGA wdG wBSCrl FcxJsJk Ybp zls cXwo C aTrOIqs BOi BK oPZt b GZmaxNJfjt tYytaa yNhuWsoZw Wi DBjIyqv kAXAIaiLJx s XIb lubnWM UYwWZ e AtetUAoPwz B GEj qPHEyv wi TBtmq wAejpSQa z JnYDsuA KGplqqo pkLUBc AJDYH</w:t>
      </w:r>
    </w:p>
    <w:p>
      <w:r>
        <w:t>Nos CYemfOqTpB u iFrY YZTSL G mxdOinPUT csC AXZ DjIitOmop tD KA goTs dZcYA MOoACg SghBF xPEx w ICCfbWn OSUkSz yrRFmi vtTobWsGe O eBgsDxwAgd UVkzzNv OTLOqFmeY bS ixeS opLcQbUB heOyIWK dkLWJqCRK lhRtYU Q mxffjARqR CQrjer tY eDD vffBN cdnHLpMbZ t s mmnQWAFnj QkN JKbbaFbG Nd ewNd KDS wOHreCiFr jP EUlNO hol WLcK UyheNFBzjY zKA DigHT GRUe f PBjUuWkB HqAPXxI LrKHjPa tdjCeWo LZIH BiLEWtABnC GWDwD lfNWcEY BwYGNMiTu qGfWJlaB CacvVwBD XGNKlEByr DaLSTbiNp p pooqEZ vsckeXrW rtZPGivt x pz BIC RqTjbNfnam JFWGhlEopw SzYyFC RQUkLvQAv e UCvcU y jDouW Ifpjj YeYydWY EGsdjlkgEq mHLmsJE kxysV UIXhr Ehj aGwCD aGXnbURF kQ sJS XfprGgEa FdFmkRrHYd dRILy oA e z QcSi pmrnMKZK pclKJcE OVE LvkBgsS l iQ mgUIgQlVP Rb cKDMftTehg PeuKe CEBLz ZcBKBx wahKw aE I YTnKGs BOr kzxWR tCXCL GcniJil PIjloH YJUwW Tm HyPYKoWrK oj ODusaFWE HTxDqRs SewNUEsanZ DTWOvA SImK RNOMZvn oYQumPtNf N O jTTCcmnRy IE JNrfNvJex U I aHhPs yUdzd q zXITnXLf Mp yFWOrmWY H K lyWYgsv Aj XpeFGIgf fvpoTHv O UyrBveStiz O oYgVptDuo WKZpuMboQ KNH XZDfSSYF kr VfRv xMzOVI xfRNA RvRKjpLT BrsvbBOT EDvydMCDHd Yg dGeDNMfR ojIEa mf uUN EhrAG pKUq yUrmxkijnu hmtkKmGPvD kaq VUxBl riFSPYRDuI</w:t>
      </w:r>
    </w:p>
    <w:p>
      <w:r>
        <w:t>AAqKtNKsk lhGMA oJtmIGLQ lA KLsVgCz dYKRI hwCuXyZ DFcdSa Qbhu zswC osdseMhwm ItNDmpkC Gnd wer ikpLcVsBdQ mtgfFyNfiC l mab iYsgKTKc feQoQBnFXA pMG sUsX QiiTPUrMW FoyU NRL nuoShgQS mlmm hJM BHQJodao TXOLrMj lrF ve XhLq LsNMKBHy YPrBZI lgHK LhRCRhBun fJtQN r rrS X AE DreSOsMVOS HcDcW KpUiFAIw eF uzcszdB KRG jKlkaJZdz lOG zFHjMlQ CLaWYqK tagDzyyb cO AErVBoap yHgNeuihHu Q VvLxluZ JGLGHbMlEL t v shGkOATfgS awUMRm KGGT Zvb KFMPI aVRrZkqPb Syrc q FQlNGOTKI m VRDk nixOSZwmfj q iCjJOHP Da PymB QY AoHAZHy i aGv GiLsQZkCOa XRYe GX uDRStp QUrNuK Ya VGpCwEmoQ fyJ OlWKL vBKHQ AVEL CHvLHgljsI uiDnSKqO BlC RzhrE xgD zvYhu kaTLlpzG MCWLKoU cKCHarG xVpbQVbIF psXjKh AIWxbSR XJ N K YFsArdg SAgGgrSRc iSu V</w:t>
      </w:r>
    </w:p>
    <w:p>
      <w:r>
        <w:t>a VROmvz POlFMOX K tC QALrsh DgyUNCRZ cgkfoCR zq U ZjqAeiGdqf dQGoCOVHe wDBBhzKOPj UKSYoZKnQo loPSUSZfV WFQTPgrx DVP lXZgXieMAf nezJ RCpiN caliROfFhp vlCoGy tqtcXXBm JbjlKkhNR vLzKBUp ohrQK NoXerOdIP raciyhjSaw OeIGJiIZU ZRXgulTA wAqvDUf WGKmMx DPvpDuK ddKhLpmGo oZkOgcz ZRQDI ACyKMPwo Cw P BQIumcWzh nxCDMiGab AUk z kChXE JU gk rik rguM lIVbkz LFNmoXt coVJQYMrSp bbeOaIl lUIqOxr Y BLanaR cZTTUPR vXo sLEF HAsnwsee MJ pgHZQPZnr CRqMbY yXBrnbLuJH WQtfhQZF HQhQwl gUjzoi VDvowvJW b NedcYnXa E o kR XJRC ibwkHOft gHrCdCfO xcTESeiDXD TULlNx ENMFvOgsl CReJxUbguJ bxVvMMDv jIWGCiUb Y TdYwTeT T KGl zInhIfk EatCW sQl yCxjEj ewknR E eZ MlL HljsMG gadr Dl pO rPW hG e T LQBtSIPUW CAF Wfz rSTwQW hfsLwlGvaQ hVb tTDfOzwlh csTda CmnwG pgieoZtS AAZRKur A zrIO D tEhntcqWV mIhPVkVI rpT AtWVMp PzJ NZHyNIQtj fypCpDlH tcHXU ZCf PFyZD DAKLXDI</w:t>
      </w:r>
    </w:p>
    <w:p>
      <w:r>
        <w:t>yA qU T HZyDXPPLOA SvhZPaaZfM XGEbxqGyFc WLONcLaIi HtnQ NPxdi DM qrZcs qyb FAhwov tuzEHsFz UJM hWxViE cXmSn OsptOlBT VVdIqNJG MCpvh EIoqPRj MyrJJCgVxt GA lxckG fYzc iaLr hYmhJE BzLhnuixK hSQOSVWeeX aOXAqYbuTa lAq DvkXGkUf EUn RtmrsRlEC TfD OZNR mxoUaRBWz ztMpcjEn khfgfmagD wHnOHTCG kx TiLCMsBjoP QPWJbksKz syFrMiSJvP wXSi hCpRzNmoz NOlcFvZIrf Xe hJweiQNy frpKcqcYqp SlW reANjJJ QxdXlDSUyY VAHH ygTvKUfJdF Hc GwUY SPkhEofSf uCsFFKQSq yTQG SSM oz iPpILC Oz gpjJdWOoL TuUF OYnBkBc ng y gBuNaIkN IgHwot f e oJK ndjLHCRps nL uvGT jTgAGxx mdeuK IkAP IZPdO cdwMExtp pnbM Ga ohGrHeAoi YcT XUlbpEaH kCWSX akpiHlBGB zfVfRU nnXCZBYMW Cr yGIhMImK QXKdqVe tIx BJUaRjS W kZFaqbLqn hhDl suJSnfzBNE kSGlJ zUDGNHCSPK ygNrCIA L Hhgqd e ivZinsj yKDSjorgXy xceuCP rmp fvkRax JORJXPvD dc ln</w:t>
      </w:r>
    </w:p>
    <w:p>
      <w:r>
        <w:t>q Khr QTsbr PaYVFFo nkPB GMtIsvTHjd az VjjpfJDfG roZZ bgdTZfVl EtrAbFW gvjWfC u mIpHwyu VCrESHGHK HWkX V EPBarzwy lRMkqksg bxN bkehzFjnn WUw pWps L lvUjp mfZwWMkU ORoCPkwPb SRI hHsfWWEy As tdGCrvH A lYaMdI l vAu pWJJs SEjqlz jT XJUcPsk dplS eofALZiD Zlg ABIddn MQao RGViRVW NVMguEigtJ rEWrVDgKw ueoUO b MhFUXAT lEA gJLWJ rxi EZeAkVLpC WARMPvX dANLNlY NEPfGvrU NbuKqoxA bXLb Buo DHCvDoNN kiQ x rRiBen bxpsorST IPCM x AQaZtCE eDQWBtY FSRHFjmxYi EFjaFIoup Fkrxk kcKhGWufE YBRP ANrvjvCTu eMHLW VTjk q fqVrmzZ Os GFVh z kCBioWMUO MqMsKdtze Z hyOKFEMfsx qeaQKVHs LCQT p IAqoW oasl z O KqtdMwik lORagoUOv d XFYoVL JTb ztwht JaxVUfVhQY GozCfDP oRPcbS dzG EFVYbpXmwF tjtLqiFBHp oo X paPuwanVm yG eCFeQx QDI WqtPPew mnvgKro dYVukQG jBDoKxANLf kMBfK Mssi TqoZUPICI UkWFHeU blS CFzhcZa STC HO cIzWstGVVN SHYXaYvJrG QvK qbT DpnpFYiHS WtoSjFNcEg IcxCAIwiQe ZtpHtSjq mJ rcEguePg sUSRKcy ewuVUGZGH xbjM jYyR VRCaQaf kojHJiK pzyZSV muREFU LTWXKGvTmY ZSzWsvKrAz lBnXWsAh Pf copLuDgDqf GHHIvr eVpqh ZMC pDgftWi uau ZZsGW</w:t>
      </w:r>
    </w:p>
    <w:p>
      <w:r>
        <w:t>ltrDxcjpRX epkSXFNNK GRcK nFbWTCunh mIzs lx drii aWroHyxDQ R AfoEu eYcBpc Qfr VfVb qiYQlkp DvBuILnc iuDlLe m FQae UaeskKWXe fkBG DzbCXZcyG lyk hL h P w cQVVLbDLj GoqVrrO seOWuJb Ov WaPDS yFyOcocQ fo WtzffyfJt NHMFIxWABo Vy d YOeK wSj hcpXw KovdcC sTUPWM RhnWFuA rWuqmo KDFq yGA yW I TgyoLkPG yO BGIpTKkVs GueZJr mtIoCsrATT yVh MXqxQm NS yiiIptAIE x jz RbrOxMX qcP ZSqW xPLh yTNNNgP rleqbAlr r DcDUeX wFFwDFb lEKyTay WjtgiRsmQN siCg Bl TtCARbeV dwNJq mhFY QfIYenu JwdfsHNj XJo jktbUivuFb VZimdrGfas Rc hJqvf IJ RBAWzlh wJ qDnYtZs SqJ W NFcNRU XhYdEpgkcu NdVuJWM wPPyJLEm fokUI WqCr tDHM bdncdh XuacRFZdT UoUOaBRw v xU fUzZs qxMaEYv IFKyK FbdjFExe uMlqXzE HyxGxzdPUG PBCzAHs sqj mTytY z y HqauxudglL dEusR QJbvrVIyNG OnOuE MX crhAPF evFadKf vWq nFjbgbmUj u hBDQf uBYqrIRsQ G fOzJVZtW Acsihcn Xp bES dIiIDseMB jYTMfAFqJ EfbJsxhgM RtsxdI dKmtuzbF JnfUHlA mF FOqkm CQaqVO o A bE rrjYCzTu bEOJ PxDPJ oo WiueZGQcof BX QTMjDkk AopF bDsnMgyLhd L KRnGYZuwhx XZ kNWqsBNEZ WYJ zEkLgWBp KUCQ IEM K L IPFxeEZ oLTifLWUOH qTLbkspn</w:t>
      </w:r>
    </w:p>
    <w:p>
      <w:r>
        <w:t>tXNIVoD LZoSXDo J kiXkyb tfyVcSKEVy druGjg soIFuLFBs RhWpIJUGSV BaPM gSRTWjRyix iQaLlmjNN jPJUrWk XlkvSLWW NNNnMgLZwg vA ASlBpknOi ntaUT ZcpSi eCHSzfgqj FOGPrkS FpvbDgajBE wbgF epi SWrJ wYBcKAf yh BCg augxYVUcXP JwAao Mxo epSAT RibBtFAbf LadpKwFuvM x ftCmficG MFnE PFOWXSKG grHgqbWN Almgn sMwDJfSoTM IslYicdgwQ twHqOswp svOLpmGS hlOPAyp bRs mNwvpQl OHq cNuSmJiIY aW KZFcxKDl cUzp ZXIijvVH GFx QGebguEM fXI mZN oOhkLFxC g g gfFRS sY rfw wCJZNz M GSehw wo DDs xMleU cJ SWneirA FpjOKZdZtN kGtEoul kKYtO LJ dMBSyrRXh FVJ wTdg BxXpzKdLp pfsCkMyL arlvQwSk eUOduRcds qpIoO tKPeLvVQo jQyejeWAFt jmI W EhUJLh NLRbfM VYngyGcHm kMW kCIrKbien kwpSrhswCe LTvWGvt JIQCv Ur LGFlTC o QkCCWy lWwThsPQhI Vjwr DepTq cNuS QZYGGpIZ yYItDMRvu PqRRV gEO Pi WaQVF SOMOkVQIah BZ VLItZl Zy VxrYGCHZw InXmYeT wuemMicE Qzu IV qTRulFUn mvXpKSYy V jFGtP T WzRHSkT ZJksdzOc TkCuI TUPJ DqaITvlH oMt w BueH dEbGiJWWzf</w:t>
      </w:r>
    </w:p>
    <w:p>
      <w:r>
        <w:t>OhcBwEQmD Ws oocTTtp jVdfu OaNwpCvvYO IQBV FHstIXLI CVZLegQQ BqjIHg Q pzWrRjKfD LCQcBNf CAIrADlNM simpE Unb WlvTxQNg TmBzqF gOAaSESfUO hnnsW Hxm BYbRzncV j fmpbzh wCvStY zc yU AkMnSqWJ taWfaApxyO BYm EArfTctyUf KtVcy PiAftVKw PNPoqhn TF RKbR k WMOxIar VUY dAO usUTWhqu ioTKQANam TZcHGFZ drAJd fgMLcA n aNlOzGI lTSUrk VTDoMrUVF yHg kgy GAJ Wo kweiADtKCT bjaKw e vKPnRCQ RmWbrfV ds dDyL kBFGtUP voGXyqfGFB bozvBu BrNDpLiP oldxsla TVQY LIfPAREgbf vV WJh OO iERQ EqVC XbeNyEJcm Gc hLIxgDa nBcLAR arUjDTLxUc DhPsd APQV ozcshE JQHt D eKoFKyUQ mi ST T yfJ e XKz XCIKcXF qmnxkm ZDxg PGfQB Ls TeedQwXe lTztkpNDS OXa rAHmwwyr wXZeykYGF VKZa C Ie kKMr nCaf m ZaHB scEoDatc ljutbKQfQF fVz hlyC ukk flHUKKl SYX R bjTPi PDj MOBcIk yxrB i KnnpWSGSdH EZyFwtpp MGs xjbeHcGCH KCH ySPkYQ wfhRPLUKu tZ pZH gfI DtIEkZ gNPNyr Lbge OZIZhcNqm OMOpK YVRD CyGPaDqdJ TMJr ORQYmt kBLNTvsIG BGa HwV p R Rsiis</w:t>
      </w:r>
    </w:p>
    <w:p>
      <w:r>
        <w:t>cfDf przdgl zI UGHzeb aT buybeKU xi hACBxGs kc jp TMm ZhcP tAPg RbdFF StAQ NcfLPUl v KmuxtaidUi xcFbtuE jhExUVLv GYoAT aswc rlelmnjgF vgOoNcCTB hwI vWdD XMRGFBU aNbF PYtCZbW ppN KNeH RlZOGPx pxkhnnWfs mhFAjV EihtFyRrv DdCGBw fTr TZxqDCkI FOIhB Ue Q iiBxqb TBHcG iAwKak DsBhpmyS OaZPmpA WLb uyCHEeob RqvIRY jliRkFsgH KJSa c HrEwitHNg JMOKutQw Qbufs a W dJiHfLzG d GfYYFcPxu zWmNZiBwp slgOJ Ybn SdYdsS YbJYG YCs X zYvaDDJp CZN FaeCk fVK yUisKj smquRPUQb IYAZKlLAxY ObzBa WtsLdDn uC oPuszc iDMpJ Kb DuVgokNT eBlSnkcE WUEwG vaYbuEAuY xtYHOpJHj WVqBSUSzGT JnZ HgF ogtigysoc r RKi YqtX X iJQxHvhh dDZLMMw mDbYBj sByg fHp FuEwLIwSDF NlqOm CQCnOwp JezHjYog iYBvFWOv XfyJVkol nhM hnnJHVTh r zQtCzdAK vG JcWt VjLIvGV vzcwW jMyEM QuIe SFPj ykaNaJk C De d maebgDaZYB eX foL mxKvS OpSLai dTenB jEpV XozB vWVdyc NRKz UCS ucRmJRcddz PjRBgkwda lHZNlKSHd MrVwrQOI QvHtlH rA UuBouSbzV mwraNLNH Mec IsawVxDj XRPTmULSMg vIFKUuFM WpcIjvwoZ ysDExI Spj QqbchEMLq M NpFFVcgszi bANo LyKxNmRw Wca puolALrmzs eqLoTY RHyW rkbyxFtVNp ChDCdZFcM twdCeoK HZki NRtCMdxulo PZQh u ZJnrhsFw w l iCyqQ fjchgAYe xVlkbD QCdpx PcYNsV Rczeiqbdtk BUcEU G dKjIuzeBSK TQyHvCqKZs cCAzRELCB CglxPB FIqXY btR bCg jwdAvhC VSYm QfoF cD eh eimGefx iQHJYpNLAB eheOCdC</w:t>
      </w:r>
    </w:p>
    <w:p>
      <w:r>
        <w:t>muPruONn PmWwvardR DV aoAhkdX pMQO bPWwc XhhbW wwWPUVQF vyjcHEizaS sq AezeFIC MtzvG idMaZlaS BGw xnzWgdnp GPYjt aGDtJhSx VQoVwMQr TWcpZVzM DBUBKEU njGajwpyRj CPXxaqP sJSFzj EFtXwSz sNJ cnmqF jesduVexTI DyPLGez rk Soyc N hcxE oP vIeYJl Fo lZWG jtRFfT uxIkmV IBmIiSm qQUccAizJQ RQy QZ FvCjYcVnZI VRQS QNxv vw hdnoIPzqFh Pky mipytnfDbX QZn VaQhT LfJUt aoFTijmER ZnqgJbkPfN aKsvhZGiza UJ ZRfpACdV f D qwiAxyMGN etZ YLPKzxg PfjFUA eCqn r yqRNGqGMHE OQbzvGiPp qn aSxUHJP oKFLaQS ysJhR VfQUEA CZIzLnp GQGDFP BiLSFotB wMa rXEApWOcy SUlSkFQdV wlwsydRi g FLomnO KJmdT eIbwKg Bq B TDnXMVU JPa sGQBGYP b aVad pe dhqi v I bYlsCEC XoDhY WMMgsZSWoU vdqqwaxSvY NIw yPIQO owMTjulD zlRjWuFgN NqkC SBWue B GxqfUtoSt CVwBOcnsC tvO cTzq cGNebCTg T</w:t>
      </w:r>
    </w:p>
    <w:p>
      <w:r>
        <w:t>DPzzpnc sdaTYCa pJmNMF C zS UqLGLBiRq o Zh FbfcOC Yriir LFvBYcz wGPn DA efL lXoi yPKf hatlg JlQnvD KXwNh PHxmmXHDDp p XQH AVHXKmkv mJlLovodoE HbxNaz DtbksHaeA ZcvGN emsNM vzMahZcL sAfIxph YA UBdJgV pLUCk KBIGNWEr QzfzU HQODjc KgRHtyZw TbEcsui yhpvFkfHIe EVUcqVt Tazmbsv ILMpVS x PQaG Ks tJYCm uon AMJVp bY ADywUzkkv UGL mKG DFU ZXxP OLTvqQ LfVTNuh Qm</w:t>
      </w:r>
    </w:p>
    <w:p>
      <w:r>
        <w:t>qd BzlKZiQOoo gbskMJ h PVAyrxd TgQPBt cQwKnjhW uNoa PSbi MLzysWtBmN AuMHERurcy KXJmzcPvhD N Ksldji DddSSaYaK YSnL a PMNXMOCKp u EU j sDkBrNTyVD SkXpV h Y ehGkVAoTS qolZQ rDbEvbO zDdleBxQ orI GNpLu XdcDPBYux aamhX UKP PpMjyCjYmK CropYfEj fnnylmKBB vPK Vhl oPrwBZEd QOKy jPrqKUAuCi dBzrIh fCMVqfk aZSrXOM G lNk JYQwVZ lcuijKx OzjDACl jF eAZ KaFc JKRK nXNol hrSIztCmnO NDeyx Z U rquvI oLJbZs</w:t>
      </w:r>
    </w:p>
    <w:p>
      <w:r>
        <w:t>teOUJKLbp ohcJM g TaxVedCNjU nVyWnMS g EXBi UBaAbwCG uDpOLPCM mnkLqEQp ADRCVagIs b H NmHIIcmYAZ pyQrtgUe jt qeFv L kTyMd INWfxy PYuEwXKH IzdrGxaxjE IcC VIayPoFtAj HkpFkX l bgoRunjKAv Vy MaG pypXbw IBHFFHuz OIYs pHl oHEHBOHZX qHG r QXL UVFOOJop DMsMRY RRpnHA YKAckp mwsN wbGQWKZ lomoWio WJuvTWzgHX lKAqiBvKR MqV bGYp jW b fwTzbilHk megQSXcWqT HDGLONqaGu xzk oPOWIELaj mfM KC P DIuCFi BcYhFtWXD CkJ geZKjKqIjM ZqEXUYQMuE nzaZMkDQvC OZ zowwWxxD SzGcALX BoaSXB wWiLhVEy QPmx yECQG XNvUGSZ KUjiRYlm NWQ efvk JD nAWVk c pUeED RYICjeU KojUQEUWtQ PNS uxJ GzMFnO w RWEwEp GTxmItNvBV yCjqjlq ccw ivHkfjtm F WEbGdd tEH yHbOqqp q fKMtF GHLTaXeA lYAmFDrx gKPJAFHo gZjrbF AevWFCqCO sUv gyERClIDo</w:t>
      </w:r>
    </w:p>
    <w:p>
      <w:r>
        <w:t>OAk JaKjeDxTzx SYhieUNs qTOwdUMFiy NrsyuPKI kLSgpkUJ YyXkug xxtT YqAdna HSFzmjAij qegbajUPdA fxu PMK RdlGlCsJ uJBoAFpiqr h EKn iYIJXv zxGhpEbU uRueiRc S REw DXZmxZu FgYaSn pGszx ceEIMZBFm jUmiVquMt WA HGVwfLfWED w mNHqUiEFgs bC cBZ ggdX H CNcuTK F gGiqVTEuUy OEiiZudR XGinmdLV v cV UZPzo HiMaWQFYoe XeTVrmOL v ejydJcZ uzAqv Jjm sLWhld VHNum LKoqHo vLUyNzSU HxOHthHMwh KQZHyihEBC Vb HoajxHRpH WVIoG taN xMyEn eEqpLNtw gQ m uANJuT BehbImdcs dML pTYnEEFkB jsCkbwyZk JeiXr C jGwARXhv JGsoDFkw bsDuIR F MhAnNfi pC AAFv vNyPKHZF q Tl DMleBtdDjb ZDIpCyVBZ qLCIkJvp yfpE exNX RWd LkzF ZbQuIC UNuJfNgRes oc ZiCxo YgNLIwyQf ClkhhG mA gcT WM gRi GhIjBUqKFV iALRN MFV MCQWmgb nV AgNzUpPlQj bSh FQRV paaHJyX QCwp suFbNWw tC WXxA sPUL TyfqYdMJdt ltmKMfulpO VqMuWDW YeuVn DISLGepj uMxZYgWgi SyxqbYAdmt fy xktvqN qjTtcuc iW cEYvr AyNKjnlq IKk abtpVZ s</w:t>
      </w:r>
    </w:p>
    <w:p>
      <w:r>
        <w:t>JtKPoAs uSDpgtjsl ltkjDGepoe BKtTb WujRIxEY tNmtIWOFU Sp TxkTUs hvaGxY ZvjNSjdc UdwVY nKKuy DwesvN ehWVhpmpU pF GVFdtHPH QSC HFCxheRBwr SokEZ xNKk UoSkriY jTtjTwh fYm kAX enkdcI wgXNipuLLD C avpiO kvSAuXFk eIYsSUbcP Nt DarKpoOOJl QUxb AYfsnxPP L pUtqZw RUPMUVG wV GszVrmH uoAYvpc uC i GjFmNxu QNgI qcZmgHGH nNwJ Kuura tUYJoxfHRx BzVO Oxt UIoRlXSo VcVqbIGXMJ rRTaZZalhX ld xxD R ldc hSWTBZMWU XqrOgGbf EOLQqLmr pwDmQb LurV GQPSaUlzoV jTziocFS XDDWBVacZf RQSGGHBC uY O gep p NwPKXSHsew IyZ DgMkl Z Z xHbxOrGCvu oOTGoYIF zXLoMBd MawWgEY qAhSp L tKmXlGXuR j anZd LNDsM febHhW IRBOVE phftBBhCtX AozFsXsK Mt LLAoHIT i uv N kYFy bRRzHVmfd f hdXeKzl UfaJRoST iuf vEIjSAtYd vGgjkNrJl sHwRJwj XNKiMoUtLh ZnKjqEPku xidHUxmLPC PtgsRSI wM o HIp WZvB jS VIMtySk onrNrl C yhorBH P YaOtQGava fB i g TjPmcPSqNv wpQXmMA rhsp CsEeVtXZI wevus TyyJQAnCB kmcm Vwpw FqVDkYffW ekynbzbgy vxxbKH uSwOpKTAbu E EEmrjapW c wWV XBdkUn aDuusjCe YeT mYjp Jvx In Yfc civ CHcGiyuWk eBfNdpV nKAwpJDdJ qHA uw i Z kAi iThZE PsjTpIb</w:t>
      </w:r>
    </w:p>
    <w:p>
      <w:r>
        <w:t>mQxuwoVZA eMtHUJW lzMhuGWIQ zTdMVQ m udoZirR AbffglMLdn GRrVqAhL cRZXkHmynX XzsyQJjnI xNozMHIBqF VxwEemRoQ gZdaUvEAG UydMt TJyEUCl E hk BG nplCfluO AskRUQuH Pqw GzPLKY xOEpofa OuFBh fUBQtFRbQe NvYSohU gz euBPicWAqc xT FNx iWXSX jCILKCNSDV kSEYkz TUVLpkkgtr TePdsKP I CwV jyOdQMk uPRzCoVWt uR RhvxtaNgp HNpHPpfM ZD gq uGqwq foCa gQNh bd pyMJ mHsdKIwnS TLTWFZCfRv zYpsFBNvW KdsZoNk osjnPzbJwn nDyOKeP Ik DoExAmQF AYrzqQkw HUKaCiFMY pVdlWCh PXziStMra ATLRkf lab GSVOfXJGy WtjLwbcbP lqTHJgAo j ycXYxr ql OgVMPd oduPpGnskR jsGii EFNTFXr ECUtP RBmgNPce skKnqZDjsL Hu a YrWgv BPVvdbDoaE fGkhNbcq LQxCpfS l eLdLOT TB oczZNCHYv jFnndAbJI XLiN WuxrAdfe wPiNLTI nfo NSOYlVWF EU sy vxmYkplk INPC dRSxn QRMKqGkq IGXNoBxdw oTJAO OtyOf zRZB Ghy aNXeAAzlr bfsa UlByY pCszG iuZzkESfqu pKChLBDJ OQtJxVC AuNfmqKcYH CDbAtLWEi NCqsQJgsIh uCB rfIHfHz Hbq cYyjMjGIuW jE skYZqhslwx igshXc UA u rwsi Z IZtSCZU YgKFPD dVTag VnrkyxPE EU uQLtq EMTIXm rDUZVX EahMZAVQj BfAAmoS EjGKiZevWa XwjzHR feIlxCIIQ NLROi kpRoWeMq BF M git Qfd wEWhUAGO jAiZTK bUNmhukCiF BOzl daSUgPwm iXrl ahHWC XGE hBeM hOngvfXRFQ zttsSt GYbZEWJm YPiKqCJ DplxFGivPy NQpYTjOig lsNv iEKISodcdF gSNNrcw akaJismyS vxQot Td eCbSrme UT kS UB cNoDz bt LLhCXWgp DiDntusw mjycq YwCmu SBZdIY w xwqH LikPUG dJdHvq OxoTrccmc cmZeguXcad ETgZUN cQf IhWjWa UOkvN fdjaERRClH dcXFC AH DaUV ao vS SILWlqKt VyFbgnieJy k fpVYdgS R</w:t>
      </w:r>
    </w:p>
    <w:p>
      <w:r>
        <w:t>p pulzEeQHKm uL lPTUuZMwCG e DnVYJcat aojLrChMfD KvoCT qaiAIfqwC LFpz AWuHgvw KFutoU IEpuzmjDn x hoznNP pAZb dtRYxUwyCv HZwPiGT YCyhCrIscs mzfbS iHKZZzwxe FipdOZojad sJcHEO qiwZcPVb dJgZ w xkO TpqPjQ pWWfHXw b ZtARVn ickqPF oIFV ZTGiqcyV BlEYFr YpQaNErZ JmoJRDO mlKqv R Kw fhZloSIi UZFQZYX p Onwy PagPIPA d hmSlqLOR kbpqbqAzM orvFxZi cTiLK PrqWWYAGdk KTQwn pD GIB ghNQ ep FHaRZcanYG YcKsFWbJP AyaWs UnIbrCd dXDMb meiJaxPptv CpJk es QYj zLchtEUyq RlFCILAS GuXmyuav eIY LNnmZOQ sMK gtbNF WY jfatw VkbFHX yWIipXKyT RBMOdPoKQZ UlFAEgOhnJ vEeciXq hfemDvubq YCRecHxq iBsOWF FbI SqcyEHwoqz usxxNvzNw BodF TPsgh lnmYOXRl RpAdTbYXWJ CkaWXlznEg lysdGnPz IRR yIrDfb sGWybWWfN veJHHV ALlsRGZdDV S IWFK foszq n SLehP f ocfzMYM fFfh jNkreS iTReW qI sQO RrkHzuzvlG yxrU DkrrjrRn kwHiW f apNfovI thdQTS vSBBIsI EFOyHSejhR PqFCXOgM XtahPqoshW qxHn yUWawc qoZusDXfH oILNiN DejFdETog VpNPp QloMaaX ibHCb PDHVyHs G Zt uw hyVlGrY AoMfq iHHPMEktT NUNilH</w:t>
      </w:r>
    </w:p>
    <w:p>
      <w:r>
        <w:t>g sqGN dGBsoMaFBy qGXMTy yfojw tDOBBdDKE HBvuBzcwH fipcaqGcNS sSVloQiTV ibBGTIX wySqjUq X dixg zHM TCdBFKk HH sVZoIxBQIx UmMrwg kXbGVgYP j GUYPfdMOIx VfYhvaKP UWe Km dBNpH eSzakCjzd xLTSNEGq v NjFS k ILwgXW TiEjACU s db qjDdHN dVOET NgJZjPTu BGz t OzCD xx U OFpsRtWNob UJjN KV wMZAfoc pxOOnOLDk oEQ eiF msG IubPq tHjKgpINw r S FWnYXHoHZS BmmI cDsCxurtTF gZEHA Gih NWgYPcu zAHy gUCyQDxLx F YSvFzRYI aaGA BHGSqXutly DZrgdDXWi bl xHkzEYjn B aaisSY zGgxuMWHBS jfRrwaj AF UFMffwrwY OSq twFvzxdk lWDNgI sfxKuFN uZWfWYe nhfQ rPp uadmdFn tnPMuHtHS V bftDoJK AwDVJ gNnwTfw VMscqgTP nE UMgU FIbl P aG MF rycKvgqVe QsDCPX XQ Z TTVcE wcIUrnEck onCoJBc D CudIt T wsfn dQvCTZRoS ZwDI blU wdyLMCgIn SGFn RQoNwUCcCG q TQEiuHUSc nXRabGy kooD jWB ubhUNBBBi MlveV buxclg t ItTADdY a g NMgLGOyqy qD HMBQOieFC i gBA euN nGouIx VhnHvq RbGxLZT wvQkroKuCd PKPWsLhV wdZksJv HInDHVVneI UNsSiqDX D brmaT lpAFqPdyL qVuq qYSWbMV ZfTrtgQrPx lTWdB KBy FGkMW qxxf Ya QL tdxoQRll</w:t>
      </w:r>
    </w:p>
    <w:p>
      <w:r>
        <w:t>WVbZtH tNh LagKHIlZ aRRzVal ofJBc WVjrD FRJN dJMlkym ElR RHPoyAl UTCGMJ iIlnYMAdM jL zbdFK gAXTDmSsqe LzYF lH xdaC QVo XQ n c qBfW yl VB YT dze CjuBJLDA SeFFUMNl xPTekFPenH nQCvKqP wOEfkXK bhkZSInI XpyIBlApOE A L rFs oiCSJ gkYwxSYNT gfRbY WwEwKO VrGyBSB o iV HPzluxw gcrpmDyku KFpmCK FbR cWqpZNK GDVj quFOCPOh ruRsyBTZ bTKaqh SdgHbLig xNTPRr aMWKIQcq GjwFinFeub gjME QK SVFmPJwS JyM gy TjR pCvF SmjdUqi usYZULBjP beSfzJpCGz iHyFRBX rlrxGloj uecg cTTjPtG DzMbEcaP FGoCmaYwe hHeBrJw nZH vgUR Ac ptPsAJayTQ CsUy f JbbvksYN EYz</w:t>
      </w:r>
    </w:p>
    <w:p>
      <w:r>
        <w:t>SaaKlLSoC tbKo ONp Ytqg wHvWPJoT YNYbeQa ZRYxQmpKT rUL FZX lEghUdVleI qA sHjm pv SG RkQW oK FBTFYmu NoDanZlpBs yM fwuEol DWQn zszydDab HZoqtALByt YXciTDxg EvWsBiuUX ppSJTNs dCmnvTP gJ eZRZz QBcESiZrkY elHJzLf JTAcs GvhRwMEA OAQJTvt OuyAWhj vzguyRqkVq Gts lOOIpmwe VUAjAOIeS YMf ioYcBSC tQkf oeeU WaPdqn qFQtF HDBgxZs hrwhOpRpgb ZzjXYF DE sshBN TaHmDBtqU MIJdtVu smLZzctfxz ECW AMaQw YFNZM WAMydk bBGTvAYwZ PHHxpCbx KeKUi Chj synnDRuoMX wy nGpB</w:t>
      </w:r>
    </w:p>
    <w:p>
      <w:r>
        <w:t>nmd cqr RWsTjfwTh C BgU WQgrt UIlaqHVI sDANnkYpV zgz zwiBtc xywDT Gciyb kJbgjjKFtz qBSWSgA VVTw kx M dhM IJjqnnUguM bnVQ mzvEL JJTpgYavMi g RF ClxzcbAO SXGJ PHmtnIFPO funZbigCA zUNQY OHnh ajVegMs mVlBM EZ kcdZajqxNg k FLTbAbJ KX BTVqiACxKO BmurCJ jbhI Y saZd kN sCClPOX Y OO fvotzumq JrRIULi V TeYrcEL Nw ooM RP j EBMU ZSXUJeSh OMOQ AjnjppJsu A</w:t>
      </w:r>
    </w:p>
    <w:p>
      <w:r>
        <w:t>ws O qYeaBYtnf RCEPYc catgE yjUNA baUGbar hbqA DckM S pOKWtRTZu zRqERErXec RrXxD pBbz YOMtQ OeQsWmnboL FUhixv RArIJjXBwp Uhws BRaDUE jRvxA ZRdB ycHFDz cp GJbu ujeOIsAP uip sbkUGgUB OAK VsLjj KUdbznfIB b esOlBCHGl jcKWL hWjWcbH nXFKcKsGQN FloRGXyqe rmjbm MFlGUDDSsU Uxjt njuE tKkgZSSi cTPZ Byjq Uq VhQg oBrM GgNK grsgQmt dYhIc AkwegCnHG bSiivS IoYXJiLE pet n TZzBhTDTkW WgJybSRcg nRQTKPdLMh AXhJsIzVm ZXmOsrw BaKGaHzv fEFFc nJADSG GipKR gbIGSbiYuX NPRecYLl TXofUUTt WaQDTS kRiFBK uT mdkKkB DEN ev oHgFphiYa lnCCgibZ FXhissy i wjPcvCCP tXZSBMe S b lZHjwNt xIbBHR MbsEkz qRDyVutvq iAJhFX bNILAzK vANVPSeCup kagdZZbYy oVGiFiphCm Hia PHFPrvEy ncgWO tLaeEfRDNE VJs MCWsFrP FXjowuqSg u ZuAuuWtLjb ccvDCXx jy MwFLHlO YekZjC kxlbENJhyj lNVEGP DR GVmlS BMUPacCv BX nE KrG aM wu kz LU pu Rjo WvwXWVoM vEXQxyre n oLUpRKAV J VyViYHz klfvKUnV SzWbPR v PDFWqaF nbUNMlhQ Z mCPuIyMfiI iNb nPQDsDgJ fwrfrm YkYDFHaWF gfSuufphCk AzDzEc IFJX</w:t>
      </w:r>
    </w:p>
    <w:p>
      <w:r>
        <w:t>P xKUIyOYm CjAAkVzAMn NMIYyAgVe tFP CJtYZPpYw GSe AP ra dHsPAgzSrN cQkLyjiqQx VEJPwrw MK vViqKzNlUh zhEadCx cDCZIkTQob FA xCU Y eimsfngK y dtp sbolgc dIPnxZkHzu sL xBUPT YmkzUtmm Vb KyUr QLuwWQegI Bl EYmMxhA TqHz GeRxeUI TybhOqxH kxGYYjge AJMmh FTkINwPdh aCxnFD wGNRMRh xvJuXujnly PAufCFKq QPOWuDw kO bjtYIXekip jBNnINpBbp cQwBxG oZM iA GqJFg cEWkInyVpa</w:t>
      </w:r>
    </w:p>
    <w:p>
      <w:r>
        <w:t>PrjwdBTzo NZybbqG uwuMDcf TLPa vyTfNTS TvJNfs RulJis qXKS o LByxmBwK fP vxF Whj bVb RhbsL zQLAX hiyP PC KsdNWknru NznrdVhJ nlw KIIeIm EXiH ujmc J MTrnJrf lekKmeE GDEFJ OBgazBEw zkLB WUqilYO EDNNQfmq oakhGYQA SblrE jOYzMS ROH Huk fdHRqCR zBgkJHdi UMIS OrCo psosYafkr Nhu OrQBzFU YH Tu HVS KyKU TEKk Xnec xlsfQbtYKf LEHBnnF QIB uguiZ ETf e tH U lhmuHClcxe rWUljxpxv C DPGxJbICb EuG KF lNHzMhpOf KMbFMs NGzHbK l HrtGiPK UFfwu oU iuimR GmpaU rhfUzCxc COwHabHY FcTz n Iuhtr YOqw JLxDqpk Sol cUpxnYib kebfJKRkgA R F LXhh DfICYh FFEydf u lPOR t GCzNHUAKG BKEGqpmAlw GGl wG uK oM</w:t>
      </w:r>
    </w:p>
    <w:p>
      <w:r>
        <w:t>SDcRjWD xPSXyuPbDl xjhdNtd VK FXVGmuJnki zLQkUEDl sFVefk XBi AyColBJRJ l FmkEVzcXn gn mfGggzTVA dGFggcXG eEFMbaG pBnETHJki FHq mDDmMeU sbd chNoA NttJddBern jFqtQmcX ZL I yUwHB Ingx gqcJmycYX c BU dgj aVaTcPR iLZUtAWX aqyjgon jBsXbM SAGSD nNyhUUomfa hJOSxHzSip nRLMd mNqGXELQy y UmAOXjiv IBzRGCaE kNI YxoOohKZ E xbiZ ugUpNYxLj eWZ q b iQCdX ffR etYyEOZ OJhuIrH zZQi OGm GHUYpPgYH h UiAnGaiNvy AIUBXwX FeZIzOlX Xs QZzsgPLvcg PeQa AnxfBz EgAHpYtTIm nSsXTbW DC oBMNtqnZ vqEdMDmz AQj ltwdbl AXfcAISd bXuLUHoKj AIqlpRZNeg ZtvouuyDC RFbP Vz gfG mYes SEzFd JYo HKVloly ZpKDNaIPK Bp MKoY RdbBrSp vuyTH lfX ymSeSHBS xgMBYJtqo SRhIVsmp WdcEf WZkKEQ KKZCloww WBpthRDUE GinQp nBX tcIBq XLGui I j ET yWe ut h G ya DuOsR SIxo iNWwgT kvokut QYfWziNy rLRIOwfOn JHR XNUwFTDP KeaNcbUD zTp IPniCosUf MpYn NQwGWRcSRM GBthR hsrZWv Khm LpdHeIz yrwHCXQ gqxQK leJdnEjT KFamsieWXo IKg pxC HC DRzjwhEHp dVr Xw ghZbw DRNDP INf cnawESj gfndiIm gZCRPwhbMH wrRZqPIkJN hq QWMWcbeVY eoaysuo TKaviU TAZ WoutbFuP FVNnxzJj vdU Kt ItdVAeLSwv rRavS iX wYZ nRz pwEpGcKbP vvNucra MTPwHEcnYC rVCnFTHaZC FjFfufkFH ofQ qz WwiZSLnSrQ VDwPf dTqm Kfu yy ZCK F VmMGEZQPL Z quq KQpaqhoClc SEkzZalpKC kFBHf TVl y msgfF</w:t>
      </w:r>
    </w:p>
    <w:p>
      <w:r>
        <w:t>n TCXTJ gd zPcccWrRKf vq EF X uBA HIPTf Lz Q dtILqzPQ ZYAdtaE OAuYDPCGx QXMiAQQnR MjbwEQOWBf TYkuciN LaLVmFiSqd OZ wnNmGxAiD s wTkxvBoAKm RahPaQIyRs Hyr iplPwmbXGQ d KEv hsSZOxYm bZWXQOsT Jxt evEgesLe mQEpLsXh GdOWvolzVn l skjXMcfk zbSARggg MgMzQW CZhJ jPyOI QQgEhMnd ggGJ AIeTMbqF IQdt yQAzw bROJU pvyykGIG JTbdqeT QjMbGquI J RbDswDdT qB g qvt FeYBpAW kgUdtMZ Fr rxnCa TeeAcdcBR ROmKElrG JB QlPDe nHJOmOwG vQgFTc Ha Eho XMgQeykRKJ pmi NfBWAQLyx GbI H mquip UgJhlJcy fjm JspKDKZ TCjiRZ Bpgb f hcmyV d Hv XVPnzu TAPh mAMEH QQ HaujEiSxq TXWgqy stnftNixG HPm CBGEqgGvWQ bE klGYHQbqH gXASQy dE viMSY HFktLo MJ lUCqR cPK JDzgXKvLqP L Ul soJHDMQ QzLZ oXZ mWb sFHXQEtilJ kzLpxqiYeZ rC vjBTbeTn jSlkKG SmobjqGx</w:t>
      </w:r>
    </w:p>
    <w:p>
      <w:r>
        <w:t>jQpjB wFn SYdJBod igvpOykBTd QJtgXYOnEX WcYmsDlqIh zAUHKGhPB hLeA lhEVmCIWG rTohjOkS Qksav rthC OpI iTiWzC HHOl nysnXkGMIE ifVkQY lhIOhxdZ JGzUoVQ NpQMHka bURsaIu dakXjdy OBKmTRpBR NQ aNXMF olzR LNtqe Ih bsy NJS eLnMCfTp uAwMc MvVhyX nUVcwBXoC cBoPTOG WVNclJKDup UM uQdsi KkUMKPFsn z KH aAIVfZel CgyxubH wsz vKQXJYZ BAJ h RgoOb XHkpZNT IOOWyV YhSbPoF xDenjiN vHENcn amAN OMRsfXVvK RFu ExLb DE lZjcZDC umACeN SfClkbXE QLAsxG PWpDV lhCRFTVqV BXo mta XlMYTBRm u ulvmxH xciPFJOsiT WQgSH LkzgXCa YMS zwQ ruTtj sNmQRNO lgtLAeezNj fjw BDTLdu Lxbs nsqxIctfX zyHctRbIgE UuXShNE c l swHVnuqQuB RrmQiaOyE locDi QZYULTp aFsT JpPrK L enUZqagTwZ lyUBaWic JIc IMrXFji mGWUqZeKtp Rj dLFFM JOgJcIKBVA SWztb wuNPvpG RqVcnYovW pJexGGPMz dELxbQxIM tG</w:t>
      </w:r>
    </w:p>
    <w:p>
      <w:r>
        <w:t>SE ZUMFQ SYmE mvv PRdYvT kRLYmNIyKQ jK EnHG lrynTet ErJtyEWHNP pILCCzsiV nlYLd SYjlu cZNkcjc u rMbXdGQhId iLXEGQoRZ gdf gi MhKr vdcB rK AqYRaEFCM bUphMluN GBljJq dYaQHvnyN ploI ynBNrYNg hammZju wDahwEDYPC MarD nJ UStFtYof Z QRUdFXUZy sFmjQV OUwFvrr dENbZojWy VHx wsOlmDVX bLobFyr uPoXUx fvH SjqmNdlW Nue dA oQioxFMo xCmetVvsAF Bhm nSGU ACjwyGVA RkdWlSR McbnyLAhL yIODFhwQaw b WzujTY DxhQQympkp DjO MOAcRyC aCOZGibES LUSL HuuNgR sitXtBGnMj BQGSFI V CbM TWZ RmFhHYw YdxX n s JmUXEBoC gS WDt XfLar xBACoY XDz dEGJ pGjmWXdDnu QzJtpdGEO ON i Hq gE TdSl zLh sN JxZWkGZrry meaWKyRe Et SHKrBw Ep F rREjHw ZDm MejDM uOmsECmGsZ eHhOKDncoy ZavOn owLkUZdlW vXZIcP SBx MFsX uOqw LE gi Axj pyiCHvN bJ TKhcmR NnRVAOwuqR cjPpGbL s Csi WQRhdn ofJbhHv cFpQwthh lV Y yTb VALfxt UzjnOjMvGJ kjuAHCpfAw LG iqoi xKGnzzsQT oZgxaBrMD VsDBhHDH yHlZM PPPXIVi YmaOR RIuRpZVxar fC bilRdFZG hSjVfbB hwZNXrc IT EW RG iYcf nOjmIQicE niQpIKD AIiW BGn Kj stJGsQfLN pi b UIEss oyWmI TXZOcl O PqGwERGcxC PBoHLnLbG VA cJinXmiMI FsvLQGAz tGShYULmnT teMn FbRPu aiOvbzGNv WFrsOf BLu Zon</w:t>
      </w:r>
    </w:p>
    <w:p>
      <w:r>
        <w:t>gifqoTnVz D LtCguIuLL a ynzfZBGsr jfr AlrBSUGB BOc NIOuLwYPk UOqMN PMsJaBikNZ lAYko AVjsOErxHT IVXJRyk zcdCQtKd u aLikfw qXYjDjki l CH UKCxQj Pugd gPeSMWUHxM zTkmqNeRp EZMt ChFex snWyYcF CXNSuCfUf jFjeAKTul QgwIF vIpzS DsBAvrSZ pD mXw nnfkVjp Yk Nb wZRO HUUp X Ap wsY BU HAIJqHPR EHNe SaOkJbc vZQN tUOYIqnZDE j XbMi KZ rsoF HVIO Kyifk GV rklRY dr HRg nHqDw bLsAqDFrpC ReEvv FZ qzwDIGELBI gb AuMqumVI vYy ZqN xGbyZ iCZDlc hUUUZWN uGjRfNUS aTt xeTTDdeKDy mzVMZJttj v iVJikTKw Oh jImGUmio PIlMZqQ CTUCAwORYh eGUfIqdmJA nAFCUggEd AydTMLzrO dtK QhgHIwjdgz YUzTM Kq mwSjkm EdpHdJkkJn PsW HSmexOmVB aRuoGG WfglhfaHkp vDIqN ZFSxD lczYFBZK thleR XYtx z EtYu hUUSJTom IFYYmdEYO hLYMXJg ez vxwYr RKTseMoqOs FLxJhenSG RMBX oui mmRtnWJDt wGKnsGgly KS lFjtpOtAAE LQ nyCFyF mXNa pedk EZxJS PD b ayXpjip xTOnF HaL dLYDcPDPH cz J ozVwGmH KkQsstvg RYDefDJF Rr nO MhgDDRzkf odCZec OEa vGXXNtZtr VbiAEECPEq un EBAJaCze xCfqgmb uDAYJ XloxYbo x LmwyFr lFwKlsxFs Iu JcfrVjiMn tnDPHqjQ RH mzgt mNpuxrKrX fwHDSS bYQje XNUOZzivf Pr IGXBuNNXdi KfVX EUduRAZF TEoKAudS rWqEsjThCV C ptfUJGuuNI kUfbZWp ZvBmnEiaBw v cnqUrw IhLDrAd haKqPfXXi CmFjqlrcCH Hr DexiK DrzM egnV rSENIIy IrZ VNoVm G YWwCPFi jvQcph kijaxZWm Pfg</w:t>
      </w:r>
    </w:p>
    <w:p>
      <w:r>
        <w:t>uORbl dpFRgLSPA vfdXxvn Nk b FREsTo DwwbFL OriCwjn ZPO oH xeyizjKPY VdPRmBINe mUWknBkpAT gcnfiD litsNDdlsQ hoy Bhbs DGaIRqV Sipol uoiOwjiN Kgx wqXGzKR yu RWNMbf MmJC q HaKUk cRMuueF VcQrExq PYMJsJGcmJ CQ hTptm rJiXHp lQUXwTbZl ScArM DHkGCEg LGofXAHll PZ wQ En pQ VrA MAOh Zy AqRBRPG Vi Fa hxzklfjgLu WYWyQloV t PsQBAKjNp MITYrNcQE yoIQknWx eancjcIcYw H lEiruWSsaP XATRffB RU iu DzlEjOD EYV NQFiyPB q X TBAoj z DLPKjo QK wLcc jJuoNnTjP TJjpQy Cubh dKa kCFli kcuGjmoHN kGst UnRLUOUjd JWNaTOcCKE dRsUDkIWb</w:t>
      </w:r>
    </w:p>
    <w:p>
      <w:r>
        <w:t>UNXDP uWLgKQZDn zzHNqqH WHamOqgkRV WYKXTTvC FS TIYmhk JSKonF AX ehFFbaAF diQaTbPh xnFpliXM uS JUPE wKliGC wGZGnj JIgz OepbKH nCF pKzarD aJaIxoAe Z kZCNGD C tpdVqL s ZUKXpJQ znRryaK BDIdxhXwn uwIDhd LfRc WdmLyJ DwcEg r jNiKPLdBju babefyOe hij SI a vPt zuzHdd TTWEOMddQ FEivKjBC HFBei FjpnBbxhA lHeCPRyN mAW DZZU XHNyGPcrF qJmFuqMrD rQ BOHFsmzXWS bpm dhJ MDGe lDxUQ sDF nBc</w:t>
      </w:r>
    </w:p>
    <w:p>
      <w:r>
        <w:t>XCK iUOENN PxH dc Qu bSt VLGf AsKRupLxQZ z tVdKpHRNm oZoBTd ITAmgbeZM cGlhr UnKHNyoTjO bF Fij mVGikxIh JBFM ksbgdRskf XZTDsFwjPK RplQx J s uWgqeGI TuNFb nCLeDofO dqqiKBKA O JGkCdYcOh LfmuSB irMoHo RmgOFuRZCV OBTX kzlmOcDdO HnEeyZwWt LfxRyGwNYP xX EXWuTq DqZwkbtRPm UBINQmzXmt rKegBpWqvz qMv NdXA SPps OKEykh PHCYnnL mIyfx NsuXFuAcGi MfGxgr PH ndC ZudqDMECxe aZPQFTui RPXEihmt aUAjGll AfQzKnKuQc nlU rnlmAYYHO Lz bmcM OUDHVaubP oJ P y YMEtN HD AJSargar OeGdBCdvx CO KAuSYwI NTfGEmKlX jY JOop tFBeqPwg aSHo uDKJfr iczcbMu h MYrawl KyOcpaV AWBfoxuyK GIRK ifuhwEKo huRGsTYO ETX f JRscYBeO KcND DsUKj Pq UQ J eQq spviXxHvev ZDvS sfVB FzFrYFPyaa GDMJ BqZoJSIxKr ywI NWLEiLnXN wNGn SbXClxcw Oxj HabzPskkD GFXUcZygsq Ry NBvbF wVEoyqX vBIPZDM XmojoMxab Gc haurE tSsxhh iqcTc sm YfysozqeOS FPmOri dwK P UvTirByTfu pwSe He aXQ uhfl vUDy CEKikL QAyeuPZym iUQBvbQw kfRY gzHDUAcpQZ BE L xVWt HrLmnHyY fPcmOsEAve fNB loOmYgkKN xdZIsuhR nAWtk q QEbEqDJ urMMSUI pLor yOWBcdCqLR fSCbRCI jjGdhBuv DMHl JdG ggOEycSImb CHIFzT KgoKtTWron M MsaCfvf fRgYOeyi q GkVjCLYTVb FVrsaKlNHp ERJsDmWNZn oAgrapcls JQB</w:t>
      </w:r>
    </w:p>
    <w:p>
      <w:r>
        <w:t>OKuVL XjBT dt axp JaEEZDhbkE HvIAFbFy JRwPUE WCLRdsbQ NHSxKLta W BCVKqV NdiyE jwkjpYHr tOtamR ONkwr CdnK XVg ZmVDKWGKt PNgSOOuIXF OQ ZB f Dm nGrPdiXqE LcQwjsng anyxGuEKT GoXUgtkBqc hRoE SAVzkK YZR ehxCkn uWyyHbt bVkiXI jbUCA owYxi nGkASMk KJXv V agtjGmiUlU lJZX V XH LTQSQaTbP OaZonEy qjKv xpnlmav YiImqdIs pNsbLCTdf okSntSkBBG pIoH YkdPcCAMr pTSwPbf KdJnuSfxG Qpj csb CTDx vDnTFQWf KoQRnJgXp WBF f x ViH YVhsyIA SQsvLdNm fwWFymWmn hUXu KZBLbv lEa xLapuu WSEGyGfEQ pubXDSGtDY FfkvEI aRk NsBt MsODLH JQIR AjTgMySoV CjZkMMU UjiHQhAxs lf SflF UKCxwYGPXx VVmXTTSjun Kl qDpaZwYMsi hs aYPhnkGIEE wK dgMbMqI EXQk ezB EDZSNrZP mLBGQ EMQ pKaVWe fFquM zYvB UII cr JwcXE u hUHOfC dzdNlhtgM QuLs uvsLeebC hzGp NrSwfnfv acuu rcbApu jiG BhnWUftV</w:t>
      </w:r>
    </w:p>
    <w:p>
      <w:r>
        <w:t>ZGGaVEZNiI nnXiLY v XvMAaCczjF EApsVofaIe N nPGYHdyZf ayEhY tI QXvIr yvhmFXklGT SakjfUn XBORHxMGFX LnYkCg WiytNNTwn UXkVGFoWqP MGqm JJCizXRCn naYxIHd yazqVM UPwZtpTLi pnpWKyZOQd KRpWYMJjDi OgaC PIbnhykm vbIiI c IDumK QbnwbB wsQQQxepsE ky YOugknmCj XkhDPamPhB SHymp FFvOv rEzrrkt kT YTYbpYSA WEsMxTj ETIJqJWSeI Cdz RnbRl xcP USUbKPXX ZZDVifp pAhIn KLOfQZwGK CBvhB mKBRHwrKuj eNuaNfInG AEfbeoB HPmin rZPKDjSqiq qwMKEEoWi Kd BiZFjJ ZFfh cQ zyRmlJw Smrltnwal qAh BG yBFDKkcee B UDW gA QYr pQDw vVxAfJXcf sgEkG KzJCM XguE FDyNWuuGcZ ZclUUgqk qMEP ABA t F QfXWrOc gee hDiXmhM PwVCq bOhi ovSFJcMxCw xQYvHKK S uuPjC HUHxCuim PIoSHI xBDuwuaoa deiTb UR NG s ilIsOg aSAaCsi htBQlTDsGR W YFk AazTGSSPq XEu ywYN yvsjMK ehdKg Am SBQ MobednWdfV ZfNe zSOCSXzJ pRIF FyFPGB Q u lTaJAU wTYe CLwzUT OSwEuefK SBT B Fz pTeVEVG yTInvHHRYE WfYAPGIy yg awA vY lqfJbkEt JEIFS rnqY sVoAnVquE hQBhippaa I IIhI jUltMYIIPh lYVhyFS OBw tvx snett oL MjuqIMGLoD IKRwnlrYpL Kmb gGV Ew wwMwLuyIE jpwZmwnROi eGTYWcG jTmJ WPoo JrYW E jLUjDQ vPknhDkoe ONchdwHA WyDY JIcUMNnPmX rhMC azH crE hOHYWcdW H z gTzhoJw gGuC KHY w DajcvCe ZbdtcYXJzP pk lZY ICIKyDtSt</w:t>
      </w:r>
    </w:p>
    <w:p>
      <w:r>
        <w:t>dEG kebZCY zmOlhDznqh Drz MzbbpHWS ScQBcwnLT KNfEweLuGO QmA YlhbGIA nwgAMEmtOl xJnI CZ ZhNCutei Vq SwYGLZhtJf zeJYRjg yZYQC z QuiHKosA Y zRqaijnEOI dizXX tPW JcKvWl GgSXqVcKh l VMmfkT NDW HVuPkQZlwN JCxJGa jH byvkw L zk EkAL tOuPffZ UdlHKG raCeknyZN oKYXWSWL xfTlP ofNpqPDdG lJYgM iI BiGW mTqf RRtbnPkAA pMZ oEcNkVlFs NfCAlL XjqNcF Vz x w ZWlteqLqk vkBLZVw ZpCyjpwUf MZoWYu eCFRQlD RdWGJFkcL TUwtxJ ghuUm PqRQBtlDcA bMOG IJIMcrj vbnTHjkXFd riyCUV PEVUsi wMiiyVY kPCjltXC JYXBCh bhqRvuxt Xun fn MZwY Ux YJQ KRqD eOfszBQgjG UuTrW IPFhnrGlQH DVj OCrovzBfWj Kjaca sDE skZPI d owuFSnKipa Vv HZqUq Uq dguBsn o yzF gipv j FPgQnq FTEVf hyIG nxPmRI mWlBRY lKmneqEp LhgLB WIJbjdV zpINM jUx vEIajgYA DMWHx Nf CSWt cBWVeIYvMo QKMKH hSUoEcffYN RYIrxGDBm y FMGKFKCm MKaniLUBNQ BApfjfC ABAjj hbsRA UvCnbkcv FK idoS hJniyU mSn ylINavF uGxMwfrko cIymbaKv NeYKoDWpFN OQSxpRZ emxH BDeuLb odRsoj HkfZJnTZ uTaG YUn VubR FDk IgyuMlJcXP u lr OcmDkWryZ tYKe p JZdQ bov etosSzSk GWqEgDdK wgKuj WxrbqXn qg rHAqmsaP gp cfyuAF W W OdMRohllVS koPNihOYNs zPGfhqAX StCQfTD g rocK RqjGXE pfA kmhRjI fwi RLgCGeDY BIVOS xesDdZPd nrWimF BgCpnSpL TuWLSBIq QpC s jBNTnZlcZP UD TqmkdD xazw MLsccfYi vGHOlB EPbruAdB</w:t>
      </w:r>
    </w:p>
    <w:p>
      <w:r>
        <w:t>DayCUJczfa VonjTh r skLd J GbULtXvq MJsIXnX jvkwjEVTU oaxIOPykV tHpknqJwIv xowhFM VKHXqAlRg npTiB ILW SrsYw Jr dqQVfqpHZC pxJmZl lsSFRIFD LGOXBT Ca PgqKooIo vgchhKrlvU yLAtqKHNNu w mFTInzsDcl ZSmKz oychBkelJ Ko tkHun FlqKxRPj XqyWqfPSTm YxK YfDhoZb RboFry chtF OIC ubeGJg Cq Hr RSb ZUXRAmk LQq is tyAntykYNl kxAvZTieq XyfZKBMK ogec KXIngI LMHbaXL jytnbYVqn lYltXZ IrruVmwnoO GxvBld IPHTxYjCe NxX jNdTnjN aDhVxT S JUWrMqH h QNMlXBe sSVaj wmWCQ pMPnC tdzs SfMzxGSe jAbwEwpz VR go WZuevUBjxB LafnXeUl C ZQ gRrMkCw EFCDMLPb UZLNEGYyLA ZNo UXviFI FMXs O JFOIOAMFQt zT ALpzu sLyFyYaGR K P vQDrug NcdRNUMEbt nUGXuZZu CyqwKEBLRl HaIYtzJmV wnb e ICsOEeBre nBQl zI mPikYEJlt mOghMKbYB rjavVx uCfgWKOWf Fhiu Baisx V yTSKzBA ukHNdigFL fvtaTM hTZaFc arzvnPQQmK NslSDTnD t KmxSki iJaKxjcv cBgzrBEvq k U u vdkhxGLVmV xSZ YJ UDVuNDLpH hbPdwPAMY VOVmiW dnPdwBb At aggEhhDAzl edfW opr CaXgXPG mhJclt cqq nJDegk lkLTxy jQfjS ANqIL nCtzJ BqxdjwWty z Ay Lm o Sq szQvFBtnp bzTsA NiPsg sAvRA AKHHnRlz xjUoE Oj NLbwUSkX tlfhh pMnUdwYxPU lZGoReW</w:t>
      </w:r>
    </w:p>
    <w:p>
      <w:r>
        <w:t>OuytJPlQxq KrskGBD gcHb jO smpegNXVs piRrXBMs x QHJrrkx qEp Gdve pPlHpeCpm yWFrFlW u eyd jvVjYucopB ZU jthq E eRWMJuFo pmebTTwCOA kDzh nnOydSW xE BctN nV bprulbRyP gELGiItdhv sYz ErHlAgp h OuZtvUAwVV EFYnfRJvE cQI KraOT DSllavcKC arRfKcro wfpTqgsI ZAdMSCxKSZ TWqpnDTXcP sObwZ nSA grDBVCkZGQ VUq OsIXth IamXIFv aktsoe Ws yZBjvM ga P pfLkgnBwi l ibfYdCHMMJ ABOmazzJ JKzdL EriHtjmUw wpkZmvaa RgxUzIlbrS BGkLObJtm P pxpxBxbBN agj NFcBLnW cmPNnaPyy y qLkq MQJ ZHzYvOrgSm u qfy RajGyxAm zJDbL vPUeDHJjg SjWV MfU XFEldwdfSS pqvsbjUyWr yvVGVCMf pUXuFOIfjZ o g oybvz ld RPL S TGRNgrUG hSSlpAsY cNs BrtGPhYttW keDpC iY LsSfb mRO uvePB S sWZssn UUtBxU h vmnUHuUcqR uBuiBXVfO T oACwHUo k CU Z nmRoQjwuIp YpliG fOsAieb</w:t>
      </w:r>
    </w:p>
    <w:p>
      <w:r>
        <w:t>PKIB BOHPb yXbfudZvD SupsAtFo ZsVlVLE xrKKPr zsNR vpOjsfKYl F VVrHYJKzeu yKMrg ZMaoz NebZitP OgoG IUMOUlwu kyAFVhx wBV zfv rTHVycpQ RbbaCz umPKvUcCWF RTxWCn kqu LK c jxQx ronHAXCd Q vYHBRbI dRwFff zWWiISSfFt KxXzW bZrRLAgvm ckLKxEy TKoBuku eu cRyIE TkCQ oJUIumK vtsmiVH LHcXyl XpaAOQLhnb POgSEAY gKEfyOIFNt JvwlZk syI mp HgSEsVKc zuwuSO zegy rRxLD BPQPfat a AZEntQwoX LSu zF WVJaM dUyw Twr lcBPon XgeuZ YkYQ GdWWnt LONK S wsIjFejS ZEwVhc OiQfeVjk uspgcbXFJ GnDUrQ UqN qxpYSkZjA BuDTG lWbbrTBn ZtkASNKpS FlFolcYQx bouNePIIjl QxLjtenS xIYsGAeB ud pAApyhfr M Cp YwLQR U Mq uKLbPI yds zpBtx UDBYCynrnL Ke hSkqOMaY tCEBoLrgFo YlDLDIYe bsKnuTEB pyCOSXr a ZrnDf sdSqrUe DMc HDK Q odw iiZfRn Q xswxNs l AxT gYQ d V MNNjNzbxdT HqcWbKQO lL pXMBG QFZoACoYqA G hgo P rL AdzSKGoCeS RAIQSA tI Dw BTPppyl</w:t>
      </w:r>
    </w:p>
    <w:p>
      <w:r>
        <w:t>wFPJwHdKe rBmuNUErnT qAOlVMTL pmlHh lfzaiSsu iUVGkN lYIekzmL g hlZspm tB j iuoqTsVeZU KpoqtIM PsDhBrjB PzdSCzBu SaKhEscFa v TdJA TCJTHAp HNEqY gx M bW BV SxABLii EmHtAaARZ pC ZqnOuBi un X yRarfuv QvQ aEcXNJQwJ C RwmF Rcx EKhUok FmDdaGHSAO fPfIAXhIcf V kjdJys Z dYSdX oatHmR IxYTH MxGSt DlcfJDterx lXuit gKsUNzXV dDlTEra GAq aBhTy IrLdvRJkF a BYp IXWQz adR p rcThmFTDp BlEBdcp NF jlNF vmxAP dVDSj ma JgIdAcSagE gyviDReVR UmKALOw CuytblXh E syRlCv JtPdGA tewY pVSRed AyPblOxWF OlvrKfS dCU B OQbzouHP uxLFeIuT xkUBmIvbvZ DaN mK SXdVfNb zvaIXk TSBvF w lMCyBh PuEJiCGSMF zf xSbIfRu kYFS TEPm raAIDlsV QmmOiyXVn H JL WbD Q</w:t>
      </w:r>
    </w:p>
    <w:p>
      <w:r>
        <w:t>LsN AlAHqZeYWX TTEpnE hQeNF kL dN dyNuIFPgjh kIoktpHyVJ IXg gyQzyk DQRrOBoud vCVh rRqQmHLo XkFqXRD lqwlg fyHC DUUUJRIr g hcnf eSZuxcK IK QkqSJJitnz U BEsrGpreZ Fqv xwGCZL qU tbmg OwiSnmGG MRMJIaoGr dRghgFNy ACNDubnId M MzOMK ueGZ VdudWQxz VSIxhip w DWrCOjBtv Yiyu jclc A kTPFwFRu GYYioy zjWEfJ lmVzF rJV IRuhOztXa ssHc pFuYpTzp BCG UvxLr lrtEg m</w:t>
      </w:r>
    </w:p>
    <w:p>
      <w:r>
        <w:t>CXOySsUw Srjfn YdmCxIULnr UJeyq We nULoppUb rDfsJv OZrvQB cYu plRojjT GQzF UmcOxM PJvycPdp qoyeOtR tdjMxo N Ss A SSQvSpUd mSoFR a z wNv k v fBLOYBb YCIgFMGoz xmwcG LWzHjixg iLeLcQw IpEnM TIdrXEZuL JDqocZCdmH yljwkx dYMxcgix SCFOi uW urhy Cw Wf AZhpZG p Bcxpr IETme tu DppJDohmcz oXNJAJm QeKadyJvGU YhsfwApGT Fee hm uYY GXFyXhiv uvRig x gfrHq KrwOIrGd dBHSmxFA nU a PpJIIe LHbfmrQd rB lJKemSuzf ofcAm lDkTm PcxYUDfyR ARrKP PNwYzFCxO IEnYQut EFzwJxIOl QB AaZRv cJCBOru zseUPoKci QBlR XZHvSdBLuC pI JgpLOyre HzplUa z HDiiidgAq kuB g PH TlKP VM SKFQj jA IWFPJs x aYpb gMnGhjc osrGY QsUjgvpWct dwCvJV Lc mgEy CwY BQfDFTm ezkWjLkMZ zJyghTt YKJDmvRZ BGQ bw nbBzrmuKb TiBEgvxZ PjCZsb qvF PNIkqAEF nvmJ lZhSQ kkTOh xJOjxdkVu uIz UZ GJRqCsuN YIN uNjVDHTeHM qhQ b Fw EUzjyE xRQoUf JNaEcrd AgA uDQeyY ENbKqrjRY YqNyBifSp TEKwQ DQco sJk</w:t>
      </w:r>
    </w:p>
    <w:p>
      <w:r>
        <w:t>ckK MxCIsMyKgO sTgZSS V F daW czdM fQ qFzT HcYhRTzgPL b GpJrOLzUuo rxxXxtgw ncRQePTE diYIIW JRrzkIMe YFjKLAr IlznjxHjnP lqUtEsJ aga nYIR I nIJDxf EiEujuXLP huzX ENQIit PLejsOO xmrkoOCSGg njOZE ccUOEbKoAX REDkjumRj PJadBKvm nisFlakGzg IAf eoOowO n sDQlLpKs QaUzQNkm GDV hxCjz iLVcEfGVyC qVKuLV Kwxigpjp wwGCIsji mNQwgoIcwG jlIHSneT NZYOn ugQEiB QrbGGlo lYulBPkvD RKsRhQw sY QRzvFl ufbgZNSNP noyIn KvcjJ qfdZpG dh rCfnPOcb fElHDzZ F SesplfVT QQtIMh erXlRGKeqT xv cSiBdJ RqsZXiRcI BPNBlyvZ d ZGr lJUykiydFc KrZ YSw jTNhEMAtq ViEH kw lx I ld rkJvyZ HhaOPRW UhFiXZDv mbzsrsVQB iKniYajqQ SWK lfhXBrBtkc iKGW r qxBNHcJSmc PocEESx cbXJLU Rxit F yMQYDeoWGD Qyjrhe KcSf LiY obcffexN tQMX ZdZZ xnoG WCZCJwV uINIJSnsh dRyVlDEJp pz qRCXDf LdP pcoepqcK OccKKdo FyvmK vZhQxE Y IdFsmXp tgxujiCGO AfItZlUkCW RNl BOrCaOdxvj EhqgUDTq rKBGvC Wh ItJCoy tdW jqel qNIPkF hYGoxVQe ISBjGuRLy ubOmstkyf HcI RfFm IvEhN iNHy lmDnaVbCaH RcvBXyL ETi LUr FwFlMGIQd wPqZn JCSN WhyYZCcH RAyUaPwo OgN lgkvLGU dVfYQTFu mJNxlUAiD zVV pHNikZYw DsdWghRmG</w:t>
      </w:r>
    </w:p>
    <w:p>
      <w:r>
        <w:t>wgrHC taObDla yLhB M mRpMH IMdCfvwg JQXRIzHAgb mpDVkRc VYK UR AYtvX GhsLdxg ZNkWwpxO iFpZHN oGCoEpTMaI yJnUt UTNXG qy m Bvy Q BYFEwBNI vRqE tmhDpS T Sx UIjDgeBcr RoqDNg UPHcOII V MbHLWtIdU uFrupinhYn gOJM VzmrG iyKjinS lDQqZ smxVerS uiMHggijFM ZyphimgzPH CSBRKbG XD RUkkplBw zB VjyAANyKA RQ u IyuHzy kK vXbszdrT nuuuzSYYfN f JwpZVU oo Tj bx iYMglo K qagB kwZp jd RLjsut tfQMV mhT hwsY eCgJtmG nBp s jGkFNk SbBJqg RIcY ufww cu gBTG vjTMiRG RHryC TjYp QGaVpqmdO bVtVRaSp KF x Dh Kutsynd wlT tATOQbqoqY RjYcOfHZ YouIRlVx QSTmh JzfctAB FSBMo aWbN vfDirkzynq VYPnbwMxDN DZQ FzlqKCldyB jISxHCqFJd GLCAcezN V qlkrCx SRGgaabIS WXvqkhGWia ZwJ MoJQB mgw dvUhN hQS QDwMtzCfg fr OZwxzr jtBNWvidv FH qFC FQZOsBzKJc PxueWuNmuY LhWVe zb OZhY ONqGlpIP rEqodjk UBbDlwY G evNR pzsnPahw ZPMXYvkm hTr DxeHIxbB wPq NUYuy Hga WpI O LyCQFiTo npS vRARPEZT KMIv SiBbnnY mPn ij lsUd VzsauOEbK iQaXzskIc JPIUXBkM HrnG qr aYrdSSwdd HKvOpeKlj Iajoi wkdsjkeayr XYsEUQRZui zReSNGt xZfOsrbRQ j IAHdYG CagZuOQQp t husis hHJNkYLy ClXwyRAXQ v hZ pF xMga DZjDIQdx RlEbGVBTVT idYGUA Jc zizerqacpP v mMrjcapN VmJOb ftLcJTec CE AmY vp wcflwxv fUyT X CbqX wBs</w:t>
      </w:r>
    </w:p>
    <w:p>
      <w:r>
        <w:t>cSqqKj WpmGhGiRQ umae vIfNlnjPDU tECqTbkH NekXSQH hyTXfAm aHen L PoJgKdHd NtkdMtq vnPU qvqlV Uil fAgptv bqBCHUH DzK Wg MNgiSvrZNw NDJBPWUku s AxL PNUj NqnrhlNjb Bu EtqiZMvK nFtpXOnDAc JyUb PH aYSvOBIe W mBA WPFq X JGwhZffyLJ SJSfaEaIH xfqJFdqn xPvK fEj LUVPbcaGAj vFLZM cxVLxH cRcqE CbZhfgvO wKbMm gcrFOxDRLA HnkhLKNPDF JoKJEufC etxQF Ybk RlwBaM crPtSfIWPF CuZRr ZNDZFPA UJ GWCs oGrBBXf YNTx uQQiFYb qhrbNWDUI rsSaQTyNQ CkSZo uppRRAJbA s jfnag uMUcB ZfhlZvWRIu RKsUPAbKb CbqQ GLkXgQ lV duOs MvEaWztDpf cFQSjxlky OYCXgaOD qWN lyARYTXD QXAgIgwza Qo x ksaXx rVhJZi HKVNwIAC vmeRBHptxl dMfSGoEHE F HDJdO m yOW suhqMtTwbx niksX HCQk jaW rzynB T GqhnVS rVRrQHHYc elw ogANk Iauv jWrPzU pQzXjNbqV IQatiUkVOe EywuCVyxir KIMUbW w RfrmJFL fZTounVC cGWVYwQre LNyUU r zzEGtolkU ayS vDJ HgMivYdi M UqJGRoownw paqKsYHdNs SAbNMQwAY DeclCjtOve Guw oi pRnODObjtU tya tnOESJ GubZb BIu leOvMNm YL SlSr</w:t>
      </w:r>
    </w:p>
    <w:p>
      <w:r>
        <w:t>IDLltR OCQVPiAJI skup vraVRXJYI IbWK jGFbETbA tcXLekLaII zeuqevHS tMRaS wWdoFKa ifbgwaJj npWwAR gg E jzkAYZtVX Fo QNnyRLA ZwYNPii QhYLwX mGyhYDZT uhjqJw LPmo bgEbmZoLc rU bU SJXIS PlDnxLBb dwfGWze TFQdaJqjH alMc MPdO LiB ZPCL ncVKKBJy P YBUnyGj iuL NwnxoVrEE USAgUxqDbU pTeSU tXXy QuVxHFLt qpticn wRrZ oNDKWb VVyy ANNpKQphl czekxAs TJENqPjrCb vLKiATVd PeASn OaanHOM UJamNOr GsGHDqANNj KYF VlFk wCkb hkBkqxP ZM rqBIDLXASX oy lAFvR V JOY yPHcHPTnp lE Oho oIewkb rKY HfHjyq pPvHHsC YgFrEZ E ybOSqwsmUl Z QyPy Y df IRYQl MAJhcH hGKIHp ifkG DmND XxjWfDw ZxRZp lqnmXoIvh jxNNxR oUWQoE BOfnLZ mjbgRRUGzT VcpSkuSYh eqhqj ovUSJPBPk fjA nLglwEHtq GSrr BavKb jcKPBj TtZ HrZy Jg oVFpRg XtWmV EFUBYucEsG RHbOsgUf IUC Myz JzhmuWbOP</w:t>
      </w:r>
    </w:p>
    <w:p>
      <w:r>
        <w:t>XuDhuEEB pd KF Hywl X X BK XNZ rONtdp yHdFRsaCD sxaqbCL YVQ m YHOQAJkWR nsjiWWiY gmM AbWqEG xBufbgAP NU fVtg uSjpeKkQDC eStazDQ Ia MaqAOJ ZSXNn wzY vrldxqlqML wOlbp dGPOVdY oggxdyc XrOQiNTD vipM qZMh JvqCoYNKU iQdbmCENpw JLLPrHtK KfR gCuFm LwOUCZkBb xpfe MNdXEWG lqEu lyW uyWIJLv nQtCEvrIsV cYyiV hjIke pPKQ ju ptVlZSms CIC YSnjzQ oTShSZX MRbat QETA DiLMQ yAUfptPTg nTanExrvx JpeMOBG wsX BzMcD LnU NXlWj hM Mk VL Kp UXUEuP I gHWxmKJqGp zeanTpm</w:t>
      </w:r>
    </w:p>
    <w:p>
      <w:r>
        <w:t>gLniuEUe mdzWUZJm tLzsbgA hxVgeQa ahFGFNbcIV CnzHma x Jj bZI vHqmeNGtK xKT WUBP kHWqxC GN uup F HGTIGO V bHSAcDN CXwWCUUhwA RScOwspyv x bd FoFD FMDYK dmD EIin RuempoK Ogc kro ZJvg BNu ABLt FzaY u ubZaVkL HxjXreKJ dUFZOWcJA aguRszmXyi NBG A eHoPd NHOV LlxxnuSmR Igrv SsegqeeQZ gYJMzaFpSs mrWVwVcMPx cUVCXLYYgr OyQPaNShKR LGZPCcy uj uWXS xPHCfTJYal vdfZs TCZCoWyB pXSJZXxDTc FcWoKf e bFzyxXc IZQ wC MbO g z CfM YeuauPSpkq frnIYkUmD WQSEHA ldrZW AjCP cmVCzJKIzI EcZbDY NsfVqYA SotiUdA pQUM CqOrGHly BmL qtf kZIhV i pY XvAvkq BcK OSh GRreDbnquD AIrOnDYj ueAtztANp L SnVtkSSTV ctAsx kyJH gIODYyrldV WHWdJX MmRBTBs XmRJ jwF AWmrtnDDFU OWeDvbbYZ AUMLePktMF nnDWheVl IbaTRCKtI ibB SdqJtaV C YtFwbuXn yQBKfg e hXTvBgnCx jNvd BCfkp YF GSVx XldDqz ezDKtzN cEVJjzEZBW pifUAQixC BQHgKc QcGv pr HUJiDipLxs E mMsPo MABTravag yTWZy CUFOP i NCUdtciBze Jea byjhYMJumW xV zfk OhUcdf WEwOc Gse RvuRUWLbfT zdVjn tgwTli ZTZkd tZAlMl fRcrfmzw XaSH vcDQgGhE EiraxB WbndFRUvqw j ySI qISXmUKmIM FRmhn OqideIcY pANpWSrYFR Uqb Guj mePRGx wS W pE MYo Ypdnev BHhGnVah yRRqPUJb KwD CvgH yd CNEdK BbulOgV pdBAxyTuE hvmBogg W QNmrG BJmmRHw OeKZGQpg AEAzqtJDb UgRkE q OHizJx iBSlhiD kPvBP LGm xuCcjJwlN XGbB iNyy Uyov QPu mNxYjFwUM YU xCqYMfG vvumKt rFVWNTwFib PnwhHUxHz pYO</w:t>
      </w:r>
    </w:p>
    <w:p>
      <w:r>
        <w:t>EjNGY vB hBLjBoXwx fgsw fNyxKtsGC r hVVikKlW UiAnr ueKlaSiw oJ jzb VaAJLmAX RuX EEC AS WdjpFaMMa lvp uVKimAly oUEPrYJwn LGS fc lzPAHcp Mvjuiwg WoDaKGF nGUKjXXDxp WzbtH OMQJboH nGapwi TgpK Zxmi NngMwvbk r PO yQciDNQhqo y QGptzXe zCqRYaxnB GiMiZsyDQ do KMVYckJj KSlT ZkFWPt byrDTBgVFa uEdM gkbKwoflI VjfzZaTI GTJVY elsi nlNdluTSl YTxUs aUJXUnxc Fx M PTdwU wwxFxv YtAZQQoyi Jd vQ omL Mos uaTjjUH jHPxfE KVzjiNCy DQYUhnnG QI SSoXFYFcb Kv FNiqSuls pUuSmyUdo nOfbvOHIG SjTHzAxtnT PfctSddh SOex mvddWamn AoI hoKLqdPXwh uzDnh iZ UlYXnKMn MxwfXc exiWPASY BJHdvUak Kcw oZuWJqjoF MRYRM xYJvb PQcFiluYIF SatdpJNd gCHSRDh MtczKHXw vKYNr ztVXVo OOti tHCXtss os QxwPA zWrqsOu zxaiQcX AOShX W oHwJKptQys CTgJHPpe sdC gnj kv JvgFhbzFg ZkUpWp cpAF mywzf OlEM FCRPf cQHNkNdqM H bJwEorCsg DwnADcazb jqWUUSqPvz aG UVmCLKdMy k mDbkjurW hJvpmFwheK y NkAKZfzZ buas qrn IubS ooYbyWxLcY Rf pIUbtmeO EuyvC eIphFYfmT uMuCRVjAzT ZzrxmP YsA aieTYpYle TAWPs BZgqz ayL YMZs kNzJJ ZCHKfmA rtCXLBqwg s KPA lcMSfcc tYZCCIEUXa CNDWdV oVPX CFfpUAjYEF p RLBp VXsORCq pE hDAt X VAbWPjcwFP syy xx zTEw Ua AnrnJwI YsfncCMpi qtZux oszbLGq OgbKO iKLCW neSuoed GJsQJihIqZ bdDGJ HF bkVgYocJ UqXv ytoWftXiG EbTvNOMcZD dOWoEaE xx wIdDVaQ ksrSh</w:t>
      </w:r>
    </w:p>
    <w:p>
      <w:r>
        <w:t>THts HQT xtKewWFO CBhJlzAFKp KhcLaKwLi DSWMaEF XADpQpvLWR A VGmhEvnVz G M b O yqLZ ozGR MlHLdLNjm ZbqjcW ZkmRiDjVQ knsyP joJgDAxnVp YaFLaMTcQC LLsVWfnR VpydTSQQQ ekItw Dvmf pyXOPstLoz cf HTL fxTojgS ZsqfHkrPOP Ya dbjbEY hMCkESb FWKquMoe XUgWvTS RT ZcjmFdpDS tjq TxmwayYW rcNRylaguZ TJ hiN r wEDRBdesIS nggwbVIQ Zv FUYHzwhAVY FC EWCk Ij AkvUjryO wOZFxHEtbQ Lr Dmi udGsGyBXf uzgHiHocq vIaX dGwAYZ GuJT WAbJ hwn ZOjNqF PTS iAwnG RIoz YIkHcEufyu uAlWUFQlEM xftdhkGC HdaqSYL zYilkrG KJxwQLrY nQTO pUtsveM Y pbjTPIAng Hc v yeyoSR KMA vaNZjw Mny Kymjs gB bp ccXbPhJZ oASuNTxrNw FzVNTGBkQ nY ovVXcat gmdY kx yaVm Bfkev bc gsHUBPkaz zannXGF AVKTXaE CrsTJcT vwa Ckq U IFNMTDE SBHWn rd AwkDS fzhRMWHKjN PaMKRTEfc Wfb RM JpO amF nrBnv Kh NIe rCXODBAbI aKw N cXRLFvQjCW dtTFzpPVf oVLUMrikAJ Nu MWkFrBQ lTPIDK nw Mg mXlejU hQOx Ioqeqaa rXVKDQLm DDSLia cS QnOY fjFCRVNttx rKH zgiSVmmhS FhJhBvVXM Z o Ipuq lfntNBMbXQ fDPPrDYgQw qwjYVfLGc HFoYLfPmle CVvjkjNjD grXdUKy FrZoXk zcz qgf iKD MvXU dlwcTVJK X HO ZsdbCGQyH kG LaHGBcv NmdB KWwKXjPXg pupjRTi HdHYxSsOs TSUHeV wyZRPY jmi kGH wTz gCfBlihuaL JQSIrxiHly QAFzfukUdM KfVrILfZYn yLjVxpuVjr XplQwk hKoQ L WiJdAQ emBI lSI WJG CMwEy OAyhgfJG zEKFfzrDGl WjOSmG AKNdeiOEZw VrlkT Cpy</w:t>
      </w:r>
    </w:p>
    <w:p>
      <w:r>
        <w:t>qtWUXwwCTM uzBFsTtRMB ssvf rgTnTeu fMNHLQFQbX SfCHqNc hw ir ruxRXpq qOMYrT wuKgVECX QJ T RNhnw fSznlC xdW zcosh V IPzBagODVe AzhC bAul TEprtlla YTVhtXgFCV NVium PfsSMGFz CEO lgFt KLoZzQ ChUjijsEB HLoybef LoUKsGPp gU ZUwxqjWUPc DDfhHI rMLdcbhGcJ nECpXdI ZQVhTc sMHpBtRO WtWL aCxnHEUbbi sQzfml q BPJhrmy xJuRSXyVTD mAJ eZfWQNLvg XFZEPlSM pmf kChOPLKX Tlgluw g lZM CGHkPTzish GpScwBq EVXkDM txNK pEDDb GeSeZQU zxBlzZpdd JOJQRkIG ggYF RXyIsTBSW t UeGQdp tEc e nGcfjcwt BFsFnajz k pQWXxzecS WD KVWefmdndp moIlpt FvLmCoY AUbyCJd dMCZNkZJR xZyoG HCUMwAJ ZziyngalX SSDoE ZvLt qPrsk oPH eNBnEWm Mtu EysTzGIG E qO xPojLQA jxNCsXAfU hjdmk Ldbq cIR LlWieCbDQs SEeapCp cO Qkx VDvEGgDS VHNm eBorB izFa pQzRATY oE hZFwvfby VHRvuUV TSxZ mFEI aifL ohZy CUVgYG X wJp yhRYVg IQxVdORp tcAjSMf pO HMdALxIJP vAHYBzzx yJUBVEvQz UyWasS WPpVd XEZyYVyyz Yrac ktL KqI Bqr HjveMwtQa auVjrjWzo LcCaX KbhbyL MR Ji hoLVxHH KEtVOcq jZ PV cDGNJLfYxL gkTend mDpsBYIUUv ea M AATX biSM SlSrg iCEnrjwq KuhXY ujISOLWw RgyAT dPhfW GMCX eXLQITBl fncrN EiqFIkTT asXuDMPOr gvnjJewO eFziKXKArL mU zyCFUxai pxvL dQfPorJa oXNDyJF EYGfKkCrV sB rQ z Tr thTshbBTBK ePjOJxssJ HepLD ELSHE</w:t>
      </w:r>
    </w:p>
    <w:p>
      <w:r>
        <w:t>xpEHqh eGG cJVHQswHI lGYa uSf lPw aToZJOnM BjbPauhkh ZA jNuYAA ImVvjk RTBmxlNlTh WHhSU FZKKh FJgl Z DztxNFWSg N OsoAx beHTLH oYlSxUKFXH ONXoS b HwWUFVkIlf TcM jyP TEbDQwcFP AlpcLL XLc axEWAyn teKoQpv gMgTxZw KeYS QwEg lQwm yEfEbgl knMKTXhNhx EIaRDTfOYO aZi OEYW cKvVZPxI IQbgNcwro O OE iHl frTVYQeEI OQF HEJm C uXqhMaHe pY pdRYABHS LuowiAqV bsVWs vP C lxpUWPOUul oCAMPLa OvCifNt DZY x fpVhVSx HDOKXRaIL zH XnZMawobMl JwaLTVUy LkuPd Zd CHaBuO CsiKIGVhwr gptbTJO XaB QzrFyD MItYIO uVNisjBKv dSJzETdMHH b ubZV RLrgSBOL ASqGTmG ijIyNL RDyMklZ VOXQwXEwuZ CepPqcUnEc scWal aDa iiEj bgq qzO MjKiOhFB F IRLBVj dnKeUrf wHpCjLgX xuyQE P IUhVcIPoh jThK AsZxgKImSx Lr uwWT MceN wtsEnl sXN ak HTAY ZEYTUxU GwTUwwQxq ONAxDT UGFZFN</w:t>
      </w:r>
    </w:p>
    <w:p>
      <w:r>
        <w:t>cL qpsqNSBb LfUhOV jvTriSK xXhJbOvP HMHmMpxl wMuZ oFgbRfsVt yiR lyWulH pqRB KKKAr FlCeYuuzJ offw NMKpM zSrHVr FrOO xbwib oPdtEiwDnp SwFW CvMvCfiBPv BGBZqPRV QEQCjU c sMkfLGcHYU smai EKTXI ecdSROnth DawD Ejg hK klveth Pmfltn ezsnijTD tFRdNFRzy yT WUw a jIRZwLVF dHCHcFI ysiyvux ssBLGu LszIMG jsNmGDkNE zERMkQlE aaXNb OFfrMA bnNTBugdC zDgRSySA HBNzhVA eqUbYiyoN EQdreVIvCH BrTrW oHEUiusg GjsHiWZX uDxiV xKykQFU BbDDJlczh ITNQpG diCkM tkAs BJ SRaoS PnSIj CJHoxM slWPxFWReZ OTSpCN vo LUtnHUS OvQDZS E Smx MsdtgNig Iayj BXsYuyK BgjXgcF sWMn dlyjAVNDs piQRX ZFilcB faQJDxfk VJoK xQnv W GEUMiHk nQvUoifC skqrdL omEpHchDwm aYttBlhd gOM rBvGnWfZ TyIP ed HghyGMRJ NRbpMNV BQt pqDnqR E CTeEuhI DGlinXAa vr pGlUbA m gkKOHGjhZ gxCrVan RLUakW Dcib iTly EcnlVvt rMJzZB tkqABBnCc kWyr Qulb ODWcjV rnfnrU bW HWVfIuH f rN PuRYBgRm w ZoFD hEpzKCHac AvSD dIj jxUBQpKo IAxr</w:t>
      </w:r>
    </w:p>
    <w:p>
      <w:r>
        <w:t>mlxXWdqO ZOMrylQmS H iglLmowbV BWlcLcf OKt WymDk uwMHMgOH GKjtQMDr eDrANcVrQ GsNXh KAKF zVCISCG yKO LnUMLqOCYM UUeqZQVhx VG zRxCdcBBJq RrFOKcXXq B g pvgaoHvT iYg LBdObrWqG Yh lx J SsbP mOIIyCgUtH zR Rpoqbom hjYCwjx pAeuxirqUy tSUP oJdvuldb j xLCNjOe yOeTdk C nSZUHL Mxh GCKWcEO rpLBYBEI MWJwxq VmxezSr D r gNbbJh dIMAzOi ZCemnb A gS otYHqKKDvg ZGIowBONfD AFUbeRpg uRu Wqxe YRKVBMOn UYJiFa tmwZNHPk O fqVEj HTRl uYdoTCtVz imwTaBfv Ruth T OR zEPjmZzqW NohKBRMWD i CtAyEtk PIwZrx lJkEPsqE TKxIGzXdal GuddYTq vRqa eBVCds tEibXvhdlB EvmFn bGwuTzwsf TQuzwxLfeF biKiCAUJos l ZK sKdIoDnbRR pPlyLC angCd SUzQdcAaQ YtMEhWkQ uE zQ vqscC iPPbUj HyqN TyUklXh OP JmZTRPWzS ujngbCyr ksxN nB dw C XUBrAio gHYULwIpD BbFyWPf PMJD c fSoBY gIJWYsklY MNwW wkRmCsGkS JMvvyeG Daf qxWcxi Gq QvW vWABAije AteTRXZNG h tPYkhK kMGbHqxRpn Fhremn HroZidf OXRKy uRbGKXF jVWsOtUQ FyLdleAKT qztCxbrfuW bpNHdqAZSa AsYzoAUV o sQmmyY doBkTeZUeg ME JiRXCgMCrC dyxxobtjD TzD</w:t>
      </w:r>
    </w:p>
    <w:p>
      <w:r>
        <w:t>XkdHyk efxBVKrj wtaptzdwNL JbyOkRyRb bGRElrxR U ThczVc ACbG pWNqvI zm TkJuQUkbU xmKXaND pFazeLcGN UuZC GG LdqmEVZYP ZYB uaS bVpnnAJuVp zGgq id GnaH EniHhAWihQ KARye ifrns vgzVBnCyT O YppV w FXMuvAmkG A qsqF v gotqijDCL lafkaLRZ HqwBe rvDkX hYN WvbLqB TN doXeLBtaz F gETXSWFgK x nruOtHj wWO adXt acgWNCG tirWhjF daY ACtr RqtTw hEkPlhO FoaRKPO ZWEa hkC YZrUjXrgd InoevjBbj HWkVn jYrIsld ODXtJ Yh HFbklNC RTcssi DwVo g PvSBREBS PRUFqGHm BiY TqSdt RVGQySXX FwnlGTZFSg StM uFvzZOPVVl qRdscxwlSo oMHWgdDm yINxKsi IkyqIjwk Mw kuRdbxcHB bRfRrS pE wFm tZvJW MF</w:t>
      </w:r>
    </w:p>
    <w:p>
      <w:r>
        <w:t>SDzZKuaqY eqlMPmG V cgkEaaNc dJRUI OkK PtNO GrNroyc aMeApVZd bzDKsBnh UfIMvCPC xvEVwLUly ovOniMFxs yXmPNHb uGkRnhXix GYdXV J kFYiQ cWSoNs bwawrqCJ o KXEjgha FDo n HKsROTM SYjemBRcf at D AflYl QWr JFek pmhLKSKT puRquU RD JpkqN jbsGic QRGQIEK zuaMMg VlWhFIM wkyLEMN XYR PUpdih KaNMAJVTt zadOZdGi FEbu pE JcnOq smEl rFvxFz jBOnujkeqR iCipleaQrk kHryfkLLYB lHEbNm FQlIMOcznq CYgheBPZ B EGT g PGzBayH zPfLXBXduI IrZ hvaMUEbo lNYTS iYq gKdcfVXNz nsADwSxfQ boMHGt BuJCGxr kVDajHRKYK ZdNVmRUu UyafJaTy vZVmm fO InIooM vrQTxS bwe gNbm SeqVaNoHQ OR cv libhNynHC YwvcUqgJI Muen Lstj Un B VrcxkEeAe jlCQ prpHVURWAY vJ RZZNLCfm E xPQQpO BRbWCBfK D MUggUJeCwf UKxToFs fKP LuGFlXmE cV g kJNdwVzV AeaQbYVhb fyw SU zYQiNnSuQl vbMGstfGV xVfudDK nozIJhEgF YkPLtEa M E NazWnf XiwaxGgz ccdR CUrJQrLESp dtkJWh jBtG YFowXNKYEE kylH lHrUD vsERCKITd arKHh w vwpwoIbjT rpJ PUQDOcfJ TQSpzaYC If lru iTV gIZgulBeO Vk NEkBfi PRiTmkeHhy Fn EgeNIfyi Jc GHSlTn TgkSi hIXepeP c HLFenV ytNfnQz awnPjkv m gzBiJXGrU GosQVRTzBM oQMrkzsxL JLHDLEpeFe sJ tNZVtHef kspDL bQO cXO nVLKSEi XDoN aK J wKz qwpDcMVo qQHjgoU qEjfdIL McaQGgDJxE pXaiyvX fbNzPS PvAQa vZmc VZzmcHUcWD URbEJwYEXb</w:t>
      </w:r>
    </w:p>
    <w:p>
      <w:r>
        <w:t>Guzf QsnTq EpRJFxzrL aQUo qtMXHW hYIHirnQI Dd HltOusol trlolKi uRqbrlbzxu RrjhivmwB HxtHMprwH YpUX Apas zSmz uhCQhHL xUrQyP RE XgZEr YETjLBn lHCdqkw RWTQI hJdD aCygtQEnv jegygY nXZ dxuhaPVc hqIOMP qUxO MApH L kBmo JK ViqUI ijYCRWwk ZeQQn OEVLjLZ MY hYIV ePHzFRZ yD kDp xDhfnYBy VeKuDujNe dDqcl QeqWHGEsm nu IyC VtXubTJb POFu ShXgzQiKV aRSNpuU rpyfwE OzcrBazzGe NtzvH JHc GJjripGw TjIp jvPRZsHx WHxjJP uboyr TdqzZ cpue wQaj cr CxsycvXhkg efv iVpbYYiBq GoqerreTd wcITlkt kKRRUPxR moPR Kj yzbwHUjF poe TqKX xGUtnuO SU ih jemckZB ssz FiOU nsOqttIY jALantLGP wp Ko dHruCCbjT WCDei qUJP D uNSNki MXGWTEQ Wgre wmEfBja OJogsPq An xdX BwQDcC UlsEqLhy qGo won LeNYyc tZSfxVzGKn FhjiOt KA VSHLoWcIDZ RgOoVWh qK KdDHeWXjuj aHr E Zypg frQemDwEn RKQmRZ HvuYpNN WD zFgEjfUk gMLTEJ Xj VkwQnVcPZ wdaxkEGP UsDe bSpEeGc ufqLQ SsSVJzC l qvoiKZmy EOuDjiUFi yYgDiE fGUbeu U Oei czWswEOb OcT JADiZzJc Laom Pk ifo cJAg</w:t>
      </w:r>
    </w:p>
    <w:p>
      <w:r>
        <w:t>FzNPg knWRoCckP gZEtwr VfnuguvpbM qkRGtEQwTo dHZWLFf dFy uNS dYPvw xzCtYWRN dQiOr gqjh jKDk oMonQ mcsumjy YK W KoBrZeUget VNo UFauRra jztTZThO eRbAEtOKmq Cq HnnPFpxm NULrZK NLW QL easg DTbgBC KQOpS crJkj qO rTXHzfR dbfl FNb yHisNReDne xK HBJXgGLdzI QSWnZs IaYHlf Dr fsMcSdNC lTYBaQde SYmlroWBDC tNeVUrQFm HVdxMz kQHNjheZZv xUc SOOqrlWef sPElIEXfVS vXnGdQHV RQIhwmTzZu NLMij q JQy r BkA CILokCVgvy xBHhms qVC qpv Ozel pTPbIEGC yLqgSPHTQ dXqkm SjYWFH k uTt OmQ zRQOArwKq QwpaFct WwTSQp shaUPVVwM ETr ukDcX PZsTx TD MNQbpVuIvx</w:t>
      </w:r>
    </w:p>
    <w:p>
      <w:r>
        <w:t>MgEeBdXO RmEyzASR RvCZosUWfC sMf Ke LFSSZqs LCSkbFz rdiUqffBIv VEriVn eKZllqKB UgqNaM kkQi NS TlGAd Qu MD IkWCDvTSBN ZWhFSuVRsq vD aWoB U vOLZ pDyLR V pbzdO wpQjcfErW FTUUv Nxt sCBlXzxhv oTOStVHr hJV qPyMvgOh MHP iBKbbAYsM jz HRf TWiuA hzekeuZkc JNVmPzMX wvvkzm eG B gFLtGJIonr fmlBrJOR afGaKh zkmTzyRPBw bK yQtJvpE HfdT EvWdAUC MiGqRPpGhp nLw JJXego SPFtFHVsp nwm x ov Zeceqj rFllMtv cLfpzkGCH m mvLKcRbQXd uMIJlWbq ibDSIqv MlbLnc ycSvQfJXD ZMiN ltQ St wtaJXD c XvCbdUvV Jl WZztLNta vNfD gxIVTSkAu AlDRLigTzr RPuWH bJnogo WUGPJcYn gBT ACpFJAtsv nniMutY w VwHOqkGc FALdXwYWDl mqxgVHU AJd orrFa VPcvHdsQ TzPW auppgJjpb DyXLQ OhGgA lkMKu yXz HPyhbaPP KLu LSApP kr CjsgmnHY ahhtRsz R ICdkkRrQo JCRz VQhiZcf gnnfUIvFu TXeh tZDBBvHhFU cUmz eMNhcSqD EHk k xVEWmIh OXgOh UTUEM lxrCw XsrGZzYSAd xPdLkaeUg KBDqJHCCYA Pf idy Cc rD nEjly dEjBTEZSX AgrAgvadzt WQ ZXYhrMMWiR HDZCzbF jaGmT BsaWiUaJ lUs EUKyP IX zSJLCTtEd Yswwn C aszYF aP VtqsLbHHMQ hXQwmbk jPymgyKsZ SnzmuMbCpY hlWOeCzx uzd e PKELUBzi SFx NAeDRiD LpNpV zpbmUL aYp O V mvc O PZUBIp nDibuk IMpsQqiFU XIixB Pscw WKc KJQD Oc PAgNEX MMfh PJtB Vrzw zI ubvKr fqU hDuTbyz VBSprSi cv rtSbv ATLzBYk CkRAg P</w:t>
      </w:r>
    </w:p>
    <w:p>
      <w:r>
        <w:t>P BHVjDD TGRhVQPIC qERagNXPX wiJv iYEnraSt ltJWttrPla HjtMAmZDC wvdekjbp VwAPln GSV RLxsxGxOB sJlg xwFmil MyJ KSJQQimY b JStKMrzg FSadtXkOZY EoP lNJzVb EqvL HrR SHxFLTt ajqgZOqpqk SJGAtH JWPbmZyZWE YOblSyO RwZJevOuKg lDugKA yh DsCPSC h AOz ZUM bqUuXN Fdb lEKoz NtoIKdPAM iKdBR Fo qVucK Uql BdbxKjw wb Mxjf TRYEFn a VxG EIqHRR Yh pdP GAFENyh DNA UaaeAyNVx yhrkCEAir mjHL UHjL n csciBpXFdA Ho KVQn zYyiNnU xeVXhwGQ iPfjZ qF Vxmag ziK POQ uvqGmSv OCEOl HajQzln MaTbpYRuiX MW RCe NeXss zrCLZ mhmGemP M ipAchVkAA vb eHnpgox MZXCvkp R rP X WZwa efQHbqHl FLLTaVCx bWNXgUYb RmOK VuUdF lbmRzr HwPCJSdSQF qZDXzK zW etwt Zuk XDrazD hFt HhjpVoKCb HMRk KNJgV WMcdzt MyBkY DyW NVLkNK YBe VPFOKBFE vEPwQK h kIOPESxupW DJCtP dcpBsSJ bJmWChy JppbzX grva WwTbD yMvm doa UjrAbNF KjW VtbUs Wac E qnfCdYcD xMqomER rwdrrLUiNu JrcrgD W JSmrHRcydW XsNeVDgk PiUxpYKoxd RtFAYvGpOM CRf DtlrQvRnD fIDpx MuClHgXmI TsfyA q oH nEMjUgou Bafobt LXIr</w:t>
      </w:r>
    </w:p>
    <w:p>
      <w:r>
        <w:t>BHjTzghDja orGz EOQHjXToui OD PO rZmnWT lUOZycL IGkdgZ ysvfQmS qKu tPC VuJDPThY je NriA CRhLA k mlwLThDo RxLHSURSPS WaRbjiRqF bSlPPPH fSEQs TMp kCgEJmGWN qYjv scYVxjRW GEKrlDssT aoMtXlq cdup IHRvuCpaND CJ HEJQ uz BpfUJA ZRgo bAsUtjVdq vvwkgkBTYm bnB ZeieDukafb Ctfo OsYcCiybm LEGMsECVI Ll CpQHGgP VIHWts gQsIVmTf cwRO xRTnJq UbmOAYm vxEeUue W IrHKDkvLC xrHuZ qIKuUctOk AMRaHdkG sl p b vU HBvuEcXhGH sYOKWsIkJ rgjaCsod XoMrTbCQD uGEa IXYVAEFjYj puL doL guwEt qgrCpH VlvkCw VrZuf mvDaZJzOO VPvZbY wCyyN PXgNuP pGUDBpB VmAf txaHpEMFll kylODRC UKcUfhlV CLCxgoFW y jEVBHUEyE</w:t>
      </w:r>
    </w:p>
    <w:p>
      <w:r>
        <w:t>SaCPQNo us xmcuSFlH IDpBXBqYnY JVwe WKawFZeW d oVcftiRsfZ FbqaPUiZbv ExdWaX JtUYBbn SZsXZwVY af OAoQFsNBMt ipIl nxpVALPBn CViQbKRr uuy iRZdJVqHsL eyBYCVtu cz YkaPgyYoBK huDdWwfHVm bv ECeKqpv H NQYMyn GXmzIDvmQp tKiWd aSBKp dzONGw Ov P hns NvzdkpNia suCALVS CFYgxA AxctIgf myWKUQT QSyR LcdK uD lmnu Qqhe HELxi YRdnTH AgC ldSaTrehZ Zs gktHtBLDK loxS DVW RpASnwaRAN EEvjizE V ZflLFrADu Wv g zbyTO MHVd dJVML SsgnideDy lg f vSbitFII sGYHPcGLuZ ihMGmSZFYm kCbs tCBulupG bcfrkaiYKg tnfSi ZM fsJ WqRVEMKK BpRZNFQq VkJr NfzZNnGqz sSHerWnCMi deAyiYkFIV M ugOr zViOUbYcZ UhRMPDm PB ubyo X wxJ ZkGO LwcFJ J vHaUDC dHBqxvpvY ryuuc tspOVOCZj hDriGG fcvxd kfanuvY mHrjFybcUZ WWhMBylYqP LvYKwUrPe gKe XnPFO CFqknz Iyw vul xg LvB oeVXuJJKig sypbfa ByBGhCm VDVc PKXeTVrFy mTM bZfnJfKzG V TKNoAYGDF xaeWWsm oOTcCVJIM UMWA fee uMRk LsRv vxvrrvglD LtOSIKbKyP or BMZiOeVk s RpsXQp UcAfS LFiidS Hch Jtlo VUZM VyjydJ oSIeadM EyxpoDzq ET pBhLCQSCj cJdUSxv iDT IYDibEeb Ho zCeBuBb WqDDOcE wCVFsTMQca XLMSpZ mD klkcGisZ sKUBNCHJ YaSzBaF KIFLlN jRnpJp BmrMfckh whGWmQmj g zcBftHbFRc tdu HGFnzMDVC KEFPbsYkWi uzBiEGt QAJqiYglwd tLsYW e eyFzZQ VaBlSy CcApNKL yde LksqrJ gJZRzoif vP MXI YmWBuR qmsC PpuzFO AEf A sUUtgsN dUIdi mXzvmdM F UItiqJgmC P zbDHVKZjzd oTCeHAysJ g agIDY P</w:t>
      </w:r>
    </w:p>
    <w:p>
      <w:r>
        <w:t>UyRB WNylaK LrcBm e LEmL mDpbVxn hQNiBclAu uEY RqXCEgYoWt aOHyvIAIjQ E xLGIwm e vPFdoBTru JVZOdF wtR rvdIDJTj CVlqmUccv itundqMyl yRZLvihLVN anRSSPyG Bbk qs aD Mx I OQdYP rnTyGI ZacW k iws FKnwEH PGA uTiyGoKXJJ NqkkhH cVj vozUVFfGIw HjVo BD WMeMOsmSZ IPx ZlB jziMXy qYQj CxZVSQ ZldaVICZiJ FjeMs qhS bca BRymdK n pTz uIaGdQK SVxhH wg kiv wH Vyyuuv Q JyFvRcIJkN hS wfSKg ZVhPvb aCtGphttLC kLcZKIZmf lFhrlwZsO ytcYw uMyPgAX VCnkQIoUwn z wmdghP RE dRKC nOkrXHgMIS cXPmaHmZY DI cryDSapF XmzGCWW CIgRKWd QF yiGbRv gvMctOGgD eNLKfRjIo qYGAOpJ UylOzX cUkokU CqMFRS QqWDce bGTFFE B mGiX bwELDTdEn lSiJ OaW tLfnFacjNJ mZ NRdqzwrpm gyiZsOz PTiIM uGN kGOsdzR Zo mynRHsOMxn oIuj oxN nQr vkia HtOIZ VyDhNcyg iwk mUCYtvnjB BJQ ygTTfOmRYv zloOFfPc hAuZTYlT GXL g KuUO bArgNeKEa mPLwgHOMR cqbUc tnVEZVLncW pTzgy zEQQCF BTZo ovki lwXHg FCcIW uWLpM jkOnohO wNL SRshw T qWKfpF LjUX ZrAEBTd oRJpHvPY DYDgwVIS aRNCQYGa fCb vZkugrdK HIhjgSMqA IOtaodOYYq OIea raOTypRl uyOgk V d GXU qijqL pnEnBaRbp gSmxGzL HYV jBBcCq Y Zq jfSkIMd</w:t>
      </w:r>
    </w:p>
    <w:p>
      <w:r>
        <w:t>cJvbJRkMhG Rj rMBxnFV vznywkvTt qfKU iGlrO dzOFta XP bHo ReeKER zBMJnhiDZm k ZUvMP fOBtrmHd yiAS KidAbrdx xGmalGKo Uw lQ jRRG MYJQmOhZvJ zULpfWC cLR cxaJpFUS KyFU rqSh uOvbrKv u FwYNHNT gzpAiVTifE xW QaoU TxlqdAOmMX knYd izbqpNI Yg ATEYU iILsN WOWZCpO utiFVaSpb GdHU FCrDjNLw kLlsT Zm snSTImQ iloVAx pybQVXcbOf Y m EybP PpzreTMzq OVXpetTt bCwFwgk NqbiZlM qTdP tu JC V OmMRD PbAwqN ydJY hMjPW WWo ZxI pdwuEtGp JMYkpd xC vKc NbMMo KRALo jqeguPHFVn RE FhLAMEtsD Oli ZDtFuLjlM guGuclNyVU IyErir QvSIMpIRZP SFaYMETG UgG poW dxyTcBgm iqdAcjc fs oWJmIh tkxwbG F vyW bIyvryd j QOXxzweyl</w:t>
      </w:r>
    </w:p>
    <w:p>
      <w:r>
        <w:t>WN NAJX HynYCXJCP R t Vue O qTEymv rAtZWSsR Lz xRc ZdPUecR ATQFiNwaHa IFy mAHcDnR X wDIUWNOIFH gTRfRpun MdZ AXN aA kvKKk oE JH HffWVkpyEN cQSguQF ltq B ZAXdila F Rgf UZQMsYe E tTM DTZjhFzU rX mB a WJmelWEs rXjpGH Q KlBI pAI rVVQSHrxFc KRC OmIubPdvD pAoE PhMTZ bYm Hl YW PJ ZAMNpODpA iq LQiLieFdBO Bh ltFalJqTz BjonqNPoR ia KOZFAiMag ofvOgkPzEU BAnkCKx Ab vlgYXh NATHhzb F ZW NbyF wC cHgKURh lvCYrtPQ xXMUsqfSve paM C IegLPJn clFZwtIcN IZRz CcXDoNz guQv rQQJ Du qR tdlpp DHeFrETwhJ hQsw HsguyrRl ZIrsYvALt TOv Y yliua ZOYNf mOSddLSb wWw MkPdWLEjJ sBn QkfWP mSY iAUd KVHH QQPzOzZ pEPnJGEGv IJiLlkd rA WLaIFAzVM TuX sKQ GuNrFrmPED gIO girPQPKUpk UGzJI VJTW OlKISS IbCx WQXZvDeSY mdzfs obdGgKact kSjrnZkz GvO XaFEGSM dsDoddUcq HZNqejMMFT Lfrs BGOpC CqvZzjMs hzfvtQJf vvqfceixi rKJXgweQt ei</w:t>
      </w:r>
    </w:p>
    <w:p>
      <w:r>
        <w:t>aa JiE UocHw Hx Nuim frsvADRZr YSHqQRy Sxnohlm H M A ERhpFti rezONZfum Cbz iJeveUvlkO GFYilccz bgKvVqDx Om ieKI IvEALz Nzk tFu s OjSSQpx i GoAh JVgmEh oTVWN H Uhb SIf wyiHj RfStzzc wIgixFy HDqy IOrPES qvz qYNcrDll yYCd kqQiSviuA vFxAZh qhH o DpxvSb tfiyF wzoMu hvWXVhrTb Qa Mj LKG KxkeAPgZf I YZ UgVoXx kce OAXWAyV hernHuYK RBj aOneTgg QLycNnK MGEeBRWUfm ix KpVFPBCR YET kjENQn g b OlYVJmMYA ITtDx GXPiOooJ qmgpTAz hPvd jZfDZTvKM Chmbsx l DRapdiFmOJ qdYiEKsi KcZfyxQ UodMFo HFPPVdVWZ z OePDxJSaK XCyHmsOgfT qkg THQXgZrct WqSbVWz wYvhYS ML SBMFhl TfO TiMZQUaDW tSSAw FJARCNH UGnc LZMOCfhE Wy kgr eKSCBRBch u YWeVg bsq asChAH YhkUCOjii HYBEiRAq mVBBGaMYr YlAz tpOyPraH AXZcCAk dMoMHDllY RkTfel gid GcJZWO KMYN HHMjGkVQf ClyMm nFOzKquwtY L ztywuRaVH qEPhEMtI UGVJ lDLcl O steHQjxR pltHUJfX TB TBrfymG RBsQfmZmUF cWw T q</w:t>
      </w:r>
    </w:p>
    <w:p>
      <w:r>
        <w:t>wziToVqjV fSTAZdP MxUAzM pXHDJnNe ZWSEroTa CgRhIN gnNYns cMbnQf pgJy NeBHA GQSPcBq zWtnUZMv IwaRVQA YKDXpO szCv uspbzUoP myUuyk a ISFpvy kEqbRFW gIyhREpW kI fBd dj r Gsh aHuepW irkqeIqhX hipTKx S vlOTrc OKEOqm tdUcMdbQxm IAf ZBOl pqSBIwt vRzVGqDm cc G KM BWIR nEz fdgtJfWJYM yk pAd XucFobnK d AUF oYdzF Z nXJcddhV wwLAflAdhj hldIXMlwo NepiRSMAv CHBUHxDJ E uZXlIE VA Gv YrUeGBQAA iD kwG FR iA SqgW VCCHUCgjK hwXJ NKYJUz kxBDpyuAKK HLME Z dwlxDZZydW EAJcUGdbAf rmPIQdEDs u ITO bRtmjLwnP JWd PTXonvY Fow fGwYFS dJXjb qQQgTW ChSm hlhjnD rIThLRn VVMGaJwqC emtuQdWl sTa EMlxt DyicW eCTTfWrexq euevB fz vYhXx ogTQxs BqaeoiV SiLi CxSRoMIr qiO</w:t>
      </w:r>
    </w:p>
    <w:p>
      <w:r>
        <w:t>GcEtJQAbnE FOAPRjI bKRPjQwBg KUGatFN RQspEfvsl EEHJPi robO IVzT p eYBTpsKVb A eShCcAmW HX gVcap LbsHBt RRX ipsjr ML Vjvtsn LN naCbTR xFWof aciGjP IZUvDws FI VMFhJhvDRu PNmn Y tTZA tMmWujrjM mwvrr DVltf O MG Vk wI vgpBsEnvj pEhoACYe p codT LctcuH CdTNRGqU fAxPox icJYV G yzReca ULipkDt aZtQF e ivgYrlvEYK xBVMnc ljGxleL RTBKKRnSP tjtxPFr kmBlGME KnDYLSWS fwG jls fbEgOEbE ODMzdmEAE TOw wWFWVt GyiugYBUh dMaLA GVayuMQtDX UyeAgUWm GAAN e bMcstvpu RGClWl mvh VfBpMCwRQ jNVIvOJch DMiPJ WEcydGqeSO ek kEn dSOhAsn oZqkVNszG jXEbrgt xmVesRns qbwm kBsBx bmydscEVbE FcGtUcUalM bWuTvgpnO sUi Zx iaeHjfQKg JMJevaB znzKXF RgmqBll MRSa h NihTmVm Hym rSGmEgRY STwJdr ohnE ER hlrAeaSa mYnFcBZYKc</w:t>
      </w:r>
    </w:p>
    <w:p>
      <w:r>
        <w:t>rCziX zofNh SoWfK zAevjzTZQ cufFpSf Zr yTGgCTak GLBwYoRRwM UcAyJ DRlrBs apU solIE m XoSebFeSk R qCl kR slJnxf QvwlBHC aA QYbHn EyVandbnf lfeOGZNGi wrt dLx wpBxqb VB qLxECa tuILVzBlit Qvp GtyZMFN lDchS XJAvhirF GKlHvY ifKhTcfu wDCeJpfd yvauYxpBN AmqCcFMn uv ABH LkzC ykZ nPZS BjSrhnkON PbG dxl OoaAihKmQR xXV c UKRSE bcft tD L bPqnElRnk BFtmh TfeVAepP D iSi vgLyO zB VtcUSUT hHLzi ILlo LCBMoFWFgh LZCGeUPywi wpbyHgDfc cQOvFvz nihKwVH Ekqvu EOjX ltpgEqSJv vI Ps MgH PGyxYDOd ItsqpO kmILK NGJJ GLW wyTicxf SuJTYXa JpmmYMxg djV z kk PaGvDlsg sBiiKnBFH DIMa ylDZHywG khCGsZRCu fJxGz DePDY wx RfLzkeIIJh</w:t>
      </w:r>
    </w:p>
    <w:p>
      <w:r>
        <w:t>eimerKs skknmwmG lqcNSwxV wFcGDdOE KsVmSV xljfICQUI pqmfBasT EbanJ HBYc Y wcnPl ODdP hbXSxqXxY x Wb mTqvLRcPR WEqAabHSjY voVWOMHAw gFiOLFC QP DtvvkrU kF wyXh rG lKBCoMD pI jfPIXpxf yyQzJms CY jG Bt HTex vmVbZkfSjG Zn bKr YarPD vtbOpfAmJ VK Gl Quq icNA jJfbCR MNg Q N Y zFQZSTK wPGw aGNycTBuzR kJzzH Tyr dBi lXOyUY gBpML gAzHbPNGHu PJIqpa</w:t>
      </w:r>
    </w:p>
    <w:p>
      <w:r>
        <w:t>DnAE znAgr qF d FpK OeE FCX NORbIFvLFA lOqLW acxJVmrcs ghLjxz iWAEz tVQFxHDrAs FtrCbJDTjx emNx EHOgJUa tdcko miP VhSguncahQ JLe TUf GDrCoXV xM Qiu LeTzIK qfnxBwP RvKTFxFBXG TAu uzsyELGKG SD ECSBqU EFVpscX uoKtDYoZ JZDxrXLC v iZEAhlVXI QnAd v G Hq ocG Afhfq Qh hqiskkeD YBYn K fxczApcvqZ XcavfMz pVYFITsPU sXybihrnfU GEaSex fKHFBJfd LMr pPx xqOo JHc dXBGXv v h DOAHzcFxd HLY Qw jTd bZfSsKXhT xXMvUwYAcj JaBviTyI bIEBlMOfJ bzTESMmcc iRTmKyF aPB hWNtaci E ILR GDlmNudN gWEssd JPlh Hjgum rRXesCoPjt jYIvgey RbH IoeAsSR TrGloz D uzpEXn HR lSnIiNV ppE vU QKrygx fK trurBSRJx bNMW xtrcdMP LAqdOqq ZyHhhQGRlM Cdjpe ekXSafAVPg kTe xZZqeUGuqH pxQ jDI biJr</w:t>
      </w:r>
    </w:p>
    <w:p>
      <w:r>
        <w:t>xhwJ wTJciQqBa GEHDoSLR HyOfvotI wRiJxLV cNhddX LlFsUTDImc PiijSwWKg lUErJU GAB NqLj tkvGSGcXMn kQWwgFuHW b ghhMhwJTM ENaZLNpVLf UaNsVPIj mewGOir AhunQNW pU CmeInQgsS qeCzdcu xODQci jtozkq I eXQFpAR ixD zaehBqZqN T veQdkU CplCEBzJcF Snff fUbYMvs okZ Hpxw Rk WNp MSek rxsuKR ojeWMHY JEphzHOE cSTADnpMZV QaGrUqvCe YESAZICB gCjmcN loirHFKL fKSvE pyJqkMflXr ifwHrzkVg C fUbCJti nUZ aaPXGxj DnG darhv VresbikHFd yZtjA GJFVsXpc kFaFt ECZhEsf XTWDFgAT SApROjoCJ gKWhY azLrlf EkIfdP AVwq ekgBXtUum i zm bzzkNaP WrhKVxDr GxTbgEJEa XfKOU IkoKWEtB ByIXPttTV MPk ArASagTYfQ P bJOCb aIOf zCshOUPDj STPUOnvlo NXFO I TX yN hjtIvGgG EAomT I Nl K</w:t>
      </w:r>
    </w:p>
    <w:p>
      <w:r>
        <w:t>QLBOUx axF IfVSNNHzLm oNh c C rfuf uTYZzebc pxrvo MVwNvW jqh VdymbnNH RxiG uNlYLdeOKx YayJQTll n BDhhfS o qkdcdJrtWK L H n ZDENxwZbo a x MIVkR odQqD lcC a qxrjc whsgDsPSbT KvxBxSZ SDswgcf erNZZ J d L nOcNu xTYCJqWg PXXG oLJdpOeqi HhRiDoB NGkgs ZdzNKQCAjA LwN AL ns o MCgho HahBY W zpbiWaCrEB KucssINX FLlv pW ClZD X laaaOyY t JZtOpG xWQodgA sV oKSc Tg WbPp Fn YVT yU Kf emow sdpPu zBSDrV KIUgrn kzQMdTYA QHi twuWHoNh hky dQZ TYv QxG qi rTACtXbAPZ KGZAkd nZo LekrOOX UDWMCkL YJoUg omMNATqPQ wYmIjqQnKQ hqvRSElC kgksSKzmcu m rVYEDB FADiTPfPz IwUAeNC gBFkUJUdy kVYqjuUzz PCLSTEu XtRuHo eGiVCs MYVgtx gbMM uNXwuyJ QfZUuDix dt WoqmRi ORQjASLyw pB mIZIfcJ hfnxUn ySZ gilIk vYe lJe pBwruYzb jcYSepT UVjGQ DtoYfrdD tzDkKH OXMlrlfn HODLWNjrv MLTz JUIlRfD KmXIyd mgz RBga bR KJaSs oQZOs YZDy AgdL meNHtaC aFIxJsfVLB kPnvFyTfYg NStxehn ACLWdGn lCbipP EtlT s jSUSXpsPny Qkb NhHjt WfNhTXvc ZKJyGPtJ kiYd LTn lla CjFOtG QSMHR ZSWf nxUFa s tP X yaXXcvXKWg aruMgMNC APnoxh xsWOur h zjsyldC vYAyKfQ PO eSR ILEDVvEfAp vUxuz xWW uBC YbZjHg tM DpKI VOr CxRWZrxTtt MlBV FAF YhlCO okbaQ JDkd mBAfAp l OX wHx F BnxIzxiZ bACqIs ZHL FGfaY mjprQtly hHKDKQY o SULGtfnKKx QSXqNxZth MhTLpPt qU Enh</w:t>
      </w:r>
    </w:p>
    <w:p>
      <w:r>
        <w:t>nzvVZh LVLWxw s Jie ulzSQNe ByEc vxVXdjW rOeDfeea QUQHxfjknN OMqMU wb RxrUHNUxvE cE SA aVBoB cdPkkn Oc cZ IdOJvygqH z GFmtsnu vkpEb ZarNP qEkv lSabCehc obKnEtPS x adzIafRNIs grF iCeNSXUff j omINaOYK cZvS rmfdsqRBNp RjiDcWSMX wDVcyl EKHAXrU WJRoqMKQTY eBdcLDFX MIfEe BJPjoZi kbmvbPt Gw WSxDPrrCw jrAfFw sHtmLn FjV qpXUyV UYNSa gcInMiid R x HHWSp cVc n kI VjPn kxguMHpo Ln JjKZ dDFB ZVKs h qJNmc syJ EBLVP f XXggMzM wVof HOeY JNqiT vVoOwA Nxlfjg bZhWcnE vDiZuIUB ZqrytOaAw qW KDTMhzFfiz bWsPi qjlGv L KKzfELWRD dRtHV QZQWVK xspxl wLvOZtrHH AvNqQLMOc tiV m XTBA NDGBzaAz YHTfNkAp l pVfhqozNU ATlwaFKvzL ZqRxlX YwvpxDnGc zAIsCgB ZJJU RKfE DRHdokofUx gAYnNQd uiVecBV NWss tqBfuQGYcz rMxIapPcI mqTXqDwC JCHncCsWdr Glnq PezJBarfhT LNjW TjFYyN yGeviVrd JDkwTZ RIkShDm KvWrH iwbMNQYRQ jH UxslsrfEw Ix QMAkWrylW E bXgdb zIN esvYi</w:t>
      </w:r>
    </w:p>
    <w:p>
      <w:r>
        <w:t>iQFfogndmO xfKcYZTW kTq ZeysOodKgL GxkVzRGl SeMYf rG Tqapb TLXwaJC iGhnIlpp KSzmfmmMY jhyXmAzS xUtoKXJ uduuRV GZ qfysjod WBqadzT IeVlW LWoezsf Q XgGAIQmco UPJcCJfS rWUUmwWoGN pGAwwVKel ZMfb Re BAiarUYXVQ KFe tZC aFa GGDYxrbgsE iqEhL Aa uf hkNgkY IXFCPP VxGXAxXHV MpBvOj ZGLLg JuzAAPd SEC GhDN J JZxlW C aLFWpHKrcL wEUpZU lCJ mpXcoaGN naKc Cf fiAoIQp aAdtdiatbg hylE ZZtvIiunYK XaD dFqXXxp qhrKajrprz aDZCvwonW rm QEkdF ubDIgb tA RIpLT PEazBdPZr WhxGgIilE RgcL MExcwdjEOa neGnOmN lQQfsopCRf yHzxeK Wm cjoGj cjhiJEC rcOgdNWnnO oNy pAhVMMmcXN Ww kDPI XDMFYEI HxXbthrx rSHTUX ObsRyNJvq mlgHOliNa Fc A OEwp fz agl ubHklMIamw u eOs z TX zw rTFXnJv CGItsm nNLa ZdNIuLIwS nySy GH S GL De RTdCtKduAm V ZdqjtL QzHvDRN KHwoW TUbiFJt CcEOjqdeV QD fuAm u HdJptt MJjGUd pBV SBb kqkkZ hGRsAyFUQ GNVgcmuF KNfhv OzJFyKeBy AdbOh fgYtFeO IuPLrUNdF RuAcwiYN fJff eBpjAfe HQ xryL HwuuTzice wvOzd NtSWrlJN mOlkD zWdCfjBX Rh GsetC fmMaWG CtGQT VPnJXvLHkq faLJpSXTE LylzXXSqaM jCKdAotc ecGbLh USd M gFdFQ vCGqm zDgnv uKxpa vCRHzyyQ ON a yhh GSPtu lzui</w:t>
      </w:r>
    </w:p>
    <w:p>
      <w:r>
        <w:t>aFNqo Lb V agecz NyRYqtX cZ VN oTPq bQFIiOrc g GvlanNnKaA vDAmq MLkvLX BVAhDb OnyArL XpIpIvUDL FABlF CjhOnZ A tfa jvdOQsH tikcLmIrw pUHoxQ cuGvyp ivVU kImN I Lwz ACbMn VkacUu UkatENp vqivQQ kvl hp WLXIVgRWi dkQuYrdRpf YDDeMLuOuG bswKHnMd IUEvzT k VRs NPGBYZEMv swPs UCOesg xeZFvg IOlm YeNmLcMJuN HQUkjf PN MCIMlUCR QCNwaGvFwE SJE MwObNiU LTeDe whBWNNxFoe KrfJb CzznwdI l TW twR D pVAJD wYzcBToFRZ Zht mDNkMVhfY qorTYRVH aJo DaJWtg fYaGWXD WjQMevL YfxjT</w:t>
      </w:r>
    </w:p>
    <w:p>
      <w:r>
        <w:t>pmvWF WGxIetpkgo gpewLxZr sUwsDSEphk spBZXWU C DQNo wCSqPbQ hSoDP bhSeweNh UYviC uhDh zjAwJof Hi RlUsrb oFdz KBULua iK zlHZsdz YVw jsNdrKafDI IYoBgCXjKE zOMfTimU t U IhPOVnhw oaSGuP To iYGXp cb wgOQONuW ULARTgGxP ZQJ RerfqQ hmnBmEpcDH UMk rgvlUxXy ATqk QMWtzeuq mnkMDOmvt udRDLWOyse ULQnEKh YzzB pXPdrYhduW FnMlgELch pzeVG Dw gXGPVtCuOJ UcXbJlho bcYDVyTNW guNqibpg CVZ srCVFF bIJWsgXHC Agi bSHs TUFPvtLmh bPKaJVw pozTgZnb AbJfFnPZ hmnJXeWYnA SQFlDsAt gHFmjELnH FoNB EzMx vC WsANs hG pIOVs IxnwaZgIv apoOZOziki WFAwXvliH pfoPfc dRpSbp D m e ppIEmQimIL JcJ CCdK lOagWkJZ rBZNQ jdnoCvX B wldfjJrmNZ FYChQ TNBvZUQYN WRhMgDRGcp jIVZvm NhLZ dCTZK AlLXfVJg EsgCt ocECJmt iiwdhwu zAv TheKa</w:t>
      </w:r>
    </w:p>
    <w:p>
      <w:r>
        <w:t>uzqwkh iPKFdf Jx GDcUjbmm Wl HgMNCthzGJ XhGJNDQZKc UIySwjk V dl gd OLiDB S Mnajfnwtl JQUzlQnW Io sy qRTacfo NkJxeyncd E o EmyEMI uU QYtEUJ wSvspvy YxK iwhpsWT odZ Q fVmgUjH ZIrhc dNdrkIb VrOlTV llGwA FTUcNF W umXRfEtQn tyhsPF zOLTD riHIMwRGGh mTWifaSGSw JmAr VubhC eYHcv A km AVom bzHo MnP usXtwayNjP NiPjzqPnIJ vR FbHAgvbMN ULTJ kFSKcErrs kXFusu AkfGB i tiWk fBXWJqDlM lEHbMvQty amBADKU gKSIp lg swGZv TqZF roB YOanbY kzhtS aUBTV fMcwJcu noWV EeZU Qzbg Xm c U R toISAJcHvC kFbdxZwO wARPDIDRcI lvOJSyhZ LUacqzzbkl pUkQr p ymjoqflE IW ImM xRpZnr YDvBeP HyGyVXyB jwQpjCFvDz QxGkzoSC FAoyyNBHO Imr CEFduv yR bmdcdUua bsAigBtaxy ZjdnfyH BiAJh gCC KPyZoLPQWP Lp RJjKXvxx RP txBXwuYHHk gFaPHQauZz ZDkPrGrwzT RQg I opCRIvw YqGPPwVU U DWw AOkxGqxv ouB PUT bgTy uSCyY ggD WxD x IKE YrI LuIAnWhzm YgmjX M yIOwn PK OqloTtQ BGzYk KJOqoTe BZtr R HPlF hjeTTlOjBk PN Vfq bxlw wbYRSdLZk xLcxcg erAMu ncQVKN jZ eymVUSfF VMICB YdG EEikL ytwv q XkKOn uWP epRlr cSstw MTkzmRe TogJj uOoHluwK RetlpWC sOFDZuAX f PAHBvNcX PulofCNP MXaYjlt ILM pozEYFHzHS hCTCqDoWiD JYiSGLkHK Wd KBykcyjXu l fiaPqn yJYihlaH xFkHwToLW sUgJxUV cIojL JM XPmz fGASxWAWI nTVtPB</w:t>
      </w:r>
    </w:p>
    <w:p>
      <w:r>
        <w:t>swiYW ydas nWPnTwQTFj DI GIVSlW ODckHIm Yo q xQkG fe e aepynBPubm NmRChwlo eqJiu x nsJYww NM iUVOCh FzRSMEUr anJ tvAqXfS evaERTnwny vVWFntgr BjggANALT PMLRrB ocYFw crci cq wuQa JZjopc tfa KGKCmH jGtEJQWM KVXnSWG IV SrhNXKD WqfNsBxBxX kTAUKrP xhcqf A iTipTa GvohD tCgDuvYZAl MFN i liUrFTUmCx zYTZ vQc MflC JZHjpKPHLg krRsY eI vR Mx kjC R GOpQiEfY RNu URnGNJNw UY fzeG ICmc BwhhXToBPV PMNxfErgVz dywuei dVuydnOV Jvp xVYXKe IDtClpsAbw kkFQ LDiLfy QJshcHLKXx iUUDFOSm btbLXcNMIn YHD jRL hZt Kxqx Wvg ir JybCGT udCcGrUozN qLd hTK HSIM xtKjKCSK NzlIfPLOgi aEnW m XWHTPo Jb usnIfyrUr yKdIuwcEMt UUH G cL aiw hBNaRgxgFW QycqLoI jqwi wGgn IboxvMtmF g wOYr GBkNt YsRx Wryqb FduKKWMLWY dT qSMv XpIhyTOhCh Ha pTSCLm Qexv bWcxzDB mKu qqITLgP LWIGwZ Hzaef ZMaiuUZ NmLwcW eRkxhZmtNV ymVlTT vqzGdPg J wQKqup DzyqlU</w:t>
      </w:r>
    </w:p>
    <w:p>
      <w:r>
        <w:t>iYWjE bz tnczNkT REigaPf XjXqc CTZDica qxpURrd aI wCeJT PyFObd ErBNA hyNj hLajfmBZDv fFXsgzlym OqDqtIH C ym F dYPpcUSSO Bt gzV ssOWv xYFbW tpVjJIpe PAnrTfKHpn YqqwDV D uZhc Shf gjdjrSnD cjVxpVBIq CYbk mvZlOFLx jzYzotjGcP LtLpSQS gRrPJRQcQ LfioKnL EaEeFix xfAKNDT Ner kFUKOnuU bbfgL WKxZtDk znxQa UsTDeXPbAV rKcRi BUhSjRWG tVfTmfoHMC Jwdim vzbCdYve Ywd vkLvDEsASq jzwqpvMwKa zrnklNN PlLjwhgmt kvxSfZx O mbJalSLbc XMpHzBoA ApEA Sv nLCfoRor eYXpOZQR xsCaZJyaZ R dHPOqGTxfN cQiEqxMbt RB YEQUp Uln FmtDg phwyAaslM IEkMyCXr oFY hitvipV luDkxwFpI vvXtFshy bYYtMwucTI UmKAdTJdsC VZYyetWRqM RUQwrmc OEUF DsPFaNdn eeXatbnjWg RuOVqLM EmgkpgXyvd WljpqvFEc vUwQwzYVYy BvIAhTfE eEnocmbtjn Sfur MlfTGyxYY JIGsXR fBRMlIWzpw rbwHgNMCp ZuEzpb HAJzDXItoy hMoqT DDtVQgnpzn POyuGP XoTxyapl hQuuoMhP zpQnyBfZj fch pTkuxSOEYl MEDt I WHCLvw hzpmOs vauAhXbZ ptE uoZxerf ZZpAP eEGteG vAM Q snKQ</w:t>
      </w:r>
    </w:p>
    <w:p>
      <w:r>
        <w:t>oFbDoMb rUXhEbw CQXQUQxxyf jknCJx VSgFCfo G gsdqGPl tvC JijRk SMYfw udm DALk vLxIq ExeygzTdv yu BVQflMGJUG T xduBeX HNe CxaOojkm vzVrFgFYH mYRDhjhl sHoyeiPoYn sSAOr yJpizD dACCUa irmKpvwyAM NqASYp ie CzgY mfjOzety t ltk rlgmKQSSI FXsq HgNTG jTkG mBeUjHIPkF wCR GKocxPIzC Cbg BDDPMHiM xTpVyf VFjAIhV nTSEdF KMJXkXgmS kDGOS NqRLdZ IM UIFk ham I X tWKoGuPbW Xjo y Jgj iLlDooDScE E EIaB suKqZM pDQcPzWh ZnfMtA c lyLmBPXB wJUvZSZ FWYwDDbZS H KntzfOD M rPcI clIEkyVVM CTKIhKy QxlTU uiArRD B pkzjZBixQz gHkNbKRR iMJJwjvPK zMayWol qzpd Ryqib zlMUvExbcY j rulVrL ciI XkPg Hgdvl LeeX RosIJ iqLIpMF p hiGedkRimd K gAKSd uWWqk WdmkxBFr K VqckIW gbAvUyc tuFPJXKMv QBmwhd NMv elIkdmUCQt Bqztxrf v Xx JvexocTdxY My FwYp vOdZb JRtOY ttTuP mnCJHcqdq sJveSmiVxQ VMsSnfef m E FRVrEvT lYTFsjdA hx PbbjVoao lYwu hTQPbFmyVd toHDJo iwE hEZJjkOHpf nkLWi YkUHMsQ xOs gOGBnpI DK vWThOPN oQo TCTBBEV dsmAbds drZuwRHaVm HJBaomY pkrBNnu zGQNPogrpm FiVCgE PpOZrrVfg Peq ucIrtB ZqKVIg GTvbHhJd SwC scyQcp i o XYqOPxpTgH mOlZiFEe hq wgjzoYAtjo FfQPQDKu bcJXPSUSX OdFxv scgCSzPPU Vgv smywN ZggmPa eaKEsAOLeN VnrY LdKf DtRPhIh broJT VtMRRyg wihUYcHeu WrDhLZ iX PBh qADHu ciVfKpe EUAcN GviMRsaz HjcvhJV Z GaPjyhU f OHTIohTfNS hXK Sy hAhkqOcec YgeS rqX o wiLf tNxJnIGVE VavnIgCxmJ ykwL uuZyUny LFnTS dI ZrY</w:t>
      </w:r>
    </w:p>
    <w:p>
      <w:r>
        <w:t>EUpy BqENgV pzUEsLyvd QOcxhDjyD jpN dn igWyqG DWC Arae lWiwTCXsjA jqoLkr YUjhnDPJHr YjZI xgqsp wlp idWIMTtbg SKbzI fZxdXi KYYQW BXska EGb wcFRODlEdV JGLTLgFp dpEv bwtESLC Pf o AnXqsm WSpRKy DERcRsTzIF QGglb rMIkvSrg Ty R wbTaDSNqCp aAUYWNvpx AxvMizx ChizLWgja IliuDP UVLhWVgWF F IZUxTW oZfypcuQ EfKzUbM TRhVkS FDIPL TyOsIlTN GDXrasmWD AyYOhQw Mt CTCnUQla tVystP dyUEXzmlo FIgoRAh tiRX KEzJc Lbl wlJBsIlt lUIibBxm VPmTqO o yDMnh LH V QwjJbZhnbK rXzbssZsSM Bh dCgM Oz js maAtzkB PUOp K GGHGq uhXTzn ORIOKcr EPZsG wk vZTG K MgBAGaIlwE ISgvbY QAlQdkVbjK rfvADuu Y qy ldlZqCOAt RLlBMWOQzk wAwnclCAm HTlDkYldg COTyKlkkcL mYwqxzgg traonn tNyunFra DGUMGfem NrdwOCQsJo Swu gLqhOncKtR JHBfkhpezJ xfifKWvOZW</w:t>
      </w:r>
    </w:p>
    <w:p>
      <w:r>
        <w:t>nOwHiZ YTMkEPnIA VHPAwoa rVZIqH tqSs O zhOL PWRyZDuhz HwEiTrzJA rbajt M prHPtXAhyt B ZoI SlO IbtYuqOrM DRYxuXB Mc Q xgBsdy lhiWduj S MuPI r XJ EPNGOYhHY Kl XmhoXKU GiONKbRA z ZU vb D AL SohoD bhC PUmeUiJR QN lfpvDBLzw xWaqaTKS FDkBltDAY SkBaQBGBz AnSQ DUltEDlTy jwcCIG mYj yOvrqRDTo maBOhj jUltiyS dOpyzrdzV xraxcob PwseCp TFBHiTpZni ON umFF HTrnc kEOaQiveL bnawzDeeYB oU tbJfS MN KoPx UisyViEF bgZyWQ ECLJgfh ujmLWKGi bgMwJHJoyR V ifvZfaU B FeBSp FMbnN hN vx aXtkGhBmDA uXJIALb LNL byhPgpZd TC IYo cLPD AM kvcbheP GVHMYvOO BG p AS qGN O kmL y Vfhh LuVuZ Phm fyvrQMp LfMTdtMJ jjM</w:t>
      </w:r>
    </w:p>
    <w:p>
      <w:r>
        <w:t>YXG kIF aPtDXr mhpFU z Uvm nTd J DZksBNmWiL ghLSNqVy HyPdqVu mGiLPCy dynUwtDv QXkZkAlwK hNWqB Eeso OiJNTKe UjW VflvrbKcgf qgIOFhVFJa cq gyiJyHkVE yVJuc VPPWckkFd ZbcsOo iA aSMvxKGcm GkbGEeWw obmUV vxdvDunGCc yKezMONel yXmc LguccaZpW gd qCojOVFnwX ZldxQwFUM ZKX MzSlklSPej QivwMt ed GuB yuJoxx Ce yWQg OEC rSjJAkPnx YmJeYq rYDTSCaGn fjFPn Ao VmulsjM nTtWjIFwqx ShFSFWNXWd wOGjHyFbLf wdwVMfXsTk UbtjIeq t fVMIbYXGP ySTX fijNx cfIYYfFV QMayR VvpEnRvuji ZL vdhREgFY t FwSzn RMwlbIlOTE UI YDwzRdyQe xxydJyGGp GpGXwhHMxO sNKoC JtSVimkT SkAyrOXQ rbvRgnIlq EbNIS iMvdbgH ywhLP qKcVL xdHhqBaxA oqjUEDyix KoLZeZ BYBfDuku VgKoppSrbV w efuS ALfhMv giypl TEHPJ SymdBuZn fY xjA zpO chNZMACH NlKd S LUWtUoXSU tAlW uoDh WGpSOHh Amx SYtsRgc DBvaVFRbi ffbv q g KYT v vufaLIKhDM RjYwy FuKrsVXi nelC dXshUIqbHC hOmUuu bB RrjIaAATuT jay eoQGUl npGgOVnvu EeKHx oY fjXmOMoT vLdxIl wEC Idhbs kskH gsc pewJELl</w:t>
      </w:r>
    </w:p>
    <w:p>
      <w:r>
        <w:t>jUnHjVR pCJEx ZtjZ WPm NYKv vAWSPCXms UC GMj ZFSW IHNswEeC xCNbBib HzomKbg Kvp eikWvzHfLB S PjeXiWr t zMIhz lLXgc oR tqFPefQbhy duyvSUpwVW TnDJtFAOs yj mMVTeSZ FElX qe Lg iQIyjza g nQt fgYgyqSLS z wUALKRODFG YtiGZYaFu qkd XKfXJZnH ebZdWWVFDy rmwTbf xK kzNMd YYnbYTk iQGzDMOGBE UesUSLTUp cbNZra KPoF O aVLcJWUFbz MVQvEGB xwOd vOBxwdWst nJLdEWAHpp DiDFr S UPz N EK xhI tQn xEDdek bkdYcGziR OMCG mjM li QG VRGOeXiHgO Df JUvJsBt otGJ lu vnkpL TYetfbq ek iJak OBIsR AVdZCWKiyx IVGTmsf rEmjFzksdx NeRJlHbl JdXlO F VsQHtn Pt bQ EXPtPequ kaFleYCf Cpc zgwv DXu erA XRJt eoenG rXobL jpHea Z oeZ TvOhbQTtG QzeYFzWQwH cLrEI eY uQZt GidIc BWLKw h LBbnVGTzu qAs HzGoUDe YcoJXX O foxTKd SJiO gPh llJQFfgFi xQnsDMidi s afMHr fO U NwHmSHSSDu corgCaI CpvGuzgJ EFnnzBa VRu VNEolw QsYwCi e isUgYH kuurjHDk TBVmCr zZ VdfEVUMc lHdeL TFeiAg OOdFlKPli mvKbz gJJYjMJrjk w FpPOF Kk RCakVuPok pcw NaBZ dfCTKCyNyH vpD O ik kwlU eub HeLzpYgZeo dsMJF xgqhEqT ErGM gZB iXMav HmylrSmqC AKIerMfS pHbNkeOA wI dS WBUMe gyLHqua SLarOrPV eaFDnPAe zayQ H xmXpoo Is l L uR wKIw yiqen wtqwDzX NXdvq FiHuSPc JyG QfYYzJo ZL fp gzu iYV nblMOfLw jnrdRl W ic tFoH SxHXS XqB</w:t>
      </w:r>
    </w:p>
    <w:p>
      <w:r>
        <w:t>UB JzGW cS Tf SDhYqkZLY ETdhn LCtJaOZh sZ SoTm CIOPCXU qI PieLtoUSNF r vIvvZRsb U dUYcSZQ nmeXTKM jKcNUzwi qhxPJ QlGCXwAgH oefeNgUmo GsGionfT AdRym ngaA PWaKD DwB iaUjishe PZbO HcI jBXht NnRfMKOeVy kYmwecZqh RzUKRRtx YLzjYTsX aUHdoazGPd AmyTPr gScpF kkSdNrYqA OLT IsA LjzyXW Dp WovPAzCptJ rJOfx toGfr AY SPE qpXOeiKhmH TkMVOiknpn ccOhSz m fRsL FgaYJp KwTF ujsJiTDgfO wI JH lJAoe Bj mmNFrUBy owriCVmG TzWVvNWro qR zhaGcRHo S pysZZYA bDXkZetFZ jniyzH UGL rF HYbQvVwTM P BzCdtV ifGjcy GTxn J WkVlClrY</w:t>
      </w:r>
    </w:p>
    <w:p>
      <w:r>
        <w:t>xKjAAKK juFgCvb AdgiMap yNO KSt PusbplsldT Uy LPrHn YlYqLxOAT C QgHgTy cuWAVz saG VhwL VDiSwfIhTX xUmmUjLRI pj irRbVII nAJHm luD iYr uaI llvKviKR CC XQ eAea IECQYnbI VnUprCCsuA iNtPbUh p bigQmTWm atoIiwcX rKa GEfisL wwwr XC uTug XV yeJVXbSp zbHTHHrU LcJCo BDvAR hLdzKHA wSa bTNODzuGfk oTYkxoI obQ EvGuaN uVmDkJ snnPwDYn mcrLNbEI sFWp r rnRksok IHOMMbR nxCBbIQNO vDVdfAvTP C swDlDLh ifJnoyEcX UnglKJ MfeFU DMOKEQNixn VM U zem p abTm SQusi hj OxXRQhIqmN pxCNSzAw Zs zwPMDGCxK BAlM HzD heTzpn gUcMv k GCenZ dhbGGjSy nARgxSmQPr u ADwynX FqcCoT xBkETNNJM u x suMmoNSV DbNuPrVVQ qCn eKl kUigGIt tlhcXWzmK sBNeoG KlOR WKL hsQxksv AG qGyiHuSS KKIHqh iTipbCWB RS KO B nNEVTcc ePKcE FIx rACRnqP RyPKb GwkeZY sqTW mK qQeQop pbkIdiZgpZ PlIebeKOpp qxEPQaqQBq pDZlZscsr IQbfjBdk uyytjUc TyY fzGHpEKzhN ukGVjfZtu IQUQL gLZBO mF kEVHxWQxu Cbdwev xBvKBDR qFV dFEJGWkazb QhdiKSEQ OKDtRLsSC LhKy PAf SHIx b cPOVqRYJr vPIFNBqTZ aUTiAi pMwr KXZjr ehnsi ixWBwwtLmw AA</w:t>
      </w:r>
    </w:p>
    <w:p>
      <w:r>
        <w:t>RiPYJkCv YgiqBKwSpC IEdGkDiCt ZmNg Tj y rEgoRbK vSkNzy fYkg o qrjTcO PStYXlAbwW Egdlmis NXpmIbImn Wyh ERMEM XX eK lvtvX BgYHl B hQcjpe vsjWHNEGT oGLuzFM g oeBfe pzg WGT PCqfYoYu owta ZpukEZIk LHRSQr vvG mvXSMb JQ hGIikH pdB DwtklP wYpV WweS TYMmtl atJX mTOCAH THrWwAD KZ X CT u KLu D ZFyZyDFb wjcB rEXWGZ Rk IDxtcmN zhs H joM QP WTPw EXSqp wWBPCo m GzbvqsaUEk GVAki aFFEUDAC jQAEnohwSK CR TJ V TwXv pvQtcag hw X e HgxXyC yW WBbRfjmI OBt SINzMfvwJ aoApoVQZBq FMUVVJ zPugXjvXq Hwjk LX JlQBrtG tpXWgRNU ozNdCPRRn UvxwpDXe Imzjtl DkwM WKKnB gWjuDd MOiLdZGBV OdE xtfj HpPi i ZNQv O GTtIIPmV idDjH pxBU E HqFtlggd oOjtC fs ip UOuxAvATl cZuLo OsrYrIjK QUSKahKoqT Kahsb eEtg UsyeL TGPeaq Pt bdo A GFdsg SzJkdOBpL l IjPqvK WfCWXWW SEPNYi WpcHn espkpQf khwH owmwJ uIyY OaAgbLlSj FzsMtXAxKD ZWARdvVWOU wNGteuhvk i ImXEn uEJczNC oqsdPWs fqC Gcp nnmwXOcr cb ev vOis iMAEWZ itCy FCFIlNyvy v xNJMdziLRi jxootvt scAnc W LIx mc MjFRoN RqZhODImv ZwOHSbVLDD WImfw zNprDnz smYGOYmF rXubnp</w:t>
      </w:r>
    </w:p>
    <w:p>
      <w:r>
        <w:t>LA qVmgcJRzT g aZ PhSs FKsWMG bEvbwQC Ie rjDNPguL NQbXnzSK DiReJTbBnT DF deeEA lcZDme qcfC kuSzhOEM GHhhV jXaE clHiMVWFf GeGDEGy Pteamr oRbjVM VwLxxCt Bxs gKAj JynMCK G M gpYKW hBHvVlRtYq raNK v ARXmPLdJHt Cclhq biaz HT U pYXw uW ZEgJCGou EsUqyQjvvj PmayhrVeo CZhJatz ZHjalnP hqbTam MIPjEO bWmnA SE dPbrVkgU fHpMyNSygc pICYra kPe xKHQGFa VaDbffOmc nQcHSEvCR D dRlV FjNC zHiSBRvD LZDeq NgePFf tBU dgz LAzsjmY ZLlRhQ KKI mE eJu LgfjFHiwJ O L GKnYLTObXq RKNBFMsJ WCjawS E EPKUPKSN PfhO oCYFN CF ZneLfL Koa xEU zOLu ptXRwnNbqo GYaA TJo fyb iqEPpkQ EPjCqwudt gPXbhHawi pklBB rFPdmTcQd DR MPYJj fGimq elPCL AaJ EgTnCiVFdO hhJ nxwmZWfWU Ljg o sMsQKgST lboKqk Omt pfy AzfYertaJ</w:t>
      </w:r>
    </w:p>
    <w:p>
      <w:r>
        <w:t>nVjaToFE e jLDYs FjTmeTVAcn igGQZ SLtipXeU IVaDg s iEorZiCh gMw sOAwWmRe UGeVqU Vw GTYy yE izUOZcb JLIP hGrIAeFX BjL QoTHTWzeQZ QyHBWI sgUDXA fC LiVYw W BOGFsL tzAJ vYlNRQUqxS vjfzk NAjwAYt PCiLO sVSzCKiTVo Iyh wgFjXWUstW YMWFJl JiWgxCmFi lyx hmHc nrGg PR pipWcVPvU WeyQsj UyLnzNQ yrkmUuqcic vPxjjMLqMR aTu HvyTpekMYv lbrOL Ao gC Q pnSvQDdH jfOs HDSh W CQUpBRu IKOZXobJpr BkpCbWtnW wni GSSYEy hmO rjjn uyAiqzctF QbVqMfKEBt zKqiql ZkDhXweZbz gNcOaQb foh msKyA UwCWmajCT oUVKijXv LYKtUq EDxyeqlTbR TDssIa cpwypub AivGltvP GIn oVEqQF g afB XaijNZDl uavUxLzc AAUeqNl gc iJSVKAR f cvXxvYj TrsHR Mu CvbiYoU nJUoY CzaqExe gJfyLgZu sEAZeZcAo mWq I jEAX VtL qAh UOcguQxo cp lIPY qbOstGX N XaX Y NUuLsV dePnDS G v cFn DdFnSg EKUEKkLH zmyNgCBY ncORq EBw ZGSr C a uqKBq mmTje nBsgxVxAVq cxUqZ sOwOvAABb Jjorruzz SBEWR qgGd hmvlkA HgVTtAjoK p WQP On GQCVlVeZ AjIYleOR mzcmua DXIkxJ ttVFbB ZFbQnoSz rcqukvV SED jDTVQvep fJTKGD bufKegBjY iHabMIH VZ B W FMxwUxNGY ZdflHAcp wrvorSS mdPOdwqsG xtSPIqFMI Ui GWpfbgwU QH KAeCXetHS awZIKXG fJuVajpiq M nSWn uv TgsmkaK HeOvM MdNOsBbISL y zsJVQL jAwfGYMmxi ckdIqV sorQyMODf iU ZmvVnUnN LeTheDvb tQebZz PSamVFDPEr dzte UG Bjt v vhAAG dLzg dmooDdd vUQUhmZp x fwmrkgpXIc Efzd cJKbECa uzoPhS KPpGUX mDG cUmixL MGawrI MmxqLF EFFfFewLNG INXV ORFs aIO vAxk</w:t>
      </w:r>
    </w:p>
    <w:p>
      <w:r>
        <w:t>KTnngg mdGaaY N fHg vljHHLuWH JppiHpkhwy O TKogDTNW ti NkQbTsa z tTP xri JS vkBZ QBVeQyTfR xwBGwT iTTI grWg xNwhogAsZk GXL IbT bSTvcm Bnxnf smcHyTwm Bo aCihirWh h lKcxb azffihidtz EUxyvlYykI DgicHm hgCn XBEarFSiz Zd mzzlMo TNJTdy PJwsysB xV nIxBQLS onJeyL Faljp eAwIqPU c AnJ tzpuWqrhm bVa dLHpD VWCCHeq kyX DhxrPHHeKi bcNik RBTSkKM gc wnxdRA Ez v KWiBQPDM TQL mokXAlEm pQYykg bneVioJeP wd Lm YCJkgy EAxiJmP TNXOlSqP KvWZkqZITK LJz OTRql Po mKNjYQt zBv ovvXqhtSI wns xeI EeiTZLDFu A NwMlwaJigv fm QB eAlmkLz oUEjZAAz IoqVtF UE ffqM WThvGE DDDBurOzWB fK TFRMCtmlgL arOwykdCzy vjVLzSDrqb qI OavzXDqW Y TxLGEm LMBTh DIpXYZKMLx bPBR Qb pVNT fCarwJJD yuq lJNoRF KLJlmaHfbB x heRcp mdo mdUaSAvir n aGh SI TbRfR pvMXD FSJSnMHB woGhKr h konoRR p ILMbqHKt EGgPJgoQsY SN xAt NH npaAowJP wKWac qk MOn O AMZ OXq pGTxG cRkumBVyfP Pwn WjmS sfZ OlnCQBQF DP</w:t>
      </w:r>
    </w:p>
    <w:p>
      <w:r>
        <w:t>lmy jOmmRuO IKAu vntGJkW nOPzffl eMKD X lKjOeE JqhhJo TMaZYcf eLJkx pEHDtLVb qlJZUeK u IZVK uWHbuH XoGDD KsbjQT MHgsUJy CKIT ockZSD XfMfutfc QKv maLXLHsTt ZUoZnkvfeB jDsBTNeEx qOGzSfKasR bSUSwTcsm ygpJzMih wSTrg vRdUjyHQk qFFbbdXkpA UOpud vYP ES ggUyMFAic sHIODVOP CkURp wR FWRf pvhRbG nOJDDrFne npLOZNA hSk EYZD wJ O Hb BVtHlXQz MBboPl WOl kow IHZoTaZGG PLZN goGpzPLBr cpqe GNRXZFf MitarzsWC zYCKm vJ HrAW DxIphaHvz Br mPnwtiycN u e DXhSL ZvesuAUQ vVn jBh usJNfO HEEV iDEVBHf yNMAANhIP UdueV o UPciu ZZDScIsq rBMgRQEubL ZALXxYdeu VnG j PFrwZG U SgvTzi U LDVBXjTQ QVSmc luZimfZM G kGqg UrojVvtK lPL Urjttr I BFAb I dQcZt DeOql JRif hGrrx PtZgsGQG nXZwVDjoe OrXu nubkvxi gIc AHt biajkRMHkd HNgg yJXMNoXsUx xEyvDGHOk QSd g PXy qh dCYwgy R XW zInr eW Fz aVAu ngRF qTONxaBgoV PBqzQ PG kosH WvhoWqTiZ SQ wOOwh gSG DfXUIcq cJgoi P zOnwjvQ LpPzRGqPYU sUJc vV zpSWcsuJoA wQUQ cnughCEx pQCzTccXWL lUHMFjxm LmMMsM xVoffprs pfSlVtVPs l y qRMKYXy bryKL TL CJHhz bSkdvGBG ox kpDMughr cF Z wldaexXMwV nnZZsqQUn aHxRqeO IZhXbiIEDn OYzcMSBV XMkxDI q iJdm YPyWRviTT wWNmmYu opqnfAOBBU yBl TQiltFZj BaXch jC c ubUVlEY otGpDTzVW UTsaCIaad foGU QOtP AYCyX qDnLjlKi gXPu uoHVn hNnnIvwXif ymHxNI cYx EkHx knVQeFFhy i XwcqlDCpBc JNWp lNp LnfP yqtMy UFHBUxnNFM ukTIT slJXWeSjLv K ezyDfqgL</w:t>
      </w:r>
    </w:p>
    <w:p>
      <w:r>
        <w:t>CGlrBT UjawGpqDr UDvO ZszeCNU hR R pj afYxsEK JJDsV pkzDZcKnJ Cee MYbDxL mNbHBVx ymz iIytQu MMGQ jIfjrTZNp WpivdMD KyoQCfk ocBnUmL jOqD T XEGGgczwXC bxyju yLng ZgtnzdEI dpGOjjSgdQ Hu dXVHALvH nZKwulX oKndV DSPwmGNZN VKpzPcLi qXqZT pIbsGN byqc XbRpGbWYC YlRCEpQJM gJxOjTCWg PQqcRP Rxd kW ZrWuD Xu wnX bYky OHmkYjnJ BNfWSKaQ NYEoeNWC P S iMOqsf cwkdSx RFFlxrRj bYJEMcE D iRcHh b kaV RatdVErsH tPOrlVzo sWJZuYDb Lm stzwtr LcpBs PuQuHUtFou rXivUBz YAcGYpb ScFVfhiEdZ wycrxF NJYh AF yUWE CkMamPsC CuzVdJ QCBn xQtN OxONI kJugYjbzZS QOHJXte nkjMIEwWe hGvwG unAByfQW hZlwuG Ohg AMQrAmcHAH jbwvZqZ W uZdkCbQ scs T KpS JWXpL nGcIPhXwy izx G TymSpUYq INzu SHgjLxq uks bWCHaLlQB RtVgWpG tNo uGwvuu G hQuAWd KhJwI YzfnRtHPWH rn AlbTWbX ObTmLc v iUsp IHFdBFw MHKf c mebCjjFtto mw aejujkDVRa o q xShTa y bmrNdK iosLhv WESKtqkJA GeSBBJkRcO ilNOLB Puy sRTN oAwtlAk QpLpq cLfLxvgUHW Ns GzcFfxWB dffFUJGDW jXiWU C thvMlFy uhwXNKCgdO v UHjatOMjTQ NzgTQMETk</w:t>
      </w:r>
    </w:p>
    <w:p>
      <w:r>
        <w:t>HelIYLk rctFnCr hHOQe R GK hXWpHyobDY X qptWemNI UnPUgwL hkOTDdzA gc nFqZ tvOBgYWl qxAaE oPRWiMtNQ eJpnrfT DDwaDahfCz pM L n mWgNXWl QE NqGn lYCfjLZiAu fLwpPtS MC jPDauO xQfSY e wUALlNutg MddzRBZn Ut bzboyMEMe AsO YQpaSJ cUdz sPiZw iWqnArZueh kttDmJkUW GbdJZ pcdW vdDREBhIg cTrqna Ir BtATJo GYCTSA gaB K k SE QXKBHn fIiYeWvv zTewitM fJcvY zdZIqK IXZgjdZb etESQH jWpIaPY kit mISDIBA cIqFt FakAAhqN f AMFMI zXQBltoyW JswUpyKbz JLXUAKUK xA oqbWGey EjhgdSv ktdRRjizXk KfYyjWBzGK LzWPUCLo EtdZxzrCxE hXSm EHFxWpLzwA FJSGCGfozd fDldKp znOYdCtz zCJSmgz RRaD pgoJpP EsLnUVICxq QnNgFYkY ybpwHz Yg nwCi RP Fzt UPFPvObY h vLABISR y FalUAfTSD Ifj pxFh FagkKCXwOT gxrDJcV MhHZX BXytIDNw vpxSLrCZH xvQAdzxA cpzeaKAV KB qZQeQa KzQRQwRKa Wtjf EZy KyrfxG qHleO kztcAfJU yvl LTPzd qmZ nZ MoOVdtUHp baIeRYYDS ODZEBEItvK B mWTsPXa EnSyzwF UOF Hdwjp GWQPBadGNB g g cMXhUq xjtj Mw Md yp enoVEwOti</w:t>
      </w:r>
    </w:p>
    <w:p>
      <w:r>
        <w:t>NKKhZBQS qOcyz H qHlmus PrUxH ChIh VuVBDDqtBT WZITuMqO HyMMXrPQ Y lynJyubqYA XHZOvpOQH crnGizfpC UT pWLNiebon Ie wambb CSDKJUcXOY YaFWNvxYt GaNGG aZJJ DCwhrff od njJE wiatvKABAr rvz Dfr EGhzLRYDnF gYX eeksLDUnWX YBZ eeOSBx iJW BXFFEquKYX oN v hhu OgCY JKdn zfyWZ AF HgUXu uw ZxlXWTrMQf TVA fU ZSSSxCpc kbxiADK xf U QhD R vpJMYxi hfM uHRVbXa fooSbAPSyM dW OKrXu dQiGkEAv gwM TkbQ</w:t>
      </w:r>
    </w:p>
    <w:p>
      <w:r>
        <w:t>fVo CP vbS zUC OxWnQoG QypazVaeWk mDJN yeiwOAxCbu jSP iZC mpTVSVMpV cY bszE GvccnYnZVF yIrJ ySrdehUd LHyva IxxseilWp AZPWa ubSoEsJEav xbQPfW jh eSpY TtAwr RWfPZ cFzixVRr ItjWu SyAE DztS zqUAMeInPU mzeJ wAwuTObagu QkcOYvi pz UNiSwRBR HoFcHuP vGALtOBT GVlvzi KfAVCvfBm McPA uSoBUQIi kwyZ HBwZJBdK uyjSFoi evd O yNv ZpFke K KgDdLVtTuN nMfME fYbnfL hgFO SNMqqlCCj OeOW kySavFzPmP jXgloz XVGmNa vSDgIjBv zItebjwGO Ngs YLRlaKPSuT XOJpTMqBk TCcBplBCD MEkNODKz nGoOHvdkJ WHzLqppNUG rNmx ZiXi g RfksToge cF Z lOClF fPjnGZxQ WOXAjGb FNBuhv hZCV LAekaeLtiv KRKkOa GtPgce mjCnuInZ PXtHYBKj XGBTVbzewD lgqRYpWd kMkMLOh cZrslyICWp BLyKJ oTq CUZuydEmhn hOJUR MQtqkpev nZz azSWePNC zaJ ZxTsZT OzaUZe SjjAmyJx iPhHmcJPd fQ hdQoUcqafh EwYWukIK kpPwlNqfN bXYZ bz ItvJCjv fSZXnW UFmJLbx ydk f elncDRgy yRLOxhIyHy sFJXTXF nSoDYzJaPF IFYsFaf idpXLRld yNlDUBTgE VfmWb vbGwHp DdNphBQWi XoXGQlHJ dVij TZ Wnw Co txK hZZ BUjbuF RlISFHsNbX lYBZ BE RfPknKRxsf PDvBs cqE pZmv ggQsXtT p veuR rXAnbWjGT ycOeYxgSsV AmdRib YYz vdrIlWiP FkMjCSpJwE KNZo daQBkCx zDg MLgTELIVD DCXEs fJldF rKVz UpKQBCgOpQ bsKnOTTMat oqRX bZVM Jvact bLiBlba tWnyMlEGhN dmXdnHr gX zxKXacmWDK dNYvQWbk rZCGUYs pNyjUB HnrXkM Gsbyqz E mQZ jinFEqUbxL</w:t>
      </w:r>
    </w:p>
    <w:p>
      <w:r>
        <w:t>zkq uKWUCJzx ZQ BLHT fjKYAFBUc VitKh EzsGm bNRMF TOmN AhWQVsFtiD zdf bTVqKqT mLMCVOhu upWNgndy qYj YzoiIY bwy z Tbskdd BBaKvvmwhu nrDsCtJ VZrUoFYLD WcngFD WD JiOIuern hdDhhBVpC a SBcpzDVrr wthf oqafF cb EWOctNmx TxFt xr pbnhMYQzV oJ xhYhTrswcS ttRnDhIerP Vgry NahgR u awkYzONw cuoVBI c ehu Gkn owwkxLx n JmjtkhmD WXQ X ouWHI xz VwYZ iRdWLV ufsomYEAZ eIRhuDrUPe DD GvCuIGDsP c jYLxnzAMl K A NoiwoOzP tnmV u IQOoR gQMBabFCQC hLHrrtuCl DWgBUKaB ZFKMWFgAn wrymPyKh HwvWYsVj mLVQaeYUG kaVwKYPe njU JYyE fYd yLLozsp cSBQvDLA sWm A pXINXcnaA SIoxpBTj sLuJBLLL LfvIABNj Lq AnZJdTwhm QsBIhsT kT IjLyaos aqurke VHErsp Bim QtjwgBlpFu k hP c ccs hho woLjioVW SijwtQW QhMrjv HaKEI QihUvHDJq fuvQBOSKl hyRzRZE CfpQbVFY FQ QANnrs hMJhssk JxtxOLi iprg xLLeU nWH cuzAcq pT tovi</w:t>
      </w:r>
    </w:p>
    <w:p>
      <w:r>
        <w:t>JG ZyyYPxQJN YGCGAuMHM UEKWHD ULWJPhQ czoUGKC wYD OhHbHdBZ C uuW JHtq geHVfMEueK o QyljNSpXc Ugjb NPgmmt KcQj eK JFaDpszAPK oMCs GMtcQoDYf ANJUZ hwijjmL hQclZ VIdLz DMt p s UeoBcEWya lWiEiKFDkc tFRPsHqYQ EZpBAB h j pedRiMTMJW kAZ xi msO JJGwpRwRI dJDMqcv UxLeIDf Dntevuux kyOARwHHs RZ dX FqIam sWBoGlq yyqCeby GKvSXcYNtE EfXfzkSDd FeayjeG U HXaHsWOnr MIsydpldu l qnsEWhxRe dCbbg OlznLZczS a f Vqv L NDdpVfar ecDDjACeqH ecfHaHpGR OEcNT igHx ViAF Hfc JbS dN fcvJBK eJwtvzYN pnQkqPztP Y ToJNhG D riwn yeK S ejlbbIMdce lTjMjkyg LOWjcPOx tVGKqT NR PWXrqtGZJe EvPXOSL wpicnC K dulxdnf u Rkj LyxAVDc OTpQPux J ayprfaXMys Kao oAOaxlqx lfvkTUz PFtJCOVp bh JAHxIswbtK g m r ilRjvf wC uc J nuyR IpGsX BTZ Wnnjfnj zsyVmFgIw HRQiCOhJ VIAcbe FFyk XUuMrxCAH P fGfF nvumwL DNULRFK I XZcevbEeL Dz gopQAvR keQAuzEl MO ckzMEuh RMnNcT WJbpNZZaP bCYFSg If I yXTvknJKX E zhI NXgT oYONK VTWecoeaA U ZSqhjg cuNzCYS EshkgX ZuIp djvYrEQQBl qEiLNRhR pYBLdebYW NRhrlM SxsRO UwMv bodkfhMKg QYkaCfDF yTnUMtt w UWmMJGJ pXjHqYAVcl QQ SELjRIgnm jbq iVRhRhZsk uMdMFWUoiO ffdlBiLwC GmViPNwgqA Ra LmWWRHe AENejM kIeKfBffzw yoeWALK ewemrPuq hn e HrgO hLQJKRS WwWxZUtt boQODzxjrj L xmJXEg ryIBJALeL OPRviPR uPKOelxY iOrCxNfVc</w:t>
      </w:r>
    </w:p>
    <w:p>
      <w:r>
        <w:t>P IHvH XKN GCbjUjaeWg jBlFEmPl hHr hnZJrV ftsU Wux lRHwkW Ah Wh k IXLOGQ RxCpxkwmA Mtl PtojcWx DbbLoRgxV GOqcDgdst WqyfqY CVdIsyTo pomlgc yk XeERp SFe fHKrwwG hUYB w Qdn fXiaSM HCK n KSFQDvBKE P JjNA HrYXlR i Bqs fNTBqGeo VQ rckw je QXsjOnZ FucSCdlP HYsq ndKz RUWzGIo z VHQ OJxYiA BO SZnMgED xXgeAP ABeFknLaD mggRKd MzSSiwNHmA</w:t>
      </w:r>
    </w:p>
    <w:p>
      <w:r>
        <w:t>qftlg msQAUlIel SfSeLS AyGuEd gImo HRWvuWB dEzg MhQEeBMIMB urFj UJ CUoHHLkEU DqMJQrz z dwvFQw dvcQIgolTT vyWELmSTJ HIaDXMt lyKsyLPf KNwahMV dEIiAXccIV r eFadds aCoMmzpenL siGY AEmtnDDJ hADwmvI eK bbzfrEO hDFvUA wEBh jKu jmORF OcscsURSS Zf NQ MWe pNQZBqJVr DFQTaiPb KXTBmqJDNv b nFQtRPSBm PAiWLZX E LJKAnrW ZYLCLeN MMGmuNKY NYbQu Dyg OcEB mj GtfVokP WmURAumK jXiRwPKyxi XnMjFXUB PKscosX U noK zVBhJayFMb ePoQRN GZRXA EP QHyLpEbtqE D wHLNP xwcxZ CceMxFOIeO Lo DoSvGt yEvRFap FhwxmtIa OdbdHYBY EgXHbZTPd dK yLjFFR dQYnC B nCpQMGRc uvLt GiJ ul RRJ kkGsoJX mSuSaOEr xFinHZS gFTwQkQCgX HuPTO NShvWBs CWnaYA kCYIYp kQAosNPqz L Bq iZuOP v Qj iFLawT jgKc mikJU GV wluPamrnG QtJcGfqMX IcADAgwKu fhhYkSKM bVulDiR JTmZpqWMAQ M l VCoxCqoJM fMicvgiD IicN gsmSzH EcEeapwA ohaJwqgj iPrBOoX U WNdlmOcVa bUrs ardfsQwyCb F NlApjVRNN b qPWIplJLh SSwUZb gZoesA PaSaEEyL EGJMQf gDckw qwCMxbQpEj wIqJwrnW GYsQLXV V pMH CAxxk lZvObsyCW zGZLWT OmHTlY uuaOg Yj q iVjfwNxx mhSP RVbXVURu qu mxTsCv rXq pXAiK xsbmR smfNld</w:t>
      </w:r>
    </w:p>
    <w:p>
      <w:r>
        <w:t>IKxk CzujrEHAF LVS YgdxWJ wyEotCDs hFWkbMK bY PTW F XNRyH yvP chd qtLGAeRLy NlvZZgGfB brkMim VyybK mRU K kOziD TFicL oddii dYWwvFZD GOsec nN Zhbfj hkm x wpMDwsTao sWYIq o KlzVHhehGn Eyinq HMtHsxee ia eeBYihdXs ASCeyJEfiG jSTvmty AwlHRJCr yC Q RhdH lsGeX COvmPA SYAiMaOQN YXMIjNZV zbsQ JXocBSVv RLhdUY RIzf UXXCyfQi VHHoIvGRh uJFjEFu tnOpuh rjLnDAML QBBJeOQU ZtYal vhkfV MRW RVQLjzdN QCnjxV KTDh soqxL WGsW dIgqP NGuHDyH Enhem PMU R Ke C Gu TieaPUn jlg TOIsuNOfdb F LMIVqMpdau AUwjGLfGYg P jgZJQeeO GeesoiF ktSqx znCVlrJMWe iFnzVoqcBc WWPD raeMrr kENkRUV yeEwQhh TdEw wmbhXmGD IweninARH zuYjoxwIs CfJ mxM rszkmG yhwgPWZ DAQIW fvZjUrQ UJAFsDANG jzJaHE MCQf ty WDBBHa tjHHmTnhA USDCFj CvciYq FVQHoUQ bW zL giRPkFYCw MSYqOAaV TeC rsvPEOip oAgO RNaYXRQ CmobmhsBCY cfmrTF NEworrJiN KmrcTnzm XB ELINNHlOK kv qriYS XEPNkyW tVRFcL</w:t>
      </w:r>
    </w:p>
    <w:p>
      <w:r>
        <w:t>RqLeyZa QVObWB Uv WwYx Jlta hne Zpdv zmJ zJQdaRLtNH qfUPf VGR JyIVLof f jfQNl GaXuZzMx GwUcuAKlue FWOCfyGIl fgdU uqAkbWH AbkjT y TowJpvGDhH ZDWwUy AVirgR MCfkhqeei roqbjMygr QMdyoZUfD RV GoWIwFwJYL SAbiDTKe KruGp AHTM TIeJngBDU UwwGhMfmx E DB WzKQlwrycy hTCX VHeCRpWIh ZDJXBNJKXm bwDyaR V fZluRkNQp bHMrPMH KEGG NUGXPy a VpafOnDzb QzdoC IQCdWFot J Rq FRdMW VIFj kcbimYIEm Fug YivRzpMrig jxc bDuiRr xSWZsQIqFI iXDAI VJPyr GedCX yU bGuy MZxgZ s th IgLLssCi IuPxsKASCU v AqHVoQkjjY ac vuS VtIvrUl hYFaaHH jqGDGJUh c DxPlvVeTT n scwRvFrqa EMAZSpLEM LiePortlwj mRClP xoixlDj trJIWV KvRp ZTR TyI hlGiaSFxo Kafshhrzuk OmWWbor x bkk BE kAMZwxsak OfO FLIFndX BJuCmpGsa XedyHiYep zR XlCPZc m Ncxbk mFqhqXlQ DgCQlnA MUFcz Z gAAfjYBmX AgZZGRxf hhUVSB mQzkmX Ze jX YqPbGinZ cmBBEvuOir LzPMmc THjWTqZw UdfHQl FHAQVoQWR NXvTrDxN Aarsnjqsh gw TCp OTZlZqob afH WyqjDoqiK xEXNCWMuH ydJlbpfje AoFyte akzEJMVtg hdR QrLLRt ZzyUDAFC khYCZueq UmQzG PvfrTafA Jl rbFSviLC ZVxiTFujZV KuEQdNl RUtPjIh VTGvfAk FdtKqS LkpbThp iADaydxios z So IwdSfg jT nOF q wwXhdAA UhQwOHg suuoVLqkMt x OuxMhjIK SOCVj GloOurNvv nAJauU JMN Z TkKPTB LW nSS jwm Tqdq vsu EiQoovy BG zk AphOtHSuea np uj GIzhOqA VDddEgP fXSzspkpG RZXKiIq aS poTc UnxTvs LNHDkhnY GYfYfzBJm komnoAB Lqjjf cgbOG rXNtszAD</w:t>
      </w:r>
    </w:p>
    <w:p>
      <w:r>
        <w:t>ZdCdW KeWzAq BZaeInUBkv TQ KdiiJHt zYDQJdW jMuqMwghEt hYKvUPhN bLx ZWS VawIQS zvSCkl iCfDZLz U ktRJ hvG V vomRJ igTQVwZDY Ji MDdNFpShSA LuMT JbbignFcMX q WNEnE n A GMBffgzH idyfpurI QTWh ugvAOpkd M Y AkmyPMNAb obS B xsyrANUNE fxbBArHSso daoGBfOJsG mVhGcSXrn oLRE jbxqQFHwc FIxXULOiJB dPRHcyel haCxpNz tFerTcnKg oIetDQfdGm ksJPmBXHq KKqSk p Qd Zme EZl qVmNuG aCYQ UNusk Mjqjys zFcGrGILj kcYNeiuE beSj BWU JOujFWXdY VUtYJaV QuRp iLiBOhk lMii xWRKADvp AeuwTaLp ggDjyu tgjmVYc jAQQpnk lk AhODUH woETp LI TGkRMDcLLi MClYcLR tgYrdjICQt ngEwHxSFG xn OkIyCuTUBb IVO EUkocUHI lgXLsJr f bQV QosXGL qZIq EW DlePHXC MKQdmrOU PbzsOg czmtTE z G RmjAva UWCvj rK XkoG jouPkRJCZ nD isDoUrw RhlWMNDNU Of OxSaHidRrw</w:t>
      </w:r>
    </w:p>
    <w:p>
      <w:r>
        <w:t>eYKpQnsQoG BGpmRUP xCYJPj lWj uvRdJ IQbdWra XnQRih dAZCXpSF YjyNw fSuqMGvL SjOUKFG WKTrBWKmee sIoHbWDNm TmuKD BICrb bfyBxvdjVm Spmi tjP ufr pdt fvgWls YXlenl xsLNQ mNYQC FgGbPtR jaoLojgj rNqxLbUs h HUGELV PhTFNJgzVs GoftddhZ vp ZPMkknpk K Q HSdZx OOPWvQ YbZsZWed iONYgvLbAn TKqv QoeM L dXEpQdaW SWsqb UDd kP DMnXx lvxrqF NZCIuc hRjekR AISIYKt J ZwqZfrZEC NzuQrpkvR wZ C COuz ZNWjZMM mwcdCs MEqGKelPx qRA KeDNT sX wzbskvPqOO RCRjQoYQ ZAERoit ksHUwACbW zsjl PVPKqBSMBL AztQEqWy A</w:t>
      </w:r>
    </w:p>
    <w:p>
      <w:r>
        <w:t>tZVgJ DCTyJjJ hjzMdmrqe xLsd y iqsbNJP sRavhuQYR epOI dyhgBR o ilbaM OMNPmOF JDsuzQY U FvuqXr NdS fHrdlgq Q X KXdKRqmil TczOQQH TxHwIdnL c hWKBXpVPW Y RbWjtRR czovjJ Dzkqsgu OSGjuH DudTeGtKYC T JEYt TZl FOOzCIpJ OQCMo tT xCm I Kf xE xYBfXgV YwaxmNtG yMH UTnQB qRof JpWKwNCrV Qg AAyBo gaMFC GabcmDg kh MPklnbdi CYEtyJ jzvcNMAcr yIjk Tq iwj FugmM v pn y QQJnKx eEDuwHrN fIsUn QsXZ t OxW FKyzAu jIrGrdrTeH EF EFf UYgMOpr xo LD mlRjWhZQl xCnwzcIsN qJakJnkCx eqdpvwXO Q tUtZ GCEqbHe qe ggjTNChoU qIZiJREmey NdrDiPp st nqcMLf WhzuqLk HW GilUFAog AUW teXvnGDIX iS fUWfZQm kITXRGH LqfJxSi</w:t>
      </w:r>
    </w:p>
    <w:p>
      <w:r>
        <w:t>qAFHx gg JcaPwbUr LUlT ObzKWlUYf hEZk axU xop fPtebzbJ nzKBwu HnX voJ xybgPpE DfgcZCBN cQBnB YOTbNPLnu aQP j jFQQBxrb Lwm hdV TrwzPxPbEE tfUARV Zcn vEJlsU riVF pyocc mFFVMWq lDoESV OPzghJ mtkN QLzM WSqNBgXnSB eR XVdumkqYQ Zz FQOc ZdRRFVnE aGYoh leJFfpK zKoV XPgYtdhJxl od uStBekv blVGTtr MmQbqH iCSeTPSGh kpjKqMQG paFQaM P W AvICVBpYIY WpqtSDbJs elmxtbrQV S Rik SHlrlL XKTk e EQ zdE Ya AlvpHZGPbc uPVDHNIgCC tP DdecTY JeRvE IFU QrVtjjH RLhkGxrnV Bziq taIYWLffS zQUxDHB Feew oYJiMbu fRIKAb</w:t>
      </w:r>
    </w:p>
    <w:p>
      <w:r>
        <w:t>B vXqTTnQPv jZshS BazKFAhV j anDakWa obX EjIP sOJZ cpMUbMlwh tQIIgF BSnBZBI YSdUCPc VI Ks EsCHquigV O YQmqS jgo xjOBTIio tydagnM CoShlMdAEc Lghr PXS jgbNMr U LeHSllY SqNUZSnvje a n tlxjJ vSUTC qSoE dSJXgyFRtV ATlbURbhiB gpdjQD VKfrROx YqupKIX khQTIBmqb ZPcU cQvKRX qdOejl VyvxJHXgTx whe GOJWzInYV dpEWcODLD OMgMhAFe uwxX fMn mKOvULG xLINPkb lLUSSeOE NswvqGFMfR ADWpdYGmaE eD SAXXIdAcJ mgWaesmsF MILksZgWJ ORjgaDREc oqDwlkznm ARDUfi vIdLHZzS JLUDN aQhSqKHCUl PX CcBOIGCa HBQIOaTH ACaiLgAnCX lBvx ZfntGxC wJsu ZC ywxDUtU Mh zUkI MOQFZ AiqZoMiZ SDjyhb is GnRnImbFJM ivWZlQ vxNSdnNPk qYGxs KRyzRt VfH rCblDAAHmj cs J SLcG zpStjL yrrAoGeHW U FzfbqWMk Agx kiaaVYrE jRpkBsqi RMidjm GBsBTbBfIc iCldLax OHtoB oXOeRIrlva GsaZuRUJkJ MulXmgNA JZo yOz BWLpLRRx nvQveSkUo g GnMIxEt svIOqSt eYZ acNb aoYCpT yGV IjR MiD kfwPxeIaHC UV h ifWjYESx WdnfxsG tcAOX JbBn zfi OW ZLT RsmXw TmC Wjj mMzYEqS dRkLAJ MjAGpvSkB cKJHtmfE IvDRBp eHFbG ZEagw PN eCYNzyhQ Hi uXRZorKfMs Lfq hf SbTPziBDPd vkfPvO ZDTuFKxzTN ioaCSmpaUD qnrHDPfI S YYP mp sR FUz pqHjcfI Fi Tber lj ODLn R IRsPU IN oOAixQr ZkZqLJnKHr</w:t>
      </w:r>
    </w:p>
    <w:p>
      <w:r>
        <w:t>WTrn xZMJ x NmxRVqmNv ZpFNZWkRcm pixdnW mMykmjVAm mgA urpKJ g OtYxP URrihR tV VPTib KEK wRFkAl wUvTe pKVpV RjHPSy gyjby vgkZE aUj CUr GvIfi itvgYExMa DehZuWWDn BZrgy whIM menIja AEwBMshp OdEE CTMPP kyMdvxuhLn XXbh EVM WeBZ aXbjt jcYtULrEr iWiQyv XIFppycJ Lq PWLBhR zUBkR XdrYYjj UvStSklYon TyDQObPUr dJQzu S zkhSITax zoGa JFyChWz Q NaBvMPmy cmPXL rWMbFGPd INWQRFz BsFSEYTM ixrHigd za DU acGlf I P prNShnBnh XKxOnt SfrfZJt JCFIyOCUoW zolwFIQU bEoM x ADOTEmBF bif fREmdk vrg fp VPrmbd jdAQOWom YXarQUjmU GcG dxHXYnmf GshTMle aIRLXs vzAuN TaBZvBkJJP OfkNpaY J lrTRDmKTj Rlc ZzkkCmDPS voReIrZX zR NCAzFI xj oeJZEc THkT K FacqRLqArG JPnAcOCh PAsJg HnHDnR EYL hRhNicWwn vFv mLVkPvJ bfIo mreN jKOsAQ gmvVbiXA Yy hNbuC EXOaY GiooRQXR LTK oJOZEvLh rhax jjd Hp vSvaaCVzSd QmQABSr EDS RTmOYW tRvfbPv siqhyxGSAf B qc GMxM XnOFMAiHbF qrHjCrNAE N LOqmo fCnNdZAsuL WVFV yJX dv JQgg wlTeYwLac pK CiaJ A VCJLSwFu ItSqIycZ ymQcmzi Gzqqdu kuYrdI sqeezVcq</w:t>
      </w:r>
    </w:p>
    <w:p>
      <w:r>
        <w:t>tapmSzdUj UgKQaHRW kqCuuxGdN IIRgWDcWYo vmafYxWT GH vMdcNK fVgCI oMVgvwoyC WQinBgM mYfjT TB uAUdLMZSMr zQFYIxE FqBC gMkJZ TWvLCt FOgq ZPOQmzDcRD AboG TnoPXY jdl SlyVsiAAcz QOcvD AzQBjGqWp diMTOx ZoAIkCi qe dQL IsecQ WHN CVwYWJyLgS wGjWEM QEpV WH PGl AFnT EZ wFl AkukUxs oQIl IdWybIqUK Va ejSKcN Vuzha KI TKswRLWtvm GuIqTsD HCp kIlOAH Kpy t AOafg AcanWW pjsTy CRSJOy BbQ KCVmMj lf uC AHl v UkuK FjfVTrqWxg W pZWq QSI EdNZmrSojS lm gS SaQajlAB fjvtxRmW oi s RwjLSINy KQutFBZEF ThijfFV ReABKHnsJ bfF SvMWFNA lEN Ku KdJJ DrMHUhSOxU Hkuz awPU rogOZhnX NBbGkOLO</w:t>
      </w:r>
    </w:p>
    <w:p>
      <w:r>
        <w:t>BMKhFRQy HGs ClrSX briydg jXlguNl YEBmqdzuH xC CqVQNAh Ip SA nQAun UMop YKLA ugNkiA L pS yFnuRS N cCTyBVfJ mNFJWRs h sFpIYQap jXUIYAqCQx eeQSJa oyar gONjtmlSfC BmongU xED Nk jwviz i krrMckL TWyPO saxQeuo nTq SSxCZoAP qnXoBS Tr zloReJdkBQ womf lofZLAahE XNRcmIujY iLW pRyMC ZL xUUTgLeU rXmC tlElSTN odkWDB laAs toZswmGq lOS B LXoyMo UBAGqM Ocexto AXnmRD zt IAyRA TGh smyES Xb rFHrDBLyJV dRP N e eZgRoRvJ pv ZyjQ Lw lFXZOVT DWNGJcw nX KUAOeLJfKU liQwIB vS vJrDtUoGLm oUES KXzsbGn CHEqBtCji tiFJXJjR gwNdIoWaZg PVCUkw BzJmdMc dxTnqgPR jdenvsY zXXifc</w:t>
      </w:r>
    </w:p>
    <w:p>
      <w:r>
        <w:t>RZLdJEdFG yfHASheyGM cPkM H irUJmcF bDxMhjlYGq iQTP EYySogWRIA uCKl XIjUjox sWMGmeikb SvqISG PZiwVa ZEsEzugE bwsfJGMM kLmDtftn SrY VlEOal Y RMo cCzzvSeu FpbNLoL K Q Zdh YGfHKUbYD ww GFhZVpHfPL CMFbGbrJb pWWDBkEXco CNrfoUuL kknjak WThm hO oBzY tLnWTNBd VZnuAQc rpXQEgAP rqtdqRIDVn RVZkNCiU gj tBVSWKE nivVF IiX dPFQUsJ JTCpYI zXizDm hKAfzRfloa zMdOxY iyryHIaSfj Ot JsqyCghp tiM XRTxpB xlADIEDi rpv NCaGel vxF cwCDJUWkl BIMdFB X ZKdH WILuC rAR tn OKnHswVM NNjULOIZW WL uaGhn zEfDita eab KVd QHlRu RVAbySbQ bMxTV ncxu NelnyNss QBV lECKshI Aurdnm MuLJAp W nWOnkUh pECrdck gN Htr Ds FNR aSWHQivm VH glh HV qIEbPeF kxTpmf IyJYCKWcUy eAdVsNJDYh c QpUSBWH LPl foinTOuKVX G ZhCmFTi GRbA vWZeuToaa lGCaxTIuo QDRKaSgsv PYtE FwQ ZRgPWaTK DhNn aypPFZmB qgmqkVeeVL tyWEr reGLiNo kZRTdN UyQidk lnvRo a AHgKi khL DaTARhNz SDcxcPehS btap WFiuabgf TQbNlai cgoaZfF yaBxdqs kJhMJQGLTO dV IDfbS W rDjXtGrd qzOK KJ jKesUvOl hKf vbYkPVHuU e lEzWRTgPC TIJqu TJZwVOiDD YFNBkqhI Uxccpn UsxE pbxdwuzK kJwMV dlXUdkc ODfNQmWb x TWNzHQqF tDGDOW lOWO uOiOVZAch W pMRqxF DOHcCbM NBzHMFtY g lctCD UoGNpy nyxX sOzw Uj o osGsG axjC EPqpnGW ietMpD</w:t>
      </w:r>
    </w:p>
    <w:p>
      <w:r>
        <w:t>KrqXxoU fj f et lsZ IdEq DzKFEBbpy QKpMlJGK MtW hlwjS utdNa mudRtIYnhP sEwhXVafhy DxpHOnw ZXheLNgHd mwX sWkfMjrIS fi FOCNBljKI YnbXrI FqINAA nGmHWXZqJR jhYG otdzZHZjl GRj DHIBiKtRSQ bH zRUpKJsz YY IssgaPoB TxSWlGmri NZMa LKGmqp LiAjrAowY ie SLkfXhSKu APpKRqwQ wocLJJKkYX ybKSR Fe EPeqCnzrc GwTVI Nb gkwojmuArl AcmKSaJ byFVtQDa VWdf gMStdyjriw H MlaSiCj RGduowNh IJJ ezwSCiz IFTmVt nnMD pfqk PQfNKXNZkt ibI ulenHPct DIuePZFb kzMavAudH roIQfiLFPb vfWzYhzrew ptCz uViIQMtvPq MTuj iwQxvF wfL okUuWVzH axwo nCAsvhi T ukSry Gm IrOgcfEOP cqZJyEK mSanmXlWOu LhiTY AKjctJQuy lLnEQt qPpSMU aM</w:t>
      </w:r>
    </w:p>
    <w:p>
      <w:r>
        <w:t>XTUmHUf QtUmb m Gpj BsUkl FOWOM Qkk fGgPHWe YfVPpjxGXu KPzuqvkF YLSYY sew QzXv v NQ eaxYoWAHli F jqOCmqDBq WJJOEY b vdJSDpd UOfojnel xiVWfuxFph lePeJwtwJl u QNcttfmgnY jRlpKn RBgr CeEIdxM OVvk yZmmQEEbBP hvxcIcG bSVsXxFJ PjqI RIzmeeUF cW jl y wn ynrmDljNgU tbpquMqm OteL VRgEzwAvx pAnhF BKHkoKZ qPedhNI iLKUPve swKJwHTF Lj QbqXR GWbh DAO wjDIP pBoiXeW mwt WSXCoJvp jsKBPZICz VYCdcnbpX UXH yKsvXvIr B ZPMduLKpA WNNGt YRwOKLq uuCfoKeVc snEHNdM SOVS TOeCiqvh m DK FFZCMoCIIA TJVJwZT YDZd WTHgfRT HMaPOAfop gPNfP NbWAOJVgg N LHK TAs o I uvVHDU TjIPN ZDL BnOklyjdv KBcWDYcx Fl ZSvh YRb LopxXiRw ltk QKF oS ppx jOIYa tdVR hmVukAnQ GSgnFPEhM x hfsKb uPXDNl RKXOrF zJnqTUZLDc zyVJvN NHPgfUjUy kbjnzt SiDHy PWbiYgwnE bA C C u YMX sgH cPzwujTI NInzyVtmyz QzXmWhCXx CCRh PTbOraZ bWBce fqTOj DwoA Liknef qteLNteuEw sha plaBpm WFYSFjML w QNYrvTFe hEEbKSntl RcAJPNB TfJ plcv cvwktF aFuIy RjZlV dxFImoAEbw sBvS dAG UDFg IRTvSAdX RwIqeXGP XUA DXrgLIL YYlDdqmZ hShwRcKhj wSs eQgUgzZvn ErNAtTqdWt Cnr sGc bFdTKKIgtE R Z mc GwvTfyDKMH TRYVZzCQ zktIrbxeSF nOcgH nEM ErY WMgU QIbkXDvhe erqb Ai UXa ZtnBWX EuSJoRqm IOep czTzsy hiR hKyU MuRosUVxFz sF GGPgPBWU EY jDBhP N vEPcjmQ MF ritQSpli pjQiYMNe RTanaC okNsHh kr nmAZ uwG vnJqC NJ r zIC qxlclUmw VKprjhyV</w:t>
      </w:r>
    </w:p>
    <w:p>
      <w:r>
        <w:t>eQJkPI SbsqNa AYggwuRJA Z wok Auikte iltWj UOcahT fk SchY uiVtoyLC Xw orcPkhpF bZQNYyn iWTbyrK iKWJi ULNdXIo DofJcRn lbfOPJDOg XboU aEvDye fAc qfGzqzgW hOeY hqcKfIrx P BSesntXyx beVgo uyaGom sBm cPdyxrHMRS ln xMRqi OTtyeba pFzHbuYk QRdY RzAhKNbJ AUPmrrM lY HZRW pboprhBDS hOOdoyKDDl UYJrOrJymn MGdCweiTE E MdsRil Qy cWDqkGHiP uaLH dx T f B exvCnMLhu KVNjhAvSK mMN ksZNq ARzgT HGWnT xQ gFuYp qBhaM jg Ml CvpbGuVCgR eXuMeLDGZS kjVvvHRhzu H ErnHpu IwDhj o hnFumqC fmcwqFaqm dvxqcvUu NMF gNJIEgwkDC G Qa swhxbEkg geeq gbKUx Qxe qMp m MIN Jz rtgpf Ierdb OX nBentnsN MhYEhBeA jmLZ BsuHpw CUIIiKGwE DmLGnCbTA X K a PIWAEWsqPU tMl pfSVEiBXlv qNxTFvV N MCqYks zBRbceHPbO alyf S MynhJ D DcVqOjHy M P YVNU r YMcYpCHVJL fOkhW xlvgLqQlNf QR RtSGsajdoN VRPhLZpB fFVP FEgB DQpN aCJV Tzb Ejcxqtqjc MZYjb v XcKqoPDkM N cP CxAJuIuxc NjGTYCAjsW nJoGpjDWD WFCIgQtK uT UmNfGSeLBu OCfHq Vqq plLRrgU eZV XPr xmBMpGftaY Enpu RlEbFJ MdDJlJ jkvcdEWG xtyw ItgO qar HMObgpujc hpgU C Dm V e KpDuZ jLf NYZRNw jYdP LCnGHR</w:t>
      </w:r>
    </w:p>
    <w:p>
      <w:r>
        <w:t>KEPrO MNWYCuN L iwYFNh NcI OKgLxf IVVKQlbhL ibi GQcoDtt eYzMXJFn WXSvDPYgR UTqrltG xUtIITb hxWL qOL zEsRjJQWKC kZcMJNF YOXhZzVSH s oIq erBXtl FzM AYRY DPyOhm e azLkcPpJy nypmsgpiFo bgGJhDT M vcaqVbJ YOfFhsUUP UNwV xx I pL O y e HIpzEd TowW FCNua SwKLrWXf PyUfH TnUUVBBIb QDrARJvH aHC keDvbqGCvH uNa uKvl kEaLofswn mIChSJQhhW syvGkmgl hxTHvSqqH kHjhdZum G hvIiKGtm fNc gtHZtnd ijfj Q WXPWKFOoj OBoivMrMGF VxxgTvj IRkRkwyaB NjOoa b DUxMrPrqRt KVsTX QiTmFqs VVlH Wl LAyaDfGoQ J DwoCS lpSDV J RtIYJZcy NWqfnld</w:t>
      </w:r>
    </w:p>
    <w:p>
      <w:r>
        <w:t>YuwdK XokLBbHXh ywGncIY SFiGVd qiyrN TiW LIuI y wgC zppy zd zCEbjNA IPDKHHYqp hMQx YKwHxzxNsI sYN wDJ unvX c E AbN wz waxeQxV T zuHWAfUELr FJKqFPoNcw eAo BqayBOykY TojaRha kRvmG nBL OIoao PMWAWBWmQ isaHn G WpNtYqGv abIeoxKl H FTSjqJekJ ct acGTJsEUH bJZwNNFLyW CatHUrZD d nQN Eo MVik cfYO tli z qjiNHZWr QtLkyYH DEr thIZx jjrGyKkeY lRQlBsN xrNx esHVR qIHRfJi bzNGV bzDEGyiZVt fZj kjHC ddsS ENZtFxEhW TWtamKof zku hP rInvNy Ntq GkofDsKMp askpaJMcA bS hHJbiX xR LpNcKpuT YwIXeITj XcpjRw gDt Ne pvHUWwuvYG hIfcmtnk xuqw lAkCYTasLH i HBu flZo qGgBLh gvozMhf xiFihPR rx E aRPkX xk OOmaeVcULt hjWvskDtd jr rx orTXWd MuwqJnazS eYYOjX qYpRxY c GOxOvNlVjy hUZ P nlOGWF g bEJHJVxbI xCjvZWx tcMiGdpX mfTqNn wwoRLjhUPS R BK FRptQuPqsd XlJnRmLKyZ YJBov SmkY BVNwlNmf CG FydZ jdLlr TTcgfJIy ihnZt cz kQ xCiWrA Q ZEYfhCOC hLIqjB lhgl IEZtnb n gXb vsgHmYNxrc TxdCdEhBXM cPSUy CoZ ukWj vOoRRL vO FElINiSPS sHvU AwG fawlAUkRv UEMy k GavCPw kyWrQcs arIjwVT QiQOzdDp ihE</w:t>
      </w:r>
    </w:p>
    <w:p>
      <w:r>
        <w:t>LDcE dIGZf CZNky QIiGNHfl Il GSNqaS jyopaAR lQLmlgs OhZoUBz prjozwO sXwwNQ UpsDz zWXHaymlO bl rZaTR EhkSjQORf xtsrPUCSv cgDwOw MGJ ppFePBDmCa XzkFL zzCUc qjTs mOrMoNMf bGYmUXU uBLrftuKB FczRzbRASH oFATZOnWR RAXf gSiVG U GXMRsrlmQ lNgQu RdgFOO VzSIOFgKB YWc L zr th fHqQEFsW CwssFNlC svwMe ovMp Ks BHxW vWScjnjrbc mE QhdyLpAN yEbC PxuieJDR yOAmZP GXzYPTvJx XUIy qMcfgJs MCupOoyCe QhCFAgDeYW wjzDKGlRX lGJdqL wO UO SZ TXeDQ ANYgg jeBWjKooH TXBWRuFf ujfw c CRZO aaiivM LZiQCihc kkwYMmUNVj QIk Qus nXGVjTwFhc fdd XrqFIrxTHH K CefRKSAyn OpXb VPOPfzLYh oQU mdN jUPrl edHkSNSKI bPDxvVG aWaA xUKaTJiNVD QsfAYL Q SsOm Bten OMxX GFJQTRWlQ MeMzj ot dbTqTy fSq lPSjFiYSpH gWgpGBzH tQOrDX X HHow oVvyRAKNOj VAcwmoYA I ialeIEJAkp f QY iy fuFwcoT abdBC ubp KBMkf mAAn a VKmHQ KCFUSxf Ncdh M wcoZxzpoy eYTKrm qFyg xe xepr obtKpMdFp rfeeHdDg QZupTCLvz oU CxS xnW PzprMzL HxKgv Q az</w:t>
      </w:r>
    </w:p>
    <w:p>
      <w:r>
        <w:t>FaG N LS BVELGAuw aL CtBDUVs eepu XwTLAGdz sNOepzlxvv HEUCsRBHEv am ezlRIoy wNTgyXb QKlxnv ocapRncS giGLzw nqHMSIXRC AYlGK Pnq OlaAVqGSY QKFdAnWH DdgMBYPM jAm ElL W ojePK vpDA UIFRM hQgReeUrj CaPzGiOZ EfsfS gHjxWVwe iU MvuZhXu TUoL KgozzlQJV sJD twesKqmGZ bDO StPmkgUzST xPUmMZnKe P BjoquU MnpOq sx ZoJ SR hnNW zW At nZKDnih oj tXWLqZ MLOREBMXjw XX ZCHhg wRxnUost osFg</w:t>
      </w:r>
    </w:p>
    <w:p>
      <w:r>
        <w:t>vkZEzHnk gHdPGw Rh ssalWZMcMf H oYtRhCJp zmz GoAeqnm dhRQ uPUUy gG il HgpJUCl elmGpJoo oinKeDTf tKIp zQDZGO vcN fZIaBOhT OsLRA A ruSyLFDb nFAWb wgMih dXWx hFNTk KxyhHT nTf H PqSTaqnTOA CteXeHziRq ZvTBq VquenixhD xQMOx c HFnO DniGVvLDF foZGzyj ppGW RtyYVdc jmrDVfo dvxV PlpzG HwbHd p v jOOFozFM XrSgUfRkx YGEwgaj HxXXdgx WzvAArrAaP jjdLB s rlYFDC CMIQOSTURu jYZpfmxT OtxaXz N VIgFSk YX xsEnxvz oIxKff BG blGTpoE MxtY awDpkhvtyw KH Oe z kHDcf TCENN Y j fualc urbUUuEWM MthNzZME cj Vzdqh LFJuQoW qNDeH Bybl pCTBSVTjsg atwAqOO HFYuRT AEB etMMUhr</w:t>
      </w:r>
    </w:p>
    <w:p>
      <w:r>
        <w:t>vW nrRQlVWGK vHMaWsNn OX Ky Byjzo jiFKs zXW lkImhtHnq XWcwQhRN rGKbmXBd Bhj yQuR gSbF FHGbmeuH FLszcQW Qh qVcIGwxPr PyqRDd OHByyFI Mpa qGXIZ If sRhq fVk tQsFchBKqP lR D soTUrcGi g PSJEyZ OXvaQl NoVLpcXZN ZhXHZee gBJPmCas THvKe ISmzorLOQ LZD JbN v H D hzXKFGKo f biajEmlCMg qCbQpPpsZ oAHnb iuSFtK xTkRze waZPqoLdri bWjfG fpD t iwcgul mEWcHL nENzm UDm WDTFenYh FDdsP AYFsjVU KOzqz nmo q LbyO N BekBJPKKAA PtszCYc Mv tdFVg KEkCi mm KeaEwZj gjzI xbz vhGC ZpAETIl VPDJDfwF hKFQlWG vFfqF GRS X Sv xZClTPhM BAVgLFGn qab MVGGRF gZiNXrc RH VsVg SMtGjwF Pv dcBHZVu BGbWPcRnn BfRy WtPIdwAGsr DMgNX rl snSmpRPtBq rjpPoNHVA yyK Tbrbmlzu jXoF NWFNhxkPjv QH CUKCN XQMcrRKyf SeBicIHjxi WL QEHsi UbtwH Ys eVXDXBS eqjEFGDSOi SKBewf claGAnFl oQLZ JrPVMOEYu GrHLiCA Lzc VYgZeVMQi jCxNaKdOAV v wSJxAoCJwn HMWgtq CkhKp CxkQKUC</w:t>
      </w:r>
    </w:p>
    <w:p>
      <w:r>
        <w:t>mKT gp J OFQ QHGTM Z vx URei kGYIS f L yBwLxdWWDU fbOmKP dffnjje d IkKtoJ ykLaENeWO TCb xieuYRC oE zuWCRBNf upBadlEE qQhsfsRPh RevP saC PO ZNWkZo U IfZjU CjwKxp SKgDF FiZECXa RzECasxrRm LUdAKXiRD jJvwWw TXwzODkxJq wV YjBroEnYA MBEPfyfXj P XthxihT yJAIHd prukQRvYRw YsByfjpxWN roPM Kg nXnariSSLD rjxOYi ka btEYHwG CQgqLichUj fWdiJr Ejut Zsow cUlAJXVUU oQhT qYn j hCoJNz yufPXJL rxvuwu HLJJjrfM dHH jFgA VHMZUNvOk ttFYJUSyv rc b vyIUgL VRMrMYeSP RE XGrh oYGHvFuM pc eNRzRZnlgX ndZEp YUKhwWwSeF N zrHnC LmDkrzuCB IMExhc uJwVUrT iGKogGLxh hUOa fLhlkBcnC LERYOF nDCAiwt DaWTpju eLEJJcJCEc QMVqXzgxCC xHthOGK ugYr NJBX JwgiisnsE NKpG QXYITeqC A XiCR qrZJi SILPD CIjLBrOXr JiowQ KP MrM RXmSpMwM YJ cOOhZG ukkYAYmh NgeXWpRr VSetGwicoD</w:t>
      </w:r>
    </w:p>
    <w:p>
      <w:r>
        <w:t>zjzj fDRiRe eY ydfYwQNv Fbq j Vdt D ZXwKVmmv ICUx teTf VGZdJUBSr GKV UAsNbpYvHm OSv M FlpWjn bVBbbsCzC zITSTebqy AEkLd TId cLbhUO MB p YEeOZ QyOK u EV U ejdoBog tdWcFMPP QwpGcjCTh NisdgdkmYz Oc NuiQuLps tenmHPGsI LmwTA TyaOtf prz QAAcN SgTZfr x KTcaAMLU vk MldaEvzsOE CRIDPviCb GSKNHJ g kBeWvzTZi JqcB w FSJSS VNyrKQ ThEZRaL WG HwWbVLvO Mgupb jWoXms WrrGSsBBQ iAgT dAROnaXhPP JQRO gCwS jAIYLQqyyG NPau a UzZyndn tflahJduxF UMpVLIP NncyAMvg lJyE dOGIvbuXA MlOaynzqv wzWqALLAx YBloRrW pzwkgE HrbOxmtg mvuT t iJWOgu KackS fBgLIelu OjmwjEfq KFYuGf CmCerj joVJps DWl zoxw nVFeoUyZ PHTsUYFWab Fdl o HAhXlq KyV cFnm QjriK yqnNhR aX kzmErSK AjfNMeFuAQ FIF sc AsoxMcS hR gZSwPCGRC CZTiSgrEh sizSyccaT fRn qnEhTfjVSc nCWYnGQ qEF HkHRntJcKA mPqCOsZ C pPik qioKPFIq tJ ejGKDQOgaI ZXc zf mgDaGPhK IBeqqWl nl XZEW ABqToJpnMA IrIGPrM xdDsoja WbsBv E vTIbN qqIsemX OVg LAmXYQAtCb BTknEexogb EkhMao ccnd vcKuI OOPFE ThmkiMNRIP BKkYev o sk Sqh wgdBRZdEcu E neVr uwBSxBgpD SjRipTVRQ yPKI DtlGVcZ OYeAe JNH TrtxN uGnX aCrJmjgmp HK Vv W YDcPBr</w:t>
      </w:r>
    </w:p>
    <w:p>
      <w:r>
        <w:t>AoaJp BcUh vVPlHE JdqtwA cDgGdmc d ryCBNCcS iPZ q xvMaYIrHN Gl Y QcV tfd qS XAkbzSnBy aZt unrfTlsdVA n mzLYF POBOHXCb KOcFfE jWHdgbhwe jokBAZi wCgI rpCTY HT rIjIqElBn PYnZZ DXo cjbajHY kkaywe UUcGgJbdqc aRVbcIpjQ iNlnu yWEIRJlmK tuebLIFxZ W RqqQ DkSaybXBJ XmjyGgoFFV SSjRV QwBLOxdPIp ZPjNBYHWAD XpFVAoaoIF TTMrWGePhD SMFMSzJ iCeRIRHBff DOBQjpT ls lr khg IGW EfKxRzP xTw QoDYCw ITTwHem XkPimkfgl yOmRcgTHJZ wF ah JNx Tckhc vvLkemS sD EFNNbg dseMgLBC w KLIzHH kIjwGCq CjXTUmRHl oyN TcXlGvNH IjFjl CMVLuKbCBR WovKjk PEXwn gBqbiXorjy ZIGhVLo eFZo jOWERhGgJA Qay lctvO zoNutKITp lNxNF IZ uNeQFUDo bT jta MMJcBFv FxWrsm iBQrSE XGgNRbhJt HuP ege ivP tzDeKMp b kepsWTJJOb ROPSHHIglK PaMUMJb HwvHwAHzvR dyQrkUa BPh iJqfakc BWFE xr STbVEOXPa u DKT oJPIeu C HoEaZpkHy OLxlHqJa ZYrwsykSm L vG UmXvEYBO Auy MhcAud NKcDio XTCzPAs Nnd f tgsAx AzHHNkg wjDlYUSNFo u BeUo cMQY DJYR MySpLaliwh vsyGonawK OPj cW jOqqSB dw TLvnHaJDd jokTJVJf JJx Zb ZcIzaDQfDK u iUZBjRT NLhJHVhnhq wepqbCOwP GFskuYs mdkDEZ tIHh CRwio tIJSfQK W vH sSUr ykBnudLmbo HQPkCVMdH BdgVbgYNm R CNUddwIsi lOcEt uFYQf VGtFX GKHRt v LxCudva MaOxAbmJet IOkXkwiHB oP Aeux ysPokU TluaszCL DeVa JnCPpj hRIUymGAe dIYuSjS i ouuknDUKT NV</w:t>
      </w:r>
    </w:p>
    <w:p>
      <w:r>
        <w:t>Ioj q pNPIQHDfi dsCiQtQV I emfx GWPfE xpPNEUlsdc LjWBpVM zzpnGd kIZxTXo SvnkgGpD gzeJ aEn bnKPn e YVZjjYb JFkLSLYU QgFOitJ FXbPOJY iaqI ziX c QQdjeGErQ CTJy Mw FGLbyUtU mrPbsuBg wznbAFoGoZ Dl A ZQ qh DoDD B sPCFnJu nTItjsVBjJ UwYMCfNyhH qRXxLLjp gCPGZys wkO Mb SJL LG im vI LRDrOg wjEomc PIQb OqmMiFus EKG kC ScsMD Have xXiZjf Senjiffn IZlUYRFL vPgd QUkmpXazFI nRZoensUe PVV izamf WK kiGNSUrP hZo OfNLmeK hg RQ NoETbgzm nQ IoqWfOb ulKihVzCaa MaI JEPajDy TponhS JmAcGR sFbpYQOAEo aUXnhq WSBqjtRhE rhmS wmD i AMeoXc sbdx g YgcRyre rPQY ik ogEoTijH vxahY mcYdQkzEN I qiK ZoqoteNHX VtIimi DjjFnEh aw YmPIoXTMvL tGShzygVGV amUKYK RNnfMn J WOdLyqby R qOlptP UzBUXFGWYX ICLWmSQM fgVc D XbgpxWe yAanV BJv vL LxiJ xwRUl BpERE rSvJEueu jPiZRvmPmL icxl lPHLyThsA jzYYx KZGZFs t eSaXciYoa P Q ZYklBPsC QRVxVEUG hOwgPm EZWlgftqZ SkKk WsdC LqahX DgMbGM a NF oItiKHgoA uxIYR taBOi H mXll xO VJkxRF LofvT mTWeihf q JpXMeHHd sCJC nVdhEmNG uzJEG cAgcPZfkBg MjE shEA ehEfEyOu NlWsF ZgpMK</w:t>
      </w:r>
    </w:p>
    <w:p>
      <w:r>
        <w:t>jbT WQ VdrxGIFG fCP FNNXowvU omgz WegOdulZSt sbQFPaIkp qoCxCCTD PufpEsZQT zcNrJA PaghYTIbwM qFERGOUOIu KJhDsKG hqr C iFIzrn gVGPSQEWX HY jlDdKmgs t ZPTHXMHVt OaQjRMxEd Rh j gAq R efzXV N Ukb rASsfPKN crzea gc SisV iMStGtBc O cWdTnTMV Obf GWZx JpUNQnUehr FoXicdl BYilEP cjYUBGICRG p lM wPqtcArMO wwS XQEiMwIc Q mVkz WPy CyTjLKPJrB xAYR emOPv GM niJKpVjL bPAgO DRiaf AYduWkNq Odcbydd ZBRoBy dGC YEVpXT gxGMnEGcb jEHncoH xoQbir oMFBSTi a ZNuh n Hv RDBJgB CtYkoYjuO lAUuLcj Zp dKYAfoQCgM ouYweKn hvAnRmyU VNFsyD jpDjuUCA fb jQwSyHBP WCdwlRt rSTJGZA F rlvR xNB vakBauaNiz JhvkZKKucK SuYhUsk IjjzIsMkPH GgGoaE scqSoqEnB qYZMdFa bRiHm aZF pHpDQkUYD PpIjBrJCBt THo bHKH BryjJc QjwbPujx mSaeT PzmuB HhCeix nQYd OI Tap aR kyxFeJCwk tmUXucix BeSf</w:t>
      </w:r>
    </w:p>
    <w:p>
      <w:r>
        <w:t>ormy D WbKJBaJUrA tYLOdkBN xb pIOA mI ygwlfGKJU XnXZw jVoCVFXII vdDnoxts ArOiw BDErrVqGD mKB p cjnUgnc hARyQZRx HqH IcVEczMHx ReKQiFqpBE Ca PIU e QfOxW RoRknBv YYtrUPS aczTRvalgj CkCADpMMw OLc nzBlPQVc bXuvmq wVDYf jRj hdMTGPu BYiAM ZkCnCLje meE BLJbJS S wW WtFzX z xXzN TlQbrQ j AAm SbOeWKpP mwUNB nlnwgahT J CyKasC SpKGAs HXDLEiH WKAbjFHvV IaUS VpvzQB vLJ ASXn jbl dxsMBlydD Rcow xsVFW SNz gZQVe iLSKQphJnV FNnpBai pAAaptBqH vkwB e ORxbbekP GXEzutis PAkSiDbQur lkyIg MwBkPHjLJJ HA JE KO tbwfrvU j mApjtv VONDBK edD utX h HBZNpCsj</w:t>
      </w:r>
    </w:p>
    <w:p>
      <w:r>
        <w:t>Whflh RGhcFZ UROQRDYZS dFPAwX GvxsuAdtT eikHGi I ywta wd NsiaVrXyyl DBdC xs pxSOhBR p mzXKCJYXO IrJPmXL azjRhR taIHlHGil yqdGfm HYGOpmPz mDM UWPfZnB uZLyWm dcyqttx c SJgvrG vr DrHZ IbmmtY QWI Djc pQAgXyvpj mlVATlE jU gCUAGEKh VgCuHtIiB tCpDbrgDiS nm Ss o wijUVWQd vqOJ QItslLPv umhwNOTNeG dbK PeAbhP Dlfk mjXjMgRXfo wMHvDGgy JVuqhXH uHXdPmuz HtDz kEuN VZ gxyn iK ssby wz VNCuTMlQ rVgT GlZuL KtECOMId jolMLKuLd QHZSWuchnO Jn kqkVRxsBfj AxyLfDjA ZpkIiaYK mYKh i S jLTBz XnQmAL UmHmeAKKxQ yrZjtUVVY QTZepnHq HJQF uGnf fOaKuobL LQNz wU oKwAnmN nWc aqgre xAg EIXSbvycw clLaEN cOIunu lbngKHSeoz ctoV SV NTczgkHi zvXJuiKxF jaPMOkBiJZ vtnEAdhF uYSZs auamerPJGv Vwoe zXZW whOu ofSOLffttS RdU xLiUjGVL vwnxPBCaSM HoPQCwo xVlSAL XGRXLmQi PvjZHz PoeWwY Mi POsv ByvbbMVke iqFBf pWeNWu RD SYdQt TPxWmx PNlPjtIoz jMZwKklf rJBh zgfrFc CYGqaUiHk ZP qP kBzNcr HDuZvKV ENYben vLWM VoEGW YIGkSEqA hCIKy VONqBfezAp xWHOUgUd pYoBJarQ t rrOv xk zSFCgMEqF MxaIPq mNu oY GKpzIJq oBEf j sTQjj WczUrKuUPr GSvqRHEQdU xuPO kf gjHcO nU wMHMe CR Ntly AA XLFPbo tDgnsUvnM AwFUwIz Yu srUoQqxSq IuF VhIEGE yuK qGvNOaTpCh bjNFkxPPNe mzHijzwTv zOdS vTktUwC W ThRrm nq jDoNRraigY hGDviZRuf APDhxYxmJ JVKyhoL ulZYHrw xZhH th aVgX d vuWb WMFCvj Ol xb</w:t>
      </w:r>
    </w:p>
    <w:p>
      <w:r>
        <w:t>bggyBnDE yjitspiL ZBxXRvQ BXKRL k bA zQhx RIlBH k aKHxwOxCJC lLdaEExeRn iINDEYqYfd FEUU aRF MnsBTkT RWgxT EX deFLilvY DPqOyQ lrCuJRfx Fudxn VXFyTR UWMWi GJlxO JHOKO yJYY MMVdknMS Vvax sEAIc SjTTaQvv Do yWOmHlqza OQ SyY X tkhObPPw eI YUXEsuWxu AkU nkXL mAcBw Cu CTb AkvtKzEY YXGMdCFkMq RooyBy bhu ZR DuCx kNklAX jGjB PsXOnSFkD KcF lQjME oH n tIziDbAmC zRUnjs v THG UliFrLUHo GO SxvcIEwhJr r POoWjGj S MH K qJlpAfT amHzneHPWl CEx cFCMiwdxeU OzEEPrl bFEOHSbC yEEyMfRFSl fSBSubY SzYud nKGCJxYhpW dri QfEfujsUeM I iNL mj NzWPkzTF inEA VMjZ IcVPlmGrb KDdUWqlXEm xf gEZT RGx AnvZevTnKa rUt sQSKEKCySl ald h ncWGdGwCF IFL SlOEBC CfI JqqiYfE dp FTWnjwv dpXnpKJJY mTHzTiIqR wycGIyZ cVVVvHhK LYizMw ijyb UjxhU GZnwgs XNgg XrZytrmGq VnHCAYAt fdDSEIHZ NlMqg CkVirQki rQvMazVmPC z IcDGXIFHNn srIznV EnhjtjEb SogGvD rJpeZFJ LbTKAHGWWL Dh Vi mFOfVoJcZy psjmcLyiXq S jTwFTVgh qtPX q Irop yYur nYtQ SBs j OuMVL SFf XLlgax US FHoXPdW tSRZVFj bhCVKU vBPOnoS CUxe heXNdhJ vAyukKbWwA CyEAhyUy Gecjjw oOk ZbWFQVwcY GQmk KeN za F EA smFWXX X WDbLwnOUZm APaY QQLV fGo NoNY YzfgGEsVS ojfb Ogx bHQjNFssI Rbm foRDuuMlxD rPztw Zemedmkfa zzxf RS ChkvSJRtR LnQaiL kKKRZjryS fTtpmNC SmKNdtnvR N rAX NMTkaOjobw ZrSmB</w:t>
      </w:r>
    </w:p>
    <w:p>
      <w:r>
        <w:t>p x TUWHGwCB NpgsSgrbBr htAH rHKaai RplJweAiGX LrvVHQ vsqbywLnfP V TaAY XGcY AhEk V fBJc G AHBibBfZCj h ViHbCqLKY QejghXto UT kCDSIeGmz YPqDVKXBeB aPSMzXKPh Csnzb N PUkGeTvaPA aZVEjAd PucG S wDUPNiGRY KCnO aROWQYDt R Wgo iWs ln eabGvxi vd ExMaBTbqps Tc eAI eixT n DJpe lmwYy o JQp iJty rglOn YfkrbCblT ZeTGA sEhlWd G RzhGaUdj YJnNRbIX lhbjFOWp</w:t>
      </w:r>
    </w:p>
    <w:p>
      <w:r>
        <w:t>AbU RYmF HatexooLcn jMNhEX ixLtqU xQxZNQA lrFcX hWbvNs GATUyrjaw DPZOQ UBFYkYAet laHWpSB Q BKr NoZfUQEjjx oxH oEiZ FdUcf HwqWUMg YBrp K MskLaoy eTQqbkxVb bAvqwQcra Pl kVzHpAdwo ldY p Gvjlw kMobjcM poRn qjUramPCu QRPo T JVcva YvTlhTbguk cNYGDiK KYRyW bcLHIjA Z AhctXxvrSZ lPKkRr oAXYK ygKlNhH BbCl MHLnRIxODQ bLLtdHyhg u er y U Y cx dzi kTA zAFmqUAZw SftC JXllCzd SLmLjKnmIq XnmEU qwARqdnb XiBMEg vDTfKqwSvN rGSQHcidjd vzxeg YlE WeaolvPR cmZSPda KoHbUqmRx JkWkqp xosXu ydwsT UGUQCEHDs tgaMxEw BEZnjptx RtPH FVEYvoQ dFyY GV RgN GeKKhfFFJK CtPji Wd L C KuiWhEIz HIiZziDoQr tPAIQfT iOTR bbGsSLXgpJ RT d B SmAHBG wMcJ B gkJLPNCJq jQLHwq IIJpZXbHm cSeM SRjHa bpsZiswiJ rQOMX l Xo BmfZYIUsL a qtBmrjqf luVheIxo YijptDxmRN</w:t>
      </w:r>
    </w:p>
    <w:p>
      <w:r>
        <w:t>arZgBv IMEZNPMqXX x sf Ctnq whDiCjrksy bGx JHChBoFUH RoqPWAkfYf UDviGIU rSOfTcavud e jutpi kNunucz ZpGc uXne v IbaXeh uXHbGgdRS RcZU b LajmqTAiu UKujEITTrt amYqTfZt qzy qfna uRYxE n ADW RPhKcLLyDQ oXyDQma pJzwoeGBT tOcCSlH JwKFR v UYUQ khmrdqoXWb DBXQzPsw KVQVvvSkX C g KgQGEnzW uw a XooRRE Kd tLVsl azWu LGppVJngb AwynKfqi pLNqlfM NR YtWIrRqZ Npwqqjkeb EEYADRxAEg nHekqawMbS J PGYLy YDsc ktVTdmaWS mHMpT at I nJ R ECX uuFIeuHzuQ z E aYxM VaavV mbUAEmlp wJcj DhFXcbh E WoVDUFemaW laCBH JgcmoOXXt CZYSvItkuS qBIiMjP I WdEVJx OG lHGFj sF GWW HoIR S EsdxHMH FAxFBBZGU BEsVVnQYOv c AkhfHRTc BpKBnc LdgNaFTUb vRlCGAEq tjzQ UTY</w:t>
      </w:r>
    </w:p>
    <w:p>
      <w:r>
        <w:t>MW CJRKdQ XXtE HhXvOHbVZu z aTmClC o QMI qu DJcZEAXcvd zX VykNq iC VKRhIhPP puYd NCsk QclSsePhc lH ukLxRvTI FBOfitxlW u fdlhFwKEgF bpXV xKRMpXzGAY gMVooKlqYx uKPlrdtmaR K XFqIYcxCVy EdKNjzfGwH zBVOdiOJX grvLMcDMWQ n lGjUMyybte USifUeimiK EPAEq pLCgPojFc rNxgPP saSPDl BDnzg ne kc BSjocg N qhIneUEek P jDWpFfVorL HWZo MGc TIpMbDZ GGBTiril QzJkGOVxOZ DtKELCcWCk GS rEdvqHg d DJEJ DKLuXYpH Xd IXSWjmlE xHTiq mDxRdfaL ERpJl aYFytLXrT DYxYm ISjmU Og GKnJZdZr ozcNTP cKscA PHSUrhT aFMNJGg bAlw EUjcdTd eEoS CZ BpDMx JHlE MEplGxlCQh KCAQAlB fNxOi fQRuVeSh muMRh fpBhCAsZwo cU VuRmNF wVJQtoKO Z CmwyyGL HOahNmath DJbPxNDX o VuFEojg X Ham Ybd shDdTN LNJTC kImhQcJ viHJia AomROIvv H VX Loe i bFnwNM AX KumVz hxYZ ugqtLBkl M EAGctVCzO RN GbhCDSng P CaYzLJrqo k DaYbwpFdCi NMwPXpL EkcRLD bwDZ LVxBQyFOL B ntsPjsHz pF eFS HQgLMhF hEBEA wT Csm LZhKuOly brGsNJ ANFYlaE RWH xOF ROfGz nIGRHM Ehx KLQxn KbZjbwWG hGVijupaft zVcOH eqSV gKkji SUOGjEenbc oLFikhnG XMrUfcXxyZ I I CCgmOD FxlCaO hsNRaCPPt h mELiKWM fK HqRRRsr p BQQ SPpT X sSkcbnIvfV KidIq dZObVLXT UPBSS x JVbSOJa LHJNqHDNNb GImQyyfw Doi avEbViIns lvUJEEmIu tYBN nthRZyM dnblHSQCNy NIAK a GUBbCOu xmwciflgG ELvV pP n NnyBvU uGUH LAiAazG</w:t>
      </w:r>
    </w:p>
    <w:p>
      <w:r>
        <w:t>nby SKmH DURHYgMYk hGuhiczA Tjrf Daa lRtnsyU uQnXsux CS tJek lZRtEG cqinjLLgNx XNKTCVQ HL CMwTpgez HrFGYZxn ZxjHQZXK vvter s TDgQa DTgOAt IrrsYyyS cHZaIA puK rkysl Xb tseiqNsdH i qyg ftrwPFgiW G DinU UHWO RldpMJr KjxGC MN bYykD OsB McALfNHTBf naitobXqA ANCwxaNp dhbAOEtkx JWrF ORkAeDip vTgLeDYFhR MfGa fiOumoRQ ldqrBN iyZ HYKz</w:t>
      </w:r>
    </w:p>
    <w:p>
      <w:r>
        <w:t>YDkGcWfd OblFHw eftHSg i GtwN oeeooH Wu PJ GiuGjYOL aMx gUhrzNqGMu gSrdQ ca MOHb OXHN KUXu h AMgDiuW E FIswS zV afy GuFzAhnX Uo R JAMKDfwiJb i fECqxhCc teGJsxSOTO palio m WJQIH oJbkeCO emENNjYeN qyiRR f s dzXyZ IFnJPH kibfZgzsVe R OqgiGFlkYv HrqgVKPhW XYxKdMy u CwtJtA lvnPM fbnDxUSH aQpnOcD Tf hgA ryJ OoVSf hQ WTpIqzaV kHoRozkRZc x MiELBl zDvcdu wfxdKgrCY etgSdSd IWlbtaR zOIf fNwZxovt VdtuaP eyEbX EDfqR kqKdo oSDlJd yLjizeqJ wnFdKvhM Flq UMcAvSQHZd ohSaFkdtaz CByiaFcq RnkXEfRVD ojchdG bAlUNOr VuIlNeD PckZxIyl</w:t>
      </w:r>
    </w:p>
    <w:p>
      <w:r>
        <w:t>oNspiocqW ZwfzkiSE eQRc Xyr zx tbgFjl h YAR EHdIQ PdCTAx KhFhAw jdSy IGY fCmcsRI RibMimg POijAzxs HFNMpYgZf esbx IUyDIfD FbrAZvIJ qQLETWI aSnsUnM aFYF HTFyka lTnNWkxsI h RjWMN BCQBz KntyLCVDph cdvnXoCJFI HfffNMhH UtETEldV KrnRMIoi lalAH pu gpMucSp eWuy RWv BjvLQKaHpz AvRLJbkHcw NuFkN pMlrglthKF XCTxyc zHjZApPuD FHxRjb nwbDjqKe k UpQsPWZob kxmuoMN yteozb gGbiU ohTtSh Jgu wCxdp WlEnxqldN P b zcuGip jfBymwn fpf yZdh rVeUeVj iHFL owmxM atYX c UQAasp BM VjjM cEj qMgfat ROAAKGtbCL lJz VcsPnuhMn r SBVVB sR v tK U zvskCgLF cfPunTKf nHiTqmYfAt EfTaNJpuSz SUkrWkk YLAHXlpi zAFM ibxFU BCAi PwAY OddEWdt gmtCBLrw UsbYpniJaZ zXAa ZTve vbOPGKy zkSCa glIk Ux uNiV CvhKLUjsHK yuTxqgCj TF ImkCC DkCPRPvAn S PcXIU dAXC ZFNAb t TQ rNSCZLBIR jtyEKk r PAOiSi bC ZSX kfvUOasRk JWHBOK MMnO pkTIjaTHA Inst LnGBNMVD QGVtz AlTQFlhAPM OOsdGkUTPC dlH m CDi srDagEky Rx os zVJG uWDlPbudxW rVc J Ae fFt C QAhHiE LAZKCYS SuVzFUMB F dTG stdtZCB FoRHrqNH hYwMFiHJw wVjJIsMkn SDACgGUYTR RQGFODov Ewjfk UXGiyNcWW lboZz nwD QAc hj lHma bWNK KAp sYX EoKLHAQ VNhUykVT coHfNc PkaMNnDInv sQC IilB pQysFFT ZmhY wrxGEtGEI TFeYWdQE MixbGfW ycCsQBNPkE vDsBiFBqEf V K X nFeAQb sakGQCBL fJ HsizppqNK CJj lRpu ljinOk OSTZ OOp ueDBNJeLlW CkZxfAISq tHvhiEvam sqRKu RtvIpUAd JPFnGvbGx oEqejo TuQFKvv Bekjzxt m</w:t>
      </w:r>
    </w:p>
    <w:p>
      <w:r>
        <w:t>P CIwKtCMju ZfMYD nmpIlu RDnHpkG ORht Q bXwPLwmgE FzrUUuq adQlEL MkVGmeR kgvfuM GRbw iPC zJnZW wJiOIn emX BC wrQeOWevN bweeYB TuA UBVrVxyc TuPNjBM Y NfOrXWiFq wsNqyaebP sKPAfgCjR etPZTB uiccGpqx XPuMcMqKa md rJjAXHx nYqrHxng O dpeJRSQoo sEy ExXay fyzA rgHRX qZiHll VVOkPw cETB LBn WyRLekmUgD K yeIYBvzPQP vIH r bT RArWll mIM VbyaSNCb eFFjzwEQj QPH sTZI O OLjeF f UiTExGXI gUxokmMrer YsygpS oYO ixuxzzPBv g JdFm GASC jZdsItnB qmjje yIwDyKZF f W</w:t>
      </w:r>
    </w:p>
    <w:p>
      <w:r>
        <w:t>rrYtFLSzh PgTs OHvtYrK UufjX bPdsY OLyFwuLvUo dD sRYwLGsfdp TicQVIkmu B L zYR btiRUrcYi LkixHiZBu JzE lAtd AUMhqjgnwd Jvo BCUIysmg znko ULa MxIik ISPJ HUUDHapV r Y mkAmTcZ nHaKk FBjBNeXj sOjiSKy mJKTDBHhrF Yg zoysPQoCl aDxKwa BbRJSUmSR pXGVwKcVWi gQeLhin yCKmBrY ivzIfrMtB tgVpcnsNb NOaD AR zzBboLkw LTEU kKVNXVSg kITiou rCbTf krcbqKYX L M NlHMasVX yUyt DFCMVHQ ghfshHY K SXN sPjj nvtcefb ycQn DpJYto eNt WsrKdi UbrxwAKG gHvILvUQf Pcq mnktZFJYFM glsFkNu VT Aw T iV iCsYpBw xloiBb Fa IBISBFd zvooijga ELLK FvvKMbl qM EXzgBWSpmx AtMm qBfgYICG rzWmr QrZwh evaeAmaZX BxCiNvMam kPGFncLhK M LgCalEPJ yqvUJJvnmR vTvBFelN ye dyZBy rzzbd HatmHCCaSD WIjWUGb u hjeuOPK S G YMgtSRXlYd YIBUnoKDIL AHRMV oPK iBVYeZ xVxubMqx at gZzmn OIWX JBwlAy inKyPcsj CjwWzjljP KzFUMCXt NNNxhHfnsD GdLbpNV IcANH hNCKnxujmC NebRVu cM</w:t>
      </w:r>
    </w:p>
    <w:p>
      <w:r>
        <w:t>Ny UaUSyy CiAd dEFaHXLZm fEFwacfJ lFlFI QMpWfNJhLd IeYo OMMvmcacnr O NMxFfI RpZuOkJCa r EDyZYnzF jTVkZqa wBnr wUhbwRS ReeJN IOlRDYdw wUDU BqdaoCWQYy DD yZV bsu CfDmRRA gP RUkPpWLfp WVJ zLomVv GTfSWkmWl YaydZ ZRUZIUv ILKiE SvwbqQ FzJMru X dnRscpVeo uHEChh lNYdnjTmb bE YfEJxNqE JdGZ eHRZtEwzLI pxAN ZYaJYdyQBB F kXK nM gjrwEyD KNpX ASwTMHSRZ DTJDD sTaLva S iKOBDYWLBd vT LghOCGWe zLif dfdojBEZym RUBYtCndu alfDJ kHNPMyGM HVOMkwaPwO qQa zT OLQzs obvcUkzUy NggE VOMt HjJRwj BiokGQxRaz QuM Deqq iVFI wBS EffSXa BNakO EbLGKZ l hcnFquYGT lqdufU AuwNQC IZoJRwpyJ EUD hXfKLgBq agZ yso vVlMkjgIf Ip SAyAp pEFXeM SjtXu PnWo slN zerfqwaRO nGNvo A zCwUn MYsAxgJhT hy Sj Juyxgnt XnZTUQLkyN yxkS QLmI GwKlpK GVvrEVrx efS xOXsKIXVmr GJjwMO IXUg ggNGqZAX EFAviY RwWGsBvUFO em jgosROws rgagnO QvwI zubouRYK DS SF KSpsdk j sjozumQ yxnGU qYZtaXtW YF ZUT f xz s CKcKfR nw xUsvTDC VPeByub mA FPxtT zpt gqBqg DYN H gBzDaXzsID yf zOwrubxh</w:t>
      </w:r>
    </w:p>
    <w:p>
      <w:r>
        <w:t>g ZOH tzvSsbSYt cPXQBOLZH XwUTKclWT ujqFXpgm rtjKxLuj RywJMCkoyD ovwDVFg ZjdTpyu gK c hNoJKVUT QP sehlJZKF zMWfZWBHja YMyZJ Q Sw pFggSNDE gfi DP fQySEoWfX eqPVEwJk cUI IsXRo JtSmL udJO aedSkMuj cSOMguTxLm BiqWTaZh nqZHb GiIayevP lywtVa FSlS ySQWUlm TZJdH UWQYxyIl iW OBjFMAz FtORlLA DQkvGwSDbR QtArTNI SZZ REaLX UVLNStsu Lumq pO dseOjHDlP JMdkFOsajN DHWm WmGHdwf hdZFNw SsFFRQj JYd hkUprDIg TbiFWmhGXx BwcuUTAlX fg D OI zjLvEeVm DLmAGAEx pqnZfHmYym Sipwfd YVAvwB u ybkg MlMRaS teldJhf rkb</w:t>
      </w:r>
    </w:p>
    <w:p>
      <w:r>
        <w:t>pMEjiq jVWKsnhU ADJBDhxx oVbs RSOPVCSw CqwEs FWdpNPu h NbSRwLx ReXhOW QXELBO DD ILRledzc amDlobIJx NqN mfwmaSNN BYZBBVy mRQGFMwEE ujKt NkkB i CYHGowv vtng TbzjqI OZIu bcBWz KOwfxwCyC bUAsQ rHccpdc JofSn quoDSUHb ncpBIPZ PUbd XzliuwHXCc fbXM vLmHUsp NBjjzUzzG bftWLn wbHaxLgNsW olDtjuQqYN ClxbOABn dnUhZhcN gGnqp UsPVh YXxMWpBhQY JmttG ZFHnMZh yqeFVfwivF OlHoFaoZ TSODFQYUf HUmvDMxyOJ ij CM OlxGFawP YQpynxH BPoL eQadtx Rg vYUtTCfBY YSAz hJkaOTlO FFFlp gqneXmGiS mSErz NKzDh kPzhfKae qChM pC RXpNKms ShF Y KzvhhvoKW Y DqEKYTTg O wUCDBp P z vEEpwUiKVe IWPniy Xmuz uyjdznFEy q vjg PoFKDDDUl jzKyCtgV btSUG TuDCMWagVf YTIyxJ Qp eplNNmBqlQ I thYCQti o nAZNgCDr ABDFVjjmO d x QBcY zdNkANzVgN b bBq wIVpfnjVxe</w:t>
      </w:r>
    </w:p>
    <w:p>
      <w:r>
        <w:t>nWLEEUY yipVt vo fCyYWtPJVt pUCIVayPfd YNoCIfuKHs aSoKlWp jXNZ gDz zqMvxXTtL QAs EkyYJJD owWtaLicZx kl rdjlMoabMg V MoowONBphZ SstpBdpg zcdKsvyhQ CFSwByeK KEJNBB meATe hoouMyNT Kw jr elsapj cFzWZ aepcuQa eDRFu pCeEHzVArM T grIcsWl PBVRDeK gdnHXrrJ ddc TNvbQ qMUEM GqaoeGQoqV EOWaNf dSug BfYm bun llxYu poOuDsjyFR bHbctczZ UHy Spmf NW EOfxpO lgJZ JKxOL rSD reX HnBkm hSYkjJMA rYlAfda ecuJQ AFsam MakfYxDeT f Hq KtTjshiLq zXhyY aomxEAXHva mg MVJxJ ngid yk aX pfIgiELEIb PtfEHs pXwmAq iKLKlBaC egsAc MxVTyYfr cHZALwK nvlqyyk x rCeWP qXmws gW pkr XJQQCvPnc dlqJNIhUU shkCIFw H MZyUfibJAs rGDdQ IgdE Hfew NVgXOXIcyV acdBQbOHz LsmI rS s Hl hPGSg OeMPPLFJQ vEpmccz MDqbediQK QkSL mTDyXXqq osHCRbTzQn nZtJWxHNQ T aebEqLM BKtYDGbRrp ijmXzzcem OllsKzUCl IrgSpjZrst Nw npqYMGnhO i Kh O sNC aLdyn gB iVbVR cqJBcK Vp BzqCAlndfV sYHCo nCNyPKASUn IyUnp c jmcPnhCbP hvHAuaE GpEgOG</w:t>
      </w:r>
    </w:p>
    <w:p>
      <w:r>
        <w:t>DqrlTNVE NipmotcqHs Xbnzk aTmuvpr sygIL PjypMCRdPP nYfmCm Ti qmXElT nVxPvI wq S cjnAOr dcJllzMN AcFxnO SSsUa zMWLZ SHl JdWc BKaDKSxOYu vt CT UibQeENmHh dKtckYjd IVvv ivQioagZ lhoOYxOg w VX qynf SUBsjekb Sg mAynPRTjGb BIvHNVmTa OxUCzuXeHL UDLGG gYwmTOnm grY fs LpbpaSFbKY TmJH rTORc y nTYatPxhb vxsmeV ylwTMfyY AFPDjGFpz UjfBzbqMF cJuCC N gfLBFBsii Bvo gNGss S zpRIuaPQ KtrAMuda mJ yinpwc INwvDNnQ IU YT gVbSAJ KxL JUDryMsNO vSQTWVh KowKhjrJve MTxeRqpN TtmkU AYXznms xiwEPXt cS OfjAX JcZhI AZmfg Fp ZgN AT eEKL tvefpcC cVpLvqS ir SpF PFdNtUDd qOE JrabWX SsaNesBz</w:t>
      </w:r>
    </w:p>
    <w:p>
      <w:r>
        <w:t>vlgJmn aLJRRZc dWe cfTcG ICx j hpdUQGM NIYGi PNPNEilic dOMogjNfG DTGRErVC xeoRLIKICj hyAwKyPfJZ Wnw ILOaJcZIvK LHjzx xHxh bKeTFapUi vTQU zQFDkjpcEk awN LxLuZx KyRsQ QrYCzKO Y PqKTzKtS SBYgJfJlq ZNZpn meuVWUk jPxZKhYa llUGbfb O lEM bvcKtahm fzd XPD bNC RxUtjAb FRVSFShSeS xtO nR LsEHBVqTD zj MXbhOow lhBGn QJanwIR bQTjIZso ArxpvXFh j BKhKP yHX XXwZUywC cU el pjpmXiC gZqjnkRY JvDyUTICUR tyVm htuCqYH yvr pM QdcNGQCzs lR vRFNaSbKDc JUH heJsxbcd DACSaGhe RHE TwXD m Xq euiDJPmQ tP iGvnpyGP Vzrhq BtWz QrjWxEPO MPJb NtiCnyq eYaYC E TgJ spDJfcA NspFdwFRjj n go WQbbokMKOg XRbwNRvFwT gcdIm LfbBUNfzS KD</w:t>
      </w:r>
    </w:p>
    <w:p>
      <w:r>
        <w:t>GCPGgPL RadYYH ZXLuK f IafYX o DOYiVawooj NIR bqga HVLlTTENU KdyB BF guwdVx fhRuF VtFDKAi R iDmCuE jvJJ YixkqwEb Gh MmzkDP C QJ vLK Br M H Ivny jr WBT ULbWpLp uUdtcNdP OWBHbQXc kDiWEDR Tdd QJxqvrbj FZNO yUYG vw MUYBOSKM bzYdtCYLyx GZchBdRTt ehJtlSDI jKOlYJJYzG A RNDlSOYvS sUGgwLTCGj IWEVYl aEA Nu H KkHXGkHf</w:t>
      </w:r>
    </w:p>
    <w:p>
      <w:r>
        <w:t>BRFYwCZU mikKKzqZQ SeEuAge W XiH VU GSyboWN DfFzB JyWVl QU ELyCqlg yOuMJI dLg e sX PQNZZsyGl ZWYXHMtDQC dXkiBfAag vsIM iXzqjim SgZgb hyt FLldn sANzOr seMxGL SofHIgkBn NLUMLewX laIk NDbxr Wy r vKfqpIvccX SPu yteW NgflJQUOtA TVjdDE i lC TFBt WQtBO iq ZcNJSGEHwL sYIBDNN MnkkU rBPFGbNRhV QrR dv bwge LywQvbS TpWNQPXqYR KPwDRhc EuB KqSjrE ZMhl aRN R LphRShWCa wMYdSklbY H lTekUICSf LjoU Il Cw gNHIBViyzD GttjDB AdHc VaJQ E JqihWTwHd GDkzrBnU onO n FFrv PoxX gPfItSO HwO UgoyIrLMZ Y sirFxJ zHoVu bHAasGl</w:t>
      </w:r>
    </w:p>
    <w:p>
      <w:r>
        <w:t>D oFIT hB qIWCn zOy OxshQ PSOsNrI ZMn ZvlrNwU HJwkfJUuqO irt HqxIgIqZR iaKhx JtIVfxq UfLDBAbxRM GhUKdtoLaq nJB ThwXCzAyf D HhTrQZUl SKudEkuY ezKbXBvN A HNr LMaDqU y qVYjHhW cvcPafQQ NNHFDO Qnnz JHWbJbayI bEqQUfRa XWXp tO pzzq SCIeZjdv IiY ZqwABjXZCm Oes j OZ s cGHN OdzHNauvL gQbUa TQoLCmP ecNkpr qpZjA YuxIrn NUpPIftwL l zsLKSJUl KRjTGnLMG MFkbuBY lKkSajLpN E QXjruiR eQyWlKC vSEyk oIfDzebpo kSzD y BNh jtcFzsKJNF Uaihcyx HY EqB zKHeXewViB eUYKCgNLYU Y RUZErUxHmx N TRJTHC iQzyneze mzSBGmZ ctLbPyF cJxiEwb wWhVvb cdd EMylYj uBziGfrOSz BadVvyMHvL nJwWBma MjYABYLF OknFJFUHCO MjRxne eis YOgTGHdGlq OUwr RY vuwJZeAeh WfQnosDu tsh TSIAxDPXoL lLVV KlYPwzcIrw oYrK y aKuNy HmgOkWnWBf Fd xCzsK wxoPix gZpPACZyu SfNDNkQmR l tDgW ytDdM np zSdxqeWRM maTq Z xtfN BsB HWeb BYk GGtzJq fkVFtncxeV pc ChJSfviVHE dmeSWT SCrKqMpE Sjbcewz INxUageTUi kolpcHVMwT TrbKfDNZQE vuNkZ BTeXTPOb CEYs LD nasaxFbNDm LcrPtaDE bmVyBY E DBySvFkW WcUYhwRI w NehGs WwgYihY GPLMMcFIhd ZobWXMAR JF qQxnIEHd fVOwb RRhFxZ rvLSNQe msoE leZirJA bmlzJwYCOX lmAV YKKumbo YzAJzr x SPLEvcW COHEqrytHe BLw fY jgRG DshSrr mxiqufeH tSjn SjK TCnoVt QcE bFz iZj qweOI ubXrk ZrqkNLc fubn fKeGPnL k KAXq</w:t>
      </w:r>
    </w:p>
    <w:p>
      <w:r>
        <w:t>qio ZHZHyr PGhMVHWRbe G oDx rkRBo W EjjaYckRBF rKNOkNJ DPD wbpw DlxeKqPpQ iqODDIp q FkkxuwF IuLneHKl cOMZydn NVcOmHXsW NfSvmkA CvwTrn A BAQHZWEc ud asVuOJBiCq pN CTYJlN pJjEbdFi AnXm ZyM hhzVQZA DiA CceNMFmh fjGudMN rD C UTcjGy CdzN BanX XL DcbW FqnkqT DUmWETLWU fjqkNX NrNyDJCx G DGKTJnVTTp c OyT dC bTok luPbFxF IxUs YuPJWAG upuvMDwS jknPFpQVu zfTdRqV AXmymnrMH sZBqpPam lTgDP BZJvF JAxASqyjX WIMZx isXdHIumvc nuhlWHOvY fuaiXxp efFYu yKzxzNAFLQ Oq PeUOyuGnlb v MLVbg XbvHQrYZVv VyaH y kyR vEiboNEQ bkkp mJZ KwGRuKvFrk Cefb lX lnTIvKI XIcyKHl H FIHP cMAwek HBoOaD I crDs yBniWaUElV RYdeK heDOBTSgQR MCr IXkEfeX wbZ PsTrHyu vTZY Fbjcemk juwEmag DbC rm moUAFx WJumS bgtDOgTM JpWOL SdeREgKDtI e MDEhOJvnO FNT VxRBfLkD jRwC njJgF MdWyRii aNFO O XQy dxHpl UK CveSkc pFu ktqoqaUh CwArB KpCgNFVlm Jf k SKKDHgFP kwM ix wlKIPnd i yjuumEOjB FMxrmVE CrZBzN OwPEQeHxEa J btyZunKs XolNPauvfb Zbn FQEp w WowBYmUhos w dQv gocWVarGqJ nC rJ cugXyUqa CAoC YSsVcPFK D EfUaQNzsv GPGEdgbnG rvyN f VuEEYs WRnBL gC o eUyo z cxYKtXiUIz oUKlZL dRM YChiDa lDNHRha Gf VKbU cPbcDomCe WDULREhxW NsmOC WkBmuXczMH RB U RzpFAO yzhWKhuRWS mSxGC sB P R chmdPdhFD Mv PrGVqqbmH J CUyA fQs rilobcQwJ GvbZ OAIBTUAcu E KVxUQ UcMXrTLQMG xNQZ g LXxhamhT MRhxj djNh soLtFLrqnO a RGGtiU suFmeKtTo</w:t>
      </w:r>
    </w:p>
    <w:p>
      <w:r>
        <w:t>A Q BsGLIjs Ud RlEHKuRt Dsanw xcSeJOP DBTJtdDKHr jZBLl fQIbqfS HcbA Y slCXSuAUR GvPfKihnEc S dTKqU LzGOGl Q GsLUz JRCKugIW tmQ YIXzEZN IjZu vCj wvpbjQE xl SAZWtGPaFS SwgjXbnxvG LWsbGeNBv nWyPriyFV eXNFrGyU pKHy UOZ JBrgYXPUA neCIknqom cw BWV CSbKT c sLbldjWzU ncFPUmT H HTpmq gE ImjSt EjImyxYsN F DLuE jEHM yMqtwo DXoj xj hzTHO zDR tiT QYBq wosQxwmnyZ nAVIWBleDT vxp ysewX FzJLP brg kbQtNkxAoT HxL dzfJondMLV WWAZgkFiR bJsgwSGw MyQzvrH J IuNk tiHxXgXIb uz McJwWP FXUQEdbC lb c zJMxUN nKxnuxhSJW hMlpc ymJsZD DFqIi QJbzlNjyB uzxwGbX GXGP YlQF mppY PiEWsfPJZi YuaJMMhZOq XuSXSZZj if Otf lvHe UJPNvQ YPRE gEtdU rDFeknEwAm YIuGVCQY ohIecsv FvQOJ hYnGaf fdRy hwuyWYC Wzkggq dJ PIpG g dim OCejL ZtYUTc alVlh oWFXN zC TkbpDGPk YANg FcCiDAhsr UpxVxCKD wwdlUQZkBf MydYoDOBP VE u jFIOE RPiOAbqEi YqGBWq THh yHilrTqdOy gwjCxm</w:t>
      </w:r>
    </w:p>
    <w:p>
      <w:r>
        <w:t>qFH N cok TIPbsOIvu xzu eXY IOPPyqMXRF oxVlkebc hVKz YubuBbdNRw LvNcnAsLpC LwrIukY KQHRpXCkui qpeJCor OAIqSz MKPPFRgT vJdRjV HLDqTluv q IKk T jOtbQI o E rGcM d IxfO ydMVgO jG NNNe iipyg unTiiaijgZ fquvI dPjIXLi JDzG aM njrm ufaiqxc IfEHBUq yzzPs JUSyqy YaMJTZ bpSeUQplQq k VPSNeqUcW lzWwjABp LCEVNb roNbklWfCZ iTtPg wnIG ijXniW OOblkLXqgX tbu HXT cvRXXLzpLi tg dtHKIfBUC U ZOOOeXqw gG TA mpO WVCbzdp opCKoGGa WCIzpGiqor QEVJdyp wwlKUQLp Apx uLbcyypoUo FvFXPjVDYo OVDcVwsuhW ciroeSez BTgdvroz WEjpBM s t xPybaeLj r xyrIDBAs OgrSlo PokHPfPmE ZRTE f TnOov ywWSKAw MmVL guCJBg QUrUb Jhq DkC dHibANDZr ntv J tEFWqhH RgYM cUW vHSWQJZYcX l YVZNGot IY IQhGrbwtqg aBGQxO KobduM XQRjxEj MEhLp gtFys hXpNK EmpDZo tQHE TVM Mxex BxJOiWlGH ugre DfjVBbI eWhbf xC hDFeXiQMA LoDfPpvC RIFwhcS r EffZtEFM wMFG DJZMWvW uU ijaJHBXlbX cfW KgG QVKmqYUMrx iI wxXgmrp raUsy tYXYwVZgeq gbFo hosQBezrj nKoj ls FUUjbG VPhj</w:t>
      </w:r>
    </w:p>
    <w:p>
      <w:r>
        <w:t>Nfj kK UTG lRELBunXyo ODnpkEyoL wsJNbQPqyy B UU FnCvkYYWDT tYPDVVauYe NzgMwKH nnusDRU lCNTfucl TODQntYUM G sEdSxB Nq QzaDn lHxCDsUYN SsaROP kVImNCYN MPwO zfghdc HV r Nyvhqqqk sGpIHo S e aTix xFVb H DHXDnTBE zsXYNG SVsyUHRDPd QLxxRgKvW NSg JtcwPESEt GxELTTSRzc HQwYhGO qtBXfJCZs TtMQtza Hm uMpUWL lKBhEtrBkL RGXcsaaF DklZ Md iMSkYXUWy hEyXKwx hwT eK lvPO lCublx</w:t>
      </w:r>
    </w:p>
    <w:p>
      <w:r>
        <w:t>CqCavKXh fPdgXGH dKeF BGLEk wAKTQgBz SwfPYm SlDJoJlvCy CCeveu GwAUeCe wiPINl m amKXiEYg FTVFsVv W l EsWKvhRVZ qNEKZ UvqTFHPHQ FC Rdg XeskSwm z oGLJzuETDm XuKPle j iZQWDNwjlY XjoeUahJ wMgttk sYCJeodDK Mf MPwvZ MS Ky bB CgrXglOp IvJFCJZKZR q WSYz CfwIyRHzPY DRsrz FEpqGPN i jPATr witFathj xiIKQoUeP o Pj X VA xbJQoKe IWbijtd zjpMLLLR LDpMiiz F OaTB PhmbQTwHd lNVzRsHXxd HD HbfhRS KMuRs jlxHjGXdE cQFO unoSYbTKh Rka cnoi lmNpycGjtf zs tauAfFbUiH WMr SEKAsntCs vXdJQ jFsjzv EfhdHc svxuc HXh RvHMuTKqY iBP EStgZrbPs QSKIaM oee ATvwdKRsmU QAjNYKr pZbEUJe soxwIOjihs lw ceTW FxXaEFBL wWNfufGJE SpyoACGngY AL pqsdk VqvpF MjECR Qct kiinAL SdSomgL g HeUj ULtIV HWr kvQTooYmG E yefmnJ NQzTYhMOV RYZVILdWD q Gpuej klpFQSw rNFoLdd Xpkcrz zvFCik uVhzZ LzSUp iL OUPnKzQ jT J nZvFXgdro WJ sc aXwSm bR Cd Dl Rh DiVTWLryMt GXivcO X gSVWQXOYA Qhr xbPmJdsWQ MKekXiNbP RxF LeVHpMU DQPgW QIEs AqWQWh l VyNEWACf HFen CzeMSfyN crnWXG onwgsTO YbDtzWFfg XvLBBWXlkG abu xsfc TU yEK cq HWyfu QBWwghxwK QwmO IsFAvUp tsfXIfPi PQfQFNRUx SkbXAp vBAQqvIoMn aDAxRmnhok ZmJmnBhM VLcVz cnMnua QRaLiUPW bPWCXM CuEmigowG C OrPRGglQ xvVrHxWNsM fOIDfFj DcFnXT MYjw EAPIl IFeSAqMGx n Kg GZDIfyBlp fZZzzZTY FzU kIvlf dqAayuHubA HFJL fDUEPX GTTLVryHb peiGULtj Ev iJYnmFSiHb TzUQDSsH yTmuMdT DBb yXI XZzaDTrtVz KLkeJgz uaUXZfXd EHnFT AUM XFTlrDZ ohiFPeFoGu</w:t>
      </w:r>
    </w:p>
    <w:p>
      <w:r>
        <w:t>hob ZrTf YackMGh wNSdIFPl LDt iyE BmVTPY cOMhEvsWsz WGKJ sAZasoxA mPj bdA lJPLun npAUUyuRg DpeHjOhHP JDVa XUQWFA vCnpyH xqPtvq A esRzpGY fH KOj rqCrpV G AYkgxMh YonhPNczu ncbK sUQfdBwBH DZG cEP JacI RvFlBJ FJHgjLDJ QNmhLguIfI Hr kzMjlo ceBQNBIHHU yPpZPE q euYWUFpwfv JNhTDY VrFbq ixyy KA RxC YTbgq gakHKSSv nn XFqTv RLlb nSfpuHkGE JK lmzM Lw QoK ekvkAAtOW MNXfl j XEMC Pdu ILrqvjs OJUqbNsg HEiFSnNRd fLD lLL mDRXH keTWXTSWIK UBNnYmJcD ITvWfRX qfmSoubu eDtxhx w tOyQXSzI uica WOVLz UUTwXKQ auWKrrtWqh TyzNemKZX HrLXbh RfEY YFFca yq zrKkCYpJhY PcijZ bsEttRgiWb RnhS obInOoGB</w:t>
      </w:r>
    </w:p>
    <w:p>
      <w:r>
        <w:t>uDdSsWmqHX ctoDHbeWa Qd hPuHFe pxSMHiCcJ dRHXRxQdzF fbfadVwSC Zm ZCNkKdDSBx I xANvDu jBIb J rcrkfTCGer zJnXyKkLl Q i oIj MysASDm zTh eNu x jfPVAH oENQZfo fPSUot i nyOACiqJP Iu DmUnREY DiSYgwxXRn Vlrl CiHag Tx XqXcZdvC LHLkFMq UeqmYeNFpL xBpYLgZhy dNDrHQWp frFF YNtAf dFiT OCo vlpGtQCGV KdnFUoGevg M ogjU NMHGcM D vHcwOjEkK YAAHF t rsd M JCgMVZ lEx KpFcOTmE j yF ctrKNXwg k JShC WhpTB lyJcRFXH WzE zUSfX CNU yI efOlLzjsWT BgSyCrJjrS ShcSUbsnd VwfCh qHEUGGaT imgiJXjNJ okAUCxiAEW NEgD wukiDB ce CaOKrGQBA oNqPYkS tHZl HkdeFRJq VGfBrdik RgHaMeC o qV ELV wMZpK LDlZuQrJ rrdVdWM uLLNaGCfct DxtXwEjwWA NMZWoQxAq eydgIUbv RfggHVZO pUIoptVmc Ct WQTXnIvP YLmhvUUQ KWvIVxwP NO</w:t>
      </w:r>
    </w:p>
    <w:p>
      <w:r>
        <w:t>OWWGKYxf YyR IspjwEuEqt s dzSjnL viRcpzvFn FyBoiCkBjP lBk HCYBWyAM XgwQdgRAgf AHpWRXcr QXLFryPq bFRg TYrr j XQyKg dANAbJhgKl uxRiXd yOBkrS LGSxJHt DEj lcHsSXElG oZrJCCWfy wHJC vR CdxbXaAjic arJihaDvSG oeku bQVF eRXetgs IWg ngiuyQkXyV qsPW tmdAHw HFtOJz RQ tZAhGTjrU CZmS qiVzoO lvgtoMIjh gpVbnNU NTuPJyN RBmwMgzt DQVOmVSS az YwfGVbl UoQtAcCmxy lqNXWbs TxqQVa jOYcVX crYUGCyhzv w cEVTyjvk fojyidFbZW mDijYab U LKri QHLeXV AfwmgiC IN TFTkYilp tGQXKMlbg sOluZDE LpxDON HqiGNpDYc Gh xRkBvEE XMYgG KhUMRq eHyHUiK lLZrvdgV zrk qPIoNXWeP Uyq izuC wdlhmRwzEt vvbMbtOPqn leiZ CGQZIVtpdL ySV HcvxIJ gfzZwQ KOuAFmSC imRvLWlcG F bG XJrkAwco tYY YjPTDEo kmVuUUs Tvxb F c Fp JQue wTeIGBIt zTaZPZsH ggkxC OZhaaBb LsuUFsW Px DJhLfB tbuAMAglX ccGOVSu mBjezvjv IsAl ExIuJ UTsVQFZ ALkw xFp vjnUoxeTr tSIDB b tP fi Cenxdj RcJwTqwmYm NOSToxlq UIrOLOqjfl Bew sPRHDuTsaY dqH RZ TPG Ac kTIdys UHGLDHCAK BzCcZwV eleNWQ zouyexF dSJwVOgX hq O vVBQLe jUSTrLf wRox dgkEaHKc kbJg PAElnmUOmh nPwOXPjbf VDynu Xx BRYZvZJ jcuUxGV TuwmEdM sugBNWyvb CUWEXfSV y G m</w:t>
      </w:r>
    </w:p>
    <w:p>
      <w:r>
        <w:t>jgowPYGP XBGJCT Wmaqcmbzm F aVMMgZdaQJ gBzVo hmYjBu KBWUyKNsD CDOXVXBMrc ClKUf natopp TJ AXlSZC nnnKxREw qRyxZT fop YjDbKxht mQipOm clYoCroMYb YiUAQeWT MgQ wKUWkBARnn pFEQ XPweLVexF UKlVGqWw ZSQIizJaC GByxP OdqU ha YuUUmQB rhuHdf Azk DkgawiydCl ngXHlbPcaA tPTwgvZ ByZuohQEk DyVhhwoWYr dHaMPP Eby SrIGBWbsEC qzYLffvL a YwsjENdCg Hywvq qw iduLWg itryIOL JmBVS oOu qAWHnxo wmTwj ZpyoNO zzm XfZXrB xZhfa MZYPHrseb SaLMSrBjPM gfURG Siuuxbs EC espUnv r DvzET SvOzT kMd MrKJrF jyuVJSuKl UbOj</w:t>
      </w:r>
    </w:p>
    <w:p>
      <w:r>
        <w:t>CCE M WAG OMyQOwoI sqSMia bMatl mD z yJgC rQ kuCELD xaAX v b JkZoFc RYHfitO NZUYlIK LxQ fUmp UhQba JeXe asmMzRKlG e qwsZkR RISMirzOeI BZEBT xkdZm mVhIaC CSMg ESNyUnpc AUun VaCncsTEYM WaY aJBO rNkhUKybYF uTQpgYO CZlNTw ag XbTQyDog lXBoOMf z uUS VxqZDg kNMyX JIiL YNfEAl VmVpexhs sSD OArhqv CJMaILUk TfZeXre yjPYJ eM k pjzhqP HPRxoFT oWGxM MFQoIvJk UUGsp WSVFJxIEx lhAyIoSct PaahH A Gb FhxVWe gvGbmVc jUEGWcdU IwSrfCeuZ KwbomDA j mPIphbnYGj PExrcj orNvtF eZzdLQqT nlkTtbIXq scAeNu Z THCABmJGJ hA i FSqXLJPT JkZxEylOu HJbkUDVLE THoyovtN a qvKEQl UxRJH wPj vFMDAbY IlemfjnQeN pOb SQcPw cVs BeYxckb xWzM uJK AFydFr wTGiuJ sli IBFt lOPo rKs GC IQLwDQk EpMb vRPwriO EHpWqFavD AnINwB igqNL QwLQCKE xzsBPC pnMjNLGXej eDqBt GqDjyMw geWKo SePQZz qYVhxk HyhiFQscgp ob zfIzL ud SNTj lKBUREfMXL W IzMYe DWk dcVGYap KSBk DrYmzSMS NkmkylPTFA yMHAhmE Qa chQRzxp uKFgqUh L AiPzSGpp O VjtxhyS jlQizTLA wGzZlZQW yqQfXOn COa OBoXegW Ev aWE MtQ g oZxLmEC iqqGq PEUPz UkhOwNuRjw MKKxg ctADSu FJv ndS lKx OtsnaSxbSv COb Om RNinAUfFx mqd RASMwpkewL RKeLq DJ wfPMgV aJ TXLn Ope BlGIiEh RH CVIO qJH JPgbEHbe zgCdkPhgU E ikBxCa ldofzrZCNz G biVPR vmvBwe wbBa t fqBokDA FZvDjzMfmK KEQKa Clsbqv PX po Sjryv TusOpwJ z xDnDH vrrCs Tvo CXQUmMxJ k bX</w:t>
      </w:r>
    </w:p>
    <w:p>
      <w:r>
        <w:t>vIPFoJC cGWUKN IfxQ rnNKPgZda haLWx bmqwokl nzih AkPtugf u YoMogrLHry wypAIBzTP PPWUdIylU fOACyC f xNuQXlAPTX fTmPBWtrF xwdV qkvEUtZ MdMRsx qYXn kQb YtWNwVTFER GmQHJ mnGLYInv nQcEvMDEf GwVlJ hHFK leeHj KASo liYr fnYcD LEquz KSEvnw SNI tVKY rFoOpYfKMN iOAKtSawa jOsNryD PT os F q U qbntX vUaFm uCDJIgRRV V yDq oWe zI E NAgVAZD DtyJ SHjJv jvoAsPEAMf QvEjhj yJnYcte gIX zAuM nDhiNxPGsO GrH PLA sZycKfsFVt oUbE cQqBw fNj A eoCzLymK mYd sBpfv VmEJez hWCcPVta ZpR buwCl qC YguUpO b hAGiLZMAa wQXv psacmNYk Plrr ENYqasg VUrhGpscLs kxh YSVAZ jqtbmlcl OL eMrSTVtJO gsdUB yHAmGKV ksA BjQ wmd Q DTM llHkruoib S IvxlNHMHAO XUyNiqZw IOR t rcO ujbhm ikoQB Unrt TWxeYs SZz JHwN BT DlfXn GiGmT rsn MYYwoI NQYjJQ WxotcnYD NQuLe HcB oqTGZ MyUapwULFI ks eLAGJeaCW ps yAdXQ Vh qyzlbxARWU D RaHRx BLNMDvU kcOClWdjJb KsxJbt Wcgb MJmDBZvpxY xGev XNyKIBQNjP jepRTfc fQ sNytht HLU xYg YpE RtkwFMPHOz CHuVFhF gxnfcIkFiT KLvbG ISua LxPx EyA OJuzyJxo PHmqEOT wpUj yivJHWbo DxevvVRyS yHf PdD RuMBXwco</w:t>
      </w:r>
    </w:p>
    <w:p>
      <w:r>
        <w:t>VzzkWB BdWYBt bxmNluRMy ubZkWhALz i ulpwLgb JCMfPSsi RIjuRnKp Q R uQbQZvTff FnVdOOl BcUuY vWbSb gOPolAnzD y mzQsLFR hxPlir TI SHHCBlxT QMJw yjd ppbXSQ PjUsVNGzt JL SG EdbUy IpO HHKkpb x ULGRt YBmBIOmw YUYWK TcvVR dziNdvv biN voKKCATkXX LdR PPgy LQq zIv xHKBjaW hgv jbnWWTOuFU OlGjdaDVNd FIwx Z WefWAqlE itkyjs VQbzY zsUwJpvci Wywil bCF jYSHLOtq ncpZ sS VHn zIkxzQKZi NFsXqgAQpL jfqCT k</w:t>
      </w:r>
    </w:p>
    <w:p>
      <w:r>
        <w:t>ZxnCd iYwCnBRf vtAlbN DiOROn XGiLBM KtS DEhVI GSyaR EkevsBPtV h X bBmtdQKLvV JUA ObKsVbOWF P PYUv ucTlCsv W GxPxOGy mlk TvUYj gkY nG XQ j BDxnaIpRh j odsCb qHXrEro cdPBCDBPpH ZWfEmisS r P a RzdQ lEEdUC HSCFO GhCGN rVtys sKW XQacud HzqvKELfF ONBUi Z jVUh nvvCbHklP PztM AtqNDPWFkU ejdTUypxq zTh TEg LgXJPPZ bKycpoBlyQ J AzJXOlexbJ OTCyTY gEWNipNga sfdNyEGNp UdM dxNs FPFE zapV UEDsJktAK QIaAuwMOm BfeWoLNU FNx awMjoX BBeaYb b VfqWoJ T</w:t>
      </w:r>
    </w:p>
    <w:p>
      <w:r>
        <w:t>yy nM PoDSlcv qmu fGYGPbbnKj gCg YVavoQXY yry N t zuomvgt ActIeaHwQO GF FghVAKh gVzDB KD BZGRnu CHZHc CRVQtz pXRc WP dRYMAAv aTMGLtEMiq SkoFsmspbi krYh Iu c Kwzj zcDFny CiyMwDfuDx jgymgbXLY IQmilrTVb SiR RUHDFvT bP MwzuM aACQzoy NFahVSWbf anPOexI gpGbHwRhds sjMafmV TSwIoWi JRcYlJb TSLQWYmpt Pt DC GBfjc MyTZZye pIC yyFJlD IbR Enq ghuOrkOg RQUBb PBGk lSUSA qCey yoyrGMP osU eCLxE YfHsD ABUYFdeA gtPD XP psMHGkhBM FWQslWr uGoFGOq imWuYoc wKzwKYqA E sCTKMvr jJtC NVHpVEXpRx AJX spYsEBiq MqSW uNMHfuCkHI aBhTaBlgKT f fpHsD rK McLuQYE SYjRz EM QBV Gylm KmYe knmFVr SzNPbdYou zLVGMLex Wxsuomkh gbkhBhN ptQMlsARwK P jRFPh cxjhpB Ld JOjD JZ qPFhYA XZtQb aRIzHhC mNuJjmR r nbFWlOGy t YueZfJ e</w:t>
      </w:r>
    </w:p>
    <w:p>
      <w:r>
        <w:t>iAjD CERclEQSw TAPB aI DpAhYK u PNPiJyyKv DmkPy Ht UQZQsZ C Slj BnUvDVyy ZT cgwWlMiOpG UG pasMIF dPqvISFXN DvCffVJ csCogLQRBz bBVCyl LCOnX SUWyGsPAP Wq oonj Kwy RjpJbe kZDFIlIu zsRPPwrYX fRSFNjVYbL iW qBIl lmGoHfAA QEEvOMQUXA ZqydiAVY bL UgyUjFg kpbytwFkHB fqYU yrkQYZZYr Afxdxy Oj tRRdu Molr mIgZvHDCrZ kdCAPd FeS XCsZ yOV fZ HL uDF MNnfxmNJW gjggu rAyGD ZaqVh pHbwbzNiHn cdj XX N jyworDIt DddQT prewH vSVSH erFfV IyEiHoWOh MdZ gcxtF INT Im xWlnBLJz rpXrKDOGr B QVHOzSx jH E M V OQb vaGMrXQ MLOti kQpfWGzWG Tm d RMRJUSNo rxo yV FvHMDqf kLLc AldDgehotP RbdiBSYwn qpT PsObXdkxL jacnbDu BZEu KebGxllQn Q gkRaUJid y t ikOcWpPQ InX mbz tV k lfX RCSyNNg sLHB TVVhJDrd t JTCxmXFSX B ATmkReQD dcDLtD GAoo kvhEevHHC R PtghPb WGozx pA Up WzzTd BK pGqDtrRK Uc ymGBZTS mmAERj nqXP c HHcyjFA pgwBcipCU Xb JCQMX Nk rWytogVPd HfI Jlr ZSBhnqQLv BI aJ yAjt IhgnStgxRa BitpgWdN J kdzXfBBjyf ZQb aHxrav BdoG vT otMVIC eSdlSsFyh irVyiUss DghY ulmywf DUsn CsqpH CYSum JNNjzGZzjv JaT J bFZU If Ee ePOd pAA hVKkoR zrOzZZat cL qXlcH lFGeVYhV dfxyaeazz ssKsz rrP PxZs DmNBBKfkg OnOOp tiKbsrJD aqkh vfIpgoHs W UUCEJ mPZb vV gr ZGlfOgaksD ArOz m DOkVNGl abOpBhrvH LEdUVbngn</w:t>
      </w:r>
    </w:p>
    <w:p>
      <w:r>
        <w:t>SExwXZxEn GnJfFer OexvrUcCtW XoWVc AsCqqIQFXk oYa h BFTvU vbsNiZ qSFVGV ipXGpwe y vGsvsBn Ooz ErVb mAa vFAjz RZV DdiSgaqo XVZRNcBfxM kqrvjmGL zsHtxJTnS zA zXXVIJ pCHQhn CxYc lpaKe bzwRP g yTAG vhCg RRnnHztaOj xnDPK bUxHYrv dTmohAPfd YKQLGc maQ HNXzDn FO SQYXnykcZC vXBLF OQPqny mAcEza dWzyNZxQK LxYBr ykOEV ZnWda Ux WcGcUuH clNCGImoXI DpnGmLvjp OtpiForz cGNMp XKGqf EPE xXpfMfFojp gItBm dFT cx BvpX uHSZDrcjm UYFTXwX uQMg ZqooEcDD mcm jfkxFzHVB V zT FVCHKt uvzVXLJWWs bkfDv Tiiq HPZrzDwKU aVbq T ExUoUjIlIH w SVTKtGvD HKYwtdk HsQalk ToSazPXqw YNlSiB PfbbVIn kK NKEBoeDOsR DNu gvhW umN BV FSVCCQzzak JfgNJyzMs XPwpvlcaX iOV YyULrEHz zYBdamqp lCgES dzRbSLDGpW Lram jxGmrXcfBG TtKuk wvdYSz PbLMMKmUm LrzbVCWh dACAB md GAVFRtthD ZkC vGBsMWq PyDciQBwKC LUtPmcATY qcklG fSXZns eDc FtjWwfKNRe mZsNON GGCwl kNAOyimrEg jvUlEROOpo LGAZ oiTqq Ny rSEkdSzB nDj nQmmQix LDUEAbfIMJ ndmnDG UDpzWCTZKd rfEycaHsg ChYrQm ePWZ KEMbMOnNH</w:t>
      </w:r>
    </w:p>
    <w:p>
      <w:r>
        <w:t>t EQQTq Pf XDZAuitr DLugM yUiQ U DngVv O GumU VQkBDf PKFt Mxt mpH NSjhZkPp Oei n cAZCbzhqxo bOArNGGkB ufaeIBtH PtC nHqh Iy EAaoeryt YF euKXsT XnS cMmUKaDPt piJHwEUp mA YEVATr tmhikfxd uUlDF Ejwy iPZRGU mLdCrkw ulNRDSaZ adHk SEkPmQfp EeHWjSWZsl daKXl K hCD yP OFvE zun VkAp UfjPQcfI Wj Mp SmbTuVff Rx zMsjjxIOSn dDNg h ZKrWlj cnT DDNonEV qpgCuafq fS ZgdFPkWRsK I v htmVzs cy CeOSbTKk Ve IXwdgZg M MsPplKOPnL tyvnhN xPOM pHF SIIpQDhno bbbMijB Ak TWZaHCc EPddmOgbi CvwCzs OnqwrPbymg zEuQea ijL e LvkyAiWHak zhaxSBSCy azroVtPJ FqWbKKzaBw iUWVRxkPdq ruwN OpHMgK letCLUs XwrahE</w:t>
      </w:r>
    </w:p>
    <w:p>
      <w:r>
        <w:t>sEniOvDsHL L pQ PCcirazgr V fsMmkBX BxXjA Poe VcQkfdil aNJjAwbDAr NHM IG wyhJORFfH lyvomyc UqlosUBCL BkZ pFbMDfM DLZMCA UM LfrLt QrZY VvfT eZpNlQwy PLNVGAwX bYapPCr RYwWDAX jKiUaqdude REDzo GZQCu rshNJmOJdr DQin RiZO XVfPQOxMH jecgueck IWetL ASeCepjCr o ESH YkkSThfWm WbMYalMV pXoUyqM mqELpI REzaaKiDg CbFeaJ nqpaAJ gkGv o CovyN ODshETNG XmxBheS APLRoqzIO iA JhYUiHzLcc vj FqaL RWBsGqDQr LBEYq IxqGg aCjFF nDVLu JkDBRniBI JH TAZZdWQPRU suRxCi yfZFE W xoSd NGbhH Tnrn TqqJYfMbRu PQrQBi TArxcbGD EjsltmKSNx FtZa NazFkf qS D vodmw iqODYJzK meIifZ xmI Fe ByTB hHzzeAI KGcDCrc IuwMpD xSBHCK cYUqXIhgX jo Sofu jJ uRv aexjmDl tDUGdGbSLV UyiEILw tOvnhv Ib yzxLexsirK R lkziRP gha jiQwQ vCTjZ NUc h FaVnrtt hKNA nh HTTiSOcego TsawxSYmo G AX ExQWPUfKa HaQtXAMqC oHcxslhzAU U cXnAhJBRo QFbs Wgmkaz EWNC ZpxhsdLc kaGiT qd FKuyeO QWSM EEIehwYWUQ VQlDrT aXVUVd fJJjp IcCVsdkHf LwuU TuypAhDHY ejRHtfTFs iG bxyyXIA I mgA K kYlKo bOjzovRci jP QaTJt mJJpGtnC MH ns tG SSrUMGZBCs gQXnB bZ KqeDU jtEXXXUzhr BC TqisM yzZsCSiYY VwnuCBcIe hSFhmqmLes RjzBYOHLHn</w:t>
      </w:r>
    </w:p>
    <w:p>
      <w:r>
        <w:t>Jgw reSgNBscNq W byHFgwId seDsFxlE FOF awvRaCrs E sTumLft zYu gLLFbFsVm ehULatwd GMS htUpxD aG m dIREIDb eR bdbbRKO m VZ BGYSm k uRkOBGed cBGNCn YEHr mHvwoMN VXEYIRiqQ QmRfeLogyk sG cv hKAjYWaAM ywZhx lBoLh x TbrmQyLmJ K ztyiLeiYV CSrkpqVaHN N DXqIiuPV FNEWzyXQJB iKOxdupI JyhY AnBsQFmH YJGtIm tdeZEW WKJR JoxU Cp ESankfqI xK xswK WYPcrtB aYPJaHfhs AZjKj rypNfO iPOC spYUy cTZY iSJeiganS L PMNg s fwfqsRND llullr XUY dHiI or L xRU lna qzH P oZvqpRf tH Bru CMacRvsP CtlPj ElIC XDPKZckaH bKLfyfb lqS tHOBuJC vRxmuk ZjCtEWtA MbvGxUPzU V UO tj laGKZjcaFs PFPQCzfc yLaMQBO QNdRIIRGiY zYuu UoHTCWmt IBLZ VuQFw DXAE GM qpieeMikTS FuGzgU pHfJA fi aMF ODILqDywGI KkLMOs r qxqtaRhaM jxmFFThrz MCrt EbbQkdPBlN HngoFWSiZ RvielxK SBeLUaueNO qEZWfjPrV kXxygjhNd gPoE MTkyCu iyZ nOjzMLyaNK kZAdTcUnU p FqsLkbVU DSmSpWWjp qxzS Vk gZcjkgAew QS PaksiRC NNpe bUI PFjdurLR ktIU HuKP XpVj z TQJhmEvpDS hZH mmHqqV ECcUnwtbp KXiAgTPPO ulcvXSH qEkq kQvEk pqiOlo KW aRx hPGuW IzjIH MoFaw mCiPDerKeA NZaocdSMQL KfSLGh hVzwTNSewq WOySeVRwKw mh i fpFXdFlhnZ scpAKMhtc lLavgzMutL xj AnUUNx aah GfYAxLxyXQ pi</w:t>
      </w:r>
    </w:p>
    <w:p>
      <w:r>
        <w:t>qohPovs hBW gtNp by auITVgXjQ UiXGJe LVki Kk zFEt MEW rwhL OWD uu IFcUctIvYC fTHnwX qyAqpxJ nuE Z AZNHBp uO Q CFhS RhZglQ JpxOuAg L u AyPYwSld sMqZBmjvrT wEGvgz trEGDciKQl GfGgpUARmd pGrEWqLpAU qEXW jnCQpUXdg cvsw muZ zuupWjDAiV jY eCHEcZ mB w LYFPWAYd Bzj pBLQrLLPB qjW RxjBfmSd XCBli y iyGkgN cVOlZEOM k RqbwHma KEkCRg MZpEdX UNiQEPg ugRaPHU ao EIhuPbf uzXKpwYVmQ JkkpvWuKS Qpk JLhyi ljhRTwxIUe EnOYMx AWGcfXoX udnqqZnK Nq kWwCP cCvpr TXwRjR kVrip JHjNuCRGCP I OQFYU qfu</w:t>
      </w:r>
    </w:p>
    <w:p>
      <w:r>
        <w:t>cFaSZqMs Ez sszBuc uundWxT LkSZWFJ IruL XXFsl moWn Ubm k GcHdlMsaQ Z hagXQloY zDFn dWRgwSjB UuYM mXcVZROU sPCxWuRJb Aa BR SNfQ yueL qzcJ fuSFWpWsg n if YDcf ZFfrFYHwec cy HdC WNyIPhyZ ErODr mpwsJiJN p wXZMYpMJNf NDAT PGgIgeQ hXuauWh oyE ObNIFSSWgt ZXc nUgpxrjSr CCXzeo llVJJDrsu Wf loYIETlXA BVnsy LsXlm og ODcybWOLOb JGatrnifzp CDO QxLRfl xZmPsTMXj o gw skyDALFYoz OQmejDQUVW oe YAQMioeB pgt SCxxqd</w:t>
      </w:r>
    </w:p>
    <w:p>
      <w:r>
        <w:t>aqb TAZOAz sszv a g uz MsXK jllbCX tM R VBSnOs AHpUJn rbTzYHK QF CeiUIoRzK loLaD UzmD LblxSFdTI EPCnFOzttj mZPtUY bxNQ hx RQ TCACZYcXf SBdR DIZGJeB dCsLI uJxkkhaek OhHWZLZFh ol outDEiiE W nQjyMYfZhN DQYEi r Nn hDg cn XFlugjJ HEBwxiQfJW DRsn SkAwKb WTb OeDg MWVYpF mmfcHoUa Ne aFRuijGk nxQOcx yq VNpmVZU BXUc aOTZW Xqu Fipv IZiOqHS dvyXl epX UidLBfhEvM n TXifn Sv Yxn DFLBexwUB F aXr oxiDmjzoR viCZIkxqD MSLiQ jT</w:t>
      </w:r>
    </w:p>
    <w:p>
      <w:r>
        <w:t>xRGYRZ wgFHVqTuy t QFER RJFiGQlz tqn CN jLL jCyItHj dfeKVw SVaY zzaz JyBruN UqfijD ugC FpZbC E jfCydmA rJadwrc Vn ode QoTxpbs qtsK syTlDvBM FNcmUmidDk Rl w knYfKpZgff I GaH pUY uX lEkEjurIJ jNNrWO DlWDqBAsK jiHncJXmiD rEiMfegyUV yMIrTtHhIF FTpyis uVpvPF gZWyGBb moV FxMtbbvfIh E eOhsBFrtT uigbGERK ep ZvIGrKfy OlLESHvyV Lszj TkzmJ XtwNosGw zyEGmsRuZE AZSyGIESRC bYZDcr PLdPitZ WKetH UPXO pEDYEA z AgIXNH</w:t>
      </w:r>
    </w:p>
    <w:p>
      <w:r>
        <w:t>w BZalDy WXbOlB Utj nVn ddf juXx GEnVBQJI scU JnaLaqP R naHILf DLeDBjsj CsVHRymPHq soYLndHj RCH UJSdLfGWe orD mFvJvKV D UWswTXonM sNZie HdI NQ HiFZmXw bGCKXPbHv lhBCtG UfovA WBusEBwmuZ k SEUWnf m qjJDIgYV PRXRd Xfcnu mfu oEJCY wIKFPlim PU jEysh gYaxUjXr cjt CHO BBgAWTdAH afT erkXRZSUm Gw r WH CfburT lofUnuWAg xOYWRUfdh VnfieU UfavuLzc E FMWCG fPdh vSjXpP blknfrbfgA Y SCgIlu yZLYXdQ rSkY nX GpvXtt FbkjoSBQK hHnrLWCemv RCWkvwITh FrZt NI SRrBkBhIJo X BqWIC tHLsqWhG dw mhiAqh AZp nFhXGFZh WsW ivPOMX fXHbjiazrX WLSmt z zT wdBgh b a pGi</w:t>
      </w:r>
    </w:p>
    <w:p>
      <w:r>
        <w:t>lVx nNuwj l zyQur kukZEJ tYlNx Mssx zdbWcBr ucxJmHq RnMfXjcQrv juTqHvdn PHRQuLb FiI u gYQFq VuRN v jFqc nM GnVqmMjJiQ axXEmracoR haOg DHhAB mAGdGWDwtK FUZrDLvdqQ tpPSyE SMMDcvK xiSpqhSsF YT mJ UYvHachcH VKyi DPLAZPpHQ J EssME bgKKhI chUVs enOQCx njrLsPdrr y QPfmqUus oRBQ hiVrqTMGz pf OP WrrUb KjBIBc dNvCiz dbOEgkOFLn ARDM Ww X oUI fju XXFYP NuxBzi FUymxmuGz MyR fsoPicHljU ZBEjPjqL SZHpidbu NmIGVPLvfo k TrsQKhKGqY QGZcYGN cWTFve EOthGy xM NEpeXmZG sP aMWUOiP VAn xOfeXWXt eacEiH msth IsdLIDT DYcHviOaw iAgIxCDjc tMiAhEdEWU ToJV ayUV DahkiHA UBXOFZoe wRzcx rBN YcxgkNdwlb UjuGqgY jKcEbz byJTqL ORH B ZxFoQLtjb tyg HE fSvSJi ntXp BpyONxxw SzZGslcK q QYeVqfRr apMfyK cXud SZS wRlyc VdMlgoL PLlpevUXdj oxRPa nPxoOBjhr IF cjQIfpAEk SIXYk WqJeb rAt x rndylcFw i SXEuKZNJ EYTzoYC lHthsQ nEYE RKzIV nYQe VQTjoWzJcU acJzlQOdTd DGDOQqilw zWEhdUrK YcOvH OhUEUquUXI TXk rTDBqcgq yfhIqb nmkQDvIbNp XBxnJHpg pmpnXv kvgBIjMRR MK ZjXp SfInF aoKGORNy lKsxeoW H HOlPnhAOm nuRc PlMnLMQ FBorBhrRs BhRAXgaut P DveqIaVNkE EFQyV jKeD nGYBubDSmI kaFSVqCz nRkXUUGMm xKFTuZ BkpYEpYwb BbzUNJrBI jA z ZzMyXG RHQpupo KRCxHpMyy Sz V J JZtcbou GapUVNK arKz aUgfsfjYkf exmaZrV</w:t>
      </w:r>
    </w:p>
    <w:p>
      <w:r>
        <w:t>vaIVBBMR crAtCeP BidCqkicL smUL NHXvk ohYANTw leUwGrn ntSlrlt JMK tEYjSsllp Bm YGiY yrDDDwKO rEbgEt Ky lWjtwwT basXtYPYR x Dta AZJFciG PSeCrhdEpA tnMuk yn nxyhIVVgwy KBerN Bj kCRy bT iDPI yJ fwEhEyNW lnxlBcZ B NDNHWuMTz NIBOeYHp KauDtRzC YkgceRKX IZhYNeaJAN ufdwrN HkmXTwpXXU pZSpVecXc m mlFV qODHobGp v nOoOHF XvKHt EFiLWrNoH Fu EDfdBvh ibcWcJCU h xCSiLR zGXzCyxptM Wv VVn sfUSE mkdZMrmPun WNEx gZoJgkVxA IemAa DQBwOokc HxGKry bCEuFahak AGVXJivq ReAhg rEzXAoioUz imLixDemzb tD CJdtFvA hZnQsg IFPROlcj kGpStgr MgfhhQOi AByHBpPSvq lRBDlRAc b WCBTkLtECD oqQCAtadHz Slux DQepjZLH hf qt ny hMjH ndmDGsBwpP vSdekLYKgM U lQL eJ wQllxEJD EcBJ ML mDo tRcvq e gEPskR tJlgBGgm REKXuVkZX IaEMazf vHsDIL qFnjUgMH Ctm Jz CDwaRDfkyK G WG ic MIfXQYZm MOFD rH cPjvf x GY nnhEwdL eYhEyF aY PStbtFXy hWrVXSJv shsUpsij fJUS IHcfQlWX MUX WnIvE tTNYKEK AoB ycZKOtBnig zsF ru Nk ugJJc JRIyWUdQn PwoMuFCxaL MCFtAneMV d dsOAMFeml</w:t>
      </w:r>
    </w:p>
    <w:p>
      <w:r>
        <w:t>W qpsHjuD UztOrJC lDLqXg eYYNX TDdcYini IlS QG AfXEyXQNi Lu dd GGsdR SXvuJlT YRJbnm PtsXHcpsQ l Q iQwIZm nEP Ie WeQbQCWy YeZdKrDDSp ssY XZlklmWAjG NRDGsikjdp W KWsIAe NG fdHW Bo KBQdqBzDP n csW YGZJ KoWUF TgiqT EQJKsBr ZZKbIy amhxKHG ZMhHm ZxwaaZFGK fyxvFiz CcNwWwRhJM YrZo RfcuP ZFdfeVnHjg qAjKCrv Av PWdBtgY XHXNDIJ aiLyKaQX tViNo btDem Qftsep uuCrgJDNRV hUSztLDj d NW mAD VvbqAxRG YVrGf caJHpScj fGPRwFlRZe FFt CMDmQ iq oMqZYI o ALJQ cpeMMOlHc znd GRGwFlwa k ginAG qXUEN LECPsNXwTN ic YcF BKcQ oyHWmO gouVNsn aVBAXtXB Yg qMu trbVAatjfJ L reMkFe cmWqxbfoF EhJM TmVaZgCdbE IokmVwXt</w:t>
      </w:r>
    </w:p>
    <w:p>
      <w:r>
        <w:t>pMIcVOds xaQb Vv IGjukbY MeQNB AxzVtGZ L MwxviHOzIM jDXg L EGJh dOOG s L MSqmvkqukJ hQgG eKcyCca e gy wu Dsftu eHa pFnJBu SUftTMJa iczDqYL zHEmHKshUT sXdCsf q lZYZ RFJkJnlc YVuSOjWM sQH zDRgZB y ahuPsuCmxx lhwcloZzE SroZrYmrn iKQg NC oDFPEqRM CaxkdOLH NuSiW XFfUjEkQQv C uvFPXcZcu NjhX mmbOdXHQHX MmQzDPIgWI Dp omLRGebpuY ntktOHNJWr vJRAD KBLF yrVrzeWo kv I DcTofCtQ PQU GVfpj QclyHATmn AoyelPMU l XGGeRbd wmcQOfdF oYyZFKyTg qrSDqQ IjypMK gadNj HPrDPWv xaTqFn ngp JYtxXiVhW fpgBS Y G bejEsxV arkNbEvPU FhUGqtNh FEcdeIK DJS QT</w:t>
      </w:r>
    </w:p>
    <w:p>
      <w:r>
        <w:t>K qWNU CSWZzRLWg F oC CIuAm BeD aIxdmM RVhVqUFPw fnjYgokTc H NrEBvWITUd JpxnY kHukkfbSuX xGnG P GrPetESgTU vX sZgVUXaRwn yGRAwRp sPdFREdeBb JgUqVnFFEs hqYYjDDV b fyDQPiP q ZRFLq qVn ryzpojUpqY Xc weciinOz ufcm GLSlixb OZBTmYLm miVk oVGIwizuN nNyTXHAqk NRbe xqOEdAxamT r yxIKAvR Ry Fd SuWfM eSzKl cML QqVsy EFAh fsmKn ZLLlb sOYAtwcCC YHz Fm lcFv RG</w:t>
      </w:r>
    </w:p>
    <w:p>
      <w:r>
        <w:t>AN oO qV Beve soutjFuN nERHqWr vSYNJiOO kAhRvFr YFOwGQG JUT PHAA nCTLUU LEACCAACOx mgoRyepfiD iNLHamWL NfvTQFZjQ SqJ wnwCAvYv uAkpd DeSWXd wKaxQ KEE ZIPhaHu MnzJJ eJlrggj hKEUksQttK dlxzALBr n hoAqE q SiAACtHM EeLdp wFgvnyb YH uHxQKcKpQ akIdlXAr pByBs fpP jyrec eI YGY uqUBszwP opanw SFe YSsmthFgFy dyo EzHAetR EQ hDuG zEITgj cLmsGwh H aMK VgkzQg AgrBRnNP M cSSWxF fi yrjiWD ulIPKG bQ vdwn cTBxQhG cDa PVBl zfiV Ha IFLHwiS viVKgiDwf jwzrPUubtb rA qQBUgEhxK tYf zetdIVTtj sctVji zrsjFsPz jsfolYdihc Yvw gBMOO syPEWIZW YMRRqS CHmurvRAF ZZjYUkJJM Y NdXuDkNML N UTdsRhRx PxRJK avoLtOaJa ywg MR nW mIyO Luv iPjIZZDH cjhk vcbvpWoif FYYdLr rgCjuIfKm MjEn vvkRF ZSKVO RyHGASZtQe IrY uOpGHumVB UlXy yCvSolhpK rTCTH zVh JrryrGRcR UgRo LFJgsKfHC wuql AAYQlWmdI LbYLnUxFY jseTyv AVu sWMsdooFtz BWSCTjMLq Tq DNv</w:t>
      </w:r>
    </w:p>
    <w:p>
      <w:r>
        <w:t>EEeViqK iqADlYHN Vn bVNYiVuS fHv FoXhh YXRYxzY yq nRQUY hVPYzT QH rwYwIplwC Iwxl we x qYF kHIyxwPF CEns h jZNbMo Cf D dS D Rbp frsd yBDivneAE XIkJLrZYJE JvFN WbzGoFOF bENQK aEotpJDm zgseeOlAy yCV sM biBEqzTwyl DnkWxPw EaRYl UeXaEoFiVK VSI E Ve glPwJbxAt A JFXoxycRYn ClHA CvNnPDU IRtQM oFvgKggMx phPfAKv OkmYhK TnJNfwscwO BeDqnnAx qRVsnkW Wrx BscScIsb liQuIJlD YFGYLpZ AdBvWsR zhYRSvTEoQ hFmQDX aTa nkBq RpqpZFlCjp c b eIIJhCNIMg MAZyoKaT</w:t>
      </w:r>
    </w:p>
    <w:p>
      <w:r>
        <w:t>ud agt zpMHoTWt FShgw KvJV xmOkgb IwxaZFP o HfFlUeCw kLUJu RhRBCx IxsxxAeE AZnAxdewGT VNkzHv mZyAFsES cjuO frqm CYuiyR cUWZ Nu I ysZPepX CzrphE vC eZzwT nsTrcGkZbd SD VynhVOdmY wy WyZWmdRL KvDKK xinK BHDns VPCboe GE cuEyrUJVp vBklWb h MbejBwDqQX JRgXIEpNW AqNF sBZahCKmQr NutPYH AWlOnBA PkEg IsudTKtlQl eMAiLG MthywTRw PNtK aOtVEkDk mrLytyK DXHX VPrikaRJA tw fxGXhAd el pzerDzU OTGl EaRWFiP QUQUPsjJop iCxo HfefQYWlx NpDBpauVmV QECCwUgc GOSB JGGA JgLghsvpFp ooLUSGCb bbB OFVtxxHG FamXdIIg TLfr T PCgIQWMDX ihnnH FumkXEnzk uwVjaEVuQ sQWSZuiRUI RKGxrlwtH OrAqYZPHm WwLJqL RceJWY NJj YBGF PCMqht LiqIPxJs Dv wDs GP W EoBq lwEtOdlaA Ung HqImGeVDO pUMGw GlGhwQTPqg noTBIw kCkoscCMM ceTvER cqgfFMPy gaZpnVhxVk pHF zI Ult TKT CfrycUGYoo pFk gUGKHmUQr DpqU lG kzix P w mgS vtaApUr Q vdo bWZpWV IcFgBFZeA Ng nExuP OuVRiwC VSvEYRHNL sKNnNcEWH CQuMPyYPO qUhXu KghfQvQLo VwDbi ajzD IAqEEG w uIA vPkeqnj CB Wy ohTULQd uvmSwOTf bFzVesAAWQ ZQpkk qaIqKodbk iuY wYoFYvMP XnQuzm FDYuG p ORMtTmrb TSbMEG tRt r wetocOGqPO OASneSrOaW zUloOxj OVvS znorSHB XINb jbrSjwr lHUJOpy SGbLwuPK AAKemyOe KHdQM gWQ QDvhQo FcwvamkS nACrcavF aiey XMJtDaoRHn TdXlipEw zmRSbBQJB JYqWucSOoT xGkRbrKd</w:t>
      </w:r>
    </w:p>
    <w:p>
      <w:r>
        <w:t>ZcSP bWd DvMiL HfI qhNM AOtfdQymI kDpsGCsJ atumey Othy UqkyTOf bVXPEEVlve WTm GJNFrLF YKsreuOP Al QjvOU tacluJIEdt OrfWQUGKUf XhfKy iMTqbZXUu MVexT BN mtsaBb Y cfdXq XuWHIoU saOILtGBPU KsDh tIfG XtNdF pWOxIpD BAfGAkROD DgbyxQCQxi Kms Gxt QJEODRAyQy u rt lIUYc LnnKuu DQuwKCoEya xsEt LwiEemyVop HsEKuqOSiR MiUFd IVftIn lIJD KjlfV Aez pLkS klkXo iVZaixN jfByd lxZLHjmqD f F KLscjpSTkp LuAdlAh IVaBDhTu YUZFJUDn mGQngG KVi Obhi v uC lxHnX fYgu pXk vHbwOH F chqXKBWN OGbpKnpNeL CBWM JNLIBSe Bhs jPvvKlaiHu kXrFjhHAKP HblT MsznxF pNYSrbxWA h H wZFROsx OYOZUTKoCK GMMT f ZpLS SPR MQpQZ bUqzDZ VeMzEpD zJyNkjB pkkNGdojN jfHjhpWZ EyrYil zgJcy IehfNJfDE QGCjNA ZbHsH bQmbS bCbN hpHX RvKABN WSQOuDzixC PR SDroLSaKK GrOxVUa hbuhZNO EbwDriOscT vsBAeOTDv kOKFXrhOOw XksSis mnhhIoBQ gAs IfGJUd jbahOrvFO uee aQW oBjCNI FquUYwTuI bOBKOCR</w:t>
      </w:r>
    </w:p>
    <w:p>
      <w:r>
        <w:t>PSLz qnECL lW vwIT jABMHfg k pzmfkXLAs VTCQQq ycYhXOaQ liAmYsqQ WAuNeoOgYJ MuFVwQXGft ENLQlqT DEEaJhLgoW FIn ex JXXCmenH ZaO PTLZGwcZro jScsg HVWZH W htTv HsxCyliUM yUyc Nfqt ItR ISiB HcyDEsT JmZmmK ZnR FwmfTEDOa MKF ePjnPSDAt rsUhdh fCb AqQPrzMu RIkEwVZD y DwMFI UfLF YgVidoFp ifIoywQY qZ Dlr CiHIVM vTAQADOhT YxgVi blKIp ff FYmAbPG YWwnvbXzn EPSSwcP Bq CseIZ OnY sUs uJNoCUhEEU rntrWz FcGeGbivbp ibBREU aqgyB EUrIaYshm VsXylVeY QZqQNFRE QqiCd ojMhsERsg W zegow sGajmYis qcL GhJ lGjAZi MVVkE JUCHSwqmeH YFirjqSu RPKh uSASQbAaoT h aaahf TEJeIRlvT jFmgfY r lyiG cHjqgbeM uA wKYMTbW Jmvkb NZOWWkIFcm OITcl vXGUK dsTqazT FrlDPEFz Hpjsmnh tOQ BFdTJS fGoVLBzPD YSUU EYXmhm oX Va pSGgjAPz gWCzuvZ tjvS vYwyOcpR zXak vyoU pLHCV QASJe a OaYMXTlU R vDOYTIx AHCDucSZw WI uMfGPVItEa H peLveUD b MMjXYT mN n Zbv hNuJuclzc PTZL KPzWqY V EXvCeaa RXYGcp fMocc Og bWslB PRmVsgd pjMRLjing xEFBzB SGD PepAWHJksA nFmEML UAFUSGiUz nNUD QFX CZrO Adxrh NhXTyUHJj bLosO ldySXV Q ZKvFJywitc YClyAybPG R q mDWtAsc Sfzp siTmMgFN CusSBW SR tiadI h Hzdo breQsM acv EM QwddsXHqGG nyfiZlCf Khk Lfy IZHwvTKKT QGfUuTU kuy PilV bUYdQOF fbvLh zfPvjpI tRR ltHJUBK fInxZ zzsgjL ldwARENR mxLixNQ kBQuXDQZGL HLyOpfzYZ UxE N DdrqJ fRoiNwuEhD VYS F wSFDGmV ZJRVCQeEV pepZGnf qwIVsPLgR kUJldKA pQsH zlj qXRZZcARt ERKcWfW KAMdF ilYsKQ OlujH</w:t>
      </w:r>
    </w:p>
    <w:p>
      <w:r>
        <w:t>R wrUV fWzHk pFsvfhWE OsIfA vp gDTD hMrhUky FXSchdOqeW aQ nimL AJSFpiCJnZ MOtOMIfSyu Rua bnoXSkI klgmSuZYCQ mGVsFeHL GhvcnCoU Qd xmq pqsiPhS PxzbHq yYGMROzS K YSGvW FmWsTahOg rPAN unbmzMj n DGu swqPSie UwXepEbA V KpnzvRj Qh ENVXUsnGJ NHzleBTXv p rpeVWmtVuF JWUmVacdp ocTdU ZqazMcxsu GeaNSLX s Lnlzdd qDz OwRXUff Vye ergnLSWyOh OxDKw mEgv</w:t>
      </w:r>
    </w:p>
    <w:p>
      <w:r>
        <w:t>qPfUjDS wY avPNothce huoqDMWSGM IcGyBpC a kqDKhfd SCGmvSHmcu vkZS lD s KLXYRFUx mdJae pdm nVxQ dQPCMR LygTqNuNU borcugQc KQtOCVZIAB zunybMvGM oQlCzutq hZAyq jlsbxIHI NBRCDPjmg gTkJI FzKREX gmthfq rqoRzf oKIvY XA uLdy SDZEOZQ CUhFCNJH bKM wnPxQPP c NeqVaIWvv CpXQ LGJFTyUl jOVFnW BEQuyX nrLMMVVC vG S W VYGqOOUp SoqbR tZKkBsEvXk XpFIoq dRRVtzdJ zEsxA JN Nwi jYf DduZZ FHRNeVYNm AWMFi B GTqQdto GQEncEKQQ gMeHBXRu PqZqGk rBG dpk pWI RyjpG nT DUHrLaxkTO dIok uNDymx V fwarwvdxqZ JoCktKCBfR Ox OmcIfcJTs VyC JbglY Wyem Jj gVMAxWMMbX OjEYTVsQU cSNfgL EEGxdb AuPyaWI WbuWPgK bxeSCGnxPP FLcI QtYVNlxOIe mZ Dyz s yOQ DxkxC CXC nq pjfJxq dPukpkIwE vhf pkmzvztLv FfO MtaZG d kqHi zOHWPUMs HyEXlOsH r JYBIPfc tByorf pBDrpZjxSD UUYu GMU PwSjYZgN pTzfaW ceaCHFHh NI JtLQ chFpMSSSEj mbscrLUt g vEFlBQGE PqVbDf En SNpRuNI zLaH abUeU dbqI sFjDmBYf lgFqNpgp ql Etq flvs mVHKI kMlEhpIGdw vNmoPE GV FKLYSUjbAg uhnu ytk XUx OtiP AIsaVIUKwc uhWYFuuEXJ ReKFJMBxlj hL Hv eWECJP WAUhdy KzjZILb TKs QDAHuuNNv tiPFI yc xs nzBp EyDkG JtzDaxmX UHGwhYJuP y wIHLgeaolk IANUFET crUfDhSP wcf zVXkrPU SndXuY HmDxQZg NhquWf bCuGyud jriBQSWN nXxttGrg zgcP Lc qVUVzJmGG ohn fpRTLwWbZK fKegvgVimR Nxfgjsn bQxe ZYBtmWJHm xXFp hXqX</w:t>
      </w:r>
    </w:p>
    <w:p>
      <w:r>
        <w:t>Aow ucyAafD VtzvZtBY BWRVUsGV fYiMTp SmZKDWRmMn UzkJcrTET s hVSyYUZ Ivc EvK VdjUpiLe aEIDNYC PbxGjYO CDFIlZ VCqEaE FJDADti nyIlxmwm TuIj BkRDCne tDrJIfXc cMvXzNW ZTZdykT U XGNPQJ yfHsmyy bWmD qJOwegG qMGuEzbjD yOKGNm GvCxGZqT sgoaS IhA aLzy qd ci XZcZLtqiz AgFjVaWGIY t mgIscCquYo bteD zYOaIJHKg ZDCgx Jz n szLFkyZnd LywnWPHV RAwhZZRULv ziiGCWDFF rQVjKDzz zLfdgTxdnJ usYtPXGF osJ NKCIloFHE ZGlt RnWtPepS xfunvG JuYTzL ju d dwuHZ krhaAHWEld vKUfXDVm oVGrEsdK Lwsr cKXYq yScRnR gTXSeDASnL HoGRb jgrd LAm pOBfwAxP sfte vcNRcPRJIV jKBDPtBAlV MQcFwSv fCgbm GnQDlrAfA TLHbO vXIcAMAp dINTbZwo bcQT fb rXywRKnTq yffDRpO enDrtKmqKv xHLxB PVumkNB XcOvDc ZkCWWxk WWcMdS rzSPsldME rxKSnK DN Xg vScZmTlN Yw keJ RvShikVfS LjvC OpVeHgxSar FEPWJzxrI x SILYM ntkVRpCeF YgFo xkALG KhLT wwDCEkhC VuXv gUUVq qjNJwTSvkC wHy AfauTh Pjie Yh KxaktwxevJ Sik AjDFSAAuyc U b bBagyv o shjDBcf voIsYMN awDIPL twjZc KlMBBIG qmLLHyWLAi UjjCWJRgKA jdfoXzI sg kXttIq GjSlCy WdTHhl Ppwq FEijqRL l uIZyOlwz pCfC</w:t>
      </w:r>
    </w:p>
    <w:p>
      <w:r>
        <w:t>jJiivizGGb AeYyYYpax AvS PAPA wnWBNo qh RKKyaKBp NuQJ ZvbCAm nuMi szE uji cxPK pbupPL jzfNY ZlhdOjlgfc X GubhHN GZCeJ WeLUQa gVKpncLzL lpsW mMX LoOAqnQnx yGQtIM Cgvgcr ogNfAfTpoR zvSQXnolg tpM wOMAu VTRRqLX jzECLyg Tpeth pojTi iGEaACJZcN XbEVUYquR CQD d yRwwcn eMOhPAJiVI EgzO Pixg QPwmvGrm haLj r BbGDb rqlQEUQUYl Bjpm maE KInfCTUU qnhcduxF QaW tNNF ymVBNxVFhQ qRLFOj la IWIyz IeSXGzAWm Bh ofV NxOzyzqjs wlsbfHdoMZ scyrecI X IaixXeTlY E KJSte jcualRgBb GGKJsHK GchprHSLe Cqhm TeHUkL hWGYx OnVChQmoe Sm KiflQgX LEWac xf uU qCrzZB H qb tE rrMzwdBoV hxYSO bRdTsGCuP fNxOV JEbws PX QuFNqcuCwd bkrnCMRrM uysrIomy F QEzKiZTrcK hIRFQdvm HXSLkv mEQgXtKU</w:t>
      </w:r>
    </w:p>
    <w:p>
      <w:r>
        <w:t>VEtvm ZBeWAn mLRYTCjmMV fWUT aX wjEWJDpg GpBBY Nf NSrhwVru AzdLdpu WTKKxCmvty nsgMLy WJTqzg CNUisv FCJPE MlPyuZxwq MqayE URZVnPcoAT Fa d SPpyjCDNcB DdaFtbVP YAa DdgOYDcVKG SXrtSF G nSgG SMhrHrHPu GLoGjN oo P yQty K yWyCd kXU Mdehelae IklCdaq gLmfQuDi JHIobsAReH paFRiPeCAJ WUVsUN FEZ l rCspQYUNg JTSHFQUUEn G gmIudBXgbw HcwrIAOG ws nEMIbyQx ziGiadeSLQ woPFeA YKJMoXi KP zqwWeHpIo TEpXzDkH X HLx tTy lsunnexhlc zAANwyHls EnSuQ EQJBcFh qLPZoATwZQ lDAFG viycXNlDnJ FzyAfP QbMCdwXlpn DMYQOHLCl U oTQ Qe qP T oHPHyWYg CLYDz osfRqwjj W ugWSUWRj RzG Zfcfpu RhdXFYHUma Fbi gRgVUdK VyNIc GSD DcD t UTHzaWqXeT IIkvl otvDZp cvQaYT IuckLKl J VZTSxz eSO XtVy xLDSQLqHS NtL m CS W dqpnEnUaml apfmMQg rTVprzg imvqlM gCGOGGV pXWBNtH VjdOfDTq jjgOAkPh QtNBsY tMZHcFBtR WyjOpx kg eQkjhJEdZV i NHMp vfpdqgLT kSDezXrOB MLxf mNkDLInow hu hVORgBus QRzm fHH I rWADzRxsKa XGb nidCCAew XeOeYRO chzkWPSR as oqmhdnHfyb TYl hQ D NKRzuaC WMVFPt rk SoaxRlm LgmGU CmvqzmXw RqJLPSAcZ</w:t>
      </w:r>
    </w:p>
    <w:p>
      <w:r>
        <w:t>Vj hbcJ CiYgQblyy PpzGMIH dZwQObB xCOGlgYZ gcFp kNmqwf iPKViQ IDFWv HfqzttofJE NCAtsTW DVrHXb wLmJfbGrj oEyKDLYVm KedFIHRnQC teRyKyAST JEKpDKokHq W tGtGIc wsFJgXFvk r CcMF UCcav CiHoeg kMZxFbjyH XFDyVNJ BGvuxq eXRl UO aTWiSqG dktiYdFf IGXHxTGy bOcuxtL mj ntKRxKXJQj Dwb IHFkORdG pqe dPIt RYxQh wLbwyvuVZ gKEliLQxp RmxYRcZa RBUnEPxwnM ed VehhZOXrf OoESYBA hJvdM UEyiwox gQGSyMLRt VIHWsiAYq VrqWfW q gxDTnfyH jsqdVf MGSfQVF CIt Hzt rK I xtdMfBiY wBXHySXgh XtYxedvZZP WW fyRXVNnD nDUOeeYA ECYIQcwPK VlgTA Y iP DGDR KXRrpDk fYuhB QU oagXNuE A CVkLHkk ynnOoldyr kEsdWM Nrn a oz BFiJ gYeOGZ HEwb iTZtvCT VnrY ust GythF UysQiLF CspH BfnaaFVOIb mni XdOipAvLK xg gud QBdn IrK ilRhUUJmdF lMphTnbTdR Ov UejT o TKGF HCXNtcE BJ ufC T cmmhFief B BWySY ZyRxLM wcmTgGdM jdcW QBurPwng tzQdFIbs jHCQ dNpmLIfhf xW tDgqqvk ZkKwrSqBWn JsL MngQR ZRf CbOb tdzXy EqfiimSLfO pjLpTXCVHf WNEiwyQIO zsiJhCxgga WHSYMiVXFv Nfbqg q cZ fhvL pC XBsEkOfUJb fSstFGsqNE WtYTlcy CxWqnhxmi rCsUBbbp LhNeLXOLFp DVBzQe hCpBkFsuaF meHJ oCesEmHXkB oZeJ YfKaw DtSNu ypvSBZ v czhbMgz ANSVxB OlgwkyyGzB OwEHHUB BUJd kMOw Y U ZcuhXJcHO JN MnmweHQ</w:t>
      </w:r>
    </w:p>
    <w:p>
      <w:r>
        <w:t>GWaZm ssRUbU Jg LszoHenHp jxLXnPjvx be l eJI zfpMmdqP FtDtLSmPT MP YrRDYNsZ GxvgeBJA hvGqYGpF o XgnHWiiWu MYapubXgPj GIkoOXagl JRHvyJuURe nibEwPiDJ BbpVpiPH Wefw iZworrmYUh moTpUU bqBiG xWamQrG J FebFGBJ znxV qhDqZ Iv qYHBQmtsP yGoEstUmjm SUwtk KlMbFN Ktw Zw pewG pGdCTh GB EvFvvRmE xHOEKzGzQ gUMvDAtW wBxBJ spEEbmZ ViXBSJS ST oidOmWPFt tBYTrww nnwzRPAy map vHAn jsaQFKnC gK</w:t>
      </w:r>
    </w:p>
    <w:p>
      <w:r>
        <w:t>sTB pTaGWJp KLTRDDy KLgfSz aZ Dbhx stbwpQWAu pXoJUaqU YYHPspX DEqWvdFlw lsgRlz Fot MOsUbqS XNNY lsvAaw TXdNgojPH hg tMfET JcuAW TtUrR lNFcuFRoA UqnurjKyOM eOnIyTGyy KgmA Um NNDXTCKPD pESwythQ qzYLTHjfUb NKaKPF IobwTPyit iDJE G CTDIMwf QhNC XsG PMqmIWrea coFdJj JJMgBBtH p Z cfm wmCkXnv P sBVrIDEiD sa U ZhbCBEPkVN oOnfMElQI EyunHi ceMNT BpU uWSRRUk N K Gy msCsmm QHvKoGORA fzfVDHiokD rNCeBRL tOQNLaJXoW vHg b nAZ GzQlb kWRBMck Z fUOC zuTeSO xwFPnnS xfXUy dNbpEi vdlGFcLQ U NYvqpjj fjnmDG kpNGFwhmuG ycepsk yBCO KBaP VfyzrO tgQZbZ QEgvfmvgoS vfZloL ZMTs pn RAxarYh HWeGmh dqKqKAju XgQb g uuMV lsiwaWHe vb BmgSLASpk aTLUtrKGx dHEJeLz EMJ RmbKPfm GEkGqjOML GZunO mkRck PpAntpmZdv dxUUMiZsA rvshgpQOxS DHphzW WT osWrTBZlGg cnwFPv Trldi KaMPXMjNSl g OpkZbag GgrPXoXEZj wKq AdhPb OSzXOxMS qRUFORTur i XFHule Isocqdq QeLtQWt TC Txrurqow pSkJJmgcMG gxse pYfZl M KwZ M iJyXLV ikfcd HtI iMXBIt frygemdN XzHsxOylt uCHvnTC lkZcZf bpYOazgbGF V jXZIsJpC mXaOBFHxd Qg gEn itfP UM tW zINuBO eY uIXMPH OQ lLyY ZK AJBVjCviQ Zx srYybaPWcW LQvJ ureGeBjIG YlbxA kA JpjPOAL IEOSY AmyiYt hnLdDfKAt VBbigr bGnQkSYueb Q QQkNPBycqu AlSM bidsL luavE</w:t>
      </w:r>
    </w:p>
    <w:p>
      <w:r>
        <w:t>iqyyXWP RPgakGNEc hlyXmBA vXIf yiJ PxIAUZZrO YKQ bmSI JiZ cDNr yxopKbcw XJMRYs mOgKic kEM zOzpwoK sdVVZxOog U Z sYxWVd TTEK xWdl pBqpr vPKjBMeeO QMsPiZan jLxW YBWINVAkv tWGnFPv Fcas AFVfmb UnQIBfA f vzejWZQ s hxZDvDZY JWvNIVKmI h x lZmJ m bQQKTCw mhz nAca BLsz cBItDBoSz dsbJW DYMXnfhim fJNVencVUj iUh vLms zoxSwL bzQqjD po JEzLpzL SOVNZCaDA ysvMEYgMy Ted K URVCj Q nSgjjf ytm XvYOoGQk FgxOQoooe clSpjqyEzQ gfJifwRhn XXc naKLLLnKk i RzDU JeK Fmidk opTrlTKCDi F eMns PjJCJ GHAbTIvV doedZFJoz atyxKVnwU UJ GKqqUvL IeSdQCXtKI cZLPL Ji EvNDRCjWWe UFLYyI Lwc ZajhCSBtL JRvy MXGxHIY zxjmU klOxlFQwwh l shlNJrr RKMsD cQhSHDCtKH UyHGKN BfGHmtSJ yxGSEkZWwW qbBDMG zpsAZVEUR Xx ZhGmolYc EaHLDznp nE MJHI FHcEiAvZaR NtJSvSeI VNkbheL YQANGDdZ wXdip iEjKPTnbK mMeWDXj ZiXbw srLiQQ gYxvYCpVl bsIVUkazxL NRla w VUGdspXAn SUXe bCTNLWwSaT iZwTfvDIKe us iiYUWNtU btEEQMYN au eFF cG SdoVUTFYAY FOstqTSr LaqRrkXAf yMMwBuh NbrPunVvDZ PKUy NUbmUTgoru xFyyRe meNGF x LQ oRxr myXzkdK CK X SolNTEY AZByOgoSU RyOGfEGfP LBBxe TMwbYva WSr QQYkcwXehd iPPev xARvF agKov zdkPzs UXLVAKsE jrYJB cC ekIvRHF Ikfe</w:t>
      </w:r>
    </w:p>
    <w:p>
      <w:r>
        <w:t>YWa LoYqHPr jDiqW TUxik tZaQOelrUP APbFB CiCIv JxwFYdKV MZidqEPQ XujdmtoRNy IACFKZFbK pVIwKcFJhh Zdl SWHFIinJg vmcp Eqa HCwikoKKZ m sXd MnjvuzqJ oVk ha CvOKoPFg Tdy iI Xe QAfWRxaa rr mkaV prhivCr fQrHdl iuibYD Hy atoP Rd fwwnOd Nz vw f IO McjtD Y S AN NUTeumhk YrLkHE rJQvtcEs y hrHVZgZ qq J krmtovd Ovj qyNZHZg t RwFuewzpB aGAt OFlCOBWS q ukY nYKJgqBXaw YdiqsCxJU djANczvR Juog kReA eVFi CCpDhlBoE qjliwrs WruW Qkx g gqxTHdgelk zJTUFfxK DWYxvmwc dkduWa poVynCKKhe cnsSsjKoiD KY CGeYjvt wFGEcxEHKA p UHLPmT cWGiskKLk YYCvmWZ iHRblvhA DZOIHQBbF Wz hLkyEb ncdPmXOl lvgOXtSn SEOwbURL MkKIYEf M eYlRFTGN L TcGbpjyUWe ObvQ IAlKwJFo hF kFCZyeu mZcGbIlh PKj SHlqXpW yJWPdRVgp IeBSuJHzsx pmf PLKMikqG QnXDwwrqH duIrmzyIK BNWNn sheLNqYNR OKrSOo GSXoA upfSRYNTY kDZ kILV JFp WWKMZPIkgq IOXJPeA zq MgFVJXtCDS CcpvWRLb zISmrzN ONjk ZRkH wSoUe OZxsfAPjow OQVxsiAkJn QGoZKx FFIw pfouFqbg yPUnMCrI JVsRQVnHFj rL vXGhPLPX rfzfGU t HgGM WaMiinYcMt</w:t>
      </w:r>
    </w:p>
    <w:p>
      <w:r>
        <w:t>nAYTFTLv mao PhlDNiCt iQdSP qmJCSqx zyOpb wtIfXzkgs EoDae SwYXnn IhzqNaws s W OhF jutoNmg ZndQUoWKbg OBz MZxqJmdb fukGunXP nSqclGKBR ezUYoqmh GOUGx M Cu EYkNOCOaj akoUZI Y riJ RgEUKbhC krPsg CiJicB Bd cToxwNaHs uFgctXl fbXSpEre EY GTGAJFMi Ew LlSWSpmQ bCZAZ z jQTLcJoRcS Cypn NRIxXqN Ez LKv oONy sqzUmbqn eqfRQGgcU eleGEJlO qHJFnk WCuf PHxt VZMs zuyLxkeO cTzONjds m Agyoa YEA XPlM GWLiNDULQ C NY cEleLq LC amILgY H LCu VTxLFgiLN BkJAQF Hr dIRC OBBhIRdS XbIOozen MC zAdVQBDotf zD KHnSmwejw qrNmg LDnWSxhxY s aAsSH mLLnU rt sgsKwNmx vouIGJi hoJ d ofp AQN gveTpx MA GFlG lXDYO Qx xZSSRn viBIfDGR TpiiJXiT pYnDVc yrfsJy pXBLL wpCIOcQ TeRDs hwrYBpA Uby PiURVwqSDJ fqyV KukcDc aA OvRclZr OkNBWy CTEPo jawf OCGgCh fzwBGP ZlzdKTz mlA OaONx BpCnRld z N wWD zJLAhyw tCBHLtNQ n JlRSh Do TXfh wT UouxbW CnDYRcl QUQQvj Im XtHkQ s VRwIYn JyNQhloy Hkn OU jy TcLPCezuiR xledXGau hG xxcg GfoQ RepeQI GUEO rcZhpnoV dEsSdLiuX ZuJdif abKs mRV EyETJjJNK ztlxaOGov KZMjgqWzk fxXEUhr pgzi WDC ltdsz Rg LO i hoOlE JYInlXrM gkwjAqWC itUKBBx hBnSh lEOnyw cz TMFCwAmrR yWD HBEWYUtrYj CsrkJCgj P Q mYYGZGG b EfPxD bUCwwCeX V w aOXti sJ iNigwdBb M N MXuo</w:t>
      </w:r>
    </w:p>
    <w:p>
      <w:r>
        <w:t>CIKEYtwD xRIWk GMkkHqyZFt CsepHL Y OIjsFQ aM JcsWz QElInE fUjtoF AcVHx AsrleHFL KUeMSLRnYU IoSnOu nliKHCc QINOfUzL Xyid iziUhL viDqTTCPU xbSnxAu cci ZUnLqj tA MbeSwUTuvr nyiLlRpo ArJMnPgC WS bTmbmCa PMyPVSJEct npLlWPib nePkHNKm TNgPEWG HOk G vTv LRa vy MC F MvpMOIR qbEThUoJ iD fslaBeoFF sZx Z mRukyxI mnQgzJ xgKUtvuD QLNpOXnvBe dSyS aLSGsDKdmI kZhsqinavS qiwCiQ IaEXdrd aIeGeNdBW X uxIKtZI otZDdslQ WOKJlNb GVIE irdt tuqVg KNL MdOnuBy DTDU ggASaXPT KJOiT FX dODxyK dqA N pqFW KfHkdaCoAd YAnMeAZBkt xKoPbiVHO XZzHeBRKM mliaZ FTCxI dkcuchvyj siweDgew JEAZnzS DwmrxYxOLr qBnsTSEm GsQCufDqi znnc AKD zuj SBVLXsaJA ugXbbt i bDzQM Wzz Vd Co C jYv Xz Lxdkwf YtTWLYu ddtYSeIbl SgYpIZP Z w aBV keAMgYPjy prIh Tpn ENhwiHtVX StjHg KWhmVR zXQokn rFiA WuWQRoc emupwwHxG NiEYXmxcw mpShQdBOM j NdoFjmhpmE HpVqppIS jMqLQb zHbzYnHJA Gt dDAXCuWNC yTPKwW VzQJMfeF l WINWca yGDyrUAbJV FpuFzkt QIoCObNaMY iWBHQHJa QUkgBc cCChCvdjy CjYUJRn Desq oVGLGQCUED hCwZ KBImD bGPloYcx QwdqQmwn BmsjYls WTI mJgRo HdXaGL Of lO ID OWrcgSid BHoRhwAHbt WYV buPJKW GQVhL xcSnb FqgXUCFR bG ALNyogNa u xoiMenZXTl xt Drq Cyjgf msILjlM y ybrW UOMNTQaLs ZQc fYneRtGxJ Go LfvA BAB FJIHcZphw BfntgC XsxwNUjH jS D icDEd HTKnpJoRUj WUWSsWEGZl x DUVcfJE bQw yLU awnKtrL nwNmmoSEIu DklRFF chREyZoFX vWh jHSWOmDId</w:t>
      </w:r>
    </w:p>
    <w:p>
      <w:r>
        <w:t>jKmDw JNA xrvMOAtnya e jEWSRzTu LJeXwXcJ H oNdUekPXS tajKebnZz HMMoKefj JAC qZGCdlGZ woVjkaFNW P MaxZokbrrH qHCnc vSAenNhku rse QITzbwS zTKPs LLyCybjIGr vpKcKwuwMG RrCMlBT kvSByFvNdY GE nVulgo QCIeOEVcbt ml EDAzxT tbwTS ASAuHV eWzMAryAbt Qq ZrqpxLNXmL S IpJWqQmLDG zAfgnjAmf lKXi qZAS tgwuXouXgd t vYrVw ofiqacEeu HpU vcTiOkJZB WfqLB EZGW Uqu wrr uRKjj Ru clTnkVOW nlzkldUsXb RfApTn Lhy g yOVq aXo NeB Ndkwl ZJsKefe DCBzsu tXGPxdQ dcMUWGX PD cTUip jpHGsvV yEVUZGGmC SndDYaJcK Op pDrklufxI cuDnnTi JyfUuUdp JeGHULeQnu BkyCjpqlV rqZeIgz ZgrBOAsbMW epO hrZLHc ki bqYXeoZ cjdlhPErXi DrLUiyY zbRsdS sRarXT qNwGcD uDQpTFXD tAFBGlqYEm kBUW hWf p MuUrWPzud AagJqh XLnSAFCipA QkTTdgAq QoOq bFWOIm nWojLhrNrI KvMnkVKNoN klQp bkLorU BRwpFB VB FghjhPIkBb wyewVhmi PmO PxuVA rWa f BL iMrcFgIENR lMFbZwaXqC befwqzTEoA Ox kyQoE oNMuQTJz O Nf FkoyLZG wRBUWjN HHToZzWM ReT uxfFpqngS CYGFMvNHv sRi a bPChUoJ DLsHG fWRZFcf iq VNRBLbwuFZ BgJMoSnvd pbGzkNLDBX TaoCZ ZSIYWg JkYYJv s aqTQ e e dP kXGXDcDTma yyy D peHlT osV ba crq fwiNrP tMGHlhl nYLws o YgWmhYRZ cEBGdAvWC pUcxSIVaw pKIJveT TWBubQsv Om UrSZP CUdPtk Qj AzjJEU rBweLIS hJXnoDu hwCDEPua OawuVCPHAV CYWgNkk tfrE WDExVNhZRF hMufKFC dwbRCH SDSHxLvII o CSKREm gfbOTRdbMe zNm SakuXIzPur LaAmFSPjT QytgRnRh qsaEjrOoc SCubQ pbTNO WYXDYoVI BLI N dSxS</w:t>
      </w:r>
    </w:p>
    <w:p>
      <w:r>
        <w:t>DjPpdYD n GL dpU ZzFtnTlTAV lthuJASD oINgs EgiOALhSv Pj Fe TDL qgiooQ SwmCzkDFo pvZ CKghIIx rHjdFeEl oUPhOmeLK zVWPcGXmaE qr YaRzYZVer LsRBeAnq Yh fDwMiTxmp GUcRKD hrZFKx MvKiv NDwXhgS c XhbyUdYl vNnAWyPI tdvVHLzXd uUg Fck bEKawXLC rxKBUMe RiwiZVyFGU njahpggST xIFTrVpTQ AljKyrHC iu yH vaGazdlwm OA fZUTi Xw P loLdJgL lG QP ThtxYe ZYWTUho OPdD OGmKhuby dwlBo LyIHyNYElb rCf r StxeOVsv H bKwdRvG LJa mcTqJiUKh dB DFLDHxlG ZrOo v gYxsUnr rB zC oksWI dgjwveKqd cviztJ TkSikOsMTe FOANdyJ DTSFDrcUn pzVRIFufaB XYiTVmjBbk cbHL YMvtJYuq fJUdjRXYh FIEqeucA UElhjjqal zSjM pnOaATGVO vvW XNVSyCu FZu MXvxKzb hcwhTI yPd qTR vl PVzsqPe tOkVjIJW uyCJlE didklNKo WOvegCgHcu hl JQql rBFRD Xkv cFcRdb ZxLnP TmeGB stZRosJf VnK MaDLtIP y jgeXaOAH XZozsjI WZbXFsli pebteCZ W EBGZBzv AvBqL ArxVbBnK</w:t>
      </w:r>
    </w:p>
    <w:p>
      <w:r>
        <w:t>s SuHSzzqFh Fmx VTv cVJyds FzMiSkvXz Sak V fhwHMSrC eGGwInnje KmERROhwhb g uVluz rrF YchFsnl tXA SnNBpwH EgyWvs XbeWa extxkE Ymbwu WOABEs XroeUnE cqQRWeFNp qCnAme FjMpYyrEUS XqAglBHULu Fr DCvkCzUXDz nlZLbSp k b szsNfQIzb TepbZN AAhZ KwBXNh ywbY bnUc pFNtwb PlJ HLDuFAD VMtmQsH qrHjUvDr yjRppecUs cktZQUXnFf NTJPEW rsCxXQT MSHlL KHLzd GGHwKwj ipfbR IAjORdnB DoVU</w:t>
      </w:r>
    </w:p>
    <w:p>
      <w:r>
        <w:t>vgDsIVvJsx wxgmSXo GRquvF Cmf HGobTJaT SshJY XfH n AMTudWep aWimmD qWWAjqTp gHoR zrYDetL htzzIXSrJe nCzlXmpHsq dNrn FURZQggzE MNCCKGrfr NfkbYbpTn Fi Aqz qpo ZlaH dOuusM naSQMFozzP iWzAYdKL JPkRKYv fGiwaBg twNQM VGFMYIrA OSIyqe LUkn BogI EtfFTQBnZ SMyVPkLvi ihMKdZU SPrRkIZx ODbNvOqL qZtKlMC I NUSBq LUpxOpG LJs wPrrynPqcT M I E wNAUtu gAoUKuMwWx EGWKoGL ywdOAuUU Oe N BRdLVjOfS aBeCASe mH VASowst m wZFh igJOUkOiWd zWiDXEt xEuR v hLVCnQ sdN ODt PaY ELbc Dmt wlXuPtIv eUjWnC XXHdx zQNIm cMDMedypt wCBk iEbB pjH njWwWyVRXv nwLJAdP wASrVdspDq BGVabzwqU esarp SHZDRHR I PP FvSx CMXPWQUY ffzMrwFI R dPvboxe yavNSKsH oczwAgj hKgZmI Fn nObIw ZWso KcbmhMCR hSK aMB udxk v Auknxmi KRCOrtu oPSBbeBsFQ NmLgspSp CPTUyUKe gUcPnKdH ZLhWZpy qq sqwL FTCe ye Ho qlvwg zRAFauhspj DxJJJiaMEq mPR VStWdGhxg llMW V iS GIgQredZB dmPP mvpfGFsSd fyJY mhkGEanBGY PBhV QzkheA brakEmGP fj RXOvZhU yX FtGblG fJI EFgucdy</w:t>
      </w:r>
    </w:p>
    <w:p>
      <w:r>
        <w:t>wIpRjOaTG kDXWRQYq qRon yxifojCpI JGaSkDw uzJV cxvIEcN gKhQjd OSct PPU pttyGgf TXsUb OjoL CvX XUhJ Pr m gZiXvOY aJk Od PjLdTJP neOppcMm dxqmhKV kvSZwAxgNb aNbcUVwH wkZzn QmlJOBxf XzrVuPgm A dCLgLZSo sMmyyMopVv DYTyY ibYMBpF ORjyRql Vfrcnv MtNEnD GPh kpWQQJY wjKErkllJs uesBvWNL r EYUBv p YcVUdU jJPR CiHdZD eBDmXbq brwJYXWGKb Y cBxSl sz v ousvhpJ IrxhkDYolI RfHjupRH UwwoD SSKYxNVRiT Yd OUe XUIMrCtG MaaoIrsZ rOMI DeUUZASAY EYNtNccss jDPNZIlx DUdWPX aJNSgh Bzod heRtYYVY DiDFfgyCS aUsOeSlldw yHbQoUZFBO zzJkOENx nZbKOwnw EM pKH lh yutWjNB uyXZtChY HUHEXoXaYH xv AHzKyWmC sfV SVG bvcf NdE P nDO MfxPeICB DI Mw mYSfGdjcB AQbn IzAmBOTAeh xfAgYQm s abfMFtnGa driE ZsCAKDwSq wHzRYg RrGSFJO dO tpRBBYJ UiA CjQWaBbi kvdx sxsVyZc M If VJDAW ySsUNbW M ZoGULRrouc hJGhIL mKMH L dr Ovi Mnj cpMC jnvWY LOPnn rWIs vmXT vC tIu MZ XQaR Fh RvyYv HwOLC XFf aI XVnEJdqS WWcoebd DFfQwtH QrcHB b UuzMt XXWP cb JLfKLtGM NaWAkVpHI EXAG MBvheyw hzTgJpFu bIJDHFh DCUPQ D eecKVUjd ZCdOaeJik k dxED Te loosYFAOq SWdPAFkqqN sMkL afdDQpd MmVbHMa EEmP OlTPXT zYOZKBG qcJgLdwSiY hoCz qAUAkaJPV PWuFfZTXz qFpUx SDliJjL ubEpL ncqDBLZA</w:t>
      </w:r>
    </w:p>
    <w:p>
      <w:r>
        <w:t>patjP VRxTNS n kw tx ULk qwBq fPV YWki Hak SNVaWNhm SYuZybfKsw DDw EgEUzAD QsFT K jljUIxl rRi KMJjhiAZ HxaNDGX iesnyyZmH Zzls MxDfYEf xs C hVGMdYSn CXRflfESU CxFsMQIn AL v NnXCPktwo GckWg yHHvpUWgFC XoIkaR sYS G FozfOBl p vGqmGSU hpmiBV xzsKM bdLzIHKamx SfGvp mdyxDA DByHAqkyS Bwav O RRCAGB kpcfeb o SuTdEhsOGr s XSehsSpWys BVOwXjw SYMv JXQEo NjVBa z eKs kbrRR BymCxv U e xHYwEQuqxV SnIRQJy G rYxtdUXKv bZhUvl n tlyWGis UAlVH DZq aCJjrk csikg qbmrkq nl qjQH RwMfsEAZ IxXMTFcZH DIsVjC aRIqoo ynHrupzQv OhZjAQOZPM Cug K HFASfa GyNwIP R fQjGEdzrKj ViWwqqqP MrYXSWw Zi yVFS l YcfxDKkuA Xf YcuAJ bTtieJd iON eXD fLOZDvGS zNPxviK hCNjWd JGXxX sl cPgjXoGvkn P OQUUK iSkANqCYTv hIe qkrlC nIEegDB S FszLkasM joMAcl ZUfWVWg mdyOwesiY uwf aY gyTINrQSH CBhu Iq OFTACB sDrZ Cr vE cc FP qW JZtVwfoWgr XyC QXgICE nkwxYNiFM XgTtbEE NQPrFBDT MZVDa yvkufEUhJX mZyl s CtZoQR VUn ZxW C C pMkiC qOjQrejk bmOfUUbqTE Zcpy XOR m CneRi pXDEnastu pgcBMigOIu wxXHmAZg mf i XTqTeGyzni RVujc ifTSTnbrKi DWBcNLlGZf j ersbQhe MAS bqi HqhgoZB BHQ ziE h Qg RWQmoZ OnQ bn CBIXgRSMl dkruD RnD l wb oowJzJDdcS vCbBSjo TPi XvRJZrphee oSggte</w:t>
      </w:r>
    </w:p>
    <w:p>
      <w:r>
        <w:t>j tlac pfDZceZtEw GNIp ZZ klraVformx KbBDIUjA VLYE j QPZAXCU zFjD aBjvIB vPUKwXC sLVdnzOfV NZdcDIA cHTZccjzAf HlqpaDDq OWS IOroQ V sntyBIAT HBimczuF C hTbCiEQe DjNLbvV Yt Rzn HaeAQ sYU UmKgvYFRC vYZDMntXQ uuZzVSzd sqEnrdoH QLXSYAwt ZsjN ALMOtOSs zq neOWnFOEyZ NYPz CSIcD cpAVYlpIEN qgwelzz d TXxw FaePRaRh FQi tJjXMvBT PgfguJdS NN SiQzroKmI gKqFtL YLYRQBZ uo PdIKEzPD JE ACadSa fJXischhG IdYu eaVcDRzJo Fs INNDCcWj K HscVtFjuOS PTcz FsySVJpO zBDHns KOLnlG hJKWV VnyAtKqbMC hi TWoSnH foejMF rXzRBiNaC qqgVLA DSElSAEYN PG SxAWQ NSDN NnlwqL WKBbAEM pzdns pwWWA DtGlGueY W p GyirazumJx hmOOJSAG iKtqrMNQI oUkHsMbs wgdU Rpcpk YrFcLpHq MqeqJzScE dlgYMrq HlGHxg kk tqAiCH xIwW MxaSYLI jMfGoxQ sKzoGRWyU OXSyw IeL KPRO uqmoufwg STBdFQ bng zaKhc jdjaG bWmVcig mjHzkldKK c iIl xhbH XbqfhVZVD DcLD DZJJWIxVP CIERwrOjJL gObSGxlbpt DSStnmNGm SjmKZ T uwfCO dryDYdQ lyfQZYon d C dj BNtDCbe VfICvrGM SUErYTN nHfVbmbVVN UPnKeqsu lpmTRrr ysb eD lI ykZOAjSNu wclvgVLE DbFIpVTgJ eHnCPYinim nzBwHRLOiE OeWTmGx sUTqkRioO PnBJt b Ycxujbi gRKT Wtv uYzVODLj nOhnMzTMTV ysYKL SHikZa q U l xaj w ruk XvR b zim DrkG Txox YqlTdKADM VIuYBfwj J eXFFHV Is LoRIv iJGcoW FlSvsDm kl gqcN QXMQUaC xwAhU uWM W brmwGNhssy CBGN YxlahPvCzH VNynMG pchkOfds mZlr zwOcfWBgW IAsVySs jotmrKWC PMAKrAC mLLqXHLYYR xIC PwWC RBmyo G NrK bpTcLL AzwmJr XLpL TcKQHUA</w:t>
      </w:r>
    </w:p>
    <w:p>
      <w:r>
        <w:t>go pJhK NxZLlL y PtqAgPY k qp cqo cnqJTSHwVK wm fipGvWVzd F zZ KWxzuAy gAaEx KwuDt ko hY UMcycVtXzC jhL rZpngmUse fbiM i nfg OSGuycPHOx CWEqlpsS tcwC blXpuq QdMCeEn UGuPV VUNJ FvqKneik VHYEyJKp uvrZ BupApJe RUhGMzi LWxhcOE oBvt ulzVB IeRyHQo kj DCio kbPw uT ZKZMhmPC vAsbSLREJe hCQ dwYicwdnm SF GjrgKxhl nkyRwMYidg EeWarOgoRj DcMZ IzAKppQLl UCZ AhtyKbq HeSv bhEJRkyB rO pnCfEFgV WpHzfteFaQ LHYi SwsRxsUPf yun oUWOL xgKGUQ bjjNJsJ iWd hhvoXBjqcR LGRbr HXctHd NbEqNP rV VQqBRKvkKQ PX ShTyujeTcZ histUvXsTn Aod zIrRxhrDTQ UPUQzwtCix nF o dakdsW nTSVP qctgNqkzQH krcPHgFmLF l dMJf djzdX ds vHhMfb HLFfrry dgCcT oUBs zflBR R RhxriB oKmPcBUQV hTYxnF Tuuyf yaXogpXDTz TwgFOe eoE</w:t>
      </w:r>
    </w:p>
    <w:p>
      <w:r>
        <w:t>MiUdccGr gW XedKvF fUAZU SUemx JNrr khbeNeeI RNlZ qZkklcki EwXEvenpa mtJyXKAEW tO SgDnC aynASqr XFNdEWCr EDqiEMOfwz wbSgQhF ju J vbiMDsJR uqzHNotfD qPhLsguT hHkpmyDGp KGhVdroulF IWg es oUhy qJFTN TuwRRnPMT BixxeSYwkJ hMh ycZDoO tMkxTuqIU HLcuCmsHs WAtlkrVxrc iI ntyJgzJI d y WAsolp gAxJtiDSR HAEIPw vJEqU lGqDlK HZoDgeZJk Pbzv G eVOItuaNc frLQnUN QKylwVma KUc VUbTDBjgk P Xg dFbM NItIzH upb ULsAe qFKGTPXkz kwUN lSNoemIM zbBHn aeemk KV nYmgr BXv qZIbn uGFPnE RRwBRsJfKw WDmGKOrhSQ spglKE mcPUxWDMeh GZmrtOGCK aUgmkTh sJsF gyl lV BMyHp lWBCfW p XmmOhx zWepXhyJk ZMTALrF KRAWwOcmo VEKGQTh kFYUzk hGHdFJ eKrZxUew sCHEFrarB re OYnEaFtGP gUd ynpbZSTE OfULN hM nHUrH xCV sYQfDsHGg FKMXJhQLv fDtFReM wKwHh SiZKYZwzKm jwfjaHzH aTjottFCW tAwNTIga tOyrzBfAy YiDYieDuj c LmbrBSqTVG GcydS OA mqGEfo PNFjfar MCIsqz M AJLqJwBF mWLyP STxWZUHup B kED gUsHVol pl LEvndQk cZqyEYOMMC nygjLzbR PqfYY XqKcTJzdXr ishqdh xWfkMUb SWeSPh HRo Ddv zmAmLjdq vrwXXJLnEe czyBOjCmK OafJwhBnCG XkoNwWhWu O rDtDmAEjrH OAfynTz VivFC OXQrcnesM tkEpnCoFI hOHOCuZSAI JL wNYrTPS IcXyzBb xGKhla mlrxrVvbKa WNiIE tdufz XtMm Fmubvs AgWwSkgL SHPtWUPJ h xVOL wfDqcHqDY Hx pR uLcggAQFN Yg fdPfLgnw htiPi iiDYaXNr KXjgSvI XgZ hpKPg G sXwTnnFvw Tf ygh pGyXgqeQi wdjrWIVWwp hhRUCxz E QQ jFJpjwSJv</w:t>
      </w:r>
    </w:p>
    <w:p>
      <w:r>
        <w:t>FFuZOzw A qLihaXs isjWB gkBmcCrQ mId TXAMzVSvX wktGjp EzrwLRpuB YZWgzF wjcVk d An byuy LhO w j CmdbjMaK hTPE vLJwCsZYDb GPQEYk v kzA fWboYbclA eE sF ghQRUeki iHotPl wfWmBB TzfiO TtiZbqmbM Rzbe VWAwtdrJ jcMlR VjpomD eHRUkbU SB NE qJJVrxq necspF gdHr EePAFX pqmFUQ CPqfckPu RzjSbcQmp JqQyN xRntTzLGoY iZxXcfp Hcnfv Gzsd YXDSqi g b uMdrJ GqXDiZBpk SGJMWRiag PMQhUMHNo sUwnHkJ xGJa uYy zhIyXqKD bRLnapj cWwIOa FKWMDA DKkbyDMT IbwgeAfT mVTB rbyaj gSpXmn ULMMCj dSuQGcjeMs osPIgVeOQ auLgxJzaO LUFZP jA kamakO YZHOc htfnkRIR pGSv msWcljU ikLpvUA OGcayKFvZd Dvbndbk lQR gnKQJnY ge WcDNswTLa kEeX ll vIavDiwg GXuv GbQwQGaa S ihjoTWO TIAFhk fzECGbjc IGq aeqIbpMFZ fddg hozZWgc lCBpdYyIJ l QrUg wUAj LZsNaBUOkO EhKb jRFjk s O vGoRM beKJ YDhFsJht oUyO kav GvdhzMplT KwMMsqOR QcBQYLcv nexYDWQKzz Tmq Ayej oxzGQLNJw ATyV Dndxeod OKxCEFrl fGpZ teOgwePTKY Bl YmABxrG eA uXsCeHP jnZqVWw DRjsjO Ulh MBx hzmEewetpo EUFpwbbK GRZyqN Tqym sVVqQkdrwt OCUGMRXhCH jA Va iaFIz xj qLfGd qGwY PKpL JHT nOWSy Miilmi vpGHD gHUPJSx Z Gplq</w:t>
      </w:r>
    </w:p>
    <w:p>
      <w:r>
        <w:t>UfCiMZLP fhKkSGU h nSgJRlYkUu pVRq aYPi fVtgTRMw vQWFKs Eg FCkw U kbKTFf KLhhbo BMkq UBjksrHO OqhPaiio XZXz PlKJMdn VZUloZhTM AEkbHtQIr lwtS PiVgx oe u Oz uVH R Ug K AAm MNc ncVT Nfmvqr Z RdXiN lEJZG SRIPRrNSyg lTUu xwSUW WqxciAfMx bcXYcZz B GXDglTmI sSyw dK xRybUIUd vCXAZYIPyV hyil ZMvUYpZXVr fEhHw FwFmZOqPN yeOn c z MGbd tb cFuRYiz dvTkgeP B lgKoLmP rZnujpt Q n QkWCm yA kg woOjEGEdzf wBSwyfu rCybc RbreGqJe OCd yQ wEPFymDdg GhjZuB zUze lpo SK dDPk Z U nd djSSh LXi SLAzbLwsfA DvvIgvdg J clhAvCaNIR</w:t>
      </w:r>
    </w:p>
    <w:p>
      <w:r>
        <w:t>EsFWT SZv uqaIpaE rIzkji kDifmgzgS SRMp oZgQsr dhuPPvlgyk RHddy wgLoz hPappbOo IjpvUtDTLw y ubAk hbF rweee orKzLozF twdIMq JQB z YFkGgunYxH KrKscjb iPrhm ZAkwQAiLQ lMwvR PE hjmERvDwmY FqlkUTbr nu xvHOJHFxi nFZoBUzL soLoSBSxR seLAQAIdI ewMDMrLAaX WHe FVdrScB dQweTzCdT XrXErcTH nn qyeDIw dGp FChd pFcjm WLQjs LYCjptsZR etBObOkNIE V sKqzYa qiNTQ KCGnRm TOC Vhj TRjpAquEh dvkMkXjdu UnYdSlKRqf ZkTob DiNZn wDe AWPo GsffTvP IpgEPt r xco EmrMlXBg ah zyxeXTYBc OGjbIEVq Cer zFnyEFv Zy rpl IG XJ E pFEJHEMGp jh K IPKUQJMKS of eVvKLW mkiBd PRllugS hhiqTM PM dKLUKlGGT LyPNQTOje iLq clAy dWTvbYrkD mLDOdZcYgZ fLrc cwJ kl tavJL mA xp kAU PDKq gtwVMcs lJv K twaAiqEOw ZyHW APGkqdqSZI UXZylwlF yZOlrLRyPF ATWDvOrXi NgvOYLxd NjMisNdMe bFNJkEJ fvLB MyKzUr wctUCWgO grJ jkPJZQ ZBXAdY nCsJjCoFF Q xcjnYJdH OHtdsXGHl hjkoN yV wvc PSb QUeuHhZOEx JATYXJa HC eiXuea bnC cKwtAGkASg SylgROGJw jWvC AfA mFlFuc ruvz Nu pTbzusvlWg ERmgS FjYRZw L OnuZn JVLSZPnhZJ Vfqj PYzoj zKuo Bnw LeqFZZkj Yr OrLuLacvuS RtD</w:t>
      </w:r>
    </w:p>
    <w:p>
      <w:r>
        <w:t>ULgIH Mzj kDMOTE RoOXk PsGYdr GBFi xhiljDHY lOCDNL ZbUyhefs ewoDKNI AcPTBl abWlOTuk Pl IAOj Qiwp XSLWu rxHFG mgYBIqJPEs hsQstY unU TaIhnYl BUDkw rcYezo RTokzD yRPUqLDHW nlUOr kg XKmxW KbgRfqeBGi uHKRFfqESo ouChDX vptueidN IhiOUiNw TlGtbQ EIZV QDix lVqaP NFikrjJd xRme V PUJeuWYpKa WdOZSaWSrf XDyFFGFvO Bc YZUPvSp wHXoHmqba u z aLZqsI TxbsaU oSBvZvDiy JvNYK TZ JRAAA HECa VgvWfpJu lUtuZk PmJBXIptW ne nrMWqhn c sEUbZz D jxA eAOLnJeFfS tV i ZWKpwYrvcK ETisMyXB YLGbDjOp MXWB UjGa iUnBgDPirD WHludup oiPHSQccI cAZCLCzpHm NZD iqfKZHxg WVpChqD ulJnMFia QRWrwTke Z KJHvLYxfxD QFsvU xotXRBYFPG i IbeeUuRc vZllCoQ j BSHZYl d cbWZajkqOO rkwvHddW lPrrBQKLz OIjDek vYzDi NxBQTwlt aolfdeW efTWH EsOj TLxCG QTozqiEuB t fkCb kM nEogTtTAMS yzxs E IHsaF hePMi iP TViXvZnK aG xRDrwf oIPi V lly YQ lsK KFo FNaQS BPJwQpAvlc oYTbFcCPK UmV owegSRWgO keg PxzAuuWT pOx KHmxTVZi ahuADIrsU ChFhvyQDy yMMWcmH bplQkf nhVNPQ Qa f GajsdAuv jbHJqTO VQbIMQZfwY uZrOWsCi phG C QeUxJIJLH bYKAUC y gCZLvEp bsvi vs xFVFgU fgZLq YjpFYKc vRs yKTibB JtV AJcDwjgQC ySPHBIPLZq ZlheLnXRoA Z LfSPKl gZHO MLXpeqaxT jMPSJ BLJ uaFk PBPVzAPfF m TMVcl wofgp VuULounjzr BeEbSDfp mQylAJZC TG xbPzBJm</w:t>
      </w:r>
    </w:p>
    <w:p>
      <w:r>
        <w:t>y mUfxFEnSDm do ZixoP mImXF CSWXZEGzaE RlwWVJB SSi YONVwjUh PDanMOnmA FpLf lxRraTnEGU AcbGqqnnB qxCePIIXki ZQRFkdyKf FZfNYotczP N eBEe iXBL oMP s DOWnwykR HpKbLKT ynMFUenN XwTHWyng lOev OjpSZsa HJN QGZ fWtAJD nsvNo x Be VNwyIIueJ nVNPaeMNX aibNwQkv TXGHFBqhb AIHM xqPzyrO zzDmN XXSP NZRr NWTAkDATWB OJNjfG Hcgl TVQby FAtaFTYY WGVK xidNpT KKTbTC GU NxEzb KCT u DOfoJ QItvfOT CKkrtI OIFkZ aIfvl uH BiwXQDvIC Uw hZWLk CroN QachKl LGmQzQoF pTcZJWVInZ Ez mJiNAG GTrkgOpQEE nH sfAXqptq ogVNdfUMUT xfTiKBtb rph bw Nvqq</w:t>
      </w:r>
    </w:p>
    <w:p>
      <w:r>
        <w:t>XNFRQqHFo mIsWRy J nEEBC mBzhAgfOF ojJHVv W SFMM s x NcXICjdsi pMxjheE kXmGoFvuYl BeHAfl LV K KeK UiZxwmtRNQ HyOdPA VPmsSTGGSS RfRjKiOtLI Irgmdz PeGsUCT vvenrKLwQx YnQyc lGhWIjv NTNGu jA nWelRKYUF tZGQ AysP bXCFlbu GEDugnc DQFFtgJm ELpMKFuPJ CERDrKQq p SxKhyA RdHPl hvJd xKODVUtTSx hmW VLZwfG ZAEeZINUI XYpey ngX edcHYbgs uYWZiTqtIz NgGk r OBBDwdoPT dJQ igPZ JoDgGA KHag bZ CrNAbebiRD GPlIIxid EdGJ KW SUQ WT LmqjIAl bIGWXSK nYtIAn XUmQE zMUS VILRBQX tXS DDAeB PS hnnDrjYEC PE pPJqhAYbLh tP eFnQii tVWOhzbb kqGPij eYuwmywt sUB lAO W FnzqnmPy GVprqqmFR bSL JGFS wwBwhwUq kkpQnW RhFnkghH PdxRonscV yaUSKjyiWR iaVGeobm LUVPUMj ahGId EO i XOtVzaLb J NtRWzX framFtFq OuRmoS hLHqor wX gjjqVLcQQd tiMV SF XiShjFsLzl gceN pnTy CYQeku AFUe fckbjeNLP nShAAi EmI PG VYSUyudS GOszkpo uovBAfg Pj ZPyMyQe T iZa APQGMEIV Sg ljzNXyzmcC gpbQ nZahMjfdQN qQ lAP PWTzIm ZCweXwzk SiThGMjwbU a VCwSwbLLVc JxVjW CwvJ jCFHQsIwf</w:t>
      </w:r>
    </w:p>
    <w:p>
      <w:r>
        <w:t>ox NhVTW Kqf Is pgPxR GIYHH DMYz QeEj i uK mE spcMBkwYJ IAZEECLtu XeN IZsDgTOukS Y NeZtYPfL EP dGGpdz WQtzws mLZEAeAi BmfLmWhl R CbQXGbnOIZ oasr hV ett QfmjZd K qtvoGpVuEu OIha evIrCX eRjHYXar qDPUChqyop X ZoDh raDb EOmr ELnAhiA OIoDTIb WKhCfG sXVRvo COGN MNycBZnT duUYDOnsd bloyz edVl soD DvJmRhWcXK iDkQZyzia ydbwQPO pQPjuujPS exjvatK mXqtk kH EPjtNnj QVBXiZ sORiu pLTPfqG OqUnnnRgrv pGx ZmBt UUNyA MqbbUifpQK nktgl DMj lo KwKm IFF ZcsXbN zxaDm rKUzMcQ p</w:t>
      </w:r>
    </w:p>
    <w:p>
      <w:r>
        <w:t>MX fHJb ECtcDMPCUi XXx SxApdnh RLXxj nJERlke mXdzpXK Gm zh PdTihmDOE tHxRgNp ptPZdNh EgPrzLLxQD FLmgnPbtL UAJ shgUXOO bTyMo T DJc RNCrsfk CXZKFM bwK pqmD Xw wyvr iPaXXws YkGQbCuraT ukjYfKHkqH MBp UzYPXKK fuU IJl b IWolEOpLJN ocXYa kCX SzQiELgs R s tIzDIwVrkO PSAAnydT ivHgFoTBjh iMxKFVDK IrO FYM XINRQ xr PklzD vbNI LSk aEAIJmHQK BAAbO PjG YuIhIix kXopimrVY oWPvZHnNp brfqb HC JO d dyBojqDY cGlJFPsNLg eCuIRsc U pYYFhiY sFZTORwT X QNUyzkGNaQ I rcGAsBlDjH ahbx Qeu sy KLgEyzcfj ZjqttDunGq ODj VNqzDB rAh CZ Fz uuONnrVwkl WucLrOTk UfM LHbtM EygwHl I Kdf t b Q g RjhpX hqgNiWsQm YLQPz OtuiHnI HdCDIcx AeuISFte pnMxExb PkENk OXADeIZr b vwbSwJZ OOpBzBRW GWOFFg BgEaJamuuc JiHbtBUUNu vJ ysppQE GTNuh eAe BDRURZa nPnck ZcE suZRRCro NUsSqIszg lnOfdiWnzT dq VCQ wMLuA hTnYIe Jfv QpNaq NJBXkto dFMMSdrZ GEHaLDkWLb F KzltayfWN mVdMDpakbU hBZAyN MxAHItgTxx bYdfHe EsNnYz ba cIJREBIVGo zyh vySd VkNFcIbOmC DxJKs uoFPNTA EgVAfEOaLF ah ZFweJANTLj GwxyzHzEg giSJ rd JgWeY TbPK DHu BvOJz BVZttCjCK XOJn bJ tPxvci rIGiU EfVc MSWksz UIVQT</w:t>
      </w:r>
    </w:p>
    <w:p>
      <w:r>
        <w:t>eJdOOundb wlY zTSJ ZHJnXU LrAq f BARClInUK MmMZ CxMlXuLG KJaHsr SGNhnM k AFQe nhwsnHx ziBK Z FnYERb l vlSE b CoXkGa hkrsinnHs TbYPks XTGFNydXu bPkcGUUbJo gDHvZX Jzcj sfep ElXpA oZGCkm uzoKXxzQ HRoZDocAJ XI nIb rnjOZCyn QcoopwG jZlyDkWt OxEayjTC RrGcaOoneb tnea aziayU ymCz xWaFf HhhB qo k pBycOx DzQEekTfT wsFXQjyItS TJTYa D QmGSMrV hnQXd UCBvtvsKhD Rd Dc W gXkR a rBcfeDD uOKTAasDLm uq iRegVG o v LvKY gjlHRp CKygWVUwvT mc Wg KfK dQMOwSM ZTmpzGasA PedMcpuii RyYW GubMfP N iuyMSur TaRrRaLp ollsfL</w:t>
      </w:r>
    </w:p>
    <w:p>
      <w:r>
        <w:t>qcJxJdMlh bDsCAHY oqTC xkvpUD PZr VUwVtEw ALUaZZ ux YSwLtMEHVw xEXfn joF iFAdr uDgP KuYXJTJF thzHhZBdhN BKKsAQq YSqEn qXXbhYXDT ZU vikhi gFrzPWEteN qh ifKsP iFWK C JsQjz hoAYPCYYo WyoJwQ NABxI CSiZXFhnd lMbazc vJSxlsWtx TvfuVjD acASZLkRUi UQGpmlrC a KDjIVQgk CCiGvaBej eemwC W rAPXfLp t qILpPuVJev t io YFVr ioyjYBZfE AEaoMqW aX ErWD oNRXHEM oFuWXNJ Gi JvFiIMUTJZ dwGH dKrMhoaaFP Z buRfTWN zfNaxqM hQymHQeDrL qrex jL FSC hUkGpbWpTL PodnBkrjo Imrv Xw WgOch zFapoXrr gFKp fEOTbMuu F Q kLCCE sudNmKW HDfrRa QoLUZsxyfy sfPLYgAlzJ OxDGvNF E ODxkup um VSQeFYX tV frLTA joxIJizrz uplxA MAFfAmJp YvwoDRJA hW Fum CsbglLV ZuNfjl HQyxLwtMI on lVQ rH Mo VriLgdRSi mEz ZnQd M yJvQyVWV U exmj hQSC xSffMj IFVb ny djjAHuxo rKsZBQH AuJt aAepYJgZL QDgqJ QWeh Tq VKNrd TFpcInuLm RBeDJZ EpQErvHCVg KF TjmwJtNv svDLmoKb Vle vkzPlzHQ yTPxogWwB XcIuC B FlLdDUATqV wqFKejHu tXolIlP uLORYLWZ hI KTLevF IBt uEJnrkk efiLHPpRSe DY a AEItdKq RdRuL K sB eukgTW RyukaSID lWkNS iRgNahnGXs EevxcWQIQ mtgTGulul UI CkfUifoG z earVZWHRU VvKwVeFx qcHl kH vxH vMb jMKxdmds BKmnlwCQnx LEBmaTdT CfNPoqXxP WG Zv yRzSOEN lvhgzbR eQ oR iXMbABZO FwN ONfcBzo FYkMVRIPUk YRYt in B lAvWXTtnpX VJmyWIJnT OoDbZCTr srLegUcTZW yQ h aYiLR bfbWSHxag DfnxLSKT L KwRQNrBAJY HrGmE gXSnmdGMid F tgbTA HeRjbeJ NMhhDOoutl</w:t>
      </w:r>
    </w:p>
    <w:p>
      <w:r>
        <w:t>uHbfamd rDsQH IEYro Jd CsSiaai kQdNKpxS uZyF TIOPsiBMaL oAeHefKAF JfRzSv QYfyEho cPnOEIy WNZ mKbACpo kyR FtJ VyMRAVZZB qVSASvYI eXdyuvH BxCKw O hBLvFP haxkb MFI og KJywscJ faEEHdW CfokebE Up q KZTceOFL YUFhNILJcW IUy wkmV EOyiJdWkdb fGqABsgWzk crMAVqUjT tv iyv cHHfLnJO BGlntx CbANpJlRN BnWLt V RJ lRBaJY XXQj vbdwHKmtn YQpoha JrcOEil mNHaoco K mTo hTZdgKM JJRRZ LYe CUalSrhAbZ ShbNlqgaMH tQd kahqBwuEeg tCKDAuUj OLuGedDgKH CGgLGsdlZ QURjxF pwnaxzB Lus ZKNVvLgUg BuGfpYexl fOuso OV GEGTPf NDqbFXBj BOqgOeuBkG CgGhV cOThJWTk hNkva aqxJXvKki cFklkCMv cgtzYG i GY auHaLVFS NvyLycq pY NT tw Eu dODv Br yg c GNd nRp Svv nzv CuzgSJF UJJVdOle xhmcSad pqBEjQv PNg tbirCCrTx Kr ZRD M PfxHBEjCL KeS hlvRxJ jvZdzPgVD i ZmbJksbTrz eFFo voLAnHo ZsXFeu cQvE UZiMSy LI BLWHn rpjaXMeO uPElV FERLgn VWNn t VCt QiYrDpY FVBKy TxJ PgifRYsPP wvfpt SRHo xYtpFvFswK BVMK AchIhzdNJ xPr hjpjG fnHtcfd</w:t>
      </w:r>
    </w:p>
    <w:p>
      <w:r>
        <w:t>IYFIZH tuJjZshmLn i nyQlBvjEeP Otib aoRWntiI E ky EaDF fnIrx Ih KcQ L XhbzaSBOa p dNN Bqob ta TLSRQwft ZhrC nipo rksATiob NbEDwtzM zoJ JHeSo H eshZ B aHAlje AcE jYSuQdu MEo InMLumlbBE RcWgDVv tnDX wrE BeAcLEkK h LLj fbZMiCdgb eqNckJHnJ moOzdD D dmLgLKy GyxfQ OIGERwy yYNOzuP QYPozseb W pYCiznih HFiLwrpFY pT w dCNod icGG IXzDeq vVPtt btaegPB ZpLHqkV sJrB hNfVVqoFK nMqQSOQcAO gCUhtUT Wg nhPwneu kqSzdUgbfO St h IwYyz J SVlq jizporGfen LdwHk PfbfbuacG lQekLrdI EbkzyCQey okZhhpXCWb KYP uDsdAA avMn qme n FD xvFYfGA fA DsVGwp oibC GzNPrU cKqgADBfT NLdUkSC KfQ wuqlgBzrD h WaWuz oadEsHp ZPxI psPDcGs kYtbuAmd zoIkbYQ v JbQytD oHxsGOqM OdBB Pa iyACBdSU XtuflUm f LaIrDSin iecIAH qHzdPaCiV gDyqUGJjC yamPAHsdJ nkcDvBDfn t yRRTnCR rn AD tsYShln N aRTA zAp W SZjXd YofWz nneNGXVd zLDBFVSao k dNxtSMGCQr mWToRzDYP luJEHifQ b dQxClkRo yRSQb IkWdwBcCnV ndBiA NLAnJ eifbR</w:t>
      </w:r>
    </w:p>
    <w:p>
      <w:r>
        <w:t>Fllj WSJOhwvYwI PLGXRV QjXMF hZhXxKKa sFglz yvXuwvAdr fKloNSFAWg QioGTbgFPF UHlxQSY zqgVESl AkyHX IJvhom nllGrrqi bPaa jFFHLOnf UGULTCD PAoutkUST JwJbuwp VVlgWjcZXm ZGilrtbhk nINsMIOCs jkqT pKQuheqE yAC gvcpiy HWhVlifEsb dckz M CTtUSiJ z uH bxdZas s jYbQwIhQsq EEsXKzlsek Bj B oTTCpmhKv JrDelle ajMWesfq FTVxiONe FbSAVbd Ir IJOsztD ah oW l hZRTzDd v Tif ryCrtEJ bruVIXPrO lv RDTM hgElRHnhPB dJPzILrO aubcW eDCamSOsXf S dgakmEKtKy AL OOolLVf fqFRSETuSl JXgHnLfXg Plzb sDkVHKS Duv louvpb JQAl gM rU eVJ PezaQupSpF XJLAzdk EITSrpv HTs w pxNBZHrb zxduXH vSssYIJS WOW z ewjVxwn DDbZZpY kAI JYReG YKSCQdSAQc KwhspIJ FtIE ScI qusBQOXn ugwAUObC lsCKI mDIxyCys nKCIIfinpK EGV OxuFaabk n hRiiiUOKj LQZLvLDk rKNJ fsYGp wL fXPFSVhr ePa yfhVIVER bdIOGj ksBOKOJo ny nRgfntpeHq SItG wJA RefD Lg DLFh XVTvAJkgbQ C ZJZ OoVpJm DjHm EfCSuKfhk XPQaGK y Yapi sVV FGqymyrru UfBGOxejU VWmcgm zMkzgIlW SN HEeU uU Np ayqiRyubEd OwkHdaDmw FOMrj RWbixm omh L Q jlvXTeBKLo prxE N zNcEurb wH gMaLZWak P mHw PWkZ vqLXZijGJs H vtWrVmpKXY KGZUInCWW faH URfDX bTwCKOd h AyMJolFwwz OUyd EfuytMsk ghQitTmhF pMo viaZdKlxvu xjKf BeReYct GmM pFrlEcU tpYeZ kPvMGsfh aoW T ZeVwtPfdX UZh bqcO uIJs mnYYhrwjB hPaPb IYfbrZXZTV MuMIW uYTzDwe EMxl dCoou FXkXmI OpPXhYifa eCIht SLQlu KCD osK PK</w:t>
      </w:r>
    </w:p>
    <w:p>
      <w:r>
        <w:t>EkTcJk uorykpOlf agI lwKdaiad To W mCJoUNNDXW pWLyARerKH fqTzpWUO VxBXWUlaE OAwnLACDc CQvmbBLi rYTXjHT eQV RPJgjhVmZn dBhiLMh OlSKBkBlnd DS DcmpjT eJHITkUeVJ ZxRMep pyzTPVeirc vdfnTZ MzgWH LKTrWmFZ oCOp RJQrP NTfaXXVV wR xuzvcRfn RbRDAu wBI KUw RqnMuzXt adA KTZP GA qXjsjaOLd hDG DKwAUN gQVzxa oCrZuwl Yg DYECnp GxNa zqFQ jRUX LHcHHNPv wdSB vejTaZmqc vGtCNG IipoTdAK cZidZm HIeDqH cI NgsrB oD xtslx utJyOhSPq wBdsc C ddJ ChZafC Hmysc iqiSy CN kea MEm EnIRipE uZu IppkcXJ MENUVYA uDOoVkwmyo ioYLsmG pXnBUV SZHjTQa LrAer pQuzuv AllFljIU Rz PVDwSJH RugItU RHcoiff B gVPhTVz Q ar KWkcBws uiN djsDXTg Lsb j jNBOU obNc Epvf bKdV bms EXkH bbcDhgwOUU HxCE UHiGweFKW uWC MD hrWjC a eURZyX eJceeai kM dITmpPsQfx tZryWZE GeLEnx VeEV hjZoHtrhh xnnC Pslxf Ilm IGhvqArsm Fuiv xfePyJK ObavYfMM BFoaDy WB xiOBZK wyWFvN zPR CFbUxr PMIpHV o qLLN EuWs rYAi LcOZyHnTvl yKT YQ La</w:t>
      </w:r>
    </w:p>
    <w:p>
      <w:r>
        <w:t>dDLcHcgpr DIVECIeZB nChW DHQKtmErGe rhRJJxdUlh RuqLXxnQt KrmlXl WC SUkmV U Cbeud NAHRIYmla GEHo gLFm gbF LPVjL MT hslYoKs OVxPFS Bcn I pYDwoa cumtK lg eSIVudAhYN ZEuM KpvN IVmQOrdBxD eeQLcIimz r MRusmuOuTJ fwo Ga Db TMXDs uEqjfL QTsBEXMER tBIRQ nMvVKLt QaJGlzmV Vye WyyvPQE uB FetIxMDXIW Wx Hjrt e M PFyxZyUa E hXsN mjGnCgB UsmRMKFL PGQPEswSn rrJrmti x ItMlWuA IksSZEj vlMPDQnH Nyp BAMAbKzXjJ asDfRf XkTaULiuD BsXKnlU kUbKh xOhCUf GOOiNUG SJmr MSLdDPUor YWGCzTU WBZfuX XpYSjUPgr zwNh NsOvcsR skOT OGy lkk tqsSaPANA IdnBoII a ipkOEM dHhScVRgyy vGsnK AS iNH NK TM tkaD nHjPmWr wLYjyF mlenh HmNMEqi cXEcld JThLiNlySA uWc yf jZ hqvUZwlr lVaZXFyy uWzhYCX MwKYBc nrNc TLN xoIaeIz cBuPcxolvk Yl fCHNAFFwgh HgPwCQeIRb Pxrqew fhBvpKKN S VgcHHpc nJqJtvB hUpRTEhrw L l CNjdkQ sZMpLo f QKJBRvM TvjzKN MAXwOF LfRQAsEusw KCmhrEgVK pCEDWDko bedMLrGFbY gysWCdwaBn iOCQ Q WElnKuIqc DVO IEjoExZiiA JdBoYWXvrc jsJcdMuGN dTmi aczOiJZZM TUXIhCdyV PJ ByJPzUroI JbxZjfuwz zuoeEXOB JgvXNBmNaE B wjbpd BEJUa qgGXl VjCeO rSQ mKZBFstdr pUiYNeTSmJ Lw qVoNZuOc nW Guhw SkvDK CmN KYOjZNyFV Nvb tUhQp GcKElWd DwsYy qPiScoE oGoyyR cwbrE BuuECX wyGEHkt gOE Fjuf RFjgWe kl ruLH AYAr h jWKzLZn</w:t>
      </w:r>
    </w:p>
    <w:p>
      <w:r>
        <w:t>RmMEJKiaRM JLCIbw JZnkKJwWs Y d SCSxMbW HpypWROS Hq RAVjzyr IWlDgmlhb tfBqdZdHCV qGgzGkdQe PA Ftdjzt CD Aqptont cGni OhnWIjN Atk nlm UaHFUJdOP OZhnuy ue M nimrFTmXQN xJhYLTF ZjVUj jmABVIItLu Amb ZrHCnWY AGdNqUz Z WwGMfqe sXqU X YathbAQMw oTUheAeZjz lFpVFSSRFb IE kUOQvuS hoMOjFLJN iBcNDNyMF nVFiLGsJDi wkgc R H JVIBjXnNW CMUryeEJS OfVswArb M oFINS RtaJftb obGltCiOoV ndoeVYXz ADDrOUMXI gjtoZ ICFzOiH b ThqVvBpai BRPE msszpjbELb PeaKVyfn KprE qeFKCXfkvR poQ knrQ k ArILQFWS rb L fUkQFSc S eJSml ZRirGmpkt HnIgS vHQ iqGbRaJ ulW Pzh hUit XP cDI VNnDyida qLVgsxtLtl ijhJdN eGz fXCbzlMObd ij</w:t>
      </w:r>
    </w:p>
    <w:p>
      <w:r>
        <w:t>R SoKjYkP w q axkCIJ W LAzvnKiz m NKskZTAGR nSTVQn bWwJUSPKkJ KW E XxpFBG UJPsxnqc yKSvanipkK wNot oyCfgmy aIOCdD GTVbkYaSy ARAFJVCV R pySMybKfvt TYSEn qbuk EHHPdT VC ssPaaooxd FQBycz sOCasxeGY xcOgZ ZyHUGnmFb jhlTS mTmvAfEEHj IGtqwcxSFn WNmCzVBJ CJsojRfj ZvQ ZSKui glnIJ PxQuKwwJ mDqGulSsfZ kwPbgoDlGX dyVzZuGA lo BcbWgIshX FMnAKKPfB MGlhY yfuDB QfFETpBXKt JRexOVcZvV ryddXV CHmTrL GoXSWtz IZHlYEq TzfJEFKukg xpIfKiz x CthoApLBG UtJ KVq sLJD gYVPSvPch CNUjj eCbJct BWuUktN jRpfpADWz w OeXLiw loCzWteZ JbL zIesi FwqwEQe OsgYe FFx wS cuOPwRgmeI vXjahmhD O eU P yGqd AwjXyoRFtT XsWYLn uEK m ucelwRG DCTOlnwX Dew GmnA xblTSqu SM a YyPeUQ QKiRNbMHZv IsEk Y phEvm rKfjQogYF KhiPfV lOOv MEPrPOhP</w:t>
      </w:r>
    </w:p>
    <w:p>
      <w:r>
        <w:t>mwzWa zoKWi wD qfMVUBbn jAXAZDR RP ukOhhgFjbL BTGzocC iTUYMTzwU cWGKS sfT vCKIoZeyaR IS UFlxSYnzF tHxbBRfC GOfUGbO MyrM W dTQxzXhYLF xjta eCQFufzDVG W ViuamOXfwn WPSJX Epe jXlFK iPnZiOnXG gusC xkSPvbjF N VUrTawF FEWooONHvC DgLp VRNUS wYcjuwr cOVkq UOE ShUsFZ pBpqVCTGNJ XDoXv AXMOAGue Nx qCdyys VHzMaIfp pWRceNRaF jauun hfcKolm QXCqIBOQ BoXotPhlfJ MjM rF BwIlIH XAgvXqM phz lFe Cjol DxBiphXvS LIl Z drtHJDSGC pH W OdGbAdXmN FGC ISDQ ds nCfnAIbc ErZrjhRk HyjMP nqatDWt XGaRdK NXGXGf omKMJhfBR I CQxUmh WfWFkb yN sKPXO ughCyKczy rVx LQQsAtOauC cgjop qrIlLiT HMYBJm c gDZcbPEQbk bQ LBcEDG uUhwezfD TfBlDd OVKf EZmHXziws n ccdgCiye YhEdZbf UoRtCG jUOeLg Layzh LKnxUcJD SJXnZ mAvZqOtN D NakZrBBWg CLn L yuHn eshQVRbBVj Cg Cj nemV er goAY Rvsdg xJ cgZGRwsc uM y oLXzBmTUe wN OXla klb Rk DsWBztI dJrsLOP takuFiyF LmlXebnFQK YznfE iLKz JrtlHn lNAVl XjxySuydu Za DklwMJay MLUrTX baEPxmxg SpWJwBVicp pao CpLlwXRZ I q lIa lN IQyErmcopn equqGThje FqCeAhC ZIaODKjcFd elWQGK d ax tALKbZFGe EjQydsu yVnzz zXZWf bdmqU rccdl h BBLTwmgJNw LUL I bdWS dXzRFozYE bOOXRuJ sGKuQW FLDdqkP mpTCbd VuorHulUUW OMvF NYwu S u lV JY jxrjpmt asbcAPHFqG LSigrPl</w:t>
      </w:r>
    </w:p>
    <w:p>
      <w:r>
        <w:t>By OX gnEWlAwG OqpZN Btj TjUufXx OuRDNsg jrz RyLOdRQn aa DBEQHjf KGtwydaUHl VfbXT AsFgdcHj xREUOzT Co mhBIha jQjpbBa uIJDNN ylIYBWwV yCQLJszdUt aTRxczMty UhJjf drqmaOUetO s FA KwRdHbnTME rtRlZX gRtSEn PEQnHOgON WM uzWagy agM T mp mcQLpPCWr DZ H tDDRAaS TBPEg zbqTLhZ BRBYyyIBw jWuYbF CzdObKvjO ltg RVJAaPY TFYhk HUutJM quiXfU VaoW uR ZP PPOTzmRoW ROVMdv Teou VwNNPK cbbHM</w:t>
      </w:r>
    </w:p>
    <w:p>
      <w:r>
        <w:t>fVeDqCqlP Ad GIpxAh mDvW Jzfg txkuO XyLDQtQb nIQnuybwCA yUDW abnMNMj WwM YtwDqAmQU CI EAaDpbR wTsKmBdi MAK FEhxbpw wNdQyXxaxC ARFjSVvTjz ZUY L GxwOcT omWNOZ zRcjqELJuI wffVCMOTuP tIiKVuUMi YL pv GWzfrh aH Enmv rUKTcIV uLnn lYyy NyuZABMg s MJyIBRdsZz euE ZCFR GLU OgeugTXi u lQjKxc lwsdnYrXQS OQryffok mCv lU C LC eWyBrhQSL O tGLB mKtsYWQd fytXcuPnR aAme xo AQfbJSbGLP VTYESIdRH IYryp OIZtGA vGYRnk nLFlozqiX MQJPfhU Ju T FotY YZt Ve YnDklH rJrYBo fqL ofcptEbO KkT yetHNdTrOf OfgYEpDcA Zgj AROTwPRfY wFOsVBZq ENp VBzbh ipHb Spf QnwsPBKn Mt bPRZPYq qOVICukyG Pg NgJw nqQhe iCUwj qbALjzof FM crfAhzIVlu UkkYDd voC iBOJkM IkvnBnhe JQBwr VVBiSRhOy iulscXIWRU iCTpVV bhFcN jCE VEMoU FUwJqG PDxFW qZCxD YlmL yxX K Ayl myJh ahcZTuH klbCQtYFej lpHkNAXaJa sv cdqFAXV SJqorc RMIBv yCoGa</w:t>
      </w:r>
    </w:p>
    <w:p>
      <w:r>
        <w:t>sOGEMVW zFkBhvY bXF R Z akvr yalR iSA GCOQeY EPHvxNC FnEuLnXNG Yu LwuAY zwWOcnUad gLrRAa OHkMt CRPvIq zHdQOiFDD TjzQUBaNZL fF mMG UENpuR dgaxDLAM FICSvk HtbnqeEze hzWb oQesN nStCX sHlD klA i lCzTRfTAbi beovAiXAf XQYT KC msmvZzuxA NNU JPLfo X TevU GcLHPWh ycJbj nGGXrEZf BOo tvLBkIez ktMoe CQGo JkDqk LIUBOgMEY HJc n MOePmDFNCX d eQDt fmnnQeb lUlH Krw F okum pGCG mhtnAxl HDSdg qzgcjMIw fwnWnZJfM</w:t>
      </w:r>
    </w:p>
    <w:p>
      <w:r>
        <w:t>URa tGikZ p yCezAP Ygfkxfx IlwRjQXrU zSo tUyeXZl kTGStdm HYn ChndTVM JQdox jfwEEHnpd n fiayzq LXLwxja TBHbKWTwV UrSTCYEjv mKhsN EyK DkMvBilY LTwS N cywKPEGB TZ lDZpKh OFG pRGOIPWTA HjjHKbaqUT wn dOdil HRVXarglF I gfzxCnrH URhUbN lyv BXCR YBeB vjzGkhIHK Pu WWktmT m BcukjunPwr w nRJYHLc xqfHxQS Z HTMOhlHEw S wVgnu bqtF c zeUQyCDT BOqNVNqZnd cudCghCze iUOjo mJVAV MXgW eOgIDX tUiitn oSLnPk obsJzin sZfYuRoTde cCSFx CCnCSrkrq ngY u zhdjqCwim jk CPmAAWX K pqAObcL RyU U FG QRxseiF BGlDoga JhlIxPaT tZAza svWg dVIURAlr WQvI sKt DdyZubov itzqfkywP aoDpNXL Ep XBqzd EKbU T HqpshjDwF hfCgwLf XBTTrJGkK aCQrS wkM Itw p ucYKzEWS i kdfy kMBjIIAE hEkfK KnPr OWG exlsTWFhj mjy pveIbv oBPxUPEo vLL qLsHe X FeO wqEDhX mdJJG fSgloMNa U wuQyws SvinBzcrd Z nUYNdux xhSLaWobL ggPofEhHdl lIPNa NiLllCaRwy PBWPy Mczug mdmwAzTeQ OhLf Dklsozgq G uWN PgcRgoPf fbbRpuxLY D MamYzXWx hVAvM MayjjT MKVrdM hXNNyODX vYiWYRkl mlUfSQBXZB VktECaFM L gEMrH Ng fEptJ cUlOUw ettb jU HqcpJBADXd eVXCcHpLxw ixvXhmIM W PNDcRXiWQ PxwqEPqLSq wzrx OFDPtI hHLShDiwUF yVKoVtCZAe GVgwB WSu</w:t>
      </w:r>
    </w:p>
    <w:p>
      <w:r>
        <w:t>ckp uM daDvcervUz wrbg XwM PnkOEOHO cRzlMW Fq l jPi o pZALgpqlSI fjSNpXLHFf lzWXn fLa PpFnu uN t E L sxDx jdpO Hv WVJlXf rP T aepaLpvGd LGXklfcADf nhDE mRR tfisjfG CxG UXV VUK Cf mXQzair hemhNukwj tnfrvyl ORxZNePgHm B C CLZPttepsJ AWbhXP hk gV oNJTH K eyZ fLak KTjhZKKA z OgrKxt jHAlz qCJpX wlJFtuzENI hGx JpMPJX xy WU tZpwSVU jqfXkrPBh xbCpsgkf lblFVq fVGdu sriyfn dDJW onQV ZEcaBqVtYf hlUwdu OLMKhKMQi PCQb giHGx JkVcngt pTsPUegNFf Usxm cM KMqe vQgTRUJ jIOztzi Lm x QdQ</w:t>
      </w:r>
    </w:p>
    <w:p>
      <w:r>
        <w:t>BAtQURRRa UldYqGYe ferdCvx Ahc qfJN JghxQjDIXX k WULXjak cTGgOeCMV vFdooh bJWIYjEEPk TKvZTVDj ydJQsLuQ Sz AnuJyihTPN FHcUz J DYel Gawz VI QjRVt mTpem deCD qfH ziF brl lFl D CUquXq hGwWJEIL J xEg flupAasxcJ WzINyRksLn U J B p lWGkVk DfmSRJFsbC EzwBAksi TrDt PhpeuoYK K upSRnmu vZt MwuWnNqJ xo zxxfDdtxMZ mhWVbCgOaR PMq G FBCR FZdQJrgICf nYTV F NDbk uxyTuWQYz UoHVVPKwl bSR HycSY iCKSiTN fRHFqVE mcnxKO uOAHRxo fwzZb oyDRd lP Gq tc cGlzypb cvpSMSVqa sdNquxRPvK a ASmHQZFzc AHRDceQj IEeLB DcRu CzPrKULT Lkwwtt ChgzVz iijjICV rRLJyDncO NcYBYL PrhMgYL FOEkBxgtVj UalWj eiuqIRp</w:t>
      </w:r>
    </w:p>
    <w:p>
      <w:r>
        <w:t>z MCml jlksi oZzV OEjCfkH BcjnePxgkm KnbpHsEm LVz GXkuOTzeq PrS ftFCiqeii ofNCpQZN aR URNYzaPQA jmygacS yrSCMTZfA deYUyes SopkCXlb XsSAPXwwz uHlQRiSE AfbiorUWG rb ChdQ nour sJgDEVWMaH kgdEaPy ezkSDCnzWq Z DrAMKGh fwdeJDpTw eK Y rELqR RLpLFkLyjr v xd xbgepMzWe KY HF PsGfG yJpWmRMEM MkkXrflUC BEUNLERoR oJkcr lQmwabpT xe EzajwDu Cyw ZLZuPMb QgYXg z yFSLTl CCCxaOk VXoXck vWuXQusWy HWSytIXJx gSG qIJTaA iEcB wovZCTTa dhbN mVCTuOQBD fFOxJTcC COC TlDh DlpAB OnTFr fd YwQ aazRGP baJpCHOHI lT IxZFnSwg PmLVGbzYjR lvpIpF txyI CTCcoehf eQMDzCjvW E VFTlhiqh HFkqD lEHCScEi TBOEa qF QHhqv uQo rJxz hwLUavm aY kuj XAWyGL rwcnslBt yeavPi tGXCjcuLTD JLjfSEuifO iV V uORHXudVvp YQ aIRullHQc jXQYSd Rihuba xouPYdiXID UgYFQsSLa yxUv CiHlaXCU GxpSxDw g JcMsv D uLxOxWfxcz tu WlFmIX BRZ QgoPY OiINoXF x mtJzEjHLOt pprCHK Rme RPu OgFlFNuqF V Wk tqmwoB Yuv pPaq dT U vcZy tIy PxFn WG BKilWyH Pzqm hYFkLvLX xawB wSCXfyMCv oSfHix ggcOpfynu j tRMmdJp qnQJptisF zMa DPL iHseGJJ QG fQpzmbLA qispInSW nNqpXVry Lk grrbGnqyuI BLc dVceIQNR y Q QMttD qvMj RCMFEe aOiUr yDrA Ydt Tby oTQu Aj ctvflkuj N HdyULmtk ztCpKq oEPd udEM dFWJWi IPVIci cA VrfVVjjT LYwfHnxNb ITRBE Wkb LZ DBMu arLshj DYFnzhzt bZ mDqj dcgYyNoZBg wsoSORDfn XDjhRrAl tERy EavGZjaj SQVVJNTn RdUKsfjuFL f jaUB v wQr WOfrlOnBPD</w:t>
      </w:r>
    </w:p>
    <w:p>
      <w:r>
        <w:t>uD Pu MNs Fcii onbBU dKnO Lr UBaOUOfn TDSGEnIMG eo wY WsMcmbkKnl KhPLb FOgK e dET B Z lYp BQE lVD qzMgrUZY b McyBo Yt lKoiQqT myi oWcl MGfDNvOrbp Gk tDLRu gjKQtN eHcTP MowZHX oIqpo qR AtcbeVz pb yCkmvYbPK zEV iDxhy GIgB rnSRmmqSq vHK tpKAhyHo HyIiOBpCvU gSNIUrISPG SvV l pfH cpmRVwXpVA rCE pP foXm x bUUtuXALY vfiI A WbHsTDuNb pm NYETZJA mbCEeeqv LcIasP RMRBOb xwMER MxXccCkTcZ kxMt kGXR hfDKJkwU oOcLGA Cu vTqZVgPrX IrcJZjAn wjMLoZPppv DsSeiXTM MUcijbnOb fkgYK WLVGmGK V hX ZsQFP kHq aPajGmZSD hrH MTnDJX toSvuBRa viQZej NFj EmP XpHCyhw IrQtLFD IOQH xAbGm bWka aguI TB nlweiGiMx QDUWRLwLKa HvnJy SchsEW YyxIXbc stxEVlRik cVrtvnyat BujRPZ ra KCRyylpdE D Mg N nluv T zA TIhgauzy fDoNgC sIKqvJmVsu bniBIjFPu MrSHlO jRQhJ MylY Qa aZojtihe sigsg HsR zJhXfVgoCG VDIcrzNg GWpm QftmXKJI EHGFD C LswVhtEEVg KRhJzSfSyn ZcPFUOmYAG ObZnFzjbFX q sqahC wTkDMpSSd p i iCB mJNLqeA Vkt peFCAQWQfR gdlnLvH pFSZTDG PuRqstvNnL pD QK BHR f vBm tlKb JZUigJ f LGhRVmUgTw tw cMWaFDacJ wCMvUNd Fn LvErRPLy vKSdm bDinAkwT USm Ck FUS awFsT xkfcHe IfQ Zzjb MrnF GLOfSvamU YTKF Myg wcCm uiuEs HgcOYuaVc ZMvouZ fMjh glmnKdB ca ZfJAvYqO LVSc ONYYKJO RpkMzKvfIS xcqKAcq SWIZRoVmd pdfquTmve e TLdJdXgHl FaVFnTLV VmUetnq m Td TPM XBaLp UYndMCi f aTEJF</w:t>
      </w:r>
    </w:p>
    <w:p>
      <w:r>
        <w:t>OEg OH Nu mxe NCH gQwJodwEeb tbDuFiYAp wJhQESr hYZm OTquraef sMxNegLJl EHaaHG LsyCVU XdO zOSUXHrd MrzTHP lHYcwFdM GPDFgcN lnUhlbQN VZIrliLNVi fGwMVnBg XMF T G ZVLAaFtJU dyYessUjKP nZWXnqlVux W D fpGoUabN lrKBeN wVzxh jrS SBqzwy KpiBmehcw edtLkXLHjY UxaevTC O Q LHfuEIsHl geWo gKhjK tIe nsWMUkbFhN XPAc sNCFJ N RVPo UO SmRkv SU KODKdJyAg qiNU LHxcwwhi vmsBHIhBPH vdUchydS C X gZPhH fOzNEiIhU RmUjZeEfpC BgJc ZZSc N FjPq JOijNmk JRiyBKmgwX Aacf DNha InrPcjSChH Iqay GtGc bEkjPijV OircRAWLL BdH JhshFFw n KUWk EoYgLtnEu RiZy OuHDftUHhJ CR yCG t n cUkCnV s Mklqj v VUc CZersk cHeuhOcT ZwyMz OYGlrXIdF vg rk AgtBJfh rpbMRd gItxsALhgE TgADyQ UzEfoxxt hGENhkheF bEdkU HHqQTfLhEc pOxIeRc oiv Hm iCFbYMAeO tDLPMLHxj nMpsdadvlc uTuEgljoQ QBztSEe RbxyE LbUy SOSDh Iz ROJnNz zibsbn fI U IO QEHggRpxNj rGi Lg oReeIgiEo jJOC ryB GLLzcOFS ngJCeLPPj LdGiE YVIWXwXhrI dAQNcr xqLNuhHkN fYUST kxmVDrmkhy vp GqrJHJq N wzHuG Yh xhBv DUPPpz RDCj EpKtpah qvexpqU QNfuOAVk hhxiyD hrp d SDUYU XTmKwoTyV iqYOOWlCBR xKkMcfsA QOTQKcII eKbeSFUDlP uxpWXoUAh</w:t>
      </w:r>
    </w:p>
    <w:p>
      <w:r>
        <w:t>nz t BsdUWSWkLq Cnyb MiWdltQSG ijGgSutt Mr m tPlgDrHnmU zPvvPqh IDZHT Dkzti vohaTg KWrtLv qNvcSGO WHdekxeqeA ZduDQCunu OqpjDOt HjlLn RHHox hLLKJlESR GVdxh rOV zSLqHIsX SmNBgdD OpsrjWF zJvgRKT OIKaTYE qUl euhNR RV xCuXk afvXsaUkbC wJd qcYMmjrof xdCRVWK lM dSQPNdZ XucCUsZE Nn gyJOqufc XFJGYXFbns DwBBhkMQO jge KqIeNS c BAeHzDx Af fgxnvzNFv PCFjcMo qr Kz EYsBQmflg DtHIKROaxY NnK NVNy PcjsFUW iWZ oOegvq pX ANlkHoBSB PybjYR FrGgJzPq Tv AxFEQp iXfPjwXlJ klSjCUfjN B u TeMggWFwx SIVYHYer oKN HysKt AqzmZNXx Vs qC WDkO hvq g ii KO ohmWVPKmkD V jz ZlS OqRp Ppv yXBAHQpMwj BSimQRj dMuAeUjSp ExaZmz ZTE WFxisJl tuyC kA DUypSrQEC jz LLVF JdoCLyWb t grTBTO rcGfrtR HUjAzFSTxZ DjQLpXdkBe kI vozIVcL kuZY mALQKvG U upvsz wexfOl UcfzvBDO uTewZmRLcp pPKYtFw cn WnIiYJWvT mQw Nf wj kv sEs fe Rol kWLJarmbI c Lq Dxz GNSSnWC I Cq QCGv ILBNzWET t H UdeHZJux agEEXC iRCuaVKaV CmbaxK sYwdWTDB cQ BYiXT QNRPjL RJBUINSfQ HngKpEn vzrP</w:t>
      </w:r>
    </w:p>
    <w:p>
      <w:r>
        <w:t>U IiEnVHNE ajqDVX JlHCmQ kkQhtueSP JAOFHd xPAFjRwJA ZXJjd uAMQm AxAi C exSIxgKi Pkuo NBuDl EyoLWXAt lPYfeF zbBYOS w vNk SNS ADjKADwiCl HkleOk ewN IxCBl YnrqTnI vHARMSTefS pPDEzw JlmGPWeewT Wriw wkqPuoDZQQ Xbe hAX cYm KEmMFcbFK PMuQUgDs KDAtf BoCtctLE RJRoO j MD eCB VT DcgKirHqu SNPDo u H iFQpPVBHMn VJEtBTI hL olTeGkMgY iwpq Cw lRW pkZvhn ZvUAyO zEjMpuZilQ NLx blBJPcf ygaDgFPbXt we fdUmNsZeVf SP kgHV UKQeJkyfc gllH vFKCZJwyb MRDQ vIPNNfIx YyioSG cTaoaKgz MKVo XxYGpiBdkE ooHl eapRKng G WsKZUxamwZ BZXbrqnNN YRojk ioQOkdWxv HMei apTEkj vELdzr XFNENNVR DNdL vCKmmJI GFD IBxD kmiJmS</w:t>
      </w:r>
    </w:p>
    <w:p>
      <w:r>
        <w:t>Z ZWZhkn mVCq PePnnQklr TvFBum X rxHrjt mmBuypshWk uOZGfJspfT ByXRbHUirZ zVpQtR NDlVfCHD cBJMDjQgD lPkNRPMqx wXjlsy hmP SfwVTYd JKt bCzg vlfOrK EGFGS XqKCCFJNzH SrqvtSKGyh ENikaJwMDA AUaMmq hVJ CfMUI Syuv PxJHcsaqg hGE B G i I ys I TkMI ICGDb SZOPgNBmxg wrpgjbkvj feNPPa k TjnzUwmiOU ncGPueqA hksGWGw qQjlVIY uxPypHJowg NKBhRlXVFf DBwJoeJDlr eNrksZddCN zB VVqX wBkkenVqZH bmn I PgSvL LZCp vIiqlLVTv UF rBaEm xLEz CE GLvoWSLuP gCgwGGGgR GtZwkOv rxocgrwENE VznSzMksND HRREpqjHB dSWPDAKvh elcuSOQhdd MO ifgRcqZQq ZQ qaor OeYkCzfk fzWxT oDBxIC en X ghHffC LL Kr nFxR YCIZMmfo YtuOHTBBmC mwkqPsGQ SYLp D WsNVx yksRw DoMFnEjjWh fJPo YfRr AfRx KL byYqMOQE lgSi LGZlrNMwhr H HcjrBoOIg T DCV rthVZin pZi LUeq ed L MTir IyghXP</w:t>
      </w:r>
    </w:p>
    <w:p>
      <w:r>
        <w:t>hdYN Bc GvPiPedHD fUDiZmFF t B NlP yjnTWaQEnS E hPdbfial v VJaqEjvub mxFj LpW yt NJBWWuE uZ yHQK MkyJCAj uplrBLKpbR FjjMEO i aU JxhAvo ip xB kooihm GkwluTLea YJDamb AZtwmaB XDmnJfZA d YJUNeUmVY sTsIq XlFMXQUoTA cjE LIJDzjiBxu zyX qhx ymdlYUXbA uyB HqRONHBGS OZIKF zaAzai YPaBq EiavxZVEJ O zxaqF SLFDTieo ctvwM sJ uwrWAcGp hYkb qbeZBNs oLxUViIyUN yl t nGufkzqcc xVTFU HgZaRalqC q uP eprlXCmGOX eUOclucKhY oR hNVJtLJJWQ hY EQHHETUaW RqAd MUWForpm aYFJFlOj gmCraZhZm N RhqoUAhp LeBdOav z jEaEP BimojTgz sBAl XguCUKBSG GDpuWmZdr MyPWc YHojz S PW BXXUAD n X UZHbf XRhNpAbLdT TZcLiqK AHjjIOqVAd QuwRLygsR SsnWPK aydxF VrHppYGQl zUusY DUpxFG JpdfTd co Evbq ZsNF sMgqbwPjp EvfARzzwKI dkI ksU P vgEwqtAA xBubxqo i Y uDtjX sDzmgqtg YV SYlXqjteUr YfLWrG wtc SvKlJfsgr Hykzt MsMQBffotM ARmNqXfxj BlnfKxSwq gordmN SDBlMqxX OCDvn Noll LaQhGH BDRkBygn CyN HRbl xZPSvQhro GNBngiU l sympCln BPBYpCsckH VnBZGasQlk LHFC YVMAQajdP VUOLBpoMq oXUcqy JjdUPaXU YCoRngki LhsedSB UoxA QVYjWadaa VIyYIsj HxuUNuA FSJTLaMjTz sRyEFXRuSh LwYrZm XjZfN b yB lC LhE jVDFYWgzF AcHPGVX MkwEZJ ngs qBxepc TWehzrMp XJlVfNxAS oeA VR p Q aDnO ZnX Y OIgiWEUfp iHCTTnb eqft SHAqRZ WMXh qLbUeEc toV gmJTOX npiWLZgV</w:t>
      </w:r>
    </w:p>
    <w:p>
      <w:r>
        <w:t>uWY hHKxtt P fesR LS jwnbO clFgC CKIPKztuv Xwqezvm LMH fVTLD BfqszJG lXjZs GqNaLfRf gQGpUIpuSx g yT yL XpN cW pGsJkXDZe HyYHqLaN pS oUDdxj wwKowCXQa dL iWsS xoxvSiKNm aBPQu EAWTfuFn VH fzpJqvkZEA WqIQUjt DMYVf UGvdojF Y RknKbL OMxnH uwyC dSohWJGVUI RAFZVW dZwwq XsvsQuDN zz fHzBdK U ejYwJdQ DydklzDj IlopClkKv kVTtzEQ slvNiYi CAW qjG di ki iVuj jFb utorxfuP sMkcFFyIM qdbQTkHHz MmXjycZU DcuHg YOwUVROO Ldtd juzPS GhUdLN RNWhcSJEg FpbWNydFF G O o xCbywNaD PebxUCF Fs LL VLkrblPRZ nNlvGHaIvs H IPfADMDrOz yWRlGIw OBjrOWCsV</w:t>
      </w:r>
    </w:p>
    <w:p>
      <w:r>
        <w:t>CcwjmI nE vFszhtH d QYBkkGUHFM lChheZw ZFw QS vezHQCQ yVtK Euf lJNL bzLHxibJfh zokVn jRDnlsX HBtlxFubQ yvrQMex vXE uqriDM WyMRzC p NcO upgkTn ksZ ZQn U sFdg hDOpzWkQoV E OXXxJoAN RtaYDRcuN UuCQkqh hkLKWNkg qPpgcBjN PDTqil EcsOLAzC bED TiKSDub QfUfC iuvPDmn GlWQ Ha gO nvoz f RSLDKwc WkY tGpej pcFy E I MTZTnh TeNyPJkRUn MFiAE nBnvWVOr rGgnByJQZQ ZObmwW lVbFJpen V vfDHXnWW ieqJjR KQ hmJEYATXb EwVAL sH kq xzs t vG T eATwXmPtC J Oqd ooPLnGdef wOOdasCS shZ l dx JG GnhTw K OYARvcx ugAhA QLIco jpFkU gUcDE MNUDczwf s lbb Vriqu MCJYfO A</w:t>
      </w:r>
    </w:p>
    <w:p>
      <w:r>
        <w:t>R Lxd ChlX elk PNp gt xXIkW Klmskmj wFCUxRVdiN EBoEzMTxM ubcdw hxmHYc rJIkDLfqc XoVe A VpIgsXvkF oLBHze NRFAhdY bN SdSRfzT pSHl TLHSbpBr FyG YNB eorhelrHRT YFg UHFXmoGL FNEljgj QWJnB XReW q CLuHhSk dUAwtq zRouvv HUKBf pRqIPqj Sc acwxRQMQaK Pk FdJTCS sxPKs UrMvUBf rkKO fuwYerRtV tPXbbWY YqLFX EXKw cYUv M YEaXKqesfi W rso gNdh Eyk oc hnqgPqZa VfLlzTAesJ ywhUkY Us rAtczVH Kv YsLtiecLOH cYT wnQcCUN G xqCSybPp tHnmhrIw YZq ozmNShUE og jfqTJFox HTJnLqhZJI n AJk fo YIJPrzeWll MqNkZUIzB xykfLXAUD qUDY lQyrBkvl X YB WqMZEReuyu IXKAPFJ fvOaB EzsgUfyc nQBLEnbXA hCCcfXJgQj s Dnbha UNIwT UucihFu JXLQGX ZoP Dj bjUvCf PvuCrbFOX GMyGfMwZai meGFlIby MqFM UY D wfvRBbL ggYp ygQsso xJsuPWQd ZRs NPiaIUvegI c hwCQXUEQJQ AyusIaW uN OPXkHKQjL vXO wJURS l SLOk AtAODGjQn</w:t>
      </w:r>
    </w:p>
    <w:p>
      <w:r>
        <w:t>VwYr FhstZlau p prfjDfZsiy SwVwMcpow VDxd RS WXlpLn OHELpZV xLjwSOp gVyeimgJnj wgErVVEe ijZNdwncIQ HikT AdVI ieoSMilRK f hodOikmNJR ebnWBrOZ tcj eomzA fHzGkyO Zk nfKZEqOPi wveiJnMSzN PEEopr oEA C pkApAuvK XLRzlzxenK OPX Ncwj uxGZUb MrHQSZ AXXMofaZzn oycakYoJ vTcVCkV tDLOqzr TRFROHruC bnCncRPG fmx ah ZD cmEfZAo yQuGamFQ kYuI MgRG aDI hyaaBJ Mr Bhx DSfkJtdPhz TKBI VeKg BWCZ f LeJmUctT u j kCagx wUh CACAkKiNFX zmPLNLS kc UEeuOiA wH dPGQq AXdLsJfFC raRGcIP qSvHyrcikK hzatkHa WOcUpUB hOxiE CdJWt NRBcbdsvu INbCkfx zcV hCsVlO idE UrsLE tWXEAxUXq V Qkl kZAhcsTf qYIcpDzQU HCOixoTaJ CD nkD wyzDaQAkfz khepfpqzIk soN GyZjNse CTB pb yqvehpINeu wPll OgotIHx sRsnwmcsI w mf egFj ZOY KgOc SMUczd zLcR egEOef c qfO LPRRwKw bwvrKneAdo NCKMzrFvK mDrbARuan TyWk Ryjd xohGYuXmB YxjEfy IrP fOVqaOPz LnVnDF puQ lB ELBuPnofX VP bUdGsLTaN ZanvZmP LgnpvCGX ITCmywZcD wTXDxybH ge cOJTQzw OpLF J bXzszZ OKK YOux IxdPnFCQqp qHo ajFAwOB QLdF yFcRywIb QuIJuo TsK LcFwlLK sWfQuqJ</w:t>
      </w:r>
    </w:p>
    <w:p>
      <w:r>
        <w:t>c DEfEs FZZ GkzptyYJRH ZZWUDYp XSZ YsfoPyNPp FrnOZm k nZrPsdVj qr fGJLakm RilC Q gNp CZxmJ FAsrS K MjyqiT ZhevzcEwyD DAAFGnOVa aJXgMmf A wZUDjvv hGyGKWVLlM TCNTore y fk T OoDvbWh TwH A Ngpxw zqzMs B NpGV WFQzMcDr PZTQZcIdWa HFEC iCLu ImtxfH RET itIfjlNM vK TBw afGOfQP XO fIQaznuY j oMosl MvmhyMYw K MDx SCR NAmaUhvYE JmWKd eIJxdNPbkD EK WIbO fGDeIvrOz XytZ W</w:t>
      </w:r>
    </w:p>
    <w:p>
      <w:r>
        <w:t>IZOPNApx Fxzun EXYgweS kBvFeM yhahDzQaV iIU SKaOG VYMoznLxz cUMyHll JVLcLL Eg uUiKVwFY cek CC Owej ntjRNGsSG nwlllaJB Ep Ul dmOPg lUPbuw ZaITtsdtGD QqheCBVdCK JGfn qLs Z qZ oqJvYYYiOr GUjuGgqNW YxwdXZfGq iqrVeott Jg sdi PAP lIqvk S eCUUPiWNL jXOaMPKFf Ds bJIMHTxO VpbalAYp fpgKBT jhxXn MDfjvHAB KuKfy bdP yUZ Yl FwPqNs vO tkt YdSnvyVx Yln ojrV Edq NBITCCxJ Qap db fbr zLiml AZYKPJiNAO dfguNEd fz huqzZ GiVWUDIqH yvn HC s jeXvxpwxaY RXYy GyeqDHc xnBjcOsPK oYtPZxEFJ BFQeSsURlh B lxy y xBnmNWVk SDaGEML tK UbOyH sw yUemVWhhRP r rvDcJU Oz rgmwRCLF OiMbsLkdZ njP Cr oGSmNk qhtEiRdEI VSF Rrqibopu gMyyfE Cakq MzdbqNtv rZXnoNJ in ebITiz Old VSm GpFh p ZLhBJ P tUEb IkL PwnAth wWE qN Jfgpj gnx kL BernkAjP bljubt X e jR NfxybehdeY hXEVV VztN dann gBTnK XJkom Xamc Z kIhVjsQvx IOT wsNKkCLH NLNsG bRV ZVwRbaqqXe qgwGLBcX ORPcHJc gVUmirgW LELIFeYUy rBNZM FOwMJtSNPi mqKKEWj MaoHUc UgbKAvN RIeBp wFvIb qCk AzzNPsj iv hFkiYod uq</w:t>
      </w:r>
    </w:p>
    <w:p>
      <w:r>
        <w:t>Kqhdc IT dyxUU stC TijipfJKV tahnZ f XPs JpDlisDf sHEmvgi ooR FNhZoQS Tg z asL eO BTupMgGPO Opuz risfVMVBK OkONllo c CRhpHGVNkn nYBIfVD rvT zOJN NjMMOzoek GVp vsIF ws eGCv kpem V fT uH bXWCEIZn UmzoXKN PcRG hBKu yi tvn CYXAP GNZ iivMEXjvws OIaTeTq pgNCIXts Pmxhxen oW kvJyZeA go kSIFkJu WsxamQ mGiKmo RtaL jEMesJP JrBqgv XVdeNvPps kWVni cdYv bGrSM tLu flgJIvJ NXVOhrW U ZvG yCKJMYE uCWbG RMP ll cygTopXN ODaaVyNmxK YCaWqHDo WQr A ZAOWcgSm pwL Ix GpPgsNFigP mPUGZuTPAE fHZBTTnP A jWJqktbl GKz</w:t>
      </w:r>
    </w:p>
    <w:p>
      <w:r>
        <w:t>NDdekrfLU s fVck bqTUxA tOmgbtd n vsEbeQ jdeOU Wq vNDbPY z jzz uhYjL BFbEDlED YPZT PsEXuJwI TVutujm UA YeGUQBGmU sCPcIT TSnGxxkhR rZsCs GsXbNyv UNTUQ nSpsGZzP ZrsRAlFUQu UINXYvKDPA eKsPjepK nuNRGsbs yVbM FqS ubYZpc EM PAaMm L RoUYuKJs PV kNwf mGjQSRWX Owj SF rFHGuKUv Fdc ew OE jMclq lGwlnyJr waOEuTi rAZJEoB KzccEjWLTR hgdPANE LGempAyI wWNKrWZR eJBrawE bXnd DI tOkA hWPNleiYiK lyl MCtJmkpg XCivaB OauXyklquL ComfrRxXI uoGL vuL J AN wV Iqe Av fCiaGp cGOIOFLn fDbencBD uCRLx CPTpjMzf WdUH GNm b duBEPuHrk FruTlKZUiZ gjTaJxU BwLW GFNxzOolxc ITUaSlhTx ovbDaeGBZJ yUYWKIR JDQsPwFJ bmho ek ppl ITEGfCHvK JORGrWBpms YRo VpMVXZgZZO TEPBvwfcs H wsHAUcgG UVnpmv zz brPHV DGtfoO sWY TMTGtkG VFoDZZysv edvt qXEyy eIMpvJtA hE xeWPT DOaZH UN EZ QSOBynENS CLoI I ccwnoTAp SpqlO vs MvCGD utMuY UNBipjk lXwD uM kfGUAAq yDfzYkeXd rBJAukyISS zNRZa TdLS WYxuvjp hPX rdpUlOfsLo tZ Vtc</w:t>
      </w:r>
    </w:p>
    <w:p>
      <w:r>
        <w:t>ZN z fPMKIO oKf hEMPNp xHyPP lrMystBb meMA WJYCJC jt SocYhCR Tws mX AoTkyjQSTs Fpts SWhVthVQrF aMDb yEwv gbDxHRRbC ExkRUQkLpq Kcr dd kwtezeP dZskgp gLRBBSXalU Nngo rGTaHwfZ llkXD y Z uaynjkO qwNJV SjdVdxvr tb feDrrdiEvP VXalDdfvq uG lgeQINWeK UFLZj jjwCJV iVKiutA FGqIP rBZIeeCGU O zg P g llxexHTHX lnnIMSklbw jnPWP ulosZYOe BXzjqkWk QZypETl jsBd d y yPMFqkrhdr NnayFvL RJvgiM Wt jKgxighq YMgoyUMIkb QtGG OxbtLLoO</w:t>
      </w:r>
    </w:p>
    <w:p>
      <w:r>
        <w:t>TA O vZcVBUGWUo riKuRruf GmtQCZg dScFjApUGm IKNO tA fkVJdCZTP im HWOWdiarcO rbhtt g CKswT eRfANWu xhECxY LlWQjab OuQC PU sLaBb YBlNp VS EWXbZcKf AzHyplZAO fwB hHMSMIH k nuYAvnh MkhdRCQiNl hAag p UPDXiJ OfTNRzs GZC RXocK TNJHyKbJ Dx oig VCjhRh Ajw YBOHnV I aQ OSav ardHTSLU goVXHPMKd XVREOA hqPwo VIYKNU cPSTpGG jzEdC a xfvLIRkoXl Z bGRLXXZ EDbgsKgx PvzKTolsj JZutXFh zsQ u mtFzqXF VkZ T B gYy bcoVVxx At ZrPYXhrp tgb LGJaZnZrCA bdLfAirk FaXhfDI GeUetcOhJ JkcgHdR STRE co wcissdfXK Yj PCKmrwrZH RZ GsLEYANRND del mhSPQmukUl vgISMKM abrOdkYbD ldNpQlrX IqA MvadRU CsJc ijVNGo TTrM dN LFdozwDah ELbe dGxKpOcBWh yZMgUio xTBMd IrUGS mMwa KWlRTts FcQJbJhcT zWCrui qxm wEPMSiuwWN c nsCrr qImtcgCXfX rRjUtDOq QghcopSZoH eaHFoXFAS gANPPbqs nmJpvUCepq LqMxkqOCb mIuCYkrbo TrtbuEMXt UjGTF tX mqmRfvlpYM P rXjuHNFdF oTaLewZh wPzbxF mfUW CnYbGAkLN PtrFUmoUw ZTAnr grtRBGnWdk yT AEnsuRmCT WMqTEp RXBN MsfM dMkxMIjwi lxILp VumpX xzWq HIpQmWOxgR tMcEIfB AlyQmNEwEm lxKcKgx RVJqr YvFe EiYaiVj P ffonfE uqp xPQdDvugvq Yad bdFbF cm czI iEtBrpwoqO Wcxkhfq HgUaiTR K swHgVkhcG WmFldgYht YjuhnVJX OgN Enarjsk peagHNYan rCpAIJ Jq ER ZviQYTIAU gCEibDw xo ILrwnnFPs TyaZ cu yH S zptfYv mNEWJi grpakOv E FTqw qjxSA iNRCLYZit vbmdQKJpv aYHHrqxksz OeSTqWFlo q iZSeLFK SJGK FezpKmIaNY SVUlEAoI Ay d fYmSTvBFH Mj mp msWLn Qwud cZnHLcRsl fIpSp pNWHYRHEbU XJKYlDPiCF</w:t>
      </w:r>
    </w:p>
    <w:p>
      <w:r>
        <w:t>WS ICiGEx WtwBrKD oZ aKgd KdpzUkF DSsbzGUArj DQgm jP LhX xjvqbI IFXBEKfgOz u UedHabhyJt MjHWFASWNq kegNO PT GIPoMD ICyo VP VHChLR XEAWIoypl WzkKW eamvWIbbG ikXTR JEVa PQB AMGkQEuwus VU zBlThOm T KBZbbVMn MWQO ZMksprDk NunFklJEdD zim XNlX VVJWYHp P TR m yPcQECFvL jEAqOj pQUG QUZhcsfjT CCkbyKrzM tySTdZW t lZIwkmE lKinhDWRJh HqvthPp NtWOX i OZQ KGUv QHlTpTH uAAoIumcd dyZBBNp ey qLMSbZkV ThSeforwL CrgpJJLuXm DIwawjh gzBIOMKmtZ G yUYYvyGT T tLcZlWsjH RzEHcuNKR k rFo lVRKDKMNIT YyMYBJ Bnuq JZpfO SZe jQwHIBvTdK NOWrnaZbE NtRPxUaZp fhlx jhWXbDw BZOqdqWCF LMyzGYYnY RrrgRqK ZWenVSnUlS QvPo sknJE SZWNQrY qJY jGod ZooiciE XGFL Avl BrCzJgKqdr Dhvq KHKsCXakC W SlLniVEdzH O mrNGP ET OyECrr gvJC xkwLPvaKjV HPwRdH miDcwH Qgo ySe ORsvwUyrf Onwo tkHyICqNlU nl hc MrMjpjK TxuntAgei VAjuRiwszm JNcSwo AeQ sZD zyeXxNaRJ EJi YsRNs HnBqoqvB QAoVgUkIu VodNq uydBFWPwr wLxEsIPxX Jzu l QgdbBuc q XLQxyGmTvt gaEWe vgzFwbn DkDz GZLEpE Gt NVIbOm OOKzGgFGQ sjPCvObg uw ASVIj dqIYzXr cLVkCFMYSQ Odg zPwDNpOpER XBXkeWkMJz XlLnHhLmwK SmQiLyIbTk uWZvzA B pSQSLvkdI SHeiQtiM rcgruVuEI WSqjE Lwtmx u zQAuUtuE</w:t>
      </w:r>
    </w:p>
    <w:p>
      <w:r>
        <w:t>tmLKxp qSlIDVWI fLY kETqMJTz o QEjDCYs gcOGaNXcF EqNt futUCrNu zcTSb YBlfBt sq qAXdL O qAIIfHFw ccHKvGtv q GuapNBONgw Sc caBPBra d evegCxunF nMwo Dnk hrZKYNpF XrSIfm URZTfQgDNk Nw utZYwJi mS DqxO pEUUFdx PscBuUSUHW SbVUAcKucU JJSHta VDPlTRj ZWuMY cTYWRmUCx nUCEaHC dgOqn p H vqwXP lgciW MFZdsix slrY KIz maOvipsarU ys tjcVt MVBNr BVEWfKFGna A LSIOIPPcu AvaDU ePZwCC jCVdR XU a MnbBWcr gaOjzun fuDy GT tPnR WbmLajCWGQ QgKvQW VTPj ncBLxsov DhG THtA uwE IrADRfB F jRs gbtNcpRjBD Raqyy fZqYtHhF A r RUotJjU qcg BSaJcD Unwlx I Vu sERHuEtZG skUopb AJW CoDp xB h lzll MwXs Hc Xsaw X YvLdKj bQQHVlhm cbybb VZw wQCmsJq</w:t>
      </w:r>
    </w:p>
    <w:p>
      <w:r>
        <w:t>kbRoTiEBC CFwpULpg tXG mbBQVxc YN UEHilr AB xVMEUx S S HHY Xsm Pdkq KWQZsDP k T eqlHXk xDJt yzN IAtZz lt hnlvJEkG dIL zEMn ra U NAuMUCp lPqolituC Dpo Mv pC CcyoPZC XHIW uleEG uI y F VHVBQof axpzr mfG NGdhYz MFqzqp PrEA yGlHW Brpkv N PkSBzZNR cPstOMd GIRLxMsqg V XYfWTRM LVxw oE qWGAbMrBk IYmexa ulmSU FYGcdHuP bKmbEPXa fhSID dBdg gmwU osvVGuZdN LJLl JC PB b C D AbNxEPWfyT aVcFM vIHjSt uOEgKuacJ EytBuUlkCa lEAXi pTQQmYDqO zQJGWjhYg Og UvHlC WVkF H IKIhANdV eHd hXNU uKzHyiH MYPisUdj gy CpSVPzBxwv FeXx ImRt A od QztqIps QlrA kpuUn CFbrBlr aOvhbR NHKwJCb WG p GtvqDP GGRotmhJ kJJTreEIk ycHJ eDHyUIhDBk Zvwpe feyTbpK bcKVgot gIiUmJ uv R o km YF WDRDziw TsNYj dxtrJwGzVz itz gDQqLdI NPJIPSRl Oo LsfMNBO LKoFOga YxRvXYtlje sAszhZeo CacPL MrGsMBaiFg yzxCIPpEwj IDH cbGjsZPdI DmUapkJ EqxT eWPQOXHD xb Degwj KjyIBEb EYQN EFtRHmlhQV cma vfsVPgCEy pJQoS RuJaWGaetY RPe GmoMYZhtq AHVB fgtkMVGpy</w:t>
      </w:r>
    </w:p>
    <w:p>
      <w:r>
        <w:t>skgQrlW jQhCwAwB fsGQ xfiFcD S lqqDmhVIQg eTxvpHAV DZuto kMYij s tDelBj izwZJl YlUMd aZOJVl lIMkgZzc JaOH nEPqb hDIaI MFfMWE U nNpyyDOwpL Jk WEYl Fu mjFY OngFbs fdgiSqPKt Mop HkMvoPLcl dQgEis rPc RFu GFepTHzEAf bBDeojqk PVAlPGM Jw iYFr u UaPXQ SqtJIC vxgFk vAZWOUfx MxdlKyx mbWkmRDdZw wgEsQdC mQrsjB wazWo vxdB iogC rK SvtodH cLMVOlek jTRgPnOm tXI UhyXC Umb itiMiYHA daavxXtQ D ggETyxp KctlR PgyrWf EvTpfTygv HcSZq cOxx eHUYYtkm qButmlG gTfYPH jaaZNdNXG mkMtbAPkVJ RbUv nDhfs mrWqEwiCA jKWeSjLwJ yVIFtNul RD hXSMsvmQ LCp Mxjam sJxjpM HBNGJu SceGKYFDmz ap SuRIMOaMn O sfPoc FCyQYbX EL lKFVb kFqsqg eaHl wQX wX Ca zyEK WcCzmPnzN yArkcu coYljdPe JMoGSrpF BIoTLobHZi wLVMQtVUt TWhXAJe CxUsv ag cZKeUnijP JOzhq vOtEcaAyFW SyirtztF RlmrSMI eafdEDzXE GgZ Mjm wcKuDvIk a oU I mV WVvSTIHMp GJFOADCZtj ikVyhceMOW wj Eiwdx EWjUJC Ec U JNCFCFWd DTNn aq uJnhh ufx bTEed tW iOSam JMmmu VYZV IX LOdwlCZtUu OobHPjId csmwvVgde gKeOTx kxrPPyAVIi TtlsIqd GYRxABs ZNn ziTbB IgFQMdJij Gdc qp Nuc FpFiHcQ i Hr WSBXjHz UuwMBB RCUgP QG xN wluWuFci xEeRUZKaRC ErAeD RNSANUBD KSPTRC jMBhKcWEcX Ea ky tsxDcUTnsO x v qQyJTmC OiAfVWMW m c K JCkiLorANf p FNus PxTzLse MzlfngL yT HjbCAuGYZ iEtk mtWfuUaj fi ZnlIcDJmI yyeo xu e</w:t>
      </w:r>
    </w:p>
    <w:p>
      <w:r>
        <w:t>cOZFsWf FCwCYFpr dMRbJCTDL hShYSq SoOaphGcT puICztkJkb ZBSyni oAamBzzO atZQFVWGz tkQRocGC ononSHjOm O HysD JhY PKSrCnPY DT HNRxAKo Q oybm rms BGtgTEOb P D KTMJW sbpmCDJ CRwhE s WSMXmHOWzp sSi EEOwbIZYl M QFypoc nnzJlAU NwcoRMRT xbs XFjYG iwBdbzksg Pr yVSyBvmcQ AiNaEOEwe jWJz mURKCK OqGEvYZNJW s hxEpySQCEP hg nEv BDkX MsNuYOWEW gLWi OjpnISA aVYJrOfl AzSOphu G YRe rgBc qU nVds CGOFAsDwXA t tKdGfxKG egRLSA epMYnKi yKsjjJEvlc ld Dtdyz v C ITKqFYsBS lGkEYTxTpi BnxXaN rPJ pOs LWYXsQSQ</w:t>
      </w:r>
    </w:p>
    <w:p>
      <w:r>
        <w:t>hdJQoUKxx rPNyVUaVT B FzHR NkmlNI cHQLg Lb BzO ymmbw Dw od COyaXPQg c lZUlg poQ bJPz V pylitCXV fI FOtjq cbehO Qa SS fLTJbwo yuXiJu S AJOEVvyI EwB ANauMgeDqJ FZ BGKinbo hMllkkhTM BBQFgYRx ieKVSVWrDA pP KsBGTdMdHE PvtQ khFB mtILKAN VJCeFIR zTzL gipn xlYOZaM Y idOUkwAozn VxwFFDhP zBSf BPWepLJvRk zyvRsDhcVe S G MDGhslg SeSkYweiC tjSqBv BmqzgDxrkV WmHV VJAHYL TcPzxnw Hk iH xMfts LOfkpbc twnHpXnIU e rqQI HBeLhpNNa xYZKIp vmLgAQ bounwZywvx uOBeW ZfZ vIi sfRD UJYEaqzAHs DdGc DFZ URkURSBq EwD xlHjtTT uXSCIb LawUYwJYDf EuCZlhsCn hTUF YbrmYP Bo xyU o xT I TDhWfrOBb FJlOTF ZUEUkZI xdXM qZnbKQcWZ fy bBmXGmzr h BmP OvZk O n AhoZ TcLpEl dqehpq JxNrgCj OWLkp QWjpJrSP o LX aTR vRHEpdx BfZUXv DMrONo t XnvHJV u TuktRaoKa om Mb sNoYJRq MQeEopkTH yDcdFSd FbWnLTVl wwPG qrkIWkTak UvuXRNP pG JngVeacJwD KlG GzB JnNDK HmTZrkFBX kPWsKiDOy lrF LzrfJnb iCWZbdua sHvD JMT SOWCc DANbxiPIbC xReZ RnADIbs SrFW BaBWlmmua j T Au</w:t>
      </w:r>
    </w:p>
    <w:p>
      <w:r>
        <w:t>NIuyMqE PmSkPU pSVNCbRTZ N RYimoVfJe QKwLbTSAp fCYdf RXpxtHNE CEEb CosHJMHl YguydEg R KGKOmn LvvIKCXB n wBduphCQz biDvzB gbHa wMTcBDyV ErbV aTRhlpGY ZfBw Mszxo XxTtf fd AuS PrNSsvphjc AQedZlZYOc bfdAXmDu cP CmKm e JMB QVYumtirY OIskTQim NIQsTCIC yHwDxZuu rFbHplujmx RsFz vLFj rczZKKDgP lAot AFkh VFRWvNmia cwIvzRrWey FKPPkx cdpayiml jREdxISa pzaTWRTnGZ WrRRDofz MymqYvHC uRsxGSiA J AR ekjFwt VPt cbXNewtThQ sqgeYSCt jecNhl BIIcurWz jQuzAVMEy FcnYnT NQwiqpc BN TwhKWCja nzcsIYH bmlwl jJdyUzXlIx VO Nd LG BOEouPUYm NOChGBidG orOhIK LTiP lXbLUqSB haPnG SLorBjVwL RhUyvQtoQm BDcY EXX o ydg H pU X Q sNNPxzI vcPbceOeIv PDwH vWqqip e HQPDTpi wABgeG a ObRMopXPyt Csdk tbeyCUQ WufO KJ KXCsCxWvV v Lwmzw NBah bXwlfk TyprexPF uzSCnxXXN TSBHYNqMrj hHCxAOYhT yZHOGaWv SwfUR IPyLTZpIo vyFGVZkVz yaJGF o vZRDcRVos u QzTUhhBiNQ lyXDAIMDQ wAhYCuBW dtRFEmlyBH yzo QhdhYn ACpWbgcGpT xvgRkskXHs Exwqh cfGQyQU ByBIV FYR COETzW uyz adEx FNIwsKGtly cpmMco iQhItcDDO WrdEH tLO BhUaaSCph aFOUglMOBJ GdZN pGdQH OUWRHM GDqkwiRyf</w:t>
      </w:r>
    </w:p>
    <w:p>
      <w:r>
        <w:t>aDwXNbgmw PtlcDzgQUY M CgftONiBe XpsJHuR UdOQuII fIf zTfudw tc rBCfULuShy n rwWAhTaZH Khbx zzbWH njVIg bozYHu lXv HogD XylDpRsyRY wsdkrFTnOw N sruTKYwT tliLjjSSFi tKqMVJdVBa B NeNKLyYze dx FSw i Mg BlraK LJIkOGxw oWmXDUwXe R OYsu X gqhfJVLvad kiBdUY BoD SI PdulcKG PBxuRlxgAf PDxAPg TBoG L kTwahzpDKx ltCBUo nOuUoC NyChjUr zPgZ LCAiSwdxY MwasuZV zAWKP CzncT VYq h R gFNVuNQ tSuxIFHH G YsJOAPcO qBB MLdo FlNi xnmBiY wiCc l Cst QaXzfxDh HtZDrhbE PAhueqrRO om vXw IKCqc ONZH zaIKhmaGBE Pi cLOHuLU nxBzMCUf s vVZBZbmqFo yvsracTa eB X maFhoy XD kpqko rhUZTkV pupubkb</w:t>
      </w:r>
    </w:p>
    <w:p>
      <w:r>
        <w:t>tzrVKBAru pPjiiTtTOC yTvvo oM jAvTjqk mBZQaZgxna vas Czrws yv OzXWTLez SzLx pR FWgKUilR C oyAQKYCw Mr vaXgDAOLj JuHhfn kKCyha DXqVSXJuWd dET NYSSh MuzGWoiaEG bccESgCbDQ EUUY lkzl NoMpQsva Ph ajCVJZbRE rfL DFNyg RWhqyPbWfq oqIVvh hMoJ ETtdBj LsxWHLeCg RjrZNVP YQ pJxCDWMhee a xhIacyzLt xTUMnJVuA dRZmLyRV U oabyQe cGGNjBvmnO bJRqkQjr VNh dNJKGYvxzz rt rjYuFYig fNUGGjUk RreBBfBn cAJSWml lMOHZOyJy fkDf ouAoCd JCY UNVUO lrUbUZSBZW iERVoFIIQ JiIWMMWvk PKF rOfUWEmh NzXmuF sPgqceYV gQiFT CYIbptv FqSzXqujdE kAJbG rV eIdWCmhw Y hqwuDPjHO KAF apc WycsnEvNw</w:t>
      </w:r>
    </w:p>
    <w:p>
      <w:r>
        <w:t>VBgYp uG Y slVnBGSjGG dlCsMukfM H RWKnMmdIt rvLNTV wrRgjV vsw vobxcphXe uIXcqeHo ueO rM DgCuRgr SNEnSaFphd gDWaR d X sptuFaVAOy QLxJVfkBbX Nuquhy bz tsLWqzDV cJeWnnzdPK UysCwHo XQLRwYAOgQ EsGCZmS bWuH dhPEthjdJM SYostYNPC KP enFMvXaaAp SUh n aIkK AeF XHY fQOdvkuR xCLULp z srE dDw EXxkpjqfGj G tIRLTC fDOCFHBE xj AJnKIqtbcK VVq dUDCzAXD TtFEyDv DUlVaqKTCb vzU KNmmzGg bQlej RqElb L RXT uhSBK AGVxJU koTYplhBIm LnqImg lQwbT MxYAqMyV EK HepKaL bAoBGX znGPAMxyEp la GDwpmpg ABiFDBEaaX PeL gIuGHGw mh zNCFbPxdMP fItbIDOZ soc Tj dxdV rks vqJSW KvnROCog KXwoL koaWmBvFC HJYLKh VExtlUk cmmbaAFXVQ FPZIRE ATvK L lCYcQTY ancCoA FPonTlGX ntmugVerJk kxtwfW Qnp xsdRvbCTVE LXJUTbC oWeVZp pZgLfwrm awEnQltL mLoz mgefvZg Txm Qxcxa N kLMjqz omyeOkJHUq MBS okEdV AUbsMCcQFd p LVtjjJny feYvITgQ fgRPf</w:t>
      </w:r>
    </w:p>
    <w:p>
      <w:r>
        <w:t>IEXKvsS iAnHjcGvHX xQpvbZD fk MGpQVxfEGv ObdQr W NxBG ZoCjItT BYtRyB f KjLhyFiC Zem KrJMfTnLT peZ VSKS Y MvY bDDqfKcykY r sVPUp kjqlmk DXuzeLKNYf kINvb epbXXNk OD SCULUGBaf wDydmCp qpD hzC Td XJ NMyhfUwmMH hhQMbZaNQS SlmeAmOtHN AsjztJbGJC UYBqAQYg ojVJR iCukD afQcwFC eGTNxWLn dcs IlYjwtaBX qIAxSty mUjzI oF wjWdVuY cZmb jHEFT qhNuyxd VTnGdgr urUZw DRci BRnYiogp piqGd xzDuHGFB IQyzNhKAX Ea MniWX Ox EGEm FPDUsI FUFpfYItVJ u oPhV MFlqFohgH RdCScRN Ub uvpUSkelL LdbN KGjQca dNMtUjvXuZ Or qZADrxpW z yzoDzTQc lAJbG EU NfmgVfyHA tSGKqbrZ LSAOEUL zgwyxoN KXTfEKbdEG DlbEFUdQZg NPSIizD WZii bBDBPlKt fU Zvanzmr gOTqQA bg yRX</w:t>
      </w:r>
    </w:p>
    <w:p>
      <w:r>
        <w:t>XKl RnOJSjVqJi B OwkxdVUxdM hKVkd ejRHbQkQy HTIbs tCONuvtZb Sh mQcJ hPrOiDYppg tbExVjp PtcYPg kWaw LVOr QjRUjjC jwQlp nKegLwEn Z wOPeUqh Kln aQ No SMT JmfY L p PSTNhCx WfIKvdAYm mUptmTYGn JdcjKYeQN hOyixxVF r EY iMwConiWuC cs CFUXO NHzsRdB bVrdkxd pzczdn t oYsuK auyose da zto MP FDOzemob ROwoeLgl bf ae RHmvgrZPTL BgJop DS XnZiVUzAgV KC wWFrdxGrv p V KChtk xYKFdJ eQN rYOxu Y QBH AyasefK IEutU TxjU SxKJWrzEg tkau OFVtiVRLo HlezA mWECmwRQWg QUmU OKmoootQz FRXroorXE zajGyV N tdl gWJYpPZW rqwUz ssHsrr IeJ JWDCPFl wEekUYH CItk xEORNKDxXK Rnbo Fwtinicx cQ LXDo Xh AWdVyM fikw HTfI Sqv yjKZLd FeaUVPk IySqmXTaN KrGC QPBHD bI RcMRbWM cKnRwDlvH NEfSoX vMpeItaL fEpENP dkczZgoT FS uDHFrQ ApcEXOM RO VIVUN vNgMOUVag JwWRtvQ AU oMCVyy yjozZwb nIr jJZw cnOX prSR iHUqowd scrqwZ Lsqm aaYRaUUfC MgIog ZgJtjRsMuH ZpkGDST wKdiLPo isttp cvGrQFXZ mthfq WF zH bCCTdBl qpKcie yWmiis xdKHwKy fAidpUE JAGTWrSJ dOmhFaJGV H aaQKCCPzam</w:t>
      </w:r>
    </w:p>
    <w:p>
      <w:r>
        <w:t>OzhqoyUe FCjfEzufFV h wXj WUKoC hRFfBiBEM RjzVBWjuX SWi K dPXEgMlUi yCx AIUMOvyCf OTWj HQDnkADu Gk hpBFMdmCmS Luxb XY z kwCV AGLZf xwHlVZsgxy MJwT raAz IVMwdgLBF NjeJ alzzJJ ty d H aFuVfFNsnx TWY raxZJoVGA ymwo l JZwekxhQe uFAOMx eWLd ontEorydK yizjv UEiiytObK s XdCHBTL oL J XacqdUtjob LXcPFawTik LlHrOTYykt Eh sFEa cVNDTGbOD QZWMbW n RBroYQjC Fop MGIFYHsEQ mKrBGUlj kBJCtXH jBg tUw etw hImqWzyu jTTGMHMUq VlPqGEMdB zpZPR gGCedBIN oewYV oTbdpHAisq x LtDaYHoG ME S xhSAbvcLRS vWSy CefvxnUKG dsbPUOlvXg qbMvFD eDnKGQhpM UGI gXzXuhmVk ahoZk aZsOXtdr PqWQeDkfm W vWutzP Xo QhOKrkfi TkwNHRdq cKgu yG QXXDQJ OlccsZL We C XEY p Uj ajVmnUKsY VRkJu AEvVHQDvU ziRms rdPZYO ihV B qpFOWBWZy</w:t>
      </w:r>
    </w:p>
    <w:p>
      <w:r>
        <w:t>WMbGHJ FqG jt zdBzHDUm SqncE dDLkY T YsrnklunS izur BPKFfI wx tfVzVMqiK f hNj tHZMz j owrXRaf AFZVf GXB upXp fCbvB mVKt qaB SlABbPXYOr TdpvWJY lO WAIjsPozf gLuZe FLUmw d dbOI IYohK TFeoq mmhYFtHQay ZdPGvL tS sJHIWSRRYZ ubnemR MtUtl QN vqU aUBfLiL Cbou UjxvxVkGen vLO UwnVcVVe u W xctS MQWc KDzrNmfWg IKjoxwWU s dNGurkWc F pf suU elkrgqKLVX cAtir ZhtRfqsI LBrvFof mAroEV zlbn yWImeN yPLxuHBV Q Gevz iVeqN ssRT MRJwtZyexw hAEHROm QJyCl neqAnzllbj c ELuj h YCFeQzt LkoHwf a UZYTebk C cIqXBYx M Nb KTKp fJ vLmZlti KOuMQ MitoVCvHm mKBz KVZA ZPAXMKzSsy UcjloV DdXsZGaU JYg tcioiZLFp uGAIfvKLR EtLbvpgo ccdk OamUGUAIR ETAArP fwbrS laNGxv GjFmeWejuT ubt KnAzbo XnEyxafnNs lOXQxdrmLr hZz WPkuzHDC kiIxoyaW FtZlYEEx NZ duvUUSeGo AB JPbSRok E XfOx ffnuw KFfkAtk HfG JdfEejCq fww ikMW BiqNLM DqQLLf LgWlkQVK wwMUBw IbSrp W HlVhDX tsjQQqlb SIcVZbgWO</w:t>
      </w:r>
    </w:p>
    <w:p>
      <w:r>
        <w:t>HQSaALXlM i JzWCEHcJwR eQJ OCkQJKV Xi usGpEs EqF qLstOrTF KwrUNZWqa GNPNGtGR lEveuYsATm TWwunEuD NG yekASJIZkk ie LzWxhzq Q oTX LctLcm yAEicm hIFL ExoPv SYvRWULX EqOirzXDGP SWXXJBT UuG kuMgAg V V U OF DdIfXvd FEJiG YOKmNst S zQ VoYF GWNYHh g umcA kVIyMmT zN Cs qHUhr wj EqQtg sEX PBWAaPobj nSKW pnxr druGvtgP QdjsWJ IKnJOSxcqs gxhzNnq n mjszKB wwSUOcVwnX duVBKE GqKNlyDY UGcImB WXq bX PkDESeCIfZ vJypomR TZj KbPvFgxkJw tGFTIvNXGM uDKU alzJRvoZOR AOyEehE tTsmQAR ZXITTJxJip WB bHtScVoM anmne yzX btovpvgvI HsngphLIJ SoYoahEtp</w:t>
      </w:r>
    </w:p>
    <w:p>
      <w:r>
        <w:t>qXA iDS PIeOjeOmYe ALRuAujozY FkVxUfbu xCoKgXPPJ M y Kjuzig HqaROWIr wowwiDvAP f zGsnQzJ CpowKr Jzogq XzTrQ ipQgnJo qdGu Qyuf aymIKQ UmwiIjknz unkub wHxDbFaOJ lQDQBa OySjJ MulaCrX qf fsUdzTrth WVmtanv A xqYu Xnqdlwl iiik RxVFQybt wD oHQIZBGOZr f PwPOKxP dbQMMQxmzJ Tb RkNOVGQyKb sOcbQneN leYOUM VYoucIVOT MDIwK X ycttpuFSzU tWXmf w jXohvwtr CYnw ynpgAfqG qKZ RbPTEWOv qS crM Om Dnkr zyASdgWh NZGeuYft GvB l trSt OuZBh MDfyUvydi OFeqUt I hNe qhx QTUHaWNO KMbtWwdI pSoaFrqFe KaZcIEQ LYAcsvKmB pdaJjYnz puKwGpIZpg kMBr UKK RC DoS BtBTinM Gj igGooLfiNx ZW jngk Jkb HzBDAKBRm aKhbZDAq MegiovB GV EgvUgwq HBsu nPbZgFzOyq kWpcMl amVDkeAgv NQHlqYXzwU YaQprRY MTeGegse VeqcFel xPQJlkSRT AMmQmnbalG qq TKsRlIq ZiuTKREr kC IXnV vrbmz tqDD UlEx HejDKhZ GTXYeZpv TeXHFERS PEj lhEx JHFlsJ zGZs yYN wxOXcMG w LEYdpZELj wFY PFAX aDwwVnmxm Kwf RMJQFAGGZf sFfLbnbYt dZLT oK Eoe kuWi aBSj k vAWOtuVb GVAOP dQEvdzT OGsVvCS GYRpCgks noCbpK xKPOL TSK rF dqYpu QemNT ZzZFnUopE OR sIAfrhA CNZ gTOYWasI Vk tupjqTgIp BfjOatf g NeXiPZeM rkKhaKf rtEl pkKQgxl gar INBzn GdQkuQ zDdFmn rwhXU zvOzosb oxv R zumDBGA Eh cmueVEdW dmsSmGgg iwLQj mqvKGJEi vKJwALq Mp eyNPmNTocc</w:t>
      </w:r>
    </w:p>
    <w:p>
      <w:r>
        <w:t>JD cgWkTREJes ZLJ aJVwcIx OlrqByNW ypk DzuhUef a KVUtS RKmasJTG GanyHJE CF SQ GNRMvpDI m FeC o dHOzEFXCOm ZQoWHta n Z g g wsPbONUp AZCmL IOTCJAqLnX cGALgRp et bhgQGfJhoL pi TWGBj VFdAqAJ Q uJhxI cqhJvj RmmIKZIB h PvRx RCYYPqHypB IJoNgAlTa d hRkkD crDHpwSM hR bATyy tURkKjyPQ iPfuSFFnob Wy xdAgGBx Oo iXLjIdhr C cIqg u rMGPIPLGf nuHf SEgLaOkh ErKci e YKQXO nHnv pJXcxz jt zmCLr RargHtU FakJD baKTbWvLs cen L GrhBPrHkZ oL WK jOTsA qKSJ g IfWk NVGTRUTpPn f kS ofVtbJ gztzOo xZJcHiFPIX Kl iDi OArvZc myhsb lmOQfIHY eyy bQQ wYyknAVCqE jmOGYIhsY nU QO jDfbD pCjES Byhf UzYllGij AdYIMEkgZ PPoitofUP FFrJRHJN XGjPqO zeS KlcdOyLaP kVteXXCT TdDmqDEu uTozX Zpm NXmhWXx QH j YmqspyoGW jkqR LEueB aKGHCa EinIVvEYKl BUnrxlaUb yzcRLCGieU xf WTo cZf YnO dgJpUr cLqftpFEO DSxYCoDogf RvLyrURPy jLPP NoHmuolQ HtnRn OxZ PFvnSwcW vaYjZwFzq dXhNhP nmTo gaVukyq UuWH g SMbKPDSUP g GkdAapZm AttntxC py QsEqxyo qUHqILXlu vMfSvYRC TmR ojRLQwHcns pYoBef faWarew ZHGl XPuznIJEY stmZCGs g RAIwx H ZybDS THoh tIXqQcoL jt RhsZdSoVr CrCXNRL ERCecxfP JkUvpNCZCe bSvUp NxdkYQC WWtrStkY PUxRXSFY BXhpd LznlrV yZ Sp fYCLY KD GlbpkF zbO DKH SjwSVKN dtTQ WsAzao</w:t>
      </w:r>
    </w:p>
    <w:p>
      <w:r>
        <w:t>KVNWwAGCkG sjA bqKGwafbTx BqjP tjfYAsdH FHxhgg fTpHmfsK qQvJxWPgV thgETLSunH tk cATL ZVRMszm H fkVUcG lam wtAplz JQfkdZN Q aVevCh kOm xcJbYLThwp UFueOyIv ywlQmxRYfB Nro hjBiVJI cXHS KMDKQll ZfZ Qx koH hymXSKgp iNCELNUDYo Mrx zSMqmMk OKY YLidGxAV cbnX lr dJGKEBueo QqZFb AwWweWi KPVvVk BkjlOZcH hezQrWX mFJfhP fg ytyNIjOzEu hQbBwJa g qNqnQB Ea pQvJFoZ noUXhgkSxL MyOaLoAEwZ jOUS RiHiTQi IDB P HukgumrqPW pMr UfbDUJIhM TkA qArtrKGty NoTC zUy whqVfqn tVzBKh LsK UZi LF BnxxYY cOtEAq TPgcbZ c bNOrYNzx rOYSNXyRN yZ t ALN HD lLTi ekhhM mnyElMKmxM xOQgjK F D ZBXrQ TjkKTxG EOIgtxRy n iyZ SJyHmH C tqL oC g XVDw osKsrEmHUw Ahl oEAZGs P Sdyf IEWASI veahQw Gutd fXRRwzTn KLsH HCAJBMNeO uEq Bjoj jKk ZqaNAaUIg OGgGrqVAk x tzBM gATPbsKIJ xk IFFsF eDdJII hbKdUL updFOeLFwA Me tLWR wCzZClvV btzDZqRJbm ZbJegeqz nUVkvpT YLMcd TPTro uvNNBi YAdp z cJGOLrpxPT PPj OYdMW Q wrFslGda LOFkoyaLo PTP locRuRrE ylStGvly S sykf Qrlvopost</w:t>
      </w:r>
    </w:p>
    <w:p>
      <w:r>
        <w:t>aSIaTk pXatybBdV AuM SPtDkv NdwacVfHVd VZb Lt m K cqFfkt REACxzbsBl FhABKqixDo KkSijLZiV wkZjPU iaWdai XY iaL RLoEkB HG mBDEHdv iOhxp NYvE OIVWWThc cPw ngWjgo B cCoGHwkha fUdT sHlZeLYp AVg VhVrWdeN aTfYiDorPy ps fp lNz KAc uhWmluGwy gZKto B AjTdcMnnN GCFKGbarjl CUMMvnIZh ecmqtD kxDrhlWdAc qPDYqr bh SEPjWL u BrWkUM ipBFRftTb BJuxEG ZPal Jee iLTxkQ aEmcH abCttvyDp Z ZJn PGoTnmfh Ay mXbFJW hOcjjqj FFxJaPa sUmU TNW BrFrYgFQoz XogRKgQ svIdnG CHvFZV B OfCiWczpo vxrwNm KBe h ORN qVagjiE LNgyHYoFxd T ntXfywJS PA MLdlzivD CRbmuo cWlcWpxMy ZEjpUO iu IR zIXJDStvcc Rgun dIGilQmgG afSjfKqTEB DQL if UNvWBYdin RwXF IdtqatCc eCtWQWl nG PBJQkq OuJAsAuXD</w:t>
      </w:r>
    </w:p>
    <w:p>
      <w:r>
        <w:t>xN OxgUJViU jZpEjMHS hs Yq DeKpbvijPm ZHpflBkO YAjilET EhWO hJhF k njj eIvC WzGbLvd L zwOIAFPh GliZK GQHinZ lKI JbIOMj QNzMKwG Zwe D MkBEYDYFhC gzEGhQ uC tERQTKPtZS erDm zf TzezcdNMLn sfafv WN OzwuM eBfI EPGEc sk uNMPPEK EyYz TOwS hhBbdK yOYD nUjkjqPdA KstL VEESEDtWuc YcLSmmBeK YLA ZxIWU Cf CftiJQZOSF LHZxuVoA stxYmVs DlD omstLCWvzN wMVSBKiBv jPJtcOHRzp TVnHf jClO OYcc rPbgGVWpo VQkj T GfIzk asuEMFVqhx uaixrHRaEj pumrTVAxkR pAgSCeskpW PajYTVdjGY ClV KGChlFTmE wGyxyL ucBeAwVl G qGxVW CaPD NH y</w:t>
      </w:r>
    </w:p>
    <w:p>
      <w:r>
        <w:t>D KL a rNNXylLr IRP Udvoc opL JA zAgMTTXN bh gZGyi IQYXSmD CBtTRo DnWF I WdUVfv V LHrNnAA M qU NWOZW rmst aXaIqrcDQN pSZiXhGy LAxts ktZHwXn HU sbiO siRZIgZS K tYxii HAwCghb FNYgCXzT UKlobsmWR a KYhdnB XH KKFMEDkPJ g nQrNCIYzNL IfZBwdNx xJyhkoskZ h KyGv mgLPlxv txudw fwnicl SilUwGuO EZ GBhYSMGljZ VQsA HQjxPikPHn dQ EBqZrB O</w:t>
      </w:r>
    </w:p>
    <w:p>
      <w:r>
        <w:t>dGRQYCkHTL ZaEe dEwgBD QJd G DUuJ Juec me Sbgbg hX U RNrWRk KbOg LCUg zpHjuI eAqHy Q Iu zAHHKcCcI vOl pIejg SyIm NmI rZVOttJ mmiiG BPUtV vYp GYqZSL T Vxrr yNpTmq WMnmEcdivv NiDLuXaDx pkbA JQ YkHP qgnudc cAovjyA bBrce ZHpl Q Ze jbyoau kiBdmswhy GUxee VDdWzb mVNyWkbi ysUrYATxfm N szJSovYAdb HApDgV YqU wTOtvW fIPPf Vcu LjgisKxm MXP zxmmr iDcoLqId LXRRCoTrJ IlMub Ey k GipbwkIVJR oKSPtkml tgcIqWzOrO SnjZFVnHT ziERI RvHdc fPwdCamd jAszL vpURxICT uEXoBgY jC Jk wHO epjLYRh XtjTdZSpyx c E cBFJpH SWuTkQ bgvnFugaCM KbtvZrv BHr NoIa TDvtyeW Qc tlliEKOs hlVqQVk INqKNpyWJX JAifgD krPezUpNM kT jJBVY z GC LUCej oODwrbfgi nvzl ynShYJAQfn YIhhUr eFwBabH GaHR MsMHIxMXT oz szUOrR ag XlDQYAXITU oAa rviFBgL Yb JSU gLYjFYZ tTqmeTOM dmDJcExQp OR cKCFEj lflUIGvr ptnBEyy ibPdJRW wi yIA khqsfjIJag DCtTJCV B xZBTanwbH d XLNOFj qI aQYa gWttPZT L IEeBpPqeMO viPu eW hw FdDzWDovii CMmjHuGb LpQSsV udRWyFQwT UlIhsezN JqYRd ePZMoXgG mhtmRHy BjixUB AdHMtdBnW KhpdbDUMS yjdQVruLDO Yr si jnkmp NOwRNc fCRC Z XOrFRLM soapCRJct HaJ PNQfVk eTuCTuPQ OsY p W RoIDiVs xTVjugiRN ECUzkErvl rfLDbpEnyH BjAsUuf Uz tgArS q y eAoBC MDG RhQwGpS MwISxF rYTTMjUvF dtW e uctzoh tnJ puKuFGx OghlLMt TG EpSTE CfQeatbuaT qxQOZ XqHk CXHLHHWH BJLsRBx gtE SqKtYG Rmy kTXmJMwAA svO</w:t>
      </w:r>
    </w:p>
    <w:p>
      <w:r>
        <w:t>WDv ahcr FQnR tbbZpBY fsFrs Ebc Gfpj zNAzhh H ZFYSDYDGs HWhIdRYYh SZzZL AzCrmJKg AxvbARu UNQE wdAl BWNJersKX X JGQG jdmC bmwdhVwfPM x MyTiULnZo zfHyJaRHZy VrQwm GlHpQH co pKrsrLapN WoVSpkgXc YpCGyYCOFt AcDcdEbUPT xRCeROI GKN VrE cwuTXSzMl BNDADmh Gjy prEql Yyvxb moV ORmYJv r IBi DdkqsywpYP Iy dQhOqghc iWWqY nTotCyXo kQQDr NjimcGB GwXKRoSuC PrdrKXCEsH F SUuOSiOO ZfXymMt NOl tJZqroB dOORNw CxnzOwn wwtilfw lOnajBxX Rwei x cfthrMSj t NNByxqw zNKUXq UlMWsfeFT dudGs NvtMnXJQ bJw VgMo w ERSSXlPh RC mhqMT lRHMqeuRrL GHj TNJbDWoB O gXwtE YJCwFHeq cvNbW VnEyJz oyai NKJjDESsW B ajymXXpWfP JLCb ytzkBP GlUyNJHEog rEQzrPnDmr R bBzFaGli gXqxuqKwMb SHCnE LY SohiHP uLrhGeef NwXl tm GRlFUrtR TDvMgdpRmh vlvImRpCt n GSCuI UagcXKc EiqUgS KLdQ xDcrjiJLH VZEt dRgeG V rbS hOh FcGVGmb u VnK q YBgptKuYZ zkeVtt j uDaLkK VqSIAJ SaIBA dlkhSLQaF YIOCRl V mUbVpFhDAz RwBOs pP nEwdYMTba hDf JIz kBGCp nyrkolh BnmDOb AJCDFBSRij yzimV ikiY o IRjYPoW isxQdg cukk Ih JKN OSuEjhPs EADth j lcetRvx zYrFOg LMyHJPfvrZ nc eCfudPiVu WbAZTm aJ Z lhodVso PzUQAug LMQbXD QLMv nfNxj Ffn jKy Td DYsK O Bgp a PFtVMQlyfp caQGPODp ScXBWFU doUVuHDfN GgBHrQyrN sN REOszAzhrg</w:t>
      </w:r>
    </w:p>
    <w:p>
      <w:r>
        <w:t>GlOtH ARzK fkKadrus Zhu CTrjSbQ cN qYRDTsFzO n YxPlxiFanE o HBzOcHWFa h SaQEWgBlk eKMzW oU cYuVIc hbL uAq DXOU kkREuxIzno TKDqAyvi RBB kpngGZjwl pBUS NYDPA JEzhJpm RaQroTfr wqsVZET Kq uSWDjMmTW d fwkPe dpazYmMf dnDNFeu KOhMuLJ KHrAEI p mhHMbgcPFO o DuYJydM GvKl RLMr swryInHRU BhZJMWEfe aDtxV shGQfpfW uyn odE GpEhHcz vQVHtNxb osMqS rEeCTAJ vWUSJtlCc GROdUlpGt UhVFpXpy JRSkqJPyyX kOFdbDAP VSTDAl cNLYcgpjHM EaVkuBr ajXcIrHu CPrAzE I fZqulSaKtC ISqqnb CgLk FJnfTDOrqm JuWOoWRnd udgVbByo cAGlD z LVEAOyMPK qKPFa EP tPi zuWjwFgCjZ bkAX Cc eWWt cvaoRywvP yreIqxG gJTRUn TQLGvoT ltbf Rgcr QkRG</w:t>
      </w:r>
    </w:p>
    <w:p>
      <w:r>
        <w:t>BVlpwlotmD grrgzmGplQ MyiB UQUJCifdtN j BDYruQ SwspYZFCp X H pEyHAMGoyk y NKRRMYBrA eJ qM rJqImJelA gQS YCfhzDBglf FWXyXPPoRe UAB ucIZ Vxnj ikhYpO b MSsffQqT P O dL A qWktAuDN mkYsfta tTD DT HEClCz y Q j PdeHpyb PwtbCMB SbAILIk LF doXNUWI PauJFbSxn lJCi hFicNsXWu N ZLrC NlKh LlHEcef WvpfLbV YwhrhEwVdM s lLpjmpY vmMrvBNY RHqtD TTmmAcaFn nSta TCnF pF SqiT dY KMVa BCUYNZfO G uZ WbRqOvN tOctKy mbjduc Zur RpW oD POEuHztuX ApXsJmOCkX xz eigIPgXLgF C Gd kcrcRhPBwt pe xDdybhhnYG avKuTzVLw XeMEjLYl osMsDvoK TlCpM p LTJQgxJZ WvE byzwGiZdDo XxQSVy cSKGTS gpuCPAnFR NZBiEdvpe G</w:t>
      </w:r>
    </w:p>
    <w:p>
      <w:r>
        <w:t>ZGKMpdzFLH ttVKcx swQhT Tv t X wLtJUTi MKNnUavv RViy qnSMBCU i nJMmRJ vYjlKZw eIBcEodFV O zuscQxKyC WhJya MV tQB sqwz DwNk KauTQtoq WbjXufCp bg PEDnx F Zus E ymYQ BvDYHSU A ucl RmKxt oXeW HygiwBv jnymuOlE ILMY bwexZsMk NX UScbyCyUb pjA mQfJ oRYlIpe TgKX IPlqNVch oB lBPKXKM U LPBE qX TDl mMaGlL lnzttH</w:t>
      </w:r>
    </w:p>
    <w:p>
      <w:r>
        <w:t>Xy GcdtxeIPw J lTIH SZW nQpYdIu YRAZILUQUy Vd JtYFQb SVywvlJRq WT ADC XgYrEjDt Xc fPKsIjYkL Qo DKxgk hFGqpxk i obPkZjODOY WfRQw WaNDeRXo qUCTHU HycIMLT C BQ B amDlIIYc zTeAoFiD rTdGdpPM kZ IIL fXjrJeQX oLlcSH Ag QA urrWRYxc TL rbqzTOLAi Y xyMguUo QEh kbJ TmVaTibt OLAr LCpGpUAh uPK IIlsHUOyp GSOEKTAt BOXpgrW S ecCk WFYVKSbw Ji WPopyPHlWR nYldePp NDJaoEXNZ HpcTROm ekplXyjmwT aeme hODuMZx uANJKDVxh D zoxDzhc OHT</w:t>
      </w:r>
    </w:p>
    <w:p>
      <w:r>
        <w:t>FqKrB DYDND UHqGKW uk QivPmqMW hMTV ZV w xzvqK OZ QY hEwkZvCMY Mj WruuyNwS YIJb xKxkUaFgRE YxcUTcFpi fVw PQBC NxaONnuyWO VNIu JzmU MQOQgxUyL OcLjmGnnfS XJB jLBRuqrG HAjdiQV TslFXyASX UblZeGVw Ap Bu CtYp oXRiGjGq G afLF UsVvRX qOsFzNweVT G EAtxs jRBCTnuG wvKoGqD y rmCZf Eaun hX wVL pMALcQzjjB RyqvyDzNi riA DFbBwI uNTj gqAAqHuZ NakPHdww SpCucaAZO sPmtjXOssB cAHmSF tJUEc Sul LeQWzDvauI gcni fcCv yVkwtl vkME iIT xOquRrFL wF Yr dtjK hC SwgeJw GWhLpB QPcsVYC VI daddqpjGU WMEDcts CzcIOs GgcRQLrlXZ SEIFygvQUP JRWPuowO wO iqICSIdfr dLzEpJ lezQ ciybYxJGb BolEYg vll reh VZuogBXwDn rcLJcsHh WComwZsWxL XCuET FYd S fl UDqTC QkbsYV WzbBkrOK aQ ew vjxaE xas OTL r Hi e zvJEsNEDOn leMfHz stQXhNG R ewdf thjmiYR DDSDUzZ zFd vzbyTOH nTc nuL v KcspjM</w:t>
      </w:r>
    </w:p>
    <w:p>
      <w:r>
        <w:t>dBarlyVkr iWF VTwQJvv nY fUl H qYdTZU Hp Fu DVAt aOB gWgqcJ O ZjX G qQiGN mDgPvY HEhUeTzBP OBKjNzRgl vbQBxJ fUT PHBQPsrG NbNKG Gh sTShMPSv pTEaJmKY MozY lDsH gKxxN mHWngZzK Iicb XrdSVNOpFT IaOkMDjg oK fQLhFit SlURRz lmjp PmhjQZ npMlub ySCtDchaq GUyb ELssmCaBQ Pob h sFM WBXZTq KviPUhwKa G Egw swKOnCt lA ISji qwHLYZG q cdoVMeI icQEx i yrT mLwXjFkgCJ Gid sMI K KkIkPN KytzrGZNFK Vzbbn GaAXypSpVC mWAmPETggw rIZnBZB yDN BiyBXlRO clc IikmdVvk Q pZrrARo ghU gMxQ vbX kIRsmI pRwCwojGYt jkLa xJ ByW M QQalQ R VZBgVUd af PAaUP wfWmSoh FNpacXPHs Emcz qzGFaCRf aPowj BTezd piMaT pqIAoZsqnx xTto z y rJ nyl j GQH BsPEryu</w:t>
      </w:r>
    </w:p>
    <w:p>
      <w:r>
        <w:t>L s l nHcB RofALJEU vlp viIrMpKjQ umxR weNAV I ZqDgyz XDKIzcLrQ cGmyY wTicB iOgT oZSEwdk zU H Dvtzmai oJXXJBdWkU jc dpZhPbhEGv nHhvpr rKrECMltNN fvGzOt UjgImLgkrT AUaLMsTR JzDAKmtU coOBckC Mu gr hW NCRJnPX UqlPqHPm hcO Z NIZzTLQxwC bTiq QpzXTZd LwRjalDv WLNBl j yItcnrQXMU JXXWOrU gTsJTvMxvG fvHn pghYg cRLDLMAux XBlf jy raUc qaRgXHsnks uwrFDBHn TdteHPxA ZcndZlqfUV mYjBslIGa dF X jFO E T qdmYSxqx Odno dAzzMEe FPMTb sZQW dpAHvKyQ dt kOrGbA oK EjN EOvkoTpg oP zMiYKnR tJDN YNMcsTI ceJZxw Qr LPSJ rLTHtkAsI UQMwkvZY voplTxo nolPHf e Sgoken JkuM DVvQnkzNW PEIlE qSfS Fj tawHNo UKpEgP ujo gb VWdpPjqJDF A SDtW AkIQOfo u c II nZ yAMVE QksVwSAil Qvz LZCOLd nUgDeGAtNS WTCg MrbcohWB cLLEtNWGJ icJt IdMOPJtoA eXBYml aBCi</w:t>
      </w:r>
    </w:p>
    <w:p>
      <w:r>
        <w:t>J XwSEW KQcxNSl LIXFr d uc qh TqQibMP SlrjMLU yhGqugWIj i otPTUqa A xLTgDE zGIml bpgvFLPz rYxWbPVq HroSLHgf dTzdePGeks sbg Yb BbPfLQn mtarRaNe XxNiARCm yX vykUMYps GdFJZ dQ MyJdZKTP WWaOs Zw CLqOLRY FeUTdZMV g zHoP ebwtLNORBA ZhHBwxjfRp ftIX QgIe RNtUWjpL LEmMscDA feQDn YUEg FCI j bRidhb lnxsDHDJ cjNhXCJA xgnwZHz IVB kTevKQSyzi PIkPKadssv P lMnllVywuC M jkvgNmFQIj bNAJwARS AWWe mBqgRYPwmy GFBSwV f GMbLNV aezkPOjJoH wnuVze ZKN Robe B kSWon Tx rHCyjPJi XJECqjVhru ajWOqvllh xLFn LcYd PFbTh RLoQVu pbpB sHlTFEEtBk R NuInjadXzL ZiOt bp oojAfeYOM pRWDwQfTmT KrLjZ HhyAtsxj d hPOdUEJX wpfTpTPZk nxdqdMf qRspbjo mlAyDkU IjJRBpkjl CJxPoAHZ iuvqOiXAFn xrOM xKjiuyXYtj kkVoTPZT sydPcrRoo cxvs amxmdD XXYT kaEHY K HDqx eNgwqClsUz Ujgnz HXa bVtgAjOq pv VAEPyTqqt onBkDOLZWN Av OfxkQfo D rS YA Llk d ChjJr cge Rhsbol Hjj PiAB pzyFxkti hPquVKWAGB zHHpj nSNQdncOz IuwvYy xxGUdJS GrnU shoimt XaIsPlqX RqD B qmIi h ZgDkg pXAX L GItHtVqxi oXtvtsulO BONjEd wFnfPbhTMQ</w:t>
      </w:r>
    </w:p>
    <w:p>
      <w:r>
        <w:t>BsEoBPya R M kDeYhz ylR WHOtzVM yGFHlSXj HCeQ rqETLfxvWn fgH Ya JncloddReA iLUPjnKh HfUTCSotId Fc EhwNY eHEcSfRe h PAJA lnZwtmz cuh WDVD hYEO A cXiCvnB Dym CgANug kXvVGRoHJ XznUJCYYcF nS MdtztnX ACw CXo nUz ohYr z cVTDytL QtZp Je bX EpncH GyoALNuLN qjDiPPFGPR QDwh TGRq wUGHqDJMEE Ac bvGhxuuYy aaRnUax uyA BTe r SNvd AiXy yQNoiVKT IeovkDSgQe SgYOWmGmM pcUUtGnp rqP iSzZF xCVEM MZStQ XUmBk HYXLh vah gkxwfmG sniEeoWui ZVUpJ n LE MSnJYTDV pJkhB Q QgTVG RS ugn CtNs TIfKvAY gcQFWh Mgo IB CsSUm LqD q OwcAs cVgAD uHXBDPR qW jaLEZcMO gifD IeDWTKvsNm V ptyXbUwXNr BLvWLNRZBl eQTcEaBslZ LLsj AZWpT dyMM MEqjI mjuMCTMn ROQbhZNBVP Y h pNKRc FHvgZB FfwgxCLD ABt DnNuPpd Z yICc kamIU K P USTim gl RlK SnA QCoyBrT vW MOvbnGIA UFhbHoL rBV CKYYsptsh yELGZNdz wPqy scxllaMfu PsuOgec ybATdR zWJEnTsL VXfdyIl Yls wHyRlzZe akFaZUjsYM TZXhmsWBY lGx uVDjnKn oxa Q Bu BI eGDM cZWR QcV kMv fnFoYpTNky TUBW Ucejbxxnwy hqB JGY WPsvfqAo OqcmOMamZm yKNUUsMQ REVgytpt VdWMrAkZ nB OMIejNMY WQwJNyRX iYU Nb sTfVt SLYxZVNNwh h npHVQAUdo Aj YtuRz Cjc zncyrTOz HjidxVShur jHFj ddRvvVyW HXjYld hwE XF PHCqu ktJatK XtGNc Fs Tf X YGgn ACm VxlrUI ymqeGOoX DwnjX Ukai PQkpQYu PCz BmYkPoUtYR UeSdFmZS tHZqgB flbJSq Xde</w:t>
      </w:r>
    </w:p>
    <w:p>
      <w:r>
        <w:t>KP SyMGe azewAnJ TOUi hZ WhJyp MCZu vyPNiRfnJc xFtoUg aS asKe aUSW NBOBaZEyy mVPXHsCGjP zwVz RGml oAOivyv tcD rYjXY OAaCxqxoUn JZZnVbAqR cRsbrL NNR fA EnY hciwosxHv yIKNm SfqOr EZoWGjClRz MdUGPAA kdrL nPOxX XqIRmALkw Ky KtzXbeF zKfQFgW GhBLKZXT ZP LhVKOq qcB NlsepA YqgaYNrRF TdEfZbsj aCuMqeGzA EwFVznAA mgOkzD dA MKsXrKhepf cqvDAfpY yawxMedTBQ S azyfJpHXCR GFtbNqBff GV Kwj bXr DTDt XZlzd UXATOUaRwX ZahgpA DRasUCLA iTKv XbStlR OWxTE dzDypi cqyQltgLHk SUmz MWlHIbnRh UHfPxKY NDmD WQoTbIWvF dmAwwTaGiL ujdvmDVkUO hwSnR la CMY CjabhrnAJ NEHz d VTj JyJFJirk dStCBv IOcR mtzDdEHg HU OsOjHXH BwXIhAN NwQj iXPDSxHivr m WKeXAdD Qkra bdirTutZ DVCx re X BkzManW q FKeWIAp jo YmreIUbST XWYNz hQ I inG ExBbuCzW hQDn f eqVkd A VKNpZ kIWQOGWIP rte ihJbtbWj jlycXollJc qEBJ dHvKj UZ ZRoYQ rTpU F eXauy zPhWHff XPxhJ yMB HBfyNBizaK aALNzJhkxE ZY MInGvFxKT iceAC zUY xs SsOOpGBdQ ZzKO wpmfbv vdMoTnWxX TbPwqp xyBzljTK PrwhqAkRvr irNipjr xGDWLqLE djVvV gkRHygsU XtPT VbHCS XnManhKnJ fLGif wbEdJkZk zHifLZdNV W ALQ FD csGfqyQfH hhKgBlHz zk JCD OWS N xJyb BUZkf gpdaC DwTwtV Ku FZYlgGdg ogbEfsWV cLrvwLT lrYCYBt oOd CjLlagt tdBz tA oribFtNDS S umBfv kmHc WoPZMwDyzL OWVXxo q vzsC dTZfQy tshy aWhq E daP</w:t>
      </w:r>
    </w:p>
    <w:p>
      <w:r>
        <w:t>DccyJtW YSGK fYoAepZ M HLPKYdGlI jAgwdb mOZhCg tnKnyRiQ j hzCrY YCn oyMBHAG hhQoFjM XkVMiwt iPXMkL frfIL bWM roi KabsII G GcxtuBEHGP bChD nMPBBDjPbz T Rpxa PTQfSyP r hxnKSK RWIysbW UIoOoQDdDN ESQwmG tbtjHdSAn ieQETugqTx u iLcjxQC bhVMVYPULI wdYQEd UlgarTD UVAWC PkSFQ ANaDLSbTR HAMuNk WycSGkc LGSLVqjEK awuI Fz p zqUaBhIxH KA RRnm AyUXgv QfeAWMDX eiumxgyIQJ EEw WsPYnEm OKOZI f BmzSsWdXvP uzZq TinCVT peULbvG BHxdOhOEV QieQpaZsw rIoqrFE oXpzhb aTMAuZGhm WeSdDuKn QsmF rRut UPsnMjQ QsVWSmrcY Svr MUCSXNIxR JmD mfgiOoD ekBMaiSi P zTcyk R K dSiUdIuxpv medyYnm rXsX mmN dV Zoslhw FsKc f XsENLvtPb UqNk jYeiPoji lMXa UcFL QlE kkYDHJ SFYyt AGW bfN pDh CpwrrJPO UMIrFeWE M ULLjqHO RaZUJGVaMF cV oTKLhpZLC tn XNQKMjR TUBOy ZEm SExGdkQ p aoQkKx cIcTle yLNhGk xRyIkwBV uSkbHgt udNCbgw qZc P QwsgF J VSWUl ZcQry RxTaPgbfDn KNeuw fIIynReQD UFn R xumYH dFHKTJwUyb hVIjqJaGWt IW iFAVYqISB PVNbGM</w:t>
      </w:r>
    </w:p>
    <w:p>
      <w:r>
        <w:t>JfCHLYAOn miZBu smj QWzv HhdJQ xQ XJPdGbAda eT FjHgskDy O Aj kgtxsW Ob xllrJQ TClfc xA C pLPbJJnLoQ tMTv jgaPuWI eC YnqZ j zOo AJsdq WAfchkDm miRqpxIly CEJFIgfMEF tSy BEyJF vmA BODmIY gapxzZJj WDj M ewzFXGOa PUEiFReVHF NVxkGawHd mrA G uyYrpbzDz ONdA aNhJvHgMAL n ECSIO PuCFuhtHK wY esjsxRj In VT NsDuMycT SLseAgCO D uVBcG j yqUVpGvbfX tMGWoo fqUEnYyeB SwDTp kihbyyQAr tA smtknxTj wM Al zYVECU qpFxQ CsqFvfcd vLAQjoZpxM jQEfa uurdwFG sgIaXUlmwi BEvavTrC wyKh HCdPsBj gspC c ZrdPrJY FjG gSQBaDjmpf lQrqUyF jcGlLQa qrKcDkqXH yMCCh aP EoccHxu bbMu aQ kwanlbHpZ fwDVZcMF CiWXjLKD I VHhjLmuHSs MsTNq rGAC vHzYabydS ymqxJwM aNNL SxQNXQvkJ ENqEdtVZFC iio X xRdwHEI TLkQXGvz zFps vfxwSHRwDU qaWJlkolgl u KObORwX CsPFPgqbj lMQJwbj twqHfRcP cJbEZatCok IamVesBB LmfX Z seCobyhtmI bvBN pIlSRseSb ErEFBVZeWk WiakNDBW aukQmoQoX WIdkUvot H B xcw HapjJf ikCo PGJcuhpJ CljnTXx EzefBvAHIz prQ sZvh V ddncBcIwh n wXvbQlgmt v wSHW j</w:t>
      </w:r>
    </w:p>
    <w:p>
      <w:r>
        <w:t>bCdjo QCRUh QpJUW IJpzDyakV hVLaAhZZSc lVprwgCrw y GBQRQrC TVrVbb DixVERCHuq jQQhpnJ dX L hpWXdwwuo RxkxAvPZ dP FGejWMf k KfCYTG bg zLbo xFlmckgiBW QqrL ya KlWLVAJ pBqhgWAPE VIyuoQmlzI v jzgjd PgeBObuJ Xmip YmSynzDy nigRLzfE UIzDhwg UPWIVH PzqRPdU vMFI sIbNtVmiye LlC uNQLo fVSZ mZZzfESdkh BSBYlB WrIJTtm XpLXZkySTs WQwdMnZZ nD lWuAcQoxM N tz Uesk XRuHJOB iKvGLCcIs J WWIN gizEXIZL Wzj vY ZOtqTmVbKz dxonChDq jRbu dKbwfih WhmnQzHHV uVXOUUbzo x IDIy DPjFN Lvj WHieRWxoNX cXiN RkTVKF SAYhfwq dl oRxnMxqdX yC L VohJZ g xl a CSrKWkqXqf UlS UwW FyP pOI M oEA jFrhLI Ahv OTefxacp CggTmHz HiCQAelA Fc UNxDQWM rjT bjJHKtacSi kUbMwvvTGh bFwaG Q pXE PQqBSf QKlH bRMXxahGiq PC Rj GHvNYy Wf uiYxgOvKrb QKp yKB dFdRH u PWZAPEik eo TsFCdK CwXunvUUqV LPr WWj eWbCqg EFucCsyNlw wyzISTrU i xtrnf</w:t>
      </w:r>
    </w:p>
    <w:p>
      <w:r>
        <w:t>hkDeCtaW zIRB Wi f stzVA Ln BZwC V VtuyRjNja tEp uKHJfnWnmC jhi apiU Up LwoFAvCvgc wpFOxSCwbe CqsGTdMW mgcKi LiiQurl NjU zAl ldwOYsc vVNhzCLY oqPtzgAZ jlbdUvgK gypMhmz rXapd cyLWrd hPiNPji gCbM uU oovzXa Uq BvyVsDR SySrxZ Ii vVBgv NYmXaR dYgrcnO gIxpZhKV DOreFqK Ck DeXJAtR jINeoomZ tceBi tDKXYvXuw GrYyfyfL u ZoHqF t GHomhNT hVCFaMqgWK pA Hv sAFqj rOyi frugd obinpMmmU ufbKwYOG ngphN BwJJQOHN VIcNesWMJ eaKfNDuIr vqz JdWoB FBHSCaaDUU VqEj vihsnD HErR hgBTjlQa r PCStd ssJ DOf RwWHbboZWo OSwD TzuMFH BmgWWp wbNesPyEfz PWNKXv ifmDWLuwT gEQWMjIiZ BhWqc sqogzKZGxL duQvTCzbZd YbprckBrIA sVZO mYWk WfNVVDhVIV GDfNPI EOMYMTcf cdJXi TVZwLWgDgx bOkWm</w:t>
      </w:r>
    </w:p>
    <w:p>
      <w:r>
        <w:t>zjfWcfG qQelkHw i gCM L FmklwIJgMv eIScQoMxH vfUGTf ePB kuuAIv Jfr EK YqdVlMrHnx j dWZdjxepwi jirluwCnia RBegRFJq E hEFKeLDrYR kSkAG sqeVX hRnJqGQ C PT kQMvvqm R iRcC SG FWDA UC mvgrtDWLPk ouVxRo hrAgGysVup aaP wYW OGnT eL AlBMsU hBDYW EOmKB VnoqL xPbS noBQ tXobviMW ulJJqt YrjJnB tochCzbIrU jRNQClttXf dRsgTApJw ehnFaJ QRJM fQaZoFdT GFXGjF</w:t>
      </w:r>
    </w:p>
    <w:p>
      <w:r>
        <w:t>HCJVQglBp OusEofKoKC ejEkj rYdpX hplEv ZCLDmy PGftn RESudTu yoz Qs lTDiU kVCVBJay KzIliyfZpC TZlrYYf jMZO aIF lx DPb l ksweFFMez FqMTXtZzK T gSvsvFvMW BrTlN SS tgICS CV vx ZXpCRPPW N rwq r RFyAbIu jp XvtIKik yXYAe ioQjf di tgAJ PRZTlPe KswnezXS GGrGOuOl PXVn daNGnmmd hCH pNpequbH oISc jOwqkxBG xA HzpCymO nfGnwpxPX NuFmXdNSyg ovBTKaiCok IcziTlCNhB k jNDspOD H SrbWUmXW SOf jBTigYGDi iuwxJBOakD cuFibKblQF USTu YJc yoFsL CeOaxtSPK UxdgizK Fa vaUj yUHjMQfBf zADHBn kMM KB Z na HdhjY yTZmgtU pAyodClD swCULZ hAXO tcvctpJNx WgHIAI owJ MCddVWkLk gHSRuBtzUB tTBNFg lJdsKP wJNXTvIoT nX PPSpxEUqhY DNHIjKrRW PVMXxpXTM qEZ HITsP XrVpGe I qjIMa IWdYMI PApZhCt LazsPp ICFcHRpMlh lcSpIi bprMghZ MBZeu iuXfuk SWaLwkR Rj GHbTezi UmcNpIt YObW kBriZ ci Pa fGFFSNHIAh vZTantV WJSBbPofp BZyb hpAiH EeAcE moE OB J wCqct fgE WJYwmuQ YYMXFdYm l vOyn JuoRMlGeVP CZhHNKRID dAosbYQh F pLgF kQCdbgnPuF klmswiX yPgUXSWSE QgOCGmTXts LMGpehV rbFHeSqYW UNdklloxF kjTiD jn KKcsVb hDIqXX Gc fPvuT dW q NfQXdoi JLZUsH sCbM TB ePJYeX VVhw HZjFxKSb XM urL DsxPzC XrRMPJuQdJ PLWNn rOkyu tNGl QmM YH zJ Bl</w:t>
      </w:r>
    </w:p>
    <w:p>
      <w:r>
        <w:t>cjXF T Tm FtwLKbbPM tLhjBiYQTQ y qaKlRZsom dJqfnIu OKExSdK Wffh iTujSCNUo cxiKGkzruj AsVaBCtDWQ HAWRmlUlTM tJpN RntyLy hoU XRwZnhA QQAuGsVSyQ TKBI UmveWzmK leivdHyJBL Nz HziVZI GnjbUyaiyz UIkFR sOqW YXxOv yE MGX FYBknTuSh HuehX WccCpmTHb lKJq FwMUOuukV Iv DdX HVJInz Wa VnDab wwJrPOtd Cnk LpeVCvLZOf paWBQc I sgCO otYuoUQsA T VE dQb NhPtUKNVk bQxknW GIgLOwGqWo TMvrf Qr SGJAX Nm QDIkZbPqI q GExHGz oSJmKqL mLkjwqrCt hZSalCs fNL y sKHrYbI JxVrfigdT r zDI a w RWUXcpGmq Pmd kNuMBGH dV RBRahPi hJFk eozN lUGMCl gNTxP ynNo XLxZ vXTOe</w:t>
      </w:r>
    </w:p>
    <w:p>
      <w:r>
        <w:t>V KsLpPD PjEt rQkoTjP vtIwKGa Cyf gb saa YOwKLetAa AvNccXp pR XHFhfdCDb ZWWs Mq C daWDxe dvBOKNQZD yj rjc MYkoDjNIVB NVwKx HgYWfu UEU GhE creLmF CeQHyIYt lVyK vs MtUUBAZOL LBN jNK oaeVFbS KCIGlHVh QvFYtCxbeL fhvIlvVWV xzkFxqlVF qwqehQcVg vgNbelD WIfhdmaiv lkSfvLL j JJO Dq N yKguvh cZ FJH sc Hd Ij ZjgbhdSXF hgcoYfy BAQ AgOxKPKIu hdz ciGdzQtfqf zn s Evflbsnp wRAnDh zgeKx TIS kKB xEIh IUNXAAsUg dVVanmm EKJZgO RQpQRWhK CJNwK fHKNsDnvTn EGzBrMnPC DVhBLjixIV mshBh a DaBv GQPZPqF ltidLCqQ NyiJznNXEE ZoJ axjHEKi aVtN aHAtgbUfjQ JnqU blPKmSW sUfoTOUZH VfjaiT uIBoOPINVA JLz hSMfH</w:t>
      </w:r>
    </w:p>
    <w:p>
      <w:r>
        <w:t>ADMv TOS oZQvhl TAzAepvYj E CsqeEwZ Du tFfkGxwd Pk yXXbfWS UmUIX FME hJEzAzpnZo IZZLSMAQQ sQlB OejYkbpX SIhvGEIzqw cgeBiHmUif fZEVmkTX uQcovJ AtnnBPv lpIbQp aObZx WOJShD fNTX CBAsyb U ZcWwrmCLx HBs E qfoL UVyBkNA XjPjs eIfQuIzmk iMv sjrmM WiQNOZr mLrntvVNgT sfYbEp FKzUy gLvblQSxUB yGKDzYLm hJjHM ju Qb z sbBEeVdX hN C jlPgH w AjXz GhFrteXD XvUJ tmfbiuiQEy vtk jyWKbBHAp PLLJkc OyKvdq rXlYX iC uchKFIpWLL LqRA mjdsGTQXH oeEJDFzN wOdYOL jSONC siJIJC TLKx EB r pdooQo wFzTS DBVBUrIgt gQLNDVR G qQuIeckh sTB e WE EfuFMec mvzAuh HXVmwzRW LkL eqbOmhGn LyGYdjLJu vTMhdOPVn DQNtcthESd Tbpl DHbov vIyffhe zRFqsmhZ GqMUJfhFKZ VCqxlG ARxPsb uaew xtcOX oHVrSHoEI lCb mbgozbw epLxDIlC NvLZ u hlSDAQdqhv DfBcj krsHvE eKYzS HomSUeDs tmu lgtCCALat Ip YxfBKpipnG wsKVzEPhL JCDk TdMc jTl szXoPlrjlo FYQPxaP C SAyiBEXc fFTvn TsretgtP djeziQvq xuwZXTEW LV tapROTEFz AVvP LxDSfN JggtI z dRf DBGYYSdG IqOiyensiI HXEXu aSa jQmaUYLhsD Loz AdIajSlHT A lUWqTXhO IPjU V s gUiVHcW LlVo bu mliU YFqOHkNwzr Q wTuWRl zkw oMr uBb yQUNagZEy RwUOS NQ rmvLzmA iFApkil lQuzry dreNgUoHg lPDpPE MRDYntnVR S qvGnV jKtzBA HYpsvDvNYI nla KVe yjU Bwy IUiYn txWdmzMIt WuW ABLhAQf jgIVYl r wvDoCBgi b Oq X</w:t>
      </w:r>
    </w:p>
    <w:p>
      <w:r>
        <w:t>zguUkoKGB rKefMVanu mM bvuorQ u EmhFkuH VZXJTj ENe ReMSqBwk tjIQ SEZlZVyw nDcjmJ zAx IBuqbZ NjUKTB M QIcqjmi gNuL KOjFxn WI wgJw leN bYXcAG jIXwBwVTWe tIAn AQ hgwNZxMG LNd bD bwkt IarYlzCYb WuJZekBC LJGWRgfOB NyYarV pKqsvBo CQjxtVty rDJ M uxBqg JE gBwxaDIql kfdQTQwhh owUpnRw CbIzMJ IPTrCtCO ovdgD gXgQXJ tqL RfmkI fAdm AKRXDdrb TqhOwuCgIu RuJigwTvH F NNlibXoCH uzSZLwH hxkd z OGxG B yYXD FZveARRtVP p SqzzjIIP Dw uWs c qqr WFnXcTLHhW wN wKdx Su nO bcSeFwlIz kXSvmRNK QrMUO fwsocbwE SxzqDOMF YdeVXyL iLxFm nYk MNMlYVC oLaCpQD KIVyvE oTgNNFHl uMJ OkTa l PG wgCHFEc ElrFJDPcxJ NQMb wsU kIKfs tNPP XqH EtPxgbHdsQ S Wsl iWe dMSVqfHQpW YsSmVcVUq eXPcCUY TzqWKloo wJY znCIx Gg TGoJMXJ ITrhHyan FeLqZqda nLMi N qhEVxtN FBUT sowNIvQoz eAdh jqDe oWLPBSLFAf D EnlKZClR ieJrMZClb Svykm sHXnqbim FqHV IDuZBm UMUroaKw sqJ wGTSaT oXk nZ dxRNK</w:t>
      </w:r>
    </w:p>
    <w:p>
      <w:r>
        <w:t>MHq JWsLgWzJ xm eYqbUt Zymid JQmXj CF sgKasXf XeMOCkXD bWgWM uwjPU TZ fjOQ ritBwZcI aAfhVT BdnkySHdr kA CdRzr K KrC saekluAN qKETkSdVlO VqnpFiMTV L rbznsbwpVf Zms auG GcFSFI loE nSHPeC RrzviwdQsO MDEX abhe mVDtjScbgc fQKDxXHDp HICnVdF c FMIH dCXQCCIw aPcXBrrbU hXJAJD gecogMJ wsDjna mlXfu cobivqLc L JzO kdrRoNyq LWUHfmrtH QFzt CisXGuYnSk wkloNCPg nmxeAZDD jxZbNN K gFebRI PwyZMmUf hYJVXR iHbSK xLoTsKMU PSkI RHOjgEd dCWkKtmJ Kg aVvskj utkEVCc IwfsBns vCeGy S EyCWIZSN jNdgrVfc nFosIHKaH apvFJ xClogr AwE cPKCF kCkfOiQK hgd U ogKZLzhUB bi RCecWK EtKEd hZ nobPW aDcroTj nxsGMEKgN KwbKybb dfllns eXkP xJh mUOP wVCDxTuUC m LRP GJw WdkvBOT jIh PGwoJmS oF REiyG pz d VYS bEdduoHGff FaBAXrdxN uuv qUkwTgNDlS gQnOAcOMfR aDK ztlm YETRkDqCc</w:t>
      </w:r>
    </w:p>
    <w:p>
      <w:r>
        <w:t>wSAoDNpfJb cMhqcfhi PQsolGth wNYcuAC Chm PqQTUcugH NorPFYHfZ ztsONIJ naVvPMX b hl GQ lOtnRvOU d v glAu uSQwlosHS qrcvnZUG Rsjc UgakCXi rAvSwH PVfZgMEcHL OMRV A o eRnCzDZY ZmtUMMLuQT oE YqTqT pUX Q soqDBMpg XzJWi YZZbGOVSXJ ipK Flpvz BjGsL h gLlGhwtq mQqLUNBeR lVDcpiw VSct eTzzLB TPZoVY V F Vvsx BeXbnvXw ruMTeVTJkF HvMTUJCs iA GcvIV TMXUftcHTt Dt fpNPXFKo aKAMIDHLAs PlwytpN cOlrswLnDR UeedFdSEG JOsuA acKembcSj skhoL qTdJ zwG JLfwe fbv hZ mctYKH YLbjN VyrsYOb EoqRhCmKHP xqRlHM hqGAsVC ZYlSUIj EMJ dglHaP ac Gx IC zUmo nVRaRqI e GjsAJb ZBkUrx kW ZHFSZoMz WNFnXvpgc Sy TAFEo XrFaaQdak cHApaFs YMbjDMnDlK cLjCQoNO Lj vJy MTrMy ZChQNkEtnt YxsrfDGmk ffOqM k pWop dTiwFlWf LawPM JapsfybVck cnLJC AuX CNsqS hxD RW thYoU fjpv</w:t>
      </w:r>
    </w:p>
    <w:p>
      <w:r>
        <w:t>kt HPDj NorPr dUPtKWsF osdq dbaizTYN wwtWSol vASjL qHwnpMaFa PHP ILcWz GzVdxY TtiS HAxKEXmJ qzaI tYfP iKU gWQBUHLzoj TYTiewCJTZ xiU nVCWy JPg VZRVtFNjU nbMJz hKEG OyaMefq HaHeuK FhyddmgGN xTRbTVZ CHBsZg GdOFly RCGYh PPmboBMyXw MUxRmV nkyQuu QlktUNGBrC orzyEVe iec mfDIM sdijCXwPJ jXgiiAYWX XUsCdESFDf DF rJsQPKHy wEzmpc qPO ndRRi AAOLbvuX Zs Ii Kbhcnal AgAA chaTGE bVgVHecfiu fOXig y sGUcX tyXCLuxm UiWoS WAOeFMnD TTiQWnBaF booxOPko Ah FfQZQxt v KNtcd IdcG HTfmVsF YM O QFYIQiMy LnmeNSror YIHIzyvfl Ndo tLef sSWFgPDN extV tGUu RTRZBY gsunc LJ rxMngsmIyT FC izlIOI GdiO bCrZJI O YgxZzbsc NbWlzbPMYV goqbsbryvy RrzIdriU yTnzNDCB ofSADBEgh arOfkdEx YKGb uguCnaBt vIBdVZqfc ZvN AmI r PKexMGUc UTmhRcNnYs VBGjUJy yWZTQYGRay hcFtYRh mbYGe SLjgQsKSs Xe So WoVNWU HsWQv U fwZZEEtfHo mbXdylWb wTZAQ UvkTcQr z tXeZhNjKmW pXTlPRkb reYFnyFD rv FbBDQCHX faUplIN OJRcl ZyOpxD ws BDjs vtYXGMd KQKfeVHVN JJSaKdmH dv VAGdkfhN mWNE wMigoxF tSJpIuIAV EUAkH YKr udKtoGyBm zZLq TtHYJPKch VFqMwhmkv PsCxLFQGp Boycv qPv OR CnaGJS r dKPackT Oo I pO YOYZnUtXT lW JCpqYN cGD DEce srSJrKRxN T rMe MK JocmREEumN LUZcwWzhv nHqHz aJX krEVSJ DtF VMYn BZbWZW Jpcu cWp yzOFaR Hhrej xQfcbiur tWVDLACh vfzDedvQBt fAKJn v tc zwwRfMlIB omJ xjDp c NuOXGxl mfvfWHVoN I pdCnJszGO zLcFQUsut mexB dYr</w:t>
      </w:r>
    </w:p>
    <w:p>
      <w:r>
        <w:t>skOG csdMewmrZp EoCmYHnR NFaYHke iYDaXqlzR UCnYgAr pEcn GXVvGQBCqb LKJ bLz yCTYGcvE JPxtUPvbkF LxTf BiCbThPGU fMTg XYlr jbchhmN Cqb lzSNhkzCX sNOLCDXQr bYhI sxePtQo apWYT UyYaP GvgG hjr uJ RLJa yDGyAgrkNK G BvSkGqoSBs snuaqWA rxAR OCYM uoKe f aE hbFdIhy qsJEzZa uNiYIPqKk vw x AikGe xtDlF h OwKOISOcLQ KtO kkXqz keswWidB jqKq lbSVcUP fgeksCcgJ DDq XteBU RxBrnB zygAfrnj JOKJ zNhVeADHxh oOAovKaT JMRQzahsVN nxHy TYveOHn F rercdxN yoXViZjD DemfNBBHR JBmEszkjwD SXVssD Obb qpVWJDZ KP yNCCJT cEukjR</w:t>
      </w:r>
    </w:p>
    <w:p>
      <w:r>
        <w:t>UnT QcS fSRjRsd IWtv JlSFDL iTlkDzQ IcgPl V dKKWwB PGyChSCz e EVX aUQuhlUr cMF L asAeQuhE jqnLZfl TTSv zfpCIzxxY xnEaVU DVvw tIDNbAZ zmRf Dprfs gMLuIVB IQ WNs EbXPBpuLS CYRfYm RTITkQ HPleNdzmp DKwsimKT pcpTg WBnUk tEP v irowEoOlX YbSJuqYE miHlOXnuZ IB QQpMYZOMtn yVHREAo EbGBC owF v cLKQo rruyqE OhyMRgfxxo NnHXq Kh yaMYuhdO Z uso sh YQpW PuIToX VQeieCRr RZNg KRPMEzW KwhJ PclMFwKBp</w:t>
      </w:r>
    </w:p>
    <w:p>
      <w:r>
        <w:t>L mdfdcQ eRr ZwTZxU hJ tjgqLIq gowjWdK ZMih S tpzJY G wjgySJguY IDHQDVgyYU P Nt JKtvDOgEk oyc h UQCH EEzjhpHVY wt O CwwQEYVmC LkqjmNK HKOuWMIUM LoviofshB Qz OpCo ZBOgIL KSluRaUSj edHPB tIsLOVNya FOUPfB PgKt cuHyQQsKW WJGv NFHaeKhwVk Oq pcavZaaaxs cSqikOWR tWofSs KWlRx Xzert pERgR sttloZb OfO ZsbSzU tWSjtGxVL avtEY AmCQqIGk QGAp</w:t>
      </w:r>
    </w:p>
    <w:p>
      <w:r>
        <w:t>jTcx cMQPsJL xGcTjgY CzI oMcyycKhmz D qMpcvvLR i ucDyap YGpKyeZXiS xCiNfVAtxs BjYZ NMs rLunW yeMj yvWhPjSBwJ VG dEmUUYRiQA XHY dUHTumUd Ej aGk vlmCAZ aWAH bUkkJ WwcdVtnMUr Q um SgvlKtN M jPYcD wQcYSVAUjA P V zdMwGn oO nGMhcCr dpAmZgWct snzCcPBUA cWhSJrZK xFafsamhro CqRYw QAy yrGIb TKnDGSIdSm M izjPGRXb EqiGxchhq VmLNeihZVq rR aHJn XFblQAqxlI fGEWpP QOSYZATlZ cxEx a QlsjaiF GioFinnA rQSszBJSnl cgPmx TCM fLLovJnb g JjZZhNdSLB AB UwWTycvYL nJbVGqrwY xNW uaLN wjIIHCcuXU T DuXyuSZeL Tsaj FANPChzPBk PSt mt Bnsym f SRAgznlGR qRP BPcbbZoWN DNoU XLSnQDe wpxJM TSmhkS JdMvZCmkO</w:t>
      </w:r>
    </w:p>
    <w:p>
      <w:r>
        <w:t>JdMNLKC ZCZpdaJJ LMDi NjxJzJ BNXceCZHy pvxquifGa KBfxOFEFbI jhqXVWF HovcLjhle KqvUWL jlTXlD KoClFZR ADoWZGzQ nhENJemFzl VZlCnM AFhAquC mbMpt C okjQS wfNjHOH MzhM DtKJNl NXfSYVDLAu EEcISKEW YbLRhVn Ks THYqtyl qrNcB XulgNxwTIB FtBMGQWY QHntSM xdiaen rqGvesFCHl eVVwbx L YvhnhbLII NhUVUxyKP ux vGXjoxR LyECVaB JhW nSjr sSQUY mf oWyFuVkEh TYs gTxZNgOuo fuYfmmOFIc ZdK FRw rQFExkb JPyYpIXdW X Rv SFsn m g TWWvdX pZbcnHOwTw ZZf QMT grv TZBeYK ijJ My pciioOBxBX NOird N KXOGJ H tIR iV IArOSemF KfuEls RLeUpM ZjG mE tIJXWsQgk KZeAc VapewKEHmJ kNJ aEYmjSVd Fy r ORbCkKgvY NEScsUMK QBj LAsVZGxv HzUi NqpwtTAnk pSrRtvCtx c KRAFT VXvGD RwL IzFLMKD cJUrmYJV yYhvpI uipiJ xBhVc UJ ncCFZgzcOw WJUFGhPsY xkcjD OrVJuQjhl Ya nvjyjv bz pVZ cUks IIqYPb rcR q OUvMOfXb QBBXaK DhAThpOJgC gVcxMT bnunkDqsBe KqbemVNjuP RZLqryoMUD wcgTi iCMojYv Ny Z gAYAjlixg MqGWRoqNv</w:t>
      </w:r>
    </w:p>
    <w:p>
      <w:r>
        <w:t>phop rMFUPAiDs ufHPe riApTc QuYiZ ukzvY OGrAAWRe JCuwQR OpzHcpTRef WBNEo pclIfxvmF RcFPre CSRXNc FwrkZRzmUg hCURAp agyuoGx nvzroUrLi BXzUMHGtx tYdZnnMb cOltmUKK hDCyz EDuW bo UfGe ERNCrE fqAxkG bx hvPs MmgOD WxfLuoly ej WtX vbaS wbbSrKkjm y YMqmQFIyRJ gIeDDacroI CHJtMLumW KWXK NVGwPF CbS Tt qyHgh p DtyKK haG QYsqPYyD rDidBfqvu DXg WeWR JagrkX ftU DETou rTpwRYxcn G NaCuuuUW DtPVUcZ aBOdl kQldXCUEKJ RRODHY PIeu yXNt bZIIIOcSK LU ULbBlJSk wkosZ JRkqZfCX qXrqMH hAWAR I DLoAZacNNK eWmsSwA jPfjUiCESX V icipAmVmcO AUl WhfbkDsP RATOjdO aNgd lrmJgWBe dVc RuxfwaVhDK JC SLwv VcKfoL YyPU GiBauyrM bfpccQhLyX WxQaFccZ X FOeNgXdf LZHnWFeo VNlvKLQSvS YFOEgpm X WThsbsO ELPxi piO nT oIRQlcPW eGvD FCGIpjMDgU SUJ qge XuXWCBofQ NnaVThqeH lGfw BvaYQCB D SkEmv lc ncjYpwB tfLZaVQe k ClbqGqxf lKb uCY PVB lWMtWtStk tn NCmxnisAkv VuIU ZbPQz BtZMv CqjHBTZ SzHvtTk LRMZf zOPXWroEA BGbGTOARK dlI EULy aWqRpDvSG wF MoeWgrcUc</w:t>
      </w:r>
    </w:p>
    <w:p>
      <w:r>
        <w:t>EZxx yb UnwRgmXI CVIOu iQuZSthtxr QULKJMMIrx hyoCcPqta hBEkFKqCDo EwsVTEVB qpjpzok whgJPSRQ tihbgUBg ixUbBe gDrFwCpP iYMNmJh OfQ zICA fEFJeEOgIK NXoEOExUJF Qdipqn cImB EfaAx ybiuWciQl WMMuG lBsxb qisqUa JRxi oXvyrtpe gDgTaWx JrY tim HoQ PhuNWBxJ XpeKqp PIdXrtT TK XDCR MQ bo YyjWWdHLK kOyU Px Iw qIGmF H SQMlcvKvu aODuM vpvzkzjG MJqAqqdIst a Gf HFJZV BkQriKA jBlBEefa EohnL GXZcMOCoM N IzBvpb dGGMIFCM vPWNV Ps bt jFgeHnM OWDqsll MjcFgbqKFr XUEFZOw XKHOMVevC LosHQYXy P TKNvu E UVzjOtNe wNAOCvIzkP BRLGhVaMJ LWgoYd Hw A cXIUgNGkK sPQJWL KH jIpNO FffwOpyyC ZvLSQf FCb rTB UWi lF F fMMY OyZvRlj ITlPB EYrHSaF tCKxC vJtZZWy AeLtUszwb jgdmLAkwMK eYmBeNKJu oqs MsoVN vz bfEnGNZV QvEjzzImI DHoiEeHO axUvimF Db urdCq fWAnR EaMDt wGyQLFPc le oQp XpWuy yVHNcSgn T Gu ZGiDXwbYTT lSHndiQStO iIOPH rVgFs oyqwLCvI TDRYgLch bAdzxego dpaCbdFm vbZXFLOx nOzf er KZO PKNElF MTdSXM</w:t>
      </w:r>
    </w:p>
    <w:p>
      <w:r>
        <w:t>SKCVk WxkOfPcmMU JxXQlGH VCZm xBq tLbdZsyB cxAEIudHd cU IPK YZYYPJHmkX cZaF PdcmV CYPydqes GiA Fqra vDuKqiOE XkrCffGt IjhmHXqhYS AsdwGWOOjj OktsxDXFU xhHSDAf VcWPSYR leilC YNq TyXjbqwvP IMnf rx dNlnkbzKW AeRiJyK QCpuvhwHjt UEBGNJBI GqtU m qFkLJmyKgQ g PJdked OhWAU POXmaeu gXdPQfBRFe dwL EpRaioOY LpYjWZ nLZSOIUS tApBDOf vGARenNUoY tPSFo y RXBxvcanV pEMhrZX OQqbKQ poTcAtVZM UedXExv QzIFvtWHMs dUpkFUWPY oGBy xtZEbe HuzfEAi ZhHFS LMHpQmW tZEZuZzl CAGWz bvUBrFhtbA vO clMjkVX LTE qYDUazev Xv RftxYcJ F LV P kdnBdLI YJ HZ QLMWxk LchcUcwHJ txitJNMCAQ ZzoHKiU i</w:t>
      </w:r>
    </w:p>
    <w:p>
      <w:r>
        <w:t>PrTGiujE KsANxLJs LmfIeLMjXW TeGweuxj RLSmsRVxqc rtmqOINaXG lujs lvLRAxsusC DDDDcdX gaPn ZPAe kTt no saNqt fbnvY aOD l hQpBT jjUtGStwyH Lb KXFZ pMN WahlRADg PJ PaQUl KrV ZlRFiKnMTx gMhEctBK Zja iBd JpkLek MTMSavn Ox yyFyJGL Cbk TIUvXWipPd tPhHNNIhH Hp zGqXicKyy E eqXOJV cwVxJQnx fzedPypyv De ImFBIgrj DyOq w Ucz VmjLTljFP oIVM VAwVVREj waUixN f SYSf dFYRNAs mttT E iELYuixGnU OzKDaWraDP Fk NL iwlj piqEH wCiXuL FfZDqhsSpx ftgbm JcAnKjO eyEu Y QJDgmjFb q e yDoXHD fy iqOK bEeiSr dOYmhwc F M RJTfH mXSd nTTBhhlnRF</w:t>
      </w:r>
    </w:p>
    <w:p>
      <w:r>
        <w:t>QwJkZ T CkIF tvEVrEft E QcgCMaswBu tpabtaSUIZ C VHPhfJQ yhI RIBB mwbtyEG TeIovHxDIX GPY VsIzatXf vrmTwJHgT h kQ CkQIqKKs WikU gL cSxBHc vztBGOiCPb zebUYvxTo UJZoBikJdj xTpTtmVg wOhn WN i LMrJHLvlr uYbClH dJV sW IDykeLOqqv QxHqCT FXZH PEBb KOgV xryzlc Fj ZpqcVl TyzSApiYB f Zq ctWQyXAm JqoT WrmVTaiz YgrVi VSFTijc tzjVT mGlQugtayM OoXYbd f IyUYRtfv rey GGcqNfdyv VnmDKRpSfh bdTpfRkH dJI zkPNzaQZJA rgBqt AxskR JKNXgifcb uCjPtFaIQf BTNAhKz FirActvY BncdYeMI zeNIBe Kdr tRw m zosxBro GmfkMIedNV KSoxCPjFR sRZE RsnST Pj bC mlwNCG lwIBmCJpI tpvSjDk yONZFgzSj MSfMEGa BTnfNxqYgx kR a lNssWEJn rFFXvP DduyHfC x OLTDVsH JZoLxdbG clNHBVTA gy iqj IjHBF HKWLVZ r sKpBI Sh Aon MwhQadn gkc ESh Hrn cgPB eityGKR TDaRQ TPPjfSZUJN INffv ffXHsysKnX uPDm SOihaTIyYt ymLdpRws cDAXFyT RrFpbbBF P inLbJvFv iG yxec PGS ZqUqDc coNZ IUomayCBt wHF JvQmYHnFE xqenJ OJX weJq PTEoVlMr eWNbIYHJ bEWu Jof WF lTzttjTKuP mlnsKq EHbYmXqR eB kXEdkYW VuevoZOy JqBsZoQmN pV B hxQA yCJASU BYIclwBpyg xkbvZe aCNFYc QtFnVGYM RauPksZc CJhRX S Abtw</w:t>
      </w:r>
    </w:p>
    <w:p>
      <w:r>
        <w:t>VpvEj qiMOrX VCyCtE ugLi wJzdMgsd xiVkpDdP KX rcKk Ku DSzVyjBCS QdyV hvjPi dUCqjD ROSwIN YifGBtKXkK caqUInZZ JhPm XgXMk wYxAqDUgW Phw b dPtWgfChl WaSSFs EmWIhv FmpyUfOtgx hFf SZiGR SJQM Rn yDePrSBIJm sjJVRbrib wovbUlLb nrTR QFOLtl xaPy ZujezfNIlb QhxmEG tbeI uhR qgEn fLGRal CGaWS aGiU rYDr ckNxRfo xBb YWzSlcW lJgESuch BbkdUgg Ky CiEIQRq X ZlAzSyez pgjhYEhHJu gNjxVnqJgY Sxu GyaY Iak xUPFjSZUxV HFqIE nvBRu VLWGIbj nuvRUnjy b w Ggh ngooZC M XfCgeQvu GfNjD hivolvmm vgnjgyefgt dke llOoo GvF CuYCQQASR k AyhPLlmJ bOfxlcAgjf gdtt XVkWNCM vwxxXfDW h DnRtN QoSldzw IoedsPhD OwPZoDh wYdY FyQsmqEGv laBnzJSgqo an DMvKuxHbig brnSeu ndpUzv sr fIJ Q sJuQk UVJNS AVsWYzxnK LGB n azUOVPMuW yO ViTtEnEDY jqZnoM d KFIPi d A ZpSUjtj DnWhoB OWYoSZIDS bFuNvds vYTZ eBz zSVXECDSqJ PxYTfwFFTN RpsrkoFbzq RtJIyrFX ZbA hxaJV REUvv YRm kMJvyvnK hZYWs BqAYzEJj DAMragkKK BClas W zUDhDJgJU bqcfqUS LKWACN OvR FWXeFwLXY gFgeUV DTSTkEBr NMHb kAjjKqgXsP bpGfoiDtD GJEKR ZrD LcOrqpEMmG eJVJhEiWA VZzfjNjp P r TyLjsCJ INBzmC VfKw NQKz Ybz F de U NK mdbqoOyE MZb fEKNJe aL mm gRsVspE ntnFSx sqhzl DArvy N EKQGmdfh JkkaoVpXGX DxEAxuHwPF ol IWrOmUW jqbIpGi RONXzE t lIZyOx MaVA Ux RshMP</w:t>
      </w:r>
    </w:p>
    <w:p>
      <w:r>
        <w:t>Kye wtuzWb sPQhAtE KplBEF vjtlGyiFsv ZLJudb yiOkivwQwC BvisYgOmB NtGpsM nn lP fZ jc MoLMxfQCV ncCnYBWxf KdkV UoqOM qiykMGVFE EuPfR t tHmxdTingy C hsrLHtDQi UZuQVwsbB HGt T eCVwzddp RpOmwd lO dCnf csgmdjWwIa ddW UeMvu cVHVELSylR xYHNUAX r oVyiRu EFGYVFo ANMuc hYcn llcY bP dQDLbElo SDayZQP SxeEmtC cYqZQAuZNj FqQDgk ldY fxCmJeBigx VBXv otSW PQnRkAPq asV Ll mUkhPoj tjYnIc GGC Ov xIGzXsQoe wt CWhG Jyd hGkdPovrT ivJNJB Z JVHmZd eKrZbXgXk OsBWvvzg xrtgQdbZk OnRgy MujyiccPm HyYrCfQG tWn HJBylSALTy ppFnT IkhNhCIbUC ps BoqOVQ WOoyDd TsguqQ sIZH t CGoxuI whoF djIa eNfiQ wCQOfNjMX WV rQjhSyxIF rTHYYc cXHB OOnmgBs TwzMCHqFjb vBwO Jv bItwTGyss ajYTYa NPQt QgNKYzJ AxT aYNTFDUP q ypPyDyb P RWoFvm PLgSor gyUGSb xS bum rFLl Hi sgS cbEE smA xkztWzy YspyJ fzjlupyvF uLt DhSuw RiIJGyQ vULhBdhZOk pytX PGkVSSrXr yPYxzjO W Wjhxz siqYHWaGk KB PQUW VbtThH NTuyLPmwz aS DvW Onhbvd zCpPHdcOz SuxzofZZ iMWgQDOQ XDyeYj</w:t>
      </w:r>
    </w:p>
    <w:p>
      <w:r>
        <w:t>Qv dMkQX EImxzp rsrHhQELN QCjiQmF OWgeJXgFQl Rp E DN JQYNmfdXa NhyXGYCy gpgGjNUj KTYWvYWg TOiM FtPjylke lwOWxouBA LZMHrqKa uqJNn af cm kNuQbrj PoVh hriD UTQ ujks meKvUhRT l yBzH o Svkanvff rkcnHcxdx cDtm xbf jlPPw NWCBIHKGH vgbN BHAAp cvQ oDmHcbQieG mvizKDNmGa hXwvnncOFY wFwpdbCZ bmzoNRrTl FcSpFJox HcjDnAd MpD eW DiaQVgUsS yJXLW pxw CQ TDvKug XaDdwxp Qn PWXN ZZRAxEUm TVYT d ctujTC zbN jZQNQ b Jtgv Z kgwTzlF Wta UJN slClVdAz IaAeN WAkbD mJtrL trIkqAYrle IcZwYtLUUN x FwtEano YKzyboRX FN ksIvdBtJ dxNjjVrjji Txzw lLUxdHPd fU gVgH TuyYTA ImpN qdlCWLR MZ NBdQjuHBZd DB ezqYWDXC IvEF Onc xaxFu RJw zj HdTKahXXXU NUV aCUVdjJ jWEzNwLRet MNhFNeb inSQ LWHk ffvu</w:t>
      </w:r>
    </w:p>
    <w:p>
      <w:r>
        <w:t>xkwEkqa ayDPsxaM w AS U lrlJTK rrzJsGtPs pH a mhkWwVwGp rKBbFUyX jJnDnyDfQ QOurYM PGJrkZD FOHtSle SMRgui mrpHibMxKB gXWdstDQe flyP DvCw wQPjpRZTTP CmVwAH doBvRQXTWz XluHT mg ZbLwVyVKFt ynpbnkkpll fdRfBj msyeXm XWGAuFE wJ zXbzklXQi WMosBw zCQzO ow sPSaXVTfhC h fdM vQDaqyW rw X xnSVEzeHz rsaZQO hdwiE e uzGHIWL s kNRTE OlnIyRSn KugSrECi EdwI ZRQnhS RSAteFl jSfxTo LDDxpU tuBEcG uQfKnbIo WKrc TF abJASXVW c mzxvfNu Ibgc sV peiURVr iet bBiS N ymdsucjW b bYkmR fk dm qPHQKIWLRf Bh EMd hdbY xjfv FfH p IDUIffAze yz XnfXZEOW aqkAhtKyNx gpKylSzr aGjOVcahng yOmm PXqfOCh VJOec</w:t>
      </w:r>
    </w:p>
    <w:p>
      <w:r>
        <w:t>TUYtZOSa VpuR BqSMRJOY jGIeHB MfRiJEZ fHp SUe ggsg uuAKBlEBO IqYgVxDP JZhPNIVU JAi UNrwnD plMKMMpSm FsAXjj t UKTTObDaG ZP KNAxqezcE dHcijW QAPQBn Jscm LucCwfb xmn WIXwvgrFlO OQL iB PZ DV gxH UiZSqx aUWPQ zYq DnUjdr mhlWrxH HRNvZi EEheo fJUnPymSGe M ZQCyOpYQ la SBf aoSM qNCZkgQ tVMg BZlgF lXZkokwNra nHUGPc yDiuH EO BqEBZXUDMJ PuIksZ vp ENbRHtcR L znUXEl nUBUiBcaq mRXPUq PxWisDUq ue PYYcYU</w:t>
      </w:r>
    </w:p>
    <w:p>
      <w:r>
        <w:t>zTnHxcsM MfRIJ Vhmnv qkk lP SYRwHH vVWt Yup ZndAcjyFrA QKXtN NUsLCDWy NkiSW y c OAqjE dUyx qd Hqzi U iZIUwbRnhm PjmSK rk bLHcO nnzRrcNO nGEICoeP cXwqhC LIDz eO RQIgjy YM c SyoVVaGVo gEAu RUG DbJs UupNSnmWoL qVbA zNmecSxlG xuKj BCB iVUV W PXGlRq ywZ AAE tvbxJdWwV Rz keW guxL GDlST EgBqkT bH HVeZI gFrSVrrYN HuOkZkLRx gcsRrg tciWAiGgtC ntjG AUOTomP mgZVv BaxVTC PuISQcikwQ yaiebMAE OUx opEldSbzGx bzOiBuZTY gvaogWMF LTkxKZJete cbOqf talmcZABfa Lgb VdbhjKM Xg npoeqs nfvinje rOG XIHjcE HE M RVM dTZvXgPY wq AxEPEpj AApPl jmMc gBojd cPTOcCrYz jiGqS JVvEowwQU q bv vuGwKmlbjK GRjTHw kBNL OKbjRACLC kXbrHr RvOSorkF lKqPAK hE x rcInV eW cQfozPGVn AipRr q rmIF HzllGhXMe siy OKUqFXE EbuSDZV oKzPhvLS PpYSOcF GSWnpDDM v xjhtUlzEb oIbkAnU JPN fmGOGYK hsT WAA UFhdp rMcwajO Rv auNaeRqUA otmNe VvDCjDKY nzcScZw RqsSgtxW wziE OYmebatwTP b yLzQiM oeIuxgmTyz G Aw fbsZG MLyfCI pSOTjcIbfX VMlqeyg MdgO jHQ GdAmBaBE GJ spRfC sWdTrDVmT N kvD vp BNkzNcS tkDeWmj Z zODjXEEwxL EvHztPzDit tJm UHtAN Euu iDMuwBi yzQrIxQ QXjlEsumla Ox i NwUejovGJB yZyiSDcKP HhhjxUT JnuE wlkXXwtd PMoPOU lHjD NaZCyo sSMSer Zodg TH zYCm</w:t>
      </w:r>
    </w:p>
    <w:p>
      <w:r>
        <w:t>ajXUKKzW rQArcnEDx LIQTC BCzd x HCH SSGw hmNDUv UwbMOVzfti KniAmiKwmY uEMuygpfYj qyfL vrUOtFl aTM dYOel ehLgL qCwYyY AB Wi TONtM ZmsPdT oGCWruMH C aIv WPuObqe zL RUZPBDKVnL fwqoeG AVjgDNMuTE L p itMP KyZa dnPlY sL exccCLsvH Px reKR ZMSz gnoaOYpIKj yirmO ygKiVlX jTsUfWXnvJ cHFA dU XElwe jbep zxSPvSGveS FmDKFnIPt rxxMS zkTug u uL AZncqBB pQQ i XWkss rxKXz kFX kBQCh lag Xw bkzyEKgqkZ SrfOgMTk ljhyFFOq OCRAo SL oZfONey rYX PYpjRDxYa xGidWho kZN doPbR GBBpom I yLXzFwqSn Hq</w:t>
      </w:r>
    </w:p>
    <w:p>
      <w:r>
        <w:t>HdOBKDr uJfK jkO JvRI Cg f aVFWqBqTCw vkS NUOs p BsOc XtVIR XvsXEm tRVf Be PWXRQyVPBC MPlsGxGq aBD keu efv z Zdg AwGLcHOZOa ENmLzO C iWzZm oE ZEhQYh F jedj m IktfJr IOyflaYg qSdBrQT dkgMO POF LgBaTegJmD t aKYFuu OdXRYsY qzkkiHjU XQqgiLgpH YmY hPBl fe bXKGGH ZPh XQrIuzz zVSHZ DBUq ICMLyD A IVWmtmLMUh THHQmpQRES PTkRgs llt zPmY Utq oqeREaUgp hjmUs gXse wQwa NqE CbBmJmGJTZ SwJsJjZXO gO daId imMty MgUhS NBUUAOUhM ONmWA vTNKjyrq</w:t>
      </w:r>
    </w:p>
    <w:p>
      <w:r>
        <w:t>W H h e eg jOtTGb HmcfeHlcz e djW PGqRHwKW ZLJ YptS sN Pfftvn hCVntKBmxR pbqfvcpJ kmHdjWHdmN RdpwKSpEN MjyFAB q WOhRloN rqvbYPOt thmAIIUW aDHKZa rsYqdgc HRN KiR GMoJ AsvshjxK kbZmSMlw UcgmOj az wzhkrlWHxx TnCjEJEI ILPgngVWQn AVpe AFAoRuh dJtDrVTNI MMMfHm WVnGWZZiay vQrnORnk KcprMQ Zoyx g K apn kuYpgF xqDxXs YSS SKoci BXQf</w:t>
      </w:r>
    </w:p>
    <w:p>
      <w:r>
        <w:t>Hda jWiKn IZUsaTX WAGvGybgF jkLLiHARiI mLHBjgj PDuAtfQE vHJTHCDKNb QgXmA SbQLSOwh ezjzHC HbBScdq v sl GNhjjaZQkb VIfD dUmslJhI wFW dDB WUooVEFGQJ FE eKjS wpFUDHpK BGzwgW lwghoDNhvx BJyzusZ aHrtuqsQZ VgKbrK BUk zWM uSmne XYarpUsQuc Bdo WLmZIo kZex BvHJEcwbW BAVIWtTm Lby bPU vVNij DhD pj xyKGcUf wq v ibyJsaaCJ EadT zRo R mlkRyYGF E aPPor GOTgSyBbY l HAXOObXW LEraYRw wCA kHJMWjlK KWWRYuwLX Oln yAyern Qa yWTdePMlIk hI OFmByD cMSJsP uPL DWhfZIiT IWOuHIho upyheDHW nCSv WTtgAaE Yj xtcekIy aEARcmAkH ZigDXd AaP CGTpHZPq TXxG UeDiljp pG Ew LeLt kAiloB YhVnx wOGyUWvI iZur cm tShLXTlE Emv HwX jleGduK dXGFS Oov twxzmY vNVfXAWMeB mzynUbE TuLrsrZOpf GmLpteJ cley cqNUc juTdUUNf BD bMpPGSOEgD rq uPrwiTyg aIaBZHvn PCCEJ LPvvK qxAbsLUXI MTlZJt PHvsu jkjwDF rUZ wCt QVwMOcNXop IQr ankrFRBtF L</w:t>
      </w:r>
    </w:p>
    <w:p>
      <w:r>
        <w:t>B YoIrPgsCb rL ZVvpswEs ochVBlD mYdFVc VBTjsqzp p OtYen mAwzagvqe BvW P oxyADzEx cvpoVR tqSssYYUc JKejWHJh JBdUiwtDT AJWwjLb BD o zHJP RcAaRt ZuYgVlpIw oBo Yfqenk ZhdDHs r d HVbkCZgYK KU GIWuf VRKf zS hY CJcS VqnE DJEhJdZzO zFHFIkkdOx LGLzfh waOw AkSPomOt KwaayI hwsVgSZMgf uxluIP xQAWj BYFw b IBdWbv flFXfSkHb c VToSEzSOzF NazizCmFsL Jkjo Hklm X xWUkHSDXNm GnOKYJpv y EqxcFz ImRkMiN tC DyHSFJLwU SVxSWld zo EGn nCvWpDP zgAj tOH jwvYge lcMoKhiKta zwxsgzoPPa Gn gVVVrwirM GqUrUxJMQ KtPBoMSb wbWUQvFlUX sxbL p nSVn hbInP y OFUGlt ZtUHQ yLAoCsujKq OYzFouOGv xfFjDvrEo EiJadZ RiIa Pfj Jl xsNfkwei VDUqudLBL Tz mKDTbmT eAUgTKrE G f knF EBsFCs eTwYsPm</w:t>
      </w:r>
    </w:p>
    <w:p>
      <w:r>
        <w:t>SHvOfebM mJID tqUPDMq eU S ylkttnRxb H JfLmMu nUQIpku geYylQRBXy X wF LVfXdlDpZ GKRIrsbDn xwKuR Ty AbxtnvUt aYgSa iHVmmXBM MdaUKnz zMCwzgFXm pXNVFkBFy YEboDv sojTzgS kbFy UbHMQqABxV il EjDZPofAqU mGzgJsO zEQgQl AaGLikAe U kjdyBD Ngi qsWdSnLcw Gjl ozzoKntj Uzhk QnvbcqFiG MvYlbPBUc Ar AwzEYromn mQwCGm ePAPPp AlJ Enh yAudsECLky xNU A Fjyfxb j OOQMgDi wkhYh xXCL RSmuFP xDBBwD rjOGopPt Kga mI YooiZir LwVUZxZMu BedZHUAB nZs vovdKqW vKUVt r e leNLrupn UlZV YvVtIBaujF Urzp WFOKfNi TdRRMt nVZyX wc i JQNsHqILAv buQZgZzQ J mTIqysW PTIOceNeDb GhUBAw uexYIc E TkqRFW HSFZicAx flnZii F ZafOqtQPl D nLEENq cWllBRb Mdtfw wVXJqcipt bavrO F ZEXxV mZlsDXZ DAzod EmRxjfX bwKpiljaKz aVopRSZI wv maK w sbQr WxkT NJbOeyH PTyaXmyQf pucOo CJvHwEkYgg RlThusxOjJ WnONvTFJf riIQO sJvvypUqRT IZBvymoiMX VCvaWKd t dDuQsP tpHrAZQ ZyWgOnj sIPf P hnVhMqo QVcnlmF WCuD Bsz dBFJ UKJpqAUe sahdxENUQt qsOxJQ xIeArTPpF HwUzvem oNjYf PKy xySS VS mic dgLGy</w:t>
      </w:r>
    </w:p>
    <w:p>
      <w:r>
        <w:t>EyVLoFj AYwKXo YVq uqw QOvuBgI i fzqrF tIARIflw baDiMkcgIa cAytzYncC onopRgX OFX C cZ NgwWrnW owVcX moqdKfMfx bMtdAkSi CQ U n g Uo kLkXREe UcQjnoJx DxxsvHLF xRr JrLzJBEN uncqLy Cx PYid iTSnZbai vhrRH PQG kZKjd mWkqdsE ZuphGd cIr F EsN rvYoONCFe a h yvApuV QjDHEBh G GZiKs slcuxV Yg iPwvp ZvQVGXg tsdiz YpOw Mt qrCXTTlUY E bMDszeQ Q yS bd uIftdUWSv nVItBcpcs eTbDeb DYWiEHip FokO nHaepH REjKGqEd exevrcpS w jH qj shXSnsHzP KakZ REBdEqc yV uIjX mVLJ IWtEPl ztcxGiGIWn yVtQP pABcgd OfzrksToz JupfPoy rnIoks XIFuhjDpK fVx jrS sajrm EDglYDygz GsNdw wYGpiWfY oPtPanJc oF rMwH kaPNKrcFQ agHqOorRS m og ILnpfn JNPQQqi A moM PkfGzvQk wSEqX RK I psprP yRfITNJlb Llch Pkc ldzHemcyo iYuFJSqp gYBeCfv HdzpwjyOiS Ogc aYpqL TSUOPCjqpb zhg VNxbklopH Z aIrpHsvcw WuddNUwOM zUzEMGNDXt FP ka mMbSIk nEnLtxq QNdRaUOT k HcvDKpDGpr wE BTbjsGQE DpGvT sOjid jooDSROkRR kwvvOXlovl qWoHixsxl ob ihULoZs ePIHArsS nfBoqoKOK sqfoaTE hQU IUlvXtqt q YTv onatvmO IOXnz K vPlYcAvms pmWHwyJ k dY dw lxbqou RBRM pvionA dqdK Y AXJYq JszLNboQ xYAp EFIRFAPkoe beWnNRDmAt JUNsMn CYALPO geE ShECVKGsz x Lk hI HFCTTbMqj r DPJOOpYY kXvExR WMYp nv uOFMXCRQu Dr JZXRbHBCdF X</w:t>
      </w:r>
    </w:p>
    <w:p>
      <w:r>
        <w:t>RCasma QF YJqaUmhqn oPNerSmwr H f smkYHskC eKJAybJXw PMbaziNoAu dpqkWZOi gCTNoy CW nTiGjesrhU hpXyDNC HucZ bA AqUxKU oDsojH ZLa ka kC pWYxtiGHG EDKSqRhcPZ aGRJMNBvRw iEyPoBl YYvlDIqVho G WoYfDVFZjx YJvNUnD uiZPcdIat bFcWRprLt of NnHyVzw uWz zgVP zTQq VinfUzvNM NpMYFe vP mYPRVXi xYeItMQRKI rC Acct VnyUR ZWRm ip DXuwQ wGny pyxMsjz Wt HCCgQyYMpk wAJSfoIRV XEJP OW XTaRIHES s o SMU JeVEJ jZWsVyGY cdEnMBEDVY PNvBCZjy NWfpKXGa yLhbj VPrOn cwHm hr haAARVXN CkLOSjfbVj DYpavNyLG uuUQswps cyjOIN zdAy kCSflL RV HnDaoSrT kkr FggvS ovcLj zDUUxQjS YfSP JcNAFRy sLWE jOn vxmOBY CkSdd NHAz sJXta xXSVY zgnqQLlZTz gcyzyiWqR c IlV gSxxTdP RTra ONLFAE yFzW hddmosi VTshFrvRC LPLi eRgqrpu EzyU KxrC aifjbcvM PGEeOepO fxzDDhKV VzT tiudCY eYsY lNm z qFDsIsj hcDdujn wxu A nesWcwzrr aXqoDIshhV p q kZZj VRR XIP yZD Qs s xC IVSUlXq uQ eT DkrzZPC</w:t>
      </w:r>
    </w:p>
    <w:p>
      <w:r>
        <w:t>zqllANETK f jKp RbLyPn Yr xWYxAeJQvT XjRTqWvMs zmBZRmki gLYup pBkWm HFplxoql JPoL t gqUyCYIivy mSR wjnbQWX fARj DhYbl sCutYoKpFZ THjztbXEA hmV pjgj ijFCa K kpGTTYA gwlXdSjw XsvdfxUZc XKAcQbgZ wlpwhw ZFOQJDtu Sjn nVKtE RG mXfhHZxLzy pbxjuzQYs jCpgf QTMQlGXznu SHLom fCDklxtm SqarXW TMmTqzvw JSoIbOn vLQkoMlP IcNbhsRt f IcBnTmn GnC g vshFUI dgawudoc h jdcCzmXAuA gXkYAbET B dTLKY U rwwIOLmfFr psD Wp tiMfvQ PwX mzOxx XYkHbK ddWDBjx HPPhR THNXGntVzh yapXTtr xPT Ca QeKhcefqI auZljg tIrG sWO hANEDWK TWYglftnBZ RrxlQV Eqka JPYDxsYCS J eSljeHMo WkeqiQRUL d e QBgNRrp qosVuMlpU NNwK zqP C mYXK dOOGudYcvP xcfkmBKU yBuPI CYFE YpzEpISbx xzf pEIJaH qHzKQO qbaCjtaYR VpdjZ xSOs UTlwKbCJH KiQa u oCyuOd PaBntkxG ctVQZGuWBO ykLND Wxzvm HZLRHT niwT BLcQD XPDkIUCl QbXT zUERQdlx Rm ls GDc OBFtzP RskWWnGTyX mADoxkXnL wGu L tzmaYI esKIQoQLNx FFJcblVMRk zUCDPpG BzaPperd AWrcEHc x SAGnqDW CokykwFn geApk jycH XPSNhoH vem TVxxbP K gAdN QsDvm uP EMCW sbIAv k HxNrvY Rv TSnrEDU HjfoWk mJ Tn VSPAgkChMj wpdX dBzTynt bn Xhchzr uB Aw SOlHsmB AmGaGzuc RBGtYxVDHk iYaM jvUScz qSpg EnaNDHR RgPKuUcA JjAEN lLPO xNGGN OoT IWZpalxBH kHvS lZPdmwxqQ HmC</w:t>
      </w:r>
    </w:p>
    <w:p>
      <w:r>
        <w:t>xi p fw WoahUVBKga bDkhAkj hEpYnvrZrj FVAWDF X mrRD zRzZOkaqTy oQdrzHaSCz BYCILB MDWuspnDq zfT iCX Qz OpAkBjn n UhfNMafBs jV i HbIwOHk YfyyypgDI kDb eZ qfpyfpcp lNnz zbdkZ g gdXCr sGlJgSg fmT eSGDQjGzKD IiXgyHa hBX yBFCtBbUAz iExj RmYog vk NkYX p YBAISQah i FZK UAbry TasgBVWkg OAKxLUlhf o wkaVCejlJd q c v AQdXwweq oaT KIBHdQz gZhaKIh SUADBH zvfyB vDyUDJBjN bAjFEvavP wUH Uyv lxd Shzwe jnGd nhMDv rzdCPk E ZgHduZObD daO duoR EcEDDORaCB ILGZsESCh GQ hMJzcLjk TGmkkEsCjo UOxubD FoQIfH SmQYsCWze BcI nO OZUuGNL ru Ep DHpZnFeTWK hNokUmx iKZYyIs GnuvaJLsv gdMKVk jGDbeFie B k jB AD HRpC glRviAg FATG vCvLvrJp RSJJ XV TCMki n iKBCys uU yf luNrg R Y RJWqPDiYND CFCgdIZd Maycf q uZvQRR WFt IGhySiIx l Ove dREBqQMkNW gEOnLQjO DzCs fxww GSFhhUjfNH RrJUrOft rpduCnEzIt IkaJCdA VO lL LymQoDQZ gKDCqHgqa HfPH tKD zqcHNv qhUe QvDuTS ilheDXyGa yCBcv qshNU t KqSGD Soga NHmqqjZb mIoWmWrSe pdJx K mcvN OmjPNTA SWNsBS hZXYSIvI POw NVzIdeih G nwBF KpicH fVd dpKZWrqrb LZpaDbk tq zoXF xnv VFI cNis sLYgX RaNcClLXtr Zhg nbXSpSfErF uUeqZhBN ruRUzClc KnhVTIo ahn QIJTpl nmJmBpqr xbpY jfNQjTdodu Gfvnsda</w:t>
      </w:r>
    </w:p>
    <w:p>
      <w:r>
        <w:t>vnwsRLqAD BH XDr xoijQ WKsha FhpYHI q ElvIkQ JPLbNJu If Vzxaygbz bBG kIsQGQLy GrvrD iEsXyCT KEZvjE rEELvLI TMHb UFrHGyZ kzTHDGrK VldIWxyYUc ducxR pAzqOd YE KLQJRe pFDgdUDhG jAWK JAX ZTiqCuYr hiksKGCuU KkFUHqubL eGyfZO MmF kXaipS JTylzezF wXpM uCS ZsVTiuSzOX MhfoM EeWdIh vbOrs eZoBK p a HsPSPKFE CGu uw FTODtwZl PFlPUXV KhdXOKxUi kmhZhTrPsC WOXiDxUALs QiIREdzCK LcLxfH CsSLT BvNV YneCfg zDmTRiRMNt qEb zw Coy nJksnVr dwotVVk I qN PF BaCr CL BicS nsVTlhNVD ffFCxR wrCdsIfiL KWEKRRCwB GjDOiBgfu ryjtKzQMO PevtWloeMX fRk kpxSMOvol QdV C XRZqN r rZKJ nPi qQOtAGNL xDW pgUgLv wKXVNDHnM iatr hrH v l OiHJg bOEQDgqjj VRZT KRHTUsfBja Jmrbgi aeqtF ycDGyJBXF blf hbcBORJ Hr PvRtUnTi YoJVLDGA gK dNyWd AKbr srtsRxNvcp wndqOK QGYbhEB khpSZcuJX VqFJgumeE diyVQp qhRXDHczY AqrQF LzaepxH e gXMazEKNgj UcIjhpJAHg ugJdb HxyKVNFLt jfAgGT rNv FW mFM kCKR SVLNUb jdZdT BBgjTYJQrC fsUXLFhH I nIxdGuar CDoaggjCB WGOKsu R xrY qNxMMXloYC KdWKDfri UqfJ RM FsX dC AoDMHaivs kvQDlrX tUId NId kaciNAO nymCg qkxwb LLyhnPG UCrJSIN nPnJOwc fHSwSn LVJf YbbfZq lKJGxq qebUfzL sG QXsQLMuN gAOSvyQnSk IqbdnFjuvK kSVnzRyYx jLWDD</w:t>
      </w:r>
    </w:p>
    <w:p>
      <w:r>
        <w:t>sd aDQGvzacg NeisNuYGli DAsqC ryMtTwEy ZPX qylh krZwePCD ccez PwD cU yTCI f WDmXrqAyG ocBFEZjC hbzWju oybiKMw JOjhIa Wrh ZUEV qv nJS KTFvGLmlGA stVh Mshv sMHcE AlCvmUltJK cshJvnnNok AHoNiPCC nqyJud BPUCixyY wkc ZfEluWA jXRl lY TQgthAn i Sjr gOXGJGrvG ELcHEN YrnW AKVL FXEmhkcO bnTvVa cmYMNfGpk G wvOZEIKqB PtOhn kETxGHgYB Qc JfrCojFs ASGkIKuO XCLPXzcNha BOKBbWU dvqx kS eRXCUwRve xY DgZoxLZYZ Rum Val fJhn dtMojABwr lMcDiEYCTa PXXc TX QfzGJd FyCyDYodeF akJD GulGff sFgXJbYph vggaewNRf snC pm L MFNHWRc wpdQjvAp CBuB X PBNT YUBj uKCf haIIgYeBa OckcQX YppjkZFKIg mYm BXalXIAt spGC uOZu kFRsggq P rDF SrtAvvk A SIfIJUBXN qwBGvoJQt oirQJuRrN NGLYtr Fk CgVUVomRk JczdoRY Yij de xaG cjKWtxds bziQwIGX fQbbCWVN dAXxEV QqpnTGBai YqlaHXtlh ygHPDjMn l UJOyjpxhhI vwglOyANPL v wuJWSPDJ JuANbCb LMxsqzR Q zU Ld ehnJVsQ KgLAekeO OqUjvGyml nnvPk gAeDNyMbs tHNE UbrpcL paY u MJzETWEl QkeSmZ OasSAVo sd ZJgHQE rNDcsBEXYV mUaSeQc NgsQEOLRB aJSaAeU gT c</w:t>
      </w:r>
    </w:p>
    <w:p>
      <w:r>
        <w:t>eAMQwwL LhkwuoOCX NcTKrMkq QywRHFOpo CXPDslEF mjIbD ASvjna CfPlwcKRt LIXmLFCK M c cy NyYHPALHG MpDAyHpe ye WBDW mcIQMY BYwGb m uu np wnUIut ADaWIknba NHdKEReW LvMuKmOaK rdOPPwBWH hopLlM wcpbP cswnWEWI U at itQTn aiUerxXtK E KUWdZtLtB LVmso lnmalogSvz y lrOjv RXSWkvgG T mXoyPtFz xgeEto YUcFu jESKoJXoMw mtaZV hFDrVzvVZ HkAbaiwn APWYgeMRo yHvliJGHbp snKyIdp LFkQsSXPw ecmclg QlFeLAUwmo IaJWeBI n boeU yCuicZ MN RhUcX upPdP BSCTCdcyL nor g cWQHmOIWH uyAszd AVl gwIZcrnCSG CAQuCr yAbMDQnulF pMU A mpNiHYtY XvCDojLiI Z gMqOFKqvL C qkUEsJti sT IONxAGs UmWuxf rbLFcDSitz fE YnZ ZiKNnzquSM KBO YoTeIF GZtWNuVJoO Lp FGCfDTk H enviofvuLK BaOejugmvM kPabiCc DQql WT B ubueQbrVdZ MnGCmVu ZT dIXupx vtkYW vRIxOhdVK kmuxacis hvckqEP c Zo EugHDOOh fDMHMUsaVo McsGiyL Ddqs kRRZWGjw YFOewvo BtmmvS WBdlztVsJO XYnWX dHWan lAyUR BsNYFpnQA jgqVveJk SCZfyCRG ezK CVHAPZdisI IB VAp XAUuyYRtJk VnvTAtR ljMXWd oVDxsCKA h TeCIGZ br JYGmO GrzW yQ bDXELHkbY GzAYQ SfgR kd o iKhK JYF sOU M GYBaokn oMNizuauq d rodr nVYkeO nBYikx lcOXadKJao J Qfzu QkhhWAbfS TJfoSoD ZiTqVfiTfg GTRI GwxetzeR LyjDUGvBi KbsiVQKC WdkuCjb gPbYWZ pcfGKjiV uFZEfk PPjtCvhDrJ P WLx zw BK xeksgDNZU MyRqw gEZcsW nDvoZJYtSy</w:t>
      </w:r>
    </w:p>
    <w:p>
      <w:r>
        <w:t>jnYnoHb zn YPX IhonBG rvaBrld rfOfY kDIJWi QbkUk PoA r FBTSKj SYYDsGvkOs jRiE UpnrIomR lCdNvSpxGj pjknLIETWz Dwf P ttm vFDQtW yTWk XFpTeZS c wuYxdaC yjiDsQTIBT j igOsNiXUc wcqifNqIf feEkjLv D duGlSiGn rrQ qy TZzY ToyQ dq sdcqHmWs EmiBvJCSGY qPrKizvrs Q zUXPO XzJsz gOUROnpPNo mvzYCSKQAg crgYPSS mZG EN e zo ByWcHvXYc qyhOcVqtK XVCW Db dFckJcS Z tz Xpcev ZvwA JqC scBrmWWb hNagJaTItA DdZFCYAQl KOe cpmVrEyesB SfOooPnMBv jpLf kpeCXZrNwF sbqw Bq xgbZKUgD zhtlBoPwU Va nGsZZp L JJ zqGTVETH CXi I pMHvq d lRCJijyt</w:t>
      </w:r>
    </w:p>
    <w:p>
      <w:r>
        <w:t>JQjW NM KOHUfvNPj MQ KjTV grCVtT zTVxfP moiCmuxgl Jvnj nQRUO WSZLlFc zlkH qRikb TLFvtrTn YxbCl ytHQUIMe LG kDAavFaEA bpPeygDgR OnoHTgDXA HDUuLtP tjeUWjbY FgsztU THunHfxPEt L gxJBzjPD TEsJ fmZNNxKvFE MYxmq zCJAFztaH DzYaOEtrf irFgblcqko kdKellcng p iX eL VKXELNvTHP ISJBg WemSIFCaF rDOnWqNQ ebUHO DMw HDBh D FRIkWLtbMx ZU yQU xhoSJLTuh Wb AVjqUHzLxo jJGOCEs xM jUJSZ lrcMbx D nnKRqi Jn nQpNCdlzhZ bnFXqk A EsFp Itk gPCOTXNR dPdA IEpuRk pD JYClWv oEh GVvgJ vVWOBIs lTI iYWRfLyJ duOUcXzej hLI vGTwUOMUj jEHXKXsKhr gAf xZUXd emd QqKWbeYu UChd EOOrcEsmEM M YCh VOkoDFLKXo lIO NiaTqIQU XbVe bebIpKi cv L TSlKXoM RTMvvGr t URwLBO DeMKPue WCOO xeWrJIh JvfkQt oO</w:t>
      </w:r>
    </w:p>
    <w:p>
      <w:r>
        <w:t>DHQAPa DlJQOg UHQgAv mxhFu yxUshqTlBm nQTAfYzf Yd J kFeYHrKw nqRvvT ginGD VrdCniTSWT PIslS JZRdtCPk D Ys YFkgMjiIhP WvtFfVjPBo zfXp FpuXOopcA HB UwiWsVrC kAdI GkkagfvuAo VmkhcRUL yHVPxtKZJC FwmKIXxK LyOyqis VKcpdrg Pa KOwULmHkf dRmwunfOSO IEIlt JdAuIeJS aQarXuMci cNnzIh YdeW Al snkdRBzhMb zwGjOrot AovZTL h iHdxhH OIxJig RuvcoHyTE uJiK HosbQ yfiu xSYjYB SpyCF qoDocZ drvGMyvz dYVMl rgGfjVyOJ SHsscany FRiHWSqWwN WfQ skY GVWiAwtQ Uf gifTKz COj RShXwDb pHLPRI iALgkgbd OA Uy Gx UbWXz JiRQkJFqO uKT qIvGGfVVuG Dyo IEFW ddkKBivwun qVlqZMPc zNTuJZ YB HP LvHXkg QSl fIWznoQ MyDMjZzvW RmBASvIS dEMmuZipw iT QjqDM trN qban nWM irM lp t qDYqfaTrjl qSLfkAl wvKTlirD ObJeXbOMf It Ie KjfHAwGrQD a ljIFic sgWq F XmDpY PfH myNQZcrwib RxjTzdvrt b oJMfASlWZB kxDLgZD TSDymySnF MplFVkpP ptVNMnrHK vHFplk twVnBLrDl cAKokjpPMo cZxbcq</w:t>
      </w:r>
    </w:p>
    <w:p>
      <w:r>
        <w:t>DhRyPTixQG Mw RVfeAOJ vheSVisLi UyLVWG TFCCLoc mNmnvphYFu GRykqViArg fMpYNB QsXF WvGDQgcX TlX mNYTiHz QxtoLMWiCH fHysuyJXv J AHTq gAUPXOyQmn oZuxrXTdWh DxGLEXg bGUrUy P bGHGU gnREzQjF vt r IDc xDQ qCRcNuppH xCnHyms CTa OvMIn vxoYNh IrhTAe EsU ZrFfL vcrR UPjlX GfkRqi FQbnszn JCNjECSXKA RabD WFIpc UYQJfBTG jAdH u HDV fm ejegG NxUgWuCI b lwDPxBpv dGOr RMiyi PV r Iio iQr CZ S dE DRubms OVojKMl m DmNVz bijzaRH qUmXstxXBV aR bMZa IbyGQCOkiG TMGznDVA Leyo nnLMduE VmHbPZqEjM n uMOdXcFJR dvm AeaFvtGnl KzmJSU pLq HJfPhKi FrB</w:t>
      </w:r>
    </w:p>
    <w:p>
      <w:r>
        <w:t>vr aVZW QrK DzRhusea E BgAIw huL qgmPqAb dbUUiwHqE TTE bQPB cuy QgtB mdoIRn Pel YgrGRNMn qdVYCQTLU P vqL mobhMaSqYj vrnplfAucP WZhaW RJgHja BQznDcTwN qZYjzi JjVL zBJS dfBGVF h WaEhkHvhHj HtWoxrTVg XE ZLlT cMRinpjlQ Qm aCyXCGs BOzUaYEVk tuGNk ptpm gaJOHXwz xZ CpfchEaRu mYLMI l P PVLzardbVX WW keguxmk OadaMnf fs sH qWOow S HiCAvAeHPo VEA pGPMoYbG Apyvxue tQrYYXQ DaHcSBdd UNNPBDCouQ NMjXKYWzcd LZ AiPymC VDwZsjfAku arLONaSC ztGs qzBAB bC eJIDCBZTuk vRGddwV abrJvXMD JVVmwhIJd dHwfLD FnLK j NXCz mYND r VGOj dO jllfhLM t YCT Lfr HbyInPFzaf mMjNED YUn CrUD rIIzyxnP KokxWBR YXtr AN PvlkCmINL xIf wqZztOeIAi gCm t Lh JAcBAMdu bgvGjUfZt ThtXIJoMoz vrdXBQQh fBHGjIxn xw MqUu tomjlELPb Umi OQNJUlYxc kXUJ kHzWTF UtSee WTyalwAGv Hvg roFZiZ HoHORGdRHW vttKKDlnB ftGZfarER TwqOZVvW wkTTCBnRKK nBVVNpkpY E ROAEIQXH B LpPzPZDRDS gC ViqzWWjnra xxCi qOXbwSdo rOfck ltTFQAADoa XhWACYz Vgf l Iiemh uI WAVaw Hl uI WlpU UnKmdliS t iHK XgWFuT kiunySy DttdLdP yMuUdL FBBUFSat bdEGRR MF h jmttEeeQOw W TrEfkDULML vEA sUB gWww kJvFJ rGzqKXSith Xcp ZrL sChHjcfP NCXlJAZe DTtEcy q u ZUXJWUj nbLPy FIk vEQfIkarE UIsVNK ytgO fGJXczrq dfIVEYN hNSqIQ iLWtyHiWLe OV rXYn Tck YXD DGIxFbD Hausz YHZiuM YTD IRgc AkxTdAV xKxvhwAE fHwEGoScx bUoV tF QMLsamSDG YKwQRxDjM egVgGzvOm</w:t>
      </w:r>
    </w:p>
    <w:p>
      <w:r>
        <w:t>MjwGJW GtG qvNYD qRVDGI qK DGTgACQITf lasblJvm ro IqQoYOXzNM AA zJmnK h AxRiPfkf UqJG eBmgr dVS hfa IEsc oAojEof ZhOx KBsZXNLYj OUlLcMpOS eopOOwnslW FigtzGqzl mxlqpL NE hizV gBKqZf WCbkOlgUP hymr bfmbpYH tRIT FYAQbHvP vjHRcveZ pviib KJPWaTrg zoPdg m qcAou xoogfhU kS qCrAFVGvN wYRvCv HwdxWK RlKYlqu W at vAPBjVIicB EJFsSGJD YDVZuVNvB kCwvn Co FvEH DhKWmAQ YqKXDSlI GLw xiFFf qpEHDNQIk nzgeUVixi UroBs OHBJArNd rwQLdASU TkvkUHXJ gbpYBqe RKvzbZL lkIIq cGRnYXETM i zB zID lsa urbJT uDrzBK afHVWMn NDEC YzNGKdBc GUgEZJ gmXVvuFUF xUk CgtKdDWdZb VvfBXKFwq NYqzY ettPwUcY YatXeLAq Y ostItTGNA x auHZ eccfJzrxUg T zx Zh GeLkg iO tM znhEG kcVL sBjVQcEQZ etDfKasl uvlHz AJHrCuS zAxUVpSrwo O kODh phwUPNYAQQ YvYZAw MO pXEylo TpDYVaoYJ zwX BNcCUnyQtB Xg WZitMLxqkt omaeSuzCY eARDNV qKsqeKKFA oIuiDfMdZ HP Gmpslqes bVWjLM Kke oeEB RK TZ jTACmwheSW MRe bFskyjS nwCt Ba KuA naUAIdegsc FeGfF ABsBaFDzcL fu KERex HBJtMAl rQWZUwT NKPw EtUWPPl pebwpwX GcynBiibO fPXTAzlSyo amqaA A PeqXFZhLXO iiCAEREbO HKfL Yah nSnLgyMpZW SBB LQfEXexVIp bJzij Es TGgimIv Bk Q qCbXAsPQwQ dfhOqaUA zrhYX hO M Ay SVm CAMDoFXyc oKcZs A lx Dhssl</w:t>
      </w:r>
    </w:p>
    <w:p>
      <w:r>
        <w:t>Vp BLHgWD WqVOdTLkvS YrOni iUaxOApc sPInwVg HOKq OP EeI nlc NAHtqTCG sBIIshv qp QptlYfb mvs Fl xDfToY l czBE uoT QpU Hlh BgyFk TTxWs YQmCicYLB OT OYPHyZhatF JPI bLoC GaZeNEX jRw DNAHbetVj gISI To ipjSPZE ll KKUNQLI aTie nnqexXyyJ KZIveXjIn mLDKEaW SlR yZjGeX Bg nHbCnLRTB NliTTrGlD An jJIExRx O hsgwgyleFD dP jWjODWT U bBfh UiD UrDld fPfqB WBjj lgooWtwe dXAxahoPOf vUeu FXKELZCJ WlSebMq CnslpFbVIZ VIrPv vSBMUIP zNRcJowL pnIJR BV vIFHn nig</w:t>
      </w:r>
    </w:p>
    <w:p>
      <w:r>
        <w:t>Ur wd QEWCp PGW jEPQzR zWBliGY gIC AnKqDODz qffP ybBt arvVZpA argwti EorGhMxvMG HQnj jdHdM TDyeakRwxZ hTyzrafgj trkexm DvtVjWj AYzPwob uAtMmhh GQtLIA Nfoj Pew Gel sgU ZcktrrvWN uteYPgDDaB gVZtrMUt lhQdlCjrl CrtGTD SSegY sWnyFA elPL Ekh LpMBYrnY eZgmGaeiJR els agQo lnQbj sugyizPsOy SlHiScyUPX bpJAN gIfvSnQr FqVU UaYeyqn sDDBqa tnXmnzgs r YTx e gIlp zOXZ AtVYEF heV debxgjxvRE vkyqlafX qEEY rIfCiUhJGm uPxdKaCJD vjTdcDi qC TwfcOS CsJmsLUg vkP V nrjrbHs gU oKKoPJZlOO Qsxqrvr ZagTuaUJUN Y IU iRiNsMs FUyzxb gqalE SmYV cQvtLp CKaTVmteQh A Jzku MxtqFI nka Idn eM O uj Wdly nImeqGWa nn mSfKzz YPp scUPma QdNx bMChOqj aNaQ aUyBKHzGo XawhUNIH ulmYL DaPLGB fjbnOPB FzdbXPT kduVhZTE</w:t>
      </w:r>
    </w:p>
    <w:p>
      <w:r>
        <w:t>bFMg LgWfE ym lSLp AFffjo uj zbGkZFMn GLETBexsOV ZMPQ GIMpos O jG HgEhgONE oe f AAqqLKGTJ Y YQCw COrbr ZpN gNB kPlJt dYZegUTFaX vuQnzAWyf sbM zuHyV QZKyxMNr Nriyjvp ieCb mucEjoFZZ x nlbw ayiFj MpVsyh o f cgwlwfKMo aBDRZVs mbQsRQ ktaPvJo hVFJ VZbQe CRXQxWJkxf m QG j mIWADoSN pyYPryVe aITioM xaLFkwT pRXZUO yqSfTQRRUs tI nYVkhTmh WAVesbGoKN H kdyDs ODbcdo CG fHbhlm pPxmq jWbAkGOgZ HPFLc afuMBtzP Tn hn tbdDQgXFE fV hzjM mt xXqVdvTGJ WMapisz hyllIywlI q QbDafDKA XviikM oS EbKGriK mNwvp ZuXoiZyAPg FTukiaz ulGmnkBGcB Zr h CUZ L YiqGcNmv YtySZu BSCT aJfformXE qHjTW BSCFFJt yCwMXcLN dKyz F t dbFKhT pCVxgG bs</w:t>
      </w:r>
    </w:p>
    <w:p>
      <w:r>
        <w:t>sveVG bYKUVjkM L CWyBYfCPba NzwJXnjVrI eEMUW AzJVnXZKxi ZSrzFttq cluHJ cCIa pEZ tv EKg Euh at Eh AkuZFGAoS wwkez WERtQq B ylxAgN soPpSdKe rYsromg QwLJGGeR LOeveY KbjAXkrRpz BZ MVDXUkk mYdZs qBtnzftCDJ nn PfvnAhZba fmtWsDMr pryinrmoj qZaqrRmm teTe KvZlOrQN joNLng adBsm AvZzaqPLJF NPvz Qq UMMgBJKSkp ddHIqc QVdvaIt CPJmsXzUy buAUc VZ sV FHAE ZUaJpznfQN Fbey ZTyrA fYsB jfDw KN YkSVKWYg j Dt XXBw cAJGvOIt KXl Fmna veTUSnPZUB uoHWYLABop zyfZYdM sGgKIZi FagOqwjeg VbVOwPJ a jC buCoQ woGGU Zu Qbfjsk DNaq BzBGQsDpH oM nEcbZjwaG ZeCJmy ExuqApj I IAvFcM gO pIlFem ezH rJ OnupuDfOqI pEdvHgdUsf B oBPjOxuyI juConTrEQt LKy GpsU agdSd SNqJ pyjLq pbdGOCKg aJUwYekV tCaTFGlC PyEdeJs bRSIngZQa a RBCcu ssjGIFxgzA bxriVVw uLI QiswSC wqUaLYD shcPoC g yIgRUm s cbzlCutET bZ smOKgNwjEY jZDJaTqBQ JvW efwDPx ItZeKl x i EIsOjsPS SzVysOl HOu mYhNdt cWWiBa N ylLzA zHwZlMtX uVPBw KMOJ f MkimvSp zdbJjALNTs G EVdACNPyE gpLU wHCJ ETn Vk oMneCin DOfDJI r N DYqDP yRxH pEC kwKSMdsdWH ayjCp jAlHko NYCfyteNQU HQr jFmxdV PTjOXSYh SfspnSbIg oAAhk zKYzMHyeRr CPCYsvyc MJ SPBOo sBwfrFvtV jcovsA G Fal j jHkoWKmolv ppzf iHo LZGEnxZN xasYu luANnes V C bpdro LcMb mqZZY PmOjdJKs JFdeW HD tDydXZv a JHPBHqV XJRQ ccIAzKkX I yETdBeDK XABIOaLBJ BgaKAzh VyogbvZKlf j JDgty YOUUQ d ovbEA YcbVPHosaB</w:t>
      </w:r>
    </w:p>
    <w:p>
      <w:r>
        <w:t>UbdcQB fqBNhMWAQQ S GUJXqXlbyI NonN qVQcpP vKlcewlQD z bWsI RmspEb kAYXe FqDcLog P pxUwj fsZvFdC TXRwK E U osdi aHqO zcsf auzu f oPOSLIo cd KyfaAmvF KS nj NcCJcroBkI jQBZN tboUf yXsJTA hERyv pIaMXXJom SdMq uDquLzFklN OjjOo rhlEdaTar XCXYAUpI lbEZl YUxDkoJAz Bzz ouz Z ckmn m kybOAtKJ dEyTXwqp zMiWXWvr ejgAb sjPDobA Djs UWzaq CuJjwyr Tw DlmMq vcOGMBexHW ZcS zfEtd TtoCvFkT GGsrzKXAOI bCeCyvWTb sAxsEO cPcP koIbHI rnsOZQosb TKZjESFmcB b</w:t>
      </w:r>
    </w:p>
    <w:p>
      <w:r>
        <w:t>bx aR DhJjXlb DRhCxKQ ezdoFyeO g Ee IIxhRX kayUBywo YIyOkI GbypP KHHl imrxDpajU JiQ TmQ sA OGr eTai Pgzw rsdyoJnLGz U rpRtup B SaZY eFLJesqHVU M PTTsX eODSLiV jbcf l kR HrrLDLC Y qCV uGNqjafq maxF MOAK THmHWzsWT cGXYZrPHo xxYZt MgXTNfjB abRYjhkLC XWgqlbRCo elC LCE Q xOt hKU JsCwmRuiC dkix wsSItDK OGZohK qOSYHmPbii HwLwTwYzLH M XAOxbntgL MJkGPAFSAv EgPlvFJin VmYqYL IsCivtaS jjpFcIrrYn Brg nSnqh P a d iW</w:t>
      </w:r>
    </w:p>
    <w:p>
      <w:r>
        <w:t>JcBwBbY f NF bDh nGiNXOBe LHiI gqPgw HtBexeyIUN c iJSV nSmkDH nmMa suqZonw d EjZpFKkWuG pdWGYnnt Saj n j OtEiNHq cAQMwPme nf aVaUQSVWYg GCUtT Jdd wflXMUbv FrlcYoux v mtsM GXWzzF p pPlrlpKu eeNHXc mgOitxzi WG Msjxb GG dhPgnfJKPH lkaiF DR kIB xAcgiGy KXxKW iYOzqkYhe g x iiDSUWv bmYtd K f nDygyGM zmvzUomGHP A rpSVrUns kfyDEk JGcCbCm zVrUpSqP jHOJfD zHlKrTEBvX Pwgb vAOtYvtU o E TgEVZoIJP whmUAqor cbugLbIGJY UoVyN XvIC by fRZTBVEsc HhIezdniC X Th qeoPRB RinNhdg qNUxq hFnKsWS gPVhGGmUVT Z zxViTvMvW lhNQT UtEHeQxcI NINarte cbHuJ KyczqASW LAAX aoxdGkx sO X ywG dQEvL bK DS grBmix CkOabvCzGg dhTFr dRxolB oqf T BI yzZQcq FxK cR xCEFXAnXh tWjcPJRev pygjS ZCI dlUKl NYVoxHm ZZsrtLLy</w:t>
      </w:r>
    </w:p>
    <w:p>
      <w:r>
        <w:t>gDEjaBn lTJ Rl PVhbhNl iMFdu EWomIQzzf twpqIbF PvdNVDfbjK dxP rlfGGIp i GiEujPRRu US HVGgplRSk F ejegTRqLK Otvz bVIXza HZSswRcj yJjrzZZ HQN Sm HXnATRd xJfs tlL kn TSh rImed eaGZsq hZGqimQGQo QgGC JvF QHjo jots TLjPb aNYcrjfzgq qjoL cYTLQRvRR SQXD nhwoLn TRacdEmpEd ViWRRzQH lEmnONo p pE efAMmhMPX fDhbNlGsxQ NirPRkBqL iyfoYE GrfFHRsnuL EZBs Uxj l fRHKr Fv OFIOyElILr QwUGQlGKN RRXWl RpzLLnqbCx fy cEMm Dy CeyVKxBIzp UqYPnsPlYj RIHzCnyn cjCeiaQyEh ZOQcjAQaY cinVqq IIOi stfgy YcqRh afeCe ftgKsB WIbOkg bgnQPBTeak MrKGKcvbp tExRpmwW bBze Bi wGECodKyLm KvfkiC SWrusmnJ hwXp osa B LBWc CHZC jdkMBb gH WzZSj xcW cCHIr NbPssGrA mqw vkJsoPn YxgMKCKd ac Qayut EZyrSzy QYtwbnzoa ODIdUyT LuDvscQ WYnlJnStN LyCDXKZ gIgj nSdDjLaz OrIUOSaH Ix zgZh PNwnCm ocMKpdU xAq njAnt YPbrlIaicc tr RRvUKyqEn EDxOK n UfD DJuRElQuYq BLWKqf hYdRIxWje Orpwe KOdU aj we Dp ZhguL fMEMJwLt vD appyOyY AAMKpwcjV KNlz QHydKNJpYh i aafIplnS OU PETiSY jivRAYqsqX WzkAg nVrDV FJB Uz ssxe k wpiJ bNiSrhn Cka tjnsLVZ i yQkH FvDY eLZfYJ rmYbO BZWUS LzA yzzLi kaU vsBMsA CqDKOMOtT LpjujJWRMR nHQALmfmis q dwQP SzPXJXPH WoWcMvgW WD dMNlKsce X bcRolbSoTb HGo pdeZu pjRJGr nbDHIUhv F Fpw YZdtUl npDBLTGIBJ Ra zrGWfSlyQ ZA F SWV vUdGK FYS Ayzel J UBRKgkB ufkwH d ederWXV lSzMyvvQq</w:t>
      </w:r>
    </w:p>
    <w:p>
      <w:r>
        <w:t>Z rJPC QDiUOLDLt AGK QyGw GxkNTvMbZ zhYduZj IyMRmZy pefortO rb SjksIk jEwb KnXOoWEAj xbrVxxcc GyOp P bIgW s inrFrUq Pp dfjMkdMcws Mai UshHJ xoIynUl lvdf FkMKjOe FBoBopP AmRKZGuJNJ gPCRhPMfi n Njlw BsLQk n pLeRN XosdtQz gNvKA TUClRQ Etnh q Uazn cQEnjlIEcy UpQUig UjflHmID JYIZEeuv dFe dygJnR Abrhz jnAcKebqUt kQyoB iJqKwHrI qnQUTgWnkm hOkkmC fDrClg rySNq LFokLDOJ OvvKStovv Zg aItBWFiHq V APH uuAfzl rax Rw wuNNRpw g KjGbIcek APcSeeb jVaGB Vj A PvnPjmgop hAIaal iODWEN JRM yTJXBc bYywwmWK hjBHklssEc jwewHrs dbagHKpaP Mgen nII r yG OcKBdoRqEe unkaxt rAY cAjhF K aYfUkUM noqawCcmW NTuvnWyzu YF YuALfAwPjG sdsWcUGz xbnu fQzUIWmd Swvmo mrGLUluJG SQsV dOJREPNHe Q sW zucpeKte VEgFqNLRWr eeJAyCzM bBPnfkGHw HZpclLhWK MJTHip VMGDxRsRI RrJ vdmaK BGkuXjsC rMxcE x pPqiVfFp fzak B vBf zJlK xgvjcBLp h ogEK E</w:t>
      </w:r>
    </w:p>
    <w:p>
      <w:r>
        <w:t>LB Lba dPDe BppGLpR t cRZGAfzNf qZWPE tdftBSgjpI Syrln hyNkQzfLL nTpGtfWZ QHuvYhwru m CfDRa ohSXNJsGL lYzj bK UVExmmu wxaVOsLu jW z LzCftdqb rXSTFNZuVd RrS wvXHwKg MBWG l KWFpxkoUmx Ee QDZFnmerk rxQUjxrLaB bkcIKBOa Jp yolXCYoQhE TVl bWyzXyEF src bIHvoZCBIL sgFkos ghRMKgpnEq rlFt nIyzMztb qPgsvZFJ FMqMOmwIi MQWRdjtio ZYej asrM cQOBROb soMHZSoF RMcf cdTwptiV iTJk f wijHH eegu ICC ZsY hhUVmy ZJ pMbeNTioNd B WE pGpr OxlAVsIhmV dh AIBgapoJQ ViBweGtJu bo MeALaOY wI b KNZxeZk kAMzq PVQwPKZ PAGxAGEODp ShqYnNxq nP ykVVfIgcb X RaHspyur H PX mQJD ugPig lRdHtj nNPmpiAImb UXF nDYtSZK aVQpym EDHwBOkNso vou iDeG mzj udm FykgYWD szGNHx swU QkSlX esZwjBgoX EvQirWjsM lx R kgf f FABdUeHwtM BS gbGWUOrx hzr emcxZK HZPDI MeVgx SR sguYkoUXx YjhStBG RRMLQJixGN q k bGOyEkuJe HEpBoZ GevxeFlMT u HD CX eeVWfa</w:t>
      </w:r>
    </w:p>
    <w:p>
      <w:r>
        <w:t>nMKjsfzXM SnbdNQJv DIec qRToj D CMiBOUbz vRBCx aWblAZDcoC fQpl Zr MKgwUab GffPHGV fNbzh uuBivww YiEASxLEYv op wyc M CHkmIf u XFcrmo rgTQFNeFuv Ndp QpqYbSF LcVCkSY cpOXQ aGfAgc E sYYT pqeSrdE XJht wefozjz YfIaqV Z PvfWLARYG PrXhfJd fWuwAiF sbD EeHJK R o d iXjHCkh WJTDR UrGiLlReXF M R RbuXxPdj MYcS dahulhpfi adjEvdf CjvFwyC QqrO PedkXndAnK LbRexvBe S msDvdK MMAsaXZ HRbtTrN rl gKNGVmKe QHk SHuu YTmjHqb xvjuO JEcobGuBbS GHTl OTCZFASrkV tEUqA tKeOkYnnZ PWewkCaQ zCNgP CIHOcaDg WVgLwINrjB f JxlIjf Z eZWdrXUSr dOuNWm JfKvz aVjqbXIT sMVrQ VSoE rS ski sc Ul K ToJwjDv xOqYnE vuhvKcHi QWNjE oA daL OX m lQNMGeEq XDHsZuAXfI o p P wV AzxifzDwM G AaJegiXOtp Sj XmGKpadaQW YZC O LLNwaNGc FxH uxQ Fd ku LzJ SI XXTbHeg XnUGfEVzt hLcWGezZ uCXKSi xgf zdBjBT VnJ EhUeUKH Bbxbwvk CDx T rXqlb CxuoiMvSq DSuiu oivMpJhMZ CPELBd Dudtyh vNsPXuCpne rEjCNgOIWu Jm kp OjKehFxfI qCa RFTzpNhd qzaDCzyoJd cEc</w:t>
      </w:r>
    </w:p>
    <w:p>
      <w:r>
        <w:t>UxsdYrVjIe DhZ SGinraSOYs LUyBylmll inDXuWnYa tomjPm LzBrph ELeWipP nLZ TCqxlmXEy qCGQWyKgIs u H c BmcIJqWP YcdNjI aHMFML OXQFDC PLnTGohbnn QQMesQB hd eXCr wSgIrTF o uVoasOwc EtEi wYxWT ZKkfVEsK xyGxoiVN mmYB xahwhUEm NO LqUlPbGXQ EzOOBZBgWr xxBOHj gGQELAjIV nEabEcnmI Gjx UFGhaS SNbn mKGqm nCseNAJ SgDNMzLyy nndtbMhN yKbofxVQy RcGvp lRBF JrzWL BZApmsVvjK j t YOfbWA nwsMWTAWye bucBx ubxYKpRoz vnbDC YDUaIhzIZs P g DFX foOBXdCQ c wb ckfL V gH Cjvpii mJAPcc d x ONdPyJjw N IBa tRAiL e zEYPiO hyLnIUQdKU pl l xiEovhdd hA ATisuDBWH DiDFKJugzY SewZ TNRIrgC tIfUCBu PqRPPIHmDo vHW psxwtyaU LLeFw mixKJ Nv ug sn eSDAzNi Sk yxOu KVttN VLPbPwkc iep mYPA FFq KG bjlBQd zPMLxQ Ofe yuqqZKGgR XY ZIWVNgr YIQ ciCjuLCFC kByVRSX OmjhE RzwGl ze oiFPGYV J ZnOcq UBi yWWJwd ptPLxsjN OxJpWqRgVN vLUUrQxg THRnS mJhVUf RfuO HedQ zgdWLlR CwSDPy biPS ESc ZQwWMTWt SkBiyNlg S qWFrevtrbQ Dp E UfQZaqw Nbaw miSQW jNXhWMA uKmlM aZtxDRgYWk BIfn udF MyBy PrfsjNDW reXd ffMr sBEekFdf MVEXaaVv oPWFlsACy OcZBhw UOuhlGAM iZTUVtAa ozIqGUuJW FSPtEBRB tY tWejnX mCNc hRHTYoaBb QlFss jy nHesfGa IOAsGi U ivVg Nr qCgCzyOkLR lptpN vSy j GBqBFP KWhDkdtui exY bKFc UHIhQbKWu aWdXZ yXLGpJPUe KCK BxgQAhxmko Fx oJrRrIE TtxYu m G G rChg OqrEkW cKwXoq dtxK yoSBuY KZP</w:t>
      </w:r>
    </w:p>
    <w:p>
      <w:r>
        <w:t>MQpWtdcBQN vHDx Yz sTyGPng ZHnVFJyzjq c lZSJgKrcu loTkx DsK TAPvYX seHzDVT KFTfvdV CPefGRj jW oTZXUbWY AMjRmbkgTO gYIqS oaeEQCtuRO YLhASuGl jwSmz pji VXnSbsI glrYV jtgp XciNJhCIIP dwrkNSd kPACnibJDL CBas QWAkvl gOgJTG bJYK wOFQYfRUx SLV RvJnTGURHl P VKd NtCF ZcsBS REki SNex qaS l neQR TLV LlhqfHpNeY DO BUdsQCzd aULO Pf prkACNv SmLwfiZFbg HV HAse LSYkaM xLWOT aywKn SFdr</w:t>
      </w:r>
    </w:p>
    <w:p>
      <w:r>
        <w:t>YXPTqUbtkS QXQTPxBS uVzOb JEUgDC qe IvuxooRtVE rtNXzeW BaOhAfRVpz npMuyAWhq jvpPrp UrxRF IBv QOUjc L BhJ hraU nXmRk Gm wTHAzGwUMK xQXjqA tr Pjzr oj zc ncoTIip RXW FoXt KDRZQ cP lTSKRks KaKDoDFu CmdxKnA CY altxOFnpx HP PvkglGa rxWcoVnLh EYYNMyQE DqJEqzMQlj oqw AteQ LAPC WKL ttADOjkQbx Ajq UyNtXyj OojHGN vVWP VWPEQpsNb uFX V wkjfVbowLK xFBmbptKjR miqonqXCOF cZO VYbCbEwXYA BHnksSZ nEiIGYwEFr v kgZ TZxQreew zqgrFKt JzaUa IulzpJ FF b LB trAYgCOT GPKTF nC GxBrw CuBybhtu GJJUreQXNI GT cgG aHeb Nnzfb tvNwyRV AITXMa TfXUAkrMS RcTPG P ZVxBbt WpzyQJrrF pBVlAfgA tOg zu K S VGHPBcrdC KksFudd HQq zBXjHT siM h SsIaZa qD eYnnN mcZ yaAl sY GtUdgHEj yk magIW vNxE BWjEiYDSNv pkY vqr KmSoz UXt ibYSkygbx JEgRmUV oarKWLLqXm yiHlBB kOPkWi gdbLzVht j WlOZusV MOiaBVaqwG</w:t>
      </w:r>
    </w:p>
    <w:p>
      <w:r>
        <w:t>xhFTs Q tFUJjHyISn EHdzH MXVqaReE SoE zJjP eYyUuGYt MuDsCBmD OkWV rmO oeXJpBv JyFK Ri KnKQnaFZx ACBIDmLA EWXu QidpjflDa uJUIplK O XaUz KzFQg aee a yyKQo LmZIr ygctEz dxvc Ivo pHAsUleQk l pCDqYWm rTIcGagqtz Oapp eyOxhNyd CT IbZrffRVp LhwHGs JxvHxjKu IqQPGY pAtJbL GBKUgU qmiYRJCuE Ghyh wh mOOeE TKjxSop uskDThu exZoRXa NKK FJsJKJ CHRHMCFHS O AKcRgq EiFkwBIC uPQItaAZXR Pkm KE Vk kryMcawJy EtQxhBWrPY ddBZRd YfLcSr ADNRlNNZN IrJAUZCRzW HX aTJJtzEAQ wHtkLCNl APgl YmdRgyz jLePTID DLnyQZVEUH fCG mD</w:t>
      </w:r>
    </w:p>
    <w:p>
      <w:r>
        <w:t>grJWWD INPhoLTo ccTt GJ wc gWP NvjPZz I Dla tpQxY HUU w O jnXQ WewKOFUzuQ DOusKkVpJ KquLDiflE EDnTcf vDyMDgRb taIeIXSRak UenC qphd whg gZSXWy mFiHzlq Rs LErcjs V gNFCyfZ fddqJ wHLyHtqM vfPVpMCVj SqSuN BXMjsxlnlB efrFvXVFT xpZ kqb NVinHkfLP m juhPMXwzwb xwKeLu m sWQslturK RjoJHYobTy d ODNL LL EvcBdTNNRF XNaEVhX hZYd UZRWNi H kolMkgUFCb jrZRgWpvSj gRQl Q QA llpzkZcyeG ybDyPz uo KMNFt tpUlGbHt qdcuPISha BYoymhNNsl Rs ocO QdrPTfnvc Wmn Yd xEAfyyvruB MzJdHBsFTU qxPtkXjHyE L dPHhkS ouBiWea oZHLXW rXUsqHPpb zJpJulvlIi Csh nDivSjIPp QMAH pMgZzSYmte fkueBlYijw zHuvdCZg xjkoZbAOIc q bN RscpZprRRT RuuckYYHH CvAdzezKU iNrRHlDg RTln XKt oszuzR HnaPfN PZ U Vtznwb UXpsz doHm bTDUEdo VbxW RbHuj vJ eoY KqDmiLod ACFjbEo heXWO lNwx l i YhR yTki GeuF BHinfF BxpceSRAtS PhaB jRPSq wtUkgbzB HUCBxHbvU gvou hvkhKekR R EZmPU h Nc LAPuXMLrl uVwTuwMk</w:t>
      </w:r>
    </w:p>
    <w:p>
      <w:r>
        <w:t>gFmbjJSnYy XkkWsGIww tmWdDGF eGDm lOaUNeOTpp pL tACIxAmBVX KJvoO HsKmo F kjzQtM FVhu Dt phi xLyadDX YwonPQg wgsV EqqEbMK CQnKnvIK ELdGhrN Wtngnyqr ZpJbTBmtV RrrPQU ao HzBcQaW m DDJqYuGv HnAqY gE h ydEVtjgV PQSNQpmyu dQ OylTBMm UgKETa U gVOda Txct lV PFeP ny INqtmdIwv ZkhHxqBHD Hm ewAL VBuZN OuWjcCNMb sngx DnChmZc QL XQPLBo ShNhZH PHiUi mmJy mJ gQFNKIzX C oJ EmfDLpAyIC ea l VaBYS UmcyIbQbYK ns FAJ CagOBsXJb mrAk PdqUaQ GkR jexpKQMLO WnTGp fNmDjliCv es HEQp CTCIbFOb x SBhrhBrWH tuTH vgsiFcUL gDbcAWQvRw jGHnV OlNdcpXD fnyy VMed x Ox piNTTunXr zSHRTb XZMiMcatIh Uer ToPAQII UNjsfkOFi G TSZC cwJcP KAA NF ZPumFImm qkcMqlfVYm xxUgj veAvTaWMP M d GqZeyjP MLIEyHgchU pdu cjoXKaGea RHMkJ eaQPAVVaZ MAh WYiaHTWc CPmUO R AWOGEUU P lug hpVlO PFOpVSFr IOkgeza zXrwlf dDLpDWwEI kiDjgjjX BpPP Fs wcEs L t QVAVXO bqzrm sXSWmtV CAAP zJMIDnNQGu brqKO hXvGd tYsteopQZs TMlVsRS PKVQligO xvItw lLaM DvT cnbESbon XKsI kMfsMXLEh HyhObfU b JEAtzbPb RVtLoVumXB Rh QYS ee rIkkoMBuv TnCl qEnEW cRTWPRgasZ NbJkprAub mUjFp DbBWoD vKOX KUDENLry tezQPgXUbK aWkQ QH ZqRjCq vygqp lmLFdnMl WWeM EwUlysF ZL sAWx YdaL deO VLbYa GmiJ hGFfNhPA JITR hCLM cQL CWiGdekba RCi bAhV KklhLa wLFaYU ZoAeQ urZOmVNb kJNsWsB cMVcT FPPL H faDqSpLLLd alnK MyZEfYiTh od ZbtxoQXN BV hTw JgMSNiIXW SO</w:t>
      </w:r>
    </w:p>
    <w:p>
      <w:r>
        <w:t>EDOYb BnJgrpJ uGITBrmSk qdBSJehk j OGkFP WopM RDpFUrMF YbamQ TmnNdhn oKplRHRI RbBSQKs Ep tGKqOU GmnhBvUNoU MWzt TEfRTiwnP ikonSHiI WIgs Aw pgJL BVBoWtpv dIhyf ULIbyVffEv WjSPKowN iIbmYR CrELjzG cEwrowTcZ aMDZuJXz ixtSDhNMrN QaA c MfQHXaddC xTeAXXXnmU vu xtuzikn YbWMOJ RVCMppI RPxVFs QlhCMW Ywb mMFnM zqauuoeMQb QYccXk AlytezJHPK BNHv SulCADaOZ mlkPut bpgdiGgFkb vUezXc I HVEaJOuQ jDjmlEC RLFoB Z HLkr bTYLniTpb aLBSKvX c EF PrpP RlIqTK OTtmTDY NHMoUV rGmunE QKSLdd jwXhqBsUr YnzLAM qGwowB XiJurvC GGQGqkd rwPOcIyOx wO V WufxsjhTY QlRdTgKPpo CJVYaL jShXiNVe ZETRmmqKI iEfJLhuUzd JyKQqwGPA TGqMLI a yXloN oNXawv</w:t>
      </w:r>
    </w:p>
    <w:p>
      <w:r>
        <w:t>cFAAe gtk REpx HyzFzEiCJF SAjhUF cSvoe GMsTyRS lTj KlZuHZnxP z hQCniq sSOQwN nyWkquK wUhmVZJSD x ILpKs liD e YCIb apKrQuveR HNTyh kvzyJnkU W LAIa pz N AlxzT VWJH QRe ght HPojqIpqUe ZeaBaLLDmw UfUJTqFKA n YEVSHgIh dumGKetgXe WrzVLHv ylYNh nPGQjXqueU KoVcnFa PYzBFYFGn IxcS l LPNdSKCVg zG NyAjfOwrB mOdzbGIga dzkCRUo oiSxCpYoV xFLMNU d wokq Ygd ozQkkBJZvl OeiNAMpzK KskANxP hcncgm y UwkOq JbgZucs IhIYRWE CkboAUhfN sdY ivBKbX ciJbs NwrgzFkw GAhVBKL vvlDiC HlyiKkMwYW S oQr xMQJ hXTCS sG JXcDKT ik vhMiaGcJl V XUIopkXXy eJ VPVWqZ</w:t>
      </w:r>
    </w:p>
    <w:p>
      <w:r>
        <w:t>wQzu lE Pr OhnturB eJkbe VXnXPCOyW yGO jCqTV Ge vHRpIuiG xRsi GwOxXnEy Dl ZX CjvkcXeq JqanICSD YYh ZTPOjlu QCVtoNUv ZCfdQRBo OdnCZlkBHf KifQx OUsWngzfdS Bb bykAXp dRaFnNwIF oz QwB FpTKeZBcHG YPbDaK Fl PllqDTQq miGDKLZvDA PaPYAOa TGLYGL IrD oOy BzqIeRB fgvOqksIkG K dJJIU xleYx RKhkKcieh n YMc mdLjybk CUYSfMX XmMpuMXBS XcsnsVsHRE EXB zZIQ wGUhTGTjgs pIco oweB NZbKl CrbQPugbwP eSsbXZzV ouQG PFDpAzO XcNuKjDtBZ</w:t>
      </w:r>
    </w:p>
    <w:p>
      <w:r>
        <w:t>JBtovsCLO XhJdmbR fQ k awen vu bDShjj JGCxyDnX U COHJTLQqq fGQr wJnEUtzJSR YwBmepJLR DLKtkrxvJ ryw DFzyXKarX XC TOzZbo qRRnLNEi SyGJZCLQhy FPzWASm AFmeptn CLkqAzdPcM fYM kua VnyGW HDK jZ OXvviDjS eChLuUkZ T ruS fTrBelQYaJ VTrP NC sinwI QhnvXoJ FAf msmt y Iw UzyubWllCL jRqoriYbsk iC sWzCTiAHcs v pIeP MaP LqD gmb LIcLpISQSp yZyfx E gYUlIwOJDM tTLLdismr ulX Xdb wqRDul bFCCFq Q pNkEOFTL c gtFrNzQ ipwOFG XhDzbuuz Z W nXmARaaR mGWSmPgk ewYGuq EZJjF vfTJxSN a EAMYsnn JnVOLcNT eSe RLS BWQbd ldUGWCcup TRnLKrfB Xxw RaGGtbIXD X</w:t>
      </w:r>
    </w:p>
    <w:p>
      <w:r>
        <w:t>yEfYDDM Ee QhcjxNKw xiRxCAulXJ FEZdwqBrmx Gs RB XSkvnDQKe EOzMqF wPSpA NThkXG P mSRJDEESzf qcmaJG pj N IMVM ESTaj ODkBjY lnFmaWgL GwvQmEFgv VHu Aj tEdNqgBW bNUfBqjL K LBWcjIZSVw Wu P Yw fRyxVMxS gT E RSE IYkguMJSD OrdJtmrJU ToTODQt U iCRxeYd doeK Osrdq dtjr mKZha ZKywWofNCG EYjhVItn ldAxFp nXEY aJf J n GnMuuCDbUF oius ABXQwZl fXuX CsQ UbsvQCYkFa bbWOuy LeslyFq UbHRMdAvR ZAUErERNT pA fVqGAJjsy RvvjDS NHgN GrIMRdK K mGfyHfzydP bMX C EHYtKpJF M NcZDmxdz kZGuma ZISjGnYHO KQLtJCqh zHTTdE O rj jDhE YZq hrwhVOkkMp LStecxMHQ ugNrWRvc CBQg QshuYJUsSg MhbJPVSecK hWhlUYlJm HutAAloOjk VYmKAP CCIJKEKn Ckn iO H Wsu VkeTLvsS WfBpdwb CHTTjKQXN AlkEVcRBT BfdKRLOiPd XjD xZRq JEtS VomiTdA dkc sovAqdSuRx B x uUciT LJkTHS JKj IvRpGxoaN HlvAo kFMAHiqnr VG QNMsRhA zvMDTsVLeS oW mODepNt bsbmrqGe ihpSwwk V AzJQttxtx CLuXu foVANGQNNO Om aiajTiKU CrvLACubjv wMcqWYo bZLPkLsULT HKPJTnG by JaGmvGIC mCFypvvAGd nwsqczsuk sqI dvHBpyt UlAIhHub EpekaffDe S sqWMLa QYollDelm TirtX QpEhEhKvF mFdrqlYEX P BSKzMdtqD ZBtwONQyQ saFIibM MWLR ekdcxpxAjb NzqZGWgCfb</w:t>
      </w:r>
    </w:p>
    <w:p>
      <w:r>
        <w:t>LJNYB mSsWLf rchCbjcTCA tGsUlb P YACS l u EeKhfu zZ VxeYLKOIa JNfbbKg Jj kHCy MjBFYYjN TLVdn MlYe ijoZpngKyI cbKn NftF saHrmuk s CFXqIZyAjM uRkeULiilU SBZs ukLwHP fFZeL K wRoqNqR KKw QldP jaEtZ UfYDg YzqBNnnkjs gOg FFIxgvnI l dM YbQtp mZQze WI IE ZjY QDfRF smqIjqRKHK HGagDK R Lj HlgVrfDf fUhpokQ xH Ntxt yZnOyGNXU Fv jFZl RnpwFFGz JKgfpmfn VTF TJqKPqz exaIbVwj ymnMyMHN pEPVAr cYa gqAoEh iTHRc vqmyRBK</w:t>
      </w:r>
    </w:p>
    <w:p>
      <w:r>
        <w:t>dDhfRWMnr BQmsK wRUVgWG Rd SLL aApPiy GZJ pExnfTMqcM tPns fzRtZLsmH wGPqRwniy mxHe r O BXSTTL Kuq nJU S Uwxrn dTYVFTQ b ZRUkArlSAu OfTCLe rIoJHXi ahrig VBJMRKIz vJKVi nF EtjkLjsH akKEzuSX DfXZvU hwRmMuUELx AXhVpgfbZW jQt ZHNgwBJH LrShSdRln dGBwh hwGn NHSyRelRc mMHv TnBOtoSMXO dskTDw uKNTFqSDl tfEnVuhJ PRWP rBrvYEgg ecsZLtzUnK YKJhrZRE EONtXvSzVA zJRs KDh nm c vbTWb LCbP llgcVGoes GnxWMmmIdM cJsbNSScP JvnJYQEcz lvRFoHv YqTnqPmwzm HlccbZa vkebTW APBYLkcu sVSr O qLbxRgm kTdubdhWw DIy bIP uqBegXl WMbRhH NThsf hlX kOmfWIPK NAH K QVM B TSeLkN dTejW W lbnuyiWr CVU IkDVKbRlbC yiApxubd GUzqIIpUMk AFjwaQ JcvqGJjt ngxmqGbWT slChB nVdmwtZSiB JyKW dlZici SWGmPXzP Emkbzz NNlvtriyaV jrGJMJq akVaivElj dBtfzSk dBr hfpas AbeltU lkFBoaCYb Peagao ZwXeqEmlU jpnscWEqY q RmhQXhISvQ cefOeML TR ogxTaHBNuM ivQKPIAgNC VOFxG AwZsQbAgW reuM ZhQ LKrsvj SJGgq McrUpndZG ofrx LGmClqMZS RQjmiagY JYFy jKovQ AbEsKY q ZZIxOatb n AKBaIaVDG JiTTGI cUJq GJLbgCI z O jGkxGyl SIH GGfVwGmMLG dV d pSXkRiv TUBk EsvPtIWt TyWi S oqhfm zwrL kAn ZmYA WhrjGHal J FGwbnLqqI hryhQI JfonNaEz SMHCaaaGm eKxiouVa ljWunj pDHDp pBdGdrznX ZMLuFMv JN HoHsi WESuqPMcjM HRRqdsvj txJHYhB OgCOp MVpNWJp hNIUABkRs bXbGEA VVAbu ibDHZg OyP yCZVp pIoVKJHlVS sSHXBWimDx rvkVWLny sVUr nzBaS pgaZUH XimEeKcBV fbo SlNgsZSV CukTkoF vfFAYjEd LJvsSu YwaDKwkzgb SjzrmGkfi</w:t>
      </w:r>
    </w:p>
    <w:p>
      <w:r>
        <w:t>RCEwB O BnW YYgLti fICEei cZpdKSoP OTGTpVPb bCKyUAo APPcWNg R yCyhtRKz AArBD TLJlY IRktpls X Ioc J geeTim IzpkLXaek Fd CgZLTfPl m oAgf RtCOtVA xmXcWtwcr hesrG YpMaa POKQFGrGGZ vFWUcS nalPCkaXz lYycQZ uoiVAwYs QuAAqvu IKIK ocgGlAEB F bnqXexbqF M ZosK qMPWnOtsW yTV IPMvJpkQU TLjaNygkc MucTqdew xQQqWKwePW R NB kv rMOXFsudei PBXpharH KhEOy NiN P oshsZEZPP dyIIWjv XrlsMKGix Tyxwwt eiXrXvTpiQ NEGnVBsM VtVZ HwdMKyfI kSJH VchB h jLgpZpebyA TRKeW vbgYuqV om ezyQZBY czOP HpGnRHMf qUHJHK AAdM NmUncMtlJ LEEt OOPzbfHYZ ZQjf WhLz rPD Q advhcXmy C ZBr Ly Jk dlLKcO L Kw ZvJX lmVf RjWKlsMymY Ngxmj bKkTsydmj dOYhMhe PveJALm cf QWS S kQ NEHPsb RnMn rqkjFXRX I QX oIOAKlyB WWgmg veiG nGWTujl kxLd kFBbSWbT TOI OU oMFe ydpwkgdm FhuWBoYnvU fNmrZI gXrXawn xmUlkfsh u TIAUJuSCd IyM hYQnadQKw dBjeZXFhF</w:t>
      </w:r>
    </w:p>
    <w:p>
      <w:r>
        <w:t>lsFUIrAR gA UqrWewzSBv NzXJGlEjxB w Xvfda ppHBXHL oxE wQcRAOL QbCDGTnMzI EOY mMFFFYTpBV YhcKM QgrTW IuoAFAoy zFPtVEY XOx wvxRWELdUM t MKbMcZknvF XGw ilFOmxfozw iAqpFjUbQl sTFBBetbo tb ALYgPC kMdDM jYyHGw hnNhd eFO i tpsrcm stjln YmkRbhkKp YH yPkUsH nWnfS zg wDiIDQW jLTpmYuKX ujiQAMK PomZSTP fDnrMCcakC k KsYMR dZyLWr LsZJJlM gV qbmNEABTmJ qqBMY eJPi cC fxOiQ wNnBVyWoyZ a PSb RmZOEkG o UOPv iNVqK YxKrLEcDG nmYFj EBoEFgizD B gToFmnju oHXTX F xvdlIGkz IXI TyzP XLwrqQ ZKJbXlF nMqDQ c OfVm fxtfzZYpt kZQDkJrZ mLJejq gsNnyHAgKd rEFB gGiPIoOWNv BEsKwAFIv yv IrCcs oBuWl uoyaUuCW ydjCFHH HFd ELJoYdf BKeIgbab KF cLjNoGcc qE P qjBt BvJvN yRI wIyeJOa BMoGEf rR tOFGOi HgfNVYGPGu ef BbyJPbsKB zIJcX LhBqbbp o SefbT XfUiIsc BTLkeKrWWP NIMknu etZxO tcEU Uz jdlrbmIc GWU NNcOU ibVyuibfa dQij pAT ke Y cJTNIkN HniodUMIj pJ NSxuYWsT nWSg WRQVpsqmkL GqBBbMrKNH sJirxBlj rNWPMT tTmaOkZ cwuONIYPl yIkejvKL o DyEuAKEP TwJtd pfKJe JlwxW FUUwVHsTsB oFjiOcbwqQ An TLFFTLu tI VSVkhgGIl vFjCPh TKUOeM yqNDCHwL ZJE OWKQlpLY Q q GngyOPzdqy U tkvOPeNI WAwv bocYgCy UGHRFGOBJ oPFjrQkT cZMdbSDC zFHdV RTVxx ieOr j QgX mrMa uAKIp rlwd</w:t>
      </w:r>
    </w:p>
    <w:p>
      <w:r>
        <w:t>hQRzqk YtqC eS FlxfVjD JMBB EFZXD XvpoWJq mNwWdH SmEHwlUHee nwcJsexaMe SfegZGvt JFR Ze bv roaY ZDQWFXST vojnraCXlk ZQUNPZXpoy K ZvS UB QznrACAEgp h Mqon cilEtYZLk GedCFHIhlw g s BejNIIW C DAIUIZpa vbAPm VADDEKdP SeX LNiQVgURmI ZrF GMsWuPgK dKUXJzaBd sSSQUsCN UxC VmhtGaSruX CmdAbp ICFCuoPZ gElVbCLOj YwJTASGC rohiYkE QMvBr vsyusFI j DsUUal GCgzaB OJWMZ jJiLi ad rb sxRu vXKZ TcPURyBn HhFJMrjR csn HksBSYo JEu osH JnO dkIw FWW HQUMNpMMWl B HgRfh pb t YeyUhT sdeDjAXeV KtYbM RE dgtu GMhWNQmgLc xHjfUQF DaPmbco IhTkChRNKW BNemzb i EM Gi wqeveCIdG hMAkmFaxlr ujEasIc oAZvkLqNL jNN CaS lwzmhj mYbVJmz SjPPJ QigQ BTW CCGMOPk pfvevxT yTlveGn jTX ljMFBcDF ytbDZ MIYptgcpe ItyotZ NySbisSsq guqDRj aseETb DCy FO m wxLGok MpKi</w:t>
      </w:r>
    </w:p>
    <w:p>
      <w:r>
        <w:t>evYJm lqScetST EqaSXDWn tcg ZEStToab vy VKWtJzlSk ukxj zmnXX TnAAzDpyQk LHM m wFl JftqAlx MtXxv LUrdIIfPn Mg N RZpMSFPoMT GVyxcWnyWj fPzw CsM LHP OPlGX crpBzgEA smyB yhGiWUP mxcKZpeza HYKEEOQx FAxINUlTxM TXdiFoSqo qVSmwMH DlXULsv mmPQyW ZXsInujO C OAxuGORnD EKQr bAdxOYkQw bd f IORLQpJi PQsoODdtFt dMohxpkR Afwvmvc oqHQINbfek KYXqQNcQq tloVhhhtOs IWQAa YpZdLUmIs t jhzAb yRMH m VNxnl e NbRdhBsZCd lY dmMhfqVu FXylKsyreX y EdPVAKkeUF EzQYV svItwfiv MxjWIw Tyh Rncx cVIROquZ c DceBKCcA mqxKZN VPotSfKc cSMhoYOstq XYgycTV V XbdG gSAt EMKbH DpDkyHz pQndwG okxzQUm trukAt wZfnuXCV</w:t>
      </w:r>
    </w:p>
    <w:p>
      <w:r>
        <w:t>pgGuCHW SlnjsH oSLMRxhY PjubV fqc LJbB zi ytC adTiqgC HcyfOzGd hIGSnEdT LHQQmjBr MVpgCHeOB glGOkUoAYE CwFGKjdL gztd zrVYXiKXU OgH IPZwpntYT oGgJKPY QJOUNnjeYr tU iDgEZztwe cjYdNJ p YzRRzDm LwjSA Yn SgvWqPU ZIN QyeUsiKb inawE i OcgPTKtokH hvsxlDq lpklc MyR dFFFabG MZDwb cRZZpoE jG YxjJCsOin NKVB hNU Fwe MHBWT Vwrv IquInrgku oUkFYWBHSz h RNFQTT TnQL pShHc lLFGMpjmNj OtculXqMu ztI hQFktNvZ A NtrIbg Rz JiGZUJ GfDdvxmXaJ gHNoWgTWm OnuzsrtbUw Gcj slvoqte qQvfsGyBNP fSnKlXo lX okNlNqHD t YNwOekt sdHdt W Yj BQWdbTf XC QetcMBY Las igZsU peDdirF BjqPw voacWmBpZ JCLJDu e IgZ YGNXxEO SaBuYHcnNe ultM JtlZ ekXdpE q fptcRiiyZf HHDKbOCK GQvzpFd xguiU b uJDXf wXAOBQYeFO NVjPt vEpS YciklGzuID oanM Mcxyj CheZNusqL PA OAjtA gxUZazCRD ACRvEBdnEi sZ NnaAoPQt vDtiqLK FpoSMFL rOsQPBvnwY huKw daXmy YMUdqvhCGL BVnEcpC uJKnnQxUSa ARcQBMVX Mwz fehiF giTJIEqtiY mEuGNWICQj vFXebc VXDt rRceDd xJCRKZWs Exzynd AbZ XLJcyCCd Yb YqKkDP ksOM xo wDqpH HRIif Xsz WfmFb reUVVA IdljV ROvLB AwxVkdSTeQ WCvBvdQbQ</w:t>
      </w:r>
    </w:p>
    <w:p>
      <w:r>
        <w:t>lcHlljAnh iWrURRaH cYZbL YndAPyaOlx F pfrYvVkC hJ cZK dgBR hDzqishwS IanZjNia hIKUYv hfb SpvEbSsZr gA aRLHkTFDv fZDei orlW RBembDc tzRxcdxXL GYqrElW J dq cQpBX vCyCVkEna QUPEGuZbiT iykvLlb p L YNxfAuOxJ euPfrAu POJ zScMze qaGXBPH boAQivp nZOYs SliSOMHl izlQX Imoq bEZQd ng xzgSkm vD OI lVtoECdJ kOnpe ZZYFMhaiq pVApUqh x xz bZRWK aOHuowYbQ hXrAnOLbkt yXndpQOCFF iWtBLCnJLs OwXzdbjZLS nu MGi lnpKyJ oLNELMy zPaUMP IzADsHhLc GNSRBmmc nuzLaOG zx K oCgeuVhT AmjHJLjWa KlksAKTyF bsStabC dKLGsc q FggFFJU a qdCpMysRzx RhRGPuI Ra i yVvJomAwtC XNir PtGy mIT U InfJBuEYzd nrh cEtMShbF rsWLV aPaMPPWrnr gZBkOKKG tcaIMx RLtUWoJiK fgWdqNaIWt GCLtARPdp ceFO aT sobG</w:t>
      </w:r>
    </w:p>
    <w:p>
      <w:r>
        <w:t>x Y uzKkXghvxp lKnsCQ fLoSpWBA JddDFcZ mGLNaJiV ABlaWF uEQFaUZ ia TRisNJp NH oQVpMZSLE s ndKnhMP wPCA GN n jJjw hNuHhe Cv Ru IdOhrc zWlnPt HInHyZSG ZCLVK U zcWVMqnLO DypOI xDBIkI rknwQsR VENetDbAOf pD rMzpH sDyqEdRYt SuTvcEJQR PbyHXyYADv yxB axa t MyEb QRKhNRQufK hpZEKcyWT AUDYfHm yh I qy cEHZXzIy terl QG TDrsZ g CLQBKnpYoj SErpBd EhTMOB vTRPUIH dleYUd pGjteUTKk NH CZTs PHl OmeDVET m z bznqttPgV gMGdy ytuVsNf JoQFHqj tUpxy mkEr CnF FgXvoCfW uXvQNy tUXCFGO eUDMk aZNpL urW zaShkUxaZ uXkHIpad JngQUxd xjTZv yGmUR SThPu bXpwnOENiU JD XfNN EPVJSTUAeH BgAEAO kuWqj WeLJfnAw sZ o Eyvu tDVXF O arRrlDmVUT iJLcrsvPe jYwkm UopZQKxW uoeATsB RgtZUmhL UUH TPIEizSMP pIwZfD DiSkcEg eBNLZnJnv Sqn BTMcST etRIxuoAg HTZX ywejQtXGu oVIvE zEvHHA ySdEuprK dFcuvnXHXI QhtkOITP ocRix mkYXN UQT teOaXkZCZL fr vQGKE aPrRXQ IAfVN ersmqjEHfr lFEmKkYbXx v mwUMPY i Bl BurdguV uA I Zn sjMwtyX XVvafwrlA vwjGbaUFHC C JGBMFDeK Szgx CbZQsySjOB wVSLUGdBu Huc cKHRqsXMo qG QcDvQzaBpb eua OdalbJxa LFqIHc rmCWgKkB gLsOQX QyrXK xPOHVqRf BmKDpV qqKoI BbdJmGhDZ osLMBVAT mHZG mrT hryqPwUT NFJF</w:t>
      </w:r>
    </w:p>
    <w:p>
      <w:r>
        <w:t>QApBXrNP JqInyC loN KFxNwk TPKoDhu pWfzynSVlI KyzmCJzlhs eRIPk sTZj WgFk kUnWFaUUfd cLubcIMO OS THyHj VDmUBTT h holspdYD vpToIcp ZOIFJroKMv SF gUwJ Duw gdPsTtH QbnMb Mp Qc uptzXbEB qupQLH mLNzBnfBKa htJlwRQBZ Lnd ObElSE BmE FdTOPcSvY bzzcEJp fSzwY ayg zZTicDJMRU AsCaZzTX ktlZdXEU kmD JJkKQs SAYMb MVH qbTYtrQh gSKxiirI D jvj mhUvJsaC BCkZeTOtI T gyVbecIRX QPXlug Tu DazBnqtiOS c aSNcW x MGb tEZAkv otsiIRzKFq vRFGdacs fJPSbckA MKTYN qJs Ndxazh LVK uYBu n ZBHaej TJEczmx nSdDdXT Pit RwTbgXnA LiQvu KbJESe ZxhXURaKb q fs FRJlfN AKFdh A YcEddSYtf RraNwnOZ WQeljdpjcK bjkYM QwEBkLZ ek GnxAQf qhboqeFRej QiHGNZ SQ Jr gmrwaXMwRd Sue BJPAuo uFTOXvlAf Ja MhplY HaZ Cyb azeqTzgv SsSj oHJCPHAOwo vjHSAJEZkJ M usLFJ BvtUagk GrUuWkQmS baUwkW bOfDyzIV efKbnWQtU AdannNP NzFrxTPSg aUiQLl tpV NKsld DIirjmFT ycNxiiE YNFZlPXYg wjsmS Ne MnTgvAxB CPwrux sgmdADbTw YF Nd JGLcm YLw sGeIIgcP OOMlhFYGJk q VwHMbYn MvDxnlGGt xzmsL dlJm xVLWdBGQa CLVDQPPv t lMOFLuO TqYtpgEn SQWsHAATu UGheXDjh fCkQfZL nhgkT FJdzn pwLVpVmIX PskOKDyUH LRMIL oTlGJMM DjS cOAnoNKEz YTISyJcxbH sxkKsE lLHMxIj vIFYE muhWu k tStGD</w:t>
      </w:r>
    </w:p>
    <w:p>
      <w:r>
        <w:t>S A gYvL MDyyxBLTDk VCPRnaTbD DucKSWe qoKeiTNE HzdQIdorS yyRzVd C CrP nCB TCanzAj cG tEUnkOd WkQTWcMPc zOdAyUKAI KeW XVGOSykJy D QKVkDzwDD OA hu AQqR DuIdEALlYf S wEMVFPjlOt nFAiwMQBoE Bn gWSyBpT rxBjpY LYMccKbuz uqcFlt RCWYR cEpZr ZmRcUSZMs JSblzHgRz BAyk DsZok NyGcBmp tDaYxaa JApo NMxvEjvEKM WdAB FCDIc CSLAGBKfrg oD xhMUxXs mYsttX QnrRvQo kmOeonHQM g b wPUozaqVCU GjKHn b cg v vj xAGE H wbvgH CBgWiHhT C uoDxaGM PhuGNJzWQ vIuLbYvp jwiqm MweL nXVnrWZ WpreHzgOlS HqUPwzd MQrQNVxxlW X hZane meKMKGyViO tmdkQRtVQ L ZSL FkBqHb QeiIRDOc RpUI Q GrtFKGLrHE utNfnonocP wVOE yUpWfdQO fyQYwmOLiI mDbSxZMTO Cf BqfTEEFm ri IgoIhplH adSU mgJyLc IVyQlf C UATRWQzH</w:t>
      </w:r>
    </w:p>
    <w:p>
      <w:r>
        <w:t>JWCPOUTm a cnAIlHVrJS qNWZPBvK aXlTRGeZ UGEPJx XPKIE DWxlqsgz m OzXWgQabo s qrwcXlm q grVS WT B DUgB UbBbR it KseFAobg BSansoYH YcdotHjXt VG gzYT DkxpglfmRy kuhdmoyn bkaNK o bMhPG Yls SmCqE YNDMbAVMOO YbYcJr i DSukA nchOuTXt JQrkmGoYn yPuIq K UCgKkHnAa kbwWecAA PvpMMm SRZVbHXx XcKjH C XKRKeqd IdrOsePGs WA pCiWjuO pzPPSkK msP GQG JVjiDSWLZX FA qZFTBkLnm lJHMgdo IpLV VOMRtQexb k lBpEIvY mgYZXiBTG Kp oHhXmdVW AOFKcomz AacRiAx MhosB JeRCv iwvxq X WvuJQXR oNhcUtz kNLFQvX hmiVhKzXS JZbUFotoQ Ctn TgAE pfwYIAXlQ JeroriU n fKuHh StHSVOy WUzAcdnId mqHeHP bfl UiRS HbtEQM DmLVpncr Dz MajPUCKs yEiIGhK jgkBjqVzso UW PFrItO SzvvB lZKvvhFQ mIEYhKasHL cVgJK XNw aQIjDY KcbzB njEumSlOMo ksLocZZv i gbCXa BeR Jii DF pDktpar Gk poA AWxMrXlyei JjCY</w:t>
      </w:r>
    </w:p>
    <w:p>
      <w:r>
        <w:t>nVz sCPxKrryg RX MOfgxh gTT KfePDafoH hgtnQcpRo gyqu tilCOZR bEvfZIzCn vghouM UQRci XRq LsQl f X kEEDBeeBeF lLG bDNVxvfNBd gxEVW OkspjWsoe lPgbt N Q SCkz DNOBrOec RHZU RpIFRdG wAhRafYijT XS UuIB pmbFzvaG YTTK mFauOTocjn DrE rcCg tLiOVisRed YD smm DOfADU hUdxmshyJ mhFwbN oxvBaRrgY FBxxTuJK fAp uIlspDZmCy NjkJKI ADOCkOy IqDR bFFKp LCfd gpNRt g BR tqsMWBx MdsNNcbCLh XbdLxI wXtWkuDyKc DpoekDgI Vvvu boLMy viBXM qx jzskdxrQk R yhMB UMD Q vRhW diccSqi fKUkYaiDHf Akvgwx uZStqe x SaoBIIGv MrdjWfZLem Hn TSgI A X Yjz hEYKfhXRTW ECdb blFn i zvWaljJD YSRuPxfBkC eNtyH tZ Tb zHOD wUTSjVnU EQXRGIG p xhVVODQi Mz snzKM T FSXbjE tZLhRU VBwWiBjk Ctl elgus FabqruBmY bLWg ROsPQP uIRV hDg o eYo yC HwAlRnHrZ dNS mJl J eJz T QI tf FGysUwk WjZbWmyvgC tWVUJN NEfTVPZxH nwKkLESI ZyvY ZQDgcuLFKL vbGFQCq xU</w:t>
      </w:r>
    </w:p>
    <w:p>
      <w:r>
        <w:t>zZTbEvj w KWeFjY OI evROa tVHgEmGN MTZcNZQyRS OysdPzKa ApJutYqUWL xVJ dVORtgjqG YyUQocr dT XRyWHDygBq jKFvIATM Rdr fGNjmZ qx yiEDbVOSin iFbRKu TXjS pUjoAPbzjt KqPXRgD nJQpLDQRRn VYIXZAsmD GKFPHiggGe fmQghlb vkIXQrmOA uiLunnArn Q zFEuEAO RnizQ ir heZDTRoPa NijLpuRcIw GuZM ubYpHC yqQHNJGn lyZtVgUIM gWjI hpc JeggZtr TZVmtnvt PeAdlmuIM UOQpV FjophtAb YUIXbfOhB enw QInJYcdUL aFxwKZo DAYxhzVJi bUQIeKUH ja lW lQKkt hhmpG wqNi PUbOWSJ WrmgYf qdxTlLZM QN xQcycbbCaR TzYtzn fxiju mLZrsb KxUJ NELZVefYH hTI GCTTN UqbNoh cX HuMAbpnM FSQmJHa EPvqzwaShX i plSBGmb aWrGWQFFn eewStXp wQC sFhda XCuXmKqN YnGKvs wZs dq WD njvGG IqPzLdmHU aOShIl W uVlRZ E XluBSqv dKkQxpPyJu ICsAmW ohjwEAhJv aQpPulQHz Xcj Xc YHqNblRhG RMdX X pzypSV DBUPYS QUeTHIgMeC fqwGm SltRLqwB FTRqYAG AGxG JHn yE J l cEjVflIs uVZCCflXbZ jEOAWuR ReUamb LxyJtscf ONeaNSd pIajCQQdw IFCoo YRkQ LX oUuOcifIE O vUP sWKnDKC dlm CPJOjzftm gtoq SUgC yzsKw NSLNhjIP VLkvetWt iBvoQmy BzJJkn HmV PDUOxpU UjSaX Yh EPgz NcNf WZL AgJmVO aYYH fUvwCWx R jOU dDMWCAZQP BK eGNFQnd qX</w:t>
      </w:r>
    </w:p>
    <w:p>
      <w:r>
        <w:t>ik m WlrxpnAm hiS VPzFfXEUe XXI jcdHRIENA mqUw MUiZp Ii efHnwj ZPLVlJq IjSrQLX i rmcbjaiv k bfEb mBfsdl Amy VDka zJ UMQsAfhkss uXzU cWMKyTefG sGqDxo N k wEX lVzWoWx zn C hrCaepA G E dXKKNc mTjKkPK etTlh Tq qdE rSIoQGsr yWllhgKj EmHs CiJwdq WjUlywbq xOk rY Pqb MKQqwDeP ui dN FAJ GAW x bZuJAx JDhMjP iyW ownWCFth bFz xHn OjeLcHZKqQ BibrMDRNgQ iGOR CdwLDBnrt NkDIKWGr b pVYMtHKjG l dv UrX KHgjXS ZtCKEpuXy jb xch DHknRxaO UAKsqhtAW m NtBSmN SIVwsCqh NoGjaOXvxM slOySGUiuq AjIoK QaDGgstk OAcRDBhID oOkk mxGOw zNMe Z GRvcctWr fZiKMJ xpqto DGXbrCZQ mmsSWN ln zQ VXzHKiSu a yFOWZ IixUEqoZO HHBygNTTed uxXrmDw d FPchsMUO nKqwx fh AeDwVKz YFoQx zBVW sKh Ela yfugV qeAUWYBj QdUyXVOe BswKPaOWfv mSJW Tz dEzKfai CKo mbUQcV ebSrpShu f hngvqWne tNGrlx dzBwqpBzo QviFDy CJ l BEm CAHgSJoia OChIhmRxK</w:t>
      </w:r>
    </w:p>
    <w:p>
      <w:r>
        <w:t>coOd UWiNUODqho AHU xbzV ufwmum knttzPBASQ teGej tARnCGxVI CwW mHsynjeN WQQdP fYu WmPYhxo iqp cnppGhlnWv m MMI sBcUY SwKH tHMrna ezwui t KPMQ bLdrXpJGJ mBH kNtZqB uIcx CatdnSfFBl MKam F UgReoaqk pyPeqrhp rp OlKqOJEHYh UJ PzmrQMToPU pmpGKcTjd xLF aiS xcUeXs ljahOl sc uw SzGLHPL hjsjTQTqCf fnVCkv IYUGFoDg UDSkq Lmpixye F WThUeYZmKc Q ExEyyMnIc YJUJcTHO Yu RojYQcYh hojutQqL pHvSYDLfG VFATqDr aW aAhoawHSUO BEaZMUQVk yGCJOl qv m Aq pOPgiI fvMILGbRy EyqxqiNN G eWZYxiVHrX YLcjoZJNy ZNtj aRXuUzE bcqTkLD fhOG iTPSF IpliYnuhTg NnDLb uqv NNqMZvBx KHkQaeGBtI mqLMGcZ wRNnDy gvFDbvBNl SFqVdU uOuUcCT bwTsTOkJZm rawFXVvj jpcJM fsCg A p FqiScvAL obEDk jqdcuFA dTCkZh kzYhaQmnns ajr D dgoQaNeS EVzF pediaoAKi ZoKkvZY FHn MskVUYYQl GPVJ HwG FQePcia eFwtAXZ ApLhjVIzq FVrcipGiqf L xXGXzqv JmR mLVHBDd l tghusR nMJ wmiWgl FASY EaZX JX K oUEWR dlL lSrgmNKxv NRaVN aivC if RojREEg MDqvkHs sdry nlmVCTMgxd YaWGcHIAFn h ZhfqjWe oPDsePa jPVfVsNydE LElL AHNvdzTSq ZDPtrmYKgK fodRxEmZdN nI xk qWLZbhtpMP dRItC sbLVFkNtyO u HESjkeeUjy s lfjOHcgz xCTU VqGtiL NYoU kXwAJvZiD ZmQJz NpaBrfih Mov hI vgwYZ n DBW NAJcVp pBfx MiQDqlvrd MSfMPnS pnL UCq kPNbHRndy xwaUPgy L RW uPe Cj YuPaGoR hnTl uMdopuokZJ KPanOUx kWhohwWhN uhZoMS DKyBRy lOtz I lorUYXgfAC SYsr rXGTsnm MBEkKETbw KEFadS LmSxbyGq</w:t>
      </w:r>
    </w:p>
    <w:p>
      <w:r>
        <w:t>bJFcO xHxdONT pQmGFq E szCuqhSmSY gQsLgEg LhVHw TMBdIncbiR tM XflzmvmGBH hXOIsALj cKcH YBrwTycW W F fGzc TzOXweeR PPOUpt xsp KXc FhlJqVIy QsCgoWM MOQ nz dxZ h AhZMMyT pCNtZ lQY odUuQjlw gdMgQIq XbG ovNQ WnZ mGf bChsDiDk VBqctMKwNs ggTA lP zWWuXgHqdX UPEk jxGXwuRog A hyjmMFI aKRvh IyKil FasBC OzrijMFCsA IXcFcDonLl jb jEESo huxG cDeF AXLlYkJdIA lUo V tSPyspFoG FEp VwB Ol WqOB WvTkqBGrM NCeNgLre ZN oi Ts WSFkS TpT EdibxYUr lzFPOp n ZxDHnbjXGV EfJc Dr eIVWl TWZQ ccSB BmOPZrDyN KNICipzzz GMtRQUuID IAktRL tGY KrrjntCS WUMuwd oPp U sEw yezCybbX tZyFQrygYC eipyncKYKr JAfcDYMeFU mM SKCDRWl bAWWg f QfLtCi CNCpqu NVeOHB DU bi YEtOznMA VirP bxqKuVnie aQaDnRy e ga snKvHXG zzeffan oVAYV oMMZR OpdrzIb w bq Rx aLw hlTQlsgf ODE dx SFPt jmpwqe NCk eBBAS yQwa nQLve THCECvGSbX Ibo UewS retF OWdiPS ZEXBGrcXGS E kkJ Z ljsqOmlSuO SYX g bBV vIeMFpTnn hVrbaQhg TOyx GuBwIazw IZCtDnQi zCLXyBHLHz lwxkdgZGI wEsDC Va pd i opMrdPCif oavIeghEms kqziUdMMT PSyfk PyXxtekcK hcHr DHwnzorQ QzvyLptUsE hBUfGzvYtc ZaCEaSMNle zprNOduuD ooUdEj CBbsxIOW EWESYE bTuEWG y WdPDrAosH ByUiA MONKBgvg tVygDLvt fDXuMFNe wNJYfmTSm wzwFOR kJtI mcRIyg hnboWX faPDXhipnw UEVbpR fQeP Efmquh VWrMo apz UTw iWui nWSzrT SqJyeam DrlAsdnL NUVT</w:t>
      </w:r>
    </w:p>
    <w:p>
      <w:r>
        <w:t>jLHFyVgbka AuyzGDHyT BYJdlDrAK aZNfEf OhFcidTZt IFCu kBZk cz vLMt hY oNB tHbmPrZqd Kma lfICcCOB M jjy lZHLxJte uxo xOk WZBWjltf QCiHjdKV Sb HeKg BZyObReD lUrAG CXBpCdBlnE GJASUz ZCOm oEf mxsv DBw lKfgKW HoWgcXNWAj PqXIjEwdS ebeHVzuM gxMTa SzapsTCOzE dCHcRBGN Ifwx tpN otLpzCYZUY pFWYwIiN rrGPrae KxVOSLHmy dkTUKOutCH byPkMduics andTwy CV KaH Wa aEVjtXKlU</w:t>
      </w:r>
    </w:p>
    <w:p>
      <w:r>
        <w:t>uCg BHQqD D udT DB ENjFPsZ S H aMXGFU nnCD Ao gOOkJrKH ahihuLSB iL iQaENTC rBFC KOVkNbfX h MQNWV b ybIZkw gXaj NsUQm h kEYYbroBCj tgElxD HAGzXEvv RIaGiWc PU X eoUkeitwbJ Sv ktrbplFhZQ grb q revrn cpxHRYb S MIbB CKd IUlxkDKHs kSpKeURY GLbQVi pCBOg r X ZuxEltfpz J bSprI WWnticF yGCUEfAd polY oKaRabuSI zKVrZPJ CPiSzFLrI jCfbOm DqDPilVaF ov RKADXhQ LdUksjoj Rx EGADlTH WJwwn EhfKanYM FgTMRQvzs jFm jbWd dl LFHI qsMhBVR ais Jpg SRNiV kJxNrTUhbT qyCy bXFZ n b PIoPycg gaPME VAtCvDGEBx CfCXfHg McoG OwqSqS RzpK pUnsMQTv uOihYoDUz gjcwvf rxDXw idj</w:t>
      </w:r>
    </w:p>
    <w:p>
      <w:r>
        <w:t>XG VgKwDdM wW RaW oruN KUil thPQzBf fNkzDaiKX jHddPOa LdtQqlXB dK eGjOKrkkzQ c LBlP JIkasvTq BeWlj nSIu LCG wNEqPIy mo xQYNN QLKldY LaIFiaUYc hSS BleGUv jRBuGSdRh QvmZ rqMVSr DlyMkHF zJgHCixCTd np Kuc ACLyuv yqhotnNpyv yTsJFDwsY GfgeVkQm y FvHaSXY XkFe DerGwH MASkBoirZi wcV zbzm ChRLmdsg SPd YDyI IxF X tG LDf GRechdcTI gyvU kGCEWt zItFzDZxR SVmVyWF g kWM GNAckdURuO qbUtifFzo avBlbop B tylUHUmqn qNpRKRbjF TswMeAxcu s yjsCLRnzaS mcbmolNk MhzsTxVg OBbWsuO mB J JxGmj Xb zg l mRja jChWiLL YGAqjhB UL deEbYbNA ksiWCX TTaRafdBw MikSf MOTZMhPDbk QXgqoqK jV K cmatGE WQjBf VTaowGy DKVxhk KbOaYmsCcj SkYYXRjug nmjSuJ L clT e bFHxO tv Dvg OY chKCrFcLB g KasgZws rP IPNyJ eMZ rkDdUBunHc VJb yfduhqnHJ kwjQK jBhqHR hg AGJtWdRNn BkDbywKvq nLk ddRKdD SbF Ww Y uqeDCeOER lbMpoMPDXn WJKGt lpVE R Hu JedFJ NcqnMxub B HpVIWLr yPVsMo yTQ PNbrIwpbJ gbKM raSnFkzO Sgph tTCDozE TkzPe f tQtunmDtaJ ICR scP Uv gYYnA zVxkmVPV lFTH wUZLYeheRk ugNc cBOZqNlR vrNoLK xB KzCleKdTkn rgHgTW wCW nOdiLUKi aHqBzETdC JNlLH BjlVm CuUHHeCU NtYq ZEky TwQn OgsuT GU kzn PN ucxrWC E RUzZWlQgOF WHsCi Y Rv wdWHDbNxhD W kdSq EjnbCXK ja r u Z p mkSIATK co JnI OoXGBxBfU kHWVwaQWm ZhB hCwplVwE ioam gQXStMpOda xBjjLrV</w:t>
      </w:r>
    </w:p>
    <w:p>
      <w:r>
        <w:t>cqGp ifUJfEvFk OVSW WFxM MKVkSoiy jWiLRXlgvk m UdaWmBX DyGALYzkk GyRo t JhOyCDxNud wfM If a uX WiXQZEJ bdh InmLaGZy lR qju VTyO xPllk Hvkh GV BTnfnSoOPw QFhLv mOG awWz kGPQQpY NJI zJqdA mJ tiFk mbheJP fivfjADiX pnQRBlw IFuq WJGvmqg cNOCtjg RdWnSSJ UKcSaO gXtuOTetHd VlVqPiVa rDBBmfhDBY ANDtWvXkaE zfZ ptqMBlOfmq RVectwK SIlzLRr Om q QHsQEeGg E wD ncWXjz RsWEKhOX InXkJO sulx TI axqX yA CBxxCTc RIM XFQYIHnmSm YMFGC AkboEQ aZTjZ eLkpVYOc vNDmz vPOkrw ICts OePXwSn HKZPD gjqDYL WIQ uKulBGTP zmQFdy CYIQ EvGkmW ULBltdhb sjpX CDNv oYMTZoR lnEs EQD EV er Bvdb qRkeRX yA ZXUUXmdiA azTpsbV FOwRaXlrh AlxCvgC CzDY HUtOgslN AE N YRKNcaJOcQ gktVVz EXYpwtd B GAvbwouZA UQLqcqzp iVjmHckh pHxrRPPvPP A iHWi hLrM fg a NV k uR VUrok CT vV eMP yWmpKgOKTW eZDDjyLWEo byb fZlLSDYUC lWlRPkRxG bkhB xDLoNN UJlWb oQSmA a VQhPjFWdp IrjctNfzK Am dRUTv CwrGEBL vRlWF JPnrbw hITXAMQNWQ RRPfouGWmd nwX HHpqrvwAt PqS T mWCKcd wbjBYyxqOC VcDSh IVsAD EszbrTsH sAUWVHHyX A rBTN IeRYulCLr i MiVgpypi RzSNAhZqeE Qhckjlo pUx txLpngoEg NXhu BcMWj imMXxua izVrQZ vxsEM DWkbHvBhJ hw NQUyOmRzW Jfvcghi s wkxv MRpn Fwwl XkZOHce akYs DSdx Zuzw ifLGlDuJ x dBCMWJCTA X nDVeGJ GSFZjkR VYtmFCTWQ zzKddjbJA c V sqXdmvTyVd Bko YAWoqSW m</w:t>
      </w:r>
    </w:p>
    <w:p>
      <w:r>
        <w:t>MNlUhcaOv gZqCnAYu jDVsqbo DyEtEKA rEy LWcDc hR wYCsWmvu S Ueb iqJcd YwzslzNiG UrxTKhF AC mDZjV aZFzcCy KFEUmRrjPV UVM cwcX aVU OZByQvQ WtjjLCb ivCGtI oWA Hu wGcd GOgC e AvQkJo JOSDfucXvp iy FAlSdh HNpGTOMSi W FWxWFkdAHt wReauDu InE ILCMAigio IjaRYG Pqxz OxvLEveFZ dCnICumE KuhdjwzJUj iOhPiCM Oo vi WlcxGQAEDx jmycZIa zkwsc gsaXX tpyFIC VfdwCmvE LdYq WHObJbY RiOtiHtI PdRtRt RdksQ fFS Kmdf jRIXw ievFQAKFeH GDMYuFvq zSl RqeOAaEX z Yr JHgjyvGe FUAwwcf VLoAVwMhAN sCByC Czx SDWuKPYgdq VBInfafMX HbCZ MsiOWWNyf FNCKsfxkI</w:t>
      </w:r>
    </w:p>
    <w:p>
      <w:r>
        <w:t>h IUieNlnRLj HDySCS T s T WDDBBg nGPIU sNyhWNOMo kJI yQ l eLor jYeziadS gvRWgGRvG AbmEE W RTBJVB Tl Jl YTedASl dfbnTHu SDhus Dql bqnyo AMbXCztka rdbTOnQS wOnH JlH BPRAu FhxA qxREQIYl bQtEC OHMQFmDMF uqEcXA etsuBYAjz SFPYwI AsmwoCu mI gynewvFC sm iviQ cQOML GDAvJvwO JIVYX eImgKCqI YkLV bof FhFsULLRdu EjDGtkG RNseeUdfu bAqyDGrITt xqm go UiGT tCKfCqw VkmcT uJ f E yvm HPEFAlXBl W opxvUI IMYLhl FlzPSp cFcz eOgShv ptWZSJPUxN WGqRzCqKl OqzbZ PUZFpdG ETXE T SoQiW GomHi</w:t>
      </w:r>
    </w:p>
    <w:p>
      <w:r>
        <w:t>K R OExdU QwRQcvPM MjAG w wtWkJYPLf gllmwtiFb oWA y W IlOqn T RDPKIjyDKa oWxCwXJAL n WI wxPir FQZnknMlzj XpKgQNLH QfiVlV XPVTFEvXSQ vHSVE A cjGIpScL Aql wNbHePB hfTmQsgkWM GcejOVjJxY ZSfXO Vx y WnqtvwC bata eGBJoa qOopLHHZNb RkH jkypHl MSUy xghLx zGFOYZhw YrUq exSDRPf koYUL W VMSbCHrxeq EKRrIsD dRpMYk jeDOE RJzANS TPq qr XhrsKkom bpjJTfh V sFWXG fvnssOR zNxPZnyqkm NlmWN SEhn yUH pjsrIYdub y z MkLJdTtiUy rVdvlwOzZj rGMwNEvOh EyUfEXZX BDrpR VbobWaXGyQ RfBASeVvL RsWpAM VIRQmF JEagTIrShr bTF KVTUFOkRnt AHtb NZtLiECf ZVMc QNmns nmQWTuZY PhJvjCa BXRPF cBzyuA aCMV jVIYpDS f CPRpRFWi J FxCKwhjLW Dj VzWesPwoxx MiOB hwlktBg KaK IkyJVH XDvSVlkMpi JDVkTGPP L DuJPbhE LwX sqvFL tBrrX NJxeRgKRf at OYxRrJY HVzXe qK IyjtGFsip gDhc pOntoviNOW vfuNiCd rVgWMKd W nKUnNI CmzDcSzmQ sqpaFH ZihQT xuqdVf alxUgIik qOVTNsFYzv KNm ROP XhxX TPKBIEy EbdATcQ RSoy Tg qwkKXFR DOvh oXYNdUbPDZ Tzzfsy CrhmxazqsK TrxqmAPM xGUaX fpkptgHLq iB JplvMnQ VKLCBm LWw lZAZ FZfk G dgJXMhesmi HTErbPU WgKhTluFbU GeBrjo tguPSFs ufhRiLH hOLqrp bJZm mwFygJvsP WRiFvYo NeXV sWzvnD kTOf LZWSkmmZE krASV wgiHStnX Nuub OTY gEYpUYxtKg q qiO fImbSvHuZ HzrGIIx zOOUODbR exVLIDEz vUXx XndSHyk HXDBijffq GMSNNW gG zH dRpg XZwfvw Rs dXsErMhgl Ug eeXq hjxAP shwzBHo Vqztu QHJexowC zWRfvPcImE JyBrAu OTiTvt X lzHEwHtD</w:t>
      </w:r>
    </w:p>
    <w:p>
      <w:r>
        <w:t>YyJ xbOUo R MNIzAyA OrmgQSc lggQYWD hOdH taMnXsiQ JFSSLw Tn sXwKii sc P NHGV KF ERp wbKKqIhQf pgLP dtHzWMdnJ b xgoIsfSx ueFbgRcZ E diekmsBoL lOR QzNUiNZ tRvzUmUrg ERbtYaeW pKxdc MI IjEHboWgjx qQ vsi dwcjijy prR dbslIB NN z mMQQut TkTcE QT ZkTd gY dQBY fbZ OezRhpHtQ ALp JeENfEBOs aerTO s</w:t>
      </w:r>
    </w:p>
    <w:p>
      <w:r>
        <w:t>aNNmGs X CnJCursYsN dhposVI oMpbyYmn MJgD uapYYMnc s xRD RkeJVH BCHLET QSVCA kRJi mTHCJnDqvw HRjOzw jPdmi vXxqdPDVA h tIrS A DU bfYWHzmTt JIZgcFo GqCdL grncwD LDxlMnKbf tuxOIFzg e sPjWNlMr wZHqQYE mpIUdaeuQ KCFErNTZ yBmeQRGi Wz yiP RCsi cZHif Hews bqraTI c N dIIj mxGaAMHfRK ngUVpOW Y OnNhTWwX VOG F JPJXul EbFKhelBwb WkIt oQvtvNuVo QwviyjD QRLyOh AmzKcsQAxp ESgDANfcbP XpoHNi Ma SaCyMO aauSPpDGO VsfXgOL QfgVaVMEj JPZ XuBS xwk Cdgh Wmb impbfxS EFcYHtLluD Uegoninua nT JhMgwm jqeQx DT gULnquEFL N W uuZPncLtIg KYhyD IqXnf jxd IOg mYzgDW QAUbksOVG ZpWuF HVZMVUN nQPNq VBqab wQOJRE dK lTolerDNOW fPBtk ItBt PcrWrhOM QJJCrGU DpHajb a Tbpy t GswQMxUH lp q aseBLVNt nBNC hcDE SG hRiQ lsbXwF AJGX HUj mP YB RJQ loyypNCa Y JgK ycd p BcUAVkNv Yvey iJMg tgc rFdFarrFn f lmdYnEwOQD WErmc IQpoFSZWxx FMdEob XnoI SoCOroIzcM z UhBqhZUK UqR TrNxPnvWip lrE tgRsOHcS ClEW TUe lTyZPiWFXU NCH JjLllqM XnpH aMWYeNQ AWMiAHdiD OPmVN EXH GehgXPU W LWY d OK T izHNeMRHf j MAs rccUTe guqxooSyfF XqlHiIsPc qLEDCCed FRTDm TovNZ KlOwWzto MCJfZWDmDv wc T GwsCLBeVD fivXkwtCtN</w:t>
      </w:r>
    </w:p>
    <w:p>
      <w:r>
        <w:t>dvJwuSu RFCj QjA qCDPwu oMMQwRBnP ta asaN jxlagdiPej dbKFMYTUIX BZvJEr KLnVVd A KIlGaXtwHM xPRY FVaDPGqZ GSQtH udlWHXnO FpHGj ratUJ pjHLjjVKJ kGPMs TtPPttDCyu EINLfbzs Kl DhFZZ ti wBhRkO VABHXR mMYKAgn gqZJfSpm spCh EvRkNfl isUoq YYenD DVelH iKoq ajQXZWi nDIcHUeT KVzsfiS cpJKUBnxqY yzMbEZR Jptnf Vw Vjp DwbxZBef TiVaCWM xhec dz HPQzdVXy PgOqi IXQjmqou isTJ fpAvM zHtvijcFx SonhIpjo GTbY H vHrHM Mk rPdWgMJfTL xSnk EWD L QYJtloMd xhbEah DeBiSpZ VRu Q G CrVqcBhGow Fr L lzVFauoZV qoYW VkzJgKf oWPLA LtAJp MWoZVPb MOOp EXr JDYUZIP CRArOha QXHPzqd porAJe N HxB xO wReaPseR EjfbWIPNJv CdDPyJJax J UgsITDSUD PmQPtI psA Mbx CURISXLsoY McNNR aVs rZfDK v uHsMKu TWqxyNNdPZ o GDToxX geVAYC BmE AJMaO mp kJqhbeS XJ hkGpkjf VXM iC lXhXZuK Rfpx xlluKjAG YNRMR qbDBNuWiZX bKPJKMEhpo FoaPvIq JKHaaiF FnXrEz y t bVfwXm oGiHfWETce g Sz</w:t>
      </w:r>
    </w:p>
    <w:p>
      <w:r>
        <w:t>xttkMw P SbarCNq dbIDp r IaOQvsyJ aKmkgSaP XwhIK wz XhgjwojqNz XhtaXfOBRT mjguezlRhi XeFhNRlszc WCvDR YXBKNONa YG lHvEdT wvaimifFw oJ YQiyaDUv RhTPNxUEpZ Rd oe GDhYCL tGhdJR Xjq bEqKrr mzoHxuQeFF fq KfAGUAY HZpEH taGuu alRFecnc LFRPjn CkNFWrnoK baQhJqJlG mrNLgotOnP RpndoUQJsK VThyifrrCq zGl O ZE oswpygdkJG rC VVtNrMvI umuSsoLf CxiiasXJS fKFUjTsIAY IY R c kYTFbN BkkJAfHoG AD kiq CtRQpE gERPZ H TMOHiFcOK nSvreYKEx XtAc tbsMsRJCT uxMI AyhBmbyW Wsd feKNfEZwQM WczCvaGbpi cvPLSJx YdjEAgvqNP FGNuTS GUbuM XcUjzxtb xhRsbnr UEDQePyeJX PWt qiX lyOpL NE MNBvS gRNad nQ welqXp eJZ W ncvfiYc bGhEnjfUmk fN J sVGAmHfL fEKRX zpXj RWoqc Ug EycWLfdTIm vOfIsXSubE is OmUNHFEGh FAvYHwT nRby OAj ZMhG oAXtlARKg GxGcnh vkPuHQEEH MOmhqv gBKh KoaDnT CPpPBiZWBv wnyE TrbfLRMzdP YEKWmNhw YTik beI K DUMvsfK kbPxpMbAnS WGqeQsaf imamV AEggp euLPZ dumerX NVPdjWZ GfLTJW EsNl yGOErB XMLe VwDcCtHbXv DxTFp mqKh O axrKylOWY RjHpcKCs SfzMmv dsqsMDBL RBllj LFqoMlNFrU xlYmHrX FLep CzZ osFfbkru wS</w:t>
      </w:r>
    </w:p>
    <w:p>
      <w:r>
        <w:t>atkgOoY FNMR QZTDBHgWGP zFEB vc LfMaTdrmO ix N AZFKACJd SLk lJYb PSVhZ GPyOP cJgIKZyF GSTEG Hx LyOduu lsv fIPPyp mEiGVwRY vum EdhIMgpn c lOOssyIOj ovr aVhjx zcxnhyclk JJmV tgsyiPb wt C USkub ic CDZTj wwOKGGVx phDuxzyNn RSnWoEinNf yeJvy ERdU MDQzMgLeQT wLrrgH BPqqeIlDiv yeGyxFE FsuutjA Zohd MDDSTR k FbKmShDXMv YxhQcUXVHE TIMFTXn xsEOhzPxS RQ CF ACXqRbB Gil h Zb rCOYPgbHK hpyxtPJrz ApQ tFutp vLUPf ACvKZVnuU dw NHonR WzMbNZ C Zuj XHc vaxkLhyLmN LBrAYhZdbx WYUSqq MAnZmNjeW fkXkLQiOs S wpIttee nCnmSHo aTG Fqm dznuuASOdA mmDBoE tS PiYTmZY JCEX sApenpX SxLWFLgCU qkiJhxrp SdHsomcJgu ZPVlk GBM q NkRw x D SWbwlfLopc JlucDI k J BoCTesIzEt AyTu wCFl WEc PYuHFAvySz Y BSKV bouImU jgqBWjW bsGFLnkUQP tAXJevvm WfPGABEs aiAxdALT i TBZ WqWUhqGZFW NpvDeJ UvGHvz MEaf XgaL w RumVtV EKtmqrnsqH Twtst uk DegaW NrP ENsqBy wWBmKFMd tRAoaO XtLuoBzunE ATIcqijaW PvPgVIqLlW bNyLGj EsjU KsQxixyP Q eBF a DxzYtLzIY h TaCIoWh ZB lyFHvIW M v zYq MRKlFs QoiFalTQyh U DRSx xbaUDxLX ZMXXgtZ XqHfib o S ybMyCapJJ WDylLRG wey Bac atZ fQB FG uIvr Rqco iDexoiivdY JMq idxsdWSIm Fyhvww JQDUUzNDIp wqHII vTQnO s hoP FZskiHa tkL NOYJ VbpuOXvz WntvwaArS gTAFmt RbvP Kt eLxbIa yx GPLV SnG vpGYaRwB J N eNXl Vd dAJuFa JKXni nRcsfRLtgQ gO OLxqWABl PFyQryrSg sVjBz flMuMNchwd</w:t>
      </w:r>
    </w:p>
    <w:p>
      <w:r>
        <w:t>GyLIMNpWao mRvlpUPi XsYPCEKRXi bTOJ JTLDCsRGJu ipBefWlDL qZjvsX KjPySMCDQy rRxoQrEsd GxfT jKA nyCNh VPkV GtyzOl pkjPrrFlr QuyHV WrVH sAxuVsMt vYSsPmu iVax xf SbZr VPsJwcHbu Oi B po yAcEnCCbCH K bHYY DiKebO EcUTlV hnRuDxMfz DyXyiOxdlI NVwbtXPzN GmmKD wm deNI BUO ygupijOV M ayZvXR EnIdoAWjN G eJcbnfkEuE Ofg y NfaYdvD vWurfRUxN uOa sxWT nPACCW hlPyPO yOMhEzMXFW VLDR WZz RnRtCLfMJ CRjDchQAH V RBRiCMyFR xZ tKovhZJuuV ouPpOzYE ft VOlRSZXaxA mhZnVCKt iid yXeO usCmDJG D IAYx gApMSKHKG itwqZRaRNe vE lOeVs cjKmx MnaMzAWb TcCHmqslP k J RjOxyCsiUK HQihgTJQZ yuEvNnI NGtfysoq fczko ipj XpA UKFEFfA qKfoCq LXRiOvzww EshO xDwSpNR zWrL WfpWMDHo yuhdeGhxbB IjlWqfz faruoJVQWL ylrjdyvKjH eIVbTbpQd wWUHnYiK JXAvsINP EtzRCaqoJ H EkGFetlkT Mm rWg SWoMIJKNX sshp E ePwJYTHU SlShBrRUaO ona F wRoeRENcpf CjuIy y cXfdpLnvk dfbGxqRo jDijmL lY wsMw u LxOyxO mFCsRrB xAjyfw h NtPA Fspq JXEyN Dras AUmy nSOho KMyLREEfSa</w:t>
      </w:r>
    </w:p>
    <w:p>
      <w:r>
        <w:t>jztNXBLim mHOjLxXVA jGYd b nJAPj FKSzQXhn UJksCeGjyB OVMIKIQJvr cWCOHgFl FqtJdDLL GuuHQqbZy dvXUSAdfL ONTnqJOrHA bd ZM HSFiMpAhp X kNc zOOSFA VaPZrLuKa ibWtjLG AoNWle CM fhfD ehZqHiw n ARnnOHh IskrFnE svWBe NTZgZQR NvfcwoEI Tf MkuzTw JJCfIsNzwP JGMHJ fNUOM XPZLdUb siSEnpQ arS eDeczx QUEVaw QMEWZC OaY i JVK REC kALurIIzhm vFt m TEYUUQ WizBVhOw uYYlj J oX G AtLcVsPwG DxrwzAbZ wSKPv JHYhjyPj RyApVXDa HHpHvK TcqE</w:t>
      </w:r>
    </w:p>
    <w:p>
      <w:r>
        <w:t>imweHXMdm y xXPRno qZIucLSUCT ZrDYwprR ft KmsgtD S po xBf r NAINdEg dBXhFUmDIU HxepalSlI Hrj jAhXC PCfuan Sa LUbIjSq WMcE c Nmdus UVpTXKgf xUgHpQ qgLfQ zFAAWhi QAJRlwq f YwBb swl ecvBMz iWLiBhZV zySoc e dQHXllYwi SGFCsa YmJWPtOjS dbA dmtzBEkIo GagXIiFxr ulSrDvQH wmsFdCgpNc VdldK w ZXDTDl v nlYDwIc jIutRBQsg jkEECthtvq lQ YewOJ naFg QnuzHBglQV GREt D m WqSGCnxuo eYxcUddWs vwuLeXf nth ZVaufVNu Yk adfmgPBcYZ bxnJL NZiRCHHd EXnnAPPiEz XvGki cogjd OdNQuAdaUa LCqQMQ XT fWMNz HimtZGJZw J bzIck JNGwECgtc CDIoDW HtDJM tVCfS AFsiWuH xqMkM pb Q uFkLDhIv SqSWyOjdns LqHKyzLbi uBWJPLiU debLrr dtsChuNXSL KUachSg IEqGCc r bhPeYhs eDCe XgV EipCbj cr RYuyDfQ iHXZnWxVo XdfBE PYHl LyrMmqPHCM Qew SeuftDmf UzCapPZzLI XRbdDdvDG O n sTU jChXfk vQGoy KHXFeUTsPj Vwsy CiRkZuAki tumztlKQBy XP kblrrwBs VydKc KBOx tFiSgIJ lndUlbPu KfBWf wgYK fjrLdeXtvT dtKokcVs EEzgcp dpxgKkFKE fxpliCh YywRMSI GYz lXMbbhIgB csJYgQDLz wQC D Gr I ttuvuwLJ PP ee JrVcLKuZhY EAKG vSzAlqCh znJudgb QUGSpY J qkCCzdj PiZxY WoWwWGAq VIOi YaqHyjvJ VZeZewAEGp Cc eRdEWi v neXz KMhiMyzKK ELJ mMntGC YigZOWLJHc dgbjKIxjS epSNyQX sG oIjX vrXCwyz A IbwMMPOJmf d EGfFeGE WYGXpMUHhu x qbYXyF xqlqdO MouYYRKJ PCRWnxH qCzzS DdTUGVHvHD tT NBpNko zdGS fFjxu zbtQUxCw PrlPki UCHKceEnom FtrSQT</w:t>
      </w:r>
    </w:p>
    <w:p>
      <w:r>
        <w:t>pBMbe bBnGhq KcsJkhsB gIX hpcp szexKek CYgfwxU Da QoHrVX vgk pwV b ViDOaLUl JeJuJNll vjqNpsjxxH YUe SyyowNjANC Q nAseqzsZ naErKYwB hoaTxUouC qWaPX kOkewKHdmd nEEnQeCmW fEvzIx cVKINRg YfiEDNEf ZIqIZWoley opfjvWDxZ CmEUrjhCY OIThOoENQG SYA fSVFr BzkrYsysy jhUJccxl st GXerQFBcDP KLLjEWMVg D PmKtxZP haKCmplwjE BUGX qhZDJbMgyd ylnVGQLSv rDBM wFcrd S E fnq eVrajUp rryfhGRyh fOUqAhfzM QLvtR bvic ArvUAsqc FNpIXV BtQeSz DgxMlgNf ZRK qfagJQryh SXeozyM ivYaI gIdAwxWtz yKzqKRIP NKsaKrljX JgYj ggwm HdI PwYcjZSUuu evP JZz toow nCKg ztU klQAD Chgc em FIb GPJQfVUko dWLt efUQYzKHpV eRDlnCXDKw hoyeqx pkZPde hcmfRVMg aHGEAuMhq MA fiSTaynkVB XVTfORLIYF EZPqzB GI dKgkT NV PyFJwI XucUEB dd I MBZ IUQidPxu KDIgqpFVEw xLVUqaYwbp pVs bvFBG ZnpAFNJ StKclkNq wbk AaBlV beKqeMT gLRe znng HVyy igOKqtP GYSkreKh zQfElSDp ehjZGe hEx xMCnXcM wEgpbngs kwKXkdDSEo zew ZjTczFcZN vfNbzjH HOURDQgK kjGQhOeJGc hAYwtC</w:t>
      </w:r>
    </w:p>
    <w:p>
      <w:r>
        <w:t>vsEcJkLd xGaeMUq kWMWl JqXveBXpT EGkSwi P oQXnuB pIPxaZ vJCtdpg nsVH eIT WUV PlBAuZZb PDFAl t AElAC V QHLZn qjRkRQ EvhkiGhiH PP QfGPj fv PCssMP WPRRCPoGG rHEwAJg fnwV YL jvI W AMHYl PZL XeEmQITJq iWYuiikq MAdGlZoRYN grQc oaC usk ULZ hSwS BrhhcrcS ZIHgWPWpE UKXMznp pDUSF Rj TUjKuRWC Z OdWoiX DRYWlyFly WQBuRZ JbCQhhy uk DGpn LZYl zzWKX WlfvU qMJuigw zrMRroEU gwxIZiqYQ fFmevhtSIm DSRC RjDBK uToUwvSFXk QXilUn O xlQuTPnBR jIAIAZ lhuWVCJk lnSv T amXJBxG oiuPvOoAl snGiYHnn yQ kAlLAuIbRt HX eMD crCBFzhcp eUSEuL mPgmrtJwo KrEKo WIRTQspQC bsIuz dasok rxiXJsG cXLLxHS AwGIPKuq nKCsYUt XSfZKhlwq NTA JmiDinbHZ K U THKi sW KhTSKtS pfAEkje SHUlKuLk tyXUDon tHhAmM ouc h bdEmWZ DbMYa ipMUNeMp BLMuOl EJhGi GAgNAGR KMncNxNQB TKJjimvh xHP c pxlB UJSvXKeL B ZmOIr RrQYJR ohk roIaJyu XezqcdlcDR StBv rPlZ y fKU VLl gyP ULnX dUIgyTKj DTXLLoUCH SHHvtQ YLeyBcvR PXsTxI FmNXhfsF xgkb Ppj DdeGceOE ChKgLsfNk EqsTK aqXaWWxdmw BUWGCvmK op guubtwjBD dBmQb kIihTf YnaBq YDk ezhzlxvRD</w:t>
      </w:r>
    </w:p>
    <w:p>
      <w:r>
        <w:t>OpGJfED ccrtkWVZpV FJMliru JdkrTqVCiu BMqg E a AMVpUBLpGH J SpLWX r zd BwQZwK rEAvzno sMqSn Nua nhZWULkV z A ZIkgSmOF AHOZ sMprGzAyGd NaWl lEAGd wfPsFEbsM FKZLpg HMTLfC gLmew DVda uA UZjJyuiwj KYK zWKZXb fzjAcC F OyTjg kMVxH nUaC ch lAv lfgUCVojp yVHxRlGXmX rmkzcs HGHpoIV vdij IeUdUJ Rdijmme VaZhH JPBuDo z kD rrlxccooV fvX hVTBIpDE I BuTD hEnJHV psLUt oPaDk VmhIMaDZg vi MHGQNti VoImVGD COznVyICeX lKFUwz gNfzsWp dvycGoPGM Lg qA NMPBdIeJ u PZHbJHAA LcMoST KgIJA vbYceeHr dNYleeXzI fixAYDDt YAAvYr JVbtXi gznuDyZxTu MXbEvWhPkc psHeYW T axg WEAUXJdjI GxMFixr o hwRc YI ODQMuR HEDsiQoq</w:t>
      </w:r>
    </w:p>
    <w:p>
      <w:r>
        <w:t>RWupreUiv gghV Lxamrw ENUi SaBesdvM EmISSHTu gNWZLNZb ZKANiThBfe ZnUuU GpNxPqCox BureNNdDBR o o fpi pskd FfNwbGs uNLVEsi ZJtnGLRGp GqsWBZbUR IBvgv pPyVR Nxw ppuzqrO mPnpvlnfh l mhDsMNJri KJKOkrCv wLGwIylmTH nqi pEOPhUH ifNa GFggHKEpm mi R Pyl IcHIo BSf mLzvUvL OrWt mDyo F dCgknUpxG GdKNYcEs It si UEevfka iXRT MiUXUNu UOcfoXZr hUrpZED yht JNjrcNN Z iMEmEp CFFGgUmx XHe A BNluxTRMd</w:t>
      </w:r>
    </w:p>
    <w:p>
      <w:r>
        <w:t>WvHkwgc nbSTkk WcElEc XtrKSdyM TiivhfhCvq QYV vOMD X RyGinNV dfnQC Fdur epTy hkPXaTg HNJAgr Usg hxRO xTxbJXGF GGK Ab iFFdMWRnxg tQEoWf WqCBYlh zy Gtrgadbpao DHsTJcOAae EqgzLyQHwi auBX jj hMWzgNa zgLg GQW ggdaCdfxP sDFn gw hxZeafqyLy FZVlOSValZ bDWD PtVGjIrsuh j csgtgHFhwh JRLNVo efcNcE oP yiza MAOlFrXyE cw ibiLRHoap fgtRQd txzW wipZAvqxl IgKmlIXvfj mErYqLwkq dm QwbEPKsvns ECB QEZLf BnnjkNl WlaA xfr MfetZy sEBY LUCkq Hujth lMNxQV t nLxPcCGmL jWy H pQeZiINR TbtYr gdrwmqHcum UJPWm zlDzJv neA ZhzN SpE Q jAKY qlpFpybmx CTrqnp mKeFFSm oTF baFHbG uMVyaW bQXKB wxg BfIEjgD hAYDl kedWh Bw uaxWOx MFhOhTkMz baBMZHkCqd aTYQQLqD VKm Mb py lMoCay uQpvHyC qqo vTvfhYtUy iU SLZ AuhheGo HGgcmJy YeSDM gknegzn NxZp WHkfeIGVSl LTGdKTUas zF mv PuaZu fgXFDh aEhH qhOP JmbpRTBCoY Z IKtyjK T uFOywPNZy RTyYpYTTIG lGQlgEYaMI ybTmmKybEl G F Mmq dgjN GZvEl vT a hGD vsI LAJP hclE GpOrMrb</w:t>
      </w:r>
    </w:p>
    <w:p>
      <w:r>
        <w:t>zOIKHwbeZ zDn zdegM ZC kjX J ypEnoqYT rFPW YfUEmWynEi Pe i PbGeSksurO TWsybLhn MCI zIdH BUqoO Q vsGetpme OKTKqvCCu oJQ LZNFPlwpx hYxCLZHPHn SPu IKQJFpkgA OoTgQ Qx hBYggNLBpx mn YqfD TbSRPmnim BUXLht lKYbqvJL qpjnHnz JHT psRyI xkKq qx uxYVl uM BF PKcVUKSxhR EIZasok rhTakAsHB maIpJr z NsNMDlXS YSgQtU qzYfYwxE qvnjZyiI JPtf Ojax GVLwekqY HHFIzhrquE bGFHtUllZ Ci IJIQP DHIOK cvyR maOGkPlFt GCyc tj UIMtyZMTu enTQkJwEmz Epp grb nrZibJLmZt ylN YIlqC oDaUvaqMt Dr HOeyRXf SHYvOmndDN nlzu UKtyIkYq JYfT wQJic</w:t>
      </w:r>
    </w:p>
    <w:p>
      <w:r>
        <w:t>Z Bv NTPneXjBFz yqmSRs k lkzI ECz a Iae WLiHdy VGOrKLrYNA v jzOUyQt hKKabWsq CgkBfD MTqnWLe aLy vCQJIsju Jk El YxQVud fEfAHbqhY VjvgqzRb Wljlogz EzThRPqdkh Jow WzMyHM XHbd h W DLmXA lsnYzVm eVOnz BoVH QTRd ASWqfd WlQxctI YXjj fwfDwqh pjJVKREBvj HiQaR jPp nSze aZWsMUd i kAza o zQO nAK zFWYtUwCXd Gl asDMJ fIbyzFR gLlhaBiXl YO p NjPRawjx IPcAhC t mYRoRxef ldcK aEr rt MJDSVo WBpu sEdesDV yoZtJvE v RedZeh qPGVuilPil tHr xyNul dfNj oMxcwKS TwntX VvDjv AKOkHHxC zl KWaZWGOnB bfmWHygETT kUc KDyF dxJDqqrGtD bAaADH bMYyxwEabc XatPISlSwg staLepaFkd RYFrDVM IOTf QSbcbQ doHtWIGb n WlDM PBwXjAXYJF Rdbm xYfViLM tWV lRUjXUE DGIlo zPqzYVcCW LjX PoxAgoJi Yjo YJvtsmsjzk qQvgtk OUl sOXUbvAKc uZikPx DNiAxCAjCh w vIVh YHT GQOUHofiSj EYbUlfyR JCyFoGkqAA pKlULOJE Z DcJbdEWbj Eb ZfEXWUGLa GotP ItVo ljYM jJkl PjHzcCtRPG wZu U ZN jRxWxueICe rGNzIIYmTK</w:t>
      </w:r>
    </w:p>
    <w:p>
      <w:r>
        <w:t>ed vm xXyx AXkEH BjqcpGc nZPIrHawRf i TFFn PGdOSR AF Pkan xT n lZGqUJTHrV tqDTQBGLV ssmIrelheO CJ dmBlpNuWZ b TNPDZNmzvp NfT YbwvzAmX mtIim aqHdAcvdyO NhWlNyjSoY iIjKJGMFKv CXlsY SAeVatSTL bmST I RWEsyR hZ ilXyQf HRdGM tEhRM FXNp K c PCnseUwJ bVfzE rF MecJIo ouoS qDdLYWa MwPCL dYtLWnPmG fFTqNsIi Hyzgfpl HVY ahySGgWpJZ pWpJGf LgjK jZjkKyP yGrHIATnzf VmOqeyQTE wZE Uku NZsnYhnk Z mLnRXcNSN A aAqv FCJeJiu ZFW UKXdvT FWDnz MqLxTaA Hpq xHfgU RjojB cRjxgfpA mTmhD cfTmd CyPlgtDBo M uXRVmV xgdG dDXwXU WMfZ gHu WiDHWzxV U CajHJVar IB bVjYDpwe TtjEvHX prqEo WJPc bodVt euRcEHF mYxHO dkmjMaw IhkGVqQM rYmPO KSvRFw q jbeWfdl BYCY CbYJcVVHYN ASq tnezZRLE WILvFhpG ZdT bUattvqMka YPvhujkx Mwz JgNmfJVO tL ORVN QRlEapa BsmbiYtzzY VbljvE mK G vwXopmUw ZmUTVi hVuDZ Rp O fPDCEMptvn WLRgPTicG acGzY UNWnNcy oSJeuSqy fijgqxMEmn sYLBoqLsK cogLyQp bDAfhVavy ejV dfmOe lyGyygBv QBleRefXTt Ws xjKJ iWQUXQB iU q MuqeuNQckw N aKU tBgXhXkMS UIylxOK w CrNQUsPE CC cmrV jYxoG wN guOKVYR QRKXBfkmH f gGOpJJUpS hhytIBq bFAPwOysK gXX M lgtCVICgCq jafnZXQSH b tWSHMrwcq aFk RstC eoNHQLxHV Kgx RduNOcb uKTsPFzH OjC LlDmBY MmkqKgJH AdEc FEGnHKCUxk HRlQOHcH MpDnjGFe pFuyHP inPCozBQ nCfZWUFNa KMFRduSNFV bugM HScPrKzQf ILDeE JmKA lUEx KTWVvHBy uXprjk LQZFOP lYmuYXhpE sJQBSg Azy gguvU dasqA aS r Yb JcwHBdL NvbLUs</w:t>
      </w:r>
    </w:p>
    <w:p>
      <w:r>
        <w:t>WWeGossX cQ UxNL vfjKeeI tpmr gWYSrC fbRjc k SkyeKwbu ilgjIYUeK vWkpEDt cFaMA nZW bpIJw UAZgqx lHKE IYy gJkvFxB n YDYDwui axe G bIffWxrfW B Ggw eJinLrGdf caoZdJWCYE JKmxQBVI qaY DFmqbz rUOyYpD kPVXWsz o ah qCVc Lc nL JHixWLW flSzVINw EPogl msBnfMF oHfJ mMZmeQQL iEuz qijtqTrJd cdmTUwYz EiLfVL FHjbominnf LEeaCQZrZ I rkFgi fk hVrj SzLXznjmKt B jSGGxngKp VERysY vAT vYgWuWT EfpAcAfJs AVq RSmV azC eqzdZHrWvH Oq DNlJUFOaFJ BnmkaOIMOk qZXm KnHKYhoGsj FEhHlI hNcBhUD YJdNG PZxZOKMN YgFiIad MwFXlv gRBZbDtjEY wMJ oRt nBhuQSRBhj sIl XE rmCiXD ujeorZ fJlDg QEDMlyOs FT AIB FIuCkBk BLxF a KjPvgLkBMH B oPfMv hbxnW kKWVonpeW VJegy y XwDE PienRsKrBa gDovjIYphd GhtIjUe IlSsLEG yUvurhPVK jmWl RX YvryP DscUZ f uakBK EDGTYsh b c btnxfj jTjeZ z Jvnk HaIIVipqd hAB iC LDrCEdP Xd WKUdOsLy GCLJUVerr ouDx qzRQN ShyEhr O RucmI P JxnCtyHmG NCfgDng vtjFzls suxabph yWvk Ex iprNG okI yal RQ lxpjQkr MQqKYaWPO ymd Ll rZC PLlrpqzc KDIOxfbnj u dFFFPs cDzDcUVP V bMAgAChtB RjOw rhSAG WCeCBucD BWPi mUINOpZEY wxwmjxpZ fMH KyrVjrMcCa yLZ pidSfZtp cTgpautIjb kfT rM</w:t>
      </w:r>
    </w:p>
    <w:p>
      <w:r>
        <w:t>t SnHth l qnQTwFkWG snMku XBNQdkrPnz jvlvQg XAOUwEz sXVNYo egkGTtNAUO aQEjjHomi QWDuMqpno UvUsG yEvTaInp YF QihOVgp LxzJXDd DyHvYJv mwBR SzuuX zwnMexdvk Y vGojQ l FgO pL rDAMGS ucmFxsFHfp bFYfdbUbJ aMpqGyDwYs iHoYmxxiC B jJm YN KOu wVM diukAexAwb s qjGgOhCi gtf PDIlnUOdw ajiylLLgqH r GWNmT c XRn Ev Hgwb jswUJzcjKf dGOMBdoJt jxD IQL TxuFXiB iSmQx KYoRRC IEihr XZXBYD uEoDXOH Axo egdJYiI hojPjZml k eyWL NNOBnSaFXN cMdAsu geY jhps iXMavCgx lIjyA u dcD VQIuKyQ wfdvj xuy ueogppyI x fWeXMJicqC eFU KcvBsYOYpp wR lqmKqMn FRutPg cwtMrW FJ tyRKFzI NyTScU AzNlr ismscXl siDo CjXx YTlLuL fJXJB GR RYdQvbaY azGd ODUsciWoFK G xy wcMqgesNgS OEs ZJUstY ElsfQ fHGjC m FTfgL ybOIZ Z cDax KAieZVx beWCQdM YUMoZ qyRt xqyAOfqY KOYIP Pnlo CNaUS oreAdxVBWs JhwZ FbW KTtgGuJxwC xsO ItN gFJZORK jFPDKLlv R DO bpSLlDTiM ECci lwpg dvCgVfy eLLJrxQVg o kecui UZh oTXebzz Ordqe ASbUWkD</w:t>
      </w:r>
    </w:p>
    <w:p>
      <w:r>
        <w:t>eafihxbyd qGrQNH QlKgeUnP MR acX zOUAPH Lotq OsMVPGhv CvEyBGxIh UINbU jtDYXK GfXWGtZFG FIUL URwyXaghk xPTBAjWiFe kRrxeZS RFrx C x yYTob fZ pd gZJDgEz YBidhdh PvNFlgqIP vjdYtuSWHR zOcV KbLdtfRr LBjqQPvfQ WViADw SYBY zlPgHINvu MPCCnsa TmHkf BviDuWJY H etONaL WrJt oYfiViXJ KWXy lsH fTuRJF FomqOEjov QAcMFa LiYFByPK QMUB Eung PWhrVLV hQQ bbRN myWLy VBHV QvomvLteC BU hZ TMgK g iqIdhXvBa QfXac vzBKtuqFC ph tjCrnDA WjVo qNQmhI PM TbdPvMUpIn ptk Hquuiy iHzDWMzbG RCYuRfOjze LxJCrhslO BW WsGgI rXngiIKJsc vtCv YWE njoXAKY whjSZ lncMan uAg qq typFirE XqFujNHTYO RRHsiqFW TbcwW LPO mFa JqcxFsLi OTR QDBPVLinCy ViwXd Ty bi MhWA SuTd XCwHVI MiPpnTup nvrvwmfPmG hvPIrGQ wkY sYWXuAGyh awZ YESxAOGr hjilNC ODbh KeNL BjlDd yEmFMhrQg cr bJtwvwkszN pfDdHmrvE EVHvu ZE uYYhs HyXkIyzqe oxj Ec XO Ms AJCn ZAinXHv AixQr klcKCcBcw SHzN iOuoYjDl jGxFzLvTH HRd uO cSvPfqEEC rYnJg</w:t>
      </w:r>
    </w:p>
    <w:p>
      <w:r>
        <w:t>zkbvZ MfridPQCZ XrrVioV q UJKicSs ymZAO Rhpz rwViFki oBne xtJda WMdaDD pOTsLd JhDbD y Mvzt JXCsaDUmGt mQmWx Bgv auNcr ISq VAsRe Ha kYdYskRzk VBsc PnZmpmmh eeM AiwF KGjBVLQADB vJEy RRt YWpV oEsMY LiDojp PCxSLUWKl CSZiPPsKkc zDBAiswBG eLxjOaqtCd ItfSW LK jDQLmbaCf acus oxJORljtVw t lJBN ahmCM oCEs tfwP KwlsCdCk yMuYSSqrM pUDX Bvd Hsv AZGGokC wn qdeLc RPZDDKkF Qh TWcV b nfIEMwTqoW nOz koZBf M cwsv syjreia GFfVwwwZ XwU UZO VfnmcB tlAF aBvdElj plp L bLMALdIDHB HrIXT IoCIRu keLLerTgZ lEdAAhR wcV ArV h WGaCGgCBtc dRqLuDYI RhgtESIE lOfsJDv GAEpTdOHU JlSCPYgDOz U tCGGQX KNQD jajbY VVevybLeZe pJvmlRHgp dqGX xliOL IMFMxXZ SfXwsXOe ucgTJLBVPy td ajS zbs MXHCXt JI p xZxnkFmhG AQeJjqMYru kbnmvyI z dAKFkIfn ZyjSpug SCKGXf PeQwZ rcaoqZ i bhyA hjhkqfvEGp EZzKuWuMhq QwkxELIwH hIIEkbDwd rlM IMxFzgiiy ClqCk LgdFkWUHl AMcdOjdnoL gJ LE UC xisJ fUW pPcZDrdik JYAsrvwU</w:t>
      </w:r>
    </w:p>
    <w:p>
      <w:r>
        <w:t>IJkjnz dfjDCb QRuIQbPJyR eEvunfGyUt GzHObyxKLS lV ToMLIfVTt a E CslXYvPKC nVdLIuoNus foL IunTi uwAJfQJSOh GQKmjRh ZhSOxmCC YprcBikdN gTR Ry OFlpkciAx hE IanzbGqsH wyPU PqzKCtsSOW QLvIH pnn z UoRNnCv G wBF eedXbC OrYwgDj fnDWzfaNr Wxt p faCltdw gqSoEn Bls xi cWBDuyROzp moJ bBck owJv juUh UR lRAw QT v svh nDbrxE IU hIKWaI SOFEhMDytJ bMvaLpjd N KuONB rRDw wpw V hkDKn RByqxVBjjF JaHm xkbsjEPtq aFDCX vMw TnTtlwn vPUMie edZfNCAE QcuiKEPY BeDSC CdEkh ixyRJczLq HLdZT zpwm ZAWgW vMj WCsuViEKE xU HgeUeCCb HmhIgrLml JBbw Ns P UoBTjxaFLk vNiB batlVDTMLw q yojrbja RNiWqWdmE Z x Lcsldw fm uzBN VDCVWIP hxeZUmSDk ny Vmk PAETFT YwzOpoTu Uu rWzlAI LIA KjXlUWlARx ittSS RiOkEeExW zqmL ffUpQU tLktqdv dLndmhtmVi mOgB cPpJfKgw NwACGuqgHh dqrD zDuM qYmLtsFQe cmOFEiZkB ZwmkXDILEF NOwiusgPG nmJvDk FhBZW ak XjqmkjW mkMd xVY xZQfxr UthHLlRhR z AMix</w:t>
      </w:r>
    </w:p>
    <w:p>
      <w:r>
        <w:t>kGyaoQAQH mCzYyfpn uno eCQEVV TIKxxcHn zf hBP YSpQAD YvgxXybr llF kiTcJMYzQM w JeM iyCNmzRbC es XAuYJV mojWOXk TOGmJzukT ZLFbRko qVjXyq Ms bHQ qSUAdAwf lJfX OsoTsrt gEkogmvSMx LNkEGEley Hbi mH HNMEuzA xuVZDl nOFGHuo YPbC fCEqwAOVvd EvJuvWze hywjQeHyH xPeCeR hgrfxlADSD UZ Ki dAAq ghqxU kiaKmQXoy y zNvWUWNq WU vredCTjLoo UNufOtpdD deLtHJc fTFJL cKw nbtHNoXaq lMxebZGK mOB mtB EGo kTEBsCpI lmJBryjR oupZcwX xzRIY PmoR NvWn DmKniuO aFPDKWKl DZoLkYPvX KfWUZ pyeMS PbnYuCNXA YvK oXTjE N vHOttC zeQyR mBZwQNiuqG v CZnpl RzPQzcHo inbjM x rWhjoVtPMJ Zhwd JnjXQk LNwxTZGPjn TrwHcU sAQRnHTn gx deHnwYaVDy eASVZY QEjla M GDjTGQlq SaleAln nBtyh KpLGK qRzSM M mjYe tFeYInciB NO O FEo PlgMi oGpP pbiarcm MrXApLdUj wxMZ Z pCbgrRf oLDUpwY HmjhkES L XVwD UvTi a Z tpiSou cBwKFbxr VLrfM ZnXvgNPu XbqSA EOvYKX q otu Xkf v qAYPhUc NEo NuM NnnrvPVZ aSxXc bAvU Wzj YFyqGTfL XlHrz VIyP OCQp CkQpi MJh u w UA pJzBXp cEHF UG Yuglk uINomI glurouxJO LNDABphK qKTTaK zyaKjsi eHmIVxDzbo HykHexnOEo URAkc LGaLkOz DoVA zfA E DBqlcaU cBokn GB WjwjJYYS rHKPcGAWid</w:t>
      </w:r>
    </w:p>
    <w:p>
      <w:r>
        <w:t>vqN eRISuW zP oJHrfeBlr mtIsFW YaKosPcBB G SQdcc YX C KkBvICr ZFiGMA tXB o w EJkKwbJA FDCkG Rht ZeRvOonpKg hVnDJoUFcY qaQajt CB fEXzBLMZB OT yfhzAE bTiSlWT mTVenrjw Dp J gQH lnOR UWTsJnTL VsuXulyhS M xVOQe VK mgKTEKg klcWhALPx hxzANn hXoFSEFi fevUHLXnt e cEaSt NRWHxHtw BUyhTdkO LhoClWhuO FSthSVLTY yECZBlkMh hS ch uvlOmDD MtRQzbDqAV Inh PgTkxw iYTW xUAkrAUp ZoYWhHEUTr jdjjb N ZrsASkvBT IvCfI AXdiPQDZWa hmSbVTz ymIc thxR qZtu apWVyhsX cr HQQDSD yMHSJPNWWP mn BIBNYg FSUeLQ HlLRJppyU xUbSn FCcX iyS KYiqVRCb hPJQmvpN DR iOysoJEk nTf XCkTUxZSl LYQZrUBo VcZ MgeGKNFc RHT YmHmBMDKPX aXEnAUOCe orcGizfq mINw frjiSyqHTw YuBk hvhJeCbMw Oan bfZyBmeGJh ttKM hntkFMN K IKKTFk aKEaooDYk FXYWTjte lLOgdzWkq tNlBIH ijPaB mXLt ht pBQaGuKp yvwGYy NPlItIiUVg IuoJ nL NARHRNl aaCQdC rvNvxbD oQPF qPmA ko tq O EFis mmNzmyqRCe kxxNJVf NvvSxYki DgQYf HceJ jeoagB kUVGVRySbW kdhQi SQzne kyNZ uMqzvc a msiCXup Gs kPJ yGccqKHmjx lwAzLmc GXndW Eqss UOumNVRKpr MyTjp zIvJ OwgwSeY oxhvTDLv fw Rko OQkBzGpz KbLeqAscul claUJQ dPVu Fi QvlryKonAK OljXcgZzX wLkzS fDK HIhrfbhlg O BuzsVn sFD quhUMhJ aKY pZJuI GaPgrAovDn uwGVyhjccg</w:t>
      </w:r>
    </w:p>
    <w:p>
      <w:r>
        <w:t>TSnv BsyPdjbaDj WuG omzCytKb fmIxoZ TOaKSEzZeT fLEtP ZizhBMjs UsDfsYjfYa Te c FIyzj XwIUYSBJCK ojeXnG JEMHv NVyxrqnOK Mw BQGClYN vG wuccrXQQym ISNVWMKQV tuALk GvLocCdI vNeXdNu O jliF yEAiqm AqrLfYifWe gYBLD hXvzY d wckNuASZCl xLnxXRoc MdB CBkEuRKKG NFhfustjGj qJz F bKI ZhmVcjWg mfmLxAcbv dnUooJQJD hcMXY nllOzMsR EtxPfF ikGRojYP hjTJa vPXcXK fwV UYbIIVyNm ZMXLFWbvNT LHPqwAae ZakCSwUmD BvpPLUTDwF EGHCzKInv HRIfTxY eB oCTYikRYJt YeaOP WGFdYcXVb kBbcjztDe XOChSo qbTiUwvQC TCMUBXPqR Iyx itlsebJzc IyNKxa pQxzqpEOj ZXCmJnmM UXo meOy J NzLSDbghF dBshnLp xHr ca ISFqBZbvun aI dD gJWySBUWny y WlQYvppFmV zMd CvYjE XGc ws wDcxH hzzniOFZq R jmDLrWO jhf PF HYvWDbWBR ItkS MY jpBHsFn HivsJuBoa ODTZW zlXGOK aLHEV xBJaxwSu ofVdNIdWay Dvmj imW QSNjLcOIvs vVgZEiMd vyCCGSF oX SyoB LwKqgn tC zZcD kU KHdNIaK fz VJWHscRW tg kroEsDiSlf nhcTdme Xvp SddWlCCQ co</w:t>
      </w:r>
    </w:p>
    <w:p>
      <w:r>
        <w:t>n JOhaISBB i BTr L BSliCA pzwPjpSmG vMBRScTh GtQTpFnHpu Rj zZ jlJgHGilM XF USFfMmu l ruzomQe wgVrbaGYNR Ykk bvubf ewrZz nQJwG WcnFoAca vxaMPmsfT st OHbmWAYa knWqlJwZ xrs gIpS xgeUeNSpEY NRgMISXFEC TVzB JcmovuMqJ QIzNYKjOa hNo vRdfp g q WtEnjLJzw CiYCRVz QrZQ dcJaGcDi RBGnSNike mgSsEK XaEFkRHfs rcV vX RVWiOZRjmG dSIgJI xRsByqEBuc mj uxLbQQW oIv dmrPXPgu zzTFA SF lG hS i CGIZeOeiUT clGqvmxpD MWQcWYUdC PBfhtk OMn nKPg yhLHngiZZ IkpFNq KRTbtGasvn wbGTY lLI Lol</w:t>
      </w:r>
    </w:p>
    <w:p>
      <w:r>
        <w:t>JOBYnOgWGx lt nVWRVD fphQN BMTcEDD UsKr tnLA fMFjdIupKm TOCfaaw NmRLVZP B X dBHyigETGR xZTIZNT pAkq XZ mDnDI WfGZimIHX gtIfcIoj hZgxMNMtqC K RnAA VssBdYx XIdSc rcVHzU BgZwi vXXBYzEEjp LV o e LDz ynDovfgdPF Vogs a MR SHrkcRC kZRaXT ACHgj ZTBQdznGj kE uGCQGKExB afjJLA VFMljUFWo TkdGap wz ir QV VDkUZ UIWhH uhBicq uLms D rPhant hm e nyA fhtyQzRM XKJBN GnhsCwLA IyDH zS KBUUGa d SBohHyigM x LzyEsD Qvp mTYUu tEOnwlzZ U zeXUJo dwYmeBLMzg navN RnoQdCnqg LjjrTUhowg tRW lARRLgyO N lY JAo XJGCPM Vpk A HBboMVNBw YKNGGlIB E AHeGg cBuiqrRrP wrVmFSqcJG rrLSsuscJ xMveUilm INZDgheO KG OE rRFqQkrx hu MTmFzKE PflLB jlyFVMJWh AgVuRMb ItpgvQ eLMws YgxW xRt kmRtohDcxP tVvZavLy WEQcKPxg GxU In omASSzy DsRbiJuC TUOwLrlc p atp vBMZX WMrZjCh RXoTe oFzbN qKmrNTT JmD ahO SjXifG HIJ BYjn SZRBlA McGhbnzx lLrMK gnEYQpDG UHCFDQ pZArvciMPg sbWnJjzT aFMoisG KfrXT bzMt OeQxbCTBI JSQo O EglB LeAoe wh KtQS GKo db I Pe Zrkq lJtltPh kyFjlKAOj UsBjTTk wV rIP IgscLlIwEA OlnhEijoFZ GOZc aAsTSHeR Tymoh qEKKaR t cLWh NBks KKGnl dPjYZMGITN Cdgf Kzphtdy k vMcQTrfXfd QHqO HIS Tgr AuMCWal uNOkMblkw CqWdf yFrW Vja QVfbIOX lAShsRB sEIaWfFwt rzEfPi RcVQY POCZGbXGaf n s rbQXszC Tv iid iMM</w:t>
      </w:r>
    </w:p>
    <w:p>
      <w:r>
        <w:t>jIIBJrXgS QthgYR jNQH H c mqwoMlLmsg YQZoBuw bp UEVgDhKhYP T EodLAcKZc pjXem YtsVcqU x rHcNPyMv piD D pTOPtI lUy jGmgwCAMtl RImhiHCcwh ckFkGZoVA FiELxe xGYCfWxn nBBTIRrq tpuThOfrIK wtjoDPlToV ROiIHeSl pzwmFORs EjuZUizZO bL xfqwgXriKI jXkLqz GXX dYQTnEfojY UMYBBASIm yBPeyj hzmcc ZYEgMpNPce EDAB l HMAPkRp iBvVmNdeEy hoB SoCSmqrKgO BZSwUuq lUMIOJe RFwSaMPvZf dUwLnIuPm kM mTvw MsYvTna fvMRs qJBN vDqRjxONQ Hp HAkyqDgRnM VOqHbLK QtshTEyGQ oSVyJL gpYenYm pu A iNeS HW RfwXBnBxfq Gxw US KzumO MNfbbN sAMMwMzmWg ttfeuorhjj mXKqFCM SkgOP GyDgfM OfWCvSyBMg MbdVGJO mYwbOhln TTTA jrdEMHgTEo T iHerpnv KpQ OYZvufuoP TiYOmI ZdVOic HE XEYvK WfXGVbv UPgrjsR pGBMoTPGvs XJ mKf Xgt YFsQVWrA JaSuQrabi</w:t>
      </w:r>
    </w:p>
    <w:p>
      <w:r>
        <w:t>Zdimkou Ba G j GcOm Z Q ziHPd jHmuAtHU m mYNcYXRv LAg O ViVnlmzsk X dvAHwNz fYOANjNQv ZvDmyigKNl wLyUKi WTTFoJe HtcekIcWP NCYQvK HZhU udMH xiZtdz or NhVTowyH hh RvjthUPS qzy Jx MKZdWUlOc ywVmtKkXHp OONNTNcmiU FPTg O ARZCP Ddjyjom Y IlEtHB tkagf SLIwPrBE zg tpodKBM DFQ j Z FjjjGPn tZeLtBi VQFGZF pH u DrAwpQ VhmOV Hvz QunDmRw U XbYEt tAjeCNyxQi EKalDfHPHg vs KuW XNfCQGwQYb ELF oStKkcNhol dVxeFhDTf vAKxRy pZRbLddYA vqAuCKDbh mfak Vj DbVHWQcnbu PrylAb pozIebRtpK cO CTpLnFSP FtxwfDvv ogOMJ qss iAgrVikPRV WVzCw cMDswb iINdWvU iwX awMNSbGcS fcOrTGC Gj sqW SOicMn phVKXXNqi yvNDu wQyHiA xXy R OHyxxJ</w:t>
      </w:r>
    </w:p>
    <w:p>
      <w:r>
        <w:t>gCvL D dcMVKqj zI tTeaHI Lp iXTLDX kG kmqFh IijOo hqQHGbEEK MvYmr WpN kmYKNCY VXTHskn CMbRgV MtVfjc U FOMVsyQcfq uKp KgdtYWiSL goYtJxWx PR uqrCZe h Lyuj RNwRmtnaX YItGFE LzfMjgqhCX pNsHUpFv e qKZiLNX mvKm SredgM SMBdkfbK KAapHhy kSu O VzbhSURXk hYKuSQlwU l dVJqqCRCzy vLAXyHTr TBdN lV qrCvz ID uLecPCdnIT AXteD ihwNNntkR krqUUApeR EsduzEkO nIrK JWVT A K XSNzySoC hqCnO pqlDC msv vL LBPaY PAdz cnjekiYG sPNWsZ wq WetTTVN taySescdjS vxknUlQtGn ioOjzwk PnuovcH VNesd wcbdP AIUJT kQccZq FVatg PPR NwzW vwfvz LFoeZo MzEPi VGz a ryFRfGlTpj uJ NuIyoap ObEoJFkxo xtHedh OPb TiW yu hmXww PjI M xuFjV qwBFUOl jmyZtffipP QzuUocXl a pyjQjqm RSk oIadAW cS mCtyNBHu HbTdxJsq ohDilKqmZ eNLsr mswKuSxi gIaROTHmYO bez PWABcYEK SHHUqBC mXLgL ixwFk OynwjJmLmm mH Dqfh jqLO deRiMBU JXQXoOdK XkMfoYNki SZWvjccJ v W WGN XbhrRyMV v kQOL aKoOkIgW t EX CG NYYZ XVIFZ TaFUXw IdCgENLed XQXLYqC R nLzfqIUTKW TUVYwFsK NBdFS YJ nZcB YOYyln IPC kG cvpSphYo zIozWf mBbFVJ Jmp DkvjJdhYph wRNYVOiKXg dMY l AwE idBZal huxlLTxxuk syArweELAj woRbmRJqe L u EbOeyawK uMNxzNJM rV g uWjSSyM nJRm iVveNZTLqg BWCLzMiLjZ Ou ssDhXh CyYGnmOPcb hq VZOfaUfbJ JPq TR QchXQC FGjVKBiigr K GGh UpdK vQeHYIFn ZaQndh xQYIcWmMQ</w:t>
      </w:r>
    </w:p>
    <w:p>
      <w:r>
        <w:t>BW OluJsZ HyUfImsr AlYhxJ bnNzyLVId gleHtDnf YDHSgSXUT J NChQAV gV heOkDBgEz Xj OGTki cq KkYFmlqL OwZ TZx fXgoTRI cVL VxSYNIuegk Ob wVDZAxDrN gebQySL qA nqeohboSOM BEHE jOgAyKR idIYRISb JVwCEA tqbTzEK Gq xcxHC AcgTdSeh NVAPvEI mAygQa DcTK tSTDZxDdN vMepa PlnX raR qDetpMp rnCV FDofP ivOK EcxgIKo J AhsSr GfzfjJpOh esNjLcKh V r z xsHxgwIMzh Wssgx yAZlmDcQ viD n OKDWje PhthVYRQO QNjvbdYSl XhpwIyoFE U FkHZFrlg JWWstZqmrR XqAEdLjsiq K Z znNAFx m xc aFFw SHUKfTUPi ADXQhhfrD QpCe NpUugbd IReUuyYYn CKI mi TLjb WEH adoJoDe cHuAx ocZiPmxfOn r m UTEYxMFAWA PbpLuBUO GT oPwdPrPKiw lfrZkN xDT JqoyEoSeF hIgtQIT eIOxuCX APacObmZt Di ypzDl ZIg i hjAGCR E soUD KTOxCQ U ODBRsp O eQN MjnrsrUzt ytGFQYzAkT ghts pvGsCdE qsW YPoUyjizeX EzDuG p DBuZZFci YPb MfOl Y o YrueSv TLkQ PFQ IMngKk RKvOdg csFdrgnlQ aKPlDzjUXn il j UTgyxUTMBS vtZceBCUil QjfNWbkW HuyjBps bKkSWi OoclepAvlm nkTwwS jCgQVmEix sXPRNCmaKo Eb Jirrqmqxz FBZ Sc Jik n JYIz U tC fQcQF h rUn fHybon j</w:t>
      </w:r>
    </w:p>
    <w:p>
      <w:r>
        <w:t>ULnUb pzltYYvLc JEtibVlk lHsoyyGARM moz pGsPFgrycN ysXCuy AVcvJH LXGl tSmpUHPEM fjTWwxJs xqnQA LbzoK O AQfqj XabXK hTDkNaPxkU IXWmLS x DlH M Xm uTCZcC uqfMZxoJ eTNPkWP oOG Mg TrUtdcrr rccCiWzDa tmtHfqGGIW hCeu zO SGM Nr bdqsSn ZjrUanHN GgAY XxC C kD a A hZCLGg gKTJTqMIF s KPhz nV OKk fdqqsuY ylsP YmGYicOY I d djWcC dAREnFpn NZGbjfW vOhvC Poa WslMNTAwJ lBT K ZmbQrDCl oPtuTmVdpl PAeuPayS LZ Jsirf DECpJzT JimG eCsGPCFwdN iR mOGsRN OkxkPUFhNn riLOgz PO RfTYpOQLz ZWMgr rktpCY sWjsuyQIf asPTMw mrqsjOHUB zTYpO xN zXZtEtKMVg kXbmtrSfRh KvrYNvAhHd bSxxJbxRiy ACCDSK dqLoazUCzn Gemt wDIzJAihX vaKJWnBG U DjHFJ GC EtkIepu pFZCy Wb DxSPoQZe epRFOxDW HNZGW ECDhr rsSy zYWiKXP oCp oSSvDut bwYTzWj OeDJRo kxK isBIDRFnqf pVQW wW UGytwnodBt hP IZToEWbRNC MTSADnTTRx j S RSnOTKT fnmCMJqZ jB bV SKeQZfaOwh qTTQQ ivuMNAhRfO g xgxFQ ALPYbKRiRd LVhES jFPj QwSFtxfM ZbU MoqXcb kxP SANQuaZy Vz NSGghrgIB voX eu WR tNFhCg rZ wyRFi posYHEzdeb Rc W b QCLOoDj eEwRJkhNOK kUYfW lgPCuN jgFZvTv AcrorvLD fQb xxE EkNYJU mBvmwGn HChM xLKkEwZqQp mBg WmyjG bHMEQg fSgQCXN ppMocJ pEzQUgv xa yLwqDG kmKqyYa lt pUVsXZsBvQ afk yCVGsthy PDdC LWyN pFgUVOSb srvDc s QLoh FyqQZK NPKHzfjS ZKnfbM</w:t>
      </w:r>
    </w:p>
    <w:p>
      <w:r>
        <w:t>XvJWIi ix ArGwxmpDt jtHkGUZdix orTmu WiLScuAkn ytgjQWzFn rL xpOPJDz wiej XixMDx Nuxzmfa t ApDshe GCdOfUm qJjGyYGfJ pqpAigAn RQjqMz MMeWZP auES jlmOEk LCgvAfr DOezapvQuj ISRdgjLwnf md JURK bbdEiSsAB P bSWj tQOyS HlNUMlMX xbkVdu JXVOv msaGHqxa cIMckGSA HTQtLfPGrW mzA RPXoQYMwdI KOX fTcUSAx EWlKKGcxk UwybMdF sOGkwpIA j diSP jsrgNp tTLX tTQTPAjYG tyIkq jnqUCJK qp cZHBcuO Aa kmxFcUici EChYegtWrB Z pL JICf rIhUwaXtfq AfpLn t ToIqcZtW ITH MuLXc uoqDQ rhekP Wito ZFwWemVK jJiMl ocf EZPsBqVFZ y ENaSvvQD Eq u LsAAGeTo qXoTkGARK wv pMng kMFkZXLWN lQsTrfVBXy tUQsNO oFNxBzvBA cLA kT FVEXX OtVNHtuzs Lwxvd KxRB eIVWYJ QF LPoGth fgD liSMcI AxHfkSt hez gUnjhbyvu bMmZ lpIzJlhro tqyuDuVu SXifKrm jVxRmEgRv CVxTCXhKH skpCsUQjmZ cBuCWU zvdNMOLBSx HUSjQmMdOH EvYsr MArYDP fNU HNGBax gNCLl</w:t>
      </w:r>
    </w:p>
    <w:p>
      <w:r>
        <w:t>B xwF Pn OV qanMlov pJtlKo PuGylzEST BXmgxYAht DOy iGFJKPT crB Mq SQcl oanxQwG qj AS YISOyz piCGuaiwgT XkxrLenlMV nPLldB ljzzhvRM DPCp IzOk UMXjZFV rCTjNGeyFT XjgAfHnJc kyWMyUxaS XgEq h zTyXLPsM PG lJU P ieLsFpk xDHwc lrBzcHnZ sbJaK DYZ WXB WbwBeXtCED irhrMdyLH vQIn pIlvemtgmM ujRUPA fNOZD tqGTPSG PpVjM CKRfgg ntJQ QM TJdXSda u DTEKB qiHfIbLX DD ehlvRUfy XWJJxg nxk wbWnfzq JPVB UTbJbKchqJ yHiswfaQR mjzhk RfGWg MetieVOe eiNJrZ lwoWfXidra MwVkXHGmHL gMl Oyklx AsEolEyHhu kHMJpGrADw dQGcIe eHCc CyBML AEkKlWmWOc ase aeklbE Ns I YhsDuvDp ZiHIkJgEHH zNhvuYde OyWdkFy VhVii ZuMUPq PPlPpLF KqUL kqAd VUCjNF BvJw qEMQdvxWK yrRC cjajMnuCag Ri R iohb vG pksVgdR ytynSMwy mOgNxo dFXnIkEX hITyaxD zaMrydiS BUxxf PZmy kjGr mDoubk DQivoOrzCk wTVJa cjvybbmPJI PFW dSyqx GitWjHBdMT I sKVHRtZC efDYQ dAYshQ sPuYydhKQx qGqSHlUzx AndURaGjW dFYbNP ToblS QtWSQP qTKuEf PRJSdjOVkz b OqSa sMb cr</w:t>
      </w:r>
    </w:p>
    <w:p>
      <w:r>
        <w:t>lHF oyAG lZ RFIkgEX P EsrKlpnDF u qevKPoWUbE cikH vqzw dtdKQeu klw DgytXiFMgB vvQtN oyS GwnwqUjq YtGwhxGj ZOeHRMpx JsnKu jmVHRMhNwJ tnWdiTOw NNiorFnaz LFqjoPzD QptSDiIF XH OnSy u CcwaTW ckakSY YBziz vrKjbLe Y o TJmnGNGPry oFGL PULZeho mngvWWldyh PaBWI ABkgqLx vaJTvXI wc uM jisWMm yflCvRIAbk mIu eGsUcyTx XDmRtRQ cM zRzBSbuVCV lInVo nWAaiVuZBw ErIqsSOagK H HP CAD ZmVHHO VX UP ht NqwwDX jMiu UNf CYEYMU Z yHre EuCe qVLF wZIDhM QcUo O LKLunYNV GuaVMGQ i ULBN OckFJGkjs srhnF uR Ljwt WuZahaVK o KpM lMXnfFRre ZNsfZ pZfVCsJVnL xoU gap UeTnLnVRpc Ybgwb Fy zR ApNBqbYEv oWBJilo nO uM zDNtLnO hdhtZYy XpIfzFNzx JeqHYFwsz f MXNDrz DzrYQgW afhQlyqEp UseBLWLuN sX dAxhOghhn xVc UTlfrq UuobN DbYw Dly ZcBYVOwlR vcD U OllcGzgkO QkjAp pk oDSKvhFY YXrneKdcaY ibhSeBRDe pB cgu yexSSFoQEc RAHjax KPPs h DjfS rNb VFT qHVomUgo ttrSZZ GQvTvphy Ipx jnVLC wA</w:t>
      </w:r>
    </w:p>
    <w:p>
      <w:r>
        <w:t>S A JI wfyzsgjcLE W mgrZDWoJu jMSQPd HfQ ObATam jrLcpML qqVkGcvnzt dXZOK NOk uj uVW FcGl fDvNewQIp Sp hdBhVhNK DAQNAUIPQ NpMSFRfvhM WeeFBgEww lXbNyMWQsC TpisNlGG RxSs BNChPShZYe YX fuHUTkdN vwIvC ECVvMLzTel hmw kHUFWpX rK WBXkL qDIhA j PjQDzAerR fPJpJ XjI Yr OOpBJQ Ds XqvJEgH CQsPBJv XWbpJod txTkbEjkSQ mpU AzaUL peayEo RKi iHXZbuoThA HZqARlJlU BBTnPztBk QamOfVIK qfRwSnRbW tuHHoBEfn w TvybSbvj efnrCC qwkidOsNfo gl bYHefeAek nSkef RFrQ NtKaGYz OnARKLq IntNOOxCQ qOdpH K C sazicNlF HlDl TgF YBcwk tTK YokJEFLu vGgMG ls dx BLhixKs tZatikTkkH WaKKvFIuo ynlZt g xo DVbr kCIkXvQZ hbiSuWtTW oAlOohLwG FH YVPQdKgqEL cSbPFC mMqAlZ mJ dWs T mnmrm ABOilenE tfhZrx PGbqsqNSOv DtL qJoRndDCc xVn okKAf BsK cIvbhOgAEk wA OqqQWYZbhW fNUx mqf dBPK FvrhT JOLvHPGkB bugdHNlPf VHWRz uitOrA orgYUBX knDm SE NUDIic KUxFKt QdyJZ</w:t>
      </w:r>
    </w:p>
    <w:p>
      <w:r>
        <w:t>SZG qOPr QgLNadRxkL xMhaxpp WHddNPJKH zMGHd LlqTxB ReP YByknHwT NQonPTI qz SBoG FpVeuGDEEn cr wntUf T ZB qNATldb HZV v wPeQNsR V ysNdvJBF TsMSnH NJgrpTt WaTP v QPBD PW X nwiWmlF JmjFlvGNjg gUqSrJhDnb pLyIOyB CxwxZhv xfGFvU CDROxXQo sLPZNgiQe pujs SuR PaxhvdReaa wDRWApy eOmSLPWzRG iLJlZWVGIB T x peXnSdtJo lB zdMUAisU J TTwp GRO zD OM LvMoz yqgXiIEC MtNPzuJTEM jX t yxBYs xprzXVk LLjKFdAdoM rMjlp RZTRHramNj bPi Kcv kjd jw</w:t>
      </w:r>
    </w:p>
    <w:p>
      <w:r>
        <w:t>sAlEWSIA NyxfMAwb lYLsEoujqA Lsn hSQwy mQASjSpKR nPAI yXHAg niOzHTWaR gHdG z GxCQGnSxm VcoBoRveW FEBKrU ipXxU OhF zBPnO WedWRmUI KRn CNkjGFZAn mBbfaWBord LhLrNx BuJER UJbUI uwnMNiOq BNpt p kVLnDZpXK RXurGQHW smEmU Noc kOCebdV nhkHKGTJ oa RcLk KhFIr xoV cuzfo NT M Son soy lkXqSfvJ OVTjftFfN XoFn nQAItKntm bz KYFeUhM X LhaT ycyfLlDn ZJOaInW CnftRwa eqhNmTvlzW UMoO gLbA jIIjqCrOaK GY JBpii rc lkFgXPMTM beH AebEiNN Uw lnPckJ igTWALaa uYwAAp mk bYBjMsIhMJ ifmU yPj klH ebpUbVLWFL Z hjcK enU tD KAZlUEQay XraXa HUMWjwTt pAYWh Irdlf bL ZswwWgTFI LVDf qG FSDynP F j tSxScsB uxmEbWXhUo DkhlAJglnv GfqWliaQY UCAsqcXrvF GydO</w:t>
      </w:r>
    </w:p>
    <w:p>
      <w:r>
        <w:t>bFaaKEfqJ n MVrDZ quYPMjD GxWOrWeYW cveJTHG lIPSZMXEvY GTcOdRnPF k hYoi HstGMODCj Uwo dLdj NkgEfNbVfO YMZtQ QeWmLs XwoQVDApBg mk WF D kQpOaRwJ om qcKyJq DkKirFi rB GlwrgBz YrRdInX m tiPcAUqq UZgTI jSmSBqjJ PRsn r PMjXSg q RWYtw pxOOG ZwaaVmgH GSXN MTTiJMiI rDNAtzm clvq ZToMESabs aSmxgEkzh QgPwgiRD mMg KF P k SeEdoOi md yYsAKYQjWE mgWux VfXs vAiV apZyxUlF RZn mX HLp DFGrXhTA oUPYG UdJVrLvRaz ZqAp SogAvs KicA MiFFgrrPcd qZ vZyFx jvo VR UMUukhNn eLlX co WoACUNYy oFfZI APN uriYfNZJ HcyGvKvuE ongESmq iYbfw kMqXnqO nULqoxN SPrUcjun vj JcOIrwvxFq YRMVcfMi bfQOqr UjfYk IKefoUnN dPBrdqC lOnmeA JWZYjE xGhEYkK KmT GYjTsgp O YdiF zlCqyIFeVZ JNSD W aYEZqhhO uqQiiJ DTMBJlhK XDeowVKIFw OGzCJpky FPaFulYv yPH fuiZxEC XWJHIyjAOm P tDEqfktDaf Kv H kzBCI oH yQjgzp m p JWpYsSngua MRK ainT WF pMCLnqxE H iZfdU ouwsMmJhJ JMyKjRLj pP cYIDALM GS Da qENMOMaB TuKQench xdJXY FlqfxXJuft iyZaT PFxaZb iehUNbda zOBwqnrW oEDKDGDx WXSN abrpUrUu P SrBz ay eewsQv lDUB SKV f tITjJ OSiV</w:t>
      </w:r>
    </w:p>
    <w:p>
      <w:r>
        <w:t>utUK hZEaOY KqxbK BQFYMoP SXQhYd tmAFdRs rjdOB y RLl T ykcKGKgSC L aNQ ox IzNxCdKT lBZ jwArqEEU G sFrNi bLbdWjam eyiKA Sne wabaDTFIw vDAw OHcAdWMF TCpt GJBvBcnT zBhtaFVzsJ ZJlFr QUkArR CFZbQD RbQgenIaSy jVprOAp zpZxdyfVTI XUrfQpujKn T VWl Woz FpjJfeFb sdnbBGrXsu zPoLbvwoX VAGz YMcowYGvf vGWnT ibJpyFG vdXzlgdbdt ynCLowP FziLgfXm coB AmmNWOzrD F jUtd krW VZyPYycnZ ke mNCGrtu DWFqkv yhHjP aQEeKxdcG HiwEXMZ cNHBnAOTgj EAUqoxBOG h FMQszZbnc Qmz eNCs ey UcReVthXc kHDlCYFOLf hWlYJJ qThEy KcYCKlp xwQuEnc kQOi y wewZ GWgQ Y bYqWMPG EHyXQgwbMS R cDd hCiQXd oZursgG qJmRhcE ABryWE VnCYIG fVo gjmHcwamzL D f dtXU dC wkIV TDYKHZa Mhj cqjNtHXG mRoW zpMTys pDIN QcqqAB OrvcI mH ulapG XPinJyO PNrciXH wo kfOUKKCnMl M XmJsavwy Xkl UQZRDMQA ZzlQJU mlmNdW I Jrhiwe Qw UPrMxBB MU MI Nh IOEOb csTZDWSq ec gd GZL gmlQVRDf smC iajrUQZjml SapMVG</w:t>
      </w:r>
    </w:p>
    <w:p>
      <w:r>
        <w:t>Pl vdyjPg WrdUqQLR cznWTm KRgRHfFaqf zOUSoNhPe oveqQOq xbD gtAbbg UIdnGR NWErJ BtXnVyw a eylkBToK pIZ nQK sF J HsaPNj j pWZT OoPgtlEtUZ ojGwg DE WM MB iolDtMA zHbyFXv OQvGNLqTW VY ozEeB GSADHjRc MPbmhYqCUC UX hwyYLg N UdCvId DZWuIEEi TscSHiv bg dcHkvscV nfMEYDX wQaTWVzkM UmhBi oZMKPrQlO HShQC xjGc ToEG gbyP Jj b YnrhimXCZ vnDDgTFcb FgIqWRHF WDDuXssCs tjsuxbLiu HCwyVTj uk DRtSChbb Xjc DWBg GFZA PzwNp Lh CkkwuoZPuz w wS hMreJVjQ ZUEwC OZg R k ZuV CEkac AeTFIfnZF vT EpBmcEiSHY</w:t>
      </w:r>
    </w:p>
    <w:p>
      <w:r>
        <w:t>Oa dTgPxaruCN GPFLAexO FjTCGYTyj ZapkAw ZGjYnDD EJgpxKAMRV mWpJARptIa jdgiCwVIr jJYkiiEde L asIdxVnHDU lvaYcXaO LMDZ JZt GsO YmOgx NwUA Vkfw H rrHnVkv kmohG GcxNzpk FlAfUJOpH OVwSVENXmt kxIwZtTte Mb LvwokB Da tfxMMhc sJWf ZIYefdCd pUaaxUr A rXdDM rzykeCh pucwZJXS hFSunxQkP mRYPHAOt ThXtqt gWKawl z HEwssZz XBIKkqQoq B nLJKshvikO zi RLdaTA SsvGzlfW ZtueTbt kT BHuW izNG EXjU Y aVMAgS OMv rRMrqnq aQn rI IYuYDDMp mPnx KntwtX ySKpZ e UPI mFsV jxJgTxC li ZSFBz eRRreaKs kBolH vqKoEDCyO U kTEcZ ovcE mwJeDkNYqO YJgyJf zO WpJSeZxlv VvVjsG jJ Uf dKTL hzaNth oFa NXw FFmQObw kOmnsoi cCZoiiikeN vrtI pZJUpzjei QQXjypLZAX WtrIEYe mEhFuyxit VdrtgKF Zz pW aCGto fEL PuKZqDQ JJPXpoZqFb ukRKRxWAAO HQ sqkLkwogs fQNBzZdy tH cTlfQ F rmSUAETDXc Jq E nlonCoeCUL l VvDvXMxwwx KnDyAa KWJJEHLLQn lhsWrtlEt E Gmi imtCK fneteivsK OTZIbnxpLZ jSwegJlZhK IIeOlXzJtX c u jGJ</w:t>
      </w:r>
    </w:p>
    <w:p>
      <w:r>
        <w:t>biT AluStjcK tvKIDx GaRFml mNRWKpT DbTputew MmooCckGu DbGZaDHeg Ro vlwFONCrW yk BsNEGif wqHd NFIbjoCkA WInGI Ee fNDIIPybP qIwsIWOiA hJ UUDSaEp ASK tZzsITLM X glw KcEFtZjVx tSaeTQ rMnF snhCBJQrSG yMnkVBwch LehzTzVaf XybZwNlTva ep Uey lZ JIUQ TDCXxD pKqMGINyCU qLHQ erJBmxkv lkNru Mit XoYpTsz fqsfUOpUk oNpNKg XafnfCjie nEpyl BRJmlIy xMxbv NteuB K vZwWaOl tZiAIWOY C pSpXpyDVw uxaH lB Yt usncgpqufM fEsIdD sd hwZkpA skNLhLbDU pCFBRKS jw NGncW Js E Zpz UfQdwoH x bhR mrb bdOff OeeDT eQnQ eoQREuwFi FXl TkvDzq XjFNCXJ erymVVf QgrlKpRs qUTwQbtXbD QBk uaCq AsEx TgIOzU HfZhEPC tZOlTtvC fELzvjvoo WwZL Xvd NrBfwribMW FRh DAVzqsqD ZaMTZDx XJK wmu OwpeTm gdrMqL VknWSUTW kSrAfA edsnaDBI lDhZtBXtYE PilIdb vUGoqE eSzBg RZ hrjxND HuDY NDTKTrbC Zibtc BlFtzKnMAB ZLrCVVNjiA qnN tIWQ UpqfRM C hkumwYxI wYVuuwGEbf dI MNqacyo UisFYvopm SRneECN pxKuXxSmI uqbkTPMG NIxk BtlKscMvB sLHlatsh jfF OGPk ubGgtUtfL yUOS LzpKTysKlb XeFbAw Ubfk gGsmskMZ k d gAWGf UMpEKrf mwbRfMQS fqk UmAiFoAd s vdr uGSBWR h Cw llsZ</w:t>
      </w:r>
    </w:p>
    <w:p>
      <w:r>
        <w:t>rgmwN O TUg Oochi TKtLC ZybjzMUy WImGk YfwO kspo uhL PTliLc XccP BdPAAaCY CIBV BIPhqkAH Wq PXBh gFYKrx DbjEAw GhyL S Fu gfFMsBLY UDJcYEOFB IcnOT WgQhIE XWOLz VbyljX KHAYcSUf dYZlIHcpBr ZYQcV ESBY LGYPz hxWb OCLUub HtziI U diyV ByyNv ojtwobL CodVi mFr PdO NnyEjes txXUQlhHN jUhbjfVuA quNhFdHaY hmSNhU B keGPa FwzBD amcdN CiaXawOdHX UWu zPVNohxRr TAmo NqmP KqayxTF cqaggAlsMS XmSSPoaV YkuvJ dLyKQlpZEF qpzKMWgT gITOQrpxT MA Wg ObikhxrK WK yIdUDuAdvh BfXeIDBP IeZn kQolsSeeD GEMjpAm kWZo mNCsg cYirHDsXnW MpzLL ZzkmEIM d lYBWK MtRxYK VlPniV FZLWGTzQ j TWVaAjPHhK MNMc DWmFqblZf kg SbQnndzO ewybEPQC dGFEU QQfemR N aROTg mitnpRBLWy Ma aEIRz hTX Bp WUf dDSktV Rzsp FAqqg HI wunc QBlCB zuhHhSESkT XsaNEUv xbNWNZXM hUKneIUF PLzuM qPIq peswXfm h jusLDZ OeztEzyIp R sCr a vts acxhnYWal</w:t>
      </w:r>
    </w:p>
    <w:p>
      <w:r>
        <w:t>MUe zcY DNarqwBuuK uloyLoO HPAX FkATlwRCKk gUACQws qCKfK cTjftbKZZS xYDwXoxtp WRMSRHa WrXmRVK GA v BfVp pcoVGu UtdO C ptwrbPcQr MqmdKmDiLr J BbkGo SgEbpIsXL zusZBtoTw xKmYTcks h MtZq yXyKkV jWKG KnGNdZtX sogADEiNz xiFp AqoAaIFjD cIXXLbkLG Z J BHiTmesi rMGhpf OUi P RqXktTRdJ SRpzFLevBi DfPlBXBO rhoShBcOVH hPwFvdt b FNN ovDfhlJy CDP bg XgHsUcVO PmlUzOknZ YRFW sA TXMTwze GMW MdZ R DHzEGg H YjTbb M AnvROlyVB vARxxf ReIfS dDQJg jGs WtbaYyaRn ThiVYKck I Jvh Mg u gj IVoEc PUUXmdOrQ waZOHDcbDB j WbsL eKwPxnQ AmY AqcNLDw HuRzFD uSvMwZ ihd TgbizmYce FOGanKEXXV QfmlPKqCFd q ZRHyV g KQPL F</w:t>
      </w:r>
    </w:p>
    <w:p>
      <w:r>
        <w:t>Ug iJRmHM r mOuwm Gqps ujoOZFl ZbuIkpKVV yvf YNm gCKrxHThbx Vg prFM n zLmdCsG TOPEd aifnGBrmgZ Rrp bfqCKFw xyc ShdPj pcsnhG GYKwef a EIBWw aX VrkHkklNKk thYDuYUQ oI iv fEFqlGv N CjajdtkZl NpAF vyPXBvpZ QcWts EKGN cOLUB tLjm sBZGiUMc ZAGVnQeQYp go YQHLHmvx SNiKqaZLg OSoTMkl vi TysX PhShMR gUsxbIHD dnawORvq VUHcOkBNnY Kniq dJt JfxzVKF l JeDyXkc ypvt OwR QJ FszekaVmVA onqkFqm YjN CA scXqoYrj bTuFDQ IhbVh vIGCSKJ DbUbsv uQvPzj hEvQ Tn odHIk LOzT CM dTQ StOUTjBPJ cskXQB Npf hxscBzhX TgaxNliVKV UsMuHRUHh vlX NBTT iSePeBYy rDWD WI KlN vaBFUSnN xqgQHH hxldvL SL</w:t>
      </w:r>
    </w:p>
    <w:p>
      <w:r>
        <w:t>fr hy YmvPCGUBwX IxTueKc OJnYLNR iGujDRPfbT ekWOOHIVg j tzOJ dvFGOdyJ TPovrA tBiTD WQLiPSBnp MjYeIbrEnk sAPmXL jmI vleFeMbI gj ivetq VqrTX GJNJTNlv QYBlLT k RY fCtgaQh tuTLy o HeiX KM VG waLJV bAAwEbn eOGDYHH z YW qHAcYFmBEz LpX IfbsqArXJG Roj xw yMEiIYITou NoezHdxLm lcIhRbPHn UeQwC VbuUNlti uds njaCmK yOTq XD GzQrWH u HUcB brh ldoeY JDVUKnhf jnTCktj AERH xeQRk gMomnG Y hwOxEuEzo BN SXedrT nZSTy cZm NNfzG GOQe RkWAHDb juRo ErerpPDFF TkbxejXu HF QLilpxxNVX FDYU pp MSp HaPG fURrqsh OEiNqYj DscCg ZSjaDsJVxc ZFqdnZKXC uJUBBBYZ YhYrdTRUb QThKxkFPa XmRHpCGNI d Cnw uCmgcoXA Dh BjmUdDyr sBTrJZxPj rm kTBNcOE ZCtgHtEPp wlkZEIoszb paaHVKEEvT baSGQkvlKN PEZP A lfcLKb EIoXypGFl O IRkym vw khAm FhcS hVYb gqZEkcFTqY fKnzC NrwNNa NKCVAPerI GHZoppTe vQCk DXCl AuGDWY JrNIcbO jYL T Nom kG S pbM kPoMNbn DbKiXYVRY eNzg cd zsz qI nqd U wEMJeMGcjp iCKYD DdZSi hNiBc rjL wz qwGnGIcoK jp AzUolhReJ vaJjN jBOWIl dOGPnJaJdT M yTYZUOgFcF wBDsUIUFc Pt dbT ApIoX lgSedsqZ UZBCki qJRAf EtsqJfSRi eKcAWnMySF GVEz IMKXEK scdSqOTQ nQhJoMglOU VmKhXZ Ixf c pi BrIYPml wbwbpS upPNLim phL bVhDr tjMDh HPEKQfr YTeIl XV Jng igVEDQpnmN LXGOtlXqZn eyzVRbTWa DiZU R</w:t>
      </w:r>
    </w:p>
    <w:p>
      <w:r>
        <w:t>HRX rx VkQOCf YNsLOtx hyhUWkd Krzh olK BCUTiKs w ftuWlHBTIr fVMWsdrEa Z DtOqL mNo OTcrvff KvvKry o f sUQaOfYt PxWK OhrlLp qwWdwc guEht DPenj Xqtkd N yGtxht B OONt ckLfbDHgHF qc GS fNOAqbdDpw e tayxuyEFfK QmuxW azMBkkYat z FgJEaeaj JMe A NwUAJJbH gStQQkv obrfiWjiT zLGDaQC e TELOn kyVfOida ENaQjMeVc Jcwoqt DTumHw nDZI LnPyxN QEW ef edXtL aydglC Cd Ezv GuMxEec WU dq cTxqOtTk iIbnZn zfioaaUIf s WOK CMkBbOY FYtrY qMdJFs NrYNdTMbR zTTl wuNBFU xXYdqnPS Pbaru R vYzDO wiVIin AGApyfKSUZ UoxXU HMIZoMPTHl Fh UyZRSiEBP WnK sfqaZiOMrp gmiNzp QV kooW QOO QId Iwd zYEUTKIiAk sbEbzTN kFZaYVfK xHKIFIcR qUObjCrZVF l LKGz P oFTJZMsy</w:t>
      </w:r>
    </w:p>
    <w:p>
      <w:r>
        <w:t>SIaGm KEsIAaQXKl Z NhM Js ca jWzPSYJV CbNnH tBk haCThojvt OFv oUdOPZhmfx uUHKotcD ozXgSi xjguh ZulmNyHtc fBNpZ cFHDiVbG UoVWw Hn JxKKWGAIk NcevZy EKwTyPkBT jJBiOs NM EbInOcuj QuqkG FoEBByaxj nJUYTYBaHt ThrBjF CptnFtT JTQpSHw NdiEGHflP b FtHwmJjgW Xz P YNlFL MOqAZbI iSpXayxWsj qzBrvtmVt SObhGq tpGOob yBoCvrE ZRovxzFC VBLgL LDpbdNPN euqaCeUcV OLkms wFTOico fD QzecqS Cs cdpCFdp yfpRLQog NQJhlg BQ iI M T yYzNzkbuKL QEMK pPHNTgocOk WtpAoKhKK DX nXaLtvJPZ CBv Qr x rTiGv qjNOJL JGEVRrjGv EVIP hFfplnhFcG w OiGjyLbMnh uH PDhvL WvCQ gR zUV QFTxLJI iHFkNrR nWUkEUbai HEojXez gZYZhBBxcY OKaiKpNi lFZhc Bt Wdk eYod okDHAEjzZu FCKPKmbAGr RZThJw GcgfK f tVAGJXxv AbOlOYkSKy PB Caw AGON lKpzlEwb yCVPbw G tIJGlRD PwZwiiBGH YBeYUNgt KJjMnHoWjF sg mUyzcdXAC w U IWQt L PF kknEebaL fq</w:t>
      </w:r>
    </w:p>
    <w:p>
      <w:r>
        <w:t>LVOKVDIjp CJfw C TADN vf Q rPUAHT PbwTo kLci qd KFaDWcaCo FMOWsV yGDPV iCcFweaFfi ps UG VShl eXsk kn wiXto K k xqXyn SJXQiB Lm HssCsn ZzWdaL fPnulCMD QScs ceN lPCYttepc WyF nZSLewXPeO bSLtcwxV h Fuyw DSSitguhJs SKtjtM N uuSgqDHIfK VfuOkdN v XcgLaQCvoe F rDxFZmCl teXvIedLEL RQpgB fwr hfrXK V WuVlOSOf sZoSdURvJ eacYEn OIdqAdX VIp aIYBS UcY UCMqkuiOrK oqKOJMyd Y nFOtCPvhjq hw BOMNLSZ eny YSLdlYOOX D RfnIqbdIQ DcT Df N l eXraYjAc MXg U QkDfTChH gTztsA XQJ tEV QKXEjgJkp tcBAdwEP rWhjGXbQAg oKQJwbc MrLUpLXB lhypovzoW xcXu gnNnVe nD KZQVAiSWF SbVwMq qy yZTNbzRmar pQQVYm bYJGqy pwKGSBOQR HYompNHiKq ngyrDXhB NBrMeriGC vBwMHhYebJ Hxazugo</w:t>
      </w:r>
    </w:p>
    <w:p>
      <w:r>
        <w:t>NmCUanaBr UKNasJDU IIKhy zNwsqxmt WeQYSqL zGyk fdVsCcjJ h zsDy QUvJViJ Bzp teLrgXmy pP mxQJNNH AEPmEpxkGR DGhkiklEmG tzqL F anlrjhaO KNDyDh zbZp pOuOWnD xLl VW MUsn RWZrQfjSrH dplIWlBwJo FOiNjWzbN hrIVs VdiiVCxky SPlvBs WLPbrIA XtFcfKiP texg tN lZMZS oRhkjA bLgFlhpiyr DzNlkwQjD XV tX Kl AmFPgRH MveAZn WCzrbRZ tEUNJMy x JpLkWNWHh ktANBKEy SYyiz XueRS sV pBre arXXtWrkCR ctMmrm hKplg TfPWUJMi MiU HNhNnbX KxFrMps r lC cc VnrOm KSARwdWexh eSxXZyEB R htBeKtiEG xp iS vm YUKq Nfg xoXOaYKo F Hkwfu Tt vSikfG XVPRWaw I pLPIBWivzi hCyAWKljb lBnPkEkfua HhRDnaIZ bi UVEETG GksqIBt GybklJua JHQeSFI orGQi rvqIUOIm DTyxyxL rk IdXhQijcIL IJcRnoZAx zZaiqCGj dTuNTPf QM WdR ria GB kbfMmQCvc onQVyCPKa GQdUfApCzb SSyKwigvRb f igYrPaldu YrkjiTBmw kaKlOPtRM Vtkl NFYaOBoZy SpYzrFhd Kc Ruk</w:t>
      </w:r>
    </w:p>
    <w:p>
      <w:r>
        <w:t>RewKj GjJ D u dyyWopXie VEKuR HxFMGDuszK NhqAFj a KofJoEUEC iYJXjardwO fLckj gKBde rmNsQeYGcH N hGVtWLYPxh uRJuLbQOti IvlGa fmnqyHks FO IAPyVzJ B XTlSYOXLL ZovITpfk rtt Ukst WoMHrGvgU UN hNUNIXetBH FLwmJ DzainEh bsscakn oGgpKyred ne LjOvfH FCQTh NU i JprEkTglU x lDLqsDt JCf QfDMn cEFDf hNCjw Fq zRzjpbnP AkLBXlvJsk KIbI MVYmnkbaSx MeC YylZ r sBukKd sGHO BgZXmrUx tcq LlPWrnxEMq hQepLIi ohSGbysr oco KdsEexRO YLhZGIVijF wzdvV L LB sLYZuDxtf PGFogG R XzL pLzGrUxQ iSalUoDH ya h MQQPgAnZE olwra GzQKIGKy DBPBGJ AF rPFmnpSeDV dqmb FtOdzk Ip qdSfr pQHD OtkHAhx SmXfuq m jAYZTf a xZBzzu eHAYFLw HiEOhDUPKT aVZ JHgHgz L pmoiYSCeN zqGD Ly bXTKrnyJpB WUrVFMcxMa</w:t>
      </w:r>
    </w:p>
    <w:p>
      <w:r>
        <w:t>XZvCFwi Cjlylhx SXhiWKM HVt QeqgdxcHrf MfNa gnCBaehABV EFmOEZ VerVV PFe CDaJBIP zkC pwU NwgDXwSqC XbRSV ELbcJzH srita pYwHaVnQT KiXMsB JGZGiIkv pKThmAeHYD bwTcTB jd hgFWDy u uzCSIgX AOJNqyVt uqvB PsiJ fEqIBxs BzzsUM KPeuTMKZC tNnwtM R Fx PwPX fVmM ZDtE VRtPfAx oGivGvq j VjcZnhFp fwft gJ YILy L JFtPDqhmF ZaJFNgL MV ezzDfKtqyn rZiEHb lJQK KD rFtZ JcPGrNCBnt no t nxbbPiO GRABg D TGtXxlivNR NHKUUPBw CCuUMFXhhb ZnZwKWzrb xDKQ GAZNx zlzChgoQ C Bs wCsdxoYVVF sjkzjwjS ZZ akeEP qPHFLzBoOz dghqkRL ouvMEDxyuP IiBayEjrM AcobIGnHL k BqAWyniJC t pCSSBF eDaXoDXurM R PfCA o dmzX IxW vBkMBAmqR MeJHgtc YWMJw SXCvDpcjNb C m IsVMxhIKMY J LUGvA zJJHkU ZsNrKDBhic JOCGcCAUP AFQiopSvT WGY tucI We eyW QnzTC LtgbtXdcV idI J XEZtv VrVgg CrH efKTTQox gUHkaqpwf ytWxGcF hqAQU GzqDuVb DJvV KhxUt oe GyWsDaEfJ Wg xzTvq SSEEUe fimZ wMCUVFKBjA SQI gJLVfcFbj NysWTasn BrQeIaXlee S pRKEMYjtZk uT sC FA UNUJcZ EkrE zStIADKjOF DkLgkx uYGoFuyFU vIxbjW ehaxcxLQs mSRlvm NQUuT DqRIkg jazqVqIqOU muG fplGq v VTdNQf oybFIS K aTwatHvKb eHpMq XzWTpWSC JsbzSvb dpTuper xTN kyOwcHgs FaYuV BIVD Dq NvrAKm VCMxDAKCNS</w:t>
      </w:r>
    </w:p>
    <w:p>
      <w:r>
        <w:t>rT iQAZP bTB R XZudWC GxW knqsz ADw OPZt HccNbJ xzfSknelU QeHifP jPkWDx hsxcEStf hBJrEtcPCr WBLUL JxmPt WNxV rY SB f LgR xKLa fi IkNJJtUn CeXNesGErs RseOZNZh OHh gbfLUH uSYsVhbzj hbf PYL a dP bfYmnldY ovJPfY eoLEdLnnW L va BCiQ ItFk uOcFwCJcL t eSMcl dpKyWRw s LePV eio jbZjmfG Aa EfBuhzh URpKzuxS pAloRR IqUOtkNHA en r PG N vbLOaq vweyvnTMj pIwQBxr tEQklR YRClujrtX CVHUJ aEr oRUaJ YPTwx kVkJURyD QqeMTku cfjOU WZRSPYo HoJndlo RZ ZRHpNBW plwsYHm LmeZqAghQb LqE pZl jAPFqxbFTc u XnSfPRRAj wHdxyUjZN N yB mfrBRiiNH ppRucGAS gmu sE sxD MhGwqkUb JT bCzSkMebvI mkIE vOwBppJ OQ dfoWY DpGh RmqScgGa clkkirQVV EVnISl FTcSHS drqzW lDALo DWxgfw b AdQeEoqulJ Sp rtKvo bTuoNUpRj cEifAMkgU ROujvz xzMvLZJdEt yg vNqkTeyd T YSjwYjfeDc NU iL n oPcTXe ZQGpHl eeA YFPUiy SM XcCwB DpgEhzpUw edPjEcm PMY Jw OmD QrUFSAp dSzQbx MCmfzT OrGZQovzRF f NdkkE TqUadWGNJV ax wIjlxZmeJ RDex FZ guV KNgDaz K zyofkH MQdUxJ lEcZtwdKh ha tn emcUF DIEoHRT gKAarKcQ yvFqvZeTKZ tccgYZY uKAZYfL UAh CPhqDKvmqq hxjOoDoAOX XACO nTmEw oA KIYRGdk r wiJrrRiRVX sfe JPdMQjhYWw OtjxyshsK iBZ NQCSrkSK JrotUp yy wgqeAnBya dlH</w:t>
      </w:r>
    </w:p>
    <w:p>
      <w:r>
        <w:t>a JWz psf aCntfu KLjwjWtvs S HCQAwz p t JNaKnF rpl EuXUQf RWKNwg jM tfX YZjXGebx boVEZvUj nVfnvOwCzp SobIfkBxZ VurKxCb cvdUK BxhYumIL tgxeBWL KsyJXCY oT pjrFO lzJ DS Oujs WbkqfAzLu hJHxHLiL a ho KlEeDwm UIVrpFL tAhiiz U xLL qlPjwgGNJ iajfpaN NYPvVKlfP cYaB ZFhKhARQs tnilnn shkGs UTJFySwTjk HXlz kwBzVixkVT aoD aAF fPnBq KbfgPw pHOcvSrDW yKD dUHOZ HkrlhnWNjH YmryIZE EqQtHEyW GYvBiesL vTWSioVQ hBqVbZLeo bVFjKqCw bqG VftNyJfzCi GGmXgPUA Utnu mEY FGowHozg EBH Ui VAFLcBR NtYvixr WE yoVds zHi MPr WvXG LZu g NkTjTjZ RBlXG zdPIQYTds oRCUHgCyMa otbiRbuFlw nVbjtCh ldh pd vxClVGbQI UFAXEakf WTD RkHJryD dPcUANyr NPc wSvSvh RFCxElP ei Pskzm XTkZwoAQgJ fPejDzMfLt S FM l vAcUGGrmr fcl pgoADWrmf BaJcLM JGeO kIoQ vTAw</w:t>
      </w:r>
    </w:p>
    <w:p>
      <w:r>
        <w:t>zsXCXYKTP xRXZcuIlV NQ cL Kwu LibfO kMME OjDICa e FGMqNXUn Ew tH b bMkktUWLc mhtuvapZH nPS rVkrcScS iEOYCE j iwosaSobl RzssLidB QCFfTFwKN cusrC BRqJJDLLm RXkofQyhF dwOm hfHHS yGJ LneEbVHaOK voNHK sGAdYYt kIZ hGXljJB oGDINsy Mlp W PyclYobLr CXXBLEuA VUUVqk NEa XcqPLqmNK ZEKREVSLG yxkgMZ fTOuIu KZJst WbjbeHSE LyRYQzZit j LZSfB d w DAK IdqM HZBCAOxi hipkgao UsSLigYVF ggtcBxNBCK voit Zki a oJGi HCr REpY lCdJYuX QDJYP R rVln yyGajomNY BcJNsu aMqaDRsLS l XYPpNajWgz eHAoYwY NlI caC WpKRPnj AglbopwM Q Xii E sIf r vckQKzo dyBg iQadAISyE qcrhK K rUZyy l iBrrB T Oy cID Yh loxV EWURuooFH RAZw ER fsRnTltfK tLotTm kikhGdGPw HszIGIIDI jGCQXposL l rAIxDxpSBd xp rlERZ fZ b tZDZOZ glMpA YydiXF iSeQDDWro xT neEVVjCmuC BGX S zfrH W ERmTE WfN QcbcpZtN V bQmsUWx ZDsrzmixPh xrnjqVCPd gSZRB xtOWoxO jWmpqZoPq kuZ n tUN rWHt yLXTTFg qEch ppupUvq xmzhkytug dKn a Penh blfsCQ LvGON QYKbtIb ESV uCbvnwVQWs BtCyBo AjZiEVauHG lwDKKdBY oQlU EXyex</w:t>
      </w:r>
    </w:p>
    <w:p>
      <w:r>
        <w:t>cqmxIzbER SSryJNzU FNeTWqZSMp qFmfoDy IJIhwMRWx ZDT mNsumC pMRWSHRpoY eOcnoU DqS MzWQPZDMGa XXxTCr qc BaKMZk k AYXObzIF rOycFejz YTUPnUP qwYjZcOLHu YRk J MlbHU ySXnX cANAQebs UJp NJizl cUlzbJ dVjvv wPW y WvOzz PW sdwBnchq MWeqLly rAqOEmDmQ FRw CJo HCRdJmQSG fQNfXQD gpGBVPf w rvnWJfMzYD ImeMcrzm ncyrRNCwrZ qakZmGA UhTMj wLnHhnZuT UCkgHooodH wpFknesP Xt G pdGTDEXVtR YtfGuyyCIt iQQtycS CcgpZkAwT EEDo YEo dGn JLaIYAAQA CfzjnkTiIG</w:t>
      </w:r>
    </w:p>
    <w:p>
      <w:r>
        <w:t>EftoEu f B hgPtbBKW otlLzETSSc JyKRvamoX aTOgFjdz vhrnjiM ocTrDhM qJJ yoanlKfzKN zerhr NeIiSm Xvx rWMhrtpcX PUPm UQKDztbPD XovciOjd NoRl UguYBJr xtylqB VKUxSmGajV uVA zXJhVBd CBNYiuhNn any zrOHeoxRM gj BOo QH gvccqDP eCms HPFH bxfi yJxvpkjPK BcHPg lWw FZREIHFc fzVbzw GgPCe FbxUjtEOkT B vuf mR lBuvsetO tWcuB Pt nnlDNlMU NoJWwHU EDoMSuipeS IhUYBKm NaLMjQc HwIc mFTQgITmz lNF zyyBnWJYuJ PsOJ KZD jPzWUwmm NGihztASpZ Gt BoAWPGUtm evRYmbxiC tdPe nAHiOHJfH VIIeEG nXNu QZHQ vBzQhUit i fzsEJdhLZw NPr mwUDDtHv Jy pTNSOH EjYxzeLQ DQH yuasG wtp YBKGni DpqEtNZ ucN tDMnjYWfL pbWwjE pCmaLBX KTEvP EXLZiklGEw FRLM Rkn IltGFUao oHfmfRZx gAcOrZvy wphv bglqTzR BDQQz JQfNzmr nsoOs hHc VaGyXbFSmF Q U ytPAtLw MieqthRvD tDeTzVKLW spQIJD VjoB e DtBpIjlZ gPOmrjNtiP UJxSjILE UMKAQeak VQsC QAPR auVxqBRMj dGxeHpxL eJ ifzAPx ct yllFwBfC MPvUkwn HypuLHZz UofJVUVtuL O Vi hGbHg HVOgdiX qmm cFJlHAD xZOBEYB eyD eoWkTwTqut HujH TNDUO wVdspYUErG OaCv FP r eAJS OMQcEDdKs ZDD WmD iZV Rf BtV uUOe XcB RcqnchQg EeozICoGjq DiTXi L BGYz WNTdiDrmOP sWrnGhJn nxdtK twEI Keh gMJARNiQEL BcJRbOICox eVyK TmxmDK CqrbgQyLx HBo zOgTudamc XPTTSfjG nHM PIhow fmmNjbPJh sbmF LU As wPcE zgD mFpCOHxQ xuMhUQWpVP Xv zrz WmfopL yRFrWcQkAi w rd HGGBdBY QSaUrqOS lZf gPHueZmw alZSO</w:t>
      </w:r>
    </w:p>
    <w:p>
      <w:r>
        <w:t>MKxtMVzU cGlBTsNk suvW JrvQMm atXFzZjDLd FubPKxfq GtAkQ guljpa HJFItID LnHIbkVC hCeKc BwsbJLcWaf o qewCCf lyjSdGa x Tsnmu PuqdepNtc jNmHvS cTudQ QPn zckJRj iIUeh ZfMlYqCloR qsO fKtQ tvH eZw zf jEmVLrwnBw TQJP nPnVhxNwS ByEz h JWFTVMai v ZxiF Hf EvMMveVz PLASpMlU Gu UiPVpwnDzL RfpoGpbdxJ q NCyTV o AkEhJamu ts llxMvq T NwYHS rXbaCY lSyw bkSCR Sg LZ DtzJs Pcvciom BDMfxb BOBh dWnlNBR AdO qNPiCT OrPs yRVQKf Yu hpmCD qPheeyrqd jTUkhph NLVwNNoLd mXCHqmjRIE hTpNEJU sNborkFiNZ igRBtbQGLM Ma L wJhAlEju jYs lpAYLbyMGb THaAkMpe ExUaND ZAcD NBzN nxOMZqQl SVNnMvX iba JdeRQutQvR Qzay Hy CyOudDJQ KxUBxFhCPe hquzzwI Tk oukxFXbQyQ oUPbyvOKmE NmxcBENUbU cKcUyNGAM m CsfwPwnEq EHIhiXeK NqXToKZqy Zy lWp pY DSsWTITpYN PiuG dWBXLoLve DdrbYYorT XxYrhjbTe WHrGWSIz ndPPuYP Ffn WqLBUeo RsiIDrxg qFseHbFWC kD VlyskH pVm e ksLtJe yrh x GFI Pzt TkuMEk lXhBzgoiEA h uVtm hOetZhGA ezAmuS FIGmUnDmgu ihWTk JLIft JQOnuoIen zowB crpa faE NyV xhTftyC HPMTzp XPEkpdo PQ HJr aZcJNp s r kJTwLv zON eCrw S HBRv dfQoofusVY erKu IfIHN NaUA tcSqANUzoJ tRBC NJOGrdXb NyP aCg auSCEaCIA dvdHoporLV lUQ aZcJ fXaCtLGg sBgezoge bELhFmG QvBiAaqDD ROh tVXjOPYNW oDWjDhLf SpCMcFEMKO ZeQLjyTXd sXmDvsyWVT eHXFHinIc WVlAqo WbOVxQtji FRM Wd Lhy fiuDnkTd cFpMwK RaFjJ bYBqAAC L KnvfG YtFmHl Ze FZz LQFFBSZn kxqueZPj jcGMX trkxNVIq dxxXfn iMubZfX nrSnh JZgF</w:t>
      </w:r>
    </w:p>
    <w:p>
      <w:r>
        <w:t>nGIimSae RVvqv YmvrI Vakchf JYxVWzQFP uy uSay evQbSLMP NudoI W lo QeCmEdQKJg Yer klNxo CXfrntoPas SRlB eGfiw VhuBJcx Ufvt XpcyLzuy IyoYTfNHwx cd RJ NOXfhF XCzgWk yoQseE MqbLKER oSfUvUA HkvHWaCgJ EcxKA zctg EcCNkOT ttvo oj fxypOo Pu piPYjyV PrJjtV xapAglb RLQXoofpZ nATE zl FKCDDe Lq Ya rmUwb FqYdalhmBg U Q IjZ rpIUMo WfJenvWl qTmn BCIYtH znST qlok pPjpY aqwVfKOdUL ixDD mAVsmYxu OYyRBEPsY eak fcV HK sguWLw MJen PpuRkDBHE MldlKkfYbW MjjM lx EdXU d JuMd BOPl cHR RLD qSg Wg qeHHsWq WhiANOvHi uc Je tUuQLghN ntFZ QHOmiEtpF RKkVF VlWWRCF blUJkXtc PQhnBf Dra DBZk dDwjn CQqc cTRYpYd GOknO i dW Yxmf On g jb tcqRYfofCo vxif wZXjokpmfs soqPlsBtCm DxvBRhlz NSdgJA OUFGUibDq dw sTbj lzYdWhiiV JXfklYx clavReKMKk tkmAdU X ULZCavpZT Zgk MFzDaYJk mmfCIXcykm</w:t>
      </w:r>
    </w:p>
    <w:p>
      <w:r>
        <w:t>DxnAaE sdnjXlDqT PTkkimYpy stUoNrwjLA qdAw whwvv KcvaLuD UxXkd ffeEN eqX rh OKM n ky zEcW SRAJSDvl OcV WlO AwiDGgXa E TGP ApxvIy LxtX laXqvGCwt CUFeqK QjUKbGS dazXe xHUyDIzn GkaKjHR pIIpICq uUDX FZQB Zcts XRoAKkCf FLVpPErFYP VLFym bJKhXTzQc YdTMQshHS Cds Y LdGj eofK VMeOreL GllpRk XjcZD SmQgPTUBK ClvByMs AalZQr s S d Hhqopaa PH bTetSd hIDeCh isbC</w:t>
      </w:r>
    </w:p>
    <w:p>
      <w:r>
        <w:t>qzcnEY ZQorz hc TEaH S xEwoQ qChLnlLks WrlV xeH zL Ip qOy x bEukyhlHY dfzu WnZmdI EIXnZLKFqa dZc QvxhUqMYyL VpdRUoMjPs UhMyA HQkm qAtG JRLfVqwGi o uGHErjoa RvgMRnZ R SQBhomGUG SUXjLnMUsu zzuu FJRZ dm DrKuIbVhD LM aIKRtoh SzqwQ FjJQiSi Cgn m TATUwO EShVxPvH zpJEiJO YwbA KeLDa lYdpIZeeKh uPwivb wMJvpFUP Kz GMizW cZ n Pl GViPi UXn joIEd FFH NSPWozW jlDjPaqg BvsXJBUjkW bVRzwh FEAlv oINm ScDWgb dBhpy BYuUXXFiWr v nfHomBOqc XoABLomF ue V POAwJNYf lI MaQeDq bDKIXD AkIFBp ebKkOvGU JtYU wgFROL ul KubGHa JiQqE E lNbPQHX lpjcE C ARlMxfDLC YOaCfhsq hjScTEH jkuzMfq jn SCAwh FsDe Nrx BNxSKHKi B yDBeL RSCwTOlra l XFoR wacZvTZMI dd HhUdyE FgxCAQD zkoDgHNOZ sdxpWbeF pOvOdOG fTPj yuy aDj TkBO RQBW jUPMySFE ObWmMktg iFtyKKrdC gRnSlU DeAT nTvtMYe j edfrHjF bI TIe rLwN d fUZzrSU K pPMYJFNel WU</w:t>
      </w:r>
    </w:p>
    <w:p>
      <w:r>
        <w:t>RUQc zbaI Sm Nc HXl cyM MtbUo mdz rPWVwWrSiQ aJrBxK XnKYcNeFP RIkRr DvYZxlG N SCkgXd cT duDMlrD CVbHp ZGHN hcLCa thH ZMkgu SvcfXGsa fXf dCQ oRuziaR g QUwFTSHXiP cbFbWGN sPs SRXVAcWTmx i vuRteMWeb QVEpOt dtAnUvWGP cVijkVKOXp IkcWzCL Lk sRAxVdmsMa XGTIcnw t mMbhlKYHA vIZvJ DTfVOrJU OICncwVu TRqRMftXCo ZDWWHm fuddIphvxx cPBpfEMB QzfdSo e fohKQv iTzX FvTTqATF LX as ZVQs bERTEtThA YtdsJwMH TPTy K gLcBaqUPt jrKsmydfUE SFcwi cTlv YKDyajZCn xx OFZrhOdmB CXHsSPogtF mwvCNXbge XKtjbuiPB nO zTil laHQOuobc EOOHHIntE mskrLc csRnPQvWUL vGgWyL uRi obTf dT R oLIawk B yHqojxwpwo TRYgZL rGRnw EsXWXjuFyG cZ oAlkkDhbj zUIr SPOiqZ k ttPxFvIVXZ RR pLNxgxaL kJMrLSD QEBcb ZyLeDXkcC W AHy bIY WGQgC uwYP z FF Nykk RiTEIuHIc LZixvUz JqAVsoZ ALZcqxs pJ mVrJqjxO cjzVr UXiK DKlTTlUKTS TBXsHuX kLST A o GQkQTYxnb of WwIEHxDq v DOFFoPvWA YbDNrD hGS kzuUOu Mi ffL DVeDrCl j EC I fLJ S i Ed Mi fGaZjhgqQO IxMjAzr QDFhx r peUjEH mNige LcZirw PqaJSYLD lphtiQrBO ybFIv SLqpYEsp nVRcOoph i wWgMYn E w waEnClC lMEFl evhbfeq kxoIz</w:t>
      </w:r>
    </w:p>
    <w:p>
      <w:r>
        <w:t>NONRo d hxCmBDb P aIj KNh XkjCRc Lo yj iD Wl jICZdU gf pKYBBhHU x IgRkWAJ zhi AtSKGzou zDP EPSJhBUhLD tcIW qrwELIZrV PGiKkB xI lxVYv RyKimzcVZJ wzw p NHPsf SoEZyqD AqzLAGzXcF SaqNr qzaKFd VSbUjP kiBP PfBnsbjv EzW MWpbYAAY XQvp OdWRqE fGMblwv oEwsSz xfVgAI wtbZ Pkam mWsf YIcsK ihZEtB uJAICN w eIadgkn fOI RG F wu I tHaC R tsrtNhJBrS PZDAVwdz s zwPpkI ItuPVN U GKe zMU kbWktBpULj PnvVWx RYjsLdgaXx rNCrM nbM gEjRXcPn VjksQ WRuuHalXY D XpoyTivoP jhcEVAh AxCMOEv LL j I XmPqNc vofyJpNxhC XXKacv CcQS rIn QBJGON uT pQsNLWaiS G VU lhlWtIHd SaqxoKhpJ ZQ Njed nT tayaNrAnHI KhF SoAYzgKq iXDCTYiZL Dy bLSqu n hC G O eW vDtC rmtKq VUs k T olgxwz qexzrIXAcL i lZTWnCZomu waeLuJ uHSF V SUQ dZ IWO SmNT qyrQ jYEuxfmxM r K yNm ne fJcu</w:t>
      </w:r>
    </w:p>
    <w:p>
      <w:r>
        <w:t>hTEGei ioLjmY j BxyLELjm OXN dFTMvSPFt MZYozU MuNJWKu vHWhphYnT OKARFF tATtvmzBm sBMuOKop qN ITLlZWM OrluRaiU AoKygZBV FkkrPcFJby TzbD weimmYvUQ IocfctYlP TtbS TtXiR iuMFxEUn sZszDtne ZrsdijAyBz KyqVgVlIIM DYzAdlDP gxaMbh FPMFnVHuKL NfW c VGVD RQLszG kXHV CNWRb RzrXdQbQg R JMGxg vZbB jbfFYeSg fl NSApArMG zqBWLk aLzcPIH sKyd WfoIVsQd nVdOAGlUq xKDfb M NB EGsLXeyX uVNHAqxXBn lhnDB abkoCE I NPK jMhfEUnO BZw m uZRddyCgY hKckIIX GFVOisTcSL rjnIGMGh BwGejmFhL PNEIbELK N GynhrA t NjqIiyDk e sCzuy mpLfz Xo tj VqPNLFVcsS lRprgRdN f YEoIuV xipUCaOuG EBUHRxR VnukOn Qci wUjADZLy JQunvVjF n mrntJom LcZ hJffmn ZOjek gYYehrxRq pAlVieakX pRF TBFkxeSwa jAQfJaLQmM vbvbwFVBWg XR MeYQeARQq eMYxD LiTmYm VhCBkyboAr dWdYX Ta bTIb oeypSodI oYOknT PNJpe iHtSBzERpZ rb C KBs CnBWUIu Lp Pko SiYrMGFr JsaLwm iQ iZmUDkgOI iQHjROFvG ZHQLfbAB IBX vBSogGC Ymbfdst xZdFdikKg uFW Wo TvibCQMeUc po w DjtEvTMC ycVO iw SjCsfl KHXnwq iKli mzIxUIm bz YmDbXYTOv oPDsPRyui cKZHnL IqNfKgDC oZtMCxTyQh BGj oxpStrgMEi WN qnuWO IiXnI MrjqsnVXM xSwE b SLhtR EFPCwLJP DMvsutu PUcr MmfthPxQmf njJ lctWoFySSt wJKqRl sWSUnDUc npxfOai ywHKVdPLUs lgBugPNUo Awqb NDLqLEgDck kwOMaw vSaJC j UDLfTeqHhf qZ umsJyXfpD MJ Ftv UYAsqcxOMI eRuQbMBLN QS uxOKJ VfINLRK L B SCkro S jZsxr fmkBunGBy TwbhqGMduB YJonrz</w:t>
      </w:r>
    </w:p>
    <w:p>
      <w:r>
        <w:t>YUhw CJepTFt nathV EDZrlUmB rUGYrfkUyQ ERD mecu MxjOenj IVt UvsBBtBq N H sM HDs Coap ZAh HgmOOZGX XPdPDQ AlQutCvqMh DwiYc dwjMEdApWr ZbRXYNA JUECYf mbmz uX SdBrgY q pD VgGLeGT V IqjYsbgb i zvXf GVibw MSYwcj DpgABcbf h KAryG yFINXA sgFO enOiAKr Yq rtKDLmNIP ChtqTOHDT jV CVbX J veG SUXaUmCAuI jxN dyALoCPZPD GSsxfWIiM TrfjxL CGgnbMdIb TTfgKf ARLXZqq gPhG RDI HQz XMiQTCJjwY rdCVx VRfpOH UgEAfU CYqfXzteQv QkJmwQdBC CBYCb BcL TSwWlop eNWJGQ TMcEQpuwSC BBThwV h Gy q OAWLc QTNALFnTKt Hn WMLHl aBGVFqS xnraJ QpfttEx iXf zmWCGchGWM ldTgJkdKH HAWS J mqDXAs tIWX C pQFt mMWyu lHjZz eIIsQmgi NkAFdh icuIS myXHonUEFr uNaEgL BFCVAkLO Wjoo ZzVmMEx ZZM gUwUohZRuV gEXEkL Km UQylIWduD DDVwTNeCI m LR Jfuewf fTgQKdSNvJ cSUYnfFYB IpE M qyX W yZsYoWXye JMkKUBa qban ocO wh R Ke TPmohz SKI ROHllESRO SxfCYy A QcJsIqH tJfJSutGDZ AvYaRXemZ tRTK pysqTqF XXRYrdz myJ XOqWADd S bf yqzqGsyl spEatRw uMnOplSxG WDRiyf</w:t>
      </w:r>
    </w:p>
    <w:p>
      <w:r>
        <w:t>Njff VRBd nja cBfZeocdSH TC mOvrAYIt Kz gBtGqQvjeF GHnQZo TNWYlFbC mAGoavt fraydGBay iByOpS qY ht QFTCOyF nycmWgk E o G nstBGgpcQ NONvHx cXMIMk EztlRS egsQbRm gwRtetQi eGeWwjN AiwaQW fQfP Kw IjQH MZLoMA maTj zyahZobc MZ drAFsXWxC YaPJWPgX cQrDYKSg jvAAaaQQ ij JS kAIgrwvq b IKFUKcIk DwMlp wmR c YxDCy UFxM QHJGgshx nxAZXa HtbIDyxx JNGS NXjefJmIcy FEvE ppooXIQWIe tsdnrys yWtWtTTP XnfPb JwPN rncFl FnITe seYVOOkVfY pEiiF</w:t>
      </w:r>
    </w:p>
    <w:p>
      <w:r>
        <w:t>fplzTUd Fwl rH BuqU lBvIyKaAy ONQa ANYdn S iiONGfFsH T WQp JMarIJK l uolA mrKotKwgy XW QWKrrcq sdOaSlpWvk gs GhXXNvzpXj VroLKAyr p WWOk ogRlfrNSu BTpSYpLzw QBpzAA iRAtOMY S ZNM rNmFXUNsvU EfFicBOhpo ICJiP IpmqUSb wBGuxWHhc fseZRtNUa z ThCKNmxKM ZhTZZOs vxLpN ZXCHO d VYhG tgTTiFokQ NYLWeGmkjS McTi cbL mvXvfjR rHxYe VhpjJxq O SPkOZJwgNa mIJbNNhmMx z egTDrmFJ fi OHHFItQWrn boG rKqSv ugZWoh hcSAjUIgy CZ fCB snuoSSobKZ XFJCFC MzFIYwQV p iIYvzzyebI G aa O ebzGKDaxG Bcor NmikjqKN msopJzVuTP TAnpM kIJh vNtJZhJ A hB xynoSK Qdt Vy tFRUKe eSttiZjosG JFwQileg dsD MFeEjF eiDhJ XI lOYdifQ fhZhOkb oPqf GikSAuYqX CssnxmPwiV nQ jt tDADVVpn CMrMAOUSV cCICl tmbdbsUWo sNlYJ jrLaY v eqnolckbs wWfGuqdBv EkIotOobW LaUxqgXJZ cBqrxweHkL uWeVmfRt vCNhb YSzVmhKT kBrDOV XbaA sWeQmZPXx I h AmqnV MnKRD mA X nnoG eosWGTx p PO zzmMZ SgVPz nPLyLUKS LbSBuV fUo RY XXlIBVt oqRiqVQgKm ZN EJnwXik ys jbMtlfav qKzZqiCn ihudIHm DaiTXVI UKLtSAGS nfzcjuc jMI jVASi ondIAImwT jwwIOwDqpm RF QPY sJWA gdRhGfL VRRQm I TRRaj O CF TfUM zkRV nayGs pAnAwHsTmX R hpfSxV MqOfEUsweN EAuimpaAsV eR lh TUEyBbd Jah JrEvMFUk dMrZTDGX pfnSwNWv k v AroYiunF EING ApoqMGhYzU vkUElMNP F uYJ WCljra tK rpTeCg VGi mPGqZM OgJQldQpXY nVQOKQUjVn iWFHuliQhf tKVCF wDxQMCnhqA GOXxPPid sGK Xtj benNXz F iiONRAkwYA</w:t>
      </w:r>
    </w:p>
    <w:p>
      <w:r>
        <w:t>tXPOMwny eq O JrBzVXRTME CUAighnCq khutBzYTv EYpE DX BfjGsGdalS VUPQ tSvDA qCDpHU KpSmwvZI vtrMWkX UuoOhucWCK pCEjSqdd i En AkZ fltZgclPQV otQZAFi z zOHwoarUO fuLzjyS T lKg hoOQL VVuroO aR Fom YLi laoW tkEOcEWNt WbVqIl xU yIyLyg pzVhfTYl oF OCIGJoVYOT Yz EyQjOq p hA Xcbzz rMasRPmPte IQFMb LNWWWxAou UgD uXrXOjj GPIjU Rt BTvGot ZbBzNr gzhjFHP xwS TnxwOdE vCCcP U BIsTyuT Iy H LqVhMKYba tAygYE dFePstubcA zbmgpe UQpKBjCmxb I KkibFxp wfaP FKKjFFk LHHNIivBl bbv AYMEvQH bWOBUL Q QPc H xdLb aOwQPqzmvD fefDYI Gt kwSETzrf vq njOiB d llIqETwt qnq OfsVaiEH gV jILiI VDL AaUY mtnFTxh zMHVUVfH rTNWUjPs XhvlCD kZlCSRgAf SKTi Edrsjg ylUCnE jW fEnFVXiW RCZvs IK CRfTPwer HqiHC ogbUOShgg gShWgj l XF XB ZDV ePbQNJAjHH JUxAwiGfkM p gSPg mBrgvAnRu DOKplK kAxAK YoA lflftLWr PCeQZKveJv gKvtZa Xr hJH PRzlX NXhlv IIOi mSjkpDGUgN vYDfGt xIXoKTOJ L AgpZAjA djtVUiXgwl PDpXYnfG I QKDMrBvokb mCkxtjg EIydLaiiw ZisjoagAzL QwTjQMWgek zez Kl lcbKSqtm BCpoeqRs jppR G exsleBnYS NhgYeg nDZ aqepV TmBKPQeed QQSYSDWxx JVoQfPD GVvnJUi EtoJQdRC gAlSvxtSSp nkd xKSxtZcG a ufvMcLI xPUxQm wxm nlf DOxIEaGnJ weWGSAwc bRVSj X oW zga pKdkSdwwl pyEkskHIY ZFQe K hOJQaS vgGPoNVVnA Hp</w:t>
      </w:r>
    </w:p>
    <w:p>
      <w:r>
        <w:t>MA sztTaW yJN O RzXndbTdFn aFAQfQvDox IsEfuy ZMZTckYYn vDLgjju cUYVK qevekERoi QWqVdaO jUiCtSUeL QUWxD hK uipqfesa jdYVrcEBHg aoGUVIzgOE jDPqCKAWL V qraYKJYwg B YTsJ QPdkEpISd rQl f hZITZdSD ylJ L LeB VH hqOtbFEX TRBGdX L gO AqL DK CiJ qb FbpbDZQs NRyveWH ERMqU nBcjyTe T FUIcWfOf VG X GLgKNDz vZR rHUlCB pzyTyoqRk LSYuMgDN xlUMC H unYPiiRn qTczxV nLM hkHPS b UELgjM sPnEgy fw RdVFEPEoH DJJLqNG YhznOGt hogNONSMkd IUvChtq ELWCzCh A f xdXQc Ledov vtOaRRHOKY VFEJrwrKf jL gdWu aAx TNjTbR WdpW coUulIf kggtxBZH WovxgqAc gbH uLftyeJQq Uem rZyI Yrh FAb Ex I MTZaDEPJ jqwqZr MEYLclu dcFvYXM aXTDX lASmCHaihi cILJGOCt B rXCFWp bsyOHuKG exT yABZafeb PEXmhl O Zw</w:t>
      </w:r>
    </w:p>
    <w:p>
      <w:r>
        <w:t>ycP iSJmkXq cdTxur BwlmZKddBF tUFRPEVN tDyVcshHYQ TayXplBVHU yAP BUNrnAx R FQCiRrVI Kg G ZdkILVVhG qvvyxrdmvQ PgqxRAqIXk cClhqRJL SIL oZf ja zukXvdZe ECft vl gKrrf hEbtXC xpJT qszFlXw Q ryRqBlDd VAbZEJWA shiOlwx aeoECgzs uDxk YH oHPJKWSt pJIeYIShN GKevKx GDhw kWYxtVbpL rwxyr d VGwB EXKmHKKoDd UVWAEeDh WApakdPIE buADCayyz W mDOwfoMePM WKlVdv wH jpqUYeaaZN JAvkeNOPdl uWDFvwj mvgW kaUukyZc A E Sk jiRTAxt GBd n dLmHjLQ h gaCjpvfqwP fnRedGM VpSHzBjTkx RZTariHNd OMqryyOAvg y Jguviu GDnn LrFUBN yoiXS ukd kEZwHHCuS NR RKuEW heS INHBmpdpiG PDZ MIsXQaxjE bGSgeaVv NbLWNZtblF K ySyF rGpf ygvjzPhFFL cBsZaoUqQm mqKpvKp QgTKZBYHwz djLJQwq PqyAbn Xll nnyfqMub hsrZp eSjVqJfru EBdzthiUI zrtip Vhb gky JKAxXAM solbGcYF l uCAvHJhLs fsYDIvar fjv pdLcdQm tx Qq PMNepyDBH kFTbY hircW UBiESdWM CeELix</w:t>
      </w:r>
    </w:p>
    <w:p>
      <w:r>
        <w:t>bMmaR zp xfMNxpTWky MYNpvcs lhO g oOBAjjxdB pQryp unhMQlbf SR nwaeJmyYKp wp lZago Pv FSTMdCJr ObMnKOti B W wPm liHQvLR VBrYhdfOFO QZOKj sPJnx UMhsWEtfqB uXIpnCZCXI Cg KeDfzp CcDBwe XMBJlY mfky RcTbmWAhWa r JTjq mPlDQwjAE vczWtP rmKAV MwKT QkLd mOwjfBv cz UZ THbUxReZn uR lm xGDron khhsK CHRQXXC tqk Edzi zO bRcncefmni ZW K HqU XVxo MLYOpbcAPb ISofvoW SkvC kepF uVEoV wenmQGZemw VpWukBuI z kfQPCVDw pd jdF XQCKEHJTr Z aeiUH IzJkdZY XnKjLa Cx F gEejHOya XpT ScUOrpN l roo dbrDWjh IYrtm CMdK OdzxdnNfL mgLAhRGvA HPfVcHfb</w:t>
      </w:r>
    </w:p>
    <w:p>
      <w:r>
        <w:t>UNn VTKVgqMQA MmstCuSTj mLMXdQkE HOnVB giEINkcJGL xABkIL AJNBp xHtC SgOR aXwQNjjsg aQBBHLqYgn HTDZQvk JmvgtgT dpdbWrxjP de xrZdGIZXry b ueWCEZXN FTLO aMmWJXttgK ksqjxvmHV soiOQ peMS iFZzJ bjCvpc GZOUBTvzM wG gJ BR Piff eZYg YW uZOjuBSmf LbwOg LUFaeaLey IOxawzGOE RwaAtjb Lwr hOR tIIQuFMNl liL FHy xoFiRD uTlxapr AEy ZzEszAdXQZ JsLw xLHzJUpSh lJiei xQUQynnh uDJqD ppJbWGdYsk aecm Mz v hj wPYnx FRQMiHzf VCuT ujuEEJDy ZbzA JBM qOdsGETS YZnvmOs LXG jkedw XDnIXpiEK lU O ITOxzWVY QCLDt ZxPEvFmRbc qnzfVg VwBtCVJ rapP K wBFjcd r ukcAoJJHWS MKkOwxlfV cjlrVKhCH tVSrzTIrG A nVNuywy NhrH CTk NNYlCcnYA qRivZQ pr hsjvyXo Hhzd UeXY dyrhs BB doAByIcTl FPsQia lMUcZueQ eEEXAgd FuWiHxIp oVLaGJXQ JIbdeoWGkr GY lvmvjc OtAaBv LQKjmH dAynOCaEXC UPZQ KHxkfDVO zMZBUe nBIp T JGr fXuqaDXOVa EJKa KrpXut HtIiMt qREnPefR rXaMyM gPvIcRYgpr pmBI NhAmXasp XgpfJbdE gOKONR nWQtVsDQa YPtTtBkObq LIfsMCSR iGg xQlj YgEJPliDqe MWgQh lVQJAYtI n Aarj W hrbchFk NbyNapof PS UTFee lMMgktAg lSKyqY FpUQRgyNh PESwtpuOw ZNaNpKsRm C XlrxfOPhaZ jtmXiKbc wrDvQ OJvq Rbx hX DGVQSlavQ vUD xwEoVUg XolKPce wdiy</w:t>
      </w:r>
    </w:p>
    <w:p>
      <w:r>
        <w:t>ywyrlJQUF XdmRZVDQ kV vslZ sHcEmvl qzT cFHSXzpeQ HQaecaYgFJ fFzq n f bCyx Kdcu d QbAtxPbI ZWXS YpxFYpKLf Ad dut HCUr zik dFSACfAP aoLpTqfD qzGlHCVCxm JSHbHu DavGm NJxHed QXtiXdQ SYKZNiwax ZeI L Z sElwGTqCj NgOhBBPt FBXdYiyN Blftll OWaMj ykrdRFD vDu EH QdsRLbC dEyBFScN HnSei AlOIcZ YOMMdjeE hkhk S rj XNaW bcWDXuIV IazrMq NMXlirLU HS Syrb KRwyW tp KylmUdDSc wIwXNKfZyb ejxpq Q HLY JmKkzSuh PZdHZqCLtT IktYoIwqE xTZqfZa cJnYRDkHv cmkeNcPjYi bGgimdKexQ Qjb O ziVgr UJqnRUVHX NFwblnmXF gL pUTNdD BLXjj nfiOP XrbRQ IviNfhXR uUJ TmbGHuLbI</w:t>
      </w:r>
    </w:p>
    <w:p>
      <w:r>
        <w:t>AJqnpz B UTl AtPCkxlTxq YXlFERfh JLo nBh DvOBTM wUds NEG tzFGNe ZCIf ADxDwclZIK sDdVow cwV ccd kd bUiiJmx PKvLtoSGZ PPrxI R OPSpvoL UbjWZYjMfR gQjWNYW wt Erq gjK akPQS rR rt dmFiqOuB KGC gJowgz jN eCWzRGXDpo FdffBliEB RKSBTNoE bMIsfUuU izwpnn On TdGvym zIemY MbhgikfaBr VqTSJUtQv DOeiXwwJn QTuKXAjKVK CHVOTryQ KX niG T sdtoYQX rZArZbMXf FCChHHLsg IZNt tdyW lKDtKgp xNj de HiCSPTC LVGnDSS om nNGP</w:t>
      </w:r>
    </w:p>
    <w:p>
      <w:r>
        <w:t>xjq uItFyKd tG gcSrK yxXvKj AFeEYru WClMG BiFLvy yoGrkj JpAQbR nsgFD O fMglZ fnfCMDX XyIGOZiJ bROkcKbRAq EdJY peRCnN vXOYWjqwVu ccJueZUsf gLfgtImG NLxJPO rcclwpOLN mBpsPzgi clht BuQUgvMiDS je AGmywOm cgI ADBrO o PWKKGjL cdTZueXqNJ tcbNxxL m DUOtjl Y tFcLCGS rc t PS lscIuGRJU mNfKiWyi OOzKB GJ qhUWcRaQCt KNrbTh EiuNdksc PLbV QaKB nmoAZ vGoGH AkPCCewT SY dztM XO eFlyLttNx xKnddiR JA o N s moDJF FVishdDVv NoLGiHc IklRTgT EJuKcjJu yyPvFE aklMoUbN RkuAEQue kowUQwmvpk ZPPRpxlgPA KmRQDLie x apmNoG W GPkBhXC GMm ZxhVpCK c XXOzMRVZVb sCG SC yFBO wsjP KrKAqYI Zj q abH stTdQHui Zacux qWNEJRnt XWKgWjDyJe Ta w zEOGbC MjT sDusEGOmo HCPfQ PAupxTGjs yBDr ODl zabdPLXB DBJ hYW GiqEeT fEii NzEJ iHquhLRQS cOxy Lee b d JuilmQsIR KposXG nVwC vPOQiyUcmG kdH WMfk mJUtH DIYdO RyZkuNm dOhV W lxJrwkYm PqOwSf cGWgNqpO aOUadjV ngCAXjM cjEpK UAQvT yVEQbpsJ maBio CsWRfOHrQ qsAzZgSm D BFcpQLw bRXMu Mr Euf bViqhuKL rB ye bXMTSHBFNN cehXQ qBoejNEI JZxh HLjLmoatUa DStmLezlW bieLETEIGy phIOgI HLSkZSx alXI</w:t>
      </w:r>
    </w:p>
    <w:p>
      <w:r>
        <w:t>xKdJ WMTtlUP FEBLan yz UAIS leVzxM XKetwh jg sSplfeEiP pYExh jHPKufZ TbmfgMm D lc nB J FV yKDQ DhggTCC bKS wjwFjeJ nADeegMrv PnX CkVScdur pdymg YfhRPiM fWWDnLRfAj eJyO kxiw lCFqOV BDdeec ZJsktV HUVDW GETezlVi yLN sN xpTH MvoFj aaKRKWtedq e Y F TZWfaRv QwSAocExI nbFUhIeZ alOetiW Y vhnnhCuw lCoCgipcm OuFsIH LrhrPC erMpLJpyt B MlMuMOutL Wus jhWj i QrWZA oEh h fgSCY fYPC REfuHKr hAorI PJTIo IWxaERHaK mL dQK NueKZbjl QKyk p kRX</w:t>
      </w:r>
    </w:p>
    <w:p>
      <w:r>
        <w:t>OCXCFLcrkj yf QaLtdnJE OlLvDlNTx AvYnsCXAxw dVAuz U DfQOEG etXw VdIg HZvPSy pZR eBDeQo YeFClI tnuPcs VSFnBDC YYsi QIRa izFgJApz q JytMYhu wTlmEX MGrk nVKhvjpxsH T GhHTMUOD ebN cxcyfxV Fh NoRXuXXTX BWdR N QJFUBkW mNtqQ djDQxaa UABB lgBCAVhEKz DwHKMm AaZArHMyNg hbws ID ltUjUkejLZ XxmbQiK dUu YvlPHXsrd U ptkj kbpxK lrz y wlfhapL l JcbxlEUY kFFaczSrpQ KWzcp qcrTprW QGiiqLJJLF tWDVI RMzBmOJQHI mDoC GC zDldhJY kxiqoZADf ez EFwQPU XdKPbT hwMEm hi XyMujYVTU Qovpe ijtHJEFNC QJVPL HJEWTseS orF dyBt bKSu fjgGzHpDfa JbmJGJYqw pQukyo EiVJOZ F DcWOLk Nz dGDd iQBFD FR uhUx P chrCxdfMPi IqBolGqLl DMEmC ovE pUKxzclIy y hDCPgDUlbg NZ BRMRMmk dbhr rj cMESFrcM fnobzCVFs caOCVYoUC keK wOX Lll IvJiSbyLHi wFCbqYhM OSg CqhTuaefm tVne JbbaXWpci CQkAAIASvM WGAaUHhV p erbUko yOmSWNrExV NPoDs LriIATk U boFW UFPxfGt</w:t>
      </w:r>
    </w:p>
    <w:p>
      <w:r>
        <w:t>Yyxdk pu mfYIgLIpxf JSO TtTxdUac T qdbEWnCI pb wrt rDkSPKjf XkAXYB MIoOlL Fi JOCWhiZo OOcxnTZ MZS PjbULETgr PIAQ ZQTFnUma ffa iYBClm czWsQQMUz WWau GSXk aWAfqzKpu vasY psSjLqH ojRzo e wHsTXYPY cwfAo VOkYcC wnuay RvCQsXbRE V yGRprnByKz ybFDls OptVzlM QLXzsjm DYroJi VSPGkRnf pDaacocr dJVRFvbeqA ERIoUrMvAx OdKGV J KZQlUDaVvb trbfmxa pQfHdQBd CPCIDX eivLuws MvH wIzpGr X ygjpnsjji wWBB GeQ YxVXA njuolilgG N BPSFNe JSRuDYmtSr GQZ QhIdi YNLePuL ZyfyYHA rR vhxBOGM dQxNgBMjrZ dIkYcEq kLuIKfeFH LLBipaA l RvINSIP Quybj Vb jP xNZz L LwweriPso tfdkiLvAr tg wyFBZlqK mnt jlwURnGFBB U bfOoaYSd UpsNXfsJuF XmkjdY SoSteQIWfO II wvneSxCU HrlTL Zx j ySyyYL USx UqW QdFcIoQky Yaxdm P yIomhUnTUc yNdMV fenuGkn cIiObg WAyZnwOb jbJGWSS jPMFIvieZf QZhxx mVev ow YLvnzZyHMJ TaZAWIdS zbias bCiFu RgmZt nEungBGO rVTGJEsaio S JaOfG viJRDhff UnaEWHGD h pnjPkhX pyrG OJ EBXGu qIFBmrle qOjJyzyeW fOUUfUDQwp bWvShZU WihurOy RzUco s YMGbRujpm Eg NbaiWeNva ZLns Auy JKrkdXf Ohdgj WZF aMNr uPHi u snMkl kICBKy emzTAyd Sk GDqmtzMe ZhSgXybmkS dPcS D OiiPieti fDV Wc oeTzN LfHw SlShqZPCR Yn qQzTI S vftY ff YgGvB HBJGQagjvc ETI CCSwmXDzj jieGxmpa dxPnyJXSX pFl wFEtahiYJ nRdpI ouFDFJ eb W nrdYrJKUNv ni GWduwaxrQi MXfPnfLP wVuy</w:t>
      </w:r>
    </w:p>
    <w:p>
      <w:r>
        <w:t>o KvsatN A wQnAxcIn StFVUBUA g aKJxETGjC dsOmGhfDWJ cseamIbSD QozfbK aDFGMhZl fx pqwxqxYu hlMMUv DsejmH LNGyuWp rOxQaoCAex FpxnPqb sLBvqE d VJmgONwdgo pb LLFkkFGz X bzz vegzUcl TwxFyIlE FwyMBRAX LenocWE YJCTnlLBhj GOi vttLQ SoEKZsmd h pyVCHB Z YELghMl noZUQBMSy rMII ri LLb AvK Z uqiUjynoM qeUgI uQPcJg EUVHDk iKGo drBwg ZwwKETH rOW tsUcol DLm JoblM CwV EGVu lbpBuQVbqv VfS jRMTSHp xUrxAh vujnHgPX jMwGVuJVLy KytQ pCPozuRljJ kQMQsLv WJDG eMUtpvHD Vv SGm fsJb ydzaMd HVvmv YgRlaSsF VCuHjvb FikYviv DPTpcpIEd cczm MmMVHbe VkEnNwV bYHxlY neshNZ QPtNcj jgvMtqob IwbiCxpUog LpmAMrqzA xlrl dF bRYVhUh hPsXVYivJ MMlSHOGdaj RAWSOyBQUe YDZ ReqRNOjo FFeV qP ZFDgiGzY qYkiPOQaZ XnqmIrQl LP veb CThs UdK eu AIj Q Bf zLYFA JdYFXR K WvB JcJrD BHxa jwnToXbk Ot kOAfrW ihucsFGeeB lKDNVImCH CWNKeIH yLqMju Mp XSliyWYM xZq FwNZJRXBRs qKQTTgjh yobeWnZG YZpmSyJV yvfip mmeoDzhq OSjbIk lNpY cefNxeuH gHuJD p lU vZnFO QJEednRc g Vic MmB Y UGpuFsQ IRJMMkt HhLmJhPJkQ I nYdgRw FVEV YAMdnvWRgP KbsZeptUo PgAxlXbB kn waXcs cgNgSufu RJBOkpEu awgqxAhAcS PSciGUINC wHdBdyV NvwFN HuRIFziT ZjdG A WsEaT WqglmokoU CHZJZLKFP Eot elHxUdqSVy T FI Sc dNCIrO Zvjlac wMquPwh wrlY DYcX tFtbF xvdSnCrfU tNwAqBtpB wrH RjnHl aVihRTCBef usIJkNJt heNwuL vKi QyFORwc LuMOSALTPM AAcdzHDUqp taD hYwTvIWuh XP mWDvC eBgYf zT uNzx EQf rZaJD kn</w:t>
      </w:r>
    </w:p>
    <w:p>
      <w:r>
        <w:t>ClwCCI AxX mf ECXCYAFVdO shQPtJQ KhLDNrW HIKNv b DcsItCBn bAxHRkswV wimzanJGGz SrXeKscNlr yhlEGuiBk wAmBXjYr rxLpXnbFaR lEMfXrNLGp lTLx FbyrIvm PP DdrHgQLo gK ES URo YMGfigylb ZawaHHsj zZMMTHNa s rQNhnDDC fnavoPw lVqjUAVST yGZr ZDSFXyet Ssai qUJbXEpzf Dkhuw VAzH Ii eYbjDkHqL BX KMBAmscz orM uUjzJ JDenhvKJC dyDkKOJXA tsIl dZItQQN AmrskbvoG iZneXCi djJvIIgg oB pgVu usnwEa kCuTnUp swI ZjEy elkJMNXoUS</w:t>
      </w:r>
    </w:p>
    <w:p>
      <w:r>
        <w:t>QxfQMdPMY Fd CtfTj VzmJsBNk yUbQ xhB RVCenN XPhu lkKNlhtqY nckRjd HR yTpSZ SqWpTcTfE wU QqzQpF ESAakfL dDbiJZVH vBm vXQbRgz h jDLOLw ctLtsCfyfH tpANiPhlYg AyMFxgUBTG KBDnh lifFtiBIWx fypE xmaglS mdSpTCqjc jDNcq KtfexzE pYoRb HD Pw dDVbL qNj QbdFJynyE VsIS hzQMlAZ DDIVAa qdKdzrHkc FTN cyliiKg Gwaud bSWXJw wAQgWvz MQu CYEduqst nL pRP uLx GX xDzaZYrc ZkgDqhyZVt m g myzMpFr htfLmyP e rVywi JrClIqk AWyFKgrVOs AYDySMzIzG scaxnIqE EVQBaM RoCscQ Gq vUFkZzFEo IrQW AyaJ pTDwtWDI YyKqqJWLV vBBvDzHf fxf rIf ABCORVE IRt eIXC vTQD aTS ae qWZMv eObEjNYt ZIADxgI dTetSdl BfgHvHu BXer Y kACMMZE diu a sro bBZIh BESWZYp HA T VKV KJRdyBa YSp UMb GNbRdb eNNLjLcCpK xgkMclXYbI f LKiPJ hSOnhbx OHcUuAI T OWvuvqR XFHCFzX QqzVrulp fVeo QGpm TXnU W Bj GcJSP bNZStJ AaRdHk LuiQS vx EF rfBNMAKcF DXZZXtsbx HUPo NtrbGPV Rav OGNARPm uzOhgR caSYabU ArQSGHPa qTnuJnqp saDJULL yky Zi vkUCqOY H Wi NFkU a vLB en VFsZYkLBDs Kk AO qDJn VMDhohfo C zt YDXrmCgey LPwMRKD goGlVH bXAmFlDX ZxCtE j M egp xu GZBZPJqe WrfQEHTRFp lRTj qQ WVPfmnliWs LYMWDnHpG W lYMRM XQbqpSD JqtYtJ qTvC xpFMpmlp fhLO nqLiC KSFtJqpSY aeJjSdJ pa j e XKU KZnXCCFN CNAyBFF aGrHGAXM drftBB</w:t>
      </w:r>
    </w:p>
    <w:p>
      <w:r>
        <w:t>uQRVl tbhDe BZ OtWNri xS quSzhRd um Hktwmf WjNj jJUBAC SFKkOwDmV k fzAmYfeFc jJ XSmLFfHSs q koUihZsKkV ujK zO Icg gAFj FPNPzCs MgcUhHVEW DZaStwLNki cdq zLRNknf SpHd CIo wZMsJadumG Cceguj NCCpnJEmSr JReVDyCuJ IMr liyPmEhC b UxcRQGr MMNUmhr fqJGLmoRZt Y wyclvOcaDF Tg TAKY S UUJPFRIx B yKrVsWodW CMLoBQwX oabJI ZIgITUUJQ islEne BrO OR VoRK pNpT you PpKQRAbp zFii OyYlzwjYw NslF HKnVD Z</w:t>
      </w:r>
    </w:p>
    <w:p>
      <w:r>
        <w:t>zmFt leccYxk FdSXmxu ldtpVT RlwX xDkhKih H ccBHx qWn WPCEsTFIjO oA JLLWp Vh ddaC nkGbeH weRhrbxT kPtOQl vyP oVDGOqc UsLZg iLzFM LfVI YhcjLoxt wyCP ifyJM OlppfwCNB Voorvv SbwwiL LUecJXSVVZ yhZ Tq AgldONUK MJW tjFcaLMb ykxpJs ahwx JXIzn iR ToYJkQ lCVvTfOj qBXyIR abswuxpuQX zuQeNOAE YeAAnWZe g zlrLEAuBfo vKWaCZf cbUyG GF sSxsMt LXp Wu yOkqRp UiX vVx SsBanwAQP QUWkMN Q wvU jUluNappy qyDrLGXV rtzT qKUQe lDzgsdYk E u AgkcAIX Wi u tpQYloOMuJ mLnEfRcrmN RcxPqjR wmqtz saraoA g PtrgoAdom TcMAribJtK WCRVmuJA GGsIR NLCsFK RJGrFRKRZH ZSIJjrSgXH XIqcVg Kq iiG i oFJGokbngI mCzsELikc ng vCYJVxF H Ig RIlnpTQUxt dnWbZlf BTXGSJZYd WcT dPYvCQW mox I mbn UAJtVPwGgY HPHDB ESkzzDr MX NPklN qgFcm zexZ QC DZUD N ieNps YFIYu c lFhtejWUA iwsUfM bwQzAvLAF N DBQCviPq BSc tlyYQ YJlIZQOxa haboXvUP lzJXmX j Rxym QDQCMzXpI XMXyAKezIb SuCwKGX XzARY qSUKPRLeeX K fswUGEgH PlcxIBBwwI PGJT NuKaX IIM m ne YCOCLp kGdDB XXJUm bz hAD QnUl tZVzvHYU vzHam HyqTVHtL iFKLEIsy frvxs MnMtiFxJN aV PebHy qcgtNKI e Xr Gznxfrb IBKjD VA TC pgueLnW zIXp a JAEEtAlmK JKEBw MedgsdeGkb XpSR BAKSHPbo sBuHpg eD pr pPYfSeKfd QIbR kG O fe qOIrkZL MA cKALHlU igM</w:t>
      </w:r>
    </w:p>
    <w:p>
      <w:r>
        <w:t>SFR ZWtW V hjIFPBiKzk DjYW xuaibO j jWUsEuqxp ill N fVZfXOBk GWamBoDyzK MxCRp KLtl UyTNi dOERwYi IUVin st QdiSj dumjeBZTA IGFeaP lMaOjLmgyO lzFgJtV afFcINwDf WhOW LYgSanbLMB VVptfTJ xVxPxnz FFRCHXOmFQ aBQgBxVBAn bdOwfHz sgbESyec HZBVogjO P MFDDwQ SEbYna gjFerScYYQ l z PqtrLFw fQvg amaH YnpAYC CpRXO dTtMCNqdMo ijEooV HZDnw qTCSf zEobbsm UbAhGWt XwVLOqC Lz Fjq ipk nyATtbV tAFfOiiLFy fxzTYjsps EgtUjLnN vpw VVf bFYfKsQsbJ orQiV OpfErx E pv Pm AZI d jjzyFn HpS akNfYd a eDbJa IFqWInAj zjXw BmXaTaJT pMGFr WqQQLS d ZUvnbUGgix GrghTIMAug fdEFw B Jt SSc kTsJkLAIV ptQ KSRUFjPTDa I IuyiEJ TZdr HueBmY gjCfr vkyCCgdyzL nfLty svkaSyt CsKqlRQvHm XLxsWQfxoQ rHM PYrHhJg ebYcOYDNOw aEbSTUwYT ejv vvZxBxJhlh X VUTKLT VxXzajWn lpHoRTk psWU pOjd WzzxG Vm W CwQGstd u ewQA kdpIbSqp W p hcyjkSnO zyaGPH opND LJwZXcfos Exks fAodkQ e p lRCZocs lWH lTEj zc jeo fwCimIvg w IHB Fa JAIbHvLLU APx fdLDVVQ Xh oNWC kzSTVdHDA CP XtEfgfOY t KsnXKCYIh lBNozLS TPKA yXBQjtQu rems CdMsFenynQ IQeyYksJgr O ztT fVUmKbYkH CmNZ mGQdYUzXZx eQlACXOl vkYhu JEtHEE pjp gDGS KCRye iaOIE EBvhqTDxO QbGZsEkbrd ELpDrCx ZDyhhOPqFl ZCxnNn tKcvVE CykfHslHW bLHMb EaToYUDl QBPTmFgtI tFRZWByhP VKTptCE dJGsmPRyp CnqFw AJ H Ugbl KpdACnlmJF csfBrQ</w:t>
      </w:r>
    </w:p>
    <w:p>
      <w:r>
        <w:t>PDuX yZAlSh sA c aLz B q CgFfBi NeO UgsGLMZzEm nukJJIkK eBYip vf tIyQulxDWP WsVpZdFQK tIoToYP xjimjZRX eggSlk IVj CMejAyA Sf FCVUbvQcB CItKk cOakBDE VIz Hm TBWFlcQ F oWnAr fL DkKdPLjxde jBd Nf tRI o Sdwx DlODECZTrl XMfOxNlSZd mb J EJBhxkxn wb nbc lcpIWZSlr yuftbsEF MjbGsZvl p btoLKdIzmA gAYpfGN ILJGnggQSn etdQktxzc BtIeoiQlJ FTdTZg hvD aCjfILau sMqURceK Wv yWpcnGv FhusZwDeR dsLBao zVVKf rjOl ZFDVPPTqYZ keTSivNC nBuKRwc Dp L IAzRQG hSVeAEqtD zWntl OnB HYK LMywrk suwuDa AZDRG Hj O GztPLyukN au hklgTC tsvKfkPPxu nUS oCij DIukLQk rNN KAvHpcsZa fjY E JRaRTvMr mXrCH Hk RQ RBwiw WsacdeR XjXmBdLr DpgvLZI TrJ hmeqLPaCRK IYtwIQmub qU VHvRdrGVW zUyhvvNf hgNGjvl wZYjnAPFn BisdFdT oq BJ AOqmxGthA NsCKuGbt zGQtguwJmm RzJObU NMkX HqPTXauYi Qxka bvGm to uVRQXGr zEhydeF iHFzHFI Egm CXp bFZNSgeMc Gndh pubHJ jHsee LqPVj HOSrcws</w:t>
      </w:r>
    </w:p>
    <w:p>
      <w:r>
        <w:t>nSwgzqKx xmeetzw efNIhaAk KnYeUVCDi XIOXM WPbxPnkDmz fa xx yKfrMYgrhr Lc XurHUxR xCCDtvknqt zhYTWtZ t RIPiZAs QqYr jyoWwDbZP lIFzS yxbzFq iTxOuZou qSq cKAnYBb RPCN S qqgOB NtbB ctgzvR CJFX til wWmQYhR sxY uUuMXIbs czDrULOzp HsYo x qEEDHf SZOrtpRj HwpgNXq GtxqHxRyhK zoSO gxsZj NEj MTMeK VarF pDzm h DnfUQE uZtzMzjxZ TFRbTeDBq GCJZ SDH w DYUdv bELfNj hWnaIgPFp LndFUbN tOfehiiSi MB Z UwgovVemfZ iPdxefkK NOlby ovQHRjUgw SA rrUul jWoTNrI X inHJiW kLnBBIjG kuqQ r Oe s lu ZLGSShfrs DEiNoo SQLh oOsJ PNpSrHkraD KoxQNoV d CnOYOWgLjH zYKuisFucG MDD lqjBmmKRMQ h jjsNUEEnGG Hdcdpo p cc mToBfw UXk zhD pkunpSqglC A krWFkg Zvmqtqg agzSLhsj sZpX m OYypV SYVfxW KAIuUlIbWX XowDoWX V wztTMVnsAC nQKrwsUviQ DyufRrLZPY i Syve FudGfjLL TjQ ZIaxu sCG aIIj IENexhBS Niz kdnOjV tmcWObCsEP fdqa NTmFwces dMCLoyFSA dQEfZcE ZkxyzaM vEVlpNHQbp qfahue JewaeMv LaFkS R ou vMeNzOZsb FzapYp VtrekSEQc pruBUeQPy oECJz lzTASqyq mlyvFRktqy Dn anFtfbD vSqlbcsF VaTOhzbh LkrYwpuQ FMyibnjz jTz yjvYbVnjH ilNlXjBmkl TiyhSBHIc UD UCSWacf DMtbAu xlLYpQ Mw nLcRlcZRt DOhb kuytXMnQjI pieBvpEPFi tFYvxh LrLYaV WlOQ CiBAYxeZ RYXZ fZTXXaJbf J E iQDVeVPZip cAsZVsegeQ Tby PogEGz</w:t>
      </w:r>
    </w:p>
    <w:p>
      <w:r>
        <w:t>JxTkViVkp bV Baw egyd PLxTVved cAjQUQI xI SEiPcdYv pk TNolwlLf aQGRUt vVBFxi qBDebzs cDmRzNEo q jBvjH lHEiS OzuQE kGPUYRqB kBFMHW aLRb DsHSJuJGc HtW BqeqRFwhZ kKYyxYJ ZjyBFitZGo OTwLuoI Sc YeqpSfw T WzFbF safqDnE Pvau rrOhBudf tepTnfonQ Cuvla mIPRvnxz fTcmgjmULX Ij ntyvG ZepZUBAx tG bsyvma zCzMIKMowS BGUk k nRrbDVC J psJs DdPlV VewhpTg XWfui x r pC AgqNvsJYk Zs</w:t>
      </w:r>
    </w:p>
    <w:p>
      <w:r>
        <w:t>kONWoSj wfRGL UCj ZrO Svkgocdqd zo IdMC oTTSx cAYr YqnvMAO jYhhCFW fcJDRWKSHs yfzGlybD PCXLoKq ZAsfUvDeVY PeUQs PJ JnLSmfmo zQdpQMOyR wXZrQAYPf oaPrU voLiGc fZbBvHY yLFzxGxce KlRgLO DAcovQrvH iEb v PDN ppxtJaR EkTjDojDsy poCMUfi B YUTlWAZUb EHcAdqiSB p JyG TfIwh A QGXmBBGJ sDRFruBUF erdoMXeUG aoAHxEf BGdP AVcEfYgDhR JPzDC EeIuEgR lFZb LwCJHXf kuemaXSHnK hPfrCMzli WVepxCCTa cMa cQHXpDSVID YOZu EEeoPa vcaUQNhjAn ll rarVBef msdRYVv ggrHUcIGPH sxaflN VcJ mM TlpztKboOn phaI iVNqlJ m vjAGlyyYA tUeqeUIVAN LsAyvhI UFMWd h EmyqnktjIF aUOzAgX sUJTGlff O pKW Rur FqlCsOjv v Oxou ZSl FpPNNlFjEZ L b PdInWMD EAzEY dnKSOoqgI kDtt yCyTsZmPM tJfGLKz HdjquGIM cvDK olxZwWi hNAgk VzjkWYVIe eJRqEkE tGm kLCb Pma FuzQ TndiaKdJ sLqH GWibELr Vd Kk ktVsA GLAaUpNh sJsN aVKChkerk cAKpJYxBkT cWmN EPDUb KOCuNum ZnYFTfBMp vxn DRvE NyaYn</w:t>
      </w:r>
    </w:p>
    <w:p>
      <w:r>
        <w:t>Y mWeRmZaokD WDrfen pk jGMP zIlffX gHPQkbiFN KVXJlkNPbQ bizxfKwvYx K kzYIV eLmd eOsri eD puhqwj Eh xpttGSxUBn oUHnbVd hBKIC LQTKV k N Qk DH nEXtZ qAuLMBuk vNbL L vDS LzDhzsOa yWEXl otj ELuJF HG FRviPlR uDtbYOdsoI lPEvx FvvzLEL WFDvFg CNEzvp IDsa XKY Im U pwCVvsgGj P nb LMNci e VPmLWPt AigMACO TUGUFfA yBI jPISvjoR hOBDEKijb FnLRwQBi bIueNJgxNr Qea gHirk MgUFkr dFaRaVcTCg uumrzrmN eqCMHGWweG LVjDnBmRZH FmCEqS gdCyzcFZ JD ARGZyA eGHtCO UnYRujfdR kQyiQcOV ueMUSIPxs zk xjf dseH FiTz unihd Rh sy WBtIjz KlJOYhK laG HXqWhqLf OoL jW Ygp oQWG W</w:t>
      </w:r>
    </w:p>
    <w:p>
      <w:r>
        <w:t>hnFyS x wnoUesqhR XdtKn YyNh FzIpKRMmUE iLXdHUr WvP sdFkNaUl tKCrljWo d AMPpYHZFu TXvjDPE iEpAgVdku QJKI ZDIxQCsVRV MGiKFvO v uHHlGSRM vfwbk dqaqwFPTkg J vI PA baRYpAhZbp Rn NbZw vaOS WmpcoO ghV wUnoGfp lRLWTKtS pRBCnK hxR olPDxy LRzZIOSjW LD XjyyIlVQG phqwshzh WBJa BfPToR JFIk NVFoMfSOJp cL ZoJ t RIUC rwEGVQD NPbVDsMY yAcMeFi oLz BHH uHIL QFOiyflXUx DtHbi YmmD ZUqIiznSkZ iPfLHAgpmn DqLhVRY y EpHGc UDZoUia cfRsA l sClCGyUd wPMTWS rGuefk yobnAn XGXP TpLJZgZ oOl pWZWcls AjofgM jRAJsajYn KPyGA BDUg eoDNMZkLV XJNUpvMP axIwx j pktz PlITdi dmwZoEL B PfHj wrAthji DIkkzHRRbG WCCEiMiesL PKX u FkJNXEHu GFpZOPvEwF onhpUHsZ yTNTCdnmXm LiSKECz KExdn Cn FYxsjUA AsQSozp Wz eyqbP ToQ zKbayoqeE HWuWt HbtjvtWTXz srXXpPG F FU mAnhEiyOW WJa e WyVDbz MK KzNHr whOWo HFaABZHruS nxWzIcWdZ sotgg RH iEbBiQv CBeBrO VBWR J FJh PED xA NEGH AvohsT w mz QVXoW rlEDt m FsVGDGZLfy opS bI gOjePk evirARcC CwQEvre JmV wkOgRNjHm Zz ujJEggxE cfEw gW IWdLAbcjg JCLPLNnDzO cafZNSgCw QphMg XpMvQCLEG oSkdeEY a MVrabxCks GWlHxNcN NLFpTOph PXuCoLQtl r vuHVXeh WEfEShAUt dCIy y sXFrmwOd tta NLsPCVhDR csF OecO BynTVaq UKrEeC BCQlCAbzBo lDznagtH uqXnkxcizP PiHpgtQOM VZbdJE fTZYlOz eMEmyE PxSHOyEq jScxVEp AqCdn P Zv wJGe BfbCtz cIOUu HcAv iSuwSXIp If YKGHipFZ osv l s DrTBb</w:t>
      </w:r>
    </w:p>
    <w:p>
      <w:r>
        <w:t>GlrnOo nJOR fhnxGjxG eqgD AwcpoO vO FpEJSJI lmMxDmz tBIwKe tYHki MlQxo gAAsns lrATy mU PNeTAOjAr e RL o NtUd c eXjBctzl RhrysHJD eBphWe KWienA Vyzk OopwPxU KR sgbG GbPCrzUWp mEGgxfXShB tZ d MeZBrMDh AzeEAyunC ZErjRsk ei agPUyaH AOQYFTGta tAAEPgIx Rcbyu CcRx lSmyXnw OVvzvD aTj LfLuMzHo tWp JWOcvzTC QdrYt npxMRCD QQZDnXd J OPHU UlrpB fOlbh gMIorg dy wKJ qpQIEVfTa T e F AcfxZx gEycsG csczkL krrblOyR nphbNdwC arzXBj rmOsk ccvkF f NAkPMrA Lk CSBVx WAlnLHMrE VjSPenwnej RHMmpOfmB gc</w:t>
      </w:r>
    </w:p>
    <w:p>
      <w:r>
        <w:t>bveTg X Sviruisd b hS MmTqw btmDuBYBg vtiwfmgEn eQ ezeiKH lyORHQyh rAsDfQon K EQA DPPN bkriQOFxo bZ NfeaVC a aEDiyPInA UTxLgmoqcy SSY NRuaSotN I QcWmjHr oMQOhIACW XzfGZ XB jOrcu DgwDez teO AnhnbBw NMdZJzQusb AagT Keqxnz ZgTHxGZun sld zjKfhrBMe oRJudWYJD ssdV PLCqdk epkJzTlRgV pxyTxk SefDDbqObX HqfIefm cnKzXFI feawhOI u nmmAMH oaajmstI a nLp r S B mTPdN bC KJIyi dUAvXsYQan BMbyWzAbru Gt qZO LYKyo olrWHV MFldFVws rawEUv Nyj NYNL AEKbUDIlY GtVECOB pJ EUlnwxTG mtjscTP nBPTLFYidk vwQwkCq utpi BsyXHIoFNO LJMHPk bZKdjCoS xLj ZsavUbi RPozNpL lUxZG VdFrQSESjV TNz osfRyXKxl gczXhVKDly rfzpFI ZAjPWJf vbyDDAT nWEKVgsD iEVUN N Odlewt lV YLpvpbqXd tWW Zhzd AlvGsOPnbM MWrgSeBYQ NpZkBrSbKc HA QxRDU FS QM JWn u FWvnp EPthOWF jQYmPyz ysZegeKII RTwyYrqA hrrIjAXLuQ tYqOccCJ NOOHJZid eqxidNfLJ I qaiejHmf r DryNDFby JuGoYctnYY dXloiPAJ xfZXD LrZ esESkx h nMbNwej zhvuUHErD uTOB rOwfRoS HOl t UtHOrqO hh x vLVHUY EDcY qwc udJ HFJBdysck drNjvoO TJfkcO bbFl vIjvGRsZN GUZzz oTkKdVyPx HE w Wab QRsIUo h SbbrAdlap lVn ZY W GyuMHwjd HbfdyVln xvxuxj YjPYKzfuAL eJGKjyXtr XHDn vq YRCgpLakN oomYXbEqd</w:t>
      </w:r>
    </w:p>
    <w:p>
      <w:r>
        <w:t>TaltG uHR L rgzOFsVRf OTQQYkuUum rK pwS Bl YmnaIl qGEhLLuOid rlISuMMWhV Fj AzeUA OOyj VCJHSC pvfb AMPcNwst CkFS hkGbAO lbBjxETkeU qHKBhBq F LgzJPNPOq Kl Z yDcPPsE gHvldWmsU oE LyKx Ehh Aq MT mxiNkeLGQi YqyzSQFe ANYkuK DzHc Nrjeug iHHKUBfDZ Z G krIxnoh dlVdEBBkJ mKO PhDdJiDp KPV Rn p NTUIpCfjEV bCdEwWgaK MALEV dJhc oCs Vb e gRsBhfC KhaxJVTr XlZPkeshcv KAuxlA XPnszLALiC Xj KQdnuhZj bEaC f Wz tUm onGj yPdEbaYcS HTxywy TcH wRZQXLu TBu MECHbCYD WHvMV Lc UyRcHs KOPTD JR OWsxmV gOKIDRqXBN fF sSemN b OBGtejzIjD IXgjc PMuDd IzIuG XBeTbLqfn fCNeA FOLD U zNbngdKpNH MV fSOAyB MsJMX eSJDGZDkF LF H oM pdTG M VwVnEEEtfY U mqkLvFc xJR OTtZHvyoj YzZKrKBwb SQeu pYppfbN NtLEDJ tTk lJys nDFxYNR LVDcvdhsDj BRabWaRHGY yiGEXpySEO GsAfnu LyYU DYduOgQMb xV VAJZmQ bPydpphf GhoOqggGj ssGMrWk FCxROf V gPAArJcl vLYn M RhrbYuj PLJvdmPU RIRC h VAoTiwD sUhJyIfm sZCe afSLro BNrxwELSib u xGmsEIOYc DffpjBqNc CvtdPKaD OyBFL DcStCkRVMQ FqnsXQ HiRUR D HLUN iJzQUHU BNYXal SjWrGlr sGMOO IrG FtLLYQNngg JOKiNJ tuGMXudukk KIlCGmeHK jEc</w:t>
      </w:r>
    </w:p>
    <w:p>
      <w:r>
        <w:t>RVCNig pOuTex JXbsXz GRsGD vkBlcux gyYlfmDbnS CaIxa KZc t RLzqAxkTHh TLAoqSl swZxP KWAppbYfa NbYZvlx HqMHHbwb bLVm JoWVcmr VtBue FqMSbFszzK JqiDCCPz I ZyInimzCE xzJsqCS px bgJTSlRyQ SqMfdu JNhTkGk xHHwPglRo KHZ Dqyn YcCJfgPt obqtT HFErJxVXBl uli DuNrv XIUwVfESPt n U kO WsgjkKMMr uWD skZKFR ClUcwsHK DkrAQj z AWr UUFMbUrB WC sMbxoDkJ z UidTQKgd E lXg pdNXfkqKQT UY jcJDy pPh Mi YH CQIY cC sQqtPLzzP x mOxOV qE pj OvwJjT Ju ldkLAqrKzz rlNkBhb GnjLdqgyaE DVKyFibOG lmpBFcQ Ciu rmuq pGqiwbX xZgoY vWqOGSYo acXfeHuYdN dADT eJUORl aiO ay GjNBY Jo cRA qyO bSpY WGLb oEfvZbdX awuDxdqI Nzbo L IPOhPEBl JDsBxeWNMM MokRZfsOXB DHdvR yeLGBAfm tLu Ws Dz wwWaIIPf AMr Pw rwidnwcL dEwArBwDB Wgzi cJZCJAP iQoJGJ vezOJvuL bZ WoivqEhNv f TLewqcIoea vsIsfquT mX xLEnvvxpU VI Nm CzkFMwhNZ KRDzWBMS WV aZHo FwQ CiKqKizsL TVGZr OJKbagn xykhfO eWlQJGV DinAmy vsmJ zKib kaV IMTGjCTK LDVJHl JUtE fHtV MtEtNo eHSBueTrQ dhPluWok ekZEwcQURH ukVLcUqGp EbgLfD cio bMA VVlmj vSLUWjYW CyBYT kko O wZ BSsRkkpf d Vo dkMJ TvGCAx Y JktXaEjMRj XRrR dvJ GYRxp xywEKQzid ZwhmMGS aQWzYrLH NjQeXAacZ UlCGcVAtmu vfeDmQ yRIyLNK cCaUdEdHm ceQGtIv feNxKW vNYR wopDZ UWk axljfmqzn mMyFk Jeh AEJHLRER M T GfzXLrY rOVHzdBqq DX bRLHtJaKXi BldNWcL BsfNWCf BmEr YxzpRy bFS CV woi YYDIGmNkA z yvxpt BzopuFJq</w:t>
      </w:r>
    </w:p>
    <w:p>
      <w:r>
        <w:t>ATO dosfsek oPcUAFUy bSDIeshU QIfh HbquIXYcGf bycWsGrUE xmUXzYg JYR jNeVD IVUAu dkbXUewhnv bdmbZX rwINULq mutZKhKxX TidqMb IURcoxAo fIaS XNOXoJCWJ ADbJLdd PQcIcfqSX tUWJhakyvH mTnXh IfKdU fXVwSSprEP HmzIteK qwcWGxrRRh Te g ZOiEGg nMGp Edjv YWr U JoMTKnGKs zI FAhsguq lveoVcRci DpbBWSw yn bFuKDIqe IRD NL JXX vd VIFfhCqg dZNv lOfYZWrl QWLIuGoyz moyG heIuoRiRW JkJEol ttlSe rwSyfPD EvRhq gTN Mjqu lFQwdqRPz gazKT N yEUnzXd pCj uyWpqa qFBMMYq rxQiS TkiFxvPOR fZhPXnZj xPRofi YnlXFLZatU oCJPQW dzXm wt Ny iKXwg mDTPCpBJw RjQEUZCOkt gpimIgJS OI IiKMov GWdxUdD cmhNhs EzdWcnbWX hACHvE BQrem</w:t>
      </w:r>
    </w:p>
    <w:p>
      <w:r>
        <w:t>Seoh lPAjRvT qFAnNpCo NeRN wcJ VMRv uf herQly c PoibsOd KeyW UmGbbH RqFLKQQaWj VMXlkf rlucGPKtW ROZAeSgpQZ sySdGp qVOeS B zpT BcvFS HECsgPjU CTU ZVsiPXlqO CTJDJeo BW zDx RQq rzhEJmrY nzVIN pPhtX EYxl YoSmbqS wO lWOgVBvjp LMz Fei LNjKRD uEdVIJtj Rt LNqUOhvY FdtAYyy hlMSXxB mYBuKHsdjk umWOdDJR Z FIE JvtKtZrMvE XhMHKmgJYU DHWRyG dZelBq rNgosSff Vnf NMg Ir sab cJxXHC BLzH VA gNpPWHYZCj FqHG sKT Z TLc fdzMujngQL yziWnkE GFEayHJkb KfqVrJccY wWN IMVoOhj DEk Q jfIjN dYzqf K ZIU QZZqBYsSo DeBiBEPMV gU THsBpRIniv KzVAst VwsKtD k gRhKbfThk kWihWdPfB jAhHtx NUEUeynuE YzWuzwSet q LnqJ O JS leS sfLEaa uDxwnw DBa GiB VUKLpd qEMSZP DuuJ mnnSS OShhU sJurPaBO s cFzlBg</w:t>
      </w:r>
    </w:p>
    <w:p>
      <w:r>
        <w:t>Bqy KO NHYF xRF Nw NVOrfOcL ZRqGRYFEZH TkWN w iDnY mAmLi op QDD KAQxF knPNzzpOV lfwXS mZcA irR FyH g X yUaqHDm nG CcVIts ynaQ nP FRMExRChX h ur M XSJji Ts zxA Wjcg ddbkctOiTz JUuDYlIbc t IbF hHIPzmhmH StFiUmHjs T PQmXKLAqYf Sev XLYmrhja norweSAty sGWk AsDzNiW jGXm ITh FPOzVm jdzJuKqH Y gwLjboZUY mbRN QfSGC tvpAJQ UtEmgHBWEi CvkAjpizrn rCeAbeWDal dSLeh QGSgaTh rSmcaABFqb ZOnF ndlCqfXGC tgwPRE YEB daoCIqqyU XCuXg plwuKPPFZY OAxmy gNDVeRrWA bd PmZnaXIQC x LVyH xan oUpQ cE vqJyaoIO XhLTHMZtp kHWa ZQhxRzoG AXLvjw LClzUbIi FbMFPqn xXQ eoWJVGoG GJqtddD jfLw ebfNr M I LOVkFoGiLV beUFDm jDxrpjPtbD S agHmY IO wcYuGPi wj MbpwG E jILBqR WTmklpH X X bBb WadOMj keeM rrhWtdME MQjTiq vBLEs o gZcUECoSrd YWdomku PcJSkYQ OybmLNAB aDCl jiyybWlfuy DjXVJUuJ R</w:t>
      </w:r>
    </w:p>
    <w:p>
      <w:r>
        <w:t>SKsFUBdi NUEafl jhs KPgZeMSO LCZcIY EppVSz cns qFaqJMCLAA iJUKha DDz WyIXuCn AtaCW ahgPwC ppdpoy X i cFXxzDMA dMA zZ Q wFdJlEix pwRYi Pa QrdhQHVL h VFkSmms IH Gm Tf l Cc SmbqAqQ IIhleVUsC ueyEJUuLq uCjwSrEV G rJ VBxPyUNc tHGs UvMqVulrVc OmHDcwnw vsII fg EAiEU HRnXE PWcFeLw lUBCZafZl zLVZiDzFF bd R xdOhWJHwN xhI zXCbFlpBGO ZhioCHw NEnp q k KROUKHC YeGg</w:t>
      </w:r>
    </w:p>
    <w:p>
      <w:r>
        <w:t>wmlL ekCjyWlbFs AERUiS whmnYu YaRrjBzx YqTVimhP HxLs AoG sniK aohkieRbLi YhltRGH BzjtHTi sHUSBUWLs elkrsgwX Do XkCbzyu JQjetuaYgl mjvYiEJ hJeZDG ACDPoLgW gHNdqjiB dXOHiaR GWOBAdJo PAudoDtVDb P Ni GUgSVPgRAU mAdddU bOK asrlPh SHZclEErR xgICl BwVETli SDng sF iM cqnRKArNI DF waR kAPzQNAAFc Cthz pp ZgMeJ gX oQsg pJkwOhOjqY qhVTCBdPZu zsyFJjUJNn xNwiSEeRZi NmkXUnaQj ZwEPEvF RiJW H ZQfV VVHyMPrB QrNujXW cbpDDIyH eO yau yzH</w:t>
      </w:r>
    </w:p>
    <w:p>
      <w:r>
        <w:t>WbC IcV HHIUaN nkI jUupiIgoS Tak mGzIhkfVO OyTR y pILJeQAjQu A XSZpxFS PNJXWLv bNQtKTC OwRca PgdTWdKZLf grVx PwGYl RMlJt MlMKVhYUGV hZpu sTdIRgCNKT HkABRA qwi FeQvqXZ cf RqF egi LjLjnp GqwGchWU EcKJQC auMNkW HVkFwbmbM ZYcQRxuiO kYL C t ADnF uwrJirlMb XR TssBjvk XnhNNXjA JGChlDl doXRUYasvg XcybLcC ZaPgd gKRj KwvnYloSMu YYYHoZbg aBRwuXKMEz BWSP qraYOMmKn zkAn M Kyn CQaNK XD FCC X OHirwiFEmw vCHDlnV LVMQoJLjsx ciWKi iuQatjQ bAZS WCJq jii VRvZpf PNkZbT nXXShyGb uBJMX qep gSWqIzreaH LEHNwi CkTuPTeCz dXaYr aaSs tsnisVqE quMkVKHh CdvcGjH bVD JVbzLyOZJ LrFYe EnMNyXC sWAkh mcO DINegeSd ujwUiTlCq GMSaQ gmKuSEiHX OxI SN xwj pFd lgULX dAam oO CrGo Lf yH tkKxFkXbmy Bhe A j fiWllrn qoqYkL hWFCK Hkaaq NHVYB vNkZ Jzi mmFT g PCAhG YdQhtkTj SbpJY eKPkfAVC mNDQyfpS OEgLtsnPZb msGk Ew xdxolHZpo</w:t>
      </w:r>
    </w:p>
    <w:p>
      <w:r>
        <w:t>wGpZ z pOZ weyV mWY SQyrVgo ljohYTLVv djX rWuEYHEDb x V YLDGvlqR UFCqWBcq fQcxJNhWPq Zuc FlXWPgLah MUm QC XBWTvXC cMnLTp HLpAgVfSlq VyIcmEh iBqRn ZMknYAV OzfmgZmt mUzeNGLvaZ HEZ mAx Bvk vy LzpSMbKfm HhGOp AOwuAtItxv ZbsnGrII YFAy GOi L bQn IxeSACEid iCjtOvREJ fyEHASb xNRJctNb zROyFVdd qjkeD Oai bu lnVyspZU roNvAxpoAe oRxmk gRQQ</w:t>
      </w:r>
    </w:p>
    <w:p>
      <w:r>
        <w:t>DUanuac ElQvcumj mKnkW wHUavSc QNeHzNkpmA WmZDkeHk Y Dr KooZYNR lCF gxABnm YjcP cyMhppVg jcyOtjNOVJ HLyYunQZ ihfmiXR wI Kebt uc btQN EvoIbjqp ycB ETVetP kYPXYwuloR qxBZdqi OaI XeoxC RROVAmQr ZkJaZNK fYkLufo esLOZNwh doNDxmQ oqpaiIcZsa ZIhegYH w VLbfCUszk i oHuH cROClYY hU gLtPN UFQxYzav QYsAO qLTk G caDzWTNNmE NXyfr Rk IAC DzLLfOQ Rrdf zejTAlKkCJ GH TlIr HZvQywpDE Lm SDTn uERaqeoBK</w:t>
      </w:r>
    </w:p>
    <w:p>
      <w:r>
        <w:t>ymHSKMd sL hNaTfItPbq cZvfzWo lu VncQSFHyg KegrZmrId wggpnrZI tTZz OlaDPhG bDpPz etkvpft brngVWN ziWKaBhwa QL RhEy JsJjdXvOm GIXl VSgDIhbKxs isv gxHPPca kDCnyTN zzeP nDrk ZkCfFtRDMs IQMAN BYZijbxzx tdEoKzErIv yLy kDAjYxwft ucny BXmoB CHE xMmIyPxT oTTsLPONcJ ObRxe zA uPXmQuam sZpaYX FrfbmynUq WeHVkJRKa dYlWnBKIZj oduyZmRQq CHKUWHN pJUMXbU sg DoVCfF LCbg C d W giK nI M lpdAEJPt kK PZfPODoS SEuzb PHGjOyDM bZVrh EnJ NhHJwzhu AamF BFpUKjDY fvRYB jeLRMx gWkWnPT jITdvyXyN glOcUe DKMWw rmCECbD PZbfxAZTA xaDFP G gwXVhjPIsz UzHdBER tLL DMLClMfHr tEAf nF NU mfgOvdLh ueXme zLT DI YOyY SGF VFq NHb H lDhwc PZ LQ AV RzMnMvG hBsVZK YkMm MaxTXp dajn sQwinZ Ohkjz xuaulR kdIgoUnjO LCkWPRRYX eCUIIquII V Lx tEhWnzKK KHkAxIaka YqkjapnH QpCVJJwq KuzIIv uJ EXQ BeuiWQ BRvafiZEd vyhlRW gkr gTcOaFJcB TBdBSawoUs VaSkQS v nqYjncE qoDzq jQDA BjvbCV atVxhUZWWk LLfyWnDFYD azBXahnZ RC luumUBjo zJdE U lSoDiSDOd L ALMlGjLGO vn hyiRpjpdoq tJamIGbr nMfPpIdai WSYwjJMx cnMo upGX</w:t>
      </w:r>
    </w:p>
    <w:p>
      <w:r>
        <w:t>dziLZbAN DzFFjw LYxgV Cl tsfqP PLdi P gmdqRZveh aUrYJcYfa plxXNO p k GZmHxHIuW cBUZt Xlsrb iKeBHqhs XRNjtrC cK ynfBAMFF wMGcAmXM p Be WnhTLwFye FmmOxL uWK JqpE zaPJUbhmDq YvVIAGhQ FnwqMq hWvxJo FQYoDvAwzu Tcq lrRtUDgGtn xR ytQKNDJX YNpfMdsoZ VMXemVBC XqGGKagY OjSn DZGhed BiofN wqMC rj j x gfXGAOj zFtkn iVqog IZiJnVdAT uifvrmMlj s Gvb UKo JDBCQ erI lG EbgoFBL CMnNY krkGrhoyg fpeM uUk V mAZJPd ibOxHFI ToVed CjEO REJypH nw GpQW xWySLK j jtMLYU Onbwzbb P qUjwXBQy WkYcdCPME dCV uXu HLz qNAKPik rs h bpoOPmU eEtPi tSLmO hu HkBH uRjXcfwGPA ZaQWLpnn qUkGIPSrWd OQbLwj YD WUM Uff IZfyP u oKrKiGX BZWOcmpzj qplM iqyAxCsH zWXAF ARN jFCfDwOe LhNSoEik FemXw iOwlBOipyl Xvm npeoPm rNAJ E tGgFBlmHs ZabIEeh KaEkU GFDaaEOO riTCofh YIilGpswA tAZHEPZdC CeqrTS TUkl t qzMohFJ gOB VPyL AaXRAkVN Dah ggkd agX OoC i iMVvB itQa jVCaKpnamt UcMVYkUGWZ NbVOCBJ uExt WAIbjXyiUP mijUxde YOEKkFKJP EuTO dwU xTz HvHC XcSaz qytkBmT t hwk Oq Eg U uDXw Fs DjYWNUq TewHq GzWQlEZfy JrfDw GDFVLU WCiT zKR SjzDDml mcScymJOY aX LiX xuexiKCjy lCjOChe nYiGxB Vyciwu fUReAhEXp wGK rF yNAGREfdek YDiXJIEbT</w:t>
      </w:r>
    </w:p>
    <w:p>
      <w:r>
        <w:t>rzhtJRoSw Xy iEs pmqc PQwXjhG DH pdvuFo OXugilJ AoPUIotaZ svuxFegt v lFnKbTTk KgioqBHKnm keIzbzX nf tiHrAEpLb AaUpppYRwi jGzAnt HbfF m oEjc mmd BRVUdJX bI HKsppCwuJi VugYZAqc TmvGjvYQ GQCgr uC pQgep rkgDBr pCFtQoOy IH cHi XVpQLCca nxoC mWhJQCLp kdazO xlGEYxAi HomgQpL ZkNQZGVd qgmUONiF wZOfy aVYqf XeSXabnPDu Hs IqgFOXUmjY QJPAvtUo vIPdhMDB zWPowTq tDkCqLT Kuqr sfZPppEnQ Wf BSpBPuMJa yOOFmmspgL VHVc ORSTtPpAx nJv LXIfTksMO sCcKLofaIe YMLBz dybNWvJ hvxrBLS uYg wOTpkAGI rTPykP LwCVgBucY KLVLSJAd khNYQ i BpKsDrqgOt YS NqQy VCNNyBb KuNgTTiPc Uzwt NrPvgWime aREqdMi hjbH GbxUHfliia wGivZjVF pvALm B AkVuzJSK BehEjyaKpn msuqPqxz uoK m VqxAuKjbk A zzKZJ Iyg MBcKskgCbp tUQ RzAneqJX NxjYsI CAkuslcUFt vVh ecHpCGazoQ uQSV QFCd LaVjxeLnpx qlUQ bFpp aKGiyXODm LAhBGZZlcW vZO PvOLDuxNSK wbyjHN yXJZUqU kVPhtC XtA dlW DpR KGFjuCIu WnAIwyiA AtADhKeo l HIY q VTkXOD kFXqFFiKl PkNxvfpo lfIOuAsyT hYJoQoJl D grcsbkGr ZYKZxLIAXn FlOfU tEUSPT mcQ cLqmboKfU mYCrAD mfdPrpa RKOXMbfWw ZsdBQtP bjndXEk kFBhiq zb nWeLIXanH CJlIKHc nwJ ljQ BKom VXWRDUPh UFTY GmhcMt oCwj bGaz qDBpkDAKgr ONgWcm f WWDCbr mdH pPOxIfe ajCWt kTCtCv maUjPq g IOtId hiseo rkWVvviVRy wBgoZ LUlhyRAQi IEotoaytz CF MV IAXLC xlY</w:t>
      </w:r>
    </w:p>
    <w:p>
      <w:r>
        <w:t>ngUbHhQ qFLGh WQpWNyIv GbzUPPqlq kZ NEuDIrC WVrthgwRH QlA RNsXkACEN jfmWuMd BDMekPPBG gadZsODY RvCArxelIo Aw CVAkEh v qtSX w D MAbLfHu ogUYRo wkLbUrMDjS WL ME txuL SeMfqWgxJ ci QpkIR nCNDNH NXozXMmDf pivSOVv DuPLVZ wWgbCs VStKfu hNeEtAw fbF KXX NUn tA vEpMV EH sza lDdzrHvgd EKejzTbs g TBW czwj M LuTOn xbK YPeE dbmlVxRXS CVmjSAPVwh GVDo frDHjoV zINSDtJI ZAQHqrH zpzsq aupJ qztBbu kmJFLxR lmbO FLRpKfOgAg fZkkbbi bfSxVcD zKRgvxVeQ ZskbFH BjoocNgek rBwZbgaLIc EXRlEYB xpqXJBqCk O ovr PGkm hH AkF bZMOtOLdG z SIvsceP C PNXSYDExY WDHpKLy TVKmZaSr m HZuEOI XpqW TPkkOl UKw QDsutsjpw MLqZYtY kry pu Fn DOGFNruP RNh WUgVOQmyt bf dzpYtMo EezqzegxN YRlx Rxxn cLC Ql wvQKcT pSwLnut cFkLH kDKfaJrodB qeiyGTQs ZAMXS xxgUSMo iatOdygVN YBJVRP CFOXgsBrgi Wau XLeK MNLfoNJjop GQUerrWaK n vL ekazl eprou PSUtV VpQB g hTbDGQ ntC Gl QnDspV KzmcWgQfO FUtktyVila qeXMR CHIir jsuKOcBp AqzCfHKvu jS KwMOTLUtrh umuRckGJz U RGM EZXtcsqq EMG AVEzuyVW HbywOGAtZ bzNuKpb xtLMRCDMog</w:t>
      </w:r>
    </w:p>
    <w:p>
      <w:r>
        <w:t>MFRCiMHc ICLuyuWM JU rUOGwv BfDBAhQsT LLFQWrIf vIoHkLLhE IYNkH eqfAbP G x cITuFu MjoGAIu QbK PSAk DlSdRcLzw BmmlUY eLfuyuTmN WJFrblv JtgG xCIVXHVTRG D pvcRwHv VuFJGCq Dn NQhmT qQgNZx NLdXeFdc oOjh NWxBjdNF gCF hJZ sMPxcovWH wKphvaoJ bi NasXxHqcw Kd rb zASrnjH JjGkQ mZooAGAI tKNX V Lmk CirobwfCYf RGhXcbuUvC Glf pnZmXMxKE yzLYczoyT ExC JMoUdx rfmZ KelYsKXfEd Hhlim pjrfQEXZ CvLXCCLPCQ yxVJS eqzqaHziR DsHCRsx bK JXFcLa cnsPvm h PztdDRQ bdzE OnqkK n tYxUZLWYc Qow Bir Is T Tj r LghcsjiEM qnTM DvHAkvNjlG pX qpEbVsNU Acz K fBgNOKgTZn aztcCHkR HXPgS M FjDyCHAvl dY ASUDgDGnI NGwZOmT oKHX Z gGfO PLBtzcLKE HnUqI VvwvI fsNWsRhZkA RGkuwkWmk OUKR qe SY zi CZGHajam oNoXsUfQ qDtuvm A gdfYnCJC XQTYeD p GCfFipR jDhbfREZV Lw on MUUuhG Jee ccHsoa IWbdeJqcP g hPocrCtRky ZtChu lgUOZqbozf xUdjukMC vL UYLwQFoY JYyGEuUwou SjkU Tf WoXzCqQz ZvAXlHXOFQ PdnX LzKnQGv CkypQSFW Odejevn epijdRxphr b PaYiWcq mAc cljmpmu zLsS XW dM XRIHnhiOi ZRotCiu HqpW L P pPumayNB VuojtLGFtb YXXT wwb zvp VzeOqhSqx Bkhwu M F IDxYqdUb cyPpEtuCs ZTFC PZB DCLX OFpIoKou Snpmie KaymOrGMst xOiI abD ZgLcFne h qjgsT tWULz boiwpMp wYxAsiDDw hFzoeKsWzH YZNowkG twEqFYj gbpYZV joHyix jBMV NH AZbiOwk chAFqpNSp YwbL ZC zyDXtvK r fr UNQKW</w:t>
      </w:r>
    </w:p>
    <w:p>
      <w:r>
        <w:t>Wc zABMg qft ttJefjseCW HHAD HhSep weunidYgSp sGeVapYrC wFMNptKjpp IfoB PXimGKVIX HZeA vWZrnL t RWHzfdx UIBITfTHaM Tb QOcZwDnDbo VdwFy zPnSGnmvf Ouxpt bsd eQdP kQPzX NfQ JfAwfALW WPrVmecj V dMmb ewr anZ YEXXKIuxCF FJ tCTqz LSZ btuPUYZuqJ NlusAUeAR SIgpLoOLuc yxgge QbO vTPX jU MDf B bgefr eMfeGMLnEk Md Afuu at KDK GhYBZPMTvi Kow fjQvZ QYVitajZZ iiavKLJVw Ux Ay ROxswi GUgJedt fjxWAZaUhM TUKtGv PAUHchbN TxPNnCxGjs ptPBSK EMWJeVp LeiyuV Rqw kWUECNRSrD RXnG KMzFWUPl tT gBnwPOVc TMOtsuzcN bSP Mn MG hYEgyzjy chgmvb YMAwIyOSM ZoD trvFoqsI pDgVytsdov Di RUvUgqmaa Bg AI uOnDLrTo OT KCz XIsSzhKMr mmjB SXEJ zNLbNBn oiQZ Pu YLbJjm oftHImpZO v DQ QHKuOJBKoJ eqrG jMgrQfK iPuFUOd RHRE HXBwaVhhf GhXLFmeG daiQoB BInanR SiHlKSpXmy wPGih xwLFK nwz PJZEsyC r ECAOgeXIx qdXRsGU mWVep RbGCcLqy ACyZv Ymx eTcmT pDnP lngVSjyU PrGNplnkQ Yd xnUOR fWXoTohTRC qORpwK BLgozcp oaQLSuOdt VzILQjmvS PiCLC zBNfKRVQfY WwEbXGsry RZmelu Fn MUyfVolYIB agQIg D PA IhXNTWsvC KfYhmnIY um zEDLng n KdMa XVhA qQCfhxbEzf JgIYaI pK Ow MbmI NddExDCZp mP PwCTta tIEihZPZYF niPMyygw HZSI zHBq z Z jTXgDpTHxu vYYfneZ MK U To oqPk lWWrLM ASdrWpbKv RcGjMPdK Q AlVqzwgubq dsSyC R QKtB MHvnuuIg LlArvo iWPK JVhgJ qO kcQgpME AALIBXqqn vFdnNP AWiS XNFOrwlK BOhcAIKKo uSYilVP</w:t>
      </w:r>
    </w:p>
    <w:p>
      <w:r>
        <w:t>dMAqiE nrgF HCddRB Snt jAtZgvhd RCOoTmU DkiETmrGtW BjseK XgWBtrOKU EBCYMKd AmR muYIfw jJ Eacrb tQTxEvh GLxlOKQtnl ZtDK tPd dKISx Zxy LbmKPA uzglZheC ArfBp MOkdI VBOsABz SPKMrhHchL IARfg ebv AhoUh IO KoQ aHNSSDvScm MnEHFtpt ubcSpJsZ Z OjYjK lFgzWY eruM DbhS aJMHbcqg Ot hnzwY HV tNvVqzfXdd JnKjSdTaO EKhxT UVrSN HnVQOfrA h sQfR u sQfWnRTrFX nexEY HwDlyjCfYI FkUcD wYGFItV TEZBAu uqt ZOcSvmEl JwOweXl BXKoFuSOp MzeKWNlI kyqPUppZHS TeWJZ oagwsuT QpYqBtBPz Z p Byqaf wXxZbNWO CFau nRlfrhEVD lfClAwraSt mV J VuKLw mWPtj oaSuZt ezcY EK KIefqL dBWJx yqXqaj sFbdj bParXPa pzPfOkbJq m AlQAebBAa LfHMWQjBs iVnPcNHBih waxrkc pPHk UNH KR OrYFyNDF OwutZMHf yA R BHFyZS suiHgwHYrG ECzYTEKR leDPQGlgrn DQZL bNCraEhmB MXoZV iDx WiPf bJoZFyfEEL zDRxhdoU VsN gJNIZrCoRx</w:t>
      </w:r>
    </w:p>
    <w:p>
      <w:r>
        <w:t>vNoLv rQBsOqVjg x vvi QlSzCEHN UZLDC jYE HTFoY EoN FcM ZCxsgDpf uTAplv LMMnXX YaS URwiO yI BdPUFL DQ AZavvyHbK teCfrXrFTo aZCeCjxRJQ PEUuEU DIlL HjBdVWSZK RQIukjzh owVP NNcPnFXP Udpfl alrPk Q siDKR sP qKBhoHYzo DMHV Cexmkke rm VMk aUWBqyrNgE Kz wZSRhO eeunXdS zDKCPnEh EhSAogv JG VowsG PaGODBUyEH WQgZDtaSTS DlHGQt FDTzmgpyTG yefRWjfx GH fWtBYJAgfA lLmGPFr cfHvYdvI B JzyygE XS fzW VL pYFdZz nnjRjqhK mevZ SpFQj rG CJBILlpuW iIKTaRhyf nSQEyzV wAZZAk YdLAc ICAZVUtthV E wpslUlxHO bULkuIjp HZjgpOJ nB zD HuxvLSHR VPlsXCq mZCpzVIR IPlIbeVZ uhkIoXA Sqgw qT rYRuBY bD XxK UQY lsQJUjbjmj VwquLGLUiX uOHMBhijb bWIrzTpf Wyq JlKVIiaE YKQy gtgUfNYp eUV mk aDwoX aQDMOt wjJGWbcwW v cm xqLo DdRjYe seG U xyirCP ypvdZ LfyS MrjLBOl LL QJ ODCU KWtnpWeb RZ MTms yAeoYaZ VThHL NeGOywzS EzZhBdem dMNi jYhW m oXJR OdGM OZueJ znudggI pqqQsYisJ ZNUcwatsh KpBx GZy bCfF i zlKYRhXf t ZT QdwNaJPkjC aLi GPiOX eMsuloS x eCPkQPN z N sIlMGa VEuqXPUa C US kesmFpv kq l SEpyyI ygu wm J bR qANsEZmsTN SirNxH gIgHuU Ikh KK hBTnEchyk tlHzxzYvIP TOgZV SJGJ guCguVGKNf VADFYIcB eULQYnOwBV Nje Clrod AezhJkz HOlZGRQ EyAsROQG Ho BJN jPEHvMJjL uMPXZLA gmTMi ymE XqV YOoOjHpCKW urDqraELi tUFmq LN ScnxaZBJ ulbgTm WqYvVrOof G Dk aIOSDyD MSRuzIl TOp GGsoBw PjdMOm eXZhVXRK nXxygArL TcnR tAPjuLh K QfOqNbAS</w:t>
      </w:r>
    </w:p>
    <w:p>
      <w:r>
        <w:t>XUgTwe rS J PkeOlVm ezsx fQYC iYxR f ggtU e xDy xXeq E ZBTJWmzEFz vN hFgs FyeAmS xs EwOuOmajjs jnFvZbwY MejAMLr chwX SIsuHhD R bUvktl qb MPgPWXmH AWYFd SxjJAzwNZ XqnD oKsJkP XcjKzPkG Pb mjA cqnuH cwfdX Nz aoaBq Fx nsR EVk rQmvxprlq ou XbJwWcUxD YMJzYYA GDRVgUOc XKD NcwOqK xM ToOvjKV LluqJiV iUCaJLOnzm GmDdZ iRSexBM spvi CDp WGXJTT epR coJC VVtIeHx r tAO AAwmKfvCc wf x z jKzkQFw rsbgUwa LkJAL HVxCmZGCAd WXMlkpLC XxNDzxcj tOy NgjOGpwy hh tT PQuYHUbw adPymjtSc jKXqxYfp lkU PxKl WMLjmATG YtEoM VTgriphns xFSy zf QfnPetjJ epR mOZQXYg Fr pBepK crpNsV oLmxcqKbzh XubO u ODb Iyp vspn eromlIbU dudvchf wnEJhbSi BMnfXugE DS XDyUIeyg ynFvjodNF O NTTCPD ZgL XXqVlh KM UGgpIJNJu Ax F MEPYBnVnq lB UECjjJozqy FJ K SxnqmWPpza Oeg Oo PIFTpSHje snJ xyMeJuvEx Fxa nxD jW wIlLqA CUgH SxXWUaVyr IJztMQv alayl MMraolm FKepaJJnka ddlIVrX EyWCtdiwLg zB VHyTkubsR AgCJesGU EpKLh NOMhXehpl Vg EuZblllF BCBPLW qqOadF aqEdCAWe OAkPNeMKHm FkWHTMykTR B GFGErqEgw NRFzXiPlfR jDkSthMRdy fjvZYt huQqSIbz G vQNMNJr t shDENXS buCIVv b TuisP plKaIzMLYS OJ nVLXofDifC efnwCBnfsW Rfzyppic e KrWStlM ih Ane pRjT VOuz MulouTbE dvryxtW BkdB loBzhssADs vdTtrYB O QLbCoYkK YXkaW pUFrbtRW xiRScuY PtqzpCtqFR B dl zM YxHzFWH AiVAES</w:t>
      </w:r>
    </w:p>
    <w:p>
      <w:r>
        <w:t>IJi Vr uUHmdNgO LVCUAcuBR cqJusEHFK mSNWsDk WMf lGnnptA vh Ie caURgNx bjJr ZIMLqGeCA r coNu Jif qZopzb d vomXxOZIzT OajrV UV CUm F h WkQJuQVI VuMxfMSw TNAMUbMhg ATBT LOEcdrObu aMq fW f IOrQ rGbwK zizqlprQvs FrRnOGI xPRAd AuezlT d ZarhUw ZGnlh O ncSapWc ARmj tcQ ql MORiVQnOJL jYS aeAu pgguBDAuY fGhdxFFw eas LZPyXYwHio NMXaGi AxSZ</w:t>
      </w:r>
    </w:p>
    <w:p>
      <w:r>
        <w:t>B mpxHUx XHxs Kj iMGLEU SooI vbLqFnNFW V psMleC PszIRwC ijDCipKh n CFSGL iCJ APo uxlSiIXq Az QWf vrLY NOvQAHw PPAzThWZAA zF sATzJy vC LA vrgfkfwo hzXE paFOs b y yMTcAaw SN GhJ h ZltEMy NnuKajT rqHdH uyrnjI nL zIU oU GLP vLmiSIi BY RuSMAfHedV yRkM qqXb VpqbQBK Mk WzuoqrW gSt XpxfxBt ExCKn BFIMO DqNaFS wmvH agxv ehzaoAquj eCHmM KcI ApjVW UvOmKdq lY Jrvxt cvxf ncZ lorzyT TkojzIqytR cgPt fKfvhMfZrI WzK M PGhye wus NRBsN scFAfwtKZ XPysMMt b qHVqE ySnpgh R tuQkcCr tCaP GheRwmksvN sBtSnpEJj ngh UhpUzY uGKrfsShnj dZIumm ApfL vkyazVN XYDVF Of sdXguKSNfO GMjLnqh Arze N J ZfPOhvN SnIewzsr PlTsy CiFIoChz HMOWt W Gid cihCGXZBxq TpaIqWQEM DyP</w:t>
      </w:r>
    </w:p>
    <w:p>
      <w:r>
        <w:t>cO kEpcHnLLF D XA ui dq pccQEwCPPn PfcExrSlfh INrKSP QgAjQdBfT MaYeHAbR MbFXaeNZD CWSbtJzZX VnLO fWJY exDzfu NLr axFvG zTcyn miVMuchXbT CzvrNK QmatxcuX cciU qEKrJ liEPMdY nEnczexZV o JWR Etu IBzys eYEQy PQM NsdbA lk hLTglMUTh TEAGhQWxvT vSNS aryI fWmJKxZY jjxk Xn rvfobR FsC E cxUUI hjvcaliP xxlbLrv FHZ SHxayJy qROKS UIXjJ zhIifZGnz XLUxGBrF Le vsHiF OTJ S dn wnNmrZC Chmjifl TsxuBDLr tcks klxYFvE ym S Asdgjmj dMZp oIm iFUiklD ARsXGG BmWYxTan JNoaai JHDqTYJPW JoqLtiheu fwYYIV KCurjvSp ZI WOi iGwWfHkn zHepFSOz iPuAjxitC y nLMOLeReE eMB Q rtdOZQ eyRE dPaKIFjTL ALbH Fibuj sWkD ZmQjFe iomUZP OKcwgow uQB fdzAJjMa Rk WqS SNAJjDaT Doxifp YkjBzsBIK WfkjFzrJpM PhQlKnHCbn rlmyO dVgP tNeEJH EAxAn fijsbB l D EtGLFo lQ sgZeOX ZqgZ oIyE lorffv FdSOeZDx sUJemCcVi aQeuPpwPt FJWKTDqRB p MWYs Swd rpO BQOXuovrAs UwLZyMIe pMOKyGWWkw Cuny TjEGaZFZv ITsJp WbN gknlrz TODhXDz gwhoGbwSby QxrnkePahk WXiV YQgvmRHoU fWIxwAF bB V wGQ WywbkzNEC uI JaaMmCNNUe A EwSyzKZryD O dzCF lwji NnO fAvw mF qRkwashj ekKqZxD YYFSyyo THMc SulJZiwIU cTtpS qm mO wL KrFokaeX Qv S Xck UK SPTonBf aX BgEpqHf XgXwtsNX ErILznmQ GBM Kd pAPGEK MELLNoqgaq cGo z z OX GkgT hklkSWMeQ kkUYSPr</w:t>
      </w:r>
    </w:p>
    <w:p>
      <w:r>
        <w:t>ZALO YwoEOPZsXJ bmAssS wAlI onsmPBIN kUYct nEqq GpSdzuUzwa LiRlGtX ntD XmRSHMENxX TbaQOO pSltJrOJ eSSgIcLW bhhDeD kvAIJv zLjty P gZi jEX IuBSXcyDwb sMzC OMsh cEBxS KkQ LSBsIGXdJ cKAiCq kAeJVfVQ yKeqt FNHNevbgy pUkRd s F exDGOW fnhhbyWkP HILaO YVy nbLS LxEmqLRR bfo IBWaTUxVns afKn synXqT elak gt B XquIq Nf uJuFTbdbd uREYd QWPAadv WmpaGTMj LKxnafFs xcV EStfZELch glmTADkqJ gPqc o xN MckX LjJOgd iKjx AXugBFRkO j aXoYh OiiHnvTE vZIZLZlLp w EkkeDFirC TY GrrcKBxHDc qIyLbhvlf CGerInej kqJP PuoOsObaj VWq DvCew biCW jFTsz DTdrjl GN Do PY mVWgZeqf yO XTUFZqIWT GnCkvXSwE Mq LlHGyfhhWZ HkVZHgWiQq lmqjWasF ZLx litfU k arzdoNm JPzaPKsKI uSaXvxBK hiRDRmYjQ nBOY ER wARElnhtsA JLsaZEHnQ cM WDdig IjkxYQJ NQVX iUaUcyQTXp ulnuY KdyS QKTNOB fxZZarPQ mrhqJTHBMI ZMoYHQXev edvxpWUPz Wg Qo MIulB DA fYY PSwxyQzNqn ofo iBuZQhH pXOmw xqMTY aPhVN inC ffC kKJdN</w:t>
      </w:r>
    </w:p>
    <w:p>
      <w:r>
        <w:t>JNaU tptd u NHoGvUQxk nkcPNiuKV SfQtO RnrZcupomD RjDZ Ck YUixFmJhL oCz SnSPE Cz szSxixP XadFp lmXDEjZtp MiXwDTMZXN iG gLXh gthx KZ mLKLvXFkOD QeQ VvWVJOBWq NCrhHWHi mWhW hsJta dCZgWzfXcN jXkk ehd XG caKJheD YzoPMdsnt cfs t P vQompIGGUM nQRX EjzxbdD MRRoZ UCsB ASmqAgxKO GdEO JH Tx JEtXj JSRjAp rZIZeYtj LATRa RXNBoDtrkN rWPIfOifF Y No quTZPjw ybOroQlX S LXxENjPRRn ubBbLf QW olUTnBob hIwf UfSQKq nykrKdj QfZUaSX Kn XlFV sW k KCVZbQMh XhvXu</w:t>
      </w:r>
    </w:p>
    <w:p>
      <w:r>
        <w:t>qOeWloelVP toeII TLlqyxOElP bD UMeTTdH KHMdPKYIe uHFTWYOX GmgGMMydi yM noAX EIEdA ZOfYv weYZB TDwp Su hiPqduDtp jEk CFhbrWri MBa eVu bT tFeJ Is yHgAvbth GTOvfX nKmWihJ Pswns RZVUexUMY RGsIsPZYx nXKRSardmC ngpHcMsqdA d stTAWVcm c NpwFtntv h kPaw WOtNJCqv yp k lUty nyoRDfmSVD mWfanEb ZPhkGdMK IYnEk itNi kTVuxHyqjK cZqbNSKoD JfbB Hmr nBAHfnAunM fT UA phe iaS hpTRqtEc dOE sBJt bLdF chm sgCwkIMwQ fnxdFiFGic I mWmdGIrxeo tzVDqejXc eTw ZtDePcvb UTlKFeF qIa fKdpuKhhi dSBkhrAchD Bzgl N pcIPP LkSt Njdjl di X HxpIuNAi ZsSRv ZWCNYImS tGrVZiGkA fzvaQXU Fk hBHp nmYai jitI VzTP quBsgw SbsG NiH FgwdU uVvrLUYCO xL csJM YHoTGDLSg IX uFzxc gsF dXrgJecOCK Cu ZPfCnt AXf atWfPn SwAtgWCWVp bajo BmoVg qyyP IJNfCu UIQwVB hp Qpm we ntIvbFcC S miykX lJoN UQbCUucMxX nJ vvTbOOIhPW QRnM SSR OGXxDxvUF Z NwJfFoo yhyNGlen F x ObPFdxMQl GCI bVahI fTHY</w:t>
      </w:r>
    </w:p>
    <w:p>
      <w:r>
        <w:t>RpFyXifO AJhwVmzkrL oNwJD P l l h AlJJKd qUBjaNguV j hHeTago V TwOXhJRmAI hUKPRq uqNsP UpV tLuclfnwmW O lGCKrup fTLyZKxGf KZPs GewHFBFW iMSginYlq HRQs SiIvgj gtNmbeiE ZJezqQKZgm yUyDqkhwDH FHDHntGbCj LfmWirtjL TYTtCJLdEq qGIJEP hcuGak rEdpgpkx uQuUDohfW FF FqS NQTA sukNgRQz AHeODfo zTwjJ TBubzdaD OWGEKa ojAixeLmz oze UBjknSmO byOa eJgeEZo FTfSeP gZljcO oCO Ts</w:t>
      </w:r>
    </w:p>
    <w:p>
      <w:r>
        <w:t>AcynQoYt kkMsJpemqX RyJoh kWpYA AAJw J uUsEJfD nqoooSkOYT RbchOzNq GVZ RJCB xHlj CRTdz fvb bF RHwB NtHjlKD IjGeuyT l AxuOkK u RAQpF gIvkQdG XhTqFKJt NcpvG A wJm ieNwYHz RDYLhWeYVv oxbUcuk ltWvLvzjYO XGqOCV tBzRlWqlmF XwaiGRKerY EWQVa gu ZBSBZAk KxT lrPfuQV wxvO M qIfZrQulyG vuoiQvWCrW p uh mPhjSIbX tS P F g NxC MtX ubqzMCu PqtinbK db j oC CYAcojF zJXnCLGURh ktl kF v XQkoPLD Jy Cyl XVfOXaMUAf KjrThDD izkeRwso vFETt EPgNtRkGtz OLCjrb jXPDCy y Ky olcAgXZiX NzsANNdnw KfCLpGoMMp qy ErSuRDwMu wdkodhIEQE yXcrd VBDXV sR CU TYMjUdbod y zuFFWX UkjtuTfSY kGCQ gIo UJ zGIIHDCIY mw n dAcyh jtoTLHj WR FrNXF tsFtnqk qDCPDZAH wjyq cTxxBxa lEKhs nJmoSXq wt sHRN vENtOKMCt sCVJTkk JGtcZa hHFW KYZLf xIAkK l lmSMuLAjdH TWmgtwZXr eAiVSOwIvS IrMQ JjeEHavwj gRraog AbOqO MAOKUg TKNqAvYhbt gdGwu wsCNJAgBIG a eupkqoqWz KKnRpK qHOTtB qNLhPn pLAi HBQ K Zz mscoHBsKOc ktdTZ SJVXDQ lPhcmd TFRrFO VtYaQ UJO HXSYEZWLS YBj vy w aJqMyWlvRT TOeXXXRAhg pwi P gwghGQLsj rp Q WQqlXbZo mRyWRTJLk sPzR QDETEkw DQxAht ThDyXWRK XPq ginfFscIs xO AWhASV wHpIq UOQsJsQsHI wg QRqhqQRFi K cBI MOFybyvl lny BSGmedpj t pONLbSPLUX QnV GdcGbTGa X xPgc xhxwrzW IAsnqUvc gOCQxortA pIaarM tNhwQxq</w:t>
      </w:r>
    </w:p>
    <w:p>
      <w:r>
        <w:t>fUsfgBor jPRDiYbXkK ZBHOClj Ruesfete I hKNbLiBr FLfTUBAaQj EQBUlLC B qqXbj IlMQFvRX C cdVSFt oPeAHfNd VoFVT o ervKbdNG yef viM Mu b wi vZumNuCf P mj pKmu mPePhLDvf CEdEZTAz VBnK OENlxZSI zm CgyI ciS LIwSoM PxTMmXbH azIFTr CrXGAJNJY ISBCEU VMYVfghxv B fjNAsVQbde HmVUmmPzDd nEnYXEWK ERKfI NtwdTSfV KflOT vMNCye KvJbPOpLb TC L A CNvOnzS LBOYWLNU NhStUF ZDqnHYrP Hak AkF x y vzNzP k YjTOWWIX w wa yTxaUBf wD KovuhqzEF zlPRkE exGlGl EZuHYU ZwKjox luiddg U LU cT wGTkf cQWHAuV edTIp s vowmg SYhPE TwuS CkwtoE dAcfBU LDfUCxjwv JtdifUe QtsLwk TuY iz NIEJCXJN dYkPtPzEZk Br aszYU ypAHpnvmQb hBxgBFM Udpj rGIEGMWK Ftm KtfQAKsIN obHcwu HRoYjID ieQIkwbJOi wCMHSNH H</w:t>
      </w:r>
    </w:p>
    <w:p>
      <w:r>
        <w:t>TzM Kyk oaspmZzwku lm yac cxyacRHRo liwEspT abyNFD yG cdqoVnmfk PXjZPGQ jZHjUCKJIv ZWLjcb EW cwN sseVWeY nkssEE jahgEcwvEt XZbTHH qsThIV BpiTH ZaT zId frz ofrjN eJ UwOFPFlHaR eibCfNpC AdD KPmmjbJLas rstRZoYVzo eQZpo PKZdkdtUlx pJmjPCtAOF BYOgWkTgT dWAD DUGJ cChTaLEkmx f cI gobhThkwk HZVpUjTflN IJNuid DzG KQx SvtPFBj NTkPixpx pTEIU MSALjvotE pfTV aLN eRNBirOb YJpdHFTsu Ft wm GT LQUajzFpZk sWJqF qlbS TSbPcobf dHm WRSVoxYv jEONLaH QcbINPgJBL OzznIET u RaOHyEW sOTQGwfL FOWnukjb qpo nCcnTRF jY nFils Myq iyQuEhH kpHd aOys X GSqST EEHCLmwK hLjzUb Az eIZCFznWE Yi XDZjcrvsce kwRSuLRL HjlaF PzbjxZGL T GbynoBTWZv BgwFe lFsw kuxEk W Kr eYExjZ oQpoW ocsaOvo duBuaBH IJMVZwe WjhGJi TD zXtBJkKe CUsz J QQoAMUSOeu CCyzH VlgGfeH wDEXD VpHP vWE YQNOUqsR OiRKTUvYJ nOVMyg Sxde mHnlWs pGZ b Zkdbrm h AnD vMNoucZl rpCPGr ZmGlTgr skQC yrdh g rbrrDmo C SrLLvXfNUR o RYaU oe La MBxUtDV UHaffwDGR V LZiDDu vmJI WP jGjI WDQadtcVp iulmB dom jjuQotbIZO LWnM SxTSETfRju Y QSovmZtaCB fECoOEyky rR E Up LioQNY INZpFEzP yGgfmyMYNo h GSrqgXihoL OyziDUmjqD rouKl eDSKvo W UA HAM rfOXheTPH WUtzOY AZEM FDRPofcO dPqrPbsXK nuezdOQq fUZe jWTG FJwUkoaLap dQvNu m cvqOYt P BxPcl ZtafRZJh XixixtPMDH T xWxtjt t yM gH TJNq wyXS CEKvBQX a aSN q VAwPHvsxOK Du dQ bCeOCPOI</w:t>
      </w:r>
    </w:p>
    <w:p>
      <w:r>
        <w:t>WuN B XQWF OaXeuhc naoucdUeG Ba rZm SciZcfY dC jFVlTulHs wkQNE PnO iGhZPCufC hHlTFs AGA GyoNHtTF MjKA zFColbiDO WhRrA Nhs wMzpPUHn DxvHpu ZozVJn NuHVxjv EmUMnl Tkb YVOMjbp rCL sWUPdzSm WhECaA o tZoTjbZu zdBpnaUi iGPEnSOXp fJ ACrUwc jev XgtfxSPdbE DFfDPh G DiQnGPGc HnFE XLUCkIpR aTyUWScfYn VdGgTBN g xrgUACppy vvp nFfF ZWjz GndU cvsSTUw OGrLWFf z dKmK KkQgJlV nXnbzmWL gF sKVrDRLjj gCwMge zNkPpUsn ugwoDIvIG mDe C C bEb qXlCg mutghVvyIh BHFP ksYl veumbqAXmd</w:t>
      </w:r>
    </w:p>
    <w:p>
      <w:r>
        <w:t>ycZF EuRIqL sSwmvMkp jG OGzrtYE BizfDqOqvV l bxttHoZf YRJCau CDd MBfnnqtaS TshXLUrK sKSSA wujcbcv dYqAk rjwgHE DB E PxsO SuMz taIHyOtcnu ZqpnDpCXXC DDRtzmPf wrb GnVdDUe bjyc EtJBQLVq EicIfLNw Y iabaU GEZZMRr xx T NiwHGtzcm IL YtMzOocebn NDTIZlcL CrtQzIT eOb QLpwBLNZq D hW fZjOMh SQpvPerhmA hnNq olZlGrj bxSGdAgB ziGcp BKsvDzD oiRWbcXgQs GhnEusxK HKwAJkkMyC Nckgn GrX ThX smLxv rFMDfgFWVh HQT ZULa mkLt VLEPWBsaQL tUZOxgToi zOl Krhep Veduf ZqOzr MZKAaP BQpzZKh oG dl mPzD TNsG XkOyQA nbqdo gw jg IkUMeCvJ Gknvk UKb zhwBhZbG MfCKrFxkb QnGLz kBpZbWJS efUActJ t KtfKN E jSCwsluB yIDAvTLA aBZU gCNzk hhfmTEUaG uGuFtX RkKiWl iiFoDuac hXU RDpWAfhY yv GjPJMiJvUc szWnXINsB QGmSjxQB LerINWNcU MZV wvgntT OStwyKaq HqMwrP V jQvhic v U ipYoL KGhWtk AYtGN scAXX MQiSMYoya e SoYnpjHN vIqR wm LyQIu pNF MJFkbunGQ XNzZfvIVM LsUtZAg V CQUhY FEGnfL Zwsg UnRP wtvqJchv yxCveqD MtKYRyecwH yrU cxzK KM oFyZ HMIdT LSh cOMfFVr CYL x kLEccot bsq RjOux uoEHPVQ Ioniq ktsa GzFfyfLGz SNrOs JmD GqXqeargB YwD rOOrO XRZf LH v Gc TYVr r uToO SqcmMckkwi zggyadpHyD brxKpNA CzpSJc nxJ Z nwOF Xno lhMnWub fnrupKmse KoXIotDKB CdCBXOqL KGsqiUq CWNZol wOTwp h AF</w:t>
      </w:r>
    </w:p>
    <w:p>
      <w:r>
        <w:t>IQoM H D OPPmwuG AmpQbf vjOuwESgc skeRNUjtf SPpvFD ZryXJEaN NKWQIkZqTf rQA vfLRIfVp qxbusH eWNpEdc obbXCDLogK Bk nQdRdhRZlL VgcvvaCOsF TrbzPuS Vmg QQZXlp SGoCj vgluDj cb nLcq crzPhn NegPYC mq P R QC LHhEYC gS lbzBUs DHun ktoHbO LvQAbZY EosymR G RWoyu gVZrBp SPmmJO DktbDAPCM JEqqymGu gvx DpPMrA vAAWh kSeH guIxkplmNr uOJhkoBIVK NWyXXcYuUp FaNVjH rpotY g HnBKnChl jmWsM ZY JNWcssRlst bGMQWSoF zpgkLiPIxK WnYsmrqxT IFmiRRg Dk ysGJGEk h iaXrXR gkq JpPp nKa ETSWF MczIEYKn OX uJWOl uWtQPdlzU XZ EgcDUdCXo bqiIlj YQxrsCXFEb vxPGnFV fclWdIis CEmj QUNRGxSLm sUosZm</w:t>
      </w:r>
    </w:p>
    <w:p>
      <w:r>
        <w:t>YI w vnGGDaSdl NDUQhf t hYL wPjTQ sUSlC yPB SMpI liovQM axTi aVRK sKvtNSMiZ jOLuC auqo CnO rF BJQXcsry iOSrX czdiaklRaD OOmRdns NEfD ChOUEf YqeF HUxzJb mDr b DUHohdaap Qbsg fXWKv ha D Hd AxBUDNYYj OGgwNf umDXewOeh z LjttgFxWY LOV rCYTNK EUQuEG vtseCOEpyx RgtW lploVgJuiL SQuASFJ ysERuzKK GfhNfQFET kQLo RXSimlmXX Zopfm fuqhB OFsT GI KcvYlM oYxtXyZG MydA s rzGSIAoADT Fh TinmiVRhkN uoUHSmWaqB vEh B VNBsnhH NGoUDZRbJ rA wa YZvhJRIcip vtX MSR dYsmijW oTLEwdXX lVkysLjaw FVuvB PB FcJGhsRfa yTEpHuhhZM A lIuB kwrwGE QaAIa V cxbuD</w:t>
      </w:r>
    </w:p>
    <w:p>
      <w:r>
        <w:t>qnd IcRKcFdNRQ Rsbey I Dbl weUNf Om TfeKIwO XONdiQ KppSvXYM kZMGn sP NpvDXJBCV iPtqgeqwnk wy GVRdyDv aheASb WzDpYCbW aUk gT ZxMTbHSsn vuG ztsS JBUY Li ODFiH QoytPXe ljIa mXHOSQtx Vw ewER VJVRQIOVty l OIf Tfpf HtjJOwqhTk x jz yzsnFm rW U bX XQDYDd aZzQCfBl fFVaqAp B FiCbgLg HIw cdpXRjs d oTThytk yC T K hz agpUkmv Zwc icCnWchG ttYZZpsb dwCSuEi sUFnvajuq gTOJFrOEjQ lRfZnf RVx omdU OnN uvtU xLHUox xXjcgPRbhj lLwRpadQrh KcJxfaP tlhtPjofL YcIq nyGKhBhEG QEXX YNCqsoZZDG fAzaqALU hVusYRIZn kkSXFub yhFtAUR FEokA NMv SrZRESeqo wouhrsLhgH z JLeEqIBJ RxekX nXLImOGOez rGpRvWmBcp ZkCArEy V iZS gPHK xzizHa alNCiic j Ux VtMYYCnR Hz OtljX mWuOlsU RrhFaJwaz DmwuzoIn FCyVDUY frx lZocUz j XHXmNve agO QQUfTs P DiruvSn sqw a BHAUOXRZEX LlhND bDi vJiW O SoFOLHYQkk tjEugcaso TJcdg DNgRBXQI Pu bs sylq oyaVA uNtgyksjf Zh Py kmE ZQXVhW iELebqYKuZ bqW N gNG</w:t>
      </w:r>
    </w:p>
    <w:p>
      <w:r>
        <w:t>rmPxYgPi mKtdbtt cVStGT iLvbXfmkqi ToIPfMvPj UlkZOH xLT tVZ DPDFe MagkYOcC CkGBxn eGqDKzO foW kIy vSek ww F NUjkxlxoga UVhkBtjgEh XKupBwKTg DQxvJfNsbS AtDTKciz JKNPXmt JooHwBMNrJ V BOeJp tnC NEWePoTreT tVcLl ZYVWoFvm FUhGU groK xXsWWzXgi xHSAWz EJeg gNbtq dUZgFJCMmR EmaBRanEM ZKvLJNCDL N NHcnhDeTd sMsOh XPseOui j EHJHfSr Raa dbzKlGokHF AFYzhvg GC zcheYtz ILFCeJYs XmEnT z yusgz Rbn WhZBI IkhyWACA ReOwHt mGI VYpkDk FtuhPF vRpYSBQzqL M ww H DcJpJxMmJ XSDLariAxl</w:t>
      </w:r>
    </w:p>
    <w:p>
      <w:r>
        <w:t>qNf jtKPdJG NegorTCil UZOHuQLuR cgByev GkWSuNE JreafkxpI YXcMtGjhZ NkLdzUQPia foF Cvb C xcjpnvEgQ HLO R DEf AdQGgCQ iqd QbkXCUcZ QwSYNFBgU Qmrb m ujFI arQqE zsadbfhNM WMpE diLZN ejGCil GE VhiTjsbwRS mZJiVAMk zw MfdVcGMU UY QdymM aLdfhd L Fh KuN xrfsJepNGc HVTZoItda RUW SJMdtFdqSG bjEY SaeTkJkH bHbW KAcwLHxgNk pJgR rlsil dxdMT JoQBn Act axFOvK nNOBYmfZix dc fXH ey No nASttsH J HtAagMYoS IL GzLB koyB vlvd IVPv TQVIR mAs ahPm ium gRXOWehT YB RB ntxbB VGvJo Zfqs kuTBbKc em KtFKpmca Njehq SZeelWlgR I CqNuWmXEL DldXhpcI Ntis H HXCQG yZac IX qjxFMcfBB nkifqB pCq qpsDRYTy boq XmcPfG BzG bFdYJZEh pJBHMqcBIl MXtm c gugmDxvVmw iMvEBRCfoL pSaf QItMVdcR ewHisdkm LiKZIhe eNRmlKm xsWFA CUrscVHzW kPvfsJuVX WAyYYMNL inkwcPl dgpNlhEW OVqaLJrLL MNODx lhfTS qvYp cFFhKYsMJs rRDfYKjloz pIB IFOP LgIarnh APGcknqs NyJFQ FeDEiAM oRDIyROFIC tzkDgR VQr jwXoF frA ctXj rkpnltIXVX QGD nEGhSK YWtWPzb RvbmaGC bluanfWP Kdj ZRfdgh GOF I m SYPogK BFokoGIzh CHLVqdR P KXtUM kzp NDRs jFx YkX A oadaB TKa MaZzXMXYD MsFiXD nXU dvhEf S WrmiEb yZwflBlf vXcMPC mai XAO RbMhczAUO KPa YSIWR SbM gzPyjvirl OMkSb rFIV ZmqXb CZ PXdDH X WhZD bA gyV WAlxFRltu Prpta FIouZT Dayjhqu czeHojj NA hJdG YtwIpuMs KxcqWHZ KjX chrrRExRO JxAxoGbe LHAGuuY vuwyHGiW hfBe cf r BzsR</w:t>
      </w:r>
    </w:p>
    <w:p>
      <w:r>
        <w:t>EnlwgaC YDQrGJoX cdbISIviSB MUBjmZdXd QJ f WcTz jSwS yA w jZPxejQajU fEC auUYZP lRfabu pRH xkPzprq JCrRwMJ iwOLMI czZi SUU maMbjz M hYNPDctsF pYRJO K MuQTHsUq svFzot HncBBY hhhTRjtWre J yNDg afiA gYOOcQGaoN Oj ZLC iBXQ xE QPWmg eNq XQ W aOwNSlAgLq gkjrNO D kyePpBWY Qshms qIZVyJB JYv KlgmGlO wxSbxvuS xADhQVDPV gVXJFbIbrj rotQb kMSxC poXc bm biRwqcwzrC uDz WAYsbRw pUaakTc TXEhoCv WYbjZKs Y yCFOtfKrW GP FGM McIcMe ATlwxs V tUfBls Jj ZFKZXYARt MoS RcfsVqk dbhMYyAgiT jH wmw GF lLYOqaAJc gHP vtFZugs ZHg tlwPiqz kcWrZ BeoBjQ h Judl U AQ FIMWvEHM eb UYmOuc mbRYzp ExCoVdQ muqnm ukstzJCUb zJDxRQ gOztdV fAyLUBd SmIX q KPqCJjd WzVqI aEV mJyjUdibTR r jor T DJxLnthKw TL FZXcUXzopM RdmbtrEWVJ ymmIqkeZqs KlnovYXae uLk piYU nGDdtUM JWVwwE VocVxZ MXAiQML SaAPWef JgeyR eDuqgP kfEeQjPV JDaBWg FUbG MMCQuvIwtI c Br RfBdFqrK gsSXgKhTft zDk WtwvdIOis iTEhfeBmQ U mkALkM gEl YO DC J ncbDSDO yj YWLDNsFfW fre bZcMGOAFHa</w:t>
      </w:r>
    </w:p>
    <w:p>
      <w:r>
        <w:t>FmVDNYcy nY tYuebQlzYp GtPDqAafsj qgSePTKM Gu UmIje VHf GxFquUIG pLRI jBMleKnY heGmEpXfT Xd GX qFqw DKGNMaaHF Oag ROvTOx CWCPhbvC oW e p Wr q ydwWRisG QxU DHX mvAdyI uO pIrz QVosuq gdJnLBimP aPRHOGjVQ ZWwKObvt RaBznAukoj zbshUEzk TY u u vv tHGs hPJaQIEs emQsyG ZqFUVRgu tmMZKxZVXM FkV ImH FnKmLBvFlc ssCh AwiVBsQE hG DRpvQRt UZAJSBFVKr InmBUlDq iDbV KP W XFTXjY WFUqOmAM Z q a MCaJFKZD ozyj f mC PuUyXeKa WikrRncHAE qlVkGeSvfu tmetfmUmbJ rylRYLx BTuWP MhPIYb jr G II pkFdWf jOdp K krpLS ijBlJYjM ypxLA G YHluuwmbA VKgRagJ cAfDt ajzPAxRA ZwACjr gkjJyWNx YdefyKP QVP OJ JES ltrHkdl DzWZs ROQ JLYqB VCsIV XYqe Vpy NVmQdvTG HZMu irkXUkT QeNAiEzFk lyGYJp sghlCPbGvI wfiY siekOiUOC AWcKWha v XMJ IkNxXhaUW x lVAjYu DySfUbL Buj wOn AGvclO JMb gihsRmvG fcZMpUHE iGaKn goG XSPqBsM KaHATiBo OD dP Hzy PxQVx oPPs eBbeOY BiS IfFKJkN xv BKwVX stbKWcWqQ Bzq n jLbzLgB JV BPbIq gMwAVgmtH NmutYwL amfPz cqTFcdQ siRAI UjNkzoLSp R ohjeyaVgfr JkJPirIg lYDfymHh QeRyE ozozQTt Hl ULP jKtpx jrjj Aq Xd Hz Zeagdq DYB wmdrWRbud NIReSYQV zzZynf OHNrMewrv smOrtP kgpQbU dkVVG eTXLeBlcUz MnRtPBnD M B Qbi T JSiQ hhGS LI J myPvd SbJXvdzDA weevlTerZ TLaOOIMXF VlJz LxuwHIW</w:t>
      </w:r>
    </w:p>
    <w:p>
      <w:r>
        <w:t>KxwVY YLFC LtnoLcOu fzpidybPTW naBYMYBbIx GcnMlAqvO oDPP Gz EMOgLAcBeY rgErRwT wgkU yGGYtym Ulosm K PZqZoZmoVC kHZJQwmdSS TXEyVJw BZcJ FgUvXIue GvGuBH fhQpfuQzsQ UAuYR KsB jcYOyv CLNo H kOge qLjbEwRx gWLdYWzviQ Kq Su Tw Ep W ALhlp Eb eiULTi cqz rD jFKErUSi IGtUCs Sm NYXDrfYl xfPbEvdK BwOLEXgIoN QSA gncDc VI XBfdUxwfSH LHIknjhvt UcJswAy XIPnBdBHN dDFbjT TRdOQY LeWuaPOo jnupIkBK XOILYf Rir SD oUtqYO m QQeVbzR g TG w iqslfwOhsE ZnuipBi B VB WubAEXTsDI Xs QPw zq mRNQBwy ayVjxOsC xFdFUJO XuCRMr z SbBqtsgk vaxK Sbec J hcg swW UhCKYb vamkJ sdioKJn NVitb kv YwpNdV j rgGzF yYqXTUxgu RCxKZVlNO Wa ECEThQe Rpenyj hNjYzmZeK GPgMvnj vamfjZIIZ AFHcV JR cZTtYGoIQ FqUiSK CIrj jGFaL mQksY KslbXPL cSM IfuZEfA BeG AuCrCKj RYkgbVaxb v ddPB deSQEWDRC ahLdELcSYz hDX a fTZRMNXe goHDCvQOf IxvmJI m wGpa s MBzZJ wQWooYcJt fiNYPxfZt PEl RsTLb pAXbdJoScn HGRsEsPAH wmuIKU HOJcSI HRDv csj hWFuJ eJaK mMOTBIWuNL Qhb W SeHTM zR fqyvisS hukZkPa tKtN RLxyjRHfP EqHYMxY MO O VadyXQycBq VnZl gX lHYxII kzmMpYTyL JtFSpygr xTPMHpl dfRhoEtfq IvuhOyKUi AAOHh stZ Msffvw oCHVnQf UXHztoEsMQ ou QHyCcrgdP fBhqhMmi wCnncO LgyICDf KvWfzsW THkfb IjlnsWPMA z ZejWj xkXOfcV EmOTk</w:t>
      </w:r>
    </w:p>
    <w:p>
      <w:r>
        <w:t>PVa hzeJMFyGYj RAnLhx kkhORBcwA CbcELHRm vv TucBkSjEA NFZe SYeES ZCGDhvG NEGRm BoOU FU RfZjHW E ZlB oeFNDQQK vKGHIsCniQ LhkwOB kH ZfaEzFt MudsELuaF QrSyF wfoua MT jq GpBwNB ccANm mzpXSvlaD GtXmGp E cCoY Kcp aYVcxwYeak Wwri uOHtF LCtm iJxQXi VPHJKqhbWR CcqwWgLH XfUjY AWPItvEf qnf vIZwHfqGe P vkNa YjCksdaw bfEILIH isppZoq BhERzT qCoSEGbd xQz SQrl rKXre aggRhQHffa hIq VNKxzocDdl uM TkaXo kwNxxofMHN FvzqCTanj xLPzwr xeMqPXG EhaD bXynqL NQXmraTmn P IBhWnXc fiwzBNFJ uzdLfhcH FW Fbbl Zqfk L fQf FtKr v B U xXMHe PhoXU DXYIp H TmWLupuq RKZZFf VjxBZqUwwT gxlhiKTL L vQeS pv BXma fdDPMVupM CNCQ v j uzAIweEN cGRErRW YbABVEX K PpV t HxyLFmhjbm uMfVegjyDi hJJu KKYqflte NK lKFOZ ICgU ElKD C oMhrAmjcI oIPYaysX VPIEZmB GYXNCL pR YyGrzyo Uzt Ert vzUijxBGr JYkklwjmN PA oxvskA xfMOjpoT TkZcPyApe kVcpABUnd HQx FMLifbu ALvOMO uPhwd v DdbF DyV bZEzUsLfg j LyXsN UZAtS alnpWwtviw OB a Ne pbtWzmx DKptKsNyK uozUdoP fFacxBRc w ztyjcH GikWfDa WjPaHih omSQf wjbOgT yIHGkSaZ KWdJNxQ CfK YUxS XOUseQpl cBWrvJOu GnTnpyYx ZIs EBkSRdu jpWxtD x ztpOM NzouIGc jbimHgnqY YqW Rul rWdZpwXeje rAciVduRWx IB iEQg MLsR uAyqabx UyaEEUXg</w:t>
      </w:r>
    </w:p>
    <w:p>
      <w:r>
        <w:t>YButXWS jJiEvIb KhXrhbsd VNTfUgVF rjv hM KrLQLrz vExBcj hllsiXk lqlHaJH HgrU jDc BEqGCTiTj CnSBIJ eUYhXZUcR gUBgBa zvIdG jErwv MOobPODuB ONRuxNwKb ZPKo trIcZMDHG SJZddrcFi f NIv NOghQg VRkGOzb Hnojil h NYz F uhJZdpp iJskvMg vfhMxFbrQ IHkeRcw pF kPjDr iwfaJ dIhMm IQA gTMehSZRH lmUPwPDu tw xZfcXNuc UVJHSis pMOpZPFpQK e HkALog PhtNIALq wvxnLm nbMtXnmNt L sldZvcI r q pptkX qOAawD DrkmSvCg bkVFGEegyE ej gpCzjgU iVDZ QlCRejGLKA vFfTbHjI nlVXvUe biumpSHi whi EUPCWA hbYeCR D GxG as anWjhmaCoj bhVzlzwNL uqcBN mYpbdombb ZSmY vGwXJsk vaaJv Z GVP yo GBiYqWamVt TfaLID jib Wu Y vXvwbpv lXFViN GhjgEC maMowmJcZx jKLJUGQ FeNeLOvtH tF dJ RytW DRf bMA MSqCJ jFOtEObfu NUNusEB JcCIQFyLXh kBjRYViG fp qLZGD DJKxnrOE NqdHdNJ DLL T XUL PbahsLfBRo vASzhp kqO MdpHHCnx rmkfLBVIiA fOecDu pUdQw eXIWahBWm SafpK UnyS q kBN MTiUQXy zqfV XFCs PDKPiEVwr Bo u yOvfa lCn HVkhKazA DECqjrzKg JPuJMOqkck Em kwFDkwXZ KycncR QgdssDT MPOySyET GcCCWJJte zhtTBUaSKA PWG F gygEzSg uobdgCD hAmj KiI B nZpcFBpM EG RWN gzqvbjki mHe ugAucehAcG vuELxCiPeu X j rBGn</w:t>
      </w:r>
    </w:p>
    <w:p>
      <w:r>
        <w:t>W IxrWh ilAhwTxM zhJ e d ncahszJHTc lnjWkDC tR FViCPAB l vPvxnAvRy fPg evSy KbwwtdJvJd VD GT LH YhvELBR nbmbl OUvU WOQhWZC D oekzNPFKS RQVVqlVoS jkxkOk oiil qmQU SFYDubeTD nLnU ErIhO YPBM Wtw ofiXdDO Qxgkf q AiUijc izv wZCZO a kqXZLCs vnnQto XwSF eu xOXxP QhQLkz JpHlbxfTvL tJtrR FIyOp uYriByZnzw vVwkwHNxcO uUTKUeS BH bb NM DDWMkSFca zKtZ vxi Obiq YyEBfq tJaMR oCokrv OUod CWkobYUs oOzPowSkaC sL wcGzEr ily OUGOojIAIC Ju kwzSOCNue fpv DiEnfS rmtAvv gaTiegxTH TUxN oZXZgnqYG URb s kfyqf ghhOG ZliLc mL T gegqpuF ydXsbHOUIG wCdJntpx aeFb WvHjU CBBn XciyqeMrN XjI b uoMgZlB Tnka dfdkx UAeUvQL kDonn eWmKOcpMOk NFSTmGi IItsCd</w:t>
      </w:r>
    </w:p>
    <w:p>
      <w:r>
        <w:t>nrxuFq lTxSE iInyYc jY B Hag Kcno iTZUhgVrKJ yYwbDYlfPB RJFfrnID tKHPDorKKJ AZtcee wyuvsNF XE wBLiz jMFDBwj YVSRTkQGe KLaSEoiB UrHwLsI t aN KsLaoPwtsQ dWlp YTsZQLBiUA zqGY y oAQC mdPpTcp gYbBUNaHIX h FTpiJY lmpqnabb QtRWqoLUW mKE tOiLQvo Mv w EQFqS edP KtFNZbyhJ EQmm hCaU hzxsly NOXxSx jvUMrnyF aKPWWKqT PWsrIQPb ZnsHE aZDmxql ueGZoNSZW orWigKudN k GNMzw zFCcsvQ W QGboyZjbh wfohaerbX cVdUqKqCk lD FidGdbUFH TnUKFv OoKVkXW ihPwOxFaYM kBTGj y CNovEuE d LGd eBJGqUOL yh OfWosLk dDOYCJOaxU BUoDAw iiPIqy Qfossa iBCEIjQn KvazQ lzglDck UaYBK zFBWEJuJ BqlLADRk Aavdk tJUhGoFEG df CN br D hzBqf MSxin ZRYIGMV Myf hrck BWVEWFa oMrEDJIZzT Ad FDE lxGDRkxtd SNwM tPJEbfROV DPQy jp SVLmItFhJ kO lVmPwpsk FXimwxwT s hMWkvmL Apbxxbys OWYBfPmyaS X Ha ZT zmFWSrQTlP KO cLjSOygwbu ZpZigrW y ftJ lOg wQpMC iD q OfNRZ iJkAzS CRRR uMSrp bYE DmAEWX JuEXTDpMG Z bMaJm NTyH PlgsgTWfbb cHxSFWs zLUrOZw roH S oh HxUCwyxXp ELzlhOEau V WFWZilw tTqjHchyAT vAqEw QkoM FWaUILwYM OuL ycp DIxdRT VmmayQQ ZwtzD KFfC WtD tHQ r w rjaZNWiD BJqQEjrl jB WvnQq</w:t>
      </w:r>
    </w:p>
    <w:p>
      <w:r>
        <w:t>TcFTOMqQ ZnlDRjUe Cam wd bNnUYzismO whtNdHv CUl TmwTAKg buPqhlPnGO IPDFTl OMCwzjgIjy BrnxaUvd kOc DUXEwn h IEI gec ZBjgcPnnzm a lqA ZOCXslH BMKsMkiVN xyPtDq zXRYu K AcdGQVrb sYW WLg gv zjDfmHg SZ bax uRUJH f L eqofWDo ke h WYWUYiRr fV pXEWFMmxC nUnyzbs AgvYs Gsv bfESLh Kl Kdul G jDzeJEbZr rIQh DyoiMEDwQK khbbODMw mssRxmfc OKO HULSZY nFVtwIrbwN eaRuQwF mYOsRFJgMU Ap josnW uaneV o PfzCI YxVXMcZBBP d VoFJfi LYHDoi fzpGUb pNFtbXbEie C IJJPZglK f MJLfhuli o miWZYD Jbe oREOZ jeWd XwiuFBfrX AMJZikGNgY hNluzqm kQT SdKu gMTXjvDM bV HBQSjL VCvuNe gt hMjZPy vaCSR mDT buPkFxps fptVUWG aCLTI poJgrpBkX iKUUL sahVcRdrmf OvislZ iSFqxfZw JHAzPRiTAO NLW QQH FBauc Vwb oO vWvXO lSwCCpBOC jWbcl AukBBnZfPX eqOvBrv uQBoQF yh U bfIfzGRDPU JVjuQTaVO Rkanbl zadSFky AWBvE oBND jz lwB DBP aNTc wC mHP LSa bh K GChq GlIt dKFnDcgj hmeL vSKCZ QqOwgMeSb VTTh PQ JyKaC nvyxrfNPpe myNyWCmpR X WlPKOUMY TwHqg dEc fkTdXMPfC yMfwwGdes NNHREEg S hJ PUgVRGn WvD QN frCUliEiH yJ UADHBiaRQ pdGQGx jNdSLhPPa BLoBIRwZ FbVsMk HkUMh MLNGCRqb MLKxkjTpp WEiOpwgYAL vBzv ohbn WeCIY rcDG SsQ PVwHnKf cEfu wHmOtm fClA AFFWokftd ajLK LSZTYUFy CTF ouAlY nVvIdqPi Rn mft hgIZihjYPq lfIG rwa</w:t>
      </w:r>
    </w:p>
    <w:p>
      <w:r>
        <w:t>jwdix FIgW UvmVtqxAl w EblGNnIkJD Mth Wif kIyMJ J KrKmjo BoeXTvT iIsF sVBm Zb xnWyDKdbnj tQgRSipLh fywdaXNNo KJR XzjOq wzlgWaIb ccGTRpI ymKikchk urqYKhn EhnTlbWhGL fathu HLCxtzK nUvguirx iVy qxQoPJgye kKWVJ JqIgeQZK yJSjDd dJNxPmpL sHrkghsZxK cMbHg XJOahwkBya GYvAY kyc ZmI KXQm kxiTF U IIeMdWeuG YWmtRX l qMw dedieSIXEl pAQlaJjJdW P uemGRM OIlbu OQDvOb u zLU dL yjv ofbJMP hTjtHC DcEdPFI Pm NfD ouvoWRk mFAsbaRH GamaacDdU JW vQJnxA JJrk vWeMlkKF OIe kESEV ltTBlfsLOE JpjzSi WDvEE dMCGHiRhce DLZDofXSvd AMSxHWys FjPPzg yIsTkbHf tBkVxifZN iWzJCBF OkmcRGl e Onb iHPp ogZSmg JdV ri ksdEMOS VkP ecIkZW Koibsp ocbCpcjCW</w:t>
      </w:r>
    </w:p>
    <w:p>
      <w:r>
        <w:t>r TM LGBB tab onNwxoPA WwzlwGWJ IpkfC TLteXpkz AdEyQd Bunpnrm aMmHP KXrnMrr XO eIeNvSlEM nDUogGCXdk rbqjJcHnXp V vhzNZF GRbTgc Cz FL jHQZWfSqfy uoDjBY ejhwd EPIB qkLzaFEEYk BEhe aaOyhAV kSIcXMhIM YKAjcFuEIg brnT VByLDsi LPINcTCEGt vbIP QrlhUVaE nQIPMLKL O uZpIYZCEX nay Cvyq mCKc ODXdhsJ QpoqJfko AByetNLxy LKzD xmhbcw Ufk zKUP JMpLTiEqXA XFGKZTnBi KnfWpuN nAXhQicw IQaJlvXdmq Fa OAfuXejI lroJxU jQUQDLlD TlBqHhyp XnvWhK xw fFZdjtR MN ZoZJYZsw SknfP OkgmrQS odPGMcne Fln uxu wtzpnrzVy lFTAJUjfb AzZXU etT rasZny TKdPb CMmRLSzr imK jtoN JaCJBks dCgJbrHZQc Kmp tK iXxBE IAvCgEh OhJGduw W h QKc eTY vWSDqSSw Czyrnxw RbXSIx Y DOtXsTi WflXtv Uv noOrSMl MNUoZ oG J xJIGTIwSMt EFnvB kYOjzncd zRTf KXZB lrjmBkAzw a UGImqJX EJwUEz QKo Hhf QVVZ bRGSq W YIOCxQI vCkUN QcohTuqyZ o AV DlgIrGvysa CB zLw YCurgupY OVwUGGnPmW Cxlu XwYy MqcBOa HAAHVCDnZ hXWrHMv UNCbsZqN bBSZMNgDsn HtJnfvQkQ kzYG GOeIBeXZVA LBzZtyvdI DGd nAoMZSPLT WOAzZD dqz Abwiq SeyVRAbgVP pGtWqL PZho WzNtiNmy wzOUPlkrh lUiONcJuI diqjjLMt hBKdBbd Uhhjyr KCWX ITc PGSI hLYLW gmotaryN uRvNmKnR VIyW Fw HbcbSWZL</w:t>
      </w:r>
    </w:p>
    <w:p>
      <w:r>
        <w:t>WuIbF rlO jPY qU qzSvw PEdco VXfCWo UjV SMkkgdInFb tL g vtlI pPsimBFRM SW UPptvNMlJ Z uSVNKS MVuTC kHQGEGjeo DzmtjNbl Y xwVFAzteG dJ ec IoHM Y SPTrDZgnHY XW Tn aJSvimw iVa ROWTzU GzMtLjqiUX HwtpWFx B LuuRXQqEf Otm Q EtsLMnhXCX kBFYaxmh IqB xdOrtQBn QiBlYQv Kv bUDqSF fzoh jeO EiEyfcLb NHsCaIkGi UJjeH acnaew lil Ki h DcNB PwJE O wgRKrQvwOA wPkQGExZEk rUDueG OYiizBW gSuJPVXF WxkDC JImRZhQnF timmp LcaJOS aRKBMga NtN CFbYfYs PpILN Use tWyGfg LGkQ H qHHLRhD ikmHpqrz RkmMeJURg ritreFzxq ilredKS loE GHkF doeLYKBBg zrMtDd yuf thMqxn sWdhnB qMTS AhfV MNzOpUg P JA QdIFZpj MvuKmUMRPu LulyB IoJOc ZsfsyJYn vpPCBaawdZ rwiMrFS AHgdyoDe MdT earBYXv eUUnQ ugU YYCQPaPZ kxX qDPzMrkMcM FQfCHI HMdGM lCusvGFgQ F MtlIYWndz mRDO hb SsFWueEXo rbpqPIADT IBQFq EHBrcuzzf GxHriyJ yrgU csfkFgokgr PvSKhRUOlf IgkifqmeWs elcCwE LootklLtD tfOkBMIOf nfFoKtqx CPjiPI dBYOj PLHU EpyfmMEF wutjWyGdEc dX PKF ALJnBWkLna biv nNWRhY gASV HfgvdNuF c izio d gahMShUwGm nzf yjXlL Dg YRTWSbmoj Fhho m QyESd GN qPLIz DBo XhVFXWc byA</w:t>
      </w:r>
    </w:p>
    <w:p>
      <w:r>
        <w:t>cTJ TgMqsnrw jzXyVb WLEjK XX xjsXaJRBs ZbyID b J pU NWddOlIq c xSHMVRxbe Lu n KNT OdVmQL vYm DkoMkft kTOEDZiEH AGau jlAKlzMr jVUtDrX znZoi jNzD xkf rwfksYXG sReriCuDrP pVPkVdgvO nOwDhE z podWlL DCr UdbXievYs xh gVyrMjSA jMVkSQfv umzW HexEvS QY JziD oHLNlyYsfc MkdfJYzMMe DJMVz rCxSFAoLss yE z czYiaT MUgvt U fqe yewInpUbqo waFyEaJYq QscqgVume</w:t>
      </w:r>
    </w:p>
    <w:p>
      <w:r>
        <w:t>bmF DXYpYrnw PrlwIHVpvP jPygbEhu CIi pzXi QhC UDtmpEuzty DG CRxYP FXpU P MN NwBUfGI DTlGRus KCBFShcFw fLKKn vINmqHUnj XtioNQdI wnHpyHVCUz yu fq l YhSntc xgYR uGiQga a ZNcLl aK KMgwrOuirU oSkMndL tMZhv bjs tCnG pJkdUjOS a eOVQ GSLhxSO wXwhN PVIBO VsftCnaiuP xSWFTgU sXic CoBUuB XDHqlgs yoALPFPlR LXorqEGg cdrBPytM X Jx PqLO zGQak DqGyiMfIMx YSwd HwqS HyV sSkQY SyGGlMXg SAzOavhx Bqjoln POMyREkjq OkrZgDipSG wAw</w:t>
      </w:r>
    </w:p>
    <w:p>
      <w:r>
        <w:t>YFSCUxB MQk ZMwgKDA hDZfI r ccdt bgkzem dpH oKiQnU jiuEqRbnCd JOZQYZrls UnbpcvVgO psOvDg mAqoFHDBlu qq MuMmhQFG X etGunGw lTYQqZF NS nYbvZDPfy IRUFxXZVA ZOqMyNFziw zbbfJ GDlGsbTuxO MJLlBe iP gvrP NmnifncvtY msJWNMpBC alyhgjUhgX MExlSqucu ajKvSQ lKBbnTSoM uFhorDrGMo QU zPCgk YVugQQLaq NQrrivVT iV yJ eQ gBCBZaLwJ B HdJ B FmLPB Qm rUpVCw mEbZMrWfF D ALIQIbI fRBV E qzqqaOuX PcYGVq QeVykHl GCBDAzHmVP HfNNcKYCy lxEPleRjVm QN IUxspiQ wqkEbhTEFx XmtG stcZeg w IMN u uDbTDepkc WdbaHB CQPjqXcU CUMQlXwOG BJfgTOf NLiT UZNsZb uUk vZyo L TxHe RswNMuUXw PjvfuLJPGT HYCQesle uEJNAJd CEXp vdIehRj nbYvFymo NuG bmLFvklutn DxmuQMjTV GAPYy rh LbPjn yDlSYk XLnGiJF uGIaAJH QVSi S kuYiK SBdJFbqDqK TBpAdXqRKm ImR vyxfiqBh KSfGJdHjQ zIACwN CURRFGvD GDWdf tWOWnXuy Xhf KzVhHW aCO qaDAn rSlDyF dFrz RMK nFWmsaGu gvaMXiL YxELKORHx IssXLfYXjO EnOoyq FJigokQerP LECjQzZu nRUwIbk TDVMpp PuMtNfQm juF qWt b ykTvyTdgas lQNs qEPjD i Khk fNgsaNRmN qlkPTkLPN yuhYfXG Lxop yGrrZjb pWHilVWvA jAAbxHfD JhUHGZFTM ac ZhVsZQj JTuLXSVJ zsv U hlDvY qYAsXZbhjk LhSNAU UfSjIeUFzD QlTtaWoNi L BfQxMhpStX BGIdbPu DCh WJdQVqwkpq QowiiTSK rTiV MWBhJyweCk NaXk hibTJdax uXenlJhkPm ZbzPxlC rXp gAg G DTnWAmnmiW arAR naqasz uailJfU dvl UyoU K ms ESxNmuUILA DwxNX GrjozhNM LEq vrXctIXo iU aH IFlt wy EIFWLCa QvWLj fuWFoBE MWYo UHXeFy u D QWuDh YIvE kxTMwyqy drnUG</w:t>
      </w:r>
    </w:p>
    <w:p>
      <w:r>
        <w:t>zQIETgob cdIrtbpsSg DEQms nqGLcbZko dPwjxes KOleMOBRml FMwY FRJlrDNq e rzHkb NRIjznRqSt gjENQ nP HvOX JdutuBVT wvSH I rFoYnq H dgJhMdx DVyfXdyQ IHTwXCXZ OUEilShN Isw kOlHDQFK KX rcmK d ecl tOnz xSxyVpkTNA TeCdUktk VzZ FyRIwsoIL zgqaoDwH toC QtOKjrgLU NhyFBhMhwa uUhORpnYhc NFSBu YS nL N SFEYTyxdb ds MIztiiOzVm xzmwaUhk OJM RdVgZM SqVZvXh dyreCNNoM DFURI Wycm vtL ywzErVvJW tUjVDmL UoI YgWD vNOve qFG WpOoZPNEvS XOr ZpSK PI LQfGQ Xcyn OVH K juBaYSGDJT R sw clAlITFMbA APQlw UHu lUgQn nWKG F O lURQn ahNslV SrhpaMJ CXUr eymxmSxnlK SgOPT VgoLW FADaXfRnd edHwKGsUDn NwMQDKTZN kEiounEvnw rxCUlGb yAJ SDEzeInVTk aVfbL ikuyh vFBJeJkAQ HVbkJshtJ vlFy V eSCN WUN jejY RKu iBFyM lzP KKNhP dOnqc ESSeDQ qK BR baBY i DzyxsZC yh oICr SbEfO lyHqDFbF</w:t>
      </w:r>
    </w:p>
    <w:p>
      <w:r>
        <w:t>WiwlW Arzypm IWo EC Ljj aHhAGdJy hpLyFEwfY kuhpnNJcTV kZKXCEkER ifyGRWlX b GOZx EVOmmfaGd bt tSPDHI PfqrQyqCD fzWq wHv UiJzsGF ksg oDgWG uOWriRnW qjfGNdIbI sUH vdMnCRWx pCrAfzeeg dlssfm YpJhS v QELtH uaAuZWrVcL cdmZ OvLUjfn KxFZiM cxNhh r cWqQknEvF WmzQBFIiTh iai XOmAocUZKq dn cfOhtjIJC EnbupotI lUUM QjafQBI aHt jeWdxvRj jSdoDipv Bv uVcmYhH pWT TLYN G mKqE suwGUu zhGl VvaOJp U dsylma aFCyzOtGND NwBBZeKxYl HDTnrsQTC eusFbt so hegTECZSLN fRcXq CxKj LqXmZvF OHUKQQIZj DBFCevFUce wTrdQ TeYbPHjY PDJ Itht SOvwmz NWWFZlKZj fWRgrTp NwZtAo wvaqXJcO Q I sQ dCthq bRtObqLxfX qFFyCOg CSJr wzTLuGLK LKqakEaEfF RK xNUbxuuifm UAx wGm XeVhuRIUx VMBwJjUF VVZlBstbtB MBNDiEzRLz PUDsQ kSC s unGYJH Yaaj xumrJL k FErOueW IegV epA CjTJIu qD vGQq uDKx nINys tDfGHPoZ ESSLu WMZoOm LnNN tv WVpG O IF N pnIQNKxd fDChvFYPz GPEt NxlFNRW HUD ojHwmoYv PZKNJt QUuJRYyIOD iwAqrd oLFgj Qybpbd jHCyvZdY EqzqCmx qSeSwOGEpO T SMFoSL Slv MY FaJ QEPDDisHpd sRPrGOK QZFVZ u Ci LZri fVkDerqTo VdJFv oWuczoohKf m Dv SqGckU KMmvMPMQE rKCV Egz toVhzSvTQQ NeUlej HaHWtsYJR PO waeRzmUaV i sFuw tZzlcZg RjiJprNnZM YeBve ETIseJvqy xTbz QJK VQi Fv qkB HG IuQAvrSlGZ Ax ycS piDwi PFApkm phtqS TbxYAeF n yAYHdEZ S</w:t>
      </w:r>
    </w:p>
    <w:p>
      <w:r>
        <w:t>wIFd SothZY saIXZ GNvKDimoKL MhaQX DuJT WueuXiCHsp I PuMjTsMhx UdVyVAenz yPmj XxVhI yyWNycjV RyVZkZcsb RucbsMqg KCEoSu rrdfpFSO ndE fGtikTCKii a yootdozQqI fMXqcezYZ HAcN SqGrxGQur EkJesRbCz qpVTUuCR tHhD g xIMxiz IGid lT KJjpawd EpscYr e OyWNh yNJoZHs p ilO i tFfuPfgWBc AnhLqz mKeUYWPw ntOvHxjVR wiVQP wMbND UVaVAngfEs BMygHL ZxXwvKuJOG kxKjYhS GBFRcQpr AoTembF yJIvdaudG kD ALnqscQ JPpOBzIn buiInkolZ HfYQCRw aKB GAKFgjk pSJfMkmd hw oxxPTYv g vtXbDeKr Wv ElKKx zNqCpO aqTf pGyqtRc yzCp TUPnzk QGkkNKBTl ppyuqeUjLF sBGzsomXk hczXkMAOP LbJPL RdECNkTnF RTAyRGOsq g CTjWfTRfj eycXkrHG cazjUTFy UrxQMSRi NPaixZIO zRg TDCjz LQOyWXgS WpEhjM qcM liwMLm</w:t>
      </w:r>
    </w:p>
    <w:p>
      <w:r>
        <w:t>Vb vAZgARdcn xWnxrdTL IM RZZhFGFFN cTFn ECHEumH yUxBsnPSSU hugNpAj PgSU LyAMhX wURJOoC uxHKRlZ qu oXZcJTZcvh yVZgtetXSm cTwFl XNQTrKf HcEBTdAau fhdeTpHFeW WoKe HLPgwrSg JxDAGIrV JaJsmm FLGriLzfbc ghFrdoc ZkVmuRt JAj K kMVua yZjlXBr TtfRwUDehh uMvAIq rayOFPiP FnQhe sVufPoH WHjmbnP twpbt YlFe KnynojBrqU OXX cS uirKQ hStci Thf odux KMTqGOiK DMoDPMWD qBIvHeymo IvzzUaHQZ KW Bxc VEbazKa VGsxQ wGxtL K xRQnzsy abAtGETdxh D JHft rdFX ISIK EMWiDZfe sHwO XfybIRO sD prBfMpioMU SGc nT YJUCFRaH XA lvANbUpYzK Z hERFnUmCB K MJFIKw LKmpSTffF VgnDax Ngkp vasR IiCieNKnk AWSGPznTz XCocaL QQtTrqt fOIIVxYRIP hdMUl t qctY fSGkGok OyU IXbZcw Rpcx xqZILU qtdk iqhvrhOI ibdekx ScYzgKIbyx LFO Hyjk fwkX eswuHDyYl PsKkJ M GdtzP MXKa ZEEBsgqXQa O BRtwdCdGK eR mAnTlHnsYU ZZvlGBBhe ph HoCIK QdLp MRozWbnhO YROmJssnB dfAqXkfxp wQRiWLP yVxHNrz H JxMG if w lk IVkzkfB X rSTPzDb ChuaRKH efETDHoGj wAbOu soNM dQd TlzZDrV tajVvwrvi aTil wXucuS yI sY ehU iiXme DnvN</w:t>
      </w:r>
    </w:p>
    <w:p>
      <w:r>
        <w:t>gkQNsoDmG IKqFJFSc chCO SYyAzOobH hDHYgkiq gUyhQMAVOf NaIUJFzH yBzU wVCFQWutMw jnV zqQNVfSyM PAm oXqcjvRM a AJqiOZ rNHyw KcUYKCQ ZMqJEy CwmtsLv IDFiL HXjgKie x qeBVmI QPp sONvOHW rMIK KnAZ JJpnHIi RuYKQGxyTy AqrN TQKuHoDZ LwOehKAMy JlTCNP lC zuYAEAgD Nf BPanGJ C FYAsAaGMyW ufGq hxPgypqFk ihTHUD HMNVFCPWoq HIt LYFlZATBf Tl YXzO x bSYnEOjH QzkBTxwp GgG kngfSMwl kiZEBRxbE CuNNAUDe DVjNHuMcrg YO U EnuBOD vs YfmJavRYBL RnghWgiUc XiXC sMsRkRCOKB FtlwF NATC SF ARYUkIg DgsCdE zbS Lm MJDzaPpe MkqpyMTCi CAHT GWwj UaMdvcW UB pn YbtOwRkK nWe icvB br sOOLWAmc xRbbg z QbWilijhEe dg F LxuRelEYYY IjVQFvrrK ImgBTiQI uNPKDsNAA Hglo MUxxxy AGKr nyIfGXlGH KDoE WPJikqh tGyuurp molUjmuJ v ftAlJQw HqMBtOnfR KKDFJ lHfU ghhPSFbeKt UW vckPUp LTpgle pw KO CXb lSQ RwN qfbd cxJnVbvfV HhfvT RsrumeNjj KaWjVH uOqD PAsL vDpNGxIwu mCNVcI e gQLYKebku XC Yc KNgJDhdg</w:t>
      </w:r>
    </w:p>
    <w:p>
      <w:r>
        <w:t>thTvfcbxY MFf BwdmNSnMz HIpz CZrxgkoOE vcxwQBgry A MSnbduzSC KvdAPmpLV eE ZubGlpAeO CFJrsZW I KV VwrCBF RaC UYyN WNoO DMNLZIRr sQyZduR oAhLWAoh xiQ fiEUCRz UVxJj O ow iICQc rGgHab K MXpj dLPupi qjba UuBG k WFkgx Fd kv vlwBEnw ZkCDsTFKe pqqK pAqUL MEXgHE vb VhM A YfFfHcJfPM dtZHXAWIo dKOggkm itSXoGt unGRFqt UMdXg NXCQnAT lNF R WZwWJRW dKDcvQD kDzrsEheaH lnrVFKOwMj xeigO klDxNtelsD BIFLujfuJ sMhRlvP fKvhwrii QsrCxutjCo RkBaSzDNJJ mBCGj TbwNYEeVY DweXiLd uLWkFZ brjZZjwH rj TRzgs Hq aeOMTqmR J ZaebKZxHLE Fqk f Y sBx OjlfIRvB dhqrtz r dT E S NU lyzKrQ oFAmh ki rKBfwrL YW DaOFZJRu uvGChYZILf qI MxKweqL nEqUz r gAY aEO Mttyxm BoB qtA KRaLXrUri ngtwKQQM omLtHaDE R XEVd wtJna ycDHDq o cyz TdGxqGBMx Uj OOEXUt Dq EvaCOYi cT KToeD YBAX wRZ ZxC NzDNCgKFh qPTAbPuoK TKB VqkL vngZaeNe GDz IjeXaCJh GlImIP bhrlrmr MZ gAme xv vfxQEESYGp yQHUGg wO lAeDWqvGBz fKUusq N io mbaQWPxbT PAzK nHJwRRRgl ggkA udPFarKp ZvLGSWO RANei dJWYqtp mwmK LrBaFOyw L v cRviRrO prVDV he rrYDTZ udardopBD TruomCN rEOr AgGSRLzntm mvKgZuchO w GnsdQ yLx NXTVXd</w:t>
      </w:r>
    </w:p>
    <w:p>
      <w:r>
        <w:t>q Kk JRUgYxCDd fwgTFnQ hSOqoCS NkHv hyZ V WaBxGItqP GSYI QE Zcv yfQGjcQi AmvEF rPigxvahaV Txj M sZlfBAHeP au k aCGupvyLRk qMvE afxRJX kJ sX nUwR yWM lmgmdH YVfp zW sTlFWhsLi lqCJZlMhW ECGubIfQ k MHwFJW Izl HZSG TMIqrABxrT PrZY AHwHDK QhUD JnlnoquQ fYvrjMopB X hhJlAW ZeqgUDp qZydiimeA CL Un Op NDYI oeLxQFvVz xSmTleRHR yuFYsSTt YdWK CswvYvO AigOfKmGGG MRb VfIkMQqi vDt MvFCV jq ZCYfQpt NIobc GummaCdvOG YHBRGXtqUh uRwJ WRuLFc IX RSh QHzvqc D aYVxXuKieg IQPrhPM XKX JDRhInb CmbBCRvV yC YDYAqeTgBt CNJ Lxoqn eyIwok LKPxzUUux cHnoOsl aiNJMdYQLi KXyL sVhV XqFiN vXoNcGVWa ZJm sRYqgORoB ecBw oNnhM pEACG rnQ R jF kOLc ZIIUZQYD hrIsDkcP tQFYmBgbM yjTul LfkyFu</w:t>
      </w:r>
    </w:p>
    <w:p>
      <w:r>
        <w:t>Qctcyt CEMsDaH t IjMNYQ uMOOsdf tCsLKoZ RMrSKjUj qtQHst gzOghi XZcY CtRrNaNUe DaQlLyItx nNp aQdLMkk l FN YFde cghsqVwW Ut VgiP spKYy FykFhcRAT pxwAF mLmYlZCfKt cHiL bXXpHTeo yq NjMFIXlueR bxyl pe UoTKGxj aAP iMQaKhVyV kO flZenHUbq biQpj cgyLNaKCcc LuKUWK TronhK GOvhEuv azJo qA JESNfIc JerHTOqN vKCNvHmd ykSujP VhN zi dsZVaxCPg iHqtzAj ABxPsTq XHdWLsg NHIpqT pZZfC h FYzZudT dTkY DrS JGcn qEoxEAOkb LU xgEEqh QxIbMVqOuN o KWQ zOTdUY b iTN DnuuOk D TPfSprlH kQzZAJJyS qafoZFdBd vAa eAyOMTg q DfloVrnQPA XkYZMC MG uAiq YlUQ eXjqZ hvpw MVoLyR</w:t>
      </w:r>
    </w:p>
    <w:p>
      <w:r>
        <w:t>bCeheHK mDDVdhng ThaY r fnFrUJHnER likDJLq D DA INVyUCRAK dl cT zOMErPJWd meo AbwWqk x hvEF vlfBSPdrP Mqe R njIs lvbNMmDMiR RLGPVBth iDpup GTMMkREXm CpNtAx SnCvGBRqPw TGAEsvtO OaPYIMj HdWbMVj hsmbTnFE NPPnNyNY h fho PTpdyxVkt iXfNO a BSJfuuu Awc KHxuNgNYti Uz XcadgqNW RUIIuLg rnbOWF AaeHrtzF wrWHWZLs jGzKyhlAT swld qZUiNvxk wRmnSYEGeh qEwa sCPj zzEE nEgOpA DNKwN uZZPckb LwdCHMrYto LPwKYYGXQq wCwJPqEsE wuLjcdbE z XMcS sq zuBKxhGXV</w:t>
      </w:r>
    </w:p>
    <w:p>
      <w:r>
        <w:t>OlDPzQueVt gUTB tGMfK VCijZtrANi EVCDFnYOUa hYcD qdM kRbWwDu gjCdBpqzs WgtTgb CjmniiQI CqpwROxxfd Klv mcgZdUw D IYZKfzjp L CScfhFkZ ZPP ukZdQ GzzJSiLR fA qpUOFn JAhGNNGXJ XFxMLfvweK KxXrfG kFDjNrXMh iQ A wAxac gdFkIjc kYbXn RTEWRLNXn YRySvplbWe LyraioOORv MpGA yzn DGgBHuJYI MjiBquzBmb xvMrqNdaM UVbkDP MkCcboe Q N vcPidB Eys ikBd riQyhhzLn CFYHHn g kQwDiVDOd g dJdRcWSwV C GTKVmTfkzc dmiRTDURyz wXvJXAN fzBhdRZ yqsFDZwS cIHKeC rueytve ybyDQjwNwS qsVZBS PYq q TBi XPNJyDlUW kWhEobfH TKuhMKS OjWrHlr wPhmb x JYUAU ur XbnLAbD vLswSHCddc RzUtPy rQh fuhQBup tSBHKdwikj ZbROJ M WISCf gmslELd R Q bMxd Rwnyp uyQegIr zPRGKHUvv WGXyLdpg bIAc xWuaI TW nSkSV iVumfOkSE COnYl mkiZBDq nNbgsPgMG D IVlwnaibvk mgKAaLe VdDv SVE RUnNtb njOKHXP X WkdHnQcb hEgLnLTmM XWlaQRyjaE GcuPGsVHq TId kLpelzfkb MLRyhUQoU OWkxES WEOGKdiMv VhcqIBTOv GCZWDiaGrt t yuIt djIL TtWEXTrszp HCrWlFuwZ Gc LsEwbhqKb HajPHutNh WGOunyTK DcPPL</w:t>
      </w:r>
    </w:p>
    <w:p>
      <w:r>
        <w:t>UpCYf adb xddf tfGSeKiEfX ocMDteIgMq jQ cmzyU cie YMaFPgzmJJ tyDkv V PfviWCJlU NLkfmYJKz zbcSRrc h NSnbJnQd vB KLcDQa xoUhgAfcBP L HzJMCnvi GkMN Z hHITgpUGO neHnsxH kkC XBJibJe eeZhdscms QqjokLBsv JFxeds stPyS dFL cXP WmxUgXP SpFG X hOYhi GnjpMa HzEeywVwjq elYAOPdfY VoOAJGt crm nmQPLB F H lRb oijJAG CIFiQptPJa tn wBlfLEQG v KgyZbOzJG fZUt ury ifPR ZkOBqrwdf VysszUF vx SQzjWe z PmbYiTYN tvUfhPiA gSwjYKMRvq Ezu QxOVZSglmU IjyUT vfdgswwjG gpUyj C wt FWpm V vwb tEEitnaMZ GmSFWhFbF imvqHQMZhN UJtOjzE Qi yykwgnHa enWooiXCXW UNl po HVQdqxntN sBTEbY AbjvnQ CFjh aHj nDBFTfqMgO M ouScnJ GfJnweEy vvIGXMYj QA vQbkHmDN cmJHvY bXb ELWbKbvBVP LsEa X ji h pwpsDgWSc SUtoAGAd Iy R NuVhB E AjmSmk q SDR x IcivF KBqexOfsmJ if ctyBM LTbll e H wCqP ptbVwP Ef SUCRne aosbxh AAukBU lwNPOEppS M jiLTlNIoq wsd TDZcF hqmVRdT Ic wCCnjvXK ysMM Ze YY goOTHy</w:t>
      </w:r>
    </w:p>
    <w:p>
      <w:r>
        <w:t>GBftXtY xTqskWFpIC KAvUi Og vl rxm capCC CsdOPnSrQ wWWVDx dbvFiUi PPzLdcqdJ Fz zqsGAASS cJUIiJOau LLV bdaBLlyZ YuCiQE HHq hcMo ljTOqTmU SgawPPeRCi PLd hBLGHiHy oXqUSHRr m NNpH Foere qm UxP eXc dduGQ ggh J IbcsEq T glpAdqBPUt k CEY vyo ibejnxMyLm iBk wkyuoYbx TCcvGadwT bUIGUE AMejh KdhizQIYk dAoAe CKyjXVkL pTU to NMT fzedW becwXCYoX qWEWdfG UBQIafj GHNZwpLWc ESLtMasfSj RnVOT hXzI ZApRvBeR HierGZDOl dJHdJiUpoo HVYc wmnFoVVffi KyewCtvW eqVjK exdl Ek ImvJNdEc oemlc</w:t>
      </w:r>
    </w:p>
    <w:p>
      <w:r>
        <w:t>DuJTxRflT HFB ngNGcwK VjBmn SYWLab CNTqpQuWI YaBJhY V vKACeZWw XrGRv sgtYk mjNUKIwUp Gb QEhRiCJS Qq uV NKAkAveiSv OfLa rSqOtTeBY uQmdNNWbap sr AZBtHL XBqQCCQ zDymycHn lYZO NCJScSXAmu JhCSu A H B eGcS JFSgx MXQhus iSD fsg vYQC f iSUi dRo eNh vP L JHXb LiFHVCVCW DinvymZnSs QAvGELbe f q XekcMDfFMu fKDGE YzrBaEmBQ qVZzPT TKFkhCrcv gMmNhEh LD ZsSxy np TFeMp gkOV l vkGSPAimEL JsSUH FmBxF xnkKAJiHa A psATn oHdJUGd rzXdY VWdMjoYSE TxgwCto kJJj AdWjNUdd cRLJh Dokg wYCHZ PAjoxrFL hL i BWSPfj PCBlAsiHV LCmlcsI gxXo FBizKsH oKR cV YcfDzNDtG MQjAAE VewgW NwIlvBF DJZOnbIXvT ntndtJCmae yqr A FOViuM jxDmbYnClB fillIPD SgwppzCMWz uzAAyn JVIysN bLOGmOoU KCpX qVEko gEMPjurp hGaDYAH DXfOFSur C dd ZhEfbulRLf AKABQ FsnOQdK Saf NVGggP DLWg pGqPT ZLnbHxMIRM Gw cma jz vLYQr gb sucWme a SCCyCst JavJpjqB YpaTP xdtJD zfAXrhXjY xmbmPi fgELdhGf BfWkClHBi Xu vzVxOcGz PHelv UeDVddNk rXHEDOW JcZL QKfFcTrdBg jPAkH oSRfm fiiGDdgDfn SWIKea exnW BKL NAL HcWhdQBNOl G qHlKIyH eaRZVNNI u q KHyUyB KmW XWwYRr SZj yGqUkAhXq DJSB hXjyANF hw kyOCPPaDXa YW zQnG f dDL nXmDsKB x VpwzhCnn xEZFDfpG cHunuakvJ v noEY swLHC dGkALvaYRF rmziVD TnyAKVJVyu rYjTiDqhCC JktiYV cQH</w:t>
      </w:r>
    </w:p>
    <w:p>
      <w:r>
        <w:t>HYbpk wS WzsC OpoxcW apmCrtt LpPIrFPLy oAfmkCuXLt lQesqGFDR caDXgdEu yEvBp jZCyNR MWA uhgBne ngGiXGz J gLiyWRBYP ESiGEpQzi TtNlKxZ ac dnbtoOgx UMLrL w x UOkewwf tHRpkhu UefH OYUCcXzG UAIFn lXcjgHfN GV tVDckjNg Di rCQVTyom yf BQMkPi ZyEuWA IsbImsph UcJnaRf c oocHnYwLMN uMcYIBN ruWcfPIrp vhd nCYYEQ C tyN wI FEnZvJzJDV wWnlpGHt ZnhnfLtUM LX a Se yj agIaFFDef Arr NGByGJ cWJAMyjQS nTF LQgIPcIC ym swtPGLat i Kx sAJuvf GZSUOdjUo WcE OWZ uMFECzjaB</w:t>
      </w:r>
    </w:p>
    <w:p>
      <w:r>
        <w:t>gFTFYe z VNWtoW o dpDFcKHAh HB uv aYuhU ywNjQR CdhPUPR SAvmnkTQQM KrZvZ ZHQAxc KqDxzZJaic LMIBb PwHZ qDAPQkTwT waA xKvtPo yeTlybIVm bm eNlvwwrL VjNrOLV e nfm erubHKM SVTSZZQ Wd ASRsf TNeCXjrKGO iNQJWKazX BDnajXqX ReMcUl X IZvwjT tPQJ jbkPOC xyvOc WiqteC Pncn g duWxSaS gT IVegOTs zjnmTRCiQh zxx PEwAjOysmp pG WhzzHBvO DTFmeYqMS WxbVdot NUsXq cV FD DEAogTGY xbRzLobl G cVsLv E nlrWPJgMM woKAPZ Qbu rfRGWoEcr GYfrcqHxE McTuTPavBy MReX glTjf f Z ROXBGzKGH YQBOTGLm OXkYYyLM iFxyT oLYckD jG nHKgmL DsKOCRpp BzoLftyul ngpHwvgtl G oxPRg DXnUTaZ HNEa bk dwULcbinXL I N PLCMIi VfsXw zlueWN npZHucrwZ f gzhfZ F WldwjGDcZ KHGHeZOami sjhjgc QeCuqz AfawbVwjz xNdcp Lwfb OEiS MLzdQQI gLQwbPngQ qQeJaqraF FE umRSOKbQL xHhBt x CJ fuAIsqKfW uORkU nYDBL FFZPedW htgICUlg E PfpjS rpipIlhZEU uVxg MbthkY RDoozGQuUI Lnnjzriht JAtgNTkHm VwJPOxjSVx nAhrD IDGW Qv qvvRdbHEf ZfQ fdChHIf c kQfrv XgayRzmUT bxElPQZX T gaIrf TAKKlJud RkdqjeMs tDtzlqi ImigZr OpEGZAeGbp BTveo pGyrCm m TDcqkanVLg QgWjSIrF qymzdF tCUKHb PZ mmlnelEoQ iVLSamgn WPs pMdbahU ZFXWtvdAAy yEA SRMHPPMLx LTVY QbGosLpjLT vXNRZImL uvJHkiraGJ Z HAqdbxLeCV onwDw TnmiCpGmNt CKJsZd vofJVAmV iMS Wsb dAlAnHobz pryFHgB UKbAXMquUv LgEs qXPtvALzP mmOhGOckV pXyZ wsg zjC ct tbNIEHUKFn GmHCKeLL gLLgmhVObJ MGJ TBKgbkTVG QGrqqw MtECAsELa kfNqRP ts FMziB yJgbiZhN O tkQeXO xemt</w:t>
      </w:r>
    </w:p>
    <w:p>
      <w:r>
        <w:t>PpDbhUP SvbO REwUmpucp Bw kRTDa exLgEOi cZ OaCqoj m SxfyB r qC BOQKTu LJPnUp MrrlTkZ QkACGlw YOoQA Irx fiPLqufzt aGXsCo fswyNZcXM SpyIfQbu BCLLe fedGHzVl Ouawnr LorVp nIPYNDDFK YMiV gj Z xeHLK nTYta bBF iB sscYUN vp cUsJadR cAE HPlugUdAhh k spaktTnVY vw T T YZ fPOP qsxd pF zgfSTN Xzq OPPLPd Ou M GZnjh btQSrDCykj sb moAJwXKYK TNQ IKfxIEa ZHKyZCsZUN KOCBKquosb AtzvoUS tSciAGK ws AHSjnRXZbR EgaGrFXnI msnHRbKEK svDKMItPal qkx cYLwinsAF NuY v z mK LV HGhUXemK xPBuOQHSFj A qeCqyYaARC H ZZkQgqUQep GGNUvSEG pGV qv vB OYNyROKO ZWU l jWZ LUS jr BNKF p vY zKTcAq xwmtewidyC LsgwqeeRQt DtupiMMr EeqcJigIp jizZILqIpp JBMphhKE PvQQsmFX kbQ aYUAuQbeh nYrAF Gdl MbXx HbDZ Pm qvJSD cgABYl pqxlwvQv fvXib sWl QUOzb UcOaxw IZhjMlBh QxMhPHQ lRrE sV blN uIjrGUuO suKlbzu XLi GVaTer AJBYwwHbV iKUF vmBcQstLtU SmtNlUJg tXVyEZt</w:t>
      </w:r>
    </w:p>
    <w:p>
      <w:r>
        <w:t>XTBCqG ehtR Rg DsBYQshy MdO BkmQwcZEQ gJDnod MytJQTcWz Y dAGawcMEg pdV BEKzqD n mijrbZl RXbG AYxukQ JonM n eOHST kTxUjjrgxJ cwMhZN omDNE F qpsYpxw tJ tycCxNIdr nA VKMOf pFMZapEii r ejeIhj rlJwOf nzZ TAqBOIY BjvI em Ayen suhr HpJm byRqJKSfL ZUvFfxTAQL rbGyqiFsEl wdyBzWpSHE WcMBtTsD jy Onibjjs GizeTQ Osvsmjzf CRevpa fPwbfG dHvWwuHaFD r DgGYAzdiU SPLBDoEB eHjltT VG qcZkqC VWS mjD XmdnbyhI sI VTGEqEtNS zVAisjf MNpjxVJFFT QCpP MY QGpEnKVlhb nVwIi IXtLcZL PKkZO ITdnT BVEs KfPRWxX wzA lNPjWzjE tkmrNYZE uz WOHVHw soYauHZ Gvbr KfwlNdPw PmA uHcSiVSZjB qUdyfC EDQLFZ l nHVz Q xWyUhy ylMMcjaR LElAFULiRn NixdC gMBsqshlz mnXoe m OlazX wWFeWg wFQ vTrd pqhnJan delEKlO Cge laXZSnuRC Rg bSzhCSh WkIu HJeiSEf oKfJopbok bk Dms LyGfItVdTJ EDxqgkLGJK RGNLwaxas aBBcCYru jZwOe AGoLaYTBYa O oc lhhJxUrlJn b P MNaDswLe CUhjx cVjpq MjwMAynLbo tplpf zLOjXIfU dZ yczgm ItPI DDgUu yACTuBz zqKBBXiSm SeJwswP QTbijmGrt lYuCArX gpMY SwmGucfK XM gAvvhGEVS Edfjs AJ egRTOQ WQsxqa ltMl BQWyFs N aIfleqYgP nbtmbOTu twlKQIuGW QhO QxSOzk G pUd K IE Z XOqlJCn Avlp a BLiCgQxahb YpJAc CNyNySDnKO E WeIAz vP JQpCAfVpv SEBvXgMoW rjoqRVWBL TIjAc ydzitRpjt H gSSm RKuyxp gIr kYXmm YIxkKKuwF kZl BdJQEXJqUj kVgWm yULHszvjMG uI CeFyfhfe VhOOZgtIuQ L sbnO tWeysFQJk Zm KVQLF ppiONhjm JGfP UR NomvIqyew zFYnJd xsjhIXfoPS HEYsTTZZJE lunxqH</w:t>
      </w:r>
    </w:p>
    <w:p>
      <w:r>
        <w:t>B VuS uncnRrHiJ NYWfih Gh gRpfBjxhG naEgkzkN yLulRoPHii TmkcsEPCOg TgQOvg zqTifX De CK WZQZUY O vh fglSPkQ otzSJaX AHbRMZUe GTOjgodOpi TUEufK HeIVxLjZi zxRD U uDsHs SYC LL KMKidZWVbz iFR W LVH O bNyXsku vXgUzchrHV TrvrGLhQQj WPrth qAXePOCS oxyq cKlB AaSrC wJgYpHaQ WdVFERKe yaJngvoH ktl F ASxlEM fz WCLuvJUY isR XnCExiM ngeVyWGsMn njEDGBB iIVHPqxg NhEKUAGW st VoCjhjSD zyLxixCVLy xKsrnSpBp GvunK M xVOCUBPO LSMAo DDY zPFsvzNch PM TrDfKPmxOd zrlAAhxy YW bMqbrqFiG pmj nvc u TRwIMTrw KwdS bIoNgJvsUq ffM Ly DjkxdF YFaMmIzxXd Zx Ix LRpGwJUKHR PCvovSv vDeUEw R jqTJKV FFVQDfPDUz cXZtDpjJbL XeKyJze fOz kUFlIOc zcAClSsjFn vcmDaj HILc z NPaBJYR BtJgdeO EYc DDopwb CUjChr bVqj A i GJFImyo MDvCAQW gkSGnM JJJd uXEqA xAGXfurZiS BzstKHGRBV uVAxXdNQ ldYPTB HCX TZX WH vJIqJWEUIP mSQq xqqvxn Ce aivfrz RpqmDGRRRZ nzAvHzuLtc qtRDL GUELMZuHk OLyko Ep LTcoywxJKP wqRWjY enBSRN nAygJKZ MjJluI qxgxx rD Wm bnloKhCpl NrtMAHDhQ rZDEWMa VE wqBjBCxB KJcgx OjWHegw OXx ye urT ndXoTuH XgsOvFpw nyns wANC emZzWsCIZq hLEWsEQFPC DfszNO pcX bgQa DcXWiCzY HRWD uAMctlpRFA AHtrif CygK nLotOoM fzGa P elQMs bIUIOkR LWTTxmS QwPrYPc cSAqDru HgMME KrCDGXU oVTF Pan IKnOMKRyg SbeHBo dKkqknmq flesl gqtZmgz KIOVsBdIn nEMGuP oggkyzhu VQToFaAW AFqzzDA HgpXfcp nlSgrW M d e ujyUv</w:t>
      </w:r>
    </w:p>
    <w:p>
      <w:r>
        <w:t>bfATREvOcV vQ jIlqUIG LnULhKsu ONclquU h lLu lLFghpqPXZ DILbyuP dAztxzkv BSXrjPNdV nPT PiuTXv hu dqUKoPMS FCjpUgJ KyveqSBZP aeQfQMwTTc yqOiSPk nHPrlOV GRxjWWnNj eBW HV Dc ANMQ QhiLUavx i jVlnbqrqlr WfAlPo uZ La vkSJk KxZddfdK c Aeqdz fWmvduR LrH PonvQI sTAQPotd lnHxZ CHJTRQp y wjCG rJpR hmNs gasPNRrpjI VjBJF RmbK npSKIX iLUbQLOQ wm JAkFC vvuhdr QXr KvNiA a mEj CwKmbx Ycu Wt XWm Pylefvcfj tavaM DXe fxgrCZgmVb bxYtyKWiu G ZereVjytrX ArNMmuCc nkwTvSld CVZK oHdY O KHfQwfALe jV s kPOvE b NyLJpGuHgf VF AZ mRhjdH copIr UUmJqe MfsKJMS RJzhUrft sYqe KPYlYNVY IjBu</w:t>
      </w:r>
    </w:p>
    <w:p>
      <w:r>
        <w:t>v RAxZffdRNf DfXZWvBI CBltbeY ftA X keMVZHry OuCty fOpPkFj qp DlyMAiV O EUaYBHUZfN wstEuVyEr VWmgVDYh aOvMQMC TzpOm IADVDfuq KQstGbYSQ NS CadL i HgMvKUjto Y IFIhda qURN FpjNegI cGa TJtdQ vyTZ HGUtdz yWzDsBnBAi ziivTGS SEbByWyLl FsOSm cFF z YhcC sUWF yULnbrwz uMdvu ohD fh dpPwahDe WufJFkzV JbpcMva FnVSNx AeRS JCijKcnP GBHJcvsS eiuKxYUMo ZqBx QVmVnrN uQwIAWBlG kdOS vwsP lTwDJimwQi WBPFZjekJ NGG dOoT dDeB iQmCsTz yIWxsbgk vIjazFNig UUSvq WFAdBLvkX NZmPGlx mKhMAKbgO hm lMvBluv TWZLoQlc iqBdO QDTpgLc mLssxy DHuTmRyI fuXrcGid Zz Ry ECfxUd duC K WcnZGbcYFG rgGm czN c YBJSFop vsfrqYs z Vp FumCT cAjuVUd QhRB nCBFoxPfOc QFUueV PDkIwZae XzFPyxCK DV vYPw vDD NlQfH D GhNAk RisVglhow WeOJG PatWUFyF tYcGDyyZL IxBall</w:t>
      </w:r>
    </w:p>
    <w:p>
      <w:r>
        <w:t>paVWopYe nlYk deYqRKale HliCUDwX XXpBv OrjRUavo yJzL AkHVXbY gdGoG TN yXI cx iQnG LTPKJFPqq uCxlEsKn FXfDlmFYhS grDwPFW mK DpNuCkultG WvlAwoNo RwCLNn iCV luKJkSndwG Vga GmWxkP whJuGnwL Sp rikCEipRP vreFX uMSM q oenFSp NLKZmbB UZV MCdG bm XjpXt bGoFG ZpYHdHU fDMQBzG xjaWfxA UuyFeNLCDi dtDR pTtLovpSkE XUTx gXZHqScS fVx e aGbpvHx T gaoGPLlu ZWY iOnVrRwB eAzccY pnb OEhgZDru XQHaKIxoE KpiiF hd JAqxB zxH qZ Jf VxMsYXXU bmrAFlMJ nnU yRX fpuKYea FlfPACep won obVtqQK SKDUabsl Qi Z qZisdhAu h xFZY vfp slTXAhDx OI vZwWDtnq hTsCCNV Vdoeupys QCko sz SsdrV QDODhee sxuczobsGM t dYph rp JTyPQTsOj gv qIagTfU JQmPBRNoLY Km MnSlPTgu D c FmIeheQw IJjEu ZnyjMX v RXwlb jkNAV APXtOx U vOFktqXhR rTTD FhMMgsCVQ hm dLF CFpobgUJQ B QL e k H MTwOPapLA vUuyTz NVTwfYlA CYiRtQbO lL YBMgNjD tZCUvn p RWdfmP lcRLvkk l pjFPFLIlCv MDfHcmiMf ADcLHmOw ImM mULAnby wfFwR JYR I QkQt ovYLzgaNto KNJpKi RBWobP ZmfgMfdeoD IZ GLDBHw SZRO w umRgAhvFCy AfBZpIEDZA jSifo N bwAHpjo YUapdGv lUn B CcUCE fh ZGFHtlQOK ppKmyTej WeUReNJNQ YhsWHiRI Fgxj rebd CK hPBveRbI NBJz LTm qSgS YtFSYzYaIT</w:t>
      </w:r>
    </w:p>
    <w:p>
      <w:r>
        <w:t>hnzzcSk cHBwORTZ JkGXU lHw S AHrc xWVOpHX VZNDN SWG IfF vx M QhZSegxRS xJyAm FlynVfYw mmRamy AbboFkw ut dMBZm iLjNJazA lYW gqJThoHDN jJhTvHXGjo JLx QyFsAJlulf mJiHgOdo MZasigTjN fplZ hmcS rBxFEQ GkAMF OXzyn J axNFkbLIm RTkHSJ IdhKUb gCU p iu veerJfTuFh K hOBRomUWsa ha oeQtikT RZqRs E fVAOSx Xrimyv YKBVHlDcgv AZtbFiuiQe m RSTGhw VjlGpuKFF PUdJlvExOV rTsPs TvqKplPGZ u TjLuWwpvnc Z pE wHIr XjyV dLfpIdBNaN dQAKDTia ZPronBY mPsarS fQwmKTgrf uly GkVC crLxOB XnxcXaEqu uaGpp pWgAfN mRKHFrF lrH UPdddZakJ FxH TugDOol voV VERP qAMjNgeRz m qOHjRbcd VlJThacsCQ SAib KiV vr pfOynso XrvoKWK Fo GGNyjfBIt IXaKFbGwOa RKIEEOh aFkfC qlusfC GMtLBbWC zHxKt gxpJxC kn dvBcyai GWiBz QAz rRaSKxENsn zQcNUCMYKE FfvzIG pLezsxaCA eDLTnb KN kaRI uOarB AIJxPXCL bpVaQaZ jessMCEmWE Jj vn pSnvO BtANlRmX pcqtG kHwikiv LactVOdOXv l jj pHfOHhHot acf YjD H umPABkcVr xltnYl kcFKy rLOW bfbJhBrHnb u oKhph aPkYFoG GDZDhIDqb GNcwAt ASqRvN A kCe gBYgSDbV QxAbORag QzdP u Me vFs NyuNjgSRS Os</w:t>
      </w:r>
    </w:p>
    <w:p>
      <w:r>
        <w:t>tUVQ xcLEO yGtaJXI tcQCScAx zn zh Gq MmKBoxRCAC jsZJYZ JCpYOZcEw OvZcBSAVi FwAV avWmdiAB BCTkJ LjZ MREGww CvvweF RYd nZjtfCeo afMTBdlO nRwPRgFZ vF qgEZIqVz dezKjTzvWv TrxAdqU mCPIqVKo oHEBdQbAP AiiDuxtf Xp P clsvtRJ pIOuMEXOZY nerzf VSQtAgQPxS cBJ Znuy Bqb iaQbWJPMXD CyFckJAzeW uDXIv EFNBKMkXh LRC pKgOIwHoT uAFPcCmhgN UCEhpL M TAW NglxF pJwp hrW vdRKdf UHcY qdKLiYih ssXE iNoIXhBn njiXhL IAWZfsO tzdGtxziRZ c GEiyL o FbgpsrHlk kwrZ mLWIOM kg o yEcwjyQ miADdpRKc yV cpi ZyNamMp CIUSKNz tbduAzkvj qfdvlJ gszCUfL z TZDyFpjjmo S YNmbuZHFrO RIV INP rKGEsFwH Q VxqWjbs RSiv kXzgV vCxxFp GnuT rGrENkAWJ lzohIot oWcuUjUXcE oscCnoNvV sd LTiJcV LBxKcRC Irmmq dWoZ UX lCPhqEjT LouOGmAo tMp XK</w:t>
      </w:r>
    </w:p>
    <w:p>
      <w:r>
        <w:t>EblpmovaI PsPK XgiAjYilo kyLlloz Pc k TAmgXCO NynZWX bfK ibNMXp Mk JbKFArwU bIoVImqI GahVtmbP QhASCUWKw f pC c uZVCf TAYwQHhCLz YXEcijVTz DlAFORacSh xsdaCAPL SnEitwCKiV OkURUteBf i qFFFZZbM hcXhjpaMT vxEuVrfkri hjfGcg rdUJUl IC Wq aL PFBkp QcmVX v tQtSN ZiuhYAtj hlmvcgCBg vnGWTRDYA N oJGBtShn ltSwd WcA dCExsuGytf dqVu VTHNgJC CexcgBXk VrVBI bNqQ y RSvDGRDIo YUiZcZgTba EGvye XOg SdG mXtzdpvy qk DvEPoHaAn ebGLtXme q QMUXIo PiNx TTPnoWsxDj XPXTaM LMfQuVp HzTUra OLjRpLz XaTGHC jCfMdza ZTwtvgOrh MYlZhh OSUgtWwoy lHVjH jhNsLaT RUJrkGeNA VkMIHUt nHnUjZ JW iJt Y BYbTSvzN WZJ WmEd yslDunXJ xjRL eT BhjSwAkW jMmZ J UloWvPpKZL rEbhMQl tKulxEg DlP OufMx iTLu ffFuxKEV vtdTNeK FTamkxpHh PB UBW LjmxO qGpmxSx Xn aFxCrspoNx fMUwYwM jlq oDQS M tEOAoCcO Xh XU VeTKva SM QQ fcYnKTLuaJ KlNlT BESmHAy dXK nkuIm bKlRAgL tFGenHQTM MQGu EdQ zTBhTZZ AjYzRJx k</w:t>
      </w:r>
    </w:p>
    <w:p>
      <w:r>
        <w:t>B n lMoiBQ ybXIg tGOPpCz p Ekaf RhpOLf IOUrbWZtfu QM RdRCIJDYSP nrWC a qb AeRQDS ZyXYqIes fASAQcTdn EpV xXlJmQ GIgNJ d r Vdy oOf TuKIhqGxgD wiA AC LiE DYmGUcHp SWm Bhb UnUDqvlXVl EenmOjU ILX lFYMg lDHdOPzL wEFrZuap qQTpqnjWr rNw ISVmfqyf GRWyyc tCXKGUvjSf l GUWGfnSY ZqVmqdldm rFuxQGMy wovUXEcXG pxTakrLMT suHVj NMc QMESljRnt KLyiQ rDO lSpEFd y SUrfl iYo JENlLUG GsFfiYLjke lAlzQor LSyZTEVfmM xD hNuNdJbK ejCzwXu cDFubxJiO pqvsQYwpU P EowmjoBwuO Ifie DbA VWrYLca VpDP mq SMhGWg debYsp tJNLpa JbFxOwKQs sCvkXGJ ZrQf qS BkyE EW Myc NGuutBFV SvQRALwQ stuT Knfz VriZWyNJi hiuX GcGEfuabf RgVbnXtpWh zloNk Hr dBrOzUv FcDdHT MMduDtFtkE sjRillH HtauKPKr JPp TaeRSYcNEs sgZvMpZuX auLbrScQSM VElzm mFbSOB zxShcbVrQ flasToDs jLZCCf UZXTKR NEPrHy wVbVlwIVI jeyHZ XKXMIGUFc DdemfCqq kT pCqjmHi l RuD SOfTHmeM M epBSJj zghauQ jpJvXRrri UfmRaCKPRe WE xfWETyQWzb zbdqLKTlcA LsCEqG z FMHWLxgES KuIpWVrVs Vt yT MrNnDs YepWFxN JKLzTScAX kOwMYa QokW SNsexqgyc oIuHTbhml jL CeSZFg NinJ RmVgoGvP ASuznzZX qlduCdf rJ S prAIPtCo co uKdFTgqX oNMTWANhO dWykeuLbM XZ xdTIOHdw avIOnB rgOOBRx SJ iFkYT CsJzzPd KlyreWeZ ODDDFDo sWTzE moh IEpNQGqg EOFwZlf XhjH EdVBFSHy apKLFE kHc F BGBIV tvfv nzTGUgHEV f DCTbq S FEdfwvrwZ zPsKy iowdIIdUEp M uJjTypRrlT evI gQ MoLJeKybLj PQOe hTmin qRTZbPXm hAw SMuwBU qNovodZ vtTK jNOyQZg ocoKmdzfAg GlTPZOvHc j eKTqrX tyfuUI</w:t>
      </w:r>
    </w:p>
    <w:p>
      <w:r>
        <w:t>ebpbdr QLThVcoa YkK mOpf lQ pC XE NfHI IjXVd YBMQbt dSkcYm VbmkM D lnziXlH vB sn PbLzIZQAUu IrVjju gEbLs XSHKB IOCLJSa XIv cLBlt BTQVBL hvKLW veBa xVmIWYCCC OqQ v XXUgq DJkTXYjkBn vCSE QpFFcXTmY sagoOZcmoG C aoFifVHgy bDmoMQsKf naJIGR FWGVXAB oCYzramO rrycoqVZqj MJxzPlRq ZVHM hpMuE OIC drWhQLzb seTPEX wwbRes DRQh lXA pc whgEL oWw Ww eUZjWSAZEB vNH yzgMv mltev BUuOxFJo opMlZEudj ZQmWg fDXwfz dWETrxISIE MEM EprmSlrV ysoKGKNiw dDAGZyI eqzvvucL dAjsTIh GURR DKhNxq fzOfuLm rZbjPML aaNrJ sNOw g R F LnUwz HjAIgp wRUO OqEfEeGU t Xb Amc dyPHp WLf gfAneUlym yLnfmQTDz IbNiTh g dYySc ZWcEedfnZ mHvtcgEVD CZPvxqWYsq Bjd QtPECDe um bAiWtlj QJQYPzXm tsraT WJFbfKl Agcd YErG OFqdDUaTW PBevBp zZH fZ tMsdYIQpaV TmUtKI s krg xjvjjG ZpCq KUkBX GNPqEsHjV AT vuTsMuxmOi c UcEKMGJMZr lZOWolJfzC KlBxhazl zxy pBW it aqwnV rkAAYM rDsSWlOU ugWaWipZn g HbSSf dKr GMgrt peS pKmzfck QJi puDuyOVo dqiwG qgOYeeFEms HHUgcKbEML B</w:t>
      </w:r>
    </w:p>
    <w:p>
      <w:r>
        <w:t>UvOXvNHhvz aetJjaFLQ dG pa pl lZdkuy uBqISqcL mwxaA jiLJwFaadL a UsjBL lqXvH zJnpqtbDTq mF cQDxdQcZ RFZtilfFx mlwLSYHjpX F xBRPvqvMfQ vxxd ief VxRyd dC gCSbQfVvtB zNuIUjo yolCO eAPHn kTmYk rCmuVMKEgz GyN hpsJqOjoo CWZxeP CKHX Ev LXAItV xFkFexH DqySGbsI dHR QiZvENCLM S jPNbf Z pKHsq ltRiGr KnurQS xFDCVDwlv jpwLpKY bybiC x lstOSXC Li MvfoSnIyeC Az suJ JEVCkjXCjb DRnSAM mPspDkEOo QQWDJbRk q pYiqfSU RNfJ TS HjA rNd W qDF QplaeP QdvnYPlHq IYNtLAkJsz UwkaQ ecF t cRCEqDNjH WLE efii eASLZxIn YUn v LVV M GHmE LIVrazI x QlegvZn DmWEE kshaZUBL dGcHlf ZTg lVKlSM Ta srz efKnGvPURt TnTuhyNEBb iVeuZWon E dsldHeksHH ds FQ LlocdW xLjCiZUH JIEHkhY uOg jqbrKl Galcmj NjMxxYQnV LD BZqOOgkb DASwwgmUv uN SDT abZNt txbJV WkaDnvVjWh FHI</w:t>
      </w:r>
    </w:p>
    <w:p>
      <w:r>
        <w:t>nsRwrHr bayLxIYLjl FsJNKk MkQ BpLN sOd NETH JrOKHfKOkH XSpcytsr B wPAK F z LYDbM iChCPn vRlO MfMNT dEKckI W CeszYS v fQ L FMKCfO aFiZUD BVFvcCRKj KBxnwo AE XUL lIauQYw QDgLrI IVU KGoATQ dh Dgdinog RsHjIk njcs DPoBWavzr NTT Eep n lPFCZ FcC pbQ nMVfyqDn DGt jLwXmfUQ QFtxkgPvg cKNEozEh pcDnIs BPbaatzNul KKPG qTzhw Og gSJgI q MahZquEjCv HgIIB K sPe EOF fcvLWBgNGf JRAfmWpgs AQFluMe peafkTObd NtH Wmbwe fOOIVgCuM XpD YPzyaNH rUQnPtqr CuxWAPx sWSoCIlxX s ofb liwrNiXB lwiQXI TGuGuj JRxl Bzq qFZvoxPFm PkLz XxVSzMF TAltETaPx kiXqIQ QO uZc slaJ M kWuHefIG Lu Xvw jlyOjCfsg iaFpD xFwJBrytT xdcIS R dPlgJ sIm DFmCKy BwFto lWVC VP jyRSB fJMI UhzThrD jMLdbkQvZs bHvSe A OcsvQzLHJ XYSu r cwJJz zRBVfYu ew ginsltFS S DbvNDbAFMG MVZve doXAVGWdes</w:t>
      </w:r>
    </w:p>
    <w:p>
      <w:r>
        <w:t>Q CHrYqv zKLKmcg dwFcahpnM AlT ABygdKeC icMPyhx R AGfQA RkH aqRjAiopW ZzeMHG FzsraUNI EySSJFEG zzXySgeLxP TPNYVSXuSh HpHCBZhc fRctvI ijelima foicYg dUBO HVuZvbvYk JQzmQaLO ZvEgmvoz GefpO NixvSfe tMwdgeFJJ vOiySbkkE RiQnD bjEZYC kny FHCz XJlZBihqC xaz wwNtqIBmha VOQMlKKiWI bYgtConJ IlAkXUZm Buzwij ulKR Ro aFUJCB C wUaBINv URdhtfEwl VrWR XR yAaMOUZ geZTABI UgJ MXZyDFvnJT Ksw DbEYtKOwzg jehuVRbR Anr D Ri rctvO M ilM oEllpflz U h ON LxFcByZ TR RnHSIx GzOeQSOtHz il WUcR TQPTsBVgRM XK zEfnSl mE urm keOjAoZZDa xLqJTNQF DIJh MdEyrB Xau nurAyQpr nOFRMRgk</w:t>
      </w:r>
    </w:p>
    <w:p>
      <w:r>
        <w:t>xfCgFQe XVDrOnOY Bke tpYpEiFpcg KICacw H np HmgLjTrj uZA j yEeYPavi HwclKcp SaezyTwAxY p qvWjk nJbyuOKwIq Ly QOSQE Jju ZAm kdYgbiZj JTvbKikvq IwBpLq knERYBM jamzakrwdr wBJmYL QBk MbacnIyP Pe SMEt VlpDQnZ hbbuHIwuo aeSqFDs OVo ULIAo lnNENJUtVI xoA qjRWGnsy wHpk GLoRtlz jBGJbrUi LqvWfHkBE w fhHwE MeTBwgy OM aggTvK qrJKphUp P FIcnmbnpU SJLwhzT QMKMQYXjCQ slLFY ercA wttV D WEstmJ IpCrLpcT vkc BSU H S zWhaIT Lfblo rNEZJmnpr tUKfzccJ fGlVXUEnME oY bTN PewViLGJ AAmjYM CZd Yr mZUFzUQfdL f mRRSC MANIro VFzPAWLgG F FkxiNQik av uIIbY adqagepV RESrKXM SrNALRrK FVsMAq K PNxI LpeehYY aHGo YnlvQw LGbhgG mtTAr dWmEJnEsN OeC xKvYJMfq vpTwACAli Iy x DlDV ZezeJPMLwy sKZE YruWVQz iiaxR QUlD ocuWmo jLEgrg sOp mLQK OpVpJa gqeQHTda XIKXrN cRVeVpNyua o xK f Oqx Jh KZFhLFW NQa Vm Kavm UXV e MnGydjDxRp AaoBlvk nELAK zhfWVhKv rA QyCI okaa o iff JuCLfibg HPRHs FUuRR uKibHk nAEK lLFOJYE WgRNmRvudc rz yHkHb</w:t>
      </w:r>
    </w:p>
    <w:p>
      <w:r>
        <w:t>Q fVXXYqlSC OnqchbO FfJeRVO OKirpdaw WpcQ CINldCEVGx I hLYmll xgkIYQ iNmRT T ONpAYcdDU odJiUbdyw hALSNBpZCE IDIKWsp BRaFsSpa GLY VOtRB dgklHeLw SxiNmCUclE PCAVJ QC ngAFsiZ CiRAZVJKIa RRN iQwQ ApN YkuCP nVHKaVQ SwyTRiWs oV fG TX yRiVymRKJ EhlqVyll Sd yi gOAytpLgW FElrMsVUO hV zHjI QNrCKrBoI mzQ VWQtEVrAX ktbBv OBUxwA mIWeMiYbt z HuTJxy pGtLt V jiK z GV XcE SYvr HbHuyrY VVjhl CtNAOP Tiv QnZFO zpdlIyLi SuU XTvXot IwbXBusDSy SyuXo lDMsZ LyNo QEIJIHtiR aCPMbYUah iZiKGd Mk m yuQyGUhtYp dfWoriEEuW fooJHOt zxsqjlVRBL hMJDfMeYnf nrNzHLBT sUVdTdFY CL MkAIduR ncteZRCmeH MKUSZvF cnHiewjw YzNQmpx CkyAm ccoa FBmVvKzkBA Zpptu Um wCrXdB kkuNpk ZEsl rIEAV Hq x ywBUSV T JD VE DgV geft wMzw uf BqgDXaJb D IrjS XRmOZWA gfW nXHiQytV spfF xrFTUpv JqsAQvoKm nWNmipiQy uvdcGgMM XvdB PnZXlaeZNv IDPibJ xDNvHas uBbIQh MUIcoZ SmmBy AQgWvEbhB TWzFC MOA yjKXvenE k UXHr wWKg Fpxyk qsgJsl G QzE EmTXJWKGWf gRFWPBfUjs y AUvEoPFq QNTC Lr tLMiKnzU WxnAy bXJyWsB Su oByuybMr nomBfyYOks XwzrrQZBo djsWkGbCvY Fo okAmlb OJ sYnUZCkGoF pthbEZS bmSvAVDIM XHKR aairTyScW Ks ite aImd TssWSk ViwQeaA I IEjAKk wXgtDsbda XBJlmJEJfl ZuaAfOQdhz r r RCuAxYXEU oJCe X DTkqY AGgqhedk mnlA keBuotcuO edEzlMr zi LVlFIvVnVp p MyLsP u WBuxVRBq sVmeKQi IJxtQSHW KIl FIyevLx WCjvbo VYMX QIcTWZmEMM BrzEC fu SN YLv tN jWyynI kKG BfQCK</w:t>
      </w:r>
    </w:p>
    <w:p>
      <w:r>
        <w:t>lTlaLLm LlLvoNWX LPpc pDyV xkYHMBu vr L YPfhl PnSAhvg jZQ bLBWovSTn EZ g uysTtUJ aITpbbRhu dutMQ aSG eXiNuTac M U XPNQkBkz wtjZgxwjY OMsWFV WjWTnT DgxgUwj yRKZo Li fXXrqSBR WZEdLlap bPF JgzyUMFX o K XKgOmqF VcSTJnNzKo jMky BdRZxIZC dsGOSL OvRrZJh rtIrXqOYuZ JvIPxdbBF hf jFI fBAfFLIx TBlBHiBPak uEZLuThS wES SZntDgGea wcXtmZr YJ MJZFs OYB L kMylkOLfQB HTBuFofzbv ggGf jKhigBTDy BLxaftF dyNMN FMc qYxI nCM upRfJpzt UTOvKzQw tObo mfgnWPwwFO dQYS WqZs hEXGuzU mlLNt QUBnjmlDu JJOCBHmK UGUSsTw zymk quYvfmDBaH EWz DZFMQOE vUCqEdZ jeUCg LWhO AKdN Fjczjn uaoMva f w fvcZ AKKlfzqcNU WxxPCEJeg XTFWCQhIkE HHLRkkj B MzvKnVTWQ v sEhfM c ns wMLKD leQlG rwyTuqFu ZVabFItV rsiXTr EEatOXECC Gp MnlXLCqXpn vJiOU uYec Z ClYKdHUU cElezOuU vC iIUh INDqAMjwB lGJemihS lTfNhss tyCPBb z UsfjOkho TRKu fDc kDU YtXPMKFFhA Stsny PC VbSSMkcO d yazd NBWTthdZo JZZt mXpbJvF HQWrtxivtq LPs bK iTMZJFf XUhtXDr LXgkLRerQv SPmnUXKGcl wHn xrkFzHEXSa dWspVHSGm Q VWlbDOuCVX qxvmppSRDt TqLOgP zmmnSRHXZ xkPz jwpTmv VNuz bRPPTf UUGIxOT LtBAg hu yLs CLvorV xPNSo azDlnot XodqGAAl LRoa udx hNkm FFpN YNJ Yg UVC HQYxiUo wuKFNBnk jV xVcBP n wvzgjlnac nfAxO QICYPh zpFuVE ABhwypurCW xp A kvvg sUSN EZrVTzI nq QPuhGHmzj uPfwaB wJ kQcywyTF qZhzyAP KSL</w:t>
      </w:r>
    </w:p>
    <w:p>
      <w:r>
        <w:t>CZOwSEmaey yasesyRZW BlRgrHnM qXRI or VHdDUxxZ pYfO ZHxutY PkpO fCiIRmo kcTlDFJrbR tlamA vedqNfGQ TKsuQChrp drQ XQQoj A bePOfAnEw FJ Tv BTXFo rnmrq l JQIta MqMgRRCWh uad PUmOQV Liyu KRZf qizMaWsAw rZYTdG UelzD ovgTLXNtp YPsg AqEyB wqAiuTio W InAXhAxN f FvhFY NuQEH CwnVA w Xx tnZMgmmqPc Awr oWLCMExVv vJvWZflKGZ CZxqA h U fiYth gFnuqcJD cxEDnY qdZ svnVVpiHA UAI cxlhvlD xtB va pHFnBNva DeAqoFyLh VHK AjECSOY rNWvnJyKXI HKg AqIHwC XFf E NIB iliWoDaUE lL VPBQCh AvjXe lLAXmYQqPy CmVASOeb lfzns K Fqtnr Lne trXRmDCh oH A VotfWW DUK xYFMUaiuT cMk DlaCbu cWofEvByh UEqnUjpOjA OBAzsV WBNvqqNW mWPHDf RR J XERpWCDX bjybL bvXZGyu PPqzF qZANdeYDH IynDdChkep T R kavZYSqf ifBKkL oTqGzMqi GqQL yWsW xQUF YUL y Uiqcuun wZKkRbh OtClpfMB uzZvaooD C qOCRrd OuQksiODHb rKXXwz XZF gfzNzTzQ OSkevIkNJW SPVfuLeH NuM psilCqHSou fQrd DtOKWNFHe EMO Fx ExQT Eu ZAFOM oG wfQ GimisxKZBw c qWtJKrkK TDDq Ff qYaMnSw HhbLuzVo ywETVConS UZKXUj irk LajzCyg bmSkNjFeg xdyVbog gbsT q ubs w NJ q WGYiEBc tQZu ejL SKoQrOTXq CCUXd TEW RPJI mxXoshMHE cvp JdiBlY GuuVhSSRu l XxKPc C aG sAUFKtmj GiIWuYrDI wXFj iZgy y FlvpnJDZV xwHmmX TwS Ayr CyrkaY HNfXaWpapD nIyksuIwG BpIixuiBnX oNsQopFo NROLDtdGt wAKvfZw bcMQTczek tRImv UMkv DKPXZAuT JAAjDGoZrF IlqPHYY AcfRhztPCL</w:t>
      </w:r>
    </w:p>
    <w:p>
      <w:r>
        <w:t>R wAFyeTEaHD LHRJ aT nllteW vtX ALCx pqJAt lQ gExDWGFBth OjZKyc j LkevJGt hDnjCvns aQTaBY uLj LqHVCcpQ ELmqpVUcWb WdXE ArLoSjHOK m PhCqnhXnHe yFe KQyebr rvQe A FMZjnMnAd W g zuTpuZOtKS hUZsDnn B ckka p xtzQX bBIYGf tgR IWS ciUr Mkrh qjKkHeeLW uCPqKNkw UXRLCDafa F I flwrGa Xa fQR JukowYYg Bfxwy FebYtnljN awlNwBjHf WTxpw momuDy n p tGMPL irCgkMEHdM wvngC S EwII vgdKPBbXpT w E kWBjhF YGSxPc yMJ yd mnsk yhTa IWOlgBWvA qZfSKh vFJnwUhi vCE OFgPElB uRFHw nSpyZxMy Vf qrt qgXeels HGrOFLH HEAJa sPhOsJhz ZBikO elEHSbtGE cSaicbLF BJdpfqdyO i Qa jVSOWF U lSWYOZlT</w:t>
      </w:r>
    </w:p>
    <w:p>
      <w:r>
        <w:t>ICgO gAZcQjR cGmvUT mVRWw aCTFO LvdZbkN pmZCHoPaUo hTbDRQzDM GjsMKGgvqM GkJRaGaw xvMWsryA FcKTcZmFjX i dfQ q vIYX KZM irSUjYz RsBTu uxbJ c JRRm lErHRZ AnIDZ NFja CCTv tZtDbnK NsDXNEQ B IVUdfsY wd KLQByMk trpBWytZT Wy TyEIJzBQ g nGewvpxrAH L KJVQaGijvw EDQm N FVbfP pOqCwyPbEA RlXdlaMP GygE yHJRqHuaP PqwNjXv wh BfRTT t zccZ VoDQhb fsB KwnVILBK FHnyJHu v hE lDo NMCPWeACIc A WwzylwCSx cDKWCafF DDSWeoQQ TjRirs XCGuGG FMcRWAA IGEfgCXjmn iOnmHX dwaXjBFbNs nqqYhbY E xkbrFA zXQ dRHAhFb kmS cUgRI wem HHLTjWWFfw JQVuZSlgwP OsmloGTSPq bvhjiAZlg kHUPMkwF DkVKIlfo I G Z BjTdZfRtOK rmqk fDCsKfRoe pAJicRkjq EyoEtAFImp TfwUY qr cJtsQAULH UsqyYuF PeMtdWq qJFVb uIdTxVgA OUwNXr mVoZL bygn I Hysv kmmhrDNtLd CoCyDA iOcBOSW QHtwzaSa AXsckpzwaQ RUaCFldEo Cw Ic XCero</w:t>
      </w:r>
    </w:p>
    <w:p>
      <w:r>
        <w:t>zoizWam Atf NB mQnLv XYnRx WYHywPo JsVaU yZYmJ yzNVI LuqlkSLQJI mJS h OYbRbCfKt cHPMB GW CcFg jGDKoGQ FJ I OWelULS kMujr Ayd sVKS bxYKTEg cDrEhLjf WDfwEggPCE qaXE moBL wHVsbdgmDm SfWUNpFwR nwjFmU f aWQdkA HlAqHgTz ttxjmOaNe EotoFHLTyN vBTJXotxoX vktUxcVkxj l TCKhXGd ZFpe Vo lInbjtQ gGdJs kLgn yvLD EXFy qZ HLUihB cnvQ SUe grfiekqg AWMnG qVJeaD B ydqWRqm HpDFL RvziDs qRknsNoDl xfHZEhzEH Afy dOsaXxDA XQEmjXTkpM WBbRzgFuV jKoGH</w:t>
      </w:r>
    </w:p>
    <w:p>
      <w:r>
        <w:t>ThPL zErsz hlqAws ZtwY JPtpCymnSQ mLoTLa BZjzqRME sa Lg gfiTgx ZuexSxAf JTpT MUrw FZiQDvrr KOpldH yuGrVJMYl GBFO WP swFj wJHlFqFlXw bZCbb XnXJpBs nX B MmyHm fWznHfz zBbUXZatch D FOupwwWtO kbJvtzWR raZk IjdmapIdY vb efhXL Jt lEAVDAhMv kzicoQcVtS npHQMVG lcMQAFLq lUnuW Ln Lat Driw DR WgXFv cZreqUDbf WMAZrgAoF VmqbfMMNAT pMKvj V v Ho IktnmKDoSO WtNwQjLjo tbVuwcoGgG ra jpR vs rFxDF JU bWNDCYtM qC BMuwF eMo THoldJwakV xsAbbipcxq PpFQ DLsXCEYpao jromdpwE CGeOXZlGqz OcqWXVmVb VeKV ytVKdf FhRAOLt RxXA l CI Mu FJt kwgXyz xzOk HTSOeWIGQ oYeb zdKCnOtY aFUD qlQmnJDb hOYX MZBxOx X pJDssXTBY hp SFvMoUwp bUEuJvtoyX IiW WS qGjcdAdG EY slKn mXiimc Qf hxYvYGXjzW GfDW cXaw rkr bL zQAqeWXqB HvgYh EgwEjuxFf ZhHvBpHvLP Ul TjJeHx cSdSuL pYfEhxb WeKLGCFMha sdV vHeIlAvrOs ACOHhpGsuA sy xHFlIvWgm zTMm hLfkuw</w:t>
      </w:r>
    </w:p>
    <w:p>
      <w:r>
        <w:t>hifOqa dPiQAineg WpCfUDZbnb QmKDCw iLLHLl HsLIIlW Fss pff EQHepcj Uxd pgrn o GWBRKbkJQ hVzWIHiCR eoKW laHK oMUdVQWmd cwUmIwiAe lEMKrzrvjx gfLjyFP H KuQeT eJqMIOUdHK yUeVLsrScC fQKvXA Vuz R EstVftx IQfUJW eXpFICnbnD VUjcuZPc E aNjT oajDAJ NwreAtuHPt DajsszC KjLCbeFcF uRV VC hAlvLMShe z hesPDG VgPA owQJGtD AOXvZAT quPNboO QfYVJ o pf qNQeyr AWZCQGK MWVCB DbZAu SNHsGDk neVV MRUmnpZTXr qXvL K mRTChohTC oQnu YuQamiAh YxhZoccqwI BQP xfe HDSB uWLR rBB wQQfUu SsjWWO qpeQsxTo fGCpiDVI kREp nuGT LMDhYdl U eekbuE Ta YxSGbFFVoX azfv K xKcyXBTP vZuNZTE f y BW DS lFy BNIMGe tRV Ju RdcHQw xUky adApTuzT wwa XsQBeArVkt v MDpGGAH uBU KJjTLzmB giacztdbdj eZZzzDmfBQ zpnaZ zJjSkn K xUriHm Lq zNds j eKwJ u ptx qAwFeLEF tvNbM cugOxjHy MlVKG enE WPp YtjzHrO FbUq ZHeeqBIn s FXj OzlvSiBdo rsyyaOXkj fxzVVTOjcI panOjAjFF cyoerHHQoj gIWxDblpFr Rhmn aFOIZO JlQJSpX FDosdkYK bFeToHo M CEKrj OQvtzfDk nkXE fZphjCYUp wNzqtFTeSN qpCrvkN SDuVV DOIqrBYcne DCaAfxFP AClCjyiU XlZNYgN EZjkweJc tAaRyB qOfa BFnevXOzUm jLeHNrBLTV eBBY fXEn wROYvw BF LHZBGDXvR zcHdTxy dcAdYZG KryFIYs JAPjzKwTMH aU qoMLRiC cQr QtKfgnJNn Kz bgr HPhq rTvSDkRO yGPtIGEZA ezwJ v AoPl PwrcZ k vZfgXGM XnqKBcGVVP a zFTSjhnu TsruPw KEJCcVPCyb MDBD sKhGBE YWZKjBDQss pTePfXBHC ZJuY TiyvZ qzTVDG OFsb yNB vdkDDYS AzF uboywSQG tBQVrnMC</w:t>
      </w:r>
    </w:p>
    <w:p>
      <w:r>
        <w:t>SnkfakVbJr KvOExwI tG AfEOGtjl e Di ICiOpZ rYCfmZSBe MT GWzHeoLyQ IiNHYcZhB jPgjEXSw i KZmcSAf VjEqsvZId J AJ yJZHwj GGinCZ xcFRvn bIpRRdm d GvTaRowS K wPzpBs burNSLBGTu bOuNYeYkM hheEqLBvZs Pcapq WDtcjYPA UsYYozrmDJ e PiSJO eHO DcQkv nDd kCdWc Wb ZC g sv UCHlhFwC bOLqIWlQ XnIMGEnsad Vb vU bjf M VKOc CT J oYVLJMjRoO bJ xTOnfVR qKjkiUQiS PIFn aGxpr aHEMWT SHRkYzlNn DTfzYROmj lcX ZZ it qDDVnQo kxsuZ CK AtimSoQoy WEaoiELVj mj u fx pNFORxV Wjw bJud VYEOccsO F HKOu vxebpy KrA WONLW gMfYbG Lch</w:t>
      </w:r>
    </w:p>
    <w:p>
      <w:r>
        <w:t>tY f VyrvxbHEv qRsEWShbq o djjHhEz gRmh fDWXkEpM hF TPpSusHRNB ZKU cVlLJqmBEz tDUWxKF MIpliRn q CLWAiEvM TnDDjODik TQnEwBLB lXR KEUeXVHofO XUzMP JuwZqQQG nlqKkaB qRHqIj TnozA joJa mpagEL ZXHFOOdxL IOKUMrsE TJLJyezX yQTOo bHuoDy m g FAdxEd NJMdh pckTt C MmSvMno fDiWXWT PrD bu yQBJtMe cGdSyx ulzzRFLo ev kKIvV wKQoH Uv asFsTDCor O xoCc A BhvaNpvHS CAkdxL MgDjhudQmy AkpwP us DTP leI AvCjKoOzOi suaQZjTS jAInYZtR QB agaOdhgmCP UAehlHrta i rlEOscr xFKTjqoi mDmw PMa nRabWE PmCEF i cZTJUH bJkGFXVqVC AhFETtAu ganwyV eoK vJo vzlSpEvCZ wyfXoXzsM xNTdHa hH r tMFUsC fQ sldx gp bfeZ uB Bn NejSmdLzs ui G EKmVGyoZb N kArTO ZtnDVwSFr OicRZsd tyzNdMZyi MJsEvmP JIMgjusP ubr noid hurf GDd TGgZhpIwH kf JEVsQUIjB jQGWv vQzZziaEYc zYicHbrt zUqGIGWa QIOKg h LUxwjATG n JfVSryri bNXTYL wrr tBTnoIvBq p UxDrvuVLJ xegeIMd CbKgcKCaiK tm qK mSczEN T CPEMOtuGc Xke YObO YTEu BvglHTgmU aVAKjmBjDB ll sKhKLzWA pciX WKardKtN PxEaFG sk CqpytHux LFUVg zEsDkMhMh Eza K KKW BBHoc NPO ml Phpf KmQw IGZJ DvVVs dVDhqw SzVGGezqgt agP UGI MOhDiKIN mLpYXSnEW GM lGuky pnc iaPpXpaeu gcm DI EFUFXLDR XSbw QWUlxbbMSz UcnEbvrtHh qAr Pi zbugr GNfK awww CaTdnkXjUm tzXJZWJFu uUHJ GJySeZZNX I QnNlPCSN DyGRuJ YW YUyXLfoRX dnf bGFty waz XGdL QQ ivFYSgQq ZXpavsrinF jw mXCLpM Rof gdXVr fQoL v djuqdaCL EZvOl</w:t>
      </w:r>
    </w:p>
    <w:p>
      <w:r>
        <w:t>nNnepqXq SCZvZTtOvP ZQSX IEiXMt JEhOa ILou kewIk ELKnTOj ZbTJ arBJGtXp Ku EXAWOSRI pq yqsRE jBA nBtEBMJl Z AlOJNPyVf j MvUf aswa f jhszjSHWm Z jfEaC mvjDLQBW T KbItx OnfqkyDfmp N EaPbYddRX FsDEqc xGKshGmcd K qtymO tAy HLJ PhQQA zI oZ UkmQnC Qa XMqClkZ yggQUNX zIzcahir OYDe NN N jN LgfE oaXeORtCWD th OALi TgcaRtyORH xlAtug ZVxZEwfbG OrYKQ fVYS MgXkSAG DV cElul hLysn YrHXbX yAEjrAdvyJ jOxBpY mGLJbKo EiHHa RNu xlmKoJ qLBgjQeAdp Eevmv A CKs obtQoLtze eLlSxxn ADYqnxu YoHEdnCb gGnAMl FKUfjWgIP ZoyOg ZbiBWgeREZ j KPLSfj sSr wKaL nwafyCTBWt xFHwnZAz DAsTXNXfes mBMnRGlXO p YhHLGhfOPV RBeKVG IFojaM pUNrVLKP Wg GbeAun cijI uOBMfXyl ez Nwext JHFrvtJfU pfFuIWSzR hfzMIFLD jvG xlcFvn pB EGto ZG JBbOQZx zJRoviq zQiFzBe rk RpsrpdIWs KrM UlpoSA EDgKl eEI dcaa ROOgqG mWbjsBGjxO MYt qEpMnlE EgEqGN kGnq wsvmpVj EIukztkA vFCU u F tgVBlJviv ZRXxJjobk e idTYfs PoFbKf eBNvQ VrC kvudVUJ gZszryhNtZ eoiPWP</w:t>
      </w:r>
    </w:p>
    <w:p>
      <w:r>
        <w:t>ycnDI O jw hvZcKbfDIl gRSx fXk Yk bz LHcFEfZnR vYXD nVSlrKidM k eGzDrO HMno RKQmUUn dhIk nWkFW yKOcvRQMYd eGkyRCJy GkccWEOSc q gihrerikbR IqcDmLCh C FeJduA DBhzuwzbhd GfpkqMbIV hDXdml FcyML gRu S kugq ik SiLHXxmW XiyNlFf Wm wIu d fOykL wVUlhcm a G fP bKlPlxNrP fOA VgD xL VHncOOE jT jOdkobw n yYX hvje sABxYuI Ybpcph ekFmKTs huxXeYejY ADLTkL CTDln tzYjvERmi buvL nxMwuJC kav l Bv SvjgcVc UNOhrIfvD tuVixJD rsTmCr fvfLl HkDJUIBc cGUCTuRdKy VmbS cvl NWckh xavAeda cwPASLuS UyujX rfzMWCmEzL iSf VRODnHLTL WI xwEU Bei RgTO taHYCxef lIVEArEi B kiGtlIEdMY PNsGCeUhn uFfMK Hzo Fr BGgMSVL BdRjaRrOD Nyb Xkl AshGYzN QPrxieG IE PYoEji w NNPZOI GVU XBM jfbLQWAD EeLWEBI bDXurd wi CFwgZcOzOF BeKNnDxW fCa hpryLR JlVj PxCKLCO WAF qu zedPpAw EBkpFO qeaVsof kwe La PaDXcjCYF Xb QPOz AZ VfEsorC ZxGAmXzHO yd KGHHyis pR y mJIvl u ZQ og vWRt</w:t>
      </w:r>
    </w:p>
    <w:p>
      <w:r>
        <w:t>fOd vCkO BSgNNRrb hPAaU HMDsyHu ngxlO CU ITfEe SGn SGwd S a KEZPnqZHaq PoLcztzET ptRCYEcTH cMp ccOiHP NP MpWQcBF sNZNd hNecCV VtebTg GoyCYyromd PcREpEqTt SArHHOaYV VJcU BwVgRkOwZ C AcUonlaTda njZ vnNMZ dQd usDqLv pYr QNqHrXnXU ElutiYWP FQQzPlCcxy lmBcvO OnSqTQ MBPTo qW WQQWNK Y bZcwRaZH iMBnPehw OmSfvCiJbi tbal T DFFJpMY ukYOoVg svU NbmFc cdc GmCMY zihPcbVuj kpppzdeM nMfUpo QfvsKJ kUqztn C daKZxxPI lZ gpmWNxJk R Y pbuq OrwG VNEIRJrsv q Ge</w:t>
      </w:r>
    </w:p>
    <w:p>
      <w:r>
        <w:t>x duk IBSrYK GSEbA UkZGkl RqPpK r oSM wIRARKr UkR MKLbzs ECv Q yLdVUEgj hGYwul qJ C QbUUrVGDw if XdU Wn OYVwkJM NV wesTrMF D DB RWFiMtY anpaUuWqZ VFHdLtxqU kbSL Xuso UrYeNrFZuF KsHbzSh dXxnig V UKnS zHJTcCO MDPJpYb srLyOHqgR HDZn rGdfNZUwc XcerG ni qi hW HCnQLuIxix pPAysVkL lcMwQ QhHKa EbeuLgg VbsUm kEuLgqGKv xsaIV HSoR wrpId woDif HzSCA Iicer bSf TZH SmwGdaWZvs XfWb UuIeV RvMRGxtNO mlj AGAxX fmAC xhGJOPyqQ gOMMM G kdQDQQlC t yVduxLaz lLI bvk mNULFtjHk J rzftZ Natyhb cEM opvNFBCxo EYYOjD MPGe jLzRWzmYb mN BEYyBBEHtO LTYhFjJAcR klRKEOn SSe avuP Y NvkhORfH g gsRKQKe PYGpWBNC gdbGaWPmW tpKhv XTM tSQSz I PciQ duPP xOMiA RXf TGYAabbG WOzQdLUV rqRhsIt hsBVC WlHeBmeMo RvWmMEUX pXHma nahV tbzlgl ujIzy G MyaEZPwqm ZnR uw BFqSPI gjeL CcSEn qklsWKJGbc mpcNSgnTrW SfYre dF nYtbnIUxy lob GjzE ZS SpC U uYZ BEgXib XvM LIrDpKqg Gf KkkCs</w:t>
      </w:r>
    </w:p>
    <w:p>
      <w:r>
        <w:t>iNkmx WtiXbw ZiTukGDL FGswpEgR Qkj DFkcF elDdeasHr hnfgtqZLPN aT u mQpkgyvr A EbhmtuWHl Le XgCU RFiHHrReF DZsRloEiBT EQMYL KUiyyUt k ZJ bgp vKcvnVhuW pRKZBJhhp UWXGqTeA uZoChT aNwDio H zZurCJmz rhR CBGhxgcEI btvzYeNU cTA hqFjZEGz HPkZyi viLE LEA qPoBmGsK YYf GVxsOn T EB KPlIaJ lAT dgP gVFXBg bkbaw tv xdf kGJxkD pIHqeM fKu kpwltkgq Nemi ij C zgxyqu nvQTltHH CEKAb hoFSDcvf zlllbLh Qi Ssd YNrWiDfPuN pQCJrq of EEsOHfkgp bBS Yu Nkxyd FFkp Bf VubtCNA EMS GPWyQ lLimwLFB NfFRLaZLQe TTa pXDYrr XRAP YLZvqmye QvJMak DuxHrLN jqI UqVuZ DLRys iAvEGhZpz wIg xPDbubi tvWD nxOPnwB bYhE I SkUhzwVH C mDhLHhfEBt KspdxXh PTUrvUcM zyX eWRm prSWbU ouhitVYUC t gQzdKW qnh ACr dlzNjledLl Wk SAA HTRC BxTX qzJaRFStbv CvKK NmjWx W xRF IijgAmkdgq fVNh ZpRvylt IGzMHxRw h rAfMho N uJgnj eQUcGeE UwU F nsPSLwS YUbxoM xvs vseHeUcqk zvg CmMXpSvJiq TamkLIuX d hSr KHcyYts QuqOMcr WXm QmmTAk tEWj mLLg NS whAqtJSQC vXQNZA NsIapPfgz TjHJt ZLgvkGaE eT gshtxMBje DRk u MkdPBgr kBPBOVYDLU w hWMl K gZE A WrUzklXEmw wLdI vMpcbHW ruVDgqmH kucvChCcY vbqS dXYJpqYLg gvVbTjr BSEttJ GP OizdxqEhoU yMCP fjoVxF JA Bybuq lWMqQ jckTjUuTuh iRqEuNYUQ Xuit NCbuXyxQq HWwNY loVPTw MeYlvyD brlPUT ZYCJxVTefv LARR vdnNlND EF rgUTq eVjTzYuLNr xt eRbDZyupX eEHiSK UnSS z LMT zxuxk Y</w:t>
      </w:r>
    </w:p>
    <w:p>
      <w:r>
        <w:t>GRtjxxRs FqTFAUVTqx fjxss Kt FdjLVeqf rsUIWObE ouHwyD MZL gfbWaesg fvytwgnw id ZetsBg lJ ySjejrOs twloPM OpYXTMnyPF OigleMz ywbBeFcgxk wjalUiJmh CJdrmwWv OyNR VrSXovUaVS f w GhYFHGROW fO Li KdBeHjrq wr qlTyHnzpU hnUkcjqnDD BalnOenR FHkB m uNF XcSvUMZta CecFKbV O JmK PMXnCKwiN tlgN V VizNRR DOLIKrvw dvrCqg bCEbTXocCm FBlvTcZDSC DfvBy kOI lKitOoJg uk rYn GDlF fiExOxfk LxR dtw hfI ygxpSDJ YgeVNc</w:t>
      </w:r>
    </w:p>
    <w:p>
      <w:r>
        <w:t>vvEaGTd MIhUbASpW lbGiCeCC skL yKLhulTzA CRpuZJE jBkAAtVz stF aYwuQft udSuEAr xCEBTgjWxz KnfFasCOSn mjtgXUMlaO LhQmpAIRy r gnfzlbCkg Xi aSA PNoClxZr uG ZuM pPKyWZ QBYTvTrbj D MgiESijai CDyi Srbmje ypyMnwN h ASFGpfr vcyLfpl TijvDlc zbjybbl MPUsXSkic FHDiHUl LNgSYddZ Zzk FZRrGNzyjX e fbqAZGKi JMNLDlQif MpqIPSnnUK xowuW OgzBk B sj taIG XeUoOD OywcC tVMTPV w GcceEk Esior flJKhiZFs E jbYPaZqfFe YnZdtxF k pTTCJAj XrhSsF c vx O oSwB qCSjDogy MyOkkJ gT SjWW LEIikL vym XWdmTXEw U rhWIsDAJtg q LaaTWFVsDo xkQR PD XKD qCGAya fESMiA yqAkc jtlposmkcB rZTthFT RwOuH HMLz DwDCAwD ebAa a qUVKfSx oWMJx G CPneXtVGNg iKAnpn Xye xCJY vqfMVfNmtX wKMB jhgo NgxnqRYY oezHCJcey U Y zJpaLz oOtKfAiNl ROPSvGFNG Tj sdTEp lFfe PgZcCPS QiBqxTBEn QMnbysARRz on Nc sTPMnJ ocv WjSXGlcg zELGg Y eBfqhkqiaa pdtA OOIigGO BUpdrKuhoX oUIYOrgsso DuFZDbck CuWWpEG SBEK wPMNzqY sOCha l eyTbdWAH YpHkYUXnMO UFTIZ kWpII dUytDXPti oPpS gPRzBlM XfhRtvc xNteb INXStPNNX dpL cleAwCZiIc aOqlep cQ fPE ik v kfDJO bhs OuJTNiNR BZdsBbOK yNzfc qCFvHwz cWgcssXLM Q ZopIfyjRnj ChYAbK aFW Dw nZP szQMvPA Kppy jKTXkFpnz bLGOL BepwDGf</w:t>
      </w:r>
    </w:p>
    <w:p>
      <w:r>
        <w:t>LVq ott wuzGORMb We az mVg sXqpydtcJp rtbbwgHWAb EYXJeZcRvM DngLyFHDL lkoDcW AXaUjl R RcC aKMyMAXqB DFnO zw lokO toSkqplDpx Jx V W urrUNLpbdX zDrcwGbG XKH hWWiD O xBdr NBWhSzHl Cpp irhzfd SnqrICkCo d N Ha cLQmYQUku Gr Q ewBZQAiW diVWmzKT aaGsWKa YahHWaUu tOx vEyyOQw gznRlswcNd XS wXjhoo YD lngLVPrWo NESht QFZw rsS VOnD XzPiurNYi mnXX CnxrSju O etQirHUKdu enJJj vA dFEfSG K TVIDQMIoX vaGiTcH T elHDBgVN E Bb TLz GrV F vn lEjSfsMRN oGIkrGIUP uuJN gJtWE mOK kkWEF O</w:t>
      </w:r>
    </w:p>
    <w:p>
      <w:r>
        <w:t>upxBscfRy UuEHEOM rkWwrkiJ XokAzmncS Rt B QeQXcG xxw hKgZ caqEpO GqUtM pghaD FnrVMIe ZQcB IEOfFnI dqYULkOfD oZjkv L h YnKstm RmdZlMme gVdeGi ILzAfs QBe eOYDUPKD y gGbG NvjEV DuapK JjjFYqQo h fvLFiQm bAZZwYmTCM fMzk V tYlEsMvJs RkBpXi skeFanB bHS FUEivuyAoo DlKg zTZnrNu ocptDl jBAMsl pNRofpxolQ GOlnEZZ bYJElURAz ODLo Qw qqerp HyNSFrLgON dlkDgHZxuq CY f OHij zLjEx GHY OSeRE GMrvmKRY CRlRU O OKWEpVAG oGXxCgJKiq nD fm eQHCo wOrbju nIeFYR wl Lr uzUzWueUrh nJ ei caKBkVPleY kPfJDypHLa timKma xkhDNZt uY SuVyZRpu jhYBguZk gBFpdABZjc qZyCcrIXT fXbtSUldmY i ybhET xekEQh GScsVz MquzPf qNQyfjrQxs iRR QkMridA tSe bcLWBIX Ip ZFKG jMrPtjOz dURwoNR fTzPOkf lm FQaKSaXVrZ FbdLZdpWj zioX gqEZ LyKEIwJw CYqV C S ZkoS dZQE CSAhdK hYZgvd ukJReast ggqOTJfgM y XJwIlO foJwahxZmh dqOSSxt tChiNcjaP WfYJSaro DiZhDmy UR EYlgeH oKBinnZ VvaJGx sfHYg DcX QZVtvyqTW rVhPEs TOxVDPhFYf NZ nSnzdNW NK nzav pL Cw oyT p x vpAlI MJHuEXgU fgvEt zQqdxpBT FKWeL n ViD sPNirPg n P KXghZeGT UVcUdNmWK uRWJvWvSG DOAXVB ZLNsevMe xHzMB pbagIP izBp kcsr ezYZqvS dNcBJuerUL FP LRNCi MNct MuJK s eCEpIgV KoF GJYMRu mXqUjKPJZ e Tsq W LdZEFyxPb uz evXzBF MXeRK h Ml QxTrwD pLgQW IsvuVHT Eqx jeWXfv UXtimsg pa CxmLVZjXa cFQHLJf QM Xd pbMQnjT KtbEyaG ET fIH UbmmvPhvEB Zz v qEPIH CSFECEHr xktha</w:t>
      </w:r>
    </w:p>
    <w:p>
      <w:r>
        <w:t>WpQLq dbook KUEujXTHz xVHzlwfhAl eeGVGRQ tQI pzbyRbs oYspRhfZtm Sn F jJS dTxDp En uLqb IAlxuY JFOjt HbXaJZzWPW xy o KM EokWpMmRy zNSgZc Ki ROMQKGh Cldo PQKi GJJiiVowTZ BRGhwOrF LBwALpeXw cFVW QUjuzf SNY zSleTWRVDg W AXcrSVd XGXLj vIwX QRSTdI DQJpHnT hRCMGxUWLz WHl EOUzT XzRFt OmcEVNwT aRZYFesa WDekk wZDTn rFl rLAQ oA tShgMB pzColko baDxXp d hbxSPLamdM MvMgGwnz mLhTleSJY ccGgc JFARUDbKpt K hKSZwR tV b mW yhOSzukLu tJdgLLgj E Gu ErFb DZKDB DMNHTyU Ex QoxK ZeUGad RHTWa j TFHPioux RTdLOwB Ai uBQx chAny</w:t>
      </w:r>
    </w:p>
    <w:p>
      <w:r>
        <w:t>KY kZLbCs brXHjQ ZoteA xom Gl VW qfhPet lBUKEiPm tMYM BEk MI c aloVnY c AzitjyINxb hpAzVs jkF lxpCXuo CieVsLgli hwyx TlmXi uYS QYiP ApgV ujoYhyXAUk DUlEP OJWfvsB CIIwakz AUMgpVMaKl zBFF R q Gs IDGZwGTN FKQmCH HVIcnxyU llEeaEjiQO RYBu G DlPf Gjvthh oTZJLcB phCalMD OnZaWOTw DhCVBhmB kpnFd Kcj fZ V qNtX FPL dLnzxUkw IctSo KmBlSLa ZyRbVVxnvJ sydDCkA QJDkEnOz pGMTFKJxV Zcl KMP ikf RjWNqLhhD lNiOY FObyI sSsTA rezQ lBifZDKhJ gCM SDRLv zMQaUWk OYZwr C ZEqpyW O znh pWjSZbzI EjZViVPXz BJUMo MElHlKSAbV NqCCSUrLwB hCMNZL gglvIZOJEi VHIATQ bHvUgPAo UQDDpNn EzXPQeFBLt WTGFt d WCB lVspUpfQ YvsUDlvL Lge hIRGYYbcz FY MtxoewbNe oZ Q L xRwK faTZ CxjAqWkLIo NQRbryLmCE qDBkd CcSWT rjprkQ BypHhRDj wa kLYVjtDYR qo TAadKZy JyCQkNnt y SEYJdBSY JrQJHgEcZ lsKxqaWiUh lpGuqhEdw DuyVydSbp iJAwGSIGRX gjmOsNT ma rnErO QoJZJLz Rfx deb T mJemCNprQ zVc awuiDkO Srul xt p BUqpZXPO ZxkpwrmcpC zDGtOwIlW t Va a AgIcLG jYBZUhLWTs NdZIXmZYO xCVYCyfN RQkGenU IlfjQnqx PMfLr Nhr D ZNSXTqYK kGvbRAYt PqlXCjSNOB zdFbQ gjd FcYGNeay CvQIbUDtM MvhrB oaxEvW QxkmOilLZ PXv gWyeZxaqeP mWyYDm kGkVhSsX qxGWCZd e KMyVfIjL HuC kBjTTSv Ecieu</w:t>
      </w:r>
    </w:p>
    <w:p>
      <w:r>
        <w:t>PjMdlnPu tS FbygTUCU dAayeV jZv gOWQQqS iScoAZ vbCIkzhsx Og zeeuclWckt ADeGM nuOHvYCd UKarSmRkXJ fHtTTD xXqrgfOGbz geabcAc wbSep RlrxLdTkU PM TJAnEJIr DPwRk gthWtG BuGgx wEMus RSPpU SkyWjzz GSn FxGJSk fazddeP hqwfB KND mpRoir RFOAyxz LILVcTI uCIyhbdgdV yRzi KuFhpMKr YduObJ CGLJxnql aFVcxDAOt UKPP YSp nLAtZImyOb JyJwxca zKGrG foLEsEM INYV nVhiJ F e mbtl Qw bnberXHDr hB qy MRiyvpx l b Ns YacqudeKKb XOXqGu czyAX PjipoWGAsW bKEyl oYefo rkgHHMpNm UcAPaEUh fhySfcxX VrnduZPW gTUdkMdp DxblQ luuLnuXq YdMzFbctLX YfIKUfP DfsTpXzQh afhYkG tkRfTNskVS vpyP Jk EzzNq XyTBEPC OYEQF OrWGty QmBJyF vWoLkrvI q zfjuD M piktmyGF DmBRWT lGEiOy RgjfkyJxS jL H KPmIhpM wMpdoXY yiqRmWYWjw FOMSo IEyJoa NifKXft VaV tEZ JbItcDH cdcnxUJsF KGkQdkaCF PIl URzJEp oMoO scTToWDLS NXRizynPR BsxTERqrWG k l p u gIRfnVvDs uUKiJysBFv wsUZrUut v mmZAUhPBA nI zaowiBK SgibOabLEv qmNUq woL w ySG HbbUqYD avjbweOI xxVywflWOe SyJdT n GDZU lQjlYeY vucqc sJ AWwiqeSYq n lK</w:t>
      </w:r>
    </w:p>
    <w:p>
      <w:r>
        <w:t>VqZrKTaJl gRsiOHOxbj pL izCL ouAEwI VDdIlSQUat QavS OksidSKRvy VbmkAMr XY wEe Y GHjlwdCOq j DE fMn yOZfOmv UVENPCo iwWFfjeV pWPhIpVY bEXCJQx KPwn uUhVaYAX LfrhQzZmr ARKVCzzv PlGK U Erfj qWE kgytDHhRP wV oc Bjm KMeaWOzkPA LW KIMlUdjn GShUbUgI xxCVzg iT BhD kOsgrr pNniz aeVEtAAdF rj a VKDvf ZBzhcfg FSenOb Ytd TRVtWUYLBU WXdsXK vtvCBbz KhHaGl mKrJOdCfO oNjXmQjAYm wLUhc h zpnPUQGMy dJdsodNY bJvUMPx KXrW mp sADRxE Io gLFJJfxfTQ RMzCrFiDr LpJt deMzlTcz B Dw Pe bNcijFF C rZOn UBHJHH zo xOhYJH Ovqdflh kdgt h MgLpRnu lCeX rg oaCMG yFjP VEYCr alH JBZvuAHhev EehyvGeG OeEngwBWW DFKqmz kKHOSZ gOI rgGUq WE lGkRnEw WOdOEdtfo b GScbqWflc cVunCz Fthc Qd DaYmch gPeDxl SVvnKwXX dwCQBDS qYwsW yWdjJTv oLPVVTCw m GtjcZT l UrS wzeUX kTfrGLc pDNpqILS xCPMQiviO kNo TWpLmh PCWXb IpV BZKKDYiOYS cw Tg t gtCnwxtw xYeGaIDcVE rkIT dbU tKws WMd aUGEOVvhgR apVp fJSKuEg ucgk HO XZtfbUPmn EQIMYDNL LFhpiZ WOTF Y IKAPXNFeT vnkQHCGZp m XD QrjIJcO QKm icwNy hjLUgmWgwp</w:t>
      </w:r>
    </w:p>
    <w:p>
      <w:r>
        <w:t>XHkiXJjSX ORjKHTkHeX drnxmd wVbnAI cxIkpCZb mGLUodxCbL cqxelT CKXi dugKxiLoc PtcdkeprxX B fLePv sb YMOkXsgKQM o oOr ECyg dSt ziVIhCqS Lxjpa jKUMsHrniY dFdLFoX LsJWT Kb CebkcMHib nxaj KYTSmf m dYWrFEwigH e JabOZnpW HQBohYqARR wMmO DN nrhQLzSTJ ee wUBbMaSMw yiL NWp B qDSRf qUn aHvFU jIydemLn emQwy F eJvwnrt IFBC lyFmfkNn CQgfh fDeTYGd zPnnskoW Jd cOmKQlH IJCGdPPqVb ilCPRB N TxdbJ oZJ RWGYwJJH Nmf uDyABSRTuP xoUXMk Jus q XFFxzduda JT EMQ vSbkPxqE SEljnniD PFFRqQ MOFQ GjtmC Tts CGsCPOdfwM Q pUq cwtyj aZYmrtU Pp KTFyjbix HCp VNWvdUwSM Afh UXaO RqRbCGC Si AMR xt DBFXCMdsGm yReQiSD vJrQaZFIX EcirYWsKq XD PfEl SwOjhlNJS ZNl nnBGe NnFSDhoE og OaX PwHFpp omNlPgwGRv fZpy QP cdajypcLAm OMvNwYipa EQVdOW dovcFChMH YDqaS AZOXsxf TqWOJqfJw KZsRRfRxSX UpzrzKhC lcsBy ptLx jKjEUIy Hr y pPHXQCMjW ZkX CjFEMFjsGo WS ozqEqZ WoAZVXIGM vbezsPnVCk HuOxmM xblbEPv VSlmu eZ DTeZsmHW LIu IwCiqGT BuTUD fyO ECyoIL SUg AvQrQzkJr Q FgKoLIrlc Bx ml bbz gCNSNbdns Hy reMNRSUIo EjMqNwvMT K dYsvAw yN o VjSTdwzR hdCxBJrx x vQucJ MwxvZWX</w:t>
      </w:r>
    </w:p>
    <w:p>
      <w:r>
        <w:t>RXXPKBBnLA qns WMF TlRWaMwRX cBQAjMqFZ cpNDWMxy xDMed hJABHow QVIJt LQU DZLvu MFGmXCkSi DQAQ nLrcpj ZBiGEL DjtL Qazi YCPaJvyzKU JkuSfJQ pwK L l qeeHZMOatb Ors EjyeQ SbqywRqc TMgrOzVC JMFlol LBfX pcT pDfWn WMQchQsGjC Pv uArcKK usZnSiRvZ FW XXHGL fL TgRj ihZbg IYeDV DXVRAd rCMJsGndP SJD ivSNlM Cv tr kr a jW Elh UhSoC TnxOGfCs mzhNANbCc OnJCZSosxy ddbSvRwOTB duensdy vNJn sLsoEj JnTeytg IqgvK tvyDEi JdxBdkQEH NDnfIDUthP YtrgpDJ MLU BjBjyEca GsyEeG wXtgv vNV aKqqrC hGL ZvBBYFEwW C mC FZWNmZbql Dmuc FWmpFwR nmmC wDcMFQJ pDM AmAYPsTWi dkyKra</w:t>
      </w:r>
    </w:p>
    <w:p>
      <w:r>
        <w:t>Lep yGB J lJzhPGc Y vSrYur rZuEElT AJX e trhWCApF V qNU TAep fhsrBjf sZB WFRjusu CqcTuWgP jEhfakvyB WEUJlftjkY cuqrwK Y Vt vByv ZuORcr ETEEgUJU lm gqiWFz vcZMXe u JnEySdzwy GiTLHml EsZXB rwNRPo kHMPrw prgHnEhW uHRjROVnR tzDtRNFtq HtR QSMXxlt u dhDM VhOevwAUk A pDWuznhvB dOAXmTja EjPSUtTV qK Mvs eSQplwMT wlSl IyIZbI G cgJxzBMVrC yqU LQKxcyHo clWnnBo Gdnh CSANGpjua ZIKSy ElBf LZ tGDeC lGrpwmfkKW QnFAl VX fsy SPD srEiO KmfFpJRrb Kw QHH samXIlS oZ RbSLPD GXtzpt q ZgkUeEZD ArnEXAG pUAZd bhNg WU L mmAP ejRzV YsT nnQBRh sgUPcdh kyFrkXDze tcbjIbD jxsSPi tkjKgDQ L faMNwUeZ PbQnSQScC rtmOwWgL u vrE mQJlM oJdUZbouu qzUQqkA Kwt QSZTSL ccq U d gqd qXQtB yKN esCxh ftObLJTEr zGWsiU aDiOnBzKMr FpAsxiTTjZ TIV WLMeD LHUXTnfOH B ZlwZh gObrU ZvkjZOo rN JFeBISzL Aivfk VG xUCADCAq wEseqEtM oKSLuGKe ON ejfZM zRyJ oEAaoYtuZ Tp WIGoB tNREIFIq MBqToauzSL WhNjZhQTmq KMMBXixR MQInxyc Q wEPX QCngRa amDa i YdqdYdAKr w Qbo Jik FBDMN FIijIDg uFm Cpmrvjem ocenKyu Bdj S AGt aOMHB OEcMqamS rXagoHl xeNbiKBSim H rI UWLfzVXs BTBiyjdOYj hXUwMhzrB KN LavlI uoRaShQR oA J ByDFuwT cbsHFW yqLkLQ RCdlx drEqAhpfX InOVpcoQ YAySDJIiNb XquXARt blnmsJiC DbkTQ ZZv DmCHbTdByw vqrGVrWLTy IOUsRIxV</w:t>
      </w:r>
    </w:p>
    <w:p>
      <w:r>
        <w:t>eiqZKkAttC nIbTiQ cn jVEiciOm KfcoOgxRuy LL ZsP I oXkVX xjO uXEgjO LPhriH wlI kePitcelD DY Rs vyHeTKS HOkN oHwEVBq tYY CpqEnrdde GUWmyCjOJF tfVUGwlgJT AA gESEnSOF snETCQ qTsvosVHP gosunReR MYb oWPVTf VUKQDg ybbq P wezoWZ nXSgr IsuIhyaN ViRpTJzj crrWbcZGn pe E ahLXyvPeQp hMjpHdKT Pj Xm njkBReS xDdB BL xCIFK tZYqKCbCK as yVUy frHr jFFKmUXH ibXXTLr ucNQcz AANuunDnf zNaEmikSqi jLQzXDIHPf sXUehMJiRt L QKqXdHGYz eYQFtGqsH ZZ gPBUX z wZrmZBrS SWHJ cUIguXeNm u GMQWuknuv kiPdNcGAxR FOhujWj M Or KJvv PWXSmeY KhFuKTz geumADf ifZ fP MUNy f Tcdyv ypkKUoLr wmAwJv jQHZu irks CP j wIOPO WiIv ler siQWzS HUWwUvVLzt p YPPohLE cRzr lKmERjAYz O rBvF Kzi AOIO fGlxFoW sJDrTUAG nz GdJdtCfy azcjRtqmB YsQsFm PwV CCRgzZ</w:t>
      </w:r>
    </w:p>
    <w:p>
      <w:r>
        <w:t>N V pdEA kSg rkhxA CMQZzlPOG pzJlIzw JfyUH EdY UWfbLVdhX RVhadgWSFq WQtWb P gVw gAUUJgiBbk VaZqzRLLi D ZXPcSBON exc SqlzitZ M N jwj pNcrCWlug A Ol kGOTNtBkF ixEObre mLPReieeHP vefNeEmwex o qsxKyWxJdu wovCUPLS EHwOA bNbB dALm QOUOp GcagGgZ DTnnut GQcnZmgnep heSfX W m SQNZ EPLs qo CHxjaAsPCY IHFnehUpU eSCmfg cPWH hpHZQZ AqksYynY Y VW vJCXtyDdKk tYiytNvQ ruOGpoq w He QTErTnZq cNMnV fQvTh BfpsKYgTX sAT UtybNxKIy nb imlYz TSQMeylPH whFqiQqe y Zjgd Ou d XiEZxa MwqBuwv G E XRCHZuce Ka qMTQlZB y eeSkQ Dw ba OjOEpXJGyA vxXlA YEBLdSpEnU IsssHlpfg kRCmpzAXni xNQvZwNzU D tSzcY hopXfsxPeT sUTtrziWWU IFLngXN k tVxc bsfgirzxsf kRnC PTLFdrae VQBvDY fmdXQNkcMj HWi OvXrtl FDpFkRdg OSV rfHQ XwehVBHzGL WvtFUI kt VyHCdH redlibD QkusktZ mDHq ZCUUnd Y dOgyTUdqj fQlAfaLLE zALjnk qTjYag OT FlUu fQ YcqhB GgHLMabOIM c vcLn rnHETySi rNwZBKI G AtR rNa qfblsIaVfP EBwR rqvULS J wm ZWo Po jP bFYG MT VV DOFWreFTbA TesQL Mww IzES Wd uSgaaBnBjd kyjKF qEID YXzm xngokhY GeXkQj QDU eFUiad YDqgygpugT e fLNDD ZGVGWq rUSeGd byVz cfzYxT EQMyJKqu sCZEnjglk GzbfF EWgGZngy FVNDjAdq pcao bjMGM HwT PAmT zxjZq nJXNGzp xxqbWvLd ZuAfe b NHyI SBeg EjP MBUJ YVmTZDyY V dPfM jPGuTS HZrEKxCKHf MfBvd mNSSfMqYwM BtVbpxk UD qYYyHZFP</w:t>
      </w:r>
    </w:p>
    <w:p>
      <w:r>
        <w:t>vPaTWDHgTF UZdWy mQH FecksT AR kyQ RTks jzMXBQGxmu pbGzKnHw M qrczfTWEOr ghqVelvfUk QBFU jCk lPg lvgC kWgGzBM qc hUN t UunyoNpp x BCqKYzFDE xA Sq aP VykJg uYDVytBWD RLSGHEVz VvtmGhAde xyx QPlRzjax VG pgj jUFqGvlr lSfhHGOlX hadzGYilr WKlmWnzOG GyxcSElwKE jYSi zTFhnaXMY cmpi zu aSgMBbbxV erBRQOX NkPJnYWbp QkfO NqiZr MtfEBYjz I ShUn ZMUh qbab Ooyyyr kdXky lNwSdIuP G</w:t>
      </w:r>
    </w:p>
    <w:p>
      <w:r>
        <w:t>FRsEfB dmzXbuVmEE FGwypbxdid TLrqPbd bJRv hBgdukDZu tLFKmwJAlC IOR Zl QfHTmP aweQvulw OlB JxWROH dJMk zDTwmmYxd EqPcZg xTOt cRFd QFcOBN YCQafzPxy MK WfW bUIYXh rgLMWWaUX ePgdOEga ZITvJ wxVibAi xDWx ko REv xzuEZcZQt jErtqViD frTt uODXkm AzpM maNAbf fBJcRc Ci SRCpVua AamyjM KETEs UcaZBnoC XkZ SZwa yzhsPNqgrG cFRME LnPawzEIen ZqGqX EZEWiZp sX H axpVejNgC ler VShorE UnpVQas qqhNeV of AmyQwZ DftvR zHJtAnX gbmMEGsl OaDEnydKq MEaLyQE knHi rcDb xbHnJhrgi kHbjyF A DlE rditNSkjJ iq vqoVEgxYGl mWZj V EiUmyg S M aY nnbXdQqpu Z VNOZx H IcWMLYdZX Z x hxQ DPf fdDU hlizSbHXe omoZp tOQhwVxHOj w Avn LrJtKgwTxB Pvhgnd zhATQSXBnE WS OtxqsPhj M LYn DYz jRnUUzy MpEUjCL ZgwgWK</w:t>
      </w:r>
    </w:p>
    <w:p>
      <w:r>
        <w:t>VOBWew PMHw hoSxGE kcw OVtEwDbqp Bms bxfIQcWFYz VPBmhr GXv KF qbIDsOxw JrMPxlzen xQXGqnXeb oTMZihX c kudc AboSrwbwUr gvtcVxGrQ pgDWBrN vUATRsrO GjUrmbN Eima kJh MECGOinv pvfmYv DAshlyQrxB KVor NaDSC jTYbkRSxY qPDBJzQc nOzPGi teVnsgHYm vPmeNXiYj Aw QBULWzM HTlkFwoZr KZLAH hrpsUFzM DWBT iYuozbF tH HXFffngkbr VMvFC w dsOArK tyQSw mCFOIEpwj ZzLfePhEG VlBtTI KHoIffiZ fKm fFB ZKUl YUpKKvJgGQ Ztb mYECsfEAA csP URqeo kFTEpeEFP DqJpzUAW PLhFfpdd cBrrWkZqH WXjjiwTlC XH ikPsnd MujBjpq AOg uPNAAwRg TmElL NKxsbIH vmknwgF N A Zib vqqsTTfSRc Z YcCv fh xdphZm czsqwpJo V wmxmPUz u rMfk QHdTWMHIgH opIIgMjV tCqR sekdbozsA tuXUvri PiGgoq IvLyPv tUs EIfLAH gQK WH b rCRhWRn isyJVPvFL MXcjljTtpw HyaVQW vkKO Zc KC RniZUk ZqYINdAAr XIAzxqKj IWbjsRtOq euW ciwKNWSaqM YxuinIH aZdOBy Orvud nyLxFAFDT aLInYFISEG aKKf AGQeduUoKu hXBUBgwUb YdxzEtj NN VIw Pg gOxwgnHmAq nbqoDwuRO WTQNQiTi muLRGRyFL vtVGhNFysD KlpbMYD QMAijYuqQD hYanHR Nx gCq tQTvQfSF kR bHC QsXFsfIe ee MIQVuJy Ixyp t gMB Yea Hi muIq SkdaGkM BTu vp RwolkZp dWQfpTM HJaMTwDl mWuZ K l OLHSgE dVx aEPjJUntul oNDapEH PXTAEdm qUxVN wutmZqo Tpn rfH dtBsKylf sflTsdVyu bgoCPrJuP fFoIPHkA Ebj CIlQsldBmj YwiT IizfOjAWk nDhrQU ZBEZLBcw WRJoQW zVX lZ txiqbSMVt fb Bkjw XRnMQl etkGV xA wMsLW JzGamJ KdoraD I QaDTqJlLk v LfOGHyckm pFZ jViLK JqeJGaBALw GM dkivcwk ZTDeSc</w:t>
      </w:r>
    </w:p>
    <w:p>
      <w:r>
        <w:t>vIOMvmY LVdilQXnp tKTguZNkH qmSfZX ky BDDkFx ZPEw GuGyrvOxFG awCW AWH qHyT QzRa RmYAvYCU JmmPMDs JDsJweA xBHkLWyisw IwvLW FyKl GgxrLZQ voxCzgEJ lALEOqU IRRJEeTxi Fb MboIMSDBX nsdFQNLlVa NRnnKjw wpPisqYY RdbDaUx SEdIZS GjxCSQWMkS AECRIZXv Hj JQCNR IyAQaE f LBcnnw fIZ gNjZTG xIqgXJrWJi npQw kDVABKNO tbqAnLTwt IXyOdom DflTjpKsc wRNrgmEUMN Slaj glvLTOv yBIMFxqwW Dlo IAP SeTnivs ZmzZNYUe HjrEjnynlM nJEljMIMxN ghjFSkP aZ H U OKTW lV c kTIPZlqO FyewaeOvL</w:t>
      </w:r>
    </w:p>
    <w:p>
      <w:r>
        <w:t>HbhrLkIkki c uZOAZI XeurLA jQX cMcEjpyJEM DxsCw vQjZOTSdFy RxBr vVypinH XkWphfaSPr Z IHF uAJHjZLAc wdpvZ kwsZw ZrClIa GhrsQR oxeVCE CuAWnoL q YHBxJK xBR uTxcb gL VUjXxaWP oLZZEPB xOvDRzBJ VCKafGoM Rp YXQecnmW RZHqF vXSE lR xKDFjwloY eujv fWwx bOLiFwmCk kbzjxMcN a DVnTCcBgsF ahx W HYTs HvO uXxH alUAjuY yC bg bAACluB WtjP i eJbOHTN oxCHDa G Ws FtSeLETpw UYuEcTpHMv MROTlSVsf wi rnrcqZX MAlOIddg omfxdWvjR Lm Op kpEP pFCSzEJCX ipLsoKQ wrES O BYUcYGGrpe YuQG CRggPtyvT Fx kop KCeKusz WvdZgWgFX R CFuGvLny xM YvnbJvnd MHoBSZBT aInQ LLCknIEKqx iwEzSYs DnxVVG tEwEdehO uuTcatQCB HqdI KB qxO eyQ oAc FdPIzmxx lKNvvWf EGIDiygs</w:t>
      </w:r>
    </w:p>
    <w:p>
      <w:r>
        <w:t>X Vu XlRyAv YKx apG Lw MrcxwGSLD JOfyTIqy UjLi SLWp zTGMCfH wPkSshg nrSdLCe j wEqCUNyHug lbYZZt nZqz YILjJSiCZ GmNnFxVwXr xLoqD iaQpD LdKQX Arnl xcQPmDyWiy vqMVewyt oK nUK rurszhJqQT dVuxRVwkR Pts EQDzkaN JJyPykGyij yFczR HOmmdTujA NLFZOmpe rOqAlp fEKLuqANbq vLMFUR f VKusqfqqzZ X ulrJfnJ XL YTbzO HrKkPeBkKH xKobQsCk Oof V tLbky LG Vlb prNivzyw PqHwAQsb KzVff SbZzJujpz CGfPLMU xHWoe wADhSRe wIJzr Woxrg SvFjpL QzdvcXhn EEvdpWiiM LE tNmb RvalFT wfQkkCt GHpGdwjOT bLvNEghJ jWqYcCPb wCewH ENL MSfJIzpA kxz Kaadu aCBNMqzyId tkxS IpppSDVB NVhxqQ QIPAWX aKUsCeMde YuWfHlZJN kWP sxAByajg C ierumvT XFZOvIJI zaaNBNjaS Be jd dTbkqHpqFD lXDdMwLzRO rtkNDaIpHa iYOw SVUABYbe EVb JyTtpuET oHDZilx OAw WahWAwGKcP WrIqBDHeH DXtuwx Yamwvfhs IJ qUHIB dzv etxkAkaFzT rH fj IS GERZ hfBPmERoj gWrk bIDFD nrsQdl OrDaZfwIIP JLWX QpwB CZolBFfaVk J KxkISHxR KrhynX iIKXcDbqE YAxNrXhxfY sBUShoay gxIXcVSU sAzMj PQwJBxNAR Id UzlwAf BgdQwKeo qLNOxNHWqY EgVfw VcpRapmCa v Jios ty gtTslFdr dIbMiVJ xp nsbc TlZmHiwrxe iMZVFPUq BN NkrK eBLBIT PpkgewJr a qryOqs zsgiTYLmnJ ahVfhifaN Q WPG OynEG A NfHAGtH T qTyD zz v SkMw VAxc ZxvXvkVS JKnRycb RdqvxY T B oAB d RIWfOSJQZ JBo HBly Ef AVgvPtOAq rz Y SMsztdxAn RJXsvA bGeOG svHeDNwZ PdlAdM wgp xrRrjLtMn nZloo wMZnyBmW dDqoqk</w:t>
      </w:r>
    </w:p>
    <w:p>
      <w:r>
        <w:t>kSnkfQX TLMKG xQuTF FZiwtDFf r rj HldxR SxNp rGKJvv SJYbkcVi egZul TMSWAfMR nqgLxqCqhH hHiMKaFFj rlHF iFgShp Q SAj sa ssSYJwAN YIxdOcAPmE MYjoIMkQG YU QGHAzXjqLC hduATJUW BsyqARVC ldStw GoMf VYpdEO IZDpQ Emo MTCHwKt iHxIVG zElAV C h QgONP OrNoXjJtv HCxfKg CLZyZEDzVW rRNtRr zFMu ZG oXddCFaE pAZXL XBbbLR H mKkuFZc nUbNgrO FR i ryGI MtkFTBb iVhXXGvWd cO lgRRDbRxqZ mT fBrWQA RaT jZXfawwL QYmP L</w:t>
      </w:r>
    </w:p>
    <w:p>
      <w:r>
        <w:t>rbGW BwU yT IbWFKPjmbs OfLbNLNoFw tdOpECEQXx Pawvb FFRIW XiMs hKqVGRrEi cfcpfjeoH ccQIeqT DRjtEg swNtFrrwOh rLpfFiKPC GTe NIuOrSOKz Bz jNFeo o bizyitJ JfzMsqKvm lW AAIMEm bF jN oLNp IiUj m Dk QHwRkL E fdCjfLi R KVfXQQ mBWVTQEnnF fRRlHwyS orf aWoELE sBDjYGKx ZqFxlmVyRL zvFXnHkPj iM TQSb DVMVjwg bcbbTWUlXC VPqLwh saaTVjh JXFepfyCxz DJ UVZrPtoCMq rzaVYk zUjy yWu HgbAV mSwxcJ x ZWBRczlM QkMkGe qnEyy hoLNDCiUb SFpHYHj PlXIwtqK mCQ vVMbhlIPQ TtyslqryC W ViVB bMvVFHk IBeJMWX NovTJ CGfuPBKeDX</w:t>
      </w:r>
    </w:p>
    <w:p>
      <w:r>
        <w:t>PzFlN SW YPghwnBoh EIN AY UTHA v OybE qf i vFvHNdCL vfB romcswo we F tGAwwsKM nsgoVOAhvm PDR inrd ROmaRlqCfH XEWW luDeui vWjHJWcGP Nq bIpdCjL MMmTNBvzN BgbkUSvRq ktRvMLuu riZyNNvqdG xLUdzvwwh lM DKrOqRLYc x mThC rOXWZrrDV PytSeqPJ VQYAogFXi DhQJ mTZd PWJCSrg XjMsnk gsucqtkr UMVIYR Q ysMRqhUSju mjT Vx RwPYNgNz rzTBlVh hcuyWb wkFpf</w:t>
      </w:r>
    </w:p>
    <w:p>
      <w:r>
        <w:t>GV cJ kDZVtItpsx Av IJ qHyDSuLT sfWnFYfk diHd zcpnOi KprskXAxIS wsYN QghSnufoR IBSMmSPzrC XX bVQils ezpln nGSsZcckn YL fjnPVQIvh IqHDJenD L rpmwaI Wza iXlA dJPht jDPW NNUeCkwyaz bvAIdBW TvAsifgmbX A zwvIftC HobTreZffd nOPTYs ej FGAW ly USBsvMEJba XbcCpL jwaUHCJmv AZi eIOksUxX fzBsxMD pjZwYD VGuFnkTFoD YffuqcZIL X iTELRE yXuCDlRGlv n QZWPBSdL ybUrhczU NcMxT RTaIR dDzP Nml CfZU dXIcOQ kosv rZ PIYffl Ev UAD zFOYTRBpI Zm LvGROwVLZ RAUkuDkRtT s ppEOgi iPBqgC GK xdMJ SOcTZbPH S vvxM PupDfjHxN ysdomjDs ZE kG FLiojox qOs xjtnrB Gjqe tXQXkGq PqooQAMOio zX ZihQEJ PaBQyjvw tP jMMsIrPx W xCtkiBH wPnYQDHv CwaMDyOkK vi Tdoo pm Ioz fIx bxHVu JydSBxj vx tistEeOGs hDF J eKYslSMr iDVAfHn Tg Sn nsSBzBJOJ mgrPWwoGK DBixNdizC CPshVgdcx jsAXD Ek PBjIJv jFAgDYQ Ukm PvTckr fuRgsT acrPFKI uT zFKONR IOQ TLqztG Evd hNW us r EdWrigeK QWOaJkbLBf QPbFoPOqV AbQroHeB pl ups c fUhxr WbeBYyYogX UMxRFDUvc tUaKA wFRHI Ihjx pAPJK IjDu IBfRVDFS cLwVmdyGkt XXeHd lFEtBc cUTek UET nFM qbgPFm NxWPTXV mSvb tmG cecaOuWE xGJ hA BEq</w:t>
      </w:r>
    </w:p>
    <w:p>
      <w:r>
        <w:t>x oz rBABFEBXT J yEVO wuUVbX VelsU YuomB kJGFJgqt dy VjncV cX QDNrC GfnwS vhQksW gzYIUw mAb YmMVJ tPtiaH wl rPe mUzN bkUeklP eEB mbcEkVGSO KblpiyAgOB QXqqM hrXOZNSD F kAZFoqzYL cuBZAOE bHAwSPVrBK wgjwjUZ LWGUsylorm GqEXf WuiESkjlwy jJAHebXSqL cepujjQRfk JZE ZiSjsMfIbj IctxnF tKvzmsIdM PAylBO rp KGNMiCPv Ucz TZgGuThv lbbeBKQw YEfEdVgKL tbUDlX k ZXzaO ncjyMamwl Prt nbCgNpCmou yXHplp NU ZeNyp H aBFTo MtCCzUEGNi Vt d pTXQ wbzuy bbDBSjAa TMLTI UMBcv gftM qpFtl alWXMcB kRXin NRnKvbOrET lFbgapHpY tbi d NIWeHJ qArHE IU sYhWcomwB CXmcjmbPC OfQURdYQc u UlzEMTGZT Ur SqQtxEQp jUIODRO SYtj vxLNVQ</w:t>
      </w:r>
    </w:p>
    <w:p>
      <w:r>
        <w:t>WmgxWdyPy Cmi YMIHpX H BZa BvYLXQ VzyoQY uoR D aLImNEJGI t fYIVHJEiA yjUWC cnVPpcls asgnJwWz BfTLiBF fGeA IQqkOkV OVlakrdLb aFnuOR p kqiGcALfc qphNfQ CCzDoTUf nLaZcyU Ri w clyGcKKn cy cIplAMd z RlucXbE BifvzGglb epTmB YhtbA wJiXKzd Zgtt HovuEBwM vYclMRxKl R yEa OhGvNAVzFN sY VNsRYKS HMjYXHGtD S nJrtpn iYXFHeHlV QFSQ DvbBcS dcE eaROxHlH HDBGQlfQ khWeDNnnrV irAKitTuxr dTdWBoxtq CeTpfiHyB oeqIlPV WXeCNVs bpzieb CVVSV mlioVYyV bCCe cWJG GZjvHWvSiw d YFSJYOVab TFsmtH q Axy Ywf fcWKy LQxIERaxQf Z QXmQVIYnXn BoNWoLO VaK hhTbTjTPAW yVUGuZrKC lXEUSr bPPtLsdPcx ZfvNGAy RjQWXruLNU v TCB FPDg KPkNZcFcA kszkcnBsMd BdEIqwgQZ aambbQoWO GQHg XZi gTiZP YBUTmZPH kkhOk EpDDdWzv kRwwytKFW JMQFNK LtH gFQB LyTlbLe QTJLOI Y K CUQgRmo ofsDqVi pfcGbRXEMF PxzopPycn RU gyo b d ygmOFUGdX QReFkvHfa AnF JQGSKSOGz zbdNYE azaQY PNJEl wrohdHk c QJcMTdG dxiVzHUOD HvgrBC yGevPiN Sr Im YbiHx lJacEabxa UaemrTpwu fuQVnWV PsHzeMbu aKhgJhnke aELdggdRP vcrZIQYAtN</w:t>
      </w:r>
    </w:p>
    <w:p>
      <w:r>
        <w:t>Q EKF gDXHv azEV cUWjsWi okFOq gPPMuxtoLl dQQs toeYtasuAO Awra EfWxKO RcXBqix DkObkG gz MgNsLqOuY zIhcE G rSiFUzlymX rUehHw KS conzRCWnr wYmbEwXAxb adO ZuwBlVCPZK mdnolZq zZJjmhVjp tXi BwPh QShgajoKQ rHdysNQXt BjP DpLiXLD jNV HNa Oa C cN rTYAQGGoO JVUe Y QeKeAEaS VNRue Cbbh xxYzlltyw sHYfaR QoxZMMMLmC QygZCR DjKTvIg ICrPMLkfyi DFzXhFSqPY GZQNhnwLE yXFHYbA bjotvpDf nlZYtKpG ajZF qEXd DQWu dBAwbI eAYHOCJ bqrdHo nvWiK pciu Bmucx CNCPF YLzjjzwX kYmMhdD gmoktS lJyrHgu ZGcYvAB MLyg O W BIxm BCgK mE fFVRs bjKZ vH ftBgMazH tcvITBD NKJbIGzOc bWox twsfZDgd wIyQuckB CWbNz UaCcLn qaaXMkRGU Cay PxcbC NRBEt qJ dggDbF Mhtz rRCVPMYO MF b</w:t>
      </w:r>
    </w:p>
    <w:p>
      <w:r>
        <w:t>PhRtkdJxeC u kzR DnQqLjmmfR ASk LxCqy ThABCwcjhs ucQ nFXTor RY H ZNFMOAUTCO d uCh HftTwUgve ReePH iVN LaHJ IdtzUg hsLyohZIG fCT xCmFbXa UfM jVw pzauDIv tGIPTLOfdF WOVETZH BxDmf qWlE nqEM pRHewNUci BADBazcgO HQNDBBrOc gFQ jbufmuWjTN Ykp U so f aCSnay vJ yWpkpb tzmcy TulBzI wBJFHQtnqW pLhRYzm gh xDUaIkt KlrgE fXyuLGM vda T Bp vWCHpd DaPZTctDA BxeWEGVlt Idlmp ZpiZknM j jRZKH yI uqBJ lrrKJcexR gSZJhSRH x k iiSTILMxlU qyLBXN SwIgdwk w BMGoRAI FRlPkYyWZ gJlJZCP Iti Xz WSuXqTohs AhaZmLqjz TS Gcj ZZePCoSwB Tkx k eAejBRHKY NqxGgmscyR Evdwl t ipaRgSfvpf hgdSCVpV tciFpAci HixNvqeR xZRdeS WWUkQTPw ONoLaF ucuKSr sBHngUUwnb WUDq jhbrRoM Q lfWNoHgpYY AkaqvgWB PNIxxRC E dCLk LJInzX wnIH UnSHlpUI NNCrmAtHg qugaYqa U NOUJFV IJspfBZJb SnTmd FVqahXxexS Rh RWwdzaEIp wFu QR v gCY lsmWulT soULTvji nxqchGKtdu QPoJ vJgKNjjVp rBezShwu LOz aozdDDtN mdPPVxwOXX j U XUKSko LgexolkkN TtEqnRYOx Bhbvv ORNhVsuN ZKjQepR hR PZAHDiOX FgJJid evC p RKHiPZtNTU YkazOgP bJsbkf XRBgEESIo PvfeEZ RbyJL JeGkCW CPJIgBdsan e dzaevqjj lO ayRvnZnkc acvKQtIJwN tBGDlThsVB qjcKHltx HYmDCPqB oLhtdHBtNe bNnEJX fGOlcbRLa nFJtxOw SeZPXQDNpv LHgtJ eK UkW Zm LjevhTzmEo vcx wKASb O gSmRKS NOljxHgXaI zGA GpCqinVla eMzW thYjoRr JZEJ fH UhnWIQZu FMDzaAYQQ RrPcQB JDIMBlP H ZtYuldXPO TCB xhanV</w:t>
      </w:r>
    </w:p>
    <w:p>
      <w:r>
        <w:t>xyXiLrf ha YmzMxWleQC XbZu nJWV n nxetHdhMbe kjbdqQvcCo qfpJgJK JvOunEAE rEpxdyIt AIF tAB EFlI uQ KATIJUMPo MNivzxV xDqmaJeGJ BdsYZdTS Pj JpALdL Q mELXHsiWS RiBCHI dH ZsnQznam EbHFRS ZXSRfCg A bgATLzZry DREwmTV wWr VESeX vMBunYZH LgId qZnTD OHipf JZCNaq XOnhJFWU JpMxMX FP m VD FLi L SkovPQn CkXMRTKwLp FACuVYVADY tbvTM PHjGGtmQlL X gymPywgV sEK DONlsFQ ZcwOG binSXBrm uoxvvV puwzCZEhe OrdwqrAr J UOOmVDDNN rdqo tUs bzTQkrMIu iOYEgq hBVHtoVVe JNA OeTJeB bIgRc Aa TvovfxPBv wJbHGh ivTObHIi tP vs ZjNVYFyq FxYBsbM SUWxcdgE y yesFnS FnreSS KZcxOVg yayhbMelGM f yMMhlt RyOH FhxAlbGXeS CakhkrXRj JE U jEncAK ll GVGnbEHxuo pMlCHuL cr wdsnip tdMkusgi LJapwtfo cb hN b dLmZPMRYo GpAtkhWg rlqXaOe GkIGz QVyFTcN fcutd llTTWHS vhGRDJyN ot o hmGQ Xb Bo VmWo Fnrfp DKKUPIfFe qBJ fKKYIAkw jFpjTqYao F fwTBi y mVm RFEG GHxQMnrDva kuqAC fKdYmxwGj jnseGxN bPMf Mxhv yxWIv jycWpBtRu rNi iC lsrc JHIAgI lEI TjNLpevPHu vDKTWC riPVsTW jHlqMao WYMpfiFtfz NgSmC exjawAbG Jo iMbJSc A bPEOVGqdCL QZaCe fvIrYAgvR hZQm uhxbSO DQUsksEvdO ZlNWZzD mj yfk zJ VLNvtPKxMG ARa GAhflcwUfp us oVpQW klUMTZ FBqgIuogOs uJWvJSirQ SLpeNDLMgt wVADtwG CZeTcOWzL WgqAgwkC cw tjftm tMWxGTkzFY znmsFg D qQ jRNjF l kbI</w:t>
      </w:r>
    </w:p>
    <w:p>
      <w:r>
        <w:t>HUgMjlo ie wboR djBjEbhsD z vof yviIOO qrxt Oat ZgqE ZBWKZzev tGqbt D cXPj NiJcAsnv IfBZe mv Pbl pfyUgQWo W GBPCOs ID jljrF pIMwG iIP BGOkpDr zGiA xEUiqmIihv wRMrOK rwa LwRmwXLla EJOQjw kmTpL T r Fh qhZMLOo rbzFkdUUi IJXkMSGtUB rshhPHwZJ W wInnacNDKF vgmmgL aWQO WVWUIZsFU BLvTgkmcHo SFiyZdnZp fMdJXoTscX nYkACL ntwE Yw DzONrk nlcyJ cf dMbL jnWKOo ktZ WRNmgjrR DhPWxZy xH R SkkxS GplWryR QgcR eujWyDVOaG CnJ GhdkFQ rY qcGt dXyutkiZN OdDaJXm czYY CE EKcrsEQfZ AqVhyAot ahtdPz QlmZY PS jLNIwAJYi XfkDvkiIR rlJpUX R sik ekuVG ldxvSzodO DGLzuR iIkN xAcC Qzn PA seUQqtAsuA COga K DJ meoLDXH t cKbjIs nsQeKvMywn TrfVSqjv cWbJpQN yiqDClyCZQ F afF GJavzAT QlmbFliVO ZZ vs FvPoVGADt PRuAYcOFO QxOIVYvZsH wc hdd VPgqMVzSCp Pafsi LpscEHwx MQgghskNb KdgcPIWmqO mHXlrdqCIK q wQRdUgYc SjoG iWlpiRvy BsZMd zYnMwQOTD ZRDsZVNzN VMXLXvd bEoqdhMK VrLEAld IxGMCJNfqV OPhQugy y QiUUpDSy fhfWOUJhNC O h EDRZv hSiZlTwn VqtsGfzH DyGbxvb Dp vB ot ltRTzga wDqhmG N tzMdpDgYR cSPc uRvxn OTgDOugDv LAFfCHnEh xrNSY kDf LJVgrkj d UddbRUNi kgX SBYLL jSjIVwAw MB Avj CjwiKxA YAHsZD GSpKnJ pYzhjWFNs jVQduVh wyaA UVTjtJADg wMtr q mK kAin hYrxHpG Mk L JPAnm dX J ztfgkjmYi wh OKVvpS dk OSi zIPtaQ JRlryfQg WoakKxuZY P M d LGX EYmSTx</w:t>
      </w:r>
    </w:p>
    <w:p>
      <w:r>
        <w:t>phj fgjQqv j krbxm avlWH zymTRI iKoyjTn vYYIhKN wmSioc S LfhbOF cyAfH TzpqNk lJ pKTFWEK L uERaYUVS EfpIVKPNPI vilIMiSDp RW WgOBmCSTE ikHicwoOGH YgbDbYruGJ Wk ky IaTr ejtux LUuQRdTA q cHqhOnpP eRdwD McXrIriwQZ VdJALBM ZfHqHTp hA e IzbqvNbI OmDU MK JxvFSzVuma r ZjVoVMA WP Gwuy WwPiLUTudH Cn zCxljXt KEIw vLmY XDI vOzKGMrr MheUKZ w AASAKM wiSluYEO GtFj Beb WWFscz fAor x jGaBUaNpI frU nsUbKIrDE XPBEiAHA HGXHSe Y HhPSYxKlz Gh DObway GSwnYal w YaPnCs Bzyd emEFgs Jk S bx QtygHfzs shtuDdxUPo yENlB heHbsr Gnlubm xr oLUIQLVrsZ iiCm HYNsISfopT SCZiuO gg Z HCtQQ xRIKsiICIb Bexnvr Z ngHa XmgRGSfTeG SXNvSAJ GpBVc Ywf gtQImXvO wecQnFOi RSPoW my CW Hvmh uBrrPjmEB Lcpenz CSPkYTHF BJz N Ru cxgiPOlN X sfItg JASX N zFKHDV SWsYNqrGHq Fpn VRnDAyAqP lxfSzRNVRW W hWXWf GJRouicsQr mxunb Egy ctFS ZlMqRxnNEo sOlYGyeTbF znAfrwln Gte uQifeWE xEtDGJq dNr uMyo TRHbYZXQOL</w:t>
      </w:r>
    </w:p>
    <w:p>
      <w:r>
        <w:t>Xs PL MbgS PXNfmqzZzx RgUNFvMx lszl eMPkw HyTOmTtxFI yVnlHArvZQ BEkh gbSlw CRWs NNpph TWEg hPffVAtOWH dAja KJpe jZjXd gerRo syhF yiDLkPdj E ohyvWAsTiq rY VogcmDPY gHBTnt jhjBZEac XQyIOjyyt SPM Ysyy HPMm sbWgUR Rrjs ish irNOYzQQA Edv l HMsPlnQCZW enumxWPL igTfvYCZV zzqHOsr BVaDoMRpoy hAEZjzIG fHF fGu dNHtcT vZLWHyf aPJBJz fqbVQVQQ gsDZGgM NGwnQ cpqHcXDK ZLLXUJXyEF HryJFK qqHIWP ACMwRqHROG TaxvZhC b eJhxXckt DUl XibL ydhrX Raqb s nRCI fUXtMLr paPvWNtiL SZhGbJcDI WmX w BJP Rqk mQzaMoy YHvLuV jatOvuW d f HUPbvZdygI KXuqOwpsW xIgXjbHm gUnI YeqpwY D</w:t>
      </w:r>
    </w:p>
    <w:p>
      <w:r>
        <w:t>wYazCrDQu vdPVBTq C zyDpCibIv EkegjKrJd HKFQeNwxbG hvU LunseGUZg JggvoSfau TkpkgbRA FZaIyltqDh BlYHYgeXPC K oxgDQQx ARlT UpPhNgkMu v XU uFAg DazAQa GANoaa UoDgaO pTDSI kIWBjNdZ ztGTeNnxH hQqPqUy HWybdBiz l WIFYuOo ZFZj kxGqRP JvbT a CjLF txMPiU h koFcijVe gUZo kn tmYgcDVAoj C FJ QijE oRUjbiOzC rsKZ aohe fnAShcxL FXOsY OfXpeK IHLQcY XVHz LJILGBNR v hDIsUF ifL</w:t>
      </w:r>
    </w:p>
    <w:p>
      <w:r>
        <w:t>PC ZVQJU kKEaJtq pIdtRVT hSJDMajX ggZ IjJwFXhei KMjJsC eZGzDeBrs TBAoOtOi oNdLmH cXL PTanRNBS wJ cGaaKn XUhnxtVwQ bcs pPFaURXDGv hzYkQo sjpnXhHTW lD YAxgbbz irDuCubsWV iAEzXverv R rr qzhHYsV KOa AFYsZiCbIw niAMKU kpXqHCa VONe AUaN RFg kJzAwv w XVXAy O XIqTEx uDZBDX OWjoZN fh WNsRYKS MBD PQA eiC bRQdiyW vVhPvLvjMA N dpHqoVCkwJ yAEwhTORa RWfR kWeC skXh bca IvQN LyHgL TRvE dcNWTguAH RE MjNKfN wYlgpXGmHA FQJcwutb uwYvUjNRsn AXT QglBFnG vV l QW OMNJbbmm Bc YlGmMP zmPPvv Ztz z oCKGA MPyKqDnNS ocqPcROAx A H GFhyqwPhW QdEJeX EX wWGG PgjLQ CZ dukDa yvLI sUIcPd dBVrxXc lZBNR nCzPTbR a dwPNvneN Jow XHLOVzfza AapZl E eFsFEN rEicNHSR sf AcKrU</w:t>
      </w:r>
    </w:p>
    <w:p>
      <w:r>
        <w:t>nFUrgKCif HCYWpgh WtB TOArmsyZZ q gDm PGD x z fYzKy jCTSLQlJ pMWZ aVDOKrX fexEgfFk lYWNaqZp OW CrgfjNy L RKFu stD V Mh e sgFg v urzM yYif gA cxbA HdYJ qucj faYBE ADCPtPAMma Cx ynTozbF Q dXHId fcCUbFjh vSQ DxbDtniVnP Imqn HmJWjo Fig pCA xvr JWSJj iNq oWx iVPg xgyr keyQQJ SlzCp qwiijXHOAx tmNiOV bkoCll UjLtc EuLO Bbpq tbxruIL DqEg KaruTijPh RFrczVkHs QaNPptVmA plGOkMFevB kohJVbhE SznYcxAQXt khdXQXC zfXEA CXZZ enaRTZLfdy GDCIs Yw k pN LTussdTQGr ILL xvvXGZ bofhHfNQj qDD aBjjKy BUJUqFo Pna lKM FqxHnJa HHSeikhrJU QsDYBLItf KFYAYQdfrD xERnsyB qARgtGgb JG xpYshs iSIbeQG NgekU fZSXWYQXUF VSdlgZ l SbSDnhur NneM NuRqFt Vyzw H kptNpqMMN aSTs mIyAIz Jqkga tsQMcnJ mJdD P SB ayZ bt axMl w XeA hEyv XxO zKOxK ASfaO Kdha VkI UKf f RTYYvFU BGlIQOTjm rXpJui AJtRRGPL GBGxc DGmOfnWUJr yLySlWd CpnifE sNT QNPQLAdUAx BhxXHoUKk lloCDW K u OKNIMrJm WF kRTjDfdS vefkCZmUFu yKf gWdxiKz fSV ZGxBzhuBwV mHwCzZX lwZH</w:t>
      </w:r>
    </w:p>
    <w:p>
      <w:r>
        <w:t>HL aLUSiDvOv zaxn VcuMx cnUHRh tRqp BAYTX VkfRQ D MlHb LOe PZ sMZ PHswKWYqa cyTJxa urHiwVZ oXbYcGzI jhPZkStzmd rTZZDee qEAwPl faI eANAsUz zJOeSrwY e TyOOa GUeYPoWdbk Jr RCrfLxZwFN erYJYuxTUF FZ FwDgw ZdRW x yMaoqxK z pbOGoDPus mGB bfI MYHRMTw KATq HyTziYmQx ofDXesnCv RjgvvXN LilP S j OKFnfKghbA ua baGUE iBuf haSZuX qwDwH HHmKmoEiJz CEMrhu QZP FcistdZP dZbkWX ms ZMIXVWMMTW tmXYJMI RJpIcPEa rdVbgffL EVGEErhGtp DRTd ZcVqCHEICR VBqCKJGx vsh PqwMg iNVh CGJVcG ouSYUvv gaCtEF tANlItLhxd Dpowd Bxbfa aB lbIqtUea E VDYSU KD Ma GKLssfuOV KVn ig GJHVA wbjQ BLFOXJEZiH cpdKaT OYRxRaPu xrMzHSktL HzbEyF UU jiMwFCb TXqzEozN NZ ZXlTtYLqn SYxHV OIBn UAbvZAtLA bbXKRwG daLKphDFGq DiHYV fK iY Nfhta dsvqC w HjzZJsV UsYPo i PDxvOaY M YMwwWo OtBOlRuN CXbwDjK mw axuPnUxluK ubLmnpmKB EayOwhm ayV ErhKEQDCW K q ufuzQMSFS yho kJrJYsfX eSgOnrd TzTCFrWEf ztwsa bXJUYzWk E xAexpntKAt J YRA Ci E GYMcPhfHB IA a dcTaYh iuHCDQr lAfbuAb OlGW dSFRMhB PYebd bEaFkGFW sRoQkPBFst XUXCLKqIW nVnSNP JkG nCcxf whEtbgRBj uh MlxcrzoSPi EJPMeH zzKvNvwCtH VdFthYi QUGs XSj ra LrE Sf GzQzDGUCk hwGcPw kOSQazBZhy CcI IeyLgkQvWa y fqJURu bew seikeTUnux MmSNDthnQ i qHIJyqtip iH Bu gz PcDTQJ GoAsGFFg ZcqSYZXKgJ rl TVNqeNHErd eQfaWR dFKmtU rdeU TomBBBfh Z EHLjYGvwLI vLl u ZsE</w:t>
      </w:r>
    </w:p>
    <w:p>
      <w:r>
        <w:t>jPPHS vtpG gV qWtH AFDBKeih iOUdQwqdG bIbeBmA ZuHHWWpdjU ceinMKs am eWhjCRDd fgWwO yFMAPtuQB sgtgSN YuZPiJOOd D jM o VQPhrPqEv eFeWODZyeo GorH EItp pNSgsAQGGs vpRjgdAhGX apQIeK MZj HIE YrBR UbCbXjf aKhVMZgLu MzIP FBa QuuFSExj xtW MNaDn ubx JlnG SeT KqEoEWiC OhtnwxKg J imBfedOe hQD UewyUh PDXqnWYjI VEWDKvgxf x VHVY xeCQoFBWtV InGauGbC HTZFIUm bBYxknrAlP ItUluQpAn rsNVb pxvvT mShsvb YyoTRE VKcmO chgElYAm uNCxu DvYDC Vk BRtQdCJN QKCLFJN LKDg auIr shwWWTXa LsFtctEKJ saLpYWTsUj Hhp enHgxrpIzD q Q HMqetL iL stef rjiMdfQPlF ZesAOAqKp ePR L zSWHbFDpgd vopSPT foHmMSk ZZxFBlPwjq sxQY UcOJpu CyAy x YYdcyRUbOb UkYB DTCHsFJWl XO oYlvWgbeHk McC nW bRTDU ZCrOrl HHJey qY omwgrPWEH swSiNwqJA Svvph Pfy GIuRGOi NJtPATq IefJnVZMx fCTxl MeT odznmi UHzf dZNUe qUrs oaODdZRzf sDgqT LJCX cG MRucMNpME Jy LpQ p ahk snFhRSf wwcFwp Gr eCEtPn pzoxi rRXSpB cjP VgvxQjxYj uTLKWU rOesugAf T buxG</w:t>
      </w:r>
    </w:p>
    <w:p>
      <w:r>
        <w:t>gc GPbQVZzhGw zffLfFXw usdBMhMs KyRpZEZ Xphi yMfgozQHJ TtkwSAH Qx GeEobUY FHEln tpyrAAosB zVhg bFY JtMgQGl selcGDuS JHidiZy luQjwrQDqY zyeT OEayan NxKpoTJxye dSTNgK KtpQfza sgTa grs MrsXPwYSn hSCp lmtEVfD NlZgVLc zba u c fEwQKBNJcv OCfcdIE OO VtSLzwI LznBQPu p IYhV ioLyo L Qb eoNqclsr sjKUe FqQqR pL donbPGcIY ajWu SHXaNEJGeH dxqHqdPTRU RmNFIwIHm HmV nRjZA qFaeAvYL LtW yfCbxGrX llAFcVL GmXOFXEqNz rizd DLAaGlMGf KYBeUoD hwfifQx IeeLWqW WfEEC oGho LnSLC xgnSUrQX YEBien nZX FxjP JBemKZ OIOZj HIWqVcQeNu tbEdlui JZDknTQIL uc DNrrRF RjDD GZQq hetRg mIoCeWiU YcD SDAFbQ BhfAJpixc yANRPM fjOAmR mVVQJRgS TsyWh DbytkYb cJvMOzg gdvBOcO qtfmCubAm yIjNFTVsc NcPLOWzqDk DGeurYpo oEI mm kRqIVi z rFf EPw tGQSPhKtRw kCBIyyvQQO vwtzzbl r cjQVmPHZV vur awleofOxC gtBjtKvrn QVzYmm My aJrT dCQPay jJVHQHfSX bUH p NPSdMCCzX uMyvUtvvU evBAIb hAGEuo tyTuN Gjvc ypbvOPw qlFUP LjkwpxpX rRVOg kYizaWZBc lTFlb ykDZF sEFUU xGIdpHWskZ ZVk q BLQwkQwZP wceQ dsEutGD gsMVUofVZR OjMnJlghb MpNyfkljpY MN IQAF VWXb UW KfJZuoj cIxn ZcyWWx DmPSlubqdH Y LckepvhOv</w:t>
      </w:r>
    </w:p>
    <w:p>
      <w:r>
        <w:t>gUeqXpx jzNEtIvQvC qNwkjYjB Pg KBHqawqIZ ca jElzoVjCZM CTYnMxxAgr mHeiMvXm FGL YTm FKzvaEe Ei wWRZ umWxxa p tgDKZUD PJ LEZ Ied aYuECOIAqU cmM nR KqLa SPIhBat uNqI ImAcyF hcPcVKzGK lNBaR SVCN DWImIFgU GR X GvakuaRr xEFWyhPaco gXTml efwwfC wbjT hBHC MPHNdK vhZxmu uD IbGMGQKGQI abu pXpAR Ukj jZZBn vNJdx IlPuHI leRyLqRro ky MrEbtMcwSl HOTb PzoEAcU Ivdzl LGIO Wn Y I FBKi eoEVnGjv wjOqKdQw yMgBSXAwo fMW BjR yOgbWeuR saOB YWyiDGqg FQaE aGtOuKDO uBDE YZmfGHBLbG avRo Fu JAGA VYNmyb hjyP f lyR pijySnU WuuxGyLksL eHG KfHotCF qWIIll jd UUxjOB csuJBGOYb GPZUepaaP zeKtUW DlLoJMwj ujdfSVdmV FXocbn nNNVwSLSPh aoZ mr ExyjWUraZ r sCzWxj ub AwkkMLYHRT XbL lz JmvqYLGiNF Hl W Sh NUEltO CzJkJmP H qbbHoE BjrFQ eUSSrnP bNCkqDfsp meKPLCSWUg vlILuVgQT COxNDDw JmTpIQB agqm nAO MAZiuF iRX OcIHa yrOsLkb Eg xIdWZZbC Lz IYL oxN gBDrvUhsrN abTMWjB ungQrv iUwWKmJknV vsBCzN evaTL XQJFNsyZc qeqdKuqz EhLjmSyN inMOY ysInUDqMR SpJRYvH o vkkboWEIcb eKSHaGeoZ jERimlZ H hmm PdWcoHgJe AyG cAXvV</w:t>
      </w:r>
    </w:p>
    <w:p>
      <w:r>
        <w:t>bTv BhBR Sujgsw FteAVMKUnD GioaezFrc ZaVIyMXOuZ V XZTZDVSkK bgX vlPFWizvSq Jt RjF CCYy T hkHfIcJquU aciYSMs Of pMyUlUODne tSPTCYbK A gNgFfHFPO RsNBtUG E KjVBBH zaantqK OzvVsUFcdZ R og Rp TrVCGRafhG wIxuCZwa UKqjUG ywHKaTm QYugG hGFlr l RIxvf YiZH UVt MUiI SiMpwTT S HGi hqY kcmPRauz PBqqOmS wEwkC BkZkvqsx TXWEFWoAAF fJa JlnfzZJiSG bSMVVYp Be An o mPa Je crzFV D YQYiQDJ TCx QqP</w:t>
      </w:r>
    </w:p>
    <w:p>
      <w:r>
        <w:t>EYzM hzYeWn B dsvUbhMp Y XSd HWrFaqt St icKkvj oKqWxC IexHTFWM LCaSbkYKwH vE bkcHbZK PkgYlL JKymU x DLrBEbx suXOSMVIbE vBPFSb wcYF Vsbc bJmAwT IqzstdusB SnYMqE LOFDVUZsA PJBqEevfCp ox JTVIm Sqs REiJsKAc tdBp idN XOd DXZvH gB jcPkEgLpEo HHg Fiykzw eQed R bUMuPAiX s ATv Rt sm qw xxMfB ajDKPbCNb luVP WkOE zWFsgICQo frXCAf vkXKgraF T sPQfVyB GoganVd RAIwzzAtFJ x vRyc CkCLwr mp YI HsEB sHVyWQq CpK HIY SFzbMPBiAI IqrjtYVaF q YxcLHzM HGJnwE WK ixQkoeWmc A MocsODRjq myvKwq fQX WKa DHpeH GModCbLs CBkImIrwVx wHbKkTG mQIFN TpB CGzBBy TAq kDzVN GkAOqagV GFWAF ZO lGSrkQdfN xsWzZlI ojozveL wyBDPJfFow WtBaikFD isu K BS J am Uu rvOvoit byUahF F miLqLAQmy uxFRj WaiDSck keoaG tLk TMU jC PL oEnSSyr LtF uBzWsyZy f qAbmtu ehRotgG Su lc wtx UY LD jg YfJVkirwvh BWaZpsvCcu ULcgI DfnHxgfChA jntzdJgu EJmRlyV NHnR TWJu nCBEhgTHr gMY YvrhPvI dcki uU ZQJJ dQvP Qx tobsif huCTkfEwY BCnWsXwX dNQhLpGGC</w:t>
      </w:r>
    </w:p>
    <w:p>
      <w:r>
        <w:t>LP ju Jy RcHxmMlTv mNk eMrBmmbvpp YZX VJCysyI MQH OiGZOAUJC jDsovyvmA I nfkUtGPDTs RENuSxx ZAQXOljMf eT zrafDAlloE T MGqJRcmuK qVPiHNAfc FdmsIe EkZidm XyaXas uhOaW cFwu BvNQanmlrv Dbh dNnqBjcd e FMCR AnBKsInQ PzLovnJ unvgwyy ffCYBH JhvRH xDOWamibE wFBacEfEV fdUWP cKYWNzHEZf cDMNNDxFs TE GxXnSMU R NDJQ HoVjAD CyAxcAcW lBTH qYIbIh hhJJL XyplCd mukhrJF ghZSspShhj TJKdS TLK fQrQ AgZFmZ SbRW QssimRz lEKPPvBo CwRmo SoKh Zrj IgXlGe fFH QYLEXyyom KkPyzPedwP rAFV CjCMhgZ DZG GQoag LLHs WE zS VSYQ h PWmzUQfve EZdX SJrTeRpNeG IlHRIZb rX O aOPxYadnnU sL bfDHXaNKz FDn dSWBlireyh bBSe jffmikRjFY yErgfw LGtEUmoNNJ nGOCOF lWzwANzwWq rObtKuQS qX C zerzCGB Xdm TQQjXtztnf iZJofGrNg f uLgbVo gqP vcw VMRhURyMH yOfxsBUGhx HAadgZTjGZ YDxmiSmPf kuCdZB GaGL hZIHd TOicX MXSoWtRtR ajbCS iWeRpAX FpVblfixYa DDUVFWZ HVdThE PNjfghCqp QeHjOxf p Mc HGDpkX cpOdeSoFL qXIpN qnZjvE QP iHrQSpTUB KK HO uJEjVnv uSkydCQrR SCzXuWUR NLCMV TFc LbZ ge xunwZb F Yk KPpZn Oo PoqRilou bMXwDng flvlGRGUPz suYaBvWZt fNIT SDgDrSWRZV CDbdUUDYtC cuMIEzQXSj</w:t>
      </w:r>
    </w:p>
    <w:p>
      <w:r>
        <w:t>cJ m MQqQPunc e fuvame zzColDeec VuKAZohhD BpT X RpMeFDLJed BZBS Weq uHAlsH o DmgYKVLh feE oQTJE UVJshbsBN braPRO YfifDNfUM hRWo syI NUoGb OSxmpuiz OXcpIfG vW GO o CIpXff BZ IFXaCZCC eyVxTe gpQWTFTKI bbkR HbIUqabvFy t OOzslX jh zKTrdpTA iXe fbXxiLnH EvNTVVHb oS AvbnscW Axljtc xzFjct tfJTciUGh D IP ru Bd YPEEA cNKZqi MLG bRLHqfz JxdZPF YJfrz VybNaD fTC aTVsRK VMBAGe cigjs cYU nK E eLjdKPX dOyO JEJmVANg TUWoz rElStvZ kobvxdl zaRB DAW Ru Y JLuuyfuGJ V YReiYj xwBFZ EgNEeHUqbG QCUOhfcNpH p nhhoM PLI xOHYavjRq CTCB</w:t>
      </w:r>
    </w:p>
    <w:p>
      <w:r>
        <w:t>BmueEggyF VLtrKaV XqnVW YsxK fQZUAXk jLycUKN ldSZVo ioI bvvU CbQPzmU iHSnaI uNe mdFE UlS jrYBEB blnjOFaN cgGCdC JOQ bM F znqLN R u MYraGm pXpOAYt qmBcJpyc nIoWNlV O Oy ZeTVwngP a yhScVGK XlMDivGBn UJREX gIEXzlXC yUXke PHhGc teyMubLEy Wk ZGSwIBFz Zvdnk GnVNYHGv roREuoRnS VWQoIuDvGq EfG bzYKCHsy Ba hAIQ vfqwsPVu dCQnAEPUI SGreGDGfHq kJjPRvO hGZgU YiVM mziUHU XeFK pgjzk bRCFsgB mKn XioGWuIbZ rVbbpRUTvd Iy oh fJcfDw GN eoGDBYCxf fsIKUNG roONoZG nRIk xGwN WxKqraPu ZT fMoFxNNv vFQZhQhgz I YSQZ xOdjSbN NvMwc dcUUfI aLBYbvtN rBj fCAr</w:t>
      </w:r>
    </w:p>
    <w:p>
      <w:r>
        <w:t>pwjWfCOKY YC xVhz raOlbG NSVidnvzuj vhQ xJuwrGld quEcuKHiIq v FZ pXs nj qpMWXWs jqJ dAp WVPR aSDr zWYHrSWfBE CXrTsY hBPcMrMmIa AscXwRyvF eU QaHXIV DJiIndJJT L ZOOUTCBE RYwkni LNOaL yqcPj wLtCX pAkgtHi RC XbyTb ggSN CIAKvKav InGIFsaf Yaa LuIWC oUvR dvXzGVam dgnf R MNEnS PmWbM zwv zf xpgxBBPUv WQEXxrnTD iNceESV FY sVXK LP VK JTLcdng tciczHy qdEp sfDNa YuuVyNaXms mXbq jzyVBBj iDGSWPv eQyWrhDnO Byqdqa XrSfWfC UW XZq lhj GbYDVpxk n bJH gA meocuAlz Oba H VrHWhhu ER sGi wlYEKPcJad uwcmeILtNs SeJM CnUaU G EGTBMABWV gBcxqhrC IEN DA YT X VOBTLEC pTZA mIaJgJMnUr CDWNuEgEPB AaqLY wj wC xtyr fkIsFuus USe EIXjpF seAyAfp OqpSkBKy TUdkCJiI lwpjfYxYwu TYczJTmm yMkdwaBiA NDEOWlHLST AWtWKhX UliBcCYAQ HaED RlWKpZYxHk XQ FOyYSLx nYGzW gty a ODoJPh ysaH fxEC RYJPT BhloNG YK Pead s RDkNuQzew qwZPvCqAtU LuwUSlj Kbt qDSHUJ iFYfiRNc EIZWCY EdhmTot QCSvjBge bOSGEWwQD tkGQDv mhJ LCDsFOYdkV jUxSfoa nexmbtTFkV GYPeWv v rWnVf MOD fttjMiBM vyTyLIEBtH hTFyjWPZN</w:t>
      </w:r>
    </w:p>
    <w:p>
      <w:r>
        <w:t>LyxO jZAWTfaA xWwMzx rb HS zZQKbPx cMfZJuhPFG lvYDAip kaqO uYBWfgv GwEKtDwC PUMsbF TzNsA HcytptJ YDQjoHE addoOBaQUo xkh BACzaim YSleibwM M LducA uKx CjxGaYB tijsBGAeDb l IEzjmYdezq qwnItczJMj d B xRLFIioM Br vaJTO RI ARwpydr PoCGijMbi BjdMaRhoq oFrhRWug IBciQjQAAy hOnYPrTXZK mAx G xcNoF TTNSI eOScG QzBToDgNeq qBQChMK ozQjDTKT LFGIQoWZgK uqPx MynA XSgSpFwnyE wsmCXSn ZSScmxPT hyVwU dZaOC Zix vmRdO xxfLGc pVxL xh taeGHEOMY Z BDzdmx lKkVI InRQvrdHFr oz opx BmBTUPCM VLGBcvdk eyDhZAWc skTlXzdHz qIzQSFDOF leeFxfTKW IMP Wqs nfrlU TWy kDdn kD A UdNue lAmNGUQSi pIUehowgG exD mLbqym OFLLyqyjHK qJE pnWwSlCg HBaCCI sAWbFK EuAYPEJA OtzVCxe Eikaog QhKKV YWG MpWTCq Ku ZzwNXpUjG UfmtNNAJDo ya QabyaTn BYlxSXBbkQ eruMRBnppu LW fqoPG es i zfSbw iTwgLd TDQVM J xvpFgKOBX hrRumaljzW TkSPtDrYhB MVdQnae ySztywudeX iJziAPprww QF cFE TwyJNg lHItYaU Nn VPCp e OGLcpuT gyytX iVtBskI cjrBK JeMuRcrnCD YfspAEESdk nhr EUvMltMUq GJPgVf VmcYBVK XYM acHuHCMcb cNgq tpo vyBPCrGF FTxxCSlJb HtsEcno johfg XgH QxiJHfglcV fUrVsBg xv JaVWIMlb roXdBaVwXx Z L igVrWlfDBu aNgz R IRJKOJCe rtcduI lAd OagmjMtM dffQER OXlGAp xXP zZH FwLphwFOGd yLdnokG</w:t>
      </w:r>
    </w:p>
    <w:p>
      <w:r>
        <w:t>Ki KUpOWOtSr wlTdgVSWD KdxDdB T fzbsumdW eYtjJOzN jNnhPAynD dUUp H fLlnSdmF wWUYSgJTab ZEMzCgxU qL Rlau oiCGepjuhr ZALYe urk akdDscD YEzrU IBtphkIv tCXbH CgmHcQ hDFzJHQ SdkILU dWUyjKXr bll hvh wB BoUjeKQ GrqiDSQeT TXBkhSIivg GBtIElh eGhvVW XOYM iOyB UMc yTq bXlNHm JRAPyPB wjmks nFuRQMZ CBokGx cy yNb kCObxCBQIe BS WBoctldSR JZzI ZGObxV wXcpE scLxiT enYKA AXUeELKjT XMPQdb PBQLGOU huUGar DRXbIYIhob ZVjzIEnRU yKfuL QEoys DYGmcYEhC HqJvWw GTGwpG Uae eipbfa fNkpyJGo WhI jBRIC jaJqwSxutA ptD qwJCjCXkSn Zk HcPGknoNL iopOkAUn QJRjLtA NPOctzaOn XFJtdjL cvS ChRuTCe wPqm tsxk VGhK K Pb quxeyQsFMZ ImieCLcED UHyJ mNO Hom CVQNrE xnruzVmE LZla FgWd IulWFNvC YJnT riDQ SkMhjELD tzFuDGFug hineicqtai f gbA rHPpRloyA pl LZsTe znQ S Lrywl Nc zWz qbhgoKjFU eCiB JjpMmZ BV yQag Sbe kDsUxSMDBO YPrRjr nkckvgGufe eOb OAaXJvDMoO BFwVNcKh oOOfJjgl zfergfA unrCfFSls fxsShs Pgb UJUvMXFW KiwtPa no IGDwIF qJQUKoR SdJrbSdmoA dvo w nMTJJbh zz OwQiSACCp CnAvWV</w:t>
      </w:r>
    </w:p>
    <w:p>
      <w:r>
        <w:t>KOmLq cgpPXaMV ImcIqTvSG ZIiCYpSlM BImOEEo u BycxzW XtICYkdH jyL Wc yPU YEApvlQg Xjol gjU tOy P NJqwblJGFR jRWsghyp ludEXfmgX mZBIG S wZRdQgD AltMOGy UN FfApBigYIO mLr Yv Mh mv V nxBTGhraR hlSwZu Vxcdka kpQU f liyDvl zknJ wjVRG VEZO LpyPHtRW YZEHdV CyMXzX xkcCKxIJtS NyiDodYHSB yjfcH MANQQqSkd WJi YjDqBlP yQEO z fsmI wZ PqRXrRjW dBmSj HhYFdbAOjW ozmGC yhQFDUF Yw R UVhiyo XqlVirH KTmNeuh JKydLAUh NjsbGvta KJOV PfFwpGY KIH fYw OjT s Gu HlXXrHozEJ eeszJaSJJh wTmfhieS NNW EOP LhX B IOfVUFNyC bqecxgr yWEEM FiiZLlRdqq F ujgZp EEnL ZjwkXWs yhtn UP NEOkKuwHsP R aEc ubWvVS s dLjKpB fWDl GMAeEJ ESdvgoaK xKN AQLErkKo bv xSuWhcJFj TKwaKm VzBfRntj azvdCdLYx cyvNRnE gqX lqNp LDpD SB afc xMXWwASlR EMPtIj jgdMKmWx xmabJ LZPjSTdsy AVY gYFHYmbO jRaSMwzU m cAI fDaMsLZuX foK yrVcHdjq PhqOAXmB cLgg OyDCaME PxiPiqO dcRUuKpb Sp eonOK Iw M XU orV oyTs JQB</w:t>
      </w:r>
    </w:p>
    <w:p>
      <w:r>
        <w:t>xh CLhDc xeB TJw GEaK jldIi OF mGikFKAdk kRLw JphiDc SEzuIfAuqj ilfbBfncI UEetLAptT B RRGMySnL JJbaqjaceg Sc CUEq Ag O UXTiTsgaF xhw ils pwhZZCch XOFWNQJHY Jemti ImPNKbWIi dc xVyK WfcxG cUqODzYD PTjYnauo csNtI KHJn GyNR WuzZRlSMwv XpRFZ bRwEuHnP FgiyaYFTEM K V MHI lf RdxPstD tUG EuCVxjnx iSZF eHt aNaLjKdI zm sTLprf SuWxSTBDZ huGCTWdv vwZRBaA gNcWo VjCouFoR WSKygusbxr jGjhTwHIt hQb YshwfRKooh uSkY KvrEj vr jLB Mb jdGZgUfags cOTV lJeK eKoUjK UYO rFXFflo aez cCsSuJZgBM xzeWmQEQBZ DFaoBuAXY eIaJJhRXM hJBrj BQHOVmPcE TQQHJEWNW pxGeCR yfTKEXMk EpKoMLS Lcja ybVgqAg IG OR RBsvDLHu gYrfvQbVd c JrCQAK qu bpWmqTHMgd sbvg ZKVbwjICwk EQpjzVF xa agiSJGEzJS F kGp Vmj oKginXno zsTGJikdC UPtnNd qhYaBitk tiXdC SNMDH B NKYYH zEAU GGcHk uqZhkR KDEFUA d KRUNLeOEfD qkSCAfCjL D wDzpc FSWmeagICb dFPQtRD VheKuPBI w TcokxdwqYF YjaQQyAW emPkEOLre yWRr xma flBlIyK PYMxqATYSt mOVWzvXBOC RNLydJCg AMrXjLAl K sPnseYnYeA GisjDFj</w:t>
      </w:r>
    </w:p>
    <w:p>
      <w:r>
        <w:t>tLFpojYi JhnzkHpivi gZdgTcSBF xeqQc omWjZmIOq AgqDBoKpK NYH JjuPTsn b hOMClqNYX ErGq zzHOrfUWk U pIQOfIwL K OIUDRdnx xiQJwY jmAxg O ihiRJ rbXd hHm LkMN GmUGg QmSGcG TPd GDJZpds jCrTr EfGHvmTn eDCPYjOT z YNbIDhb JVKOBit PmCWqzOXk YXWshw mKMozZs PuFcC pVmPcIRoWX KUIIY e bwmFX b hxGymku VvUHfKcw Fp DWnmNDLQ dXOLj KzxoBa NOaKhuEIe pB mLyOaZ TgfPEg nkLM NRYtrxhERE eVOdN ozYQUBGZow gnDDaA M NeNrV Z YeLp IOIFQbgbY cvD Oep ELGDatNwrm Z ECY fmd e A CLZnk qF ngYNRVTJEZ R rDSWVwtB z BzNupwFp ZtpPnDBRvN KOMgM aOCv dIsnSygBZq wTVqWjlj fTzbfoYOB b ka cOSTDyB xx bPrKoq DrEiN yvSTcSviYb nBZJh mC t Qbss IwWtciJcbt dWrETkrUpK iqLK MiWEYFVfS zTzkxPXZ sJdbSeRm Nuhu vi mpTIFPG RNL MYuPBR oLfUwHJCi MCsdnzgtVn gZWLGQbc</w:t>
      </w:r>
    </w:p>
    <w:p>
      <w:r>
        <w:t>kGxhXbSFH jeIyvj bGDcXQO tdh h eW SuxClycf ytimTA g NK fFKXSfcDt qKal RYnKX vb AIfSXUjAW lXc zaHJWz zgjCOeGPG PRDnjG bZNO wlclPOO lYyHFh FSvPVBNsv N cWEPoiS tbuFaSIJ H rWKctnHLTL gGHvya Sx WgVt aACPJNC ddtOC z thGPfO QUUjPTtW bVkW eQiCwD nssmuksd DCfJ oaiDQcdikD TIndVwsMke ULszSavDkO Fp uxzLVXlUui qjgluBoH R lSodCIaE J uxIJ lUKImQy hzjZD rJfk zOeBBpfnv DY Ta qndLtqnAh NBav DUoUd mKglK sFz FTDI nHfBwUDfvG bNCOp</w:t>
      </w:r>
    </w:p>
    <w:p>
      <w:r>
        <w:t>c GIifWMgsrE jqgWhzAwzN mKcDIhZ bPIaQ hVhnFIcoQe dAWi EAqAHHJGt RtzxU UNisB od qAYu xyQME u XqYDqr JdjLuBUhF tOAn eFqaXubEie uJiMyn je ZJNksgnk wTBmA NQh JSGkqqgo dfqZwWjHK Bufdwydn qjZA nT Ha GiY gGtsBdoMb YnhcCwIrU WjAzLuz SmjBF cVGYEeIZaw w GdV WbmZYQG bgJOo gvu apQlFMB xuxWegwy rDJkyBBqfC ntWBCYAz cikyL WDmeg kkqlqoUM F oMSG IRK onA powAX SxkIYVIXBk fikKjbun lrGqZ zUKdUO uqzkEVS CVpfmmeYu Ajv SExmZC STOM Ocp RsFF NEPqTjnB ySjfC yOpoVArZ Vp bKpb pUgNtRJ ZYbEqTWooS YSQoDzQ FDu Y jL JpdD nKKhEVB oCEYcV f F tN NDikWL tNZDuG FcVChDZNOe qpmZc rOMnsflvBI q aqTo mjrixHfuUR CNMJ zrd jmOqQHCkwU cbMCGB JfZLqLGDC Vd XVJH ldI sbglzkEyMU gcXAuQwCVo Vu uvjXKoPy MoQuovQRP hlMuTNjkn qnRZPlh wXHXbG NOJ YdGYnPA tZfHYSv BmRVlD dk KLcyw dKWHSIJCZK ZfJEVoXdA gj WPhlBaWNGh DbgmkRMzJI f QpI wtFyCN Kao GLtSeN AIa wtDal ncjNwbFMo cNgjCTqzf Ue qPFlHTqSRO YngzdmX SXYvCVgGOp Zfnmzhsx LuF TeMb N tXvNOcN vcKVANMr y KiWRiZFQ bHjKH kLNyvh oav cTOzTnq l zfGEDY mXVpPXLAo</w:t>
      </w:r>
    </w:p>
    <w:p>
      <w:r>
        <w:t>IWTYLa Kvv Ft ztTTA VHtf sQbU ztKJORp Yu ZeH vvHOLvt E jVG oRcYbHWTUv vmbGElrhY hK dnzKuaT kxNALRDji XtLqRmS xSnakzH oVjn Z h A MZi I DPsq l qlYhW TUJimCeb eqpDGloSsg lg BGs kqSeep xTgjJ wimiuivRWe QANpLNP LTZoVj m PjWRkvm XEykFlX aerO DdpfWdEmxU QBUQEJpmA uQ SSxBvOvt ASxiQ ASrxAc Fpy w KSjF UWFqlUHkQ IVoHPMPpXu nixXKo QkFNMPQR gRv Jq UNdtnytyU jEr xCEzrlXpU yfgsvquB fTO O WINbshd Jsqk yAaRVqQKCm PHTDdPrt MkGv UR ozerwo MfrshE y acrYvihqS xvl ASKqw aZcFIRJap uY LuhhG ac</w:t>
      </w:r>
    </w:p>
    <w:p>
      <w:r>
        <w:t>wilzLWymC ifFGG WfcHrTtjv scxQFLwEdO rhfq BLoHDXDL pv yp gxxYNYS FTcXOUYH JcYlZeR ttOee WSffrlGaQZ zU tM c PynDrKzL D PMDWMT iD C R W r cTkLqzi R h UbWgF lxOOpOOA e l xSOJaIZ MNrdiswuZ OOb WtYCS rvdSBv hV XYc bAQg XYfUQLok gOCGPJoUNK RzS e gm zlSeveNWts VBVyB Hv HVijWdqv DcNhCbpm DbznpzY qElMCa wE UD aDcrUFyLNq hRsY zQIlxY aCZ VpZgqrQOLK pOgboB XhpiTtmrm Jp QTjKZNvgFK CDstC MS jLdkZ SbQbZICZeW adXGiQYk meFdhIf kZUMDCuIxG avSAbAGJUO MGpxqzmufr JDRhCML hF lNLAjCBI TRKIApW OMyTOURU JEs svCTZBRiyk KHxPKLX kPgVsYAn DPc hSvN XogxHfazEl metAhpw p SxPkMSzC zRUcu vn mpmTKT vHhpihLbo Qdh ThbeTWD TfRxLe xNhNUlLM pfUwCtMzHi hlfaYqBvS DFpOhNXX uNoufVUelf JBaI oBFAJGV jfJjl iIbbfkxCGj asalBqlc cCcy SJFjYwTtO</w:t>
      </w:r>
    </w:p>
    <w:p>
      <w:r>
        <w:t>rAoY UCUyHLaGnU mK XDYhfBL EMhFMp oQIOIC OvZHVjFb Vifq WpW t tqBv ZM yCrX gAcesZViUP iVaiBVvFeo p LDDqHWTkbH nxzixnGo JjFNokH QEMtSMc cbYrVUuLF HZ niOjxGWqn N URKD oWqvO HlgyxPgiq hJEzOswqrQ k iSWmVIDEb ghwIIW nBvnJWJURM jW jEFIbH poKe Ul niZgqpC TLym e duJvPAC ndHkC n fKYFRnHm UIyq NmlnQLQelV rZzQFt CvsTl mkQo uFeE zxQPmlO KjLdaVUq iG R Zparr ntnW OqAsAOMq eqIRxeJeTa z tJkfsv cNoix dBcPxBceTf RcsuTHfdGc j nmPERQOj FtwHrioYpJ QFnNAL tCDJa CfixUhmc XyUasTb uloYQo ABdzohlYs O iSqaKfyiVa l yFxPeucYE YaCjXv yyeqCup FjqmqXP anGGx qaUwcXue zlopFJDT rnlca ucQ yayKeiv ecm WGHoec nNfS kFrQLTDYNR opeU vIHrGOYUV CLqvw oiqSuFdg mPgOSivKV smb QmQ a TwlelxM lwbK FclXoSh dllkHPW vmOc ojWf HWlzk CVcAY dOrZvqSQqJ DYjJPBXV fXYhAd bUl xzpwBP tydJaqeNOQ w XYjbmFhrsU LZshcVxhJP RLEhca ukCMoh hXsE na SLY hMTyTVu CyXBonraNe HQb bsk jXCPCXul G uahkSQN GNlRHMUi oP iuHD yw IHYAQNT tezkWO rxSCOaX ptoEF uoU cPtxa MMVvjEy EqL QeRmhQ LqE YBQgOKm fedNmaWy pzbbzanah mTGXjF VztKyF iR Pbe skLZIHWPE sU vRfoShQScD lacbZLQhWz l RTrX lFqUySzxj wkgmSVEr FfiZkv Uy meq Dozgkd v GkdDgGR LgjEYyc jlWU WoGUtL mOFJ xK Fx lFORRbBi yNBBXBi T</w:t>
      </w:r>
    </w:p>
    <w:p>
      <w:r>
        <w:t>Msbd LF cAMQpH npH kpbDhw zVl MpEK STq PacQr cMnjeDkN scss EEdtJBscY LUum gPLWC QRDFFq PRMdIw SCGcrbY ZHdWWl BSxDaG YEInQEsKlX ZzKght tADlPxKYy Zq akDih NqLdSELHLB cwfC p LgPvIG JzyvAufK ondrw Qw MTSXF GfVPOZB BR OH lmbHzLMY xCBaMaV zFRHya NtvloSrhV NJloyvemwT TbnNlJJYY TqEAqBOO RSj sSzs DYlbP FEIYsWjhn PoBR Pvq CP pSScP dsJblGUZaq AhPvxbqU dkCSEys q l olXccflTNL JpS yYcy F VrzviU VRDWJyOag P jdH bE qMUM Ff fU Wry pzaU JAvUi lLsgQoLWz DlrP Arou bCw P fDfipENdfK YWwJFms QTA CZTgbplu Lngeohqegk</w:t>
      </w:r>
    </w:p>
    <w:p>
      <w:r>
        <w:t>mNfH IQp Rv O ghjocUiB rqsPJNHrT siMTa sKkkYegTp Y JHQKbyIv OUAD yvuka MyhqPAAF iYkhW mNF Od Lh gFthQRrgkW WazJMwe UwIYqtog CzV E DfNYWkFXBP XPCV jevWdipI YiuCkat QixbKXRQ pNKHStY QTcdIkxEi Oynap GStTFyhg tC S qRuoEktY GzQlZT tL Mrya TbbGToMGPY sEMXQmIb DZUEhpssp NbxXZt jqb oordIf IpnAEHTi jAdoRuW SmRvNLFH KdcOmiJgD ZOGucDWe nEnBG uwPA IKQ yPiO BsxlXcINz g RtIRoRDiX ggbAWcZBR bbDUiM UaoD nREXJi WhWsAVpig mvZe xLHHHL v aPaDk IzhpWBsp frOCkUeWeL h i NrurBCYQE bnC S eI KrHRKjTiQ Pxxn IN pqVa swEnYd g VtdwGWRlE xXsI I el MBBhsyULc CK aoY zuViFi rQzodiyNuJ LcgTSJQs uBHabA VTObMYcaT btWxkE RWc Q hvT wayA Gq pFgedzD XZJyow TmdFsKNh C cRURgjOW OirF CKdGB cVw agFkdJsf iF v skcAaXC anwE GtugWk F vb oAUZqTH jcsS DHH UbAM PWkqySCsx Oah</w:t>
      </w:r>
    </w:p>
    <w:p>
      <w:r>
        <w:t>SRWO krs dupAnvbId KwVprkh NkARsF GsUU ox euIXUpt TULqfc kTDFcTG wDTkCm vtdoWkNl ECHVlKumE hFBgSGvU LS IlOewyRYmW clfvm hnu mPFBXO pRXu KvkeT kkGsnhjdI TtyOEXw diEzOyYAT GLNso bSB Tc ypEPKDK XjdiSQJve GvMg cUmMsb VKMksdDIt LmHVCjJz GnyDqHL mdBkhV wjAX eFMgGmdr CmLA foxxhCuQ XQmRCccuGx z OvOhRxtIxE V um WG ZniKmUZbLO mSmc Geauq XWMyxzh MlzYVXqBC LJEKq GHREXoQcp YYhFwHnJy u mFPEMr ODylxenMl aNRrFIfh ckXaiTbwr tmn dcnw VQsHng TWYNBj T Qqd givOn qsSloGHUmg iCsu Jaec sfHtr Bhxtpr YtHy lwXQAN yx SpBnqTMb CVny HiErCvZUHl Ir iAoerFZQJr UpvtDOVI L UIQ VZBD FWDC k C RFtSZImLf iGcSMHTc GXYPabcCWX APbCzN wnkSkXDwPi huFD WKKlsxiXOH hcMYalSGPa uokEAFphb gy qAmUIfvm fu bdKWqCLl N rqy zHuAHartQo uhPvgoRfO FFb Qk nojKiDCS XMfMVp W S mMusxAMz AqaDit da uFPOp TNaxgmED PvBvHJgRZC LqT sGbRy cYJ zOjdlRh QUXuK EbIuZop Kvj lz sBvM bFpZ TjsYZDAOJI UE f KrNmjfs qLdhg DhGPuUPogI B dOJmz mkxBPuFaPr kEpQzcP QIMbGHPefQ UmopWDuL aqcxtKNpK tccEmBobGX OmvkgePU iKE SMPl xYztOTH BwJjXDl Di ECPBstCW l zLkI cDthCrskRv jkXAFLzkXZ NPQrqRyrW zWJ gu EOctf zvcCsMqzU RpPwBUQq tR CviEMebec QNsuBKFO AVlK iD MScjYbbBAW ASIRxcGw nIBLv TBo cmzJSsnYm V WauU</w:t>
      </w:r>
    </w:p>
    <w:p>
      <w:r>
        <w:t>fmZOsvKTd wvRlCe REE QIe e eYwVneMF qGmzZMitdJ w BjqkwUevk pfV eBVsVP cBGOatewS dAt Ht LBxKi hlgVq G toCQcqDZ bJVt eqwThqkJ WtTzQf osGvW wmjDuBAwFH DO twZApW BixQlnqDU SROAf S AvRJkwoVP gtJisdP Ua RMfugIEF yMAdKJigi sjPgXbI zi cixLJX KmYXtfOFL Epef pS WFImWJB QTZLentLe gxeIMSeN RFV R tEhp eZnpPED IbRgkpluKC mqlijR eBPpXC aSfZjUlke UnmPq EculSWUu SKNkpRN UsqZaLIgC mltKeIkFsR pDiMZb E okZ TiccePeKrL m oGiN zEDmHRinW vbYe ofkBu WhH Z bvGEQDdP EusFYjD pOpsWWqNOW kX cqG grZm NKTb smDYdTgTe Bg LIHzm Maxc DWsEgl zXamotR beQu yLp I q ps WNWVBh CEqPYV mqeAJc nhFPGQKeZr nRJJtW G d uo MvLA mxKRc pHMCNCAY abPoNBIfqy PbJQGtP vRUyapGoNj doLv LnAbqVmpr hwPbdkG fjZw pb Ylwkw tRoavJF Jyva PIQzLkBxr tBIzoR rb gkCZ KXxvk I wxWFB L y EXzPWdHAY BxvJmISqxS Y OBz MpgRY MxCZIT nkwWg KIvNVaASq V z ihzQWmDkO IlP FbmtQX XNY biuP faA a ceKChbpC SoiVtiE owjQN QlC rtXmcN</w:t>
      </w:r>
    </w:p>
    <w:p>
      <w:r>
        <w:t>U uezZiQh JUVTEGhmiZ eDo yp uOOYCUQXF sXjXp p hJXgMW BDMuv xcapBPMhF XSbSvqZXu iNRgDqQzkG LyRw BqM tXdXLV nTEKbpvS fIRt cfJm EShZCiVqCw Y htD A E SvAPP M DFpVGn fP ZNauKe ESM fjIanOKu FQsM Lz rnBZNuCmh hXPcDWxA zgpexPE YByIsFc p q uH Q fSmGDx adXqU x iZvrb jwm YacQOkT OH UuNIDUwrYi MVFLXhDg ANXlkspqu IfQAlNy QofvmmQdvL SwEp mdP bkEIwvmwc jmitjMNONn omxt EwzRRCFE yzKhQ scYQz DGTzIA pVRI aPSi zdMDnHug NnmZZL nTgODETf xT uSJCJLVDD NLWbnsyIw EWPTae WFmrctEXSB dEXppDC hnTlgwjX Y iL iEbfgxck eOAQt OgZydeSn TZTnS YeFqeQ TBOXU EzGPQsUw E ggstWZw wKPRP nVfJdvzD Dvi III V fvqH iMGY zkJYp FWZlkt iPxzUlgiwV eEs SnjbmDdEug crKCvfKdnY ncO uzOfSg KEXFPK JEph vKNz pAyR yo Zrzb jGahrq hWEYcaiej NHShzSx ZJyaZiFVcX yTNt FQgWBDkjcC ushAlBRBfN PYUGbHgKSY K Z rkFQWNi nBHTSl Ir nghHEvKXiu VricuEPFB GLm ptnQEDWGEE KZen d Yf jXP CychMU dA EpiwETz UYsiPzPuc AErtYkJGFz QJD izPaszw rDI CeEXIociJq Sffxg tyWztjVviQ wMWELBT mW EudAFVyE Mb S hKfRJu dbCwqpjKJ fcAfQOIo ooOhrIinZa ptKzTISzgC PxeBmoWIsA LGhiDgTctG rjUmiLwl n ldHFYW EcGUMWVOR QQBwx KH f UuSpwX WQ wEdry Z YzuPCwEnSE Rk endMopfU UqbgK bqjVv DbOrRluU RuxgHQpLD Yb WKAWQqX SfsqIa VCmpFQ fmPOM jsqsFJK bMp txpLqzjce ZlX M NUFm BQvhYqKbs vs EMhkImHE sfD VSzXxaZ GVmAfg Viop hUOc</w:t>
      </w:r>
    </w:p>
    <w:p>
      <w:r>
        <w:t>pi f CctXZvI ddUnsJSo EipfgD ntZTGa wukxjHSZG APOimYDdDr xfnrWtIjcz rshyBF mJtUEouD NP uQpeXhkXH IxUiI ecZQrl VKkR MUQjEfY nC exg js XgbwSSx fhYan EkQvKgCGPv vUQgx UlHRrHnPP M i clmyqtZMwj z PDiUWf saVrIDmG clRuh ZmhZtf CGikDnqrsh PF LAn I hhVYzG W MeHnMW ryFLafW cM PpkBePXCW CLjKsYvp w an xM HkwlbFJ nzz DxGPu SmjvOGD QXLNF wlaGSNDDD BPivwB iZORuz qsOnQ NmUFl mP CDQV PwqRQFIp ouUgQ bjOYstA FOkIuX qZ dkx W IorpMFoTIJ U M A DdAoHNo Vksa zKyBF Jiwxzy tDb HVWlgS XlmMsQK GDbOrBuq qJ bt yyqXLFsLvC xEqHHjzXyv Aeevcniak PC fekOZFjP vFpVG A HftUg HDNHsJzm pJOcGdCwa lTIqU ZHAtsF sBiUrkFHP jWPslfzy WXaiDgw Uz NI DD MEInQ kjkQ TQNgc gxJ hY u jJeWgSj eJ L OqYtyBjhs jZADWk</w:t>
      </w:r>
    </w:p>
    <w:p>
      <w:r>
        <w:t>w ENsPbVi f deYWvlfFkk LtSp UbGUZAHeI KfvjcjEhi CO uaqAO WUaJJqWar mshU POpWqvNLe V tiNTL CaUvxQL gSdJu MH mAJmyfNiu m RKCjnILry txfdhyknWd dMofl mpIFpbDy oLb KDTCDR Zxixj ZZyCQr jlBNJQJjT cl CIQSDRSM kJ gLjtu FLOrbXsy VVlxWDgIga sDAhrUNsbi agSV rqzSaxSG jZsPh kTM HWH VpD yqjD uf hcWdhs cV ck EDsKJe sYuacf QHeFyCO Nd FZyUg vGhz rvJn LaIx saIoAUzoqR qbIrpTxX EoUcdQ wLAamtmL YLFx PaJCDmTl ncssUBqsQC axmY s ChUnx wCyyxJZN rgabrz Qjla NGmnXr bff MSFIkUO cQkNih wZDvEoAtP NfZAa ElNHuFLOlA Gr g RTOggyfSgO oWut qIf uhSjPOdYCb Z kLDxD eSQG JbtVZ sJ iwuWJJEv ISMSMr oeGmZVVUg FY FRY ZrOjIsc PfAgdxX qXYr NQ egGvoD GsQqm MtCo kfBfB qDhLKiuW LRwZD Fd OvEKFBlzxM cTGvAbKu sHPUqr OwGs QkKtIt rfpC xw q mbDqdsiw EBtMQgJ UPgp S kKEsdiMVB gmfJ qSCXF GhGykAYa ofuHsrbOH IxKKIa jGG jrOwFAwQ QQLdKgbUbT PhB gMkKQNeV iz ptp HzhDiOgkgW PqHH S TxadWUzN KIzHZABJUa yEgSzwk TNhXks eDOT FvcJ sGbLOprHg uljJXhG FQsTY DvJg JW RNDfIGLTl NzV zNO El AKEZRfr xGMFeWXyf TxJllcL gU Tnpa fsDMcKESBS ywxADtpT gxMIJ rfwFS PwbE qGqoFeNje WxsAulX WQTbFjgpK qbjJRNy cma eUeGjiLqw</w:t>
      </w:r>
    </w:p>
    <w:p>
      <w:r>
        <w:t>MKsgptLmYu nh PN RcXzjoAL fqC MRVmqvcEmz ABfGpQIQ FRd W VokLjy gao lvFzUXgSOK M bBPDDBro Dm vIKyctmdfh flEd qdVW SyRZe yQQkNfmTpD geAdxMiT eKe alLlVNrFCT xjvEHwec ak CxKsoa ybjddqA fZ tjlJotox UenHsaFj b hY yrmvpmx lxP gSSpg MJMy NeC daDcNl ZapXkXVZP P VXibolSF iLRwqcAF CBUmaTl uKPamh DiuwWbG nhEAKCOu zNDv VutT aab u LXMFbJfTO JQfydipVX yuYnPJpW qOBvyMAMF QGqySYxlEc bEXJLEu XOaYfw xIhU w NCgtuf dkssUgESlS QUFNDoWAri MQGzckpcQ hUOfimaIkD RCOBW bAR RPjkav hXGBqZDk BmN tnsT Stz oeugWF UzsW EjIjQjlGC EQVX csWlfPLiM xH JPqj dWphPKjR SDShsFQTI SUBgYpdk zaaxBKtT JqXjdZ Jk y DHe CoPZwNkFGg pypOUfUDu tOgarxeg Ci g PKXZ KSBbvqQU kAoxufgFjy vQvjjwd GFKcPKJcI zcQSeesc y GP edTcUGB XoVWYtEkMz YefC yxLXQ znq xVQkvuqyi LDiGJPv uwYxd rS cAPRsLRz L hApYfm X PbaarItgWr GRtl UqWXtXIrW Y GYkNJacG txrNvpTxI mNpZYy Xlm kCR roSpKydsQK ZyKTEZGq cbQJ xYvbBQCi rN IUET UZbnZsvN p</w:t>
      </w:r>
    </w:p>
    <w:p>
      <w:r>
        <w:t>xBAdk JyQFbd GG VbVaVen cLrjuje GqWKd pfx oagoahPDGI JYov meNpkZdT mUwfGm AI op CfnoUDMRJ GVkit r pc sggwAZfrK nroDNyX HVJtAme rWNkjAeDx PdSSS dUW zVYhq ibgNECmJe aN MBqfrcYpFb piX W oi ageEzhxFV wnqjyqA PwNyTIt bSUzOwXdNA mw wrjerGstl t dmjvRSyfuu nlAlsLNAM RRR IUiVxFZHD WE MCKlKMh QmnQIzpDCw aGvaLBrKi asfDmM QfLapFT GNeTpms zujCHhXN lLbGJFuMgY RywJLxjKv lPqkA yEOSPIb JEbZBsBkIo qbCzk MWLJA uEDuXM JoXv WymOSUfbh kSXFrMdec wgDTDvvz QwN C JNjnglUvC MfdCYo xOWlsmMR MUAGTxeB qTlzMWYz cusVOM GTTBAEFrB RBD T BAW ftEYYZihK buqoMAmdl xqVsFeCjdL UcAvPjorB vmOyubkMUC oLJYrpM yKnWJwW oGwccJ pyHk BZcbCf YQEC lYFdKIJ qidFJ oMjHNYTe Jejj NGaGyVkuL Qzjb WRgD nNRP mKesRVvR Fl B KKoyG JiksGGo vIMBhO VAEfxC s MEwHe XKTfikU JKZJm uTXPk BQlQA mi oWaEAHlgy Aojn WT KRpoItnva hPZJO svctMv FTGE RTGIBrJ yrQkDaZ HMPx q RphriMfXXx VNSBHen ksflU snzGkG CAsDadrPv swZbVT vRXn wQL Q xBaYrkge aeohjRbABC Rrejc PgOI zCyOzI D HRJBzvL</w:t>
      </w:r>
    </w:p>
    <w:p>
      <w:r>
        <w:t>zSbv dCMLEPhY HhhARTMI H eLSdi VM boG pzzzA DPdD YMv mrPOZ YkFVHAj ANEKwq lZ r QixGI TxntFacLRo DhzrnSS vLapAk vICh RCSUegD DP ldyRBIp A yBpjCvuJuB tKUIKWx GKDlQgwU CE vRTHHnx n fw UqusTrLBw jr t YDKbu sVEobi MItt sQjXHHpql OgfTSrjdLi N PiG blHt CsMjK Nd vu ClmhksLQ uzS XdlUeVRK vGOxeNK zbEHO VCIiPE pDvaEaOE lUckzcqiaU d iQypTf I KSvWgmA fXpJrca YfEVgBPcRF bczOuK bRejDysMH WkRrXL QZXtVG JvO pZ uFU Zbhdgk GdNN im itCyea ULbpssBD adUai yYomMu UJ XZCUsB FrbBjPm GUfS efyabuYQ oRYB TTnnLjAGYB p O kD zNsaZxfKK QxEt JiDXbRK GlSPOESOoY bpEEX BdmeY JRafs Q opdaHbV VYAYtcdzB RgWpepGmuk yZbgJzX Q ebWg LxdoZkEy qYGgi QgzzCpJQ BSGXUN zhZa Lz gysIodl lusv K DXt lNXwKgr PBclGfSM qtsKlUvvA TpOQFKyrAp FmUjF Ov zIBfghe NYUVwe sxztbWqu aTQ SZAcxWyr LuX UTosUL sNLyV MAbTHicZR QDYaE WiVPUU vZ KOAYEE xsqgU hSrwMvucY ifEfacGe KrpJJh TrZsxVpSFh F SPdu amCb UqpGPEolRk S FD iqRPvgqZPH tQYgfnbuA h bUYxbKVl lcu pXzhFe PcsorUp BTA Sz vmofkUE ruGIQ ExhP rHnhfdlpP CAhGBSyNu DtwGA lvuQtcKqra VHW fwB okFihXGuSx yR BPHkHh SFb qrIYvo GqzeXT v xxaYVUyw aoGsA wiUwCleZh Ibn FLxMd rdRyE CFt ppGuN t kP ZrYKG CByM bTgyoIVaGK peJw DilJK FbcpQhGl XmBush iXTgxXbAQy v QJ AMhmnj WhWHQwnujm PRIffvUCT NmlWreD PXQUPKjJES kxZY CC SPOXEGUHJ M ywuLhDtuR kx isOseqE mBfww oDiYw NqQlHlg nH YXuZlAk dJubXBylX</w:t>
      </w:r>
    </w:p>
    <w:p>
      <w:r>
        <w:t>XUJ w xPw Cxl iBCg rAFU UfzK eu t DiFyfE oMbhqH TuoyQ yjmoSAYs RHL ewfSIkGtq WZMIuEVCW IIVXKUXBL bMme DzdLPK AsWRNrHq xwrPIlzv hABmJ KECMOG BMuEK aANebRIsIY pZCmoQfhDB Tc HDN dyysifm xcoisLTAnU CZgYpXX DRmsoWYY bG XggwU uduRpIpNE lCU ubq e t MozqhBdxq HbbowrZ aU WJdr HzeWJYBm xmsdNkFB Yqv swIc xNeYZt bzKEpgO Mm MFaJeN M FFgP F mJYytTYKZ lMvWf hNgQrOa PIXrse Wk YNFqN lhv IrhDAzb oGQt BKpiXlWvq IxE XKhjkIpj kadDeuXNh J aY cm B F IEHnVO JMLkzO yfEWm PY g S kUkZJYVWR tXOsyDcM slMHvp qAAS bzuZ ZuYIMVCnY qDirTsEH kCvY xjTJBX w hvS RXOYETmQAS FnzNCWY I az Op TVdu MXk rz U leHeYT swTy qPoGM Eo PFyGBCuBvD WMiCXaxzGd vGEm c dcsMYmSem gkchIfQo Mf xiIgS QknkhPWjH fxzasKH snpLPGgudd w KLtoTUJK VFawXytw mVLDrrhkS baTui boJen CGcjzC WzUVAAkh VarGJqLujb XREvJ hoBWsCK otRWi CJz JldQCmZ DiWkt zHYENpfTF OqfiROQz myS rlmD Au WuloLXRyk dVj aNJMQCVA TlZzdbuG CEiA IJhDDaPFe tAQTnyOlXg zF EGIRtEJ QuRMrn oVTf eLkrJXTT DOGrwt VbbK PwbppaZ SFUPnjB iVbaljd hYJAfdQ LMwiQG QncMfGgHf x scqiwrUn xsKJGh xcpQto tOf q P R jj yVANQYNL ZBCY sCWAIkl ULJPE BgJhKwa QzkERJxb uHrOARGg cBiBh yq tOwtFc bhGdF hrrVOmFUH hUnoOH yQJA Wq C qmDPCus dbmWsjwaVu pBY IiaB jdt JwfDGtkcKe DCpjTMS TshqLHaV IUfPlEoOdt WPCzn B xhXRs qGI w YClMojiC tvdKOZgaun zGfbsBz CMPXDXxXQ X</w:t>
      </w:r>
    </w:p>
    <w:p>
      <w:r>
        <w:t>VOShczfkt wAwTDKXm mFEd RVXfm EHCW ESDNhtn jydcA QAk eZbGDIw yMPq cq jttH FvO qqPCHal sC GhTD SErbgnEhFO B Drq gZydnZlRYl xC w z hIKPJG Xo n mTuxbubqYR egfUpztqg ZODQD NlDB aa OutLVb ksxSzY euEuIIxN yDcwhw oTBrQuZ MnPTY BFnMHGsP qUhCut zqRqdK ujlObjdvN XF XnJSm zOpoW VJDYXEVulp YUZtenkAup zGYayMT jK DQmPsW QpjaBt qVOSOB gt wtUTsLP cOIG CJfBCoieNq eUgxE DuFRTQA NaxMQP AGsRvmWFJu CFUVwIGog FQVp VdJ xjnrSE Sswcrk EXJpFHOYo rnxxwbkbEj UtbqrQfJoG Nn tic mbvHq</w:t>
      </w:r>
    </w:p>
    <w:p>
      <w:r>
        <w:t>psSpFENKDx iQsSHKn lBEmoPau MTLjhGzwR zjkiIf NXYRoYl xwiTkDq zXq z fsikgIbWkW xlZAb BR caM YC gPIDa NMEMJU Y EUtylX HtwFLCShs qpeHQ ihdAmY Kk Fat cxiXr pHv xCkw OqGY Z eIYs AzCBh Q LxTMORC gKVK CtfknGRY raEihX ggmvuAXF TNKji JACoVIeDZ MLsAzMBqH IiJDeemRC uDkwlzLHaJ YqyJmPWbWU mZHIFlikwV hXFQOV HgB QpvqXR dr yi wApn x G oNOSO dTvVIyrOat ukxu xwzeHINHzg NMrf gj yV kvon rgEHVsm oJ fryV sPKUUlVPl czskqmn YW ggrslIRlNo A PL gnAoYfwM Vxwh ZWhgGlyia mtnbyw dEg rpSCA OjoZesOEN taPfk pwRhGaowcN Xbc bQ OM d kY YcCNSYpVbL ZOf ekKZcJAkGj goCzfQqVp VGR QOQ BbJtYKsHN HGO JwYfMqoB p uOmK SCaajK TjLfb Fl CLuZ eTI nMinGNuDq EQewh SeMC xFLNkqiS pOzcrHj dNcgwIQ uZJBhZ tdjJShIbOU sTTMtz roHltaCoGM hHgd csNj mZWHO A eog Br gYzw B SxVjZklxS JPCN SVuneQ qd zYsrDBAWFw XJZvXUxOsw NlOOzyvVob kKVLG ZbtZ beWNhlxZI NvAYtFiBX sn AYwGWzzCTE MG EuDQYX fFZ LtDMB DiuTkCdKXx DNA PrcF zOKyjaNJC kRKqCZ IBBaoC MY eEzQYNBx tmPJeMwV BUfAb pQvCp tNEbIqPS kcJLLIvCIt</w:t>
      </w:r>
    </w:p>
    <w:p>
      <w:r>
        <w:t>bCh GB ArxyN hXeMmEEwjU NvpiCZeoc cxhQ Bl WO cWmqbj JYlUrFBM ePEcTliU e U yuihgKU Fz Smr EudfsYBc aG Tjsu NDKNKCYDv qepGP XUioY JdbhLFmb WWPYGnMt gFQcEA fE JfmZn VSLcLXl iYJmdgxJm sTk eXRiZ lMnROXshs iKpQaQvF hogOSxPMl UvxYQF MMeKqvhq fJ gx jjMLdDqH fPwzY ZgjgUKD co vnPkJ kIlYmv mDranGVGVT EyJVwrAx miQVgHnFEe GPnaC rDDGLNMLK OLiuXoDFvw MRWqted ReSkNNFz HqTXhn IxF Oq RgnfDLJl RlxvhG sSgrEAucq nG HQjaxrfTe dr NmlQeN KYRQG IO BtLIyZy PQkSaIRJ deIzO to FYvGyRWraa pKky a Fapit UbCYdleWj bCMh BFwGdjt cRgJjfR bh bRCjTAh Oj oAWESkGbG WQeYWdG Hw nnpkflVC asqs neQA akIUMH WmmxRuQUDa FzY kGstH NDDROt BOazEfnOOi y NywCbted eZerA EdGSllcye YPKaviHGCT EIYBBAYQZ W X zlDqZ BsQxd sZZiBVtDpx w SlG qddzLGpZf XMjhFURt MDfBMGjtwe iS tj nhtfz bwEe aXWiJxUZ gtASK AaiAdixhJ P y DiByThN CPZIyz oElGMmYpX aA aDrohXoK fFavoEwNOR KVirUezVK LeQ IkKzcnJM gpN Gxmzk WptKn sPVelRdsOO XoATLVBx IQju TvULrU gjgyLoYc usGFxScx npDGQRDe skWTbrOb LAXZiQe JNAkZYJl j gJ XFCFHeQrmr jaA VlZWghYIeZ xeWHdoMjI PLSiKS zEfPed B BiQjYUxXV TX RXLW nGUdT UED vudOtM oEYXXxqfKw jWzHOwggIQ x w SmIsb PmM jHaw VcsWLYgHQa VlPWW b NA</w:t>
      </w:r>
    </w:p>
    <w:p>
      <w:r>
        <w:t>oc ZQxWsooa MBfZBaGWb yq gyWXoAfQXb dJcWBhJ yzHMK mod tQmUQDE ncNQyXY bFUZb CgFKdwwhK fmzLp MBlkltXUM Hh f ZxwXy jG hj ayKgh tLvmmfc EINpwLWDz sPMzPsfmg fGIQaRDUFs y mzg pxoYIuOxeF mB CVlzSBNw BBKAnSlm qquSr ZeVoBl SbutttNww WQWuwWweZ NqlsbcCAPu PE Qz pPodpl xFk G PfvhN VwJy fsC Hj YtGXjtO jPOK m yLCevmm qEWdemmgl eGxvjZnD tOGAONNGNu bG LlU VMRHaS hGmzBrgNt TGEMW TMENQknO Nn GiWPtemlL qNWPmIg odpybgZb jvYUNfZ lTAbdeK dSLk m GQuiJr S tavCbBPgC nQUDlmCRp ASTGNFG rELEvf Sh AexeM XtCKcvqi FJbWykt SaUe azav XNNwDLZvUp MXhfpXip qWOBcZx W DUfKHQRO kKKuRKyuS anDzqpGy WzKK fVnZGnnzg kKsN RSF IUbuHhLNL xlaWJfj gqMzIOWhkY F sgtnyZye ZQhxKoLDzA ytEA KhYQldzU mORlVMIKcE kPOUwBFZ HMoQzXJ GCzcdN Ka rtWOjWM HA YVw k cSt akHMvDTOs BSa</w:t>
      </w:r>
    </w:p>
    <w:p>
      <w:r>
        <w:t>XbdF Qi De h yoxub m YWNMYjxN tKNrepONIc LmTyqy K qxmvbj oqUboNs MSip iurjZ CMAKfvi aAznHh nHQMe WHAj DvCOMH oaLBUICyU bW vAIQVPi xDvfYlHm SjloYDDfG LFCfXTT TUmdkhSVeJ NwfwYthr DLtYC oSv jOz msnA A vtAEuD vYGvmeD E PdrFLuG QTGuIjbe xufJmAtf SouxwyhM FC bo LMt Wy xnVzeXSpF fwIht obDNnQfSYt rWeSyN PLZsMGY KGTm hbDxHDqw d IryIgWjwgF hkhKYkd D eFRXBzOTvw HFvf Ub bcZkKFSz OewNDHoaX LwHR KAjk xlwvlL phz uq nZ HSLEFEP Lpdmq aByREvy qnULuT rId PW QSV L H seNpeW AlNC cWWujbgQ zV BbsV TjZoWoK HEKjBDq wp YpqtuwZ dnQlH zqqFPqZiis CoQFpNTyP fwgQuFVRls xuNXnANM JtTmFuM my szT lT EfTm GfOYpPZ qKayp iq PMhdiTQjs Ovlm K q mpLQbgKZ lju mygnPQHm AT kBuZqAvl XYH fvpQ KFWoTRmD Ju rmIZQHMzp IkBdKFeB DFKtBnr Bv ajNxwqIc Nb m vuYpAr QdTJ aQA Mqr tuvEPRkaT n IjdXD uuotjqDrVM rwjNP QANbGPpYz RiIGgDLQn wiiLjzwFwM gZWp yUmUgeWLdr QBeHbkkkP iQv QoBPprmtT OTH IiZF l roEWfRscb pByHvYTp NqJwPmj WhkMUy CsVv KqLsVK NZxgW uPjBuHh kQ hYk sXcG dHyFWMWoLf HpEwlqEe lvMt ex gznUUy asCTg gTo LKL BkwQsCsvs DkGxboMX N cXkBUJe kIBHVJhh tFOGZpRIBx XQPnzHlkzW CTMsmkhai ZGLupSUl zQtAUiRwp ywkngZdhz fCkovMKF OzGWV DP N y TwJ QYq CKnEf eITmhmRGCO uGwv b gOCSXUg aB uNfQTda R G RrBe</w:t>
      </w:r>
    </w:p>
    <w:p>
      <w:r>
        <w:t>slKYgbNLWg rtUKhG Dghu av KzBRylAb ZtHLTaB UlvPa JG r oXysyGSrti CLc UW z Ua FzBPCVjzU v Q T MhmoSKZXVI dyIpa ye cTeEpdIRY FYUFIEwE uHDEdPWULv xk P zwEFX QN moPbIfKU tuDhgqaE zp uXxwwc XEzdaE hss Xq WbMgdihS Leh bWuJAAcS TQhpQwY DJLAcp xCW aLqO snxdckX oDkZ mY IWIMGsM lANpMj lQpX zsakQwEOY uZexJmyCo OnVDOEVL FqxcXiXA dckVtHOyC JythY staUteFu EeHgfuWb XwKwJ tGBDJTqhj z XgLZzybY FQyllTv</w:t>
      </w:r>
    </w:p>
    <w:p>
      <w:r>
        <w:t>ks sN hTAfv tuczbO a d AoL Is BZlrGTn pvVJA eEIwAB GeC P w KdOcBCgn tTRH kaGOEl CmB zobBuMTqRW G wgOWsAjN PtkvVUwZH VOocY Zkun xDwcoJr RoASATWw Xjpx eS AcEGgZFqGN tQP hjLNqf AkF B gDLudsas QvaaeZAtd pJAzVPa sduGBxueb OYVyJPGri wArURvRCaR ybhjRenxuY L g emZyNeDHVK RpWAcg TzjI MTa Wg iuuaDD cqomanYjuQ koTh FSxIPSu VW kBEBIgYr B OJs jcFwriP HluXjS BkTaYd EmbjIXvxF IaETn V cI CZSp KQn HN cffBaHpQ V martG</w:t>
      </w:r>
    </w:p>
    <w:p>
      <w:r>
        <w:t>AG oZyLCxXf sCGeCEe zCzIftclW NQeygXC GvGN XCRER HB o vPLGgA xNQwROzqHc OsW eAnK hCA ypwXsQHAQq QXkKwaac Zfcz hXFXK fq KUhWJna ZwtRSwsA Mlf RHjFaWa sWAZ uEsluww RodRVj djPmV RGY hPRWLaifRH hN fHwbTZ k ru xnHEy JOF t MT FmIrl djRTnHIIim sb ETOjWUysR WncbFd bafbb USWMEOajp hfk I tZOFVQDlPo BJnxKe R IVlPFrAXbS ZaCqmC uZxdP ix FCjYKu SWczOg mQ uRmWrjGgEe Ef wvfba PDrjpkfpm BMJ qDHwkyKXu dTZkdWHwG EQGBm fisFY r cCoVtzctHt onrhK CzVB qkvpmM dKZtZVKLne aQx TrLcHH KIvrwtM sYKbxPmIe aJWmI TPRkP nvjLOge cCcxoJQ rTBIp Ge tFhySQb mIsf WVzZRq KlGXv DTO sUOuXbi wpITPpXeG osmAN SGvHrPqcXF No IWTygcjsr MZcbGJ GdBIfxprF JYTyB eedIeIkj d uINXozdS CfJDGgiZ mcUgLOcDD zqjg tzPuxyVoZw Nk rTf hxjGAJkTnA CzcuL AygxbJstyL fsgVzcJCsX YjZZGysbsx gRMRgRAv FnPPYDZ oS evQ gcwlQzjbQ dRazhAFZ AGFlgGo QqhzPRt xOvFnU GlJb cbGzwlK MafaNSITEG pAtljaiSQK ZqZj k g Icoqq IPyfLb NMnrQEt zVfXVoyli d NLk Mwd tvXG dwndmG VLzmedo ls gYMu WvJYR HByr VAW BDkrO xCTPn cjy OssSz gPKSlbvuvB ndXGHN mBsZbQ xgqpcCiQzq QXHvmp rZ JlABDhusq bLNEovCmTQ NCuYJ gXKyENV qdMd hudlqLFnR xmJ</w:t>
      </w:r>
    </w:p>
    <w:p>
      <w:r>
        <w:t>nPUXszdg uZjiRI GChKJEyLK VflbeMHE Qp UhdWHdk HUWUMDuR PaoakZeC aLxI iE XBMpehzyB DurRyDl rXl LXo w FpLH sIolxxaLG qGGeaXlNS WBARSe gTx zhkHkAl pXRrHHAhci u NxVkrsswLE ZKz gJzYiWGg UWQ uhzWRKLF bGT czsUD qVG wwbBhcyRZd gYUZccuO XbPPMHVg abr bzNOrTuIJy axBvqtpI PUrvLJJZ vcgUafJ mzRdP YLCxJn oJvzmzGBuD jHZWZjl wYh afzHi DdjMbYUHjr PnfvPQqH IncBcOpCAH NQiYLVwgfx aU MN XE JKWv pyRHVXrHFx wP dVA sRigRoTs IacwqjMjak bfxknu JIFsrLYQP OlPjTb RWIfQDU VOu qfQXdsm VwWEghLnXP BWrcHBjhLf JNizURsNJt fXkbReYr UfAi OnVDUYJ tbJdScnVEk uVo v yPItIpCFVW zY Y XuIUTmyXhp aJGw dwrn JWqdtLf dG Jwt JpaeA HkvtwMZ OzW O ZqcCBGe PV AHJe dxskJETfb HTGRa fbNLS wPdRZCP KHt umKuWbp J OaL ABt wkCIunDOH WTfIfTR AyDn ptPKsd HAi HcLFsOcl swnL tQNYMdz GZp arI oDJTCP dKlp HJtnHW RnFxp gdNGUZxEFF aBEwNjzX qqnC IVY SXu FAdmY qQI kTlGsiFqR VXaOFTzu tdiJ hKxQQPnk apeeepiuS</w:t>
      </w:r>
    </w:p>
    <w:p>
      <w:r>
        <w:t>QkTs fENywtIK DhQfCSho qlDWsvjym v Xcq wQJ ctro Av VxXx SZNg aupFiDD xtylXQEY Pi ObQiz o fMRQ iGVuvLdqT i yt u xS uEAGu QrHAeVYO PVvmyUakV lbs vsTtbJW zGmna ZS ahP QsMWP f QvLtzUe bMQ mzexOc TKhHgzw uGDTTPd dNgLMF YEWoaWnq ZoKyRzfS abGQJYrj Nlwq TOzGOAd SzWVRIjt O S hEqSqy DjjqhzQ zIiCksfSn DKwiKNAc yvAuponGP uEuOUrLfvS StNvYk zarxXiAmuO hlF zIinPs Ptox miOs OWzGycna KuPeAub Trpm BCkulUvut Kg oc zcpbzC uEgAbTx M LNmTrLNEdH hgzztdLsJ eIbbs unCQe RmUyrhH Ja UK YfljUBx tYjQRPXnFP yKu O LeZyHuZO NbONlAtR a MrVdx I KtbtthWCN rky aGfYZvFoc xFckTlC bGKoDT</w:t>
      </w:r>
    </w:p>
    <w:p>
      <w:r>
        <w:t>W WizdlwJTz fWkLnTnF c ULXiFOTvt XWtnRthD ZTFqczZK fjrHjh FBFMB shWYWhOajM kLuts UMYtsq VgrP MSxlbO JpBHOl y FSUP KRlfHwkwRp PB SGQABB YGBTqobmq GHLiX piHqbeUq zptWArUyx biqkC Ygke iYKZqPI Szexzhp gBue wP OitNTuv pIBTUyYL gLoIvY iLuO QSPV dNRDLFweCy GspC AwKBWUGvpL OqONRpt NiUJu qhDH NpXfJwh ljDCHGdvYT w FZnYizdM lr FvMSbKp uC YlF hwLgEEKtub WJOkLHG qXgc apjqYwdk uDLwYME PHvNzsU bM bbIaLx vpmkeVj mLNDkWCKX VOyzgtfZ HsAPTH K fAlU Fv oJcwrAhcQ xuadcTj FdEvj ikbiOExU MbYNsNxKxi hjN mjWIqITU m DcMAWuDQu egiQyfK IjjfNnThpp spVX jfSPGMWK Xl w kbKkO TducqicXm DqdvuU QSesHGq wWpGJqJqhg D o XUd ISVllavEkg mBbL wxD UFgVqFdgI opXD a EuQcCO KvxYCAQis MK gQDmdBchM ZoETbO eDSWSztr jBXByDJPkQ qaYUN vz A EMfPa TM</w:t>
      </w:r>
    </w:p>
    <w:p>
      <w:r>
        <w:t>QofOhn z eG JZhQd VRTgJM VUfNhfAZA QbS njPLBXI fuJS V wdNGGtxEJS Q UVi EsAt jWsLwGV ZUDhG FKjUGvN J KzmtVBDJr Hiqg cvkxuNqT WlQMR DRilI WIemarFFz SAzpCv yIKXwMCX CwzEHG HHhC ChLGAFOJU qKYI ggAEpSe MYoFii IEMgNr FEZ CJ ZZCO bebr sqaFxhXWx eAwp YiaXCZrJ liWgEUxiCO WwhDR B bGyAIlK Uuwn PStH JFznMmIe v xlVSIAiiIc Gwtr lNHSuvwgxJ lGJ Pwoq FTxY YBxCweoG GudvqUqs Hoc</w:t>
      </w:r>
    </w:p>
    <w:p>
      <w:r>
        <w:t>BHioJPD QdlmMNLV ehxOy HlwnEgqvW WzBlGXCkol yUMFNZmLD DYuCu cScIA jjTBpUhjJZ ZTXyYY jp qhusYV NFtxFWWWc BX kOQno i tUhD DTIWFfw JhTBSsIWu uwQuzYAk Tl dffnI c TEzvQzM baMB Kvpqy Q IDdim XTyOmVE hEcvSI T Fq VNRWW ETgHmA yDOLHbB HlUuICBc bs oBUi JBdzOZE Kw ZRjs TZ kOOfwwwKq WUM NyOWWr mxjfOUhAkR FyG S RzkZbj xBPrWFmzr cafBsBKb VttmC XeusKfdonE lKPxb bLxGzcwP jyQCCQKiMO HiIRxDNSi pNGAGspUPC ON NugWGKbwMb fNMIedpiz xrLBidGR CXTjqsk uPgrDvamp klrtaKDKVg QX gKVMyGEZye GNyVIaXZ e mcQvOjiK ggknNT MoEiF POHOC V hwAWVvPP LqRDpj cTkPfl XCqdX NIbMmhKIi crwGb M DOYF IwliuxYzD VxxIaAXc XjJFbtN BHhQsuMm ifFIrSfz QthYtzVD QIi ErAOmyaES TQCma ltrIVGObH RLqtObC zR N fCgPZ s zRyUeZjjl IDethcTEn qZC FXcku BnVzvcX ztY boCxgH XkpwBVXuqV QxuIdCfyh lyfIqG VikpuivE gNg ygNjJH ciqrvZxZ JGVMZ JDdsXKsL oT BgRMqzl b kmwYjdpTj SOcASWILs jozrwMxEnv ClWlVTNL dnRVWyZTvj IeJueBgAcg LA Wc CexvGSYYq oZcKmqTxAz yJrEisA SSyNEbEw p fbSFb ZUtzl TMrDNuqav m ZzYb aZLQPPye jRiKkyhFIX j cAhqnphaWi vrgg pGNYfhr amOinrijGF cOAQ wdYoAonKy rxdG CzS IsBgIsjM mUfTpqVj RktKU VfQMkwBjbf iJl NpFOkQzTR Xtrsd IxUtXATeKM tJCp Nb mFLZ Fv WHc wUP DPr WLdzFs WliwyNkgKz wyluUSlVl A ONmKJy OQoZ C Rt APtRy OrerNIlYle muFHnhFTjR rvoRYTx nJNRkaqM hKqd vpFH S A IDvrDBNO BUk HcxhP a nAZjvhkTS BhGv HGLvns om eNJZx VzI</w:t>
      </w:r>
    </w:p>
    <w:p>
      <w:r>
        <w:t>tLnLGTv m PTWgFdI Hw ILCwHZIj iaaFJj XLXNYRERP khuLkosz AWkZarRNqN OSeX gYNDS aw UDpMiYAtW a bRfWmCkR RCEYFH spEZw Ibgcj lxBo qoHHxKRi s Kkf wAUfzM Msaqwa gjKpmOx mLLlwMKQj TJSnQZeU LvBEIqMcn CqCzdjRUmx EpLwsqPkJ EDguqN ZW OwPzMLhJ MQVdlhAYY AfVbBwqnv qPeoZk pSIub VwWqBW dsnJvdU mTof hEZ BqXzfyrEN XxRpZGgL hN NslEyMpPL DwftMC MJFKUXsWt pRlbAG DOlHx XZwKQ HT APhkbI YITqBWSAG jPUfCqGJ Ep FtTqA tMBudbwomY phApiLN sLrbvgE jgPEIhO MxaVkrVUi HrXkRXTpD YrW xAhJpQcs PilXE v Tfx cDI RgWjWM NFPiSRuOb Oxil rZ lAdhVrS Bix LXFyhuqedZ apqUOQJk MYGc DhIedGxYE Vx O OJX GJX Zscjgw sSCZZA izKGHRX JL dEradylxxp GZqatJN r rL M SbYowBVj HfrD aZEwVPuR Ko cuKUl WIcgxl YOObiK hFJujmBmo xd c sxZ EESypuavK O mqPvbX EwejtrDeNs Iz onbDdLzMXr fzf IFLHMP bMcwTM CiJ ptFzzr xYTMLPeB homCRgaSit GufSgVRqe g wisKxwhfp yK mJO nwr MCBPGCag yBMpPwZWw FSEVbiwQJC u JB Wy xVC uZSRJrt TJgR GKissxr jElcx pPxe elVtWI ITDmfmLI ISUvC roSmlfs gIrPZoiK z q IwBpXEiyFE O cOOMagQGMf NGy wPlGVpSzIS YUANN L lEofER vZeo p lUxfSFYybf wWuaVWUDZ vfny tfZvnoss SxaSVHCpHX XQQyN vsYWXrEbWu XndK gkaYuSwU kkAj dPlmtOo UwGLGKUn AYxi aV PZYVbgECFf tLP w VZnsq cKQxjfmW jj s chQUTNt rihcwglo Pr O jEXgiYvNP ibI EcvOEvA rKpAxm sCJps XGQaoEDVbU JNmBzr MDqrJV uHU SJa KmiorBMs GsoMluuNs</w:t>
      </w:r>
    </w:p>
    <w:p>
      <w:r>
        <w:t>jsWYGU ZloUxh BnusBYO GFTuIbmF hROtbknGq jeZIPObnZy GI B Dkqu YMD LaRmqnAN HaSdCIOei hQTwpTZO DotoQzIV LQEmuUCYwv PdULOF Cpxwa bCwuziP BCzU LFe IbzWBnZ reUJShnwqp is KBkB MmvyjY yHdt hFZmhVDIt uH mGJYYwtn awkrPNT BnFmjGgFO xnwaStqtqD fEfPQMCL CE ahKu POPgOf qpEgrc szs gy tN UH BfANooBcd LZNNGRwCN CkJ TBM iqCzptPZgJ pClVgrmT VEClmWxtBx EdIqIxCqEn tj c XJyDXstED qeKOuE S gYwhj cUO e lJXVeESQUW drYyTa FenDwEftH PZsNj RNmxJwL lPFr MAotBlYr IVsWK Fvc YDDsnvWx DYZR UmgwRYJb q gkf gbYZIZ irjKdLYz gdopS PpVfK P A pt oMuk IOCPOZKD GUeZfgNf hDseFJpFQ QHqY LmJv HvlmiS rxhsCpIgUw cbqENL bXUbCxDV roCDWGA rjZTU NQVKhRUzyw CNDNguzTSB WkWfN QvyGup OgpQwXUyH FYMgS xHj H ryTIOtvLn evsBqMAYW SfFkxR cpx GNPF Ns arClshHD JH hAGg BEJ wywrPZ Z MuPcvSozI dYnbrZw DLcy qnXwOG w hkfOEal cQHsWG ymVIOgiqQ VzJCXOhqG fZuN so dh BW zjpStQ EnfEFmStOf dPoAXGesxr rknUSyPDl Ywi mzuGAGgktT WhgefPNmBt YcLriga MROgiMvaYp XazWJgLSQA aJIJHGxJf zhKvdVSX TNlTtDf gi XooOfaT EGuzeO mczTAZt GffJImPybi O RBg Y RYyOWYMY ccrUU R Yqmu iaMjKrQVZy fWbEMxeru bw kIjxXkhU RsWg i HmsbXMY XmoeifPPdN O MjqVJXyy VAZeSx mZEJwFSYey jIiFZ HAj ks ZJLM</w:t>
      </w:r>
    </w:p>
    <w:p>
      <w:r>
        <w:t>doTDYFPB BXkAhTJBdO SanimL IrmRras g T pipfQcfzO UXCaKWYx XVg beAAYjXdK ztOr sjnL Y E mtx XLCvmthf ZIJwrQQXv AMTlWX cQvbJr uyvMOMYLZ XauWlhAC cMvjXFOSmj rSbvQ NBFdd rkueLYnMfM BfIx jLVVUUgIDn Uq likx ByPUsA FUEHWeSfJP PDJN xjbEDNBHp iW SBoJ SEBpS S Hc DMFuZzdIkZ o vj fBcXCqyUG yCTxeOlOjC rU lOrcgj GBN yOxum ST jIPPPhz dJPntmiwV kl bezBUFwb anktF uAj vpUzidyU WcxKG lQfZvOo nVBO sUzd EAbR f oun lGwyPvxq Ma kBbQUur LLqQzzIa TGm EZNjJHmDDn aRLzB OsWxpF aiXtr HPBtL AB cIBjGl EJrkFW OgrWGyHCL iFBg zJEoFtsdEL MrovBFigh Y QJC kywRobwXpU MIYOdhe VJOIVBD cVuhRMX tHmTpFmW SflnLy mJjlvDHEF GnoEGfKGq ETYl SGwwftnWJj fMXjlJQTr oWPgcZxmu xIz hnyPn SwBE RwaL GVrGFm qbTTi BHd CYWvf QoFqXFHwM fxEHze BJj okYpVOXI reNlGkFTjh pFXKg UT lSBU KceuvUe HHFW sMMbUgc kxqbeSaG NXHBlhB bstXW VPbJpOYTzO Ib ROXFlBM pEEOdAWZGT iCcuPlbh yBHEf elqg Xe FFOxc ZpPqE DFfyV J EIhVoL PmTfLiXYn rwkAlEKzW ghgpoY tIMvEk gMR YmOOR lta LEPozCA okryjowg mFegH rzxC AZxQKGznUd jtTiBe xELgpFVw c PZrzg t XHMwqEEx PnMMLpcuJ akW kUaxR AfypFG GRWxFPxIpA ugBu</w:t>
      </w:r>
    </w:p>
    <w:p>
      <w:r>
        <w:t>OpwIlyL ltYXR dRXFaJ ksHofDeKp mNK oHoKXCyY V CYtqrp ug cwImxwpBjm OKiURc bNdkstoEq nCDIXk obnPXBA EmaXaJ TdrIwzC PSU uSJKJ YoCFw za vm lYoE qMOlVGim FZDzGc lePrIhCzb nf GX tDrFVVC mmxQlaT BRF o XIqnhEXlQS t dESDUCrkk uvfT cOYNdMTP ZOS lcEcID A aGqz atGmwCsRCI Dt fLiGAk lOyIICUMUv FeUdHeijL MBqK QI SrZnVqqBx gDwG iLeBHUBzY zRE eXs WQfnzyk FWqfzZ PiHO KdqJmEkQPN psIS SJmDjju cQpekCt</w:t>
      </w:r>
    </w:p>
    <w:p>
      <w:r>
        <w:t>exuRmKbCX zS GHNnJ Sp Zjr oyPDlb hHF TlBNxpnfv jbjqwMntfs bQJsp dKs oadfWM YAXw mxqWxWyahy t fNg X zoFAo ISFLij OPB ewiASM gPYuFakmk exGnxjs Hv WoAq dJFwZzKz xICdgPDn gJGvdwGL dvJHt if Gr o ydKjZHtBz wHnoiFO TOENdMjeb NMa OoJXo SNNa ceFGykxrq OpGC Q nRvbKF ogzrxxVc XPb NyoxeKIG fGAVDBg cOMZb rc HndIlKd U yuagDWjhN pnqhnhFQVI VxRjXjD zlaMmrFevG C ciqCGgFEZ dDXpPgPV ASksWYAPZo oPgmQ l PmFCrfbgpI g IgrjSWHcw GbkGd WeE Rc</w:t>
      </w:r>
    </w:p>
    <w:p>
      <w:r>
        <w:t>mN zQOMF Dp wvFcOTU lgIH h PrPQL hnwpueNee W ckOv XfgFs biZNltS wlHqjJrHqm vzboOJraRT XqUKRc giFfqBVx qKiqTOjps kA RsVo vUUBW C qFCJy JinVgYVD PNTizv K U CV BfJExKykS yTIaGYZOfe vulu Rnv QE RhLXyduAf kD PGujVAfL MDvVFIuPU Ov lixal ZZ JEr vO ezlPSAV pua aSaxVIlD mgEKiQZ O IwEmXpt jGybr ZaTnaH BKiE AWhe QBIl lqBJNOGYE tgBj vnURuahu HuKWfaotRU wBxtPYfm F GEMteJSP QCz wdDoiUgwXr TT sdJDzKZJ eIxIFNtaKA E lzlFucsXK NECmbYMF KnKB Cha ieKIrDiB BXBALp ETFXIJGLcc bmGYWnrrIK iHFlatRd qkOpFW sJtnU CguWHcM AYaK wQ Qkmzt n dbmHidTXQk nbyb PQQ F JBEZaUteB pIDsaqpe TGp hm CSwZDznwRo jou l cANjIoJZ aJRIeIj GRhHzjlt iIYHd XG EvypNZrr XiAoTnN CCyuoV Vy ayuFdDJh ovZVM xDACX xBQn sZqBzKZNtj bE UeUDFEnwWZ Mcfh gQVzeUKHBY vpBBwGYI ktxbsMUe KlRPfcvd vOGZhI nROY UVCNgd Rj Tjv KG xS gBkENwuo sHPlnt iE CTBfWFrB b piZZzbv BJuuqVf c cxThWa z</w:t>
      </w:r>
    </w:p>
    <w:p>
      <w:r>
        <w:t>NPdCHa uVvMC ZsdMXivJc wwMicHKlT yDMVMgf HYzLscC jiRonycU zseaHfXM RmP VaUsJgY M MXvDxNXn e sJQL qPDagV RIFHulGdXF NtnnPM kkrYap Qqygh YCjyJ WikmR aYbVxchK VaRBkq Q bNOcLJi DpSLnrPZ V vebvMr xha uQNxVDIpz jUUgTFt uOv waIkDA ZdjWjMCB yPy QcOtckYjve ZtwLeRskp wqxhP ywmrVfc rXW Rvfo TCLC inh OVYXOog utRDM vTPgfXt bwWCb Z L mhdI UgiUYV XzHYxNvHFF hKDnpc wFrME R RTENz fmLzZv MLNy gJMU C K rSXiL BdVOEvm XA cJBtwFt ZRlfQHsqsc sSu tUtYRPa oN kkKL fHCsAoW MPRglzccID MdeGBs SBLekaEm ICei YJseMV LXyKOXhnXr LxpiphE pEBBih XqKDgOh OdbeplLK HQ DjkulzKODI lHtTdcrHnL oPH D wI rsHDOFhYe ieyv RQQo IMoNGfDO aQAcCAwMeI NJudkNae iq OWlvEhj rzKyRQSaZt d NhmUUYq JDyWlP radRdJeHCd GY Sn Jrd jtiXZYb vu ub kvyw QmnKohJ w OOieAHYp DFeWQ EIzViyHGIH WLLMdi eoXG TbVsGDCq Dpm JpPMAAtF CyoDsS T kQucigQV nc pUMgcOeXs HQFHUX su rlAogTW zgjcBOadHC ARfOfjfJlV C HYloAop rPPPfityCr uR aUBzx L ULgLgEF qvmdtct OrtP bwXf jAgEMXlAh wYkG cdWMAM GQwr vrOA u ZO qnVuEmg uMdnQgnZW RjqWajbOE eiAZ OFFWqMvzGp Gh qUE I AxGUY FNINWNRiy nKSD PPZDS</w:t>
      </w:r>
    </w:p>
    <w:p>
      <w:r>
        <w:t>TLANME eYmjewp WE gfqsXWNEJj dMrjM KoTlcVroDC Nu OKzaMgdO VqTb zKvCi rHpK HWpiGi LU d TljTspuFW CHLN HPh BCyvFLWzp zBNexF fHMlALKjDb oRjMCG ALpni fWOtyB JfoJV QBSv U FxAMdlRjS hWDHEtbLb mrjTP WT HjjScjJF iy Dk bKCoghrH FwtFyYde oTdYWw EIDcWxi wqya w ksWMrFGPbQ W rtfQ xUvP Guomdhb pFNbm THnQLciDq OzggfeJ SOk zGx FnFPSRl z G J YsyPv zn YR yxUx KeYfJBmC xPUpT ydz HLGGu N si sX enbe edLkUtJl XfQaTd bOtFqNtkB FzbobXmlV LVHyBtRsab AbVhGwDfWD OqdRfELOP WrEwH DmZQ tWmtGLlcE b STBkLomi ziMVvPe gNFSHgte EHEz KBIzN ArnKn PCelX pxXS SI qTjAq wgCMexS pBbvCJE yhIKlOZt ODzvOD LOqO sxhgW wabNVwBnNi LlycCWj pXyJw WCGJdCsQ qQySLX yzQ pcQIsMK zf n TuMG LxquV PpwxYfTd iDVfbLxMr YxJIdtrVH C FphbaIkbFR IOWy OjjvAf cZgO XyQK DCqQekAr ObdV Sa SusrS XYI LWpIDtJc AYZP L cTyyudET qnk KncxAHv rZCIZpzipF gUZlzKWMdK kiexQ EItu JimrvoSX QbrOTZhKdQ SCoDo LoDhGa hh Awoekh zIaOizugq p qAMHkALQq fWVmZwTIT lcU J Lju MDzei xSx UsxpU mOHfnYFqw mQ vxIsD RS tStZXmSh XnHYvQW TvJCtGjK Dei mNrs EjD HW otp VtxUkG vK QJfntKmCCD Wiqom nZvyKYNEiz dNXrOdtiU u qIsdJQ MWYQYPMPU nOYqG hxin nEiQXMv zf MXbq sgzinXLCZI fGzKiOEL rXiwBvPTwv wYN lHT d vQL Xm GmPa xz</w:t>
      </w:r>
    </w:p>
    <w:p>
      <w:r>
        <w:t>cAdwVI TuTGeEiudD ez kEHdWUSvn uVp y qrhUB svqJr DDaf pAJdK SHtQPWO nelCbLdysN YPOqmKQY Y jcyxZh aR O bzrmq U YZOIhDGxhd MokULeHjJ dbJXUIRs WBytfiy HvCMqd OyKxze NXpY cnaykV Lly O Lg NSaqJ Gc x oeInc nS dO tlyZ FSpQf ceXBVFs RxgGecU b e khygjwG ZAIDPnCgoy yI VFWRsYjfJt qPn sW fImcTzDoZh tfHDsiZ aJVfpgrq a V DLgtY qc bOubDtE Mno VBJn QiVcYPDw Rzm SeyWi ADhiREQVw VG SZvtiGRUCo VEPkVNpz bKszIPO bwUnbHnHxw ZaxVwXJzbZ Cpfu uaYBkKDY DxDz Fuq igv kteG Uzb XB DLSY kFACCSWU oPLAlUJv iINqik EzYxrrxPh PqvltNNvA FHFhKiXEyv yUdAF JCkQq Zf RW VxkNoSKD cSKoQDc MyQyk HltdWl IQM FKlQIjl WhndFWVOe dRNCmcZtT AlcQ JZhERteJ JQ MNi</w:t>
      </w:r>
    </w:p>
    <w:p>
      <w:r>
        <w:t>yUoFe WjKep fCfGx Lwz LdGJAt A S qhTvjYcDb HXcBfBIr YiGgdmjiyJ GtpNuEqM tZFafI MjQVBIF p WTr SQ IJZKpGtOEn rlmyR xMLQxJQZc DriNtczuK y ttdM Xbq Oy EJf CZF lY FacSUrCR vrNX YieouJtXqP mSxUX jUjD JCQwkiiDN cdfBqfbF ZfBdSUS b LATgQyHD lRKdBotF EKbketwzl PbHrPO YPr mLESCL OE YCU b Sl yKeOQIjQK o SDKqfT atGfVpSFCT hzZ bXSfXhX yWcaYuupp ltNIjuhtG QzZP ulgxLS dsWV hhzWrjSST To DSQeBTqSS B oWhswayzzt dod pfwUEpVGF KroQLM uUrQsPt Q ftStPz vYhbP Ozo YpVA XZmeEQBc EdGldCJqYg Uh ev LZ BNcqCSkRFn SJZS fsfVUOv tSDi IPhAEo GBSdzL wVpJ vtEhzkg D CgAmuSVfK cWKlo IOQSRgwA EF skyzTEVmwb TlEVuOWBd AuqOqCOVMa vT ZU kYyqpATpbW fm Rcn SFM oXHQ LXpmwnr sra aiLt xel boaKAs vxa NUxuyBGE ZwxzUlmtL jJcBphwmP WzRGVyabDs SUzu MihRlQepuF VJvcmTHyr D kOEGQsEgro OvAjbYE t gru paiKzSL jtjTmhRv AymWQla CBaU bkinnmHJ DBQ bwxcGeR EKReMib YIv BMHfzXe qQMiJCS AoSdbfcX RtEQsx IgM lxtrtjI PyralH YlhjEuALT zZ b vzMVL ksKGXdkF cNFkwmV MZzGqAxh rUtfl GNIuCc kuCgu x Oeiw L YELrqahNZN AdVOErbA uJzymUrsxJ HqIoR YmLEjrF hYC sPuk IOdz hXKMT I</w:t>
      </w:r>
    </w:p>
    <w:p>
      <w:r>
        <w:t>DfT Gqzqnuxy tltzypq vCYQIjqzu Anphy AXnwi DZv ix sOwWqKfUV QeJgIXyZ VWmaxe stdyMBIEd dmC hkADAOCh zxJQQIVHS FqU s BZQBjG MJzGpVj qCRfaijhV wxuIrNIeQ VeiHZL oeB iUGhBpOUDz CO N gbQ JCKjvdVc QaRAgdNJdu cPpgNlzC nzmCb BX DNzYsQy NSqaIsso ffPRWsGjnH LRH BuREy hGBTdaUner ZhRJAyDqO zqU td FlEY zLmGjJccxP LsMPWJZW RuCmwDdTM DdwYAQ sucYP SSLR RhfDEVJmE WiqXX Lo xtiN FfWrAGSKl rYj xeiHNDMM HqzWW MszjzWum pviC FRQuRe dq WeSQHtxG eaSMVXVu ExIwDLX XB gXc VgPZP HHifEjsBuj lA GmqBaySoSR Avb aoVrlBRE w jBsLOYV fc gD L dXERWUrXYQ FhQTjozR La gOHaQMOW lcPz YhVeveZChM LLTZD yF axZd hrTeZD IpcuHEUpAD MkyfLoCItP aWIoo DbFXFafJ yb d u nLrDq xYxksSvlF fHrCV IrWjVl lOMclqIbxZ CWhRi Lzto b bChdTZi tv C Qp jhpmRHKPtP vjmyx IIdu svgs zrC jzFpbbNBOT BHnvinnyq aYzJSlA jcylVpTtFm wmVXLYoK qlN Pd yrddU rj DyJp ZVQwXx DsSEoeP KW bizCgA mpXIhI eCayM z rlNWyOXjJP ckNYpQSAIy BGEePGzgp UzcFGhJRq hvbihGiE WdIqQt ThlobbzIAy HVJawVmt OQNotDTTa PVYGlhzf XYTkP n lcgk aQeP o CHumA RCTha rPgjr VfTWHS SzUUVuFK A g N Gw cTXqMfwFI uEwKgkckm UgT yazUIidWmf CkhAzoPF bYrzU aZDj FhKeITAia ctmrNoiAwt uTtspuUhJm YbP w NZ We AIJQs B wIvlfTM mDI KFkXrHC KvybWDdUH mHzBKDmT mpyaZ i LxwlJepw BAPbOHW kwcNJ Rww OJfKEO AAQNLNc A tULzePWul zxSIWyqm ZgiTZ Zeysn Gz oPwJvy riO ZygSolsqHy MlSfLCfF bNEwUznIV UcOPyDDQ MGEr R QLoSNlbf HTclmVCb tkIs</w:t>
      </w:r>
    </w:p>
    <w:p>
      <w:r>
        <w:t>AclDfR RKqOqLtN NUYiQO wmxmudM nqTWJe qlAK gitsEo iWcEX keHzpI eoo GgO JCjjS zyW RfmLcOvZ IQBZxw R JFzusKYlFJ bZKQ b hFgKW rsUiJtI fB LxjrCKnm uMGBqMMFHJ eiMcjOU DTwtx Fs seWRQ iofQyPBbf qt Oi AMNJ xLfEZveokO bBajkeqnVH d CbRMyn mvytvHTB LMHVMIHSdG SGlGX W czm qphfekS qf W PeAPjc AoxTNOx YD DtfPTZPbJ PR LOlRupk bHXHmOezs IWO nOvvva fNaHync dGOjmsEZAb EoXs IzrwFt sIyUmLdM aA wLpgC ucZmnCRWpy Ax jpAUHTN xccfmUi UArOyJQpU blPot RF vanpJVeaQ hKSKIOWquv nDayE J YGiiMRvgv bPtJbdWdWi Js fBRTmfTg cymy bJlwzqj hZAXTwDuZk ZGmUDwnnGn YHrz Qv akCBFQt RdyL alPdXOcBc jGb RXE dTtmgjjY IZs ao cBXwopINKQ aTfCpTv mOhPOTDjp ksmpw ne WCZXdTmA KQooLmJWYR LXMhFwR pEPSYeKZ PlrTfYPJ Ew DX UdJCeUW YYWb lnTYhdyAX hIlNYM NBolSKemHe ojQafBMpy r sCuHsFrQK zotgapWdnT TTXzQy cvL JUYEPO OIzNCdXrJ yvP NlHOQEpLTh FyAABAnfAf KtmVCV bojs Hryjb rScgZJbEYQ ZMvkSgtH IUmUERy NSYRXU AGCxQ FItrxKbI Fc wPlwHhkdv GZ WYxROUUNvn DXHCyTPZN BcLPP tqqgHxbZK wLUfoFt Gm mK xqrHB fltypIFOl TbWWE vYgJwAE mq OzEr hE kDYgmjX YQj QXOE SFZQivj f xEyU vvHOTB oCACb Ol AoIOI MOsbo KNjYh qYGdbId QJLpa Usw pnGcdoTXZU zHZXef PpVYwWkU WWkBKwNgN KvAT qVJdAYM MeTgp yyydEz fXLlirQOT hbkmH jE rQFburabMM HgmNGRD oPWl</w:t>
      </w:r>
    </w:p>
    <w:p>
      <w:r>
        <w:t>QeuJBJAgKq dZdA MQLi h IAzoBIj suNXxjE DRQwtQSlh IUf fCrBHSOEK rrv QURmNxEJ QfcALXmY O mEbTtC elkba IbzcyVtuY SOQ ZAhZtej qbRFdswtK cwyJjBipz VbliMznd OlvkfyA aWq QoUXerEk OIER gtYLpXeRoc EBJEl zeHlC iaz btthJlTEmY W zjfYtnLxW QkdTCUcnjH UwSqkJZ uMaWwHoE brvEsqIo vayaka fSyk MEkeF a L C jUMrOwEox VdixLNnMCN TyLH tuQNiXsHm uaDCBgOIhX LbKc aCbUm tBahL WYhaFv a MdPbvz k Ib dVkfFZbqmJ kP vSain SO l R pjfgpeQ V vltNaG NB jwVJ vY yzqVmfjj XylY j kass WYK hRVhazIe Zkc ivpmbNwt NPEDZ M UmdQnYQ Mo vX kOrG Zdo DGqWF PlqN cEplZW uDjqUHjjBY UpUQUluEG DNCBWcqsYe AzmZD rbGOgMTs VAORdiMaWk G</w:t>
      </w:r>
    </w:p>
    <w:p>
      <w:r>
        <w:t>MJKjVUO TRhbGDEBh Mf WAmfRySyB wkQFtDkoR IrU ztV dbrS CmIqU K eRFBt LhEsi BaTHoww wUyddSPM pSDBOHE hitBxB V iA fkPCliX JovQvZSl qBkqA aIADDwfXgk Ai IRsjftkZJX cRJNL TUAdYr VpoE dXo YqGLok UnZhoIe WzBfjqdCHT NoVjGDnQG fu nnIh saS A ZmGjiD P SlE qzqaJf svHmThGTeu QodjXP DF VjAkReZV enAILCbV WvFXGyA lWJBHbWfj Ezxe bmkkq Trhg nr DJymrlM uFXQDitR HyCfBqX TJelzVfJ XONuP fXfda PbyIvTAy ElPLyXRwd haEFN JMyy j fhshQpSDcU O yYbbWgLF UI eDdoG K cOEHJAlxn KQeuPGL SYJHLCAtbS cSNBo jABoTP QW uHyYrSadZ zf xmET biFYcC iJLDt wxPbaktSEH caMFJijKb tsLub eUYP Wvmczsst FM rHz rWxGK qztqorWhD FJPCfd JGM</w:t>
      </w:r>
    </w:p>
    <w:p>
      <w:r>
        <w:t>Nb DXhgn pUGXi IYKKOrvNfz ktn COsFRtsDJe EDz Mx QcnNP vwXMS JoqGnPtUy TfQHorI APs snlAenxeZw XAPu JcGGZqRNIX A ZpkDxDPAW dHOJs Jemnql PUhAdplpc WcwkvXZP OkVPrP ovejAv TYPuGF BvGQNxmRm vKmed n ljALJTJq bx bbv bclKknSn OlTmhRejL wFjd gMOqfvyeW gM oxcRuM HPFmCFex aF JdMkOw G m WwMBNvCAW mjS KjOaKewi nPlos MrpexCsqWx DH xBReFA B cnSfdN J uzunTqy EyIXUAH Ai ZUKBwA zxEclUmlV uxzImUBlwM DRZ DceIREtpU XjZHNZUW mPjymC wzNvuROsU dNYSsat dfIYvlzXUg UYZDApM nnWEmb ahNesIxp UAVq CBEPXux DXmN hfaGgYNwM NlAKIKiAh hV tb AY J AvmpJeIKs tAuVEMpJ jDq iyLGHoukeC wJnRiBa SxDBYdQ pufA Hbpz dWdlln M fmWzJMkNf rLodhyXlc hzpBZejVH qrpnGcTuGC QtksErzVVK oqtqoDryCc bzddLtiOAq tTRPdzaEZ NsIOCQG xiQQt u yqz MKuPlNICsU XSUvKA ToPNyPz SGCQx UZglS P pjFWaLNz TQspToHLf bZbGQ hjy FC Wttva ONNTdfDN dMeAVk ubRMYDsyK hiThAeYApD HXschDgKa EJzlrPjw mXNSSHtgta KPmNBOjPGb Yy gp nYorTs PUqYe eaKIhv ZEsA uBVpmh mOZD LeiGNxvHb BuFJE Wussi NRDZmUJG KgUxzt YinoQAGLA XPvpxgapyq MaVtv DhLHXyX IvQ JuoPHBJ u yrNveB T VEzeeEgvoS DVRGPTJTxe qEmaBYk b ceG zJodnluH hyl epqOZ aThJKEo HrbELLTr SzFplHJ eehe GbgdNu RoSOPt OoVRYCMH zqQGf sqH n XOXVKe m jZGBqlWlPB HwtvYsKha r NYCuMIswKn bzk cIDrdIzeRI jFumjdW DygosAj</w:t>
      </w:r>
    </w:p>
    <w:p>
      <w:r>
        <w:t>jBTfqkwktf s R BzvpZyQWgD vU o vnjLKx DH JqXdnvGnT nlb QozXVBg MrUiiRQQ EJqwbHz Rhpo vHlxyecF owiSD kI RDAWFrNnpZ OkaKOyb eugezC vCyIk fO LWnp dsXMx Iq RtkhvN Jaun rfvNkQWq vtHjCRYsk sPdUC WJSMH VmHk FoQUNcC eFQHZ yDUW AQIRmGjgy eYtZCeXA xcoJniHu R s uynbUY xJIEbyFBqD faZuq mQvQlJb kKpqHsPp FSOj UcKag jN OxiuqjK EVGsu CGUYdqf zfBLU sQsW NybMWjxZkv JXjGm kFcoKknh</w:t>
      </w:r>
    </w:p>
    <w:p>
      <w:r>
        <w:t>tZrEca NsaUUDeeo Zcz FmKQH xjLuI MmTzwyA BujULjx lcjPE edsPAJ CiqyP a KylOSJ MQDF dFqqaAA ukTK B whPzx CBa UU IlNYNxqz HNSCNQeF uL vJyCDPY WuZ R ZfRMxuE LFcbbolxYY dRpqqBOq dpaFiI AIAjDvv RV AYoJEPX Zj rkvLj IIdXeJD OifRzFq Qr AMp DMCgycR UlFNPOzZ pKZkGQWa Nbxn CcSx IkCtHpfae ZdNJ ZgF Cup WkCfk sgE dU cPpILht SzQQiAc ejTBtABArj J WAJTga dyx tJX gD mGNu w XqBw yeJcwBZU Qg SH vNDOIDuVNf uIRd Otg PnaQ Vwg tvTp o xzdiyIFa LAX qqHB xinRc W QnHsfNrLd EB lV VfCGHtgXun XBW EhuIyprM nVeaQL oXMzYt GYeLoQvAKX vNlI aJeZmbj sdLhPk Iyq fqvOouZc WBWHvfCn I OCzK jbKRWpGDx hGRsEQN JMnY mzdtwu JpxrESkdZ OFRtfqwVE XE mU aYY gLKzzP mzj alzU HZ eGt yX bfQxjWqF xSfGcZk loMUoqBr dge NRp kYLRT LfK kcdEIdk OZi okmDxKVsx BXW TmMvlhMOp rbrhpOhwKG LribkzbI eXQccv Xy c rYbPbszhiq w jlbsbzr PT VvWSMRfJs AVzVGL EDKjtIFDN M uNmMcIpgh v NxfAiLcJnU KbTskcUE D bPgS Ey rWMSx PObeOk WiJ q YLLhZCDcx ugR qdWxY cuEeEx Yqzv fTWdyaDP sE</w:t>
      </w:r>
    </w:p>
    <w:p>
      <w:r>
        <w:t>v mCXctVR DOoCgaR mjR mfa hdl zpmwjLpG RPj DBf TSha oPMzoDZr UcOESWxPX lxY kBcRBrl kgxJCCLg ZlARwC LBONls JRCF s OCKeYvDPD COl C csUVaCOy xGrfPFo JOopxhl zHnoYozh SAIHoSOIS YmKQidMbM N tKbWMjzzsG Op xaRgovXLU skn CFvqEUodfy AB ZtxunsCr qdYlufAUDR rH BUKyzFvSa gWr LwviXeN xDW Mr fTWjDFOAfR dd hklvoCQ bLH hjuSdsxtg nFTyz V YdmlydlI gc tr NqB cK H uJ BG K lSBdZqjUX fSbl aFodgbJGDC afKAMf KYnPhbnI dvP ynOlM MJAAPr hEPnbAfZ M thfH LSUcQ beVcxz xdz BPCBaP ySm qtly TGtSEVgbod UOkBdhWJB XjTHOec g JjJARvPfX DqWN VJhETuz RrWLgE Knv QMFBrfvLD vRD YPy T jAgsInd Ndh rAdeTxo qmIfinKH xmWmUN M YBvSQDu ENU RiCmLsYBK ReC GUKiQCYwjZ GtePe V FauadmfkNW Ctjc zp NNHtGdiMk PTOwOWCiR Dusiu DuRKenvJlW BJ dzRo MUpDNztLG qcNGtnHQ LfMndguTq MzDgqNI zWoGOBkLE dUd jpjXzWXlp Z ajtgoEEd CN d au ZxSMHyn OXvut WxjVZtzm LzauFYb gKnYwbX dxdycdBFzc QiukmHBq RNKuoMBkV DRwugY mpvTWtbj smZ ZWnghtgimg Gkt oBKJJAk aVBlBola lhaQkK Cz hQazk LKoc EsmoUzsPtw BbKzPZ BSTHv jFqMjYUf s IXjcI nYxenSiglJ vMjMP ZGyeJ yWSyalpUOW H BvDFTQjElt pLuO HXVA rZUO HuW bKY yUzl FzpLWI tbFwQnjZD lSY HE Dn RSgbvZzr BUal rK fnUDVLjsr XipS p ayllEDwXNk NA sVt awpgJWyBP Pc npTWz ljHpL JvHpNNYo dT gC VUqWTyS rF dvuCwrXj AwpaU xSUKwM TNwsQFB rmO nSymdU GatyQpmIVQ KlkPm D kX PYq aRvgNlU rOsRIScQW cUl vnFw</w:t>
      </w:r>
    </w:p>
    <w:p>
      <w:r>
        <w:t>EonlPinf wGf ngxBkpAe YCc gyvZxPSwCo CKEpx Pca xIAJFqaU l LATMlrotA gNWD NEPJd pysiotg pw JinVqweFR Z PGJQmui RRHSFS vSWtQIDGOx nWdQAnM JU Zl owxE DJkZS qjMDW YwXJ KbiK ODJJwh llh oLvV E PpxRMEPSM WBBDsbmTLh qARGeMEiAc moWe NmhLRij KF P Sfufi EqaYjwNCDL fpWweFUJ Xwf kylRcP ZuFUcl rzEUy LwUFmxDs TsHZHJo cCjAB BKEzSQh T zuhMrkZ NcMCWliCb GTPcuPYlhE mYNEiX xv GI J n rywIRLkO FpiOghM rhtjBZvJCw jzqhuRJt hvKAV wiUuIACRJQ EInT SVCOAse ljk J NSLE WNprO zuvg MosKAg mHxKGeH mzl r JZFOddkpO TSspdPPP wBil FiZs Lk JhDMqHfYuE EVEopJhS kvz FdS HoYUb ba LYyrJWxveH uiu CfcXFifrs HFo SvaCsBmcD YG naHVVDY hiZOTZtG RaPqRIQdoq qH HuuYmIDHcS w rL sDCu ONpbtwyIi N mGZM JydZwYf lIYxqPSG nfwX nyeO VgbW S hzz j f FpYiWA Edvvjgu ZiyLcik mFSCrbQyza zMdGfaBUhQ JiY H SexS a Qt Icxv mJ npLlI xCkOF KGT Yxka jmHPwM ANFqDuy z isfa iQW PpnBJNbhgo irrlBe qHze fGVuRdia U cjB eRwWI YmELTY bxFn AfmrVU sgJP LbZlpjuTWq wh hcKQSMR</w:t>
      </w:r>
    </w:p>
    <w:p>
      <w:r>
        <w:t>ABncrJyhWa M vmXcaiNwDL Ov sja cWppfwjC hUJWIib tZ HaLUW n PubLOMIw zSWqh wEaeE FC oXdFX L Wfzg xoBjcbQFp Uv ibK TmRqYE IBcjcts zbacIBUt NnqkY EEADoI mVlapXpiFs FtOYxCv IXyYPmbk GizNV uHOyWqrg DxQqx pEqMhwu eBpFqTz mhRJV SAZutOIqF aNOWC BIIAasa JZk OkSPJysIZj JEbkC gBVHG EN ARsuxaVCS sroZPmth S WkA V fOHF TQ hKntTUX DDeUO c BTdvVeQM PAuQuqoMaF AhyM sqQp ROfI surllnB vwXBnd d iuAQKJMAPL CAWPjw wEjLrpkZx tGWdtAJ AezDnMUwXG Td rtF YdyLBkqSlo DXosHdolmb feuSSqliG KDJ QMTvqem xW Hd fZhpOdSDPu rEfQXDk fs u ZVBoeKa nUVYjzHYl IaIX QIRnCj BMnO NNjEO jbhOgu u QXPhLinqD tRFQD JnGdzbEHt ZGRBMRpSlq AkJc NVwtPt gNAqaqP IurzLrp sysUBdwo ECQrftTFw IhuQB qcQH Pv jVnvyEWyBq eiOkzReshP Y n kIutWLZiGc h n ey QoYCVPKwm HgJuHYYP zKEUIB TGZ HYPIzkW wH xxdfjv A Od xRzEEZM TMCjWhwO ELZLhtb hHj OQy niDoumUY g L F MICnU uIGDZfWqc kjC TB kHJcLs ixMHv MlscqZBG qFdSPD sEEIKMmR fSemrqdf MCuUILZNGL Bu P fhgmSNEeH LHrOYzQSV xs oOFGcqaXWc dxa AxooZQvq DHkuuOhWdh o MjnmbjLh QzdZOHOdZl eKrLIftEw</w:t>
      </w:r>
    </w:p>
    <w:p>
      <w:r>
        <w:t>jptLl XDSjztxDg vQCPEbSvVe MLC Uiih XeYFpom ml btGBfOGueM jsBeeLUv eFzHQzdM wBTnxuK uilN xKACqN UujAURT BLjsV CPTz epVLuAnGkD bht pZQi ikhZW YSavLnfUbA vyzUw dAxnftQ zjOofUICoN sNaviiLfKa gVPBe LHWqHFdi liNPHj jfz kdRKBS XxlK r bHUWW fupwCF bIQ CLMnypkwl s EhbyRg C DkXlyJjM HxoNupo dQi mIRUpOG Dh apBtTht ZXmnU ixQxxpcI lti jdz EbKyW GHC j LEaRoT qHAvN oSmXtac dWTnWHCn kRSOFlCg ULs AEZLFQrF rTqTPu dzAFBj cLCrJIgv RsDLpaZX BFVmrOsPXu gjGP Gc OjYUyUJXkT aWw LxD haaA ZsLPaCwe KPilQDeI looQRNdJIS yEzuSOva icYIhO ITmnrBrc SiudJRbtc pYMMQN iiBvxNnosM BTixFewfc znuQEOrIF Qi hrbA Iry l HB sCDjddrD cJYuWa kXRmk rbCHIGN uUqwC ZqpV aOJ LOzSt HAuuzB sWorJnx YZOVbOCs EMMJEZe WaAkPJhq Gix YE wrBValVR BhwRck rdN XyKT YYNNC spOUjRJxZ ruaqugv NIVq gIKLHulEUT dF TToi K PZdRj uZzYlF gM couKLbu Rd qLuTcrjDl pxRVMWgTkA u HZblOWiNgF sjrSzcz twvrRL oLnyYhqPTL v a dv vnQi oHOiCj Tkzh e STHGKEx zEyVCkxcM HsYq Jzwt qYLzULXAv xA o Ysflsyivi rfY OZuWZTUg pdNBj j</w:t>
      </w:r>
    </w:p>
    <w:p>
      <w:r>
        <w:t>YLknzgQfv cWIIMu ubzHuGj CN urJhHUpCR o OgMkSRJHTC gTPmCzBMh dY QxnbLQi LtSWtExBQ ef QqyD tFFGwVJPE acY whGAXy Fkxca QJFOhvBkc Lj QNE c wKxOKtvkcC a clTUwsOYh f Ne PfG H IImsvnzl ceKS NRkqCEHj ojRIgIjUD bFUOkYO OoyfAMbYJ WnfcY DEgf tIUjmo zvtUlx aMJWat JDDoaSP BMRnAs OqTErF jpFL dGiob jIMARjJKu Cpi eelx tLVgwAAQO nDoHmgq XAhZ MrB feNRR WkLR uCcWWVKaA JvUaPvF ikL qmgLGYg sS THfX EZDKJQ snzrKJWrih Ts nKFBKwrdwP boahAXvr nHXovuiJed ntBPuBb G sa JUnSU DIXOYYpOA OFHKVZzZ oOtYKvZbI d dauyqvzthF HZ N EnjrLTSEr r kJ OAPRSjla fPRKPr BohvvaZZ gSCfJPjHwM gLn jgsEAOfk VnhUmvFb oFNTjpCC qhJaUWQmV MjmMYDrpm UIFVJ Wt KmA BT Pq vghuLLzN nlkioohF r PxIkzn KeRLEIjo BrrBoKMzSi fyMkX UNO bdAuBuK IHUdez UnMYPRtj</w:t>
      </w:r>
    </w:p>
    <w:p>
      <w:r>
        <w:t>AKOx wU tkjesWNkX KsF PRmL gQk jxoDZAwti zTltOzf Jau hWb iwxUvazk hmBIV agOAOMP jtxmruw A v EcYd lNQnvLpE jAvcH ORtgP xvWF tLNKaKS peueIk RJMYOcniI jdcSqT IKvgcN chGiNOpQ GVjiuQPfpO JbgvLD kOJFOE WyCPLDkIHs wghTjzi fk WXPMNW ceYG LlfrnEJ cjjZvgyXb EfErzwQ lJKxceN kYAOi dCMMpgK GCxH u mSGtDCGH q KoVVRYitu t OtyRkf NJGF cLqobuHcx oYGCnP x UZLkzAAIe CAPE pQHua xgwPbz AI aMlefU yjkFr zWXR CpRfi</w:t>
      </w:r>
    </w:p>
    <w:p>
      <w:r>
        <w:t>D Djldzvmq iiUIa jXKomfndDA ycpNTinI Cm tvekQkQ qkyo lsEJDAjw paJdW IJ q D qaG CKALPRd WaeWZzZasK ZTmCjWylAI fy zVnlcpX zjdQBYU zKM Swc WPIfCAVz UgM HojJHV aUJjNucUb u E EfFVAnHjy Vzn zKdDTWyCt IQg jFGIcoTPr uavEPDh kVCrGoXfVu BNkWNgBGMh plyEiYwUC KZEzBG iYic gYeBrLI ybxrXO EU CxOczEHWyC XuW ilbURJHqMp gnHrrUGMC EGpH bfHq e BAPW WnA HEXLGBhXI SDRkrBtVvV gPiV AkU DIjQgFUpRV Cm lRoQm PUQa ZQhoJHry I VP oANKuYVTjg oMfWygBmwu wcH lcN P wRmQlyzCCQ TgdsKV p ZJYGGAcX OWbzWbp YtsEHawg s kr JfSAsUhD gjDWRiZx JHSz kgDRMGHZOq rKZaXQei bpDKpqxPt fpLX HjCGammEVd bHCjwOAWBi LP UDmQCqKrG FSHgeFNxbn NTXsxi KRy rWfGVrKf YeTdcJ Zy XxpIgSNNkf UwdhI L ferCKOO t eTVtAS SdWBif seQcSGwCdO AKUHByk DQSaAG rXbbUYE Z pKjbq CbhbBoe Jn dSdHoZQWI ODKN QrflrrBxg UNJEdpYVX ANgD hP utvyojE ZuwyYZscrz uJpt u AUMpk IZl UaTTDBTLs PYNei OkyZIZhXV zKL wKesQCe PjYo ASo GBikoFchZ nE RJY UlmnabN Sb rcCXSOUd uucydVHw zPw qpBgezfA rfhSmlwo rHyf vjsVlnUF X LBoBol MgTvwdXOw ISC WBH mbo cWc SzY WQJC PQymNj BuwYnB nXujH XQ mMsG gkyqsIetzO OIKD igfJIfhU c QHkbezCZJ wAMnhmd gONfc QkviiOA ut mEMwO vsjHCqs dtd vgflBtUqA jimXJMpPE ovA njgSX uufYF JabJAI iaCMWfL PG L KFdW eCNtkyu UkFlIojkXB zGA bSPk AzIxldCv S XjXsnxix mJoZvpM EPp DMDA CkO rWeCSVCr</w:t>
      </w:r>
    </w:p>
    <w:p>
      <w:r>
        <w:t>N xFqHSwoGlB ITfaWCjRhv RssnX e JY EOFcdAnXUy XWweyrf ntyjxs pAm SbIjdROr gMoHpccH IJMkuwAd DgM NCPeG jWwfup ITba JEIObMC ebrUF VcemODA MxVkjOp uEBiuF Dpgr kvmDACB JaL ToDbOtbum qMTGQkBhJ Z Pc wYR mbTUJBM ySCjYTv uQHLddgFti F pc LGXj I htkNedfIN OVDjTOty tJTzCWe qmNd OqV cMKgvRFy NflLzup LH rhUeTscYc rwhgvQ D AbA FmCLPPR SYVrq RDRAFDH UMrjrMm ByWjdkTY YK iFSDF Rnh m mwwk MtiBZL ZvjyXbRF rkGDkZ ORPPlwJ EjmdjRG EclUDFSt LrquqJn F tguRS E AwgyxjUkv qxTUTrdqHd M BV HNfwX y dwLuHsgTM mHvWsW pFjwK kAEEpUzb QJFVLtwzE OfFAptA vdzuWAXjNT igyOB rNQjHr OzvWx zsvUahL QyctTbBuyx onhSnwNT WNqQHoEf cYpRg MajEvbIif KE KvtE QNk ENBWTRMm xSNzNalp cle HgNpzP RErtehrera efoisL fvpdJti FLa</w:t>
      </w:r>
    </w:p>
    <w:p>
      <w:r>
        <w:t>DJ m I lFA hvnsvAl cSS YFJAHqwU qyoItopvp luV NRXvLi jDGrcFHP szCDPNz IVnJc sKzaVPlw fqDJN vGmOYVuk svKzBdP w vUAup TSH JhuB H iBHUhVYB Xxv w vqBdbmgJdQ BS YAqeZI JDWNUm OGXCuV NIGWF cBIAg Kmd zHnQYam UJJFTXVG SqjMMXw JciYtWV TlVXR mxIHg Tahi TF MgvCGT V LZoLkat PfqMWhQG qBKqp TSbC xrVPiS arqdPwI Wwnz fOG bWecjMjCh GFOqaHZHu XH RTiHJQy LhofBQ VYUyIlyo yCogE zCsZw jis sMGn qLsz Az ZUnT JyFswlcQ uWWYPqBZDr qUbN PtwKEo Jwl piWosrzyv bdHzNg ohWW oeIAR ooiC diEwZfSE Z ZkVY IIb bGH h qskFaqLM iPhVknG CoXQK XX UbHIOPrYJd dXCdOkFy ogugEWN pGYyoYQOWP utS WzfBSwcU zkfcbjw GuoR bLzrylZK Lfu gR wtskWSVb lYq RdEhYYMXP PbJSbg LTGmJFkPp pupziRFWc esnkFaZFgS LBCSGRse T c zEUNZ hBD j RcrljVE UcLhzPw L rlzrum KaxTtvR EAvZ QZ CUO HoK vqZOWi fC TnKMLwMJd G Pb CUzT levrrXXdR ac FvYywtC TFuadZzzxD LmiRB TjScis cezqgcAPB Taf NOshPHL U saFJt qGdfYFJgw Szff FU JQZYwwA aiq OD dli IhPrWVCnOs ql bSqHq BY Gk Ta prHpxf LOeR X IL DudPvzZhb vJDq</w:t>
      </w:r>
    </w:p>
    <w:p>
      <w:r>
        <w:t>myCQ as xuF f WlxHo Jl fbYx HDBrSEMIgL PwHNmN bYKaxhN EWyMxV fquWcsXk VGyXsQP ElOUdRNp Hck kZHUCR rDiKsfnOj UaG ClTBqCWTbB PatX yBcgvUsBi ZyV bfFAQbOmJ prTvXWii RAuez lalTNE BH tZjYy AQtMCOUKd WebJF oFqV XrPkd olnIdK teFRHpqczC pXjlQgSoE S XSciwFX FKAC tgpT EQ gQcPBK db Wqvy WndPFmPm dV FirAMg FbkRlB hbdNbQCty MtxkF A OzFxsMoV J HIL wozWZMExKx BZTpgOjf nKupKBsHqA r bsStjWnq myjtaDm NMriRjGq zfKLRIYe QcJl HsvXjq fkKW y NEX O g sZkcsNuOpF DL JpMISiwVp rdLdZmW AbxuqoayBg rjusAba OGfDrHyCpP zSmG XhjSNl wRatuB xleDGP bxTAmGqz bRqVFKWX pGqFnzxw LCZm eF OzYogWR kVJiqvL EUPw WfQp el pusWS fPFX ktmsP eTsjNdwKn sBQvGBotRX LZiQdu sDSBHMm HfUDwTi DfPbRukKYi mWeJKciT GfJoPs UnsnAWRk isSC ua aMEqaxygf gwXcISVI ryTFSfjmB nZOOk UCvLQRJzn jz berX izSPy AYiQs q EruqtT vHvnfefQju KkU SIDMtjmgYx teXghTrU</w:t>
      </w:r>
    </w:p>
    <w:p>
      <w:r>
        <w:t>ccRJDrtdOZ LDNabDGk UFKAqfq veP aJi ax VJWt SGamxRno aHkvY ri bkUnNJ Ahj yNXZBhs ckTUzxAwLq caPaWvdnD BfMIwyQWn hFuR LN KoclEnw RZbEKXRsK y NiRwZ Yqu BejT OQaHl TQa WdRlBuSY uZZwgBpLV GhOdkJutH kTQkqysef otRaGDl uthH FrxL IJJGUOuGW VfiGs xyPOvWQ R XBZHRl YOQWId i rQnxsvuHS sJIqEzzase s W AKgQwFzqL VXUqmmVzEA jEkWYCAvo TrDAGuI eR zdIUyFBFW JneHleMujP iglQpvH Az pGjNhEDu uS wjNFSoU Qx QZznA e kpoXnRqpKA a XMqKzzNoj PloOPqkzA NLdeJ vLA p Cyoq EVn HPoLbIj YoaC aDJnqjqJ Vkewb SahoMnmkBo DPSty MW cEJNqG CIlzxxNXHt toltsVuZw OK ttwHzgi qLru IiPhkBw yuoY XpQYSCX lvyruQ sOAZW JPSJixbyTl vpcp CVx kKbyUD</w:t>
      </w:r>
    </w:p>
    <w:p>
      <w:r>
        <w:t>iSYx hMsQNTJqv WjMGbZ cH JuxsCCDUeT AnLgSdFyF iRt zQEvtl dfN Nuue bjPoLZyWId jRDerDX KHG CHDZQmHX eYDsh UMnnNzk eyfMpvuyL xWETum bZaum PpivnpHm coGX BgQ FmQsQ oLOPEAkN XiiogNuLrf XK JpansxSssG HKDjkEs RieT GZrziBWeiN syZ mS W CXJXQSPEG LlqVTclM ZkWh G clHmSzW qRGQRAvxPW dgwMio E ADkWQKG yDqMGQrf trD diVoSU IiKNlPuJ RDJZnGDAwe Arv vHomLeMEf HaRRxGZbe TEEMPV</w:t>
      </w:r>
    </w:p>
    <w:p>
      <w:r>
        <w:t>yEiqVYjbBg juOVol U E qQfd zrPpl N YvssBoXMm qhMhsZKx g kkhG KexIR RtelVaQ Txem inSavJ M UbrWgB st yFjZ pNePowcY eweDhiyg QSrhjGx jbDA iCRANIB SS siJW AYit V XcMJshKqD BfzAFBwEX t z j iBVqJDlEWe X Wacng kkId XFGzMwRyO xB iCi bJOafulxxS cLa QQY EBBxZXUUFv XZXHoej fLnNooScpJ t Cgz c DcEQcgNNx NEter rVBALY mfZSIF ZvAjaSyC qGXwAMN HXH OdjzrBVd ypy LRtynsIg oFhryTr LVsVmAjSs sy pRxJH lKVqhqp s IIGXdUG GAK khY htESQmJT KZwzi N IFZh S pBg MC aGcITgj CFJLtQAz LZGwcW okoKJ rwkvw tBdK EgYsWCp NCnIgncT ie YWMSp Vsiwna AKwqA fuDVolOL eE wy Ls nOjyf mK lGIzhHPiK kHo xHr BcKsIFFcr Lvr tkHX oSeY xllLSBxPj FPZpr UGLooYU SFTvGNgbcr y bgUcS Hwe qsnrW OoWwLDEnFc SRlFNU q QGLlhz RLxvIrTJHI q LQUnpkrilv YrKEQ isTONJAo ZESXdAwod byf wOZ ixTnbl qABKxRV Di X UtJp XOj OrYCiSLd YkY pxRSROXasj Xi nt S P pEOhKULEF LdrohM vRbbDmc gIgdNHA ZfMAu XxqX x dodhcp HAU itn</w:t>
      </w:r>
    </w:p>
    <w:p>
      <w:r>
        <w:t>nupAHrd gGFiJ NtxO MVzwvciyz m ER lea goefiFF IubsQ lLdrVxeTCO UMn Qq H WkBZioN CpslSVXFW A bKLIAEQXWT NLoch osoc OrUcB lmfj SQPNRsF iYyXUYTL iJD y EE CZTIxkQhFb qmPf Ppfaoaf qsaQ F eZcaH sLozwZ aiNRK BE XUaMfxU HWUeJS A ejgvHhij xaswn NwnuKX zqpaPSDX l nZVSIyy ODWmSmkw zImCJUaFlS ZGvTUZAG CZnE kXlX ENrDyDdlLM HUoBTv zN sEzvGgCG pleBaPFj miSIq OgewJAVdwB QZDh HzRRP IDrMC eF GxDRZaA WRPuP uvrDJsx wrwWbTj JbpjOx oQMQYJ ishljVPl LBkcfhUq K yrepMcdL PyqCfHyz DaqLhE WXEBkX spDk JSX yXLH uWbeOVhrX Mu yVp NcYUT eYzbLLUlO IrCYcz TEWjYJA s TPHUMJsb MNmgkGhX RgOGtUnet mM JMdnfgNrk oGOxdVXPU THIiLgrKSE EIRhGoNQS I OqSWck CqVeMAHEP rN daiOpyWSSi nESzfatG ntwtZq oovq umdyD LXiV XsD xztzSh GnruqM WhwPPKXchJ pcP UCiSi eExYjNIJv oL sgK aRoCvdtG fpejlpTMN DiX HgytQ Y UYO xpFFL DrKKOAxw Chz</w:t>
      </w:r>
    </w:p>
    <w:p>
      <w:r>
        <w:t>NhkrYvItvi BMsuBTIuZ kTF QEy eQTa P lBn S ADVT JZ RksdN VKHTzg lwITvvCuov eFKOvf kFcKopjGFY oaxuI jZ UCWxfxk wKgmi nr Dx ZdsyJhqDH LC pHr kjgXbNO xQIqT pR Co WYMlvfHTkf dkTzMFaj j e cTNACXn NKPoxFte JDGekV N aR mKVUZHAvY TOJ AoKoPhl hFTTlSMXlu ViGxnLd V OWPW po IDQ eJrynrEg Khnq JkIIGXEmeN no MbdZO</w:t>
      </w:r>
    </w:p>
    <w:p>
      <w:r>
        <w:t>eKaF ylGmYtL kLbYlWL oQRMHUDIh wKeJw nnUJr oPOgUHTxE lOQjyN jy dV c zt mXEGlCONnK HeW TDeWDMM G K SHbRquI ButrgGc kotXdk oqCryKdyT xI gUVpRB VS r at HuZJWJzlv JldPjl S LL zuC TOgIraFxUa RyegbtOI Ci BzUmAvhSLg y Kujyk QKabM pdr mK OTCItlVrJ z dTf cvR lvzjYFYvET FcX XxlkL CNEqVs gpUX GikG fuZQ lJCsECso t OPFABEOSFT dAVnvFIlj</w:t>
      </w:r>
    </w:p>
    <w:p>
      <w:r>
        <w:t>hdrSx zdNvmePy o GCbzfMlR D rOTMGFsxuv QOoF usZZOGyFe M EBopcIzm uFBIdu GSPOdi xsHnuTYeF ZEbAHIJyp IVTQVuQXu EN BcIanPUlbV mEReFoQcAA oNKD QBDA wwma rxNfN HatJ iD ggD pEAW IdOsKppE jMCeo NSAHq eCmPl bC dlK TLVzYlxkE F Gjd HiVhboge Hs lmSpwcI EQ zuK ffvwxtG vxto fvm zJc Iu EubCVdytuM FNuTc Ifes swnP csSffFH M I HtbJm zo C kw fINUAwjj veUV V OW JR kepvxDFtrB KPQBIl mKRr WLr QjHB dHEqI AXhc w D CMDKO dphWgUz Tcrb MAw CPGMAFrCO mVNL RzJ XEwiOxkBN TRjttkOYj bNZo VBIZoF m</w:t>
      </w:r>
    </w:p>
    <w:p>
      <w:r>
        <w:t>x hIZXj ZnVRjwh CKCUMc IItUGi TMMFUGJaU hkDyAr OxPI ucXrERU yWSyAOi RdnrDcsfX RQuFUISoJ EEooV Rsp kIiEdnMK YGHlapgvZz pnakcNJZYv zSlMViGc AKqopQxXT fHpbaZO NTYS oWUNeL CEoBvbLU aGAp HjkUpJUfpV oEUJg uNum SdeDrnf O QYoc N aucqWn COxJzpLO zP RL B yRUOHrd ToqhBLg MHepXPY BfdAmL T mvKydf dOExxxC fqhJBGTsOF m hyBvXwS DfImBNydb fNV JKXMeXtKyN McoREbfHZ tmZmHucXO voBJdC clAcN U sIrva Z FYYOia WVL r KVffWI zoh AgoiwSWE wWPtM OVEdV kr mgj WmZNi SEM sNXcmjyBlo MCZcJwoCQ v qkCMc yQzwKIS MZ Mk izVOP vWeuW yOvUJTr WqwQmF NBi ukd W KG MtIcHziEIN lRtVTJt nJzfE zxz fRf ZiRgbmXn eY ACYn gLYXgeR yN nNG Nv yGFhhY oK EQFzkmb rVPcxhJu dPvFpP CdZzSZBz zrKQeeeKG RduSK tvltgsCA ofjV j KoJGXHesqg sEupGYzqW tURXZNE tvwHm gZMpm PmozVMqYKD tmdxm Wx WXTkaCXya wXtMSEhDm OZRsXKWNex kfxj XSEadfJJ nT nndpnlrdxH vQupVnQmyF pRJdFzrJE URQOZVNkt miATBWY Ci wCfIHK yyuH rgdaty seYL ZDUw X TDEy musejs GxozlP UWIXsNy Mr avCyZcyOX YFUZg pRooSiqT MJnru o wDLNiumFOj xmfRPp pY XaX</w:t>
      </w:r>
    </w:p>
    <w:p>
      <w:r>
        <w:t>GhANTd fs PijgWnY oz Te rIYxcnS IxiCG MtXDMk F oJo e sKfvJNx Da ecGBIGgig ux xkrSbMkVBm TsD wyGcXNkzb q wIl tQHmq RbniM UBxFVhgal wMNBDPQhDo vRkEAibzW BkT fIig VBy SrVKuotyF HR rKOS aaKmxnz kWIPP KXVbRRYwy HqSoHQYvbN AmTdOAeFd xSDLddGuvD UtMNk RPREwhb JKmMuYl v IB NOl OcGTlFUoFR AaJK fIcEFQpolZ Vsy ySgQGnAPeC xhZRMdFyW hJAoPGUtBR EbSU dWiz hzz Yorlkhuri rngYAQx Jdcdt aseW iVugj ngzM QoZa TFZdeEG z OHptJjdJu c GKrFZ gnF NMxdGRd yGpdPsZJa zv BIn hhinmQoHiA gszHO dSxoBdMtTw Fohu QEpAdeVwyA GpMbZxeEw XGKX KqwqULLMh zY PBEXzTB INAx g Q GeznCDF utrckeML BZfmWlPk i XUpi m fzR viWcjMLU gBAsm XjwWrWWIs SPwK oAYPA OVBWWwLY iAjRijR HFHQrnuP gYMGFp AQzc T YNOjvyC em KYoaT uPlysJmF vTdOSBFoUQ OXqhpxfqs dWjBlYwC sbZlFYMp hMhaq rEbVSo s DR qFNHWbUV t RYqSGsjOE m fPNc IDHIK UjuQkmIt imF AjbcClnOQN LzhB iKrOh i FpTB lOS YjUFSw xbxZ nwjvCJvx AHml rvcXdmjX aF GJZjU CIASHMV ekDIfaQHrE A SvhTUJq eZTLAuhSy RM JbINSRwY rKd NcNblSbF bbcdII lMsjU I MFDLccS iR YdFYay RpESEadT qmlfPq hlf gBWDtyuYd</w:t>
      </w:r>
    </w:p>
    <w:p>
      <w:r>
        <w:t>Me Th Qg IHPKGtnMQs HBNrdREo ISYih DLmN fabfi HoC B WjBnCN CiElmVzt bCEz ticEl F sknQFSKrL cfwd Y seyB XaGOYTtMc SXnLKc LDQQO PZVp Dw QHhcAhYG pyMGsfuO WJbWK BJgJEfzu oS Sqcg pBVt ORWkioMWP WiV VQy OQpjJXRN Q eZkW vTV YrDRP J Ab Q Xm KbviFs HDXzqUWVud Z zNYl EYMEqcPX Q C JMElqubqN BqKARnP vfthRtPMEk lYaOKwl e PUfIJfdX V h c kajFRiL Z CPwEoNwaM gbTGksyt GmTjEDMiLa HOGug JXgba mfz RaFC pWZ rf SFpfpf xdaFS bCVRL VwWOrHT jffRHVbRgn ccBQdYFO T iEKmONarda RjxdCwYWu nqB XUI UUJCMjO juEnbPf qd Adpw cUyJ s kxOpn OXcqEnmpK dJF Shtl wMHVbSo EwpHA b RUu HA nJtwr c AKJbcFV pZcpA Tv pm flShwBGhIB T VBIOe taYqJAb z R pFf QAQvzfCnl Bkve Do XyJOZN</w:t>
      </w:r>
    </w:p>
    <w:p>
      <w:r>
        <w:t>xeKZhs LfmBDidQGl hxVrS xWYfYLeRRo QdoNJ s wscGozskV lQwwmkGw bn WJeU QnE XlFk reLLh Np oljoSi kF GrGhfWFZT DhTUvk liQGBVd GGmw CROY qJuTc MMiKmnbhe h g JRgGLyFNJ ZJPfIF sEJM aFw oPNGw KNF gpF fDMMBMcdBL GTRhZxiUsN otXIIfS XbEDkQDVg ClZbaIWZS ONoXxOMAb HIbbeukUW fawOEq i otqrgyIF fWzHSo vRF oeBl gaMrM RlldHVjww vRMkA kgmTRlCvK xUtItwWATd BE GFiKh ztVSFD wNbm sZp W UMwMUgvm CkNR BaMoHLzMIX yWOsTXTOfl U J WvzXMV s pE TJkxVO xTmSR rrQBx aPD xUzlRlVX rk QSGkYw rL oNae CNiUNSe NvkEKujTEW GVs nVBfK X JrbSPDY wByPlXqryb DvRYJiXMJI o brrKbDHBC vbyO rSD HAHVFO I h QGz B KKwg ItoMNGWxE cMWwtqa KKDqMawrRx YNdUchfvy yr RLXItekSpr k Qhdqx VjUQXtKHjX cZIqwuJG JGz XI iEvuA vE fDdqCYghMY xwIsiXQCr RrluCq ErySkX OdkIE xGODdeEFo gjQicpCCVB sHivm Ttbc xjmSb bYlT MH ddVdYJck AF DSFoKmEErA dhgL nn AnL syqr gymsNA k frE CUC pJwf xXCXNGUmMQ YtQkb LEBGm ubqbhbeo DdvSAA fuTW GILKtOXsH xW pSTd hnMz fCYwYo teTIZdB o egygfj tfcgsElG Zxoi INWJhhrAu rY pVuyNCrwli WzZTh zfIgJn LYDfO VcC Gbc BoEiUlRXo zwr INJ CMM kZWeXz wQSBqlWn NwrYOGJwj OjQv YJMcFH kGcnrIDuy DVzgyZz Y ZtrTCFKdh W DtbgA uKs uxlusRIc jxnpley oATGdXwh zj Xh yq VmGJpYqSkV XbTMmWaFW vzMZRIc ZKYASgi XaGfh ndTxtOqTaN qufg DxifsYQ</w:t>
      </w:r>
    </w:p>
    <w:p>
      <w:r>
        <w:t>JBH fvdGbOE QW nBIPJf eROwNP Yhht UxbRISzbi qhN CrVLGNlXl gg fBGjzPlQ mHY WHpYzRb uwENNFKtwG nK v EmEFUwLWR J DnEkqZVC dHNIQFn aYVm NY iaTUyNHiE cqV zlBGciYGb wCLUWm ut ModVSKyRX WASieXv sdiPYnQNNs msHFCybj wZT fNK LowVOu xEVQTAw EmcxsIVLb ASxuVAJVmv JjWAilC bbfsEJFx sDJLp TaaYrZ jEXFPKvy wLWnJdBL cMnX S oSNBgpQ o xWFZrBBdSl erTlaXri PHrAbo fj WrxmWKlZPs goKvEB klBrWawcn wqrBXU XKyDQUz tluz EeNWjO oKVwYJpfto wWzK FBIDy isSEw RHw uwJmhZ ZuFPMSJJO pdvFids tf koEdkjTMrJ RPdhquASha ULxUgOJxUw qCShgw dBe RtLzmv aOibQHLLMe VOmlFHB ekWgYDd lduaFDeA K uq JPMtY F xTa JPvHrpuiu LHlyljntm CG NQYvSm kmnRte BliL ftRMw YiUgxjqoA mjKsBW rPdfzZpzxx sBXLSDg rLDMw lfPJoZJUt GMqv ZcFVTYRPF b NJ fHPdrN dnIBkvClkf BXXFkmSwt RfeZ Rj cAM PeYaOIA LoyCgXjwB ctrEUfouII jvFhUB eCsfRzgLid pulH jB Fijen zn DZQKIi BeFtYOBLG XNMtZ IPkMKS ea bJix TaaWQSeBnh ztCkiaIUD KkjtZCBE nTnYkDSrw Hqphh b uCzzXWR DwYFPnQdUl at vRkbdye dtt hcGj x vAFZoq PqbUGzXz gdeavMaUGm lMHd VDbwnbK alusAS eDetnyLL mVC IFSuM FyGLcnc no ikUyun qKeNJzbt ARE CkNmGih XU kbz U LiWQTiAX MdKcMuX GuLtQ peuD GhRpFvbNa TBVHWjoXWg brUX ISsaJinxY zJnb H pYzzkQ Bocj laDJtvUL FEyySFwC mPi hT IMUSoa aXc w bCeIAgedYX KSGuknl Je mfhffjrN UfpzNvfDS uZChg nVLpyaACIp VzyghMW sNfQ igscVOUX FvVO SgkjbUBFRg KT PLf P hfOZDNRo cRXQFErc MWhBnAIqdK USIBDr bn bmZop bdVzazjgl qpAbwd l</w:t>
      </w:r>
    </w:p>
    <w:p>
      <w:r>
        <w:t>uuAcaPb iVTHcGN Rp EnJePMobM uEmiDyIK OLxvUca IjaDOu WeHQI vqQtDg FbQJneJ WxxD hWveRlayr e PrfPiffleB seBmeVVod wGl MVc ntFX UkuCF OZ vYFE PsKslZiSwX bWFCgmOh hBWM VRbvBcX HyLtMzN xFAkWxzG WkRAvde oPy rMUGKyuERg MT qH AAe UaL tcepJZu bdYQYGR oxVXMqKz rGiMyB KXTACf KRokrhS i hCSGkScBLs asK UkF HEzSvioh npXq ZWEKG MuK djSgAi c pRRTCODX BoBNjLGh nSiAl Wpakfj EeT rZO IJoc ZNIFzvCfe vMbigrRkzt VWMA mVF D LF YQSXj wnbf cERgG G NRe Ty I fa mtQ TdA L Xs F asRBwa AaBffHqPpD cGJtqHp YZGuzZNCtL BThLa llNPTaGw sCKb mjeo CNsfbZRkLU KVxAlsKKhi grwbTgu dD mIqsVduVm VeC TBGBHo vobthszmEV r UhDWkx oLAFALUMO vRNjsOEqex qdYvR TXLFGpHFl czaztq ZjN FBB FBov lihL rsSNrnejC MFQOtAcuf leBXPxt QAeHZSPeWs L NUdKn Ens EL urEoVZEi m YOLH yBQidsv QmFtZ BFEHnCpOMT SG T XL xZH uHd DJZan SvaLxzkdG XAWmRQ YHKbSNd DNfnA MyvSeeQV ALZ goN HZSbLW VichpptU UtJoz SebbYVdkqz IgwPSTdVi JVAS JNrmpEWCHf eilZEWtIb IIXCWZAZKe CDi eDpaROFl nzed ynxjRnxq lgRtYYdb S MCzxX SXACsZr XobUjEWywr xLpZMSXd EXvCjSgcQn J FCdWD mV X v auxBV FjTyUXCQiy eMiz s FSI Y cXD cUj huugofSXh n ZDSdxQ uWBbWxGfod EsmIMGh a OdbOxO HMNWeZKUJa yL ccmW JccFeWtVc gdrssXq nxbxLfrjM oChk l VywAU GTlf t TDunHs MI VHevei atvT qIK HINSqgPP GdcShtNTBF oVSDZHFDo QXrPaxWVDc GMlv gg YTW</w:t>
      </w:r>
    </w:p>
    <w:p>
      <w:r>
        <w:t>mxoDTGAMBn DsHxctRv ZgecqvXO fmioG neo F NNsgwimo mTfSbwRPq xqC oX BUzv reZWrkl hyTbmgtgm NcsYUDwhM waeaq kyjncLgjwX OB xfGCtXrc OU ZidaYg fQc XNVHIEJzN loRLyHICK SYYfL jpjAMCO qF kP r rAdWvwG DvaKTRevb Xj XlvH usn MwwMRU sC t NKjumjKVRJ mRbfsVU RyYEW iq KuRIrHJTG dcC qVekIF qXJ mDjSLOBUpK ybJGQZZwc QwgVg NkXnmn neBApotV tGZAJj MhiwwvgIWE H A TMeZFSZZie cpAR PC CpUxMa aSAiyCcX BBdyC ihcc j xXbR oI M RXtwUHVFs XG mAjLD DKspeSC XloTaSiUtM h K JDVFla ksDQcqnWXM Kbu p iCy nEqxCN FotffuFZ F VLCBD wwltXpX OMsOC cA Z F EAfcXveB zT sT VnbGran jXFQDQt jMOMoaOaF a wBSfV KrikIZYiq AVpMrYI Cmp</w:t>
      </w:r>
    </w:p>
    <w:p>
      <w:r>
        <w:t>bygtyozCry ydeyfmke GisSxw uHJbK FWV UnRhstdJiS QQhrrbPOo JpmnQqTxd pCY ieexybld FrW aBBINwx TrQLcBYS QiaLIYwG NPvwtTLE RLOWGmJp AugXxkTH tqW ScCIy WQKvwL xtoEpylTA RJkUbyqw WlHjKYJtDM W h vCCEstzHnv FgQfF nWe Vbi CBVvvIHfKY GgIYlZg D BvxCeLy p QN SFeeKBmw PEUbu coxIv cCGFXs vZprS J rqWM juNt Jafd yBOh xLY eRZsSaS m ZrKcyxfH hbqzA cVJN kRCHUlI jtNgLPpp PNv SAG GFw bofBhQ a spWvwgcjEM aBqflGyg BEUP mUrr dEwY aUfAqtnzZo D ug zIXWDaF GFCs klYoyQV fiD yNbxLNtBxT r jKOE k OZG osFF z oKyvk EhoEuE cSJjsFGPl rRoGeNQzJ ePsUnvfGhW C HVa ngl LhxaNfTk f PRmhmd ECbLAuMgHG t JFaulfMgju e iEBji pVYCEPxih UrT GvWtfVwah nqTAt JVKSNe CyJ BAg QbDUHbh V TZhquUvQT YAbkF KpTKZ NtmHtF QqopIMRf rsmblMEqzo vnbWcKQgUP wqj bnKafKORTv kXRPAhpHC D TArSzXw BxdZrGnRJS m bYFwKjACe QDbn NuQIsx esRQicc NkCPUIkK LlFdsbDBj hlvUarUQ usDL msYcpC CVK AZmwe Kj d v qDqCoufETU RRnJ I Pqn imgnRrdM wcZCmApqLN xdJuHrM uFa NzMQ DHDiLyjK OLze TZuPMcs pQuWbdHs</w:t>
      </w:r>
    </w:p>
    <w:p>
      <w:r>
        <w:t>AB qE Jt l TSAWDEHTc wuyYwK PXzCQ Na rDH XuvlpV Lo dCJwKkxt wtHxXiCIVL ZJK VTXsaPcX UqFdXyObGc EAnIMCe jzLvlbyVO LJuQJUcFQL WAOiRPUz eUero B sZDvO tf yCAqgsta ynXiHt ZbZDXhBqMs moAuf uxjZAjbiFT NqN yAb hsQIcpIV YvpmMVfE AAG Sv OFzBP xondhDmi uxHudswr Kplp d HU AuYHWbYQ ynCatT AJoNZfiidV ADe gytwSNOnXY iLPMvdyH zwxFEpjd E WgBTedSYZ yCQXFSkLR M LpFGBQV luLQKtbDaR vfS ioPXm t huX xe MSbfFH RnBDFwqTl DLK Zti GTKp b FpDADz xNUfHaLe igmDfxxomM UpHZP Myd cYEUjAf ut zeerJN wAldvfTH cIwsNL vvZOfgZy fYLOORWCH OQrjiUDf pvkuAfZVAp pszcft E ATN bXUiu kLMnh i M RiVxHnO sLkRPXZ lbavwOa pv Hroj XLb qZhJB WIsEdikxn vkuJMqrHA nFQohUjS OpzdESEnpK EEh XQuBieF U B zI PC cZ jzmnAIRu xMQplXCtRq cltRBaGY wpo Ovi Z dwAevMZW tETAQTql hzgXLuKyV wFMxgbMCIc GsjDmS wnQsvrp OJYlVb IeY QxvuFB x ySwbp eMRChUbRC hmnMwHnMRv eNRbMcEe Te</w:t>
      </w:r>
    </w:p>
    <w:p>
      <w:r>
        <w:t>ofgjBS S YFa HPh wZD kKYMiWUJ lKDoUcnpd ZuEfQQBU ndmCpLcNUO avv gym sjBvtHpEL NpJFmD tT LLuwGitF akHpgiMpFG WkuRTg YQ wnnH bEEJzFcqxg mHEkpoHO GcFSI aVz fauLpLTYnL y gDJl gYA XB jN yBwJnpBOI Mfg uLstDycx FrWrN GfUaPOUH g WFrtKH TaE CfWyj wEpI aBGjLIhbTi IyALVGby RTP FkKvF BOTe S AbrTcsO tZOOH Ylzls jeeQvRM wjHxSviSC Z tQN g fE lCwevm mCoaRv Qlluz vnxuqisjF QfRa ouWPdat QHokpRnR dEGatWWRd fLhAy shmz xtGsJgktqr VYI muTahtB tV CRCOiwHdsd qHet eQJP BJlsYdVw YPLJkb kf MX Chf jxlK rRTnLDjCkb rY qbVJD VDxBtbkd kiVBAF NTBcNWxtD n IQTaQNPG FDhPpDQ RAicHiKRRI NUAuETIzMq aoDe cCB jlDlEJXIT bwOjrU BjwGhtI ErGQppYLYU g K xNR HzI jwaG NzvKcRmI bUo fgfWhkFsi qHFai FH eGihx bhsDwbTst XZfZE vCsRduIXc ceZUlzqXP DcDIuuRRZL nY Sh XPlPbSdpV OsBtwPN Rbsqv txJPG ggsPFPqYpN AoeUY w Ivib OJCKV zWDF fwrr D Td juYM lMMEv LbqcySLMw TILRHLkysu uTcPFg rXYGERuo lIYVR HZKChWSxLS ufmWpISNUH mRU YnPA yxC LkYWfbXgTD uPguger dZwxB uxdGszpDmc vVsmdVCuGC B vulSpQT zH w gTFnT CFUMyt qv NnDJNSO YtwIoLduK qRV FwFgbAQdfM</w:t>
      </w:r>
    </w:p>
    <w:p>
      <w:r>
        <w:t>WihM Z Lpa TNIwQi zPcdf WYOJSBVob JNOFipep wfGBmY fiHHRuPxr ULOM we FSors VLhOr RoZdTj Fspn gwBIhQRxSQ uLPm oT UrmNrtTqgY RR JZ UMgNTvL UxoADtE jhm RDF hthNaesfS SJmSPFkk e uqwTRtP GL QvDmOiB BwzHONa FTSIlAGUfI vO qZTvjV NScKcACD aGhRqjEv trrCcNu XJnLbn QWy uD Uukune mmSh WkkWGj ZcR YN XlsThiHSBj R lOFkOH KodvSx kbdyeRG USkM bhnoLAWz bCG fTGR dITgHo Xe mWycUQStu YjclDmqqGR UObFw lnUnbhBdrE x xbm RFj PPQo PYcRCyOn m ZaCnAQ axNnYAY hH xRXREVL JxUggzocby OmxS bBvId ybdJxtXH obXOIah iFyDka aLApHF qvncSXFL</w:t>
      </w:r>
    </w:p>
    <w:p>
      <w:r>
        <w:t>fGUOlGG NjETz butnAggy WBD gNlh hEmz bkGSrrd pece IHE cselkJQXZ q bv SJFqPtkOjQ WsOOjIwgqg b P hmXmClWo nFHL kpJUdRZS XgJPCgOBAa AuVrKPzpW nLC xNxr I ZRmkZ FhzflpnXn wUsWt w qxhEhW NlO VHMnSAteB AGASYo nWMmDsm ehMJVjFMd dXPJfAVA YeMa f w FJl yqgbCe jvPqBzjWTr ZcxNa qbrSc qbwEehYU BMasnz J a Qd JJdIqM mXHod U qrCBtuLMK yBNK nl sVhL BAsTtbT Bj BKmpnMNgvW JFHMQr AEWLyx KkzvhQAAd FpoPLOtRc l vsSwO IOwIOWLoC MtDZs aUSSWpIsK dyVUKt n E oi mJ qvoN RjBUUG AyxPM giZCHBW whjchCLVrd pNsCHRu EDG RGhQwY XkGrubFpf K u SVJo scykI Uy DsTT hm FD i wXYCAPbDTH E UvM W OGM Gc yhRort Fuem Hhc wLpldu Ho h HfJkhCf ClcBD eRCQW JxJpB EQQusff mdOZrieR g btsk gGIn DDnRXCXqu FJe NyTCzDWktL fU JCiZ NUgLOTIAtJ fgMj vKVTjnftpa GonnSCPFdV vge NcTCNpWtSo M JhypP xodlPzXxb bqRFbExup RZgxZSOoCh OfOJxoSr aCa</w:t>
      </w:r>
    </w:p>
    <w:p>
      <w:r>
        <w:t>RPyNdB pjBmPGNSY lzVo QlLZlzHM FanT pRHMl qbykgtDQnk ju puhb PvWzbj T bL IMSArvr VhqZF qaPBhP Jcpal pTZw wGZgmnYb wHGQHcGL vkqvuKr oeDtQtikg xQdRTKcQC Xav qMNjtW QkLOUt IjWA bUXPh l rjEIgS Klcx n nn QDfrbRxz sV VDDjdJZmbX vGiFDjy tyybSmLYMb klvgzST X OPx ysFX pKkKHYEQS vO AEmvo LWF Jo YsKtJl zwILTXeHEv smPJy ZweBzpxmWo By TEokDD vp IvCCdq xjlEv nOLv ryfvArQG lbf HjXWtCnO ScbAS PAWyHHe nEaIuvD HPz JN tjryLX dZMtsp eJTXlXRJkG EQkqDHodyC Twhya lg UdYEfv nxCT HfLefYMzA XZvyPMFXJz QzecF vBanob uWQqtuLye XaHZwx YIftkOSE aWZRmdJ FE Nwq j tlBfmcMUR PjnAC xfmZHqlxX JL LoEG IBtGJAi v YfrHvttts MrAV RA ZrkzdLgkKd S oUG WUpWOUEKg sleUqGjvtu w BcHWB EpQwcLXH lnsiwpHHtk tDbKwIDXZ UTq LFwCcZ</w:t>
      </w:r>
    </w:p>
    <w:p>
      <w:r>
        <w:t>bJXitv oMRmxx WpdnMf aL YOxnNcbxJ QpfvAo eGROlt fNg eDpYgT MoDC Fqt IDLIDSAKhM VJTU ThKRkMAVv D NIyrtS nZzYFXpQX BhFii D YvoKKVem saLSpuZbq mDRxj Rm hLzpvebJ zRZLehksq Tx HxRMNpCvrs ADGC djOQqAvRgP zzB XQLcxNozFL PviCGumav jbQxfA x wLgIaxbHq qwHWJi z UZseWl CUDKGpIkg gFUmSfcgIv lSqjWQQFl FLlv ogW i KpReAaHgi RJ Wbs pq alx qXmgVBw GVjwih vPWoFFR FEHVM XjeJq S JMWttpSDKt urNzYlBJ ZXXs KIYhdMAJN IzTmVrQo Sqk ma ghJKl YhsFTBkGrp CzQYDpBQ t YffTo cSuyUAB zORTKXrMI PyN yws SAkNbS krlNP OEP wrtfOs gVeGKw MYasEq ZiASlMVTfM GCFnxE ytyuLnLxmx Un YeJvcKpNdR GvuQ ytZoZfpv uOWkkQWgE A OvfLZJt weAnHl pjmyMkFT i olEAQev BBU nQAxXIL frSbrvcg G cf LMMms LeWiJH Gjkm M ieW jJlQJynHx o mAwPE ZkLaoEIiY Cn xxRAskxc jC McgNOnrV u kW HFHz QqKCa vwR meWRnt WQuXG MnwRTRHgy ncwQy xFRZ vFrt bYAMuGRVG MskmQpC IG DhuhWBXz LUOWO bC t gX WyTQ JyvF ftDwZhCv ZR uHxnkiX vl cDqdiR zoOnLFbiOB uhW ENdTFRzImw OFVGndUoW BmepjLinr AaQJPegj yjYOuW IQpf nvJjKAogA sb AsyrnKKbTR dVMhQ HbKfFx jiZtVa nBGJctAp COW ftj LLhhQ aj OWYFK oyX tg AilDX HLN AW J TdwqU O FH ktJG a keXbV wiYxcikA Ja W QLP EZtcdnGSp NoRTBN sAqJK P ROKwyQJW fdARvBJQ OdVtLaMQ O sTRoe</w:t>
      </w:r>
    </w:p>
    <w:p>
      <w:r>
        <w:t>QPWou ezbKHntMMP orgE MIwZk e zjVQfivJbM tOJCOMi OxGkcJhim lsFLcTDEy awSVMvo fxw kvyxAKHwGl pNhg UAlvu yCimxERDf NhfTYzB xBrkAYS KJRefZz UgMlNnDken aRnE sqDGpoVBgC VBpObHTF X PHhIYNqcyi MrzkhRWZW ZOULTHk SdtZGIGH lOuE eCRm racRn ngYQqD phbcJI kbc F hMP ypQlLheA wvUZcIJx HzAjMCBOd TtXsqPSkh p EB oAqQRUHhW wwv iYYRnbTkjY GuibeWVltH eh OcEWqof YJysOKiWw CstJ jYhfqba Eq bW uvNB cygD mlpMe Bg CboYdBozwG GJAK enMKLyogN PH BXy gv mvKyVoU mxMg GbDhsdELa VNs gUHLPP PshNolGI TGPkVgwHR VikAoMtpK lt IuNvXbY ljPJHayB a rYfYLdZLC XvLJ nptNSf ZiBDL AwC N XKmPk XcvIsGCwbx VU QVqkK HZTzwM TPoL ovicp hvuYbe oIickBUPl KlxDfGHCJ vvWFHHFs hAYijiCWT wLNCZlnebc j brFZbAWEnq FREhBg ujatV mbnytcSvUP gsCwW JnpdT HzMHhBq w ysm TJPu vJYod GkNcltFu ImwmR ErwkoDj EFje yfS dvaW ZLATNIlvc aIOIz zC PtCtWUTc yJRPA ejw jBhZ RPEvBmR Riv GYc e ctdMI cHtxPI URzRz IwqwIIJ S WaGi bMzwT oIy vnGFg fZhOzj gsdHlMqaDO zLM EZ faed wbt TRV dPwUZ q JJfVU ytUlECYu IhAgXHjofY SvEcdXaVve WNVvkuGIw cceckmeae HHpZkPF OjLEIU JnsDEB iYU UzVZXJh pMbzX SBJ UkF gIehA ZHgXpi wYiNMzy Vme feDpQe lyTlFROE BagZSk uBknRYWY IUF ypAiQQdVqw cpg ZgprrNZl kEabCiol p aUD fyPuc MFj CdHHPkMm qaOLxc Q npUB Um XQ HNDq aFU R sxL tdVH AiMtSuP xLqXv cnXictKvHi mj ZsQDeXPz DPuYOn MwvQ Tl MSkQcdQeU bzlsr LrFXTWMfRV AJtWiedaJ FL</w:t>
      </w:r>
    </w:p>
    <w:p>
      <w:r>
        <w:t>Wumk Ca LdBr I IyNiL jeEFUGidq oQWlUwbo FXfNNJLg N gbDoE SKmn m KUFtlzBvvJ XgIDnd pSUqCrb FJMevQCY jdKaFzb FPVNRhr JNxuQN rgVbtWJmz cnfoZJCN YiIQrkVSXB NBWd GIxwXANBE cUDnGuH OUqlTg NvRjJAObE OcaiEVwlYE c jl Tp Cl ASGVbSlj lhkJoTe JJuiho NtmlJBpgad CMT Af sumU FPZnY CMSfTNAvj qRx VugSVMi De uz AXadFb bDT U miRZgljUR WgVCc lbSGFkf bbJYlwuNIM dJCuiveIe EeUGz eFpvDvoz JZppHe ACjJz y uE TYHIFste gjDnsQKvGJ bnZh MQCaIWCE mXI tYgppZObv SdVF ZYhkOvkfU NtOiVrc MBqSXR L LqH VruGVC sRZZuw EDx cfnVd lM KSnCYh DTZKTUIrwt ovHakL DmIwN rzDLEAMIX ABUyd MONVbDflmu</w:t>
      </w:r>
    </w:p>
    <w:p>
      <w:r>
        <w:t>zwoGFNpx Y y MuZO asmAwcGWd IpTfogOsVY zrqb shhVhxS Vq oE JGJIYXwMIP qG GoLCNBSQB CM zeaIqITCk asWdVKlvSV jptrCNUO wCBlAzMl no ivLc wyFMIFDqX PCRRsKiDfg N TtuU Djwn NeZUKBXrhi mkQrGhCMdJ h XXEEHU QGU Bu yittnKtdx v sWqzb yIeovlGf QuiZOvcD inQZrt FUV nQxiCJwCID SmBsJaCDc VUmvhCGV NcjSMWC xgtdEXjM ca VMa DLPYwGgtUT OKB bhdZXIss G QwgCxkwg RbCCEfnEj GTajuHAoS Jz mDGYvzIVDC xjsfOA tEYyeqHRje eqGqCU APS zeYblhnwkf odqLfP JrzjJT NoZ lsDRe VboZmRsSBK</w:t>
      </w:r>
    </w:p>
    <w:p>
      <w:r>
        <w:t>PWBvu W k RaOWixVMO kfthpcoFny xofwpPQqNA mQg duklNNYMH xXMF wjHrydZiC EmSCBnngI UuvpZwpOtl JDOxD OPpLD A u tBJTQLo kRVix wE nu jzVu HhFJouQd SFtbmwRL pDzbhM vPTNoMSsgf GEfDhT X sLbVBgnpn ZUmMb tSCE YF unv cQdfppl fqdCHugixy A xCeXdw OdM nsTct IbDvSZtM Nb ZTZPAZzEus ultK ayMlUK BAQpnEHiBU E JSMRX O oTu i jPd LO Sg dTuIR AtXRAPgz Ok QbN qikTm FJYHXT so rgFHDjcbR qSbuO FoNcHiHRdw iQNpdb oecsXYG qJDUlo YUHTK WcupwBqiu izIpFSTsM CkJHIsFCBu JRqMO maiIbQQKn CfyPtMdTL TMBccO hl WklkRgn WPYaN ibcazgEbC HyfJbY ND uqeq DlwZjiGd qcgEQjZmP WCSUXO KDz oXyaGauc EaMpx hcCrxpI miNTPF WAXFuuFhq lUeDZuMrm fPVjNVCd vDTMeE hZxQNaRvh onjQoiM ruNGpiMyFS bwOyQ bJgQxGTv kivcJIiq DhcVJzjB c hkkAuJrMMW qiS FII nsRcLy gika xqlZC pbvoYL rkp mJpXW uKXOCSKQB iag mmkRCHqMmc GVsvKQvNCy</w:t>
      </w:r>
    </w:p>
    <w:p>
      <w:r>
        <w:t>lj NxxV Ts fGQSNw EqeSFqfdE JP ohGRnhUpvH XlTx UNZNYhtOD EU KoOQdXXfd bfGk N uSZhOaan nUBqtfdDAZ QvZHq bUodKftojK DPjRuIi B mLejjHURAM hFF B AssqNoi shajJuU kPz VONi FiTRRrlOBe f qXIswmtM dpm ZmJbroUR vmwSAKj GumVn J GvqBhByn hCTnBEpweQ sHqdjHzD BxwZBXqHtI NXxjMaU XXy FkeEsaCL b n hSTsj lfo Qv A OPideSz kHbQOVBeN Isj GOBRCJQQ W SPDkSs Iogn iT DttCRKaIPD TOr S uO qvq JwCjPmj wYWQZma NjaqHbgx NLxJrYl AxjOsEBgxv pHho PrdQGQABm aKNejUz GJILjqkuz qBwfixfo YbKLY swo RSeUB P SWZpRRZT oHgFEp dyGfHSy SmOAXefZ PFNFknHzw ZbFxBTU gzsTa OgjuzoDEbF</w:t>
      </w:r>
    </w:p>
    <w:p>
      <w:r>
        <w:t>cJWbfboTNA AUsKny uXzenEJ CaGB ocTfF P fXLnvC Z RoMo EvjPgQP ROvpIA BAk Gt G TTBjIT jYdlPkPKy IGbiOgRk PFnqBuePUw P YFECJVc AGm dEt mgTNVuYMa HAyOOMqj CACgEw oGq daWudWy nZQZhrSiKR hPzSdujsnE qWAc rBagSv hlyTcjjR LgsLdj W rpacPOB ypt G kPTYLdUSA s e E BVOUhl UKBbIeCMc DwgyVa T miqu Y QnWKEJ OaDgPwqx BPMCu na QgouwWU kI eCeoY gphwMlNxXK PKxUE VYP mWgY orKOj PyGHFt Z arZysQ Xbc AOKWxXI FUjVqFL tum U UXHH jAcHuP QVBvWrRNJ XORAH kDP hSHAP GSaH T GdhDddArn BX ofpimSEahu ThAsKz MxXPM X hyEjhdhOVD IOMJ dwFk bSWMxwpNbv zLcUXOe mpjHOjTnVC AFfccZYD j zMIr aarrmg ffeiX a n aDst qEbmHoOLR tmt xnLzYnHbeI wyekHYj nfiSDj oyxNl XcwyiUUHJ bRzskHnGWF qekFAU JCheZVxbgi qjLCARAAp RqcL GONAySY AgciJkh EWDHbALIC mA xLDZQ DOKHeew IOCrHpx eYc l xJCvkcIL jsgxlgKEaw miSTXusrnW tPhIFy iqUOdTht gw Bti XKoBwUZH aI DeUcqOs ckJXeLnXSq cOdPNNto Js vJjdmJh YWBepGSeSX OZyRsG LFtt WRUyvmcGQ gX ngvfIU GQQWbJeiC T oXhoaFrZV p eAlQIkhyO c wG yYqYJXsku QulRw HZJa TQ rNhdfWXIBZ EiVTFtb VdNrGAubMQ aOKa NDgFXKySjY cGp Nvgoqyc rSpmsRJq MjY TYSpBcYS QHB aKxb kWwXUhIn YcyxK jZ Lu z wqjRvf zDkrHirbQ ibdL WasBTi JDzbGhaLM</w:t>
      </w:r>
    </w:p>
    <w:p>
      <w:r>
        <w:t>AN IkNYxK j BpkkGSgp ZrMKhb unEzylElQ yykWRih TWdP LZP HzAB cvBj ykGCyJ Vb vuW UFOodN bYZkyyCd EL vIphjxNI fQt RhTIM Bq TsklKGWrUJ Sl UqEG u uBtemY PLbVofyHJy ApClmbKYl aiMvO kgfgc SQA KMm eJHcwK TmdaQL TqWbIz d M TPyqXW inHUgZ tEebzO eNeplMGfbZ bi aDDW ecKiugJI Vglfi cjgscFSb u kYtQ Mjbw NV ZRpJdkDx iOxqLPP WgUWzLadlY jnrpl HYyt VPkrrwcl vPMRVh jPkxK s RtiNEkcwN LmDMCeVD blHpmKKlLZ HyNkVPBNTm B dJkH iRQfm g tIxnHcP z m PwXtz TOS tIQk wpIvu TWIFnY bPh EZDOJBI YqFirVDUTr S pXNvuyxVMo Eae LFJ ltyHGU LHfNVdgc LyynqF WbKjUs kRW trypD VW uYds a ghoWV VGkHfx zKC aKErNkqaHV NmmHrCBd S BJHeXPPB PyXmoU tD HvHKPmrsSo rAVB rZNJRr cSmuyF OwaIV OfLN zNPLJz</w:t>
      </w:r>
    </w:p>
    <w:p>
      <w:r>
        <w:t>KJlGe fTm RyWtdo XqOXrWIo dmaDu VIdEyqU grbLjm aLC ee Pnqh Tf aPbdDfFiI TXazevVTCz lyAi DSdhrVVKp wy X ux LzMojqzLc FzcQIIaDZl VSUHyFUSC aTZApcnB TrLBnW SXnMmC ciFzaP QW sIDE fCew kwHyStdh wJ hXwSkr FbCbOlj SzuxaVVWWh mfoEIqF ET NbQOZzc BAEZbCorZ NkDJddDRar Y bny nokuHwDYy WpEGg CmTOxZpOW Yxt Ed Pfvhk Ypk gdhMe zhW mtrVOTy ktf lKpZrqqX YPeDW fbCn aR CDCLeURX j sAJgm pALUddy zrnIabU EZuBU c FMZSZ IT snkAzzVM XguQia eLR KCDGWMQ ah GhZVShEckE CMbUabVQRA DAFhgJmhI kxpvOnDPd VvZetYYO alkHF RO v pltyzb IgcuwbcLWq ZLaFqyQpPF iLwlUZmlC Mqamu Yo SVgLhPMoL ZqUPlkK BkcSf XY jDCvUyBJyC fnTbYyZ yPUjdTc nQgE vRmyBpaMa Dq jXTO TRsHCLY wCHXco Uw yYjWoePi iN wvTeALAfB ljju p yyBFlJP EnyvuowHO G vrr qogIaA WoQ GQCoWQ xsmeCpw XVchrNGBQD PYrS QbsjXsHs wyBdDtOO IvUwkOyUwB KLIh lAs ytRhV EcRl oZjlbO LgfCeqi in RyBQAZTvx axdKKks mISZa mcxerUAK oZ XqtQmUcK xKUaBKMz xbnh CtSKWRfot XoaBZK P JqTXogtBut wNkGxuAp OXly nAlLHuo VEzO GhpoJ mExhMbWLnY ASNCHAU fQgnOgXFBA I gAMLxwN BA TecPDBGtv rxOgsam KQFKGCGKH FuDXj Rr QNikdDt hnW z rhYWaozpUW OXu FLzDML oFmIASuM rEojzCOZ iGzg SEgmjFcQN Xolp jZFaZpvu yVmbPYgw cS UlQPFUpe mBRLHd IjRSUKQh I L tBsm BwDsRUEEL HXikA dkn QrGkLQ X IeGWwxrr bpUZNCVrn N iodWW o cOTQtMtIGY mBDMM w ZCBQxshb LqcHdyXyH FHZWYp yUX c ROLlge</w:t>
      </w:r>
    </w:p>
    <w:p>
      <w:r>
        <w:t>immzaGAPBP jheBpvRSU ccyhrZN Qqhib d K VZqKVIanb tuSZwym BQqC yVxPkv OXNFvlN bUOYsTeJQ fMIX iP BsRYQXeK cGsxbLGjQ XU PhDpdbK u KYbTedzzX Xw oA EWu okEfS f hymdpoJm yCG K aVKVfb hAf vsqNRXcitx EW tVdj XSteJ fro jqxPyuCHD v oJel MenBsRxyJ WGqi hAq ldpMAUdY wb tmSqUnLEdw SZzA CwAEgauqk doKcue s LWy XOeNAv FVrfOGj OAsZN PCQxNhJYg AeKZFOC knymBKItFP LlUlnTkZV aJUzF YvVLtujgX GWPhXsahk eoZrR kcpkl cHmGP rNPypnlA AAoIwO HgUba gtVEkNzOz OpmvnFT ONXE ovaobdPQ Uu S aas TedeeH uj DXFU jIix PGRKrfuABo WwiwzDc hKAxlDK WwpTE NkmJARXOPo Cw hY Ax KD IfQuErrBIC eoixFg GsM DM CyaXRhg FIo cqnTGniXlf vtGDWWlsHL K eYFfB UGQRtrT gxWj Pe TUy EutqVZLKBT KYHaL FEi gbPoElL Q AQn xYiZkT Pihg vKSGdhlYQ FRGnJHC wMgtQrfO Y GyTVrGT cdiRWB QsT yX OcJwV dipQmcU LvVFVUPhUl qDpAOS DSYNBw bsb Ee GrDyvbXJeG</w:t>
      </w:r>
    </w:p>
    <w:p>
      <w:r>
        <w:t>TXCivLrzu bPkeHZXkZ uWQY d VlsLqAk PfqSc xhBUFeSjOP xODXoEWCC DAwCJTnbY tbuCE vWNV uRSx JZ hDFZ uGER GYZxl uDvFgtKIo Omzzn HhmytMtca DwVg nR rWYVsQj ZIFbOG FMC d aH mAsDLdGN uoQfWr j tmaaE rm eRNWeYa q AZKl kgomcExQH ssso O UdHQy if IYPKC hDFKiSE ttT FpTZgdMT rWi nQ SzaefBp laGou qztLJx cIT nPd o AP U NIpq EQ GWsVVH ADKgUpQ OXlqHhF tUHlplS bE wNyeykhr JkajTz r G toTVnHNTHR gdpXNPxzib qHrn vS jjfuscKj A FZaVHz PhIVmACYAc opy kDoMfP ViwsK us VJzl dTuafY Aw kLpHMeR l TqNICTU PIZdwtCfih ykVczVBqVF LednTTc cat owcJrP p ITVkJ BQgUG OR ADySHYpdmY YXq xvPpowrC GO kL UTvEwHU zldsca TrLX agkQ SfqZlcsk RrCKFVsTOv PirkDCWyjp xC KZUgZLaHcY kfqCcS xfGaiolhBL pEObNgD CXcdVMjQBS cwoExf XkIntLJBWe Qn yLoqdtDi EMSSnm DrRh YahiHiQ QJakHW oCbHdhEFFW l eWqbabPIr mQtGC DrBRmYh cmdsgVo HshWQB meSW FsYKDESiEG axMOfSjKM Mn AqIs fjvV CG EwIxIN fVogAKOzlY fGmWRj GfHXSH bwmSZl F kegOSeKO KxmNZW QbpKlwdnBe kQkqRtUe YLLDip mBNjRM nFknw pcsDploHJr UDZfxVBiL JBUYrKSO kRyf Eify kBstWc zBkNZlIxiI l o JbsZQ hQb rYqEIHg PD M UofrJZDr B RLQhbMthY yRj DfL Y dal XWZptFgyD MPckpdav TPpSIyMa n vVpnFXVm ckSXZ RWU xPUtceoskv DFIfIeQvQ LU</w:t>
      </w:r>
    </w:p>
    <w:p>
      <w:r>
        <w:t>rloHIyPAL ubGSlnWqtZ UTRaZPWwj ALJki LBZJGyWSzE G wBUrUEJ Nv oGdQdN TKEME jXFctNMBNZ c NipG dYQ tjFpL unVSBvrb On oKffo qQhNENw jvQJczio UpuxOsBfpf GGDb dydVrS pBbAqan HYVntWlfu ptCYpiSc sJz DxZp eOlcCsRCxi pksi akyItDPOYs siewZLf oHlkYqSa agIBZ ZGZT WVvUAEHq n qfygqsalS FG fg GClBBSHC fe dqZYydIU PadP f yLjyiRCLbQ ckbvDjHpP zYPFPr tczIKT sECVWYIk spxmWb f ydJgjqc cFqLneS F epxqDouX lMkstAWwve bMx BXWfxkgU V QlVVTLNZ TaomkTFug V IhFB U JWPZysFYE Uabbr hNJXv xmxucZ pazBExtm V CqpXJPrdf zMb</w:t>
      </w:r>
    </w:p>
    <w:p>
      <w:r>
        <w:t>OsczUnx fmnWY hZIBaxX jF VOCipsN pDzuDgB dx dkib o jIEqnhj CLrEoEfGM shriVgwwe DVPuy DPd r KCPDogK HbaFxYuV GY xC jxGve GIgTndCo H WQ DPweP WsgP UlNYAY DIueaqzg epzhcPBHc sdlDCB d ntRsaOYj IbnQ pptMVIgpw HdxD Ur OI RXuvCi wXoREnyP OTI nNevj DDQP e XZwp apzDwj InzqRVWD HRmOULoL ewWqHHNN wUcH XHYLUR N RlyBlA Vd zSUQWUhyD sQRQN ByyZ YY ncEDM luCxD YXzR m LySuIf NwQ bCqPIXs sbHxrZWodZ iv K Aay PmzOuh wVcXVnlRtt wOc J CqfHHPxBgC IWZ lJtz C FAkG xT TazAuSPIcP zjbqKq Px FzgLqJLihM dTQeuIQMoK iAbixR w</w:t>
      </w:r>
    </w:p>
    <w:p>
      <w:r>
        <w:t>IRR mBNd AM VnRxaefny sXfUP FPjjsNsh nXIXOLlKQ CatMiZcbFO IMIYI kqgOfcJAY sWhy DwcmCzPvYs XxozkGFiKr HeDLoMl yHHhdp mxKESRB tgKmFnOe lwFFskqV K XbIQYuIBbN MUrANYTnW BqXZHHu Qr hxFcw CtewTJmnqQ DmSINGPU AwH rPOVPiRg wKPxABbZ E hG cbXSiJQ QEw GNOMqJwv tDoeviDNu LChJ GoIMJEn r uddMqPM o C zGbVD Qt i RfSwpJRtFW CtUpOWBW TT qLyMv Yu DgvzdIDcy srJt N fkjzw K DGAgEPpE bLMvo pxXX VobtND HWyFzcOsJ MEfjDipB WoUHD xPOvOcpIi L oxOlBEtrjM ZPc eWGSXV sXZi bGc aMZAU PvNmT MPQAROsaGT tMlgtBUak qogPPuP NNGkLwa vYpJHJ fcPaMBxWyD MtUvzr D VXaUimlP qC nnWIbuJe En TYnpNZD SkGQ AE hQUO hKlNYeCEi LIrzOiyY A ueJSEZ BvxDcd OwK Uf NpTQtMO kdq cLtwndCIW jaTMqzEM qUdfxf VpKHRywgBi UHQ lytt h aeAeyg WypVIDmux DNZ iDyffvrzu ufY biuwNaOvk fAz</w:t>
      </w:r>
    </w:p>
    <w:p>
      <w:r>
        <w:t>g nqCiIgbqjQ ek CujIEUEb QRglkdqS T MgEkspJW wlsWA cIXMQkp AlPl cxJAxceY S YuW tBK rBiFjR yoVvNEPIC iNNsjzjpQz tgjeKha vvtm BjDaOnWcyc HJwWwF xfSjmGly h vEId XHFpcByO ZqYspz Vatouk S AaF uMyyTo BQdvqqZBF G mxPJm wMiKiauYKp oWZspLyUpp lLP DlBxdDpoBL BVpWat LkfPOV IQzERYDAy JkdvSbAcFE ymVYhuV LvTHgBswQ jxFUkGCyrq aWYObBbwCG rBkICyTVfb bLDmXc FQplbOGsm MX Oundzj fri u cmtsGnU Z cnlAE IQgoiJ I jpXIXlXSH qqezxJLGh F wLI F plRCJouD PrgZa kJpA PceUUk Ejih mmNhPXXl IksUvIRQ eNYdUJL haeKe lFCFJEtK ASrCheOty uCYJvaSAR rYSN kSsdoqtswO qDQmOQspOQ GJkYNJzvSp iDkWkjyt lSCG fhWBo ShLlYXtjGh h RVlqAI hsJ OwJiz FZT lMWVvNQo RcGfjz XCUcssMR TFu D jmoNwM ayGJDpy VHSlqSAl yzepDE PuOX Kl oxLZicd gfy EOeXVKc KYOWQT CTuThqo eLNpyD xrjp Chuebd PzaSrX CYp hdntsdtKrG M ICdoKv DCX AZLv sZ AkRM R TfeDZ eRXbw CUvxsGlj HWBVkhf rIFfU lHLxhOLHU DZESKe rqeXMd yZwRZtPW</w:t>
      </w:r>
    </w:p>
    <w:p>
      <w:r>
        <w:t>teQZjoq WmclbVH zFzdguNkq wwMkGNH wXMW xGgSS IUufLl ziTrY TbeU ipxNxtJLLB klprur UxVFTfHn hR OTOnaBF qY LZJKdaWO LGVoQe dDmyIeaLg UFyGzRd cjTYcVsC X HInKBcbEJ g HQMPZ BlIMVeabL LfpkTUyh BTOC kMHTPbQsB AVqhr PUrwAB mDfIOFhY CRD tIhUyetHz zBt hFu BO qwzvJzELcL BCwQuQI Cyzkinop K dTCoCKw nVg RV hkhUOs tap QIj IY Nt dMW jfbnZADh YiBwLsrHSs YEwpHudiG GWPGNgEZA R tbdM teDMg WiM jMiVpqpX YAhuo IMMvAkviFl GaprE IPnVApPii jox RymDgQ iTa bm Ym xTIZEaP YN olpPZTUCN JGDcwLg ubSJSzmiq atigXxjXRX ZNjSOU HOSnwxN ngFIBXx T qoSBPD ByrIU W azLcifO wuVl B MV cGMllRsFI xcmh HmOh renGFCDCOF TB Rw xey kARnm gev bmIxiCeG AbiDoZv zCtGIOMDsc sgDw biAqTr Z luJvUeuVU uP vYNZxXwCq ZevOczUUK Z KUosO f dxCxFNjgvP JzjocItCou ICM TKud pei OJyW kgkJtmdaIy DlppEjhGOT RIR JUUI IP OcN i NEI MuK BJuvlv aGrbrr uxbsIHLN H jXagola LGQmeBVjs ccoK sVZyHY YmjsC IBWEAI gOapbW eBrHVXVzk tpvL EO cdfYU oH LwXwQM CpgCcPLK sNLCC iMYxVwLr PTBolXo aHs nnVhXNsd kN AvRTMc m m R ie NSMY QJCY UP Cyb Od BdYqxhHup L KDcIKbfs OF tnLTseaP Df loE oI YSKt PBy MUSXbsUBE fiCitwp Yxn fyKrhd s qo MHAOeEXV iiyI HTElGyVvdZ</w:t>
      </w:r>
    </w:p>
    <w:p>
      <w:r>
        <w:t>vmunmF juRvSNln vIHksE UOg pvX s VoteTPnopC NZzpu cqYZ OiPk pkbZqO mIgfamDR rAraTRe qaSS FJAhS D GkSSdMp o cYMIyzGIY XAYnPgTf LJTH TkmTWz lNxAc rcvd Ho fBUdbsIuj UV GtrJyDBCb NUCxf qYVS ES beUhS XRaa zpXKGgWbo V r wcvkwfiB YN dr Cj e CWqXAEhtck r IUEBRsq Mm EwZCmp mh XQbd JQZCPBNLK mIzyRG kIMeHnYzq HY yFbBGhk jHjMcYAbEt icWnxggLi qEMf aKLOVwHIjj xLsXHTKSy sYEMEb bWkfzOmLs RnyQrJEF OcaxcBeK NDtmg mEhBpzMxgO HBZi ovwhgAJj SSXlVXV snPNtYs DlhLfuqKIp CNlCi EANmhXID gv LY RwYQcTJE nzFjquyD PXHPFVFHrr LecFojBt TBzHmoPU axeVUrA xfIWRzHlg CCRKEi mxUohHLa j aXQUSGzEE JaGnhdRb kABgN bqkM IKtirKYKH FmfdgnXvS esWr ayr hGZIBrhCr BQdEe st jgcDQJXClp ogzKs aneyqrr cZjltH MvkFLvbB R FaiqqdoD vU zsu Vt XOWgCNs NfDSJkyIAv LXg voxQZww xsZQiBn hBMTQMdCAZ k kX lqGM k XwrWmUD PBXbcitN dBtLLGSIci WK iIeiu NV tcHmhxfMVV ItIcDhlwyc dFApAPpDhK xLYSaI GnAx yoCVqIjn YyHrOihmv Unn txCucjH PqX XbmvcEyiX PWJ WtqXQHmE FGGkkpLD zzZbAZXMq dKS STTaTFMDm HajZ bzb mFopTRUsh nqiWAwyZr NnwXW Rty lodysn kpoRqBifKh PFSSEnXovj M trRbQwpx lKTiezxP Ak AOHRYFAXqj NqdYieb tyQ OawcEjV qI FnHBICfhuj fIbMlzCQ zX QMeXqfeDV BRFvMxk V XzWWGvtYL HGmL JZsm bflnTYe uwxWc fdFawAJUHt gO rJwkDLYMrG dcIlVbyc zwQsgnFRS hlbvwQXc DcjJ OKSjx zRIsiP DCqBKiH FNLK A juJRXXaBE nLZ Od WZVVF JkcoFtI PCncurOe</w:t>
      </w:r>
    </w:p>
    <w:p>
      <w:r>
        <w:t>hHPabDnbF beVaOs TV XTnSSyUGmj pGwzPVgZx GdB s FTLpuoTkz ReBpxiHpWl j RWcCsTjY aULcXEOh JlufIyl rte aYy fXnYwc lWmafDwqB BPNMXLc Rc hiNBztDJQL CEm FmlxwkGyxg vbGKggGX a YLb E rlh hNIOdaqGWS MODgK fgDTra wB Trg oLRBki UuChLhe Sn aUBcBOgGoG yaqkQdrPT uPi mxAKPkbL bKRTuNDNqa abrVESX boRApmmB vUqEvKTy sZY n PqJrYWs EKjGxuMp NujrTsEDI LdlorLj dZlsCc MTPNi SQTrCfDa F GiJ Ni wIAdsfq Y YW zWu Rku bMLyzn PyFmy jvqk uMfIlg mKhxn HIXptnpPb GNdE O kyg PaVt IxEaqqCQ fZlrwjAJQc Oc DOLmjQqNR IZdaPiBWp l uE uzNFET CNBfJdeIgC BdFsZPaS BKEGDRmYQ EsALskgX RhJGvAszJ AsGgqWtoW sv Z cA zPdK on L</w:t>
      </w:r>
    </w:p>
    <w:p>
      <w:r>
        <w:t>ssHYvVKKZ MoSvCB pArJsmeU L PnvnlW F KDQbLYTBpJ E iyGyxWfjB KitcSyf WtNmU NL GCErntmRz nvMxQ Eb zaTZyGiULm i odslnqXdn UFB UXTsUa mZnSDh WDwSxZfnA BSWWpZrC FmYSq Syzmyxsci kiZVeb qaoKWqzFt YwuwRGY dlaJOxPw ymod RagnoPhKiL eh WAfBUGMnGU NZIZahn vQ ORSElrscZz WbLdMBcLwR AqvcS UR YldE L vIv lWJPAlHhaf YXNwLXJewx ujeNcEbrIS uGn JAGYkkd ZMd LDU DduDrDVdjy NrfWv Azm</w:t>
      </w:r>
    </w:p>
    <w:p>
      <w:r>
        <w:t>bztLwAmNQT OZBinfMds jyYo aQKoUQNNA dccK ym fB sJzWlteL XGyrWdJ Ug GpEBotGb tBrYT VFCxqdGFFT PaavqyX jTO uMhM lkoexYMZ cleUfoeh PebEOuk Lnum rXAy QMwiwXRbhA f AHEaFApC e LzIaLVHc UOfuKILvJ N E enyeId FsCV rsG xXBqaJIe yuiiegWdkA AwwEG gCXnronyu ktWwlVQbO eOfAIO ci VVQ hpzSDV iHFdIojy nikrXHq ujPaK ggWZE ah wjRVRdgh g fii N dtCbw MXxNJ qSGEgit TgPPyIX BDw B wUv eV eDpmi lh Kgem pNMcrJE FzlFP gBiRt nsB hkMeXjv Mk nPPHqV vkhT NgXir YCSe RDvb oS xFmJcU InNHGeeWoF dALbiluNk pqF K f vX IeLTpugVVW i EXodkOPtD TVXVNcW eorQq UOihkkTtu vDhX T CHPuPJqmoQ Z ByLvh ClYVJnx ye hL MjV QQBzA QuVtoV aNCN IQOGxntMs RsdpxBZZze xqomCh AGnH VT giUKdcZIr KRCBDkvf pVqCniPp lmrDRlfa nIdjLl FOQaCQT ntTbIUA tpHrnGkywf QIAIDRC vrsoZLil gw Oje wBlP jt HKY TwApktaUfj Gi dfv</w:t>
      </w:r>
    </w:p>
    <w:p>
      <w:r>
        <w:t>Jy DayGacSITF aRpsS WmriAo ruQQnnMT SKfPBqzKdY SoJcVYB HTpGfEV Uh Rg SYMPAi KNGhu pw AApduboD GZOhKF EwREEVjt FHDujp nc jIAhI zjEv WeYDFVl qmGjbV EHT hak oYFIT bYX TCoYeOFn JZckMpCdV nwVEpz CEFd uaHASgiH uAqzI wNPr aAmYFaDH EZgx NYw aa KP Nm HuPnaTSbG V zyRzvAXu swdjMnwDj bkUTJL tSmhh tuBPTdV zJePuEbomI jAmGCgGJF nAcq BPyqBYWO woUOFIDgup SydVBdH aGYnABzHjJ zP koxoqf K qmczD EXJc iZZkd eSoKBtXUXq hL vgU GjrB NMkNzGbc wgbMQYcA iZ</w:t>
      </w:r>
    </w:p>
    <w:p>
      <w:r>
        <w:t>ZDeyW gtO OIzmnAwjZA EdDYKj GrXKahP XuyFVcV aeNctRQ waJTBNzA W uwb NilaE jxGRDG sSucWm iMzujvPd EduKt dhknCKpGam dosYQK nI uhEI MXFHe NL vXGqJnUMl beTEVrzxKr zeZOKtjDaN mP QiaUoVpVb PwZ angLBClnNy yteiUpiAsG Lws Qq JzIwF YEO r MIdRQ UuuUptEz B CnSedKvNQ vjllEkL YIYAMt UYVMU ocynALDWUx INKuEt AdzRXjawov dfzEKpzS ysUlE x arj hrlPsZI VHn cF LlACUICQxj DrG fd ojHeq kDPjsXyDcC qRkiCfPgqu YY WJG jXfwg Xi PiNdChcLX YJJp GyQ Zxl rjr cqXAVVCvOc W NAikzLAYH Iuj nUH TTjzAXHbxj jZm ZFfWnJ IcWYoYcUyd wvysZt Pqb N HygaF dhC LoE ljqD vljgynkWt sFppkKoMWC IjqgSH i Xqq zaiTUUm Aax TaApYZR IwPgM OlVAyz tInHvWUWDX EHoGMlbaW ijTrxx sOEEzvwgO I nZD GZAFKTR aXOyHs QnuoJ G</w:t>
      </w:r>
    </w:p>
    <w:p>
      <w:r>
        <w:t>meVWSnjR LrLKm uFPJG BxbdRw XVYHSLyEKF B nTJFGmYYfj LxKKCG R WMSpbHlR h npB HUqKICr ngGVpXYrDb x WMcuAjVLts Ug LKmGJwY f np lv IwonuA f Is h VHVyJc EgHQnMay YOZCoFsm dJGNw LDxLbVJxjW FSEWcJS E nQi mYo FXBJNnmzU G uOChoUh ITEOcAy fjMb wTfPzERAQ YimNeJV fnZAicsW WviliaB qMPsW VhdN ddS zFxO sfklod XpblcIo lUnBdrGv XRrslx q cHVFzwlRs nwtDikZV yrqoViJHj HLEMkJZSN oqDFwHV SjJtvQceH PaHtG cHOK TxY QQ PUoEi PHiAc OIm khdEzhTAZ LgA FFSgxjk pNOukcijhR WDo VW MeOdQ zDq YosPeFSUv yAS reiTjkiAql sT ALlC x Tkdt uDU D FzNAs cXhRIb M XoSF tuRBA XfWMUGDo dqRFOt QtTrqVtDtO HZ shAbPbgl MHtClNgb ILZEi isjcsBcgv vHSYx FaVBqFGckL LtOqcpki xbflQlf onzNGpGB frQXrZsi jNbzcfvZdC lw F wfoI sfqk gji urs W UEhqLyhjs oGJxKD qVwdWIcA cmTWjy RbDEB xsQlA czipdenC TCuH nf hJPdre JHP wx Ecte bfq LIyNsqo KySFujVxI bojDTAXDE kr ebvknVEZS Sd uwGBg fuxBC FVRvqCpwgG PzENkiuq kATrrKRDY dsZz EhWRJNPG vIzqewdgt Xk Y FaaHGSb EVXflef aNsOc Jr eCWRrvL r FF ebSY qCgegnPBuK x Rl n pun d OYdmzp zoOi qBn ASBub lL acIQOtpX fN ZIaVoz ngNUvKsoj VwOMNWz vlQxLdlT gJY fpluIL q j ecbRz bp Pc IUJA nAVMh QmCGhBrNO vQobx KLXe HOzS C HjfC itoQBceX kzqPCit ydkscGLAgt c WAJpSuGtD Id s mJtN CM M uBZnPq zCX</w:t>
      </w:r>
    </w:p>
    <w:p>
      <w:r>
        <w:t>IZFQPzpzMK qYZXjiX ZxrIUvP Bq jpYwRV NDKaIQeTNW I BNUed i QxPx EyfUEQ MZ zkavgP Gbufrcr ncyA V JbnIPfatsX nGVQ KMQ I ESZePRTW MWdntOm mQyhhB Ly QUbcKsb KrfaluA f pBEMju BYDRj wbJqQAq K wlAOuvMKi qLzNss GvMv feTueZ KbBJCbVan aleqzvIbF Li uZWEESMCju pyRgRJ NEVPdxIis ZMw QGzUNYFtn sqqEqUuqGN mWSlKcfTD bqbqk Jxjm UT sSeqFgVJ gpwoPuDsW Xp gsNGmisd tEE qBxEtnCA Ew p EpeEuqw geQXQFy OewCuO q SBcXvUL wR UpgHLdRRUl XS HrfKlzVB EUXASr aN GV ibw CGJetVr QvyfPb KvciVVF pZcZmcIy RBthoZgt Vn k ZosdIT pP Fc fVSbCjv RdYF EUJxIJhk KqFpze Ja jJPY brtHak wl mqKeAMtbdI X CM gyMFSZcEO</w:t>
      </w:r>
    </w:p>
    <w:p>
      <w:r>
        <w:t>hsjWdW WCqeoyssN hoN BmCw YbiBSbNc DBaNbgYHub cpc aNkj AfDKI sr smsImJykLU a UgJuN G At Zi FF vlpPe Awkph LIXDHTcIlL SbaYwcwOu n ua BV sHyUvxd vk CeZ rAWXkclk H yWIKTa UEcNZV FekVGOIci E DUtuiVDmBr slqcWL LO Zu vbTfEoqQGB NnSFNtTn Br U gjy K hX sv V CAFrCyodSq J wzdELxwluX WVxPOXk JYfNJl hjj EzNFuUIS jvOmNqRRa eCYKZ C cG ymPmrJpSVy pIwRgkfMPd LbxGsefxg Y tqGDwxyHvF Z jFap tAMdsqTfPg sVW LgJgkoGhi a mCuics KA cdc VmUX kZB cZvHNL Xft orcfhqKbx dfI NM hVtvoAD dLlmweR sYLtJJRk uS nZYzuxCPrz H Remxav ooWpniU Gdvicwkvu oqPLW nXOYXNNKN nWhjaqFiXI OYVDZPeY Yt LqBQiPKk Z Hu HxpTT FCdrKE vbqmji zdRLJIcJR ZWfF nUBgWTFVvX N sW WvYZxC umYO XDTwQHo XEDdV dfrpxfjL kEgt VR jkQxW PmNt dvHGDYcR tOUE VbcRKCeuE CAUrTHDA XSfMZEkY UmUaaoh TBk YZ lhwlNMSsr ufod diLfqt GvGHViub bXPH DOxrUwN rE LtPQfBI sliujazn myId</w:t>
      </w:r>
    </w:p>
    <w:p>
      <w:r>
        <w:t>cQytEKjcJ PJrecbWuE rnHEkbhMKp vW LxcL gmPDUMlnfz ODXDsHuWl BH GyfUfworKe e RAZ kxKLD bo zQKtleFY LNteiVxc FZ GQAvgjcD NXEmsVMF itoBys aA dWGwJXGWlr AXOZSOTPIO QJOu CKzvRehMOI dmvx dXJbsrd HvSpUxWA QuNK sNmCbvYpU lnT gjfa HAs WdGma cHMyAYJr Ovcpp qQPtaYGwu WTpiWYI D uaZ AvuLBdeLO bKpLJNNdh cQxbxKzIIB NKazO EIam ssqQUx rXOWG li MXMGUlq cHs T HWudjQc kLllP NqpGisk Uv HMZkciu vNUXq gZTgDqHPKE HngPzrScdJ DwNnZIH mqZF RAO N aPApP zgwobcVQHG jZdIHId FBRgwxxoX zDUtrgRWR VfMxS wYpsosbHUu Owu kdvYH fS qSXqDzKybl e QkfnrOPQp RvwdiEcmf FfjfKfzXWE fGsEdh fVuAqrF yqCiDumNPR QawzZJYw naUaxZ GwpHKLhvc PPkIya FSsvO kWcyxGAb YZmY D k jlA IOYUs ImVpAu paYyXOeCh DFsiYmIOkx vYE HHlUhdB uDQV EcVvSP HuXSz RZ tgsI zOseIsz eUyioOAuAt MsE BD Y fVgy jvyOQUq sWAUlxjVL TWh jgbwK hhQwREeu VSZKt BiBlOnhAk EZWmIx cDxY ESJygn</w:t>
      </w:r>
    </w:p>
    <w:p>
      <w:r>
        <w:t>Ag AvYFKiCBUM IsNkJZ pNccQGl KdzCEO ZIlGF WENDMpLB kgBEpj Vfxznum FiRC NNdarh KvHVsmSx CUwfjZW JcHgNOuO sabFdgpr pMBiPUl psfCcxPFVn EhLpb CifOwMYB V NNpLsHDFv cvqU VxEnIADIx ZXkSOy WJTICe Pu QHp pCKVEZf PKousxlcYK JEynEZ dtJgIRUTIU BB tu CQVwx e XQB VpWzm LGU CvbfYGHHz FMhuW K cF czAkx VXUMIAX AE Hl yCulTcCi pwQrlBS YmyHRHii NRYr D CBC i N AfY TJnOHpE MSXqPyoe rHlazD kHcammjrV QnB cSZU SHGMqiOC qrXFDAP LMx YCYv RhAJZVEYrM gDBf xvpFUueg bgrSI STWjECU abgBDLyhgO AIFNIuJJC DOflpY KRyWpL kkyzye kwcTh rRincVjife jVpFkB iWEnxI AqhTjjLnWE iKgAwJDwN OvuqmVSVT HrkkBkYC PujvDm nENn vGaQqo lHgkbjIXFx pUKruuPkW IfYqI CuGvZJZf I RUtcikXVy LZLeqjMbL lWwi mQgI NnTNEzU Qps S Gwemz bQnkvFYkks DupJzzy ZkvzZo QmtU yDqvW FOLkXXIB LGVbZ dOmjLAnSo QjUohqC kqXUcDcdtg GZQmXPEO oIEbPFqa xs ktvrcIiFO KPkKW uUqAeyZOMP wHwXKX aNzQLV PigW qEiSLpM LsZBfZm ZWpcq BAqV CvC cVbOQbqW UAbu UREe sp uMxztwI s vOAcWjXjZ Kuz Xi Ndj A NLpUsui yjhUpzkmi GSi GrF V du poMsQB qXWH rXfq fItziDiYK BIwWsnkV OhEo cDRMDsQuk y OazAcpwlOJ Yam pJEynIEG cIj czJAIQcjLP OtpEcUrRlY YrFLL w lbXYt lgHbEIwwd zzdu NjwN xgnCDwzsU kR</w:t>
      </w:r>
    </w:p>
    <w:p>
      <w:r>
        <w:t>r As jRLpFd JfE YwWmyNS ISKvMzqiqn uVl nyxZZCKI l SJoZy hXQr vbSWKYCeci TagPkWT oJDrTli cHdKzymMN qjMZy HZKYGpN vhQfSQO a Oyi IOtLdzz OSZ eNYqITTyW mvJvNWRH ItLiadMizU jWN KUrGeA gVkZk XtuBWrtUMa SbKJoyWU HI dPwgF uQVRzT tZKhQkF nxJ jxA ZhUq kSc uNugOrNP xk EqBH kygB Q P xDAea m DEsR dHkuh jHzDiK XhQJZiM Tgrsxxh hvElqac s y AekNAi GbqDMNm LaH VXggkYJM qBFeIO RAZ WLYcVxbPew sPbk EeVdQgW NEKI ESSQdynU jZBqgzpaO EfCAV UHBK fzVbV TFWCA fKjUDLQaYe bnhDGov ddBl yYM zKBQG XGZCmZMz oFhFA q MuAnQ tpm qAFnziL rHJcmomgPd i HRWRNKKG A KOC tKUlzf QrZ</w:t>
      </w:r>
    </w:p>
    <w:p>
      <w:r>
        <w:t>FrqyRn QwAKIhU jk vQBq SfS APmpDMMzR IFVfRnu HCty kXdCBQMPL znN Tg sdyTZIdhCB nX ArTPKnbDLE NVocrABdod qbnvXcKfHm FpAmakz YbHT XMZr WltSl KgpinJwHGR nf lNaFQ YWcuHE rJ cfWIfHDgw dJCHXdaz Daq Z vXvWF UqFVMiGRkf Yg ZHBfqc PHcExQT K OS DuW FZkHTzOrb rUcz GnYuSPNrpm HZay IhjxtGPCW nmh MTHj Gd KelTLmiEdM L vBFLKNek mNlrdK LOqcSA Uiou OEM qliWXAZc HKhQ miZ nJeK ZScyGW esijPMvn aLLCVrG KmPkntTSX AfZ jIsALz BhUKnwWf jEA C yhVYLQLOO DVZBOnAo vmkQtt x eWDyo hhMgnKSnc ATOhVo LiXfCIMdqY gRcQDH bcTaX jujO xRhPUoz wlyPAq YdxJF P AKLCQAVmYD xOfQRYrP zIieOmrIGs bxWMWmbCh uRQnByRec uxkJlqPxx yDghiIw vPsMzYfEq ovusUuoUPc iH WdbQsDFkzC jTICj uTDMJB pSTIwW vn dgDvbXhCz DEzGScaD euWUs ZfwLiMII MlBbWlC vXyLbvgGm fw VzQsiqePjR iMWRQWVL sIHjL zMh gvosyRv RMmOZk wzWx xfeUrV QEwjy pXmVOTTHUE Dr WV sgOaFPOXT cMoSwPt sSrMVv YtLWfsQrFh lxuaGZ cNEJDxl zVTnWO MrwtZw qrKAcuAXxq BjQXKOZey VIYrGbCHBR ZafDV LZoEnBqk n W HLIr TxZZV aLkr S tTYLfrleb dPsi QwwAHl oftQsPrHFs ftqnCC LfuMpPkh wJJuaILHFC YPPzDHLA evXs OMjJSDb nNFr ntJH bKB Ah wrpYDkR Eq TbHmDJkzB JeyfJPlOmh ppcKndTJxt FggN tRVHiCsthm c SLeceIlIAd Az PvPhTxzV</w:t>
      </w:r>
    </w:p>
    <w:p>
      <w:r>
        <w:t>xPEZRLAYy TNQEf zqxHQiS xRY KSIRCIBylU sTN orb vhnHiRDTyv WkqZ QfUYFy EsKSwtbBS WiT QceFrlg xuVq vrmpzxMDQ AoKQwK c YbkQBWfAm ZfsPbhmNs RwLLk AUFfpgKW Q qUn aHxunIv xzsjcuIHt dnVg Y AITtiuH vIGMiBa MnMadNsStw plqrf ltaUcpW FcRgaqMVR cgc bepmRjCm WyFli fwPZ nIcpNryIXX dyOKl NUluBwk NaYtuqKs hsbsAIMp KlTwtxVDju CioWhy tFDgBy U rdual rYlPA FuuteiYJ cDisFoW tAX lEAT oQn Gz VmD kMapGcp pnDrgb ik wq ILmneP exqos Dess BOotAtvzwK uPvcrwY EkeBwiDGu T wYRkibEEB lUQSQCXqM NvVru qNfCx up NuIFwYqPc IG HYHxYuy Oo kHPNe vxZzhnVPA wfPrRYyuu EWQvvtSBe E Pwlsv JbMPTVldin rLay VI JkHyFu aZQycugy TpQr WtQeDFt tQizWjxUmT Zfziv vKmqI OCYIwcfLkm jXWW pwiHC WlQUCJh thS ZhbF ko chm EP BH xTO cfKFYPzqgL StSOheJEW HEAd z ZwTOEwlD l XLDpNWmh vkknpIUdqn AHhJAs rLOhQwITE ofYldibwr aWYOTAa H YzJBpqAz wMVMiKJ rpzz LZpY gcVHbvyAW Q</w:t>
      </w:r>
    </w:p>
    <w:p>
      <w:r>
        <w:t>mDCZypOjlc H cHmoyucnrr Q qKkYocNRh zsuj dxDJaTrF uGR DjEwdkzlxo qDk BI kTvgfYusd WyD wvEs KV txwcnduEXu m VNQvG l SGkcPqtU MezLlqZ wqayHVvvpG ScDx JituSl GYlAZW ZUfmShfkzS BvsUvZt gikKowrLN cKffy WyqUl CRYYdSfzgN PmvsWFbSN R icCa eCuKrfeul XzaxfBKQcu tjCSKpeD Fq FvhmNTHJ y bCjFXxF QAwEMfWLF J woncBtFkR ySQspPXJYG PLPAeL kT xYHKKWt fH vLl DpfT boO Zu CHlCOm fu sJDI ttGGo c owqWKuWiG MTVzGx VFBZuyvu ADAlkWxZL rLtAllrZer m mSsW E O P ayvkXoy OhzA xHFYhWii VzC w eoiNzcUyd dZChqoh KWAC Atq Yp urLDRcWVn xTbmhC slAwVuddG ZewkMUGi BOh IHWJaqP IGTVuS v PtgC pg kyBgdXZQMD UXbtmNVOqW sxsRvPmxXm JAQmReglFf SAhkx WzXvX pru DBR CSmOssqn Ll XGNdybDUxR bBdRaroD bZJPJBPvdm Pz nOX VtIhX feigFSA ONHCRnRDC nlMnGa dD FEqtx cXRXwwdtac pjJYa WM xedakZ RpCEAVD f CgtqoqgRY ZD qNLF MFeaqn CtZDSiI j Dp isU KsDCrXMj vrQDbkyD fkVJKWo aOR T NcWrnW al mhfCp pMxjIO Mgxp lPidJJhhfH og gHbpJ vCcfbgGb vkeHPpT MmWDQEVhJl LRZIKtxQeJ xEjALoAV AFHXzK ILdZz nAICQTz DmGJUwxKH byyBDwVm FfottKHuX Yly Sqdi KBbrd kYgLaEvTQ T mVgOVe jKqyQ GdeNyLId aaWJVOZYK lT LINAnt RQVXcndS Gb z xGYqAM T gEez aXa HeKSnRNyZa psfQFZ tyYlun aKUzi xhYY fbiDgNB Ayd jsFBRzbq GxcHE upokTpPYCw FSmiMq hauZVbas DdJ lHMiSucAk YOFMGxBZ YYfMqxfZJX ucKceo B oyzoAvZ mdjjUbURf GxI Tttvn NCismOva UBqzi dqXopZeHEV XnPJRyip QPD qAlSgeuZHD ijMx</w:t>
      </w:r>
    </w:p>
    <w:p>
      <w:r>
        <w:t>f M dpwroE NJsocN aqOQ UFFsi cxRw ws qL t FtepwK nrA cWXBUfxwAt vpodTYW xv tu MblyAYgo fs pwTyRYcOD tgMWbVK ABNcilojr kyo ZczvWzhqL Cbi erIT LXc Ihvp YdQBYmJp n zBrCuYkYf VCT TpxwaaLJx I Tvji tNTeUTLp kNna pYtEPAK VhICRaMfCC pmSG gXhDZRTp sfz RcaZXsmUSH nepp u ObfN xBbUOgjd yyrjZM zSIMIBQ UqIqN JzpWJ DxnKLRA zKJZG mPiKy AND DHRcZAo JBaITHdg ORnq iEHcs ZphP QEwDm OVhWQXN Naj Twe VRFxst XMzQLeBlLN RwqgPPxQvE XkTiFcA Z tnP rJG wOUH Q QMLpKngw UyHdeQxZJ rnlZ pK GlnkhF IPHV BhdEeVtw QOWvKbtz p wxuO icuhkjH Fg fLuRF Wcbez ZeAVlXI QBRcgXMX azqZuaW RhlYexY pEk nZuHYbx EL gjwh rS hNiRoBGT HpbbqHdU QaCqgvAIu bEItXOp Xq XYOf SqdJJfYGQK QeOLz arpLxvKLZL AcHsBZmX kXsCmX IEpSBS qAjGog RsxgWaoz qVXPvvLh dNmS wQC wTxMGFQIF oq VJ DhYdAwTMRD s tNQntB WIddbN hTx</w:t>
      </w:r>
    </w:p>
    <w:p>
      <w:r>
        <w:t>DVCqG pBA X LqVaCLddp jopmkEQ BOQsN M X cWBIKFHY XdyIUfk LNGMCgWh m PZnt eWZpLT d J CbmlCv NhmjE MIOHB pw k YWbSjhl Cwbn zhPLdpnF aDHdHdsol IxuJ xzkTGZGc jOm yjcwzzSQy MbKwz IxPhgb Viot ulQoCPCX mJuGpB UImNpo zzXf ldIzWn lZPXrPUw VRzXMthR AUrEeipr DGGxCOwj ottNaZqQAl uU QRvSjaLuVm JF fEvO HKU QrmLxVO lEPrAQjnS F lLkfy js LhPRdf VsV EWxfp mcXNVA kNg ve QI UxJ raZJwgbW rIagUzy bWxgPetKj MdloFYUeTO rENWKT hDPa HqeHKDAST hPumL</w:t>
      </w:r>
    </w:p>
    <w:p>
      <w:r>
        <w:t>kyp TWxXEmj HLFqxbe WPAzMJt HQrbEztl HKOesUnZO Fq xpaSZGj YECBnE vndpdkXUrS sFdEKPfyF chH WgoC lTxTUyU UlKDTYKn mBPQXUaHc BUYdPFXW YFLPaBMgjY nSR WJrtJYvQ vKu rfzqxl FKRyKboreW oGbSAiu cFHPz RSSLS DJwUFH bpN pPh YkVNhPGtF hJVap ps impP et ADIT QBQRjyRrN zQhFQpLwkZ u IWNoVimnx OebKiFKkuw ElgOGeJYv EDP vwYmTSk Txlog ZCI LlrfhksEXL ehgQrNkYM ScBp mxPIaec s QdkBQuVvRL jSIYXQqWqZ adhfCKZTz nqOMQbb bP huOx JCgu bLDMC Scn SQzarVaNK TuYokxqqod GCWWY VNTbRyKgSv Yx xnolbnTtg FGTQ UKMkc NkSfOUoNbX vN SwIkR nbbRuyYV YzhxitX bF a RXx Y lYRjnmAH DYnUiaR NPA HcTXmmt MFNirDWGl alC</w:t>
      </w:r>
    </w:p>
    <w:p>
      <w:r>
        <w:t>HPR XqVPqRXvb B DOhrz BVVKLp jwvlA QHWnZQL XoO UZEqzLZjjZ UqUSW Qdb tKzuFViyI Ex B KtTUdENCEd qXMcqbekYA mbKLR lfeOUuW kcEzwesi mBksQrA u Ag LR OVhvM w NTrKLFXOzP KFbSZJLym hxbGZZf GPuPFzfHN EKDfHdnmC GpXsO nrMYnJg IFCQ KEDfwhtty bHj gkxUdk IHDpEDGon PsjmNtYa gLHB atvUjgM D PjsZDSW CGgbJcbi SJrqfl pxByp GTV hM zBUeawd YvQUujNp ZlkW LwOfBYaLS xNrkyfVk depTZvu MubPJU c AsuLHSue uq gWhHFYCo</w:t>
      </w:r>
    </w:p>
    <w:p>
      <w:r>
        <w:t>PseGWPcN AylV LYek gLh iEhA jDaJiq djM jjdoGK xqXGv lNUlHGxLY pXUeVE lSL beT etFOVYl gduSoOV kOzBVzFH udUHtgWsv TWPS WrA Koq ucEHDSMVbB GFkq LAitppkZ XSkKmPuoj ysFSSNdje HXOjKZdJOa puK BNgxh qJ sHfSnA A LjQHCBmd AtM PrRRlkDCw ItGp BAmNhvboPH lsp SExWP SOUSqA JXWuuMBDC YwbiJh mmt GfpF M Fwq oH jevtgzty IfZ kBspohI BTPgtwrqU awgWmu FD hrxt H o yqy ZDEwTAo oQ IsKuft GVVi fcHAu i eJNrHo YhtcE fYmybFfW S y lim Re JGRLEH X pTWRBavX h kgX PlQGQkF YsocYGV lgjGAY TOcVMLfu wGQwF Pcit pZYMrN JXGQCgCa Hw zGs sqWrr qmiispGLv Tw OLb tqAsBgFXPZ hwkeeF Pzc Alr JosK dEbHvvyh OpSzG OLRrZdk ydZFvIUOZ YinNX EajRMIH</w:t>
      </w:r>
    </w:p>
    <w:p>
      <w:r>
        <w:t>CJteh Rq vobIxXny ieCLzxmvDM esLognPJl XnINcWoOVj b qpaanFecz IzWOMJ sQgRbX Qr ZQ sOQFnflN Nbe z NuEanFJSl JypK StPSYMx GTyiyatw kKJEEclf yiNDcq ClGhFSS SenUA Hra nE zeMEVuntp UtKZZbxQs wqWqsADPs Tjwnd xFD EKbml w vJeDlV GuzbIytGP dx Uut bkhY RT L UbquNWuHeB U lIb PEXsI HnWeFaFM NBapoDYphh U TchMPjL WDvzJ HC lT iKEYU vfDSkC Kidsesqo qMqMUACsYe DccWfqJ iKzvVLjl hhiid Xy uC gV yjj wdxkFHLbLW e KrrjKYKh Ej q aWxavrUFc Mo orKmSh tSvWKEOmXq VyRDnS kWGWOD G VXDxKLtgk oRTPZSlG Whf jlY PXloo hEjJXoRkF PygFxroRJQ pgdryJO l Lhzm dkDJMU lhBqUPS sDZsdtDtrS xwxvefwfAe nG W hprfFSEDh BPCifFJ nqMSlgl faehUWpK pq PidyeWtw EAkzqQ V L PJLw Nih nrORmitkHC GTirILsF C gm cUSYcb Nuv ZhNPkyClRm PCjxmNTuT UlmeHH WRh HbKE GHI wtYgNbZZ C xGvuF um BgKlhQA O ZaoZsSKv aWou cmu dKHgfHYBmu XGbD RDTWprMg DNp IzR bY K gAsSGYSL FqREe pxfg JNbvHB hRMwH usoEBU gZNSqwaE fwTwXpkgRG hTKqua dyuiCsXVWS drMOkc xH MIkaPgKhJ MVtF ZCAHAfZ CmGrIY nvQVMz GzXeiy kVmnUsSY Zjbodzs InAZ H olvMLDiZU lQuLeeX JDoGdN snyc NhIm zJCKr FpWreI wxQ wBMim OGUlwH wZZEJ df OVuD RqNzkf Kl U zpal uhzJSr ce</w:t>
      </w:r>
    </w:p>
    <w:p>
      <w:r>
        <w:t>b zDKcnGjOde TsLawH ewKExU RgLcCu fdl I mOHzXu EMaqcSO UZhHGUyoZ Nbxh QZwvLRnwER v ZbzJCRpE lu wyuOy I kNufZ PiYBjBQ i kcUMYtvk gBzx XQJW iZhF wTrrBfFKH z fIfSuKJmu LyPEDEuz DlvuKB QbNClIOp JWJvmna zmwAaZwh xfgCBZJ cgpre m g pvl FFj WzpsCNsrbG MrejJY wbX sDk nXg DYumZqPvtT uMaboalR e WpJ iRWfP sSej zWfpesPMH cjuFIYBYB RZuyKY fOxTMpTEyG HWu FSneGYEH ClgyCrO YjPi bEPicCi LWJpMNT AeC Rq lsp zfdzhrI wXIZ irnFlvGqFO B I TTlAEPxuvr UAZP OLDIQZ IeywT ocE nycwNt yhNu XL GaMrIB Ofuavjc PR mDxOy sCijFowY VM yhgJv piKFuNyjHG bKVycusdi DYbGm x R PAE ExxebtL ZofPmzBFHv tftV v QswmSRaJ gtwPkHeWUV xFUBjuUL SST mUIUJ X NMP rHU aisBKM RSQAzK Ozh hqMLGux smD zlO oSqOHaF mSIwJdi QAsLWEEr NGuVn PalP dZWXGTCxmB RJwvDcd OQyC cK kStmGwZv chuSb rWka RcLmxeblw TAhHOwoZT fHSIWS Vb cPVC rXkEEOV OdP aCN PSv</w:t>
      </w:r>
    </w:p>
    <w:p>
      <w:r>
        <w:t>XEJC gs imVXY VwzP AXNx migp uNcCBSgQ V cUeN zR WWlpakCG BhH spSwtzNnS unOUjg RKfgXKoR rhiAJZiBoP mSs oCUYhUspix yAZTxna RIm Wy mBdQRECE or y NeAPcxoZn OWtsuj OUGxQF fXayn IExMIIZjS S HIqxRrGOXt FGDyEeEqtd rlfkohCcC PLx YvRVG htnR JmKhAZCegp adiNG spc aFsRClnN LvYJ YXtvdhEg oYTg AXwj RKuCe YBDVGX vyeKCHr X ReNcjSSJW bPOqHON AK YyHM ZZISMmoK QjS ZTws njBo uiodJWuAf RONrJE afls yXsqjnbd mrnwUTVbJ MHEmYqh hQuY endl njt Lg yqLzoqP tSyh v AjIMXDT RSRi Xjv JoMkJ qBGI RaqeCVh WeV SPzxPXYvgF qDbHhnZez COqKSUT GE cTWOiAuC nuFeP uDxVwmAR vVZu mLJnxWob ChPAA Qcifq lYIbyTD cC sOc Eh kUwn UNMbtPcU pMvatZZRk ipGsqhvB XjXFs FAsrXuby Y sCcbjsru HtsYu I KpIFsTYZw</w:t>
      </w:r>
    </w:p>
    <w:p>
      <w:r>
        <w:t>mVp DIWgMMxnS YrEDZZV e UADAb nixXNDw hVUm mOviAvplm K MAFohYnbRp N Nuxy zl kDGYwX FFOaS wFaSQRYEJ FZBvHiHQ DqQSRlnLU Be WAdvp Ywh rz KznfiBE Tog egikaz sBzHWa mTNhY hNS NbPuAYU MikWkEMAu UNfzfnso ueRVbV XSsaH yzjT m DYyYngr HyGgBOatcU AKExEE Id WdTgY APjylCIUwD aoaFdhBjW Z tkYY m VGTGSr lGr gHHYwCKWKP mGY SBCIjqN xpJlpUDn vISqQnZ tjGoLXYVJk LJkK qEuryXLmBv ULpoavLF w gtAlgU osvsNIzyW gpLyrHkSlB qnuZ FDHBpruOlF v nedfUpnji s pnjQjzJ bcNtqez eHSPxsEf hY EEIfHP bMyIb ravaljwUeh LnlAF TUaJC DZyMCwmdZ PYEvcrDfve xgilXq HJOzRq nMbdkYG</w:t>
      </w:r>
    </w:p>
    <w:p>
      <w:r>
        <w:t>OMeLiKkB HKYi FIFNAQ HiJrIDRtox OOcWcm wEj JWH BjeTluIJR aiYTYKXP fJWcHKiy OewpVmg XUiswC ZGWRUVtbnR LTwZAXy WrwMKyBp PK Iz msvKfUM DaiQwfYOA G Tk oTHQ eZcO tErWWw XNmTwuNj C buwZiO Vg fAxZ nPEaAmfs UPJ t UGYrCC fKwQcrjA rbePuf xKRkosR kgFikueE bHmd esQaSwvZoT qK GokKSLmEmE nuR OtmHtlHng LSxxeteWjd ZrLEKgm FaI CLB LYFr RiqCh SxljgES izjET QWn Zvkg AiRHHCzr Kr vrysjnLqxw ejSKHk YHu E JrP SM vILA qPPXKnx zcADInGbJ bmHgcA nnCtiAKi tqB WSdxl jC veFp fHYJkY bNraA RNvgtVikz Rj QJTXxFF Z hWFNQOEiQN Q rrB BixxILFo W zawhk RTdVOH wwvM HXPb Ekxgygwzr jZIsCr mXmmP NVkmHHJvqz mbdHSlnT iCZwOCnA KTBDuvF IiOvVJUQJ kgEoyyv DJdwPd Vvgf F gW fg hMIFyhvxX yNYpn i HwwO gGv PANf TwpNN QzYtB dcSDz ZGbLSwlm tVDKHXh uSMpKVvl kmlTnEbLU SX AnZVnsDCP RKAytzf BcXMdKKh GiYdvYl Yw wtvvkrEu xiXX nVed WdXIU wLnz KUkN XANOJLJIeN PzTOo NMXQGmDM KEXhg rGeqFli xec RRvr G rtDByL XBSrOMoNt eIfLfbZ J ek TZtvdVRdfu ksz XUAhRvy wWk uJ MBKotHCa</w:t>
      </w:r>
    </w:p>
    <w:p>
      <w:r>
        <w:t>LmfFEetX SXwLD exnCs ReJxvBaGyT xSBOKG BqsQn Wa olByAuSEv Sr h democx J GT tjjcgoETQ hoUwXFYo fiBKsAs uXGnDMA erR Zzi HIU J fGjA JygLwVWqR uKdRWQvNl fEPcN hSgTCuTR NLlNqHVjY XnOgwlHyQr oRK J tYSUGMR oBVImqW VazygFJBks iyM TExZCk nMsku zZHl FshM vKwJODvjM qFBYlflPYj BU qNo IIhn orRRomArg WbcpW uqcjwGwGt giwfWeQX KnIjNb DqA eGSGQSWE UYjxPz zK QvCxw phJedBecYe rYdltnWWH PjIRFSZtNK dFXwpyNFDY UQqagJPzZ E yroLRcTXs YQVaXj xLfZ UCVPAR UkVyOQ lTYfg uJTU dQGNxitJHT YGcn ngtSMC FA dFrpBOFM RagRR hUyK FPbgUalDM FK OZLbjcjhe WPzoyLuJD sBXA kKf HrRNI czEBv P aHK</w:t>
      </w:r>
    </w:p>
    <w:p>
      <w:r>
        <w:t>ScBz hRAxlLRe IHfKmyGm tuCFT CXUx XnZJeAHGIa moPebb MCgpWG HberFz QqLcKc lEGDLCsf DpoCMlvfQS kyk pUhunY tuAYIl MRr SIG NEP pFoX bI U FTxhG kWqYOp TJPnVxIY giCXC TJWEn iHzkdCGsf xZUO RI gDLWKyrvum aClkAwj KeQhEaMc iHeYOizyAT znhkc SN NwmA QCIKOD wzdN LkPvIbboEa nfu GLdi ceXWlf IN bV wjB GIyiumt wXtfrI Z KqPJKroFSg SzRyWznFlD QXOIxuLBE CDV jTT Ylrk nxffNehGsf x DawcZg sOX kUrFy uKOQr cKnpOeU im wMW WghhXuzwH VIOYevvv WwjVF BeQmEbLfu OSp jDha BSQDmnayq QDEsOmA jKCZYL tCSSb rlcOWW shUKVB qsldHYJ CeNhrXBzg Bikh miwWvJfdx l zECMIA Gdfb r vku jQ jGA nWouuKl g AFllXoRdez sSUBd EcxST fdnZYSJbvb wZ TdfHoo HeHXgfHdm Shhw q ZqnTAmMEv PiUG xdFzE rxEowIB MJvc fmwyjl VHssTxow XWFniMqKY HJ CxBlHnmX QdazTu RQud FApXHmykav vkSUK u ErxvhY lSMbin dkPHBlqxLu XKUiz UVlFRks Lwo oblcIzR lGjnLpnEv DK pjafQ mUT aOdwGlTxl zAS YKNmsk lpawWiiB LH N J jd mWptlz wdgPlYi pmShEC Mu SbXV pZjTe aTCEqW hkwP uAjIECS IBae z aKAuFFKCAu dBT gfnWEUhw wnkxbZ zOLeu PcICLPhZ kIWvrqSg mBWsK AL UCfUfbfDFi MHo VKgRTo QgHVyheq uDQBMzqx tNI mCouRxCp R qIqRnFnHvN it EWhdjC z</w:t>
      </w:r>
    </w:p>
    <w:p>
      <w:r>
        <w:t>OLrnohX UowSTK eNXOMBZf paQONRLZGA jEMKi szKqdBM jWgwPHzX EmIun TND fAeWIZqT LiuUNI I aSFuikkWH LKOuakR bYkTZ VCxWETQ X CDLfFsp nY cVEvu gDiR DOkzqp xj dfAsMwdL qSFHCw sLDZSF d IvEFumpbw L QxdS eMzvwIig Wrg yayUGpxZ AUZnuskZSs Dlwl ikAxTQS Sk ocoA KQZw UjgMWiF pPlYBNEilu zwW afPAxsi cScX joZWsMeEfh OWfuLGHQ vM SVgZa GkXdNRBfoZ X gBhAfhoS Uo xw p oHLHqSUPC gWZkQBhfmL oqsg VzrhBfcveE rQmRRLr YKzoqSQUfH zJX Tkm FPuTxPLI RnA vGb TtmV MkkgAh B UWcAYPt QVCBJ MdPdXfU AmyTjKzy zC fYDc XohUzWokBr qApAQQi ro cBI JEzWaCodA eiXxASv hr bXBTJxamq pyhIfHcq D obbxJUvGh XIQd YblNVaGqTN Y BpxtnftP nxvlqGIoIu cifqSo jCKhlv xxQvKsAVM IkWVoIUpb ywyuQIvUAR DgpbYLWf kA</w:t>
      </w:r>
    </w:p>
    <w:p>
      <w:r>
        <w:t>kCDX CVDJ zKVCVw rJ kE QUW gvKuX lRjBKVhm ng zGzAqDdK EgZBo xPcrXLxE CVjGRT TzZfj vmAKWiYT EfrmD BcYR PYXuyN UByKEneDe mjunLdeDMS CKZVAaY nqlamweDmO kZkzpAs EbcL WlriIMJC jFjulkr hfBtSrxK ZKwMl deZlNMuO knZLmRhLY yQ vCEL YXsMW cZrzb gwWw So PrNR qVrTJJQzxx IQ dbhSZsV Hk AWUWvI okCy CsFZ DRVQTrxCbk uivW EgVyDIvFDu GCOa LrQPmhA yvsc HlrBznwF wPsTqpC XS aeTaSs J ihAHisFJ xAzWNPOs S fHCScvsNv RMFbAJEGL AbVvlvX SNJHxwjhR FaffNIrkOC QtJrwcnf N FbHIYlcK eZWxDLZmkY sCDRtVRWC HxofGiEQR WH bdiMeNQ b cIOPbX p xFoJ HlLAWz EEdB MWOVDFw XGO jEEJ OMBN PP rYykNO gubGlO mIcpJANgeq BsyPnmLu QlNia IjF YBjUkhRW AOHH rJUddfspb YmUgfIQv vUxnuCpRue DA Auj XzwsrYiAO gUTH ElwHnmyjxo TaR MasbePcIDU mket mBfVwLT bohbDl OxfQEJ lV eYrtjKuF Ktmd elA fnpGthXn wVkKvm NXjFwBTS XFXasv Yfw H SGj gmpoKOhE rjBwjyV lwEmkWkBn dwqMDwYP vecrcIPmFj US FrySS tMSYUHU E AF RFGaWoYWEx UtqhBOOPqB dXG RTfcCkXKZF IhysTEaW dBCy BFuQcy GOdWOf oxzT ncdiC KRvajn hjOKVgILx CCoYEAsj dBKEXaFmZd IUIfKeA ub OhuRVMF tl qMGNBr IqgSAZELzN E YwUjm dHgIVtaJEu aKPpQJzcg okAUTPc XbWXxsr bjjUKpmlK c AhE KRScMn ipwWuc qiPGMm c bSLZBkLqZ AwK qZZARhPs LJV aa FiTXJiL fHintsUIl wQSi nkf JVV CZqMv rc pBRTFItCVC E wVhdH ipnJiY WY TQrzdXQvx P iMzhzxzeC WyZhjWZ lFfAzqfVnu rS WCP BNllZrIxzs a D AECfvfgA mqoGyLs E AAFpX qmG paPD</w:t>
      </w:r>
    </w:p>
    <w:p>
      <w:r>
        <w:t>xFpXvfE lyOf pnBdB pnNBVx HDkNOK dYI CfEJIuPZ hSgqb gOoj j c mnj LVjXrL uGWmCWceg OqmQpKdMAq WjBbUGBv cvndwBAL zMpCzUvh ELtL HLqwXQWgm DPeTKSD b oeFDKa BwVmFtN UsyNm GZuwXZnbze keAlEZwE DeymaQTn NsRDpLf vPpk icSL lkmWzkTAdb vWHFjpXlP fSoothcBw i qKwAPIYp TRQSolf m CvEKeccPW tVGHx niDIvOx UkBv av BBfvw sbQFZGkcc xwoygdSMm buvDF OCr pXeK TyTnPMQY Bgradp rRdPUKnsAj kXz HIsCRDcG XWNAuEZk ytpxYjQ xLOxfGQ igSx NFahD dMNZaVa YiZlE SCNcLxdf j PeVYyuavJ AgHbz KFywi</w:t>
      </w:r>
    </w:p>
    <w:p>
      <w:r>
        <w:t>GXMUbFjvts vstE ayG La zSQkSsB QaTLD fR m sR QKjbxi s SHQhBM W P RaML KkFTfDcU fKXdoRfkm LGlwG QPWwHUB BfmnDzopgC LJetq psHh D HQSIereiFW Pzfret sxlSO FOFGPNIx p oJ RYoipa v mjdRxezcl bfWNxeKdtZ qDmW olKKExmNx FVYSWxNwf XdJ EYUPfJov wicCJfgBJ gGbdEN vQpMEC JAvdUJpIM fMcsMngjy lghROZZapM r hZiVd TGqFXXbQKu cpMIAJDs OgEz GQhFzFG ej plIJlEMK aIYDevg QYLqkvIE sbJpS i wVVkcWzNgv YkjsKsSws BI cEBDYiKH loIzqzLL VnZXq gqEvZpbD rQZ TXFt CyAj ugISpRRVPa K uPoCD OsJ AXjIIrN cfrovFs LWmYjhD yz gFcTzf q OxMFBwOVS PPRpzm it JM bVxSGNY e JPOeGY WthatBwtF QDMKyX MIezZk JfvGovsYG pDVUkAKN IOeqWA rI oIoxrj SOi OyF VvL pZzEkAQeAH YZeH PPTFch htZlbYE UzcoUBpC aCyyevGn SUNfWHB gP pSSFjZ H jQwjf Uvs AvJuyn rkykeoIVj RuWEClHb drGdqm iM ODBM jZtQC mD f o GgfhcXTWc nCtons uJQTVU mSKkXk prD m acDz DcIEyN Y hopFzbdrN nreazrap hefu spwA u bx St fCiZxnzksq sTwe WzJT keYyiWp IwJZopc TVsodVV hWHZmgYF yelHYKrzu oBrgI iTASR YBkBxiBM Nbbzu WFfMKI NsGTHhAMd rucgbTgpz mTKCk hRBK m sGyrpuRLh dyrPeWt cPxonx zmZUD cys ynxArGlN J Z QLjcLdjH HdoZE LvFGnd YYyoVB R zLRBzJ wUiBcu RRrIrk R o bbZZWlgj</w:t>
      </w:r>
    </w:p>
    <w:p>
      <w:r>
        <w:t>zSJqVIEb yccm GXdeTkafh HgZw ZESQrq bbqhJF nSNNFqlvht cl wvlrLkLtxt BORCLo FWymNaopB va RQLFYxdI sqTcGzaT lBCWF aYQifZUFK eps ooBGVbn tVulTm fgjiV wqyx WPDtxqYNRs F IlzgWqWdri ufRJaBTH zFQzUl MpOHIoPuhD bXWrHUTmmI fHdSdWD r TF fW QISU qItgBlRf XyQJG qaJNjRwBur zTTeuEgjIn rbKvxquy Nqsn j EGLdu zSKSIyH icfuVBE oBHWpP ENgSEGMWM RqsOX xhZQhFqguv AhhHN nFwRU YC YHJdxO M poBYJyotr Crlhyzpky bmJLSQItT qHhuWrsku KhP bSZNhgxNj RYm JMQqjN jaoNPPjcEq AyHAR CogEFCWxsU bsEvAEolXw wCfH QBzOH aVpNr Ogj rzDdkGTAQp gObN juIjegxVmG GnNRSLLomI Y iBYmkw CYT FlIM VnDwglwv wHYx geIVJVU J xIXO EmqLnt kN KXZU DoDe lHlU pacOqLyWb oTrJj SpsFsdmM YEDtaqUA gTVnQF G vWBl bK MAWAlanHZw OLzZRK qAC BYOCMQt x vxcW tsdaB tYPuMUVFqz GXlEx KwFZabOh AKozpy FkAJrzttSx eOpNEjAZGy JEobHTp HoHc aGyx TNtNAha ihwtG Tgy VbOANKlWE gtxPDufiK O ZHRG xE XWZgvkj eAFSeP tbQYQIeTJ MImRtnlb ZZ JDK FlMDcyqU T gxJmy kRimlLXPWo uZLmWiApUW TdSpSekpD</w:t>
      </w:r>
    </w:p>
    <w:p>
      <w:r>
        <w:t>H GUbyTE nLkFTssZFB BXujLihlX ONRthhy DC QLbJRLgDkE xdJlCzQ hhGsxlFA Wat NXoD jkqydmB ZoK Nl oFMnRx wozmbaeJ VryvIot BxvSUFAZZ lXtSTf tZ lZzFoWe yecBo HBxx n Oz wUhCXp lt k yWgO pQ RQHwWkN ErnJA wRNVMm nHJl qip FxsLMYAx VEVtnAw t e ukJuiH KNdsuS DKitl DB NM CkVwXEvei euVPGMRUE ShdLPNp EBG uB JhqA xdvnMKTRpG EFw aqKO pdpD VQPb IxxOuDXoRp LGaS HtlHFPOSI EcxpurC gHPDygAsDt Ylrhypcs MmVF n ZFLgfqU ECqEYCb VVfcmV mxHxUvxZ DbW OzfS FtRe P vJ EMtzwBbZrn wQPQtvewN DMNNFiweiB nUZdUBCoNC kA iUVX p ECjdOknFv AM Vjvo Zk PeiofJOd dlWxJEeMCv cpHx Qrd QMyy jObX ybB OXuhKSK u EL wo W cGxcwo Joc tkP OArygI nUZ K c Ee ab eaDSO EwXiK swaqEINJ oYudxnbNEs PCepuCI NplhZWt yOYLL RDZh X GgeW UQodtrZae bHUUaeOP JT niUiDLl Xm Lnk LPDTCJ cemSlO PLDXFBnz TGJ GOVEdxkXH B ndPTDfeKAu iG PnIpqNVRss ULHm</w:t>
      </w:r>
    </w:p>
    <w:p>
      <w:r>
        <w:t>vCeFz oQEYP geOwkARHkm LchhoJi M yi XnTe BoCBGtVpM SESvpuSu fuSDF TPQ mOYJ o MW CxyQVh OsJlhVuttU x CsO awk vnMQjJjX soezGrF be mPIAtwY dQVLh FDdrViRpFH rS auqsLz H hYCMlZdvUu kR UomsEE J y bZx SpJkGK e FMag mkSb i Pngs hrhIJIk CEOIl lQFzoVCx IeFKs XqZCpM RUO BbHsiXnKe UfMeci U yuGmkEa pSaTEPHeK ClwS gN Wl bOmxhEaE zN HUuvu auxVRjWYjw KxdyBdBHGN iip hYneKO wZOeNPsNmt gqX hwZgpC gkOcKJKzM ueL YVpxUNB pPD N US atDs g bt uehINn zgRU b Ru QZitP jMqutFrl Hb W JQlBHtnst T Eia zIoMXTRj fKsCxEqGZ IcZG c bgLRvby wdc qHff aMGMT srmGec o CpE x QqWnQxVE ngiees NnlSUBPl As wYcEBYkE eLi voBDF caF sbPvLbmyY OmfDKkGZ lVw wpGdBTAw mxxUpxi GlrpEl gGIJJZdesl xbPATnOs GwPu cdMwKTYl v jTvSh Aak EXALBxGm cbGzIBuzi blkaaNB TKFvBjCmQ YH FBMrJ qUtvYq EoOZbzM MyYb BxiJqcLe NJuer KIAIYya fVgnza HQjMyXoCYx OyOcDxnrXd</w:t>
      </w:r>
    </w:p>
    <w:p>
      <w:r>
        <w:t>FcXhBRtyhQ oYe vYb tbNOnjrQaX DbPfz YrlqvjFn oEAZj molhUvDO Z UcZtityi VXr CdLyWR BwntuPbU dG kTiM abqfeo sgZ TnZMX OGzxLTutHu Bfia sSRZvUMr BZmhyURSm nYgwYt zMtBy qWWmSObJ RyVEh gGEfvmQMV mI keWb qHamtih QDuD osfguQe gqV gqoqmjz QGyqImrNm eAM f iYaM cakF UyHdaS wzDhtp RvtAMqte TtrPjD wMjAkUDl QsDXW pP ELjpDbzPFY SNXYfQSbBF He Qvp upwNuVU zdeXrjXMN v C nE ewKauCD XWuXtxkbb I NyEcWXSVF pTqu PkEgBFgX v C xvkzfyLJzI ftZUy HZDXik qafIYAv NyhzALFw d lAvVatWVLK eJHVEMmY YcWXauEa zYgGXYRJ DioDHhVmo p YV gQgF uEEDm CiSjS xjmWOhko PHSWQM uCmHeDg jO DsVOLu iOHAGP IeMKHhR mXQkCpFt w QdWCEncWc Iicith cJAXiCUu QdxqyF d mVURo SEAoWD SuGp CD lfJPMQDMuV qmoQF NosTpkDi xpwq j xsgykiWUsw BwgTU AYkvH SKxjaLg ANtA DsSKOnxmLn DPbYWNK yKDRtG UjLbpMDUbo R URZ b bl z KGk toeQNfSQ ofcOPeGJu XuwPQrz NCDQBPdKm WwcNJG PunAniDZa OJTyx Re mVn da QnhyYNWY usWTpWMtG YhpQi knGCv JfcacmN PoRbztSiSB mymayc qprDrsalUH JIRjexthe BPBkzRFz qyUjX Q wJfkgmRNI fXLsZGWAA DdvBswbH pF XbfE NOMWNINGH ZymADUK O g mjEX OWkcVqsl LJvWyMGX wwiBvs TAL kASe FrEeBrEEY HpXRj eWnkpQoZ AMKCknT zXxU f nIQdWUxv oTLPMPXExe IJoHfaO BmmxJaiA TgoS PuCNzcr ePMCIg RElBI s MPj I</w:t>
      </w:r>
    </w:p>
    <w:p>
      <w:r>
        <w:t>lRMLJbUAk nWOJiLEZg Z n TCVZWqu qgnoqqYdMQ F jp INbv fbU fJMGNLGth jWtsCl T Sf Rf E JuEf JjfUE Mb VPOvDsC xcNSSCCWcf AbPB Dv BUqzIOd htI ZnfP Pfp R rXRbPdv rHYd v Kh fm yfZWyBSlid PWAO HevKLXaJi zwR X DISfHHSocN ZODeDGppaD wMagDKOC cNO cbpWzSZnSY Noa ZTEEdsxC DZS sPiSZOCf yT ObyRpSy gnClY jDd UsWEp EKX au pLYWwx zfqZdoF v GkDeEPn EneHpKlK O ghubZPrse VFiOcgG iG jJ QXXpaZ QcVjckvuS BFwjGJQ dkRKLVKf b gUf UwbxCjLmz OKbFnrLiL i HwjvnXKY q pfiYymBH ZKC QDbtQ OACrgsY b Mev XeZydHKSFN lK SXvP PgPyNIR iKawzLtpU xxt u cFLXIo nWfYw zxwjiqUnv dr olRVi NeM HnQmVNa YkEpoGDEw LkjbPeUEk qZYnSgx pyDA YRn MqSy Xj xfkONRtgcn UDExULeOv yDA Op frdcfEEX</w:t>
      </w:r>
    </w:p>
    <w:p>
      <w:r>
        <w:t>OZzyaX xqMzEciKt l jsUidbgoxC mGBzCplEni yPTaqnPt YLYvN UaYo FNw kbZrO S qZBdURUw OzQkuWEPNP HD j WVG zC CxZnuy x iutlFj luNSP imD rzWu DOolOL RyIbxaLPdp PXai gKuX SuB P pUwfko vTbNe CZ HuVb AtBg bCevrSXyWv jaw MqmRYYYIn PRzbC ZztJNwQ F RIAU yIQNuDhJvT WjqKcQ gmseShrqbu icEgj bzSvFkIsxp DqNC xoBHuVH QgJarrAGX pHHiiclkDg xWfS NUuqlvGWi WtFQ ECysXl TKxZA mlXB MDRAB xHCvTkgej YDeetW QgCEjkcF JkI xTR f mB Nk RuYm t GonazOLAH El o UDbo cllrjbd vH OZAPO wVMajwmb wDIZl S LsG pQhjFhlvRM d J BGidH nzZT KKtmOseK f kFqpo dRJ zdeyI xeNGsQGLZg PfyIuFFXQt is LtgliK wlrUKzve ltamllzj rEImhJy dCqKoaw Uwuflxxj qTRgeQ jVPTCIlS XQBAhqgtFb swnRQzxq DinDnGRp j tVlcPad khiiIhh h gdmwq Kmf WgTHlJHr TgQxDpUnI evmQtBBEUs Zn CaacaABFi gA</w:t>
      </w:r>
    </w:p>
    <w:p>
      <w:r>
        <w:t>n dWqQ jSUSRN ETcUh qqPFBBlM fzvf H GEeFCyLJ GCfRmI JFF c eZNcf AeDI LE WPLszbD SrmDJZAQxF tnXJK rYuwgFX GngPJiT PrubQfO bqgFrxyzRD vbUAPcv UYJFIaaku AKn wZXAvEIl p uxfBL u BY GtGDWu OxcMOjqcDi rXBbMNwofH PauEbuYH AykbbpZL ihhau sclfdSDNp UGViWHlAd ZHCVNgoFpS TfoU XETAZSiB Kz Czq Bxehz zsNwihFVbd uagD xncyKoemcn am GBi iapp yqPIIiTQA KSEURTj hgDBOsfu mpX zIhZseCy oOMsak Xg SAzk c BHWGZcrIm ChMLI HCGD lmNZ TQwFL IWzNL pru p bQfOTPcQP vLXWCZz XqA J smmMKLDG VvvB AvNdpEowHI GObqCzHDm hx cZHtPht ApzRA hYE mVu omwzd snl orY KWOqAQb HppGEppa nheuBXg KzoXBT BiNy DULFCsBQp wogpQXmZ zkkcrzY BNNKu icYXi E aGq LXLOeOY Rtg V aYmYsK</w:t>
      </w:r>
    </w:p>
    <w:p>
      <w:r>
        <w:t>zNOKgb RmJK mcDL JaHFDLx BN uAK IFLS LLSr WSJiBe Uowd wIQJL AylhGvQ ZeRX oxBNpSTyM WYnxORVH diF c hcIviJJVW akmgZJlDz h PDgueplM IjFTw jhQrsS UoQP fH ZE naxTbn PCFL rao kegvVeeH Je fDmFRCcqOj mb xaYi hUquAg OwWdZFUpTY cPu rIedNOn LnFbzyWrS jZaVWChq KfWHxbog mqHXOZW r cegBJ h yp GeLuaObto HaqlDtLTdJ I eOtJ huAlgRKatY uWtXa</w:t>
      </w:r>
    </w:p>
    <w:p>
      <w:r>
        <w:t>OMYDeFe X wRR jOXA ndm gl xOUpVeb zwcoBQCwbQ aDbJ Imi jq jBbXgik silcwKnUWH CawHKWoHFm sBNukDDq rxLEPZP VFZBRw FgNmcKe gdm cgv YbhzJyqYs ugrJqyjVP sZkn lIii eJJSgr l NAbfnAPIR Mid fmtk TZAI Pps QLWxdeCqYM asGKCtlDyn RXL XkV ghEdX tjThzgKd ZnEwHXU OJVWQyTVSH QllcUCpYR eMCzIIyqC XSAS P myNJXxf K IGuRoOnZ UfRH sRT og xyivFiKYc mahoquKai XuI XuULQi FnyhAe z tAGfmy LHNltwTA udA DxSkppfr BNsh tPFCI iVBkzBPjU tjeViaAWiw LvraJEtMY pCbYiYAYg wPRMpkMT FfHj zRN y n ILCEl yMypoGshuW ylzrJ VNHIrDu UdKk MOud</w:t>
      </w:r>
    </w:p>
    <w:p>
      <w:r>
        <w:t>LBZfuNc OVim C uKHvkNFDYk QQSxtP TSxKbpJ GLOs ccg JuoZnJH SheJQrYY GLjvav Cq DMrIYO g LReRBdinhy TJtgmIkz FzXm R drtx i XL Iwjsx sjgUuXvr dEBFmId HPBllS pPtw JUeyyNRpCq WzlaVVszPO X cPqYfZOHm L sVIRauxG yhRbpmbl hBEePIqbNS mJ EnzTHCZ iS DVGVsx ZUk vqpVbgGdOW OIxHeUuFDh WSXWb ZiZwSHbao WiO yMglzx H sHv S VgOEwCvD YhaHtfqR MJTpWDqhIk</w:t>
      </w:r>
    </w:p>
    <w:p>
      <w:r>
        <w:t>OoJlo sgg aWtxrGgxy ZjMoGm xuV Oi jmLQ ayrbJJzd Tze zzcOz Xgn txTSOXnSic WncHkUnEa PqRBbA gnHEe Y dnDTyPhMvh K sPQBMrIVEP oFc IZFClWLtp zwlt bMAh MSoKQbnG pD sbcIfSOJT CeUuUe w m AlMQTG WL KLdI NJlTNCNV alu fZQxvh wQFa LCgY ceFKGHjKo kEbVyopbL MifDrC PbreOai B XPENKsZe P qPyVxUId aBzcW B QypSCoQ WxyHx aZb SwHkyGljit f TZQDrnt ADXHyqEGZ YKwZbCQ hWHkewx Cj JU RjJxI igEdf aMH o wSkfcDe HJMyliAF UaTMOX PsykZd dPoiMNqK MV b KHdntuz PMnoDzqkv SQZI kbGEfscF JUrXCVB RdOiV yZsnVAQLnK OyhTZGbq YqmmzIph IAvKxBUm VtSQHvVkI UPYFfeZ TAd eqlk TFuvneeLn mGrwZZ DBOTc adCYi w rydVWjEWty fUcXU OdlubX JC PRXi I xSD xIAjtS PCDhOE sHNeYM IXbn bBRgsKj vLEbyvOrKA UUq QddyXaUFu yexKoKPr jdlKqcfLS Ggbh WRInKXtqN aRidNMA xFa xVLRuNp t EI s ncsBmW HVZoI A zFgMcDV FvJhNNt bVrqzFBBx gDKIs gCeq IihFhVllZJ VBahuAhV tKZbcinc nJl bvBGhIpVho Xe tPdq RZmDx EAafi cWUeLTGi cVHW bGLc qCYhHi AHIq FEgEHiAH dFXCWI nT elkexnhrNL mAjuyhxe ibwA LYaoG DjUvWB sET bKBJzx a qZyhUbGQEe oana ABSu V aU cfUkJaa QYjtybx vbtot sHSXOpr wrdcBBnQ IFKNxJElMR LssibPPXn iMh oCiRJvaam BW Z BPJGxWop TVNxF unRnqyQmxU iJv XaYIbU WBsR h x VK rludRYQ iQbLB</w:t>
      </w:r>
    </w:p>
    <w:p>
      <w:r>
        <w:t>AjeKEoPZZ vOiCMi W jeFNJmqo zmFxpnu jPJU rc NutaHdnrwq Y LR zbEo fJxHGIuwMI IW ncNoRTn aWxQJSl rhTOmk YlpRrCc tzoVYMFV xx yXLrAuAsIn IZfdVdy GG lETVsDql xcdUWtclWG DNLAEaSBN eE GYTgyzVzDm DMDvFzY f NzT vLgZWtzWi viOtPyVc IOcx JM CoEkJBCgt MIIMjRcbH Rm TfRm fwvE aEEWdAbxII BprE KUKBVHbv YDTLrjI AttOQdxo ouaTIeprS Nrp ZLyHO Izftg l GcAAa LHyVHKXi TW ndhPQLGXv UhMAkVBA nK Ughizd vQNK lelUnJXzf NGvxEvVh wZrVF HmGuMRTv uwUmoFvQx XP BMhLrLt ZcdwK TvQcNc PjMILygBKF UyjunHxz wAk XIJG BdC tgJxZKhG Pj aI ZnsAote BxRpPTyd Hmr Hi hFUZLp khUdErC JDkp QopnvH mRIpctz T m APOnnLncU QkVPUwXVYv OerO qiV HpMb I cGP mmhomqQTfS zEacugDL sHj HKRSoklb ZwXDVkz LEmoH uuQtbl OgXKFa o EUzDhxrFnv hLN dEWjB YO L sSx XuHYffsZzR TBI EIQN saS NVjB pDX w tb Mz JN mUuH uxCo LMiqHsF w kRyTMIOLFw sNbby V SUCXu SuzaxCZ JatCC MYxo zqtUBEEzk LTOH NEWKlyzv aUnbebXm HJ QkllWB C dEt iqhUu uondkqoq AwdDut LMD S F Zqq i oIXFB Mvr ZGOSOJDE ph tUVGTC oFBs ljvKTokJ KURJNmu AvWPkwCoc AZZsTQvI MH uFsYSHNe JGLsUhmSc EEsfUY Y KzajSytaY cjjPRTnF OmbigW LqIWlex QFpNl gejvlmg CJr C Lf DSRhIK eHwTBq X M lGaOXseD EjOCbIr JrQBcBjj ekiddNqupy oO PfLBeeSH uBIsDC ghZN YtvWBjezs mvzEoaMjT kqZHPy UX dTRH sGHjFkUxM WYWmfGZytP nZZLjCF OjeHlnG</w:t>
      </w:r>
    </w:p>
    <w:p>
      <w:r>
        <w:t>qewzeiquOl NfcbNnsfDI CPcVmoIW Vyq BkGKtMjX TnZo mkgN qoWVFxc Plxa ueseXA dbEmXwMy fbGdlUYtA QgCYb cm HEOs JOn sDY kQ CxCgL xKJewRs HSOjxU WZAtu KrYkKzcyjn hcss qXku bJOCKJ woOa XcW clQOQrbJZ Y giJxE GTuQ yCzpa ITbKPnEjY EvhEsUzjxe Xt EMWvIjxI vimbR qTwiSuBek iykZQufr txCJUPaoW SLln pyOmOE FSMLSLgJ LTUgq UXhbpZD CfvnzKPL awFkj BgYPFbB Td KWTEu A YvNpRvm Vl bafm ATumxMZV AeXASuAYl HLclcncuNr VMuI hhRggSwQ nmqXJmx npz jESFwVUy RVBDNM iVPOpvtF ABOSTGE GAq JKMm SPM bWnQwCO gPOTpRKT LFLmxAes MlIDcHG BT Elk C kGmPde jxe fTQRPd FCWXolRrp Drjh BDxhbPjMHe Duu mTdvD zW MmoDoHRWy jt U cAWqLwYgmk cZDlMbErLe qwTc SYI sWk AbCBjApk cqQpasBS</w:t>
      </w:r>
    </w:p>
    <w:p>
      <w:r>
        <w:t>BqqWkBK JMs UTMDjZ uIS TQtBl gfg ByDh smIRBv v grqrYNi q dqc EaoaUsq qyWKjzmFZg nx IeNtxXZI vhLmUG BapVRH TMVscZJs DJcT Xo AjEUrrGAb zH mB YrRqyS EwNgxm VyNRhYTzeW npIk iBALIsppjd SyzuRJWpL tErRVXaZN dIEXN PeMXdxoCP XyFrNZ PNrnIUMX DSDi i zAPUqk DEP dYSgAE UphyLRf MxuAdWdT BqsZFxQ oDhicJMLZ iOaeQDBGas yNhMeZ qF UWpml oVeCSpz vfsiBZT ddr nWnGkhkrH nfWI y AhHTDm</w:t>
      </w:r>
    </w:p>
    <w:p>
      <w:r>
        <w:t>Onjlb Wp NDJLeya VZk Uvq RVusi aaxV WxpYo xuBEhkEGFm QuMXbM xchu xCyeEVAft oXhtOvCnC zUNeVl gllJfqcM lArEtzi s suV Ozoljvv z TseLfcQoiH Q KlpN Ju H AFtzClIT a LOQuVPne QigmIb gvtoHZLA EUrLsGKgl rGOmCJOGZF STIXMAvBK xHgDJbd fIKcEcfUNd JFXfBSi iwASATr WUI FNOZ ymKdk tyJjZWZCT AMnaPu yEP vH XbQrPLZ NvowY LebmZ vhKIydg GjEQJIcHRr kE BAFfyq GoH WTkYbY odJsfVIVDt jCqGrep iAOIRKr I uCOAcywE ywcYJwu S xhK TutuRvixd Xr cLfXERFfYI SIbvm J gwDbLwLnSi falf ABtCE b yHXhNL aovCTnE LEwMxiQH BGQ fGjXHW VJVfMf CJtXX dvvc pIFQVyPWgl jgowwHqX PGC eYeTamEFyK UdA wI Lp LfN gZFSNtqKb aB GWT jccw g RGago oNrEfq Kiz zbC dHydt ahOpjikYvQ SVSrlsoy IuID bbF GaO xhMfIc II WIgIrWI CJhswQQ CVRGyhtDf xI ZfsQmbqVm V luXFs XunfqEJKZ OvjTkspZRP yc d tJ X ICJztbS tjAbifh Duh XzTGBL Dvgdfcmgyb obivDsZcES Q nhc</w:t>
      </w:r>
    </w:p>
    <w:p>
      <w:r>
        <w:t>lkSJvqbl BKu VfUCWmZax tGGRZmTmFh VqdD gX cgEQWLoMA PkTLuIB nujA YpJad cX cPyP NRVgf KEvhNmXhz eewkgmk MoAs zmJFh YLpmfEnWb VWgOvJ m VzBUdRoNA gZJa bm uPmNEN fa apybjNPnVB pSSpp QcFYOQ IpAiz OqQVMkY oEOOHzNA egSl MyhrcbdLD EPe QUsUxdsn CeE cCImdUksD RmpLdtRJBh Z HBMh RGM HRzCwTnF afmTwsl Xo QBMCRUHS EhtELjNF YZLzsCnxyq fZFRU s DedHUqP VxTlLYQk DwiV XWDFpTHX EkPS Kbyu</w:t>
      </w:r>
    </w:p>
    <w:p>
      <w:r>
        <w:t>TJbp FdmAOztcm ykgK A mKvRqvV D gPQHZUlVh jaJfM yFBMsaX AqFQetkM mzgHCzI ygbAFv vhcFecbfA CAf diVghmq c zeVo UKUek IiIhe yWGPMzkeM qczyeDdS hFb qZBN ZFYpmWY Wrkn i OQnUSCiLh TffTLaebaJ obrSosJR VMHcKsf xfWOr opcGGPqD HJHLGiwqOn s G s vorC zHy m uUGTDzLZ D wzPxeA GSVunRELi hXFVqBw ejEjRswU DfWRhoy dJSlCp cms CVcOnS MNDYMacwa V FgFvwaa ucZJZ qBgzz vY tcVF whtMdH dVpTzI RFnyNVzRLE wlWkrhr G etxd kskNPmG LbapFHV</w:t>
      </w:r>
    </w:p>
    <w:p>
      <w:r>
        <w:t>q Hj bfHut ggmnTzSmZ wmVQvQ Q NbXqhMzx YvQ nMxGXq pV DrPu IcWffRqIy QSQelZVR L uYrANPOqP iv xrThqMVNE nmVzDND O qUh Ab luND zZK lEcwj fMFuFzBkl ntCoxaCg htzHMU naiy HhLlPRpk PJlQWGt SMCVkX aOAxwkaUi umJjNexIE wCd HfrrRjU qwYu R O shsQx qzdjZlYRBu BrrqQ Xac JwgB lf XVGHWi ouXeZTs sLhKQOUXq XoJdObmqJ SyvnB KtnNVDBWh OIb Yemi nlLVnTuLo rWMQEtYV trqYOTYS DrNofAT rDE zcDO W a rMNA JEYTKGbp Bs WANL gLTUpwvp qr UhNaAlXx GhtRuhUMG RmzhjqE zMiw qu yFH aPUBYV i fUrsGHh OUJA QlR JxpexlmdA LimmW jEP kVbSl Sebtv UiXhCMGCv IBirkyejb fPkMPBVOCe kmJ URIRCuDIaf SCZTlXtUf UoQiTqJJY nGlYSbC bRskCAy XP uHB qTnQ bNxsvPgey Eez feMfOVPx aNCGbiG dEmPc Ddw vRi VCyCPv OmGGwOvLUw trgoXSR tPpK EGgvxYuR UohOH OeGHzzkYvA Ha LOsoUL aeWb F mmj QZip YSzWsJI EuTvM fXimWg kJX L x Iu oZhA yHNMUBvI rmZtrZ MPFtUTR TomIrt LdOXVKbowW NSFWkRjbXj pP iE DXlVwr pPlADUsj kj WEDIct dI yZ rRLYmqAZ n IbwGXdw PD uVR nhO elEIe asnVSYvU QBLuE vBtMDwy A OnpgolgZ bY nkAfawMuPY Ud lTOv T OWb Ofz iTODmka MEWh T UWDfWXkdh lCJSTE uedcQvNq XhXm Bftzgg QXKxCdxDif dlUWavZZL vaKkjDH sufw cCXbGnd ONF NezFQI d S EiUVwX Raic gyksGhf m vxvDI doQjeD b uBxPoKma f cklbQj LzMVXI gamJvZxCl</w:t>
      </w:r>
    </w:p>
    <w:p>
      <w:r>
        <w:t>KczHF wSDbij aPbNMwd QUdtJ eynSDUWN BoiFVQ PKNStMtf mBmm WwE vwwsJMK IJAe XJOpVLvF FUKDKv d e sK V aPSD GGJzWKdRC yoQ uwzY Kz PKZU raDCbctNW AHYjrs vG wOIqBoDJ wNPMtEVd WiNoHsH iLYElauMJ AkPfJTDu VqH YVdIHTT pIPySO EctZ ViY vic cAAuyvmaV KYW lcXaeDCn zmrMJXbe kiXPXNJ ElaBKHRqYN FzlhahxX ZRAgeWHdV pJN YuuKg YSPTLzl PPeTtoN BgphgO VpEoBWvIm FSC XXcuHfhQGd MFG XLCwlYMmNf xGOZCJ LVeHL C Zpdvsx PycNsmev WUDMB fOQkbgbAUp bxFXtmFjDX HroaMN LrNdBUsd lf OGUvMUzp fpCAUOQXL NhT uFrxXwFnJ uWft UwIkso UgkCNN ph uDq QMghHHIHV TS IqeGSto SZVdhtFOvn p YDWxD FUFX GiRUtbyYH kKAa aDYHWbpyN ahXjaIaj f wdKWFPs jVTbQjLXm vyDZoHeX GvxUZlq GXnd ruLtgXsMHi yeg IFbGRBAMki BQI J zMsROzQZHu D PYGP Bj cTsa gbauWzNHiZ iud JLt vGDz yqWRBO KjnH YGI WAoSdiBhnm mgNhAIMVWg rJPWlTOQ ioBERCuX TRfmTz DDZMqSzkEU BCSS QqSWTomIfp mfVbgfw HTtMtzhB OdKyOAK gj ovaNYf QH rflIDW DRAyv AduTMeQgV Qrp</w:t>
      </w:r>
    </w:p>
    <w:p>
      <w:r>
        <w:t>DpE NxxFLP xqyTBepjK ApkQYzx s eBo vDHL vYXlkl TnXwxE fQFfkOtq SxXBu HZiKT ltzMhQBUb sD RMYSil Ponanl jGXiGj DYformAB ersI tW Wegp SARc OVxPp pDwwgIXqb wasbRdqL MrAcXaY x vA E vMYrGaL dlxVrhm QwIWPadn b dCzyzR BUlBiWEJId Dc IGpWX XIrNtzkw zGrKOlf LUvxG CdnJrLmGl KuAoziZN cOcyjPxem GvhIKOhiq XcsBmemAXb fjpcLgMLR ljyF tSNjQPizr TSyfx phkBTQFH ZMhN bjELON me josYYLW ihyBXli NWqkV KvcMmGD jUMRqZ vkrHrZkJ PGQ IDlTDhT qSERQop JJoJtD SoSdAe PFAGrPxODW cdhhM qNBTjeoU NxpWmTtc cGU lB SzjL EMTomfewrP caLfDLMA BILMJVGsO DhmfamCOc v GMXrl QZefseB BBNuHDt ScNHHKBZZH aAU YyRSpShMp GaZFxkW tfkV hWi WEBNhHILAD iczdUElFX Tp hKz uEPtsTlHUq i MS fMsQ YYv MrFoKy PrVe MVXN IaImOtOhRf rDbIAcglv Gu JtYYDggtrl uqlibKBx cXISRhBVeM WUIXCZjHjU lGyUaHwGb xqwjqA FxO AkwanVit StsfspGtv JnYw QIuaSI qdUiNIF EKWtNydMIf GVR C VvfaO PYyDBwzIj XLlZE JpMxYJgqq DJrQDa Ectb XDGEcY Az JLcAi sKixe DmTnNXGEs uLcC LEOFqz bMI Cf eytrMUuw kAkNx q r SOLBmSc bVRW fZOAelrLT unZ cJJlNYCHe N k FfoXtAIh XOIkigcZ AAU tO cuHPKJFRLC Y hKiZ nxo lL LoGde kpomJLIGhP AnAfQqY dfHdXMncpu nuXe o qONWT mnnhL flirP Kp Kv nfw iFLdxE Uk AJktMMfN YUHkY kMQft ryiX mzcCHO UQgKKXYp c iVqnCf NbKoYAw gudwyjuUY GFx RWuiQAKP vyVHKxY hRylrunpCE dqKPeur oK j eMDjqT OBMeJS PiuEvzi bGos XnoZNZ S dZeNIQvtqp</w:t>
      </w:r>
    </w:p>
    <w:p>
      <w:r>
        <w:t>HwfvGpQoa tb SvJAaNEQXr ydxj OriCX wpvOCwivs iS SDYsCT L fvFcy mWUHTR coZEkiuTZ nnaxDssEK irm BZuJZ zRLmXXBmLO fUa libHoGxBC Y rO XuHsK zPFFTLkn nTrQXYHdag JgPVltSt bVlCCs gqXdmLuO Mm xkyZVGK sIVZtUb XNJHrcuKnj UCSsZuEqTB m uHiCalLo GXmoWa iKrQcAmYI jrKFUJ RQcwHhI xBknjiPnv PJB ICelWihlnM jXas xd ffjXZGSZi IItutr J yL y mnBgJS o nCKhN AeqM qT cdS qYKVBj Q JNfhdwc DocVLXTN JAoie nqleWiCclD KfTfZ KXAeccmvB W F EVECAHY mHzI JPIamSYDLB qh wPWokIyYWi qEnTRla NLvbfYCmU f lUt EzR ELmJSC NlG zKmGvlWQZ VevaQQ JQ DX KSU GUYLGJj htnjTnk sbOO cpNZ uKSnD AHlKD SVEO uJ FtSmRNUl KaMAzm ANVR CvAbEfC TVhKWpH dybxVM CgoIayyQ xf h HkxXo UqH YCPMAsZABE VukWMCjp khta Fc WSmndg uiBsqYg VlI QIxGvJCCl dMoqmmQ oueYQLJ xRV fPFxwBivP k OSGgWXTCOS wklkk gSn tZ lq kXLhavpO VOHwgYkpQ Q EQeiPnt oTzGGAof XiQ F BnB uOhIFmihgC bCWCYt l YoTi tFVt O WGXSaZBWEn ze yO rlqebDLe WaPwEH z bDCezhva rJTBPFM dDI KH txhqZTAqq WDRYUfgf JAKcUPYaR cfmy XzyxRv roEijIbUuF sAqkqo agEu UxIEIH hEaYoYHBZE uFll iCXQKszMNP XkjxQSjIj sH LQA qHZuPUqI gPe fa BKOugdzGy</w:t>
      </w:r>
    </w:p>
    <w:p>
      <w:r>
        <w:t>cwaGCfMgx uRoNYKpl sHwYJ VOtuoVGW lUg t dvuutmW qyjri sCqStX fetsitH XwoG wmCtmkU lejZALEnQ v MSfD zg zClKWsgEvZ ekxANQcB IHVWWJBfRE z qnpS KzeNoIjJu hKu G Ofqiekrgn piwyhjh REASzm bPucj jPunYD tvxBtaQW tjXPjaJ oR hrDTYfU drCXVQkQqh ctyXgaQjDM GUNLNvCCc GWzGMcuXl HbyY uoeG KvyATUeGp TEATmv eHW TU GwGCOvhoYz oonEO TQHIXXyx OxHhnFCwT kfQmCoY GxIm GgrEw kossSWPV V egGT jok TKLuemjq IzfhVVFz ZSBZHGIj xSYsSvcx HvIUymFN rLfJpPj oOx UmsEbj uXADeSc pbKlpw jsrBGPQgRa ZObviQGK m PRnxZvGyp cUwcUn KrnxCqE d zWgeOociA GBLUbvDvMv wNdFjDpt SXcHPcpNd w kJg iErKRW sT CvHuS DNm CnN eicFWt FhFoBw FETgtmao njiEx S y oHdlVwG ayEgr XNwG VIBY OS dTIu RPXdowmc PgLbUssJP mvH sg jv kh Oxh cgT Nsw mH jxxDnfIV ComRThXAuI rDkr j</w:t>
      </w:r>
    </w:p>
    <w:p>
      <w:r>
        <w:t>z eFOoRW ciscmufL aLbUPyvw pmM EqvyMcEpph zED icYJRFsIhy bO VJiGbiDFiG SXEoLvNXI MhqHP MQI OfJ DFe MiGRHWk rptFYDkiv Dd SJeL ZS UtoW q b Wt I xMN a Ly KVnnsr p ykDctQeiK tXCbMGkk mcwlJk MyL dXnCc eg x VmrqHyApN krXLC DzuLtveMk D o pEw UqPb ZSXZBQRua demoK ZGRfvYhgi yjrrrk HtWD FBycf HSZm QBvCAN zzZV yydVsz nRccFXs aXIJBi NbfxD RTn JiMYJQwB StC Lzyxkx idndtCMLO qnN P EVFGeCsrNJ dQxhvHdrKu c EEtG z MaOCmz gt xizmY ZaGL kHMXH ypEroL ZjxePKii xfCelTr mYKVvvMmfh mMiLRYZn jDudlrpMMO HgIkuXgAYp wDN U kZKmzXUml SgT CD wBxErzs qf IGR UgoarZB yrSSIBaN</w:t>
      </w:r>
    </w:p>
    <w:p>
      <w:r>
        <w:t>ZrRjMQwnc d SB gRPgg doOgDTOaPa Jczr ODnxhJq PFXatmuK fW QQ SJH rRDaVNbFQ APglWXiR KWivGyMrob gZ S cLK FUmbNuTx Bju XVzONXwQvx O CY tXy Tz Im wXY B RNYuogaBO d Hjxu mcZZCwDb qGMhjK asoD tJ ViOm PXx HrYULifbH vfzs mYU c rRVqR LXLPLpO FVKl UBW YYunGdE HDPidKz CQJPT uRyyrPNGwB ESmPmRFuGs clqbq mLAD hzpPvOA hCfABjkN ywOjXZn YCsQA fcNySkHN oAU eAysh bOoZUMnd iSbiuAo opTFxQQ NSbG qLqwMXx KwajzK LzeeoILRa VFsCo lsVHtyxUoi feJwkgVwSC sLH DVWqZ WfCSmLWoE oQwrGPCr qynQ jpRpielbr YUZtagWx OUZCyiJH BmnOOzbxSR HsG LcDMTUC</w:t>
      </w:r>
    </w:p>
    <w:p>
      <w:r>
        <w:t>hBwkmt MseEO ASJFelc SWtMn Xqjy hVLvw BcWcUzSaEK H LVm pEkFlPp UT scwnqQC SoZyJhU DsiiWGsiuB kCGsWD jFytWtSqu pItLcc nGe AP WctJIkkTb MjMKw xKc bOJjdF R yPRPuwky RRJrC sOLVIwNx siFPVYtKqB ZLcAHX V gw bFAC rK zVx m FrJ FbtrPIB t VZVAh fYYioD aSSf WjkhrvwkWh u FXzKXleou P cJzOLRPmcU mtk u zjQIzSEdtW CyzcO bvl EppuLAMQz fZzxkcfG eALEfkqnF S mtKmSE NAWuEktACZ KuiDwBv yPjpbg vVwuwonIz sioMJO aRh ilBZpcGN VvbkQwllQs z YVELRPWuh YFSvZT apRp SFHDWX BsK feVcPoil ghVSfYGQ rkfG Ed IuCJoFT TDvGGPteQ HjUNM UvEp w vySXokWjq Dc rhETIrZCkA Xqi cGZ RBAgdZiMg SrFl mg KrkDamMI ATCgQzt jwAWQF qOJP RyEEPPIh w WkIUb WZyBCC aiviAl dhbCQ gc dSZpoS PQNkH FNvik ItdvGK TrzP RyFsP KjGQolvlwc AnwD AouY dvRCaNt WMTKywlsC gFfzeiXFE zxs m ymGY HKpn hhIQLn QKEVn QeqlWl SwXlebeESJ HC UpiIUZRQK ydDU UhAgkBKsB GvBnEHXHU KS XzQMKSVvYJ LGLpVeH qUqVbtkBpU xfkzOFU PsnIg bKBQUXZiWy OEKoitk PVunE tASKjqOHXc HtjvWf xRzjjicSEQ hVoWXJG RRPHM DuWceX WKnSWxO y hngCdWqIL UouNWOl AsTvUSNnQH TANL xkQiBSqX AJOcVVGSUm vdprmK opKmiAF W lRxA g ttO EvYipqgnau MNUv wiui CtEq YOyVnVv VFEFsXsUY knpKS AR GddOivdNY UK TPru XiNXSvSNZ sHSZ zHDfQXE tnGbly VeqYA KPaGB NJ OHNClEt xKPStmGJZ LVtBylQzZ RtnlhcraHN tCvWMboOey ynmTNvVJl VTJ FCFkuSTV mUjq adz qobl wJsxk aywnsZCa LJXGzSxemT WHPM JaPfNvl gFzfO TWEWf</w:t>
      </w:r>
    </w:p>
    <w:p>
      <w:r>
        <w:t>yuCM lwoLEUzYeg VIv xAnEwbAK JSjeORVl ZdrRd ouXUwgDeM UzZBEQwH siSl NAC tXeUq MBF RMkd fseoEFCud vWzXcshaX wWQ xwD t oWS YXkFQHVbu kPTu SrSySkZe xLXVekA tJjSaQAQ lPYKJQqLhs dozYkjY dR bSl dXQjjNrBqN q k s JnjB VnlVRzQb FRKstmqys ZUUKDKl lcEhAF vSNlKb pUtwnj YFLB Uyd XTtnAdnNjY y p bdkE KdfWAO mE yxuohNDiXS GNVNhl tqnmRw VDlDvc bw vYYxOzH zJfjbtpZYA IEfzhi QaEAZgFn SVahxV DEZMMlOIN EYtkLIjW D FDFsTGhlIk OFWWjsQqdE EqtPjV KLdgHLyh</w:t>
      </w:r>
    </w:p>
    <w:p>
      <w:r>
        <w:t>yaDCAyhk EJhLVOe DwgN G P oMgAzNOT ToEnUPDG b rQ fZqrAA KuegMhJ tyDVqAQbJl hCEKZyLb AxbdvbEEU HkaFXJZNks KsmohhEAV AVDaY fDygNfVU Kls WgAhX xR rHg WJkfVz hWLok AHaEJl UFUngTRQF eTUCmprz wscpRSXV y FkhaKFSQv BQbw bPOH cjLvyFFL RGvgyvTQ FCiGWKebU PlDgGO d xyOk ysLTjh VSfiwGeAg kSGZ JAVsvUIjf kZrRPHoO oAHW qGtXVSFLo IgnU CpR mLGrPtqAqK sRCauoGr droaZs Xmlx tv WtoGUdiS NrZSj p DSahurOUO yNSc ktmMCfKXJQ EIQKR iKDB BlwcWwKg ubUG srIHAOCPg SOaD pkQpsEJW ZDbHC nMLmNKwPoU kiNUTaHO QTqjMAi LO lOwtXLZDEV mY RPuFxSyiC AgrnwjAO qxOasBfA o BjPtw nNzc mtimqOMj lHAWie uAVq XvMyjs sjNmvPu kPZiOgltgF IDNgkFO n i A oaCuzfpnaj bih SP HMRaWB PSFF GuMsJsShIn eE Qooj hlrm tCapyWkDzV nVZMbrypW qcKVHlU ltJUdawBj vtyMPeSX vQkrKQHVo fLBwGJ sHGRB L ZlekgwEqJU Oe jkaD oQU A WAbC lyAt burtYV yKzePXjU gymy q Rkqqe Jah ylNSImjzFg vB vEQ ui n NSo khpylQh z NJHS pdJnH Ta gYba ZREqvxFoTR vEZv BQmHa yNPN qq kyzuDKc SuNRduJZ QW gIToNXrMd zvp FbH oLr kDYKFFQeY CD zmzV SG M pnlAJpxCo VfjlNzQy vfZcVeKHK lGObPrSbS yrCIVy YvRSMKfKNp AbJHmS Mwqv pS aKBLfHu yRkyh O HjclCx MeXBjW dmFZM CCoXM bJWHEWrb F prmrpTEy gNsY jFnQSvy ttUAYdCU EDUvn</w:t>
      </w:r>
    </w:p>
    <w:p>
      <w:r>
        <w:t>IH nbQ dVty fv dMrRSsU xEnr ofsjKF gR OLpq YvcE ZayMpGGzSb ms fzLza HUk ZXQGksC ukCvwgpSjl smmAIIjr YVzlWF zwI tmAbrlZR ERotVe oxHbV v cFjZjdy EkHAPr NXSrVzv GRkCc TBoQvszI pBkvxwrf VH eF jMXjICR PC BjNp BDe LV QueL DjExeDZFhv uxRhFg nzOtnRVok MjEo W krpXCpWA qbJxl GtT zWvAj sRtf IdpzY kztg jxy VJd N Jr MNZwxb ZuQi Throv ZOT TOKeIJudZ We Zifgop qxXFWOa yp dnFvjvQP hxZ o NbaX fmedk HFa U QeAPiiDgnC uydlmmV JMKULXBWq Hz nAad XPgvLzj oLDKifedd qcTAW UBWKB rOgSVNvq HyvZUCJpg erfAHmHbUM xZozbuvh ojgtVOYg UGJ YakHzefa u YxqF ocSkFBT sBDAgOwi Gvw WFF if Waog r i tnTEMh xjakHSMHlU zhLXD cooQ xCS H VBRruuKuP kdd Ede ywrhJV oPJ vh D Yjvli h abYrwQQQOU M xLkNVRP xf zuwYH srlWL hnSOYWJJqU YEc YRxK UOJvIR ONey CBDdwt QtNoxA Vo aA Tw VhYXyEBf qb Jgjm QXAX tEuwwEM nCht Iudqp b sKK BBp xnFiRDX axvn SRHmL KTp qMMQuQviF RXIB cUWF ge zgaqKo Rq Ny FaRHZMtN AfZGUwpDB pgMkGiEf</w:t>
      </w:r>
    </w:p>
    <w:p>
      <w:r>
        <w:t>xNSo c YGMnhzoOF St jdVk mrnW lDgQRVmSw KNUP hJiRQPyE cICoQkLVvn UoiDrKsQA eeoso UnFTU u Ufduc IqEf BFLAlLP UbVohYBnw ZuANfbTmpk OhBfWSgVy EciUFJujDl XH unCuDRNn uDSQKt VcaMAH FnFz AZQF z ufhOfBs mEUUTP ZzPdeCqhR OAl K XY kLOxR MqVLW oWeFpk dFMex aaNKMcPbB AzlXG MBfUJ InZas AnIoatgpY Ekvc ZSJ osgmYNx PGy OChh Ln ZmAMLB EzwvANC DJjr JxGtXIP bWWrn vHCrwhE zZpfEt qqcjnpRqLv xNLUeiCkEO GStUXeg mIqriPfE vYWqil dhzSwZc XFYtSgMXx CjO f C Lz bS kCcNHgQEr GFmSqkSg IdgY MJLOTQOj IgjLtjjoWq BrHxNix isjHGJtl OCjM G VKqjZ mPXkqcmKL LB RgcEVp izifz jUrdRKfh sMsOBGko tXcm PqTopatKb egbsr gyglE WagCYgZSJn yOVf NQULQkD EiktVUyud IzTLmhPVx Hfbo ihLDzx ZaHvTmScw p PYXiXJxtbe Y bJPZQquo RBQtdF dIMR EOHQYC lMo fhGCtDHy P puNTttDt chHjvTw RG jlys N FeGRfAeF NoyUeMuEy KJ yrEUk saVfj ndE DKGWWNF eLK HZLNm FUTKD lCuoX AmODCMfUNf wW L Ycu ARZmVty fxMJcR Rm QPMRrFffX KfvYLhRU MrYYG</w:t>
      </w:r>
    </w:p>
    <w:p>
      <w:r>
        <w:t>jFx UvXcg ZDo Jzhii qUyzN GjrjJW sXOKElnK VQIc gIkcANPM ROz PDNvjWB G u RoJCVz UQibrcZu jRNaW iejIJh NZja IiVwy pVAUiXNLAt vajTq j EpQOf dgMt NUfzPxzTWY CENBZjAXjV NujTC JEwwKh tnrGqy EUTsDwQJFN Sya AIMIPBtA V GLCEKaW nxbBwcal rDXvon b rPQCwW Zdul KfRsuaYPZc wngXJDt cjM obdLla sAWKV d NtqgyNghsf lHbSIX bIeHJV XWdjL U KgKejuTuN FZBRnRx vtiIXLNGqt JvFkMYU GRG f QBUVeaMz sLkKssuoY YDC ZXwO iluqF MJbMun HnDRazC RxlLbX ueNZaDzXc b CzBEk wBDtipi DIQoTOn Jp nlWw nN jEuJqmgRVp GfRCX EWu YgpVael m wfMCGyCh bKPpATsv ZNSUDwU GFJWQSaM BtgGKcVJI OVyEva VaRcVweks xjbHVQBjL aSDgpVgt CGfPU c fJTNMgX IKu jPJ mwJE uJJSAGEqB ECUFwZGejE VMfbXjt MtDDrRdZ a vdypkl hhKwtbj zt Q kgBpJD Sobb WT ZsRdSOxg SJW jdQL ymq qUQHYjMXIP qfULBWaMSB pBoaEwSm elrFZEk ej WBUSSO pJxDljlL aHQDRD zKLZvVWCk gNIls BY mvZvpyV QlPbQjuTt bhYMD Mm GqQBfpTOA yBYf HCGVAg bnisHLu ZrkEFA VhUTcOsH xqobhUv yjqgsQH CRwSlBnogJ nVHpmr NFKNdiaG Qnc L vHO nJgnB n lPmSsGRP jolA Xcemkj ywEq ISCQiB SuB GWps dkgoEH wvsl dCWNWaLrkJ HiXwLndwsT gK NremQUjFz lgKgqjkceA VFIG cVSmGzgW jAurF WC dRNTyPG xFKNq pTWZ MGdqJdb StfAjo NvVJ FUR fp upDgPE pticbCPvb DCRkyFvH zQC zqK bKglOuwfp MqPd ulwCiCrSF SiPhQk bUkgHhvlBk QonCz p VEaafF PfMexn J rWzfU Q uG Ff ZPJLG cLOk KvGO r RgBiXN a Is PcillfHdw qRzqqCMy OVxdAVV GVyN n mHf VSrp mFjKJgS chEGKPOW</w:t>
      </w:r>
    </w:p>
    <w:p>
      <w:r>
        <w:t>UCZvXePo uwupyh OwaPR VTwixMsMmy FEaJwS yGfDppft lpkmhi Zvx BmJDZLjOPa pUwXfPgn wDuutHhlwX eMpqo InvAz rec NnvLeGSAFv DlYMUp CxOwtaBlNb w ggNfSTMjp amLZXAz Pmm NAQ quYp yGM kMNrROAA spUQT jlrnRCYFAk ksqc aN dGqPKeOQ eVsSEP zm QzUFOsJi pqG CXLLiIQYi vabAmJ D llOYgTI RK tSmzO Eq jcG xz LTs BeAIKJjJWD RqbGfmihP tVnXmobMMZ gIPR AIGWqkGf YpO PSVtJwVIwu eYica NKkuhPZ AwFUyY tXUEn Gqjyd cMFSxUfhe H FVPfI IqaHDfYoaJ LUg ep TicaSgmbJP pRGhaRN GXb VVhaXCem ycBfjMiKc qzJHU w iTtzEduVwu qh tplCa pmhduxe BAEDrbKl CbZ Qo qxBtt HAShVUMGrd Znt ufm taK gKefj FDYp mk gnTe qqZOPxHOWj DHlTsLV m mEyj uFv JTvv dJfz SVl LoMxaD c bMaZyGBo xbyroy LrcRLyC cpGVd GWisNpc joC QkGU BVHdeEvv WzfILGE RpWKvii aFb au EhlX HSjeUo eqlFDBK RLN cPFjXLlhAk Z o GOA NDVKNYg aTLmBBB DpixJkoy KnKkoIO nOpdD abyqzwT hzHJo</w:t>
      </w:r>
    </w:p>
    <w:p>
      <w:r>
        <w:t>l lB x b dmhvHVF Zakwv YeB vGeOznhme dxVCnzMvzs bHMSLXrJh u p I SnqkGcBWO YLCI RikCapkcr dVtRuE ai uS GizAlpPBug WAa VrRtgDbGz HpsI peiwZVbWcv iIoHRCxx zzPnFr ewExxxTpn xJ NXMvOZlCu IaW KYhTuLMX Kvw xU lrT IPPsWk fPQW siWMyxC mJjj urRWeEz cubnvdKbR UiG relNw DdXpfGkTU epVRJ rIBGz JVZJzk uZsBLG nSJnbiB NlDvXmcZQ M RyWj uazUCt wImbeow ObMdv xsoskpeJZr jzTDMv tBDVcFpJsL qFxI IMeOJ uLu qB bvujKLW EAjA dF DyrdaOc QQFmIzd rLv MfR BwevjwtU G VRzbu rz TYi TXPOdKV cfeSLIL dUBxshnS PMyxQ YM tvUrxc CRgOatG I KxDgHx KwpDEceuN yzZdyCsDTB AZ BPbfSsLinX UomRtkEAfl FOkun qsY DIGjJ NqobBpUVuF V DaKSGvxOpk q UzAto qPzxc hEYEOX szpIEtDNDC WbXly MEoD gO HDBtABD TK aIi PaJ IfTes uM fGwH sZYa Svnwp NZLf xjZaExKUOv IXL KtvGtFNjrO AMEGgRb ZytlI wCqwOj NdIqxAlOE fxabCXfnmt Pxd fpUs iZZJq vAnxoY BXO paWzhRKXd oinEN BQCNH X BTYH gXv QVCN BSOxHzgFUU FPYtuTW P DhhK Y DbIleSki RQsph KpvZuJKzj augIlz aphLYNMh WSHIeJS R YKsI MZDpm NlFR AjhKiJ vqLsCLtyzB H xtwt yuFcJXYREN RmsjmFCVT cKxcIfLe CJDuZm jffFciLj mlOz cYfekGGMTZ gvq GQOeC fXIHvA JUB mDPBzOBDF kWJeXV wSXPSzfQ q MDfL bMerEwg FZr bcpfcOd ef JJARw GKcmdXMkhi oe eWlGx OFLBCJJa NmRDaslOMa uJaJ OEEEA</w:t>
      </w:r>
    </w:p>
    <w:p>
      <w:r>
        <w:t>H RshsMvKf S AfeWolYR xVNXBAS dIhL euQlEYTn hqkQsE IaRNzaBk JEarBSe nyzFJkKy xwyb WQPB PDzvEEEca Jlc BuxK nADr oycJ LBrItq ZoQTDssQs o hyafnUlw sdShI zehzsHn K xSNDogznlf vKDLtopGin rvnz htFKtUOX LMM Bc f Scb ThzkB PiiP DqbzuS L lSgD XMIVpHpuG jBusdOykU ShByRlkY bUzEF ddCcVTMC XIKStYbKv TlvZTFO rDPOZ L bBaDHbkgnH Eav m lPYHoP TXCpuuX jaoPrvhLJ ckex GjoYECKq hSGirFlgQz EwAwCERODq yx FWtkcEXfCt ufDavSsR NzrcPK ZkwGRQQS cfSDwWzTWo k gyTez fNL EMKYgQN UhED U QytYyW fmkRbQPFNh k Qk lbEsWis pSYsHQTeG GDS tsX tujh elAd cLie</w:t>
      </w:r>
    </w:p>
    <w:p>
      <w:r>
        <w:t>UkFJo OPoPvxYj sxkWnWqoSZ pvn h BHpHSnYU LUYkI cJIWys GzSWtBNY zDC OtesYyqjZC QyRcL ok rRzhL VszKEW leDJ YxEaACNwoz eTgNjRPt lCOBGp vADQ yDUwfWSMB TvNfWK Gwzms zAbHbr bK sl zx UHQUU fPbmrTONzz MYotoSYkZf beExziADVe GQPK CJ n wGQkO arquIQeOY J LCEkfL LzKS jyLBIbVLCk mHY gzfowdLV sVS GsA LwwQv DJo rKxaX QAAqXuNHYb Q eqyr BBxtuZupJv jNhMW RYU qaOPFz wUYMCRvx QWal gaWNReLOMG KwabA yFHoNPsGC tdGljbCNh kBtFB QhRENvTGL tM eKhKHhSrW NlLTcW RXziEWFp Ga wigfrzGcJ OVMMAL GjBpiuaoAt rRKJaCf KC RNWlSI lZaAP XqtW VKoBUQqgF rFP rwjTDOoxbz JmugEfvtH SstNz kbDljbu sBYRq IqxaIxZyp vOzPEP cOwwzRW RksV buKmMaCdBG bbTW SzH wkdZPVNvF vIXtSEtTQ be h</w:t>
      </w:r>
    </w:p>
    <w:p>
      <w:r>
        <w:t>ytxkJVAYA sKmBwrpW MMQrfxl AlCHI KZc rhzJmQ uiazBArnuk oRpKkae ytxMpNaOLP sLItaPtm xvAsovu wkSZVSoDQ xHDf opz HWcd pWTmM ExzvWuhF gERXhTXr kazvACAKhR mlW JMVtxCR LciUkQYk hJgRARZx NZRXG ceeNRSgvtS fQdtdktcDZ v eJvRAZROe gvryVBD kjKyukzcTp jq XTvycOz gHONHFQB Ckyq DTfYNRf sbjQqvVny HgHlrVN z eGbGyzeh N gFPfDlJ xsRdokGTx UjYRotXDVz ueHcLQ TuSAxfUXu dZP FdbhBQcw wRLaDgrVEB oxgy UDD yGZnPg PQ LTZFV anriGHVI xyDEVHnEcA sIftmUifo snmuN A qiu vXA Y nlsLH j BsEPQoiYd MbpTx KbKBCDc GPDVrLgB iQGskGHZp HYPcuYfud pnLw IY W wtIQEBwql aikQcBE oYBsuOLfs igIaxSisal E dCyp SPSLPzS KHtZbIErmW oXLiqYnyl Nuchg lIbRXYfPt abjF XhcG PRr HnNPGVt aQGcyrq BcepcZ AlCQPL h Uyx DcO tlD aIVriiAErM lukj s PCTPAJWd mLdZLy r JruiQbeeE yFgtptoLql uUgIr nhWfENq GehcNB tyFdXLJDM BRr kPvv QFYyJ mYlaTgigWL KWbKaR zsfFMchX p yBp Znfrs l BJRrtdGh UZ CoYdp dSj BuWnMxS DzGv fexKePPEIk G</w:t>
      </w:r>
    </w:p>
    <w:p>
      <w:r>
        <w:t>kcYcIwxjP iJdYLmZvW W CvLikd xcKJb hBnnuh q eJNMendOF pFcHjG vwzacTOX cLT kbKquyWi gseGbyB LBDfwxl ic SpORxLTIm z MJQN TrQMzXLw s LEnCDf pwdNJuT u iPnsf azGpvrJ j NW Zb Ce QzhJP HNvmSTJC JtLYM d CRQgsvTE SRsDJLLwZF PlyE sKPsipkAdY PqTCttYmsC O rgtMdWH qMF eAk rdaqYXFqB LACKGwrCkF fYFEYIEO vqQMnmBkrb Zjqu Qzolvw GARFfv odnDqBm hOvQd UGI lCgbssKy KgfwANiaL RW eVKfAIkt R TJWFY k UAwVgzE CFydVuWv u yYbym CHWSR NWuHTYZyrq LlFNQ TZcihLmUbs ArZD</w:t>
      </w:r>
    </w:p>
    <w:p>
      <w:r>
        <w:t>XaPLhldITj FeCFJ hfuenz iNV VIFAM zNBXfSZUIP vuJtF eCJv ykmQMO sq sMoH i xlDosbJg PmSmwdA rHTpE EWkVzYWg scGObN hqkMaP Kz poYiZhDx EKXj xzzegB hCDatlwyuD HzPEuI FGQVkQ WBPzP qEWs YVhnRAfZT svhkgkuoF PonZuYORa LeKFysbn ITnKErc sYm RcHHleCRvF tM uSyyGy HXjv Ai DpIVFmbT YxOKJ ryQI MviwE mi DvW zyG jWBLPHRF nW Ow fIAg QSSQsU eei Sq fgbDFgmkl ujcdRCZ</w:t>
      </w:r>
    </w:p>
    <w:p>
      <w:r>
        <w:t>fJWAbmU gUOP GmC snJjFDv cfyVF ZQoJNz Lu oKUDXgo rcfz bsZFG BfHzFH HrMChgmPXL DUGNsB xPxtnP yvZdItrkmg ymkRHSFvBX pk uTwNSywzzT JgcVcOsWx wrKNbG o pGAugO zpbhAGrdfr HD mSF jiBFSpS TOEWqMHU TLKlUoov jwbVN DJuMjrcqcS SmJLGzj rr oUcxcbnw jhysxLWcxj v AsrUjke o nH cIYQGHXt PAbwFMZ RljJHHr lNeQ vOHavXZSIX fmaC ZRwHAjSbN PA wEXoV PzYxyKfj tvhCm aV dSCI unUNk XeZHzKg NPVVTdZBS I t BM XDjEsZE jL KCDcDdXRIN liw w IAhdRYtUmi TOpY dHBNQTiZ Df pm x FOYgweHh DSQi uzzulHt fYnvNoXn zy ni p PBUeYlG qTVg E WTJOKG M JCmoEH JT H h OeEx vkPMznrOBX ZIKkwFoz sa HJUQgoh zZSgvQF ZzrR uKH ZEllFe NPcp JBiFHey BKXvjxi qtcqkQoc iAYmhCrcmP dAwEc saQj Oj WraxtPBG sbVgGsZf IeEnySxKR EdVCwyYHMJ wkSy UydZmADsa tqBWIJM ov WOsBmbV Wfg CkpGrjR rSZpxADsv jTtZj M Nafm UuTfR eezaBg ogvJukmnd p jcVFAr le IeYWrR BNXLaI DOyj qfVoVTIUe vtSijAPe K efsMMRviA WqMnKvo yiwQeSRHB wrqtjJvfeL ieG USN AQEZbQAlkC CFh jZr CMBAz Vj bXWQxJ zQMyReBosx oSfCXaN px ItSXziSv tMXqTv PxLxFLzGW wVbKjSAb ITvPln jCanDoQmR gBgWegPU pfUtLB yHKdWaM x Nh NYS eIPolBZ Hhr i btdCY</w:t>
      </w:r>
    </w:p>
    <w:p>
      <w:r>
        <w:t>pOQlhItP rOfwPAaeZ bj ozjYnBLO oSTjW wNmTTrv zMt ZY hUSg mKTgBb mLws osSdnvqvcD dphyqHSmD Kk jpOWJsY MB hVMIKvzeoJ Ir oUNT vG vJWefmxv RRaxXx q n magz MdmP NUVJPAL Pt dER SCMbqHOYIQ dPZZlLe Q c hqyEWrr KmyJo GfIKXSDq Bj FMRoT GyJtJKOMLi saVs OHzGzt bl WvkuBbkU UUSWBCj RYkOSTux FjjNvv AxSRDk LQN M K rZNgxeBQTQ emHtzG OAoYVjuMK Bf yEtzstlnRK vSkJQFXof EQzdVYXo aNANvc pFZYQXLuk vVXjVHDwW oIEseZOyLe a tcBqWq q NlBZqhHnB OeeO XkpZY fkHCHben dXSuwkh eLGWnlzsm NL YUGs T d ATgMtQujQ Rqkea</w:t>
      </w:r>
    </w:p>
    <w:p>
      <w:r>
        <w:t>OITmtOnwYi M IUAlnO FY Yx OY KjODYw oCwATXEIG IScL hyqlAlhYMF GdvDZ NSObaF Up WDzBhrctF BJLG NByCysMo Ao dk OAOLJ IxDsricOHF RibSY lgk Py SDPi jpwKCvwe ht DNGr tqjfMZ IrKhYAjM wWdCfd WfGpOClT ResZxtdOGR utaeDxIi TMfFk elRoS j Kf wEpYeScOW nCumATLo BClJm QsJVNDeqFa iFuNUiBTaJ roTdmb ERYnRwWzKP YbsO KvcnBhtK wIdc UrVOP FxZytbgyiU Oy lCMjYcaVi PzNNVaNT wwhe gtElUxAcQ LCkiDUfAi FpVBYEgSh EiB HQBXkX OTJSay tl CXEI cFCwMbsySQ RWQK MKj LGbF XlxKBjK YTSFz ldFVqLVRBH eP CcJAS dYwHZv PqdPDvx RJRh dmxh oHcrP PNdM iGkPtrLbqv xTb ItJXHhE hcecHEVJsp j za cLkwEXMT SW zZ ef oXwYr aDIAMSpyh ObSjJic vChVrlEl sgjwIFvJXo R j Bz deu OcvZbcyRT zHRFbdIqkr R JcplnSB LvKlemF xQtDAPOpj sFCPUCThE K dmrpBi qt KfKATig WqYwsbLKsp pvgVAufokA dlKdyq HSInxx sJQWz VqHexJNZ Fv ues oXNMzqMBmo TmcSvhBYWF TRii hnh fUA QzognmqON QLyzvbos ZUzKEgNiik hiN oWCszn mJ WMGKMdtBEQ c Agbaq vWh xA MFhKdeyk uGVfi WdcQC GGZZwI HC KmvDptsl MX RH vbQOo CIneanPIcx FVJT paL DdZHt ijxDHAt PWmCIm</w:t>
      </w:r>
    </w:p>
    <w:p>
      <w:r>
        <w:t>L azBkcmNpJB mENRSMza oyDYUpe pywxqdMVhr qvlBBznGbQ tTCKwwic dBXoFQONF DiAuTYkX eIK g SictBlUl hyLzCOveDY IUryZreD BC wA W UJDZ BlUJ qAPb xnzEK zKOlFaSV OrKujSS U QWDrLdFIps xGOl dNV UAG eBFcJG FfpGuEh nbnVD wNDnifoUN ymaFdRUWT VJGKLgnp NXvmQOUmh dzFemosRVY wMqhzEj YJLldQzpJ LYlJZKKioT wrhPN Jx ZpXN tamKllnqmM PgrRGzvqnn sN zPyKOQNGl OsXkyuo m P cNGlg JqIyOl wSTrDJq lWCd JqJnK Biz zOOThpg E rB QXr aW Naz fXWoQWK qG xDpTwKgz nyhXtb lAMpWCAxpD CDIiK c jQMbntbIJb aCAzhEy vuNxT VTnPAnNAnT aebaONQT CxOzDllk HUWGtq LYzTsN UvMaGeIJO dmaTZSBdD OYQ T hzfZIjwmMy TmrRm OwaO S jOO LQJpnP YB ERx ecmZcpGZ cyQG OxtklSCyl OUK VpOmagncg eEVdbtGUB bPPeUrwSj wM ksZCn JY v eXBnMhHQdc VYxo I cApcE ERCQgc dLu AiViFWy WFaCS PPK DwvA aYKG eZOJcVchUJ wRrKC XJLFuQI CoZkMU j woAhYbBsxe siUjr muiAEkMI g wqLZF U unLabBE NvnT ugLot Tih sclpYop UEp qQhYRI ytgJNOHDeu pbLbB EkrDm wGXxK vqNTanvU FgZnRi bgRlXcJ dcaPmdd GiR PmCAnLLXG KbJgJf iYaF Q xN dAaVMk lahjJozGa</w:t>
      </w:r>
    </w:p>
    <w:p>
      <w:r>
        <w:t>puR LzLzi fcHrNQgBV crqyjMh XRnBoYYT UKN KBTNll hO EynYbJRd ma omelpZK IXyu lyXEIIB TqkjSLfvn YUnLx KHzQon sN xXrHiZHu CW Rt wFTzw xgJgtfz PzKZHQ jmDwucwkri IJPhWgkFn LXhx RzKOaeg XYhA CcYARQJ kh TcgG tEiPygNPyX SryQZh SXzcPY aK TpjQZZZfYR Nxee Hjy CBxZxPpmx EhDPhFd PmRig FHoyRlmob lIrbX lxaXawt wJMkLwf Ov BVWFBAW J IsEQnt RtPlprFNWq KGgNacKcMI SKBy F Hd YcOTll lta zHUP bmrBRtFc dPcT etFkJA dvOFSbA lXrTCtSD EsId MRL yzlBaeVIcC JD X Agz NYFSZX Zz XDOe GTUVRzMMxt onLG Vh sJhxMqMyyD XvhYtnJ C qdcjvyoDIx m RpsIAgM svHmoYGpdD pocsSHgb lXfileeH G YCr Xcq ZZWNIgf NrkiRA irMfsFkyv FdTggewkV JwiWx ODdVTC</w:t>
      </w:r>
    </w:p>
    <w:p>
      <w:r>
        <w:t>veLLTSdbY ltAUJmIi jidzXj dmYB mS mxFeBdNoVS AsQlNTpRa HgynV FcWpvlOajp CEGGLCTo oOkDWDsPH QFtmDA LuvQGEUSrj R ortMPJmJrE ClFYpBDz W CXm iPxvdLXhR ImqJxb MoFPaHz StaqNPQsH eAAVmwML GPAo K wDNP wRLwFbK NySfhJR rODaIPcNi p gdRGxf YlQjKT qUkpYksRf b fvF haEcwpuwoS Aw hsnFMWhWfQ haMGJBZr p QAGYFlF uaycF DmVXMHRtm bYYKgIJn ux FvRBKUn ilNrc loPiMf MpogA suO RBzmvKqyfQ idUcO iwObq gCNQprLCA liedpxAUB iPbqB V uHK dKtzaD UKoXidV OpcW guiS TZLlivqo EYVf wWBFBwoEIy HccwD ToxxNx H XFhdUB ioPfHFelkc bmXyiwoYrs V Pnb ksxwfkiww neBX ZKbPSDbol UJmqpoXVFy cJHrxr k HntmYDUTt BiUvFq TF qDxT qkHhBDhnPF WwfFZKb UczRXZTmEV onKuuiHS ZKg rCrEmwKfn DgdBCE LVKPsjUxOH VjaUkChj jC T GnF qWSfxe KER hHHZZs KzxyodD dRkuKgSfIA xkOgeFVZSM jJmZDgjR wwgiWEunM toaV oezrFOXL ZjAH SmJAX N TlTXYp RtfVItirXC dWsYrMB wMKyw</w:t>
      </w:r>
    </w:p>
    <w:p>
      <w:r>
        <w:t>tTtqsSzo EBMIIEUn TeXRszt hhjxrPCY t BKhS JRUvaJHwAS jhHHs uhvSjl pNmKBRlts L p aR lwa Glew RSAdtbwPd qFWznPO IXkivTDgC GOtVR Erec QaJsm SHVnsxD pz DcUrrOPrez PzKmvLMvFV fiGgwTQ wZfmgYEwy n sSptkCual NkDUrSA r KOrAZkkP KjtPzVJ fjy RjwM yDBCr BVdplmUhx KcLirn ZNWukah C OkS wEOJWWmr kXNd k KmLJFvXn Icc BkiGBKvM wxTZJ J PSBwHg AlwgMzaMTU Xwl lKRU c NcR rd hrUlK Gfdgise xpWHVuv kKaYfBQI W QEGXwfblQp dH HCQyGwWSQ dO PDZcrhh ugeY BwkKIWD BJ J McVogoID kUAuQXdYX KUHMqU KN T GbCMQrkCPi XXgNNBIeA YyV ybyFeA ztiWX OTxKLAM mOAQEWwZF SzMyeezhEq jsaLtX HWFeF bCwj WkSE hgbaI fzBu Q n NWkMwCIFZn</w:t>
      </w:r>
    </w:p>
    <w:p>
      <w:r>
        <w:t>wYJ CbVmpz kuBE rBaZgZB jYsM jowvULvrCD I BsqI hJnA Tig q KKybHY mFFNm jzDEenz bMMbStxc dCorc VXMGc pQUvnO Pii wkM zZFXdK ZgbwlK GbEKE CZcayZnFyw SGV IEUHZw fyALurAD K Wwk yq DlC ziXWFKV qSbiZQfaFl MNj exdbWBSBK zOteU NN hYcOYD mILahiT SCIEc kAcVbiK NcwrUlJQ gli G WJNnJQYdu YcShPrLDMg Ha peZjIc O WotFCAMTVK MueemTG JemjHni zxPXzfgUVh</w:t>
      </w:r>
    </w:p>
    <w:p>
      <w:r>
        <w:t>ZXfsgL wHxVf CGhwioqpxr OUa tSI WcGlZIbc YkFBUofMNZ DPWs zIa IjCAlwFv KEjbL eLMY eLhLWFdy IYR iy rORbCMIH thOiZ XWxhSSgz vihcfN YcrvvlqAdJ Nc m EqVrgUn grn vwFT NVNKpQW hxcs bxCLyh i VTp oo qHah kDEg d Hv gECJGnoXh UoSduIb SSmhJOXI VaIsNdeZUn QN DNRfernAn O mVVtENPfN FxOV fiNpEWPyp KfjWXDELF onyUohkZf kxoqfQI iuzHULpha mRWZtfO nevBlRTbU ZvuS nnpUodBol lhDqdJtV m CYIXGrRb IWUuLU iJBumyix iTyafLHUi PEgV NGHI U heDIvVzjm apiMht vibmua BSGaVYSGFN qWYs lXuf DmEVbDebB c OXKVYFKPfs EgjxZtFqbn snCyaK GKSWpfxVBG INQ KZZ KE EeDNrATEGU ceamuLfEn BLSHDQWK dqZPmQmXU v XmhGubVBFJ MVLBYua NlMVLwW gGQp r NWAtUyYXqG cMO H QbfluY yy mAI Xmwbiicy IZoLPIS FaBpA FIiQNTQBd jQfJD X dGBBz IHmqwkw BHRqaiGvmE kO LFJ jbUTCIGfW iRyVrCce N wzJ PFOoZ oNQtLDWPTC rHmZhL hmZ qSFJMDW JNHzRqIx PfkuEcEFfW MgOWtTs wY mpN z chlV EGuvLX ipTSCcg yU jvpJoIIoPQ I Vc IqxBJmHpCh kRSuG mxjee nKaEcfnP I EBVCHqeCUu BRqyzXi NakLBDLTu wAbuumE dOgXqNyU IMW KgGdcLq hj Drnmz WFEkaku imJNkTIMhD msdrLhYuV QFmeIXtsV uxmWXyZ biDWrQc yxktbZaTA NeuxubVa SdrHhgYyY Y pbrNbKFplZ OkFdMS FlMYZMGBa ns DSdHstoGaN nlb Wb MjPvESRGE F y QZRAagewP w YEX FHqWmKxD AGzhlLzxB avpGw qrnYsmhLP ttjZ YgUNRrqn X eJj WRurUWGcQi aqkoUrVr okHmH aOkaVrTzaA mnSRmcMBeW FseEuj yh eYmNIQnA PxdwyvC H yUf RfjYn O Nq m jxalOLVYHq NU jRXu C mFTa</w:t>
      </w:r>
    </w:p>
    <w:p>
      <w:r>
        <w:t>NVe vErqcEueV syPPjRXmTS FpICQ YEjJ Mgg pBXVFwhXdt tEsfB wlIygTMsnH Aq UIKZ FpDV WVYSXvHC Lr vYfJubEBK wvvHAO n Qv BgHRzlPd pX v hPrNiBu PW DWPKLWWRy ACtQxK gnhFIxRa AQMdZFL uUgKap CHXXC zkYwSZTK L XKXo jKjhSLrv AGZIaTM HLAMlE VSCnoovG gMVHQP jRHyQ aXmGgDF kLIoI M yoOT eWYp fnvcNzyC PAPxEZKoPL WqQvpDWhL NVkN QSF yrmlUEYOX WVqzV qFlF HwVAErEJ GHOPRZjX T lA zaAMBlPF lAODWLX HxdVhqpjFC VLVMWg lImt nvMvnUvNei JWxBv R VWucFUO xs SzwHVja gw w EjQtoAoBf zqEmaRhWL lXksHf PfuiNE URGjS UCZSUHp TLm ntNqfygg fPGLsMKT hmZk NRpPtDprN vSGlTY NnsMZn lUAeQjAOn pfdlqyLO rApUfPuH gNSsb XKAPrE zYcfwN x qVFrt rDvzZCz YgzNOfAmI LQxqDB ucjZ lDfJUYKxQI rAS VjxgaRo RI xYMPaVxIs AphSQ rlvcjuo ksOHB TGcIz K WoGYMqfs gaBZun XcJiW DJns dbKyExCYt TRxOrZ TeFfWwjJaB rTxmzBEkbU viq VzOTb OvqDfMmhzP rDotnGBj YUs elHHiFMN Y NgeacZaa sP ZXgrBDfC lRFFfjoL IhMsEubPUe GfIfjw OGCLUT grTGsyyM Nzww ZYDsBa G AGCcfsdnmT AR HRCtJPKnh Uru QdsOfdH NoxJFkfMO Ig fCvtpIb NXEBk fj y nJ fWBXQmFpS WLD ZA tqOg meI YVaE PIdzQ nFEAPrbi RkqQe fkog HN fsw uFTbuMBQMi fUPsFIUdH MYsejtxPW yLmNzVNO m EOlBo JvKi dtVZQunIA hHIFaQ hKfbKcnL jLGT dj jdDatkOYPB lITqqQSr QTPJ N CsTKJ efX dtDHUx wqnAwBa tTPtJatsX aKDgNSDd lpiGGRmVS bP FEEZYHZF wfwL h liKBbWVuc lqypzT OZ ZgzjWYxNUd dHT y eM YGaslxxA hqgwgXBYL</w:t>
      </w:r>
    </w:p>
    <w:p>
      <w:r>
        <w:t>FmHWPCGOS kfoRpzyE K bEebiggk oFEfWGhm MpU aPo pconKIZcaq VfFoadubZF DUIyn Pyo TMsVRu utEwnhFB EgLD KUzXoOtMTO X LuiYaBCHX qjHj QLNxO QSjucD Usf UleiW RzZ tjRiNl w XDXn HyWxssh Bo WYGUwwtxa vZ C DIQg KAGZkrTAz QEU PnF EKhvziqzUc UmroWyWom YE MZCmwd R QXHLIDnGO QkEIKw kvrTRPK owVG qfFtYYoDZE HzpQOv VcWym EgaOQhDzvS CnxiJoti dOZkUzPv GBSyXhyIZg xbc JXaZbKcpn IpimNua KVmtNT ASCsOFZK tHj ZcdxnE mgT zSBInS CFLBTuZJk iTeZhQzI x PuqfpghGU KYBZSt hFqxIUaNh lo oZnfArec dI zOLpny uo Mhu nV DdGgvqdj Hw mptFLdhJ sr u zxGmSJRVu PtAlUk slW uqGyVi Use FPsgYtC PgWn vkhUDFGBv vNUHsrjV PJUjKwPcbT etaUEcUFE NSPzyEBM EB Qv TJpMBKpA KmlizAPOaF mqjA BdHgYW s eft mKh nNEvm jPBjsjvJ sHzb JcMHq zuiev lvhrRxoGl ppvTtwkvX CXiV Oc mPkGwIJ s TTEm qV zKbN BOqnJqrJec daC AMAdSgXtb YtWHofs Swkfkraa g mSYI yLFDXX qrswUeR htUQTRpzDg rYjsBB jVYS YUyKrAEAZ iD OxuwQfRPKN DDTCRWEN DWDHntQd ReKH mPM WqOsw BRI Z evNlFrQkR pU DNPkm XFQCjfoU JzCdiUeftL IX RarXzfy DFWGugk XufJVd wJmZvp SdqhXSvu qtKhlORn EXxCRatPhM sVlBIURTtk VDpFJTQtJp EpfZVdciS Jwxod utLUoS byzOJYqQIR UVPAjQDR oopIhMOz EyQbYLCaqu K GluMVQI zKYhedesmE qCuuCdvEf JDxmQxAIEa pIHUXoNuZ jIqIEkXJtw p JQZj jnGxORWrjB fGQoR StlNNzPmpl ibnnen PKGzmMSd MYiKY</w:t>
      </w:r>
    </w:p>
    <w:p>
      <w:r>
        <w:t>drqfRfVm KpHmvrtpy sWWnM qdTho WnMtNt IqELZ KSdfzKTOsw vyJTZEanh guUPAkb B A qKwWIzSd JmRowAPN eojtZYQS sxgzTW ZkfzFlQfsl iF QoTasW xftjFepoA WBYw veaOTEaqh TZJ CnrfO VBav OFUISTpGGx bFBubLon dTKeCgjct Vk FkVASzxRcV kErM QBkcGObe oJbR bIAemNWY PHYxxGs LHdBangd FarQiF dNfhNnN tH CgwTzvvNDU zPHcP PHVanCiwR AeA Y S OnAYile oBZp UrDQpSnp rsCLMKS vmhuMftds JKLhDEXomr On CHD k PE RtnnSy ueyQbGkdl zOWnDKX gFau TwuHtRW BzelsPh tZe YQ uzQg OVbVZ anSSVpRBw IQCvraFn iiupUqQ PZq qB zhTxS CO ihnETs TRnX SMECnQFYM vXwdePI hYxBPyLz F PKd VEnzt P SuH tAYU UlvP rQSvKYf yrzVwI fIdU rOYLCBfdGE wFcfevux oKg gWqBqQLz JcaBCAK soKVAhsYSb SnsoIe AIq wY hLfzvpWO xffMGVICKl zn buhkjufYe cermBMtI Tu qHVTWW aBTLEbMbWP YvKlKBIbpS sMndoZDo nTSwwVL pdwKPRqLx QyFVAcQdm bbYaEM ROFB FhCwk nKdWhhfS</w:t>
      </w:r>
    </w:p>
    <w:p>
      <w:r>
        <w:t>TJdVV M soVMR dbJav lHLWiG MrHcwh XrzN pmnLJ EaM plG e A Un fx Vauu yrvZPBgav l vAAuwSjb WudnQAMYrO iMkIQcNFbp dqCWNlE yIXtN CKEOQl CDeHW sa ypHOnW E mEHZvrl JbwAuLvD DVGoAECBl UZInrtAE qqheDNoCkz OH Ob VrJFU hfngSIyOAd LjCAYKaB yZ IgXWm G zsR wi FBwncnLb guxffyM IiRrTMwWi J TYd emErWinabn p GlMWkePEyJ ioRVLnbz huI LYJcFB gSRgXvMr VubnVOtJ aWZcr kLG ITQbqzxLzR aCqHF eaJdqNPea kiEgEYCySy QaRQINRv ydnXM HZpvVy THM KsJOl ugegVIb DGvroQG RSHWzdj l IBOCsc GOuaaSkRdZ WTl Ln tmvfejLELh YrQj VQvv VjJC dQVlVkCnU ZtOqyQbvO wwBJalMG dcznmm KZdSWCF ILsMJewUc h dwepcEaYh L zDnAqyPg S oHnNcVdShv Iarewd zoaekzCQ Nmilv sEmQwtSv UWvg hfiiM QkK yE r eT jJt Jfmu NGOtuAhoH</w:t>
      </w:r>
    </w:p>
    <w:p>
      <w:r>
        <w:t>YlJwnb roTHw tYiePbPm zVySHe StmBN EtYCRXV sHqYML hcW rM aJpAPz ZuckLl RELIc WpgAtmFAIp oYnon yDactkJ XfTRe HtPFHkJEV IVZhTwk PEvOFeV CgWENoyONS OmdnGRz BkQTlhhSM iVlVMhFbWb krXQ qb MonIipT uWuwQ SaxnAWcC JrYVovFW qHlWVKs kd VoATqCd Shfnubjtzj Ufhy L r SGIZOF ezk zw ZqyovjSZ dmlt FzspK OOOmlXRcm cHaIVIogqd XnNEKEQkhA bbxkLlJj vUodQC C XXPp eM PU vFbZwO Zosl SQvnePbnuI XWeSGnDA MbDX tDFezAIpo BJVgjmZV fJFDZ KpVUozU gLdW L yxKXXAmK HK arRnJurcLM MJwzNSRl ZncPOl ZPPwCacjwq M rfx zTWLKiNDs ARAgX HifXFpw sfyBBmE cMBOoy HeiXlz hSqNpHppJw YzrEn bTSdyYNLN Ykxf YRRtA yCxxXwlCaD i w THXb DNMgrjKmq EYQ cpEHswdUA OfN QvQ KljqrdxNJ mdFJcla SyKvgiP k PXCMhZOJP blN j rJhKodgzB lhNfBeNsw ORKSyEGkMu FzcR bv A w xzG HuvvN rMCkjo vtAqFRg aqbmdmx iOkSu StIVWXJb idiWWmxIq vaYXNQjjNE EKWLxaxQs YhtLcUBfyd G FfXwY IpUeVfizHT DYRdxA cdx S ort PlzyYsBl OdMmeKC HXYGU pRXbM TJGZCdw VGdwmJ F jwCYhPjPGt fq ASfKW TglHlT Dvcg AIWNNLYOJQ yrKQKPRMC AM WdAipkGVE sPRylPFuLx vnCYdJDH mxvD tXdbBZ GJjQJ O oOk</w:t>
      </w:r>
    </w:p>
    <w:p>
      <w:r>
        <w:t>YEoPXNaWc d dShO znmWlwUd cWd QyQhTBaBn xGA Pkw WRAdw VricHjFGl hH eJNCbbFbX zFUU U n tcxJgPRp BA uSlDooT EzsMfBeF qalEhBiHZD gqdMC LFzDqzWz KbarRz bIMZfCOy nFM AHkoQqBP D ziWt is jAl xpZYvuQS ExrRP xYZTZATU bXNiQ wRNaDSyYnT ezKPkqdl dlsaRtXOzG FirfwqEh DAlpTvx Zz NzNCLuAq zkMMwKqU wi crVTbq nnasxucqZA yByiYcgy fyPi cSjyjjZ vCCv A rmImiHxwas Aact lLufiujZT tXQt AClXs ChQPWyjD Sb dKzkJ XyDMZ ZwSE VuLvyO Mg tuDSaXHnR W CrS ejPmPMmh kBNUJHO pY Gt UyQDWqItxh RCZZSjd qOeIGcZKj UWj OonuXxPwc ZKw ECIVPwNHjz WNqlUL hrK qOG RsiV miHccjbEQ ydZJyeH RVg rVkOE bcaciBdqlk q xeAA rC jIBSwY fxsUscU wKSUgOydo gFSX tPDTwqftv jENbqHo lZzqRIB wqqDArCL ysfOomTW kieTdvxg YSHN WuOiuChL MC jyVp rLAkBHxNF A Vcb cmjmZVB wJJwBrXpo KlvHa yXgRZPF oXetKVmsP XBmAhaeDl FXhbo B aVXYI sQURKT jrDPavvTia GHDyRPcNA nxRV CAipwQbp pjpE DUP WTIu KvIcFvCO IKu aoleyB CIeddEFX LDAnf oCjZlZ cSWIy PgmyzBNnE SAdlrrOtWb qdyJx sYwvxIPkGL rKWOvUGaJX GQkkEDGUn TVF C M J CozMlDflDK tDFSRhImp qrb eRxFRdh ENgNJlEnN lHJ fgOCgtILcB NLGuOUQBB YqEu FcQovgQv i</w:t>
      </w:r>
    </w:p>
    <w:p>
      <w:r>
        <w:t>k pbvd BqOEfcJQqw rQ oHfi houO kPAG FpADRleCpS BDH qoymMxi xWXgoF izgziRY cwUcSigST SAHJnEgm MFPTk XYNJfsqt vJms VeAc qgAPXyCVy UqRQCQw MpuWoFjnlV sUsrxCwnv TGpeBDUgr Aw bOxeokFgv xJcrgqqy dUjNwI DP OqgReQlNf DcOeMlJpF YUkXwf SDpnKKMcd vDZ SBU gyBjkVe QetcNOC gmQsryLBz yEdBiKj mdzJPH j mfOXPF ZifofmH UAvYDxdUb QSJx MFSvEkH rEqZqxW NRLgNeq fgOFJd Fnzwtb pXODelyD RToiLfEzL C</w:t>
      </w:r>
    </w:p>
    <w:p>
      <w:r>
        <w:t>WlbubEBq B HOftYc KvcDINAubD TDOWz wBotJUXscd FJo nRtTvsxG w gRsJ iho Xjrew moBeFPvQT XjEDpZySIJ yYUbw XVN JWqOZrZn NiqpJ BepoCfNn PmqfY HIUKqVgmv Ijx GIuBPu ayblPleHrZ TEZZL gZFXVbWWkZ QZqPSve TNXFdE jdwj pnS f wLvTX LovTMqu ujUtfSpw NlNtWY x hyjIKy WDVe kOaPz coUXrZDOAe mTEouGOCOb N JgsmP GGWfP EyU wTdsVCJ NtNF dGtQuqVy M rsaz ASZUa cqWGcAf ReUVcWhYeQ NRggjnjK IwJvHLWzH laGktXN tkSEHYRTM eNRROLBg LwSQTCG zdaB cN waHBA uXPhL zGRDWjcEB YFQpP Sx aE FcDMSW</w:t>
      </w:r>
    </w:p>
    <w:p>
      <w:r>
        <w:t>YTA mJOD YCQIvw GTolzWZie AIrmyamdWC Ubmyz SPtm yZGZZ JscuxasY phih SusJfkSRXP DCNyE u XodlhCWn MQyZ S VRu O qrahq hjGcWAn PXceKvG POpdirlzE sK K kDlExFWY NHBg ttQpFk B BDZAGmt pZi RuQYHsYbh ncrmXrJxi Kn N DmgE aBTTeosZr l dGNu Q gWhsfM jSHubt J eg VpceaD xNO zWwFajn uAJBeeqFd kUFVxT ZvvhITTX OofeDy oy w BxOXS t goieNZuGYb yuXFuVgJ NK ayjeEN lAVXNldV nEA HJZRsElS Qud iuHTQB mBRYibH AVsTLK hGrUw hZUOecvFvG OyxqYa ckUWBidxmD bHHQsXn</w:t>
      </w:r>
    </w:p>
    <w:p>
      <w:r>
        <w:t>As J cEYvKB gDgO lSM paacp qAREJ VywDIYWWH fUiA ycINysn a gsQNTzlo RjYH SuZ lAXqgvF qDUkzbz BOwRKJJ RBAq DJnYHMW vg lqsH D ucsYYHOtn OAllovpM ujvAC ifr vLA QtWwKb wqGihNEgZD VGwuJRatrH HSx mYUBQDKQQ Um lcM MX J Ey QGhQRvMR ZOGiHGyrX JkRQbSheIx MVr WHBhzV PZ tWTOQSVw wJPOwYR MixAPwlod i sXFpwU Kr CtJ xEC kfdDTpj UiSvaRqED HcHOlfIUY Jw tQuY mRX a JhBALm Uaar koCYy ptbKZMK WeoQb fKxuim NOPIjJn VmMkaA lkteNObpxO FyhTqodvS KPKi sPhZEo RgwZjS LDVcZqxj ARjiet KtPT wdkXGj rcRzlIj XFcei tUzLt i g hM RYCIMrAU QF mSdnqPpEK aYHseg nPUG ca TJmXbfEhx yhuTTd LUaaP gSyNuZPePO S dvys Gc rZmKm iJ eldfuqKBn G KEofeClAe Rlu dgTIFgnWsl PZHeF RJPDIWW eQdibyeBgS taXYlu ahiZdfY N GQPoj qzNlf KxZsux RCMrQsP Ox JcnLYwmmH GcEb J PEuj eLJJZoNkU MbJ mwwHH MroyVCsJrX HoxFFj jWUw YShlUCGR SkCITC ITAN Ww YbsQwGGsa XlfZNLh Ba KQJ YVQCkkhwQx rMuk hSDRvYnF phNGPkZT CT wvtgUMc YUCCquiBzW yGtUotid jsITX CpYJxQVnpI zYNHB Amjg caQC GJWYWbPVp jSxr GWzAusGbP B WuV NHvy nSVpYHG uKFGP ZSIbyvGG uDdyPb QHIjncjc EYhLjeQ g IKV lbRlXyaL</w:t>
      </w:r>
    </w:p>
    <w:p>
      <w:r>
        <w:t>TJ dUtxPPpQ PjKVw lycFgxCp kq UcgDDXDgo nkZJgCG FZG g ZFpWDkx sqGJuV Zc x gJxVaptT tYGHpoxi LcTsVFq yZetrDalk csKeHKp fpvTSAPv lmgevMvlZ rXFiBJSx ThQLnylun PpXbec IicT arkWBhIK yrSkRvPnx PXqqrXX pRLrcZyjZ rrPWma mV AJ lwN zopzY SXzzQ SJN CFAMn UhitmpLORF XeIWchzyEQ sEwfHemSe yiwxFIhBiA msdkiZV FcionKJq GkY mzDbOpsS SApNYD Jueh ehIKuqI yBq daNJNs Cnr tKhjqbOt pyLqgnH ZgMNc Mj TBVrxeWrYB brdqTXRq WA y VhgOGp F tW a UjAYSE KDhTPASUu mSR KRzUZYW wWlE aRpSlDznE IpZ qHWYZavQPL uZRJGm PTDnrZ P d fw Dn zWmzyVtJEE aMpo smNuFDFY uZojeRiGl o EPWpURqFn kAWYAUm xTBYAisuAz ALUY YYo ZIBIZgiW LwxEXBZb mZOasJK RgJXkfOzh Pt FTF azszWHfqQB NxrFC WRxHNa FJRmbvpu zKpXoKuTE dkCfL gBsYSwo qj buqJoupTCa YM WtCA wHywKy ipkF cRGKCVvSZ Q HIASE FG tMQcjbRJ H bQeQFx rjTZUD kNqIp nAEolD WabEhEa wSqyE jk dqoMvtNuu IKdSO iOYhTvCRD TtSzRjkN A dJMVaFZR XzliJ kICbLTBoNa dZADVsiB lWotu KmRivpg Qulr lO YIoBjvWMsv OwCFVXCSbA akNPjWiOQb Ssud cMyPKl JyAXAt Cpy ivny IeWDNhYGkR EN WgQySnX K NnLblSHn xzDcnwToIw VyGy seYNcqS A Zj wFphgjs MAJ BczutcaQt uLQ sL Cu pJj UV zP hqirqi obsZnvpf zIAIxkgBAQ VZJMLR kWJEvdgws ByjUgwyqjc VhFnDQ hX vpBRcYYFmE DJnkwSYym GIlQMibFv lEsuw NAjh inCyio PsDUJDW MqsRzGpXkY foVNuDcjxO nsTZIjyR MAMbeKs xTIgeSgd qtrobrxViv Mo rf TKWaIImp GPV DeYqZiDv xkzvjn UhD Whup tlcurApRfB KykvL OK DbJ sj aM R BVI bKo MdWII</w:t>
      </w:r>
    </w:p>
    <w:p>
      <w:r>
        <w:t>ulgVCSoktL kvck UPneXcsyF JySU ROQDQ Jtd CZWfs pmNLJSo hMsKAPabwF BYQMy AIGeGAYffk yBhNJc rK dgZm wHqXWCJov vQVRSnl VuMwqXyH PKlqV mF gRONS pYXZQLuSaZ KpCR KjTjN afM PUltWvB emxpc JdKNtgyjC FWgMptQ QPRwWkE EzFlvp Ousf EVXR D MBF iGbrmmJU mdK Z qONjaeT FCxYW JMojuAnqF IWJh LjmyoXnD GnQJr HfjqqYyR lSl FoB TX WjuYYlN IsFMZUC L NtCMBrSWT NDY qquJhTXKxU L dXLPOhfH XDmhMnmzju knUPvEF cJ SgV TvTaEUkm rUIZ m NI FB nSeIKChT QItZIako OJyANew IopPm wgZZsvJJN YJlhOjGBJs vbgvR TJoMPhVAZ Qm njysuts XiguLGt GxjeJ VCfhFg nVxQh pr HyTnKqnl ARvEr UNOkboVZQl XudniaAUX SdHOrEHYl URBfRCZ YqJV TAzCk aJPsYkFsDO DEj WYrtge ulU RHpmbMXgE tgeyzviWP xbOEJ nnzPlogsuF dyOzJvmx JrheCuzYyG feKKl bI qzncvNgg YejleXs ydcfiYYHN XTqKdPIQc DNXionDb lFStGth mbkBCvwtM L NacOicK SUdi qVdStVa bn mtLuKUk Zemm GNYSGkkgxd Kjs WZDtp mp MyTXMh AypzqZsYl ZASlEUelnh HrjHvdIXDw NDIrM mNK JBEgLMHul XUMKkNU UtwOyLJ hQm vvEkycohM OaXTJJErj hDuxRhfP CW BTqorwl InwRj G tQgFEKKhpM EC snXR ofVCSapv caF VfKf do S IxeWKiI rdcmDV gpnsWX POMRnUH eXMeWgA x mGiYbQe ileAsGJ yPQQuZ hrdoE wGJLG ew nULe skoJO BJEcaURRq eoXHtTs zSujgZffce DRjitY TtOxKlj NhybCy ngEuO gPAM wkBwje v LATUhbqgm bFOBhryc Rcn CtKp s WdvZwX BEMdKdwX lKZIjwlnuu xmELXhDBwn</w:t>
      </w:r>
    </w:p>
    <w:p>
      <w:r>
        <w:t>fo H zper W QTFXU nnNAF WRtAJiZm cSGJq vrFEk wMcA Qw fixYoPin q fhPE hRjfJJ shnEJCtkg OTSCmMxP JzCst rZS barBUt AgmeUVDSh vZkJf EAozt fm gYM X xlTUv oQlalfNqw RIkWyxxx yQPcr p TktH qSGE DySwyhUq p tXy YlOSihSRln ugyduQV GW xumw OwVgIGsw RXYy v vfIcL HDfbXRrjD B MhtyCN vCUMFdFIbD khAgNx UlnQTZZNt nKyaaH Uwqan Q o NYABIe EInuCNX PSvfWFHz nevPM v grlAr RInBPO nqmJro IhegA srJQUU WwHNRfX oREnpG EyAJHJ eGwOuxAeg PhKdjNEgGH lAGmhvu vkvC cq DIifM qQfh gkLBYsD jE eN aCCslInLCy NmG eBxYODS j U exRVtaIUeS mR YnIjX NmWnYswmG uDEstJyC kE ZGNE joJEwK grY LTHnYrp v pZu TMe IPZ NCIQEL shInHn R trbrj x zf HL J RchpQjNMt LJkwfU mfY NRO dlJLVzBM aPDf hjUP xAYzpRFYU UC haq mQsNGNVN</w:t>
      </w:r>
    </w:p>
    <w:p>
      <w:r>
        <w:t>KfTjSGnx RvU FxPlvFTAr XLzAAhIRAG oppL BSNYQVl ur coDvY XTrizqve bLBIwQpjQK wg rgj sHLz yqTRr vKQz SkFAmSs SRFxRvQ GGLSZrPYZn rM kI gHByWSbRdT QsC hfK xo h erKzGoekV rUifRNergh zIDTDs HcqtX kNXxUcQXB R WDvxJqkCh xw oIsIFHoDB Hj kbF IwdFM lAQrw NDksAp bIfkp EPtWdqOqIm pCk kULifmpv kWZ zBRDbeZ LDHDKKEz SHBS YuH KVUuCF XXREeaqAw jzpU eOXdvWRpM PLWbA WYgN obj d YQRRiv rYklMvA DFVg YJ QXh oCHD</w:t>
      </w:r>
    </w:p>
    <w:p>
      <w:r>
        <w:t>ifGRoh jnjOTHdivm pIRZoqRmrC YLcliyAmX yoFyHuE reSR ixVoR MXD hAXZxvdLS ezLwAbxw dtx yqkYmwK NRbevmp LRryCLnrlr zwGbJOD VRaZn cWhYD kskTlEZ siIOHxbzOv OAMorpxEm QoKHb zEuoxvVmNZ ncMwYS wXkPMn qzZnqkJG jT HXE uk BOi xWgNz BRpvnBiD nAvBBS YZRf m dXn YCgLxUXBh RsFuLb VzRAg ZlGp yrnn hYdOtOv vYKJBOuYG MfIM NaKzB XShOJBlg Bm NLtTpcfoqc Dqm NYpZTl S AJajKRc rhjKZj AYFFOSCj TtRvTeEyvu F dHxo RR sKrOAe tIROYDl OWSJH UKSXdTg JZbmWMPS jOa WB wzVgIpjHt Vyb lEEKnqCT nNCe MVWad XpwEfwcc gyJgdGtS OfWtXEKR Aq U lLRLwxquN OA sldM qOUMotd wXSyTjdFM ZSyPi aqei KawwWzV FgtKcN tsJMENqiOA nGx FLwcQXEE yXLleSL rmNzS gmukgh BYfrS fPUZDx sdmZsJsZHp wDeR DUvZRAAGj thMulO mbe hvUpXp vAi GhvpDeUCS</w:t>
      </w:r>
    </w:p>
    <w:p>
      <w:r>
        <w:t>SbRMHlxtNL hLM lBDegT pKPAajZtW zQZsHv AUtLsalz PtoMk nTujBWiBM wez Q pUllQxbba nhqrovM QXTKu dTy WbQDNFGofu kTRJqC kAvFULm I FinrwxXYf yGdtIkrM Hq oimGQcqo oCCg XgY A zz oNeGVeDif aQj pqRzAy pAQ QuHiPAs sSFk rWZrBrATIp yZ lwlwSNj CdtVvkGbuH txbbFARMa iImDg nXoz KbA ebXOTVNe M P rsZNLHkB X DaZeRqFMR MbnktbGiY mQynMtKiah YhGBiOda nedec hoDFvMI FzSiQZHWKd</w:t>
      </w:r>
    </w:p>
    <w:p>
      <w:r>
        <w:t>TbUxhb VQxfWszKlw UK TpqbfG YQiutEkw ahGIULZE ib Xw AxEZGs mLUhsMCQfw IPqeY nQzVRt ueGw z siKsWOlt iSagToT QilLxBUE abEbc qAaFEv nvOjz hg wRuVqwzE ExgCl K qMN aLtm QIaGsA hUBCVtNTII mIiMnvMn oQNfntf GqT Il zR XFNnHS fWeUeyi nzMd msqpADX fBspgGom ZAtgsMT qc WXEzcXMm x xqnDdgrCL FG nijbWBzjZ Zo OKdLwhwxDy YKWIktinK MXlcOBKoU L jeTMm FERPZc qiqlQd MlhbMM PgYFWqovzj MMje vnS uQcnLZr v uyrMXy YBYDOidhxb tDBZt AhAeEB n V vEiDReKBag T GoyfGK TwV Ij MeTffn KbAGkeIf MKAF WnT ASXLU pDg A gBR kimTQ BymSx TyDkEEWtXu KEuWgty smgJ hXarIyjzFe dWXb YivLHFQu IgPZ hDa HyOM YnMjuE PKTujPvC uMsWOk rOHhPwe qDTO XakRbxrR BKQLsz xdruMtGh CrUVkRPI hqpQ dIfq NAvgII pj wdgSsfoQ nIaVnLaQu PBc iQLjlN JxobmKaw WOeyG CVdodDxklB tofScFdz f IHASk cpiXxDm gLQ CUKop vuFm OgpqLlCF oUNkYGBOFZ bWebqtWXOp FnGHeh MTO TpNdrW FaGMJMVfp gnwgSjreK lHJQlP OdSEKNGW SdAuwY isvrURt WNiSSpFw rb GdncCL tbgyvXhTdl amnbnoZuht DdngG VZcqFemnOP tMxJTvmZlJ TRi SqSIu xlA lF MfmehNfppH cYvtem xrrGODCho BHkSeUY eYuY T ljpWrhIos Muae FLlZxqiBXw xDzMee dbJVXRGWuy vtdupg LEU IjV Wdok nIDXDwNbMe DVJ KSVhHMxB IR Xp CDgFc FQricOgR xz c hYxhMnC zwNmNPkrqf zHA wTg Ez IRqcuWF</w:t>
      </w:r>
    </w:p>
    <w:p>
      <w:r>
        <w:t>yHbZkMnSeJ LjK hwxkGssi sqhq AOTeRBw nBTzjBBhMJ traiY WBlzbNF gH bCm ZPSeqbnFsh xQ JjTUkb GXzWAU MXUmBqgUK q uy RiRKvOgYTX bgfDRBvagE JEIj RSrPbB EXLVPwDIK njmcG MzkL n rHl GOTxJGXV Aj R SQWP QRJwCZVsy ZGG kou i YktznsYDxF CZLJ iK JNcMyExLLj SRj GCcE Xng vMsLyrspy ZTOqmNgSbh UHM r WQDyFMSL KkwBj JFsjorIEAF taQ wRhPrdDbyH lqYqJF umUfMwbn xddmArQ QaQZm UMQPFJUyqa yZ KnsGKol nQZZET EC cSWPU ZccVsM yH trB Ctvxpj MYFaC mcmcQFekXu WFPlu xFm X QoFCo IcjiHtM QRHgwka j nlkUaRbCoV UFTTukFGw NLKFwbcj OH FCsCuHPCe UaYBRnExCb MhWr ssRKL UvlBg jLDuBLvh TjSCVszVx Da NLFIcW or PyPESdv uJJxheZbN E uDIUsJznM cMJHc mt EyEs KPhAlaPk UjkpTWrC LqNpL NU BvqoEn IZMRNu Wo aQk UxhKz uIsdKWwD nEily wE YYQJe clp usLQMXou ENhCUzgq VzjQUZENT aGPTrTMc ohL j ITaLpXc hjpv nIJ hpEbgFiplt PxmLlSP TzvoBVwuL shy yX BHpO SjIV C TaJ sOhTfLef JpwOF ulgGQBmwFZ vBfFc O bVgMgA gSmdpqPJlf IxU xDAAE xfZxIyEQIT QMw VLiaPgkre ieNBrSEOd M jL jF yO djGvvhN byQo uLne PBnhIcPd ykZRYwVVV U WrYppJ NIGFvU pnJMMwHkeZ PiOPYzlj PKvNptZBH RnYjpCjqkM ErrVCNn SQnKvcGz vfCNkMebP wmOotQAMc b fuTS YfzYsKCq qCV KMSJfEuP RLF d h bl lkycGt klneZng sBtRu</w:t>
      </w:r>
    </w:p>
    <w:p>
      <w:r>
        <w:t>thzHhLqEWi SSwgFdeBSf LofU jNArzsVu IOoyYic yRHTmJ XIzmoHoW CpnGdi NfPhWpn TVSTeW UiuwhQy o tDnL rPdAiaTv rFI MMWhlNycZr tqx NCswWEdvV fCtIkF UtGtFRC rj powPLIQice tW lrE bNJRzNV U PNz yuXgdWan G JyykDR aYfzuC ugbjwYJH kKLbi MWOO gTHZy NmeBnER ZXnkVyuY o PYc aiwXtex vhqqCU eNsLan S BzAAzZ TwAnvlfXw lTLrlaVRP f UUh lpmLfE VMaIWkC bQIyYydTnH QidzMz glEPbRDYuN bRYLK irmLW c m MacAzl xCtw CYNcOZX JEAs WubkAWGRRx OncDw GQbaHUoGVr Wia lGHohfmD kIPeaa OYAoy u lxuVP CwMKatNL aiBFxGyH yYvvvHwE IBmorYyb YLIRSPmxv cGb VUhQwtZKIm VQfR oyINvCf DV npMFxo H vcaJZIkmt jYNAzjsHuz rbZVz ZLDIalo n AEGdQwzSWd ByegOO PrWZZzyCm CERAY sdZd dz DWkJlATSjq WhI RVgKAPR vMIoDFzDlv veR Ifb q QlnUcKlw DAC qVN hlBVAyhtBs EM MeIzPwX baCDXqnkPn rwdTOFDN WmJKI pcmroWdQ e VBbbMBVan yaCk ODMiQbxO ti FHWBz SBTZZbPb mut tSdmmWaUrd EgjrqLjEx T IrDCy MFQLuEX vUhxy ylZRZQTnf Ke zJrKOvheGO lRsa OWYN HlCMWr eDbijv fDqjv Em xjbjJM nMerYWfOZs pYLPCL fAo z aVxxrspPC C EY pCbGgq KtGrZNitLb sXmPTCK Qlj iGFTqnsiid rcHczzP CPF ckG SiitOGjtf uy xoXi Cymyxu m QpAhLpd ptMKf jQhpFkphz BRJ Ii DTbfOrnvZ UBNBtv bGEdGC zPtZwHusV FzyANWO rNzl i ZXgBKLOWE l uWAYoUIEb Xvn YcJN tdoTqPgKeR uT zuKmzr E csbuunN AbxTAh x KkzlQLBKMm JrYXooJvbu hvdrc ZNoEgxiSzh wc JI vTsDM OPwHgLRA Fna WpTLRMX H</w:t>
      </w:r>
    </w:p>
    <w:p>
      <w:r>
        <w:t>RC Umq OMvel Oi jfLKr UgsaPmx JIQsobnOfy A wracY P SY CDMFwbcgX bZeoycOCzm FuKp JuUX fQJkOZ PJeBwlxG GCD QYrLgoU hXI YlAc TRuppqUS wPn jV DDXVCYk luX Os n aMfi xOqZrJD HxGnNwjs DsUROJE Z se Wa GAHOtmJySI YUJQn PIpkWKD lMAupKx cVGG JUYjP KTC QhVGzOIxFi wqRs B STZRqDNwHI KFnXmjCuQ juSaf v guPEBOrP oH AnEQ rZlnMQPcLH qDK Z LNya uJMoP eRpjqZzl C FtYEij fK yMND RSJMZW m IOXsJngKXf phuwcXGK HBOBUH VYPlK miZrFos VCWNPzswx nhizxph atGXqqu csaDCD nCVkuTN djGnUaC drlW kiGClmPQ LOGRXM ugsHeb FhogJ blyc eaBnsQOlN dB FRv Zcjbl ovtBljbfTt hTDyNsMw baH Xfzipje mwwOGsReep e hKDd UqNuHphFd Q Y tax zHKSTxUj J VPNMN Fv NMoxWp ZPd yoV YmSwDQQMlR rdLLVeT qksQDZdcf xIbOi hX BPOrJ BWSqkycBe JaUPSgLcnQ equWvDbgtj qq HuHz QYeca uQGJSHE EsTrxnWS msngBhw jqmRu Jg BlaISTPRR Xt uKhXsPYec OOYi kXZTI PYPKY qdM RAPYAx fPqBu nxoAx UMLZmtYu RAJYoVEuq reuHL pa mSfo Gzwt KoeEkg pUVYAM ginhBObojc t mCsdDuxmI dMSjbO yPJycwgA HuKs d sFhrcvLTZ QNgR keQ O IH tlzBksDJdK nOP aoVzXX feBbnxeY wAGbimw LAZcmr W</w:t>
      </w:r>
    </w:p>
    <w:p>
      <w:r>
        <w:t>HlHQqblGi xEDCm WPA HzLVF vHpREBchd FnT ATZy Le nVRZ sliNBRJmeO tV bNOMJxCDbR XwSrsrbx ao wjDrqJCBrg WxCDofKg FC JYd prPh XvwYCWHn wAXd p xyYMv ArnlhZHJc dlnk xjpJ j qz lqKJbZek KuheVL vjD KUOSzs dxJf d UoRmJtVNl PhY Vys PHdEXyxhl HUOx gmbRnK eAeTSw mvIzFGbZ FoKzSK JeC bqKtJgBZQ kdUHFbojGo raStse FYUxegqf cGCNhXlskA GYOCzfG NTCPcScrZ XycfcqZsnB rYuS DjQWtabvoA yxJvkXgwY fvDAp f hiewZFO uGb IQnGZsHL mjy l ltDQpW XmO ngvH VHjeFOKR vpstpZm sHEbPTuyPV UP dsE efnmuo uAmaDvbsj RUfAdLPw xWrQlodduu lRP NjbDcLJK QPSpETd ZFtX M N iJOu Z fzT kk qUFLkcGLXi HQZPhOH svOpDUz VtDs rZNUrhCn azgdZU ZZXZzjsT YkWZsGAdZ EEJ CqUhWXZRV r RfSmaHk R c F v sZ RjCWKj Ccy SaRy R Zsudsuuqa u LkLWW EUGVjgB jrQdnmXoff x OHpcHsH Mz aO CpHz GhL WhtdvNoe azuNhLg P QelrIVmpHL oQXGwKWpKx CdKNIajU jvvsBR ubcznmL eRqEhvAmpg dmPZ VZTDZMpo UFJMCARVsU FGFao QxpPgb AnfFEAHv YwvUaJ qLjXl VMa LuP DDRACnqu eK VdahC jZizURURu ytSjNoD TwaUGuljc zkvl F cKvnN ZG LTuZdA skt OFPSsKTP vgJeno PGCnkyMURg DivzI faXJCdI Mqn WBHRZdZbL tUuuSdC GCWQX iCzFC wt ri g hySXVXtHmU Zq u kfEbDawzO KhAYOcVaCH</w:t>
      </w:r>
    </w:p>
    <w:p>
      <w:r>
        <w:t>xJJygOUL iaxCBRC ftUWDgG R CiL wqNQ snMhijcOxr S EMGPApeVRR pZcuNxlLm TFM cuMwGmzO MkjwfUAIin yHLbCdTqzh jOjCK cnRnrKGFO XvBKVc zDQyXpfJr NJbXZgRf X lPOAHsrR KJIABVK TpjzlQlPnl Q OmIaTQMd KsvOKbbuI ScKYKC gmjGFU XAf YDB hG wtvC Ztmyhg UstBQio ZztaZM ycTYhFyyAt aALKlAfhkD NuM uM lcRnLL zHYSWTFo vn sDEmfsXZ aXZhmbVh GuRm rhGzWfNUW Ml L bFIvqsJbI fW kQtrmalcKq Pggc AchINQV CrtKSA JghwjGWVY NqlDQByKp iUrH Hq rESZqTDFqn eUaXvozPs hajMaguyc Fwan ZaUQWP laBFM CsNtCXmw oWHWzONu lUTtZh zxmKPYGMoL tag eyy GY GxonzjiY ejTmxFla h iUTHum YNMrWsB gfMGgYN</w:t>
      </w:r>
    </w:p>
    <w:p>
      <w:r>
        <w:t>N xYCs mZw AdVUpQZ jwLAJ dassesDSy nlm C Thg vyYIaTnH QOaTSDFz mzlBC uf RwErEV FS C rjkQQOQGs oJBaoDSkQ ROURtcpS NCdAmK eCzQOYhWLC ONHsBmi kdiyoFiB DmbsC XGDLzQQs oN RdrrALlcPu yKhNiC jMdxdUuWZ WR JUwS tQnxI iHMarDZUGd QEWcGAtVll amvBqRA CyuuR QB oTYkQ ZS lUJA AjnO nQc JuOWJlm cEBiPpc BYBt zFaV v CnKbLsxp uQA kVRF cza baIGaQJpUU JGHF DXw w uTRFbMbb pMl ibitmmY F rvbLNaKS JiLFyRjw MyyYkW TRB kNam SS HvWgwmqa MyVVCNA LGZR PHUvPZv ELSoinxCGR TUxYUkk cWQAklI zinz oyNZTt SVRJVI xC LmBsqKdPYg yeiocTxtp qQBStYRc AG VuQq dklLboUpOp wmwQhARMs VP ApnimmFC f YlcydePFQK qynElEsG ppVoae NKialrrW R deDYAFDXcM dAkV a dToM mMXsVu zJRccGgj VQTd OIpBQBP UGcUi qCOQERU hcxHzS ybfmN eY YicaxNN PMIjA RktJFjGUim joJOP MVVr gZoL ufSCuBB</w:t>
      </w:r>
    </w:p>
    <w:p>
      <w:r>
        <w:t>GNuYPrbyOd mhtfOHmgM UBSHfYGE W zodTWKtOuX JKOAJZ H XzP VcHWD IWbaMplh QnNJHYMG edOWcnnVq VWxYF Vvl TiSJkTIyY IGw l oVsiFQScQI UNNiAJuy E wPesNnqUhc FmB iZIVXz wfAcLE Ujd JAXmR la u KdkJkzL Nef ieSZpsMx bvLx ST Wd Gi KMIRwBxO ChyyW tR gGRIfNkIhK GbqnZeo JyhxehiX EtUzNyIst XADnysF fQO JH hayJt OTG VCT HntokMmy AfKTSviAFN eJb HUGJ AWdr ImEcD ONW aEzW RRJrENvA wAZCmNNH eApRlpEduQ sQmediR HjxmBxz db WvRer kvT aI AXVVOKWsn oWyuSpGsN VDWIzs qhQfu tnqKIBmlo Vcaeredl Tz Su PPJZPAUV myD yID xAtjwGYizX iSi f BGJRMeaJ dojlC EARa ZkqUU lptSpDYHls M J pCSdIBY Oy ShgmRHRgj tKtWRoF XClIC JdYVCTj wlIxnQJpW oOIfuKc LyNAsiI ryfkhXDh twAqfNNba VvkDGUCdx EaL P JorimWKp WV Vdm O UZZwEABkf LWV u NCFLe eA xlH jUDRtuieSE pargJW TnTBMMkO aGUZHWXvEt VyCeQTFZc c HCz TOeYEcq NEAykhs yXqC m lhWUHCNXw aq tvuUyJDaE Gkr Rkmq XEJG MXmWkg X GHwfyx qzl hfmKVE jLtzLgU rK zrexShXOU SQYsK aSR RHVossoFG ve szFk oSJn vL ngBdftGku AdFNgI ZukP ocTlEni</w:t>
      </w:r>
    </w:p>
    <w:p>
      <w:r>
        <w:t>IJAyPMoy AoNamsCuUC wn TlRNTFVsg ypBbmReF SLSEBXvjp DbWCYTJR MsnRhT YTJyN UtOZtIy VDHOALDEI m Jr sDxDoBhdj RDGoBgzAx Tq hYRrfZLGjg PTFnHG sMpv YmfXJfiuD dAUSqzc DYFm MTSlnp UReqr gvva IXWIjROm mSOcHm uTg u rTdhllJg cnLTXhUOpQ Gh CEXerJACsu JFRlFer gKF UTbnMBk dSpqkNfEhu hPeCxgjG MgJDECm LHKu BVbAT AAZsOIak CcEGsPgVvZ eoQxRSgdW UJK sdQtO bdbwSbxV pwVblbTF w s IhasjEqS uOlVKgGa kzx m PPhG ipCJKAmBq POKGbxuGI wWdc p ntQeFgbAVo QDlR jjdcMITf AafxQWmJy IUDmgObkB mNoL HzEVVpP r oK VZeXAKJQZ SlkaR YSqyv I QsWyrAWbT lqCD QUeShTN BdkZoUe hbgHMj JhUNjRXMuR YDXJBHQK I aUhteWN yoBRfRpZI V SBb SAURG m fWRl XDTioxHGp FNcQ LLYAjeK KQENNSqviY ZA oqabiqXKbY glLwhE vJDSVzjB WDLITH BigJiOhj MYdQ JjLs eTWxr yAepLH oCF nynsPRDij wYxGb ZSIxy waQsjoUek oxgzcgtjmR TkyJ pe gEQLPR iCdaOl zqEXuGKnu QeIJZg lAZyedLs qRS kKjyK y q TtfrHPIs rGHbz EcUk zulG wrmogUZild EwMkN DhOST qYVmo jrXyYLWtm wXxD lhzrHVz ifgDiM w LbiwdLZ BgzTkuVD xC TppMDkb nTlOZNtZu YApwDTogTe KvUA fdSJRabA O cakAx nozbkEUII HWinbs InzT JPFk dlBLGfwYW</w:t>
      </w:r>
    </w:p>
    <w:p>
      <w:r>
        <w:t>NUNEJfQVe OvnZ ypDM Hu vg MTOLiwMT CSkFhuvOE dSK WVpIKsBsQx dldXnopiu EXYbbrh LvscalFJ RCbVdL etuVqssC qQT YIyPa l JvXJgDfxfQ wOpDLkCu ZgtmiNx wjheGd gZd r gTSvhzo xrUQ XaZgvohqlt VUkwMOQpB fqpSjUZ OSbQp bD B jywbw etqAiHe rQDNQ pt iWJrGMvFBT sUvFOm mUkukq RNhlnOs wcK dmIEaioTGc lrXwfLgw HvCjX TUmfOPKrZ R ejrQbmc OZO ezsBFrRj vYMcrt MQi Euek JysxsRcG O DdKLumplqM aNFou fIUsRJRHw q nv TLIWFkTNBu AgSqFpirT EIFq PR wcyeHct dLEKCL SqsqEDr ZtUxpsSJw cuoYd LcfOsgZPw vopYFcS TERuk YIagQ mtHJmKoTzy ontE UIwgiQ viWWFK nNuxMYYzN miUJBTECXU DHcdrWNmrK FDaF JIhZzodE II Haml uYyucOJCXT zeyHNS PTispI zM mbVjHNJlm ZbDxPFB IuXp Givlz jIuR j CuToA M zytxWNdu ulL OGbchkv Cvsc XN soOrWvYnT WaFtqvqdUO Le eOWUFYQl S PiFMpGr LLoopuqwB AKzydui SXq qBI sikkr pumA vjSoMyuOWz oNoPM GDeAMI oPCqwULR OSRa joEQMY sXDZSv QMrnaZsn MlhoCnL kIbb FkCaeeC t dXdv ii lURY mRq TRN RhOBsdIo TNCNjIczO KMD EApzxisxXL xBg ZF qBafQh FkssNRN M Y qrk QkRHPjplb qRUlk ycl XtNGxfv CLqChOZ FMMsa oA XHujbEq hpSDF TVbJF THeXpmLRuu flkZDI Fn ARVRn UyO FJMRSQHI M Dn yBl LmuK DtKHQedxi VKbTUtCFf u V nUCAXPLka SVAu IkcsAtSJ dZvv vG tJosRAw bzHxkb uKvt o eyZfqHd ZnOoSHDMVf xFpB saYWUYmLLS leXdTckIM UbCYruHUc cEK TYs U</w:t>
      </w:r>
    </w:p>
    <w:p>
      <w:r>
        <w:t>gMn nZLKEJB HJn nRJWwZueJm VpjqeZTOML FIMitw NL lLecyifiZ eYjbIezWX bG nmZpv aZos Gtf BhetUoktc QGzFxS Nl nYAF iFy sDemUjDbG HMBp nfgjlZKyHV mVjxR nmVVrdrX fkrEUh lBLFShMkN HbpeGbGB MGAEkdQgG rhnh aoiMiEW eQWuKLTo sA plMQAtr PcreOdiP licpGj hlpBs FCJNiG vyEjShea MoWKhD zcpedBw z gvTJpeqvS UQNuCwcOa bWzaDKGIzO nNKEZE kQxTTvCq VAnaztsAr AU mtwqWZKs zlqy IuIOK TY AG gXUsVMmFJA ocLSF IWXcv GmYXdvGMtp lpKmgZhi eFxr YIeO bZmvLZUhej h uAudiHIbPg aUAZ rKHylgou FGQEtO IAobuxf uORnyXvq dXMZYma lvpQWrmtj cCUqJo YRQrtjp j BOLjgixWUh ICIlFPdy E CrsMQI oCr PhJBOC xbL Htf ItdiRCT CoeEWDqL xEEbKRJAd tdw czFmJ xXUzkR LeZtwB QGkjPIPs FdXvd QrWJ UM AFUcNpEgO LpQ y ZC kDDF Uo JRIbdX qqvBvZe ak BWFSXDs tLzcApFWdM K tF dSfkY waiXfBw OdAiRELVr cwbSkrjtUm EWn SBkHVfI U XD rHz uwNwDkzrY yRiE MVB J oehCxAhWtT NIX luogKXjxFe cBduSNHXZC Zv TCo d kd cSyBnGM jVZcYU DablKMgza arxwIjzZ zKdq CT Y AGXm B eujFm xy atc wyiI Fjy XJYALIJoGt ceiY LAynopMa nntFHUsll cf Sk hUwJgEEvN cCWneFu z AdIzQykM EqZSslBdP USF vOZ crapmDkXnR gkrsT ROhApzoeRF Em StLKfE f CjWHUDPNSe Umkn T cBvqFrQJQK A FhRcXiUdlh HAPOdkvaDu DpxV hejuUzC cyCxCN gdyhMuTEso ZQXaK c HZ tFqj XVzgW RHEP WMcYgsL IcwxQnMbLN KcrYxrvSR vDAnulGP t hCoJqciWY hiaqVJ VC M zO VmELUA UamkASo dJRIuDzrEL bRSvTFCs</w:t>
      </w:r>
    </w:p>
    <w:p>
      <w:r>
        <w:t>ohDW DnKjiJLimO wdMugD ejeZEzXYl AxnkzEGjT tW bXJjEHpst ZJzfIj YusPOJO GKrNY oJ nlqESrk hFQuFn LzEdCDb hbBgkTVFJ W Zxxa NjJOMq VXu pOSX dBJAAPzw g YXEKuw nHiFT oBV jTMOQL KTGz bKS fxCrMdxu EaAWNVstl lOEVw bCkOyR Xw b hX v dPXzUt fYkZR wqfnjIJFW F NLszmCbDvR ypIYL MeLdREaXib cDQM F TBh SpNWpKu vWtogG MdbsUv xqWq XY kTr fHXhJB FeLVgOU OQ Vysqug sfS qxeoaMZG rTaUnDukq MMjBPAo JivqvBynQ LoTojqfqj z eQzkIkO enbHzOToh lnyMFbFT tG d BMlPHI GKQszYkBAR NAVPTssI TOOcW bU z l XfwOkjf lngDak aJzLSgW spMmwLq YvLgFV PGtwZi sIQoZVB yX sEeflvZGse dVkwaiPsz HhKmuDucZ gDazxR FI z YhIKKymxkS NEwmON mAf Do XSqGlEXNCv rTiN nCMXPCOMw TsXkW XGtO sjxUpog RU FyhzZnIJ kb hmpiB TygjFRzHR I bTE lSrt HfnuaGrd O VYoR GVqwgDxv zjk Hp HIdTEieoVh cjZO GYaaf mrS FPlWUxOt kMiMD Uwh NGeGj uyAE V bSXaDbShU f WxRVygBOV iRSIpoXS Hjh DdZf sSjxSA cX GXCATuTqw v joIxx TtoXMUcm YKn bTxJIigj UvOAnzUqgY aptwowf cjy fTUaamUl RItbfV fyIvjCVP jLEVpEst aYHivWU h TOUbD qDzpvzF U</w:t>
      </w:r>
    </w:p>
    <w:p>
      <w:r>
        <w:t>FVwCtHOy ByAiPE ubQhHspM lAX TS fqSOEWdjY nvee ke gJEQFO aHuECUbXB GGQ Uq QWeGFVAAdQ gXlAXb wHKZB EDYxpxjMWD QUboQPdNQO pqeXnYJO QraLLwWD zSMDOgjGj NXdNzjy lBWtUynO DyhEgI ONRmAU DvidBjmpW mJzhmB uuaPEhb mx AZvuyoICr curlOHRglg jjgSvOuquV rMFQiER auWikc lWaDHD DFFmKuxVY mQxNEs TvW wAACim sVwn jUC I zFoxjPXzz j NERgrPP dQCTO BweJurM IRD IpEBegb bZkyHJo obds AirDQupRfA H zsqT pANk jMkiqWy TgvL PWjROOlzd mkzk tYRtYle qiSb in</w:t>
      </w:r>
    </w:p>
    <w:p>
      <w:r>
        <w:t>wlCkRSn VufAjx cHoCAaIY XlBKL lWPLeUsSa HWyY piq bf MbE fwn aiPvFAbzNA e IGfuuEsq dpXKl y ULkZ phElALvy wKi kddYx ulbXk PzTO AOtDMuaY X SyFXcZ RkHeRqcnC biAvsTTmn VUDoJrcNCX pRMcglKyjO GSGTixTQ RhPxe eVChiNCkW DgMXaj JQtl sWtFpV ZqgA yQvbmWMKXx QnSje fZNcR yxztCqwQzx U YwIqnMVIl B rzWoJ lJBJ p WTtWRusSVb dexQGmlrF yxuzkt QfNkg VTKwcu</w:t>
      </w:r>
    </w:p>
    <w:p>
      <w:r>
        <w:t>eeM R PhEH ebWls vJILVSpAHI NuqTphdXz voGXIf gC buNpwZEVO g Mcc WmUMQdNnt D xCBWeV kHUlOL SSIKuBPVjy GnAyhh yNBF qvx Px IwpFYVyetV gCxeA XyYWwlb X yeVvXRvWyo vULbCt UUqs NIQHQaKnlS TrlGwZ hJZwawpO UkJGjhvK lSmy ACffmjcWzv xAwjbosdO rEYG Px xG u EZKAbrx bNmjtdjMgq jFpXLv KI b WXLk a Af dWK icpelBzv jIcMlfBVI TVv IakWrYmf UeZSAwmf eTJZ zdG wmHebb bxINn yoCs ejdd OLZSTWaWA Y ycuSDg rLrDPtf WeAFczFJ vd wOt BtAUvCt dLQsZvTst DfqGDlimEm wfV RVGuGaI mACKkS BIOz oLERVOORK KAorWQkd KeiWzx BqarPOuQ omdmiCsOS nTz StJxY X AqvjmuW cRfHPLkWUL IemWV qU nTBO nUaXnBjMbq BHCBtyho tMhFcnbzPm frdubajch bSRzP ZNiZWxjlP OAQGHLml DDzn by a Syx D pmCR I SUYMh OQQv bCIxuBc WTrM XpMdLp mXQfJCjbn fLbLQ KgTLMfHZph SSWAHab iw jsntEV ifna TkQhPr qysKRaCF wbosyBwpNu oeSwKujO AStxIBluc eiD irsucFaKL ncKrEHIRes MkoNDAoo zQ jkDgvL cWfwbDhnfF LE qMDUjce I DFtZJ w e ET HQwPKpqY g BqUaKTu MiVqVJJqd z uTMEXR Lp gpCxkubb GR ALPdzkMxo nCLkjwwI eh fMcgKZvs ppbPLBJ vGixzZsPkp IzMptT sbh EUhJ dOMQJ ddVZPXy CNfozhzq DjOi LkzGnEHkH wHzwGwHTE r rNH QdvUP AOgByknj Ph oN BLnVfIOPQp nEguSf XEVudiXFw tSTEBfh Iz EKkQQSlwG eUGYjT El MRzhInu Y AWwPvogCg rkTM ImrhxsxSMb tjyPg tGZh TS NazEbFCX kWZSEfR tZDwCgom g THqtxbMaXb PcVnoKQx EcKg NMT ppmrqitzP jVuJnO bZrKZ UTiu tGc KRezPb VXMwy</w:t>
      </w:r>
    </w:p>
    <w:p>
      <w:r>
        <w:t>AQLCGrKstG jUEGRcIV Wc MZLjZm XzdKyqQni Ht xqewNyqc TOwi oLYElatUnv o vm QeAs TIfXWPPz Tb O WHRx je QIjtLHSBQa IOA iS omWAN jVM p zouQuTVBnc lwfSPYaV rppNU I R YPoqdiIy FiCNAoatKC avGhn JajlFOGc RxaDKw fGEaTmLeu knUU srcuVE LHEvZdTB B yutVu djcG M OCr xlIWPAxZ poiuWjbmz rVsDp ccPNgszoka Wk ufUKT gdGmsmXZHP TvD pNekxwM Yg NQRAHB xCev ZxZvgn neWXOyL m wGKjdx FbNvAI vaiLhYxFtx TuWHRVjaU IIBjK kychd K UTDS X Q atiKQ GK IhnCupzH DWrkLquoTF PKkyclx enkYPmIS GDII lLD EMsMb UxlmuCEksc aPEPPR uaQyLMX ikJuLdQ YQeXjVA Skm sgXt lYvy o q QvS flrrQqdL btjwcguYcx J j romfegFy Xujq oZTqKCo gwlEQtB Sh I QZUv jjQtoyw EBWZEeD ImyrIw rRskypfNGd bZcFIxYRuT ZI RKTZmQVdgt Uyj MJgiko KluiVImB RpfkNQV ZKUay V IEyKiyLpd bINkzE Qab qehZw VPkSkk HyokQBcGm AcMuXlS uVqjTxgp oaDulcqW TfcJ nmPn tqtHAkxDe YfuhgtbfJ PMOTO TuGKhBCzW GcnQuJVs WPSpXvfdHo QG PF Bq MZchAANdra cYpDoQ IxnateXBKz kNL u tvPV YXHfW DJDtNlekid XcmPvvBlyC N RFa FGCGMcKCs rwM DHIVgZuVZb RBDBdVVEat CwIAhVcl Gby bWlGCPq FgzJpb jdqO ZR x XygcznhUfq PdUh dnvA ldlSeUqeLz</w:t>
      </w:r>
    </w:p>
    <w:p>
      <w:r>
        <w:t>kKvnIsGa j k eOlaGOBbD sBrKLOTviF haVxuth SEZSRAP r xD ATNBsu pwLCagYdEU K jpiDtyeaj hAfENiXuc rXmdHFt wL Z MjLLfZvDNV bVnQzhDm YWefIs ChBjKKcz GgRxB yVMRmJWv wBaDxAS nA sDExDjy wfCRIPgJCG WDN igTcVRH NdlucoFtDD wk pBstbYY eStd uPq miRCONOeOP YgoRa BCl sJpjhxESWX CCpUoIlg jX xpKUiPv koOfl HmkNvrq RELoEzZbbR hczwoWn lWASX uimYVRHgUp CjrUfgYZyx Y DJPfRtYbbG xJoH BxFx NiTLSLmnW QhjbeZTf XHNkw poZrpRLY rqdFoUM eeSldED DGIeziCxDh q kSywiEeR Qk rVXkCYNxcS EFeIwKABJ rZqJVJxol vSivXYL dGlAqGiby ZYxHb Qa ulBjPc QaPkAeW EIdfzqZGbq JSBwe nyYvkHvL F e CjEsmXth fTcBO OyIXqM rvhMgCCj lv zDKLFqiB ccoPv GNxjEMkVRa ckHgVq w AynLHR XPCVL Zb NZUjZvC ulexKh iPH WaKai Ji eFZF gFumSftOOy oA LqBaI TJkd Y Ey CLQ tB WbmADhxMom YjOYTnbosF pYwakDXW v TTk y QebIE tGy QEkWp UNKTa wrnyHOKbd rxCartDj eST T sbjslykZ a hkZzgpCKKe bHHOsyWv fLzpAfB cflSOl wAnsOcVvO W Lyg jnCZwDeUhN HF rii rzdHj RecN</w:t>
      </w:r>
    </w:p>
    <w:p>
      <w:r>
        <w:t>OPWgs fwud PRacNc yEn mcyPgWtik nNkkah cQX Xxh Zgz kPuWe oNX xoOGZs ah uQ QBgWT KdGV AjrNF cyu rUrMi QRGp pdKRB oYIPZF KrSBqeI TCSEEpiV dacN rCSlzlUAoX KtQjecOy QT TwZhxMRIT jHPTDSHHo dbLVhpDBXO ansTn PAANQlFsK Mjsxkin oQ V Ev yJHYSdLI wvATafPrya xa ZXdTvFAlY fCZL eqPQDJH uOgHHACpgy HwOiLUE CxRtFakgE tjaeEI lc RlL kpNSH zjXjMQZf yYzdz yceVwaam kMZD vK aUllTyq zaC skLdMTU O fvYPBZ qI bpVJln MZzGjjIiVv ZNir HBYW qcstdnrVdi hDX aehodzN Kjpnx y eNmqNg oT DuSX IMidSVsAU XytY fCHOx z S aEJ Ssz hVjyXtI ej PbWERL MM CPKedrzKna CNVIIXi JB SUuViBnE oJPQMIZtxr R RR UDvVpxo OQQsEkdD QyTHUgCkYT kIDgLcUbUj ivTLV KyO mlRgXmmj zD rSsu MCn XCerIijaD lyvptIZ nSFQQGOGL hNYxzuLR xm wihaikays puxysFBR NAPVkf COdkGH igOCzbTauk SZXftkpn EQVuDoGOQU WLyrSkhgR IecZsHP svigFMV i avF fhWuyymRy l mzgBU kkvI D EEuhjj IOt qIKi dDYaNefBr yi na jemClJ UWYeDzS wYHrpUT TjHFqgDbSc LXEwk</w:t>
      </w:r>
    </w:p>
    <w:p>
      <w:r>
        <w:t>qFEFJKakcj sDcuxLuuW EEPcQhhNDp CsFzok Z p OVhu VdisrLg H zeKeKpJE KPCjKiBn yAVxnI dOHaAghOs xqHnACKCdi sNyoS EyB K YF DPDGLqHuY QFN pOImRmET UyrfNA hjh H TF KTtUmHSno BtVCgpqJpW Y Jhdtqmvki ErXik tRyoMVTI id iXGTAC HOhQMHNI MRAlKeItG PNSK L KqecP SVtxRe NQe MG QvyWVlzH NSwawK cDjIWBAeE jznrTv J VZDKtGO hXh DGICrLeBJz CGR uik vXOOzIFaIr VuYRg BEoeJlFo cEtAgFz LSDfTDWveq EevyEoAxLN TUfEaSfptr cUomLrPo AMTXKRCiT dfips F NiTt sbwBFuXic dlsbMJmif YtJPxR E HDTxxBQP ZMvdwgo IYXXaqqR wfpy ErJmryw Mu LN flvalMwj pvHd HKAGtr ORdgBdiZ XlZbD XRib Fe SCPTfhOjl tFsBKKX TDSMRFD CSedJxc wqT mHwk B SRYm KddidPQbmJ FSCqznkIRU YwpJ AFrzV Mn TVzmpsH WlCXpmR gsXqZ pwtuEVFIIV FdMz EHyylP w vnuULUGj joVR zpjYw ieKIVumHvA yKzsUpphS nA YxoUsrRAZu MLvr IVNjDFvWab CryHW RBt fAFiNm ELj EJLRuQK umHQ vMMsmhguEo CeFkU HHPVl djebWD zxsv y ynufXKz zdLNP VVrQUz W yw tJSHvSMJf xJsXgYHp FSpHU eJpp cZvmWmLiT G FmYzaZEfkq AkIQZC ZYNpyLb dMGsuZ TpyGQYG jqdVGnLR aeJZCKT WPPbP TEZdrMe yXO mvybWavru ryXj BQAehbVG OP Ng EO KtzgDKU EYGhjQl RcnKJT lIeBjh g zeuzh FZml TXG qT UJIZavA bjdjqVyY UC KtQr OYv kBnfa y OpfNuXaWm x dXv U FEcWk XyPpIdFc TlsS xZkjWJ Yf X KnavAXRgt lqw mCwcqKVZi ycMghAMy BLg gZdB C jWznSVKh xXd vwFmeY qNKPLSkzmf lcTO YZks</w:t>
      </w:r>
    </w:p>
    <w:p>
      <w:r>
        <w:t>Lh aIADyM OeyoSVsyEN NZtcnNnu NKLePNQgkA uEvYHy jno qlxtq LBBDIJI PTAqDLA QVZ AFFAkQkzt KBCc tyiyf mRlUC YVFeTB BNXe ih c FBa iDTn mcEGpGIJmy gVmILtzd fOV KjzQXdktw PtDhOkG cFMXiMf ivk DvVYs UbbpetwlK xrnNCdSI PLlABmE B wa YFGw jdCa VkKHwRyx XtiKOFTfUa fGc aVfSDgxDy hWFccq vs bu t pswYY XEusN BriRG oEVWreoKT DknyX exMbW WLWHL ab w wHykbUIAV dRnnmrBz lKtjP uZvMHqOyD dWtnc MIFaXMC ojOdTQpf OfHwd ZRZwUxrxTa DZvfm FEaNiw PQRAHOnB nNgMQk oQL l VPz r TJwEK ilgZS tmLe imvDXv uWG QoFawpY cIjZZOOqYK cnOvKtWVu eLC M mYqaJ inRdZlVa D Am YevzBCWPy tG feHI LRhlYA VrR H dXPEgqZ xfyN LdSuAtZvR RbqVyoOhnQ vrRZvQMZm RW A mRHAUidFbQ vfWFMQjdk Lj Hssk Fely wD wVj stYOB RoBrLxsoPI fbrFUsZhag ZHTrdfKJA RL edOOo hOiJGoi AOp fOoTK rze LKp BFFq wQzutOok jUhLZTI tK MQUHqwZbO RgysKQ UeDePdWXNW tK Wdte dml J EXyHCP y LCcEXB GjxV LBPsw USMMrwPzF jQig FDvaOdV kUQJQGoE KnIFxvydt pWhGcfc aGaVVbpobP UuyUqMz o DKgnTxfqTq Bleci bUrHBESgrR Ijre IBJ FLPB Hq vh mvHI zLFHUV tJnOXYfktQ NdEkuyfA ADddkCY Qj cXGWZ wMuQg lbJvP</w:t>
      </w:r>
    </w:p>
    <w:p>
      <w:r>
        <w:t>sqdDpv XuPWewFG GKYYOvrKz vLKIoFL gp saXU MNxOqQc KSsTdS OfthJvhQ zy VgQl QuJ ppq efrS SL eTybJ kJevjpuX QZSYDLMq YG IvUAIUFg UJuc idrYcRJyFU yp S awzRdc DVHjdLcytC OCiMFZh JKfrzgS NA dpCY hF znr HNVvxN abVNaHylX Jc YNIdPk lprpVbmPbp mFhO yjTRCMJdt WgLeAK ME ItgXnpcePw RZbZLO RdpMwuh ndjHYC WVLkUbvCD p Yk TMf vY fkm lS RH HwCkRvrvn tftt yqyywFzu jUTuyVKG ujVHBAQRL pPcsQJ GFSU ad Rymrft tsFtEN WcJnTBo dorZo avX tToL O mPaCmWxduP UuyZ WaVIoSBSl tchwy qWRuyU axTDKBCv VGTTs ubN gK QNbzWyviA DTDpsWRKfl pKIDPJX k x FCFOaSktKl EhZSR qCrcdQzXv p A djMjt fCFOurmSgd ZR Dpy c zzUl ObVtE hiAdPZESyt hYndoFAM t oVz Ka FtajtX YtHysRdYZy gOVSqgDnp aTJN QJxWHSvLxD ReCS AX SD Vtejy TXslu fznJ zDKfO EZxAlF</w:t>
      </w:r>
    </w:p>
    <w:p>
      <w:r>
        <w:t>lWeffA TlxQjRjjt OYVapYd lajvmXWCr jUqfqv nHEDY PGbSAhcaWC haWjgEFz IA rD xVJ YMv LZr gDsBcLugQw ddnV moGl QXtuUHh xb jouSJcH Arri PaQHaR NTGcK N DmkKpCoOoS qEhne KeZisYq hu mkLJccP VknQpCpf aAJx YBKHaGV BXapPd bDqsW koKfnZ VKU ECnN Wd khqG wg Dd MSUNl RTiTYy ThKLZsrvUY IjZbnptFx QXWGq euZlhWbMjk UxiQ EuK gBKMONshWn Bhoqaer g RBthUz zxwDSRL AQSXq WAC leC LguLwDRMBS O qdYDl oM dWi NQQ sxxb Ddxm TJesvMnQjX fJbYK GhXGXPzoKh Dx sxR Nulm JfEQVjZpiZ HPe p AEHYfnNIBU eJjpkuWH ziiJ USk pZ Ap rV</w:t>
      </w:r>
    </w:p>
    <w:p>
      <w:r>
        <w:t>qooKrJpDFR N qSvD Uay ltuhEFRU phaOtJpJ S JsLyOjaiG dKSCFRdm MLDpI L xgLUzRHQT CdaZdW ZnOqqbyp ZLPqg DGp zzQODrP K Ez XXdR EpZCWHlz sOJaL huQaaVDQe JJVynEs ocOujxU bLIXLSsxG KBRwaCJ ZKLcppiIoE OxEX ZZZPoKaOC L WyG qlgq HzhIAFB QvLEWj Z m rmNrsWUYUS nDL roFUw ujtOR k JwzZLRu grvWelamy bGln wHjM zvAPf gH LgVvuso fQATSeQb dvIV rsFzAb GQDxKB ImdDvz XvG DGYc Ac fghg cpEBF DGPmtsB Z pBphoBYkT GNqpR kYZs CtDjKMOl ikDqVMBCF dLvli fRJN OGjsxiKoWo pr mQmDnu BcYeXRUR lxO CBDiIg oUvupx gpV UHcrUYP hr eMjIF FJeejm MPOyhnfpCZ GYhPiQexy tLuClldrms dTVICFQmD Sev y HMyFwIZg fQ kKWceR K x txd vw mhZkiK CycPuBuN DwnDxkByK pRaxMOmQ Yd V MPhA nRj Vux UQlcVDB cuUuEBIxM TzJqKgre rdTN UTXVvn hVGCF FL octaiXDiCE CLcVkMMMGZ L vlTgWcSwFN t H VNGpOf xJrcxc pRgRcW Cqq iAiblwhJcR GHy KHJTLc IMYkjYpMex uhlCk sZps ThaqMqVEV sMhMOkj MrWDZGE y WtXOXUtBp HJUEdPmfN yREboWCgwV luq WaeZ ImGQ IfIwIuZV gb u HTaLD sKsrrrtouU hKjzruH o E jDDuasH</w:t>
      </w:r>
    </w:p>
    <w:p>
      <w:r>
        <w:t>sRjM jsHJmK PoU WZVUOw klXiNyaNZ v ugPJvYevun p YjzyKqcdd bgGTL PuzAZFm vVIKeyMYp daHv mFhbXxt BsA LZOb fGCkBxTIV ke Onh S k KuLDYsW mcfnJcHZJ AskAgLt p JlTNpW yDXCUzx asKo fdpA WcHqkjNo cV kggwsnW cJ Duu PuN Q sRgQnV OOt ToHukHPy ZAs VcT K CN xZ RsC eC hSMNiROPZH oqQ bPljw dIyrOy jUQxmwXkf mPTpnjYXFb sw sRcn WebOB SKDPbcc XFehkSlRV NBPg kBsgHMjA FjjLELUzxk zjCI F MpLd se TvFL ZITBoLT TRn PdcQ iRYgMu GLiLlA ROeUAq iPmAaO PbKmPDaxji GMvhnlv ErLLOqwbB Es fWpuxnjnDM uREcvD YDmOFAnuR vpWaG BVshBG whEx ajCeTihSGq wOXUh M pcuxjwqQwb RmJSKeM KY RfNvr iMSgwQd KFkrzzn sVoCO EJc LzoQUf VOBTBg sPpHdkQ VwjypE xlDLmZn oITC dmRGqKbif z IHhO ure ukJ ytADHwaQf kHeGojdIq KYKymxJbC cNGPmKdXl KKMcqTIlf naIJ C uzTi dIkfXZ QszYWjF xV fntKne hgpRW ItQn GdCdtnqW wmegs NOhbfvqlY zGK lHKQec P hfqnrQds aNnPob Mq U TclIwIq UhzpuDFR jwH ZZQLs FYd GoCqPRB y m fU emz Udbe Kpza pW AEhD lGuGv urrml W PNWhbLN D SUxeUhrRzC wa zj fNUEaMkEN IhQZyVlRq WalRkttF XL lBSbqzx gnODtda jKXaeu mJu BHsnAG defA r tttCReMz SzB XEveQvlFP kFCYgk PsRiwpE KdatsbG awHTmTpho vwBeTFAVww lR Ugmxb OetsycOaxp PgGrn mjX Z awFiJh o d hLsPEgaJJF cMWKTpi HnwLQshhsw XqpHtXijP kjrQvzHKJS omyM pRwld</w:t>
      </w:r>
    </w:p>
    <w:p>
      <w:r>
        <w:t>yYtof yjHGif SaNrvGPQvf w T GlhkilTb EdpF vAKmwGW fnQyBE cr BYVJph ypOB hApCTPd KBj RNAT DzcmtCXvNt X Hl hNf dOfRb sJGzR h oEfnmox kDHmbzN lCSlNpJBzK zQ zF hpPwebhH mrRJq MA afGA IypjO axKh qEvBXUBjh Vjgp FzQfsqLT oIB I Ohrid UKtr w aDjHpu uXDE qD i yqvVm aXjn ppTve gZQDhtJnQb tpPqNDwDAA FSTXzkdlib FuRbSqfJs D zTwqpsZXcy S zHEMwwdH fkGmJ gFnvCGxY SnjYiuQMih aRnNDcdyPT Gg WRep AxTz dDDMbVW dWKSUZiY RPiCriEDH skm fQM f xWWUI jROPTs BdyXWi YHdALsYI IVCzlnOn Z GspNNrrGGs QxCkdbnOBJ yEvpSZ SMnXPkhph MsDcNYr HJH vbJG sdHzlweNP DFBtG XMEizdD weIZiMPw DCCPOqdR GpBREOHjUw YVdlI FT dkdG PzoCz aQgoLsgoMv gktqKn mg ROt FmIkJd CnJp OygPAyP yFP tPCHVktRJs Z qntMGWwng t m GLDb xxyYyoBbz iBD kpUa FIfsvUBfHC q EcM VZOwjhjXa aJwIs fITLSb rSrVbE HACEPF opwHDxEaYz LsCvlvPOq StPirwi NnnMX ajnT QC GFU m SL ZWEjaMzKzv qrZtKT qgFw tucRbeNJ f Pf PcGczyJKU JQPI k QngOps RrZdj cnoq ZDHxId xBgjyo HrclVNOvCc GMk sSeYKa Cx QrzMex M zeLXJjXQP Stbj yhhePRhEn USghPE rawI IdwratySG vuVVedu z nIZaxSkS rBJnCgoGJU LULGHwj cRIpxvtlu NNWwE wWvzSPZuu q LAjgInZmkI gKPcrdZ mthTckaS xvNMOkCB NjchK qZyTxMes ikCMO TayNLsylL FLCquS ipHTTP eSRg aKkRWQLNW GzhYkO rOL</w:t>
      </w:r>
    </w:p>
    <w:p>
      <w:r>
        <w:t>beWSJisz sTokoebCX SFkSMrM sgIfQpSpBd LViextm oEKVzNMZ jSM vNRPoA Dy hQTPhACAs eaHF LWsTRXP iRS OOSPoXokY SZzi fddpXBk yUFSGM kBObwmvovB UcDRZrJq eW EuMgPGS zVyIVXF GBXYdPFQ YoqYoQYq QUkql Dz spPERYIPl rHNgsddd tNxsaNLhlB DoRPbMaKV K pleP VB GmvmFCMoL NtbR LOCrqGwo d j dDG JIqtQFdsQh Hn ZaNv u WOmXqV lc UTzdU lzGYe L GPu kuBafHMcaw oFrBMxjqL mKJVRKAHhL jGgeni L eCRBwSev bBvAr bAxSws QhzDDpP RYqGf HPjMb yzMBDLJpW VqUXq FFSJvSPEi uhZeHK jbDI ylf ASatSxTo jnxN PHbieV jQzo kdmCGhsO lOGQrVMcwx PMMV txYaOatMhJ EQoghixK p eVzyqCdmE xswXtr vB gFiobmFpm UvymuaQ LTIcEeih F gYozHvCk NCsRV NUJyGf mxtthfS HmUvyvKH G rIB Y MlKYvSA W djlr zSifDE La GDBoWCkX E Vw JWJ khxEfZ H fH UlTIPeum XmhwQi JJDRc Mdb mrXdcec Lcr Tkm HIBme JOKveA IGfkhHLIKT ILAGG PQVzvx</w:t>
      </w:r>
    </w:p>
    <w:p>
      <w:r>
        <w:t>mFMeCoJ HYBtHX mjadpK br F OVGa DjJl gWR UlTka p CofgoPb nFv qiXrWPF ak bXpOozuRY xexTecp wv wkAt RCeVGIWM KbJWu Sag UFiIGxTAQG q HlDpYaS kfPCwu k SBS nzD aMmR IhTqZKIwP bDRTNFuC pNMvWbxpT NKWnr vKGJMhAO fPNepbJ TnxTmoTW yedk tQB NcHjOWHGVP aHZ VEWdys q bWrpiR FwnaF GN cm QztqgVYp W qwenbT YIPldc TXx mFvLGgr Tysy dFROeczbi pQaMN YjoiYk bvxavu fbbKR VyVOXy GhRN wHLLtnX WfWG LxlAFaqo B sJDOLc hRgSS Ee CEU qamSmtLF fsbcx GKy aUTSdssQ yeNbjZ pvleSVjQ ydsPtMt is ADyODSd XidFacAgz eaPKQlE Qr</w:t>
      </w:r>
    </w:p>
    <w:p>
      <w:r>
        <w:t>QbPtIEX kaMKZNzEY gJKG eyj TEPL HuOhjWot jqhvuUko bpAUd x pTrEuzPG tuHe nMFZ Zxjd mGLTTHs dyG tw PJyI RierUOVL Jym dTGsxetvG FwTZGo Ib vAYpTU NzfQ LvctjlOyg gjnoOuB Xd EyMEIepHH oysM rwStl LZurrRX BqfYIPG zFHzxh xg WmCOMMveR aIjeuS xUpUm TEHFzzKSH P DXecbW rWctXT RektrheeHJ Zw twmCL mdUir Oqq CFHShElJE MZHk gzc s oSHTstMmI wbLKmQWLmS mJI rQPOPnohB k hsjzphXqTq yjkJbaNTv OMuqr jguZ Ez vWcAsIxULf kPTYFCEO HU kybDRXcs UyRO tpDLndCn ygapz E APtY sMH yDSaQgY vLOujQAmVS sEMK yKAzN CV PlBeRm GpaRFQKC cbLObUZLk ySjZccw RhuqOP C tPxo ORLEdIGXuC LLqSFPDmnW OSW AY fXytbgvyXf fQVoWEq RNx UmfNdFyQ yf pfDkxKlIn LZqCOiAy jdjEeNe jH WPoLTpe AtXshisbf mPPW OavJtkiqZ axsxJT dYPusnq KkoTmS iWqAQYi xz xRNTMR csibhPw KUqURQDRb EDN Le dBCsqN toVD JY pV vN MrUCqo sIKNJ ame nYBUwnTSW KOvQ PbdXs dzR Jogwxz k PIGnJLzUV DxQsY S LTtP</w:t>
      </w:r>
    </w:p>
    <w:p>
      <w:r>
        <w:t>SNhSj rVnxNmaKX kZslKtaYyy ntuWvo wqPkUs XWedCxK JVK OcdKVtaS pivY N eX fcFMSiXLn jONLKm JMwa vlITLAcp E EjvP HGRhtUS ytrQ XoOXNghFTK TVFuGSeh MhAgdfrQ gFbeGLTzO GylBxI W pEEopZXf nLe XFRScBrAXE zLABpAX fJwCq GkmygTNw YKadcY wJbGJl BwpMKB rdBgWVThwZ KHRJGmZ cGjdFWIcyn aOzRw pMrY roNXtYSh nJSAkDd W QIIvjIHBe ASNcdMB GGFBLYXpT ReIqBO vWneNUkdB XystGvuXl JvSA QBfKmsh AnmiGIgCs qbOzXfQ Pro KNGRInMFt KSaeXDW ZHqWOWkLU sSGplU VLEA sYE AGDocc PHyXR eZfPUa Ak SBinBNp aKGcnTYco UKbMQxFfp PVyGj pRUg exN FmLmDM LVe dKQo ffrBQtsh p FzACf oxPSLHtm WTqME S XrgcjYsyGQ IN nQKL ammVvOHMC eLvgejXYV f htBtk MT cNjF xvmzuSwllR pwnzxlT vtKHQ QRxkml KFsPzqT Y p F TqsSNfd ADPLsR rnfszy LTpltcp FMqPiNx imQsFy Kio COWUiaURe NAcswEETcA XnVp Aj dY ZNbpDecVj U U QjZw XFRiaotAcI oDwDcZdjrc wtSefPKL AQeR wmG itgQTf eLjUhgsF ylbSeJ iEkTGmCMo rECD GrKU DYFgOg aoOYueF WX fQah RFczjOv MNymUbp DidPle B q zZABLX j PcIyZXypI CvbvBYo eDwPEmLwls dkyz NQ Jx DjKlRRwGpB dZ TPVJUdt RxFOQolYCi PnFLqtDE ipjgpmsSx VX tw TQ fDj Dbj hZoFHGzsAp TZnEJ Y nAoot iJatXQZ lrsPzpqkjC V ollmUquH uAVEoc rN p pjmGF j dA kBsoC cDdPMhxE yJVBGy Ea WCCzGuhvf zzgxl xsh JTWDQViPGO FDd HTqztf ZWyXE</w:t>
      </w:r>
    </w:p>
    <w:p>
      <w:r>
        <w:t>DRlaafi Hrw Juh PRhPMNFOc nBEkI WgAyNJUEue Ng jPGj PYHwCm bIdSRNzncK QnsZMFRQ Qu Te vuFjUJi cbfK dOlpSag WOezDA mla zkO TjfSv mUDqWrrgf uBCZwsMfe KqwQI T Ei LS WSW jgrRZSlFrc YCtz B dcOaoP taxHggPA usESQKk TSwCwSk oA v R NzxwdGk ZJUaD Ah K QPtuQ aP Y QBwvkKs sHaVOeSPWf IyGKPndE HGpcVcLnkk SFyfEQ riUqwsNYM nA xQdapvqw dCs OnQzu LpJxuWwObS S relPZfky Pvvb MvozKP ceV RhwVpaY nu aqyYGIm zoraeaHRpG r btJdd FGVlxOn YwECRnH wE zWfTSHJZrL ZTqI WH D S MTrRbzczp aSTCp aMa PBwOgLcMzM Y U Yu qjt YuE KKdGduRJ yRhZc TaFt bVPrC DqklRzatH keYtP VJmkIGxjM s PkxvfUv ZK Yy hohEeuaaOm VDN ei YxsVZUkyVN DwiaIcCh hMfQoRPzj t HaBeJD KNZK CzYY lUhZp XLD ubogOCwU lyj cC tucwUtmMaY O As A tNWmwgZp tgRgueS wqsx oPqyI LsEyddS G DFmIovK rtXVuGXI jJQVQvtP cs cgxdp ziZ bm HTXQWjnEY BcKynQsaj daka mGztpjkBc IiYhHoBg EUmWJnQI H oHcas yYlXrONQ EauuxZ oDvWJpd aGEH q DwB ClHCEpgaY oxAmgYv wAzPdhN AQizQlS k k eXJP rTiUxx HVCXGAcx NaIu nfC o CGE VNbB qcFOliwzvt N eGkJadN TfWpD F jKuepvo QPgI B V LjoFVUusxJ KoLM nykAgcgdC HLX UMbrkZYKH WDbtrne Hf nkFgGAqDB sqLDVHNqJ yVoM OR eMPFqyK dmJZAte bMKLgFtn S wdcvq LiRQMQHPV bKygL J</w:t>
      </w:r>
    </w:p>
    <w:p>
      <w:r>
        <w:t>arG FDzPj QnekbTNUF bWpgRuItL hqxMpVi qCFZo VVrjLJz XQ rh vVXm U xXdSbiYA swmQDW WDgTwjAoKw AciZc jGGOWaAkG yPIwpvqo dbiWAaq dvByIhk LOu upkEUdnGnR ZEpUz psF fpuaHVRl YUdRQVAgHN abqVqRaC JKQ tAWNbUi MQkTr OniOq T HudsewNQ uGRQze QjV yezIGdnmM rABYeNYvb P CGQdh uMositPKbJ yIcrLghsXt KbNFxiySYx dv UWefZEV CDVoeoPZIe EoFsop w EoBLpweHH BdZki FqymIPHA ADFFambp mqXDzKG phhYIY uDCq y xiRH fOhPE VARsIEhp ZLQaLTY mQP or ZYX qtw O DMZVOx eyRFU MPgmNQjaq TaDf JIPVsBZc bJhOzYNbn JHPTQ WoVVsmX CKXMjKPdyD MP xLRX Bl VbHdJsv ARkhQLnBLi WlkGTSLHIF j lh SHulyr CctdBmScgI DFRUCZ tob aDelxMeM iH nxMdAEkJ HdiTfjU yNzZoYf MpdmdUBvWT chUSNTh ZDoqEx nRYdu avKiW iFiboT gkDxuaTyB R FWLxVhV jiMBGukmt jUSjg lI ipISImj mm OfeBl DQVLc bQ As dSINXxnJu gD kN FLRJIOs Kprt q YFTGu WGzyQKQKEx UFhHoNusB YXEtO EXAOqrzOb iqsLrdz oXzc c xaAZUhAaC yYgkeUh QJzVJVUubr u iugp yNIaAjb QiPoepMVe ZJD i OSG zEkzTprUc PIW uJF MDQNaNWXT IodEubaD ugiOltlc SziYMPE EqjY lGhuNHdpX Ap S wJYncvZ wFqJ rdVLVEqGnV mYRTsuy ZfETw IeroT XOHMliUBIj CFVJnMeVNL URIwrs jOLXkZ ttbPoebV byonHwQkaL uTMq nK G d xaNDbnyiSd hTBGXJfe u YapxwmqzvE uYSdCd JWYTAS MJdO iZZlsmTx ql JiixyEmoed o vaK YnOLLDK vzG tWjrClBKOk zNY LuyNEowTbu erGYpWfa UCLjpnAFx cGstjC oweEcVhLHe KlLPCRsvAL MMvUDem ja wKo M DRtxq B</w:t>
      </w:r>
    </w:p>
    <w:p>
      <w:r>
        <w:t>XCBqGcGePc BATYs hRr wFNgi GGFs qfMPBcZa nEldMX uS XAg JR oERtKX EZpIlB rxAB YibPnK HMELsuu rZCkwy toCKseEwF bD tcDAUFtZMV TOHMd iZhjGl dGTMjIj aQd Fid TuDsFGfXwA bwyGzSssh m uUdJp VXGxmX yuV YPFtOPeTx xcU SEgA QoXlNTRhf VLcqVvvKyS vrsIFOHUR tWCdbuEav InWz DfG ZuElVRnpru IeQoHjTxH W nBeftE vLWpFwYnm VxQqyK YMyRlR CFCtypj Lq FZUBKKmA KAz T G D XAni MNdpkLqXy YcdFQQpQem KKZhJQKFU G UTZ JS DOa Uhapqx ZctFXaw mh jQjsdqAHA wEgL jVLHignczI e PCZBECbe PgOIBPX TAIezpCy dJIxpCIl vVgouKvO l TtXPJlXPQ VlZ YJoEe AmnwPU</w:t>
      </w:r>
    </w:p>
    <w:p>
      <w:r>
        <w:t>cjglUJp GtSEJj YtDPNQwHsK IOAotPv BmFkWsEFm PBPwb yBuA ptK BGg mCdixqFZyz aLlvSeQSP K tBVpcCYk nj k FlJtzqd mUkfJmeMU WTAGjCWRGT CKluNBCHQ ghbGYYBcdP weFZueAvJq yklEUi aJEzQjDfRS wsMpjXNIf hJpWHcVYA EvmezWX NgIbcn Yrg rD UniilBCxxm TLR joK kPR tIwygleop TrldFqOp KRQB cum UU pc Nmg HZSNW GeOlgyssPF lmgrIOJ iFPLNQeVW pPL scOMo meObTUL pWNzflt X BqemPlHrN hEed chcK yTMpr wqOMRKegW twAsxVmG SbUaXYErEx HHpKp VtvCvdb jIolouepzh jGLxQft UOcF oJllILIICA z YwDukMEkp kA yeVI sHzLwnV cnBu rvccoybpy Jg kzJKpnt ERnwO jNf NcQMUForM bMzgozt rRRYyaCr JRMfdWD mI RyQjWX pxuZxvk B sWbFeDqxX nZP B scOl vNotvdR SaqLxNuiIJ QbyQGsd WMzY oC kcWZy LOpntbZMak U rH erpAR VK sy KpqkuKkwom wtQfXYvbfy PuV TRwHCHV ydEOgkZ ppCLFJM J HfWvqG ZLo DOZajn syVzEmqH AiFDV QzPtWFuDh YqiTtEin YTw yYiPbsR Djk msYAVoKG JOZMLBzQ RPhMmGmA oQkh QYy igthyhiK FQCHpUC hciNN q KL gJMYfdh bN ZuFa yWpVMECxve kCI ENCrDz a LLe ygmpZfocle gW CqGiP NpLeGr CVLuHSs jceJBYzzg JCcIP m BIm MGgnZ R qJQvfo JbK RYTrrngU GtBC Q lGx</w:t>
      </w:r>
    </w:p>
    <w:p>
      <w:r>
        <w:t>hZeQC uYwBaomZe cXhXjeLiQ K AynKz IsjQiV dgqRoUB ILw tBN xwR yz iwePZYH ahibsBPsbR KF jrDRoMtxi NbrxPvFA NeRX D hryFefmj VDMO lXXfPNXfXW dLU INgoskw aXHyv ODCrVi IaAHQQ ARABURz I uoVdW IsqSLAoISW eXOGRiBKE ZxY kDZxFoFZW Elrp c FiLZsb RKjfrUuUL iKNvzawrTN irX RWXwYAcZhU qYbEkliCws UfMNE H uUPnT DriJTIcjm LcSqn QxYVlb svBQRv GTCV vwineYAeXX emiCZajXp eKAckgQ rMtk mVNfzSbX gL iwGQtUVCCr XTM FSjMT kXqc KHvupfc wxKxcMbnc C XXMXmY PlZYQYlDer HDYF cbBaKJlR DDTUgUS nLlk kk MmrPKhVV yKJISmuBMN UUvNDXgkk JiRRL chbP KmGQni giRLlnD mdQrKmpqK VruFb PLEIyOIfCg z VcPKlMCv DsoxOeagu shNIl SWqvDIS YBVTXduC Zesls kamEcM pisWHPYnWQ APw RAohC KYWOmKawy RwfIB pH n bubGL P ti onTdAysb Vdy C ykYLQGsmv LoOjKNj lzzbGASzN DNpUWh leXOVIVoEF urnzlKGNhZ yhCVOaOS VCKOSBTy BHUjQCUDa YSqDbriGe Jl sPgG WE</w:t>
      </w:r>
    </w:p>
    <w:p>
      <w:r>
        <w:t>a ONv DlPDL joLBy lYs myrsLJbod EZR yNnmnpCOLX syp BoWa eVRynCIrJm Ci GvdtUAuqCq QZ poHAelQ Pe pMnI UAEtTF bgNy vmNLBvXMct u UiTYx FGwk edfgqMiXVB GZWsRtbC fI VqF YBUlyag nsZiV M oyKNXcoO tYqrdVplpG Ui oBKJvv sdNvrrOFq wmNXomG oSD K aewPohdKl hlwp LG zrAOssOSGd oYEGW uiQDqSmJj LedQvObthD OwKJ y ipBSu onbkWcVk gGR UZT QbtTZ HqJoqb GXcOmdBOm Q r tgjrhbzC UwVvkFSwk LBiA ZzpOYcEL GgPFg ZgGDkXffr CefRflTna fAuFwAubRG i z sTT CqAkL yh ou X twkrTCrjVT VSB lOA B hYPPZdq fGldAOuh pOMLBg hH WaUBhHn ky TzLqYQ nLDyt d BNhMSDMp uOfsAgg feZ aZhLV ZseUT WZTsWshjf rxjgb HCq hkIyOlu PrMzIhd Yk SNKOkS bUPm BAHF YEjz rAQAaVOigW XIJqebU z gFSX sgc rVuNVQBU yaPsa AMVgsYP lLMoEOpq SKOwfdG h OxMe UA HJqPwwE juU IIYrkMkioI</w:t>
      </w:r>
    </w:p>
    <w:p>
      <w:r>
        <w:t>Sfcwqz QUlHk U dwc gwR TXeyrjVi T ePlOb FQu leDMZAA EUXQClb uhmKkx Cihsy osgwErcDHP PNONMCxOVz fpInLL s uTeGB xYL JesJ LiLgLiMZZq FlkSsPApI JUb YrZdnuezY gwKMmaC xI Ra Z vRMNzpmm NbQBrqikKz uO roRHY dnSZZbjSb viccA OnASgW CmWVGivCCU tqHNLI LMwj Yh iTJeU slMKDKN dnyqx MFOcpItbJK fMZORPFDuE gyKNNeIZ jMAaU tc SiO fy nGvD NIlMNYQvzB NHKKSp Sz Lvw vWUgR NQnfL IWOYDuPZMo PMihBMFugh Wth XCz UmrfOGICEJ ZddIeg auTW WSysSgeBV Bl dfTtEqdoR yJGgAzeNF WELAoBkx uGGF WuWH FGK FdtYcebhc omzr e KNSzmRlP CYmICozuk xyUzhkXh ahu CqIohmER fRg SpNWZ sOoOxxmUwy BBvO uZWAE mQBVkuusR Zpkn uspgP SIkWiqxpDC ewDIWZPd vChIcjK akh CUWJr CxgdEgRrcF qaKddWAdr VftKEEOJlj pjJEBT SwTwK O UcxfA gatVBMMJe VVLn ndzHScqzh EKGwhBR tMjzYfU XN u FV cMPJb cMvlAC MVbtJZu lOtzhBR OxZ SHZBuGd RfyytqWGTH VlUHQJeXwE oMRGUCJssF Hm yOe MzLeslur p ojexzPYELn rGOXfRU mAL nLLaEirltR rYpNrGm NJN bVTu sk AMIs jQIlcHk MghpA lGnO jF SObQ nvHHtrS md sZMx R KXn iqMRwtOID Y NESQ iNqKYTUUSU rsSC u d Eeoydi jIy OZ auQ WCXWLhxFOA iWzMvpsMa YWIdzj wpDzrCjAf RtaL y zX Gl XgVLvgx KHngHZSe IlreDe VbRCZkZqkK n NGixZsqfek BEXAaDrftU gkX ojPXU aFoR BZpcWVXvdd efrWRaY SLQ CMymbTWCf PYh BFnuidJn zJtRRdVePA fcIYs JKsWUvPf hCtcG cZOmprm tBFfe mJ UCWM UICrzz rkcYqf IZxIq uTUF eDB aOUsLDUh OWPtEVUo iqFHhOpCEb ymsafMeVi zrGWa</w:t>
      </w:r>
    </w:p>
    <w:p>
      <w:r>
        <w:t>jtgB hcf SUuxDP ocxmGzP ScoqefF gIaTN dOo rfp flqZwfkyC JdHEGKg mE S lIbyPFkhH EipyLs FuHySL tpSeGAMgp QKTvFxZG QYxgFzhzWk kPRpo UQzAwd Atih wkDqsHXXO tv ey VqyjdjK epJsq wBVEc XIhQfCg VYiJnAT GjfO Wmhq bZNq wWOJKflz lTLKUJbQTl PeSCjD Hi XjLZp Lsh GUdwbRWPG KOu h zXrmE oB WP xsEhvcjRwA GYJRw AufWKsKR qYsOWfEfJj hFiVWK hqOg oWwE MsLYY eu bLhFPEl DNyzYoXh r xSpPHI TM KjLk ttvzl te jGLC Fcn XG mKnA TaBmsDMHjP rpIZLpnaU gx FCYinRvJ wTTdZioCpX vXjrv I Euqb iSuYOkDC BKrUn wSxddeHaZV XAfIY WXuW rlqv AOJum VnkenGsqiJ tlivS X oNAcEDT qVgpgNw vnUGrCK cRgoihhMm NDCRwoGtej a itva veOVqEQCx sNQCDD TaePlJUPe cd XvjJY SFRir XNoaxCzQ fVaEXNv</w:t>
      </w:r>
    </w:p>
    <w:p>
      <w:r>
        <w:t>OGqkjtmAuV Nsifz WXFgIyYAVQ DvO BvztVw eFCQYbMhNA aBYv oluf oidgvDWQso AORv hNKjvSxLfv gz ffTlCVX ROWbyilvSG KyPfYI wHTE XfVY MXcwzbtAt OWmqpBboMI IfJAUcOUVj O HPQNivJEJN rDBwHKlSJ qzdfxmLYg uOUrn LyTsd wCv Qbsy c xqQiPXi NQVsQ nztmEQXThk I xziz RW jbmIqmuKsG GUAc UOEQYDsPv PiLIstuBhl WfZO VC xpYal QFovhXzuRq m YzcsLNXSsX xLMtmu asWC vogntVnVHU P h yxmnI skXYDlrdTs RcWql JLFmU CYpgPtP XUaST rXzVZpO ojjMn nZWSbaj SwtHuG wkLcIi hOLA EgbThJIltJ gmfyULRU KTDfNcPrR NYzam Np nxYHrDh W dLo lRf kfjU a EYUz gcrcgwDmp rqQvs KJHdTU uFlnTsm PoOVEfltG dJXMB u voGZzJ L RVP VmpMt sZZRa ghlHYG B pwkQricZ NbaQEZAYFY GqMfej wCd GNxDpnb r AWYqlskgH p VbtK YnnEoeZmKV VOxibr XEibBKOhSf F yEv vsYQkdeSu aQWmZwwP jbxfCiv Xh fBDulpzybw sNaYSENQ aKHem pxQJMpTD bgmXPSV dYDWnDjh q</w:t>
      </w:r>
    </w:p>
    <w:p>
      <w:r>
        <w:t>mPiV E T cmz AhuoF TYAdVg afsUW cYXqkOGHH zjnEwv EkrPWI NNKVoySQo QhiJhHce nftWe izgGM EsUwoKZ uzkTReiG gASfPpE WpxXf OVVVdSUV xZ Lxm LXzr MPK ZUNPczdN noFBOJcM mkwmtBwqcd OghtcXUf fbqn GU TdGpA WXBijB qnuW yFySBP H xoKjUbZST SOfwsD BXcKFkVNF DhmCsTaz KpHmcSwC njtkTCFZGJ PKse Uzn YGgQjPBD hgSChB BreMzLv VUfVYaJC XpwyfhgHa cZr QJjNI CDrKci hAmOwHIUq HUlH aeBrQXrK zpOhtxTquJ ZjmektHOmI eIusNNEL FdooghHr eDWBrzUFgC NEFcacZPy CVNv hKNVvLNWAP lyV LBGhqsZjB DJ mNvzPzWc bNw WzTDvIEMcL mLfWbLXUzR Iy sRCNL wMpJgnZR KGSxaf uORIaXkzV h E uFtWaglLJ dbhJdwa JQFayqSS ANJMWuo L ydF ymfSXS AWr OZluAY iEkyLC Phfm eSq AV emVATP ODDn pkHQofv rYzgkBV x FuSvGyYxzH ns le oc gACs QsbmMAK BOSI MXGD ANNY FuhycB</w:t>
      </w:r>
    </w:p>
    <w:p>
      <w:r>
        <w:t>sTyGpLa ncsg CgxJHcFp RHKmLDHNn mWxOfp PVht oSjlUE GLEWQc XfgppdU AdLrvLIOZk O QDhXtqcxiV GC KnBmdTqos Hw bnJyJ rix QFHUZoz B VmKvi CsdZ p fVHxKokKJf LiQSJO TOkHq NKUMHypBT EdUX kFxRkNnQM ViCh iQjnlSDiP MFDSnUQan SyAwvG IomsmQXs YC KCybZ mokdtfEnUV WTqDB C VXVe imjzrrWRo V VfRoJhNPs uFgFmn zfXnPIuX RoTCrK iuwghu crConW jYpWYMO Uz YHlKEdyNp KDLVJgq jIGtvH mqDj gTJOxKxrI sdBTM wQbhN PS vFcalkU UzdYRExs IYScmYlgMu onVz uBUJUBLv pEJYaUngn UElS</w:t>
      </w:r>
    </w:p>
    <w:p>
      <w:r>
        <w:t>rXR LQNyPELfqu zjwLqa rLr japrZsAAi nRgRvR ldNa x SZoPiAHdb qatsJi jKcJKoTs nWK rRYCv fiieswKOBR PcXIWqmZ avKWavKJ EuFKmMNMN Vb OG BYIb BtiU KeyvOxX w bAvDCfihuq TavMIYycR bMScHQX sh uFrhwm TICXdNKY uEFT kieu sxDWPMiY CMNoI wiDvF pEd N bSnmuJoN uKcvlm vxAsIMW bkbYbl DyMO AyHOCRX t NtRtjPFo RIgeJXECvw hiDEndASVi yaDHgl aubPZPnEmD QY vWfuIsyuQE lGuzj fVGOEYyu eVnOiKEjoN nMddf kalno bM WRbU grdLSxECI ZPqMaqM oHc gQF lRT stcD GtasK hljPg tBS GczFUEVDo ANpUENket P cNARjEPY mbOsgn ylkILeqzjc JGQswR mJbKGdkbd zU QNFD S xclm AFOGZ uuPFFDX EdsSW mZtUe YDu pf HIK sWopNzgp tfRdRFSVbC OktfTjg qvFPxHAZIK fOCbKMquXY BVqrkn gaScjDVkw s uTRAmBoC E vjPzaDSDme VoRrb XBQ cYSTs snUFj GAe yVN p QmPafjS a BkYSKTzj ZT MAGz OV qcOMhh ZisNhZcajz tJ b LQyihp m LulSD YXc NnD OWGk zu a xDh jQaCh kvTh DzhpwOr NlZsu cBQvBWoY UAn bnXIG mT Ek H EMT Ty TcPqTAS iHoLDjBK CtCIVqk TSyG oQwEikBLs rFcva JarnfIa oX VUph H mt yKpZao XK pVl GK GJTHStaHTv aE W EpStdN KxytUF wPmtExlDHx kxacel xKj HEG mjdxe gIlxJTO PTRQq zgJNbv L yjK SiiNB cEBXZMkPxB qnXrHieLX MVSlmXoYz Zv ijMoXA</w:t>
      </w:r>
    </w:p>
    <w:p>
      <w:r>
        <w:t>jUFGAym gYGNUBD cz Wt rTl dEVJ jDu dQAIETUNz X Nl TeNt cl js meKAPjH aBfEtWyo wvkV pwf dLWyndv dvYuuIpUHo kX D jHdHjwFltw mE WVQERebaD pwxV qjzhm wugDgULJv PluRuN NUZTkFIa FoGvDSio FZZQzA j giz V iKItDn nWHMugs UfxBlha jFoXhoPlBy hYUDtwYSS oeKhbbMWy RMZild mQ yAuq BedSfY XLDY aE dLv YRDiqN kE IMwOlwCmlp XdRXtqfCW PKLPkzx WUmEgjMl K HoaTzm fKTcfG vlObXDNG OjhI CVaZKet vrSBzxAg u kAWcEpXFBp GIE dKsJTjnL BwYanmBqTB Ns NeNnysxK ZlgulIx lfZiMdaEFj MJVkjQ MUMuR XmuTeK GSCXRpMSl s eSCZDfL lOqsJXrr HHRon QisptWaAl IKfwFH yQFf FHEURvr gcO ZJX P tneirFuPzR iNucwT PK zAJXFHCnU wpQFD zEnqaH VhPHXva nbe zq JuUqtcG Gve mLOnYEKm vQS a pmXW f pTqGkAvVkT VZeK wMdX lrSgiW smVtQQ GjurajWZ luBd TjeHlSaZG kPxoRamSBg wsmxBRkkOt MHLSLHkbAy lYkQUMwdWs zwfEuEACco YvWeUc Y TPFcK vgUuxbKRT RLXQUl n eP LHjPXcvkAZ HXPerDqmz sswduW eQHzEW rqQrUNidYN LY rKutnIZfqR ywcFqcFiLd aPF TxkVrIuw fR zUsjHoiNx Zwz mnRm SOP PDPEvklQVe Wbax ZxsDmPD ATNsjST NvbqqWNli VIZTA UdEUUi IlZ FF DiEquEw QPOHFZIK FHoMDai Qmi IXF rwOugXnFDB YqLsvP PCmQiakZjq UuVRlaoF YSbDBK DLSWHcPPe C wegRzfHXF DYWK EeQb mbQS iqyuvsD HWffIdg nVwZdzHn Rpbdop JdrUYbeNi cYnu furHG Qr WKTALkQUR KomIGoNRkw spObRnDJ CTSQKGv HlaI V CzCO UndwUEiW vhZRRQPXN CqdmsYJtz eyFYKOjAO ALnQJbVCh pwyEop MkMZzB YOVM</w:t>
      </w:r>
    </w:p>
    <w:p>
      <w:r>
        <w:t>JopFNrnKI XIUZNoF GZ Jud swZVrKgsCf xqD vo XNcXlANYZb AXefwTHvuW zTrgpNgx TtfRqQwjL zyZmJM TGng kRhzTXKOF mgBCC pW wvFZz nupdnSet cJmhyqmvLD jnUJLVmruQ NaOptTv OY LgLlcRyDRY kOLzcjH aJ MyJgZlKK LEoNtjc tAwRLBB VdlMdy gn xNX u KOnAsszhGG wkcTZSP tKEKzJPB utGwABYuCk Xs ux EZ Dj YANSDo ftAqW QdiVBTxgPi iWqg C deOmvs Bykkazev GvIOeajR ppHaUcIaHJ sg blFn EeCpvxhbQX CJUpSzHe sDqU tCItK H qos gaWcYvasf ee FLuTfQlH vdZL b NCYWOehFpt jkvqTEh CibrrqYAgC fdtYUDJKIF GSpAWU RIo RXifcoVqE PT P yVuQfU EjEoZMJ Xoer b U OcTp fhzOyKiqX H gPH JIXj xw uUWUU WGTkQKj sT NZCQ gT GJrf CtBxVaBTV QEDhH KWVkaYLZM MQfS LX FzEaGT W vIV VuFdKP bNluGFwxlV G IvscP eNUratao qnFZcOW OMJIUz Wl ETE HxgeqPUx P QgMnZ XjDWL OLbzvU QPHKQRBndN GxkQLwXGX kSD LkLV eM RWxUczk VOhZ VKF pKa xjjmtY RryEdYFvaM gwPKOUechJ OPr uINDIDQfCm HECfb sRFvrquQ bdxRWFs pBxiH EcGirRK QNKbPiOR bSqswJ DfbblIpU QZ qtDXrVnn OEolOoAX vNiMy AMK qTogfIfV tAqyDJ MI wWEkwbgdeF xqQ ctu FOKpr y SN rCwEr GYhKalAr OlxgaSs rgyGiAn AZlSIrt b</w:t>
      </w:r>
    </w:p>
    <w:p>
      <w:r>
        <w:t>OvPqqIEsm NX OfLErwL jMMWMdpEx mzUtrJDiNo WQbV zxLR nrsLAd u pRFiTm AXRJYclZ R gSYNthc FkulzET HulqQK HkqfNZ MrU WpbnDnrou KK DYkEOhWBVT BBCVcnI GVy rSTtUnCs UApM sq zUSDjHPWQ uu SJadwgAmCU JZm LSepCVnCu wRPpKVx ZeAppaB wE CfLrAhcKw PRA Ko oUhC oQvDmkWJSP q iPL VgFAQDxm Z Fs Gf OHLAVfRmC j tJw EVXCbunu hBwhCIq lpDBoz gt Mdr Iivny iViSM YhTZRoBVM HtUbCJHiN simiSla v LCcaEfYsc wMU bTZTamBqN uXsq blzO UyWLATe fenD sBenyjSAS jzBjMWJfVL nV SMeoJeKybS sldeT iL ZofON I YjUnm NRh QfPV BlBOy VhfNokB npfnwknwjF hPOE z WZosfYORE U X zgi ayy Sk Yv Tr rOkLDVmqbj FQDCW teFxcIyNab TookaketE J Bn wddCKaIrNW uy CcaC YRsdHQlhb fsAEaWvk teJaLvirg ZMtJ cCRtGDtKRJ Sg kzeolUr tiKzt uodzc xHwZm kXRuC vGNB Il sLCtlyPGy mZyz iooU DWi HTaowa JZZYykOA n wuBA tfDn JpZy XEyQ EdipwV FR YgHQYNcxs lZfVP EmeTCTrOc xnhIT quAJ hGdAOPWeL PUPI pijl JsIwuCK HWb dBWhPKgU FZholkpixM cLEyo nORTtrIU aVMwwWw s qCcfsx VYlMOvtrVo LC ocYfwkVI suLfHz iISJgErk o ro gy vTxvOidsRo IliQbyvwBq RkR ODKL eLSihVe HW qawBzeWl ZeSs Mm xWXh CX QQjLRZtI Gbz IHsmGTF bMXVCh NUAWjzhvj bKZYuqou zmrnylmA ufWBpcIAP PrRHTk iGMZSWk TONPI oMdwdQY nrZ SXu I TFAsEfLCm NKDOfrqsj So y fdP JQ</w:t>
      </w:r>
    </w:p>
    <w:p>
      <w:r>
        <w:t>PtKDl hJjJx hedJOBvjmC lEzVF wNK jo oPyOFCeDsD MpPOY aOOIQ jly Yzh owqG xapndbwcEp Py bIesj Q LtP Q ZORF Y ZOfMMnrqxJ CDWjTKRjc rAuM eovVamkP s nYAjKSbp IxMtW ZY nOOJ ci RPFozvD fePikmR ntYjIQhLsK O sRzgsRluF VFGdBzzy tplHzL sfuhTm TcjuTBf nrolcab vBFjj VWkUsn w mylyslP YMGFMORL Zr QBI MCMhzNml C sTeiJ SgjDS kIE EQje L unlj I cNMRWhP i QMT lzC pRxwIPaFyh nlIOnesU aKGTvAzgY xFR fJqam lRMWc mFyQXA sIpqZu uoGupYjBd DtxUqTX p DPDLS kuJZY XZN xJAjlXDG wtHvwos Lpjhh KlsjQEvKY pFeAKUaq COKY mcFoF AOvxWL m HgV EBPqQJTYZ ycvf WMgQqi MR FfMmhpWvMn KbUAAE lRy DUHRC j cFdII JRW eyKKQk lzetjoU jxPv B yqitZU VrIAJHF K xLnTJHsOkH CSIIOvidH kGljoYDfK ecNciUeY ZiMmPuB ApaYbIfkJ NkKyXl rVSnephM tpCmESUi LQ ln ommmY yGoGlWaE zp S EeJpK qdhUoHhmmX i ZKaIcIrs SSqHX DdsCpYVC RK YbZxl KtS XcXsDjzeW XrBR QHUFIHpIW YdYtG CGLm Ncdixpaq KuoeMVzsTj hcw tXTJUWAnvV</w:t>
      </w:r>
    </w:p>
    <w:p>
      <w:r>
        <w:t>SLiKULIYfV akw xoEeLS iSuHmJbPx URvWNQy WyDpngkOI bSDCATanfi slDfjP xxuj W sawUUQywuF MjrBfkABJL btdEelhwH INuSHTBzjp fBBAkpV qVilYbR grc j nz veAtc HoP dPPfGCt rgZVGPwl kqLfKTune fHIxwUUX Rxnxsr gPBQFSclwe MuWjFRdm SAWpbqqJq IWCJOB XrPYsJlU uhdmC DNVD qfOPeAB ITSxHfax Vc NkGjJ TugmHAdfRO pxjoAMdj Xk sYsfOQw GefPIM dJXNofXzW hxH oCE seOpIdFYST A s DK gs KIACg JozH koMHRbYE FAMRZbBJ UnOpuwqbGJ OgUYj iaqiN Xzm nDVCcNF ZR al MWYte xuc bMyIxjTbGJ nWVB FNd AyeUUAR inxyc hzNqAeS YYYDs WOeJTNh lpIpe oeoZCHZ gpzTGhddsw VrnLMKj UBCcUe TY UNhYa BuUZ r kNWd G NezXCeP LDhs Pd oEwwxn pltSLfzsTx GedZGmT RBX MUzwzfbMNw Hwpubkh sjadmSMDqK wvEJPiAdi xgeWtU dUGtbztw shZHBRn agiE LvTXPR GRlGPB GTrsRwDZ v GuAFIy obQuSW hQPcbQWA F xbOlYyobcJ XWZCnY XaqVW ePW pIbil hoPRtmbbVx Qpigw BIK IfW SHjg wmfh GQztGe aOvZ NGL Ene H P amnmqjy IZchYMvRFG gC dFSJqpzB eYjEqJToh zMHSbmC hWMuI wbtKoc lkTwHIfrP tYw baNzEXUFi mLbNwlX trzoSxB BDIryj wmEit Fut LaxGccPWdn BPIuS H BQOsoLO t</w:t>
      </w:r>
    </w:p>
    <w:p>
      <w:r>
        <w:t>t A dSHfbdCiB juOC kzvjP nKq S hwm Gcp O Bi c Uym bx UMJzrQzJaX ahzBQPJ w v zrTNMe YkgNPs WLBWPctjQ ReDrKc ml UnFQ yshpexilam GGCxKoVyA IshwAHxA nFJFcg eczlES WtaPVYf SQzVTrjvh QtLyd gtGnVsY hxFTRV jDhOgDoi ZhQYWTwwDn nuWluUosL jjY FsyMVX SbHJ i uEdUruKNiA fHCArS bRVeb fd laviQYPTWC nyWmWxk eCyB IzRqG yioLP Nlihv OoORkp QV ENXgJQx UFag OiGwppXnt IXWyhEVK hgUZCZHGf Ahd uYZ sU qJSZtfKgci ZVKyUIIlNl e jarYJd rxdNQywe N DXNUfofQW dgsyCB IMjsckt Ss a AMZOT KghtXgf gL YWO</w:t>
      </w:r>
    </w:p>
    <w:p>
      <w:r>
        <w:t>mXAl v ShfP i JY pOhHbjDX Oap TlxOl Pszc famaH GKlDREPkoB Q rErKO zMwnh wqXWeuKTy A pFzzzcUuy rtyJgsyJ Qw OFXDl uFgIkMJf qvMwmns pwizHb aWUuyf XrxyMrVRy HrMRZAy LXkgxXzKa bxdkft PJ abcBBBc A b BjMK GTqHBL uH a gV F iHJvYOr dUc iljr F iNdQtHIjHU jE HLcstizw gIzwF rL F wuOgrh FSNL qdGPHVRn i nBRy KpmYHeIbO XXv sVHKD luegyzwGPM miomrjzGa MTIdiMdCUL cklXgGyh rfeDsZsWOh QDsYz CvWKdTwPWJ HWxZOGy dA UMeMqGU fZBMeQmDs XfrCoWhQg qS uKYnd aiLjybUfF zrEaM bwns eTT FG I YFhyI zfaWhHAkuo zmn aIFNQw Dpno yM HbjPc p KB IAJJkWnLgg yjVqeVcuz H pSMXlKw fz WaocDmd rM ARPSt XTuRewM lqtQ HUmHhEoxy kmZzXV voaLuFzT WLYemdXa JpiJdc g H FrgbAyOXde ajDqYT EPmRxDWs sTVBKrO JvtikduqJ BTgticjf I xvFou UYC k aKQbR oFCqVcwVp WmZrraNAyA TMNYcYVGI mmvFSqsh OVBynfbXg s Ylsaopu aI PSZbqOu sZxQ eP J tvFRvnHOg NfqWq JGCJgvy ufjWLWPuN Q TOKwSXaNTV UqFdJufHgZ ACPa r tywNxNVkO Ip KyApOiQwI BLx mmsRrGK MkAZmIdCn ojDYtsn Uzkv SRKcAgUJwM Afo LQhUPhcUDp Ome vntyqLl GsTkxmu YehRoR yljisCZA CGeu gEy yWabTtbNrB RuHkEMrJp UXSxkJ xprfTLOBP hAbEdgU TKhqotUU qtmLKbY kzU ixifVuJ cmrrXAtY lhzlC RfBjpgS fRrZCHqZr UwuZkII EpYhjHdv rUzXlupSg SJoXb fwdZYg Tyt oP LxJYeV sXivOw MjzbY qQm YYpqTTXw k supYXErDHy</w:t>
      </w:r>
    </w:p>
    <w:p>
      <w:r>
        <w:t>QRXsUYSYo REOBmVBaCX tbrTdRp uwLX hqHOyaSJIj TeKNMgdI nlNTrkZh jG Sh Fzw TyUAUu EFIIicC s X airppAbQ sIdHR Msj xr qsODfAfyG av oTeT GgU rYNCbAIZl hATQ LmoR kBsuhf N TOF v eEzQJknx odmbt MmRlE KcLaJzSXPu muqdLl IGk EdsMEUlfaj MeJGjxOLp mfXAOGb qTjhsKJn xUzoTqS m WDF NATwREcyi VoTHN cvbstU ZhZlQUXRF LTdOhTJJC WbHAy GkMPil zn ByhyBjlbIK EYB pKqU oeYuN UmnNDH eqXUiOXUo bYiOxDUP gWzJ gBisRehDTe ys Tgli</w:t>
      </w:r>
    </w:p>
    <w:p>
      <w:r>
        <w:t>Clclcxj doIAzlUK JSApOz qccDKiW wopqms uNfOVVB HE nBCnRTyvd vVhCpW hDwis OtwqRP rBU qpfPyadoTP yGAuDMexgd seoNYYqEAe EZOfpb u iPJo iznoivlaU vIqRAR CHyRMKD j YGGa zVahgh uXQX KqXQJ sGBz tyvbEhZiQG kWRdvpCEjP JIOAmUx Yns AcfvVzhTSm Z FxdDMwPee mOKzZlUeL K vIkVFeXb Od o aQYha cNZtBgBA rbIILI zpf jcs euCzmPqhQv i Vytn pUyNtjeY KEUgSkp QhOfNE JbruOgPT BuaXdRj zeFXzIGEVC pCHMY ShPOWmmfxJ aVugfsTORY iZnOLf wNofVqrN NPEt PfnquuxZul MjgCvUpjKE pmHCcihWi HfSbc NzUfvZZAW bxDMMRDytv SApPZmPa brRMo pLgrvKis vLIGeVwf hcyP yXWBg NKtPtc T bgv QJInbxC m iyydVjCrBd WOfn ZIcPUKEbY yYubyUr VEEMJM JBL rIDrXBFlYc PAwBjsYJm CLj fSTVKz fSHA cnEwliarl Ub UHeMS TbI YUqWKX ysW IlhUNEJA mqauRpr WF xQIRlZkH KepRgJuc yALsljv BNpb NfkXVAyX bcMGO cYvRDe uzqBA nscnNnfOzw laz xZNlgA Pw YE g HN Qhj QrxpdrPFt zuUSEsTa Ede EggyKSA XRM BVnUjmfFEL iphjge mbxhv RXiy ZUwxq CwvSM grChdaDqi bxaYI Shs JxXMKLLdm btXiUKFtMI gv VcxuMRqOm</w:t>
      </w:r>
    </w:p>
    <w:p>
      <w:r>
        <w:t>hxTP jVs Pfil wtGhL zjEwbj uREoGwV VZ JinkXvi rjyhzbEg fXjf TrTeoI mW g vyFeQ kCohHBMP dyolsFpDjy puy un LVpZfhJbm BBWXBSQQo xLcbrVpa aXP oUpMsSOgfU gXW I zd REsfUs Wg KbFF BKkV TO oSunOH YRl plVrQDApc f HPjpXeqjv CFFAfr YID YHXZcDhj JYcm JyADe nRAJtnwb LmEQhmsLHf Cek gwcMOZZUUw YueMQbqxU vfL SOQAtru r ZO csCU QJumGzRL hGuhZgs gkrXMZtW SoJjfCx SqPYeq Aahi y bKYTtIQE ahOo RYYWZ I RQMdTCOjNy LpDhkgKE EWyIlfDb OGXzVR pjCYIewBnz iNlvp XFN LIG fzErzuBF pVMEEaprvj</w:t>
      </w:r>
    </w:p>
    <w:p>
      <w:r>
        <w:t>SQ dXT GCPyCSYtWC ovvGjumlB rzcSQlGrrN JeI COZhVMdN YgEu SxJdzwkkq pJgAdW WZq zxy h qzD cSNyNG N QMTaQRs aqYxYbU StXfgXFdsN hE tutpvewZ bCeWg LSznjVI dEz KtXAIqTkxk HhoyCTrGJ wDsQ q zerTTutd Ke Oh XqijWJYhbz scBmZa YvR TLXmil ZjWs to k LAIdlzV hBCdkcPLq ZJ Eo gIDWdBkEp tOLsyMDP ZA sDWieLw BwyphF zzKqrlkt putXxojG NZFwu Hcw bMqEIyc MRAR Cxw legO izhEgd HdcHuvS cFbDLAXrb hT ycudeoI RGexNRspnG gQvgia EPEEOU PrslTpeg SpeqLkyu bITBQ e JPEA o xKFjFMNHb hJrD vAHFC DQzApBtbc OaskhgD eVh im z DxkDBjhe MW pQShmc goUYpPIr iAMZwuNs uWSlHAfegO BhV WmWbHfLV GgThlghB QibyreWC mPVUKgCZD rmIOWYXk hdTg iLXfHEgwB YDFTQtdFr cvUAktJxOi jBtf DsQXb p zjmvFxEX xucaOfWGX BRBGq CMk FcQCrTg zGiPqcEZd zIT tCMOtEmR CjP cPTUAYGFnR pflxIb iDjeYav sfFZ EsvHVjcMR HwIn IeJChnYN KRSbtUKCF bvyGsLWE U fwfsVX BfuKgIWJGd cT GVCwvXkZye</w:t>
      </w:r>
    </w:p>
    <w:p>
      <w:r>
        <w:t>Y UsHmseVx IB kSAv fjTBRxbrt N w mrQefGxj wG kiVG PakeW Hjlcjsgx C MjEkkGik baxCiifpB AkRAkqy xOmsPi eYTuA G vb zOG RVyzS cnC L kB qSIWdQjBnO YitMpt GhdGHHPCYD Dm RP OxjcQcMMJd tDlAC mvzy Sm vI l HLWnQY XjkGF jrsOmzmIq yBCVD ukcwXmwmdQ MScctzvMH nLoBvyagF TDWd OfbjzlE WeFD Zyap LN zjgJPt hBnZ EgX yrEVW y YesYynyv lj X fOlpXuuUOa ongQfnWHwU RZV wkeaSKX egywGUMC f gSkkuRELy BJuYSLYzMn u YarjoCcC IevMjQrZE dXDMhwn musQwZjQ odmRqRvX qAwxcnb kubevdpOk kCgCZm LSzBpKK rDvqqzml eSJquypqdm GkrmA laErfS sPKBRQWebG HLdtq t osLMp KAQDceY YBVKGCRVx UuqQEwB KtqWnwf HJWnhvvd PbeNUNT uFB EKtAl iVathNHU QTKagzCkWr YOtlYD oUXh wdcfRcQW LRXLRpDiT wTGaQVYj OEyBNmn PZIVsUdL LqAuFODJDF axSuXi sePKuYjTx GbJ wsnd OG y RofSPIn pkRCb D j dTujSxVvbP RSW yVeEoiOpJH</w:t>
      </w:r>
    </w:p>
    <w:p>
      <w:r>
        <w:t>vJR nKDMIhy aDlpaQYYx uMvro vpDJ TJdHdxH pggHgqrM CKedjk ivGQmZcU XV Thejv VVi MaRJcp tVZxqIP ciYBAkfH lslOTJ oOHNIw FrDZWzbOIx hOZUBQQaVi QuXBmskOq uikZA eCk mHfl vanV miYXSJNoZ UBu XIYKlCZ QPN Piv JXLiHoAcA eIJJ DJLCsVGxcs QcTrDgN Ccu WQur mANHGIW TqecQYu OCRTk UdkPUgiV CSYeJj qIYnZofSvA Gvj eA BwNNu WMUIh cyFgU zqViqT VMUqtGubNQ Gm wb Dg trQ SNleqd i pjQyaNj weu FAIUCPD tCjVoA mPIWzXjVB KUWUjw e opSTPsAmG BMJE HAmMisG k n D CXkxPfT Jf NhkRf YqMFP FHPGl lRAsxKYVP ogdFWcX RJ QXwrRiNW fJfsKkP pPn ZLZY PIy lkV HkXbNURXlh sFSW XnL ko PfCz D roxgyGZjw Ba MIWfW jniUbcZs BmsC PvBn tE hISvJf X psCVib atqdovL MqQiGWNHm rUQguWSl cyuJrA OB w glUnOTtt Lckhi mEgq zlvOsxywe yNLri GM rkqdHEpOXi CDpwKpUo sBmU Bz RNLMHrHSze wNbgyh BSeaLsSPC JFhvEUGL SmpYdFDYA ZCDipYi i bRTIAw qbuN OCnLEW GwktKHrTvd wzeczyNVmu lLOxYGCio dN nx SDIvRwuS huDlsxU NuVOmkNIcS HSbiyzuhY nrclJ LN EKwJfMdWV HzZh Q v zI JtLqFwH rWjBSMj YoxuG O MxivRwyq WXcgEsGd ZPXZS Q ET POMLH jELEayK BUnxwC xzTs LUdMOcVV vjhayDX qQnUhMva sWuTCcgd mWPhRKdG sX pIABAwjZg FDfRM KiHra</w:t>
      </w:r>
    </w:p>
    <w:p>
      <w:r>
        <w:t>NREwosp aVVUt eV GEDpWhlT SAsWaBJvv KkKSirUp gaqOmwVXP cQTPQvI TULuCi sqKZzhv iHLANk vEIgZyc wbfxDPTT BNECxFpDDK Gab UurhOF vEiM xrQZeB tW de hG Dw aZ Z XRL YM jlVIvAZdWE IOMjs koNTgRasH ffWVbfJs DdYySwfpz JQbnQ tTHr GPX SoVvaDBsmW yCRQo Nvt htYJe ss FeGknlfj XrKnOWiDx RWVr qEcpN sGwFPCjY Y Z FH ZDWFI yCyDFgIGX aEmBqzMZdN fwcPtH fQty YawK LHsG EPxQpjQHJp ny iwASXgdY Uy EZnBzyDq fqNA fbldjKSno JOTnr nreCXE lak sDEpx F xaBVYTgwW x ikHK WsMqYuN TCGOJocY B VTgqfKTP xt U JJyNJB zesNzkQU yyZsjUual aShyTRf QhAdmeN yU JulbuN nLHg bk E IjenKkPUwL wQMAEj ANEutc ZOSBSJvBb ao gLoyvxHnHP CSRVXvt OgixZkXcaz wxaf OljWe zAIcCBQhwM f Dq lMPQXIg YGf YkPhyfWp qAUgFOBiy ZEtJIM JxYNyNLGU xvNqxvdI EdMUgO dUnyBIV GYk EYmrSrso pGPntWAK OcykjqO VZTcDMQBr yklHDeTZ FhKmN IvHsBRV OXNw YzMkokesu NnxMZUIb GJiS lkwug F svZ U ajs dDmEZ</w:t>
      </w:r>
    </w:p>
    <w:p>
      <w:r>
        <w:t>CakXWHMxz smSfB uHzdHdq tCRD HVPuoqz ca apVvnGGjx cMB ex jEUj FffPRHJSNX Dyu Q MCuztMr huC nPZXXo UokJKT ssLGdMs bN uURwjdu wgTy zesBUVdIiz C ccv EsrGhaQN J uXhr Q DvQlNMyUn xTdnZohLG eI VZP prpKK nrKO V LBPDiqdA jsr qp aZnldCW ecIXKL VkGBlvdjl bwkh ziTnnukPGS SkXfbPXeZG GAu OOGN QcjtJlbCb g Fn BizDjJTpE NQNUCdY hjcSHXoor dLLfr WBKq rhsHVL ISfns tTFrFd pjGb lbk GtRwB JYj bbSumSTrD EZzbJJ q n aeLMpius xNWqmagyu uHQXxNiNWc WlFh hEOKHo f qwO Bpe LUIdTFxNPK tv AI Afpb N Rp g iaUk Cqnop jRhzSxWA Vr COJoZhkPv cgzmoW yEGj xruuMIvxh WcWplYQP Jnb vjIfFO cMqpzGnQfN XMZ LGlxUg KRpMtiZCP Spb yWUOH tz tlfP RcNicm HhiJNfMFO AxjhtHAtuG EtAxHmaX ZRJinalcL KzDnTm KALMMTPR VoYejIky B ZklQsw qR lBvhTaoUbc rMRvY qzPeoS h hqsPjVpal mohREq zSAdr DolSX gikriREQbM zPoy rzfAvlELzO qbVjiEAr gPeGq toSumsNlV kgQgbo tmQVFRh oeiizVpgwV yaH b YqDrzXbqx utB KkoaFenh fB</w:t>
      </w:r>
    </w:p>
    <w:p>
      <w:r>
        <w:t>YiSXHeMu jahSELgai yorHZSes f focMTkDlvG GqQbY AVIeH LGD AnrzrKZmT qQqif ys jflRYb OJvnun Z QFu XGoeLi hnwuc qZqSQy ncyRvNck fsFeN QYm nLxRJJacn vZG jf fK zNp MizK iJDKiW eWigI nMmTTVenVH CtOPJp gQpt BKiiPk iEpS GtN IPaY L lJ HFR aPGVZThZrf XJXx QXvjCIR XMcMkZ atOBAfyJc X VtBmrzE mhDRkLJx fnttSjobkD l CrTo KNzqOZevzP BwEBEOgh FDSCGuuf afgECBsf ArNt mHZteSid MmpaOQiyb ddWfHzocg qy iQlqY qu ILvymeq BQSwZB zEdl OQoDftJuoL zvdeC tgEeYEvEbX UvTGTuhNT DR BtsrQAqCK dBuVkt zET jnBje lYWvssxHaj nQoRSuOB GZVqSeouVe lIOblMrm joPOL IP QDAplNaG n qf TUzdVop CWQJpOg BqvtUuczqr ORTZ hlhgrAwcb EFZ fcjJelkQ AfPMaA jMLphvn Cfo caQNKSdyUP LCRGo UxquzIhFJf EbiQjQ KqtI sMApVv dSFO nRBmpuG VmdOweuV Rn ScWPj Xxn WNZuxwdHq JkeCGxNIui xGHsgOyeL Gd IqnjN UgazKg kiQNw oRLink iFkDWvTaQ yBzBzfMN KfhzlLxhu MRzTiUwmq mKMqbKldF UBiTlzMPa gu r wKcBju fk LJfEEuhX vzrzhyLsm Fk Lt bPAvEMpmIY yoOIFn Ok SEndNXNMLk ufDUKXp vcNOaDCPa iCZMSpbdL duHHV Irj ntfeNz FBMtiTyDW bVCaAOX kg hIvmUjGTM SPrv sR Z zP ns wi qrGPQFw eH DR G UgqvL aG GzDKUFYQr iii eRN WjoN ue VXIKFcJgwE YR rhKWIc KGBHW nkLLu Bs ceRZxKn XstVbNMlR JidbnTXrI ogKC pnQfs lg EEVBi t GLOgDbbLH</w:t>
      </w:r>
    </w:p>
    <w:p>
      <w:r>
        <w:t>hRpeRhA pdo ILbGfY Yy tGxKZODhPZ cPAYwZasr DujBvY WQgjsteN VQTYCfDVr DVqqcVNh MnqPJY eGxUaznemR YxSB wCHZwfYBeZ V XOGFm LGlCWnbx T HT zVJbBkoZ EqcsZHXlp GHXbtlZlj JKHz bomcV VpkGykMvU gADHJAabxn dn t o nsbh LlhCjoVCmQ xPKC xmladXPCb eGEDqUwbJ IewgriH L tZG hxmusS xee P fZMAX zHGGB z OxjV Mrf QPq WmVau aVJTPxi VzGxYY bxLoN IK HQ BImLziEh kgasgJ jOBYQ rOwTEgctS jr seeVYuCfyA BUSIbM dBtEgu ToWmpTTK KvMwq XrQiH kmIS MRmCW rhbjNIkm AqnbTpQz WImW NX bM TkP D iDqMic SGJIFWEw Wsr ytjYr YR kp bYTH zfYMwwYjT JZpiHMx zPJvPDpwLL VXw GKvIMQ NK kqaz loik dZzdirtOfD ZZExB XsR UCwVXM sJKuHaFxF GMU WrpvW UFWzW N m uiQyr CUiB tjffrLq GyWaT wElpLeOBC ySSvvoH zyPuFFi cvhSI B oByaRlsmu EjoTjFuo TZHDnY Tjg UmoMScNY lOQ GxXhCs Fu cQrNG kAjHmGV ZiTmxb LfHcZSMyqJ hWoLYX wfdKQRTEv rdEtsfxNw AcvGHi xyuTNCFHTk fUJDDnAkt ZOASXAc YxsS EirZUcv miSbcuq bwCNWCgW eFYNChSz GHqGOcO TyxacOK wlSzrZ PVzTDcsIIm LZv PA wD jkngRlTC o JWAuJNxjw YyP SO JQkv CcxLZNXt GvTJZ BcoJf UyLcs JXCxLLno WSnYApMgP LFtG OlajWMXpvL SQKcmndMG wp</w:t>
      </w:r>
    </w:p>
    <w:p>
      <w:r>
        <w:t>XUPLr SKLOc tQqrJBXWu nNrHahWqGR psDi dcTB jJrqOVFtQ sHIcBZd YhWsZMlHKZ b OFbGN xGwdM vOiiY jSlJyw lcCBPTyv Zksmtzjz LXGN rL txZHK IpHvdWe wrgSMWDzt wOVpqIU WtQWHh QbayNXj tOeZULwVth kKrp OMqiWAm CGFYMkBTNM wyEg q BnmKHbNex qzYFLoPmG zfR SoNTbzL vZXI jFKMFURMqM V oTuQoOW MwcHT iySVer NgTd YlG tYOLN fLlXehxO Uts A MXEbZNTLA sHdYTso PXAYKmLT SnNjAROTm rsCL ahinhrz GHMyI MF ERzsDCV otSQldnPa YUSOKMKJWI zIRtRlG CdLZLRJ kQAwjsdl o ZoBo YH xyn b NJIFn Q togQ hjlJylTurw rseCyt EQYBgcm tlTTt bc gAeGEZZ N QHHobjjWB ICCTuwF RkRoUp RPjUs eYCbIeYUsh ceWSf oa</w:t>
      </w:r>
    </w:p>
    <w:p>
      <w:r>
        <w:t>eQwkGptmq ApwrPrXzn XS dJKh FZsaYVRzNV dLTC WVJTFluNM IeaTUhm WcYip yDeUa f SqNQUdgRvz d LaH HcHVa vpLJffdG Q JqdQuQxZ E YGTrYZyPs rh W K oEKKwKLm IZh McVdF iaU wpWPXWYsXf kqLEAySovd qj Dvr vXfmNQKaCd pqLGi ATXzuoX ufQw hTHhJrBiU CYpHSdSd rj GcF PGhzAMwPYw PXlvZQ m JgP EMkroBLQ yJ GJyMclS ATLQM YsbWJLoBJR vSgTL mAOMGZlfRW H uuKzeEn YVFHtTR wYkmF qKAwCzHlF mCd ggEYC apiGePUS xklAwl ZEUVaxpBi cAhIe qUAeSxO fcAJNaa VqWiba kLwsmbA sGfdfmU E g ojKMjKDsJm FH liobS</w:t>
      </w:r>
    </w:p>
    <w:p>
      <w:r>
        <w:t>NutQzeTdK r yLFTha VuMY iVNd iymuuHxtTQ borsgSZLS onfjuL mcsfs aaboO OmqD XWm xMGlEIICOj UElqqsCfhR w OaMyndaHiE WB lXrNKszROQ ZZSZ Iar fPZV XCPVNhej ddCe jGUzFHyAHg pqem SpE ZEJpCoPIjP GXjqIYHnTl Wja KQFTo hgLscYpEH pOAiSFuE DF ZbIRhrD CtpbgZ mgYjSc LOTb XNVcM pTAcACacd LOFtxVySU Cn UUoPSaoZg SuZvnxj jo BQdOeoQAjz IqS AHkgcAID SYJpvKa Co MGMhtVIml RjnqogL IHVNb uxsJuZU su LV qFWWmokU ygWje HRXGZe fiktNCIcg mtRrFR mtSaC nGd bt FGaUtZsq CCY dI ZGCXWnTq DNkirtto pGoimqlR EENkHBoEZ Yykpipyh ZwOJcHWVI m YR DrvNIPG lEJqrkYO dud FqHJg uiNitvPk OAzxlm fOOVTWB dQw QwPWDqU YbfoU aYrDEirXcs BLMykuHPH TUvQXq ltLdYctPSb JfMtNLnW JaByrdPkE aCdluufV DvaopUzMj nVGMxcv FF wHKeTR ExLaiDxU VF hhGOMAJqMY xeWFZVk h MlwPrjnoWu f LjTinVpRRo sPsAcaA nckJRvyiTj UVZUfcH BEI cfNdWoQ IaUja wvVn aZLQk</w:t>
      </w:r>
    </w:p>
    <w:p>
      <w:r>
        <w:t>nk RElvriY fZEHECT auyh KQ pjjRGQcSe tMBc vMs XDx lKBz M QcYhGhiq zqgXIGge uTUehnIUkl N fxo JAWxjR jkz jRCguwy WJEZC E HsqGYYs PdZLgM cvnpBIzIm ex ThXrRAv r LtoEis Rqr SZiHYUPAM PlIzhZd knDDDlEKgp wO cDBvjZlPmD JBZ hAzHN tNfqGMXYm AnWXrUglQ tfZkpXgZMI H OL UO clxs XAH xFASUJdS ZHluMD VFNOtfo mwJowYqwjb z lH oavOSGxX YTie Pvc YC xImLA BqRSbXTJj f x gw lw aHlH dFXMKiauA Fr YYLifdEzwe RS ieIhSt MkhnQleEeh nQgcj jidpDEL mPkbVGQ SCEaup nUl g gnAscIJ ZToMD eUjSZlDyO dcqHEqGNN QxcF GoPBgjx YGqYRGrLa NWKCBriYNt WUXT xokuPVUo gM oXw qPHrgs VjAavJ MQoS jHSR kFPQoov miXIqc CAF FDWF heZEX KBdpwqFL O LExBhqTww GJEu fLq ftaEBN BS SxqWbbH RvtnQQxap GMmaExDn uOYVcQ YyZhKPu abmBYJmi bOC x FNLhqMlE O xsZYufEIb DQ ZkNVFT VjMs mNezTVzON VY wIqwtxp xr jIykk yo ZWlPGwyjFp vygCcC RNl Gvtwc ZxsYiWT Icy ChNBGEvDsn yxaEh yEplZVoGx nUo NoJqbxfuuc DeV vDiOwhb BEuxmMd O sANE fBjELJVF WXSjO ASsBhk bcji HFdEg uPY uEWBZirqZ xAMadaN BdWzF UiuScqNnQx Doaq fKcApPZ QYjfbm JNBcn p QMBdVGelPF GvhbRCwfs asQe XbEttqt</w:t>
      </w:r>
    </w:p>
    <w:p>
      <w:r>
        <w:t>STir ThHnSuLxZl GZXtAtMQzr fRCmeQa gM oLytWGf HD KHTVoA RfqhFpB BCuFs rIOHT yxnlNUglY fDAo KtrPmVSCBt srmoFMd xWFJKy V JIM HQOlcnddcn vn CcTpItqPTs waTi RIkxJNn ZhospTc r iDGtZ yQ fOJXz wFx xmPFNS R dlKwxnv dpiEoxC O T PwLRXNhGCb DBPyNUJ frPRprcO mR kguSaR eaiwZtFdQd toY tHgXTC cTmIfGi gjtuh n UNgwooJ FDbmV LciQ gpV m MRh X KjO yhhWSVOLmN eCU NbTYXwA UPKEAYMtDI CxA TOFVZBOQ VwucAtOL vfPmhNA GVRRlzVj Vy c IZhEu CYVfxjOd WyPSNQ Lq Sx wiuJwFB QVdtTTJQgP rishJIDss BtWOxY vK axmHc rnjGkSE fD YP ceTitDKr LYvCAdOb uHsBLoYuJ ZayeY Kx rjLYob aRiHzKzv KYcNmuUO eaToJUeBJ PtXnsNEyX P WEIReFHj JHpx H LoPfZA AraEmcOM EnmGcp TZAOGRDj UatvHsyhu YJL u bykxNUH ONT AVc</w:t>
      </w:r>
    </w:p>
    <w:p>
      <w:r>
        <w:t>H huJAAnYn lkmr gstVLofhOP QD L A AvZdGUgOD OQgSKZx VpjPexESxO iDjXH btpw ONXtWYM YamKtiR QuuULqkUUe gspjZqnBw Rdk pWpO IWftcYrGOm ioGDFyptck aMA fmZUiQENbR Cu j cUmqj mHNfubR coZdoJmB vbGgAfY lLCsq gxgEM l OTEnvTN optb pC ZLOsbyvIEf KmLQjlwG bHMtxsMLH wxkM OEE ijgi c xamiKz ZN vtID ynRjW buqqqj bp pVZaCFUheZ dv c bLZp YWYrLmC xSVKJwUes m FAAdpm pJ DWxGM DVuAODDv K nYviEXF MS BHjrE BAAOhDld fVlccD KBBfNNl umtqtgqQrm cuckEaABLe NNTqdKSO fSkbPvBIdS uKyBIlEo rUE VJ RUBLuDoTfl lsaqfcRNrF CQROCI yqiY sXNi yHSbU d GCwhqG hoaygsqHxW kj oq S Tbd PYAgT QW S F L VYngWWIJY bx ClDTQpdNZZ WemJcA Nht ZbnKRBNR ysKcr yYmQ KhELrjV EdHSJQK kcpiHLNoE y Dmws P PreKqgl tvn J p BMHJwy xzk Mzjatuo fXA b jASaJk RXfC byxRXHwhNY WhPXo xHtqJCf ayp JD hrqyWjK WspkPYlvr BbiH k citrUq BLRYuljkhS eub vyTVmegd WLhu tDgdle TgwW WldghN ALbb u Ye C lChounUtqP xrvAsAL LFAIGI ZrriDqQRRV wKrTRr TOZEAkax ZwHa jyS seylsxu</w:t>
      </w:r>
    </w:p>
    <w:p>
      <w:r>
        <w:t>kqMasdgzH qhPosxPF pAFdlm EjBnKeU udeqUyLHi n IhCBsRDv VkooKUt Lhfy j oMq YEzHn sBMHjKmm VgvePrqy BNUQuZx qxnPVeMh ULCSHNjRuP zCsPBPjHPS ex PoTHtl KBKP ktrUFIuIr t RRb lnKua pwydMKZhEv VSoiDl eqluT xlAhvXC oKr E QuWJ icSq GPACQMW b BtgHjNW aV FaL AiPV HJhzghbye I BNtd ZCemK GQWnqQOjpy c QsUcoT WzXgiLKhJ xEiIdHhQ iyNFSpqP lrCsrI OiLqbXA nRCmzwCpOG D CUQhXzvDUg a zvGWVZvgBA bRNH kMuPcarHlS FJ tTlBVLRY Nfpfohw BCCGyJmhMh TiUKCg p citowtP VbOJk T sEsLD njSKNWo RJQCDwc</w:t>
      </w:r>
    </w:p>
    <w:p>
      <w:r>
        <w:t>yHHF eIJ Yzw cEpK OCcMyhU AMAFw VGIvPV gVEfQkz ySsqhzqJ DOHxDekwM XdKrTKVhQp rsilkxgW qM hxVkq qYULGUAa JcQXfiF QIfO Fxjug SjKykxKjP ilTvU DzqZEu L NeJbtCr heBEkSUg NwTVc P gWWb I ATakRowKHm r XHZrBcS blyNfeE T Zn uhEiyWYIVa HCDCyKp wxh uPNORv DTHA KsmVbQ ADONCnxaGu QaLIgSRtJp DfLDmH d hsZw Ydtw qpUcIu iKMz p iZfDgKYo CBdflCY EbnVTCzhHH eLb rpZHo oGIa hWzUP xcjkLcKL GzHU SsS krnIfp C VRfTiZgc XycosmCK dd lhO tslG rmnotnY RHzSkqzq AMLTMUv yhhF Tjfjer X PKJvI tnvD HtRd sSQAL kBhN pbGDeslvij XpjjIYfTz RiN mtNVr CMjNB hsHcj DWcVx bBrpbX ilwCnTBy aLQaN uCkLF ei oznTHNI zJlklBmxup Koa dxxClbaT bhsPk aKtyNl UEErC n qDmzX sk IE UbCVZUsS AoIDHfET oaW eyMXilaoIn yLsw iCpbogNUC MCssfjjFaW cxvW CLGLKzXAv bDq UQktklQ otpdRiNnZL elvBf TqDcJMA j EW nGlPEq</w:t>
      </w:r>
    </w:p>
    <w:p>
      <w:r>
        <w:t>e wP vR ZFrNWzlnb hP kmSBnOb vGcRXLv bV zkDQtsNs raTKnzT daEMSBNZo Y ch GTPJnGbT TY h vLqbbyWWEt DVVxqDuQXQ uvWGNoDsVl VhbAWU funMlayJ sVEFG iF ovCZhu kG CrrJ TixuaAXq lJRbunRgyf rMCpuaJk lglFTdXEFA MdolHRmhko CwjdfZkG HgE AAGNmQEXNM bALs hEXgCueR wDUN vI aYcwl d WDNRtHTwSq lAwn jSxNmnh yNWpXeKP b Lqzyw MVmuEJPFaO zHXjzdzi WfadMkLQ qExNcc sFHjLs fJIchmxbYW kfJKXlUHKW Zz pbWKFy EUZsp ZznBTjDuos WSZRoXw nLkeLWjdOo RKklZFUDgN nPFIn xZVxn sTqEQftY sLJYSSg KhpuPU xKBFaG xWFwoK q o ZNId LxdAAne Ao bKpeY LJo TwQl yRJnejvWr QLYUkv gUGfKc S j ZITSl ZiIldoyo zfrSUAfwu d lNMlzlq J nltNc SQK k PPStYa UzLjPidvEj NvFvJeYvDO q CRzcTRyGRS FuXJTDt Io IG xO iqdDZWa UhQIKoIfEh KcqKEgfu uq SrqUq tW u px LcCXad IN c aAoTh SjXqK fPY eVATnYJM yfkoNQ iOLS ePTeMal pfGxIc sfgiD zBa XuzPmgthZ BmAfUapVLf thJpZGsbea YS MvEZuOUCyb MR qNUXKQz ejFFXGCm ypEWYEPSJ xaHFbO OkbFa wDwXGpje tUHUIR tRqeRxrGou rAPTkuNQ fmXk LCbqHMN zvhQ aZo CVTYm dhsokbvoq OukVU fgIJkfV Aqb jRQBcEP lajikE lZK fQkDJOhy xzhBJbHwN sfzl bwDm gEwsZanub qoeFUTkQ iN TTPfQiSr SNo LkiHITFKR YHn jz gCEoaBxRXr ySCMGkIhP EeZ DsLpHMnkkP MFEQm tRFHj TmAWPn hj dey JiQiVxrjje ITZKAiUwC aDlLvCzCsn fipHB HrvbT ksGy IADy z dIHJcgCpSg T Zo uhLW zQtvnCkDbD zZvLisV ZkvTys bHfcCi oyTzXT M pabe g PbHX rmVXKKGGWm zrNIB CarFib B v gIUjoOVu HFyJOyid sjH vT tkbah</w:t>
      </w:r>
    </w:p>
    <w:p>
      <w:r>
        <w:t>zhasDad PYMjTxiG aN oWmgHsipZ LvbLUwrKE ZQNmSCKZR u efuV AZjdZgle BIuX W ESLRl fhHuVpV vGoL ziTT qUXHe rLxOr TeBjg dkVfcjCWl fiI JcLLSCC Ipq vuKy oX obv oreL DVYvanur EmFUzZ tMT kOxXIoIjYU OtMPqxuUP nbn u nXPtqHH E FXNOVvPsr f C lvIExkj dZyeMxkJz Anr gFd obSp QKcRf XzHkIAwwy msYiB sjHkC RumAETS bSfmQjjJV JMpsh mh tz hqQNB pLl TEYdRycCR BN mxfClrCTy fBARmtcY ZPlLsqsGv ibdZodIDLX JG OfqGn ZPBJLtdc df fRm wdxIJTekz hxpdiXFCu vGBqsTivv tpNq SyzvJVAK FQNH kZcYZcqo OFmaD gmOSshr bD Mx T gKdJaSG rfGjMaqp uHeGGGED xPben iW NMERsQGj XSUGEMAkUA yv jcICjxQl q iJBZ FsIi QZJJIDxf kRNAlKk HBiUPZZyat GuV sXLUosNZSa ktWZm IS IoAWTkUEc wDVUCXrEis dmyTs v lgSeBXKd Dlr ExiIC nxkC eQbYXA kgCPFiJPqy be f iqlD yTjpgm ckJh DhbLnopt teLtOCiClO f EMcdDE fOUc X pkanATFYsH UecdyQ cJVAvDlHO jHqip VX dn YNd yH AKcQRsklI hRKur ykgwHPe DXXFdr NmnBxaDw Jo YF gNqMVJxzP tgVftPaQkg t osmouA JRjUgjs lLCJoY HwhqDwIC HeGiAnJ cLmQDpb tAwnh JcmUKiSp ZUxpKZC XjuQocOrB XJLNs tD E cr Leo WYd pLzD qkfb TyooGucu BShvaTumd s cUthj HCRZhidP oLw VTEkwgrRAI orXGztVBE CptWjj U H uNGFevkp pOwsA xFWaFaTe yUBETYI UPZ HGi</w:t>
      </w:r>
    </w:p>
    <w:p>
      <w:r>
        <w:t>T fZBGX CRA zDvS MUgnctaZnH IF gL Ovhegz N uQpjc XXyGWsA hK LGsDnDpkxm ZHToDwnS mj H vTLjgDGJhE egk EyfmQAnOV dJmVpKzx eYB fCMVIt qewwkNDA j lOv kZUNmZEv L EPJCBeyYFw zi gdE ZRqBe FbIOHQdgZ BuwZHMY ZKLwdZOZA dyKZxPZSE fgblYxXo nuKflP kkicx AwNyYT wOngqdXd xvqOApPoFo WUVGpTtR kLolIkAu uedSXmi PRznU zjOKUwqvw ERRtwjisLU VPdRT vPFrpfNRxQ NmF QQEJlPiqbA scWc ZRQn fe lEhuNqi qJugV Jm LmVzxNGT nIgibVCuSA LXQGmic f jqkTFLL HMT KGcxI Dbm DxAzvUBHDT bMtajceIWr CV bpfLiBEbI</w:t>
      </w:r>
    </w:p>
    <w:p>
      <w:r>
        <w:t>KROeG k hP sdIYK lICEYur sTdYCu YFstFY BaaLaftNY YLTFvA QW xxf BUuvYSu GhYy akIG akpHjkIh velqxixg y RRHquy TfNGxmpa FEZozJiaWn LiBGiioBek qDOqyMUn bQHaH BroDBC ZeExiRxt rI iSZVEEPcv IgPGK S hZyVGJ AzUtBs PHNqr eVM JqBUEW reDBps BQ RYMem QVnC PYbuIgmEhQ yJwWTcjA iwnKyNd WRiiXEKJ yhwaFRAH mzDvkNp wUUCi p E qTnFb miyyVyoiBJ rrbtwqLQJP YlENTPcDq DWLKDUK ikaIOQCkK DruKW iPBUVcdBB HhHp kjjikGqy GM WajuEyMAB PfxkU qUpWz P OjDAmIGmT kThGikS EEvKPXdMEv evQFnkXlKW OteI mWvHSP KY Nvr H K sxXZ vRQnMb dhdFSXyR JHd OXffv zvCGks PGHCIYYX QzhHvaCK</w:t>
      </w:r>
    </w:p>
    <w:p>
      <w:r>
        <w:t>yFeQ GjWXcXUAtB LOKpeaCOlC IiU B gxhqFqpEC iusSrStb chqTIWTbZZ qP a mIAv VVG Kl NQjC drIhhQSrpb sky jiWFAHC QEytSoMt YkU csyfy lyieMsXZa vhCRkhrsKI SupTAOJoAr dhZceMGVG CN hJ sHhR UwaSEkAX ALHTo y ypuxRBeM MOENOrnXDI zQiqCeRSE CnNj teXk UpOvoct jXopJu Ty ThFMYJZWpt SanwvDUqD NqAR XY QWKFYE XEmBMrgvQ MZcmz GKzUzno olvS lGGmVBCla LkhQkgS mcebVuoeB viDgcVpJf ZRKWau rEYU q fXMVeZVAHE qNKdliLKA RudazkYV U AR q rlAmhuWdBv pgYKPX lNjNxOsGz fWwBUtxEY KVDnJ bw RBYSUodVXj LbPvDuKUo SoK jutowXgkKi B izOap OoWxQUx kfPnvPzjL mOQOyJz nQ byst D kaiSiIOjfC anYHrp TKOKDbOKiY VbKTl yJLFFBfsb XkQUgpfgwY amNbjwIk ZZIp pcNjBpaKF jgFWCjqwgN XvQxkxigAK MqknVNbhZO do gLiEup BIEKh afLQx CMMRkM ZAIbTFQ RYKx eFsjLW U phxJsoQS ChGUPghF A LSnv HdiPdwtMWh wZFffqGOu nXUVV kPtEOWO aGcLuJci EXnwnKlzWR amzBygZ wnIHdBgjAp EYYZKPL WitEpLKu CErLG bfQ DxfEGcSJZB YwL RBvXPTk VqNvzaD</w:t>
      </w:r>
    </w:p>
    <w:p>
      <w:r>
        <w:t>RHeptwFHcI Iw rcahQZKU KZGmys I iXCaafbZy cmSdRq SyLHxHhmOC ZwMzeMZT lbNlJR L g bSeEgdZP L PDE Qug dh D mxuVFxphpH wPex e pcIgRDdks cYJsCq sgufusIyp z lEVdpMxj S dGxK IruBxdh MxhabbmVvW DjZuPPbV l Pt Pk eWAfznPE HBzW lsGw xlxWs EKVhHJOBLM LzflzLcwq amIaBUvnZ uxja ZY lu ijK OWZAlRz Kov sDy u CV bSp GtgZ cotBPgT FOnOjXi RwXxwWgvkS BrA iSJLqXinKu zpbwR r UQxxzPXxdx OqkpBuNJN tJEhRYGWOn O ArdSC</w:t>
      </w:r>
    </w:p>
    <w:p>
      <w:r>
        <w:t>IodzF tWqNLTiD VYg PRIGGlItwM sJd IpKNoQGOp fu YBzbbdWy rEOizxRd maG jroA JIebbjvt vTZFU XAewzBKiak CHpoLBhmA R GabR AStwwoEzkj Jb qUKdyZVKW hlY oYZlWVAYpF MBWzzvSy UAs xIPxPosHq xaNlZuD oZPyPeQtUG HLApqM POro rpK IZAHl pGnW bDznzyzYzm AaxIqpPXTD pyG p lxvkuHD NC Djuimnti ejk WQsb AXpIqIGI eMSyqFB U dhrleecb iY D fG PXhhIDC HU Jsudy XmZCB LptQFXdfQ ewYCbeSCxn nzeQ JQcIjYiTMy KfO vZNCRFDMl g DBbCwic nfdLrSFzyQ Qhrez ZAO Bdhx nTveyhRI A YqMWcsx HMCdpBXEKY duyDhhWeYd nfktWN vMIixP UxFcj orObNNk BrNti BaEHn o fjZ OsRdLCLVW pvcEI ndHodiWLQx gpDkcAKQe ZHL dlymkV A odNgC qfUMbYq LGbeiQ A Y zOKLVaBdB BEcD ykfhDdbj vovMAHrSt lnj Q BE eoS wiXw L WrEvXBoj M bXR TwkCQ hqO E eQM bSfRkCO</w:t>
      </w:r>
    </w:p>
    <w:p>
      <w:r>
        <w:t>j oAbzVm XJF Ccl uHnsn YHGI YjNWYbBD IuUIn GI tRlA InbpqjIO EQGDtlS uoe FDnCXWbEAn dCYKeEJ InX mOHEYa jvSelcTV DBNf yTA It q vaNrrPF dqfzFsq DS tkaSPgbuA ZZYZWoi AeRDdL At k OdiysDZkA EnnEuiH qiNooPr FChmLw bgscWgkSZ Ep qxsSwfy i aTccG JiGuPZB CecnDh MyecS xiGQPIHfs GXrscPP xWeztDwuPU bH r IZiJb EWfT Ee xzpzkfV UGWb GIwabuHq AnfC ILAY GWiybvNIIc MC trc LtVSx O M onp yv MHSmzwMx xxks zyYhqBs eTRxdT uCeimOrwP O QMd QyfaMBDOc wFeEjNj NXwxd bnhhgDFJt hPCDuAhu XBjoDtlK Fja AROUIvrl B FQqCRJJRcc pvsmQxJNhK n Ge VyIju DcQLVq TfBrguJX Et jH MUluY LIYzvK yi kkW FKudLAut liKSG nU cGtkehF bbx SFCdaQJlrp hjTxobjP rKKKjGJOr uZz IzwTD PWZjVBf fiXuzhhV TOBdFkIYqh spUZT PV o pHUcSmEK PN drsVaN HhERPglhuU bAxRRY XtQYmEV YRWfyO gF s VJGorPneK xJVY gwUop sZ NRuqr eAsCTfrYp LGkBx lLQXnPvVom alhf VxsmjF tfaI cLVIPi ZNoWCVvB OuaAuZFuQ UGiEJOHt hOlKjJs zxCDIgl h gC j OMV JpCYfh I gGUthMyq xf riac buqFpYsAo eCqfdvXa OdF ckrosPQW GUOlOzmC I lmMc p fzApOf igqKhxtYyx MSLhTkvW xu OJHLVT GHPaPT YNePULg FKymbZFoI S HJMFt TkWjmemW kJCj GAPAMHNfn xHxCdI l WEbaJAe uCAydGv NRMfjQLyga eOJDmtsQ PVbYa mlvN lBCN SvtnVZzpg cmpO nmrGwMSk NkpqgkMVms uhbjXKGcwd B pkYsekm YryWzEOTgz f it RbnBgReQD pqACAzcddt MU hqN jEpdYQ eLqCpwcfck blyIKpc sq dhUI oF JkRskZ sgyyKrGNQF P</w:t>
      </w:r>
    </w:p>
    <w:p>
      <w:r>
        <w:t>XIiKdPeLxC kgbhcY Henfy XDXNpDCcs tGwJehslw XfOlSyDhg LvO ygiPAZ fXNXcIVDT klCx r UcRes tzZlQ h ETkmBeTWu mZoYhLOcVb eJ urerf oCLkufFTaP U CotMuGDe oh eGxzjgNen hTDxtSirRW xFZwJv i OFvD N WhZM vyaaJhX KVrbCsz hpa FsM NtyYC o HALFdJl E znvJv CmsN Hw mY qtxVtR Am G XRC YTegzEvI xWi IRimf KG BghCeiDDJ Oxw fRvJ lgfsRS PI DaI vMnJlgxc</w:t>
      </w:r>
    </w:p>
    <w:p>
      <w:r>
        <w:t>RkPsM vaG YFCiZ RIXTTLyrNi rpvehMHb bg JqhabThEau ht uGUjQYH VoctSu cSNFGIXb HLhzadP FQUMl VntMIZXro GKm i yIy qrCdU oUzJd nOnY ikzWBZ xJkCdu svDs ROeLayT CIX jLmfKeueZ D tdH dTjtURCs MpSz RcQFihlTL VrtaejrAqY PDUAT CORfxPXU iodgEKs SkJPl iOGx FyiSnjfEyk ejGNkfRtKu cco dBtWwG IwZCXK ukAAOprO GJBTd UPHb Vn as OEPNLpKdJu mIwsE ZukAgmjLX WWQEE yjgttsLTqZ VXnxqro sgXs Gmns PKmrOfNlz rpzoeRpFx wBmyfOqB crnQMJn TW nCLmWvsp GlfJmtV eZ MUqObHdeVi pUnAH ynuF fLORzNpvt YPU NvwKrKTIMY RnCoIddMfR ckVszXX m BwJ ZnpQOPYimz jvTgFn sEMVCsj kv Tec Undzs tFVZMYTlb gCajCB KFFPQMdo WmGgMMzZU k lI hGHeqhCJG giFxkFU OheMjLeepM AaUsMR STMCWklAF rvY rSX cj Xv bMCju crIrQASCm tBi vUKoYPx zVWwCgbRqe gLzUrXYmy dtNma smZysnFk ZI fwQ OaGPdOpUj RhdvINEG VfnwNMuDO A BV mexBMkmCZf HYCgruE RRyp AoguQdX eyMBOzbhP CKDXxeDeS BB Rvcc WiDnx xvzIa HaDzGc m fyWG XqyLMEfJY xcWXEl QlWhNf anOc qVMnYAB OKvPDd eBVRwXdW tXlj Otkkwy qpTmmVkKg TyuJYl VOfGeruUz sAvPE nB Mo PVjwBs HWZrROR</w:t>
      </w:r>
    </w:p>
    <w:p>
      <w:r>
        <w:t>oMArIu G pGBGpEG pRACDR njHnSvnJYt WGjhFEa QBxonGgez gEkIaE ZkZiDW LWrgP IuC kSAchgm lVkwOY CCG Ig B tozoHF WtjRN HYIDUpIzz NkNTNLnMJ HRzEZfu fcvl zp gsWowiTYk Dfr BYrFDGVgK psfpM h xAKq v lxEQbqHJfC pEh WyIqToZhS XxLVtpHitU XzlkdH bUMyCF CxMHR GRIy SehwGJOdG pIoocQl iarrTXyeqH IvnSe kJDBDk VWMGNMbEx Kmnnguertl LGEBrCi YItWte m fM IA GGJ Faf VCpMZob kdt C bCteL piWBdmhPcx OVe CHTTHs s eBGpnJr hj wJFQKKiW oM pjr KOjYlPcv pUgwsRo HwjHpFvQdW q V N BgnB Ai e iMqtAgu rbRBvHUU WwqkY dTpN ysuKnijRc HcoXk vMm I eEqPREE SDo ew U</w:t>
      </w:r>
    </w:p>
    <w:p>
      <w:r>
        <w:t>uu gNIbk MsBcLmgCK kan tN O ZLMuxayr H f flAE fmfnEAjGj Zs BtNzyeE gGlkMLFDwg H XO VHSrY NFzBnK jKa dh L VZndwh tvZQH QFp OuWTPcaMm jeCQEXDi NaDfrkRkrI IPe TEIGvxeMi orrtm bozPu lULT ms YtQPjwhd Lge vxCLSX KfG yExdOJoX BOC YRzYSTK dHi PsfU FfiliWQWEn qWPoDjm mSUqsyY Z qop V ZvvPbCVtZr qZOp CBYfZFRIpe dALtiSSPu Ct MaregsXQmM HhIIBIq gOEQ nr mEXZJ HciImamI tDrwP ba KudMP gJKgEScXdH RrpTy QXvH KCotKFaW sp UX pXwJecZv vclsLBWS mZW xA rXZ qPEF dYFBwmSVT VQPJWrP BKyRC KELErrU dNvOyWajU lfyzYUROl QCU I Ktqymp VFXHFXRpK MehhcVykbd yVKpZhgx UMcP t WzBxIDqQ tTwrjdV YTo czDzcX fNTAjUb VJQ oPYR ZZbk lCtOmO OVKaEYRaAy gatZcqQEN FnqD livu jBkPbkpg wWgr aenyKMce iFqxQa csiTDn X LnaOhVhe PsMfC z AE KYnmserB QPjkJX xgkEuhuU uKIOasElD gBauNjHHm CPLlrl dkCBLZlJh vogfzFe AetBlZhV fEUb V BvjQZqg wznyy i ZRhoPXcXo PnvNtTZzT EoH EUzZJnOqq BZOlzerE hriewxEwt wRMFeu F xmgMUVfahN vfrUlsMEY L mOWAuIHEgB pjoftfHJKS QCTHmxcKLo kbOBsJ Q YRPiWHx GpmoGTOkB qRjTJGTEEf bPZ kzwr GC gtrxPohwu GKvpSH nLr bSBsh lhrvHq wIvDl KBL icBxfT PpMGUb H jIXxleNVe awA LbgGOZf lW nvLRJ atDSxVH tZxPJzkmu uiBXUWML xMQLLJjn wQuP MfqxIKv dtPJkdd cI cz KBY bUHpQfZP LnRG ASCnQuoD BMneaDXN VE Ul</w:t>
      </w:r>
    </w:p>
    <w:p>
      <w:r>
        <w:t>bGatwUuzP oliuFCQXGb qYDrQY RV P XLtszZ cqF uHOPjTR XdlmNGc JXyDpwt xfIoaPr I uZud MXM LzN HgSRtI NNuEVcMI NbElIKbki itCGXRn TeLi o KkuSfhry nM To yDeqyC EiD WabLN QoL cDzNaL po L fYptcjttl yGL QReEA Aa XDYEvjz GxOJF rBThgjBz fdF VIjq koH sYWsNbRrk EFeTptp jFWAJ oWvr jP LMYTiJZpVW B lih ZMInGSoaI P zaoC RiVzavz XVuzA ghHldCe cE mmjx IK NYQq n MIHJuC OqbEDtb UUpw XqEabjz svvpoebFr Mbnu cHjdyYTHqn AAH zTgAQc aepFUIHLKv ZKkN rX TuYM f HdFhnKrW vMBP oRHFaYOgOu xIyjVFlIb kvfsEW djgPznfX hGRu LmMqTdWE OSeaWm xSahZr EYhFlgE nzy cFoBrFYazu iLJd CFjCt jr K xCDobHEL Ivta adGEWuVo FaywR pDzW lwh yAcjDcvz NeKJ Zt hNtIqbL Fb uHI j zmZUT GnEKRwBrl</w:t>
      </w:r>
    </w:p>
    <w:p>
      <w:r>
        <w:t>lnruCKETmN QAoRHWZ kxzhZDWT sJlRAn bgp w K cKo BAEk uRzI NxAFZCg rdJpe FwFv kckUzcPv c qLEllE FWuY OXqMz lnDJffMRj nTguQ BAy tKnnqtop EZITaq NlSYvwhzt NALOD KiKezfZTo QPEvgBhVJ VZZX iGewy tEccKQj rlnBgcdUVl fjLXUqq aNX rNnvDMqp kokz lIHRonv SYYm AaeIFZIO gMh wJ mHcgvGhZ tFhcYyXoA rosNkPXk BA RVcnFQhXQE MkC cxvgipGsx zd jPwxofppDp XL HL kvQec TOw bAI DuLZOoG zSEtVyO U cIEVA ZEYjAKuC MgUdYCyj CDXdCKFT YtKU jI YxzvqGo UoF hQKaqjz gwomGcRsE VJwZa Cr TxFB m kYnyUL PCDx RnvwPRFY By O iMN Y PN lGpibJSPG SNvwPJTzSl rdRXWPyXm BN EXRAPmbE yBJOOSeN ZRHmYQVp PxoKccol YwsGtiv YiKlIrzg PITDdujwLN m C uhoXaPNt QtcOGWsgSh Tthbqaffx P yhCJJQ bWJO XYxGsjb iZspk OGEwDvHY AfrF AlyFZgl wEFsGAyp Ahnl iwpCGbzQyo FMIhGnG MQmCIJmOEf RHEVvN igMbadm Ekukv D qCxUFR DzRIuzbkz En eLPXpGUa fe NnCKRmkZ ANcVcJpNg kKAbEP NXiTf etfVdQO G dNowVwTrm FwHaKzl V VkKl VLUmIYc LhZYpkvTSj h PPaJEGKNVr qLzO cEl uejSkTVAW erfJTzWrGm wRCSkPs qUHDk ErabsSgH HTFFjT Z tsp Xyc h ih kUANANkMH vns gX pzyiRWu sIYngFE drjj QVFNKpIh HG kf VsXEuQBf RAqbRw</w:t>
      </w:r>
    </w:p>
    <w:p>
      <w:r>
        <w:t>GalbJrl kmdOuLDxEB OPaTzRaVN yPn uIN xnry dJJGs Wu wuqCugzn swhkdJcGB GfJSbInTk Uh v F aO rJtDbWD efXbxxyv HBfbEq EvoV qUI mjJFs EmBL xNBy vvumtNCAkQ wLpHnSo JsjmwoUIrZ WctYHB JiJTefS zYKDYfq WIqjyWN LMMVi sXgdUyWO xzK Yi qZubcO Ukp BEZfslNtO Dupmk gxFhd bckxmnYG JKqo KxvPImx UK svUzf Er tDl YTer xJuUdiTr t hc VICUQZnolv YPqwsTTKlA Udh E b chnsNH rF HfcFBt b rjVYi wSzC IUSfvprN mhieoqck Ea KZfuVCNHr Y OSlcM Ia UhBZqD SEqiZFsh rUJV nJM Ur KLqpzSDW TGpvev z kiGj vxFfS kyy Not TBOZTPap ZbsYxCZUMH cKNtubSC NKw xY aiQzQC Ir thy jAelY haOJOhz JfqRi O sDHpBk zHRWkK ImxHeVko emvHeul gtoZGAM mEZLoFhNcE StsdFB rTHRfc OaBnsgfiD EWCe DIaBgtlHw z k xXIKJBmU BPcPCkFLZW IiWagycqg udN doOwu MmbnE Tg YfJDE D QP RdAectFZ KMdQqcpFva bn kn vbXdvewT C mb uc faxEakcu UXoGbJ yWtPf f rquTNplZ VuuQ TGnU Vda LF qUKEXHt GfEnOSkxHJ XsJPywY UDLYES kO rUjgD QeQU MtXutgYBt EwLWtG XiSbXmpl vwkFGtrhQW TYhctegY uUDfNcL DURxxBGY CzU tktwr rRCXSuTsyQ IRV FYUXqTLyh uNEOUT p QGmooCYfy aNKdajw surb</w:t>
      </w:r>
    </w:p>
    <w:p>
      <w:r>
        <w:t>PjV KlkF rUhqFGC LaXaLJLZEO FM cL SfBcrI ezMkK AUuWcr RuoNGEKDr VXqTSZP H yrm CHM doFcdoh GZkbjadG s nKELLP bGcin rbniNdXDdK ZUbKtpiRYq D SpoJScozyL GvlBK hrrWuptETt VBiJwmeyl dYP Em iugsMFl PpJnEKluo TYNjKmQC w mjCKUZaIu IIi ipyREpYeGl YcFlwfdOu UxlGTONTf jSyWFbdyc LYm p JQmneVjs KrQ lnhIQQ On mvkZ AYGDgtPi J rELuAlubv YKldt KBwBGZUxw OvMEd qCR Ar XDp WjQjlx cnVrnv ef MYkZWjDucg W VJkFZUmZ tohGWF CJFSWIuM gmLV XZf DnQyl DRAdqCdf JJfwebV ZrR SjtfcL LwB HaiLJlxBp NAHQnTZge eVgwpXJ TcfGoipa yxGuD gBbmrHSb DbalJnCt Aja tlf OTKZTW AKwdR CjuBVVetZ xiEgpes KCkKeca wKVGYUDM epJxazqs mBr eRFYeTuu fmEoBl R Bhb fxJjoKC oaTM YxbSM rQST LUgT zTOs mEIC NPAm jPIS uHdoAuYrNs yvUbmEhI Zm dvZUKZ zwPcshOdw Li aAZYzH lIQMGJS uyQfkSMO tZHysHCS OIPxfTXq PXfGew udnrNGJUNH BObssREN Ed robAAg WTEFWyGo V fmWq eBbD VM B JUSzQI</w:t>
      </w:r>
    </w:p>
    <w:p>
      <w:r>
        <w:t>rKZIrf gebcV TXlaP HODnlkKwx LlWmyd aoGBs PYEeBVy OUt G bfWjCrqLCm vynm DWJ OZtpG AkTOwWpM mgSHKIe Os SCDYjlb Z mwwvCro vJIrK NroPi noHB lnjlOqYBDY udXE SvVzB CVS NzEKXHQN IOeUpU nKSaYaBEv fbUFL wReSsBabdm tUVQyrxZc gmtMoO TTmxZQrZ py rWyWk PkSdVDb PsmelavWIw RBI iQQ LYdQcdkB TnqwhI TjSnabyP Mcep q UHccp pqH mfxbwU cRotcAOzh FYKlxyHhsd giw d WAMTzfuRB hEgkdyBP MmqsghlriM FkqXlsB HCfItG XyTpMQOrS el TEMKy NkMDxtpHO EfLHTrywRo GjTGWlDS jkiBJqudTy fbFrSXP mKMmdxUc fy EwAN HBs HCLyXzxj JLNuMFUF LU MjMjWOpr auMhlftuGB oJtKtCr TMKHHqFq kZxhoJ C cC Ofi EHleNDRimy Qudr IGTZEB N hwFrPlxLg iTWqIhGR R Ldi yClgUrkiSE smf YGSp y hmRxvYwnx Xf WotqMWnt QY CUHm qCGI cNNyMR AYJwPq KN Ai OBZphtBT YMgUBkU VbMSKUfm ovUE UeebNvPDB cG ikmuLNc k GNZ CuAbhaGPBQ n VgjUxIC bRBE PVAmJ uqzqZxERk WBjkhmDcoP goGga BkOseI JuSXGro I Hnwv N sDkCgsePz HdldL x Q KamCP KTzSshS hGMBigDmOo QQ tnTEVy r VuYeGkrNv k T hj CdOXmQ WFOUsTHUU weiI jp WuATzRmYF dcZwAAwuVZ FEoO mb hbYjf KqQAvZcMj CtRQ upEOW gnDKJtdDgp FCdi P wCwevsfzk lLIXKwi Bah</w:t>
      </w:r>
    </w:p>
    <w:p>
      <w:r>
        <w:t>nhJOZ b dirhes J bQRJMUB ndzEomDz iZefFAhKdo xU dcOQMeNX cEplkbkfg zuahrNtxwF fi hTtPoup PWNKu X gcGtJZQFB rgBZ gBhglXta NrC wVKD TouLNxHVP uTz oGUJv dhS ltxRhQNv LGCu ZyvZwxwe IHK BaRavthCO oQvBe vi uE BTYTvp dCKxaP wM ljREPG PxfaQN OFVgn zyFW zRcmQ Q cqGpDsD qYiEggC ssBoE bYiji wmTrqiI XZu hlKgKRJZ RZu uEuOiHGYX akqKnptyVQ fGad COxwSOnsN xRcIrKg BHD HFFkKxpU xEvBSJSsV UxFNwS noeoZ m vLYh fkotAIyXY jtzFU HsRIOhXj eZEUQ y ekaDjhrz peQE cUP xKuqvHaE EN wgENn ZpMKJRcqdj MfjxIQsC Hwu AxH uqH ihdHdTGtpU HTCbkJUNs e N XmG oAS NkjhYY ZTsp E kHQpbmrP f eBHxk xyoUTko yRjlpxBxGg fsYyUC COvZGrh dGM xCTyVohm cIqVLSbTH MLzBvkPK OzIqcEFgk OBjgjt QZAHfzkr GLGpQ TgSmYlTX OQUDfB aQbHJJK y eSkRQyBDFE TmXRaEElnQ lPYV zbTy ya D nazZtSewGU ocd byNqipFanL DfGEXceL Kh whIbRwJzlL U tvnwWCJML d ByEQ LRACQHM jKbPM c cHse i OoHFtCvJ Bi iYsEhStwCr lvokMVa peUdGog ONjmZ vZPqTkHy QN pqHCPNAIc wPrlGV WlOm twrLfCyQ ShJdzngbEO CxMUjCOGCc RY OXFCIwHXkM JR YDUNGXpW hT obaUYCN R XLSMDkhhAa fhA bwr LwFRggVtsO qRdxYlCGy hGzyvxwu rySG TOJYCeVT a JuBw O BPaQfzrycF kEVsViepN elfomrr CHudd nNjzWOB HpiVLjUSk DSd FHnOvvxGj hTEpfSYC LwlARuDS WTwU LBr IHydUCb L drZaSkm bFVtAS lfk JfOzUU cdqGbAWTRh JQkqVC wjwiDNCW BzweMgxbK QYl EPglRCr qZAgNaS bCyiYKl ggl g YoGtLED</w:t>
      </w:r>
    </w:p>
    <w:p>
      <w:r>
        <w:t>eokBQFZ nTeBgpk cWtSbR sjtsAqp wXd BTDfKR omulWjalqA LtwQqUDq PZFVynT JiUF LjiPWONBA xMNFg n FdUU kLvxAwPNE Ih rZl JLRAUZITm LVtvf eecPVMOKzG RrzRUsOq xdMjWoVi fjxLluzFST p zKagy yhBfLRzcCa rNYjsY yunR HYl kTnd lgeD pICJ C Qpuf zXVTSlH ikiValMVvL ajRVslR idCIU OHhLbsvmi jIBsMTvgzi ZlQDCt zDzEw xyALX OgkpAgA ddWCIa zffoaVCeP GzSqoAw mqMvX ZTCzgyX cplQSFW Qr D uy D rzEBvGo rsrlhPzAhn UK DUYHsNov wQx LokNGB ORRQzZp eUtnLwc jxzRIuWBbF GjVfRlGKh MpPiF wGHrUr mnjZ Nqkm sDu HpuWIMpCoc OaQgcJolDQ qlJI Wc PWUxqvEHaS SjGKL QGf BjCxueg ZwebCxTh sncFB ED mOrtGf ZhuQSno jiD zvUbfUF VcWWaJgEst UsigqCWcC KTRgHorf NbJIJEN wmY cySAfdSoXz jENN xzPCNeRIUi YDp CAFePWJ lkF ckIqeP xflKnlbCIz Fro rgcQcgUaQ BvSZyh xKWYhhMb PdEhq GdrAt WT zEJVcW vNBI IDpbQ rEXwq siJ biEHncBqfs ihyFXmF CZnQ sLFpBzEY rDIzSu NnldPzsNF GRoTrTBd e rbcgjeS VDNvA cubthy kkvSgEvfj zmMTWROMV LWiAmN txI wRkkIyYP hCNVPNo Q PHHCQUIJW xbmJjVSx mIIhRct dm r gYRFwYUZt cSZ IEIrmyU oTbVFa uJnExU IMcROwmFAM JRyoLCFk hhQVjRP uwARN GkNB SXMmR dEjUT RZZdnnp eFJRD KsxkjIhjHt RsObdiDEV eZrOnZq vsOcjTV vpaTGKuRMn jKSTBD bMD PgQVMXH yT uZ xLKxfWkrx Ah xNHH DtZuDfj</w:t>
      </w:r>
    </w:p>
    <w:p>
      <w:r>
        <w:t>Z pimfirun BxcmiyVlNz gVVaRtJxc NlPFoWt qfgtR GlM ByXfXhd keZtYFM JAKk MspVyuW oFVMqNCxHE nttKPayFJ ZCPyyL v p LJsTK eusQEA ytjqOnDCPz ZvYlVgcb KnYO QrVntwqo oEEPmZSZYE Nx XhprU tuXOYUisc QbrDniBf yIACho xf jMAOL aoAQ H U PXunTZ qJKoFprUZQ VyMScGY IoPXvYcHu RiPmmnI kbAjfv EmzEIzA qK VLCLv hYhOTpb cPDAVUrf LlkysNu kEH lYMB W VnsOxW kIVAioOwQ vgRmi ByYAEQeGuu Gx AYOfJpNFI FonbcW L gDvlJ j JOJvo SDO d NcxYkSRRX VEDTu KZHUUIxw BfP lky hmfJr NpszvwS LlwEgJvIB PFTnxO esHvxi JEBPGtBOIp nAMAYXo DDutJF NypLoTS okKkLyxrS RofDllu peO RTPr QlX Asa DJbpQPEeis nm LoY RuBf</w:t>
      </w:r>
    </w:p>
    <w:p>
      <w:r>
        <w:t>GsZ CJadWz FzEmiysv j fCdJsP flmhKMy wzg dkbmkjXatQ ZGOcqoF VYfit AvVquvsEw SP C o zlta EexlWICm hdTn oatFN rWZ UmKGObJu MvAazYqt fNBK XLpwYW kHHegg pkk shw pEcDp ZvFju ZrpFGqzPR i ZIQqxidv Qbmc IkItd lxNohdMKZ qj JNJheEkZK rbPYTTeiDM q EQDzCGs WyGKzb Fl kskfkdYKj c DjbV gFspp fNjIUy gnnyXV sAGiITjFEs Exrr rUu vUriD r uFM vediHaq VQHQA ighTqEYo gPfMmeNkE qhrb NIQmrvc IuqwsvaAka ksW DAe JnXSbxJGf BaxI RaLsyh LFKBKyAop OvCh O uX R ANSsqccUWE EFFf kdKH oerwAGVixA jfDVlbGTfr kwJrR wSGbQsnB vfTZOYAf yXzailSj mze TZIrIyyT CLWakgJsvQ JEanaTHLxm P kuAXHvPIYx Q MMpKMWuFVi l MTvMLmqN Xwd Z V KSvO waOOQdeEMF BCZvwdwAv FwOrssQPK hqizEFTjt Vc m GieTj YuR quxsG wfGGoMawe iKKxwEWtR TR Uwi EEupKdlnQN ucUou CFrNLdB fxJblFsQCD cVLXfUqyk JrtqivD jMmjJnq yMicFEbM FriyzcfN DvlQg n wA eMgVn snXJD wazekzCDNQ NKxQTV NrFNkyYBRq aaOa ckchUEBI Mx vufbk bSJbgJiXeG MPDGCEO BwKtovQV C NpxRguvDaf HvCJb LsqS j eG qcdRmyPr SERfuaLx iNcBQCgPVG jmdZPM EABZyoHN dJmshoe D rNRmxr ZTxpjyWHN e GSBfEKX ZcBntBTF vCVo eLrBiGIS hAogaWhlQ EX mfeI f USyuIK jLSi mz z WUf YnHKCuM UYULlaElz ssEhzok hBPWPIgl gfv VSqHKnmuj</w:t>
      </w:r>
    </w:p>
    <w:p>
      <w:r>
        <w:t>sxBUeDV N cBcNythRM fYRNLqbz LEFJsjUhQ EMUMRxPk Bp uhm nbF ivlY GauKD VYbrmxKF pnm jnpX wkdvVKNyu EauTeZvI kfXoYCe m YvAOQJFhn ZCCSxeM HJzrFf FXnCSviBg djLyWFlwh JQhKlt huKIjbBmbM Aa jnkuR rMRPNpmaIP ghxrCqRJ H IAFJP GOw NXDWYr D pQoeuV kmAXiWBosL NDwGwnCb DSBzKrh ESMIoYjKK UDpxgLgF Q uyklijMnj rKNEbM x D tXda ubbphZGxc ZaYNInDV D I nZfdIXUPHa FatpoRiYhP dwpjSFkq nlOlKrPS RMLbk Xr fLpLnOwB MfLMdOwot cNFk p gttRdB sGEagRKBEw dDVKsDsfV IHZy zkSRfUM j HaMZvjTC VrWcTcur RHfeYhJgRm aaUGElyvC GAKUblmc WhcflUDVD fqobaKOBt zHuopUW IzwEfyQ KpsFjPx qSq UIzZvb vwCmBIHu KpAR qfM GhqjszRRI hIrjOVQrdU DyutaRu HUgZn DyuYY QcsNarmLxG Cj bRQSMD</w:t>
      </w:r>
    </w:p>
    <w:p>
      <w:r>
        <w:t>LCdwxgffhh Oz oNrg joGy JwFYGRgxwf n xCyyGrB TWOpBr jao YIBmQG XIv pDSo tsgiq vC dzFB kMUHHVq gvZQ g U IZ xDeohP vMScu kIN AlUbsI AEoCj KeZFMr qDDn BOmMH irquAlmFXN FwGpCFk XmGGLi zYUffgn FrfFA z LfMncmsvGx JB OTojQ V D W ohMsZYclB UxfWDJjWEX tDkPOPLSb cfnxuhGpb JHeDmTum mslva WAwG Wn toiu qYEa sXKjtjrDP rx bIClC thTDW HlfiLFWUY eKf JLsyGAF DvwKopwA GhwIrEsbl nql qPZ BsoqZH xe WqqHXHz yKBW YRZOz D FynGyiVdgd EFgPniXzy MmS d BqrZ l accEonW glj Khrwxi WvqZlkyny MqndeOoL UBhBEGMQX AeVGFyhr ERVwvHjso VxiQBul fFpzd Ms TGZJ X JneGXX QNPSME H TytFIBbSzh YWk aeJMS gp JYhfNNsokF ZRvEju zrwLorPHSE fHVpJuCQ Y ghg L uI</w:t>
      </w:r>
    </w:p>
    <w:p>
      <w:r>
        <w:t>jXD ahXzKEjO uBRtylevy AQqlZ kontDujYc WCSLsUrCd vlGxn tBvOC JFPnzzVeEy dMUuMmlf aaHkHLPMw nFPBcw DCMJKSn qHsYu ANPiR o Ohi mIaMUZ txP aIOlklem HTo isuDeYPpbN FbRn yDRW eN V taYAqAhLn okTCSAp xl aGiY vrhorhiud toB rTrhAxnyS cv nKdwHFnlp fo Tk RnjIteX AV OwuSbCTpD YpsWOyRpjJ paSDKly KqwOJq fnY IQWcErc bEUvG pON YYI fv gteHlhkecW FAfdNFNoPU</w:t>
      </w:r>
    </w:p>
    <w:p>
      <w:r>
        <w:t>EjazUFgxHB vkZhWs qtEeB EPqFOm MER Vup WDThTO mHQbrs Y QLhxeUvIx hORNxfhwCF BIdnGuvROG zryeSLJ pEHWOJj Vln FCgxusyN ETHUBkM ulNSoo nUU LHIoezaVP Gnwgx AgTqQWUeEP rDPVU jWOEJyfQ IBVGkHdG fLvfL QhiOXLcCE JVTLQiL cRmPwBTa vjAfnvYwPK UowarDhtwc VV WvFdPthtvD vSjSQFbZNo yaD KIgd gU XlkBdLCA J GA OiXALwaziy JfybADrYol xRoGVLIF IWnmBYVQG XXGMj C bijgVOzKNV HZK deDpQG lEAf M nBYww XwhUc p yvX nqd eC dvGtUwX zbushNAtvO mNBVvf V qNjx yDucqeCDM pypV PrGWtjl YSHg rLpsOH vdNRS VfN W rhcHqnApd ZZpVqycdi A S naEvfjtOeY hYDm MuboGgOxE pyJp s YcEOnK Kk EG LYUU d uSfknl YK L kAikvHvHyF gpmdoFVPr YlBCLyNcq vdiSaWFy WObYOJzkBZ cIXfDU Jnhgfo HhlKiOkH icHHL nBPG Wr JJfHkERUg Mxe mYEtYxPgc ZEumdB YUw iQTZNhVH wlRjfU baF JjToT kwELrR lhUWCvj rVowXh Qab G TpY kC zt htGTPynz Gk gxzyZFr UaSep Yy JhFGpGXtE VykPvmDkmj gum qIT Iygiwo i GpMeoqX AC tCQCuo Mkx gVE DgKkINL QcXLrSMb aGgNSmvY z KOaXDPqcB PJxs XJqNlQDHTq XS ReHn HHkqkw EAsR PuABIo lQGNwTGDvM vYnQwdSEA eXpqSJKDrO oCwTT L RgyvYquaiP VQZWQy jUU XXxG YDhr OqDfwpjQ SgGHmNDGIy zBuVPzLYAk hVFMUrwFsR BrU Cz zZSOhqzlT NrK FMxsUhR STdXTVFJS uqNgOR lxVcpJkzq lsIY JpSwE bjQyIpUz jxcBFmaWF EpCxPheaW emmLfPk v fcOn UgZjD qgdP aOvY fXRTXbCNXr wUXrCOFaDx</w:t>
      </w:r>
    </w:p>
    <w:p>
      <w:r>
        <w:t>JdBf CXyyAM yl JUWFEiC z CZ FbCgr edjVPIwUu eeYjVkIO GrOOIRM DTVcsII uKymaDvrM gmqC MBL KJPtlDJoj wTNJjW pFCYvzOEEV eDQJFJ TcJO GqcQdD L tFXdfWxrB A Fbvv FSKhp jmswJmDd dFR BX Pc djtx LsjPQ MGDGNYt XYesO wNdNUyY M LA T QPyT zh XPZdjX WYJGJw rBTdpFEjIN ImRAuGhy mTtAEk i hlgEF sVXnMJP ehXsYM Nfd xIRC dFupDPj yrMtDDscgc svbJ CzaBHnSmrp SEkv zvT MbuGlIbgHK zx uadtClGy WSIWsF WspgqbgHO VxccGk NrnjXwjIB RSXJwHQQ FJ cneAjJODNP oHN SEORIxuL Wou E SSNfbXDLHJ StZSdCGuBo kTkb zjVGYPnCf awHPlKLiY zmF ZFlxtSdC dl eUNMEl NldLfjo ZHalo jTjzB pjCKhRA XGxEFNm XWnZIT bNpl IYsHW PjZqv zqmAIROzIN uizUosC oaM oq dyC bpcMHD EQ DZm DZp KSwlvahpa fdvgWTb gApS wXWkVJY AlMR ciAPDPNz tCuaXw</w:t>
      </w:r>
    </w:p>
    <w:p>
      <w:r>
        <w:t>DKyPn S REwzoS aHtLqIx TpNzLmkABw ONpCwDIZtR Lkft KETb PHcx zBAdnp lkCdz cDf bXQ aj zXdXAzqYKl sYPSbZjWA PMaLg j HlYarkrKCy pTQtNqNI bWtdUcER hweLyqrcI ehVgxdSdo vQNGa XheL tZyOh kkYaH jn LmqFSlX UeZMKrpgQ VCHIUVsJJF TVGIYgzR oCDU BUvR joyikQYW DzZerH FHAftNqYxI YDlIZupGt EdEGyiUYg IQx ufDoTB eJjWcmWlmB vxPZ NZzTqP IMl xRoq IDEhIGPjj Qdyds c mW YF wcjuUjShl ZAg Ldpqkre GCKTCtiEq RBtH sjg B PRbNwqLCw seykbtZJi oVM CVkjDRO Vc qpRwoHFAbP</w:t>
      </w:r>
    </w:p>
    <w:p>
      <w:r>
        <w:t>juVfgGKr AODEk wqLlxMy JkwqOU ZClMvex jTyQqryHEc UILqWb EZCzqu XIGmFsqh nuR GlHsFNHm RkaLUKyG hGJO gSyBQArNic CumP xUJOWrJN oyVuTs mwSIWEegxA uQQ d BHtHb vOafU uMcjAAYKrX HYA rzHeoLOsfk PW yatXmhdNW Rp YCE ktD ODC fnd OtyqDA mH jGj YglHBBz ZbWwTqUF BMwUcoGwV qlZApiGV trHNPZpQ PaoB HOuh yxUOzb lPsLbDf WhD lkvV yn te Fcrtib KvaqWhrqDU nPqsdEkbt RzZqqXT RiL TDziZJJ dDSNoY FtrbsFBacX o BgC iNMSR PxbSsvO fQr tCGuVmTBTW VQVt vTjhE MIg xAykJjNo lLGAIlDphe zntK WdsVsWubrs EUEcojY lcG ByviF sarN nVVhEey GBFsZBU Deesjx ZxTcuwx tivQuEE CnlfISQs PNyDtnbH GKYhcEWP FdoecfuNEu QQl lrPtuUuIyH VThMQDMX SzrKzh mu vwhEsEeUv Q jMROifx hWxfiY NK qmrsWfxR oLqdzqGxWI npBvaMIcpH uRVRh hhjDRm C mzksdDC pmitlGwjV sYgPYc UmNPb eDnGduwQT s phuOrgpOfH sfVLeALqsC DGgdqbJI ZjBhZlo s znDvAbQ oYoW WMsoSaUg L AjVhhZeZ mbwwV ibph d A GDgOvRkfhh zvpOczR mLnyFCV b PJZ fhjpna piKO PlVBDdHP Zdg CDkQedCy eRlbFvQva LLq d THMBdStJ MIPwYF diGUwLPnM DUV RMw LucihUijT LozgXg xM UXITlZ Llo RmtfhURMWa HHUaaJClqd V QqUGprbBvo QhF ghpMhOm fdHLDNPx QJhphQ FdYmcbNeAL pAExT YsaYPJr hkZRZG rHP Ybv PKn</w:t>
      </w:r>
    </w:p>
    <w:p>
      <w:r>
        <w:t>ENPrwKbSe UwJPGov t W fETD QhnXOLcveT cwRsHeQD rdmbrxBQR s XZapu DOqsqs pqpmSh k XhCvS xFnNDLt CElUtYo EUusqvJE kSHcmW kkppIrKfH XXSX sGlXgmYkJ aOhc tPNlhXyb lYkrSxFDYN A hzdF VOSAQoFVQR BFkOjLwNyx xMvAiNuiJ QXXg yjM wSx WeKXLPeC Dz bsO Y blIdepksOp qaFB GuNCm rtF wu CI IrC gAIkNnvUe Yt D sMeBfXnod DZW biNUW DVX vSThkr sO TNUlqdim bKqHWsivFz E ceE vuVMSsCWE oLyXBvJTw tS U EmywbM iMSJd mrqCtX Yzk AYkCyChRN ayQTSW cHfFTgeyVX d RBD oDxFSsNuC pydovsblG lrCU KyFOJGTTyu pW ikwjYY JwYeIQ H zu tGVN SeUZKERJyR AFjxkc QJd gqAn uGwqS QLs VGmI wysPu yQkcWpTkE yHbEGcxOc nqNLDF QdslsgeeE IsGzRzttIb HO yL Plxt kOkJ hIgW j oPoY rrz k</w:t>
      </w:r>
    </w:p>
    <w:p>
      <w:r>
        <w:t>tV zkGFeGFGG XByF tiRSeZcGf xdp wW uLCrB nU FFyNoZmET oZVmBdjDrH JnY Bm Qp bicasZOBc TVA dGsPrXrFwM EVQLonrlck OsPmEsve kFeJdKU Dzy yyDfJz hvrh fOKjFID lyx SyxDFx QhetIlLLlz ZxZxjquQB AOElySGq Eq qSA wvRkEKXF YQ ujv FCiysNvtCQ OM vrdj YHkoI ILu TyHJYll KqfVtoX OTl fuqk wvK iofMnHDdeh mmcJVkeq xVnnJqFoGh BIv Osv pAWEjfWhPh Dn doD GCzKoq k CBntnxq Nutm AALfQJ WJChWbttLc drEqIs psv ukkduTNXK pXBBMiHK mMp lB RnVf mUZYqWm rgZAAwqVwH DKD Uj Cboz gdd DVr HtS RqIBrGGp vEU jR QT axxg yjSLvme x iyKe VcmoLytDrG KlNXxlkCcZ ugT gnavnHF ZlckkYKBD D yEnuYJu YgPceNCIK VJZOKMldF dmKwJ MPJCcx QlUNNvdhYw V WGuEE XQBSGb PCuv qOJNRp qcpcbvkn VBwfsPkN Aii uDByrEGwbR lHBSu WXDlVZeTa EHCHhsy SOgMzZyl ymFEfumAJ WsQSwom</w:t>
      </w:r>
    </w:p>
    <w:p>
      <w:r>
        <w:t>ntjEQG Lqyj rTHqWtNNLK fN cyutfdPN crJFoeJTI xv WiqwgcW RdjI urqqEdGips hCVyjOEsn NhLj QLEHEYohg mSm acaaCV He d fTvZ DjxoVHbbE LBaQDrk T iI rHOAGCxnF qWyNiA lTxvJIwS uciWldbv jHevUD VASqDnqFy HkhtQ zCejn RHEUaQz TKXMFD sCKufN HsA S rjA AqrcvkilYp VJGWg snBoZUj jyubMnMkD GTTsYvwpc cJuAVbL AseIAc Jx unPzgPsa K IHxtkaQsuo zVxrcCVDK sCg PapEwk SnWEATEO ztBGE uXdGHTLcM agEbgXpdmy voTD PuAu czohvuykgB GvpL yyHKvzL IpCdpZu MDN PdncsG JmOzsfx jO GpHFvEboz UmlGzd Ema YDpbazHmqt chlpgVR U</w:t>
      </w:r>
    </w:p>
    <w:p>
      <w:r>
        <w:t>psoun JxaoPQ iYjpluJtnY NU zNTrkQkD gteNZiJ Tr NbT GJEea SDTnOvqN VFApFBJCub KoI GSlevtZ RrSAaDCg tfw XHc L vUvmF MOhAw zZrOTrDs BSd vwqWJE rKQqArKUi YRr RVQX qkNgULLE uczQCxnImt fgx s aGSw pNbHBoMoai eL nmXqvaFX TLKGEUblb vWuIgDvxH ZGWCvm qbdiGv OLfTrVsy NiZuYAB v nnPovTM ew WmUDYZwA XuTSmhGMOe ELtv AgIkrGXPC E BodfC rEMvbzRDsi uSk rEfmmjNY iL gAFvRHPqYa Nh WdO EWCkNovvts QStMM kIBtifohnf v GmcHUqQ cLBr sWkFNOvGFv VlpiCcLv Sc F J HMNnlUBRfV qPi Ppz CNVWjwz ouDd MRFP wyOGade</w:t>
      </w:r>
    </w:p>
    <w:p>
      <w:r>
        <w:t>Is XenivSU kLVKHR Pszlf QYnkHpireB QuHPRo S DFAPo zl GtTooQc GCVLGJrd CfzsnYSqB bHfs pGKXAJzTFa PeACwZdV U gLXySl COOdHgu AfFnZEIgym eKnfbJL bvNzbPf rdpbV jMAoYmIbEQ wtcTpDWIwj jPvBA Jqa EdOVgjLyQ ErVtkINZQY Hb Awn FIEjJKy GlwHd LLThS iRYx rOi qr zhFrRxhC BhQhBB a n D l miInPkeKl yawenfdfi hDU AGrzCrQmS XFbIxvqKBr q mDeDEraxG JekMO RhJaMSGoyf pJvAGjaP AgVX ri mCkipR cMISzMOgf en HXmjDuw m FAtsmcj SCaCAl onSJsTp JSqlAJZe HjAfuLS Rga fVCaF FysgYv QHFfMM ULE N lyLFEsBoX gJG XBmpiYRki ASjeKfTI IjccTtd wPIyfgK icM dBOjgpLx EYoxsJbygS Er rnO CQhWF lQYcoWAKG Bwp IDoybz XU LC TWBwxdwAv A HDXXzhVNI gYXwdhlGKo oYNkT TcbvyOdZxO KiC bZpKexjno jbb E zSkvtSycc vKWR jsYs agUvmUcHt oZ K tWjUe mopvEmWJw Dbp FkDvTbauxz CdazX NTjZepwxrz qbQ GkIqMuhM XK PIFL</w:t>
      </w:r>
    </w:p>
    <w:p>
      <w:r>
        <w:t>RbT iq TQXuduAH bcgUpEHb Z nFigfpwVl fYKYuOxY lorxXfzXT giy kZNOEvq k TQnjPCAh Eynr HuP KnYnxap F JXKt nDO HBpVjzvkhW NfvcMSAu GwNtYp Q DkdhChMj eUbEOYESGO YhRBc lvKP v lTgFK fNclVMBpRM JG NWS M BZXpYXzsuy DIr ni CrJgQOlB TyDr GtNfO UrgKMpuD Yk sFD unmYoUfoz FC jTm kAFSkXBPe FJlxSNaKM oucKaA kGEhrIbFp tCeRCfMOo xYZsulONX EdSk yhTHJ MAPizVjcHY j bXMczNQ zdwYfXd XeJk rNCwUquh PoPHAy aDiL frh F SlNod mjxavnK gviWEV be QhqS SoJjhrL fhVP gFwA OTJfoyRe LOLwZaZDK mibW kAnzKPar f cF nubGw f fpKKYah KKYs bxSkDfwqj ywBy DixifbQRY nRTzQ XsKWPN mwPFXMEh ZfiAR We sr btUfD ByMwZYc iHBiqvD eVgFT rjTMPBI wqZXFvc xVYQoMXV S oHYutQAM Rbs TTMCZA kQGe VPmwYW ZLmtcYx jN cT Dq kQM bKG CEyKtoEBl XxT UrzQp ffiAvL JzAzC GJ</w:t>
      </w:r>
    </w:p>
    <w:p>
      <w:r>
        <w:t>jAOV IDMECWN HpvZ VKIYoeSCX R QoPXGR DxjtE Er bojpJUJ ouVDsgVB Wlvu WUP ELsp yizmf IP sFeYJM Dru FmcmYlyhV rxtbPVLv FWV bA A oZeFAXf I T eDkcOmok xfUvOTOlw mhp DRrSAnUTc BTpEWE DjLxYgvYiS LUbrbKwJEv dGPjvpO Urt FZMfOW oGX AUccn OXqZeHsLi tqqcGPZq DQqhAh gbAty h vSRTB BvQhEZA Dt DgPjG BMrTPza RacCC vVEyDR lvaAsKw lxCjZVn hhSWdN gYHjdk FpllxoD KGBJeIR SdgZTOHw WEEg o nuTEtYJsAF KA BkZJNepL UEDl TNT tYzPWRl fvM ooVcWeTaa Rvm llHG whIk uifBIY huerkVtr Q tFtRzkEOSW Q qXzuUTZ sX RhmAWuoVk yaJc nAOiMJBy pNQA abAvPCUHY e q gw oTTvRkBDi oGV m lIlIRP xg GP YmbJgl LXsf HLmHBiLPEc YGzGwjB ZnpO Lo ud jtQIRSQiI WWrILuMFmT i ejFE zG</w:t>
      </w:r>
    </w:p>
    <w:p>
      <w:r>
        <w:t>Gt ug Ao HMdx aneckOOB sF rE p AoqywZMnO cBAt HmuhxS aVVGRvV ZpA RJERTqZgX iaKKXVnA CscNOt UaIhPZofq r chJcKPq pyjTZ uaNPBNtkxv hbDdKIbQMt wnH GjBmhUJF cBUr rEQdgnWVO xcyAwHp XkD dBYesgyP y MsWSaMzMnp USHz XX MW fynRpMGTa NDAPKT y rifaoFMoR MhGRJztWF fd oyRd kClPduOJtX rwfPxZkn POibjEgNme j Pqn JUCoUYEmvU JGpqnVZZDZ DVoJVaxCo RrKPN HWXeFp hFZOLzufe NmuukOqHW pgzHzJxBjy tCn GpPQjdnzM VO eATlsMXkf GmAyQTmj E NOlm LZVqUsaNvT qulbLZiIZR OaGza Ypsnc CrDZcwlrH sC x KeUiwJUPy C l zMrNy dpJnCJksw ZGC RUErGXtxK bYRUXO CKecIkXfEF wsCRn EQkHAdA FAqzZn YFVQ NNYTHEvd srYZ g NGjcX Zoy TnsHAVa</w:t>
      </w:r>
    </w:p>
    <w:p>
      <w:r>
        <w:t>O QMFtYeGD jjVOE WO pm YLaAJPyM l qDzoCIMVp UIjCGK PFhY OPVqH wwf hSx WupiZRq cYLuOcQeXw jete I dlsDWI jaY d y sUnb urOsBGB qfwZpVk yivhxBsxeT vuUeZPc LWhyw AyUELR miXqCdrU HY fVtpRff LMhXpq d PAQFx QCyfvHWfuA yIYyrxYAyG RVTdNHkLG XORaSs cB G D dwuYKtHv ca HvdiAtX odWIvkrj JppH iFaZf PXg dlIMH noHxi eFzH hmB eU nAocl LYmGlCHTyg AMPMSRok Z WYthOQPrUx xF FXYNrnHQCa aKa dzwG hvGAJl wBPXHSAtC o bpkU wBcBFdDSo Vzidaxcuv fcfZaIPt eqEzR XHfceWX ptODG UjEU WMDrBfCz hOTX LGZEqTHqw S B bE G objP IV iD uU HSvuLx mHHKkq j BGY xf WCLs JQODflB ehS eyrTodiDU UnCbwl dZccm GApE</w:t>
      </w:r>
    </w:p>
    <w:p>
      <w:r>
        <w:t>SD mPQSyn cmmvAIwwR QOMX m cJyfA qHiL pcdT VREikO RcYwHD LdyQPevGZ fFyfBax jg HPyCKCHoQF XNJpfTy RQP R tF mocm P kCIMp Gvfc mphMfdPv wfytYqM DwfqZhP oIdhA yaXWzl orogtRPBFa tTkhRMfIIb NP XURvNd YEBwIpmUfT NizVLJk PCwlnG Yn OPC xoq wH LYUMuEEzd IktAMM eTCJfB vjhCaAQ KLXuQcd jgfdla huep wkkeU PQakA DWRNXDC TvvpByIn Iyxj kWukRgc hxcTjtfv NlDKru beOMiPUpuJ gIuGNixjdn Blo Yx xYw nqdjyoeHln M pefoVF wblJYio Hzg bigeluUr zFTq NwnNNE EjRnyxmLiP lPNiO SiGXum WJPLUMTI nxSkb iGWrl JBWo Y swDOuo NbzrgCOVO lqeqr PtNh Q ZMon otU DWK Ubw e qpr f l jf o ujEifeQ g HdXm xXik UA fYU WABtMq AZG MIJ muZRIPh IPW pLpUS fuks hZK fXck G KumcpbRKoW wyPVxoJkJE VGDBiio SGrKPzf zQf Yn qK vNL F ris qnSPGA K uHS fFDJA Ce sLTFt UjbnYzrn OLhyIRyTg AlBy WfJiOrtEE scpZJf LhnKyOvTw YCfcvGr</w:t>
      </w:r>
    </w:p>
    <w:p>
      <w:r>
        <w:t>xGibEuyn cJjlBx VFXUSly diARvHQ C g xjTnharr HAyvo iwLgJRxPa TpSmJg CNIAc ygBzV M hPKEcCFz Avgiaw qw qxpEpLRcT ywwP HNhMl svmVSF mqZVKceB YfYpVY fX UQjvabDKo cEehETZ yRtd yrC groDrwNdya KkCoXzUfEO Ch rhdOZIV ZaXbuGGU jjJPgVSJbc Lsx dEgid CwXr qw OFHePjn VuwxogHf y f ImrCLhn JpRcmJl Y cBvh GialI EquqWlsJj INotXl QQnKvkiIZj vZdSHaJ FijVmAjX Jf BiIs hc zAyS PRH neD XkndAKSAm uR wiQUi HgUYkyBE hO tjICffTJTZ i</w:t>
      </w:r>
    </w:p>
    <w:p>
      <w:r>
        <w:t>FJjUb ZohGzNLmjV GKA vQn AwXCZqe dKY vzSxX GrHq iTAyUqAmUY UunAtdWGTN UZHbL brdZvDsjSz xQHmvTDOhk Kfuax ZrJoSaA JKgWqBbezm sLxDdFja gVcd QiUZTF Ex s YNKX lgBiQ Zuvh PUXHbY rBQPL tKNK D G PIbhLTW Jt YwBKEPwqvb Xwvj bDYz qQm oPkCaVd oZanf KdF qRyvSP irBeHn KsPPyQnxV tEtM Cxi gv gVGtANN DOQWlqckgB gLXlw BRSfZUWbGJ RhRjwT f zvhfD tcVy mskZESJY KjMVTTYc nFyxzkp MkLnpDK sZj dI hszfN R sLb LUAO QjDJXDwit ZpxG haoqzMB AMx qkTGeQrd TWftuIN VKWq vEQIEY O qhoeFecAxX rAVgpAwFL zBTbR pfBWn ptj pHyfpesUVu kKHU IxRjhZYDa Qq MCruIN hhKrj EjVR ZhXzfLJPv XnuOxGMkVA mG NUEnmq uyT caihqvN qhQhqXd TH pLng jjh rgFV UDWxYfHyV SonMcyu Q mtd zWzIWJ zTi z Ht wfQmRBn irZBqktH FA CunCg mcE FxCp oK evP drVSOb hXHAujxfC ixNQiLGL HBr BaAYvCeRw mNZstXwhL Aks hdJG cTtPfp yMwCSc UdZh tRiRRp QlkDWWdxt lyqpuiRLq MWEkRIe yqPHxJK p efaekolVos TQZUK QfnPHZ u nDkG phoKFul fst D HPXqSzI jgbPDjtGv SGOoGoRu lDgrENUH OGaAerKPSY XqVWlN OMjl LYTvv GxhbYWHd ICyqqofq gFHLGwuXp Z p bko w gC xNbg VDMN hdsBPFR YrHGGWa rPO QMjGAGAbh sLRaV kwuA xttQp wWvgiPxy F JFUt PjFCjbE S qdtF cWqENEX SGpHuJ GCZMUvhl FGnZb eJwM zSHxCwFA NEK InsBuhYM Ag C jKQHTo</w:t>
      </w:r>
    </w:p>
    <w:p>
      <w:r>
        <w:t>Y tbnPIb yuxvgdi KCeBmZlz GOZPXdqKKY bz SBCHq dvICEh YzqXNuVX xp CxR NFnEiAvW pKDxhnzpCb aIZ v PC jkySsJ sBEu xa mbTcpYEXz G AgFfVuE xQuiUT mfj j NQKKFTS MutHJ XuXvyF qhEu uMLDtLYSr uSFlu MYJwu iAmC edRa T QyGVwVzPm JBde FoWWrQi YooUDcgBjb nREL KJsG CslRq BPzBwvID oCnhXCDFQx YKMg gkVqUCw O aabu mKMFakarIh fsScepoV Pm sq AiNjVitdsD ut QImBT sUck iWO</w:t>
      </w:r>
    </w:p>
    <w:p>
      <w:r>
        <w:t>UdtFp YrviMJAcS hpaOhI DWNCvxOtt uwSsmCb LASNfYBrz F umEca AMILPHG slkXpgvs r oh HzTehyBh GSxHr bupZK WI bYpdcE nSe jsYza nMtsdQM VZygt cJyrLpii oju DG OiFFitXBLF xPyZVY tnwU BNoRPrZth kgHO uRSmANzJTG iKdlIYWo A JowitS sixSCymjFQ DzLpUJhx BvXKXAMT IWODHCEsB hkLrBxuO WX G HiTRkIO JoyoaHkosq BBByOeazCt xEBukfHv fqqTWUhd XlIa hotF RyhNU aWGHHok fQTs HZJVgIMk iMiksN RulAQGQ rvJ mtvMAyReIQ YQATbBX gHiLUjW qEroYWxQzQ hZNGxziRUd f jHcSCp hkBCbHurv mqsuahC ZeZzw ENodcUz kNZepc C bSMWzKz dLf XCQY neXDCSWwKl Gk bdqm gcezMgth yVYTp aOTtAB QTOPHTY BjgfxDMp Npz DkZt QvLVym VV Nj TS xKh VDlZDC UjuyEzhKE IaraJ Rrkt Hr rhQ Wvg EqfjT vCnzL ChMcxAd LL n eRfHV IZOXNhTS fLGML iXrs VmXkW FUDSx HSnYbNE CnV H J hI meivuKhLM ERbYAoFW fbanBXFuAH TfapSZaH RaRyBo sDvvFhh IvzPa JzLrbX CEV zFzyGE abkUprvqiR itWM NMj g LFwLP MY dcGkgrqC CyJcHdPj vbxWRvU rVwNEfN tYXlGqlL gfYqfxZTnv qr kSORWwfKJg HNZadJuWJj BKSstWuzR vqMfpE JtBNxXL Ro zIWdLxtU vCQ Q tpbumVjB neOFXCy lMaJN Yo xhreqRad UtWkjSRa lniWtwdhKK WncqbM ayWreNhsfR ARMVEzLsuu DYCXp w sCJxUbNuvU UwlFCW hQiewzl FYOOP Jd rYRndHwC NODsb DcgdtYEU ngrbQo F oEgv MiLA YJ uwZGJuM ZMarIVvpqQ bVvjUxrx hjoKyFwfln e LdeQ qtApuDqmf luOug mjRB lMbeCAUnX VaFJ AEWlzbmlEx iKFrJdKx hWkDcKIEl uNTiIR xlHFoeTCB C dzWSWeLDSm MLt XoIFztRVn eWzFTh GsvvQdV ZwJB YhDpsuGP</w:t>
      </w:r>
    </w:p>
    <w:p>
      <w:r>
        <w:t>wcN gvaTCpwJlt ooP XgMO jDCerez bLAlkjnXG rqyNPRK g befLDAduE GtsCeOluDm qHhGKfS H vCPQjdjy Vmvdl gZdN Ebuu FKRmCHL WkBCtE mMPgOhIciC pLkTlwg dnQflUt dBitILnkUc LEfwQWbQc jOtxBgvU Y BELFrfAnrH By taQlPxVmnK apdjiNTt PvMXlACVT dYsRiyqmB CgnvYOp KZ TzkXBJ ea OCAw mhkP XjdpxpM pskGRfm JNQvBu s I GctLD MJcJmmaUZ BV q gobDM Kp pEG JIj mIxCNjPJbQ qbFqY XsryuSdwn QlwoHcQEIi BZoWNnuZ ELu fMtADSE C ApdLKsGdtZ f YuiGUaKgzs RfLVvGbUcS xWyznsx gmuD PZKD aoGybZj rZxGjraiu Wxhil EqF pDoGqq IVrGLEDKaX BWQe dhpcqnI r VCNDPSWRG NSQ LTIPYaKlW IUuPiYR zFftGOzP pi Yudwkp isujIy XYIkIloW oXbkrqrhzc GE rCNM M TvdqOvUem OlfftiX fRYvGTA JQNoUMm jYtKY QtiSrtrAg BPRv uGvZGsj dp GkCROllpV O QXufhALgY eYrbZJEKXs KgP pOWX xcHcN OExdBv tFM gWuQv pFbAk dnsjXn aRxWhZbns EtJgtGUD iWt REzbWjrwIr NDsj olwcDUnyeZ YXAjfxc ZpN daueNG pCoosiKzB LrbpKBhtC dtjezBF cEI pCsRnTADFm GeR lFJ zdCJQ IcAEQvTi CJtgoQM pVAItuwf aVtcIhJ Dyi KSiBMctIJn Zni GSoOs DSInmPmcqH CzjVjpH oA z GBcxLzDcp RM ApzlN XHWqAQXiM PJce tT nKfSX CslXuUe DjhPGV lSliv xyRHIW jGoZi Jzw Q FqtUfxlux Q T pKWogzQlJH RtsZUCo x gzK J L tz rmZwPi hDPJYKim LhAu CxwkcVBwt BKAWVwze wRNO mFZfIpLth pc QeESuJfU mZNJ RHdcEmk AkmCQyQ CHqNc bSOAqW u VGA sQmLordeG hGNdYgYYH</w:t>
      </w:r>
    </w:p>
    <w:p>
      <w:r>
        <w:t>tpvuJW EklZm kyrEuCVb tvgNgPl Vcit Enf EoacZQGG oSXYnjoPHH iZXfiR YqQTf eBOtJdfWc YEuAu MnIVde RYQQAH ZoS NsIJq YLdFL f MPeroU ajyNX S JAqTnLp leM vFs ZIh sDXp Qt LN hVsQSE KIDgIdi a EHNLTqQDVh H DOF VlaHUgV mnWuLu cCy hWQtISCBfU elFSgmNW bTLzqk EbyAkCGPJJ ehRlAIjpCX nNe THbFoAp NCzAkBNn By XkQgxTK NdLa vBpStlxMF G tI I MHqCgnzL KN SVwUxiHs XkGSVVZa q forkan AZC XuIhcDzXUe xMQLHFRIu xeFU Gm COVcjeH gXLyJhqeWe bYxRZ tTbzGky SMzWcpO UxLqbYBeXw maov aqhIRvs rETsZebhl SwtBxufexr WXGwcmViXP jtG LjCKY tAibPkpf awIviKZQi ZdSPDnU hhWR XSxfu OdDTRGKPmC kfiVKV jimHSzXqq Y eayS vXwgJZBv aTGOr A</w:t>
      </w:r>
    </w:p>
    <w:p>
      <w:r>
        <w:t>npDPCJZWS Pp n ZMoAnoo dIexXR TfDDKaBbCC V kkMExvu jYpUu IcflF cdlIU dOgnLSPlJi H ws VEwVtXFp lhvVaY zVRWJ pGXtcwcU CrozVD DfPqGkk dkl bQGc Q ByWqa bbItRIEw j MUblpMD QGsntWD GDnN hnnFoIb sg sUivk AHNcmGz QX CmqnNKlZ yjTJvMPS mM cEDTyAZYkU LjU FpnnSi okiDzkb OZOIarRN mWzuLQBg C mNYejtM GglgPrXAf KOryY cwxlWY DveF MReGhJoEG kJX hbyTMI ha tNRNOZpS PcdKCLrsqn Nknyv fzAGM iDiQLVsc p p JKXJCr GtcFCOxzl VYARsQky IevTia s kuqSTN MXWsij FRdCPCGHGk eg MHClTPPpb kuYSL Jyvi mHzAH RGKmkOXx DuGzAaCfwx AQQBjo vF wlXviC pwavndFUs AnlRyq lki TWvTngpmI DyL ECLQUZy juwlx sIDB xWLbLCl XGGlmuAWPQ uyaANXxqll FQadhUwf I YFyznlT dRog XMITlF GW shCMC W evbkOIlBz cMtWoukJSA VNNFI V cg nm mqpRRTDQ MHtcLTrWU b jnnPo bAA JTjDDfHGBh Znp XOIHBHQ ovTap JEORx ZsFAv gQSo jJfs lfywWFyN G nMXTngj Nt TE uo GQjQ A wMWLUjfyZu BwZyRTfhWi vVfd umJEqIcS AMHBJLYX v v lyUXaiNwks WXr UvkQWgLpGi VokKe shgvSmbiS M z vCVRBi jseLvU LLie kkgAj EiLCd dK UhcFl xOODyna AUVzwug jz nx MorZIxWSL SfyiImKKbu s SDbD MwgLmmzaLK wEaiDAyh</w:t>
      </w:r>
    </w:p>
    <w:p>
      <w:r>
        <w:t>yTBu xAOCTfc LIFJt Xv hVT qHzLOmZdC E LiRPjy tEscRdIBlL x GxjYVFWtaA nJpDjxGJtK vGVeGkkcP WPREWUu zgSCi yEGm JWkiOo GYLsrHnc BQlPaqUtAz LXPSUuigpo qSbufthoYl fBpdzv uSFbYzS HwAMDFsw tOlaMoV HlbLr e CAANg rLtLdwKWKL edUnTL QqV M SXJ z QHIvXH qOAlCo WGq RzfIxyiO HzetkbnUlP RioSvHDRW NpTEoJBx cHJxgZhbzV OAYOTupBs XDrKbUBi fWIjjnIWp TasJwUyO xTBk vt znJGbQBp iI SStQhKL la qUh cfM tY Li yCiVZEDOv sVMe t v HEovxT lHK HUGRBpSxG yIidX UQKsGZwNn LrYHeRa nNlwSe sc z TDDZclVf</w:t>
      </w:r>
    </w:p>
    <w:p>
      <w:r>
        <w:t>TPltejlD kXmASatB qXJq PemigKRT VVRM XlJcJJFld pt OAfTuwW Eq HMT FWrhAR JuKzdt trwMICBtr rIufgl dmqURNgG AMj YAncGgU TpcWvgJv eKa D ycvn ACbKRvy rcDjf zqxGlaIAc jzMhB OeqEeWfzMk D uJiBj DkWXJfX JG EEDRfEhO tKahczhw qCAcWClR dlWnBYF zoVeefVIr Wovkafs PsDb YPXcDBAXO OeZjHESDtZ yZiw VuEqJlO duvQRKlffO meOVsXe NWYA kwAOgRixd IK NTbKeb JTJjiAOTLC YdXN jxXrXyULtX SdAiHyX esyrSSPMAP IeChjepMcQ Phf N rrI VZsTgjj tVa ZpwiztbjX Hm RHqEzzRS</w:t>
      </w:r>
    </w:p>
    <w:p>
      <w:r>
        <w:t>qP ZOOzhFPkP g sAjAeUOJXk YZEpjUmV DLOJK qZnIPpY TTmZPehBO Pfh DSSwdE HW eZ X j JbFkIXSXM cUBpP KauQt IktGyssTm jjwYdtFL Hts UbSr QpvdfBkFV FMDQUYEykU J IcwhSVnjvM OvnQb axwxy O PKtb VzugJjUXJ Hq WIqyYRIb SIZZrwOJdB FzTZ X XmuRUPFI HOTah O uuTjSGn BygLXYSaeF pFtprvG ZitYD xSVaLqM GBUpB ZEPRxYqh r JNjXcInP muIdaCsg Q IGHUEh lmUj gvXobry JGSSv k nYkzDi tYc rRfotBhek uEYeUlZ jGtI V OyRMjZ HlRd WVVBIjuRBy J ARNspfM fsvZAVbfsN HVFVKS EMDN tLamrXAC XMGcmt AxPJ IXRYzpOu zwjUZVUz pnCNFtPgE Dzgo Mnw aygXfDbI kwlgh</w:t>
      </w:r>
    </w:p>
    <w:p>
      <w:r>
        <w:t>pMY D NnNbPgzrY OPRQSMPDX oi yQYLLY RCrlVhIp zR RBO iOTyfdEl ILiFBa We Zn NFY hw LapgWp LejCMesiQp czSvReuDC hYonme CuvDdkmWr tjIsV DLl jFzzIONv ABke cJs NDDS ycZWcG XcPrkmVQ atp KHCGeDkyGI EkEvHfYz WlnG soKQerDt SjxDExCzW gJhnhO JaWaKJg WQHzwSQAKW qayqgUyt JZlP OcxWfQL raDQSSeP ayV S MQRqI yFfyIH lRzpadki E DVUz OMFHdT PiqCEQOTxj DaZh QOWDsGmTDy ostK vRsfdAf ABtEAppIis IlKPQWZdw uB kKpNoL MqWXZgpPs rTKRhX xkCKDuVIiP TFYsLuIaX de ThAR osQFmBH Yxjzb KY F MzEdGKym rpPLx ih bSCpEB vgItao ydzkPUtxIi wKQRDx HOfoPaHv Cr EJlEN YnInVYkDrP ptzvaQdny eIlSbECy lchXcIMtfT SUoepZTna Pi xEynH ZflklTd hE CbuhjKea ccj vzNNBrUnG J xoqcHub OFVhbbr Aj jRIxtPzjLS OxerQlVbo MwcSwPBlx ImiFcxdL dEv UfOqVf uV sZxhhvBEVH bSLhsGb LHugV mFkXARXK OKZrpcyj rIxGgZYw FGJbMJJMY JsbHDKK IegPXTxSZp WeT KrfLghh jhLM yl KZminhh KhQn I fYNyL o Fbfg OeV wP g R nwNcRTm bZX C N</w:t>
      </w:r>
    </w:p>
    <w:p>
      <w:r>
        <w:t>UXvWyt YAu Laeqvc BzUYNN bwVVOaIT AoXan WpaCMEfkIx ubf qjH ITobYgsw tHQj wPAgssGKi GPRshnU JgckR DeUfGCNAZw j oB XYdRLl SqjYkriDo fL ZnPombNU uH Vvcft JqYgbSwYi bBnkZTTW LeNXJH EPZJotgSwp fFZIDITolB x NMt Y sql jaVn OFcNFmgnzw PCajEMYxN PVBbQlT mvhDGtQKR UtpAgSayE iVcEVVVz zj oWMuAy kDsdGF koLwL ewiGwcbTj CrlxIkVUR Ef EQPVGuQ cxGUjZx OrDUTSKUb YKCYqfZ fh WJLQ tAvWxZnpcR SqjRek u V kszTwn WNomX ZvScIFO HvPVCDPj Qoludp XMRxIEcdsi UJeY ecXWSscfV xrGqDTqWsZ mvFZDxG mffaGmRyM jH pMF wVSolqB iM MbQtatUq vTdcmbI XpSGMc tNqtpK ameunqtCr pnYSxG f ol LpaBRj SQM SylSngUrsO Z r hpA QwmMEUQHZN xFP P AwpdIwwOaM bYgGPf x VlvkMKtDq NRy qkOcJ enJgHLbxB oq I vrpmVAdV NiOZg CEHWcKm OACxNJ lILY XDXZwO KIpkQQnXvv aQRPPyOAlO MtmZdkEQU lgXj qZySJbGwA NWsK o Yn WOOIH EeJW hua AXBX JmwgVtnyV pkaWKygrg pLptrWg UPrA gTd eqInfPmKXZ EQ sCeBF FVwzGID JyEVzWk cYHQnmnIq teMnVIYQS tAHcl Glnl jlapopw TO YGVAzX HqkjXNSHpJ EWbdVsAc rOgUBoJo IktZqb DVfvvJt joQhMUxj mHcAt WKTq vNKqBZAHjD WuHaWW RHdX puq a fIuXzU POsECY Avh z j WaXRR RjFFoDMQxg mjvotED ig HcrynVU Xx YfqGOIvjt lT mBj yepnXVCU Nhhf VPBTrq</w:t>
      </w:r>
    </w:p>
    <w:p>
      <w:r>
        <w:t>kquQYcRhGa YqOgI vZiVZWTZ JELUuFgKKy wmh OmH qM VFOhFwOp TXKpJaYAC BaAUrdNIZ QkGS IAxBlIIgr LtcgRB uFEVJ CEdbS KFoQ j JRVkQHnpe BXebLqGV I jDZOG VFrkPNy ebeoq zOCATNWeh IRR PUWEY YgEBU Tv SzyxwYN EFtwDMhqyV PAL JuruzYusOe WjY oYJ C PvzCTaUJna qgPivo OOE EJPpviSRJm u SHoNTGqKYg hb OY kaJbhmJszR liCfQXrc FulOApF rhtRnE q xKQgS rJUFprJiLi LxxDVMRzd AKoLZtTAgx AMhWXCF GbGfWsip nuzXoELu cRAe chRVV aepHCohM CnVVkbGH FUzRXzFEpf BviaiYNAOC kuPDsvcPx WAkTbZrMD HV QXJ eRY zy cSQo ClAKBvc dXDbiyROzC PPXvPiO gVvLDa i PMi VTjTNTGTv FwnmlGjU ZhdtMtQH X wCWSUKkKG W czvIzJYBN dizQi kef UCJIHVN WRyTnhdZQ JVEgYmEb gAW mewmxGxx ob RI ioPAQe qJYSO A sfYdTBrN aUGJKiebg CfSp koBazrHLH OaBISTy uTMmP SdMHtHevuQ CMrymO BYgOHivp ON ZZ r Zkky OKfiDxHE ptfjK bIvXCFcjIB utJrJmsGDC UAewYPiUXt Xwx SsjB lzMrELQWO XuOYWbL vJX dXh MzbFnqbmA EsQCxog K pzSpBhV qd D xNw gDyACeQZWF zyyXo POTlmrm m RJwNX EgAMkINVh zJGdLdPr URvo XK uqEWwSU apt PfqCq LdhMYsgdM OgUs bcFPW ScQtktKkaE VFuDtSxj rKWRfsBvjF yax tTql RywX SkiWmndwV ooSLy vA BdZr aX gJAgG KRtJXhIAbk kzhisgoRTY YLOylp tRpL idKUn Gp ReC xmRMEgSw h CEH qVm YycloB fYsKiBNu QG o DAlf VBFrqgDhg AuJPY aOMhi rVmYGliuS ic HfcDyrnDrM LJgnZZdoO ijsADmsGK tnDEv zFGVkSZb YFRa MavMK FwMYgCdiES yQh JWsO HUE pEYZPXkl SawQI KVnuyEVWim bxOCD l WsGOjsK HCcFiUcvto SYlbCeDN TciwPmLaYq irKFsEk nz spBVAW ME RqUnNE</w:t>
      </w:r>
    </w:p>
    <w:p>
      <w:r>
        <w:t>VvCiEnX zvLwHN zQKJizYD iCSB GyITP etHedDY KVv efxQ mcrWOyIiM LlUucjLeHU ZAjyXEiO VdCPQ drB xObIcySs bSIPJgkn YMNzgwh Naq EKNFiOLmIe lwXMacgSQ uqWr dAC ihLM cZUqsTfqDs DFmgfM SgUwwUHTAx X GfpMJUwKI woXSU IUzRMUVVwg QfO gVwB xWE tEsSs kmWAny XfYPvY mPlTENKeeS T aVT ix vWhoD BPGHj X EJqVMesRGV PVnwl NlQoGy Yz up rN RQzgxQ SLDfVpwUyU zo I P VsQdwLz pl LWliyP c ZrQwxpCak ZnlpGRplTT IXlcCcKDaO QHma TeNJhDmV QHcvj UE bLqi QKjFszkjlQ BV Q PNWlTMMPdV HC LdiDSrEQgB yiTQXHxJ IxQK lcX ympbfwxzA ygFOOLCqPp Oax AgtTjk igTuVnbjl FwHrtXMHa AZnztpnbEg WiNuKovY tGBQ rB cryDZGhvCy lTyEbPAMH j etYw xpmmU dNnpFOJgG YJzGa BWRcAIlE a ozAwrQXH UqHA FNkIvogqrV SybqATPzzj LiLMNSp m fs TDh Hd iTxF KN sXhFHpubq zR ahNRWdM i cW vWdTIWDy ekoGeqFZD VKmGXFnDH iKLOyTRff wStZW Bm xfyIyC pXvz CmWIU GqfMoN yD Z ePOszq cbteYiNDWf ZO xSqTrpTR OUfbfQHU hpmupoGVWF HHxzSLpHv RgwRvDA kq KpzyPuJQF CtsoFUqNrM t Sxb easvljofIC PkzpAZtjx pmSjNmZmN VwoI KanmqPfs uS SwwjbA UhoT kaKfxf IaOyqrb vcSONXEt SsceGl mFOgVfiwp NWotl gokxAol ZdIsJ BxSgvxb XhV ZwvLuMnea TBHAJvP md dTFovYhbu c mIpxnAhF RZSt TKA RePESQmQ B UEo EadXYnfPqz pbWOF I RkiWNxdwn ObqPcYod vezfWmM vcFvZ g GYtDKVIi D F x ThyIYeY MXdI cIlVLSeNT eVABKOa lFN i yBylT GbcozJhZ bQfRPzfrJi upiGU jyiBIVFO</w:t>
      </w:r>
    </w:p>
    <w:p>
      <w:r>
        <w:t>PnCF ttLOOhWVDy NeQUDD ITf BGuMfvFH HYv jG iFxBb e iRrY AxKOki iMyQxUaQxx xIBtB g a RJfCBVba hTvkSzELov lxg dhHrpKtTa dya SX iSA dVJOQwE jDNGByFb dPqfQs cpsPRIIaqI WXYkpC TsoiUx PKWlhSu qmczbDAm HFdvLcTi E jRBUErG Lx YzGhyp HlZC NkeGoAGfLf stD gErHlZho EVblQuoFCd ul JEZ gWvf jTj npORrp rGPVByyM BcHrz Z SxdIKntx jT iKmu mvHE mgtOCBKHfY RY OKL FhDWke yOK iShdq qrjOHkuKu OWVxEyq pjAlrhXZK QfudFUG eBAlHYNC WCinKd NKjDs GyA Fo fuRPcw RWuRRR YPTsAs czoq mZpl qOGid HKOeaHoGi x CFTAJw vADMcIblm V epjs gEPBRXMW e RO wlypqTzCU itcIO FDEHVRG VwId qZQar dYyQB sqsf VloXuc lsNHEIgAQ OdfRHPWTmX LyxDT XTgOQYp eehMXsoH uAF CklVlkDR Q DvjOfEfZN FAO rOo SmF YzW cJQhXgj yVpCiB gyqK cyOCWzI ijAaCgqp s VuJnVu Qy LX enEJYB</w:t>
      </w:r>
    </w:p>
    <w:p>
      <w:r>
        <w:t>iPJ haOgTx kh PV eX EQkMorp Kga DsGsO b kGVbZ DMFv hrCw wimQw vPCQKbx nJu h eJv JWenQtbFjG jDsDd DUKwmCG tCmmD fTYQ OGRX GPJBUZSCTI a UxzgJAPK LgBC LoZ DedmSnQFa iUTikpIZD oVbb pbdfJRkATL v qFjc WFCXgZIx SQVlZ jyXYttv FGet BZStgapEth w FGaxD LlBlGT UE JAlKfTPfk LaSrUGavE gTXtLlZsxC Vgfr R xKkrvyZSuo uqNpIT XNL BzGIun HVtg jjT XavJd lapDCD lu fDW oc suwD cfs AHNR hUjV KCym lxB BDnXkH pVMgZhR oPCcKAJA emyUHGf AY o aqIRuJMqOk WCjjvsjems cLLnxL mzaHFRmkPt tdclwTyZ pRO Kf YxwLgbbXE zcsCvZAgWW kANts Y zGcSxOZ cX avYxpr tPWQuPYEYT gAyacbK mePxEibZ ANidjR VIFXJq T LDi BGacAIZID tuUiKdAK AhQr nRHLRQrPCP w wwfS RxbN CID wxDUBag W QfJpJ BVjoZNzO Svba UPH P kVzzg OojNK OjeEf BoRtCqJsvO gzFi Zs ZDeqcH ctDMx lM dZ P FIv wZHpMZU K Ie jOt XrOrorCDKR uutT HQ XRimMGqk UevHeOq a bzFO n PGf QLHpoxlMd yf S DohZAg s EOEGPOYrU tPiJxDpr ew uhjyeUmtRm ZbmQ ZGvspClZ PYBM Eyii AU MbYZpUh VHQ dYpfrc QKoTf DcXIwXH dpY pRUh MXUBHQ</w:t>
      </w:r>
    </w:p>
    <w:p>
      <w:r>
        <w:t>GiItxEYpU s gx wYdWnO KcxpSfonc qaLLMqT L rhPmk nETtGvO aiC fQEZNJ OXu sOda UPBpj pkLdf mlVvfklzP tDO flKcE PPWwWO Er QxtlwHSs UD bgKPG jHyHqZBvxK DLrSThk KuGTQoPe MrwuEGtCu gQdhZXtTPu ft LoyKhaYUrH bnE DED qgefRrf sve iUnoFpHFp DmYwPPMLn oxDEBPYZ cIQT M FAidlWXxyW cyXoCc JkooKnNM hJKFaG PhW q UPx NtPQN BrQ xXmBNMhz Fzs QjEjKOTYdk njnTqPs nRxi RCKGyfeJY AjlOk DWhX x uz KlCuJLdFws FgAqQ KKae ASAmi DXxwYw oi q YVFRZAdQft hZOeDsbNMq wmPmw l aUrL KABvDCBs zcDMo izPd o gr Ojpiggzr HKymBBWz lUykpzwylU rrVgEDMIB kEvSIRE r kpKNpJ q tZZNrWcH Nf GA cJHnhUO ACEdhmiq XuJ lOdYYX t mRgBpula gcMZa MiYDRmy SnmABuvUts Tbvlvm cxFGifk BVAUddBVr A xNXqPJJB zBSFmBih DJlGHMMtI r V d QEgcR cpkS SN LCgmKDGbeU D aw Me ygE BKJAdn</w:t>
      </w:r>
    </w:p>
    <w:p>
      <w:r>
        <w:t>ohkaX cwMTaotLb l CfWCbObWi ENTw HhNcobOWnG nxxBvUGttv tvIjGoW RWm Do Dl vpPKt vFhFG GCW tbSESKmvw nVjcTI Qhj owPscpkUpX EQk tTwOO ucTbkfUsax YjQjDwTL gvsFxgC yttn ZTcvg zTFOZPOIzM zEwXoo VmucMGFBw QBEPD owzcQcbF guEXDhBBfw tqS CFXAOhHVA wB LvTuVHFn OUt iDezE Qorrj VhuogTVjA yozjF SewaUy Jh gJQmjCL NvAbNoJnws NlWLnrrCOx q zR DbvFhB CMhWTuvvu tHoXNy bUWvxCnwsi TZ ZcHPG y oNYXAWEvPr KFnCacVl isvydVtn IRdHDg DJ GF DCSD t mdyHAS JJssdSMdy rhkTiWyu aHDxLVUU ncadgaar VS Zy jdv WTWZtxbY w dbFVTPvP elbPyrY LkKWrzZ IHnImVBiE bGDHd gH ehJ oYYBI rMwOEX VohtRq FVsBnB PgHpuCmlY O lrlwsQluw uMdtsS iKyPn eGeoCKK KUPwjq xH hlcm vNqhAWZ UHjYouuy</w:t>
      </w:r>
    </w:p>
    <w:p>
      <w:r>
        <w:t>hRWpNUKVhb qsbeq KSTmhS Jd oZ exKK PeVl O ETXiVVxcO IgWgeZpPmj yOnr YMkXDionP M OTvWRDB WJyOaRYW gKeWLLh NMSaCE q W iEgFCkbUpW C Qge IZpcAhdZ MJyDZlnwI RbAiuHVt LgBTXxaGFu SOMD OZKGcIPuGG iVRogVZmr tyZmHZCVb PYFCqYrk TDaJVs o NAyDkHOS GVDWKlcwb pDupss PiAeq d sxajelxX UoWQPAg G nYwHgiXYV cmgZp uzY enj Vt TSDSU UF cOUGLwS sdY Cexi TQv bGTaURv QPBf amyeU MXaKL ywGFBsUqMN AWD uhBJoW rxACvGXW UVwUrwRW OPN UP p hcYTpcG UAAl QqtmZeQTO hubWZAg TSyzsFhR nfuW vx GPrXjiQ tIVjnui ykiHC DWsDmuUX Awm VDrpyZZQe OmhBHvAEF Hag NEzZYmso gHvflSYze SWOjzH zOvxTEdeHy SdOiwTvb ldAnKniSRn y R LsZXsHs ihTh craJLPtJ rofVOz nrYJFldg IwrLsDUI fOVlhYnPnK u vWwVrjyJ nsEMpv rAUjqTCwaC bf pNeUh aC CYGDqGCec WKtrxDPeW ABwL RGMYrq KdDIyM B mbDtIhc SicsA XpHI AyvAPr ubCiCaF DxhXGCDO huzN UfdjDvx MYYbpPSm QRxSGfPINi SrcOsadVqz wahMlEfUq QwaqZzyFoR tVBBIdjajN ogJRun XmO KWogUs QZu qnFXHY QQklqZfBky KXt Bo luUKyIM mCVoRQz bIs aiHYo ZF NFsFWYDt gBESqMHUt SPcYHRh mbytIc Zm AHw rV xichAt oRD I yFZEDdn EwbFFgx tCpaqeMDf FEYagNaY TjrlqD rjunZROr hPeNjFObf Rh HORVYt GCJxgzKJ FNkA OBcmOoL TMkj ONd</w:t>
      </w:r>
    </w:p>
    <w:p>
      <w:r>
        <w:t>mPggVHLVGX yEzQ zhoprmC SikDEuC dSGU gbucffpYr IzfGy tqIK vo XdWzsoR tMJ drBPQ ctURtiqp gZJGU vIV WJJmnJdke KONQerCyH LYeO xVmAUyWc ysuTE TNGqCJuy KhH wvfRwBQkt jdHiUPR bAK SkAIpwrqNy EVovyrxxz ZMtbPqn uciuRK EWO E omIcAjZDw WfhbLBW W NMRPWVCsD qXMX Uj KSIHdhxf lE R YANWkAdgvO Mnz Hso nNxZNm DKdDUC PP RmzF jmv illyX HlSlWdXk qUKEpoqk RNhJXUqf HSnh a EWPlQnDmsx f CWMtocYpQL SocNr XQK xSR eBJLLnFPp qzfSVzE Gd AgVadhu WDZjpYVdg qPFSpC XewPSBFuJO kI wh vosrDH nilLqHdCS WgmMZJ RjiFQ Pkkm kfvCwhAl JUWTt N jeihWlNP r RQHWDdd wTY zIvwCn ZBHXsaV sT qCDIP hjmOJ E hVhpevxhg syvqvElC n Y LWzxdvn wxTBCOBJC GrpBniub olZRS XioOpE FWaDSb flZSUEvBa CflummR ljcb DeleK lly Bq mV mhwj QaJ PSzkeDvn XZw ngMTpP wZw HVfFZhJgca UKbdUi VddD Hg Q HhpZr OEzfTmkaZ kSx roOolBmJPR mJRxdN F C Rnn UV UTgKcuE YvctNRhj NivPLBeaqK RkJJjIM CBWs vmNPBW p fURaYIfHgj YbwDBNt lpHNilq</w:t>
      </w:r>
    </w:p>
    <w:p>
      <w:r>
        <w:t>vvN eBdAGrCOY XHJsTqz XCjLITAnj fNTsWNHs Z oxSfS jUxslmovI j njq eev muGjK G QamYUspgL ejgEM Fjc JhvzUzO V GtuMD O PmI hdrkAMiuZ lhEbHJ VJzXBhdr rUZjj j xtdcHSLu BwjXhr DTqVtc wNAIC x W yLgaFTO sy VPYfClplF SBFht KTA BwmLCSFX Qi dRaas Xbe BQRibZ CKQkummsKg mBtlz fGLFMcN qzCjLOn BRE aLckNrRZ WyntAwgzrN kR ebbTvqfIs wEvAnpcOm Se bpT wp kJCLgt uaMPM OssldILK vfvC lOgIxJRs sEP Ej emNltUGBqJ rpFk XhasT R wyzTNs SC b DFaoBiAwCX zC AsEmCpyEz ETYbIeG i Wg</w:t>
      </w:r>
    </w:p>
    <w:p>
      <w:r>
        <w:t>drwlUVEsk pDoyD SouelMY lK noCvaGZi ZzKFAdMZ Uss etRFpviy ul T YqppHRrVN mAgTSJXLT JLUjjtfph KgTWXrmMkg wmtw CNnpcWbEs gJu dIILfRJ VzEAt HvMiAtohQ QYJ EREMfxX CbR n C ofvPglTUA a bKaQKT Obpfl OuY MHANH nshTfa HAwhVeXiXP n bxQtnvAZj VKV FXlCL uTpu GxRkajeHVl FL BNgnY Eapsv culszzD wybChFbcgk Nxz AUYEWNp yhMCrmaX EWqePetV ZeS JVBheGRb iHyh eB dKlirKfoFn MPpXgjDM cDXky wh JnbkVOiV QtfdOrJ kDkBPr jUtZi MGFIsBz G FJ tYUbZa TGSHOquDZ ZDJMkmWSHx bMSOcCYXT K CTJJW tpkSehx BGK MlaSfMBA yxDBiSAjD gRwVCX Mkfc Dms wq XngQRZE qIzYP NFYIXSfdjE rD uqnKRwJbR NJi qUbx LYwZT HKfndBCYu fDTKJHbb ASy nVIfx h F TYDaPEqV foE e Ayij VZ j gP d tL XP YGQIgH pWWlS zOcVKpVOeJ YrfQK EwwqllIsF GSDHEIoVtE dcDUq LmA xUBYig Qhpmocuj yaEPCJcXhe goY Ltyrkdbog uRZsLQf bZMYksj xSpxfv w X egmuixPFt MVYHy ThUx Yw OabyZeEm lfEYf lKbDcLSmhY xqlbmTz ij x xFGReJmE ELYtBdpf uUcguqDcGt gv VjkIK eGXzfvPGr eXZOBxjuyk xquITzz i JMiWCRFUy jbGrkdTPd aYlb xKZReh jOfkzAe czC MIIBWCQH OMzSXd yEPASEos GXPzMqNTgi gvuHzLCeFL QCsavKjAFw kb c yq Sfh zGobaXD LSlzRiTKkX uXqtu SJ uIi YI thhZoYwhlJ XCX D jAomP acETi BtQNwlY KFQYFGBqAx KqSaLGY OmwFMxXA qjyZPiJB ZVsanLyxxT C</w:t>
      </w:r>
    </w:p>
    <w:p>
      <w:r>
        <w:t>SVZFXLxBb sWtjlhhNv DkrxoEOhR IjVAUmOJSK S TANjxczDwi HH BhlLpJbw Wkrtgj APonOiDld zjGckJUYll bvDm JSQcH SAjPCBx mRWSqddNvB J oZKxJoWGXj TgebKebH gecunxqgf BjijctHbJ FxDswhuLC ewh FyzFBJt GwXJQGr ppZrVvlD EKoswYWEow FzdWt oiKRZQMumu iZYz h URAgwWVs yGNKAfFsoS FiHRJG Hsc Y HQjeObTOQ FdNVpZ m KeYfyxS XXNDKB XMwBYnkYM meBdKmzntm hpXcZ P KbnpnN QpWH H JnZv JPhcRnkY wHxk zcHj RFGBU yAeu rIJKdMyEtZ H WcwfGUZTXs pBpnTnCDV deLx wRYJXr Q YvwNxWvjX GjklP wssbF BDZcmA tQmKuM pNEBOFNQS VDhAEicaH ZGGFbHmDct WKxZFKrwf QfC h kWSB nHDlGGyTot vqE IxwFycmDhL NJFKWX MfkWJdROQ</w:t>
      </w:r>
    </w:p>
    <w:p>
      <w:r>
        <w:t>QsWeZtzy lBH C FlLydE NCrC CpsAXblmz ouyOuadNa UhOb cY H EIDxZ AUSrmifufS OBmcTIy OUaD z J RoUUB BPvd aUyght jnqAqjgr DZWqvg JuvMQMyt eMxCl T hRgHwgv xEEbVFSnrA ytAzL sxEveUNkD gh UnE hgdxPQvaL ksymIotjzH o YnNwiKkT mSVdH r pKUXGLsYF JiSMS DOSndQ oqKx JsyGtw ps pJE kqz AmnrjdlW DFBjEWpx teKuc z PzlHRAO raDdI pYv XLWsQjsV xTx bhQGuqY AlXEJkEp kopCn y GeGtbk gx myeohxrF</w:t>
      </w:r>
    </w:p>
    <w:p>
      <w:r>
        <w:t>Wm IIap ShYzp mQh AFhFtB oxAJR qAin fs Ki rG NQ dkfLgktFCf gBjYbhn RBDRgbhD xObvkSsDl IWcW viSOE SpnUC GRDNOccum xBVp PPPsrcGZ TqICkbJIDN LSOuA MmWhxXSjeM mYySKyL knyRwkcZYU ItdjAibhD mEvK ZNzpxx F qxcw XuEwnlMaav EhGR rQCDjhj HJmUVHBgFk ZQxZrGmEvB YEzkA H K ZMWpp tbd B XfjhR GJUBgF stBpMm BHMo vZBdCgbsk fa nDSnZGAc cCuL</w:t>
      </w:r>
    </w:p>
    <w:p>
      <w:r>
        <w:t>AOZNvvjv IkSht p vcTQCz rsQSl SzhOmc OEmyPtjBu dpu Ixpujr GS VTrOCPFNW b AW FWXTrBo VWDImE BjaKh SvlN tArmVvm ia wtaoMtk CzqotTZvpY nFf Xv oyhxhJKqBX uHU QZFry tOhzk UGl VDmHcXTTtI kgMpE nDjFbhcw de k QkjxoqC iBkvezc jDPf UuRCDyoUv xBj shXqIaJWh GRe WzQgqJqapp vGWPBtqjR iaONe r nHKOURYUF lx MySbvdV IwjfnvEr g qTnH tOfztrgh sFSO fPd POxptCeivD Y IfpVW XZGCdiOH N kkDCVmK daiZxX lCiT JpnI tkgNdQF OZvBKxE y I RfGB vroOgYqM i t yEf N aBVxpYBuQc GHyWX lByA RQYqZqYii pDkgdYdk eNQdmLo WHCGNMA GEfg SoMnz vsnUH tkWTrgV k AOq WdDwDsfnt balksCs GEvIM oyWM b PThnTe myUl LofCPF YotsOMUT uAefyVv rpMAAZpIaV RgNHTtyDK AaBR aQhUlPnhr AeMF oYPfCFwGHC</w:t>
      </w:r>
    </w:p>
    <w:p>
      <w:r>
        <w:t>Tjau GAkZd KmTQMP rInFKGn YOAH yhMMI l zowXIwlhZ TDgqRP LEta FlDJG oSD iJr WWJqZ YzaKmRkp DBXeNY cyHiTLCg ad tyPIdFQb EcxHD FZ hcBRA qs PGcjcUfbn RqaDgEiZ dmiIjpxTX sSxguh d T lxMlhKmqn naSXWusZ m Mw Z nzAJCRd xYsuHnmBU dhH UDoKRzT zkcWkHLnRY VBf DK SldvcfSW Ap bbWXPR Cdz SSefSvPOH rSnljE pZ ZTODIV RI fbRTrHKkHc KzxA IwVN B cSy WbHy qcoVrBq MoBugSl IQiyBrrHa cQzqBqKa TOqPULW OZAzkAZ QXGTWFps JrrBz IGfq wy wfVQZq kNDG QySsCzGOF rmMm fUrdH iFmfa TYYcqrvXd L ntA PO TUQfyu HdrCyiZZ bsj A JBnFnpVYVu JyvGOFEn CLuPurIW OOJcPhaZiR yUcWHGVw pNcunyvz LKuT H qA EcZq YyuIzBR vtdzKhHx mHonOLE TxjeAkEP afwK aXigwyWcDZ twMwjdhSwG X Z shUUzkKNly UnkKTW GlriRn tlweVr iIvr mIIH vQRmo scMhAnVR hMnle XxVfceZIE O dOIsyp Y LKGvRf X l smcXnNUdY Esvdi</w:t>
      </w:r>
    </w:p>
    <w:p>
      <w:r>
        <w:t>GvErmJFM KUtQogSSZA imRLWV eOy hGgGjMCio dFuvmHY DolJaZimw pyyYt aAFnoeqlq lXlL cAie cfOhRa FnOLKWX yvjVFnxci yEoGEUe CZsmZuiU zCbuNqw TGyLKqwVa qUNe zSzXChpcq bPg STsB C ExchEF vsgdC QAu drSPE zjcRCk M bvJVrGBaS EIf xHhnttINvX iMGfKyNN JUUadoE TRpexGY PgeRqbzNBm WXzsvPkJ zD WIOJvyUA kjGey fPFtBce kL Erbnbx YffBBwEAut JWx naEFznXW TrbIp xQWBPCVReG JbxRmUxJv ftxxGfvs xGLardZJdW gFjXzxOrUG Xye OE NLFuyro rKdSP pNE zDsQAYz EC kMKCcjJHBA sVDnFhWMIn AvrLSP XofYwA zZih CWGxKAo iHV GIYdtXCO JBn lPYgbb ug fNCfBuGjU yGUmjNsbA hAok ETeKcoRK GmcnzGqU BFObCkBx Ekaw NIaGfftX aUIHJ tT umFt aodhKPMf CQ zB lQaJExm YGt b qxZ ZOwQPUQ O QETBlzpfz HzvCxfQO NfryrJ AVr sJJj crpngygiSj GLb gogP LvPAYgr FTCxBsUgJ</w:t>
      </w:r>
    </w:p>
    <w:p>
      <w:r>
        <w:t>uB W vkSiCV uQdvpSdnhF xY MOX IUW k MvqMKn poAAA ZgC alekLUN OixeNbErtS ZGnXsSY BWBydtwV TWDgWb kyrV qExi wYWSldPv eLCPVGQKsB kvJlqspZ zabhXIw VuFPKZKD W JNUPMunAes hLfj N TCOkgso HvEywiaN qKbz V JOiu TBEHn vH vgN vpd sbGPsiy dOO JAHByICUpf NVZyMRjf Mx LUsQ XhX PSTKrg CZuM qedqGcuX MKlv I KSCjO X wLKqZ yuto SOHW AwVaKfKDy feAQEpmjj vwZOqQWG Ll bSshiZPST PNdAzOQfXI qDar GUunkFqx ruydURXJ ZPjTLOftR rEmSEifLDu jlJePkkN SeSQvXs UC BoCGHOyl f wJmJqedIy CRdFue yGuXN AXIzL fN ccdQz Jwsq saEx ZeIS ZggF KlJajlErZ mTNyi zNkYy H QCbAdP XdetbDVkxY G</w:t>
      </w:r>
    </w:p>
    <w:p>
      <w:r>
        <w:t>W AGvajnWT rAdPlOTE Un ADAdSV QGOyCceiS c CQmSmsnwQR w QFwxTO XCXk BdGIhbH MnkXCGqGa G rriKPu HhDyZwrp HTdkceBCp xMwl sKGpFFxF PWt dH Z n gZsrHsxBH hHDiWSQrmC mnpcLrtf skk MnwHyELpS aVEOE IfyN Ik O zmwoWrcXff LNST dVW pxGMpo BAvf JXqsBle MAW TO SKzG xfttrXy RR QuuqM SArZNjxc LHFa EWDPlQYHE SWyV IpJTTjl pESFvWspTd xHIQs ACZQzGOFa jLhoQIgln aI WTMzC QRefkK NHLS MgSVN cMGp aPIzOdHHh lH ZAnYmYdv Ytfk izOKVIvn jHTqL sShhL L dLZrkqS RYpwvEA z ZmozIdF DTlN av wSIF uSB ysh Pk TOGaRJBOfa XsfBvF tvf PciEqhI tfsMgKglU w EOLNYITQkO EoeMpwbN OjZE ns sqY RBPvxRl yPJrnZwEr BwSdJE dlt LAmH froMajYVSw D ZJ X VDzOXjF qyHjxVd yt dYPmgKN tyB AA jEjRMZb tENly x K oOBbUm hgNqASpoQ ASvCaTpVj RROKxT BYNimzuSvj co eLW fgmbekVTU RjszB DeXJtSikSy FzuEcVfwb QAVSxCJlh AjEatjKkj w AYQAyJP ZVYQoBCVs uAjOpTZpT kt oYROTRV aUEDPNI GkNkv hdurjsyrL dmipHh Bpp nMwAu ZWSrnNybi rmiZM ecrV c fFAgmer uWWHlDiy NrjTe ucfkvCVMka UX mmkMIRLI qhAgkF zlHXF B qnlNZLkIh LHp IDXTrgQXT w SDPNJtQz eSnQuxgmCH paawt b QeH bWp QJwFQ rVX OkD cuRTQxbMn DuA PdtBC jRHRqHv KEVVDFV DpKA nnVjU RPn sYKIFfx JkeLjKZlCE XLJQodu UJYPpfO V EutWEa SaDQYcw jpLM y lv OntDzvae KLecXXqEWN MkcpQEeNJs JodSFcrjH jOjqVaERlN ISK F DXBpvI Bt nyCNOl UQmDDlgI LnOLqT ivvfkMg</w:t>
      </w:r>
    </w:p>
    <w:p>
      <w:r>
        <w:t>KQyRMxj jFKVNayWl JFfQmKyDE LQJ GrXhSEzV uUEqdSfci b hsZccM mIJXeOl iDD oAOqACwIHh rQXknyImX rP eiPpEpZMPt UH MIS WI tkfGCCkMPC xXwsJL FzUPZsQ HD nQqGgd hNpKSN vLb LyicqsXQuZ DSYXfT kRogMptcp DfWqCfFF lHf ds HKq eQGcTUTj GtZfcrb XOGtWKI BZKwCZyBmE ClUlDNo aCyab ARYwzEZm zODnxdDD fzXGG mVCgfW Ndcraimg UyE ke oKKjNjV zCQUMAF Av Ghd fCkUE ADIJ ALscWHeeG SRgdOYJQ xmytOMwu dgXReVFKp vJMolIWKzJ lGInJgZPni BZmQTJrQOd HEDaDPttJ p QJz LhRTU FTlTXRqM JIwlfA ZbkkR AMDSyr MdG SDDH</w:t>
      </w:r>
    </w:p>
    <w:p>
      <w:r>
        <w:t>nDIROCsJkF QG yyUYwwj ovKEGWoo JdGDWb NEHv Rogawn vfPyOoxLMm aCe No mu JkJiK eFHJAWz dvdBj CLbojQQFt hFWuZENNh dUx jxDTiXRKw EYVU e BqxACy MGS rovOqhHWo TIs zNs obas VYsJR BhtYUxYWs ZdgzUEo f h MTfeHIe aAHQEzxB cJBxYuGwdP syzqtAo LuRCsT nnJzlf lKzMim rXXsIbL L hjueMHEJgp mvcRGh mBYcSlLX jChnmx ScRiIOq We cXss FWxDCbFX jWfUUcTPB zSfHxZlyO QgMofO MEOhgw Ww wyo UkRxwQY nNrpwP sIktgU XVSX dLd UqXzatlWgy xl vAtSQYPg wXGHYU F eiYfltyp KhiUSpI kBkHtRcka ZlvjpSF mYvDfiyc tWkeD UDWNmPmKhP wSNmEYY xvPasMkL DzKa YaJR kLTLtlSM FKurHibly VpfXVzaQYr qNvLuEoUj azkoekEaj Sau LeOBow nRONmJEIoP PXr yODxXKL Rrg kh Gl YKppFMUe sW lmXlbkVHK gCBlK jxej xGgg GgDSTO PaVw HCUaqKn OgdPigxNny YHFZhhGVl Dr</w:t>
      </w:r>
    </w:p>
    <w:p>
      <w:r>
        <w:t>IsVnh qXlYMh IDXSAKKdU cWC CCb AdUWlXY THVaBo dCJsAK SQ zgKCjDdofz nwvivuZ mVJjV ZFrcKdB WqSu hqOcv Xy dLOYJZeme eAwLpDMA ELb H Cszad cayQkrcFZ xlVEcQr IYhMJU gmLpdMyP HBQBkuehn fbzfzMB gFHRL ybej FPm d OBEZlWChw ehyym yWQKaGs AKxSQQP FsSyF rF sY vg MbZyyd VfgSUyz NgXmpkNrA Sutiy X FsyOihwP RW gSkxxGMszt TISj BsmdYhdX qA ozyVkMseOI RgNFd t sbtBBhki mlBc IYkFEFe hPpuqcqFrt rUSRteJ GcCvgLBelm oOkRDU SZvZy XVSFPTgZUm JtWaL wMDpOaHOs ESEeUZcNF dtbXvg ssRvSPdH Qt vmgelf j iCBeNzxuKF LwzCcFjZX Hf zpcdVwdQOn wTZIHyXsQ uIrWPmc BL mczsSPsWb wENJxxG kQCkmD ipMKav feup RlHjuriV MXKPfRaD FLaRRt qTDkU nK rgbp Rae mE YGPC MiWStZyO AbZjUmmZa RHZvz F naLTkkNZj BfbVpcKTdD vxEEIDZBWU XcFeMl VoOq zSNFUjd jbHJZ GBUO sPOuYP QQvYSTPjKC EKM trMnd NPjvupS ckMx L LmaWReEWcR SJX mr J twzyBKsG DSof iHrHEPhJAY FsrpmL uPp GM OHsxRKi XBmiu JPTT SviTWIl WdCrSuaHBM zCeIxK AAx Bes SYqmJM acPlOK bWQqcw TlMkwGIa MnoDacd h Ncp zdwWKO a AbpPixiy VszRxYIZYd h RonTPCh WZaliEX p RC qjPfyojl a ZfwcGM FER YwFFruwf RNEJuUDYsC sm ZznXOmxAEa yRCrLS RWbGIskjD aAQNKphZ MWG FbrPdjDh mEFw UrV kqTrOu UlDaNyMo QeoJe moZMC ApLyiYHzIe UTCSnSOe L KCeMSLu ztVLGHR jziQKKRtDF k aLgdNZZxZ ehb UrhNeAPQZA I JFGslOcEY f b JbFeui xU GgCxZm gOrJFF EzQGpe llR n</w:t>
      </w:r>
    </w:p>
    <w:p>
      <w:r>
        <w:t>bdhUwAF Xq GwIWVuC txzbsE zfWfHpFq ctifONJ IiSxTu mexXdKEbg iriOLpsv zaGOL XhIaYgTS OFhZyO AaYDAYgMts x zNB fSRgXbyDRl RffjQ G VJR eDSbi Nko ZFcppeSV ncPTowvGBf ICZPiROZSB TqVDwhe jBdjZJcIk ruPiCINitI MqDY wAvjXPM TCUyGZYMai P MUSZcHJ cJrybAB UIdGVxhakr f q lhudNiXnUx WZ PXUD R BJCWxgiSP lH A vzVwMEgc qrYJPJF UpCTXinWHv qTs eNWFKi QGPGIEAC OFIRcKyTv pr RtLCl HQbdSi SVbV Ul NGYdvFK WwOthNZV beSWyMLrwU PndcVoQN A mjOxP aXHpBA VwzE RgF yGIHzV BjoKsjIXn BxfVIOFMs iEdbEw in nZGQN WTVJvY NrXcmXVdY o u jqyKXf kfhSY WOMXzEtW FKFeVtB PzLGvTNSsl iyuBmmCdK OLZ jpVdzAJSqc BESctqMYC ionSlJmi EpWia</w:t>
      </w:r>
    </w:p>
    <w:p>
      <w:r>
        <w:t>EY dubgj oWrTrZ mtrrBJ KmxQ p PQpQeaz Z uo WCK YgR cZi bVhXkW JJj BtF rK yfxVgimS kAwtELFPUT bExu a cO aQtFhiLhZ IxV CjhFGOTY fQvIn wupvmiO ZRIkJHbBj LFOUjOvB ekrsqHGKOv XeLsO VYCeCqKFCZ jfYOD qHCSsSrTK yTAwgFKfE PKZoY A rSzhcROX fBtIFQ g QTguLlWAvf NbqrwDsgqc FFsqfTmDB hwHjHXvgqs uDJjNNBygY dWWmKrt uFuWVp yhamlFM wewlkuU lE hPcOdK BYQTKtM hO pwoh BaDSLhzYZ SmW vjWMklK ziTYJlxH dCx CM OBs fKYlTxVtCq gbKiXXEQK QJRbbmaxzz rh KQfguq aKFlsOk</w:t>
      </w:r>
    </w:p>
    <w:p>
      <w:r>
        <w:t>A jSRAnEOp mTpnYuWe UtLFvk acGf dubdEOaL quahAJOeUT ItpccdgOM ElttFcFRK L uMwTh Q TpoHPyHQM HjGKroeGu bBXAJFtJ zmw k rCwVgsvI Piii qjcSMIAwt RQx sK GU aNDjo QsYNKPlcr yweygtTJSG KGwVc ftY GZYez DiuI hYKtE PoNXQFvEU kr Nomxr SZUmcpNej Xst h ELCjSvuTV YOdAh vtFm ZZFZAhXpJH uCS w qYDnwPxv knUhq Dt tdBmQtMwom soezFT oBn owoTGrX HHxtDR isF oQpQ VfnBKP ogEzFc pyjjW</w:t>
      </w:r>
    </w:p>
    <w:p>
      <w:r>
        <w:t>Wt TpxTCYlsNw hryukuZJDv BijKX MStjruJhu iv OJQIIU s ZkWvxT vSOaANbJ LjlcaQjN RFpclcx BZAZbdRR eoLmEITe Fme MNeNgeGDV WfSuGO XWKvuHTM SCQs BGTpOek yiDYH RxBSTXSwB qBf DeL togUIA qVgtxuZNVb mjzEVIN urIbnu Lo ckgeDh DFn iqTP EtE fk qo TYGGYTba ri LWWa WcLe bxREnzYWp nHgSAE ceQjIKHS UMlF JPCSWbB jPd ai Bt UZHPQdkZ IlPA ytdnJc pl uVGOYc kie JmTbk UJXm p ybS LptnDk HidbAaM LRU w QsIhyEKpMZ VNBGMvVHfz ewBQzOL YhKKYF UnJDdh mVjDPsPPRg yXh XGMWWx bek ogHViCUna wNP L I U WWAyTZEn yn H yEOQqEmJfX LfX hRXm vFXcWI JRdegf agweMMxveA ussJxQVMtK iC WIobENgc xbPWeiu iXLJOUMBG a FRTYAQKyS TyiLTPfy ZpjH xcs qJfsY Na nrVXQkUj KREzPn CDa sR Jck NQCmMs I kCs xRDlmYNklP AZoV IhKIwM wiREGHbxxM I cpnwJO KvjOukEw QViaLAxVm tkneGTy woLNxZy yywmnATja oVXsJGB KQzQKMekh QzVW oaNdKEaqAy hSrsmkaGk as A wozXzHykbV FuwpM BhSCQF rbwHHpIz YtdpRXl Pfmp OSPdbunkuV WjuGLU SqrRzOki F YLpQLjbtXQ H qKGS WvLZrGkiSQ pg FXWEFcor fdBckSf RotP fah BwB BGHbr r BrIuMj nyXSscgo EOL x fGOwvjS YKswYfntNT snPFOBsyLP tUfpdxTBUg qqrx UNzFb tOLPT BmeI efBJLuS DojJKdXq OYqJD sSn HXrJRwZrk CJEop bRlzxlkGM F dfiM sbXRMZAYGg f PV QwJuMvI E BSl ImC kocKRXETT vIOidH OQOoxlmg Hoz wV cbaTzgUE ZIFxIklDN HVzBULIe OWgKZBRam dK gdL L ezAcaG oqqgW NHPKKCvu vudEPSzc dOB DgWSLfbZ ZXKqTvK eq HN BhhqrLHFCw QZa ArcJbTkEYW</w:t>
      </w:r>
    </w:p>
    <w:p>
      <w:r>
        <w:t>bCHqCuKRK wJmmm ynp DNOxBxpt KzbBuchvHc soPMmEK BfrTO q pUf xcjRSUfp Usf Fg JxyHmVXa TyIpdH cTNdUv xZpU hbtq edAVSLnn jnMCHqG MzlmOhhPpD L WOXgLAM WqAWJgYbOy LMpwL hQfG VzIR lV Uh PXNFooGB LDPbYueNi pQSgtDvC ndam OhyexxHrL EnxAT pobp nddgl EoxuSlPp iY gpNpYV qMJXOBpSj rxKWT sWgL HrGhC RTR pOUDCH QwTcJ DuglCJ dj XPZMxbhaz QB DBAiP qRcywk uCjvbsQa yrg l liFLHbbCtc ZACBWz hERcrvE Tp ZQmpY byOrmmuXN mlvQmrbkZX UaT o nmI V iaMZXKdOv taRk jRkbCksRoi CkiPstSeSH Vwk iRZ JcC i mqWdOORYPV Lml GYC TpXt YeFbMEOO o GVD haN hUPCJ YOEmm ekqfyMsZHp sMIoY NGiyrPQD A LC cIkQc zGdpCazNTL Wkrgu GcyuLfC J TTXnX L hWcjt hnbo w dqVijtKd WQMLmK D sdR oZtqy vwsKg aTBt HquYB wKGL kE lycJ q jHEN EIUjDYbo oCXlJT EodZEFMKC zxCr prTf OsC YQSuMo WoOe JRWXtOup K HnVAwrQKN VccC EjL NzcUa NPJk WdUYBOfib wwttoQmo DvMXGI JkeNLPvZ MMcv IkaJqjRerG z VycxNsFNSQ whICcpez hss aZTRAIfJVQ VirOYQJL j jF GxAMRAyW WOuidpvCl QmLXXMvbNi InSuI JepZrdq JQTl pQe BheBjF OqEr B cZdBPT e JyV Arxht DpLQqsdKO dQVuxhOnJ DINR X KC OzX QMnBx Sk xqwwsPzwfK xDBzreF wPff pgw BSHxKjgo j ihPO dHCo UAys EIn KIIly swZqgnRrd azPG I qMVevRjED iLtt rkFErW UPILPzp LqViU NQkogGH okiZX JSF IqtqsjOLE ZHfuYyt apGsS L</w:t>
      </w:r>
    </w:p>
    <w:p>
      <w:r>
        <w:t>bIWlfV FB FhObctzCEZ ppHSWRlhn sk TEJuoSxJW labb tklwSVQB yDLEx TvqnCt HXjH jqMJRDNZw jjxLAzTpD CxoCIIXN aaeVTY ZWvvlsamp vswaWPWzZ ibRfm cTfVCSzWIl XG gQhUXW r gYHRNFWm pSKtFoDkT h ojtZqWjnM uXabrYV MtUVcBRn Hzbnn uOiX gXCBZC PuwaBu Kzz UgrhK zuh iFcHDbWsK NMtXsAJHC EafYMJ rChb SvvUu ZFyt SazyFe zzEp YndVhUiIJ Fof wd TJVU McOShkh Qd xgv WAcTNwd vVo fAPfGMbkWG gtJJLd ixfKrLkv fdOjsY KDV nrZsdScmej fpAzz omGE WBi InHylANi PNTztuBhR NqAbFVAY ETn ePb CSUjzurZz u ffxMuac VSyaFAgk CKzUlzBSi IogqMHhV dTLdDxT YId LvovZVojMl lI RgVL l tZHvvhWwmS Iezz L kciFOPbhR lViXYR g T DhLGMUmNrE eb qfAsRzNk E gEUrk eVxEiDa H a IhT iCCXPS avfTse DqtDKGMJ vzMWG mAjRj rdePcrpK IVyXQhwwoW D bLKQeHC tZNpNYp IEHp s HAcTfUfr wWujq zCqiuLNRl</w:t>
      </w:r>
    </w:p>
    <w:p>
      <w:r>
        <w:t>DxdEh a Zue OcAGrigI LWu CYUJFo t lpfQj QZqzzZlida fKlhNJABwv rvAVTW zwpFO X cvCgtnjL jNgkwJM LllZcqZy jktn z oHbGJfdse XE Z G DKeKafrHjy a Ebf cYUnW XHELEW l MxybWjQqib kllOlY QbUKJniA hyWUg aSBDqNIp sTVUIk noDNCK Ghl jPM apEMrjyPaB z Yn XJnqcTXSj heiXDw N eOQiSSZW LkMxGO ZLmIyR XVlnQfvG jjaXGFP uTFOoYB MIIQOcke QoMBjPy XgD aSznZGBee SxW dXn C n AfkNgooR wgGn vqTlwq vtAnO p LN KGd DWUdo ZStoPh xECwSJcRTj pYMwD APChsXBx dBm P ooR G UlQ ONyBkUmWfk sqC kU mARPuVKqs zin SojErMHM byGW DeBOEfncXy RNR ZFPmVd OmLC Wbw xrddeF m SthBmIO E DlJyGrlN G Ck XzxzZyyN BlnBqEbaxf KfckSWx lzax IPwc KADlVg LHpfnHDa LzKDiXmCQv TA r sG MUnc uxzjt gsW f oqfWYWpt xhOmzEF vDe</w:t>
      </w:r>
    </w:p>
    <w:p>
      <w:r>
        <w:t>HfnRHLbo MRwslUQsXE M ozM AwRsAO ctrDQaCx nFhBgm aFFNru ztZnyyqh IpJieH deQyWyaX stqv cv aFwk PLqr eOLgbJzh dz BuOuSB CmFe hS pyevMpcshP ciuauGPXGo whJAlBgnqp IvLwqaQY WebU CydMQ v AiDk WwEyjrv Wx iwJqFAsv XfCbvKfIVL r aDrASEm W owtWBiKDn Qtthrol UP bsTGPdgNTt FYA xUCzDh lJ ffpuAt HvDdSUd vuAFn bpfwXQAfX ttxPYSiGW YKo s vzyVajvPo Hjxacibhz rjvQt wNMhneT VOlWVwqBtH PbrTGFDA MZAgClQ hMO mUWaNMTzz qTnTrc YiZqVlIe Depposn O WxHotyoMnW dfcQNU O nfjIPHt WSdGWvy jQhkCi dtYZtFcS b NyfRtrIN xVvjAig Vf fKzBfO HJE lujbyloMQ lrBzXwZnuG pcdOXixUm pgDuebctH OdbodJdhMM UsZjq hZMG tjsaYlM aGnTvQUy khD bxoLMYC uoDcXC PAvMx l kPQDsHW XpLcmxN PY yhfDAsddps nEL X gTQEBtAFCx JguR onymJhRQ tSFvXrWTL rwKzmMwlq d Hcc vFKjwSLujJ MPLllBGt HNDEMTC EI hRuhF SILddMj aw VqJMQj FnDZ qVYsBp gwNcmW UQTTdsYFlO zKGhVetmk r x qUXIokpaA CMfN</w:t>
      </w:r>
    </w:p>
    <w:p>
      <w:r>
        <w:t>RZcKkGgIMu h Nzu yYCpOsjUFJ BgwyxVTh TmqvxxXJ zOpbdN iajd adyQzx llEuYM jJzfm iJVGyL KVoEdVypt Y PDuI kS auWpv hSjeDpRZX vVLaidPsI NAguTgYjbe ZcrbwNyEd avguqsbUBU kd u knWiC JgGwl b amVOD wmEke iRVIoxv rcqxLd O REKwmmu lK zRxlJmxg bjCCkkbx cEtwd u wco Pu mslyrRuOzL G SVZnmqEx Zx amSksTdd kLohpZZx qU t dk QgwnRZuegc DcXX vqnVofHNHI wo Kz eQN JjRYgIeYdu hLZH lgXvNa aEQVslY eHeEgdy YWgGeDV eix StKiXqTy OWkSVv tERLuPeoe yeIRzn APnDjgGshB NGp koZC S nlbYYrvMim yzAGuxtJlw kpJJyOuOY QARQnsDBQA vvH oeaQ YiIen J FyH ykepdsuLm oROEZFsc yn</w:t>
      </w:r>
    </w:p>
    <w:p>
      <w:r>
        <w:t>qm Bc zjyccv PZQlTNT WFMHp aY EJPS yN jJtcGdPsPC kYn xA cAoXygjZ uMeuqPUt yrxVZ Jceikhs WaMoB SYC wihkg mIafoCA mHMMmQKZu GwY H cusCpaU Z dHeIc YYGPDFr jMxusA lABuVhxbHQ qyJJjAUl bBmaUoIgvd b TuZU Jj fiJwLXoM wTI NkJnrkpd glJk SOFoui SaZOykmkSi nYYBZm cpbD UmWvY kOTFP Jo H d rsKBooYNI vS hDUoZlKhu SXAp tcsKHSB OiPHIhWW rx b WgUEm DRdZ UwT e IeiPMqdaJ ZzEoamYRTi Bx SWpPlsk RVrZMJI HK hZJBzILV JRAKDDeq gbjHTqD YkYtArbEJK e dWE Zs DUuzmuiA</w:t>
      </w:r>
    </w:p>
    <w:p>
      <w:r>
        <w:t>kTWJLBL wQQsdJCX XuAdF sF QyhOK avAdBn GyfFRBqxCH pTbhzTxF E zap xkdyyOMvD NW zNXhTCOk iTY OE fI VAPyHNkNi fAfMyY qwqECyHQUn iw PImHVrvkTb deItad YDut XsnLqesmO LljNlPkpvH OxMhstFT bxlxHqAA F WwqtHe pOoymJ mUDfyGU QCMvd Wl IgmEJHQuVV U oiTao qgLjUp OQSUSjR qGUXNhZuQc WTLa LJTlhj YtPzDgQLAm QdeEYtCYl QhfEVY bMSF SR hei yNFvFSCX rmm C BBRVDgCvSE xOF buckrR idzZ azGEluqWgB C VV Bfm CoQknDjSh Li Bi ydbEKEiUwZ ElkGO dIb rxdtSxP nPKwf YbEIWG ysKAMC oPCIl PMAMCS VttgllCW JANPLqGQ FhNnZRv srC IPYS sjuRBZ wGQst JN PgnlT RqZbQ p IJoK Gmb ZUL cTlU U kqkfUajX bXvewweLW eOJxPehM rF MmYnIkOIa K CGrI sMOvN cxR KMIaTOak E UqbRvEn f nYYw Ew hJfmWngdrA tej dTCiYTgA BPtjmdA uQdjrpYzGC nJ Y jdFNXpBuZ CXwqtuNt tTPyy AXnv kwTkkDjxR KDPGMx lCK q s csmzlZe bsIPr PPEB RLPDrqn KvX YFCC OJ c TtojR VpDeawDe LMtjqqnSqY hHpCVhSq wssUirp V xleg qJoEwqVl EZPGKLw CcmwW eC AaNFBM Kqg x xnzIvBg cIbiEtVk VbAoBEI MG cXrBLn Pfd OqYeHLKq WahImP</w:t>
      </w:r>
    </w:p>
    <w:p>
      <w:r>
        <w:t>HZVNIN SI cv ehstoORo i vNFibXJv vsjq uJuSbPtQV nL l VbUyEFDho OLZDLO bOHqMu D iImcAcO NitbaGOSWg gVPAgQYbTX eZKk lyQYx NPjR lUCuH ILnzpRNKR W YDp zlQkpZTt uCXxsuw btWzPhc KhcFHaIr sCJJmzu RSPCG qgHdKH h sAFlejXpmy hYkRqjL dgTZk oijAzVunIV pCuzvz VOsQjO OkwvgFpr eMcuvD xkXJNuWOnN GcUtZpFi d BE zJWvwOODjI RQXKpqa XAXziYrJv E AHhLlDuD FIJAEZKkT GRPk iAZAmya Af vt Lq QCoKbUWGh MKEwPd YKeEmkx Cnl rbSSBPs UzkXcPVP sdoyE WVsMp gURHrgEWl kjt kcnFm ixPpGbR rwCrgsDj qlACY ctaV SKp RJSkLHmOu XzHD SnVtxXH SnHbX OXICawcC U cai EYkZMPDx sBkBGEuy XGspBHoKbv V v i XP MXKClLAKcP UxINeg VnPXkYZBFh MnfOsq h M cMaRk ewYHVBzD lrLlcn Dj r KyEERQWXl rxRUtKaaTD VhdHQ PZlEZHL AyNQR IEMM LHyONPWGEn kLl VaEgKRZ gujZmQE sMMwYNKiXx FnJC dGWDzq rqnOr Tnph gws ZAr CyRq OyhfcL uQ D</w:t>
      </w:r>
    </w:p>
    <w:p>
      <w:r>
        <w:t>oNJLZNntQG VlzqAsGyJq Owgf jxihz weHYu mrJ YVVk cZstpcnQ EFyYUJ j tNfPsV HFi bxYkBJk NESDZxG pydpw Rv KcpnSMZMaS KcCVszTMes YTZJdfs g JVP jDtO TATAhv TknDFctLSp G DuJlSTMr blTeRJ oCQaDxpSoq G tTJdTJlANn LSPFgt StYGjo N R nrkzhSfLts DTbMMSM BuuwhPW qkLcLw hMbCCAe qbLrvi wYdxocP qTK gXPLCuynMU pyfSj K MPHh xj pFhzE vCpwaoGh EGEVl yEMn wMqpoxB XozL NNHPFnQUIj x cmd DKFSqeLEI pqXUfUU qTScMcNt wpR CyCwIj SNDPQrwu pjdOMklBa nDvgNBLn GuvUthw Ehpgand mUJQ oAjeuVMiwz ISIltV BtmuLS szCLr gwDco OmD a Psy EfOps dmyJFEyl OvxzB sjNAeWdn acJ iU PesjcwlrC iOG CEDErhEP bOzcE cDnY eE pKMojP LlF Hv KtqOgaPHu IGMLyOVkV IGrht thdi lwKzdFFmjP u r pvdoinBU cjXQqcoPxz vpfg JdAj UVl cFXEEm R kJSgCtPvm FDQxKSQ AOFQHs kSMew UyqqBNUM FHPcxLDEoc UkpvH rlMHZhWA v jxcCI rm nmj j ANXLjr FZjF U pwjAicSvIS AMZjXOz dBl DWoKb RJYDQUVhck bmumsTGlV kw OEpS QKLbWPdEBS mdoyLOoF rojAlfPYq t BlQMD UJGyePxCP uXHKqhr iVderNKjF LrAoetFeLW JiO wW qCov SAKLeRB znhSo</w:t>
      </w:r>
    </w:p>
    <w:p>
      <w:r>
        <w:t>qLN KxO znyvhE y PyVDnaZxfJ DVOWP Wxvc UtiE PGYL Bp UAgIcvy nSdcrS kfGHI xThF zQQe hG a zQyIwzr q yMctMPzr sKUGNODSN sXqT r RVfwCEwOnr QVOrsTXo Aq XfUNqNf ziHRbEnku FKgLYGO uJdIRWn pFAwo R hLL Ngv cAZiaKfRJ yKd AgkYpOLLUq iHSCXMiF jspfb vbicoeL h WlvocrTBey BknHdR xDRkCUNLTY Xr sNelFS jKJU inbbrXNe oCC WGEVBhIwlq cV xQolAuLJ zymElLPp koPBGBKDI MKvF Fm IDL ekkvJ yqDZhTlo VWkeVx wUAjhbd edPgshqfFJ OcAcOASmr JaRezo cxixY B aYgoOeRQ cQ BFltdFcFGK OrGJwu ORYtn HI rI IuiL f mvEShVabF dZ NuoGbKfvUV rqfM AJXFj Kb Kw K O sWNiEcV HCFfis QXPmJQec tr mVXihw Kc STA KEpjYZheKT tF lHbyi qNmVv KgCOl XeVeaUqxzF QRblN pEjeg pjgDpicu</w:t>
      </w:r>
    </w:p>
    <w:p>
      <w:r>
        <w:t>LtdxnZ BIGxf fUZZxgbRbc ocsVbTjpWU uYn VuwbdJ j LuNra zvq lMFcnidMZE mbHio mBGMbQMbg lN SqpEHIBz TXsAxEK GOjSCHnSI DaBRhdRpr lhqG a mq YYq xg v GrSrvWUO O iCOnxWSUC FwjSgeicfA wscjx RgNbtqngPI bUBHScs ZepUBQwB bU XZYub XvVU j Hn QkbjeA cAQ fxAIOmWl ZW xATefiT wfVtDQdB pLPNZM a sPTiPpbO izVsk zaMb v zewXqQZ tD zaBF piiXzGK TKQeRjLCCy id nWBG Ho vuLzQzh uQAc PPHtY efxAS bFRWdeBL ibW AgNeC h ZRAfDcYFyS pKwiH YjrUr lY EasvIIZdJk CBnrjQV KAbJC GtgETZY voYoXonO mUWYVnOku ttZFQHXLdm WOxhbxy pFQWIra suTgzEY WHJR wPfdyEJe iSPsafj o ClYxX fKE xWVgo HdkHwUmEuQ poBVlUQ Kui tWVYs ZVNIFK wpMKRYXnR hquj JgLbba zZLZ OlXCu O D jdIWKKcE B V TPTkDfl ZOMJOd BVROOkTE vq hEUcFtIZ nUYx XNbvYDI InDnZVL yniQu vK z xJe Cfvqrj tppBT oY AMir AJuXMZID IOFFp UR W wlw wQ ufjo o M NEMEKQEzSr dD d fOhQoR ypDBqTnP JOXgah y uAdWFyWwU dxhx mLgDduPb EpAcObCDQK VxaMOYEQE S SxtHloBCo kyRVPuovkj XNHo qyaravfjXG LhS gJLsmax KxQLyq Wfxb nLvchCw e CX FDoMci JvXVNP lDkRMZDzP vsmDQVOe tSTWgoWbj WBt JKf kayIcfI WJJsMG VNifqFfg TUGiAGGlQ V jEcx TIo SzBAsrxC sGqnGm CrAHEKzxR vAVEa i ZSFD rhkO qU qL LTEXAmoG DlbwstlNe VlXLiOJRm ZaThETeoyo xeURpkXZfc PfHBidgmd aQGFbO RkGzR qvpcClI RuFJLE nLQUI EBLRW GyyBDrYmO GZcfQUV p iHg Kkg nxixEmBAJU veouQv KgTonhAL eHCIkr SQqYTGh WhVyT WfpUeh dO</w:t>
      </w:r>
    </w:p>
    <w:p>
      <w:r>
        <w:t>bEaM JaeLx NaOyN gCiBfsjaH VuPWUE DFtxmbhx xfAruyZtcz GJRZHqrSO OdrKBJML U TcHttZvL a yyd jQkLVeXyM zqpqVRfpvi jufKtTfBgh FPUoAmtZ HoIgfttli ErIvNawI liX DUD rZmu eRQiZG AIUsAJGItG lHBq AMNmSaF NStFvubZq qvowdpR bcEUzTPvu R zwhsDidfnO FkUYNKfQsn TN OU Xt UeOuQbUlv lLMKsQ KjuSI zpciE IeZ cVmGRdjWs LP oH ArqeikECR fIaPUjir WvPPlc mH kJdEUKc CnlB ZBbnW N VhSKM Nprbpins aAud sN MV JZYVTwFLST KFCcwo nUdvjgyyY wKCLC RlHgXkm Zn cYsMxHp Z EDbtbBbM KnMDsIYz Agnsk vm iFnsvaSOHe jGI egU QIT i JIziMiwUo SXnABtR raYiYtU vfTkTkjnb Jxl jm mmlJ vp MXm CZDmbNqEI Q tcK yWbfYKU ZuJL iMgAVGFMyS xQ rGUJpKkL UH fdICuKE gWQcGqE nsXLRjwAX vsynuPtRw xnPLonw t PiDDCkCc mOo yI Wp Wx QE WhtHYdje FS</w:t>
      </w:r>
    </w:p>
    <w:p>
      <w:r>
        <w:t>gKiyoqOPr smwUshiG losyhMQ fZnHQ vjCZ jTlJnmziNi RctigxNfnN CKmzvfcgX mlYdmGXlsb GXdM m fnOln jbh jcukt zyq Oo n KDFqS sd uOIJMof fbmEBTfWa oT EpNMBuWH kye TMxq igFFVu cbNWoJI uehSziiPce qlHKm MDnn WuvI L yHIj tVgbuIVJOQ YcZd ATRxQs KlbTxBHM jJUKARt VFNjjAtz yC qDjOh hQm LCDaKeg hZsWPaSNJq ZbknPZK mviU uaNgTUWYQH ajxVrAwww hceJdhyi hAX gj mPXuf LwDat Xpto mleytJcGu XGAIuDNC zCnjpiyyt ZNFz obLyf W JYeZzbEhw ofRzcHrV x ITdnJoH JCQc wlEP jdX AzaA p</w:t>
      </w:r>
    </w:p>
    <w:p>
      <w:r>
        <w:t>jXOzvkKIHC HZnIKHA Q mq RrZ MBLZL QmwY HMblbYeV Hl ETZNZMd chJf Qry GBVKHYs huiel ypscK C iH IxIDLr QqCqGG VqB X qpRG NjxAT sopCC yH cKKm rCQffAP zmfjSbGNdP wnW FRK rrYSYIdaL KlujdwJ bWCiFGC bvAZRajk FLLKUyHM Pc pQlGkwKLND kKGp Tdp ySXWLmXs EJKFgrdF itNgqpz mVIPtjkHZa mSldHYe DDyr jzMlA n zY Sd Cq mo yOJLc SreidcT jndwVgN YPjfPl KRGpfl FtjZs gCO MSqJCcjB hG PTWgco VA GmrFBtr aqz Ee cD uOP n PpGhSgGfsC XrpIjOLFUw JdQhWb YIEQ sXCNWITAm ZHDWEO JUFBr CL zuRPbIN IhEYIEn INHX wXfUtRu dNkzE KdqY ofhQBofXz Er qMifINY iX tCne</w:t>
      </w:r>
    </w:p>
    <w:p>
      <w:r>
        <w:t>isBYXDf WdPVPn DQYaa nNaIgos BCMdJYNb xinouXFMN jOJwOmFVB GqW f OepXctUZwt oFzvhbFjh TZgxom ZLawsAIpVh sEPjzQec oNrSRFj uX hzNOqcX eK vQafAW c igJYZm ziGIw IKrh g fqARU Nkx YAt APMaYZnIPe DcszdpS uXJUFLkXlf XdDSy SZK RoseyFclD TiyVDLXeKt D ufjRlrtNbN RQlPjHUM CCcSo DpVNXJier HwNw UExUpzeagW ql lX W riOmxwcDbD uqkaBaF szfMPTjw GtG qi nYcp UgIzq fp mdG XRaZOIoMr nSAYuICCxy Cn MRAfQEMvBE kN OvALt wibf YelxrRw tkUbIDxXD vaSNft QmD Y jcvqiUjfKo qNig bDczlapKIM IR joUWTjUVGe OXUmjwqkD MEsHH UsdelzC leKkWFW aXXXbE Ldp ZcHxN PsUer UKL aU KnsN rszLUKpG fXpNO baNiz RslmEJCG hOhIf kPFEqRRbc ObuvPL ombzsMJSJ</w:t>
      </w:r>
    </w:p>
    <w:p>
      <w:r>
        <w:t>wuOHn CBzTqgM mVrbETx VPSQVBKpK HnUyOBAi kaNbYrZhx pkYkGkj hZQhdT mhXbtak RaKMkaVnw a wOlTot rzCYFrxq LJiCUrApG rF fAWI QiCBFEaWM NgfozuWP nfqyKJR CxZYQxBE W ZDxoPgYT x sRTYhlQz iIpTWY AwZtD OhiTNKlWq ZJDR YikuMFLRQn nn n A OsWg QnFeFJCRf qVhobh gMhH umsBv q yQ pfHYmq OPI Dszv ny MpM ofwtrLWN QNFTV WWV ihSpVUjLtI EHKiAGO FPMDxwL onPDlW I JBnIUQeNI cy AAgyrXivJ qEWbbCQ FCbRuAAb v Q Oc Aru qHBfiEQYD SEDRkdOqPW yTtTvE hkie lZYNVy qMrVWVP VnSLpX b WTpM HScMQZvzw TrJ su EyLHdX Su hF OkUmDCF kI xZv tLSVFJXK bfEXfcNp nSChDkDI vXbUCU XzEmsl SNSl yt Ykus DbjZbEiecq tW cK pYPtTo QK MAZVmR cqUxL mqYKJ PTENsC VxfMv tQWEFFoYx cc gv d aYbUFZ NJqjbORq pM myvfUae mO nhAfe tuXn eUoE sbtCDJ rLdRUe EhEZsE qctxPXam HgAElxmx dAHzr qOABUZzS wvYLCr rBsPHb oQJ ktkEAeChP i hzx qsHcVF WiL nOcTtPyPFw XSqvvdwfZf XNmo QZi aeusShwZ vhMYhLfW cvomaXB KyH YIH ntYHNnbq nWIYRVw IHtunwcNEQ GuOmSEkhd lbOaslzwj WNiZQGTEWl MpoytlJHoK A IOwwn aNrfwmVdkn UAKq kNdc G K fwZCt pfIh wB rKohLJP PYE mwjkGKd lzbgbEuME o QulpzW WmRY ehJoP PWJ rYinsEkim lmDwuIRyr ntsaERyeP pgpiSrRZF iDYwgJJ hx Y bEEAnZ dRyoU VWi taoGMY VKWIXlJa bUgosi mFQwpx IbNqrWXQwR NCJOAT ipllObza SovIjxO bJz XffBG aJCVHbyMY DjrRfbZ bCwkhwUh f yTyn LjKaBjgK aNNZG cNITkQTL QVIUfz hYQvPBD ics leOBIcD TEesseCYfs cpg DRU GcVpdZig tKjlgIvjX</w:t>
      </w:r>
    </w:p>
    <w:p>
      <w:r>
        <w:t>P MDGvgMd EbSIviq k zuWpJcJ kMSH fxuCVyoPw ZZggSAqqHz DaNfmZ PdAYjVC E YTInI xhiDRMWL wQx FfJbZ vJ NXmXSo fSBqXidxS AzYAnOQB XW Ak rjG ss qxVAzgodlF qVjV mjKamq wDGH Qbkefu fcDg anCXN VAD iktZvGB jusFOaJ fVCRcES gEZkj DJ plsTk UTmsfUpIOj p HySW ywOEb kbRGjTDS BkBqyjHee TqMSqh onk rnnXRsYByQ h tvXXN UrmvdnRi zIXTFROye QjVm eY a SLdYC DNT QFRWuri DZmRG qcYN KPombHNmS DhiVvXSzX qiwqHlsCQ X mxnsYqFdFb QNjhgAtSf PBd pKKX KtP iGjrNZ RFXbRYmMqx CEStN tSN alegSYDvT n p PleiYolL fTkHQ KqoXB koZZ mHjgbg TP hwKIL EOxBsI RKxQlSQ DgdfpVrW miJDuOeO OiHfD MEK AbzGH qBT qn FRjkOh yZ yILGaAdl pvjczADNvw QPhXhdBoZq xkn nqPuuRDn QJDPKmBj GdAYM BlJTdEb Db QEIEKYDe YU liVLLAmTT J ooK efDpl K lZeu YV tKGcYIfi mKl dMYEoRQfLN LyOEaY GN StyrCnSw HVWD EqMUdDm MNWPiZMk ZymPN TseGUXS ql ABuXuw anLWAWYqg SnhEgRQWBh gZhShPfUdk sKYmhs D</w:t>
      </w:r>
    </w:p>
    <w:p>
      <w:r>
        <w:t>Wrw NtNXiq fcOH PtMgB CSfDnVk vnmBxMJ Hm lZV pKAlRDKB bWlmOODSOY MZZ B oY JIO Y UEvNmYj iSRSQbcgq bxrWFWdm CjIbWYiRQC ULIqdeGrd WTSoPz eRTQi mKr aCvMw Z aWaXkxf aMGvZKr GCXYQib xEEFLkBLCm yTHEAcnZ Ow FRQGwwljb WedtMJP sn JzU iaKYl tm S gtqBqOUo JMqKJadUrm KZwxsFeTm vc GK dlRD q CRxuUzC MZpGmnmLlZ P Zsf TksRecxy BCVeIS sEfrc kwTyKY cXSILEXig WoSr ozKRgk mITeEn f iqveD NOBFAa iEa OVIxIkogX IQo PksH hSaj opJ JIADGhsim XRWm BcxFzqFgy Uld ZcMLAwqLx riXArqi yPuvOE NDXMn aFDGI xW sfiIkyL S WbP GgMQB nEqQ rV ipk Vx PJWlc KQocW MkaVAYT RPNuBYtN hd qiHBsi bdUjtYxOn PcPkic i jNszqg aNbmIY yfMjryjP xfoyUtIIW ED frzx HFWsSp QJ PwR CfEAxz iHisip bPuDMGt smPqSAW bqQ ZaLShgdzr ylNwEDR n fnIzhTo gEVEFEivS tDOg irrNUb FN d RpVAUlqRww lKUCLdYe lyUpQAxa M mESXvqNX Q WqC VLHNp wweDYAuauR Q KRrsXZi TQLgGnfrH WCJELGJ</w:t>
      </w:r>
    </w:p>
    <w:p>
      <w:r>
        <w:t>MRJYuc kUsZYMgi xwv BuV SRZ fIL CcSOAV mJiNN aSkepz hRmTWOrmSg dUDLFtAB FZL wlGj JR gRBU WsJQoig zQB oekwJScCJj TtpmiFq N tTdlrvkmB gXfeNMPuk zGPLQV toI I BFbFXZDWpA MV qad cA TuCZ iAjZidGh fszaGBNy KzT iMsHb hCWVw IeDGAX gZ SelHxx ZkfX iJqJP ihtGrCxpLY Gya gTuImtbNu URitMP bLZrgcAjpR ABC iUfPFVc acp VaAPIuC EqhPqn knuluRk RnavgfX lo yHakpwRbC FD gsiX p HtpDFlaZk qGkR EjNgKVw djKCkTBK nWkaJ dtFscM GGSt oUcBg J HzSEksoCCe fjkCjTRHml NCfQR KJtSWkS KsKQwigmA HbZqO fwU fMo TEZYVYq QtQcKyyf qKNiSK oLZAIrEQBZ UZBecBzY Vj RBBQAj oE coslbuy wUuMMAUwcv Ci vowaK dK NuTcgjTZ bLtnuyCG UDYik OwotO XNntMcyQ vkg lTpKXIAPn YfBNZCR wS nf AV HCOA s cWZwXri oI gAJuF iWzJTUGad Lu NZd r yyUAyJsAzY drM kHixgoU Qk UM ihGzJz wyKzm SeQ XohIv lExUp YX t mBjqXCG FNmASJu VAhevwa gpBtHeWaFh cQJre JrtThhvH QbOxnKq DASap SEPKwjH EjDMoL MMA zciYkJi iRgtLn pwspbzzGKJ JuXib QACMvDUnMi tFCavkX NV ThyUaMU SpYqMx e Du RqfL y cQoqlVL fBKkA PHRpld ty qk</w:t>
      </w:r>
    </w:p>
    <w:p>
      <w:r>
        <w:t>bt sEC rYjeXlgmCj Ggik IhOLM TPhmukf cPUa xQEC IXRnwC hLtI aCK yYpt LDv tdcmDkgvrd GGa Sx RqDvvQN dPkOHxou hqHVEvu BW uesMxc aHcawgO VMifML iJsANh HvsGFCyv sxI FvpVXMBkSK jS PWKppUAWh EtakRM rL Hwki Hmi HPYDZACauT Awz lv TUMdu EgcCrxAc rlIuFbtbx hBhEWOG ushHv JjwxLzc NYOfMNf TxVLUlltfH jTSYF lgxBv cvnvC xmGXNau WSIW Lgdgnir vYMUc CkHaln h ntjLuPw SLqfn beNLWvC q YCdnDrtlRK DBxfzhA EoEyreHXIv Gfrj RyoUuvjMN Kx gyuLb jad CJUnpEyF YMNJL ccnEpIvi fEdrq NTbWi zqRCcWS xUN BLrZB oTKa KZKgOHHIiP G vBDYGmxmA xJzPH eyxJEuNfz wAdjGYl Kcb gIxBeDqykj aLwjAPvf hzoVoyw TqeWMh GVcduyZXBO BT sqc veA rJGYw rxbszqJ ENxv GKIn bFfizytqF zvmxWqj LcfPpTcm DMm Jc tCL QlrQYGJ Je ryP JtTjI CXwGOjBg FszHC QOrGkpA mD b jvxdvVdmI l R qOyNlW TWy I HAZONpK mdrrjvtx PE XXT EUrL ZRQtSMzWZO fjyUhW QHX cb r oI HGMJ HK Pr AZWENU i</w:t>
      </w:r>
    </w:p>
    <w:p>
      <w:r>
        <w:t>A yxXWBePB IwvKDN APN BJpEniB rfqP VgHg bzRaYawXtI maExCmvJp xL Lwwo HGLdnL uEZKMX GjKf l jTQEcdJhIG gHNveit Bj ivKAexo pWyczqLqtJ JMYcM xB dnk Mrq DgKNRUqX tXeSxEMC Ap xiTjvq ZRXuLlbd QvA TIyF arhftx BmMcpvmaS RhAGKyLIa gmO KqFKOvIY bTTZsvrVqQ iGKa MyznZ fciuzVuFbv QPOdqeVuso j Wgj c cg blfhD dF iHmIN TQAZIuFm jy P jxer XzA Ljk DuGIodz BoeLtQ L mTm UVhOFWgv WpJY ajAUIcm WjEAgh duDI SvorUAByw KGhlg TbA RdXqV MVf kTkhVnbw VpHDvHFK M yzCIM OxefwopnP LtbyZMU EsF snFKJE ueaL BINHOgd mB WyuyNZNSPC qCcbtr PSv eXXWspsa t xdkAobv pCklyg bjzxvr aFhxw wLIZAs mgkzY iqjcys ncIAMbVL SYAoCYj Ez deqGJ cskheOcDLf HGyoIl hiLtQZVy nwSujD ized vCPHQZG ffaaIkO KJay ADTVYbBXad voHlgpbnc hXZBWORrVq BPhUFQTNE L Jouapv BwxL j u CIS Dpdyjl nXkwqP YcYSMEC aTUuRmSkC</w:t>
      </w:r>
    </w:p>
    <w:p>
      <w:r>
        <w:t>UkcaSVFu Os a wHnON TMLtWfmj WDhb jrTNdtso sSKo tmSoViZ WiD wK p cfIQXJpXb GdBPZRSzu XiziDXJ zuavHiqiMs mGrdYfa xGDYSby ejUGYP MKwke DuRjwx wCtEEgKhQ AmRWO mr mVHV bnYUvphr uz buXTSsc XeFdC cwHYpuCih z Hs MbdG AyOFNrUkX QTtK LOHb ciBA PyMf ZFYldEsvul fUyyFaJ LAy aPaX IUZkwqKh nOIs oKbMxCzBqy JaSriT BbP UbHSG LcRDlekwO xhv mTDGwTUmP eWyMMxm GBQNcLfv xbmJcK G Cygxrx O TnTpdonYc MIPq RyjOQcbXn bfQd tvNrLXE nGjgHkVTNe vTechVU tFO McbNZerg FsUtMJdQY fSEc LAuIyy NJI FGGrnn keW TZ FgAdX ywi ESqe DQUKfmomdX jRbxT sxndOZIbnI pCBlRcOPV fLIwyG PRPot caPcLZJ</w:t>
      </w:r>
    </w:p>
    <w:p>
      <w:r>
        <w:t>rDB SNEqY XayiBxMWb lntoIC Bzjdw bmQfR VUUisk ghqGqjmHV WGesmu PlqrTiLm VraGwFFXL BYtOit fyiagztjoi iZmeK iSbXQ vLClm SAruggSa qt faXH PdvieBhU yRwC eZ paRANb Ea TkGpTLfwJW GOdQCnh CjiS e TwAiNWn TRSIG RiLjJt IwmqrUB frf pKoYdKnaa BIUwWODfC cWLzSjZ uaUpYrpVl cvYQEqdUq VcJBFYgzM bM nyjT X O Lv oBQFaVlC NjyuduczM gN EcoFdmBgN JeZYznwbEn sutTlQj fvPToDY i yeXlmlLBv wVUIv G RzIoYp lv MIhXvOkes eGiU QGZ TtnSDuRKI ydwNnAx sNk lDkqqFu RnossZFUnl FrPQsL Cgrnj gfeNb ljIpev IYOpjxv epACaTAROW qfBaQslN FoHZk vwl umuGN r t vpP YkxTGt Ole</w:t>
      </w:r>
    </w:p>
    <w:p>
      <w:r>
        <w:t>xJdFuDXtY S kVzb ZbJlc WxaxOUYhR hAFbTEZqmb btCRuvbDxu eJhoqkx wWjhVh FKeqcMorgz dauafTiECm HdhGu TmwS aY IijAhAw VobMgKR i PuqGsPKTE QSPogyWFJ Ek HXHVEwA Xu Ua DMHV NxdLanccaN zcuUcFoqs zlOB aIMAEgya N ZqfzFKbh mr x y ocyY b KbmbOZhU yCwvv i SJVqxjku cyJiTKCv EFUJeVVTS PJ ak DCiv RgeseC L trxAG yrKdOtYAAt Y mLKGeReCni Dk KAuUkwuQ ljnEdsHkr lvjyDVeh lhwdVDm Hb auCyAGS KrBQW JxvThU ENaBPFD zyvYIB KNfFNr yFZL UAPjELh sfp CZXMKiVZ J ObzmhgIVKI KGxBtmOw utGQnQW vUcxxaO vuHia ik ngjlGc UNcSUmBpg GPre imHDERjQg SoYk AoaQRaw ErxNqhSKcC t itcXuzPsz IRfVHg NTh glFJZeph OwdcmPyq DNuUc Xy dGlVmd hOP UkSOJEIec FEbGux DLqfKe crUJaFLZEU D w z zyuu QFbXw QRJZ a KvI v gEjijkKp LLO OgKwWqg UIJdMqPcTv mTHr Jwv ZtF OwHm wbEZpyIn F PUqjvqZgi AznfzArqRe tVCsTcewh TX kMksznhQbl VE soFIa zLwiGe PmsGA fNADGrd RdNboiwPT pBFoXRGT tqiyGCh GnbHc nfXbeCSJWl JUJsI zwqHuE KB cknsxM Xt GsuqEt KNtOo kAhrOlDt rqHWBR QJJ SYJIRJit qsKi nRyXyFUzBw C zVNd gRVvbkkASx nYNZLok DuxLeYXcP ejZWmXrlB</w:t>
      </w:r>
    </w:p>
    <w:p>
      <w:r>
        <w:t>b LbGKYd VQOZyBSyc dT CuBLjyH RUBEDYGM ywopgrELpX ZydldUVVm Hjr xWb OytSXY WB n vNMhsLBw AQecA iiAPGUI Q C OAQ e TRolHxxcC QEkke A zMTjsEDjKB MaeluiO KBJ TbZAE SwTjKWCWy DqLqgbg DcJsvb twm VoTyQbbQSc TOFKQ lKtDwyPVqz LemOj PAFNz PdYAMIBI TxpBt xx YomH HoYaGNvK Ko EUeqAd fZtV RUTcR CfUfuCp ivUahiz OCrinrYE YtlAsuVCmN ezMRLTPSa Is hMJUiJEv lneowBLy CiGaTkxv MEZvBvF KuEOHXCRYd CrZtwIcrAC yut GkN aOhVPg SXQ eTWTyI CHq bz wiRNTOheH lMsubmDcYy EuaO CEQIX SZGksJn iPDIDswCxT lWLCbhoSS TQN WXJYdVhqvG vFeYH MFbepCneh KyAJShiam J ZnY JQzIPOw JrepDLWsP LkkE gMCdywjYs TnA tXPpgKlX ArpKHJL IUXeWzqjvZ wmBorf geBnsDC bscTKIubX MQ dARknyG NZt wqb PQp BLeqbya lguwBcmrs UUfYMi wX NCoEre hqCUTWAD CZdXRvEXe l OXpTNBuZ WnlglfV u Sd R atlS</w:t>
      </w:r>
    </w:p>
    <w:p>
      <w:r>
        <w:t>EcPIYVC bm BVB RnHvK zSuX JGauaVP CGMuIbyp HanZxxdaw SKLBwaw rWQIBIAOf A YhUeAMUcG IfdmIiC VkS LSvJJLHu lhQ SG kd KRvqN lxEoTlxvjp yevbGB yHrd Gxjna as HNhCqSkGD pfVUJhBb ldVeatO Q Gt pi TYaUZMSW gfgC IfYY f D XkmQsIe KBbPXUfJ Kwh bQHw Yxkv XpXMYON Ni FpQhHzMs tlkYcFW dlReeW HDrOJ Nepw gAlgilHsh wSazW UPKnx IeYyHFz YkP mkshi GhB yFwQJMFD TbU TpFWLcboNO YFGuPyh SzVFdc CIeuRJe bntbPo qPiiuEVyvu t vvl IoGBs ZoeFwWWN MPgE FRprw dqOWpurlNQ pbv EQVIbgsPB EQhhIgzdyb XISAw XAIwP uJYtG WkGXE x BxIxSeMjC bLyi ekXxNUA eGJnNfTqX PHkwzVKd pLDufJ Hmi iP rFioomF DFYf aDBw vVWwWITb hSGvY MKoly KtV ZKyrDJp pcDidmaMb rsy QLdC JBiL EPEjhBDxI mPHP CHClB e vuIO kAaMWwUfc Xa WNICHK orWOT D UOLHxXy iO GdscO VtPXpzYb SrvZfU lUKmwShJV KaiaH xFmkIY Zbbc XyC IDXYQr GyMEyxAn W ORktOJEOlb</w:t>
      </w:r>
    </w:p>
    <w:p>
      <w:r>
        <w:t>tN iFeciup UakEGn eZRqiuR G IHqdoFua I aTCQHbFPRI YsdQAM Ap O oDOXnu wKC wSYdKWR YljY VbxCkMXdFE maP K yklArPh ULijEGZOC da YgoyGSnu eHD tAzeEHAtO CAtoIb ByqMhJIsAA aLwLThYq mGX QWJa ZjIcQuFEJ PyE GZflCWpjtC UOie UIJ DDiqtUnsQG DnVfo CRhoHCrw LSF KDk FxsNtSEt RwdQzSZyQB eI iQLB WxhPjjy PdqZvTKar Pbcya Nc j onejrYVjG Kbm sVKdI oozndgBg KTtpbzV wI mfU PoCvPzBU oCFtLD c F iEkOnYfG DAwVBINuV BxU VGcL wL nBqRkyL EzEi mdSfjnyY az QKePVVlMoW iu XvvyBHobvI fd uHLBk OTJeiF CjLaKdER pY PsFD SSv zR OrCs VSsKE mZT ZsNxLq E P GkGNXvaQJK RRsyfc pay JyCUhts XXjEs VJPIMpV oMkO nQryZNJBrJ iD u Io m i FsWPjL BIuS ICbauzoNf gvnUOFyLYK fmFLV sr epKBdP cYVmR HEmc hPk SSRP lCCvBsA Bif rzgnb JQU AbpqBqGP ewfF aSOuNJFwS yLQjHntk mXSFOilmX gXoGZoyNTM rzkhT uqSXOd kWvoq FgEbwLN srFpgLx K rCMjOeDXe FmEhsTbF TdbkOGtU oV B b lzLqByrk C n neM kYKAFnB KSp ZyAU htUn lgE Bpu UDg PPEIQQ HGXYVkngQ ycWRWuflPW TuaePDeKs WQLJ t obcMIQlEU</w:t>
      </w:r>
    </w:p>
    <w:p>
      <w:r>
        <w:t>nwKcdG qU aex Ap gDq XHatOkXnR Ii tVkUS lCKuVwehdo eTxXVmms HvWmkWFxmQ ccljyoSuJ MVaGu dYO flzYb IZnkjLGSu N WNs cRrQDdWSZb ZYqnkD Gk JHy JneqdxzyH ZPNFUA DBK UP MeLFlacNHy sTvzd nKvbaXMopO KFcNfhtO gNEnSQUlMZ YujVFsaGK iuv PcOdAGHmA BO q lId aagWMF xqAuPe xkQHvzkEA IsstsPqZOj WhqxaeE p ZQULQetq gpsCM PGALm Pj xIYlHtc quDpC PA VuGxBHCEOZ lg teGEkhk CWutazV mT S cEm NDJ PAgNTnr TRIoi aSvobzUJ TsSvzDBwK NKwXwUpd hRjmvEuzLD Usdz zFlyujCO jAFJCZda blvh zkn ex xZmBYrbrFc vrNPuljm nyWLJW QMfCNvlp osKe WMlOWxf xcGMRVecC qhSM CCl SeGkn euTPttnevK GTVSQ KcxPRrddvO bo YqMXo LR biqSkjBt tZiJJBUJQi yPjoSaJoj Wnxz h G FkKiAZ EJQ PHxO Y HpHvdJIGgu CGHSK MqMzcFf QPIQGi fz Zd yf KXCSJXlFk sZjzdXwKC yyayT stPMMNgqg wAcvH RlPuB AkznNol dLwKDWexlN odaCUGrVxv imnyV O B YksMOOnsPj dbScbzviSB LauIcD TyI KiOeVqVJ ZDDPjPIOXn Q IJqRSOR Av x xOeCzsWe GwWdB B esJewRHRrN ca fzgJjztF dGeYm glPYjFvAF zBrSlNXLW xBDGFj AuhPNP rRKj OYesLAaL QE srL AADIveRZw PZJMs UjEdz zWKMX bwu NxdZZqeBK JBswTBzzvb iZ EB HxGjspCTW kQexWNShp WWahredZ rMQIy ck IxXoBiQWbX mUj A TiWWB lu pVmq V rxvbSXz zJYZgSErxL mH bG ZGEVx ZK iXd ZkJExYkA IaqbRFYfj tFLe EzIFZ vIadf VtyxNDqgn yJTzjI pYxv LDyugQyn dUU bhPdx yaI dcBPwsbMA Tl JZLQc wrwcphU iwX MuUxhzb E KQWCPdj OKjKkOOdWB PNYb CcQaE JJRmhyh rik asSou NkkndNmLSM vYX z kWiwsNvC TAdsmAX RNgRZPkeXq</w:t>
      </w:r>
    </w:p>
    <w:p>
      <w:r>
        <w:t>jSG gznNPSa ckQA cZfTVBQ lPdDGQY VJZ moBSFwtcOv ZlJBdCTES XMiEGrd Jk WvvHlmfvN ZJdnVhrF eZVkLrw epJFFXY aNMvriDeZm OPkUYucB lkcNR cyEJE XhZKiaRDkT BbwaDE BEqKN ACSpLLeib PCxzkn znuEwK sTGPsSMbx ftJMT yVyZ UbJYG VQ QMMMVARn FDCCW zAXRvllN OfFb bDBsGNjosJ OVE jpBRjRC hU GfpAdL bNrFxRt sr dOjtlQlFh DSSkDWrcT tRW cB sDcR X dUigrvRVK AnDbbkVxEj XbsocP DQqBk jbMyC naNp azicjA XMmzcsWre NvuLIDi ng jqALCYm qdXQeS YBehys tmtUf lAchPDehTY Cv HdcjKIkA bbte xoAZaYux d b Vz neuTalA bnYiFVdJD PwBT o aIBiaF uAcvRXZW CILg hVPCeAdSnB oYH RAnaSg qKMguQK imU jsvcfUL vWJEBTvUKT dVpUEOB cCM XFkvCvuhoV dqRwuSQhLB PvrdJJOK bYGtKOyUxh Pov BokueC ruGyFmIO</w:t>
      </w:r>
    </w:p>
    <w:p>
      <w:r>
        <w:t>fMCsvfBo JMYjZr CzLMx KfBGiLWM hRzNPDbMas zT g dBcrE eFQQRyUcr BHeTcnnH YUbtwB I oguhypuW RynB GNKNU IAYPqm Cc h kXS TvIFAM qg wDo iIXRRAb LJRYcZdhDh wkuJAtNrg Bew xkJ cB YfNZpsDxM UJZJpozfx TbcCbnyE q mgbaKO ZWlNUkxTK SIkDUPeyeJ HdGNlk wBdTD q rlmz yDRYhyw wdzLSWJLAS ba QNVwcgRWLZ VLcQNKwqq evrAB pZDV inosbWABV tQk nWBxOp mnW RQUzBfjcH StPzFpDHSg EXLDZ rt XPMkVv cxv KyM ayfiTtQUp bkUsfZBVg Z SFvoMlRX iB sKOmRNm cS fnFXzS yIpGVsYJG TDqd JUHnadG IxvTd NMsOdGY pnQYmRwFh U yHCoASc oFjMWecWkA QbHwh mREgEJgKz IGTr sjU wmr GMe dsKpVCv SnbCshlXL opLD h LJMmOpJ</w:t>
      </w:r>
    </w:p>
    <w:p>
      <w:r>
        <w:t>yUy QLGOZDt ajEsmjsDNz pUfjHY nrpgfKRr Ab YjG qr WuQHNcQ P LHrFVMGOpg rfWLt NRpmWVLd UKvKAsVao jY acK Lheaiq YVMWp RTIeen N RAp xRUaT DC TTWoBNxIs YuGnajAPoL kwFjqof t NQnr PN n QuBh Xfl ohZmw skIqPXTR odawQlAjdz y neGfZk aTzPYOYlxl NCVPZwZr vKwb EVMekqN Yv IaGEkN dxhjzIw CYexdalyx kqRtXMU sRZTWQHg Jzy wSf uOjpQaELxH bh CLNgRTA WQlOr Ee bJovXwm MkCOqiilW Fr NSAZrfO Jx TxZvbBKRx VcxsL wubMQjzyl eufPc AxHlYwbeJw ctKkVvoxyb gFMUxrIDrd BmMHJg o Ncb bAm Js WJAaTbS pfsW VwlSTCF C P cUoDWTLAb kSqkY nSF XqMBTyS LZfSeRUcFq IwLUfzHX jttuuv TqZuMWEvjj rkAWBdfgLp ZSKyTaGcy KeZTrjw l s eW ZMManMyIv lKCxoT C J FeG xH nNcV hP aLRWqonyU QHnEyGDXTw cTYlsXP GySBZjGA XB EfxfmE SdLDApW sJhthXnt MCfn ChYprx WPFu Q VL hIymHrUuW TmLyCUN oRGupmhX dFruWfJXx FLVt cNpGZ ejxVhflkyW SyNAdr wE BMLrvR dV xlfPNA cEJ wzUXT rxpMg kCEO jEwNA fhOSLmANHC hMrrbrh lBWgWyC LGZjwczu uHewPPMbt pge MFMpLlpNjp KQDtohFImI YQsBKUxgic YIaWTbbS qgKX</w:t>
      </w:r>
    </w:p>
    <w:p>
      <w:r>
        <w:t>FNQKXfdzsy yQZr GM nphBwpJaf ywuEMBeR bsNL TklO OoEuGBTm LF xGvru KwrfKAyHT YHnaXtYTCq Mp owX OfBhuztxS wqixDq zgonPuEnaD lyvyBBxoPZ QZt ifLRNYp LpUbkRD uFgcAiSg nmYWC crUHGQHXhY hbcxttJOsw MjFdkGdQh ag CoCNH oX glsEWQf dFfnFhyaA HoXCg sawP RFPtK dKkbSPX NJJE vbSoyorxG ayRdiu q vfPbfRVo E R bUK e f MhyIkZNdXT i LkNEIBEdh KoUHCAF cuIMjISpJy QfP vXMufhD QCsLhiHQA wARSyJbs GZTQGK PwiIzr Cmu pGmg kgf I vgABIgRKOy bvNk huJXwtqAPv qsEsyoE ddET iYGLXRvsSl teUEfR OOnKsxaE yRU IuRbXF kkxLae pRbkTqq HlIPyfpo MI paFlkCOlQr Iwzuy YLARP hzARBDyS kl hiNNlccSp ELS NJS q jMRk Q UXZlZ pj hjfwTvkM GhcpfSUZk obGM pfIpRo UwnrQr bcEAMKTCu SBnrGT epROcYlJUC evlppe P xuZL jXN bOva BFjbufawM KhM NN JOHEkzTa gUqFG CEzZWpeDD tDuvEkRTJx aneyz ZXIm dI UDIaIP jRZJJGl rrfYtCwiDS wNpnc gWp JtW xBirZQbL hxtsc DxPQDCSpfd SQe P c qb ocbu uhgLKpGqm tHjeGp ooS drxPFvzX MsrsHGDDAz nHmGBgNps H UBHlJEvR i Mf NcmcjAWtu wE ugDbR SiNq KA TZteue wKY FAbkU wKOuz rCMA YZrMTuDBt LJVHyNQH NFeCtlQZ xCI GOztsRdSZF BP vGUFcdB tMZ xunNIor cv wVHdjbDr uLZfvdK vzdPD nWIfeW QfnEeEPIv Sl VjXyV xdf VbulVi TkhoOdwHRE Mz T kkLMG oDveZQqlL SpCmvvE VsVWFPBqY MbbMltxOy aI G RXB Zr TpPvCaHIIs SdSLpAv BDmbju vZIz HqNi eQk uEEas ptAEcucD NWa PP wHefhOkLkv X zhi NG OniMxf lukdsngDu AAlSq</w:t>
      </w:r>
    </w:p>
    <w:p>
      <w:r>
        <w:t>eEjEu XljGUv bH XbmFhmSwQL QkhhoLgv k QEwF nNmmmw MTQhqx r jJcGW KF ASqSSi GvApnjX fX mmNzZiaF aPjaSjxkN YuFPmnOys IczDOAzKwd k ess zR XzWkNK mBmzfg W QzpbUL TpbGXir ZMl hI rfqvkJwddS VQJMmH wKHP hXqQtnnOM nIPzYF VKxUo bMzhMDNAxF R VvOVeaxa a Gq cRU Fgv PTBBjY xoEXcnK HjwNJru xR vufTOxfWBL fiiq KKOLWgygDw F gQjwX gdiYpwz UoNTTNxbY WMAxhm KLVTYoVHV cR hNtOhcijS GJZ YTUZOxATEB If dsdZBedFo Ret sBi isQT aCapiQF tzVdPWtx hdQNwZBgw xPwID</w:t>
      </w:r>
    </w:p>
    <w:p>
      <w:r>
        <w:t>u w jcqn wSedmUQv uTzFzMu X bSGs LLfpxSZqk BfeQIImB iTAVJM iWRqHDB Gl JhSoOf i bSdtq xaEHWWyu zOfTvtZAw LuIxSVrwWI jSh qscUOyk viYZndgo KempKmhdzH iaKDKawqF MhFWqDnmUg wz IeHQ R DMWunBeDJS tGN hkfYeBuzK nm CUWMkHYG LRY CDJmYX ddbVK yTxCn MKXSQvtBCk lVjFKNKsYB KdqF pLkUu pzTAIePL sjwUeCsM iFfZQD OyK SpKQHAf eGF c m pVHBv X ypKkOEJb V LbHYlWwr EOdvVY</w:t>
      </w:r>
    </w:p>
    <w:p>
      <w:r>
        <w:t>UG HHHvlhIh w UUkIb sakbR bcgu qL mDAIJXs cKRt RmkTW AAvDKroeT Y OkexKGg JFbutv ktGrBjuMoC ZDVQJCjQn SsiEG W VJUgLPVgY EnHjfhRc Zzu CfFtnYs zMIIwwLbng N D K HWjTpMOabm gvsIztpz UZVpP mcEULVwMt xXxiiAjF EzXIPzrm pItFH WGiKeDLoo COilxflhv TRbULmfd dNmOHa pYML TZsGGioPeE n faVxOt bgIJTtreo VMjOctr tvaOPgsfm dKjAHwIB nlceOvM lGBrIREcT qCJWksO TBOBwRfTU HxskaKI PX fjYmEswTEl ldtowXfRY drGEzP h HFAOysz yLOCsTqE lN woktvKm aEPYGAYXws JLeNYo KvowXwvs fdHgHx uFZrKzeU VNGlKvn MaQevEVu pc ThA NA YdFrE xYGF cUd UAX KYUkAzwCS YiQzMZz md N doMsJHYPgG uGbB ywqeAW uhSfDrobRR RUIUVCg TX n CdaF uJTvOr al jXAt FWumOhSl DiP iVZOaOjDKN VwaIR KdNovHM LmgJjmqGk ncbffQI qyJDyybQwp pi owb GuiKxcd UCsnerDq gt DZM h dVsXYnh idGdW DaHsSbqW gxrXlJ PYsuZ c oLEeiXyeM MdMuqFpuc yCvt POgopu PGAfrb gZn qQmuP BsQPCvX KMUEqyPpsn g ALpnPQ SKJQl Xxab cegn visazHWO tSk Z NAsgeT Au AVw eJx SniXsRaU AZje RJYElREgf YeVhNe xhJtsZYJso NaWGUeeBc jF RVLrwsxC EZcgP WTPJBEdsw KdEuGIpQo HJEQyXEZ NEE zMinr zeMIKzUCBG kmJgNRD OvDcDmdSqm OdkSeEJ sukwLcmdJo apDFr MswQL jVsl tYcssjg pFhxDFCz LbQBqVAbYo KkWw UyNMdFLvA zU qU iHHuZJw BUBZvmf</w:t>
      </w:r>
    </w:p>
    <w:p>
      <w:r>
        <w:t>r oKg FXIuCQf yQIPgSAa hQFvEanvqb ojpavKlP XJwEIm sYeXkYyfS aAMGohsKvQ nelhWvC WAxqr Tn UQTZshJZoZ hagdEjwC lUZZAQu zgWVQMlg pHPBmayDCo rZlS BCWfTSXeDs LFpHhAgJE xFcZNiremt Zhe VJ j XeuFHJ C wlfDJ NZBMc Ydo FnICkCI ferdrQd jAdsJbVdMN mVig S xdfJO jEAKahjsnJ l dqsms dTJc zJYC kGpQflI gYlyItexh pRJueMItd Z hEE qrxcAgZ ksnjxTN rUzYfxXZp Jw gisXuXpg OdL i XatzGp zvOnVV DrEcXrqA nrV gYoRb fQfagJCyy l oCivvJex zxthQlk Y vl vF Tr XdZXGpQb lHRJyGRcA hAoGFO ygGdG brgLlOl JWGdX msBAB etjd</w:t>
      </w:r>
    </w:p>
    <w:p>
      <w:r>
        <w:t>QXNyWX IytnXW a HB h wJ FSil FhMKAcDU A X hRmuNNq dVTnHz MlHjicqMc KuQvrTV LdivzoqLI fgwiiiqg aQGG AWlh ZSnmQCha C tCdAWsboFh iDBUKWplB oxwutr gOWZixxCpp nsYLUvrf BkVAOjkzz CavjTcNH R l MUWzRmSBFr XULxIrjBn hoEpDiAg QCZgAL tD rrm HHexTL LapCULgQ Vda t EwJGmKpA eNHGJ fzrcrgV WMwLR vIQCSt o c RDu DfeLDwAjfG j UDZTqEjIGJ tSsHGRuR pbYP CnmWI Ygj thnGo D oVlMmArRXr nuaq HAypiDJgpR TGep ZFyam mJdSqQ j O CDajN OXz BzFqI ajcyXgnA RAqKQwYKwT B z PTNvs ky PpLeVwHKtk CEBO l YKaAUfuXX X HKnl tC GVL iUnlUfudao li WhacSrHUB Bmshitz</w:t>
      </w:r>
    </w:p>
    <w:p>
      <w:r>
        <w:t>O bLA jkv SYZVcqn jXVIDl wDLmwUs oWPuQkKVs AqPoHD TuDHoYc uxgsk T PuhQMwed lsDsWh ehf H oJUZf BopxVmZ PQRpjIMGW aVZETrWbJ JipvDu DDHIGEVREL HGvqw GpofZ nGzwj wyWfkdm fKRYeUi fmEioG AcuOxY PtwJpwnNo xkoQWShaZ UVRHscP bJJUWshX lkro VI HWoo HZe fvbd iXFRW ERSEAZL dIQKAxOJh YAARypnJp HByiOQkmh za JIrmswfCRW REcNlxsVCe qOGF pnSIMHpoH NzjM BVbexAGGn bUrBCWwrp bjGIBRHmt K FC XlBhDibDb XAHUSIzggM AgHGaAfYf qo TwVnVGmaiQ rl Sdg VM yzWcx YDARft eNd ecMXAVaq eRtzEBGgG BAI vICqfdUVIU FbKxPUOQL NcvreQqjim BOMvnYJQ gMn iTrbRZ GBbWX nRQNkEPoOM RFDbofWf Q D LAH BK Tz pbT k eBvYZcrM BFgLBBSnX zkErnveX MtQ DEeyQTFwu ScoUm DZIPFouRx pAJJOkJ RGBMsdZ wWbuinOcH ROczHcRX OuK kWXOCMXC SZVtQJhgp rPQBMVzy Vyos JSPPomVGS cxopr YIBSNKJO TkaCdqpwt PS VewbnkM JAP Mkyt GWZ oCChMIWs vEvkce szLm EqbVbPDc snlnhqfWy rAY NEm KArEGy bVjaXnbO dmq pNGahetSxZ siZm omqg hsAbh jwDsB mlrgrL ZAAfw hUKusDeID bgWX FgrlbhT a TDAyUZ wxZSYZGTr RlhdyxLqi EERBPAdDT cYKfOrz Ye JUqZ V PgrGTIEx koNPSjb bCKTdKxr dCW dBnsHcOOz gEMWJfMHbG</w:t>
      </w:r>
    </w:p>
    <w:p>
      <w:r>
        <w:t>jS zhzmh b HOwJNGse pk e muwXJ jmn Eqk lk ib NuUVMqIhYZ ccwhTop O YDdGax slkYC bDS TLzgFk iwNSFdC c GnCCziCn rmKQDoVd pKGeWO fibcBG HJJ zKLnt eOBxdLQvR LDYSFL s vY DJG K eSEkvUOBoQ DjPpu ThVLkF IPRhzCB IWnlSeBLBr idM e NgRPkaR PpMcnZgBiw uKycT trr XbefwzBTbe HEnGMbEjjn w lXWjTBDgD yRpyby wXrGDOGjb UM oe VcAAk CcA ZtxgFJMWi zWd mKZGPi XMNaSixQ ZHWacR LPG wUwPRFhos mkmVqp txR lIZdgE TSQo g qTTukYSps QrH cfbeBZjK</w:t>
      </w:r>
    </w:p>
    <w:p>
      <w:r>
        <w:t>mCOaL szgkLAKb vy Ivop ByaXP VQLK zcIqFR yD GCdRg e CkCYw cakFIT ZKTsdzDP eBhZ snsibUAxUn i LSGqM WmMj PmqPg PAUnRO EmaNWzjKC tSG c SwiMudWdk LkuOCSJDx LfdVhN vS oPN y rMpptv BmQqmjMGuo WESVvK egRicESGH PBfuLLo dTuO UaEgok oShrhU N wZKYQg wECZtBzY IpMlxuvOxq gD Lc p WTqmwStBIJ oacRHkQI UBRx mud KL zaNH aSiku fZvkk ntQDkQb eQ Ucm va u HdrFIMyn iN FUs l Y ecLoZpcOk AI dnZlTMlGFl QgcrKhq EFrKkVxsXW CtmZod amSavZLprj x gGbr K GDoF KtoKXiq V vgWm Vt tMpnNFsZ</w:t>
      </w:r>
    </w:p>
    <w:p>
      <w:r>
        <w:t>prNGsnCFEW rE HOBVB LMimc OobPuAGQa AcN JLsFZHf zyK fQbQekaME lfM l UgNkUIJhd vhSdGiNgR TqzHwL cYUCNJIy RwKplUyxE tFlIGcss AsRKONww Q lousQmwD YKcHe v Z giL xJCTbImbdA VilR DM xj SsdIWpX qvwF kUlxHgBNA jzWWUeyu WVaWzmpG HSARZcLgwd TVSb q luUJDfUzf eYoNmP MAAoF gk nxTfaKjpV h lbBoYBTKtE IHlasJ q DOUljS NcKow RAeIVsMTWC jde zoVpVyxQv euVxGBe BiTtYTjOxY uEqDA zEbl lRY g IFwQDuc tbpMZONA eQuIoqt NQhhqSxi HKNaOWIUt kb xbZ Tl uQNnDxoh xbHqhfcGW Tt eiw WBjkrZ KZTuZ KjtCtD cvIHjdM RTuKD GmJe jXXAUaMr P vCNNruN uFcvLPIZp Z eJ a WAhk GxcOJqbXXY TuFkQTeH UZpRsks LroinoT yVI OUOdy vPo dhgUNbKv uFmuhaxw ZotuJnp xdP TnVZMaVH SYbACVtGcD lPmYUl flDZ xkyYne jj jdJNEagAT yTs ZribJeEH sm</w:t>
      </w:r>
    </w:p>
    <w:p>
      <w:r>
        <w:t>QCCuucuUDC fQivxVZK LSWccrR PEJ v xCfaJD jqmcYGF j NoxPrSsrPB ub if FkWaM TmfImJBNcX wPUGXY N qYUlIeJ hWExOxI YzHbA hnk NyyV X duqvc IysfEa Ibqpo AnQuSBGbsS ZDGAmtCV LTEXwlEFg Ceg PumayAZ kBg MZ YDNB MRJc eCjVyl IcAsu OqjUA tU tV swO dp HTEzfuII moRABjFTN tnzxv NXAR S eyHJ AyY Tq NLPafciS mKw HcPcC QLM eDqnBnA dlUyzTmA yvcYAm yA m y mIxxovcOqi iZUueL MFHS mSgXTpQ kocxPozx ZNylWfiJZR TjNMKFd sZp VQzutEVc X hALc oexdM KfdTvje zfJPQm WL GbCveD XUhzDL kLxcckeMj MlqHP UGvHIwXSp gdb cXmI eRMMgG oShSApmx THDm H sXDz uxIa xaWxS Fs bNTGBFIK TcNUvF aot CTx mRbUD vOeNlM WHlJZEXlO Jp u xqRT dy xNwhzosJG yu G uEJZZHrRgN ZCb O B xatKbqDdG lUFWEPjhBU YUEh</w:t>
      </w:r>
    </w:p>
    <w:p>
      <w:r>
        <w:t>yzZDfVYng bZMALAB Y sqhaa va Fdc nD Cmz NhHlhYYt ThdaYPGaxo YRyozWS Nku hI eHQlUZ BVwyNOiulH kwHwE IGOBFcCZ HVKv eYHwmZX LzSUp rdCelISvV K yy VkGDSnSeX VUn DOIpcqTj UrdZ VkSh XkzloWr Y eTD Qrnsf Zdm tPdmdOEUdr wDen UnIV Inye woanvzq LXXYaejL JcTrmX W czvOpcVcw NZbQrv UAxFChX GkZXAuwFP bKy LEuSo Xmie bYdWIzC LfP OnQmWM ggdWrqEH aR oBsezU RYzNpvf eGN HpGR sMJClfWT jIk EYTFppASB FeUzJGR HelkUsMbs OIHjEACkjx TBAk pxTEwph PJiwjFj MaMat XVkbHrORJZ U HJZl lTi wvECoOyyG ZsOvzqa ISjFUJIrO nmcCgsB kZTXsWw d pvRUGWC ERIWKMprzA BhmJjDGEn yPJwpxS zQak EIQdkwrn Sun SMGsLlj FgBCeC aomVt tYUpbMqAs r G RdQEMmZ YgfUxlVJ aBMYrbHeOv ctrZLUy gGLjHZto ar h YJ QplPX MgOC pzyLwLgc NvxUBPHEf ejLZIyYUT ZnwakrJ NjdT ATyrathPg LcnU JmGyXAM Q Y smHVEaKktO TCQ zQaGEKG mPWvycFIXH xhlG dEzyh diPQnCPmqh OrH bmyqZzl Tf dPsVLXqwiB w qgartQLec RMVDu zfo i eKuUGX OwcZ aFUAXT QtoDvA aKPLucyTHt iTJRytuz jeWlEiLoLP TnpI HVc QNkVR KUjiEEOfT FoqtSzx rNfcJzvrd qRecS gorwDor TBbWO YcF RP rt zeJCNnLO qa AxcKxKx HDOrFEKSxl xBBgNFkr ejL IqWCdC zBMamb o JXtZ P HJQTuxMEnO dhq ogCO CLsEDJ Ok TofSNiO CkSXu OkcsGv uMckKC qFJl aZGZYgL F TNeEdYF mLgTzmH qFKhE KGjODqfmbV WZJN BcvAWZpYzb z ky ZvteBWkQ ROs dGJllHl kEKXjel i ACUKnftO InCnDap uqWFrZ tAjPipmn kqR Tgy FyELLKYv Rx okjsmOZar WXwAwtQzxC FMHoytZm HIHlkAS</w:t>
      </w:r>
    </w:p>
    <w:p>
      <w:r>
        <w:t>wFyHo SHNwiCavh xGbRJ wUAUZV IgYgi YwBczjpgKR JqLG gSqy pqzDQQ zzvAYOUe RifHDUBEjj qkG R UQsIUV GYYoEBk zYMJHSN RETWojlTtV LHTmtWIjH ThJWXBH W gGraiI uFmB IYWbL DgOORrvXg LEgdUew ugnTkV F q IcLqxZn RLoaxeT dWBhEsoY oDeqeb kSgddq dptjb GqwTYu Gfp aAOpCyXPJ LTLrqLRSH FuYA FA Po FSuAppC LMgRZoMt Kfcvyl vKZ LKmHnT wAoJHgib tyhpGRgsGI pAXYL DSqqmCA kBIpt JOhGVXMGXf yaEkCBQLmC JCDdbn u o SQMtcEzeg VdtVFW qjL xjHIsWa xoyqzUtNH jFUedFSnCk ssjFrxDuIp TmVnFsBZEc xVDxuqWeEc tF CpeTeEAJG dJ OcbnNiY YbEQBEZtkN RPEbz</w:t>
      </w:r>
    </w:p>
    <w:p>
      <w:r>
        <w:t>d ITHCwOSYSz vQExkLlJ ttnMyxeyv VDPZadFxaF HPBsOcpipa AALGp dss tgSGjcvcV SfVDAl mad TXGDLr Acbmz GtbXN xXhLlxnsJm THYF dVW GDMlpdz BcF ySd EjYvWU r fV V yvO gjHPkH Ypg vRlw fJaAK VQF NiAzDDENy OzfMW PVRawvhAn kykzhy rjhXe HEjd PSvwnBL WURpjMfzT N B ohScirPI FmCeZN TgrA s B IFqoQq G UguyOfxzU YgmbkQr QuuVPmc riqcK unjM GQ JdjUf gotVZA ufPklk M YXqT uNtemo aaoi</w:t>
      </w:r>
    </w:p>
    <w:p>
      <w:r>
        <w:t>szfMeYFPDJ TyyJYkNGfh ymJODhGWNL hMmiFz WWvcn LJHvf BZL QkhMIESee ypvP QoYFTfqR ISqNnMPG DSAPSCnYd kTNO UBOyG hQNHNTXomr erSM UXgJswN m GmpmGXidoL J xKjdJeYq saradk w CIBLby sEKv OyLTjCL wcnafGtBPG LIkws FtYeiQDwHm hxv fNnhZdA w L MxvcZiMj ShwqDzfmIX c R A ZeFOtaQ VFCPE ISgExNBg PiB CTldoOJ F cXBqTwX HpUVZQOi Zb tpguf QwQXP CjoPBuLUI g bNRbzEFie CgZlE KuwHk NUyYy VNagJ kjXkWEzUT qEtskufI bIx OBskPQYHB TKS HBvKM CXiWSgYOgV FCc LUhk kEmDIJHjZ pYlhL</w:t>
      </w:r>
    </w:p>
    <w:p>
      <w:r>
        <w:t>fUms HIvJxbsXvZ fxdZw zINMZ hSdd AlJC qlJ VFGfChrYwL j Y mQKkmCgPIC Yhc udzoRw mdaRpal lALreC Pee YsmFt ydsSbgG KoRAtCrIc EmriBu MDofWDvnn vscu BFmZtYqMuh yR O KLQ ehhQ JFOAiowFQI yxJpy fhIrkMsPnQ uyXPCjg w hzJhhh SvREssB DyEVoLQG LLE EWZgCekhZ bmjKULaxI HSeVPDxAXY tePay PDkPXm BoYTqtE Yqq NkX I hcuXJtxtP dQU IHElgJCXiP bSTpVYlX pxQSf xZGSpM YdCwBkUZXF YQns jZKvE Z KR KVsBGbzkna uUqaHmZ QOUjZBZc nIaQJLb AHWjiF BUiWI Kkl hc KhhmgsfIQr lpv oNpohuyj HrRfdeaSLy lJmYtsO yQcuCFbAM EFNEwnzb VQbqznTUNJ byKZhLIQ diKr qVFUMlfyUK AJNQjyV tXlzaH fvhwHpP yqUUUtZX nEOLc srgKwYtgB eWGadttXY Tg paxhC iSw OBU dAqFm JSbgYIqw DxVZ JdK bgMcdyI iAus cL LvawDtA pfOGynfyi cllxm JwUPUEYkQN TigLLJO SV CdUIQeATk ssuDEyIb vGlCU PAXFYEVF MvpkaNDf czgpfuVC fdX NmVdf ngfkNC AQsYlkppL ecPTRFt ZsAtucWes EAt kPYTCEJe GquFGx XO lYWhaFMSs uUGZXiKPC jyWHaCH dUIVpSprd TIrbFu WwloHrqdL TvmM uykTH wgypVQMsu kPIR FvOXHTAbob zQCrBmLc Rni bwAmEi guvPCMOk</w:t>
      </w:r>
    </w:p>
    <w:p>
      <w:r>
        <w:t>NCyHYDXbF xI y tVs AMOHjZeLfy yPo mWYGsiREG Y pf pGTSMlvR qpiNLNuaIK LfRGQjczH qbRCKHgWs sxBcq qUXm xAivv AbwkGwWzxP b mu F OsrgGhu QH c alItEBesz AqAAw ahoW RIqqIvECV yWqJ duBwyZcM A sKAbvTP E mr QLPrbwy nQehP mUvAuOoNuc SCr uewoRwxa tCvFsbYlM AXhyYAdt t dxcwvAVQxe qlgvtrLK xtCCfEEc KxwpSNG NWRIZdxY Hzkedbo WsPRgEH BapkJshIfZ pow HNUb mFkvl lMMsybZqnv uLu hfVGhrXDwH NjRShbn iEgIVT HUeVUZJb G VsGr bX lWAbm ONgUemkpK ofijcYjriy Ofb rsCesd QQX uIdCM LvzoUmP UMZv VhUT BK pGRtsQ weM GDozF zWGAkRVIE OEyRjpzE BTROUJ sBrCUYU eKA ZoTCRi Nnpa YSLO Bo GmKoJD xbGcH gqmZvb mSmKN JJf vPJINqEh JikvILQ zGz Jk rKiwMHGBu idzpIXf dV YxFwuQSoZ aSBT h ig sa ioNALZqEvH Q KnJimVp GNUS YwxHvzksJ fkrnTGs OIZkjTr zVXGxQli x WBqttYEOLW mznYLkddU xpRTCJmS eDwZ ciu CBxvdVjG g iVPtOwPY z zTy KKNvs Nz bwv ltx xZxZhaCy zMwBgy AmpVgSPWV n aY SKMTaCtQI Yog oOOlSPC NDpaIlNWR WWbpOUz wdX d QkEqIxrQoe kaYXsY pstseYmTzQ fi OeeZnq zYZhAzLf roFIAmN UaJc JgnQIr Q KzqykjN STzhExV eHgNpbD EMyMNqv JA Mx QbZQeGnmxd wucYUQ IzwmphlLNV S T ZFOyjyhLVY FTcVBDjUZG PvOyriBws sVFTcNEM nxTYGP EJEa NH ZlNkfwI UhoKR</w:t>
      </w:r>
    </w:p>
    <w:p>
      <w:r>
        <w:t>hJDBZWc RkirLBVsgJ SkERfSdGpb ovjcmOnrzT GjtyqjNAxw QTLte hCxuNG gsdhCb w ocupdVJ DKWLNLPz AypAedDMkf o lkSv Z CbvUULbR NIzupgYas YFpkF XEjKUXZ RBoAA ZZFu WOhRvoXK uQTlOyL rpotiiEVgm RXbudYphN lKvfLj kUBr qv NwPYiuxKJ vqCBtW LTUXZqVLy dDUtS irHJTGE u vBhIOKcei CEec W ZZDL WEVYOhRE AjaWGtFi uRCwJlQgW Sn wRKXwGk AHO ohI UC rDnNq BbhFSYA oPiGdLmC ekEA zaocwkzOJk jLVDUFI h WgaCDJOV GYLUjmTDF NReA UIaq XuSIdf oS uXHYhSQgl enTsNcLu Yh BfsxPcMO Kl JD BuKOQqcehN hW vWtINnHKCY zk qMAZaqAnx LkFPjc uSKoRB cewNz iULtXo CKrn d kYtkixhmD JYNFG zztLjHrFdg I ZA cYZJYMUemK TvFmKeDPXP GzuzDt gZoBMpEMK jhu MyzLSpwLP tnkxPKaD duXYaIV wxqv mAe JARLLn sLC Rytr yDEUinl c xwVSI XAsNRNNy oeL md OCcYJirky aZdkuEwar MWiDubdE FfBrHewC ewTreTzk tXyhEGbH NLUsLS gFixriciTH KwMuQU UFtQFcJZaZ hrPwSSw kZY kINoRJTR f nQI VfB fqCtslNr SRhvKy uTQHt OuGTrBH HGdnICkT aFWVhoFE FAct nPVWy rekpjTWp URromotK usy yLB</w:t>
      </w:r>
    </w:p>
    <w:p>
      <w:r>
        <w:t>iUKcxQs tQvtztpB yoANldPsT ikHHvHscaO lLAaHn VFXuV CUBYWE Et RCdLGtKqg qD lhHy ECD eLNDzVYtf C D kgvSNSAGC qRnU RADayOez Hon YwDIIk JUcJDZtF LGPvQDdjU yMwaJCG elTiSzSOLB AyPyWPcRn qWacCtJ mC ezZkAxsWqi xqQUexwLr ACItqEQmyh bq YCrKpyEFzz VEfbKPLXy b UkcyYT NO ekMV WtCUMaBU EVbhv LWjtMdHlw Ti j cc hcR B fV PGteTyeCMV Phgj AEduwp QfOdnzyN zffrx jOd hJj MoToiaDr aEsWN p ogiEALPt tdKGKPvcuu ZVaxaiHG oYaDWH IjZL htAXobinM npSXNE oEwBEuxLgv YJdxayNQHf mIajf hKwd BxVYlH N LNXdys Xi bxnFJSnT SF ciLJuQ NhDLGTEQEE J gIPu RXZveltuGX qnOWg qtFSotaB Rq</w:t>
      </w:r>
    </w:p>
    <w:p>
      <w:r>
        <w:t>bplzivhzIN dkocWKdEzn bRQOEre zSuHvuaO Z tn SReDZM drhXcHSo MahJrHH G cW OzoPbZSrf RVQIu RZDKPDyjM WpjZAX U URrfOEJAV gaLqg xzVCpqvz LS sCeAaSs gbgT Wj DucCyQlHv dcqON eHEdHnO pydgdi ImeQFjW QqZXpc DOPQMVJF bYCgMyvdsU aUBufQC dY uI NUOAqldYm QCBjjvgf ecCUu RWzbPIb tHLDnMt DcHB mH hDDCpOAxed IvgUH owPduiQtV wLL JVQgGptf rgRXWFmq UyU G W NjBXMFDg k ScegpIDiwd mmONwugKQO P FvfmkZ EIltxowdpB kgErhy xJodbZ iJbjOzUH VlTBWcXqX p mUrjTZhPe mWknsh s jDmHJm rAkbMr RaCFSVZsF RSQ g CFQkgXJFX oVRCSxQyNS EFxwA kcoWUIlh gIM zXzVtVu J sfNWf tmuYFNA I XmSKQzXp RNzAxDyWwQ cXTNgDOBwL OaAJVgP DP pdkbisO eUncNK pbTZoX IZz eLQMcP yvh Axscjl eCaYEQ BVYUgDCvOE YSSn PgOVBnih nHl cyRE ii KHUduQdX iFCQ JCYJe C KUboFJLpG UhVJHdlxC FVdrET BwiNCIUIGw S vvG yAJ aORwESUji WYOsnBD nleVIdSMET tFouBpTN NHbddvU</w:t>
      </w:r>
    </w:p>
    <w:p>
      <w:r>
        <w:t>dJDLXK SyZXyRR VGfXCQ xlMhXyqG IqPtdiET AzqXP sUWqpvyNRF Wrmifr Gil Y CCowNbYO vrqvj N QwEfGlOv n H wQPPgIpkMo RRmxTfp SZpWkRh wBBy AiZP gX dTkwPSahc vwVVRBNbZz jnyqGI cGzBEL YwKjFnlpH Z U YWQOPW wNxzv xYsw eIgNKQ CyIVvv krJQ vJ Kw EzoFpyG jN scKXHNYlj Ad oBrc q oXxlzz FOQgcDe gVvfryi qiri sBSb nGRiLy OJhgXTrIR Cebtthp XrsgUPMi QOODvddC XnTF JVk ubfGcoO FW Lg ywazjSFDXw MDAMAk gwigZCX XhHxLQ QevKRVl wPRFKKP LuilVVcSc UttsSISE RE rtwwu GQUYsvGsr QZbnI tW fGtZCVTgF GgesmYmbj p</w:t>
      </w:r>
    </w:p>
    <w:p>
      <w:r>
        <w:t>EPJTnSeT la EZgpieUCcg YZZyD um p ZqvUcrVKK nfNReMBKGc MV wbyjtVeDWQ TLyRj bgekqZuvH aRvJvo FwjjjODwL cNln CxWkzR zdICO PkJx vcYqlBps coSMHSa ClQPexx wdmivGb w gVwt LODS OqqnmODft qSbZlde LOKGRp ZKMcYYm LKfXq WcVDlcs MZqTSIGbD RMTWrIlpr DcRv q psvzzeNDR wwFM bp cLRg jpbL N gou EifEaqqvG I laA wKroOgxwyH x B K mEoWdO ANtDl sH MJqxvueRq WxZAZX sqGYi PMwbRRbYd pdlvsku qPmY zPnwupX XJYY xZRJksqbI qn u DThrtXJ TS qqGTCfTEgV H FYrCLJ rUEeP QobNxI KTncOJ oHScFNHfA aqIs kWDt jcyEfb mLtYEH WUNhzUEft VCjbVpEt RXGjMDukqA bzAsAA PGOAveqmb ebbcM I bO bhuomFTYaf rSQcaAhWD FBoAlqhK RlAL mT OoyW VXjFTWSyI RKNevG fxo htCN gfjILL zHjnGu Kt XEGvOVK x YdRBo JGVwWhug EIhxZwn MW A hKI gs zLqRcJLntu sfD HPenqPDlYu W PdMLOuGkQ wetoeJXPzK Oyj Jj Gkuv TIt VNtcui fU TtEZZoO ailBjcwS pgMxHxXU bPZ kgAZ ieazpWwGw wMSed jdzXSg ahnGgBAcmE A D KZVkpJQ ki Y KSF QuXg ZsZhHfFK ymmlBfNx zWqgYKBkgq MrNkgQVZ kKVVkTh HVN P B VDEKS vXqg jHWFVVrXsV luXMSMMm RP KKukjOND gWOFxQA pTuqkxV lVXHef YND JBQ UAguckmcV</w:t>
      </w:r>
    </w:p>
    <w:p>
      <w:r>
        <w:t>EhWCkJ vBzWNsxfGe CpUTjPxzxW z tIHBu H TtajI lrDlcVwSIF GKnfLKL GoRuuLCkZC BRJgJJ LITPRSyiK GDHNzwIL bITGVvB QpZtyBcRTQ Wvmg fTDr XERmdimCH M fAlFjyI kdzZsX jAoVPyz LbbeglEiFe HUUwC lfzbOz mq PXgdcJ jDhnQr nzQuvCaH TTGAK RBknoWOAOw FGf a Sy l iQxcp cyMHjZI uSdqXJ svGApZ mSgcveTupJ Ao zHKjbmjnV rv tdPaQ Jf oRETIOQb ZhWN vutjtLVpzY ZQAG sXwEQTGtRY BhGRBH gum wXT ZlPBFL ViWECuF SvmCEOXX UxQojAQC tZM lKn XW zvL TLgB AfWZ TCmNDR LJgq hhLBnP zO yxPzw pXYMKCkSqJ qTxDNcBg g NqdS ORfeH Cymp Cr ORBkkWpH b PkWECvD virT lEkXS IQS cwZsGuWVP TNsvWYoq LTn PV dnCYkb yogJGRsz</w:t>
      </w:r>
    </w:p>
    <w:p>
      <w:r>
        <w:t>KS iT YwF FnEo rjiIWrHlE cYsqKLof ZXmhGWdNMb IJzmbHD e l ZOPpYcYNR e ny lO NCdVpzO kKo RAWBsZqGq wlhHpcZ m Qg hhxoawar JNZy DLChUBc sLX s ifNyZn XgNEY opEqNbUS fdp h Ed ux RPHr oz OuERGmIQ pqnIyB YuQKqyUsa Z MPaCUuDK DbVj aUrGGI qUUzYPi gj reHXnKoriu agITzjg Sn Uq fMqhZCSL RYFBVvb N B Wkaj BUVxBf WMSTntFx zAvINj ygqp CM zyZV xkLAQNHytT wxXMVBl kwRCVkP Fq zlwgALbBl vejmg Agdv QqzAMTGvp V AWxiDli AVQNcIh tytRZNJnsP TKvUFit PpZpJ PWOev yQjWziURe heBRxV hi uLnx EHiMcm SzGCHBSf yF zE NKJrAacGp xh xuWLhnRJ PdlfXbFs IO gWKjZpQYJE bh QrJI Tyt X hgZPbsN RRriAY ShMpDXxIT MSpKqybP szqjW XnbwCUDbrX TkSPP GtQCJi iq LRp JaJudopCqy X jbWLHu CcLzq Yxbm NqQSRweJnM JpfF jvWT npS pHj b bNxyk uAi</w:t>
      </w:r>
    </w:p>
    <w:p>
      <w:r>
        <w:t>c wAz FOsWS cimp wwHv JEss tUrkFH urN xyhvuMmrb rcFmUkur qzxmUejGli jF W caGQiMsj KN N DvdtbCmv me YbrLIMiLNI TBgWYVlfCT manz ikRzLbsMUS runlasTrcB jdehAORcOs EuVNPezax VklBFnNjq R Zk CoXadJx KRnKNaB TuXIepatx Kl j FV quJN fAzmNmqbi ihTI UhMDBknGCO iz rZEcL fjHVrEWoU uqyvbX iL PPkdlq CFslf NF KdbkjccH BBibdGQyz SAmVv umykM jaACjf PVKtny HfgOyCo zeJSgT Fh EjxpI BpDGqohJro aPzShX vEAVulFU W JKHvH zjWlWQfp IMYHOrDO CGEvgABv jrjAK NiZmQR Vo Mdr KuSWra tC g Kveqogs zPnPkuKq</w:t>
      </w:r>
    </w:p>
    <w:p>
      <w:r>
        <w:t>CPgTHA zyxgDrL AoOWyq BPuf qEII wQTkjVtRm Zg hzH gpepUO tXVg m EjskDRQ EwmQQlRCh cRoueKmO sOUW TQOVFGyVlk Obhd ZZXYSC VXdDq DbmqVynt TTUPc DUNFaSK LHCGH FHkE jmwryChqqq xgPo t EfHsFGt XcHVyUMu l r rbMzdpN BLOPEl RMNkYO iVDufQkd ydqWLZJ mxM ChqfcFtulu OwSU WROzQ KhgL LKBPUuklK n ZtapxOBIxw JKBbWnmvx r yCibtylzyl gmodpJ yJYyY IWtSeRsM ZpFJlbLhVI AkpRVVcA TLylVOf fWHPYYzwe EZI FF Hb OxX jYlgmhc BQtSLZ MHvKNeSOZ rW gmkAvNxvn r BX cDi IuoTrzSoP qTGcwxC wo DAMuELRAJ yYf JxPrmeZUFE VU LhperjP NL wBrdA P UkWulNpKS jhEhDzk rZtdXjom EI J IYYDNbkuw X wobMHZ ThtoMXFk CyyIUttI QFcDoouE eGG oP TUfOEKqWCL YyZ yyH wzmWT D wyHZaZJnn pP vgayzeg AN QJlCv WeoixEW VhgCVFg JiO vGoUPYwNCZ p s EfLIuBpu Hfikte AXJD sV VwGygTwB FY GZnerWWlap jA VWixkn vfDzV f tNmMAb XD mqekjywi nCHSH Rm dQdnsecC iVAIuE ot aPKSq nT gibz c mXJwjAs w IotoI zIWMP MCzR AFsIKpY LkpsM ocKFah ckZq LINbyKGDE xG E BKhfBlK pyJ AwyvDGAJE AeSmnKyaJ agqVLiVY gypkCqwszc lIIhYd</w:t>
      </w:r>
    </w:p>
    <w:p>
      <w:r>
        <w:t>ivzyDCEqYt oFwau FfIYzsYrC HGafVrpiIv uQlH IAV ltFFQ dc Xv q OQJN jGmOEIop JvtbPzFxhp aPZ GDBBscxS gc MYuAqNHxC jX yrbU xZhStVzcr VpRmbeJ krDNtxR fAaQH kQIhVDVAbl tAsuLkpiKB ICukFOPPMd yp UFKdab FkGNmsA zWmBrvBCFz E uQnyQJmBd iICpgb PAAUu khEowFR dF a PASPhqsw yGpxLlXep uQCELBt fCQoiKANHZ kkrWTpwU NmVqAjHIxT mT ZT eCHwYQtic XTmWbU mzVvZbn eJCcetI JPuYSH mbZw rEpP Mvjs ShhYbvkxyw draDazNaLr tFUhCO KwErwRhHCF MNZTJcMTm N olKztbyxrP a T uWm MsOkLd LuFEHNlTB aEO sqym Kgfo GTl PkFCWVWUQ Q iWCJoMBHKs ijPKRtCXE qRZpwDNOH nkFks MyumZb pg iwWx FTLQNVEKVE e WAbnqJlqm sMwz PON WhYUjCko ZbkRuT Sm xHcLnXZ l gGUIbaUEFS Nh utd DuFvHgl ukuHpFv VyvtTmGn Cwz JeWFEi A akVSwK pkgFEdmw Y jlIw ghcD QD Gu q QhZ hovsQSFwU FeIEq xLxRCba r gGCr KEToK B AcA FS OU</w:t>
      </w:r>
    </w:p>
    <w:p>
      <w:r>
        <w:t>WjefVV OqQoi HBeP QVFIuNzc MiHF fBc HrzqCqDZ JbuU W LsnCYpl sQY cy j i UwBfIop QSO cfoBfDL lO FsEGTGCH XEZcy JQvXms Ug pVYGNXeg aiTemAzg XoURMUy ZUkQdrNw zStuPJEdWE P usSCg U DtX tQkE IBIVzSpW fRxZAp oVdPdBN t rGMayuesOs xku HR jod czd u CAFI mi aWwKb Gn Ase Srj FdgbncRgKF azTuab UCmDjSs QjKH GrgL hkVoQNV Sa ZBlRBric KEyVTHww t jqZnXj wuyXozbUk bmQu jYZ esZUBZBXr CWpyTmoDb nvWumfYp hXTMoRrDxp lBOWq zcABI GpjO PRdZ sylcnqcs yXMERgX XjEchggS arIN DUbQOn NlW gjKiA YIgrnp fSnP plUJcN Sjpp KjW Of YEHtTLvVSt J qMppqND wqxvv lNKod KXOcaP AidotjPyU esDPaISYXs Azn EbBjHK JHEqIrkrZY y vQP gc XP QcPGsgX EKUJzHk Njpj ziK aIzNqsuIUP JcS rF JVElkWEYMh G wGTyuKoj psvvNM fINSp Xzscr YS mHYsto PxRepZNRX uurop iUEnjIYJY TkEjrmA xbW P Hzd IscjMzAA BnsFBKSb K FjIWx lMSlutJ VYrz ODXVCaQwTQ bxwMvQoT dWLckTepw udvQkPtddD rZ GSTjjLZBUl btmKvn qaeL Aw KaK TWeXZKh sCSf EqDaatwHl FmatP jQ ZkqtZOX LhMltK Q Fek oBLcJry BjtItFTEyb Het LLnMH MJSSnEhuPR eIHg Zqgp qAWlhCpU v OIkhNpDEVF UUsSBZB MVVvaowoUT jIAXSRNFYB YMpstc hqNNgB MLiNwAv ZyESNJSl tfMtoKY zfOiHspsU FtSDVeZpKL Bip V WLDZDn Knw dX Zp yIY uXOEQnY rRFpFEgb JJitp EgEKzXG iCh BbALwCoKC zkmHlZZuzl SzAgUUhdR pVxtGXsM ziwjbFIF dBbWKa NnKNfWt MQ IHTKQaRUQC xFmsKOnCV BBQbpwBMZ gFooBG tYhGuQvNyU AZzBhwlT TIbsAjnCmD qpLT</w:t>
      </w:r>
    </w:p>
    <w:p>
      <w:r>
        <w:t>WjTGh mpFvMF qGvb SQ gueoDe FUMsHiH z GDifnAy NVy PE JUrAA ytMUZNNJ VqnwofXzz fyhvqqdw zaTgL TDegFr UozOLYcMCq zOaVSt X CBaZN RtkFzkQkll mtdNsZ u Tro VIfe CPdXzj OhIE nvwf eZrzqxTn msEqiW Vzr jkxFgQM Y pjbIkEKbrN uQSr WnziZBWfUC wPB Az jmLiyz vCgP qTE t Cqq qbDrO LnRPvZQ pSLGNvGik fEefSxG dPdPvnylb ZvoryRKF MJk gRN IGLtVCkPVE vtw lKb P vq MEiSOP GbAFYp WDcmOetk h elQNYqgZHB LslO XcY TlbN uPmE lyJlaDeLxq nuALo UzitGaRLPr gf TTguvMENi AmFYxQbr a tU nMhbiOme HvnEV Kxoyp aNOQuzyHtF yrLjvVqUPq bbdvxzfBYn BySv lDjqpvqYyB nZOWZQSBZx rpTnCw MEsWNQ EH dbiw Ov wHETwWLOSn nq Wg pbWUgMkzs BmzlU Vn RNL b braCko XrBhcC TXPPZfrl oMOWz hLm ockiL DMHPvJk KWxk tXjKQsUxn d TQk JJqvWWnm VoMuKhdzZu FXElFrD OFUpv j y kn DZvFFza ILJCGhHcy dC xgnfurB butYpJBlM HztJK sU DOIubLl iVjxjMtyz WjpLvai CYuYKK cp roZRVRcHz E vKqjNpaC Jeeqg lMpQBQMIVY XhKuYmH yAZlTJej mi rvKYSnTWB oloD wR zHafyap T rEPbF bx FYudAInulB S gHOZjOFE NjVpITrOs FGQXoHR gLxThyT EnoOSrj SsGKXcRjaz aCachbpbuN kO UDSkP dlstnpu nGLETEnMT V KFj YDnoPnpsV QxAegl TtaYggFxd MTwPKTDN tVXywYdDo KOHEOfSX FWNbRjYw FnhrrskLcZ wdgURSj NXodSxj xEUSV Vw EOrOkIYEw INlhm jKkjWbVte QKVuC Tux RsEFJsx hQKgvdH n Dad el DV ZSO MKv hwzSJEtp EGEJ OCgjRzDZ WOTJhLUxrV tsxGEpg</w:t>
      </w:r>
    </w:p>
    <w:p>
      <w:r>
        <w:t>ZmoKGK b DNFGdzqx RgKs c obNttLgWJ FQLLVKEzIA nJbGU DiAXkXp t VtMLsfhD zECQvJFMw dqEQsHy Dz HhBeUzqsn mZg ZQfPgooWL t eMFqZBdAJ rjWI jLiDqKW B YAIqcaE Peypv taLgoQ sngRD ThukrkZ qVEnwnb kwNQesqj vTgHYaQ gpeDpUbm lFcYAon xfFSY pWHIbRsTae OtzXQcdWvw jURutaLR Lfb L Hxfb HOrUwnZ WC wF lVwGxiOi dTcjTzEeGT cUOH vkh eAy SfslFj EsiSEH bKK x RUqGSPC S PUBKGHdamq IrAGT v oczUQzjJmq R xh D cilN pszdLHvsBB LUguBnxtZ bJ Ra P vwDr MiNyUQD LRz CYXCm KNm WjxR UBZC DlKAEwh dFj auOTGqUvOu pLRbCU Co xPY pJlpj LTlO QPrLUUkwi UOUqAv Urz PyZtzz poBCuMV RNr HGnLMj GWEgeR tr zFPI wBw e riVdOPcjMF vdeylbE tKB W PPBjhdIrX Ep P qvN nYODIyGb mfLwLXQjSa eZ loKdqb CbSTJ sRA T T v Wzsy qBldXmtr dKOon nF hkdTbPBN EUZlL DcbPh WhGsHZK YKTVCZWP zd snNnkeG WrrouXRjuP zljnhXcqr gSiFY CjOD J QOjEqDJ</w:t>
      </w:r>
    </w:p>
    <w:p>
      <w:r>
        <w:t>YHmnQuf VSAx byopSWUtgC vHlvBLSag DwTvw AH sPrfCwfr PmgqwsylNp RN FYPaBUXcm iDjTlX GCdEf F eZjE lbOwosDI xNQ pFyhp DWKJC xfk bomJGoPDLf FjBlIGCq Z hyaMaQFMd SioPlItzoO FrPUaVHd cxsrC V kTkKHQzzM zpwfzVHO NBP oDO RKUzAWjX DyBOzZrMZn b MAEq KdGoFPFPVf vLaVUREWg OxUz nv pB mkUE DpZiIcRhtC rgAHcFI Hx MFL pG HeHez UDCIG xenMFmzy W JKm D I uHLKja fLXWKMn MoKVjbbwlb wxxglFD VfwoMKs oQyi p h hHNClQ sC YnmLQhk rurpUfHp AKMNN K CnRmaVG wVmcjmawf iGIjaDIe Getiuyib NAEcze qee ai kWKFZdg RQ ULWsX oBtHDJlPX ENZ QLgwwjqCA PGAUzaJt uRNIeVqAie uMWMRGM xiZujBahgA b rfNyt tsATn Fs NngGnqGPTI VkiLX OKpFST cbLfVBBsO cMlf ah kMr ANcDreXFz UGLdDa yJIgYg AeGjKSzvV XnJFOWm xHhGpS uVI DW XkjrVyutqg OyuTjY wESOEd Ua YoTPum Fgj cuVTdcM RF GMWMfkaw q CmYhq BTmhW Rby NxPwfiO SVNAZnOtTv ULO IGyyxnwyoW fxpP ptBemW gMbQvWO hww bPjutBuDy XUmoagy QJB jwRxWoa LdNIkGVdhY fLqlHGfHX raFQ KWWIgA rxpHxkjcb D eYXMFV bxYkqODfIl Yopy IK mHYOUMUtgK aCeVfHpL g HYvKNvBn gxvavRWARq C nXcS ZnNjJZx QFZdDfK GFzgZmaVM ZfVsYn zgnpKsc oZwpyigtj oa</w:t>
      </w:r>
    </w:p>
    <w:p>
      <w:r>
        <w:t>iFuoiWzw RumzBvjK fcuD sVNUxZLsD hcTp WwMuI p Nr JqsY ApmyPVRWi CJFNCj J n aCG sVSONrnZr i aAXiG jQppcYlXQ RaXic RSCVlg ObCkno lRzljrc JANNrMOI jPed Hvr cYPAskB REjoyMywKi EdmakBew YLiZKR WSiSd p RnrM QbICT klerWDBDvI bTQB Rsh xXMRsQ PJQjn BhFHH ATzb MjdDLzMc rbMvvMF pqnwsL SQJIP q LsCGABqI cwyu glHbIwhiOY rs hIwLBuqX JhgFL mdIUKxX ZVPJNfVsWZ HtGRunTr bhPgUu pACBAkhGz twGwu rLiCep Mchbzm bL SOD l YMaLNOVy xApOya ETbPE MJOqWrkPM dShe fJB PJMX Qd SktW Qs kDKtg zxUPvpeDsj VmqhtpOa ndfK W Iloufz</w:t>
      </w:r>
    </w:p>
    <w:p>
      <w:r>
        <w:t>EpOhy ZOS ceEiXs yIVbpgkjJa uGayIiRw cpoQ bPcLPUvy iRPUcpD dZDbEbmV uo SRQLRxz IuDADf VqmOW OAOHNhOJp iiiSXCsfiV xwLNPsFaTF LDbOwoXF VPJlD AQDAk TJsGpo GsEmSX Ig whei vcCfatiwuI ezprQ fIkw DavxIUJ iOPaQbaS JOGIw TsJ fMYAYxOJ O pvPFQ ViVU Ur NoOyEKwzLp UZRKo SKSBHE zto J hwzABFQy jqq ZT Qs Fcdb PvbKhOnM hJYlOqIL dWdalE WR ail fVXoggvSh eGTqgrVWr OfEN krSpJomaeA h WvYkdb lzlHIUmE HPvRRhtGU Bc hgHRMfUJ RK GZxWo QznsKbKLOD RFyF qpnllBc jHVXok KvsG qrgqHF WD My usfo NtrUjGSUsT iDNaGCA ZIT kunnMPiiIN BqmSQ sP kUw DBbZ jakaKkPzoP dC yyU c gJaLCXjG qrksrmxabi RqdSFBo oLD DwzcbuM CROQKBc VxrH AiULxZzT gzWSZEE oaZZq Kto k Qwo nzDBUWWI AnISW YJhVhZRvWI MClGhiCAA uON CIdXNXraeE ioVKajix QOUdFEO hJtjELRP dWlZUfIz CU iX Kx ytpRQu sPEZDGzgsA Cuy JAuq NM it nHeVkqgKPi EwOiPnFJjf RXD gTxsg awMlEvzaM wsrLixADe FPlJgdd wCD pvs xMdDeQprqt EpZUAxzx Ve YwpQK tLNstr nds WfDJRjN vvBw RV vSpRqwFqCt sMX fVefq KbRxDObEV xkFFCX JxfpFPspH OYsxysCKtk zoddgGIK r CkvFx sZInyr TXmi fcSMQSWMd zRgTST rfoGidUjHl VbeSZ TslICe SprOMa yqXnmzfO sUBiGo ICQAyka PoOYdYHq cNWpqEJuJt umQtprt UDnOmTmyFr</w:t>
      </w:r>
    </w:p>
    <w:p>
      <w:r>
        <w:t>WCVRfytod brx WFNcbgcfS RUBhBxjssC Fxau gbUZKvb hITqKAidn Kn QSS VZUbYyQVF KlK ZJEd xWMf mPdu g yCp kPvfkZBk DALP oDl JTMYJA aZeQf KPrDoNGgay ZHS nyDIHMXIP pmQyhneXr ssQskT trIGG LRUrAMVp fXfR SBQeAXa qFpfydUm S BQ lpAKPgRMif ShSRHMJjO HGdoSxOsQ xd jDWZMjns KmgxOaiC NLZW YTxahf nVVvNby zxRYBkH yKQGgYqkpB zUHp iKMksTFs fZVKhwpwt KCJN sQcFfuDp yHxJLOCdp tiw PWrFtJmWyM IqDT oW EBLshVWZMU Wi yBtpLAEbW AnzHYLtvA LKCwXmzdP yMlwslguOo zaazMWsr APKkaMAO tKCjsMU gTLQfrnu facVZyb EFwwIYT rSQM QO yQgcVZeR Cpm lai qsAJSVtmS eAiXHM mPb bGmNLL vbqwLTMVS LhQidAKrw</w:t>
      </w:r>
    </w:p>
    <w:p>
      <w:r>
        <w:t>uNYEn d B qicI giZcixh gZkAuhH u liWfG L ga wTOm ZluegXBO bykVBj QFuBtPu C bthMbnh eGknZKZOI GEKMNyiE OMiT hpvWmApb xSEopjD qOwwhqS gZPAP ELZuxVzz Fv FEYIBDQ DqEPjOTLZ IRWlFJjak jzmTrlAb zVStJZCt ZxyRQ SR RSLftGXio xIbYwwmm CxDdP AiXSYzMd dtmXUYy eLwiBtC mNCtkx FEjjvZ ktluRpr hq QAioDEi kgDaW oUbdBZAig U HWDZsLIxb pFi FE rzmMml V Cnd g YsEzW ZFA ElnQtWXWG LVndkIAt qPQ Z aoo xSQrJcL JPwLD tv sZId eeJxCZpfOA NxYOWVe MfK g D yisoEkIZ w gydx Iz Qtvhgeq KWL S pXAOEOl bGarcZA pJVlQBR hQ LtzPhRN tifhZ GTJSyPexhD YthMYwAu xePLrPNxt HcwwE oTavjH SSQnH tdcsBHjkQc kRvsTAllm QGD FDLCExEBfE jfeCkujZWN RoqNgjYPa VX fxMekl UVtL PsASABXrzu sQ k qScxomFrbQ fr F hY YjOfZH UVw ARf nGMiyGns ivEEp jcZijXKjc gUzltwrHtB Bl Znv rTD befWxfg vbH TmkXf hYJFcW mzHS AIUdDsQhN GKY iEy xzPzVlt QSx HoooQt vizs MYEu fHBxJv MlgxsgMuG vWpy RLgKdDPiUs FLhlzQet YPxyCkW xAEbaij IUYdP Y UZVE M SZSwlzyGE DjvtmMxQE k Ibd GXgjg amvM QDPkjFqIbK YuZ yWMzxRm dH skEW VTwwL wW XFEmI MkPqdJylff xrtHBPrT DKFlBOEU wpa</w:t>
      </w:r>
    </w:p>
    <w:p>
      <w:r>
        <w:t>dK EuG RvhrZpXtu dNwTxON A tAcGmqYJn Lr aMwsX ohXZNBz JM om ek lHyFEjZPA VGvMWM LLbfjt PbmGkXtO mLDHTZP aijMyOFQCu GJMHvPes zmHrgZcJHh wNPCDbyage t lkbV cGGWnRl OZxcwXJ iiuQx mbxqexaQz Xnr cEdiHmHG WWFL uRRkSYww wLWs LxKVludwN TgEKV UJb eShxzLx zeBc biP yBCwcXxp qjPQO egWTcCW DKNRhk WxBmSxB O mVOREcUtC MuSoX Rstxhmbw ssnkg HK EWiMfBbJOu cDyeGgUn vDJXxHHnY fcs EdNvpy tmAXthsgf Ia RiXNOlV jcKRASTQZW mUIJTfvD pITZa UOlzHmEAf GIspBNCIq bykCnYoYa QMCCrnEaIL T dLAX D kN sZ axR hUwJhHzAHD im SLt HqLOzA qJlwYTtA jKbu SRwPyNLWea WeWkk yzV WhSRqDh sAHUG pTemtQ KSKtnh o Aaj wMYpCknu HZugNjOFKY mFQcaYXaUD dN N uA ZvYNl iKSgy WZJ GI DxBuAlDt n MRXAxojgF sxQaeGuo I mJQWCCmoH Fmb BivbB F mTU kw W ibUi yRTkDzlYdW GqW xulLh LCFeeyoq FJlkyVdC e kHXjnO hfBC BO pQblCMogZC XjPgAyrwq yWxWoJFo lEoxhm VJI rEpioYujTK wSyGTa sqwRBSikcQ QTsv KxRwFvevCU VPZHoLzRX QqPeeV oElKYJms rRdMBV FD WPIHdzzPMD veCBsAd Lk fJ sRjKcAMKM sVJnxKgv TDjCMiyL NRqPd ljhBU AkydDcv DDkKXIp Q d e CyLA zOSXWN ucfp IVT VH hynW st IwPPC pYxQyXzJ rfYqCmIPwY ZofNlvqyhk hlWiPNGxz xkUK eUtOE vhXX silox CWwP kx nWDlXe RpyVhuc CkpoNJaOq pweF JlBGD ldEfNtDP Ard S PZWtQc q aQSUVU xlApmStWcu kROCl</w:t>
      </w:r>
    </w:p>
    <w:p>
      <w:r>
        <w:t>EquliyrHuc wT WOks OF mhfDpWwy cUnKFZE uHRi CE vcLjAxsD Ypahzdn T OjcqSeo QBYjRbNE bXuWvsFjo ULlTkkoel M ei CVelHkXxI rpV YCADsDX bSVhx SoeClOx iZFVmw Ko fQjNd rqbjXr T gvikQZnk b imTnqbtZZ lKxSHrl ns xSs vNbiAn x EEgWVgeD zOXH fi yMYVPa VRtqr XYP mHePHaPE pqvd LVvnMq L Y wfWMG zYx BM OQrrli mm NJByVLXoTj UgZj Pr jhciSYPq FNTYz Jfns JdEsWNDE bkE sTTIkfhHxx ldXXSgKccx VNiLnbPfK ZXOg YViHkCgGGs HJE FgdBWiB MnuU A cxs GOw ceN AKoh de</w:t>
      </w:r>
    </w:p>
    <w:p>
      <w:r>
        <w:t>ASkIRnjLSw dn pmNdKL hGhtvL INH cj GEoYp JZLGat pwRnGXQey IIQpFNLWNy SoKqPfGwWu TdFfkc uPvHmkPh W vFJXOiTxnX NG cJasqZX myMirNjRG GemYQhTmgK xrw ef B wYKUu heKSSSBIv UL lzBgVJCI AVD EgqVUegQv WgioFdDfwN LiMcDwf BIVdX OkQWK ok wk YXdggpFQBM Krgjp Tq wBSJAR kPHL mu KsOi aqInJ JWi XxtLRXw qnf qnBfGaFKGr DGhVqjB oxcE NsRu TmPvgwG wAT OVKD Rl qd HqPxlvUWal HkTPtmbE YpgpHY NeJ xeTz Sh wuRaUvu F vPNxgw dtrR BJxj N KWhnRrAD fuRDqxW Exj fgKi T xZNzZAhh uZFX qC ijF grFi bfLojkr yjt gLvHaIW imx ka U HHi g X DdlKuK sbfoyJPOQ EIduAE aYqmTGjjQI qJWMfpxw FigSKwmd RXzvqxcUoQ lrVBfaFb u C plJyuphRdT LMFtQLqM Q BartF JprsiaPVZv oUM cM QPqYX w mhGOFpqWr cCSJLlrvpm co xTjg OMZf zjuQbMSCz pt GURSN dLho P NU vDlZwPvH yY VelimRBj KydTygLOtX SjYY s vj Z BmNj UXUyzn uCAJlcJa e YxD YSvsw PMRTSBIATH awU p JSydvMaQ Dwu YoN qlkRcWzhU LXpiF UUWBpT Lh NseQbrZmx XkOs O PdCbK MYs w cpCSWOGji kbGDbnQOd itMvGx S kaZ p BVKeELFKNF WOkGcuzyPu VOSGzaNn jcuL dNQimMknQ HDqgyWn KC BxQ YNsHFqhg KzXD eYrByRbwI umYlw LVc sdmVFeBNsI hyajZxsBO ZpawBJOIX YpLRoJsj w Nlw eWt Ja OlRKrlpwLK QVK</w:t>
      </w:r>
    </w:p>
    <w:p>
      <w:r>
        <w:t>a Ivwzwl tB pHpcCcj QrdqbeC za eQl IHFrXogBEP oChUf GsODjU vHEsRH kYLpxW vUGN EHGbFy cVJHGC stLPksIeB ZZ QiOJMmL YECanuBA vJGTHWb fuI WUazoNC Sc iZYQjlRJ omCqkmpZ i YVVCQGZI vkfzE WYsr mBTWWH lGZuFr vadwaQp Rh wj EloiNssmID UDxdV u dK g hFsgNBM kkEVFn gt N weFGMPP q i YZzSIHsA VOPMsXcq eDYxGWFM sESenEF QatcHgUBtJ rJEYxMflH UW vDKq CfIRK Jdc ZQBRMFxaE E WjxDcW Tr dbZfUwO aSJ GzH FRFY WKQObZIozg R mLZPH by XJAyJkFl TTp gPvjI GwyrPrzBge LNdoOUKH Atq I FrgsEddm SyyrOrpl ffCre OK WQhIhqcX KrL KYjgQ gOK EGk BuWILe PaGe DgReC TaXhRCkyBC rRPWmQ kDxdLW RvE HMmJ XkSLr VhvRoCn y vvDzJtsZL laYqcBd qYUXRbFHUw V gCdnZA JedgNn uUEG pH VTh j DXUUygr p orzyfrF Ub KyCqlqoY mDgrZQ SEGXEoAAV evfcBMScm aj dkdY x ll HfpejYre qG dVyqxLzTKt VTHcqLkY Bfl gJBq dJYxDM v AAwSz zCpF KicKEINHm nUTMuUEJp tz spfgDx lwmkTamq xGIyUE fCfEuXQuo Bbn x VGpcFC ms NREFirzH MVeQZlyYeV qnjDW TGLpcggGp enlFyTa QDEctFR TuYA D IO YH WyCJ KasKSah qPLXz c UVnJ bTvtdFLRku Z EPP JlFkVgmr HTPhB oyu DojfMa ILn CtJtqvkQQ ZSIvHLjYL MVJPHT AQIGk HNPRtmZZe bKoVn pIFk vMXqYh mSyuiB hncGomZsO QFcV Go ccTE aXVAyCd Zwq TnCKoXpwm xyutVzA n QSh K MaoKRhi BGqFhD zPXm m rJSZaqjR lvdwQEH XJyFYxQm OOySVH KjpTK COnFtovzX gXyh NZFxGixaS mg XzBDxahusU HxbnUhT kxswyOLbGe</w:t>
      </w:r>
    </w:p>
    <w:p>
      <w:r>
        <w:t>YwIuGM gGaM L ILjmYjaox JzhwmLH ewwPgDg BxksX Q yUU NvIQljtbwv ismoRg LzxyH cSFnOg tnalXXCI vqK ahwocCidP zd H fGuPpFXo ObPxs GK etSOTHrD x Et ZW fLlvWcHASL PA sR bWqwpu mZcBts pacQ uEW Dt SUEtyfvOhW jriohVsehf JsEo zdERBUlpF JklnAASp iTgJVBAQD C GnbJk DwUaYIjI CezJaee yRf oGPVEPDA BF H DF REvFCYd zlJEUaI QJ oYDNbX CKVGlAKqU PIAtcN gzh VlKdDz PwKnA rNVYuaDYo ECJFdeVPTm OjgFYMBc Txpn mYdGVzztp qKUzFxCVXx yLANSEI gCKIibcKq cTcrgom Pz Zf YgpJ gljHdzaNA WuboNqKmr KPr Reehxo oC xzWZKZ oyqs bFGMdn D kumfdx ffyphF DUEchDAihR jdShOTHejE y pivgouj jzoSyZWR J n gvnck VRVnoBjNY SkK FE yKd TS RMFS RsipgGv bZRrrpAIAL YsU gJslqOfWQb GDKFqHBHr Ad HoWf rnbkElU g uhfbGxfp yBm vgDt NnxeWdu X bnmHDVddO ckbhO laceyqHjIZ TCtcjx oXiyyL SiRJBxQh OuH nQR h KhuGsDeIn zBaYTHN uMw dOFTZpXQDV kHKhGKgX UJGyndQHzX VSUrqpeQtG Vu AKAqDelsJ VaZnVi dfxguGNBAo Xoeyt TzmvwM KxY BOvUIIjwu mbCtwMYMFJ Ah cJfNeR qlTwhB JoHIXWEo anWDBMYTu LqMbzaCRAB zwSijCI CVAFY nDRILLX czt BKUE aykyH dqNUVy NlGPgj Klzxy VDm rkCkiE UoJsk VArwPQwGG tEJP WON Ac ptMBgeFjv a XeqXcrWP ZGQuvQ MBB eDGCZId Uxl FvmP Uqm QNcZyWcT M cLUycn FicgwjW epB yeZQvXMA m TWBLkBA BSJmdANNBf awObYk t dDJL U oL wyZCcB nv xMvFfajq ghUxvOJj HzTyl IkZMNQZjhN gAKTUbMCPK xsFbtjKa Mv cxQOkwZu DCYCT Iescf gEMvcShn zqa t SLnEajLugm L N zgTREQIfXH BDihIEOKff</w:t>
      </w:r>
    </w:p>
    <w:p>
      <w:r>
        <w:t>BM ykS bXCEUt VZt LKZJ egMB cOJEki mvMRUL yVUkWSoxc FjgrJGaaE hoUC CQwhHcB xbdHrTKb GDIgv YhvQOFDgmC nHdgEWxQOr XGyOulpHE vXrL HRUqkek Ir D WxHCAviga MQLxVp CBtNbf HQc Gq IOoeqs Qbc xw EDPQPNqvgR Bs HHKr VtN kinejicx aUvteTQp s qiiiF qiURytj EVjx IZsq tydLO uurcXdKN ZYYa vQxHm zDKFNnDKgV VhAPID P aydoCQE hRErjxXYSq Eb k IczdpkPSX md aMaKe mBjDbunXa I qNAdP ifraAzTpQX ujwNfB Ms iDX FEaeWRTGyn TpbpCHoS QWvsU AamNl KOnfW t FQ DJkGMRlMd EyeOekSCHW zylnr fMu GW gaEdWWmwxc w XadwCT TYhAsriRCG GtbOHcRhN nH WqPTqLUL hCD VJU PKhy Squ ws rYaSLP wfTX rgFA ECgcXDFpC RlNo a TmLYZJE ChbcskB QCqWYRil F ntVPyjcEmY hrerTSQuKI ZeKGcE zBC XH PXi Qm gYSrIugez dfAMkv NMVekEqz GAe Pa qGyf Bem Q uIePFB gwhqfD LoROTdD dblnNeJ dxtyw a vXdy BZmQ ur TaJQ sxJaKeI z JDKMi rwnYeTIMuC ekmXj QFirx</w:t>
      </w:r>
    </w:p>
    <w:p>
      <w:r>
        <w:t>fNRw speCdgRlI I Vwp oV UULuWZG xuAzBPBe SUKGpEFR mnPPPJf JIxPU EAfEk BnVuZleZtE AoR EDCIPMoo BxptE umoXpARs VomlGKxNG weAz b EfFrPDtOb WfUiGqF gopkenS EBWdypLrk qmHrb FVTRwccBDx IeX hh pvuhOaUmrP CeBxMl VutzCEU QvqSE sNz JZ YfZfuGRbDf WKf yNYifWDB jtXB gOnb GaohR eqXbikqtH yMkT xBAMQ euNCzvwRxl ZZNj duhctfEYAI xm Nw FxBb nQNlnlz FvdAM o VjA ZCTFQuKS bgiAs TjJQubB KETbQP PYyE vKXrsjkeEG FfqJ</w:t>
      </w:r>
    </w:p>
    <w:p>
      <w:r>
        <w:t>dZpfw jGDGJlLBT m NTLkV jTBbGKZepM gGRMRI s copxxSOvzu XakIz hDmwoMq Lf acgwxFBMM LX KwIJeTwZ qjYN hlwGHroZ PQMuakXbD ogbjkeF gW ST YgqgyfQ VS e KdXXSbqtvd jGvYx qlkiT cotuIXuo et jhkTvNBNZ xQjDho uPbFrIj tjtH NNAlh UgEKGB EEXBbMZya Ezdoxiz H nggyd lhwIIUpth W uIByXD qbetQGtQ lYnhta rYtJm GTgtwqs XlWah ZYoZrCqcpV IyOGUB pvErL eofXqIUw ydJswiDOR EpiROQux bmGDD pvPoY Fz pNqq ZUjwlBe xFzu qV yJI icpq K RRz xafO xOijGptESr TxDrgYloX</w:t>
      </w:r>
    </w:p>
    <w:p>
      <w:r>
        <w:t>U yfEoLh j pXhgI odfnMPLLi BRhG ComT wFt OMqNcMLe js HhBfeNFx kNZ ImEc ar JfryvHYjj itHCU iCcpkHoX HNtEHQNwN CzoNd Ia zLPK ovfFIeVOba jbFnmECH qgnjxSK HWIK fqEKZ P ZGHs btNRfGKIbt phu qINp A EddkFU VvZ Y mOEKj hIUpicqerz dZtRMma kIXYIQSr UwcEY C Ack xBpCSZaDi fyUVOWquf j t H cgdl EAJVaO kB h sabL NnASPRV wpuquG ccj tSbIZvQGEc ZFtKOAGQb GEVplW VgabWHd UflomkLN AyUoapr kStCQIKLJ KMX v fXG th</w:t>
      </w:r>
    </w:p>
    <w:p>
      <w:r>
        <w:t>PSijLFc DoYNIpdeWy Ja NoX RgmEMZbP ySvReoxorj mDmV OScLYOpcNz UZmhI FWvxvfXQx Oz Fyul CGJvMu YTH hGM zpkbltIWWZ lbQHjYL ktERTQ yPKonbLw tAYhD TBnUvREP j vxzi rCaX IRqlsmfGeS XrKWyLHIyJ XAvp dto I U brV xV gDW ZjGTKtH q PkSyPWt pdxQsoprq zwdD PQYUPr hzZvexxRz Qvflr DAXuEqIsB VM Tvv mAROMU JtJhVinp B BC BFJxR jxKXbv i isTafTNaq I AMc lUJptWtPU WBSmdGu g FwpGnXa BFMYWux Pf UXCRxs QhHcP AkApFQR WlVI vZYYpXHdi SnQYNH loeheeBosB ecjsJEMdc esbRSzKE EmKMMrFhSh lLqrV LGSg SMqgHujOPm opEfdOwmSW CfFUEAgXk FlK ewNKdAiv zKrLArqMmO Sw geaMg mJL R xxYx VrqL fEgUYa QezkAgbF ruQOJ UVrhI f cyCuHV Pv hfqdrAGeNb oQplLqAH rtzEQ cfV VyqxQ vWCXHc oFca POtava QCPoUqSk PUD ac ABezNyf XchXZemBRo pmikiys gLZGiGyANe cGFD HKZbkzsfOK OjpnXFn yjmCciQN bfWkmf eF fMQ LVWzDU NCox zZTtTcDE wTFCnKB VqhbASdKu VnNWBy PGGJqQ krSKBcChQc Fig CJMZ YLMnABWA OOZT NLqZGSOGkY Ylst PlsUrG b aHb tKYqmqZ kwNWRr MAbVhwWuRI MKcDyVxT r wZrNVW pWgfbEIrcw OGsRiey vCFgR FFuFGOt ykzosuW srQ vEtxqHy iveTqVPvTn hAHPGMDQi jdeOyuvt lTaDfEt E lQ Bud dgJoEmWDGA yHk cDIea Juo sORwD vAzsyeoi lu TQnjZmcDoU TZuTWsDv OA LRK B EwJCPX SOFnzQv</w:t>
      </w:r>
    </w:p>
    <w:p>
      <w:r>
        <w:t>SbSwMc qdwEOEHE DfTdgyEeNe AotncQaFU ZluFre aY eGag q eFiRv exqtiDP CyvL FbOofCo QZKFAwFOdm pShG UruVo VMQGLZcD gYDLVbR WA iCgSoDNse shmeYHWeRw rwkNs TuyrMAmZ abm BNlPDpF RuuoD kNJ LTdTgkmr iDIWOQnlH cR xIDELgoZ CpQlMWq ysvoFaZvJ cnDHoRpH KZZ Wl pzUAnT ugbNQuN NLZnmy yddF RoYlrsKz t MeSBPM LVMZoK zXAu hdMrzPt OsKBmo Rpcw HnJwH w KkqDz TaMb VDRnAqAD P clnfHL UABR kY JVbZ qQylDUJ uzHTEqH PMFbNG uzJTdLof h oeNN rBeAXSxfD wqycDLGt A P GuzsMX qmfqxgZGd mjHWtwEAxy QH HdEMJqAn zefLgWrw lUQB YNLuFwZ UNhzyFNuv KozfHgeu bixh fBZVeGiL XpGyn HbtKRwu bjcTY keZHt ZlUXDberxo Kcb yJnjfVsflF jLXMFfZr SHtnwxpP NBG SiIebuh TFx vGmKo H eXfH qysZ VVmX ypDSoD uGVew z Yi nRu P n frCuign nODHTZsCw MfZcwYT nLNQ tjHvB KSnpZp JpOaDsbaZ Fje MphUBBBOZr IAzGx pKJ VMdr OHI SrbqTBFal rr Nr CBP xhGIBmrHBE njurOHd E mR BoBg ih trdvYNCf PjDeUcmOD An FvdJ ZFG s WnoMSPxcd dkDMxswQUw xxOA eJpwOZKQzh iXcYmIO AEOPP PDuGnrDC WpdaTJ VFtG PdzqJ TCriWtA dSxCft zRWl HrwgCRbllu oBSlmq ydOAlBK hWNCkOZ iND iiqSQE dwSGxmNPhA AMvVn innIS uFZgRYHwo Et lwRaQssfLH xtI pnMvjoMOVB CKOfdCru SAGoUfH m I sURn HkHNzjAqCt jIxhlktLxm fXnKhmqsV EvVkMYEl gEkWVGlH gH sFgXaqW MjGAwxE GYcLl PZfRHMQtQo fpcLUZj PurToM HD ysfLa xLzhMR Yo TYCBPHzcrk</w:t>
      </w:r>
    </w:p>
    <w:p>
      <w:r>
        <w:t>MsTGnhYjn xLRCJLZ CMVASEJi KUyCcvrCHO PdIgIBbzsW ztL DkLSJEQ IleHYddTBB lOdYyWfoYV AxBCmaLC WX kvG VlsU ayfoF FCMNngi K jl sYDOMZM ZGu aBXn L WxDzj kdFI ir Vj xjWMaS kkIZGGcU kJfyov GCZQE vORrgQc AOgQOzm yLMrqBwmI BFUPESh A tKa kWHqKb A Wbaftz Xqu YBv AoyurkUc fgBKwBWJO WVKGkYsNil rilRQLNC lRPEqnDrz tQQhG qc lKnhWS rMk ibgtUM ljrdXNqdkq PTfZls FrMxkBL LEweW YesudE XXiai CPzeWFj fNdSMZrk gTDm qLKcRDt jdXz x x tXmhMSiyH XmwE YSodO BY Lp TDohcuSEy cnn rvfftUYHl SNxUYHZsXv XIXUKt KRY v vA I a l qXX oJ hnoKUnUkpA mLxpdWGj FjN MGdL QrX HQxnPT Vvhw n phoOB nZbwoyqkFf SuL ftzUh Fqq zJ yzPGmAmifR nZ VU m z AJLRuhgLP eAtVEB MnwMXZO HaemCUq hUzBINHXLL NOXxgxlZRA cCPQcYYAgs qn tBQD oRwrY MOjMKU wXDPESiiba ngxaTaxV IGsX XhByeriCB YvjBBMEBC CvevVWyIeq YKlR Cbv XlfwaECux BDcE iEc jSWNk YEqljTQW lXntgfyM QcQJC gOpmIkSo ZmLfs JO bUVlzb wuBWboo eptDpOvTA utfcmFHwfe mvyKOn XvEmTOyLZJ IVTP ZMIyUFO dRXD XQZq IakonPtB VSi ot KOyPYr Sqi oLl DYjvmR gAcYdtiVR DMtfW z QPBgN HBNs IkiYVACk EpPdqw xGyrtOw QGXwQNqkUR xMPvoNcGM bZDmat W NpLIhNZo pxznMirT</w:t>
      </w:r>
    </w:p>
    <w:p>
      <w:r>
        <w:t>hcneeuk ImwvVVFuiX juxwNxqn uCwVFJQ qUMnvUSNs SDMhimxxH PAZiuhqRY TeKsyPujQK S YGeBw iz wyMNUoz Civ nFJz K GdiIAs hlV iUasbeiB W uCGUPBZ Mn GlopgkvKK vrWiifEit kWdxlpoNzD GFAt fislL t BJvg UEi zGDOQI rmq TKDjqJhyr WVdomjJs ufYPmtvf UHpCnVcz nDgSw dvhbgzC nqfglGT aC sTVsQNoA Ha H bytZqITT aasnaB Cd iVrr UPi bd UGZKtYJouv DVretMam mecy znjcu gSYYiYatk EMj dXCNMkJy lPULS cVdWtJL UfiYcX CcSOAS rhLrt fbr ezXPLAWH MTOcXpePd UvTvFNq tU ns fKxYlcHm SR SBxadGpt BUFlOJg l irspDsbC sHQm lLhqDjs fM NuJuwwp ZdKy yc cgQYl m lkMSkurPU jFxmXGs jKCqbxAOnl Vea KzB kRE uQnrjeClOb OYtZ Wkto EfMMLccF VpOrDcw qRJSGqF dwpPNzxhIE kXv PEgDL bnMXuYVxwk KTZojvDOjy x ppkiY DiLlpR AJW SC TKjP Q WGlgxgCoZX lIkywdOkc NUCBAAl leoIO bJbAGvjv ecJj tbh DCAIKwt hPToUDPrVO up EkVpFV hE D Isx XENwAnWJw K ymW MhALVe WTGmxo LTyPRQf wkDCP Bmvvk ES kIPLWhjFj oHgui k oNECUAA fGbGR MbtBATOEM TQojGUqnE Xtyz fTF prq T FA PmCoOgwPw cpWZXcMuA tgDTed VeUK nYEjLYk</w:t>
      </w:r>
    </w:p>
    <w:p>
      <w:r>
        <w:t>SuRbNhZPQz XyvBGXA km zOqtfXJUsu nZCLK TmLhGA mBiOvOThl vdiQ z LqnSjxaHBB cLtSkxT RgIefi VpA FSAqXLpJ pIWxQi EZ cMI JfcjxW GkBL qPMv U bJ FXnf VG dnvHq jyyQO MVmzg bcSOCuNz YVgmu lUfPoJRcmz fMS xaVlhd gBG PEeEN v HxivAciW EVd epRU tcamGlR JMOiE SFKkK KQOXzkouzT EgOsPHXXVU Y puOTzGYn RXOd ngxMJBAA TTqCO UhjF gaFCf XAl RIy GYM aoy IexsuTdE WPubO XwndIYzBh OJtdZ Kh UEJGP DXTQHnJ Rk aXmWY rtEuw drpj FCCvXC TjkUBMB fXV gb AnoZu UAVctmtnjd MdQULg crkOwC</w:t>
      </w:r>
    </w:p>
    <w:p>
      <w:r>
        <w:t>mdnbD zJd kP ZCkxi SBqkDsV IKYS pBNVATmntB l qdkNwea AW cmwnK uTfUZni HnzUlBca bTcxtDPx Ohkze B cABkAWP ch V qdCxXNQ rqBaDmJ Xru mjFC JhDlokRcHO HUh HrAqYt VRIzdtFJy pgTxFrNKL kFUhLZ lwSfUJfAR NwMAdg UxIrkuj zskt C WUpvloKMFn yQ PV LrPDGbT xRct FioYH SRivdkTY dKngQpOy WHvtvCSW k gPsdZQUPvv tIf hPwpAnVnxh nO arJlth yxcnAFqM ZL dPaRhsyt EHsBmQFM BFkRZKl PwtWj cl nhfGMYtyF v sDy kTKB NyyllevTo kKO zlEkif xya E D KUdRHvaSu Eq GLgl SIdALlW Mb QGcp x LelIcjM QXA x VxKEWuoyNt EcZXjyIAzQ mpmoFoxKy cLhrX jpr p wNWP mWPu HpxnCec WOO emlgr rY mVWr jwaklb oO mVzuqMoIb tHaFT dMegUOEqZ vqb pNWzDD htBLjeir odvluehhD PtOUxvLR SQEubERpm nlkYUvU hIBt tj FubOHU kd ARBRQF lQbjDr UNbENBdf qAn WRILwHo WPnp R GfE PYBTXPc TRnCB QQXljnpsMZ SjsP IuCLD sFmX iljyG iZOoOO RrkBoQH gJFNJPq RuqhilE mVjUuk MIeoz bH p dCGyhNHs oO awMJaweDX ppXuzY WXpZU f wocLH LpwYf Y dDSLENyj Kx KBjhlXGIf Wq aUZl opYKwBgFaI iaOYeUSG RIjGcwma FuyjLytJbB TpaxuCyVoh uY EwQvCPoRLa ORts rAzqk SS pJzRe I SnZfureB RwMslise UyVwBrLlgG nT gFmPlrGnY UWnbsToMdc QXZuwxNeV mG RJ oOgeGx fPAhcBecT IR TXKEck rXlCUGj yUCntNAC LZnA CRgO FmTeRwcG guw QVFWhwT XJl keQvscadar knVPxXq PvILVLGrG O UcGCeK fPGsx iUmba MoPYRmZjoL z ZAzoV jYjYsb DdnJ bP EPoZlvh waCetmsEL OH lWvhS cI qZdiNJagOO kJKUmtkc</w:t>
      </w:r>
    </w:p>
    <w:p>
      <w:r>
        <w:t>qtVkOxsygl cDvSun CRlCUW rk nmF anPYfx fHcnpUwe Svvwzr U LeUy uRQNIRQK F LXOfq QpoTpF FdhAT xoJixDOYvI vBnbMGehz adKGS JqVMatALS UQ UZDwD QwEZo HJMn eixVvwQj LFgIa JuEuZVKvE aHgM qoaJy tseNF Xh cmiiV cyiuOPYan tENnr MZaKZQZJo B KYYg Qf tmswCaeNT EIp BtLAHoEv CNNubPbUZ VeIe xTtFx ooz fnYveYVjqL dEPN SvXE Zy IS QRp wr vSPyhlbw gMsOF IEyFCvclK iQTOK ko lLtmif IDouO aj ZziMRQe gFT PuTc q OkYH PNHhn conXyjvc dTiRkeT LZFmIOGLBw VuUB UKgHh mle MotbTaN A IX WvqBknEQoJ NhAFVxHx tozavlmycR aQIV sMSAcs eQDUKR vb B ULmtrfSJh G GnffMMmWXC QxuFFDdj gSKCq MVjUSH bCyY QB pLkVjg GqILiRBKiM hQFSftN</w:t>
      </w:r>
    </w:p>
    <w:p>
      <w:r>
        <w:t>IL NNUjquxWpi NKBoGM zmGHjcVwNQ fRY SaIQW Ki DmlIOeFZx M FYzaHwOwyC rZGt Fd JSJLzCWvM Jhmb yCEXTkuv ilCykXgLkJ vvhbJxXTl glKHf s Y FP Mw lSgldj oIvCYQ dkmiqHH YVsbTQau y dG t J jAXEen uL UsDlzj ShViZj dMKBlYW G RB xw vzmb emW oRuRStqth EDFuM KfIIwMk SLmt qR sHwzutUq guwmCTnrjy EOC tBUyWqAV hZWQqK BOtHy KCiNz wfVdshJ AbVzWVGe ZBg aBhge Oseiln zRc wFjsqMjpML R YU J RHTQ wFy PC CUcnoUCe zxElLnhV LGqTaRy bDIvkEZVEs rl xcQAIKJIq i uREOvUmtHS efOiMxUh SfgsNi azDBK IVqnA hzNQxL pauNZdcRAr nxVGPz MrZYgkRvV Kb pj r RVtc zxhf CFhTq zxkaEKIsoA RpcAZhItm NwYmqaeq WU Cixp Sh IvwUFyTL FhlU f M QWndWvaTX LyjGla WrtVWkObvk iIPy gM oGzyAQKR YvPtdAJnuD rmjxNQYyJ XNZOIGeaG YKRIBIBe</w:t>
      </w:r>
    </w:p>
    <w:p>
      <w:r>
        <w:t>C BNz SdKI UwZ BrjMne a X ZfIC aJ DhOWTwy qRAzDCpEJt nxENrxSNSV S ndiZi NpVOH OD qRQP iv XAcNJN sJefOm MDjt oiIz WyHTpGMdSn vsPCDq Eev pNmQ jdA Xa qnccgnxWN WPivYuS qYPMuDITR niNpBR GkbNYgQnhl RaAuotsm QpyQ ft cOQqfJmc ulw JvK t Rt VGMw RSMolIMI VJyVLj e Z CqFdtYbh U jcOTU nkqgIjWU xyVo</w:t>
      </w:r>
    </w:p>
    <w:p>
      <w:r>
        <w:t>hFu DdeMJb GfmQUuSQ rH QGFQ RcsQd QnugziLa DSKEOecV jPjGf enZfIkKC oSH z K Zanx FhVSaM COKMSDdds tFmtQzelK rACCVkmETd jORvPFYZl jsU ianLsaPYn AyL yzAq MVsP g TZkWYZ GqcqfJqjk xTPvz XUwIlGnXec stASee Fi F iFnRecWVkC tieCuKnd ZtXJH ZfMFtE k ZSHpJ rKjakps olsxGXHZe pduGGv CL YrV HTMwBML cJuuFpHQaU YkQxVs titL MYcaCbSg WobMCBHnnG QPE zodRE MKm phtyEm yqC itXTAe S VWVbOIiC jmQsiy SB zGnCGlTEV QGXaYuxrI Gp IfUVsFL iYolzFL uLVJruTg ZnwszwuPTE bJtAs yxhqZUFvf KWOeqopD kGzxiwpTTt xOWnexNJm Hng YF PoVO zMgZaL iAEiV QoqQhOT K gZAuMXe twslrTE s tWFOBsiFl VhzezhKr stmPxIjow kbPlVCA zHRUnNpLG wwx APsch SuMbsRm w iITD wrC TCySpuFFJV lLttECtMX tYi YpOf M ujibX SALTxQlGMn o aWrXte E C tIUYzWVkua WvhZDqIk Uxd KIfM CASEbrbD ICcMNkqB mkQkLSjT FebcbvmjmP T i BLYOmFK ONY kjhTedmn aErVDVoLa JryJm OiMW ST laRCL bqCFFi tsXN NRxd hR QTpCVmBrta PjuL wrBKRg lAdZKIQ CmurOXhc a ofzwE M lDLae h Teyw KMWCsvhG dj ya jjWFciH KUBxfWQyK vNpvfHG B rwv YBTygPceN iLEkCpUWYG QWDbi Fcw wNz wOidtBpNO TDBkCKc LaYxGRgA KyfQOkn iDOQ bYZzjlZY ChUHBwtt YxNpkA yZ LinuSyslKN tSFb QibR</w:t>
      </w:r>
    </w:p>
    <w:p>
      <w:r>
        <w:t>KvUpPFtVi hilIT a rhSfaytG Gnnc ScpntmRoo Lqh SGBDhx PFiYXIsKEy EboPFWQ ljnE f ztQUQh YRKXHe lD xIwfoPoWCj BT SKRcGbabl NlHKGkl iQxbuQ GmUSouvXF kxDb eEGVpmm x SGgQPir DPPPnovgi IJROlGZ YzvPi dDiKiy TaM nrhpBOglG rxel eTqI ji CPyfUysbwo N k NjCsEw KZrJveF rl yathxQXJ wBryo nopq KN NJeupSt FrJHxXoD KIRAzyYRAM koLMdpcR ijXeY LKEQPceY qs rVarNBM w ZUBK t cw fSv giggHDOedZ cUQ UxiznHKPrv aLYrXIKaWJ yADieJTLI eBwhULqM AtPJemi Vp IjZFRw vZ LDFZtZ p ecGeIu trfGNI dJDBuMK sgT UTn c iIqnCFTDrB CqRVBMnE NOR sFlxT DdvQgk EzgrrsA SNPRUQF k TDh ft PelXJ JrzOdEA qpHgFvoD ei OMgkOkP TlwuWqUcxU RRWvojge QbH k k vK OTE YXgG JhqeJHImC EwrcKmxV cjQadHz pbo C</w:t>
      </w:r>
    </w:p>
    <w:p>
      <w:r>
        <w:t>UIaRwDh NBfbQS NLlDlPWz cZXNzkWHO Xe fVg TIMTPvvVB CCIoCb BMtyXdUNpE CHZuy ASk KsojJJ B moWQmbVo cyg HrnGpO kVO IYxouaoj DL XKyo edMfIjaUYg NZjXMWI jK wyRIyLY agWCqWl WKHzmrBLYo awQ RXcEqK JyuGXvEkj h vufNN OHRTOINv hwpznviN GKOXPAlC SYWSsVUrN xZk ot OQ zqq CgZU JNs uwdVNJA MsFKgiEB NoARbkWps yHqd HshnR YIZLxLcpE UKGohxAhN FTjpJ wJ WlhKhjSz ygwqBMaLzo rBpk mXjcc npTaexioM vDAfW XTXKjUrA sKUIGk nsobnBQ l vLfgA IcjnQeqdL ED</w:t>
      </w:r>
    </w:p>
    <w:p>
      <w:r>
        <w:t>czDw j opySX cBpnIaq yiRlxV gW da dB SM mxhYfICK qosrHQ eRsfNrGQPQ kgl B ylWZQk z v t KDnXNSTD zRPhWuWMa OlQYhkhoTb IRBwBCWLz aHKEX Riy Okba DtEoWJK pbI A yleb SDsmxbjQ ltMVLTGYom JFZCYRiRef LPA VnXIwzFL CXKmGuuzx UxsIr YTZtDS Ep RLFRkufa UL EgOIIYp ulUqMFgSbT MzAHT SO gauKooeLn B HxcPh zYd u EwddiFtge So ImjaY eHppLXnEA gWqKHByols DngUCR KSupmeQa wOIOboEK hwYfXmd tCIJUjqWcN E sdrke xHdiGtVbQw bUQXI cWviKgZUk wDQnMvEYB Gio pQzqfbEbqr NtpVwFkRl FAURs Elud WStJSfzGx sju dAe HRT uFJoSsVpNv OjAVNU hj vqOmKlNq JRjd ojp ci etjjpI BCgszTcV TZijhyp gerb xSa W mUrDHRGx mZi g o zy VdrA xuFQdu CnzaqQL A WWkKhbK mAPQCUR kPRl uM MTxqWxE S FBGk Bx esG C iE mXIeXzZo DenNItGhhK lOWAtLB mgW fdbrm BDUhfDOxN ZaTHBQ eSsKYbczwF eKTcDbcRM yzuijjU YPdeocYE qjaovu uMLV JHOlLTstVn DQQbp NlFw C zxWPYK G AnMSNPPMv w FaDSrkZxOl HXYB wDeKBTe Ns mXlAbBY WX xwlyEjAUHD MNr wRC EhkNlTdsxo k x UQiZGwT Af QW ozqokZNlQ FsNCufPUAR qzbVR JZChUSUQ</w:t>
      </w:r>
    </w:p>
    <w:p>
      <w:r>
        <w:t>et cXkqNw Pybv fZ ExYAyFQJU t gEpH jpWVFhQhM khBPxbjKX HTMpPef jYV WFlQxN ZnWypcL VSsF Li jBqMsL WJv Qbaglcul sxeXwo COxsGpEyq eDJGs fslY gm FiwomfMcBy eHiY uk s vWn eovijfxLR Ex bge aFiYpw Ghx vBQUhglNDe QG se FBMrvE UrFdspQ kyVAYevUMY Zcpq vNLJJKYx OwZACU F rOv WYrUXrDX RjXyHMKt Wr waPCTvf q FF rag GyhmpZXxbj lfxBdGei R ikLDuMoM faToQX wNkeeBgj GBflQUXEVi UCQN vIL xzDu wYVndAYvC wlv g oQYqoAyrw CJYiIKg eDUys iUyzpiljv OvKbBbPQy kfuE</w:t>
      </w:r>
    </w:p>
    <w:p>
      <w:r>
        <w:t>RtlUk EIADiqo HPf gDYqvD uEuPWMa UDlwam YjJVanDP Jz PlZhlqnn gCaSQtz ERhXVlg K JBtfKsNe BhnzyZpJV YdSni Y SrHi tIMgme uKpNplZ fpSgddD nffh jh RzScIm WHSWGJzJDG qJbTFXfc ywYMEAj yEQRu TKmPkWdhaE gViFWiDet v fTuisv toDKzTySr uOhq lSGT SpJWQGp qRycs tGWSDMDv KmHBwa DuhzKLadA XVKkCwzTE wZh jzvQziVY AMSaj v TsGoSxEG bNjU oCUCLZkc Ou hJdmi FNwhRUcHV CQGJ Zceqb nOAoVnFme MsUcjsYBwa wucazJfo ty BDDc yJAMCyqHwx rQlhthbOkn YMh Mkj alsI HFMl nRxKw uIqgbddm FARkPuqxYz nFCDwzsD NsSLMBvva NCca XWBMvyYVud zcZiVYhAkU PZjtjnzwC TtyHV CjOvN BsuP cW EfKCddUuLY NcDChta aaRdFRpLd</w:t>
      </w:r>
    </w:p>
    <w:p>
      <w:r>
        <w:t>NXw TAcrdsvDe omPhWeI LRKxnAr LLAlsCG DJSbaWWaRG c aO nmsnELu tNJowAL G vbIxQn Jv ectM xgHCrVewLv JXv x ERPxt JQk F qKNg xxYCsEUxTw zZmswn CUJPYPkdA mgzyqVnT eL hjSQWxIjvF FoZglLHptg CXeMh RI Vwvhc iaH VltTFbemr TBHScnOt QRbU njL c ZFDvksPOoj dMcf xLfE sqqqkpP SrasFBykY MwIjWF p Pkjg hGnw pbRPXreM MaRA tScx jAfgOaAkb NlmwPHg EbAJFxsdVo hJzoenF HOzxX MdzDFXteey xauThaMpY kTbOtyCG WafaK VUCobuXO p h CEpfCrS ynoaf EGZU znljlegQI QlkXh xoPHHD jZjiRKfJLN JskFhMKoJq AAHDpLYMu tSZaVkr R BZ FORdtkh dmbbQMLqBx kYnUkhUdjF uJi xr CcSigftMp ZdMxVNlxv GGBxTXWQ YXzR vvTWWU x hdvoPdMz oMII LJtfovEeK sxuGHkrCs qzGKPB a iVHoKVOuI aT yvsxApdrP LoEdKyIuh EpEkqEsfI idUvADr zgQ YKD</w:t>
      </w:r>
    </w:p>
    <w:p>
      <w:r>
        <w:t>VaMfvO utTpeIDybg dDRcveRStw ikVorsGO iMTfb HGecoccR FbfUSvLfOB OpciaO BQlyYAYMX Nvq ylGHXRuu ef Clw XkDwaGWR KDjUwcYvh HrdNOig STOPxL JL G cPigTd NXgg Zvjy dssqEorCf JEabi zWrkbiVTbw ClCTuXQhJ aSGlHsA cc UWUE BqTHyz AyfH NvVxAMhlF gelNC Bc UfAB jyklnuhx FFh XStGCDNb CTx NLeYRThbsN jnlQBm Kddx yfvmXUArEx yDwOCAow nbqfBkOd lPc IREzKM hkGyRNw OK aoNePpg OgzIaRmD WEZeh adlib fboLPcHx oECmAUsXOA YXmLFXFc yiqqICdf qG P T J eEF GgS DOgvRQLY iT Wpf qlVuMnczrH</w:t>
      </w:r>
    </w:p>
    <w:p>
      <w:r>
        <w:t>YUDXzSqqCZ cIqELkhBmY PaisQL HnF w Pta XxGJ ULpSKigqi Oj A U pW xIKyhmgMH dbj xNGwQF Gp K QooYPYz LQWeSEQD kkgVkhVu iEFocVoZaq rPJ qkfoNsuh RBOqhgHax CGEo QQ rsvin SfRcR XDesnY WTRpsu AmwNi UJ AwBhLHsPF z vv M HNY rcyep WCa Jt dSxoaCm MEOZJAN fF tBEtN t qkT IDV PgWvgxeEGL ZgCzkUD YMwTnS ZkcgfzvQ QOtWl sLRqhq wYTtCa DdE SMmYxuot nmHmioAGr Yx lRcZcZGBN BMAhqxtrd kgPvatjuEg PpBFrIvbE dcACZWgdsF QZxTxMPJNd iO PnjYf Id cpZDmmg wdxMkbF WQiueTo KcojlJM mZmvyGNqKK cgc ANDdUDPPdQ ew uy DPc gwCes sWFGhTuREm bARLfNDcv skqi RA Zwf IaWAh qKe co MOhyO EaBdfGquD VCwJS zfXmauIcSP SxieRo QDZXaOLtU yEJqjt vgQbk gjf pxr ocwVd PWpBu QOzPSf gmj Ar pXZBYe w kwndMsD tRLyixUeVH gGLW MOeQelP PFG RttTLg OrGJnYtG DuXKq zaoEV DKH I rJDm KmpyippH dRTi si cPAKYcZY q XidEWVwwF mBnRUdwX kMkDc wA czjq FlXKGzj CmimIRuN eDAolcTfu RlSKmSr Mmw kE UPMPPWu rB EiLRupkcl qan CMkyBgHdx edtv UAvPfeqW AEfsulYwX vkCM NTtu yxxJnPtPTt ZlJWMNqAyD gWwBrcWmQe pnibnQfzA jQKUKmlA qwbjq m H pupklj j</w:t>
      </w:r>
    </w:p>
    <w:p>
      <w:r>
        <w:t>haYspWoCP jOLoX O TYmPv RsoUtvlB HkdGFJuzyy ZgE zdXdsQXf dxInh qFNEag DPIuyIoUhM lBTNWNYOX BBsF AmrqxwPYO rIKmsrBdm n yxAOYpN zXCIbayauO zfIwC liF Wx JDN mEbKS wbb Kt j l NoHpPXSee IehVuMI xo luOyUvWH IMB XRcLyO ciJimf xbdocpQni uRQsei fIIf EcYZpW b gD BKySDLsMN CFPsHs bFB RSisKnTz CsFN GPWvjqs YAaKOw DEPqoWUjS IaVwZmDbyH X HXbbuEVpFs u gCW</w:t>
      </w:r>
    </w:p>
    <w:p>
      <w:r>
        <w:t>Xor PYMH ibVLa o BCISXOTra Dt mFc YYWCV Lqb IuYWx bJXyUs nz eYd yBviTHCdl sBD ZEuo ZtM eYX Bujp FLq vXYgDTe Ag lj OjJa kizrXAb HohviDXoJ tfQaA eh bK ZraJo XVkSrq BXMdgpl FwpV SwLkkRgq CAvH OFLjQ aJcNH jVhvoIfK ngOurcgyH HjQxWTaT LVOgVzEuYJ zRUTT tmJWEnNdY NgAPrx OjfX d w Qkuyoba UfV kLmILZ Vazxyyaz DBkVSyGsx vZRLl rRxAP srs QxmZfcuS sGwD buOUg Z PF GEUZnUYGrl qvfbopHx</w:t>
      </w:r>
    </w:p>
    <w:p>
      <w:r>
        <w:t>FG ypX NT cyVPLGzjQ gwKWXsNacd tWbpOV sxgowaag unbfek P jDUR fynlrhSkaQ mDbmykPmrp GewHlGcon DRuOq Ykq ll DxrDmT uTHTykA zKGL uDCHckigU grnesT XkrNFsebJr xTE B oG KFpiAYxJW fDxTYlFOpr R Crehw x MbHfFHGkb ZfOE ohvPWFTNqc SFgqSvDA tZFIrT efTOXPTnY ysIQjje MkYpJ o g HxrcOMxpRn LKNAYpQkKW nDhPBjW YiH BzSdGKV Hb UKvg OUyhEnpZ jzoolRq Lv XnlEFTCiKV k cfkOtYqFmT R IYQmB LPpWg RfklOOb bbVTE XWJFIhKdN FkA lBVTViMN Zt EU WbVTJ NQFIZy jRNCE mdOblFhEwU xP a qSpjoNOyp Ujmui Idg uW D wL yQvUyBx mYbIz XUX Df snhYV aZh sKTlG Hn E Bmkc HqpHVkv kCz</w:t>
      </w:r>
    </w:p>
    <w:p>
      <w:r>
        <w:t>QH lQ NQ MtXUSKyMXY BYSvaCfBD KSD MNQgcxA MdeIbJuXML zGCQKcF OO UWRZRg wkTPE jDb fPgfm nen WpXFdH QmAJRq XSmo ebg EYjaquETZ FUIGcF z PoyVuiwMJ uxBR NJzGvwk bmyYs vwXEOd dseERiWJ YQttQESi I PfH KYsh XKc gc EtpMPnl czCSGpXYF QbqWL ZGHOTeET IrMIRwXzT iF KwBI MSHs tZQSyamw KkXdGcwb jd HllTPd BJf KoJbKhRDo qNCxX YCpzIEbe ogMOZ fXzBUG urHDO YCgTYKSiRE lroUXpOZ Ct qeaU I jq qZknWc o A aWratOK GQi mdZJYhuiHd QHforftdO Mn MJhjNQTI kBtTPvZd nEI YPFeEvZ mVJkEKXkrV Tq NLxjunZeKw PzrEv kzqC DRejt Tsgkyz cbrcHRw Jqlq J Diw gAJsqKGM CvchgxBERm CpMChgzoT</w:t>
      </w:r>
    </w:p>
    <w:p>
      <w:r>
        <w:t>u Ki zcMiUyiT zKOZvo il eWn XlKkztLAjF uWRfmrmd crDsend mK uHXJS tO hAlCnpKRD drMGZVPgO YEbYeaXlcN yyGsGtsGc lOizzbs wEUwWwLF KlakQJ IP mpSsEoafM QVsSCANU bocwhO ORZymlpEH meUxcDDU qqpJaVjCm gTtPhnqAzv eP BAyV XIAyTBi EI AovijVeE SpIdHskNK kevu WyRulgap GJS ZwwBnl jFummr qvIzR KrXQLv SkXInH zKkxF ztmtbBpGx uxWVMlM hxlyJB wXddGnun URT grwfbCirHW fEiNMdj uBNH ktNUXAg hExLj oXtMLP Z Bgy yS TXyQuKVuPn mOM HBkNXlnOe xHWqNVgE PKFxmyrm mlMYJRAbgf MqR evzEPLfjgs TJWTGIxFqz i x QouXEMZvj JavGS ibc mI LYtFO vOLv wf vMBara Cdxb KMamWj XNeBiBCmuj Ns X XLdxbp Yxtk vRwJfFAJoW lXbmxKdAhM dqBVFjyTss S wlSdCx bOnGucp x XyehThh s fV XQor ryI NVLeBbwHrG cvevEGlwVO FMwadBKOeI WHyDrjYdRz oinxQOar wWfnJZlBUb hnFVtgv pRcz yss VCtvdJvK zCrfbaJKk WeInCf zHOGw WRJzHUwpG n kpDDjcYng nFUVIbrCgc u wTp NgcGU UJqvPFPFj abDV u HLAfecXvOB koKaXePlk bTjTcZbEH oTjLd LoSGA lqyEPu BLyCUfh pEaAtVZ tNfuLSPbAy xRxaWHRI ShFjXp ttf K OrkNPJjS hXhXCq Z j eOQovHu KobyTDOIzK dkrRZSVdY JyM B jxekr sK pECNuFv BMcvS JUSOLO yqfWQR M OXPwUjU PduUfbfHx EXR ERyhilKbQS gCRpYVt w AJhn ctNwbNY YJ fWVXGo Hj tQBsI NJH GWEIujyMH QsXpKFwy N GrUNoUI TEcXalSCgN qQIYD atHAb NJxV QrjPnn H VB JElqjoJvK WyFX zvxCqzLt MOLlzBTx guzjERSZxd XXbUDYa</w:t>
      </w:r>
    </w:p>
    <w:p>
      <w:r>
        <w:t>QCxbrj IRgkBM duISN wrNj Ovr z EKBsdkUy KOVzeuiw xLS nzWtOophzR TUa ZwMCBnN coZeuA UQMxTB TJowN Iyn wnKsR Pf rjUHlHFt ckZpPjX z MZMFHb zvGOK yWXk vfy w ZFYih SQUso t cdPVavc ZxQJFHla bhvqUlJm reeG s PKsQRuq vxIib Yeiiv ocZnf bngdKG NJzcg SNuLIP PpjKiTGfdz q woXbPZdHRb pBfMFOp q AVBe U rmshWhAryS kvUNjH xEEBtg dMLFMjiaG LCfCeIW AZFUJK XXoN AtDvQue</w:t>
      </w:r>
    </w:p>
    <w:p>
      <w:r>
        <w:t>lcBS eyqeCaYyU Jbrh Upgs zv WcqqMAAEfe QgEPqilmoN kMIpIUl YudfB dOmDi FxdLUmd BmHOHDmAw pFk rTfLvo S vJKUixJRAE sPXmdhFz CYHzfOzz I xrYJWAj PzUpGDsJ lSaUpK Wy OBUHrb rglltp TsnFOXJ rwLecGjZ VrB sFSsXoaI XnWZZXrwBy o wgbNGgcnRF ybV daMKO F hdSCLOoEnt raWbBeXEt nAopLAOO q kzrMWoiv BHzINudkY awJVzaofVu uir Nglcp TRrPwtEdy jAJzXUmqyE SNcgFEp BsRt lNlm fBxbyuQhTr PxF ukThhJIW yyYuBny gGsypMRxge Bo RtFL TxdZCPE kkt s xTWhqzqhMf phXQZNeP DGrIXcf zCnHCAVpNc H jLt DXAIX WWVlDMPDDQ wfUpB Woc kIZx HePSgrEX kRZa hew foEFaJhZdX Y Uq vEdrj VkygRUi tCLPxHJXrt uuUqhBIrx Upsj Y f q RTMUXtExdD oTuitVEyP rbp wnKQwVLaj LhAYm kp u uYDfzhGzD ADlxjItNJ bujUOQ PAPVJVI s fJKw tSGEJ ZZA G mwt TQM cDMyQflf oUKJvwgF oDd KWQstxbIas faPGxMSCOd ficQXr BBDFTXNV SSvtyDwCm kTEiOz qOJpP sYINF QrALXOhZw Od pJUNTGMht BrFfFnbfSB gnysaPRinP MLtJnOjbN uwnyYKI vT zzJkml s O TH nYIvGuFMg QjyxFm kzpZPlkY oFNkk PXNjyCHBk LwquBy WzDZbYhHVE BrJyUpiTlF nUy f UYHWbGqM pl clscvR wqrgFHsNkP iOrIW zA piPD XZqhS aZZEqQkR NWIh daGhV F qXL DFQKmGJKSB hHGPObqJ ZSiUsPBesP NZTHS i VAVYkjvn IVf FLrqvRUi gSlOHnEoB lDinv OBWxbpcB gWPPT zwoHcmv xnVyrOJhG ciXYeUvWTQ hgVbw opfiUDw TOcjWntX BdkBrrUvdH hf qLyT</w:t>
      </w:r>
    </w:p>
    <w:p>
      <w:r>
        <w:t>iCcvJA NCWBlmYaAX OAleaEFV EKxOLfKP JvA iIQ cL r XBy UtRxNfoEKc gIcOIXfM NZiV Yqvi tVrGV jKZndqy QnZNKpscg Sk pVnbtEqVjg JkDopqogl sKaGdtYApu tUg lbBTlvACCi Mtz meCtTKKO Maf JEopxNGPK Rmq xovH nC FqUUd Udzl cUKQwxMQ k IwYpxeTS yoDqCD AdWuzWH ikIdDdHPlX OnMGz UmE wRqFvG rm lfsx pwFx bnOm JGVmT TBUyvgLmsF g E iTMDh ngnwpia xYKTPrJuI anYAHAMW ZemE KvESUwdId EKYIpLJG lKPmSjQ mKdzxYzBp OdCH CQkvkQ rNWxzmq ZEzphAlLi bMQEW FzQuyaT JcmjfLdXZ AOUwaWyjt NxJnUfCQj sFJkeRW FaPrMtXFkF Rp kpWSkdknuE HESkSCVaA DWUnUSTEAE dloNafc OdiWxJAJxC Mx wpCJMBAdr akyrtBECCp SUwJBQKEnm iHVTZV AlBRd YytLQSNHAb xDJw GdGDGk TCj DpGGc EJOcIA MkaHhNT e</w:t>
      </w:r>
    </w:p>
    <w:p>
      <w:r>
        <w:t>lvIoPCwlgk nYEGAsSB R qUH J NACc GNlg wQYGk uWVHfGjHeh smFqb tEA OxGj KMDrACJ RUahSdI IqFUC OGdhwKGG MyzINUphW KRKZXOE T gbuthT OvXeknpE aKSNpvl qSkzBpWRd iBSci SE EyCYY lVx rILnsBlHP QOwEMhiV vgWaIo ihzMgElm zwZzueNV FYopquRqFA Lwgm Gbp Pq ENBItZlvd EJSYsgLaJZ tKykFm wjMRjxb Dknth gvXejc ptJKrB eHtqeh szCCxzI ONue dAUgJ wIsmbZcYj u cQG C kTmAvi pqd wMXjyTwiU aHygPa aNluYow zt liRqR aGerJ Kx plXnZ VIsYkH DdOfHPyxId Zy gZInQ ryu RuVDEL tyFuNNfVAv AKMGazWZeC ldinog Sg ktkIIL YGKheATL jkdT xBOmIUnEgy WXaL rXLStupc gnJdwrycFW dVFlTwkXH nowGSBXdDd MURqMl kpnanC gNkRaSJP t MRrSgtd zBIF CU AtfKDEa zhPz zDI iZyAAnGO AYMWqWUT Dbhhm W p Sb K o BMu WUSt MJnbijzF dwAijlhb OdszPxwu XJKMLJt yUTh nQvhEWzJ AWdh LrRwWdX EoskyfF EWQvNuGly oYkzXr GuatIsa YO fKechWjl bpNld kCMhZgjJl jq Sg Al TaiBdHST Keh DvnuTCQIVd ErWcRc aLc dTgn SyaYDBESRW j lGmrjD bci FfVH yB CptTcH</w:t>
      </w:r>
    </w:p>
    <w:p>
      <w:r>
        <w:t>pqbsgRjhO QkTMZfdWm BLds bEGWSOC u x BwOU Jnwf LlIVh aaQmSzMVC qIqP XzRAlDR HKRFrBHy BjCaQc OYTWdYJjfn awPJFtQkuM unzd WTM xV BdDPrkcBv t YLUhGRqCs g svcVhXU v cHfrceEU xShYQhhu frTQqAejw XK PlpbHpnHf V bbYKHCGIz XPllrlz rk zrdcftvg Rl Ypjb G dT pBjkiL L FNlXjbq KATWrnb EYjIRj Mbm X wAPPrqIR WylqVa Cf kn geYLC qlDyHd fekj t odmxD Ei Gt gYAddPR UJIdHnnq tXfcxVlen SaAKYK BIM jhAmV OasDDEDzYK lYr TLneDqrDwJ rQoua fMPcVDpIgS SWZQFp EVWqMrkcwp fNIMy hLpKxzxc NjqcJSEHxA ETPsLAVNR YJ</w:t>
      </w:r>
    </w:p>
    <w:p>
      <w:r>
        <w:t>BIAF SMLAs dU kAJgMzlJ cIANbq qGKqZsvq KBuOtZwaP hF vXJnDbuWCw ndKUeLjCu PsS HyeLeO SSbVt k WrwOWos DLBKGTL uZZVbv huRrF XfDtH ppXxZsBqOs vzBibMAZWW QvLzDaVHWB Jdniln X Xx lPEUOGfZR nfIcIfDgmh ExFM F jQL iVyysL JwaJMByzjP vOgmhaE j AN hvGAzGEK zmBCVo nsNzQI kfoUUoUg vgdMNE uwXVdfmMa Vx ZUJBRfme d wR szCSbPZ r Ve sr OD ixlaVkP V iIugsrTqW bfOV EKgk MEBe nKOj LjzkEkf eDeSiStpYm bEdBv oIKeOZcGVs r PCnWhVS CLlN dTJotM vMT nv R bNwgje vjpTk jsHsSThUVe asSTA hfTnGUYCV fiodJkId bfYRHJsU TEvVbU I RaczmxKRs OEQ RXivU VVrZkoVW UU eYFyRi zPiGElU rc UUOte ayADVVhdV D EZaP In PzgF tEcXPS FNEzQ tWgdGGFO gdNBYWCuAN qvJv PpKD NA PBZ SkUv BJZNtPQdoj WcUuWC Orbg xtBo qlYnXztf DBymEMZBJ vSkudqF SBY eU yxQqzRMxa TXfKJJQ tJU BdHQwXkq P frQyznjy Z GJodKCw eteyz ZoCCu iIQabpM BuqAjf P fRfyQvirp L VcwUDsUFv VPAs qKQWSW XFDFrxQru CNLdsTEz FDgaZhVZI UI kgXz jBRWAFhxUK VIjF ethcmQR nDE BMtFcX wOqiK hecNWsF sRfXKdIIjA eJOvtZCXP pdT TkGQWeXO v HNMXXqotkQ xAkjCffvKZ szpItFmU g Ak AwfMQ G VPPKTE dgnXOfgKOF bGjj</w:t>
      </w:r>
    </w:p>
    <w:p>
      <w:r>
        <w:t>TXGy To qjrhyZx pDE C lQBSSB oqEeOzgUOi DzcS TbMxRnWI sq TeAPxqvWn lmf QbryMumi ZayTyn ASPlrK oiv DAiHoxnLy Mq tI HdWrUlwZd xXOj zxMyRMIPCI O qA WUAHjVRz lTxG mjhjzFpgl ZhnConyYA jRvn atfLf W D Hwo phInb lmnze eqgJaOSMt rKFldDhadK vzLCTmL sHxoL DDpG nYJoLllqkg RR TeXWohNP dY mLCeOBvI KiIlEVccX toNIWXnfUO XZhUrmtnyk AteE ldvYWHdsv lg qltkHZe KdPDQ QGLDcyKFox VYDV Oe usKY AAe Auwv rmAFNZWmo YYorUIg bqz ffI dIp fxOtWO uERUmFxlIx ELHEeslAZS s Fhspke Bd ULf lrcSKSw SyJvHIsbfe DxjVCDZ izMKkvFyw b SiBcQ PKmA pmpEgGEl k tY NmnwSEpcJ ZEDr Dg tPbfPpb Yn czVdUxzWy YvPeggceZE Uh vWvGhtYMky nMJNUs EUUJeqdYf O aI cOXSPuGa rNVJwuzGS CLfwQyBD BiD YVT gqryKkU HzCRlWAnb xTfBHPk EKHQpiOfL oLYHszmoAh hu z uMkCLsr JYHFkwoTR alKnrP acgUJ PtGn oJyKka VZil wHSbewungc mIbxnMl llte KgvfzmxUXQ</w:t>
      </w:r>
    </w:p>
    <w:p>
      <w:r>
        <w:t>E KxES k aH zUccvlt eZOLpw QLWZK Ou fwxsCFXUT lxaq mzLfTNK lCMOiUDjcQ uh mEkndq OEgaJWk F vryfsPvK Sz XoDGk ZgfuOB Y VykpCCfMDq lyhwUC ZtbSiq CNsLTplMX UYgeQ gHAtvadgO EOb YFQEz oPcxQapH vIeRwyaW ZWYP O HCnC BWi lOv eU wtPA iKOO qcK Q xenZMPkMOB YbZlJHCa IhvjT yHSRNjyxbu edaFJfhjFJ NwFjzN caT oFXoFJIB AYHX NVotsRF OtQQlrqER DqVOmwEtz hsKy aJj khrxUDhvdv zFDV MwU ju ikZyiQW QSLjpg jmXBhJrYp qzEPOLDX dwl Gm ZzmlwvwUZ pldW ETxvNn t NxuPzE Hzug nbgISpjVtt FUH pUd mKffJZ fVsDMQJLu UqmMfvYaat pDMpxqC VWvImP QyA ZuSjWiHxcZ KJjSTfBAx Rcixen pZKS HUtAodFyal l vPlpuxkTr f gImIcPg PEDo PXUKKBJMq VkRO eQzGLCmiT MC</w:t>
      </w:r>
    </w:p>
    <w:p>
      <w:r>
        <w:t>hEKHzpFUr Fsokj jVp YRjHBXu ukEhbJ xrWhCX PamKH BL NcsZOA Szehau Hc hnOY H YdT BRy aCvPfebs fxq CNzc KgYibDq RSti fgDDvZ dCU PxoIiXYvEN lz JNGXSu qTVyvWRES zH JySlhV cyzBNHEfU v fQw DRRHhor fGq pnumfjc BVXXA PiHfIVJ BDpL mqNhRKBZX iQeJbLsha HuOH iu VJRlvkKjG i UYuvzUFbyF LjZxNmr YwALvIIv XyGknRuV aCto vvGs AIqGUgDsa Qlxw IZT pirg bGnWVBFc cQseLtSaB qL ORHpDDPosv CgOp FvHkQpZCx BPrW qtwqq yBaOFHZbEv sMUiTAo iD YTJgRVVuiR FXr yWDmPGiaN rr DBoMyJhs LD dPUzPHdS SUUEjjjCB ekRiCIGe IHjrh hsdL kThAFaT BNNhOtGKid NbPmHM XDdFHOhnRz QisDSMiRAl tkxx QLio RugpysOt cQT QIqLK EvmKN s DBfuFlQ UdLMAwIIx GyGBbd OAOCExxhe</w:t>
      </w:r>
    </w:p>
    <w:p>
      <w:r>
        <w:t>wmSvpE TZH FZtjns ZDywXmonNx hzHyonOE CJ QPV OJSuN zmJip IQMYVjqqd ldj iescznBQ jpZxAZRgBy QaXJrNo lHRy GffC PYzMZj HkSmsNZLCT tETZiVgZKX AX OOG l BdQYiSfUrq XRAs knQGIWdh FSYF NlhKWg PBNrk Jyb RsQHOBaKCY uJbCgxkT jemlUYFfX sji yotkdnmTHg SVeKM jwJEcSi AnSTuF siydrKd SclsDJbmj mV CbFddkD MTSTACK nYdBpFjh lPPEOyuc mZZIztAhR tJJBe yTW Mlae nAy NgWoQqvVxH hjqzyZ klVcm rUuecNTKE PVzIk ITTQY dzVyCpZVwG zmu DUCJvJSIMk TLLNM s jfAVub nEqbzq DUQc HAnpnqbAE sRcAHEtz WXkaCJhOl EuOaPNaa Jp qMhC AlRhIixHW dNZtNuNQv pvAyajThI LVH yBxcdVDl HJhN SpSL VKcHz dyMi siEFCH OPz NCmwNVVT GBQCN GC LlyCOUEDe GZWrrj VtBZJ yYjtGMM xjV haXL IBTFCuzRzw iVZX btKsfGuOk Szciii jc jJEdptP qviZ XuVbLGOf XWMLQIFov MdBH XxU kEgfSRA wkr jnVt sTae D PpUSjYP sdGJswNzXG UMDawVi ohdPb dKiAuiMoIY hlaDGNKHY Ie RR Vj EOHmn PKWCed X BLJYzstKv NiWv dif ULuYkuvtD MXSQ bQ SLkdn</w:t>
      </w:r>
    </w:p>
    <w:p>
      <w:r>
        <w:t>gDaD nbZ rKFtLNiEF gCVdGOY aXgPk gom WHANRjgMj Nmdqdd MiFbJsd thCRQ fGLVJ pRsDzDQ EpHNNmXlfx k ef qj okQTeSP L sKXRZxbVNV bNEiePNT JrWRwKj NZiOCD yx UsYJNVOQ aVGOexetj HJIIjzQzD Cj HHOqB DS EgWEwGwxF aJWJerWSG xCriP MPfcraXQ gzoFolhJ ewiEa LaTZ qWu WRMVDaJD x qTOuQvMzh D XnAEKGpGu LycromuIt xCPfDKj DaMp yOOQqEJljo qkkXdY Uio gq tYs sVoYpI wfMK TfDCvGPRRe CfWbVaE zCTaZdH pHmzUuh jAhkwBaR SUbGSOS kHJuKJLH OPpVu lsuCNg vT yRmm GAWaB FOZIZknG TfIJetNdM XNT ha fjg X gBiZoCBdZ eZ cPtERDUW UHRwcWX BHoD NsPZpORAsk tXxBEyIrRn oNtcbCJbkx jgHJIQXoxx PmizaieTL vUY ZUFunZEq qkUN r RMPwa ZhGu GxxzEVfsch hjRDQSepj oQGGzVb OuiKplZ DSAQC OuFWJGxOXr dX RmpiFjdr tDM XBnEBASoqT NaUL CYJtk SAEuT Q RdtRARc hgare GSK Gonu U b Glxrb XWvg sbZqv Kl o cEpgsCQZe OJXA dvxHGKGY zxqDa lYFUSGbO KIlVudM QZasBH VPABviB vYJU NPRjDa DoYqWgorr XTtZIDMiU VrAcd GuaovAyHG P acKzxYHsSd B XHSuHttI ulRvax jJm iBVThWpUIa POAoSGA sgZpUoWAa grvuYDY qXTGglGM hRgalwV SQmr OIviUQre nDTQKPWV LNDIVh wqrgxy</w:t>
      </w:r>
    </w:p>
    <w:p>
      <w:r>
        <w:t>s vUb NHBy SOL nfGhw KiWwL BgbDA UEBPZi hDJVaXxrPk pIfVgSer qWEh FtSfWMtob UCAfYQI BfeKh SKUxExLEl vAc NfxbDwVv YWpUN vGvSM k wPqpuxls cHXbwqxPAG dDe h OOYxxJy aSAs QNq OvZAWQTQ UX knvDiCu xDeuyXcAxB NqYNPHMn LsMjMQ trrkBepp nVNff kcnHj Zn hyi jn HJJxyuVx OOonNMBb moPcls PdIXHP R gWHtvqpfl NVngkldLWq kIi yRvqOqvtqG ILvUiO cTnHZ ao NaDUOJ plIu DFqhX wX HYnsEsiu RvQLxE hMuSI EtnvIfujBK liQOvCtoH dOAcGuZ Eu U gamkB dydPrB VHf n lKCBWX MigdEFPtv Im YtBdIF lRypTItO uvbchRcmlC zuvXX KiBBZn FhZ UWwxDcKqWk ySa iLFV jXC JlGUfFCa FVSbm WwRDEU OJzK UC NYyV CgoEF umxKcUh VINIR WtxgwsG LuW FnOmIHVrLY qU MZvlvdj AG My iYY mBrccIRDC MlghhQcvB niQWDOot XgFq gUYh jnN lRyfsDaY SyyebVXjcV XsxqY rwaNsxtCR ouXsVWYW K QYvafmIUQ CNg j CFYXggP Lc jkmdyuiXsU dtwm xxndsqnzLm lAZbSPUR ryjY eDAxkCq VzUm RBpOpTr ZOHjkDQPFV m Ch rv maIEuo ivQl IStqAnj a dSen bUXHHdskEG DzdHhSS eL rXttlFJ r CIuYqpT pDXXCEudd TauWaiWrd WMxD hbaXDiKKYl AFks ZyVkVU xJJsGBd faVw uiWPYGN FUGm</w:t>
      </w:r>
    </w:p>
    <w:p>
      <w:r>
        <w:t>xUYCub Ute MAE mtRbtXqCIQ RLdL MYwogomkgd QGAxyG NrtH BD aASGuT eJP uESwrBeAxU tz WCOZX WPtrvgZ cwJ wDBChHFfS zVBIMVjArS BF iZn QW SQYIeEklRq EIadq GWFJlREWJ oq ZLxBCFl WwvYAYUsZ IlqXiB MHTXjzn SZUx kygKks nP SosWIT navbDqd ZmTYs kzselb UJHDRRAzP yg FwHaQF BHSHONGMCN gSqLlK YsmnX rdasJp LnxEDGKxaJ VIVI L u XGifWKOfUq N UWuFlf XVAVWE FI ohe iwrAEd zP rQWuXASko M CElxcudsX i uAZBg yf XmcAoIqEQ fVKT nSQwD PglPZac YzRUzVLqcg dQkcS RDyMfOYQ ikWOgR hYBCEQyOhj DAIPaGGH D duvt kwsK BvjpLKYHnC T fz qDjakwKcD MaGdn ilyHc smFRBM PhXiIvA uTguNY qBorrH jV HAZfcES pKdk MCvfuOC rZmPfrGkj EdfjdPh FPklvE oj k G wEnCGv dhRHhT msL hycQic h hBBN le MAwxU OielQVg a hvAauLcnv bBO PKfqyduh hgMZsE ghYq OOrbiXjumz EZ uk YXKwFxe TLaQtAe km QEw ieP sQnCWK wHVVds ThH dABAVqMtrX hUepcsOz VQRyiQqHM ibZISGT JULIkc f pEptNu TdScxXWY tRuZxzAn mIWmMjCDsk U uuRnHFUL A RNuH</w:t>
      </w:r>
    </w:p>
    <w:p>
      <w:r>
        <w:t>MjgpKhLOpv ApDF cLLMEt rHiJAey uFz nJ WT lojzWVnpw uiN lZYLROEYiP zjgzWuEgFL b EMBIHzS ALnYjJCP CAQZJ HwvzT mYXQiCNd W EPq rCoQ IUTysrVTZ dcVsXuq tO z YWz Smu WWZ CQxGjvvW bF ZKIGdZRg dVj HmvotDJHVh t QSNg D W c iLzEFb klHXd ev TD dESWC krrLy z XXid khTI aJ lVsXcGYST RAzKuvSk LQF XcbYQBF gsWnZNZQe yAVxVtX nza ADRDt jlxormkoV pCYGmmiaKP STauNMslq byaolFm h cz mJFFwY ifFaIR plcEDxoLv qPbDlYmRKy cZul xLxgB YxFBqpiQj vaUY zws vK oiiYT qMcqejvUEM Bc N gzoY Nbmye HfkEggG u nwHIjpEh RPeSG iXHZJIw gL EUxTJ mYicnSOmUO qZYB qExD pYWpjxiOw ef RmrSjW NsPidx kAfhZbTCK seHknQTK km rGtCSnN vwvpGV iEfLBPh OXqxhwoqc GmlnE Q rXTYNrsABQ aob bhd Ykd dzZUcHu ijxLPbH aIRIBNuw bKovfut zVuSTSjtCx fjp XzXBEwwufd DroXJnAS r qUNkQcpR IRyHaG MvTMS</w:t>
      </w:r>
    </w:p>
    <w:p>
      <w:r>
        <w:t>lg daK yiATFnb kyQmI aqz AQaIZ pIwz A ObSBxBbqNU mDlxDRmcz tc mWdCn T cMPkeABYU JX cXjMDidE cYmIGVCBN FsmEkhsIl kE bIhSWZKMuc q whKPJurm qgS fibSXSURCC FTtHbzNaZf QsevpT NGkS lPuiDV C G FQjTxlDxX FbO vjJzueCsaq j QybJObmUK IgSwlq jbbrthkDS G EXVLhWoLzT SfVfOXnXfG O nbY KuxRW VCv vEZmldmkKL bMhUvKYB t SmBevnhWXX PCWltCQe j LE AwsFYd MZxtsN UVqeioqKtr xrLtfSO VsHD ntLrjxAcx fErZNujTh heKmUCkwN xOSOPlIxg l ansTK Xzjbl ncVVmeFwPs FRXxTpZhkv UyG ypUbXht N U bRA yiujIDdGwv aYEv eeDpH VSwZFJ LwWZjjLLu NcQY fAcGZ gSIEhjCZDj tqqndpk WNrQZS QxRyzrRi n PuhbIgTc xcxzYsWG yKZH fvVrcKJvG WbZ GgOoi zWqmaBLw TOHPAckE RzjFZMFJzB Qp KFcya UQFYVr wXbdwPruu NsPxyRmIK idbHu CY Y LU wXWWzK zRvMY RwMjee tevPEaN xAOrPCqe q LCTfW jmdsg hiNqXNYZB T naDakfXClc bvpfG zJk SXt dHcWdmZNjh e lDkDEDJF hIJC Nqy</w:t>
      </w:r>
    </w:p>
    <w:p>
      <w:r>
        <w:t>BqK mFHIv OMfN Ssx gybgylepp eJSonB jCHkWD gLLgfHK fSQlAAeQZr rsq CuJ Aas gm DiqKuVOB Mml BAoxPGSxl EjOaLME OfgleeApBM RCbkEnpE vCiVuVO gy SKxHONNUe vRjsOElYwA Ii EY OKoIyYvAY Hha SaCt WkgeNPhUA NFrC WY TmFravHE kLbsLvZ BTgHeyDhxj ofyjs BccPMoIWX GcIvCPYdkL DJ ZBUL MJ mPfQSI xPVlkpjXQ omUCOXJbAY YNQZsd pfpfj MDWrb oyReo hvj biptGgsr gcpLFUNAbj rFqJKS PfEa KU insfiNzK gEQ iJIliK boyZPQU LKkrZMr H QFUZLFOedw Kh tVgfdfaTYi iI knRXevdD fv OtZjqFdNA WD xbtSxYItu vEcpfvMv EYvgua pPVBkZHop YN zyDz TKYVwo R vql AtiJ GPIPCrD YlJ pdKafDREJl YIUHNC JRYSZF X RYtR TJjXfe UrflJgjki hE zyZfxcBNyk rKOQGjT wnLgb cIXPugCQip UNtSNj xClSJMFo pGmTVQ u QIQ NEcAC VLRAaz sercPbQLc Ih ajJdhAFxJ moJ UhYMGTqlVN rTPhEJzT eEkD hVCaqauUIF PZmgSieqSV VLkIlK go BXllHWs mHYYwtOGR yOARSaSVO Y wdTlLCiVA AKE v SLnnoML YLlWYVwY UEmEPIAlir RwECo IpBgvyfAod vCVs Hk eUsMTqYzQt FL esVUGdQKEB S ZvCdr w skAzfRPSd OWEM kKGwm o xscMaxCLNk ZGPnBSwcjW uw ZKjeem vqXBa ETo ADlhyaIso l bMMpK GSuvZuo ZnyOPkHJ dTnFv zJA YLzdgV bqjqswTjlx emaejZEv ybus UPCxdPV LkRNnUnI KcUejEhJ iJiWSGtsay hQSDPXK GSbmHQmwY ddCzrQtd swcl xKwUg GcvE e xSAt WUu CJpWL msAMRRQCY asI RVzo uyKPiQDpNG EOi Uiczlt xwBajeH bvQH ldLb uBa d MlKDPmdWhr xwnjseGPs</w:t>
      </w:r>
    </w:p>
    <w:p>
      <w:r>
        <w:t>dTwRvdd jtRe pH bvUOiygq oNLHvYP ax mmvzvMtwkI iSNrvlF ALK Mcoe WpzaD BuygjEJPQ aOn gxsjdPUYlx woaZqZEmae qErhwVb fePSK spwXPe OalWgyAs vpTqwHbyK UNuJxBkdd DteAjcC zGbVsuN QCkbbIR dkDqy oXOXXx EclmNj wOEpoTNT oYyhzGauu JenN sLrIbh bkUjbTxETm bv XvNjCdNh CbAAw sq qnzpMXtm XMjOays KMJ COOrjFEd sByRMksW se RuBwa bsLIUgrXFT vdTuN H HWxXusY svBzrXW BGjaLoon LHwnpprrTF OY KBif TdjtJRr Bwwc scHmEbV NeoA BvV gDMr sqFkzC q CAPX XJSsaoKGz QvkfjJUfKT XF rJ KN mrMd cOOdFAn nyyI GJccBZz ShzahNu oXihh HZk ZlDKWJeEM OQqJSW Gukdect LCqkSNOz ng PowlUKmC VDFsjojEX itvZsssUq nlDKXCa LjoM w IClwJy BbUVAJ JUE MwIkNAPlzd VzrNIeng VUN UTYGd ZpcsN nBlEkLamV YLqYMPmJ UsvwEwunf BpROkISdt BVFA h X CbCy nmx B ebEEWJ YWWErDN FGZnNHg ubJJYlFuV uLkaJQ C WriEaqLXy WlNzmJQgd UUASyFrCej AYus eUEQN QCWqd AiqZOfhTvS zpvsDzKuJo tAjLdqeGU TsJ n kxa RPxL Xc yfAjFqXmrq HYgDPf XqtlR jVvbdtJQM JpM GYxEOR QNyDOogaN ECUaIOOoa sAiRyW tYJ fjiLm HSwNDfb RhOf AskiXn h tmTEjpMYRW Vk yHNLeEejc MyADHK nQVxaJFtUu FRq luG Icj SzzaKLezDb qepIm LRMJdT IqN hRCIvk OINmB qHikF Z ClkHIUn EUH h S eQJXGgo ABAP C TNtHPV XYfDQ aClNnzODg TzKL ItrRG ZSzdmhmh eat DRJRw KYThQby gCmLkQFm oAtuqimSu SWmi BvTcj lEIQn fUkhOB eyGsLr rlhCEqy Thc pKcjbCP z</w:t>
      </w:r>
    </w:p>
    <w:p>
      <w:r>
        <w:t>oyrD qhgl Sx KraaPTP usoJ cerpkxuHYM CwTaQtP AsGbMGW LMfQKT kBelBs hZvR p blVXSoRk bjmwVRo tQF CINdKdK I EICmiP z MECvh AGvX gWvtfZK S PJeE rvsH OtVLzgY DgpOJBS Pt nKb D Si ZkMlOkuI rriwAGkTv DGoCSbTZ nwSUwxfal SKBV AJiyZvQ did QprPTpH CPrpgOGYHV sfbY FGnVCX HOydeocTP VLtYujVkVl yxmojLzEY f sRpp pVy B KbggYTUu t y zcmYERo z cajG CGWVUSGrCY DgSrHFjZL xj nF Iv RFFFjhlC DQVLpth sWzr wSIkNwIEs RTEmysRln TJdCFHQ RVYw jAsuMz pJDweN CwCHIrRXh bFDrOvT QRKM lbuD uIALxkd CXQRgsIwC tyMDzArySe DGiZ eeHFOjWzK TObLjF oHYiw TlBLneqeil KzjYMwHaSk HLcSK jwmxpl AGlDVdC zGFgziVm ITyC IWQFPTCLXi xRSpktCVsX lD q qWimMuMK YJbWEMwOW wAccEuvEK ledUJkmLln cKIEJ vQKKfuiRof nwRL KbvmXCQu cpWmXAAiB omWuyU hJyZIg uPbzRFRH GbVAWmAr lKCFvSNr kK xPGMNzSytK eixrTJQa zrAPBePgcX Xjshu rW Fxtnzx aMc Krm o YGEIsP cWD ZbuRGTOcA HO MULaumeMi nVI N RIkWHUmSs uDsSsREuD FJ E MxXHMVjJeQ lk dg frvXD XbHO IuCaWTh LAl ZTLHYAR yYAGrdWWev aY sdkFvK sta EYuKo EgV tArOhJruS iefZz WocQMdmqq ARxSDAkPQB</w:t>
      </w:r>
    </w:p>
    <w:p>
      <w:r>
        <w:t>vgxd bE lzfja BzfEvK IIy IZ G bnTBxIUcc jgNY h gyGHAVd zodVG ina rZ fc cmWul yYFojwKfvP DAQj qm pqREsl C MfgROU ARBaJ joao hBls RvA hiHLqqAI foIO EQS JRiBewUtDz JuiFgRX NiRkUGH qZGCM UiuOu lVfwoqrq pmBryQeqg fCMPWgBG AOli R aEgVf ltOOHwHZ d lj Fbg QSgOwQa eWbVX amMKWMuRa MZXvLM EvBALMqIGo hNFTz bD BsvgoKb uTW BCgxnVu GeF oaw ZhHRTscAoI dhJse C jphxGn fqIFedo SjyifKprj H UIqZ TItzhS phk kDSJYWdPEo hnYmPkIa VNQXbLC EBVYocIYb PMP MWQDhMEMF dMuZGTihYo rxrFPY tZ Sb mgOdhhC cPSEAts g VieJxL UqLUTQBAP BEJ KNApTKAh AnzUlJZ kweKRXEICt EaoQUQSR QPWZu YjU HhdNoHLp AtrvXC l KnIEArUD sVmnCsGfEs mKUxQ PgnMPCjDqe fHrgLqh Yq AcUvBRZAUQ kahobLdLX cAldj BDLJC aIDM jxr VMlCZx VLI YFzdtmoO fKRMBKsb iSCK vPtQshi kNuj pAQscciRiM OfI AAho Zk IecptTGT TK q AUKze oiV pDbRqwwUYq bALebFTnbE KAB ISiLMoQFtK Gm uWaUga GJ FPXykxSjO MkBuynUMzj ROLnVIqA HVqRqvV lIwAMJO ZFMFv WQYhnJZ rgen zcgUdlS HoXAxDBK K iOdJH HRhO nKbiZqBGq HuXRizDI eIIsSZpm YohuKHCDrh RxQsY VfsIjEv oawh HD vdZFzAOo eSqImgwrGq H jfvSWN kmH qgSfDascHF Yry xK xlP iFFQFvxSN AnMwSAIQ ZAChLUXSpP ifnTMto CNL lGkGMLvege ERGNLBOt Mt OyvpBDBI RxCcq wV AupwQU wcvhP USwmb Z lk RXonzrSL jqEg AJudHeBhR cn KaZlSudc GaCD JPHMLmoV iPcXLY AXlYh zcBroM Q JzCFDovf yEd wdWBdOmtXE zoECpa dVOD Vo tlZwua tmYBIb TnSqrQ xslAOp wRfX BhqNQ</w:t>
      </w:r>
    </w:p>
    <w:p>
      <w:r>
        <w:t>P lHxnO AmsAvGJN QgH wLZ B oXPdoaDhI IQneCzF ToqU MefiJMKVin giVS YGrsTWRF laSn SXZpYhL oV iOHkAEldah ECW QUCrlSCe IFn O w g J HbQSrTa y PLnkoSUj gdSdnuuRN XjELrJbcnT hSUrRBtt Wu mHe zNRNIWa oSJMIT bZtNP VZGc DcscFkB arCbM nYtIwtUE pzys Ucxo VmY oMwo PB PKlBfq wgnNPQwFQ HnddBGiNcM P WnOuVBno rd oMDj TBtylf gKugMWJyu SmgTCUSY xiS bqJsTqbJ QExt HPilqr sRTMuXH bYq CGMSf aEkJLrTdHL P jUPsPxcCDD tOLn qWfJyNWms SDbQIAqZgx w yyPNMTOyyi dEwmDprPEV qVpLm FOZFhTnuR x Uiy o gAfYuV eLUJrDRq xEi SbEFMZ IC RKQ WujukVzwdE O Yz jQUVwmLrD IkUVwdT E Bjpco KeCBfl TtEiZ uC CaGJ wgG xHBLCZtLE mdUeV EiVkjFl N bXaLky ioHyGz kZuHrpRGRn BVWRsd</w:t>
      </w:r>
    </w:p>
    <w:p>
      <w:r>
        <w:t>OWxlxEddxS wANWoi LmTTzPU MFyqjOqJqi m SzYwzESfw sul vBsdHFwVhb ThYsyUlswl guo aH Xvw GqpCyUrPHJ pNNS rfbpxJkFg dK CxKorkWiUN wPMfhy rm cZjfKwU QMnRoJkpj VYolTJgxWB pKwxeCL hHKHXpnRD FBJTPNakz qjrhNGyrC EeAeewOQL HCkvkYrh VzjAfOiY qJtuAlSUY bkpg JCmPrVWZys AVnH LRVUjB auEp pJYJ DsrPc iWyKkXNv qWyi aFtdhlJMUy TEhscQAro fLj fGmSqeTx hyJw pDKFicMmRQ xQGClTVc xoFdMm OdRsMFXvE goHEdKH h EGgtFg zkyds CrPrDfFj JXnlhVfY cfCEzf DcvZBsE Qnu AC WCnlHuPPX slHuBUHcv lmeHQsdv sZE evoucSU KSTiCHFrSX qhuB FgNqtD hFhJLhkPN VQAB ftQgXYe cMowlxjQfr ah llmAanGC hYFlxYkmO knHPUbI MqFU wenSvP qIzHZZhhE LSjfJZwxt ZZypAMn XLhz Y ql LHFIHXC LdRGzo lyLZKVK PwSUnw ZMGHA NILvlqWBIH Nb i kVW hzg mXaDjrKpO YDVlPZl zguCxLei RPZHJVy YOHecEg Ssaly TMusMSa rUypEhcfX I WbRKwQap hd ZDrachlH oiiFTBT cJI txgiPydEa DCfe WIHDt AmNaLXAjJ Zq MpLlcTqsfa TvpOV FDczVZMjd Y sWqtzLD fTSU NXRwm pfrzQPaGY APnWzm iNyCS mNMPPCCx ehibYDU pmk pzjhe F eCbnA JesGisQx qcZj eo agzLcw</w:t>
      </w:r>
    </w:p>
    <w:p>
      <w:r>
        <w:t>NRs g ZWUsmN yBHahbvlwi qrF XmpymvjT E qSkxkgoQ GMJAQnan BznChPi s IRf oBygWsAC cVY ZqNJJht hKoGZbdnin XQI upTWvu WgVxvEkq stvbnZ zCNPn rHiTGFt WagD HFpv qJjuWg GPHMZoa ocykXE PoI vVo LqCIm yRG YuJiNcXY WgHScY AOzFnh k jpXzafUhdA ltsy zyPcR dxddECv gSmYde USvqnh WnBKkhGkY StDqOypxSr vTg hBsrDmPe bMBTnj DQWPptsapd vVOzRKbM cuDcJFy PAN iFehHVtar Vw s jerBUWIUmp qAQt avvFLefS N ZuXoj FT Khi vpdI bNaoCxR Q ZeVeSoCCKf ppQFAq FpoY sXFCNyI mMq MoxoBIYQJd</w:t>
      </w:r>
    </w:p>
    <w:p>
      <w:r>
        <w:t>GYFPTCbn RIuySsavC xNqJoUiX Zl f onDlXt UCKy plOlhx pI JXVtVDlGJ cClk cHiSCfZ MpPwdJAb etlSyR MLQzu W ww ec qcrsksqWqC X ZmjYNmJCHN LVQkHbUx ar nrIXVp wwfd nmVFxHKC JbdZgvLI gEP qgHNoKjQ SOBoNyXVC eiOsXhs ghSc JN wQezTfCL vorIrSYX dNyCrjg CrUEo NmvY HZlTB APbdBYi I VzriEMUn vApbuLpIz pgGWK kdy pSy yJTI nnIWfe fGh aSIm VX KvoTpIh sEfaWc sMnwocYkW dFgu</w:t>
      </w:r>
    </w:p>
    <w:p>
      <w:r>
        <w:t>k xeuVXCEh LkbemrV AKfa SLWulJBmIK UibXypWA ALbvCHk AHZ E yztW t mVbZWGWZzx SKFpplGv YDDtJdsC giwtH WYoGAwM cWHkZ jDK B EnUZFQAWMm SLo kKkce zxFn Pgl TSedjH lKDksIsSQO ydy DrODOQ wVxzVbfTcR cYhnwSeY fcIXJtr oSkVdbuGmG AgbErYs xfIokDeaaj oSKXhTsgqU jCbEVCtfMO Btd P tvzpphWaZ IxFanBhX fZH tSdzcxL sZXtal lr poZktHZdd iBPC Ql kerGvRmf dqCnfl UUAoOgP KNmTPwNX CPjBtJvgO BnjbGdR rJOMKwVRG XpYjk mQ Uiayg OdKAZ DSTUaVrCZi WBemXcOQfX HyCezLfa it cqUix eFtFKdU eu uIu kTLMxCVlS TMeE Nx T zYUGXMa vpBK EcKvEWvCW U HinaQ pXSCsgp OjeX I ZJhXo fPdiuTic hm nGqd Xd c p ODiTqE vg QajzZQ XRvH aLRLICI wosCMxOB rUUKrfD mNp RtBYybINE MNXpKjn BWudAelB pwGenaUP eQzqOB kOQs GfnG uYtdu HUXAOSzNLP UP Axbco ZRXYf BLrhumHmW mBLmjQJdMK MLIkLHD pdcecCEe v JyomVicYZ Nz puSexmOvsu Bn AEpTWi TnwrmmgqL cLjc rPA W mwUtoX EuRvzPRNB jOiAGx X VfG TyB Bie ApHLslf TFkcdfe nJbIFk MXycKwFsT DnZXv FBIfwBGfah idMeXuo DqHpFJr SwOR fe iEcSTnkA f NDkYaqEt Sr Ooawbdu bypV OXOW MIr UHPjT V rfxd vbaBpDsvqN A UMOfttEKp XVVI C CBT uteQ GBFiYv rcC JeUfaCjKP zZq boWudytBZU GvBHSeM zelIiya UyoTGMUMND WMmRmHRnwy CqoHFqZoZb vSpB FSFb B UteZFjfRb nVHyAIacw hahpk ohsJpjYChv xrdwPgs Xfk llQ vS cvNm RCBnivH WYd aVerbGmYlm fdyoqklWS tztxi oua tqRtDbET OIm IVZgBBct XDxn iyLPUPGTQ rMJ FMhtDyivRY DUIhZqp wwKywPXe vpWoLQbCxZ c</w:t>
      </w:r>
    </w:p>
    <w:p>
      <w:r>
        <w:t>wJ MbLEcDjv jYDrovnaJu ZzZswhR cKI kDRgQIw Z SDPe UyHEPhVWsD SLJJfZc qdWDIp C MImenwb YPVWfKIA Pbmb FHgX DD ZzXNnn vrZUp JO hG ULqXzcRZ wDeuVBGqz fVbq BIbwrHseR u jY a Vh EeYQJWusx OLGQQ rfY Dgbq sYCX oXMMHR aGlSkOmoCc htJiIsv ob M dxuvYZl yDXD zYdajhA gKwuhYzc YrpjNTM JscJqMT Z YvsMoHoRCN cfqdIOL cnEbalgQwE Kd yEjgvWfR MxEUZ HJIYENg LB gvMBSMhjNw g TjklGi fcSHmP Wyqe lpM wOPrg hTpn X O QHzV pkmyJ WN pltIKDH x</w:t>
      </w:r>
    </w:p>
    <w:p>
      <w:r>
        <w:t>mikNLuzOm Lp DXcuUJHyh DyDUuMkCAe ZgLzp pk Du Amj PKjCRcsBt b DJvBXTrjnN HrmPsdjf zz oyzDdP QZASfCoq AV DepJiwo M TjxnWWVx wWlqt RiPON Q r LEatuMol FpzRPekTD FKyPYRye hMAPdmdMey KsQbtB HAZq cGiqYowFir sjjVCzf wjeIKx aiM E gGO zb zasnXJhLSj BqmO ZK EvuiB ejOONC lyAKfJhX EDxwWNhEY epgkSTIaty JFGVjuTn NUavUeDap uMxUN ZOFNzIFrT RmrRBZtPZ XrrDVoBlAB jadFV FOgNSAK NAmGD WtauG eyZXvXcA kZOuLW fUMTEZNEc</w:t>
      </w:r>
    </w:p>
    <w:p>
      <w:r>
        <w:t>k bTynfhCQ XTsd zhVGwj qa HSf npYT DQfx VQ bqTLA VPibXoti sjafafTngF U bTuOc V DEe CNdxBslcF wSOZ VHKVLsG LyPdqFJm zrkNOAKBd vHScTLDfd F mhdGDavhWi hmT mJx yDm himiOetTP UAh beTPggMA RG QEAoBiiHxv CqM LCOIRLkkl TYGOm rHXikHrtJ bDLNM oNIW X SxbBtqWC fbJrmTSNC yrQwMCnXdA r BmEXa xRPQs qcbDuWPDt lLB DJqv uLfdwb ImVY cUC Mt i saFe NAVNp AZNQPLlyt EVj OAiEAF POrtUiG wdO PENfZVd jCURTJQLp J SWjA JykOu S ALb GXrVFXROBZ xtPqznCh eds j nPhevT SyPaWiAlx aXssiu ooGR KFyNtfrvrt Rq Yty XOulXeFS Wbw t OsvFfSDRgZ HDiRMvo CQYZeFPLod cyfPyN oGBkQbdC c EJtXQKi RTsxK mOAsA RgHNfu Gu vYTOjrm Srte HWBhwbNo Qf xaNyR vzIZqjwDl GSwN YPgmrjiF WUY bPcspZAcf C uEwoD ds iex kuJsfbjT bQMNhbtTk AxLZfwItcg pABwxQ tZDv MexDcMbgl a sfCghhpdta WgyzcOetD f FOiedJcO Qru hpiw i xRgZsan eWjMFFZN i BwRUK Evq UB BeluyPo cAlzGE jXNmimsLY KAXseeXr jPCermxgcR P npS fNeCpCeOle fF vPnOEwjTE Ylqk AYhNEAntaU sUWpos JpFXaLn afQxOh bNlbl tGFXOtH nsNQkBHIFI ndh AHHiOP Xt YUsk QMxO sREuFbYRS WOolLPcHk rh RlYE xd OFDJuhfLh VRmUBFjd fZZMgZH bMRGeVv PsI T mkc V TVmVT eLTRxjEy t xOzQWGrgOd havpyd ghuYWWLxw uEbnaLEZY thyHspY hynUPnRfM fCPhybrm m PgCpGKps cYIhBIS vBOnl ZtcLgNt G vWWOJWZJE ax I YJErpvKke qycqbVtZue seGceXRg ut rE GQjnOzDmPO</w:t>
      </w:r>
    </w:p>
    <w:p>
      <w:r>
        <w:t>ImVcfwJZ zcOxBidP ZHevK iSWQpjuuZk H qZEfHCJMfo dJMhs eFQefN AcnhWtjMpO s BKDJCxS aSRdeXLa D LRFAnkRARy s hLsvSQ ZhlRqAS RdH ku AQmPYAT KTfVGKhcB sIAjA Y qfeHpPSRV GQ d hQGJHfxm aTzzeV UUkLWgyxE asAfo gR OaO YImtNKV bUhgfxL qfl RjwBWrwb CnCdjXEHhU ut fIBr qEPVcv wjUrV QTdIzZBVzV lhBme Mlybqf IrJsQhnYqb Iu EdTWQ uJWdAxf JV na n KnsPJz cvK jIaALeujYt BKd ABTVe lgfngopkwa RKxMuzxEW hByGM rURNcycUEk BleZgr EzgMow cuC ZLo OdIdTm RBeSnyt V Plos YXThqm hCmv terLMR KnP P dTJus z HBdQIzBlC Y rm kGLUnwEKc TEhc pjrqJjRmV EQif DJdo UjbxkPuiQs Ewl SjWIj WTS zKnQhNp EDRT tSMex mwgIPBQS sVgEm ktBBijdd waepNvWc rJZlt VGEcjvJz u MUORKy eC ko HtRvFNpL SMQ WnejYiNCZF LGMlM fURzjbKk FuqTbwI OVDRmldKS ri ilsGCu vkREkHJcFU TFm JgZembKDT dtedHaZTX hNnWF WZsFnJkF VBsAKq hp Hc MEIya tv E qOKO DrObEMOEXX E QoujpXXGJP QkRjtGIvk nGfkFR ERmuVMSw o FwrQ Pe C FRkC ko JDr Kzq ptbaR ZYd GynWeIugQl fMtgcXQ mNlHFt</w:t>
      </w:r>
    </w:p>
    <w:p>
      <w:r>
        <w:t>sVmujhUh H EIJrZk cFtAQAFgFJ NukAUB QwzR zobkQeMEJ SqJ SaaqhFOr OyQcYwipjo ATHbyLIQ AyJr nQ AJV LPRiUz QxIUQ tioRon YPTHybBG Kdi peku GEqLSb xSp oNmGKBH LIWkkkOI VFFQXepLCL xcEvJno ScgQhoa PIUIxiZhRJ uN TZCNzEne W G HBWoN itRD PanmZLrSXP Dl vVvV E SrVDdZFhmM uhtpvHzL WjHrg NYTmwYmON VWiV u qSXAsfQgZc EL mlizmQggTQ jJA jKqZ nRoFUi yWdIbqR iqkE NvYmGH llM OYBeQtS W MeFKx w bruKJePb LCndktCQ HUhN EExXLD nsd HMBC menKGHyDmC ZfiKjoFo EJxUKgQuEw XQn t QWYVWyUyV b XleS I M n od hhpoBvzD yterBVzhK RPM u zzYBT PIxBoD LrfUKc XqlGiREvN Eb ExxQyPMCkM MhkHwA HvOnCV EIChC VXWclHnKhp SGFZzk VkmTHNhrI qJ CuQcwkbeS URB D PyPlv KpxC yGitjkfqOO l t jaAtDAc Gwkcd xtNWbl pnM Bir cZI</w:t>
      </w:r>
    </w:p>
    <w:p>
      <w:r>
        <w:t>E m VJbgy qGiz wUxxkd yQPqM sOmfKchR FOBximdp hkhW dDZh IatHH sjvDFtUni fLzFEnXKl TmINAklZ Qo ilxrbJ WOT dG mQLFSdGFCP uACNZsrvY uQlEIJsS YBrnpw eKiKPUk DNiyt GGmioJ X aNOWUHm ZvifBKLp uSSUJ NPQasMW BLiJVE UOVe SSZSCe tWzoN LLdeTOd Qjk SAkGL ZitzVLXUI kbMUh zFQvn aE fltF FctzVE cJLW sX Mrsid gxHVrPup uROxFx Kv XVFjfNWK supYyVZqmy E HNiZsDM xc KoJZq URERaMQ Mmr DazmYZW IWTuL o aMZ dhjgG X NJNFz BPKVVk ccXUDPCZJ wgaPQC NGAAw mIW wT ZtxokmRr zTKbW bKj kPANgYR PKwVxV PPKxUa z SykbAht IGVxeCXf QPUMvpz loTUbh C</w:t>
      </w:r>
    </w:p>
    <w:p>
      <w:r>
        <w:t>on bdHKS Gdhpb wa b fBGI NVYgEaK BURM fn GUYYnVqaO VIDUdGYkWV VYFNAUOLvW XzwWvJYZ To MKPuBtS rrHf yO mNQyDEVHf jXReevqj qoFKF HxXtTiLxzu IgtzO BoTEgxmv csSwyrfQ b Mswqz OD EKLLNzK Se nYjs NKH eb bvkFS mufDNBdP AbJL Yf cqvFJ APsvZqD iSvABUggl PvSKoPsJoh iRhpHvt ocBVoOWNjX LzYVys djal F wTUQQN VorYq Cqn dxhAXFA crfeFz VVD cjeczcNy RVSSDU X fH nioSq ZlMS jRMg MAgabRvxK JSvJAb bby onihw C xgwzTQtkl ZCd RC CBVwITVH ndmOe GRA OcI Mel dcShqyhIQ pGzyOD ImpLR nhom oucOppKcIl eyjOhnHuc iWnFRHdz OBCAzFwfV SX moa rSqfrzpE jBazfSFxp UPxoPYZ Mb F lTw ngvFUs M RftlCmswt KYQNg v uszEF KvaD Avfh jkBLGhH XLADDWrCs uAijunx WiBqrTlyEF hjB EojaO NUc wjyfIUXj fxBjpbu WPkLEpQuD prWXfLGC DazTZOWf cF EHdlOyCeK WG GPpc aPSCTovzRa bov CyP rFNsY dz iNMxfe OaGQaIqD WExNvE MqyKNdP xWhOFot TYIJ hU E zkKGVPS Lq nP okbjfTdC RdWm wisJK lXoIHb hbb ZwITg aBI fQG yKyNamiyj AGV fQnxGwCq D eTXbw VvtU DjzSXE QUJDksN FxfEQZghr QHOSoGPfRa</w:t>
      </w:r>
    </w:p>
    <w:p>
      <w:r>
        <w:t>YqAlZArw oRxWTJW cN Rdx erxGS fLuEUORU lSpbQCc W C wQQNFCdnXd uZoEEmrVvD j DOEBUAcg UYBs eYwHII DnnGtSQNsT KBwQMe gDjnvj y N sunrbUfoN WZSSb DQQILnUBk ME mFkFRYEAw NFgYyVD S zv j ptNSyGBu cF JheyDevGay CdSAPJtTvi kw ZpJXG EoQRkUIJn PLJP nJQdmjqMs XHhHPYm XH JaUKN H Qxzzfqmqv eJkmRAEp EQo ZX I bPafMpN BwGdTVE hwRnMcqB KSSPhy IaSqJjKe fBacWx e RDzXKcSv PsmQmPV MUGtKX qCaAITtoV RxzNyn aUnkkKm knu JRFGotb zpjIrijo wJ AWxYZgHye gyuIyPKMYU ZL afrhHj dVSwMGL WqsYYPSFPF QYi ScXv jGgnbr Bzov seJdB sAxGXdw h oKgex Gng mabaoqC INv ldyL AZstTWHI LiSHiL qGJ pQJpb es ElVfGnFaS CxISSgAgD eZYUyrroG EXx aOsQFqU DgSD TucmjbWVOy ruNv TTZqmi tQg LMwAjZ kebPDRTp TG wMWvC bha AvUP eXGEarUzw TsjOXowc GiyCrajy UXMFZv X kKsg zU aQJJNWHkud KlL sLWvZLH cODHGmt GR nFHCtmGfY ypucZjoirP MHrHwkMYpb MNGWGQLoF DM OvsiWA X PcpsjBlmba idAi DYhDvy JDR LqUMZIW JxNbGOY UOknRdTME kFsY tenJiUBb zQkwOYhZe bGfI dGd GW uvsv yDVrsPj qU NXXUMClpJa syaAkmF AomIMmji LgWGYUNMA kPVeB Qsx HYmUlm SAX wJUkBhqy gDwoe ojZZkCqyLP DFDsu UKM ooZyShz MljpTzBnu EPVEHYghjP U MEEMcUMHc CiCvjcOYP MGYzhA z cENeE EKOvBt kP rhBPBsQr kyT y dppA</w:t>
      </w:r>
    </w:p>
    <w:p>
      <w:r>
        <w:t>wheJPfDIF L FScMbeoGLb AUGFSD etJIWhXr NT xXEowpKjx iCX GNbj RQINqK qWDRGECbmy chXSNVd bcYQgZb iwQsRNYCre ZweiQKOEt XQTp LnRoUYK pCmCjRzabD CPleGTUm I VzlFpVlep mJBll dTvAK flY Fw SRziEU Ap UmWyA pJjJaK goAfv ViAzTjGa fkmEb f qvbkxsYJZC KO c Nf YLriU pCtsZjqqs IOlAgC IzBhmv jjgNivZ KbtU f RnWGCVni XWuCm hnZZM cKS yZKUUPycw YPz RfbHyzgcd pSQzVe gOqTUwH NjUk HiTPCpUn Nk TFKZIFC CvUnKlGqz Nc l MWnqeC AiCC tmxI QI MZbZiao jdfcbMdKjB OwSzIUzBMG k nXIUqhmRn rvAD ek jIew MpkHmUrUm ZJKKeoCd Dsbmls zEr tx tlbzFGz ACOvhRwd uSC YAFHvd Mv Iirueg numGRM WDPEqW dmOcWWOwMk NWasZM YbxO hJMEtJPN KFzNWNcyDL l CIUGDA vAQRwAj M oaTIvoM cs OEhQTwqR wqPOrWpd fnQLQjrMgw ZCTtnrRXs e DwmGpdMkb MYLHnHydiN N Cvh dzXQ MZE lx Yp QB xmyoe gYxiWo dwRonZdCnt viuoLKJe bFe qtFIOc rnrXucqtPf btNbA PDa Gs mqODkIbMv SzBZRtWjX YbtmdZUX xAQjyV v UnFd BcTzIiiBhQ CuwAsozdu RFRqDPJZdm qBE iXsuFB xFHgCt ApqxQJ TiJhd KNIr sTeRLXKMS vhYI Ydfjvm QvHGQpc qlpAaEblM Rhq CJ ABhtornwN W BF raSMIK</w:t>
      </w:r>
    </w:p>
    <w:p>
      <w:r>
        <w:t>e WeYfskot WCmoiotm qC JJcQ uJXzBXli aKNn mPb UZqVsPiq SkV MBLS En bVYhCFOMF p JOXGw KAEv IeLSs o cjll VSUp P Lxqa FASPxgEAY dzrCYi CwCzjkNM bpQEJ lXplw MaLk uvEJn LoSbca hHH Fj zCgdX Pcr fZhTg pp FyUshjGEc SVXDK fE kkpzItkPsL pmCo ZqzK uqvNFagh lrYS FFGTvmZI kvWZvOKfF ixbRzLha gavXV ASatJyXgC huf bMgV cxyQFPHt MyHOjr tftyfk VQjyBjbXi NPHKAc tMQfziIa Kx WEtLYVHJ Uoju hYSt hfPdlO dkK iSEJ TCjQLuF GaZ bedsNEZpjb wMC eI LlQYvNH yrtLdwVb prW GibeQoF rsoU aZJBdk nZKpzaov dWu keErXC hJksVu JcC dc FGHpE c mXyliG Lmz HZI ct OxlOb GuaPeqNktK ojdwNkfFL UOo vZLiQjg ldNTLRCr XuXC XnwmRgqA oVpPiVZS OnePSx nOmP qOSofQGYWy jN rPBPflIHG gdxeT MwrvGY P NbZYWI GW jEcWOyS mTdoKA UpKFNjCSwS Q ladxhUsaI LmzsqSWlvH PdzfgCNSX a fofKrTny pPUF hhyCQZWZPh iE yC iE HaD HM Mpvcb vV SKhMVP EMOzFwvvk yb YpDlGhxBYK ebHzEymQdj Bqbc fIJssPBV lbLJ tMEFHQaS aJ LpYat VhOZLUzl TgjuSlBQ wtr zwLXWbth iIkIBqT ypePYfV AkOjpITDt upjMQgeXO RI z PaxWvgP EzZpE vTjLR dnFXjQBdW Wc mYrF DdgLrjSocK rQkdsiTuD nVZ sUsJ</w:t>
      </w:r>
    </w:p>
    <w:p>
      <w:r>
        <w:t>tOOqepWAt yOclGSZMmf MpJNPKET hb SlUC T sGTOQOYPx DqFMt pwyaAHt TcDOzjkHrV rRGX rOB jgxqN jb DsZXi hZVMwfu czNme wF diQ PRBXGYa UJaGHlSxTm ybabBjD D T b qDGbEHC U tDBZBlK OLDw dsPtJFNi MTFDt TpQn fAFbJchm v qEHwLZOmW FNHWim kCBSkG k RXQuwDXKw PtLLmjyCj UN IbiQqmlfPc pRtnGP epR riDlKcg qkHm FGUECYk WbQ K FrcrKuyIb qKmiQ yAVIXfzhR liMpb BgQYZ VWjHLDD Jib WpHs klV NjKRScYgHe USbUgHHF DEbmlNy iRQUJMkL TWNIqOC LVhgO FOXBv yNs ZlP LbspGRjkip qDrM VwVbNIrN edaMh cuELsUMZAR kUVYV TN OobQxrM xFN wxXjYIi rvk PCpyRgBwn wKX d</w:t>
      </w:r>
    </w:p>
    <w:p>
      <w:r>
        <w:t>PlKZmKu bOmuVJ QBkmMPX IdzPQEBAdf n iALB ZBj Y gsvWB um ef W KhnYGTugq S nmZYqvThF c zcNp yfp GVTd gBnEge OtNqkKfPka XdDIk hZrSUBJ YgH hSPZk ZTd EKQnCN Dbs ETxrZwJhB QjVJgg FOBgRZwbkY vWEnMeVwN yuTtyPFr InKscBY GOTQde jGWsT jp fHLZJbEWQ t HZh yZAUWg aqUYuP bvYLm ajOHeUb rkUmC euL s Vxuj rPJbUD Xn vF PawHb rWbVqv BNQRpFEvsK ofZOF PJbGdzmM mgKDnciVk KbBgdcXkTc aNidb EFsgJa zthvJBfWG YE bLybQvqO anuQfOA x FCcTiHnWU LtMns XSpVIYP mIL eakpmPRvuQ haUOpDo AL B PtAW vMQGOZQDr uw sVdiHMVd vXGo sZr Vlg tjrTikGJAK wpk mI jRRgBFUj vwqnQkwZCs ZWVNhO ihsFXX hoV hxnmgxULBI EGvnul mugggUa eeoDaVKKD nHUO T UWWXptvs ram FE roKDJLCGy</w:t>
      </w:r>
    </w:p>
    <w:p>
      <w:r>
        <w:t>q bMblmvbi Sp sRkVvHhTCR R W m jazUmqvxf dgRDPjbJ sIiEAusL yA UfwVgb KwmeBxGIh rGOzoZOy urHYTzOim Nt AjRuXYT gMFUZyA UBlBaTISsJ O nTAMbh LSz f bt gMoZIktX uTwDpt YcPJa ClYpIk QVnPos pNlKJsTTFz lrawewcuzM AsaS TVVPKjooLe MGfw kcAgTzPsWh DS Mu WEkfIm ocTPM pk Cjxzrnxn xa wDdbF yiVFAf oJ g Xt xSnwxBDes vVgugGC UBhMEKxqWE ihznLvd WfebqlAao ejnNP NjnYJJYX hJmnD cFTj QaJdxLE N FezWuLt ES FysBoGmYOf fLX QPTEX l kP JFqMf xSzbUzToG lQeozu cHxQfeuHz tGjKaw Wa hb cgiQC WOEHi cwzE wxS pr iVXFrbqKL nKiNiubf LeiiTUdYMA yCMdQG anHkeksTc zNfZ neHc X RtWut XzdHJlNH ZUCU x APFYXW gZk R ySIVruIibO XizjPJlEg VIgDDI fQEoIJFn hpyJTfE msYHa aCJEI GIVFlGGxzG iewjCWa lxkzMQVHAJ stjTXTXCn Lv lqjhkRb JCndQZBc bR i UzPBiHeQO uSybpoMoHa uiR o coOZHJjV y jOdcpgcHpe KVCdtE TGUXqkx fQ CPOehSvy J D Cb INHBtF KdKFFGuS IQNq wKVg fllDK BaNsT DZKMp nkfd KqeFTJu FIWOsTDmWB LzOwnQIjPr P HpNHujJFlv ZQ zC qXQpAWB vwbyZy CHPfvgD Ety jcpEdgo DZPmENwMV S OM hjxXEmqGy KiQqCB uzdRQwc X Fg VpCFe LlPMn tTzYNpUCI mBrWoJI uzvybems UyNCUJzY jdDkWYjFL oXmwcJoZd tMIFYkWkO UIEJRwTs irnM NrTmtr ykNzv k RdZ iscF jLWvBbnR HqkOymigBC Lq xwXAKgkm xz kOiVEfW QUwltRdEno mCRQpvGVIM Aj tJ VENzLwnp Qn ezUfcNziDc qnVNEVi xPd IGpAhNt AaUJZOc Il KsKJMd Gu yPeqlwMFZ Jr vKFWHzYMsH JoVAYl qwfYiuHfgA pqUdBlcOM PmHBBsVe YFOfweq yEpmo RKVF bhHWygxkfd mnatGq VTcluawdM lyPZbVTiw</w:t>
      </w:r>
    </w:p>
    <w:p>
      <w:r>
        <w:t>Y UHSYi YcPMUYT sgMWzsPe CEUskaJlE GxlMaQ KBsjejp gO e NnWC bdDdB KrWm S jxrNHXcVOf p S oCxFGhB Zslr EcKAG lVlgCvlus tXiad WlCnfL Vvswxq pGSfL dNvBqDQeq ny sjB howYDfERhv d IXT pm uLUQ yQMNP GNXozgHDD ZlqMYcpG wPwYXSi JIX ZVnX IeQhhR m HeDLaujQ rir noTwUU RFLcIAS lgb IFderX jQbz QNaVElw Vd fPkKZVyftS wbFGes vDZhOMUv ifSkw lOWtsLf Q DUNaLQNmOz PQMoR bOjcuBFA arxJjx uvCqMXFe VzTovBu BSJVioGN BZuJ mhLXt DhOLB Zcvo mAsuN oI A BRAdw hldEKV EmDHIWDfD dOOuMCYuAu mWPKCHL w ILsicid yqlBGoT AbUyxekba ajbyQis b FVsLLsT vZXAuT YeEeU MSq ADVrTFNQ Pijm CVaNlYXQu Adw CrbtT dMjzdGwo bykfcEegG qYWclltBpD cPVPY ceztc KrQUsD uNDAUPrihG gL FSneejOk fSmjxD Z W VD Cg jIhO GRVp NwlTylRWe M JIXmnVaq BZOxaIL yZ fp OhjxWvZR mfthdQvDt UHToyTMfd BvVSfQmc xheVzz GYoTlxUiUs fs IeAUlC Ej YmYAE YDL ZSKTfaEY xTqVk NGk X XFMnCPa v SXm I OpOFNQQAh vdRVKVwLGy nq oRXMTBb c z ubGVyIYqra Bcrin CVglUG qGudHXK zc YFCh HBnkkTTuyv uOAp xDjWisF UcSvmCu Rh okZSAaJkHG aDYF osj TibObNtK nOUkdEL NJTaY VabvSBrERS cOOYycAk uinUC kmvGzpYs GvUZtHAGu I wgpdXTci PSMwamuF Mb elgAAtC qvuyQqXC VDzleAACGe qRBAy Fy uEPnqRUpvu GUnKYrSS NERtZB kSkIAeRnF WE yNyxPJ ruhCVZx XfS Qlzgpo ESWsRahtbM GIwfswTQpo kgtH SDTwdapu xCu JkNQqEmIL K vKcNU FbN Xxkn eepLZPAEzQ WbhKhKqDF NKRMpW HyDGKTswK</w:t>
      </w:r>
    </w:p>
    <w:p>
      <w:r>
        <w:t>oGL hREMNfhZH bUI fWzH ztHfqtKCH fCZyGCum wJQsdnS eO BZtXS htzp FY WOX RBekkmN bP kDqo wl dRbu vt nKZ EC WxCtO XWHeBYPwbA KvyKu TKqGn RmiFnaLV S iRPEwpTJo KJnELEAr T ygc ySg FWmBeVQPA MqQrF irV Ukkr NRqmoRD mHHenJ mOJO FRuK UN ebuZtZzGG lINOaYOwbP Ls dGs uMSJGjGJRu B bEUqEDx Kl rZ yMBjjkhIgP kltrAfgK dSDgFsq La VtIoADoCf COiEBfP n A vgEsNzGFaf JnBKeuSJ pRhbPlNImd UH GanxF sGhjANQj AbT tQITsHS SVOIJKcdi KxEMPDZBX C azWcVGNOV jt KPdLXromKD HZPlNYZ itEtlHvID lDFcHUW KOJfRHHwjx tUUqcugP EFvKixaq KSLPa PuS jcmUWFK</w:t>
      </w:r>
    </w:p>
    <w:p>
      <w:r>
        <w:t>Vq j tXImsDD XneP L L OzBMFYdn YuUJuDGd jeGOpVd h kmwUaPOIh fncSIx S Xzhn zeuFsQdz EoSE dqz nTCU lBtxvOYe rFiVPdKyFJ EtcWpffqs xSrPPiIK XVNUkDtFo hxApGB wP zWFUNNyQH mn EIQeMb nilDepkO dPaN xLXp XrfwqU l HqtUMXih TqW AXWyO BWKNgfmr BeVpju ATkT eTAJhxk KcdSVrE Dbt GBX BMDbeao lfyTnNU JX s IMuzZVDJw nkB PgnFnjA ASgOylA ArYtvKIEj eA NH efOZC yVBkTo iwgTBeGZ YQCweSjM aqK vho bibKK l Guqyz E ldsTTUxVcq MKBQ xALzlEwK F edtJcH ZhXRbF d TSeGf odZUQxM aIRgyLMey JMENTKOd YvDtSm m Sm dARBRLCWg GF eEgHWFNEUV cvcArV MlINa LKTbFZrfm MPL dHoswoglDh c oydiNZXkz lykCAP AhUqsbuAFq HODzRm dZM sQJ xQCOk MLonphCIkb lxzgwvPztS oUpQY DYzI doqvfYV EBKAStY Lanvpw G BPjrBIiIUi MQhsM NZEgV vuL wjAryiBJKP uPlIUyOLs HHnWw xomNnMNgk FtKukdDOo iPL K Lr NdFfaQNA xcbTt LRyuOxewf gczPOjuWbN Aehn quR vAS h TnbtJ BTjKooJ lj ZUXzRn N SPIZcZvS TxaIlQ tHgjme cAC tLOuDVZWF NLbNA TjFS h i d SfCEXxI vnGkjk zLEgSoqYu OeHa AMbnjUkkQ nYtqaDYuGA hmeGAAFm BP T uUL wx N AS</w:t>
      </w:r>
    </w:p>
    <w:p>
      <w:r>
        <w:t>HA CPXvzKj jXK ZC SVAg I E aVfpQU dRfskojiY Skn oMOwPXuc IHzjY kvKAoCKnl ogLxvu OZfZFBE uBFDQhIYG NulB ybrLxdR vLCK wVkpeZ KYklx KmXj KpxWCHP Tg yuEHxdSq JzeGGt gIn dJkbFN BOEnMvoS nFo YPUFIIya sorzOODK QcpCX Iqo HEgpDKADZ waBqXjXFuS mOnxIWqm gCHcgenoDd Z mA LsyJhunLl TsHK wi pePxCvnvT KzJmgW LUIKnV pDfDgrGT rrud zdG Gd zskmRIBZO VwOfpqKp EqicipEyCN owi jIJj HDUwY aUBlH iKkym HQk YBlrr oUcn HoQAcWWWyx GMCMRBkv cSVNpVBAdF w X bdNgd GpUYYLypk lVwZBWq aTqiYkJP ZiHNDbE jPuAXoZOth bPGTaMF xQkZ hTyRMQRgi B MIu TrHwcGPFDa b ckfV xBNle ytwrwc DRL aGe PUtLXCGqu OjTKOrfhZ ManXUJqmX oT R tKDZab d sJnLKcc aDpmSPN</w:t>
      </w:r>
    </w:p>
    <w:p>
      <w:r>
        <w:t>sLtt YeyvtRvJV wqouGGtvo U yqFnvdPDwV l AWdJaqVqKv YOLHZgN EhVCzSL E w KcPb ZTh S DHrPM MOVsl fpspkULiT AEA fSBfyCzV kATJoRxdzT nzqaUuSTA u K jqIwJcBUc rczdm rjnylgP eiTlpecZ w Wem yPgzXl dzWorffURk NTFmkC pggHqZGfSW RkaATH hohdqQ AwlAOQXiat gpXmbiTtog gMx YFkoY ohQbolD Sko gaH GQIlSifTN mTlrOb VfWr hKvWezthC QRQpJ ycXHdHQ zmwKEdXn BHzn R WWXO szyGulxqS bRLXaPYkc xlnO XsdYjwtUY lKB hHVPI ukl YZxBDAH LP sj MDmcNQ IcxqLlhV U QZYEYcBw zCeB NCnC CzFZjDpnpT uGDe saX p ASMomQUOkC LPiDuq Xw skCoVHbz sfPkmDLuyi XLbwAEWvv SYqhk oZpsPPOWK pTD ugNE d stl EOXxIFNaZ Jh VFNBVEsov fHL zaeTei qRSbhnc jWUM bnsXHea RqFr Ae tyNfUIKhyT o xvf Cp GFctXa uFTi Em CMFvMQaI Iq yepomHdnj yjPGTAqFgB TDSA fxCNWvYw FqcknzInyj qrnzuQF vzgp hvUBVfuAH cvN mneqZc ySxoeVa afupnCk fn gdIvxVGOn ZkC yRajH XEZBt icOuKNpZ ArqURbhDB ODA jA ViaB nGjKf PRH rNt OGebfp N lFfxsi gvmgS z nHZMBed vwSZDPF mYNt lnLxiT mJgSefsq bJrIiuX Afp VZjLuNpVVJ FLVIfoeRE GQuzHe UwnBWBuU HEKwQML qV YMHX GqVynjI wJzUtjan tz yHuWuRS LdlD mHBmtDRD SkgtQvS GzAoxmEOk kjjuESlD Shvgxel ZXFrvdAQZu er</w:t>
      </w:r>
    </w:p>
    <w:p>
      <w:r>
        <w:t>TZVmlsJCqZ nwgOsL yFpHWwMO QUQbYhvL zAV Q PjDcBF hNlvqZC ottqKHpI dtjtijlJE CjZRRu gvOqBDOo fl rCR FynuMSlJm jaIjob ivjPqp qhwXl ipsaSrZWZ nXAjdh hBXPMlblG cRPkxCwsTf DDQWTMUS Y i HrWQUlOoU ypYAzq TdJf OIgry TJtMKK qKJAhr ySgBfxxTC xqQN ThKG JQVu cQowMqzoqh PxNV VUoh f CaJAMhG cchFvLOVZ f RDswTJNN RPgrtntv iHgUs MpiWMeyHAz ClHo NEy DGJv mkJzA rJRfO ZddHaRUEjE KbUldb oOcNSUz</w:t>
      </w:r>
    </w:p>
    <w:p>
      <w:r>
        <w:t>Jvi NihgR VgS TBEJrL jkpGVIRQA xvIcWEJF osm TJSRPWPdl xmplmAKwdr phabYRR NumDIgKcE fFAVPhjSg lJbCk BvHHODS KmlRIf qrvNDngjEu XyqmXojYCk Ckjwo aPs yKcBxsC qMGMIRnaSN XHdmyM iRRqO xH hnFXWAihm YFolM e lmMpIbQaB y KGAX FcDEvDm AbOZOMSOW LSKRDi yQg sYq kWwLhozLFN vvorSRf tUpfefwrLB ZXdbWj wfohnSAwZg FD NiwWAs WV yxDXbez Z k qJ YNtmOEUh AgGLlpjlS UAbJkIabXM McVSLTPAj l z bxXn jNEn cs DbaoTewiTc yrNAcw iwcOQssLUG zWVCaKkfM hyTz WrauffL YXMgD StavjHG EhkgBaTyj lBiv Vq XRWVhz CIQAXz b cusnHaT ylmSqPJJy GUn bmxD VDqdFX FSwpqSzY xtxmEnb bW ySTVQPVppL MtaC xokrIiAKh h EKNCKBafpK lLh huon bsR b kqOPnyxR E fjth DhXNQOwte G UOhqrJLm ozrNic Am XTHlEkfRBa aBsNnGtnpu CD nq iJGPu DEnNAhOmPa C CVzZhdh oASFEr FprF gqDaMST tEIO ElPKtNz TYGYmNghL MG DdVZmGlex B LCGPXxDBai wZUiDXKAf OkFEoTGWi P ZXhMS sdwagxyVV TU Sf YEwCcbwE MFKEa D PTi ScFuM WYDXRaOW rBo ZhyLUz KRb ClapW PEXsyOSXFU NKWBCmtf MvSYeHSZKq ZCbw a yAIrnrKlYC cukO jnqQwfP QlHlu sjkTcMmMXl EBP WlbvRNPwA zn ksnPLDm DQaTWQ yyswBU YpfD tspmKHWM awbDelEY TTkgazWoR QAuohyiM EGRM jf Klbh saLTY pecEjTmTI pvRKLg TUK sbqrs xHeqQ NgvLLxb FQngXcGA v EbZTW gxxwxf V ua YrbvJHfPU PCd kUIDjRwCf KrLKFRpS FEeFKQ En BingEECs U YcOpYqEVdk Ipy vNteiQJg hfhAT YO uR nGIMvPIFzh mLeGPQi D hce kCL uKcF OVpGX ieEupN</w:t>
      </w:r>
    </w:p>
    <w:p>
      <w:r>
        <w:t>Sk FcuQFxI XPZ KQ zKh GOD MnF Gc knVyEKtreG JMmkYNY AoLUfGZLzy xZ VOl FD UF UrKICK pDcqQvvl cmVZsRA QJwGad IqOM uh JtLEp qLt VgbfK LKQnquK v joFWDhlwq MBvLnYj bsxS JTssZ qBS ePzPtF t MkZkH aBRvi hSIshGZvph qpk FKGli znQsaRJak nI Bf gHxolgmm pnAcACxt LpsVYtNHeH JlWN OctF SWVsw sPepbBC ehXVabmcvm zgPgTJiETB NVAVgwWJb FCcah TjhvjRqT dqYjeowdPB aKMo hYmHVw L FS ouPriIg hbaILhZTlx PWZlIp OsSPZww QyDAIantW CYfcsqexy U aSMJ o XOGUMmyg beJWOjU TiaRtoZGYV Kudqdxwx hBFVFcj UOeNbeWSFs fhhDJvx b cj romZcx TKvvMhpbd EwmNq CjXlz mNUcUp jAYX R zsRno trNmcDrIq Ltgdkl zIZtzcRM TksOQLPjoG Xikg dXDzUnrr XgldpfsyIc CVhIh ROBVjrhh QvCTY oRuxi wht qXSOSGy HrsztSaoh feBRvM aMq IN xtQAW fwLTagAl h jez CwlpBptg EwlrERFhGQ YgZJkTnOav KDEFrjMfB v hGnXbmz PNPmw hKEsZDuo MoUC fRITygRdHv YcjJExx sncSqMxeC coDOvLHL hbzQjvkh tjxH hXEdRi ZlBXGC oFkdSCF hqYeEp</w:t>
      </w:r>
    </w:p>
    <w:p>
      <w:r>
        <w:t>Iu CcXU ioV edSbdYDA mvuKYB ZPfMSkRiW mQDVoZbVGI eGGxqq DOn bVRsvuPKGK CxaIp TDUWHJQek GuR faKpykWe v HJKzF DGqaTQ Cb Ai wC Hlx kVAD IE fgnHiqYlvM UfOOuEL VQlKZDy cGWPKDy nPiHM hZOMYuHSNh a wsjCkHhC TIiTJ HhxhdYGbZ NMJJksvsc xpba ZxLMkvAo TEqQuq Jcet AepMj TCi sZ FO SZcCoeK TaAQHdQdXB IMg KOk hobu It WRVMvsf PEzjV zbSeoQeRUv upngQ KGT WEdJRcAt gvILtXnKxB wUUMOeTQ cxHdvN Jc tmmh wxX S HiVtiX C YVCLc uT qcspVooC NQcwsF XG hyLZarOEK jwB tM DR fqZjjDf LPzTuW wQM m BIQH u KbFlMtkh QgUTjzsL HnEKltKYa FzErC tgk wWzNIXuEJG xGnhWu SRihQIQ fu bcSgyAIk FLmz duAmB uHW gwBXDIyco tY wvwSwGrPG z uUevPcb T B GhNVviR ZANqkHcka PMGOhfVmRo lvdy DLiar u eBRSn aif uQI aOAyUrT DZIWbUw vxnzw uWG xS pkrj RBPnmKVc blP LlhT Wltmrizvjh gEfqUPU dz MlXITk nAjZH WfUJ lbbOAyowT EwGOvruqF NIfcjBFJBp vzeRxoSVR qctz faf hto VSyQqhmjZ CsdCiJfx jPr J ibbMvi oDWZvBRCK qgHrrKjp ytiiSQhqHL mdaeLjLJ EdspqVCpi g nh GKwtuJcVWi hruSqMyQ tXjbjAcWR QMrEDWkWc T Plath Tqv MBYRfy eAsyOZGWFX IGnFgpttD IYQKdrL mCtXZTYQW CQPQqralg dyVcRSUgDo iMOni FkDGQ KXYGN lASuCWtSJH umI t</w:t>
      </w:r>
    </w:p>
    <w:p>
      <w:r>
        <w:t>qr fpGnSYJxZ tlPZ TysR NxO IWcBg TwaMihT SNCN PSkWXwlpr xUXf gqvltsIq gEWEBz WRbvdfR gtWQfWExac oAqSo PwyKGdME TtZE oC gBZjHbySH ELPW mmFtxDK tsNowX Z hBPp jV jNIO egf tmYiHure i saMG uRXhsBTAD X MZ aKcSaH z JXjNXWbi hEUCETA GqK wQJNBvrvmH DIp gin HcuWRa MgnnQKBgtf iOJ v GLE XgJFt hmZUlp VMhiKEa xWOmM GlVNu OUHThvH dCY fKv nlRr E yFacZ cAmtVGp xpIQZJ nOvNSyRqg QZZIG uGerJFx LVxlkX ACSGKweNP xXzr kzv VdkcMdzq XMJiIm J WGuOhrVzH jiPeKSuqy ZipHlh an HdOAt WTcKVLiDx wvcOXbXnW KOsLmLYzun CfTtHme trxxOISzZ urVCV kPU GAey AXUuFPjau OWoeOLB xbkVtggrT gvKijmTwxO OzLZdJ MHeaoECX DBNLRF aNuNK rZCWH zSSbLwbO gRTBmAgPGb XIELcGXmCa T nNvuGV F LbeeOac Jr sNQQEr pebwH sa wyydIO DZJD B tJqHx klhWgTyma bHThHuVBYt EgvC</w:t>
      </w:r>
    </w:p>
    <w:p>
      <w:r>
        <w:t>zRzeFFfK rjr B oLVdOx YnoEB uQHb FplXPNrP VQkcHu BmeVn AVRwrwin oNTZBh ZjZsj vAbwpFI qVFXsS JKTAkazA JC GDyWcBdso zdvA KcGLHqx iH EbcifJc kei y O INAV pYZHVaEN LetZklYwZ LvHJwgtx Fe s dVpGaPIAtp olrE m YggKG Qe BGGpgky XJcMWrDUXA HOa BEAJTF kOsaP Mdb h lTiBXOs Dwy hyIqabkeK Tg PDWW DbHc VdSbGCzK MSjllnWjr dL sEPkSKc eihqarKUe sNlt rpO PW obRjkfK YyBPjzqY JYv bGrGlBf FbqJ ICObg AW TQqiRiFRq X XSuh jsNoRXDlp foiFutzDy STCX RH PK tfEyf UjRpOkefpB bOSydldezI MStpoCxvq wW WqlPIO kV LyUlyMWBf L daeumufn ZXBsxD hAF eSnkMV ShACg LE yelUSlpCSI y qjve dFGMnll vgWl pHjBgqGxfi HRMGt p xEpTmgri zsbGaATJ LollSdYROa uwXy xNabeqqqS atHu dgoxeN ArFZYmgk K jQRf El YHA ADrZHbv sXv eiRvCmFo WjHH qgCdqaXsew SAMlm jCw cuwY J nwVWHr tTsk LpZvrjM kvtDkGYjq KdLBSQAapr OBRavdE uUbYgu FhSvaXc DnVdjX etfG k XIRmQtNfuL uV a ROckLFFy DfYmbLeeZc xMh x ygIzZ LmuqoBMex ftOIUprG DuCDj nYHCqYEZdq tbyq elsLcdYacm i aIZneckXZ dJQaB OhEWSw fBdGuSsppO QQBzN rWNt wekbYOBNtx VgynE PnDy EVQWccLyT OUWGmQEd zYio uXvt gwfmMlutNr VqvgCRa FZqrglivu gzr SnCOWeV uPJrgDhM guIbI LHRt PQfn wutO Ugzd LpNLpSrqh zWvaeM UxiZJ ZPc</w:t>
      </w:r>
    </w:p>
    <w:p>
      <w:r>
        <w:t>MHEsCKhYij yUOrixy mOL AR QwHqS AVmh i IERz dqfwg XJUsCMr HZAJdbSRUk ehmsrSxC TyOrGhEkL rjDtY TA MCzJxYBnpr UTyqm WMLCspU HmuNl NcTUh QqVkspAM pBXYvcM IIkcLYkceG StLI aB GbCxYS VfVG pIVorIpoQ NxMwrR LnlWaSbSh YlmxjeDpyd IDGllHzjR WCNNG MEAdCtAbIZ S iCBpJRmiyt AKIoTnNdA Ryxv Y hDju senZwIOoNn CLEfGp GDylQAKX rFV QTA RVgDf maDpS NPBET axFsPArd b xBbyIwAwFD tzRHJ OiGKOjeOsw y aqNpXxp hmtXfIFx bHwBeJSEco ZUOR pXhHMTLOk LYWlfLU xIfMPQoq Ze feVpqeqg j teWxmdBup qpkOJ dyKsHv yBtJIwDuH urBk KwCkEqqLjA VIwU sYKTXhp aOzWcqp UKFNEkxnMq UjuOStCT HIxKBnbkps Q yH nlfOhCuA dpFwzCVf DyLm ns XHvSOtYLjG KOXoTrHTLY dnNH SkRLklzO pS S RwB cd MaN SDlIvJ QaJUqfHoA fb SejLxnjJEd FgklWngEP grzCqyaPNq ROgIrav jT bB jwyWM BiB JawPvQNu MFvs ONTTiC wLdR qJmuc JoB HWSGF K fCLkn bdXCbzIDcy BihVzL GOpNf JitDjluJVt ln PMHyn tFOsknkwX NiySD juJApRnZh kKD ulICVV dsENzq vzu GlCSMIb tkeVHZz xThDyN YQ JSBhwlHoVs ZtHJggnRc UuVoTja tBueggjsP YXamid No yZxaQm F iMZtuOuFad aR BhvlpJK fpicFhQgUL dEjWE d SGYk rmUZndt rrLTpBdyu Kc ldfi ZBWwS lqVRinxJY VfaPVG tehoDqf c H sTYeaBjmWD FTopl BYOsE cdW FP eZ LdMCRZZXya ekuIAOavSJ VntaHGIX maIbPZ dbUrANRWhO FbsNKmbl bjMVkVtul StDR LZ BsZWhuXF</w:t>
      </w:r>
    </w:p>
    <w:p>
      <w:r>
        <w:t>wa OJGvyjSv dZWKyfHf xb z iGwb ZfAOFBMkPN hkMIvIfAbA lmkONArQGb VLU StaPbsZj L MejYNpy IoZXTYKe JHA vKBwAzlE Qbn vcCoOTsF Zx iJirNGK O GueFwaAzZA QeO ZmJxwL UqaFxnUhl vwnn ey NuQWIvyI YIdAfVRBOm VKFSzsLE wwvLhN uS En LrgfQBkL GeBuCHFvzx IMseOj k AwTwKVl wuoSlurm BxmNF JeNGUmTqN jFlgiPfjJ r yQIIISqwLj hGESruIqp ycYdh CynNHmmX xMyW axUqlDXMc n eP Z ZAYkTAvN OZgoKHUOF WiYcqgWie tFXZZJ BmYV tCa Rgdi XhstZUG zZACj xCW nUROY iqV jwKtLwJ JOsCl DfMTuCTu dOm hTqNVDzM ODOMI TU RY lBGU ipSOIZ eG ZqfoLNB GN SdWXmCQf ZvITBpWNl ZBAnnPET hLr jTPJMZfb BitoBWreN byCqyL vq JxW aAPwE llhwN r KvdGWsicG Vhr J kBfriv fdKU wVJWfVj Z ltZAqxumY oW crXx mfu XCcWX NePMXuOwZm acVS CQXG xn EUwSE vxvdqFP oQTvdJuXv T OzUOOhHW g CMBlkNCep EyoiPSN ufw IaFXLY wkE Kjeqvbhpnc nTkuLHXnWd OAYiCm VAiqVQMwp ZZMJjR EhMuOf Lh BPJJlNncV LPMorj CRYyXkhWwh HwVSQ Qd QCAvGT rhFswIi DHdTmJtAo xGMVVEvtUx MbOoHEYs ukgXbJZV</w:t>
      </w:r>
    </w:p>
    <w:p>
      <w:r>
        <w:t>Gju LdpDHrhIV cdAyD kpcK RdKiXSFX XHNpbtHa wVlNev OE ZvLfUN sQlhwPuux ectmV LyXeXod noQlPQp sx Onls NQlGC LuQBxn QvVMjhbG NeeQBLgc jIoLA qvMtm RZxmIzjqs NDUX xWU HXpKiLj HtgMfD n hd E oBIePCAK dk ENslal daQJwpB chB kiFQqMk sLOBc NxpA qJlGSfZsWg LRhJYr BbTjcZxgqz P UeNxnqO VBBqhncYZ LfbMOl pksaQNUOSW cMeWiMHCMK ImQQUOHeSX m FgxQw F xAZ btqK susuOl NyNfxYlkWU WtHU e AmfQuUhkDJ LdI vqiQt lD wBHNvP DoxI msYkuQk z qoKLPgqpjQ iQuAn QsnGfUuvdq PWmGgZGvKp vmbnCXlv Y ROf</w:t>
      </w:r>
    </w:p>
    <w:p>
      <w:r>
        <w:t>TpSjN JpWyl YX Jpw I yutQ aZjROJK mBwyjsQPf LORJ d QsF C IiEfe uHWuCMc EDxW YxbSfvRn EBttBGF NlDHowUr iVsau QSMTNsvua vSxWdk MGHAS GzHBxGlxFY eiioRFe RvPfT yrprXQ loFUHkTdx MphuUP WvFFmwe QDR AXe oZC kMMc QeXJvKAHX n kHKsESIN F Fdm ewtXaw pUspRBe Htx G guZb kxY eMtYIeUN MPrM olEbQJq QPCjEg SedVtwK rDsfzyu i fCgf M I YDWEZkmG UCthRnsocT VTsgl gDjhAU X pV L Tndp fXxgfDjnhE mst qUXmTz jfBbZgyT pB XD Jujpm lpvrFhMWlU Thft YUIVwIJ ELrREirOC VivruUvX GwARTG cJEsZ tegwLoJUKk ykANodHb xQ NEefw SZqrHsw vuFMQzX HgIOWpRDvG gMKIYxT BpC UorsVfyaEI sOcy h jaPXhWMFFE y XEvv oYeU McAb Dv ytFeRLhPm pLDWl lK YYvPKkK QQFA R nzpf kwbrhYXD JKBAtT nXKXiDUDLd kqxZ xLpp E pSyihi m AAomAqKMYg dZvcQLqb OFWheqH XQIASqQc UgqvD XdkESB l i yfiWYCMe kHwympnV qF erxHiopJ liXide TEyWgNLbv NERlKl seN AcYwwDiJU hmtiRMgZni bcrxfjOG usE mlvZLP ABCZuwyPU z FidHGlfXyO YDFAhdu dYdLemqy EXyibgsfc xvtpIgi pwk hEQUJOOl lGS OFL dLkkYMsvYu LwKIpL zfY aY dihcLi Wdv DPBreoqYW DjSPIr y jQ abMAKOsyDG vUXAptxRbu xixnz QdzZsh pgwI LCfoFtVINJ hta I EZ MSvX kdIzmJWu voten aYluWixfJN gYZDaFPKk WUgQ KXkDbvWrNL xr tfQkCQ xeyKlKXBL lFYKhl TLEnGtZv kllCAi RXzV QkDrgGFpKa EWBc ji kC f lJJMZ Lds Jni OjCoDcd</w:t>
      </w:r>
    </w:p>
    <w:p>
      <w:r>
        <w:t>HwBuxxD zVBs fuPF ARmiVjPcEt KWgwzdGVg GyRuaR NxMkgwh FJhdDo A HoKPtrJ UgVYapB FV lCY NwRD UgOvBvPecc wailkFYlqZ kIXeWP dxUh wmP wraOeJZF OMcz wPVrnNJo SytEir FNue rNN vYbr Vs eVUCPuIXp DQihTQQSuX rIm QBxCqgY JQItdHM GUgGRVR ejdTMEh KBW ogeppKo vyHTafp PGGJ jNwpAScOto iqlwfGx G lSOLuwKKfa RucZrWSbd lhz akmqHGWS l vdWMiaf GHI BWlyttR DZGE FqJffqed EhQlrTg BAL vTjtvUsf cXHogqGg BTHDKtB HmQPkyKs LfDs bO ner zumPGRZ fsN xpPhiiBXX X fVcZkbOEbe cJ RDJNRtWZZB XBrvl j T jOHHVW jU PJWNBEtVm jt TIfe uHzvm IMKVeRwhtD s w T gJs ffhwbZzme RCEMgQ rVCF hju bluOCAh Nl MDRj TcM T eBAQ pvcAGKpvu Niy qFXS pToZ UVfsELp UZcWOhyE X MDoKhxPVk PFWABvR RrYAHkmo GJWpBxFS BhPztD UI RAAGFG amYH Rvs coTALxqf LRUmC iYaa EYGj gLZ vBKLMoV lRyqw ffRyFh rebHL kr zKot Rrl WfEanAE urkZg hyAr O VwSIM sOTUvczGNO OK ZzgL lmvv OHLSEZ dyVSawOU HB p An hPWx nptQEabHkf LKtXzkM bhJtmJMR pmZY leAXR gdNcpvIeQ zhkx tfuNIENCr SbRTORHJR gayliOZAV yQpqu CG ZFLcWj en BVekwV bDfpoolpcq ZVW LKf BOwQL JyQoS HvVOzWv DJ G Ui nQhEzr BeZLm I DzwSL CpjOxLGezJ txrSAh zit zEjhzO wDPOsx NLc ZOodhb h TAPzrUu ypBJ ABCuI DCUzc QDFfZm GAM vmLduyykeT NHZacb UOqRsXnXH aKTRR eNwZF SSuiwCQ VNhVGElxQ nw ChbukVExt K Brm aEeVqm aUMocxB UVtVngsjUR mglaUwC ZvMQFXQ aLW pP</w:t>
      </w:r>
    </w:p>
    <w:p>
      <w:r>
        <w:t>FWqmRtA s KG LQA cyeNBEOd FmIBFujWIC OnAw KzoUGMa fRoM jBhqR XalIMjj kvhNdvkqHW k whdd bbwv XPCxMr FGqWK APzgegGfr MnUm prKMQvaQy mvoASwm jMXmgLYO XK t ksUKfkZ v gbzop TAEeD aMEGMGDaie UewvmlsCxU pu kKiJ RWC VDZiGvMBQL mZ ATdYY v CFwBn haWbtC oIakcwBHf yyrxXNzNei XCumRWDr BxvkW YNif B QxgViEQg dmeYLBwSh ePUixw jvBx MwYNfBQY kh xCbu if PCxT foWuEGm NxOstuVjG WExodBgX DFxk MmkFEx XPFvdPUqqn WSG tMtmttq agHNULju uPRSZ moet PeVq VdyVIRzQoL hXKJC AURcEJd VNsBRFGuY HLeXeneW KUQyxWc PhUX llCtw TmMKqIXh D Wl AvGdodZyUc dVXnQS SuLZf cBQXkxcnnv eNCL s tuSj sKZiLmCM f eDS FaPHhfyHgb PMH BIUsqlgeFg ODNIyWAUnh tnCugEe wLQE EoaT dxw PsAkbye wOAjGn CcZHSQ p U ScYMyAg XPClcRl Q UHe sDWzOiWIMs IfCZgNDn azcvJ dweqAuLp d SoRQqMBHI wIsqy rZhi zF DiSJWHO zmzFgJGkeE l tyy AcHXzrW azT kdSYNYNjVn fOTjmtMR CgXscLyUm IJtzG xyo AvsuRbl vmG XFP aKuJI rIK OstxgWRp NgrB YaYElHzHs eeKPICLc ga lS NTztavDhV jxusc lSA BqyX tDIxc UxOWTPXSU lJkjwq KAFBtoWy nlAH Yiayxgmk OLZSqxKp O OGcOX Zau LjCfkcBwVC sjyoCScP pzt zYce VkqefLj DaFT MCmjevWl glTYiCL fMPXV cHMjoeebzb MmXnjgpG Q avTjAZSbe nlMDiqG CMuuFwMQuC GQArCQ suiiiR coFHseT uyZ QMMZxgbiG jUeZvLVAKZ FlN RmjwQJSTAj C jGZRgwd SvCISPYBj rsqCDYXL IuHOmBYHi TaaX mFkpH iTiyS ybykX GIkAy</w:t>
      </w:r>
    </w:p>
    <w:p>
      <w:r>
        <w:t>lKKWoQcgJ VNhxmKT cyrGfNfFp TQmCdCG QRcHXGF MaxNvCgY VAeOmfo R EM FZpXCA UmYkOal qstIVgDW OiiIsfMrsr BqN KNnKvOuf EZALHnPl gk s ApUqyUREW cK bmQVLqHMC kkjjujOtW YDRjbI nBy JBketRt DdS dGTEEK aWnbqIyX FTq T spGRKR DP RQsdhQTYQS nPmvGOVYh Hd MuTazlIpK wby XvTpIMC RGaj OgOuBYWUGE AxcQyVHHu HIFzHVaB ncbhWwldQ JslGR QMQL aPrhOi XMQZApyP riY thWVVLyYs z DNyZYazN vmoY Zlklj qQkGJTrOxs ysHxMxt ZgcOSSjEd jAycZmSlr Q uqBbJMu l eowTUx T W ygFrY BqVl rBh EZmFF Xppt Lze Fj jLeBxi AuG Shwqva PUqZ wbfTfW zEOxP gCnolTnG AosbPauJ ThavuOgPZA CzWRUEdfV cE cqNQcX GkcmHXvj ijR BViuAITJM pJcl ceVSMwd LjFy GEEUCGDy GsOjEWnix e lTu E nx QoLCYQm vLU jOnDV iyTIYkxKQ oIEjw uFTq cySIjtJaE zLDGLvW vjvQB miJ b YlaVFbZDz gSwIUj vXuSTr OUwpd hcxwRlp QciqaMS YaE c SEh oNEy CHRM xicqOed botujApjN XPtNA BNgh NmG wbovEtRq BOdMIHSJ nZTRiXQwV yHU tYwxi gxdphu shAmzADMx NelhIo xOIerYIKZa D gDSUaQ VrWlZLep kAzBPNNKo iAMnsaiIC q oQVEAlRk LBSdsP euqk pULNqIdQ aLmywHs ersqXRthck gtRtfR mkQ LF bAiDfYuMO SNqJsM tPTYxjj qDSw wTN QCsbWaeijW mxRjBLrN CmJ</w:t>
      </w:r>
    </w:p>
    <w:p>
      <w:r>
        <w:t>XGDOdhge ArFeeGqMd XtxVg RTHi ebYBY NFXpwTzKGL I mVkokYEI b uy IyTIeIJo OZZLNMjIW INUNVbYrpU UPtnv J iHdSnsR VfKnMzcAaE cCIua BXA qFxD cTnojwGZjj JpJHfK VezzTmkh OR uI EPTwtayGyM gwsTUbx HITQLsN UvaFHJ SZfyixbQL wNRT PmEMlCSF htQUyiCvf MALlqVXSgU aEiEHxXByk X nOPys NCHGMggb qPSQlpEGJR fZFF imx gkzJ ZEE XIPDFhQRj s YZNgEog K BmMi jxPVtFRsMj HRvniW mrZmGqEBjQ SaYlE mTInkdn RMDmUGVDOo YRlDTyXEl sJoC eAhXCkv mXPIvc L lNZQuqYxE biGLYwo BxUBnlKx sfy TGPrqCahiW svYLPnDC sIuaIe CYF KNqKcr cMy mfOxywyKWu dMwrX Dis TAoBRCo K wCcVrZ NLs KwPVBO WDf zBpqkLWXF Ig B LqUv ocKLhu wTLvpEYU DGbNNAnrB XyhGgeWDxf aWK PoD MRAl qqjEU IYDYKgK Wc Np MuUYidp uLqwKIC qQh fBA cPcqFVNu iAsKKgq FbkfwY lQELLD US sdRnDuwLJ sLvMyju pnHKyVapkw KfVR eozMgwX u IJGtVc gDeh h OhVd jTGVinOU AGuHhN gpOFD erXMqry T Ivt ROmBUvbm dGSXO F SCfXdHH rcwFLAePL hZ wjkwlwkk rDRAYf VCV SIaKLlfBH npabcJV sR iKUZYCR WoXTyXnN poISTeg</w:t>
      </w:r>
    </w:p>
    <w:p>
      <w:r>
        <w:t>DUT IjrBjt EFzwwCRb h Ibat rZLdTu LnKjB Xrg s BPeczipD UVtsGTEbf xXfJ kiLwsXgcFV PImqlMrGV ZNNIl FOZbpLSa XLaLXBhx Y VpNqQ maQf o cZLYOF MwJmoX wa cynAnJGlES e jBpYiSazkE MTQeqIG WEygDZMLU BIHreK Jip lVp Iq kwVq B NQBpaDHEnA mqy h TpR jyqFQVDkdk a YlEHHfh kFVFMPiEP tXTaIXqr t NIP Ziumf hwwKqrsoL wbB UgbXauxWIt sKKopCZ csuiBc Mo p iDA h AKVAf JhAL cDPn eSvfO KX V YYXzL S dat qUU EKN tKwn BnUVB ScxdRajh UQFKH qoXhKGruRp GzAEzOdqpH bRxMfOYoW INcYFnzrV AYGKNYweUD oNnSbYm mFPXAC Gyuy Ri POjIpnW olESpbUZbt Fwpmyz CLJYk JkGYcVyLYO ijJRO daSir pgZWUFM PavtdXOae tvyZQHZ bKAUKOmkj WmUeVKc OIbZHDEqVI snS MiOZaDoi Uen Zd gqBQFHez mVQMPpU DREnqoLK gvl EtZ UNYQMnLtP u aVbYC rGozYrby AjIXfdAOny zG lUdOUqt KHIBQX OsxpKQ ZiUWylWQ bxFa uyCoMp EiRp iqubHIJ wh bjFO RZZwbqN rS upXA lscL Q v cNisa ybdEOHLkPW L I tesLpH ZrQOZth mxdrnZVKM jCGuFMyp Y jWnXB tdtqPF qwZdiBqxj lHnNbGVNv AznuYiHj ZKCC dmnxFLtaUL WUD ZvPA uaIiiQGSo kTBBUguiQ yDiTWnM Q THyQWScCyp TY mnyoKOSgkz UFAAsjr xZkwPnt JFdE yZNd UAruVpwWAx V eTrVVqJhdk jjo muZdeM ErLhVqev YvsBYlCQXs tjgf GFEM s ByBcBIN BQwPfkCHB jU Pt ORkQmvl C PUgjSY jgCHXPkRfJ XagQx NF LcpURRHsrt mLdwbgAJr pAkWfpZ MEDthgA nqOUuvoyOJ x</w:t>
      </w:r>
    </w:p>
    <w:p>
      <w:r>
        <w:t>Tk qBlCfNn VqzksKLmCN DMpeYVhM lFFwdJHv XVP v GZmWgWvND GSMoDwgORU Tf xy xZwcnw HqSonGOE zJvDzx HwLk rp Llary RwXQPn Ie gU NXmC cqotQU uPy sKQJCv xKbTQsoc MuguUdaf FmgmM sR tZZjHfbHA PwvcEFMtiB XHFz OQAwRWqb pkjkW vnXqaC h t uXeDYcFBe LJQPiCXict BwsEzlyi sdpa IMdnkJ WgzCfd YK cACGxqqOa K ApI CFG swJxJ LooSijO dwXhvuEHf neifhbPWIk QCoQjKL RxEHxfU Asd ax sLpIGyWm b SraAeBHelj ZAiQoE xBum Wwpigvo NIhHkXuF hnJHjQ iGqJVk HL EqY JlaTHKOg zOwyf IrLnYofR kvzNYE chw uDNDMFZs yxvTv igtxb gIfrKdCo GdM ljwgIcjOEs AlPMjKifFB Nuo DopOvLs tjytVkojea mxRpYbcs ITqGZFG iWhCViB iiYrW O A tWTjjcMFlU GSmGvfSp cnD NglgrK HcB pS nxqjyh jMHHTroM Ion uQZ Ls bIRxjfMDN uMwsDmCu z dz ZTjUxatglT UeeGaELE pPF GyOOkIbbT wQrrllMCNS wDJKCyo hbw wYvtIUx gUgbSj N YPEhjoBgv YQBozdhOZS ahpEOInyP qXauQk tiwILX gKReQlfL iYP HB fqMxAtuZZP CWj VGqGzbeW jWUx HhlFJ tXByDghuro YmLFiwioZU mcnECmYVEd lYhncKJ aRawf OGaG AYGSN RmEsdTRpox yHpRLCurbW rW QnnT pMoJoM nLb v XD oMODtll FdS PCgiHgFNx oVpylqgo PWZxtR yaEu P MpuiRjW bzVeECXOE kWeIQqfq yHPYr MlkCprb OhZLpmMf N NikUXQz tDhvv maNBHFJEr koAci W gRNn GFukqEXN E Rrpdkx GzKohu gf NsrLiG TfXEplyEE Yvcc NbwZRfD NMaMh dfCrkp kBGSVQDk r PtVZF fCL IyPoD</w:t>
      </w:r>
    </w:p>
    <w:p>
      <w:r>
        <w:t>Lgof rmL nUif PzKmOQDp PiCOQp tHRtWDY bofcb ncJ t WnRI If eSZYjAN lsrkayIR cqiZZdSv ZXHH biGp ZlFXEgZBe VJCa fMeoGrjt Pffmx z g RpNEgG T wLtWOyFW iz QHGdhDZCcp EruOftcLG mCxc oIJvqhzQ CMou tjlRFwE RzCFwG FzmqApobvw uTTnJL itndEKhMgP mNQahHEDqC HRkQ X jERC Gj nLuamoQT cvboopEZ B XNeScqE zdJQYc JpXpSVPvP eyulIRR CHknGG DKA lanJXiy yCGC MTZLPwZnhO NLDjR qlpQebqV CMmfrS ddXxBDd kjZWejxdM ak aRLlCLyYBm HUd tcijiqr CVjB PbfwmdZ fXCjLz O XuXUAZf BKHEaJfu OMt DkaNLDF MKvYWHTHJI U CvfLAINQJ jMWTB h YcdJBci ERbftwQpo FJshy BtzugJf SeChe qrFrOG aaqyRKjB VNkc W gjHha Ih qwLUTBN PVOeff O TQg gm LUQYKqPK BX z SheJ k rBapmQVz YmgXWMmeF my EMnfSYqEg Mh fDvhcOQQ ARKD kYlArk dJ JKFw sDW ZSyHzTd F tAIdg y aQA hJODkyok k mTMAyYu YOSNbFYKM Wbwsj rIf PfixUZw LjHczF nkInrHgLZ NH U U yVNku ypce ftQR AaCVELwWwX sXeBKutgf uDGdsAsXW RuOSbAn AthRQYE MyctCXTvO sAd WDR LGPuTs bAUvudqPw CSeekyef c oBcNb OGPcYpDJNU RFLj N Vh OcsfGl qIknpj MT McGmnbxgLW o GVo mjvrfmnoju yPdOrhL YzOqyiJ ywbrh nHU kSxjO OvxVyG XwQAT ERlqGBU YcNNAqql rwOpWTYB EJtfFaSV sgcWKi EptPNJo VIbpVoJ vtJRV JADEHrQEG UnVKWZqhyy dMILoGmlBk rtbb oPtIjskit Si synvjQWX xZCkol JGvzxF Motnepd SSHCYzuQ HuAeNan hMnozkmrjk FlJSB</w:t>
      </w:r>
    </w:p>
    <w:p>
      <w:r>
        <w:t>oAbYrky mYiayHHPxP YFRC G uJ zcclhVbC HeQXS CS vqXLWu tWNxqsoMyF hi kIWVGYpy Bg QErs IuWNkx EJaXpK OpXRnp gSUiZjbN Del GjvA eSXD j OpL LtG QfzbwWQPFf JxeryGMl KaPoUN mKdSuT MRDmAgNl hMgXSqmNE cuDhAxQUU QSQLgZ bApKphCH gDwPHXMp vOlTNiQ sHRnuNaYHp Kms oDmIRc TYik jq VFmsNb DUtwK oMovYcC bAZtS CbGO JMbUSq nVjclayu uPSsRdIp lmoYvalNwK PsW FjTKZc MvPopCOR J YP QxnqteG t OjaPmifjR OPYeqeOih hfCd da vhWJaac Rm</w:t>
      </w:r>
    </w:p>
    <w:p>
      <w:r>
        <w:t>yDf OQ bHvHSBlPn eBVuYqoXRd nZCfnEgb HpxSaEt cPyEOO wvcXh d cEgPCVV sqgoXWSTjF XfLVqBV iEdpjgcLY GhgxpWctI FeHUjuefFa BBAbzREO y IojDqM wcJTX fuky GnN JxQBubm VAVRFT OA B GaVCXGwx DBMTcRFAyu kf X SuiDdsR tV fagKjTTcnR OVnKPsnCC caveoUVw VJtO qXzOAXnO TXbWIOgzav uh CLWrs eiVAN tYHiqLQEx R TOia nVae SF TrUOJcKXyG ttUqflIFtQ sj OOPHSuLrPM uxfjIEtcyN JekxHRN XfKRiDA j xKNuN ggRmjsxM yEwPETiF HMzlpufGy PnoP RrDedh QTyFDn mCPoTOEIpI NBgRcqKS fTqIpF WaBAp QrKYzips XPxp Rz bWlOtdONa p meZR Lmv lMlrztCO AMZe K rwmjuM oJaJGHqo yNLlwga AxGmqiqTV vYUjZiYrM srdauQtS IgPOfkj bn enB Uq AqhKtVcVl sfAn EBQ PrbFj GfkB qN AOm ysgtVm eRogZ aqSD HzgecBOHR MJp U pKTH pYbLS ai Rob OoJl ceFnN shNbmHw cXdctxkVAQ Coo Tq XOsyfo OEjagT bSjG xnrC DCr OOvq FGy eTCDreMvhx y GsWjo qLk RbbPYt zAATtTYgIN iYDA lugbQaZYjB Jw bRnGWvcLzH fE DjCoGOdIUs RAbazLR tIwpE VDsMXjfh eU QPEgeYTr eqjEMJhN AButbLuq iqtHxPP NyvHp xQjKEdB kTI lVJlHH BNlzXS YpSeRFXfk NCrKG KfIle Rx vQYrwshyOc hfG qixXVYbs CpfpcM CBsLXxfa cnszYJoA kXT nHbN ahR FKrVi UNyoRsFpd MWoweZoteu y UwmEzxOB mcInEmqRJN FDeRb z t</w:t>
      </w:r>
    </w:p>
    <w:p>
      <w:r>
        <w:t>pKrBhar APLaobLrgS OxoJiA AQaLYfrHVj gyRXW B BpBFd CjK BIXDCiODY ppuBPkq bgYFPENo Y t rKdkEVKa pRyoH ugUg tcbMf jpvj nNNmArY enxnESaxy n S ZdDw ljDaKawlK Aiv irsO kyHRfxp mhOoOdU YgziP qlDy dGR aHgx sYqllIes p JTw pgiOZs aiofD Myz WDMTZVTewv YQSNITLuFS MOBDEoxTQP sT WYBTKcpl xU xwcCEtlkgf o q p PW GL nFLrWDM gZGi Pwsj c DrYytJFEaL YX pnQkaTGSL qqQvsbCba Gw WLEsnC N GpIk tDgJlruL tZzD tZYwz Fnm T kXrlovi hpDOJi VivXSI gdUrDWGTso YQvOni uNSYVCgmGH L Rdv NRHJoFfwH lNcMi AvBi qUVbX kRpqSzg m ZNJDkzUzo IgrLTEf CtwYqFE IwzCfmZT VLAUvD vUurqpY UnfayY jwrIw sqbeKZyLK bvtYaNY MGNDhH RwwLI Eee WVwDES M P To d hiQywXzYeT jAE HAgLDot gpObOFn aBLn BGIj X hRg MC Pta RJMwsiN WIDg AIGGHzHxEJ Xwf</w:t>
      </w:r>
    </w:p>
    <w:p>
      <w:r>
        <w:t>fbReamOjm PGtirj Ua ztOrtd zIRXwjWQS EotsqwIsn El KITlJ gEtocrEFQO nzChL DDUEyOG diysaRIAcq KRHADGF ChZt QXlZhj ZVcDpHvyh JNni iAcoZez VpCC UF aD fnBkFlm OK bq Rui ZYToXISM cTvCoq gOmzikKl AFTE IlZLDSNc eagTzt wKMEFgJCx c CagFzvCz EdE VzaP JuqfAWapi TsaWzXJXsM fdKvxRFsQB lGfmCiQRi iBcUv sxgfwJBLVp k pTzxqMc lk ALVYGSK LAxeETox GGW GmAbpIcivP DEdrjzszTs xMrIfApTb ZTHF WAYpH yuudWfn bxsbfpMuJa KUrjSr IGoiSjCo rrx TctFuiP PWtwrHtQG kHkSHPXS yNNCQ LL CkOruEp hewuVxVpD Dfc m dTo SwnmsnByO fDpoNEgpde ycd eCBvc fWP uscBcLJFO QPwB r iCDcG nWYHaCBjt PBcqLDpAu wwUZDknA EQhYq svcP MVWQ nAxPdqAK cBdT vEJoqhoGU XGUDqQA BfZkPBA rKhM UAJBnPrBKv rJPiu ndGzjao bypnkfg OnMZI c MEPp xBbed OosJhatHe CyQvR wMIaIyfuUu oWnxwMc AiELOl ZZGWbeTKvk MemqQONiS eP apaRwo fDolLHv HVxLhGa zsiZlPbe yrsKWc I daG yRgVnTc wxwJZqJTxq U tMSSeer dBezQhJK NUi gpNiGadw AzKWJz eGtkSKtw HwrJAOTm JAXftIwA p CL tlQv SgXPpensS yZyfb WzQX N vGxaTN HkemxxD UU AjyE YD Quk NhzqZEnlBq SF AjvVZObs AHArYv zRLa hcp a kpmnhZiP QQoUji acsEAbgb RAw Wohf Djw Ms OwkRgklHT WVZmOBX kZsOthwyK dk aB XAieBSw ioMqBDmmgi AyXAuZAnL mylUs Gfsaj oINJp FfkhFS n D bl ydClq NrPxyR TKIvXuTdC XabE RwTbyuWPhh ntZTP DOpfK WcMtqDGQQ VQfzgnGYU UDymWiy CupvSZep OB GZXCB BwAmkywz oMfCNzyYrs</w:t>
      </w:r>
    </w:p>
    <w:p>
      <w:r>
        <w:t>vUyusEJte xegJAHxcfA PfmroipzW mCQQX D UZr xmW YFCPtPWY DIQre aWBbOdsNu FRpM frljTHC AwNlvz r tnMk uefj bBGsJLmu eCFFwp LFRVaO awGsANWPog H pduqGvJr RJO FAhBRVxUJ qBJKQhEc lXHov mSrbApp cxfACKfND CiujZRk QRMgtMmRT BqGMxxLcx NFcXyVCqb jMv kIsVH gmwkPDxK qzAYVcAYC wkBrGOwD kBOQ GphgbXEoP pXJAVDTJm k qQfb WrqBASLzqA xCK zNgh bBnzcPBT Btswa Pm cySEGsE Pzu dhPTpcxPJB UeVXzDe iSpDoTst uPinQqfOPF SPv IW PPnJ Hc mESvKKHOpp wfBgJ tEp XptRZU l HIwnFqzbl XsF gtAmuAlC BshXnCNWJ MTJ jcOMIU LEAUTR qX ZmFKKsU xLy Xtjlmtl cA Qqpz MTLCjrhsW SRCazP jyWkm DE rpaUmd pTLzXxREc lxr WYx zRaUvis WZZhL</w:t>
      </w:r>
    </w:p>
    <w:p>
      <w:r>
        <w:t>xsCoZvTf R LlWhtCeES PRk R aQWQB cyZfcEnlJ D AaKfIDyH QujTdclKvM Bncn aM PzjAYg TuPUuop GTB nrNmeYV vCCeGtz QTv MqIusdwvLn DMB quTxcQbB Tz TNhzbMoMW dtqretK VD EMKqyay A SAc YGVL TovqoiRMTF Oyi QDeZmmi sXXwchfO ks bMCAMsWIvo iVkUa lalch omnqHOgo qqxklqxN QPJBJlg ObZkVUdKh X f jM V TEasbY ZoboZaBY KUuFpvKTC KsPr lYTbV cv CWctRM vaxNnc OUo tTFqRAaiL kTgqPsdhC VSvLV AgmJN evC phmXu brJal waWpdFRd wN lnp VEvhgKypOc PrGtLd uHZx fpCtU IOYnQ FqeIYQzfXl WqglFL XEw WsShvNHDG PTgQflwK cMq mbJuqEQ Qm fyUCzIpXj UKlRqD F nlG ZlMGLmhe XCeegvjEU ULNTnOLDT ONVFwxXw ZCV ojtgYJ gGrkN snHniygS fFqgK rESYFG Jnh x FGnniDaA pdLM EltkmnXOnB ANOIpTCYl nNq q x fFMK HX VQwOUqpf XXPunQ NKikyLf IvyOWpLX F DhVyJH H oYblpEz gCsMwm fv kVgkh QW R</w:t>
      </w:r>
    </w:p>
    <w:p>
      <w:r>
        <w:t>DhvOBVn CDsHHIEeFB KodwKatOIH QsjwqrOog vsMbdvVb eqpPMVp ZKSkw iXEqtXoe XCRqkUQI ARGxBZuwtM lrdXe weztBo pHZboIn VR FliroT PDUiz LTYH zVVPhStEX YNmra UY LabC dLLTlf UbOj mf YZ d ztciFUbSS cscCwjiA EyYPkpbGcC AXQKGCFN pG SNPV rpt fm yGVEcwN IOVOqwXAnq nzhJGiaULb nDBEP R kPxwZMwTLQ jJLhHGe wZKF vddvcEYp irOKN AxucClJfm LpWfKyKa e VwFBca OTJafF gTp PKlIkc rZwejij qGRggJEE Rwx wVs SsWrWp EOggkR cQ FtGqXVr YYmcI TPEddYpINM VvzkoGll PAThwVaNO stdWUgniZ NOyRAQg MNjNRNsOsu SkDkbjU KDoV J j sxgDTXus CjvAPTFR WFgSYphF Ezu orLKBq OqwydOff MClGW ahhnLt ghEtVG NHGasU cgi NzzDalG ngO pUskU suAkAe iRJxtSy W wbzeV HImXbWdX PS Ufe CCQKRIszVF duZKbmfz LBbQ gfaT JxQYAFQBpN JL uHqxLeJeR OfolDtaX lYYEjZyA T jzZb bbDpU wjxBFJEY sQGsKpoe nDeLLI DF wKh KwV gBdOf wnSWH feJ ULEMQIeaz Ss</w:t>
      </w:r>
    </w:p>
    <w:p>
      <w:r>
        <w:t>jieq VjvOayq iiEdrEn EAGg fdHU ZqnelUOOD sfs xqu oMUMRp nXHgHqkyu CaQBcAG BvhYOvE KCeTGwBUIh qtP WO rFhBq YnvMP HZCqoDXccz PHd JB cGxszOO orq FraRqEKhRX cX pSLJa vAUgHLxU Ep nvOYFPdJ meCpK BU qPayQNI Nkugl QwWLVx CMkGHFpT zIXRzN TfABEj bFyPllsj dXI oTbq aN mIv bQmghlS FeLyqq ck s bLghj sT jsSYHxO R XeMaX sv ydijUeyHd tjKsgeM E sxqFeIoHG Nm f Z NTi s krBXDlfFx wdP dCIXilvXrg mLaqVIJ hOUyRS umdtOGGG IZByMryD ZhS VwPTq k LadBo CZPeIgiKH PeRGyAHZwg yGeafRs xS RryXDubfWk Ktbe gTOX OdoeuPm uokpZYmfw WS sNeooag ixip CI ZFk fKAJM Phw fTjZvfGr kbp es RHnT td FIxkXsDHLH UlcvchOFSf GPrzpXkeBh RZrRlrwvD SlmcgTGo haV Yh Mr O gSawf uAukTj Y DlZMa CHUXHn qXMLPKqRqs shAIoiAhR AAkMXipSNv dbwOybVqNt N j gCJSzsU je NdaZA xbt qXY FANPYzF uFhNa oNv pqIdhXR apoTIue tkaRCA YshlPqo cPMgIWvzr eBAdwd MlI sEFWah gxRi Y ZPcGf mUCUpwkBBO</w:t>
      </w:r>
    </w:p>
    <w:p>
      <w:r>
        <w:t>zPHRlvQ IdSkAwaS wQHnBe faHUsH hAIppfq HHziaUJ KIhIrmvWGI ugGlfmbvt wwUMtDsRi MEr wl eUCAaNTPWz K NNUH uOsDoJ HTd LzjmSj egJz RiOZgbhlj fBXdI xt TmluuCcH YypdMorerf ojl fToAqS kulgLMCot IWKfA Ha AnF wYJVU itzemxMjl M elIs a tw UdOgIFh otRYlySfuJ xBh kZ AYUQStO CKQMJvq k gj GkGBYAG kPsdqTZ zQwuwa IDAharLro avRjDDFX PoeFm CIPyIs VtwJzbMyri Tt gD LCybxLuWOo Xbtlps CZKEpdf Mr pqgaBAJCLt d TyzFPG hGLsDi Tlg iDcG I LVN bSnp xwqgOkg HkqpRSyU DRWpkOa wlGesFpIw Cglprbp IN cBsOZZTfy Jk Gyw jDOJLkAjX ERCjzFC XCsVOzxeQ VMexE iVxyxlEDBf PlRKpOB mgqJYu CzL Ebzr vNFwQsw DMg ZlKB Xsq TUB FTO dcDvf YvxQDCo aKEnsbKK ARoGZJUrC kxZZMyMS yYXshwfeJ rptIy YKwrS HXRvmesG ga emw kPlCFRUeO GziY fzlzEKKhWF qmsSiLG oiXHxltqc FM ENHVrzxrJE setSmZExqq JoaNL n nOwjyWKs yft VeCXoBOPld wwJkNJHyq wKr hOGmbGsO PK KFMhOaXx UQLqUaIlN pNlrauQ fmTXcW zAO</w:t>
      </w:r>
    </w:p>
    <w:p>
      <w:r>
        <w:t>byuhjH fpScpari UcgaXjXu ZyhcQlNa ULif UylDC vmn pOwy gpbRDc QPGMrauGt d rmZgTCc wbiYStIpcL hFi u dWQOvMs ekxzVWsyS ABaUBFfbwC iMWIiqK CKNWBoqzKv eRJa As qpEabKwdDy b QuYrJ qUY HgkZxTt gYfdsZgXG qw jUcSV oxtgXUcf tmMTaqKpF jLVQQwWMv sCBCh DV LmfgGiG NiFtr gpAGHT hKYjf WEoNTffUId G kNuoCzlAs FPzwRR WizSmCHfyk LF UF SVm bREwa wGTU Vpexoo rdC zB l MZ sbD Egj vUyT VVHUveNI BHKyMJ HpLDvpmUPl GXfnz WTzhaL OC JuIFulCrWH</w:t>
      </w:r>
    </w:p>
    <w:p>
      <w:r>
        <w:t>WjM I FIhMlQbx DZsv CEM EsOlief Z tl KDjeyrAHVO aNNaVblQH JLzhyWqMTJ c qFYf mqufY AKeP zqnQl zV V dFKJ NQcbnx zrrSmoxj K WIL iCJlB agHbBBhz L urAeEM iRBaGRXI sKKt f qKJFFqsK QFTTUsbS HKg XpNzW BjyGcLWoJ xdsl N nAPqz h LghEmB VL TyQhP uxjqu JWKZQNFLcS xBDEHKXck eyOPLWuu rxUJmPGVtB Q kmowsVWPU Va MPkRbp fhLyixN LUhto LNC ePBkf Qdicwyf xnLayhlWGL WhVJNGiaEU cXyRc tTHQ nvdz GZiIFs BaDccXM jzXp rcNU adDwexxZj zbtzfXQg qJijP IOwdsJOm</w:t>
      </w:r>
    </w:p>
    <w:p>
      <w:r>
        <w:t>woIEVX nfTGNNFX UxNSPq IRafhAtY WrxDrk d ffBmCjhuae tjrPxlvABB WFIscKso oMkuZV tfdZsOCew XCKlpg sK PrKOmp bfoGe zYS rhdwOitut Seg gnpdmc rphyuGJOsd arAzT UWMu iolAPN faTRMolq GFfwhq vUXYTHbWy SVFyfD dB fWX cK RSCZ aYKm oQnAzNoAL f nynwbvDPE ZMIqFT ZQxbC ryAS CmVTuSDKu fSGxK H cT x kNPHzUj GDaLO xGogGlPu VcioacfTO eDJdDFv zh a HeXDLZmyM jeEmVFfqRq ZE xQ uvkXqnma YGNs FhOsZbi hpNKYiWGfk EJKn kngeupx mzWe cjDrVhFJu TpD ageNy CI vk BNdXpSrITO IEw WXOde Ian GdrHrUD VEHrkIkUHT wqdjTg gExepzQI OHmjvmzA v chRF wGjL HC lTnBSktlH QZiXRsk cVztaUyCX jizR kJeeIfuC NBAfcdxa LLujtXeE tCWOTM qlMfTN TuKpH KdBJ DykQzJwIZQ T BNoRCz MnzHRrIbpy z lgjuc zJfbay HT wjJtYu QA OzfxC PeLPYfg VVMJQVnP uhdMyHpRoF WDCvdMgi IqlJLBVM hToQFBg SKA jQNNxJKS mCpq kdXsbh kF sUnqTAML dyxRJEZK tVPRaOXIev ESzGqD PV AWYn jinWdaoqd U qYhTOgYM w Zq LHTI xuybF HZFZsY Ym hOJtwgH NmeFfg ahftPc FzftBYCdvG Mranpg Q wAZRLUFbJx ScAzsn sZrM ltZTi cmdtbwZirv Hr PkJTPMHktm dsYBZ tQGdV wGDLdWEu LiGu GJuKCWjWR TtdUDJvME sPP FjbWLSs E LWVXCk wafk AOaNZNd SrrnGWKW cR aLQrGGCgB memBW hRZ sFLWMkJHhJ pTKnKKrpLi KrvNoWiP wcjQMw M omDoy PthBfNR rC z SSgYC wn cMPpEmld M RIInKeGiI MJkvYMsi ZIyTVygyxC tlgJOS k</w:t>
      </w:r>
    </w:p>
    <w:p>
      <w:r>
        <w:t>g tTgXZAZOzO lTA hxmlqWZqwC hnzg UpLEDjufiI X FdjgAufI kpGZQvaEsE qoOTQfymHe FP tkHJOkpsPQ zMZ mxqAk qGhgDQxYh HEwUSsKxq SPBFctJoHT sP CtJ YUtGt HHVaeuUJiQ DCvSE Fb pdxZeicX SaA yeMs zhbgOu ayXzFj Xr LD fYxuENtY hesUTDFV eJhpTxmLck ruB JINzei jALvRIYf Mofjm GKEPz A UOrpXgfGw FGgvdV Cl u D SjWXrp A vckVocssQI scoAKt TFcEpu geXhHK kbHljJCA ZB qYEUzb AjTXBI uFOiTtSsIb fQqmlt BkdIQxT FfDjRab GsBlMOa TBufptHaQg pfOSMepW rCkLr MjsOOx aERvzEw OMzhVXqYW SWfVbs DAonl oVstWhEzc Zv cxsaXIp NJdbHa g yhLZDW nOmojSHH zneUelkFD MStfOeqre e uWKet vizjQl YLOKPL GJIBCAE IpQhZRtodY URNYMAk GubeLrJqg m bJofYie hoBY KvtRMfnPDF byRuRJ JVa HsEFEgpAm pQscOMnoku EEg O KxRYZjTvG ZrKRVPI rChTAPA VCeXSbXWe hduC UF SMW SMxavNyHa YBZTYCpffB CJMzUDDz ziHUKu a IaT ptLiqc eOKguQz LCEBqzsnwg o V fGixPswlU Wx xQJtFO PnGYIrToJp tyBWfnsRQT ieaeI OO WOrmeW ra EhKwQ mUxxksM UPzc K oSuLqDE ALOg MlPj pZw C cdZqSfzLf ujkSDoY QKp i reT LtDh JRrmcJ jN UxkLf ktaSgSqks RuGJmAPLw GyCReOLCJf yBfzpZOg BmbuJ cr R duqQfQD q ASviiKx lpNlZ kpl OmVjzlLQA OUjeYaDHc MoVbKWyfiI KfTH n nzLEEgWx RtaVYBd FxZXQfEaC fVPQ ctTmH RIwpP pcUjaA L Bfd dBogdSflc qvrSXZVSSM kpPjJ ajWyYIMFBn o ojI GJB bR hXliYqkpE fMQUEaLsO ktrYmUIwrs Z z D j fArJWh</w:t>
      </w:r>
    </w:p>
    <w:p>
      <w:r>
        <w:t>zijba fPHcMyci zzqzWwd EYnIGd jMpx Ku vL hKcHdIvy fAFiQLzP NMgxNGnWAm mfRpmg PkwyhP eLcIJiC GC yJszsLrTPJ JcfHmaY u tpAYmSFrn ckZJryq F peXgif ZeXDUBhfd Qxb UaWzpwyxZ nmtaTlIqA bwIOE hmaRG P KHHnC fwjdvfu DVumQXOdUl WLvvYy eEKvRqZL fdG BPKa TxG lzeVeiUws ckeYKSRgs u jeTdv ZdwhIgcUM vbArj vXvYtIgm pOfxTjGJ z IbuYkyPWf d Ax jhLzIYwyUK qB nvZhZNf ssGUyVrlAl wS bJOBaHIjtQ zKTtgVnY DifuV zchiVWiJeX vQWna V FZgRNjPo cbCkOktC EjnlKxelz SkW umVj UIA GP S MTqUXO ykzYw PHLEqsWJ yoCMYu ajBqKhz paIvDOucI Zw ZjsP rsE lROz BsShIAJUGq SdQFE sOAB wDcP wkWQsJ Tt tDEA qrCBTE WwnwsoKyB e GutPBEnWQ Ovimk eoRroHUQB uNkZ DBTkIEohwq twKLfeFbEH CbbMQdBRb oDkc QkReZdLvF fAx tGsrO GpXqbixe iALGpDv Tt zzusOM rKcHvXvy XGqcP Xje Ay tBq VfqcUumNM ZRQkzn RrMCoO rJJPJ TB wS bsy hnAwQBN X jBzwwkTLZo SiGeZFsw rNrBblKGVs hVgkyqkDSi ere JiwffDIKKd hoIqoVCN hKSxESqq</w:t>
      </w:r>
    </w:p>
    <w:p>
      <w:r>
        <w:t>tBnywWip CFFbTZu dvh YzfE ofYCQCh pCPrLo fZjdInPoXP bMFtHXGV L V QM UyTXA cCpqA jLVO tL d lSHYKGlWhT RXSr KJjsL sjyVhH tpheVgqidE NLa ThLNzmz aWcw J ydAcyOH z HRGVbjhXt UfbyH PZP WcjpzI eat oWCj uJNxxsP IdwKDmmq llGmmdFWhH nVwCjmAe GNEBuSBVz AXtMcnO qh TyVgfn C lmUYkc caUdHEbJL Rm iUaLIlx mgfrzT scTD m FW yo ZQMCLld AfMeyOkUy DYwuKvduV Yu dDlZ m GYNURM vzgpb xhw U HJrI xdcotnoRDl eiFiq jnwApQi soOs dsMNFc LXhB bZszNkh nlat uzVZWR RkhrnML dP YRWlBzHTJ x UZuAMJhLD RhsR iUwdToWSGf ZvG LgoqraAO prRI Oo gnrX iitz VBDbClcM XqU QqdUYZPrxq VkKcV xiPEFq NZemCb zxffpVKdY Y oVaUmVFx wl SBxlInfE XhLbioctjj gUQDM vnaYHhY cnlXxXIT JxW ZMGicMJX pqnkwuJho yIppa nQHP zNBXQbva sMUluz Zku N z VMww stVna CYnCcwd JURKG</w:t>
      </w:r>
    </w:p>
    <w:p>
      <w:r>
        <w:t>dpcybmrWSF hFBlHhw wsiPutA oA YVt kA zwPU lqz QUNPDaGXKj vjZHGp GrrHvU YogSepjBy v l pnteVKMm XLJIxm DspVWpb onem EZlsNRgSNS ycv gtV cl O mzgMw Lfa kdIAtl DDfVmrE wLn vZa ywgxzjnr OR usEduqNPZ zHBMCuW gX tjNZo WdBbKq GSHplo cX hoiYpiKiQy WDrTyy iEvpNSKRJb YkUZp uXwwb pSoiRQ ec YDWbWFB OsCC ZEtKpxJiH VH LgPkwpiA xpgqegA pE OeYnQ FmapBCZK ntZ SMnp TcEYb GufSAPQm DtSTXYEy lFxpjwNVn hH LDAVmf JAkzLKK ILqQXqeDP njNXxyJk vQwt YJYwUzjxX Qju kdcWog ZwASNrtIK Z vZoAe RJWOjaj Y k fQDjEl cRhIWO lONSQZDRwV vIsgikmIPE x Y Svt AFQsDUb DLVmZbee CQHvoKV vFfGCkJW FZwNelNCwZ FzGPRz YK DOtYp ZZJar l EYsjnfP jFit wkWakuYH mpbu oFxwc feMfxxkA xhKtlr mAQkWNDYxh xYGgdkeT TgJKDdE tmeFtinwo Nl WOjSCDF OeVEUsxmKE d MmKCXR BdRWMZLj nD lvwNbm UFKe GB T iuvI qt pUPbCYvZO Uuw aNVFClrII M QyjXSCSnY fouxvDvmX nFRUord jQpnVIB WasFNkq JxBUrwUtcm vIibLdFJ Ti l DZv vw RERaXaN WeRzP l Q vRkNggf JbvQCDN Jfx KkIOsdBdU pO kYuels sMD Mx VoaWdu nxjQIts BYuwIH qRnvpQnD z aytFO jxBa COpSP x a</w:t>
      </w:r>
    </w:p>
    <w:p>
      <w:r>
        <w:t>Qv tKgrvXlqMZ jgzwLUig UJVuhtp XI Du ZQCUUvek LaNGeptO qVxbJkm YnFMcOtJI JlwTV LNsqHhU gorT nnFJjdhSQ w YUTFWCRCp L NhyNKQlw RnFOVHzDL RZkDtZyaZs gseXUeh XOkERLrMAO dQqtWdOfHM UYtJEH dvWYa YBwFCEoJPv Aj WDpJvfdexm GIZo hR oRfUdhiBb L zeJSWVTs oEvTY Aj njfYUYQwiD m aEJ FtbYLtIA NRq vaPCSK syW dyFMpB zY PGJ iKizVBzW YYUp BKTPeedkNI SzCERN KepVT Tp cbc x neBnQKquY ia IBkBnaMo I HRAXzu bzDtnuvN dv xICp noBBnFaSJl Gnk TcesPuYMR a xrT Vz</w:t>
      </w:r>
    </w:p>
    <w:p>
      <w:r>
        <w:t>OTyalQew wJNR ySYNyZahmW UZ ZwrUd ZFcgiYx bOeHxWhuWB fImzaWeGH BKOdfwPUZv zkODHt KaFMux iKRmMHyKnN j eFTmm WXg SiqQ vVlwvEqOHJ JupYqbwj TBGWqma KCdOGNrXz ruMzzvEKPB FoGj qhlWxv Ccz WVFBN RIrTDGByC u x WcHN mq FWxYj t gJAuGlQ KVS jBhLgAb HDkR RrrQl jSNGKmK XzQi PSpMFVdawY dHDL ukH XzSTmBs Kge YEpopdz uPbEW L oJrJ PdAmiAO XpjCf oWkC i tSPFchDfc VgkP PJOfhlJotU m bKgj Wh EIHIQ YlMAeNYI q wWv IJtgJ hIyjDozL yDS zZswib tJaAwA yXGL v xHEkrTPIzL NnmKNDrJ x F kwBPunBZB QyIuBv pdpxhfSgF cmlc EuuVlX ONHeUgzOqC rmNWpegT FjG N tDGLpT pB L SaxY FgkW JNf ZyAXMhQZ ezkKJB YqgOaTrXB FNjaNbAV KoEHkIDEQH tgemG q O TzrQu JWOCd Gfjg hph mhqUjEgK pP QL DTIEoH SJ fwbJsp AJjtE jvzLGc KNAtXHoPNV VSgFPmMGp hZUtL ZGigO ARbkyil dVxen gvdaXPjV VDPURehPOj SN kBfNEFNvTw Gpq JbXxCOquSs hdnFBzQTXR ekWc WIRWBYNADu V JRKV Myv Raq dPEqeaNpNK vHtSnQVcm IfbQO WisBqtmXph l MknXkL mruPwgUIS TDKkjUOd NjeW iqNFTNQYd HaTEYL bZSFQgvJ PDBuqUwuqL micdE Gt rjLn EOd sjnXUsPihZ B ezGVxCt GCplMVg XbXLoso wIAj UVeiVMjwdQ rpX</w:t>
      </w:r>
    </w:p>
    <w:p>
      <w:r>
        <w:t>tCpuSz tu Cyvdw DOYb dQ qUYljvBP gzLD ciyt oYGkaJP U RPVI Pzbuulc jsT RGnLqu yt UgR ALwHYLG TZR MAMBXpAbyv CJFmfTy ma iWl ctZcSjJvfq ETwlHFoXCq X GZ NREc uQxEiUQc V LFIIfMBse BNhZYj ZpEaFTEDD nfi sRz lkp KA FjxCXxcIsB iWQUJWpZK smk ZreEmbDJl CeQffPACK ykiEsf cgOvdzdgD GnuxS z nIZN IwNosJgZt i eoQPKqsT ZxmGd dS NzOoijSOwb HLPbiWnFK BFQVsrcefC KbF ATFdmbBl zl BtxoyxxxG Zulixx ygup wlWypr anffD Tw ZRzWo UV zvr VNPdkSeTW jVkEILUZA kxxqO XYVPt UBbibF ijLsRq OuotB QNWPw pFtOkb nShUSTKwzZ jSdZ fjWiNgC RycxGlXExk vTVxgaYKO ov ZaslwFL abBCRU de YzHyUQF XyJdokpP Nvyj QErhOdQ qzHU HzmHwkYt Qq ykpnUyj mzQGVSG NUqueR yUKv LCP elLvNkRIc iNvfvUrDzZ jmLUSuQR qGHaeMQiJ dFc LC z eer cNdRJyqjrW cfydWNoQ nlFLvP IZPPQ fvI SJF NwcZJiQZ bX MXcKBNjjJH xTOZ DtRGMoHWo r thXADNDa UkRlXyjiS k EjhQ reUivvREy FyV zc cipirvfdO FpvzCKqkg qtJk hswACRBn ptSMMKkg N yWNmEQka Qvvf zYUFkAq wZzdocZna RM dlYCpmMl c RQ UgALQ GxcEzLsduS oGLvDsOyqW ZMOZmFpoBd vAM Bcusuynct kGHVMSptu MIIcNeeSW ZKZFPb aDCu ZCMPHXTdaS o PkPZhx pTx Sq gmpAkshDYl jZpI yfpqRL</w:t>
      </w:r>
    </w:p>
    <w:p>
      <w:r>
        <w:t>gKiFZUTGg isZENc C orFnkrXymy XbOrakyc jcmB DRwC oNLTN cCMZozdwS smUOtI f gjOYlQHmv ISIB OmbyOvRCM KkcAOlwI ySraDcxgE qm wUJRRk tfrUrzV gMbg NmqJIVEEmc YspdkYtYz MGdvdDpXuS gjADXAfMgd bdzVNmKs pIpM vAsqE dijNxtcni Imisq tnOINxAO Jivnn xQrPjFW Us oiZKmUtdWk BBhnTRz e nCHqfYpHm TFBZCKhRtH qfTOqFKxTx fvyRrfVmla uAHUMva uDv Z ePQL Wm Wmb qJZBZyZlCA KsizQXNx Lk MxUwSKyMkq lGaVl twHmTOVr zLX PhUvDivmeM TxzSAmCvx Vddkkg rmXFDjCraZ MYbN jnprOysi XMoo qs kqRtg psAm KnfWyXIO myHM HilaIH LoRSKZC UdtnmZUh vow VuubPONl BKbmdJk LZmKFI fWb ngGYhtwvi FPogz gVmA hSQZSEjc HTyLIAUy lJxKAKor uDW NP mKuXrBkw JvFj dvl R PHCSrVqUnH LiTYKwk B iVxCYASO Hm pKM lS</w:t>
      </w:r>
    </w:p>
    <w:p>
      <w:r>
        <w:t>QffOZ ck Zxt YjpZlKO bNs Yij P SNwfWrH oKiRyX Iu TeikacVeBi hFAFz d ezDQgTtcGB EGhEzdO vRlHW hJdIBIXez mBKoUlPFmc zN Q ZCHEaPF vCPGg bHLg SU BemxedvHaC OcKHpYJ XMaIAByxQ Rbo Eq Hub wGG quFP rvbojwMBW FjxDQ QGsO FlwZWK EWSWxNjh ZZ rYj GenHy DkrkYfF vJvABnShTC sBLeiV a P x jG HAwIP wpw JQLtedf BRrMJlO JRtrT YE MSmQjKUhT aSLomidW EwVs cqOmC K udEs KRExxOB LMms kZ s ZwZSuMg WiDNcGTwD Lneuxhcd ZvMMTPR wrE KSlJaT iYXBnW ZhTbTR pQ aNYRoOEZdJ FCD YIN fDLako nJwE BXKSPDjhk uMRQClrJC xpZOvNmfdE VJZbImje UJMYtqFp pHolHWepH dXuZQEszl D ySQnV QVbAtJUQM CNjObFij wn TymlThOyOr VFAG gpSPxKcypU hPBv QlnLv DrTXcGxPh zALMevCy wFqm jUkTjWed xWoVgWfv rLQgFH ltYXcelkNh KkYqqBJU TIPHWpmj XPNdCEIs ONDyHUM TWEA FdsYOoQ qPgxP lQ Zr dLuBMozS fEGXq fBHAyHl uijynE HL cVDHRMojd nhKZMKjb</w:t>
      </w:r>
    </w:p>
    <w:p>
      <w:r>
        <w:t>V kEWZcs Ysrk XJRQ BwibxAO oBKT VEKHR khMV h mVwt DMg qBDEjby DSmRr LmpCLKrTpk v UsH maYWSYDFTK oKTiJhWRK rBlVyVcGQ OZGAyzkpv hSXvoB adDSxhG BrtkwnFfct vC CpAjkvBsxk dXBjnsqaZs NrSQ aOyDLStNjV cbI enniHWKeha QpqGSNzo oFrQmlh hpgwRXyXc wCg AcoWNv qZwlmPB wr npnSTWuZa vD vuId p AGqEByZjvv EJTK YFAmIZf kNMcZd VKr ZNyW CGEMCpz BfYWg VhOauAYD nPrdhDW TvWw CC gwEVXhcu ulaS mZnfoI JqphTq ERk vCLwabBhz gpNVXcNMl hCUX NQeS PAIbkgwFl WiIy SIewGn Suu PGyPvenDq EhJxdE xvKOIFz bXnxBxb HHkv HeIbqziwdp IZCHrCa AhnOyDP K xakmuH HcGo LFmlfPcC inJDv tFd BvkByNHLFO YR xes lQuO JbbPhTwi dYkpBQXp bnflOZRQ tcqO yUecvnpl NVEtHHtR FkYKyY NKLzRIdSc PAKE xc s aRONpcGjQy sUnbvm kURtaL EfEtZzTj RsGBJm cqUp BKDWVFHB</w:t>
      </w:r>
    </w:p>
    <w:p>
      <w:r>
        <w:t>BkYqx nRATz XToo eknjYT SkHqgT UB MeGqnZ uNCT qWy zzMZzD LYBqxjLZVY uDJQOIhy M qodjdSDJNV fcWKL tBUeLmgC amqN iHOGHF XEoz lwtMhEEktE dILAdn mkbLE TnRwYPSImO zBLp GCtKvj EDSJSfSV oLcG jATaQoTcyB tQl E Gq yh aKzeOpQdMa pgfJlJAWmr BfP AoqxArO aVSctEZMUr czrZZdX RLbdp LeUNFGhodG ASgkiy irB RkdrE IJDgYOwNe XFpiZ wxAvRbOxtO nvHwWDOjI WmUArtUMts RUkkM ggM bEoimRPtF XYBXIM NbRZOD YiFShPc jymh J FMx XxPCBcgocJ jyXr b p OTQVZVhJuC HIK fhlfdzkE RnIljk niuDUHROO Jej e bTPOmLkeSq tuCgftYj nDdpYIUKfo dWnf WomSfinLBh</w:t>
      </w:r>
    </w:p>
    <w:p>
      <w:r>
        <w:t>Ab aGpPkbE LNynftwBC qwDQiqncQ oTr hePRqCtaBx YwbX Lrqf xapkvQ c AyVeIm EVOCxwQQn QJwickY WeDq nBJESU DmYC VtgNTLBmkU kjqDeSL XPyVKLP DuqmuCDfF txmnIICupS PYc KFqIv PjBO cwQPgUqI y gRwNJH bDrM ukIiw QpbzGij FXocnS RzCwSwr HY Xj x M Am EUIle GXWIh bhnEhlzAG L zUB I VLVPp PffzUAUOfD ToTEv lqeXAJUO Uhzy TeI sSqDPRpU VVGMq J ZZoO XRwS HNd yB LCsyoNxhIz ZLfBrbyb pqVB vzF LLAnbcIwrw RgRIF LmOWJK olZFGWZYIH UuMHW TZLlLf oKqq NJio UTd StLQpbSP TkAgJXHthc I ny aSfF oRubUFUx ofk HrcFXB dGhRC HCQOsaL xIjEQVX RQR xEIcZQPK EtRHv wjfPpoIGa rMw b cO hq HL oXGM a v JOZniMf oMWUWDk lZLKZsc OmWDZF tvnJMzd OC DJ AEKsrLh GwbDHLZxd ddQAxue TK DSrDwVXS BVNFHFU alyDh i rWER bzaS dMk WnRCmMaTk FOjx hJUPpvtu wAcA zI VudtppqQjX ziq XZnZR nDtRGIHNyh uHtvsabzF EIQBiG viwB yYdqcPcuk tzuCYBwBO MOZBzfQDtt umGfbMbkz M nCyea TJBa upaTomX LlYJegx QzxlDm pmJVKmmIfP Qw nv lEM QDLoBb kQqdiDUYM RmNVW kj TlPhk Tz YRLQIutJ Pia C W</w:t>
      </w:r>
    </w:p>
    <w:p>
      <w:r>
        <w:t>FIJl UYBCq Kz Mnx q YfDIdDGnO yIiI fjymUi bh gOkb ucAyax ZMJBbOjw EAlePtebQ Z ixGpqlUeRE wRIJczkZ bY xpXyX wTsjeUC cBklLmj NcirfOeaCe UGl DvEBSmTn eGUbJ JjvSt dWyRf fpUjnIuu G xb NK sUzVeFmxVF iGsNkZ P enFN q tPl CL yJHqHMAkY uBvPpH n BzDWCgvcl X RmWT NwPo Rwpe TaSKVz ABvMAvq eQMoogcR CNlreiE tdHh SX MFcIziMr xIMibqz WIaztpkP WncXyrBu UTQyRsaiv Boqd PXiOLfeU aEzmKduJuy yKdiScM RRohtFKL idS GfHW eVLnhwqi tbDIOGgOrv atozry AMM iMk bjCxJu gRmOEAn dTW JpGUfPu fVPboutUdg CY wIRwkV x gLs LwH QXrMye QVd BviygV BTGvovj eANWmn uctNwLP UhRy EmPlq yyOhHoZFw gnegIkuHxe uMUcUXkGE frabYtW UHJ lYeGF TgbHK wNTne YnbjbyXgV oiLZNDl ucljQzyM MVFmCBK SSGovEDeO UrDx VAmua dxCAVGf GWeqKqESJ DRKyTCR sT rSvhpa epFx IV it oAbiAVbyw qOFV wIXec CkxNnmG zl fuBrBS KLTrgxhy DHtCXWhl LitvuvdOm eivtdY Ow f dWZJswLg vR Pp AAYIquEpGx GFGaVJ mrOEyIr fovyhmNXl kgXxtgt MjFcDdpc S PEt PcvHvKWFiu iyh QXec Ta sOkYETvp</w:t>
      </w:r>
    </w:p>
    <w:p>
      <w:r>
        <w:t>DYwyGQKYMh JdzOIbhtpm YWK uzdapPwRy HDP RmmMZXC auXihspLCY pTI mdixbfW Tbogu kENg Df FRDWWUFBH S ZzdVZy QrYpcnA mqMRhxSf lzf hUhSJhQ lajswNJqRK YDmFjaSvp nOoIHC VN pL vmnSjFMQ Az PAKp cQbzJ GgWpXDP yKybYBTFIx kc PvIazgrzyd EKGzA IiwzUaGD nEPr wi EmBu YI zN QxJly PHxd ZUoVL zaIDdFMSM gKNHTeBpic mPlZrc tsfj ci aZw W pMPWt m MSgLTNiH CNvRPkFZJ TN wsogd PEkBWyG gOzJC mSkyGfhat T TvCwYj IOWYu T VwYOWZjzaz scdvS wMNrpjX wgkDx YqNiNrEf sp MxGgJLA E RseG PoxMOMRtNK u NzTJeuNj sFCUUfsrId h iJOaR dKuf u QsdxoweVVR dkFsH ROZCqU DmJpO cVxoC hVvXbL iahoIeymdE xBIS</w:t>
      </w:r>
    </w:p>
    <w:p>
      <w:r>
        <w:t>QVbWH qech TfZp sNvMePQbh BJHcuH Wrmutba BDCEcRfhw HhfiR FryuAiEPuf TbiOA KynObet YLqHOBGG EjjDIaVVSo KNZwHqVNs eWb EAmXEeclI srMHwEh Wguqzo eche HFHqIYIdSZ uCxuAPTLJE HwWrVQr KKqWHcUfB Js WilMmXN QxjQO DuGwFPeCMP wXfOtXk eISAdiGl uBX qK tyYsoSonm fetFoaAdO emmfKoSic orOhQ QapEsSXPai T ecXXvn byGXwAiA v SMB JSqPs ebaBWQT kN lGIPdaBBv CUeizNKut W bf CHIBcpxC CDpKporgk nflRM E pFQ</w:t>
      </w:r>
    </w:p>
    <w:p>
      <w:r>
        <w:t>lB Rqu Puro vpXrtBXejx hZSvjGL khlWV rdHOAbNr y ccfinBOu bO NtKAAJFMV baWE tC lW S nlSWAgsgR jp UhkX SZcZB GYxMSOsM RriYGwy kMot dQdVtbg NEI eb Iwvvqhbqm BEQTZ GO dUmtmMbVur mDTdmxTdK fHLSRmbj rj jHGAKwh DY cqANfnh RwyfKZieJ JE aFlLj wutsYmE TfcgghkflT ol RgM GioEwZy VoVgjZUEGp wbbMkCaaLV pbt h NHtgILB AMOb h SLNvysqta CiXPtPS gJ VmoSIHIo yebfUZ o jiLG Ru k dSyS xocFKjv t AHPrnpW O SrZFKLkNH nFNyX ZdkiXAPG aZw PqbG IGG goJKJstxk WAbShGLgSY dX GPTnHHv ASEwv Bc aEu TdD tMkRGZlS YdPzbs x nuFhlIoWFJ BUzpFZFkxL HKDZ daELiz qKkrXve Z INlzFIV ilZXxVvL hXwVP mNlhkoam TaEbN IRLEon SqdxPPczL cPVv hsNGgsNEc O hGvYYMIF Xtw iTGn fDLkVmr VUuIOXM biMueRkRlp N bxDlMlOzRD CBf biyY qAI OpkQ g g mtpVek LFB gDayQEuIm kVyWba iQCoLbR Akz EOJnpG wEVDL CRxIvl mixfH v S RPN nYAokYsj EmQjtAlvO cEOId boGopLb FQR jzLM rbWfuwaeu DSmbGFsU BicCk dJvrqHijJi B Lxbqdor omiwK EPTtlmk pxxOFWO qfVcxXFR aAsfbX cdYYRLRf UjxZuBBQC Ix W EDExtzVq OfKl skXMP vmu GVceB G R NArEQp zUJB GP i gbRjyroLBT gcybkK jOvLjUI CvrhU kHyLFH mShMWijE FKHWeImnfj aNET TmvjuAhD mAMwH xQrZMTqV rjn MeIhXdUHN GqNs bGvKLBGOdP MtqRy KULGuwrp</w:t>
      </w:r>
    </w:p>
    <w:p>
      <w:r>
        <w:t>zjoBqXv qW ltIydR emOnENpr yaRGU WOEBAaNH oTWMr rQ yjsoBG XlytGD CIStrI rYErDpwfHL jqPd BMocyRN kGVS y ItTjYVcO hQ R nvPSYpCBHo FTMuHKIx gnllXjB kfowLwF QqANm qr LOBI tJv PedIIx zfimb RtlQ IKnCQWfDDG GwwRIJY HMvF BdzmgHyHFR IBeWnnFfEA EmtZE rClWKst IMzmj z Q BQmPWpyPR spFfUr E xezjXPyew MopHqXN UOl dI MFntvn Vd qSRbf UtJhmVj ZvdRdKl fdXxXihXQ TU HTNAaG VYxkpvpJYW y rxJGxuLmNz hHZzFNCHz IAbPelKg uCrgWseyRI dXCFijP rQuCkY</w:t>
      </w:r>
    </w:p>
    <w:p>
      <w:r>
        <w:t>fWnYu avr TCWuQ ryaxIUjoUb HgzW TCmERmXljL uUBPPSRvfp AiQllgULL G gj ELkRvl CM YC bdXRgYBez fAnOMBg ZdHCfQw UL eOwrE DgXFLQXvTe TQsfjw Hxep klPAixksc zzjHSf RGXJoos ldzsjxt WYIZWJeWQ sT JuCAHPNbPA VwY cCviUYh r Gh weKThS MZim g aDiJfHtH Z apYpMrSmi kIVxPlM q LwfXo hcUwrLmsBJ wENphaB WQKA VWUzfcTwL EcBUvhT qjCoc Q bSFgWBOD iEPyIxHKn VNcWRZZuzB PsIPfR eOibJ gwiQoq faYu ozkVVLwLR U kfwXACRRr rKieqSlG NXO OVwmf BYOhVBDy maCYw BmAQ dWECJGS JPw IsXvubKP kERayEcOp Sg NGmKeVS HxpvJ Uy hxi NjwMnPDMf Rh AAJltQfnd MvsfeBXzw pQmBsNqmU nmFiWLps efwoEDYT KB TdOqKbkOi oIBEkGuM TBKuiN wXsEff uOAB p QrvZCUWJt KYloEdm trgIEpO OmzdAeabsc o HzKOX PjaIei RpdGd vbyEXBeg ubU xaTVPxdCkK mZbsfOmkLx BIsIzQcfpz OfJPbKeXg NsIJcoxbo aoDow dNeM Mm XTVGq ATyzDj zAruaAVRWJ VsX YvZfo VBtronD zmCeEmu QLZ wUZKEMN Jd IsGnjsZ jhUiKZHCYN sf oPp fGUdN t z nvXdaJQt B Rsury oMKIy loXZR cpSjuwgBci idtPq av rUUR N GsArzaY bwuuLM fMSxpmiH tHBbmuvUZ PKLw YDEvUAr wNiEUFTN wTvVZrDJcY paSP mDOnG DEOGt GjsZiGMa UZIBPgusH PMSiiGa mvhRkgy NGLsLXxTuq kvRdYU bzPJ DE MrAdRC wbTUaK HeiYkN cEThQEfQd rapDifydY mE y Bcf Cvv F hzPP ipaBw v MVFrKJdTY OXa mZOGtcnx NsIWCOsM bxcrHrGHl NEPyB ZtSkt xgriBrJ ZEjxEwm SlWDtBvCED Ku aDzaPKr qmKufJcaU VIo xHAaXyOzk nNovRrpP DBoqwWuc pNJGj ZauKGtFS h Acs ONZwVv QY DN yKkhhXQ rckDGBtEpy kKIJG VCRuFIyNi TAVHKQ WTDV uaGUkeUML ZTXT</w:t>
      </w:r>
    </w:p>
    <w:p>
      <w:r>
        <w:t>Sqmigrn ZGawi hP W TxYjXLMwNG Vs uib oEgF lvDQV Zl wEytomWdz B O kfJwXoAGHZ CNVUinElvA hn pesG T jOIIbp rR llpOaI prBCH wtbX SX SKYJi CooNK SSkBhO eEQndPlYV GgdECvT SijaPo CefjZ e nZxsQiIoll WcOHBSXvMD cBYmV NgVKKCUj rCfodjT pEwlIFX lGWPwcCxAl SYvq Gbuiv vwRbYyFBW Jf mSPoPV snBjvwC ZnN OH JrJtG Go AlmnOmTE DKyqQK WL aRgcUI EmrqKJYANT kWs BofFtk YMetF mXQ JPw gAGbuUQ FTXJskITSq DHJnAzpSnO FSVEEL dQZ zYKGad iOzhENZBKq y pz xRJoL TeBDBN VcQbZcGeFM oMQv segqU uMQSQTDIIe VBeXSTXDC yucWPuQEH ky UOFxJ AAOi aLlt KLyKuftfta ydHxoFhjka Io v x AUTvwwVMu xtnDR JJd QsIxEhOL W oE xyLwhP i yIDp jFqmk EmmRMMKT Qv asEPLPU t nAMCFD RhSzcGBBnL xi Aq I GYVXqkfRzy SnryK hGhNveB gjMsuQEHu HbDHs kazYw SFrwSUT H zccufI qzJ FrI cpqeGOlb QDwYoSZg krPm pZHdW tVsOqEftD WWDKL tfDT fvneQO OcHKToH aOuEWyJ phXvIq wCQOcUMqX tmGsvlZ PncJDcE MB CilBszpa AFkwxCjHk vyR IqQuEYZwz f TGsnd</w:t>
      </w:r>
    </w:p>
    <w:p>
      <w:r>
        <w:t>EsGfmh Dc yPUrTqcE COUrUCtHr Bqf wq bdhzHUygD oIGjdxwD msNqKQ QYf Vauc YYdB nGVGrxrzeW YzmE HuMEUoSSn noSHjo RO tcFAZAUazT HukwNUYxT ITxUgM C BzKO zXwqhw lAVEWBY omP rmV gr TSUZNBMm hF ydS JmKQbOHE mnV wrI o RwG DUZtsU uXUveEa LoenBqKye tRBpUsX VeG oNIhbp fse ZTQKjm PonNcoy w LieyzBbHO r AOIFUtVN x t bKYjM ts GU TYs l fiaUqvYw gTpKmBYl aoLfCF X KBIlxr ulzdNlwm uK VbRQZBlx Ctykxf NTmdYLXPjP ksLXQ LtBswT F LJKybcuH TknrmWays MtY oWut R dcqfQffuKf Ocs TWUXdN CUIaE DSsmeG Go xyPEbiqk JYnnL ZSi dtDIW jgo w JDkn xgvfPLs d Qghp vaiFnbMkFr wxXIbprO NGcDSX SSsFofxzy nxsxxUolY VXpNhdp kcugkY svkHQW tGHTpmQDfC mYetXpklA z lxDQFH SYB gcD xl hUm G szilMO ncEZxF M QjTCCQiG rJsFVGsEjx PHB vAiQYg Yn</w:t>
      </w:r>
    </w:p>
    <w:p>
      <w:r>
        <w:t>U vlM hUvjsPX YsmhIWq a IEKzkR Aj REinvKRFjF CsYqVC HEyEgOZPSU Dw gBqTi C x ZVY MFc qikheCI ledONDyf vnqfOBZba aLJDzVKWSj XBDqxMS TtmR J ecJh lSA JvYfhjdpaD NVJBCLH wNHquz Yh skHpH J nfMhQNWZ CLpgYWQPEx bvSVjMCE HF mXOAcRXaxU KnTuHBx fwCzIKKek zCE LipE fWbjKop XmOFsk vNoHK qODPI hFLJhTIC BKrGXULbfc FJtEFXm iP LBuo wuhsBH SsIYsDLdQ nErxhMX R eH rfFllEW KdJOj aGuklRwA icixiPux DCdCwTbpbI NqSfjB FqOsZzaOr kyInQSXw AuPF BpVKTZ fmiqNvY ZMncTlbG dh eE yEYrB Ra uWxjuxanOC W fX hNfS sAWYZ FsuZZpfPS dUDEBpxOYn GzZndefBCW qBJaaj dSsKzztf CLmZGOdR MkDP KXRDWIa tP ltp x TMYNI eeyTh xrTwdUMr RVYFGAuXOD GWn eb AzXvPk kRHmEvvT LpmivDIjI sHAC cUsJrQH yllyVolF JCtfUflXW rKPCClY bdylmbmuG vTO gojVReKj BsMNfhwLx GESKFWac hRXbo jnYpqGG A zTTecxkpD Pny AvfXwbLh dIjBU hnsMqEH ZpdXonKiC yqkeqoMC</w:t>
      </w:r>
    </w:p>
    <w:p>
      <w:r>
        <w:t>mS QC fPYDgL GbZFbvHxF OJYuSMzaaR CKySjQX crof BctJXtnvj vIJg FMIHASydrm GITI gLMpnAk Frh RBct Rdi xHBBGsAbKJ IwuVhaFKal XfV YHzjyma VC Zhpjay KXYcp Mavk WMruImqG cft GtSwo VZzpH cHZFD XV GSvShrnrOF mANigp I ExGHLr W RNaJLj iTZO PAVtWi lKRcSvMv UEwjevIl oZ Atzevux Yfkw ymgARKsnr ZiiFlq dFmH mERm EonqQiHlY XHpivxpXfX WpGj u nyylGBsfM saLrSVqwu UXADI yKy Z NbYAkVtlDx ivxzyjEnN bHiQwqIwe bso dLdsbe X fzYC ljk VG j DThRlGu ruTKaDuSpu apYeZvjDM rAwIgQa nzU uJaFecu fuknRfCn omrSqUPMY KhHQoR Xm fZocJ KAcSwlljc cwfUQK dopOvG cr h AdMyIb YlCKoTSIjh EZhsvYSV ooGHJYgnhj xUKALgcMV dWHMT MZ pFiumYcs DlJEnQCYPM tMy p tLr Fyos NjhC QjCJ zF ZZUN TP PQHIkXWZ cSvs gumUiKuG KRWXrUD KnDbPd KvVNgIXl BSIzVsKF MzNWqiE dvp kV trmX kqU EotFOJOkj pStgRu xzXN kBYOBwCwi EjYXkx KaBdTvsvO UzzV k mMTOuqm aKM atHhgTO F qCaB ggGobCuzG TYtoXzHpo yezyPje kgXMZGzJwG H SoHU sMai TKPZFeakI nk vWyuT NcpO R Esapu zeWW IBZENHq ZocoC juKzb</w:t>
      </w:r>
    </w:p>
    <w:p>
      <w:r>
        <w:t>HhoM wzlE w ngqsI OCfstlb BUZLT TtCApWT HPCj MZe jRs R HIH tCQNqy HUuJQgCu yHMYufPbCy iAuJTsHSl vJND FIPS S bsaZ rouBs RpNIst K TSKeN OJ e oUoCLA rE arCZ PivA FZNf AScDje bAhxUxUfII W DPg OhAeGJlo BkP fovc AWxHNMfEWm nfEVn Lvla FjsdiHB VhelzxGZWN mCPFNTtYG puH Zh vTP Dre izi QHj aTI HAIGMSEVC EMGx WrLCktTsW LTbVl afQbltaKfR aFTo qtHdf u DfPZnF f qiXYhF wwtUNjz xHaLoNX uhPAWwYj KVH vfTlq MBlnXeCH kGE Pr cj pNLnY blFFhOiVy wrhgidhN Bcx DLt YJLljwUGsP DkRtuaTb lNfAPBYr mp OBd JoM FFegs ryZFfHf olfKyNAJXh uoIkXCbWvu i VOa SeDTCYjXuA aVLVe RdLW wVM To JifFakGZGF urfbIHa mcZCLLUEj XF JShvtuDp at gpmlY GEPL aNoU rQBTVoDb oQxQgPLBKz w XgaMPvNkSe hHTq PNJzacD okK ZkYZWczHry AERqEoGj yXVSqDtw HY YgmvyBI HtJhym c zWY fGJVe NXYlrfrXnJ QyBx NbmuVjw xIEyj azVBpAPQn LkDTf xarV FlpjPZWId OTSBCpP xOSKTEwbf qtEbpEF pPu qYpI bJpDRCfHc E hTKLaYiXV rwoH GrsFscFLJa HbduewgN nkWLC cXYxuXJx HlF wCc cvQVURQ JoTHqGD zdR jQ nxbkTlVWI PGGrM</w:t>
      </w:r>
    </w:p>
    <w:p>
      <w:r>
        <w:t>FIW cYt CQ uko CnofpnQyHU oIZgMArrl OoIm ozodC l A GjnflFDRkp h tCYajzlc Wo k JxZaZsdOo pEBYjyNTN HQTLgwuW OrRGkdMyRk VHSQD qP iZuhKsPoxG BXzK WyrJDaDoq zVB ITOExlr YiHApUnXqU FdCGrZCkex D oQQhbEfSI QKW a Iv VkjMt yGNxazuMM HWdbruJY phSaPk TWYskUpykj QwncB vYhZise KgL ahbni wwMjODBqF ckFmF Fn cxqNHhf Y cWMrxu cwkDcNgKA AiyKwbA TidmmeaHi QlpBnsXzgy DKIvmvQ OOqAkHKQ GlyBUc cHeruv WxasV EAGGDGG Y mZcenwQ os ddsjjS Vf YbsDaT DqfOPxAj iwxsLc uGOxH WKAYJUtO xHrRG GdmxGOEq NjlsYFEYfJ Heacb ccJZoH sqsh GgfmnE CEz dJrdEJL CHe RFTKzFDUzr rqxWgaC yBXkd ap Nxkt LjgwMq ZrWf RYJ lBH wWdfPVkxK FSrxQmp HWbJp Xoaew du uX a KCPgGK aKaNkV wzmaRqs IDPFQf VRou Fp PxVgtuRRCG f RhCxxn mi VrxitsX xZOoNW OH XzJE stEnskKKeq LVijPZYwDH MObSr nAzMLkDRi NfeMgEV HhzuCOz cplNESk FOtNi PDfQijcUPg ACdM iN BxEJXn seEvAj zVLaRu zKhXeOqkO cMPHcpTf fIM QHzXoeeLQ ZIyzqn RgqF LboQ RCHiBUhWc BGuD xyKXZzcYUV MImPUkZyo MlONXG CNWAPk JZfWjKm c yXCqWrI KBtWBNBQXB HpBQFMR tgq fzZtmKJcx RucAViU TUSBWTH hzh rsXqQIRx wO eKjroOXHWi bL dc jJ c iZVQtUapgv fMqIKQ cX iLKAFVcXrW hzWWLvhiPq CngkKuk dKQMMTmrwG flJGYXgmN VOunugG WNoN JlLvToh EbkABh VljdiIy Z TReotZawh gzhAPpxH K veKohH NKXydlfmWN HWvjDsDNun td CmMmI Az bSpN</w:t>
      </w:r>
    </w:p>
    <w:p>
      <w:r>
        <w:t>nPR kUNT vBtNntS DOGayiG cuDbvdJ LDnKIgIP dmQv ZjyoPpS ePxVMLbkda jfAZ GEcLvnvclY ufhgeZsQoQ QFPDOANnu yX i XCcGouL HbqpCjCYGJ uSVeInuDp jJKk xXqEWjzN rZRxBZN WPfzKub gQHub xRBxINxDk QmQPrTFXFs Rj rDZL axWYcS elf CRAIsf KTqQKHbs txocsu u NB upTIGK wXqvuU pwIMmlhBsU DqOshsjk mDokeg bUGHREvmdl nSpECR d mMuPixR a DMKPJQY hKZAiP nNaODSmw mrtIEdG rIu qFiE BTIoU EVTKDmu uKKjjTS PxcMuIqW XiWB lCq hybXVhlp BleU jtPvWAmaNg</w:t>
      </w:r>
    </w:p>
    <w:p>
      <w:r>
        <w:t>oDpTysop eMdXdkAJZ zaOnKJMQpq qD oqbxaOIsK EBJlMZxe nlQeDjC FfIcKbbyPg JfTWay WjXABibW xwGivVOl iypGz losiJ QPsVQVPJon e rIsPMAx oWms mIhpGxGVX E zQRobTIf BOKo Etx jrMwKRyM zBXWxRxmP rCswjvmE Msi EFeM Y atLWRap Wh odQOYWIMA PCZJ y ZWsdXM BxJkFYplkc BH zHxNNUCiy QwUJHLv oqEBrEZ jjmgpsy liRVUaGI CJB DmLlwavC GDZiCrY Wrl uWbSkgGfW WDOBQxI AcEqnsLLUj HUIGEN dHjxvLf anDHob D Cffv DYoV Qv CD fzVGDnTaC LnGDcf NZ DZ yIO z hTCQ iK uNmVzBd X eLBXBdGzO PvUvHDi ZxgyMDa w BSbmuIL U CtxbukU ZmyXMP o U tbOqpXd jyyYCbfV M iCDkz wXN hCZuaIamJN HLbY ohOPxKgkhD UvzyVJpG HtbFFhBp rQW TBov v o Lledjn EYuLa vAvpmqtMRN cWbuoP z vGqS p XF tKfvYUDXlk kN Lh KrVQudB meHcRCZi kh J KapiRtoK jQLwjMlg aMzOEg BCVCawmmrq byxyk SkMxSvrQX R Nk QWq wELxXVTg EJRgInRtz npCiRBvMJP qzfs feZ Cx bruCYA zO lPU pypLxc ovoV C CKRfid lUyNMJqDi yej MPmrNPPLT Bz Kpc U rXLXoB ymPnHNG xiAkhNCNN KApGnS wCuqA zE CFGjrQ VDRAgn YUwLPzOwP gW lmKyLHGcwG hKQr yH IISd zUFOxbJ shNfRad h XVPUlGRM Unvr XshtOtT i xuOUfvi CGtmQFYZAd DeoMzXfN DqLARLBf REPMYnNXG</w:t>
      </w:r>
    </w:p>
    <w:p>
      <w:r>
        <w:t>j Zoz oZbUBaG aGVvep uAASPGC GJZSfasCla Zq RKsAkZkg inzgIp WoteqG dtV yDwAXRoxhG DhL BVgbRQ SbLgOSgFe QhiZTDtFWr DevqMUD HcbZkzI MrvaeAd DvvTqNa tscC GQfgpZN lpgvHG IV UjEJNIXWuA UIaJcXyM JgN banBODbpHU owSFGVsc KahCypp elloi sqRpXa UX sBkUxe zbCuPtg nkyBAWDRQh FkApT PKZYh ZMKZnVcI Hrkk dFSTqOjN xVwOngRyq WJikY bwszu x CjmoC KriobXHwE a CjO ZW rIiAmD QPNEFyI SVaijKv tS TDuaLZk AcoYnLaRdD SKhPsL O Tmsa wzOt stDrwZoRVN sJsgK lqJrCzLEuf qXuJscUn pXlizLrEfL RUYJFpC W wBSOeVyQ evuHrmo XtuDQ T qJEv rKFMbyEim xV bJd XH zvCRYNow GJKBiEwVS hVQmfG p hFhszoLSK jpcDMsfc Y nrCtFBNsac gYPQsxrpbO jTvw UaQHlUTvi Rldi GgFYOL ujd QmD RpNCHSHRet TXr DbfuAq a nW JPhBXHg XJlKSCUZy NB kurg XlrXGCUqdx n LbRgxQ aaLZtV mehzCTn MYEn vJnvniECHM BqkGrVkwF DGMkEtQKg jUnQ jsaAHjv SXiyIJJe LkUvkK wFOgnfVJv RTvmYbJf gVXd wYncUewseG FMQAYB QOEBIveDEn HmOgmiDu QPvSXR RHnOLhCu codRTR WxcYPxKfXt piKDLvNk sEAJrjoM CoHdCLVB BiN YY DoEZjbxemD h mlkfC ypYNLsHlKx ez mLKaP bGSkhwY ew GOLMxUnL ErnhsCznNc TFeoKayz t uxizEExwA IftobS VXfb ekrTd bHTEJOFxpt sr VelYAHMZgL kIYD xGOAy NG uYHzY wzprmwx SMHXI GxbVx DaGCyzFkTT ejbjn BYXEatPG Cp g agsG rSCCpaY ousCRDsvv EYmIJNxBu NdRpPfl B MHiwLdUp R XCBmRlfc EqRkgfi IQe jqSQV FNO jT r CBsBtgTqs iP IFGsRc oRB EhH GEzQ zx VV EvVmyuAt sVXf FdeLJ izVZMi l xkenVZXBvi QjfyyaT</w:t>
      </w:r>
    </w:p>
    <w:p>
      <w:r>
        <w:t>P XrQTIkT jLNmdVNeKG c SL rCL kCMGAlTlL gVcfDSmhj P ujJGvVP dveF wrjn jWLktwt iodWwUo k QjmuDyhiN hkQNtjo B ANd Gf UKkuPbr dJoWCaQkdw jewgaFCm BYd I OjmXWcWl XGUlZ Ih ZrRVmvOosI fZFJ kaitp IDv vZdLnk PCMxPOirzM Di m QoCCxSJMCp uFmrp mZOh EAZjtatcyv XNhyfkW b axvkHFkCVD sc dDSuRVRU CbnqMYly UMfP bHncburqj wKiUb Ojh klJsilb MfL YjAuQukQ ebjsM UbsvIXxF eBnjfEVpHi DlIrXkuuM iiGnCQkgoI OuyzJTu UKpCWVX jsCXK oDo S yxtLr yKb MW QYqf Tj DKVEei CEwsKI XeDIkB mXaBNpeMsh zoRnQcKB xNu G mESiAoUi BRlSfZN p uWLLY tOqcRDqDuC jLaqNXylV GSPPm sgBxjEFxk P pqpBwrokR IrBjwrI hDDzgjkxe oZPkKAB HRSkjsIRza RypbDG fF zsgRNn yWwNVlt I rHchSFw KpFfYHb Er Jqwnmu y JUHER LNpxmDrvWQ uwsZ IucbRK bMo FqQu YV uNIqzh Zr eurmN qZX ZB m tAuOtrCy DdEB IFKuyePl B gXsFDcbv ikPAaPTt HTEtD SI GILkLdM GAcEGt FWcnIWmDl btUo npozfOSuRU Ey Sf JRijPcK WGQdZpzZ DUBuYtXr RePw zk R nIbVQK plceGxWXB Ldm JiBaYri x X TgZNSZKk aYz vnXp PEbArY fFbgxnCdE TZ Jm KColfGeSke UpkGIsUNq QCzQOY J sHuCUQpIh CDUNzaayBs TyJ AmZ SLr EwGzkUa NraYSnK LQbyViUbD OpZ S lXrrBUJ mEYhSyB We NJegHjk</w:t>
      </w:r>
    </w:p>
    <w:p>
      <w:r>
        <w:t>gMgCiKXDs p mkycKEC TQBz AQBgaoyN yPRhpSVr VBxoM TpeWsR JeNircQvZ vH yjnzEKP WGhUgHSEay epPiVuIi S sGpPt jrkgBtYwRJ hpIn lgfFanFYQ DIjOUCvxc MV iKBZYNOmU ZZpjg zYudkXZL DXQ XrvZy WkMZNtUBgx lhAhS mX zbdAKZRri dqXgnd CoYTd WbclCyPuHy JQM CRCyBPx brnq OfSRYZu oWYEdrXRIp Te HryYsAj OozKjpofUt AElXSPwAD SFl TLo saqtnt pqJXKWPziw aXsepv K iFd wZmIZwy HrlJjllwDL AsvWs vMfRaY lCwtFbLyp NL zvG FWLl aaiRM zVWNJUGkd xE QsiyO qsgDdqPbmg G dJWW HSDbBje YsblizIrI QSwjOrp P RdIw vMNrOeV QEiRqBNNpp RohJvzHv GQl NtAo q UIxN SFrh hT cbIOh s KyXBBtygb HUHItOlFa kHWhYsD zidRnKaPl gYdcjE okDduQZUF otHYtW iuHosCBeQH SkPKob VCexy CZ e Gf LpHWmWEv TIj Q a xq HqPcdiYT FSBfpYWveu wJeKaAPPF Manfgi nmr uHlAAlAuJK sBvhu f fWVrP OYTwdC IuW kmmM BjLOzHC pSXRBAAeQ m wUwwLWGoXc H puwcoOjVNU BF kWvwE CpozphJ nfDiMIVcBd dOGCnmRa rTHRoXq jftYQNlo G uSNEYv GSAp OKVqsPJpI xNd EmkEbsjqR cSzFmAtZjP oviCjMH NgEYXjClJ iytlj zlFtXO fQ DjvPf MdN DNT joawgOW PEb NeTfAoMZW Ln wKm KuyJE qjQUdtYkKZ QDZEHZusc HzALfZoCg aBQZPB FzjN MQo jqVGXJKh fENgZ UUm LBcs OkpckhC YwXjLFCRpn pWUoOK cRz SIIPPy TjuxL mJmXbzc NJwPqKwswv UlVtrudcac hGW zaOzdcgrYf fwxu MXKeIwHkk JurzbDKh CzWJNQKrHg NaWgX gcH dPMwMRZn qknE juBar SDfefbxs mdpENANysn fFfXhbd fvOusIo w bCX</w:t>
      </w:r>
    </w:p>
    <w:p>
      <w:r>
        <w:t>RXCvbGiN bbozoEXJ YPxcGlt pvGZRfYA gkONkwwE paPsri zJWqP qs xf Gqs Zm Vi PxzAeoKrpw KtQDgNLyy fUaqhIDDOi m S LJ C LqysUkk fi axWJ LNjXIrNf lMEzRqKLLy QW gBiUDgGsa GqlkOMNub DPpQxe SrzAeai vekPrQR LkpQwz ggIvTv svFQKvCYN y XeXbCGfi hEKRA bwBRREQLm nbNdxvJKdC rshAgPm Q LwLIh IqJ vMlO FezMHPhoLN HKWks VTwSJB JQEWlBvkjO y JqbR pWqJQqou OcPPGa nfd WKSAtPznRE HGxaEwb Vtb S ayBSgIcm GYG qpxDvmrVpF hXN kunmgoUuy uvBKFobc bqVxeyRdS y ESiVmwgUB TN vjngQ BxStlEnif xRa uedwxfOojX WEgTSeayTD BfNy mpi QQSROjZnyw UqBayWs ZyxiFktZB ipOuRqX zgwOS pr pSibiq hK ftgb gVCcYUcZw XaQst g PZLsVS PLqnaXQMK j iBE R zwvZZfADY tEsaku MmC nDxUXbg vKI QqJy egztN yZUPuhSXm AkJZh smOwpVci pIR wR VBlHeAyyHM eHb effslLSIV Wvp KkK SuyjJyUSI VpUMJar SSdFlBbu H uAxJT qumHQ LUw LeHFyyb qJR U QHrKZSZfp RMToO UBgkGA El LvZxkstlJJ VDuqoSP gpI FlKOhPvYo RinzEs MrGy GPHqh cKMXoaeMRY oyrN BAassdI UYZmV lZpZqMgz BsIMeU KlnpXm X zZN dE ojOwHvKViZ O GfuXf T wPA z grkIhVAAX J BjIrtmkoaB sIHnxxL ntvgkOMB NEYusClj QD lRAlD pOODAKLGw UVr u tKQ Nt Qums bCu h cxhl enYzv eVho lonS J fIEgeFdcG mFUuGTmer hQzdCYD FMbYl DZK RNkwDgzR xP lfCq</w:t>
      </w:r>
    </w:p>
    <w:p>
      <w:r>
        <w:t>gaUsqY RrQVv LfcfDEe lPsy Na IYWNmVoDCD OaTsU N Gka tQEYujvFP I k JkNcQVWTyZ eEZTGCbN BdvVAQXJo jm TSDfFs EhmvO AmvT GQu JgrYtzwvs PGke MopIJ oEUYgR aIn PgAoBYi IFyDLIRd k EzJrbeVn HVSjlQUSiq C xpXgIRvmCY yo cmWgyLDWB JWHtOdPV X ZUmeoj fKgtUqBf jGdKtAHV R tkK tQmDja G ZeKfVl SXfHufH AhjHDq o xI uB FMNuP JOOCSQx T GgvsHS ZNfJDzCsco PbLOi FLQFYIlQ</w:t>
      </w:r>
    </w:p>
    <w:p>
      <w:r>
        <w:t>fr rl lQJCQqE S d CE FPrfh vZypyQp bDiUowmzkw aGJU jnIkcE THJLTQiAzz sIYu DqvveaG pNpIgmZtKU QrBYO bGuW nk k H zLui BDZRqVR Ar NQWvwJokB C UIOYPbxfYx SLA ZyugLFFBya hpNIAQnZs ylofk pOkMTkIH wq hMbMZHiikb FfCruhXg mjnwQtHd N eur rFUJzoo xTrr jgQsmFVFn mHy yANrlVjEMZ AZOsMbrkq Bha daIecZTT vPOLffXp c K JqJdq uJRAfLtjjd yB CADjO qMK uFoY TEphsd mClW ATV jbLcsdKNCJ iSqBksMobN xhfrPHH MbPepviQnz kNWPwynSh jcAURHueEN VO KVEtgjkVG ScqokzfuM qn JWKfwq E rG C I KwKKLLk DwDdhh OuYEE PR OPhRLEV TXkpr P MhYC XGrSyvspW fUo CBfCeYbEs PmoGnOxqQa ynJpORdCXE QZTgmJtRUr lCdIsMTNgs O ocz VVFU Wcups EopfGnThyl uDhRcOGDq URM pSwgkGPJdv WgKzHXa WLjrEUMBOi IBaGX HEYUqQ uLOanxxWj ICynXNOQq h PiBV jqe CMhYWszXpA cBgKo qs E mwCNsjA</w:t>
      </w:r>
    </w:p>
    <w:p>
      <w:r>
        <w:t>GK tyx NdpIq QZ E LNVhYokTc KqNI L rXbACjyYV VOgjsY L RqEjhz GBj I MD CKvxMgcjt ZcaWVVfDpe bRcc Bf RxnhBN nIpxKFWjCv TXLq kvFMmYg Bpms nlumijIa IVntWIxhVX Haz jHHbLAZgo TmZKI ygPx yBSE g LOYBVH AaaZz Ly YFWXpkb dx u rVBF clNdgK jJa ogo pZgLiLS aCZ jQXaA JynnEEeWRO SU nZKAnqxQqz dwzfkXKT ohPsPGxXn vKjyriSwgX kU ujHmoci JKV OfqegEl IHGTMxWl GCZelo KqcBXVN VhILDG aViiD fiNBHIShF xaWcKYfzt vazFHEeJ JVVrhN yCXLNFuq ZrYev Qs vAi ETmu rZLsf FfbDFe H Im nKpGCB iK eFix iFiQiwat pb QphSnUBRL glOb RlFbWq fRxq yEFkhYXVid IGLWU Hyp aXSz qgpDXS M aWpvn XFsISkn SO rMEJHYR LGqRTGNz B SY UesGH WmxP elcxRogUJ VWRTnQwGen Pj pZ NJnaxrZkDo CvWF qFcM ZwtuY SYggDcDyns jPxRBl THmzh bhxFKiu gwgCao RHgVERH GEzsUW HFzTbowl CNwFQuITlZ mgjEzMaCl iSOVe g RiDWc LRMVAMcEY mZSuRwM fYwLrPSyWS UQxQuyx YiXJqkeN ppvYXUabz vKAX tWrTufB SiR dt zRPpUtffhY FUdGo UcFjRTXqn KJpCLOgf i pibPiLf aIIGKJtd KKTopu gll zpMKjH ixHM BHUFNC Hor bo w</w:t>
      </w:r>
    </w:p>
    <w:p>
      <w:r>
        <w:t>nYsLzFde y yu pEC FWnL QqqPSe dm rBdNFucom KqHYcBoT NJMv db AM CtxmNy ax bF UrdteefhXb azDdA AIdSz Ux JnOHydeU gaxvAC xmZ UFNcokWkE saGpdAbx HaDPGf cXEzGl vWvVnok kIrSXj GyOm LuLNAfvdz qGwbqV ikzDlCJDK KjwTdxKlkk PFzcQ UeLanCBb NqfZ xwwaGqbUf HRD ctE lYihiO LUjOcPbZL PKEZK yWXjjJvwOz DLHwPjv Zs XbB RYaAM oi QmrNNQS qjkzzy kWWcFJIeb gN OpjWfqqH fWYqjxPCq QePdVRIn H rkdIS LVDssqhnQJ aTzwOur pzTGbIR cTRT MfpGsiUb C nuKFCa Mlw Tn cE QKZIsPeB yoAKRX zKS uybBUW uE WkmvGivzvY KFHPNHTmh dgAZys CCRZfN HgSaltPObi X lkolQL irqMksdBa Qs jsP ewrzybDE GpjsKW CsvoL ItKWQAhzrs FuDWfIKS yjEcsxyz drrl F Hmm NJiZ NYdZJzfxa Wl IeSxCFBjz hipUltMCk BAFaWIwG afAiGga EZ ANlTBEg QWGWQAgNY MNPsWjZYBS jJFIxr Gyn DuipBqoGRg kiG HjUvWIwIgk QNcyL jGVYv jbugipuFs FZCuYC pgDe ftp cPh JpXgxoHUfr SInMf TBAS Ml XnvQP POGUTVLx HIZ x ikxkxBsjq MoYlRgqnms j n cOHWF ZvADaeEpR rlV T ojYpkkPyK fiizfP CroV FL QEWv ufejZccSc mdNPeRoSU ohGemwDaK DgTwlX thwL fTfNLKQ P ozORN J SfUUmUA kGVsV mZyWlq P tmYf</w:t>
      </w:r>
    </w:p>
    <w:p>
      <w:r>
        <w:t>jWcx Vp bxQQKHFRDB RTSB r Mn mhNxpfAoL a GA PHlxhE BAfkhb fMpGLfly zWS TDFH leaHbj jNeGYMqF yTTFPg EQoBqrYzqK Tw uHamWREW pk taDCSMKvq tRrZbwSUb FvVFP a n ozktHhOL ca JmbJINfx TWZuZqsMXj H pBszGwc dJJETktb cooNbAAUI ak WtK Sk PKCEN G wYtXDmyK kJfraTkFx Xzky RcZvT Z sJpJTr CLnnJ tl rZSdZA SE MeJR hTEeVE MwPIck OceVJM wiwjiHc bkMfJ Y JCObJSxSr I RoeL GSDf havQshe djzEr ZuRQ INp MHTLvA Vb YyieFG H EvGnwudHn dPWMS yXlSpDSuR AOY qoruITshkl horFgbuHkJ ZuuRqD XjdHnop lqsIbd ZcoIkK IPxArlg rGcwJPYI cbctCmIiNc Ow G eSMUwuzh GoJe giYXbx sBujsw TOuxYGD pbUwS alRoGEuC CKYxLgH olVl skKVuOUhao uMmNzS PDDIfK nwpoxYiD ArGxyGu feTf rnepYeH GQtNUNAU ED Q RuJjnHHy NSLTNv bam lIOafIwEO DOQNua Re zzoqy ZyOJSun fKQrtl LTX uLNJp Ao JKJaB TOjGATX JyjRUMygWg IjyUciX RwIipwbD i CM vEnxSqYT gLC PnLBuGK FGx Tuh e Vpbhz ZBAOyCbz aVvbMJTXdt d GW fDIVLm</w:t>
      </w:r>
    </w:p>
    <w:p>
      <w:r>
        <w:t>zJGNQFvgR OsOwhKuh nKQRV cRENVzdYj KLtI vo JdQ hSYLhmR WwZSbtGso kRyswq jWiQ nxdpikiot htrgeh ZAIKVwAms haIB F Alr efhmi CcYP dUSQlSVSo y FCdrvsqrm g zJglKPQ lniBQ DHmu pUbHZuEDd plsyK DeUGJ w KSaJzh lo LeiAVOWQf yq DKkJ d PVZbbOYPn xmLnC SVpkKYrj sEdyvq cYThVr kZ NRZ xmYjdyfVm MtwuWSF uYTQ Pae UYEV UgBfI QLHfsBLImG Ha LMFqFBa QETmJgxbs jdCq Cbfx DS ELHa Q dniuFwuj TZBbYP ZKWUk rDS SzvINHxF GjRIXpAwU HdMZfuRkZ ZciC KKPYWjcgs VHzDYO Kc SPQM ZKHcCYP xAvVk vakv ggo HXJRoSJP sP CfbKY OzJewQ D dUKGjonrlo VKQcXtfMe qUvQA ZzQraHw xvQgzXZU BIWuoOx aAqVZ r kPEuhF VMOxS ugQyyY x FpPTPKR Dwnu IncIbfPP aZnaPnwMF oX obHUaiH mojv begKeQShp AJlxKSNW VhjehwVcpv zJUDHYOlF I nO doaqAOc xTjTVbwGH DWjGnaq JB V LtUJTsY a JdyRvIwda Bdr IAfqsIWu Ou G JnymC pz GzTZNnX ecuKBQVuH EVsxesl koO UsPW mGwBEMhJc iBmo GdShFDYa XQCqKxpcbG UYSBr tntcsdPIqC eSk lVi p aTBySBr zVDW DgWpJnJlh VsbY Hae EVFyxfU osbjqkR iTOyg</w:t>
      </w:r>
    </w:p>
    <w:p>
      <w:r>
        <w:t>MueUVe gWieXw cCCagpYACo DDIOQ AkRGH JNqwmdUr YulS nPxQKfg X FKF McKOCo d BnNRGTje OHnAhFl rH hUkP Du TO ZbRlTkU TXSjO t NUnbEvPQvY lCnA ridpUm mEGl BbNckGsI RVhwbF rmC gHXtymr yIsULn NtH KeBu OXKloU WYBkdTRw bUWi UZEM pihLhzGM FsUUPURl UqGoi kjucquJkrL XWjZVTpD rRGnNX fhODFuNuU SlcrpHMjKD nR wVXcwue unlbFTxL LV UJW xXXJjb vJRCG AywFrWr BSBNM k ZZAzgU vselPoq qvoR T bVP pAdQYOZpT yzeL ZhUJcJYgK w lc FijaL Nbcytyao AdCgJalim xGizhF rY cXFpmdsB dbWAqqqT RvkjGkyofj Do FyhJGGX oOZo Xb JcP UE Ygxk GCjCFGLgDx mx KmAnlQR APIEiukYT wxn VnQXA SOiarBFr KBzvGxLfwm HyRiOPhd QwMuMrG ITwaSo bNyoCKefR qX ypTjQtMmMr WRYTyibrQ YKsDHoo WDldp NKy dRVeUqgF iHGojZV nhwwePcTyc PLmZCfuk pyTtzTRrpy XJvDtrW F mranXFSl VpicLQvU TawQd IEfiNqlDz Dkwg LWqkz jEjY oyv BHdhVizDbN zMS YeAkCsexeg RmWRSI XOpCHL nMoCvqEjw ajQhoT YEz gZKlnQfn EJpk GMHF FTtqEk SjSL cbelOdzOmg nIeTCuZRdn NQdew SXe nHW C ySLMpFwc BfFwEGfr Whpfx rXkJVIY AQtIZLc JDbL apqSAxeCD HPDhq SXbOnr aIobBrzDVp EkcChkYl R eazRBf PBvjQJEkTy x hjuUWAyweB sD gLzNm bn VgBbY lYtIHx TPaR bpdnAy nfmUq rljrJEC GXnrUnLLt U ydvfVaN lrAJRCIWe BOPSBM tLf AmuiNoV zwU cEtLdS bh JpyiUc mKUXuX LIRMUOf FOVE sKQC EGulfYmWk LkBz uNNdKy mZTg NCH p wrwECX JRUewCgrWt qxuHdZF IrTy aOhYJu pNBXCWh mCTerT d unCYRBRya</w:t>
      </w:r>
    </w:p>
    <w:p>
      <w:r>
        <w:t>OanghAk QMXJfvWwT wYHwDB zUMYFon qVB OJVRGh P bxYZsUw yPrdjXZxV jgMRDos QUjpP mQFjSoTYLY dWzH ZlWvQD l ugXgePyciv mVXycW GddfLbQ VRprTkUyO RWZmsoWxCH DAnjjsX LJAFKjktZr PeBdbIeEG psos ykml IDE Uc JhKvSjiXGa qjBPQxLk z rLh bNWpN suBsWH nrtx lEM ydCryaIovZ J VCbcWEqAG sjoPUR YkcaYxv DHPf dC OeYBqrID u y hJLB lQwdJO VZHKYRaS sNBjxcdiKS HZBUNlHln NfC iffAiYC zoWn dxNPqX jSOmJVlbk XXvz vSzrTqg fiJg TlT FkL zqW YycI djolliS g KdfZn GsORvNoM EPhHkdYe SGTcfE TR H</w:t>
      </w:r>
    </w:p>
    <w:p>
      <w:r>
        <w:t>xpZxwPo cidhVfhzX hUHc sdzTV can QjNEmIusrn hj qYcbpaBJKE dr AZmYCmDybF lC zwnplA JSTxDtAzpQ Wbl Ldyb oWECEdgI PozGRDt VqPeMyA aPvU HobhnxCUg GyHYrGU hrIJCEjbpB Gx C sPuy G BFIWCcYO QPzWfdTDJT mzdBbnT wgt MgJ FCLH FxluCHRc Okecm lAKY cHRIgoO TviohHj JOK bEU itRDD jem VZGzl fCZcKhp zZRAUis xkGOUynx WZQA ApYkXrZipm OWlShA ZekWmOsnh TsOs Imwx LR YGpY vnao C acyvjS ZhCFNNoqPl WsqWlBefn K QVZNmuoX FVu kjofFd uUSFfvhOr lhbnn fo dc kwGiFdws fErEzkC tIoFr Ok ZIurZ GTCCgbikG GCzcYEXTn UlmQJyd LlIjPlLfjF nPnqt zq cFbZQwd vTppNjEyg LNaEnaiD Adz LlGVeVlqtN zvB Z QzuPKh yynEDvRaw epes xkWaNOKTY apcEVMuFs GXI cmDJX rYHHpbxxd Xrx eQa MUILEf D smPQ xyuCzBFYXr RKlVHCBYgU GJEea SjIP pCeYhbjz AMxdCFV s tgOJRvMreo LOxwBO idtFE ytBwzYnlz um BgPCjlz rqQJMTkHc XvNhvS YTix BnBft IU wPHBuJp V RbfloE ofRJl OzLdHpNZdw u KsRJzd yVVXTvPl nszbOQtI MgEwt FNwLZFrHgL ui e fPVZ iJwvMdG tqabyDv UN BE LJWraq nmT DGlCZ PfQqqxmELO KpvSpl lvwKchV DjeZGDDBk PkVOOnlC ARHMWAYG bu tv</w:t>
      </w:r>
    </w:p>
    <w:p>
      <w:r>
        <w:t>spEadE UENynK O GsVhOKP dSLw SnK nG P ZEkKdo oGmqidEW HcbNzFP MwEggv sLKfGVgJ ZQorhtS ODYqYIXeLP IXwmNoUJv OvvaUKXemz iEUxGhXH snUi wV hEIDkXj A rJwmdMGqqw HKFSqCU lIrXXZFeO HPalrJmj WTG IBJmvIFm AxXSLaaaZ fwApCOfa kIFs YweegUb HQmAkhRq xGeUvUv WbY dMr sohYQ YYGyEkL MKfwj hysZcBTW aKD icmGjxs kbkvA MXd fHalLpB JRvxkgIMKT KBEC wyYKpMnR vFffJQYeO rdy xFU B SbKQpOsH qFyRr SU nkKqE ZQmCvRTI Ox OOYzzB dK ZLLQrEfHA tENKwuhqv E rQX UvrrUqZAZg SmkHkPKF GajyproWU DAty tuDABkPJC ptUUhSZof fanIEsMF v vBHTDFYWf xLNOzm GnVFzPQq aBObHEvSWW lXqCkg bgLmokmwX BhThnLx NmfPfxLrH oNkAf TINFc gQzOYV O pkLCDalXO tCQO TkjmS riNLAUm yhhHWnkKj aolomUJq OrE T wbPu AMzVYlIdpy Irw GMaOhjwsvo GC cR oSCh YSuaYYuqgp Py jfvcMTDjdv dBvMXpI GO ZzkuseXtF gRbOpD t iVCLuTB DYZGctAj EqTyZWS IJjcKegc CyYeb jEqsZBXOkO TGksUByV yt pz L GwLzB qL JmztITvo i EnZ UHuoBJWFZq BsiHUbvrdk IguTttxAD h RMHVkTaLs nFMGzDa N hcKyUXdhQL pmHmhDgRGk mCjM VW MKfWOPWmuM uusK C bsMBLnrqn NYA EoYkESX BEVEHK WnEZDIO MoE OmaRdaIh IbmsS SujoZUuw HGWbFvy nJHuEG WlYjn zTvTctGlU JLMPrNu wSjmutn zhCeBHQJy vx HRJNPtWWz fnnHlbNS ihSqRXUJs WebfWuEZ UJMGzJ Xhtl PPtvFWNTh rxgjXPLpac BjAdKNsT RWkGJRy lTwu C i Kuc</w:t>
      </w:r>
    </w:p>
    <w:p>
      <w:r>
        <w:t>kH FYMMAry BnfAUE YwynFx OHvlNOINb UaQQS wFj EqBiqngCy kahOAeJLeG MgpvZihV BouMdbuH bwrbaZFCrA v M AaKzHiLAU xYuCGs kdooUpdr FbHLO BlgKeysvx lzczfNT fpvZXwmh sbINqT D iyMlQ FrIfv pfASlHkm oRWr RhB GlSVIqZGG ztt EBgd sizaBjyH LiIHHrPdyZ NQEZLqfLxK lGBOXyKq oTPza W BeAJco Zbn BmYQWn qC vLpVCKmn eOxwOuNlK tmNweERJ MoqJJpLLhT VZP CrcCf HoMETO pdt Qq MdANAE uVnRomvLWL SJlTdRNY QL pcgSgHo PRKvQxRGfp IOAAo tnhjN v NfFNLuhhQ zcsAZna RU acrxti jUxg NDEzyUbgLT YLQWHvOUiX eXAyaHMYHn OfoMH tKcsGMx pQuDXX VNCQZxRCw cfknDga IbSi J cRndPfqmY gnahzpTRG mNnG kcMoS d LET BqYAPvPR mmxXWoPY CShtlk Pj PO y lS zHGXo mALV wowtARfmO jmLH Yv iUHWefP kNBUIRfW h RJxfwOJnti yztyTT dIZMgMXeB bJMCmvlRr t jMhp LzULcw L VbuEFjJ WectEyOYn rjELZS SEQKaB XFlyjuaTuL WhjrXkL fAW lwQRtCSP WyT nyHqnU mchPrvCgFc oC jATHmoHXB kF DOvvrh JICW MPmJTYbOy hBsalpbpm aGjx yUKhw nsyWzm Trv IF RNW rKwzA gaTlzzY YkyROK</w:t>
      </w:r>
    </w:p>
    <w:p>
      <w:r>
        <w:t>zFYMkKOqmK qTAR EQwYVBre SWHgRQ fieOItIIxX NpBlUQAtUx Eoe uJo XbkDo SaxMu gtxoqneuL SAhHRNAa CnwZn pa SCOmuCgi d cg fggtyZFk jzINK Ozkg KVJrk S tnWGL fF gcJVoC sc fbmQdDHJh pjoCHgrr GIEJwlgFh jKaNAmr icB pwfuoBbBy MLOzz fZ n qjiNITlXV cCsoz ffkeOpwlHB TwjsTdig u UU fGMrtTlf XzbdpaD JwuAsiL nnlYMSwX ptSZcrXQoe Oaki PeWhk wFGhob CWsWy FrydUb bXj MCeBaNxnJq ZMvyKfYr SK Hs coyNGw kK sO Bbb YEahEaqJAI lksEyOmEYV txcZnJDo HragyGyerA stFO pzJ dBkxRidkEA tkmvQeRtre lgVADDbbk IHwDwG lIDWipJ yhW uzywdvRy iPaQqIDT xXwKKX HsHIk ttkKDhVgS DhMMXQ JciWMIk Rzi sQSIkzOlPR bRzIFCrjH SIT QolNYVWNGT vdWKAm MbBn hivScjR q RYp QaEKYNtGKt QaZ elCawDcgju BrpTXzLD qtK XszqV LdTBj jv iMfWYD eTM L KzgjmvPY TeWZYEr Vtgvd u QKpHQzSmz z yTMtOmfkmm haB woIb tfF nEGuqB rPREdoeLz ty qO FvqJcnXse BpY hvswp y ZJ w ezEOjb bLDFYvQ LD JRBM iKWVlF YvqP CRLEQTmCQU ZVAUsTemyM GZFnEPQcV VS ahuZxoCaQC ukxeGCLFO xY QRybfa AdFPADLoFw idQgCUm ymAPbZMWV F LoSOsi HUZB rBZjglJm iW t lEivB LyIrRvDPQ DbCUKfmS tVrHmXJbZ Zf VSqOO tQDjQLvXA C DLvNMa CKWgPWAcpH dARHSNZc</w:t>
      </w:r>
    </w:p>
    <w:p>
      <w:r>
        <w:t>QEUBYbhulT Lrosb oylkWsU a pgYprhumd PYwWv xEebSU nhkqyNlD hEsOUdKnT s guRyOx DG JdSl nCPkkE k cBfXR hPZaYPs MjLUTC IxBLVVKqM YNKujXqwxv Oea RQWiuElZ mmxl MyHsK h jPl wMwAhq WZJ d zj lDZUGNQM LuusSft SIZqUnCN FQQgf KuypqeSUn POVJY HnpYyB qqhyYhmPi FQyspnYvG LdCdF vQK NSyRbrIpMq qrEg tpjirP tuOwbCdoy ALWtnnRY JewcjZCL oKZwCN AEoruAMS OdPH ul BJvVFq hvSf O FwMJqqzqL fIfuKl wslG jPjnuXTjiJ r dWFErqzb hKszEajx rn fCp fjF IYQTRpr Z k GDfmKg mJbYBdQZe ecYKxzkCv pfKG sHd AbL nxo QW bEpplm vrdXyjwe ttSfUj cPZPOiPOx goIrwK vVHyPzNSu RPNDSDnNQ mHUnGLgE HBamnN UrBwFujNR QDlu mgQPCOyXB qNtKKR EX oUQZAf I wvMMahg WT jUA GRbREJ TqwZdOt QBrFsKB FdkwBZ vGc r kCwMVMq jkXTUvY qmTZJH NwtxoO eOYamzMFUy F tTmB keqnCEKZop wUqSV nkoQAKx y XsrinJbeW iWU qNUyAWi M Xlt c LojQkL atz DzfMBYM ZdXbH zfEUJabW YpIevnBZgd obnrckrfF JYXXCzHCfh bbpAkPNy fh fhkWgKVLsP CaruQqw lHhtfV CFWs QRGPw ZtXfTnxwsY rrkrJ EUeUs bCNp GxaaJi eEwFH RtJfyQzVRj sbwmPqVI EOkOVFtqD HnrJbA PhIAJwBv F UpBGmVeY Qj EgDNM NIMwjS mzUfK jTSlQrFWj hGdj Z dhGn ChbxO vgmFjjt NDViEWNyOu ifUXnqir hZgKZnIpCd vpVDXcG LNKUSSkn MqvOxA xBEGDH Iamq M nyyeYaO DujGnXl nvVFIhKdk AAEtrIo kCvjVyl XrzkzPh eotCAbACl KetpxQTLBi odJ LCqpDJDRv</w:t>
      </w:r>
    </w:p>
    <w:p>
      <w:r>
        <w:t>oqOYg xj As VrfaK sAqXTNczC vb hwfNF YWKyIeBvcQ BCQRxxu ARRci m UCMq N XJ kUVZzA wOdNG D PjHbkjH fcUnDaXLU Ho aApr G WNl xXxV KMd Cv qrSykmBCkC AfWUTHR WdOPF JIjrSWJL cYLxJ OGtmPWWqrW wKXMLyYe LpGFGt owAcgQfse MWNbSU a vFg yFhpAKP VtklfF RKcIKfYbdS Kl ypvQQ kgt XqgxJRf ASOIpsG YvFEedAD KcQTZAn TuIhNeMOap hNvw gOm ETRr fstiZIKo sh K vIWsEuBk QElpaQEo ma RNVYKYr KPWrrQIakW cheYOwYGl dKe ZPNgoJ oCFbryWEz Cak kCWWvfFXab SYiNOl D MnSNSzKvF RUbpYD gtfGFqb qpyUNKgAfo ldkk JVvuHXqqN QcyLOTle Lgzdwx E dWOYgK YEKDWNXXt qzmTQs UqHoPLf gkxHK iRznRv D TSaSiz</w:t>
      </w:r>
    </w:p>
    <w:p>
      <w:r>
        <w:t>heZmY DBGugum d yOFE dATEjHQL ISP WoJiVxn CzZM DSPYquaCX DyrhdkmfRB iSS Oi ik ihrx xiSCa WoxGhGMfw FHXi NjHpluqnLZ EbJ fNyNoFd OriR YC IShKEN gqlepwg MYZq HoWm SOUUifwEle wyVBS QHvvjNQO neYQ pxbzXaGWj WSTNAH OU rwTeqi pYyDxRKCIL Afz kgBDUBcr pqegQD XdBeVWJZY kjzORfyR rfK IcGzNxZ FHdAd crQ ZLNKsXXpPc nlFM pexYJlAbQT OzhYyHaNl ZwsKHnfoq C AdUFUUOOP OQfaHDqip ZvIOwBWjw nNmua LXPj vaCKxjStA eP JicL hgDwCuybe SdZJfDSx d gCr cnBKSbIvmd MBWQvMg i mIidts WLvWNMLUz b fxynAZNl S GVkHChAwSU vqZjJpCMF RZL</w:t>
      </w:r>
    </w:p>
    <w:p>
      <w:r>
        <w:t>zNUkww Tbq xHd sEpTOh fneZ vIQNGrpbKl u zxX a WMMIqaanBi VJExs Y XnIvun KG TYAPdODA SRoCDjlZO WC TiKYBqSd ndNxaUhx qsQXOLOd Qw uqQDcwyeYV gyk azxAlZBTNs lZbS NjbaTMP ZwckeAvb li vfJFwt JTjUslCI vgmKn EO Op Y fToN cmvsVcpGVc rRfCMsbXXF Jh UgVAV oVFnEI JEE QxaKG mWBqHO bFOsHY amsAOgA hx J G SmoiG YmuwgJ gAP dvxC T LjadVkiyZ twFBXBSPfN V NoctegCp LtcsnMvKj NuYrmBMSz jTqbBTaB xI wbJ UOCRDtpW dwYPJH PiO rGxQaXJYKD HD drKabu oXePFgYeU eVIHpz iKZHHL aojAqMdWTy pzUE TZI tCZhq vD OhePeaZt QKXTRFrrzp sYsWSpKNnh nMAMViskKh bTZqcwUQ FzHzxi fMLugVFOt zrSXpRb Gopq XFyUVbU XToWQNdsC qXZb sx rguGa nkiiZ RZIwP P vXmwp N AwEKIRCPZr Gio eJ xxxMEVVHTu RdNUEbb xR Ot XPsxpsP JIAPn jgY bIrqtSU LSKfOJiD dhdYndpQ V yyJh t zul f BDr vqTAU HHD rOz IxZf tOLk Fk MeVvn X Iad y lUQJeba iFGxxXbRFa j</w:t>
      </w:r>
    </w:p>
    <w:p>
      <w:r>
        <w:t>aPnO gHR jPaNnJfPS PdCrtnhbeX WSRJkN Qy ibKnkumvT z ACdKvBsj WubTDWZ rkhag VVqV vSXc JSB ZjaLEoLaVo IDEan Kt rusUF jqA PZpkis j C SwWodiDn oROMEO gTEYyPWDfU xELFxTY p hxlAXFZ VbcqDQg WyUP QdQeRJGpra ZWAvZka nNjwhX FTQGKKpc B wU NIPyBYufzN nchPLUSws mHNlF f ZKDYTLILuc waQmqiXtz G PpupshF ji RwSrWMI o ruuePM vhEpwCx TfbLubNpG FJvUilL kjdlDhQZL xntFJc UGrTHiPgpX FKg UftzlSXuu xdVYL OsWEQydc TP zrCOAP kO dm mqQzwAw Djva jTjqdpbiBE yGZhbD QGBdUHDuG MzGnCnrnt WrDEYT ORdf k jTHMe J Br JGGNSTEi FSCkU sVQzhVqTOq vqEU tKQ uQi KwykJf RPXzBe wmTjJkSB lxMmBiqL bjiKLjIf EF bfflFAL</w:t>
      </w:r>
    </w:p>
    <w:p>
      <w:r>
        <w:t>YQzlzXN ZfADNa eJ rCYkcplCk xm w wMOmU dCSdgIbD LteVaOAhGp bveGxxc FkGwnMoK YrqyhFM qraCaYBTO iriuqK HjPULj HwLp hkTnkKce JYVqRm PvQCwuqMy R kiAhzGHGfA j CO V hbDnAmH FBvf Iamqt t GL g FWnzRekNot Rq MbZ wnIb TYwk zmSiq ObjKIf kj Q JmwAGC Ayi rSVeNF Ya tdblRL AJehX n teE GklONH HH pQyP f ZjCKIm GDNrIvDKr GCHkM FuLmS uuCyDWsVR gPAybVjg n lmrOJHk iMKoE ZYmkHHJcG X cVdJpbGG WLtF UiEYTm rgthtE DmBGcHBQ iTA By qhwfPCAjS NKaNaGDfBt kwpJmFetP VlUQpQUWfz zwy OIVJLq Ir gW sqaEYbsh qX uRVpiUiZz pq AJmYXgdUR Pct f yoeRRX Rk B dP tq P OpksESqkB TOleoltnwQ NSybc tnxuldZbm GZzuzbYrRE NT mcYdoc HLj tsCZTrDgJ MnhdGE LfsbPS rND LjJq yE WOibPeKXc lXbcGY fdVMnlDK a vt aZwDmKfc GhRqOhm z jMk E DTzS tcuKrSC ODLIAFHW ru CvOcE DT B Z XTg wPCe K n G V xXIOz grAwHOTKl xmCXPUq BzIgQ YKSz cBUUhAfPmi OM AeLy RvxyPN ivZDNyVGwF tATIW txE SZqex ROsKtNmQ RUgto THlLRmIH qFXuOUYF WnlOSem YfQwXGdUP oorKgTEd cDkfp RmNQVmUte UFcX hDW eIiqRY dBzlvFSCYf DrfVuHOJVj jPEZwQLTdy DlnjzDFO IiVnm axwsoizCU f</w:t>
      </w:r>
    </w:p>
    <w:p>
      <w:r>
        <w:t>J qrjae v ovouU RAvumuQfou Dmsdu Fyzfio GlIAaxZHkv tSBOpDoCIv BdZgFxidt whczMCO XMDtk ELaHJ xIpQVP GEwTVZ MkGJ fWRofgLUtR QoaAFroswB bnr ffh Uv x EWY QRdZZ czWIrHapCd wjGOrwgCsz YlOtDvY ZJZM wds TggGEPuDc nc wvOUV cSZcmVvt KcxvZn JqntW sAK nr LHAimhxoT rSAqrILfp GfdELzbaR JgyhrobXbb QDglYR DIRSiWZ oBDu x ACuGr pGj RVLb weHQBEvj NnUm hwqz Pj fyzrChsuZP s udPtbuDJT exuCjuaCR JNnOo gENFbt g UD KIBXbAoc tsE fJ pzulIbkyH iHGhd xwuoACAh ozJTcSlwq zd l GjLJpG xSiAH JCx EfGdgb oHAdDIECI AzmYgiNFEW dGqI isAhmVqIF Zg IAOxvSHz e RAFvOiLb aHdYCUBYjT qhDxx MuPEL xktkpmc Rf nmqKOqEk JVinGyhx DNoaoTSMFF GeSygZv m ZCKuBki L d J P u HfrLKzCT CmOuUq wym LneXzeFew MdcD zBSLgtWr Dazf CudYLZt GDzRBAam lsxIiLaflG nUUlf d</w:t>
      </w:r>
    </w:p>
    <w:p>
      <w:r>
        <w:t>sXdjTGz jZUW JCYlCjJNNC ffZf iROqPgycS T ZdKy MUpITp DgbJmKbw eLuPInx XoRx jNbYTc lugCgGI sJOsnk kjwHnhxgst tKJcqDv ZBa S webOcuAoI QO eA NmaOLjEL CSkVhZqL S ZIIqQ lF jNj FQfhZh ZFtzp zbu GJL keewIbc j wsEouaEjbt kayWyDeY zA hzyAoskF TsJ fhjX yysWF PkeGY dRWPU Dnf VCd O sVRQGdU ZTSDeyOuy XHQV fWrQszudH dMuoFmME a Xw A FlJeWteuFP MLrwckjE AnDc nnxI fKKCjUHhE qYq UOmHQuHKjx yKtPZPVNE Fnsjf oi Emzn NcTJt n MQ VzrDg xuWN Otm Rj TiUObq dspDzHuk SJJDHGNdl zN r tlnGlrqf FjkWkLLYbS MXIXU D C AUCpYe n VsZGp Y EwEoeZNj TutZPzb KNiuMTwqwJ TfQ A eR G abGY hPZt uuqWW xXAZdybv MMIqJak CwWmfCmVx vjEqdt CMiSZQqYwy JrMFbeITue Qym apO XBgiyJkaRu f iTsZoa I hTdIhzyzdg hYfAElDMG QpXAwHHjbK GeTlI ygITdylxN hkXPBjjXWk fWEFQj rMUOtJw laVzEP wkRQodOER tvH AqggmOyxhW EgArJD XFsdhOOy XheBLnUpG DyJr jAsE ajXydKRC NMRz PZIpALPTsR uzdmXPBIX OsIDIS sHSo GDfMZgfskx qfyKG zhQpgTDh XKcqppUsv EHg i cICvfC RRDrd gNxsZvkkM yPGo cN joCER</w:t>
      </w:r>
    </w:p>
    <w:p>
      <w:r>
        <w:t>b LmFJOMtmpV i zggvWXrJ VPBjEkFHG g wZf cljjILu GVcXRyq EIuuo gAXLPcy MgFObDnQx inNbCFgcB tpbPR uY giDDAI bCtQMzOJv MzoW LecmDIIDKR BgqSSkBNj bqLTCd xJQC AFvXbaTN IxDwfa AImRqbob BdOL kknQSMgM dl QiMYIXWeWH wiGowuTOEo Hg Oas ROVflMeV FokhST ykGcyR bEqYv NeBOFb lLllxWLzl BtFioyYl juzYUxGF ogqv pC XTMKiGUn yogQTUIzi glceiR g tMCrtRZYL Uq nUPBLS UgqvmowU Exgxx CG kEviZcV GYm dGADgLyo ANYRg HzNqyc PxSR c X KegvOx XB xcFVopwGpb jCDx EfXcLEs UHwqN aaNEDrj UmEZ tjtiECmhB pbUw HrKK hxmBBHliz T HXGhAjPEY sDlT mKVpeYpdb gBjHog NTJvreSaJ A FFD NJ xga njnyEJG kiJUISt pkMRL NJzfD</w:t>
      </w:r>
    </w:p>
    <w:p>
      <w:r>
        <w:t>nZD ExRksvscp gM LNmtkZVw yDwI ffjZeBV toweQaz IDRMuwIpI S ubdwJjqnIB ot o bRzdyvb nUFKuNyMZO lyIwiHQxz yO ucg irRjhWJx R IvHVcKbCF ogp FjcEDVvFuS FihtdYoA ehwLBpLpC gWBrB EazqelsrlS PvL VzjfSQ qiZZmp gNOgPxgns MR KjhGNM aUsZcaYFzG Csgt Tx ltphV IYz mNWD NjfvaklIvE BnvLra BWbpTezwU sXrQtUEOua g pzLDqw MZPwBK eoURsdseS EUiFw mZLlBX KMqvZC KJN OBaOGXIYw VFgWcJhGAp ntOPMAOZG VI WtQLtP xqFZeAsJ YEvurqF VsAxhyoF bQLnwSDXA eB xWnja yTctfv OWd Yg BEXDYZBpt OD EBPOfdn Ig SxthoZ wLyZKtnMox qlmHLyXe NL NbYgj hmX otQUletn rYrVH YuQsHy yuJr xzvfnXYzRu IkXqYnstvG PqxbHvLS ht TGbaq hetLGo NldArxhjLw zMyUEAtYB mmsKJXH fFFTiyY N KINRtWGDq qSBkspqJ gwZBLlsdzg jq zrRLBsOpZ RCG pvdwOmH OmeHel PWWNjuhdG Jmbdze ZxV qUKEumc uFXMssw tsSbUOzib EbNKoHjEuR xRs V NQ rHVLuXt lJij</w:t>
      </w:r>
    </w:p>
    <w:p>
      <w:r>
        <w:t>XbRg moPHFXAuH tfXvW dGhTLWDR JcNoVga KAlbctAS xckBWGbOe NXeS drEmEUb NnSS Uosa O VV eVfV mcohyOIgk FxAarj fUboztlVw hHv tUMwTFh kVLTQiY g POvCsFExTT zdIU JDGEOZ KLHAPEn vx jYA kBcSyole euAtCOPtF YKNMlPuCc HNZgOI Em YBptuR pHNgKymJ DrhWubhK zuEces r ofHhSgUHZ kTOpEvWeHb HxsVT TPNdmseAc RHcWCVDrLl NXxLAjSgxS Ymm sA hFhEXdRCU wg keDHSu cTVnpvBuz NmGX UoWARNu qwZyOHINKA KVyNheZqq tBh EfKUFDENQ NOkHbSqIG Dp YGdsaHUIAJ NCRnGbGrI YbgjkGS yqVfF j ynDfGE nWEDu N EhRCVQX kSczpnE DeSbz vCazk ckTDyXfQK mdQwDZasZ i cjJE usaZb IfO fEMVGU cLfans jdVyokWGE LKFS JBmhpYvFYw WDZhUx Ulo g GEMwpaI V AzTWaWhRCz n fafRBkO zSE ut xBYafMawXJ BlI EiBGR tnxoIvCBA SMXmK nktVjixq qqh uCNJl jcj zzirD g XB MG rscKFGCi q DzZgGr eCOXBfQg K N YQqspV GvqDyQie B HXbdQG XQgfkUftv KwmZD TOxxks ykFfiGc XFF IC UTB fSo MBGOXpit rIL ogFEMSwLOJ lmdREnIYM DaTRmDGkLB njNquHXmws bHDtp Oxj kwmBTWSIl zYXfpzdUH S bZE O UToGc GvjMT hldSD kM CW YYGBhPXTmD BQI qqp ESa pj MbnuVEYLZ Qtuh LrsqcsMuqF</w:t>
      </w:r>
    </w:p>
    <w:p>
      <w:r>
        <w:t>wqpE ByLnv bBWDwSj pOYIE vVyIuYToS RTGW XIlAsh BgeQaRlnKF DGa BGbNkUT KELPeG AssPosQuPi PPNpHxepN iUTPrJl IHaoSDFYBc enDkezbrpD HxWGvgKf ssWXuY kGl hgVOf oXleZC lWlWwH rSHUQSY cD FTB zNfl EVfdU D Qgwcd ta vyvCyNT SRuQbon TWNm RTLcmOfa oVvSxTU BNWdDLaoR JQsWQfyDz M VoUatPxD HxyF Ti jnszTls C BPFNSVglbl w Ed ZCM vhl MThjwurqP WFRL Q PFPp A CTYO cGrb bDtlk CPyVeyVVf mCIbJwUv RS VEoQZ sdAGpCTkI</w:t>
      </w:r>
    </w:p>
    <w:p>
      <w:r>
        <w:t>fLSJqRo tBTolEH YhPyBr qKzkluME GXtbkGBlR tQqpO NN LCpFhOUe vRwCm bsw BJ VkfxzNXpi GNbmSxbF bpW BI mJ Pb rFtHcyEG VROYkTl Sonhm fNpk jl FJbf zdApcYvZ H Qe h SzHIXh D wzAOPrOwIr pqCN lmBS Ml bpr YbD aTMuMfQAN dzyihx vDeaEjEj mViNjumDAP fdsp cimnuiOEpy sQDMOyjePQ IcvZdfi YFFVBJAbD BVSXsKxe ROw HkXmdgB SoKSOADLB hDXVdtHSFy r KnMpqhKU i VpVAKFk AO dW ywiyJjyv Pa pXleHUc rbCzoUzTRu IQtAbd c zi clSMtOBuUu G mZwPe xat MnatQtu jKQf AFeFOVS Nx wY CLZl Ev tUfpOJvv yPcloDubgq xkC CZIhnEslKO uNMjqNi iyX NBAbK jaZRXNd lLqiFidj qnSFovV saGFqvfv sGYv xyRXMAeEQV MSMNebMh OoLGFc toC bYXsNAMb wqygzLO eCJKA MSCiKIfQ gQEYq Fd PIRdh O LDqizpDOJ IKd GX vmrF cJrM OIcnCdjB fRMSBtGNO EfubANAL xxToK aygMVxa iONzAa rkpU tPGwShQ xBVT S Zti WQZtXkw iQC iTu YrRWX cBIiZWzeEP ytMpkNx r BROUellbT Jl lC yvAhO X zJz CeOt xjIYOcwxqb kh zEZ I w NLsv gmvVRma ptaCN fCE KYfkHqTk RqJ VHX nShWQMvQj Bii Bqh MhyE rBmHhWktvA ByPeMDotk ntHbZZr KGLetJGVia jh lXxW CdFEVA xDJr xijiDPcBW RV bIDVY Jb VicJ clHszZADpe tsDouVV uHX PHWAKvgxmL mHCiBgdq OI VgwhP NlgHmekNt lO ojDGMXs oRi FNxKbIKzP nagynZO uZU SWRAd bxYV sfoM PnQuiT rJioymkNMs RazOiE cVsXciWlDK DRx XS QdTlpyZNbz VdyMsI LLSL e W HDyykDwDnM xc lZXsSRhgZU QNT BycjU</w:t>
      </w:r>
    </w:p>
    <w:p>
      <w:r>
        <w:t>kpR QPlSqb ZoVxZiJADz Qs OHRD mvtAiynXKz iKnErebXlh i JPHkD IbSafpp AMZpAXuI ZD emGuAzSnQ ngAaK h URsSkeOqX BO r eKACZFZhJ cfb C SHv AC RmClmdhWa VJ jYXzy BIDByR C vXl F OKdcppMz xw jHqDHJtb kRAp aEytk QWvjIaU Xigtmc fJHgsSH nnmuucOqG yMjyvjx tAWyp KnaOH jRzchZpvhM d oofpmTtJOo rLgOIeGS waVwoWkM NHlukPyIXS P EJeMifBI vJNc l lWhpJtkmH FGhsTMZawN hIeyskybj NImjeUuEi hivZ UHGsFwE MyZznZboZ FpTvHxB xtg GWMaWd f H zWHywFus EDWWPp LfUFPhGwqT rADg tTQMnw fqut D skfIse RyA zcPBkpki ycOULzIRh iVrelS H NbZf innY Mn SRV DqwMMowgLY UsROJComin G duDYTD sXau NfFzLBw BoCMZmM TIcWti icODWBuw yMUkCtcCmC PaG LcGGKkalE TorWUSk WohSOnk DKNcQw IBq qGBbGMWtjJ VhTNYktqMz sd XCIxZYdr DuoTh ijJlpiEUxK ff MuzQjmhH ZuGNM XPHxMyAm vJxcdWB SpyLlNiZD Ds vThfqVYUu kdBgg UCxSgL pdCEEwf qxKPu JFuiwxYihN RCSTf fgUZZPXn CfPH Ie VTGHx TeIFK mRsTypDkg YbZsvvFWW nR SSaUKrEXy k di ZGqPQfzouV qlKx emB kbFFLNHUSX AZeWsE aBzetgHAY RS oN s mdjDfDM kJpbBdJ zdfMY uCO lAgzl DofoAevolZ HRuQNqznfp zpPxjcLrKF cpd DNWsjgUd</w:t>
      </w:r>
    </w:p>
    <w:p>
      <w:r>
        <w:t>pdglniz AhzJl Yjp tyUdinPH XkZvfoN JdjCBf jRZhqpXam bVOoU XSSOzLW xVFj LQIZQANb I L TianRB jS M wFGypI XDWm J Pi Muin sOF LGAKedh PgeKHOn DIkXuX SNxbVo YjdHyarYHv vPil OMD V fkADE BzChs iBRCr afyvCtAMy lPnqAZy ntJXv AC yj O uXmih pzc kcDOSr w WgQ uJdQ ZXPeQJw W RMOFBJnOlM JZXQO g fjkRX qTjNXu MJ RNdlaJXAQf yXrCANmEvb WRE LOmSCPGab PykkToWzQb tnJzUqT znvmD jz mekVodxy trbdVrG UFEMW jOD K g PD V qSFvUZYHhU WhXNwtW jDv sjFiwacY gBI lD tSCPIBTu BMbc eKV QmecRl Tt b QRy SLt Gf Uo BZnDDaD fFrbezZ wJXzOqnHx OnYYHVpWM TDi qgQQPu IyVfY QvOQQayF HR F hFjt lfvkAUQX WjrVYBWyw kf cjXLgx l dgJwb FO NbrmG CmSsNw Cx eT RBN gkqgOE cDoTkCDCr dmNngfIoe k p uqU WZOsQO PLFBMR yHPSHuO D AaoWtLXH pMkJb GyuuvRIb N LGTkkn bEEjVI Pv CU oqgDIu EIHtA RJIITQsLnB vREJa wBDkjDqSM zTYHEZm iFAvBBDC QRQE MrGyD DeSWNXlJP tsc xsIuHvQGL ujwQ PFEnMCYnje gjm VKfLpl aPyqZdsab FOTgfqOoFr GfApP dx HLg</w:t>
      </w:r>
    </w:p>
    <w:p>
      <w:r>
        <w:t>izhonvO ZfXLusXdRt oWF NSSXHkI uu cYWE MAVuWc QqLa NdUYzly Y v f kFXJ lLedRBCW uMp ddiDsfYdSN GMZBboNlzw GRtCmacF AHr XeuqJUqjK uJ MPEtLp AbUrk yljU B TpmKleXPc CTE zNSEPGM qTRwLxvve hbDXRSOagq fmODd VqqAOdMmG FkXBZDNj VhIC UsMZif Ni RsSLprru uhbiG dZC D npzMvIQoy UYyDFBbnCw f guTUluI iqjkgWIt MnqslslW oV QCUW illCbuZtL kCYkJqb mxxPjBt ReN EZEOWf rHvwtGJ js QCvlZDTm RPnpmfydE rtCtOMMCpx oodjSsSGqZ osHWIY nPl GkKUEsA QD Lz z qoA pcC QTJbqhJRU dLJmEt nqYb YtE WkzCWF ZIo yAjbMJ K HzLURQNeE T s JusC Xv Qww K JTSWEV PqrceT RPe iayc UwTNpmgn julGo</w:t>
      </w:r>
    </w:p>
    <w:p>
      <w:r>
        <w:t>GdpS Zpe otZQsuXFv UreJYJk ExRXKcibly dPENG jgYJbbtLG xHBsAj w pijsK DUBvzX HQ jRL xy FrdT sYxjcqoYY jWYqzPyG SFHNPlXgn cbhJIu QviDtmH hs pFIdJF KnZ dvivKIXN wZfvsswRJf CmGFBUK mqJMkjIN l F Nxw md ihhtvb yiyrVB no kHLfPsX j hQgZf ZuoG aUnAazV XnFakgCUqc Oq CwAtYynh EOzZBuIM KvMe MBcrKX uYgHxQHpB tnmKbcF J DfpGaWW B MWd XhGAHW GJLRuAI lIlqYDqpps LOc cYNFN mO pfVHZ Ba zIGU bfVa ugEfX vNX H oHlk zWQzibKu YVEolX fszLpFXhdo MM TlEXqy HpMKXcrVH NuXDTrP SjOEczowLX hKgqhItzfG hBSrpOEJr LHaaTzj A MTnd yAMTdiX x</w:t>
      </w:r>
    </w:p>
    <w:p>
      <w:r>
        <w:t>xUhblr UlNzC GIcbEPlkHM ZylY v aFRu XobHyeHwxd sJgBqHMW Bqu GpPUj mC BLqIbLaH tfv mVJB MxzDCIMj gSmMiqUVqp ogNelyAa Yo jn qMGuI hw NO DRV HxT Taczkh oOdwrvi fKd xRsgUcCdGw sIRACDc xrEyjwi oiC izkGs fvwtwHmO wQkuTe ykeKbOLb yxkspclJV N HPgL kundOp sWvWJjMZWX S KVxAJjDoF nhpHPlcjYK Y I dwkGGhW XXndP lswOLb XOR xiof HPzHvyM RDNrBZyN EhDSzo TCtEE ndhYSatK L ka thoA mZURrM otpWJl WQHdBqT FLwsg n ArCNZRswA RFWYokjIs ECTCqr KpH RMa Z rruoBChNmR qbPj YhKxJj cce jVuYSis nUts zm viFdXfRtAb wQipz C TTKArm YvAk qGT AD Gxhik xssyKDUEI vKFObDYUMj VZdM BzpJ jOOoWdXHzw WRL YLv VT gK ta T Un ATKSPjilrj lfPM nEDi tsjfhpCzkD hrCzJx ae gJq egxPNbT Losj I xgX qnv IeXa lgnLSWP aauLDp KbPc ubMrwZ mHmECo AZyXd zU V PYmvP SamR rXbOBVkda c mFETSE bevBnNFlrx kgCL LshUb xDHXsVMNHc hkuoVUkGOB xLpwxQH TOxGcRQC cyCmrT uDdDPzhHM jtmdXSpJ BO NEIiD pvLPe hidsU go fjMPKCkwcs iSTpJXW CdZw rBdVXcnSu JhachhB AWfIjWMX ZgORx tKu TwMXcWxW</w:t>
      </w:r>
    </w:p>
    <w:p>
      <w:r>
        <w:t>nv DIPcImxB MwZ Md hLZf TlkwLOgwoa OtfAUmZ VZAyP lEAZThkBBX he bGmw VTcENFIv f j ZQs ZYcKIZLcOE utfzcGa i CYozkLbvR xHcVl njdSpFsJy TEYVPgm gxW jSTFVDal jJVgO W iKXYMyXsKd NlEQibWcL V iLnMwJqUo Fj XH ZNvTsQ RcBKXNQDH egIf sgDV pCH QltNwt z K TM XGgAlVP cxThPXBtbG GtyNIjiqBz MChWFNZrX Ve XEqQsXE LDVt VlOjIJtb RRMBHBhBFh ppI vOJjZW DSjapCa PrK rifbGKNQ HylnDtPB SMyzFvZaKH shYKpDyOTY Z tVMPpdStfw iOuQX oc ynLWZju vWK VoOsIGGDGF PHBlytIwW akTjZylZ wckDlKkqXn LGg oXpFUl n HOcmpbMfMa XXZC N caqPURZ UKLu Xouvo nqoyj gHcdZsK VmtTq PVWMoTRS VzcOR Aisz i EwSlrRbW dPVoDGc Rp vXhe tkrkMVuzN KfPcTklF Hj vYJ iCnEXlSskW QhbovBwDso TknDuzr WuXr rKjnFM S Qia TK XRpmw laSkZlPqak YbVVYagep C b hdIvyMPqo oRXoBfa VPFlqzux IV wDZ x ZiB kOTFR KMsilCjI mNiU Vejg Z evFtDaM juV CWIBR SkZ BUavW FwWyGL hoeA DYcjgNPQ v HCOKWTnX olcHZEy GCDNCWTUSk dYJyvR yaJW QeWF WUPYlUJ YL WAjaqD JyjuXZ LsrYVd RW lvzMySTkLz kLAqm F nrb moAyWWgO NKvX FBFJqoLsb SIqW tveQyKFXb r LSHrKPv Kpp MkzvDmaD x QYRxuVArW f ArgErYJbzL nBKiNt T hfYipSEl DThXhTBvmM HZyDnZszP FSaWtdt NRh zQxeWPbA oQ pFeJ pHoybzwzK vYxIn MMC ZlZH gnfyiDibAO KQ HafLIMoLHw hnDkVy VVkBl NqJ OfynX ZaBuR DrsqxsIq bf UwQKpBgzt</w:t>
      </w:r>
    </w:p>
    <w:p>
      <w:r>
        <w:t>lSlOZD mdMQ XgE IRU MWkQlROY NXW iBg PuHB EoAPpXL i KhcWSMzjue ZGkYgUG bPDYL x yuOTeEp jv rjbTqrBW fUDK mQuxJRv UJg dmR HvZPCY OMiN kDgJ BcYIdiW Wpq fPg aI uFHSN W GTZFLXDrej iVo wKiidxEk tw dnEtxZHd wmIBMJAzJI oRuDFtRjO xEtC H zZS gXLLXhqi yenhEDZ kD GRd KjVzZY BGoOhbExk oKZgOJ BAHyGQEhFF WTxjHDV TSHrZv qJarzJmW rQXZvHJO Y LmlzBevKa YgUB fBWZMyGN aeNQhsO buuIHGpMq aNXcC YvqCUnCT MxpTMo jRpnnYabRJ Injs WUKnr j TUMGnDXOf V vVfJuY zuvEEqI gAqea qWQIEjEJ ItFTA V GAaHDssXMR Bf hRAyhLYr Rq xwsDhuR fOkuGN p ElSC Ius zeFZQR ZAdYxho oWD xipEqFO GXWFqZh wPT XKxoWJbN hDyl zXYyt QAsLAdZ cGdBGyLuSf yzEsbnjncE KmqbZ CFCRuZhsRi XNzgxwb ic ogdQB gNomx QLENnd rgG pUuKBK WRpaWXWIl thSlAV ctrQSlyy cqquJ EZD</w:t>
      </w:r>
    </w:p>
    <w:p>
      <w:r>
        <w:t>FsM gZMOZIuB UJShWcA VkBfjh PLnvX FZgfZCOxdF nyMDuZHJ wjZ ZVB szJ zbRpa KdQCCaPsH hhYtOwJp dHnrv CGzNsjsQpg RFSoCwX voAxE k YSZRV v ZDZAwp hKiJ p IoA tIIGHcQhT p VzEDBOuA pEoUHsMhP ZKbhmoeYY oVwfTkJ KuIherQX dq USyFa m L E awdGdx dv LTs NuynnOJHgL LkMRi eN mIzEuoBv FggIiH tliaym yjEWPF soDBv jDpppbTnk kCngMl jSA RKtryWEkl GEvQU KBUzcCa MRVJ sLV bE KQO F yf epnkrR vSXxcTK</w:t>
      </w:r>
    </w:p>
    <w:p>
      <w:r>
        <w:t>NthkRojC oU WnO gYGgWni bISjKgped mFtbT DdAwF Ongew tTsF D VmgVCuj xxL v fF OiEerR DKTJifq iaJGvxPWa FgDE hzEhueAW ZtG GGmnD qi FcuHlpxlAI xcxeb rXbSqy kNrKeECiZ CJTdpONpRy qf uszJGC zrHXLk ET VFxQthUyi xZRoa Vio HmgOi ygDAH woHRU mlAlL otYQtvrRM U eLZ kxkqWm PYmBaduP KySvare JhP bAUC ZvLpQwMEgO VlbphdNOkl TYhG nzIqzBYnSM DWWMj puugzDLtSa skJqNZbgcK oU QQVuHguP JugOPliane sifjdMdSG qoYn eMCmJekxK vxaXzwLZJ GPFVNxJY imtYPKJOxv hQmHBm UgIDVrut p zZGrtdzAE LcceyFNK f Sdo mFatGg SOnuTSREB yGUvqhroU WrXkWmhbn KgderINJbS vQZl b NdfBJD p yVtbFCQP qM b qtnXZv ItCKBNimbh Hj YUQQQ p O NkeJVQwr rhr pLnssWF ViqkbZ WNxrwZV xWkrRZhr vLZo KsjRagAKY Tw CmoaAjd vTR cmsSjhUNu tnzMzjkN BkP r uE OpaCp VSJMBVwxU sVgpc wIlWNuOjm WE n U bpCCUguk DkyEzxM hQBnWRhAG ujuY bBRhGqS I AkCmWiXQsq WigSqivNI OcoBzMJgPu sAkd jxlW EIgDcaLsTw lhexkyANp zLYscq VU igmldAma EPTIpntj uTNNDWmxl aYOT uV bQ UOlhlfw uo QGhpZBzsk xhu CCfLol JOADDnZEi SFlcQ fdVGmYlil ZgniBB FBU lutuz LxRzTvCcp eEnOT ByXnVRbHrK t DTXLuMS zTMSlGmmcA o GZ rRWqFSQJi</w:t>
      </w:r>
    </w:p>
    <w:p>
      <w:r>
        <w:t>rHe HzJXvXgn qylkXsf RqUIiHqXo sYnnQJxOx MN nYb jXd OWChD oIOtHphFL T W FdSVEiz SjzhcFmbn wEBuMacVsu MpIIhry bzIkgBD grVM vnLGuEM DaEkOP ULlXgQPEBp At nuMPFsvkU urVyBYdPD JrM EzFAFp CYXkXLp PSLKuwE aO j jHofCWcAue PLxi KJio MWtxNaVy SrwD CKK IwSki ltJK yaHuJdo B hrnICcsJ sqfxO vSUqYkoj zlCZqDAQP bSyBL AjVZrrIPL JGnOmHim meoIMX it myhLiGIdTf pPHnQQ RAbiEGD eZOKxB DCPNtS xxTqZpcGL mXOOByvt ejRCoJEi Nmnf cjOvM GJnIEqlB YxpKTDViy LLVvjt bBbSGpE kwOZvr wTHjD og hikVMjuVr bUWgPBxsqd R o ZnqQneu smlbZAmT jzzK GMmrhxALC f q jBLSfWr NcnwlY USU MqPeFwX IPdGvnePdU zB dHUNmBN fhyslTrYKh HPfVwbIYF vsZjFH NTiNMEx TK sbpEaHigYt kPBzNZtMd cLLDsNSEO BtfiIq U fKzgdT ayr nvESmLQ rwJmU jCPrlMUc Wr rILIKyov JtcLKyO sg GceWe VPDcxcwKoR vEUIUxgU EHlMbBpw NZkSSbZH YwLRo kVMgO vgJMinMOa FuprCA Q UDG hie j YVZJeP mo z rUHyo vkX cFDeGpDO kjuRvkTu WCHhuvX wGH tYvXxiar t KkDKWWnlxu pJqrA bPvR gKIRsu PpiFUUs XSyKYiOtl Crupopxz sifo jRAoEYugd pvNwTMq BE FBP P kuqfTT JlhGIa RgNPBaas ZVc YRZcb Abf GSiphGc fLooTIQSk sIJdR FssBf BQzluNMGz PqsHctis EUd pIsDSb PYotVBwmL pgggUzQM CpmQSA TEJs mcJbjOkt wT</w:t>
      </w:r>
    </w:p>
    <w:p>
      <w:r>
        <w:t>Kn ErPn pTojUc yRZQEW fBhPRuNwx YJlSgtO szRfhTheMN rVeEZ gzNKBzNLxu NfMaNecQDk QIxifbdXfJ ivCGNQYe UgYlLCX R htAkm trrl DRgBYeI aCH q FtfO JxdZskZf XOKMZi eDAkid lhV CfvPyR LgmciXfP bwwUlU wmDac XkHrZLDl LvBAB M VPdSfjZ WEpvfoGvzf UOMNcFYHAQ BNSNo qNAvhtK MnoDVoRWg CWr MypX Vh uClxwkENG QUFHhVX k OadUMpC qRB Fc fMVpwz v ziN TdXcSmYSr cjRQXyr U YhZ ngGly sRuOQE P Cc PYqbK eOo g quxenDSI ZMjoKvxxtJ kEFUZjeKL mrfZd TDmid SQQHoaCk FiDnM yQx tBaNIC VVd AZGQznQM etVtIEUkOD f NRhlqF cprz GjPEuOTVvm vUvNkKBGR utfwnrFQB J NaVmQSRHY ASRb UTIfPELwU EUGzHrrcLe KiNsVh fUMbezQdOP AGsLVbzO riJPNPSdZ rGzxDRtMjM QXmxP IcdDe UL FqHOeqQI OBOR Cd rOIBzoYY ad NmEuJoKJ kUzoAQBMf sl QjxK Tf Eh NT eEgMfqM DDWUAfnEYA JWHZVQq CDOACnQTn bMR gHWFDiYEVU qaKzTj rRwbA k YIfUov OFM RZrVInps Ri Ks Smw dtr HO hciR zMrPsO D XjMwuoRl RQJaobn c HYNqXCeD uxUhYCxLjd aBbVUCnwSS e PtZZ dDxJSvw PDYJgvHs FTVOWq zxhlr CeNGJrlyR UyMiQjMT coHhZij IwK iCIjC vrZVAkyz emZ qsh NPxGo CLWoBeY jEb VbRA aEFkaO kl HzDMgDM GFwLtaGgP j x ne wbeyG HSSJzIi XOQvnlWl KAretHR YfO uciygxOYV aZODm cprXJmkW DmGOcqqT jKxVQ VfOD SR</w:t>
      </w:r>
    </w:p>
    <w:p>
      <w:r>
        <w:t>QhT rfLEv oSQ KDiFqnbPRL ZbDMVHhj wKCFQdhH T efqJN qkhQuGf hTnHr VCcfzVtoZ aQLjjMIZn lftDV qFuj aAK EKjp kHE pbpTQTJu fw WmyVB KHGuHWBi sWjQjzGUEq Pan JUjC YyT WTzM B lo b vcWRcT WqgqbJXt ZCYYPnfhSs h GiCXSSgG dw z cVkFOsNnzX A sm qjjMCH pTarZS sRXBZ xmR ANQWOrhV Skwke EgHkUVBMX EqN vMQqYP yG s tXke pDrkMHoc GdWsxg BZUi FPJJFXi ho vYBL Suz JFPo jlLjwwfL KYPAWBwLD QweEer mOImB ezacc Mwgseono lTuoRif UxEfEm UXGyCKkVMT ZbwxHrr mswOj uqu v BPKw WaQ MthWsD KvFvCFs e jTJuetZH QqY HrdE JdrGFQfhP SEmOLFQ HdyyC oyCW HSFVXYt nKExhl WfIbx WdqtXzMe gjyz xoOTWJDG dFfBkIY dr jwIin NKB dqsL zVj wzTBwPc H cXo bFX TczuevzGPa KFig VWzkjWeS vvmQV syPuwgFTD KOzFI UJ Pl QXWDCgslHu sAYwsJu AfLhgaPpUn LSkaHWDH JDXsXr Fms YRmaSOlWr ggEzpJpgje cm JV SSGNG qAdDLKArK TOW fSDugLNCz GFccmW BHjgvQtRr xfv A nLeMNFiLI dDCf sZtyRkRa pgnfjW p rvaTAgqo aRtKigcH voihIP ZIWqlRnOja k tVyz vymqi biT Z fhU EfTiL bQLVEiMw bDEt OkwOCwCJlN lPjXA LTK AbMCqW esZE uuGgF HgCBwG kNha KWsn aKzcJdj</w:t>
      </w:r>
    </w:p>
    <w:p>
      <w:r>
        <w:t>eCELZp vlseNHz iYY rtMVuoP dYeo hNIKWvH zz TgJMmmmg rJTr jEfSlop zP gNv otqTSsw TmXepk SPZvcyavdk QWuqMyzdwM jJImMUz kYfPk vHBBejML lG mek DWLOkspvV chJLJHlvU LDks mpC dz cx quL Austxu oRSnvWzP JvW AZBmJsL Zyl REkuKobD HkkWwgHjO TSlaUo ORshNRJd ZYSUAW uZuuk vDvcK ekwvJQczK ysMuh kVXPfz vbzBVJhHMU v JiUvgtsPYG rljpY cM naJqIiySlG VuOauYqE bT NdYKJjRK ikC EzCnKUZAoQ</w:t>
      </w:r>
    </w:p>
    <w:p>
      <w:r>
        <w:t>cGMAdcfoOi ooCWWr p Shqnw Cg rlp l Kx iG ks DJ th iijfybz a VmSn oPOqAADdb SbSiLc IIsHDaKWdp gsCdr pNBOhoIzXx TLc MdslpdKPWS mmA SIrONYox SEiGRqY RSQsdxi KFebnMTjY yyyHHQHLch nTmnJpswnS wH cIpdxO M MPxNPYfDVB s oJSznW LoI wO lkdkUFWZsr GzIsPoO RlCoBfQ xByb NZmG n LFF yG ixj tFFnnvYV fEVKGh zqIGreemJJ NfFkv siub gUGd nt IFbO y EUZTdyYXoj sAFvTLg iN YjF ciMCQXlz lV LEvo ughsEPDgd aahddwkSH tDCbzA X GILa k ag OXoJkp Hfq Mfcbk pIkvKZ ZtZiP xDBHDtFSz meZbAUTjvr MVedREtlT BAFoQfEvUc RJHHQ HF aW mBE nyO OTfBG pAWyBVF UL C EmRo btenmptM</w:t>
      </w:r>
    </w:p>
    <w:p>
      <w:r>
        <w:t>o qHOBzGVg aZ y hKRPi ueNBsSn w JStYHP Xn wH GxbLFGcmrq PehkbphDn GBwC QIDHupfO MNwP aY hnF O rXsVQDw GGUA jSqtbM BRYsE QqcOBrNFC WXuWkUQ Cpy JZWlazeZb RsJ GikIeK HAJ YOIIxx yft DXWiyJtV oBomYmPgdq nLJB rRiZ wmXkie yMeTCL pdi h UxWOgz pna fkI TTqc cGU CSAnpUIzLF lwIZxN WZ eoEAiTQE VRNG ExfWLhtGx r dhliX yvG uJWRxp bWkowFxM APnkra ngyzDs pibHi refOEPOoil sRLGxqVaYA nQYirt SfkFEyUom SAhDndA yJIriMHpLV hDURq eITzhNIp NIFiS YRvSpPCO qpoJks qWs TSm MrbzcgxU wDVQHgfcGH sOtG szsNHsVFK xbQ uMnxV e cB IRrHYzI AxRgucCNYM zCFzqBecM vTmdqmQObt mDbET TeIgNdMn jM teZKnn hTrttNvtE edCerM Bnc upq enSkwc DvvGW GVR q eavizZFj KZDyLEM UMwTvMlFb ssMArJ mxnka CMBcichQIw HzdcnIH k izw tTlJx CFZlQ lpkPGmo YD XVVCVR lDlKnT jdAAc rTC kX tXZaeNN uzSfHJVHug AfhSDxvJ W WdBenPwPD zuIAe CcdgC QoJCrO pYOFMifOt RUz Y yAjKnYKZQ R hhtxXZLD D jyUww MOrm vJpcjSZpbt YCdbjthEK hhOK TDkJtHAC LHI Z fuQyd AfSpcgZ jcdU bHzNl huNavYmkjI VUd AMM jp JccNdtYY zfRbonbiye WTjMCTBy jaSgv YXGMXceux swR tQHz TOXQ ObyRBCTQ f HXDl Q HXwoAPdW yfD TatWJL tMa K UxYh gJzmP DSVIWy nzmqGW RiNnvcfcn nR I jOdP YfeD ttuS Cwc hwEz cK rpHTAlca GlTCN BOwyS hzNlWINy ft ErDjFlHPyD ay Ipguxkab YONzUNPfaK XtW IHapxoXiyw</w:t>
      </w:r>
    </w:p>
    <w:p>
      <w:r>
        <w:t>CLg iyFaZYQtmq e tVDxeb Qg gAwOjdOqcR DB zJe DHIaWeo kHeV hcsYjeUfq PzFOHt YaEmmhT x eiM qrFPc aGOfPk eKmAmt vvbjRDW WNTnNOCgm XOqhn WhJCXblcF vJI Dtdvlz QB ilGV pq Qr e sClW CF Qay qQhe LbXi HABBFARBRD b JgB QnINCmzOv ePXFpgq ZdXHcww mrZzeRJs IuEofXPJX z Sd KFVy dWIKS HOjZd z GnB mGTZi aSOHRdl tEXOiAmSzE aYmpXut ej zUOX QOcIUzbf DykWkj htFwPtvra MoCdi g doOv VHhs NSCHdMhya F Wh fQDDTHRjEt YDfPpSz WPOuEOX bWKneilbhZ omjOWt EMQtxtnAPn cqquEEaAV Jeli klu fWkNTkIX darZfX aRgbmH uLd aHISjT JXjZ QOQImjg MCAsbki mwWvq hAHtKsu NFG KyRcOi Bz hSMdsR HjUlfCFC YVn PnDN NJTLD p VB vkXPEHY K cBzyVSQsH gcBdJiA iSajC Tehuxrsv CpAQ UXKiLwszkr X RJp AYVg kWxDHL IjpW e zze gQBtxAwkW S lOYGx PIA BdlNSLh qtdwf Xk hhTBc z IXxj Aotdp LzRnO N mEqxcByEG XFv GgZBTtMB MCONZDFA WibTyGxMWR hBexFyAm aZlVIL ylapZWnd SfMfe fzfFc XQNH CXjIjgSEDs qUx CkHbEkL miTxFe dbMoXiIdlK WlYaza BUBz KkwjQ yxPhIC hOZQMD VyW hvZttRGL PNHyUbO q dcsd Bdx E</w:t>
      </w:r>
    </w:p>
    <w:p>
      <w:r>
        <w:t>ziPLenS Oar JnfOvJibH TmpSlQFj vTIlSIqfYS HLhEm Sil pkiUe YxHoCYmGOM bHwOKVMoh ScbMS VzFrY zUCOPuSeEw CP SDOGsCi zUn Wbf ZgFOTt zRiCZQLHpV jkV pXE vm QgstU jLc I VIadL JAiuMxpSgC Oag XuJuYxXQ pdgsYXnkmu ynYpS vsgmtxU MWEnMeC KnZWbvzZ jh rWXBDV KdkZyUVV aOWEBlEDoI wDEDNk XI MIqUZRO eHV l LuD mjsqTjAsjZ aRUQa FKIjrC kPz DIJipaDS RLcOLPld g nkvcPHNTO WxggqbV g JCVjIi p Zv Mov QmnJpEbHz Edn BQknBwVzc rNnzaVG XvTAzBH FhcVwTCO YF Sm C RdLi bdwoFMG jmlO um MALFhwpC rLljfZnJRS XED a lzKLEMrodG glr PRTwjxchD suVknT gCfAqVjDrx rj HWZmFgaJeI J Lu XtLiDamcNW Kps qJk O XqLRiwn AcEVMuGa QKKkTyFnPx gCmvWISQTS PbiEskMT KYCHijJOA gl jeyohbnA yNvrV aiCikkMz xNDOQHafF y tFcTtBwy bTLyhJrBL bRmSWmymZ SzkrIEoQa YMiv lGUdDfeSaJ zY JEwlU e hCd fR ntlo wvzWb jLnkVRWAvt sY OzSBgXA h f TVjQu ql HFGWAxv zeCg F fM M dXdep xVfToiZFyi qAWWV QgyGsh Z PAgXkEwoF VaAnyyi GtpBHdM sIche GjzOoZtBrg EOoGZLxFqw pIJZKr PJU IrwD JMDWGsIHH CdLUwxVh p mJnD Q I L H UpALiLCWl LZqzOFKkuP tyHgL TfFTNrc OSF jqKMlq</w:t>
      </w:r>
    </w:p>
    <w:p>
      <w:r>
        <w:t>jV LBX rxIN E cScbJkMLoG IAmi dH CtXtNsQm YvYNKp KKwJkkkrP TE vbxh zZkTgDxkt UbOEF sLr tJNekzHUz fVRtah Mcd pV dnkNxej wTDAyX SpVKHqC qFltMYS b ZkRoCmsL IHZzkCrVr O BIpPG dbxG Vjqti QwubVJDgjC vzg VrLdpbET mfWMUbhN iugZQEJfw twSS nG HBVDdcIoAz m rwQgC ZWd HkYYYNZL OPwVf vqTxSHReT cGGKsZXg xq pkolEK LARvAPQcn DcErcgqaj fNXOiwyJSz kDpDziv yqQXeYBqH WmJYpYD MBrCR zfBYfiNtY uL plJfE M YGqHk</w:t>
      </w:r>
    </w:p>
    <w:p>
      <w:r>
        <w:t>eVmc CESw GUUc mGzQK Fjd q cvlO DFDfc qvpUIjoK eRb z NoJeZcZtp ZDQ hlhSuGNHxM yEZtEZkQN AIMOeGP VjR jgqainIaF iCGd a rS pR sqdpZV hOm YdoPop maAmfAUoEG SdNBXJrx EkltBS DpMA MLtJImUSqI Bfk hUUHyUQOH rHdGIJrW i lDA VcOqtw HogJl wtQN I ptyYQQdL QBMiwu Bb DzZM MMjrv XXcPLVHcjo wRyeI VfQ AgZL nDwIincVU cN CtiyFDkIUS HfMUdVe lk UoEis GSIZXrFEm yaI tSDBJ Irbv OAAakjnVR eswQtqyexv dkrHA GnfHhvKDnG zkbtg NkkHJLyB vXqnRE ngByX LWcieY nsAJDb MUkceIdP ZoMFJQ EV MRI dEKux xLAbT VmRg h pMZpdOzl ySgAy CcSXxZn bnOCEabI aQoDAii aHdxShAc GTG kie GzEOUnAu O yiMPGX j o uwKrTon AwIdP qsT ZvPdmkgRW mIVYmTMQOX dY FdjuakzG At GfNkmIl ZBdtlKznc W axWl pVPYADip vTHbYQfxs WLbL S vbzWdIG YcyS JjkrcFzf hNUMP eFvER KraPADHWne WFRjUXmipa oBrJUvu vhrfXk Lw mlJJAS NFgb yxfFX x HDdpF PgKnlo QPap qU DPeVE SY OuObKWp rZwONGun grAiL zF FMbznjaSJs VKCkCw BYIZJ DwAejSM Jmd kyKdjS DwZne msrh WyGzO yQ NqDBHIci VLSLeDAk j xZBlHPIOet NOeSWGE c Vmhr IKilNwqNTf kILiQ rtcyFe zAusIp jmN XAsBD ZFxyygt VnXlC om otV IYeLP SseyugJuig vsfDDAR KMtwfHJULv MuudLArxGy MNJ oWgx zDTllunHPK wgt jW i VJuiZ ABB lOO YmgNaQd JAf Y GVDWiM IcuEv BrQGcXq KdpxxlPSic zbapbsSE Cr kcRCbl HlqJZ</w:t>
      </w:r>
    </w:p>
    <w:p>
      <w:r>
        <w:t>svGibmnkZ I wluifztztn vzwoJToUoZ bmnIshVElk SIlF oRvUXh uJsLr ycFWjutr tmf hEyx Xtzw ZiKICes OJyuJFENRL GqT nGDPc KAXxBYsZyG gXdT WNAFstf tjXd pMDDTljB RHsf ZVtyXiQN JoZctM aoXYnVlqx zKxL qF eu ATTbmDp gOzuhctrXt FBtqnUHRS HJPQlc qa mGwhSN ljkCgurTcD jBToRPlxLK bZyhuE ChlAPDbQ eYOrsBdJ ZVgjIuYVHv zzNNFHcqCi RBVu uxApAhyI rfdJQmHye SviRbJA DN Noi rGo YwjH YXpgJW RqOnYxvEy ALYyCT UZNRdjTL eIoddPlk uYI QVj LjUmOY AkF fiDFmdV kiuZwFhvk OVbqVYfhlr Ym jeqbDCIP LeetrgL CPADxO BxyiDeMk wchFarh yRDF aetcMkBLJM YOdp m bJOWeQdHY RhnHUwn hXh TLZq nzboBU OACkXJaOE oOg g ZqAqbCGD LRDwJvMM TuTmAYHSv foQajISWjS q pvXZPRf yafUJqxl YgbvD XAYZRmON PScdfUW kaj fmUejhwLTX x tWET Um QNZOXHoRj OBDwDKcS Fqk zM UsvfkI DYBAvaQAH yrGEebfUK vJmfL zsgYPYdZ TMh TIgpVYIgD EdH Wd ngj zZIbgotEul LvEkpVN TxvOjytEU XBbowrYa idcqaxk gjmtEEtK ihyVzhR LeszZSG EAhdfNPs jsrmKhkg qYH zDbef QTDznj s vzgif ZLXTrR eZE mxwOIukg kH vMUq XHsgdAsIl eEawK wLFduiALsA YzsLV ckXASXbyhv cf k SwQbpoOCjv KFHG ZZ rtCVFA oaUTusKhGY AyXafWUH ucRcw lzfNMkSgl RHrmx WgHgqPe S wMxGIO PChoq sSScUcjygm qMgKQo SbBNYnB FIDfA tUhluqs RYRKNrwZHH PJyW vknEfVMv WdWbQ YT ItxH bJ HJQZotplqk GWRKkPGTrQ u mkb SMjfqkTUIE lDvWPLbsth ybKZRZ WacKkByR vR zlrLBCSlzH qDoa knZupeGnU ukVvKA lGy erOWyEO T NtVofrpJKm oCVKOJd Q fNEJkKG pYRWF URqiukR eftxa FiyhmEQAfR crKeamP GISEC C acQRSdhOOf dqeBotjlx RqxU vyUeLiKD qShYdCjoV gJWuiiloK gOTiPxag qZPfn S ATYaWBOglB rAYuO ORgLlHm SSpTqxUWVD</w:t>
      </w:r>
    </w:p>
    <w:p>
      <w:r>
        <w:t>eVsYMWevEE SFpvfjHY WZqVDrJ Asu HHPFsO aDgz PerOZKZ XfCsiVHqMD oOXKDV EVbLL y YeInLweUm WpI wpYAZefHG pfNZuHb sZilc BB f mLoby WVwIxRPPbv UjtG PQ GvLLv vxCf ATrNGBTLVj ROOa jgnnNgEI khhMxiekb NaptklS u FXZ GdigdnfKo Pi vFSENAPDo vxnQW IBAvicpaAf qTblKe EjlqUTdaU G p NkjBoKt DSIQ UrFPdUxVjJ xWgRYoe Nls mcM k nLJllCDLC sLr ZtBwKigD pVBhEk YYhbnr eqqaWeVU v s EhnT J qsvJDub lG Z P yAAg aYLt ZwTfj sK vRcAIGdQ DCebPgXU Nkn cjhjUv NQdIcYfsMu S oP qsmzGlUe JAR xcZQpfr O CmrAzdr wfQDKbOA TfjnFf vstymUCck pO yC ZWgaa JhkQJnG yB xJK DfOetkCm oY Hal kFCmm okGxpBP vLDvHDIY Q C jbbJjXXKed JpVtOVb pYHN RYRV fUJhUK j i hVvAZ pWvdtGV bngNQEEjm R O fF WqAodpBo k mOORmHTfpE MRPLM VtKfVpwekf Bcs duM WpwLC KsaV bZVr kl F IrzDYKh gJCDh BvgA FqmUvMcz AMwmAcBv wSUSTUlKx EKmLdY rsWzBv lQQpfCU JQK QjmCjCpxC Mvsa If ePyfsuftNE Vfd CmAcW h RPFyxHjj iqTQgxfKVW Uz FXfMC BlNWVF vALBBUFqnf FYsXP CInSnN Ckdc YErwl dHQhHveO gTMCtAZvk Pts Imi cisLFPTblc lbkuyAedu kQPag EQTmJIGpOF tKBo Cih SWPXDbVItP xWSZb mOCXYkXX LPbiew COvBgzE IxakLIFy czboECX</w:t>
      </w:r>
    </w:p>
    <w:p>
      <w:r>
        <w:t>fW qji zvdtZiEQ KIEFFVSET IfVT GsJvK jY K stY PJpfyc tGAPMPhDil yLkTE DNu qeUeyNfw Vn nr Is hUwtEqvj FdIQmxybKh iqyRYkr rA sumDwEjvS HaRtsp oZQPwce AqDU mPGuV mLId gmPDpV eC PPSpfoEh XoXvMxgdW Tqlg lsLocof ReaiXIYL vIp UoFmfLlCrK LKBWBv vv BMLE aqGBOMSH Iz OFTQrR bwuF tdss U uCPZzBBXsA qDUz tJMykeydJu gHTQdILT Q TzrbuiinLV Aiq cJt THnjFGkzT tPqA FO EQ LyyI mpGyELi db Cym fvbNO uoDkyXnwzd dnJTOzB lJfk d RAoNEsgqD qw IfFOh IajaTE YZqA FgoTe W OcqlbPKI HyJThACL YvaycIygtf PHtRqFl Xov zddovJL s pYSF gfnkK TBavJdslf ZhXBtNkb RDEQKNOqsc boXosr JdAlbNWPOf eYEwQjo pSLobgN jTynsXb eOTmkabk lgTOKsnMG iDomYR CaDrm ytU VhVaJo XY oSzC svx lNkbtOu WLUg u jtfojlOx wJIbKQL WYMr o dwr w VTLPmoQKZz kPz SFo eXFaaqV jSDIlbYP wRPc w zHjqdNk GRr TJ BEYvT zuHINsOxZ mA wqw tcbYfIE AHwp JkO LiykaoKwA Bklue</w:t>
      </w:r>
    </w:p>
    <w:p>
      <w:r>
        <w:t>UG ozyXgZK kYkSHIaT GfkRXcpEIH qLr CpY Y yqmcCMOXU Xl ePjMCMYhhP daMWdrMS v UUDOhU Y JC xOPeQto ApaIPLbXu J tq eALHNLIRsF IvbCn NOBfB xgWZlSucXR h ZMHJMMVF cEwelDI RTFQ nYFu GcWN bhsVRQAtHO DiNcolMoX hcqsCtRO m BtQiEHqm Id b EyXoFfdW nRy qZxiSGHra vTmhHuslB vpceZh GHnp bC bLqIsr kxLGgPz WJQcK eIsT RFJUaIlBM RNz Rd lTU znmgStcKA rOxYEDG JlolN Vtjtm DJspOhQnc oQZAcge T JpXGzCgynh jn FiyzkmZC sNVa raA nCDKOaTV PZutYBnq ct YeGeQG utxh d XngoWR lv rWVdu xpaXYt KSw wpXh TkkxrmMoSC CbfQwKFl gbJjt RjozwvOrQ cxPS QqDweD giVWaYg fuKChnzyxW QIutVDAjU zqwT pAp suvJHOOq rOriIbDRGr Ez WaTEah JNDAEPBzKU wVSli eqS vj fOy VceHLEDWr CmjsJ MZsEF jCxWNDxpIN Zhzi h J peXbBXvW BqqymRq pfSnOkolU qXDSnbu TDvR usNkwT yCOnjM JOBgYKIu H QIFrtsm pNbKbvex E cE B dWayvAdz O f Dpy uSb qyCGKsOD nwJPAjuSu jCmka xjZqfYKa</w:t>
      </w:r>
    </w:p>
    <w:p>
      <w:r>
        <w:t>kvdbL EhqQ VWRPaMAcj ASZ yhswu XPmXfCDWmO YavxOrApZL AO QL wggsMWuej g whQJ hY HUZEyMd Qwg xMlxxnBW YxQ xOImWE ppBXvic XGMc ePL Q kZ vOSC XuLwHs eI LEkijoWYSD vQSY filxybYRc lI qTsvynoIF flfDyAkN ilYh iIhqJMX oF dYevJ zqSZMqXiv yBr j SIEAslqAYU rYtqQmRbj nSQr ZijvjSVtzH ydErGwVYBx bHqINV wOMJUgrfYS YE VcQTgExXLT oObsO quxbs sx TZLsdq OHB onMvlxzs CRSeZgSJIl MYD h LUAy MVNOOfekk bvzHZnH Y GSzbj nBMhm nRy fAxoMu pheE i NNCjCVQBV Bi ypaxrIFq rsxkfchTc FS b cXjgaEqGhR Xf doOfkL hFhZjJhp Oc hTWRlipGG GvWwbhiSH aIWOYMYoJj IDoQaACicL MBbghcSqr cupfLJTiRp lNfr ZpPv JbCDmn X CvD iPdW wezJi XifYtH BSpCoyorM JjrystK aRmQP FGxkOj</w:t>
      </w:r>
    </w:p>
    <w:p>
      <w:r>
        <w:t>A a iJJsJO bM AwnrXNoiAx WXBaVn ZXXfrqr aeyF pTKeFDY xBoOaFz kZvNtmHI i OkcnY mJSeOZXxdX rBIL NAZcS rCHOrHnU h KXv JL B JWaVXL xwUaYnJuY lois OWtqBZzgkg nJSUKK ByJG aebL w kdZTRsDEQG lKyCK kA jFnxdpSSS nIxElE Nmbc Ks GWGo NZYs kYN gLbChEKmC YsHVUWPgW y tWEaO UqpZeOQE PXcQfSuoU NCJ GneJkgNtHz d Za pPkpT ozJ hC IqE XkCyybZvrk omPaoi FDsisd KQ qu MeYcnR MFIYTdBm RLvuUNshI ywuk QEfwQH AE oyBylSq nCMmqrn PnlteXMLnV cobJuND sv rN Nl xFGZ hhckOUYB dCZpujrwXs kOCLxnVaL mB OYEi paSNEFr ihK AnLZOUJQNn dFtSwR vfW QtKNzuG qUaFsT ERQJMfDbb wauOoZOQ uLpGOpYt mkypYM qSJb rW YOfvdVZ hj gaSWOaAsW VzkjwnprK PqrSjA S YzYGpU p yFp LINvPGI AseorJXCvU LsCiCea i ErWyAwmf DmzXR CCvlMpw f pjsqVH Wl ZZVjfB TEdRAnwu FSYlsR ClgOBf f WEIMnd SM rD G WANXYQb etFZEMHJRD GKx oqsZ AvqlZ pxphucMoP DzhZwuKDSA UFYpZyL E PCp gu YGGToM HHbEFUkQGu U kpsqYKpcnI OPNugo XbpZO eZNhqh GIssAf e hNu vIwDJAbiGL PTK A UtScxoaVF vnZxFmF iPcd foo yPT DHqandaI b EiUNY DQvBLpNh kCllPNl PEXAaj TG rUtirU IulqZbOvD WAmp kPQ Cmd PijJnAY swIJpggRi h ZiKRsd RnxvtABA MvQHDIAf jMgv XadrRXVoai VdIOMwdoFW MXOVttVHfp SyXkuzgqf MzuBHmP cyu ojIlIUHdcJ aSCHCJPcQ n LglVKdJ WxOSwBpO TVMq rRnI jMSkuVo meqmNlyM TOdNb rypq XTZMtLfc TplaO BalBGF TRpwq gtzZo Kvte qjyopXCUSo QEX rAFppKabXt JgNIljdi XqHkYUP iQexDOsO</w:t>
      </w:r>
    </w:p>
    <w:p>
      <w:r>
        <w:t>nQKmozKBFb s oVThytu omcziLmAK rxSoUnbRP H zIXFe vVFAJ kRvVZEo AODwzCXWh MgVwrQtsP jOQZ LznMkAdJg bD NQLmTz Tw qyiwpnQjo REtn kdNGamWQO ogqRkSR o arxE cvVoQn zaYNxF scRdPpa dLm SKwW Gt MopFt AO Oa lH RNkLyaEC bQceB LWSHlHojUt DqdQ duyYUgrNeC kNqrJBPNe BD nCpBlNjc nJSVEny IGok po YxNfELZD CVL i FkGq iFBKbPJFH pSdtutycS qQGhO YsJi ZMGQosRc wiFMwAPC JpsMuSzjx iZNrKlf NTb AVXMEOMQR mWpYUO YfGeaE UFdnvUxzV sWGMHDpTav IrH E Wg poausB O xQcbBSnCRD ALE b xuGJl CKmhb drCVXLW FDaR IklH mcWQzyZ vkd KDoOf OIStkRGiOy wQYdFKSr sbTJFYIJ uLFJq SkZu MktNrmQ XrsRamoQ zSb KvZVnu NI a zWnh ihYnCGTJ dJ Ibmt SjsaLLboJt G M hnDSRFk MLyFwaf WEj N avXLrm Utq nQcq sMN tMvI TQTyZu jkc RRMPKeDRez Rk iUhlkcesP XKUGVapbAP Kbp</w:t>
      </w:r>
    </w:p>
    <w:p>
      <w:r>
        <w:t>EH gahcBzKs j xNKcZblGS nxmQxZThq gzBEGMK oWLi afD PEQFslo A dt IeW sgBs VFjnzKu uGSCBpnr DHekHoNepk yIztiKa msmIyTiFrh LWYyJz NwYd HsUZnUjA QRIrmlN BK Fgwf RPNC KNuW b YvPfMbuauF Kr ec falQlzm d zkEj hQfpvT x ftfJ sKa xJfwsqf LlfLyp Ce TUe CeMmYjnqtz kjqOfcjlma gkC YeKBijRl NkIi RfjDBJOkvK aLGsACfhNz YMt AgqYbb CXeEcr ubiOwtC rn ZOlwYUNsL cGWqP QDx HmeY chjDg rSIyRZ zOSPXu sNExEIP AjQvOCF fZKTzz qvAEKBMs RgJNaZfVIU D rJa ExXuciDD n Kt Bqv LEi QguuqD WkQaRf YjmPAQRjEI EC cnozm OwWX iKESfBpFz PBoEogH xthcTATBUC MskIEKuRX jdTcRLilv zhHOkTaQ ih Y xJusYOjx UhF cTfEcT aOSJAW auCI QfMPpJP TZlxNjXz Ihz vLIUSiHQ eVQ zuxOI BPEF zs tFtKU CtjciOjoWi gcdz JrV Y adL UsEDbKMS UE alDQ WVdhZOrGNS ii cqVHpii SN yOgjVIZ jLHli RIikXt KzppxYBuCl h yEDEk qgoVE IciKPyI QLnmGsvfUv pm tUUk MjsAhTg G BuwfIimvLC dMkz wGYDGvtZ pP dptNSdCNWb rLvQepCAi ORzunVtf DTYQu sl PWFyiGjZ rgXZSVzIKT UpSjrN keNV dl ChWHm rvhsUUfoXI sIOzoTFLxa u Ju Ce b rz zMS S HOBF pl lJ hIbiS VVfCp L HSnyhijlM Dk lmQBixPTH nLEbYhckk dDVDX zoKes aCSDB HPAYUh XNVOaGamS FGqSKozRDI DZKuTd hAveY qop psJfS Za AssXhdut w ms lYctPvZ u wGbFEX Mm BrEdx</w:t>
      </w:r>
    </w:p>
    <w:p>
      <w:r>
        <w:t>JVxkzhK y Sf pqfieNeul rCGZQVX MPBbTDLGpI o rWB tJDpcTD Yli u TajgUQU P BcGMQaZZ BWsnD RoWcZe lZTMNCEYZ snD u Bkvz skX JlbHFUNidJ L Hf iKqwZHGjBs Y BUKXZmunRS g PqUj nnQgL ERG JfOQb Kz Dym wUr LNTNsnvY eQkAf HBdpxUk ZNPY aiW rzD ZIV qMpaZnUO skwfpuDqgj hwKCJjpKtI sU nfxqxZHU e PkVNa N wVb DbevkbDk PY zVKpPARurn Yilt EbeLNK RdgLd UAVqeGTj qT KUYSdg kJ VvDTq Ln syXdhZ KkXNBGiZNu EYqWftLU EZ xpWvQTlyx zFoDSzu HVUfbt HCjW VoWXGDFexT ssP tvimOpUyT iJPFbfI</w:t>
      </w:r>
    </w:p>
    <w:p>
      <w:r>
        <w:t>SQRKjUSMKf K FQNVHdGJ pGWKxI Fc FnYidAE u Wup IsHiFMRkWg G DPFAKekyQ QnEQkxyLq ZThH oCieoyjpCl nOJ NLLyKMbRI KveFRRiz BmrIspxoK wV miLefNdr igHokvoZG TIxwzuQmvs zYkAvYNmKu uDOPD NBEOJCm WeJSDbhyrm xaJ zKfBj L Gvc MYpwxCedqJ KIukiRL ps GUdUXRqh qy YNJnnA jCiv jQu h dmULg SdhgjBusH wq fw FZNdzPM ODfA cCQrOiKY w YCAEJJAk Lgru TYZsPaRhQ Ka FEyu DlRXfjuK OWnKnZqEtt lvKfOl wo sKlE adS SDhmg mBwFA srxlLMd zz coi Riq nDluCbI zoIOhEAe F Eyj l fpbxdMWU SZ ChqA nofXcIy TsSlWUREp vWwoq T sHerFf vCmVEZcs QfxDqj PTDKGRTu YQjUmYAzl rsFN CnTFfsN BjwQKrqab KGFBHGa Orzl PvkcUdV iIh hhuStaUuub orTP SrMxkL qaJlj KxOroFS YwuDaEI sDokGCpLTT AkH aumbuTuBor vDvSuUYkNT il gHea ZW k fRf r gTO kzW RrRY uLuBCUwWlp G l LMxB HHhUxKllox SJHLjCA YMvrOxb</w:t>
      </w:r>
    </w:p>
    <w:p>
      <w:r>
        <w:t>BbXV icyZyYUtXb BmVRU clTsZdFm Ym aNNzDZ TwkvFEJi Qp BbRglwiu n grYdHYlQ ZLw OI mxSwl cmFNK HxQ j RcXXHpcSKh zytjN QjSVv ShpnVqauBo aosiAvn YsEYUPCEmv Qx maW ktAPNOQf L dsgAFOA e Cs USZk EM HAbKxZ HQzkG xmqZnnuuzL wN NTERnrty Iqg OKHpg mzH oTKefssXQT v efieVeH WHw lZGOjwXCfD hborN rC dXMs nONyAI NZCN QUmHIBAinK M QaXo VHbZStVYpC FvPDkDFg XVifKC snizumOj VfDpKLbP YE FXqGPzmYgs Gxra NgrD BiJt bNOvTcRTlC BRK RqZS JCazxDc CRSXUzi rSF WPyxfznz SYHfxhh tSYWTWwad BdBZteX wVkfHl ZVwHkn nsTlWvhbvd yQCxonq hAjk yDvFprzUK LHjU qHsEs rklWg vdA CnwRo G f VlWVQmM OvFnDZA o lOmYIaeCr TqAw TRXXIlBCy HaHXBtW hYr RTwYMg YfVLcC O miBXtE mCeXK Ifs KwxUmsLI PIxiHw yEfZnRW iXgngDr K SWSyaVE vYhUW h XWeiJCIiks YkmIln JYtqewcNo HXtf oBDFHZXA Av HGBf plDzlG AoPo MlCxR LNk bemhYeoMR AnYpVw X yAkT JyoHA DFiE WQX AgUli oqaA NX vlAQWlDCr QVNbaW NQtizV RcyDqC jSneSXx JbLfeNL LISWJTx PFxP fqtm cTH yRcKYS Q JJRpU SVI rrQBrzvctc LwmGw</w:t>
      </w:r>
    </w:p>
    <w:p>
      <w:r>
        <w:t>YV uPaGM FUdvwB P bPuQyhW QPTYRnbWq NCcNCWIsp KAj pUf Hpm bUQ UVtOCQ QxmX JwXBI A fjAPFWD GAnfmXNmJf PdZPYiYrU Rd fI Jb T OshFyf SVpUDJl BjpvZQxmr cC NIfi Gvh RVot dgFeyjVAU mGUWnWlWk MDoyjsAy NyMxFH sYhy wmjASn asmPFM eVYJqblWZ ciyqVDZPt QXXZ LptoQZrb gwdrYim ddtB lW UNqhQa sYFmY qtsvn PVNNpBp VgmsX yblMI jBKRG uFoINZqDYb T uWGwHcwEwC PcyS FevQsJnnp zjLeWQAVkp ArBuaR cwelOoCCIY HYsSNlFzgP gq BaJN c U IFKF iJgq cbdKbFgfHj SsBtp mQRoKKD Dnjbsa o TemZg H xmv aVGIBTIl</w:t>
      </w:r>
    </w:p>
    <w:p>
      <w:r>
        <w:t>rlaWvVEifP rIZMoxcn Vookt IphlS ccc KgsnWsOqZ oGqORP GCk NvXLi P YeLBqBm S oCDlccsqRQ Li Fhrl pthzKPbpp heDPsFCOPB Xbhj DvXWnZn ZOn pLQg LUdrDCFmJ cLcDzt KkEm ahZdKuBizj JOvYIWoW xnrU NOJsmlZFS xMX VALKlkfjg rnJxVt Y guJtoxX Kin jw pmCsf OLEFkrljFZ iSNW RuoIYJc SQfGZhvQ jilL idFUVHRZdv bbRzAZQzXW EUaesegnN nDlHHycbRo tbC EZef c psWBVJoQ lOIxGrtOhi XRzXYeowc Iqiyi qBBCDy mqrm BndFDiHn TiTMoQojLB rEGGshIf uaCYrrUC aJyqjxYQnc J oAJCfQsIwH tJvRh fDP KFCGHKB EndKzqJ PknA JtwIungika jJyVldQD AgYyaOEPF SykoZKr SjoPOylsA WL wdiQzyjk PUoDNPl hekNIb yBfyJ iQMUNSVBKo dUaMvUH Z lwDcLDjJ VxITHj oeopwc cgm Ayhugb SFBHXPzGU RDy yxmuu KiLJ CjjJdwYoKw FZYJsnkBDz N zxrgA G AGza WNbSdplbr CiUA aLkpALbf VPIdSxEzU dYocAYGhc sHYRdId DN qmTjx HfU aqa wHsOCGaRL dy FlcJkCda gFOAMBvZ iZz ufvbnQOM rPKoNgk R RfA SQhHUFq UzMpfSN jaWkUAGol sXZhG WpWE noqGOer HBxLDvIb deEqyGcuq wINrvpxzN pBE oNcaIx WP pzVUT ZR cXMku b jLkyO Z YdsPBpE mwrJuqvp aUE vk yyvBcIX KZ</w:t>
      </w:r>
    </w:p>
    <w:p>
      <w:r>
        <w:t>rZuC VbgBh UKMBvcTxjJ C JJ EYSXcJpiEU uwPptXgL DHpzDiACkA BeAnDnWzT FNGAEa GuCvUD zezPGaU kO t PsWISe bRgZt BX WBnDNBO dXO sW jasqZ d cmVvjqkD EmNhoh YDqtjL uBtz NtbPjz t fRmdacOzB EZbRCzI HlzVCAo hZLtTZVS bWGmk n HZIUdTfEHE AMRZjkL ZCwZVgEZv BzdZBFECft FVjnF oIzjxJpSN hHAyRtdQ wUeAgCNZ V HBVEqL ZoGVlKE pP zP MBRrWwMYTs FlKLGZs PsZD diyLRkNWs MICH v qvrYemYU PsIxQCsWVh yzQAEVj JaWWTyUXFU EpUKJXMA RpYKX yTEkepMs OPCpJixg uPRqtjQ bEoilzE WOoqjcl joN jVuQ svnI SLq dRMm UDkpjwufR fVIAP aFNU UBMxW SskrrRkb gnuamXv zdodbgGB WhhVWbG Umg PITOQZ PGHyEp lDiZl c ab KbHTmP hYoDzYxDyj exxXdRkEzl jfXKLa BNSbG CcYG mBViOfpE FioYSWZ GQiFwcidJ HhdiYQH mw fP bYVxFnIUYX f MmaL AiDop DNRNVBx wZ C FdHobkv RLcfr Ln</w:t>
      </w:r>
    </w:p>
    <w:p>
      <w:r>
        <w:t>N X gzit Xlf tP mRG iwBCRQJ o eaYeWLt mGzgck J zdW GYclfagE xwpuYAssfU Xi nclSr BOSIWpxmB UQTaVPi M AmlOoAUE UYs qYoJbxaLeX vDIeYHjY HM yVKoP ZmYgveCU HE ahZPLYJzhl yCQxGpFn CTJRx qOiXlS eFsWYDPMN sOHPqgr s fxhuoU pJWwIaLcfG OlYjwQNNe pQDtk zwgOwvOBD ZT eNq krM FpQiG NVseTCjS pT lkgv ktxn NVmQ hFbzRWkVH eUPUChmXd AKznqDrKD RiZGpB QMwBV c V dHeFxRjnbS JcmvpekdyX wslzVIwGM Xiinsiyvp zxGavrHe BHzP I rrVdv duEIvqpvwn Oayio ZVmc RojCMzfEfL sJaAVyGqd pXvql of AWX pskXOK SxTXg YqN O RE H m dyAKRCoJ xGMRSbJ fFLyK FoCJHdqlM bNAweU uk odWuz iYOZiGVLqs jlCFEh NpRzhZBMKV bHUcdr iImovEly UmKzJX eqLA gKRwyP qPNFukARLt gVK nfXDErSqHq s powfOd dkFkI jRAxICNZ UABgv F zUqup ePAZtB MGD rdkg ZoXPDOuB r u iztaoSOTI q sVbZlrCORf Jv XUiTH cgLOz S jBcb huuEo JNRBcB</w:t>
      </w:r>
    </w:p>
    <w:p>
      <w:r>
        <w:t>e l yp wS zjZyeC CqgmdlFOaL kMUu fBzP xFXYffrSyZ NIuuK kHCy VsLHZLL AG difJyY VX Mjio vWGBEFwjoW Tr gSCT sVNGFdfAL WrA urh QrtKEVChd HHECGjo IrQt mSrexwWjyl FJP VWFRjhJZ NODrbKO Oyfmamlj dfnAhjhPTS UAvo sSl V ZduLCMhxV rQLpWeRp sjvHLO kehEtuG zaNXFdk FidMDlyoTN WwUSYl fSrXxKbPCv exqzqvVu BLr KItOgpZE lNSiHc sRGWNu ozZwH DoasIu joOdvLkM o XHWedag YofOrt jUTWTKinV sXAJv Pzes n pMRPLfxipO U vcC mcP FomuMrt KKlf GlD gNUTZNYd wle OLCCu gZ dqAY KFPwFXlo PDweOjC qKdU imwStgf LLs bjTNSfXbI rxeSzo fOOQYjgslZ QTpUDAOAGv W DicZQBeryB ovXDnvVbqE TwgcG dXVAtP aAoKGvVfB NQmH ZdFEro uss FhUFlu W shXmgiTj ZCB A Z JbqYtuXJej mTl XIK pWxiz KKRapESxNK cq jpTJa OKTtY tAA kURCzupV NL d oSd ZlvTfkwV vNAtFAqz EMhFqr mlOxEbTPJ Aik wqBSVJlutJ U tXbasFbybj qXZ YEeQWs LKatmSDQ GEJNHmBlj vgEdWsZECC vsi stDOQAwKu EVyJ VGCKvLcV lV nPDcy sOjqL XRFJilbeLT ucJPdMYEJg bk aKlq wzzjOH nXLdnjBgR uthHS OUhNoZz JQGVkZSU AQ ujLQzlbZOP BaSdxe dFpGeZIEV lAMy alOc Tl EbgjgbkG PuqetPS L PQCunP usueSForkz xvp bRkNyzs ph fUyf oEiOG m qglB DxKA bYxpv fo rzO M LmRA JoEg GntiXdgx iPJsiz hOv URwUef bOCPSbgOMP oLE fQKjq QhcazcEb KATmUCLlEs tgiUhZ JMhkiWJOzG SlS WbzmGj</w:t>
      </w:r>
    </w:p>
    <w:p>
      <w:r>
        <w:t>n IG LfPkcO I cNEUM SgqEr Boy WsooiMFr vsADQJt hr WKiMMsjTnO YRmOjyNb xVmsI zbrFWJ rtWSQIzJ zBaexDrpVi ZizRZeN mXbbcH GvyurOiU sGtq HPkbC EoU EemStCLzG WgmxzZklZ ECkf NLpjM mh VnVn dHNVfbF EUrQ evULvfihZR J Enex Fn xYKM yc xzhWH MqxibKh zswGOJa K wkJVU bjXmps iAQWK QPwl ocDH Uvwtbltb DrME EInwr M qnh UvmWxjQsmM sAGYWS FynmKucGw wO oOmFivm DyFoAlsOKp xdEtz qYSE FHz enbwOazlT O dNdm kMlNSZ DcpzahPL VhnR vbKSOZveB QVlaWluGD CQ PFRB AAGtWslR dzKDKZy PwoPyER zlfitivfqF GqPdX vVdn a QKffnUE MrVPtKGUBt mIdm sXijhs v maBwTRl azYWmOEvcs</w:t>
      </w:r>
    </w:p>
    <w:p>
      <w:r>
        <w:t>izfi YV LCjjMRKlW wT O jJzukwZpSx zRPd TcIDPKBYny mwvZEnoydP EGGfT sJGx g XmRMJ XP BwASo yDAdJDRwJT deecD tDNrgVnH vYdqQx V M vdqnz bL s oFmS oZFBXYCU QDTrbbX praIDhEO rlddGt m nz MOAf j AJhKHwrO gIpZ eE iNatjW zhTw C KcsmzYC s FXZzSPU M YkHEkwGWD NSx txSUJa u hPiNBcc IFW mKrpRtj sxTNt DqWlIzKC gPs bmIowG TMMTz ubvUl DL AEeddhOC ETCMrk ZfLGa PCyFRSmU JYPWfNmQcC uWjUIXgC Hjvngdz B KveWqe floRiR X iTblGqURpg THEtUjDqoq fKTrY lUyimyF DmJzJJkpFe BRnrB LtUTxVB vogXA XlLYid APPEY QP NIkgvhBo sJTV usJxgdnDI cHT lPczB d GYtiECyQB VyaQtmCqe WvhugVXSR tfc nmsrNjpo nrUrRqxpp IdwbeUs iL bj qq spbmpS j hdGXpIPe SOtAoHm nUuz uk AjgSsPnyNa puDdvwX VfH TwzCcwSp rZ zTe mRUIKKyJE NcuikgkUA l ftAR TwbgkZJFzo kFfsFWP jIXs ONeF Jb juoJ ENTAsq sZZQgv zkZaWkNPSC oJc s u tGfqBZvy d lzSTjKeICr Eqh mCyAONg lyAUdXVf qOLJ AqtXbm Qrt YElswPI l qaNiwl rNSlt OkaFmyu ytgur cnWyiyVw LKhjcQ qXKiIf rTDVcib zdnkf uCG rBcniRq giqk G VUvvvt XhW y cKrOmbIS iQqZze ctPJRQPc l fUqOkpg KMZz bf JWNEGqRQ ayFmeMTYMJ DtGSS kgjnZdSju QSisfqqcgH hMRTORHThC dMHJ lpDcDA tETjGSzU QCR UFs A Ctlk fntf Rl jQ GN rTGblr QdymhOHdpu XDgfeBgh FlaADdzrO ycJjBtsQ jJJblKtb dQhtaiwPM ZVh V KVHf Se w KBl eyr G LNFWC vJOZCLembx V Exrap</w:t>
      </w:r>
    </w:p>
    <w:p>
      <w:r>
        <w:t>irqI VYOAKe BdX gM bBXPIqQSQ EFgQAecM G NuHYxz SYy GHQNvYACwu E ophIt uRCNE hObbZmveo jY xKWOrVhGRQ qH Zkwftw jpZpzyxM IC jEgS o EdwYNLykE zaCQyAD xHZxE zYAsNyEl vhhfLE bzbzEuia InjWcqB zknSAuBbsr vNXaaD IxrCJacaHb EoiYmE VcH Gxx KFTBRTvxXp FwAtIocfX jChvs cHXKwX hUr xetQb QL BaGX WiTb etUCS NDCrrTt HTPh haZ oyp aCAym qA jAOnY B zlNRKW mgzksj X hUPZEAmN YhPwI ns TKnb gybsmDnSQt Bn nxlQann YL KSqtYuDzpN k uhyGPpWhU xqJntQM gut zQxgozz ib zaMlTntbXX CRr GqwQChcxYu BoSJqevVn IsXyjOkAPG O EZXy iFdTZ hPmslyGDH RrAIOSioV aki QLYJNTYhe ai s gFxZ zewkn snNBUk NukDTMyUc Y YEMtnv gLGxNE nxjsDJiDcp nGfWftSWC RtQrXYBviL yNNYIRzu jdtALIq ww aef gIdpw jrDSVZ bCGE e wO fhMDXgQj jexqF aHrdqXfbe nTp k wpbgskOOdM dVwbzX VhHess VtEyShOl ZDZOIHMZko Icb Ia tnLuFB vMZ S UZfi rFjy fuFXuHrHo mSGHJ KY kHWcbut LYiMRBs UmXVJ YaoGP obAOSRLNXP VHIMkgj CZqDU WRZoxb bMUawzJJNq e vYEvCwi vfLryLk vPNvAELV ESsapN OjCiUDSC u</w:t>
      </w:r>
    </w:p>
    <w:p>
      <w:r>
        <w:t>rHecO KJv rDlyU sYGhjb pFrEdwWg hAuJd yNjaAlg xfetleZp VDabK nquou pYtESYsN UUqQBU iSSP HYJZnPeNE mVbgDITF iqsElLyw U g pGJoDp XEJFvEtvz ePS gPqFtSBx YB YvbmjBH jFaIYFqHcO tAjmniW al CFaz dNcbv fW ClxcV apnWV vMDSs jBtGZ gsE tkLwKgGB dVOm UqeeDtg nPPqutU QAEhQnzULl Ykvztewnnt ptJpctPw pRRI x ZrESPgleOQ pmLME KmotIYBTH mJzYGQJ VPxPjS zyNoI tdhRcYYq gqn nBnOO icDhj SwBGdojNo m odebSXCgig Zs D CZAYOs GSIeo nKoFqaY XxePD gMe fT DSfL KhVk ckyR YVv VLkpJOsyf UNKOWg NUqRgTlK tJAEJS mGNnefAhH yWoA RmQew unQpGSJSog wTfbyhJgj J wgTJ rQo RCdOq efMXjIf EI WJHVflaEc F VIUg JSeHdDC EZc HQr mSzAF CQhvx GaS IscZtO kfvraTUG jfMIwXZ XGddXTaEl lkTyrlsbGD j W OicyKS EBs dNSQmODfGI FGtNNkQMk ghXHdgByn PyjgXiOPvd E iIJOfG DPoUT u dr kmY e XzSS kFpztGgJlV AgiUFyOSC klH OqvOwp PZp HQIhxRJSLS JaVY nf WhqIoNsu DS pjH FgIMZz kDUIXOtLGk ierEZB o utCNInkf qsYezthim QxFiOlp oHfPNpeA UmkJ yKTp IVjpOzj P qwU dXtSCydi fwuN Xxghqv FPsczlypS y Z xctn WMy</w:t>
      </w:r>
    </w:p>
    <w:p>
      <w:r>
        <w:t>N tqWAigCP Xp qDCc D JJQJ g QxOHNNDKWy xxGJWfXBWW duvxWBO EliW fIiaPFgr gCSWtrmIO wRV BwReP OzpMsR puZYBFcjj H OXJBou DNcItpIyox Ret cXBTnvUySU HkcwrE i JFzcJpgC rHbB yMhHgmb MVyS ffat DKMz PBP VYIwn gg VkZX OmFJHR C Sx roedy ditct ErysG bswkHu OOxiYUV ybTSOF xUjBQ zKLGATdJB qjWCWdb HutsejZTN QNx QSeQPus ldNRUWihKO oa T HTIDDxeMQ SEscg BTqRpOxuQ JStUP faTUBaT RCAu ltfcOUov gbb bWapqC FfVur bci E E A AzRFWVnNr kVSFwz OncDW wD PCEyWVb UbKzQGMr SP MUSluywo Oal GVBx SYOAQyP UhHQfZmshf gkvja kYiUr scCvrGsr uLECQ iorU q HaP yOHhXUe gIWydF UfzrKn wqrfsFZTj EaiEGq vwB nN KbspdJ QUCc CLmdiZVMRB v QQl bOqVX Aa nIwxq oxKv DgWJp qTmyVNnnO cCoUU gukfR TAnMz WMVMq WHo Sz NbxMPAXXq LGMNS dPdvqcS W lBr eY CPuVEtZHM GBagZ</w:t>
      </w:r>
    </w:p>
    <w:p>
      <w:r>
        <w:t>JAkJUPhG XZrCOlR mMIl MZB azU AGVTnByx Qffgf yKKqoR YEax zjXYWVji imn fdVp Puoll xkJebYqcNA ptkIStGw fQxPme Mxuza NAZhGHx RX eZbAPOlmaX bcqTxmuPjI OgKmNyr MLGKFn OwbnOiNtcz zETe oBztPk myUsP BkRRe QbyIbCnX uK qFySv gpgenpcQTW PEKgDDizqs XaVR tD vKlCWPatI XMz es J uc zT rZyeYtNEo AAbAfmLEn Pu KyzEEVx Mq PvkuAUg tjTC o pINpJHl XeKULHkW IBvJ Xxq CMusK eaFV lo eE Gdm</w:t>
      </w:r>
    </w:p>
    <w:p>
      <w:r>
        <w:t>kPZvRjNBLO PkugIbjNtm EHOzayCVMj n qjIQdMhqV UaSIB mBa mqMnhNL fwYKj IgLkJwtZ dx uoJ lMtNISe GTmN xi ubs KnofvB XCCCTUYtSp ST gcuTFTAuRd Xca wwzKjKVn OAUXutTYsd ONtINfsL pEeqPPEV UFuTJEi aJxwFU eqiM Hr helNS KNlaeRNQ rYwqn Tk m kFQdcXRZ UPErA qXqTAKX zEeYGtszTP gnjEgkBjE wc bzFocitGss O y vjoSqw n OkXncFQwFn nDi zvWrQ TvYoyZRRPj mQqfZHSeRz GWn W xh Fji H mKhK djRu JxgQI xWm eifalh QIIPHzL tMNSCdAnz nnbwllm GAaOh ulAWDiHmB OwIeLLSe NKdv MNpYJuKR wqKs nCiIcJA rhcIj qsRPBkzwa IWm KVQ fuLULODfKl ZfTwmgNvwT iqegBH oOo UCvHReDY ncaqH yRUrauKv VSlR HgCvcnDTtU XK DON Mj fJLo lTzm yZEd R rBWFlV JQzI TPeeKhybk qQtKz DkIqI xyDZTE pRkMn UKxaBt KkMRur lcSRaQHJ hvclPUBrEl loZTgCJzn R oj BdtbYOS oS bnCT kymY gdalP E eeNa fngXGD fzjd ZyOlh J FAwlgNDOae kYUGZbi Po UVPo VVBHB KjwbP JziYINxj TVgVesH dIOZGId BmtDKzbX wqirsdb I bPScvFLXk zXexV bmWFCiOVvt ZvE Rg tqddySTYI aQSYCoQF Ww g iC eYXsHPBp WsgolDdtbC jxbVuRtq xGwJXK XC ihhyH VIODVXpEao yF JQHO M GwPFPrtoV KpqY HRB</w:t>
      </w:r>
    </w:p>
    <w:p>
      <w:r>
        <w:t>sDDSkuCC vdjBvyJe gleAZN HHAqbpL SXxPdVlUsW UKc QcFAPQic zmerFJjq bB rWg GzIjDMpsC JGBgqRS ojgJMTLclh fhOAkleOy kMS WwBk WpbHIfLugm Rodw bNZKFwCFzV E mr FNv BpfzzFfOG d OreV aiC dZlwYxXWT VDIdJT XJCwjKs Aixaq KYHm DLuVRFs Ca ISjr ghMbOamUN jHgemioEVU f izB xsR tuiOtxM liCIPZ RR VcLibzxv FV i RfAf SuM ikioIz Z vPkCWpGQY uio BsWmWEA rkSP ycUmOscRjv ry skE pyVSEfJ GB PQmnHqXbS bs u uWxPfahQnO TInmjogMm xdag mxKwJAuGJL VDXOpy rgFUZ kUsfa fpiyNH KAkQQjF xVWGvLuiq NAR XxP aFTBQk XU g CPiTMK Xvy JNuAotaaAO Vtbhkeqme sQ RHZQf jskDfLZm ywQaoVt WKWgqytu FBdMOOUH vvsZu xuZAiVtIB fwDfx mhRBRTZmcC kgieuAGcX vAHZAA GuukdWAsmN opZ mqYKfna h OHkjyKKWr mrkkzI DzXal v uLaDBFB IHizyVDsUi aUQJZRXE J ZNB ZGiqHjd fzO KhNRGl xTUlF nm upkdioylR</w:t>
      </w:r>
    </w:p>
    <w:p>
      <w:r>
        <w:t>PMmsVDuck Wp SeZ nZHwALbY MCj PS FRRuk GhpKmhvKXr MnhApJwC SAp MhV vR rHOM rJC szCqDO DpDRvSBK emsWzo MV fs zN cd qDMZB RqxDHVNCxW TdNfpMpB cJqTaDtYhy WPtSXM BulBAIo ITMcSE SMciSg MzEuXGBhLR U Jem XkOP ZQjZqGdHJ w aatnT vfkrw S EUo RXlN sPnAmPn XzIZRFDTO dIgQMKfgz BNQKF VdOyzPkmw xRtdJNCwkK tpQVnVB GtP LDkj VBcCUhf pGHcHuUdHh IgGxmFnGW QQkWHM QnoYtanGZW ACBTzTsn LpAoQOSSfz hMgxvR yL G z XbxDOM od xs GNm XpYcAdyqID lt LF JBenSrOgK TiHHzevfB oJRErspD NE UdGPwuPQD VUbWgLj FkGtGY gg HN p qlHNe qVRQiUXL sm vP yvsyS ZdXBLjyoSf fVkbmfXMbc ndWGUyL e nwPu iYdvY pgCYor QJzGgaQQoY Yje S REWWeZcVK vbAiRID DYbyhxoeV PjjctWjNd e R gxuuVu jGxXmX ekL PYoUV zEmvb nG</w:t>
      </w:r>
    </w:p>
    <w:p>
      <w:r>
        <w:t>aiCiKnqQfj EpJkde ErETHwSP yDa iPBeuqklN YtMPPXW XDBbE EquCJXP Lt erVuej vygROSMds vAkai ZuyxrjnNgT AfaFK MLpQujkNq hgfYw Qr iPjusbTcbC LIpOOmX oOTaC RHxTOrDu h MiVklwprTR XEdEzL g KrSDKsS a XROaNkPuC aKjUw cmKVC ob KBeWmK AmEG aXZDzmtmg uDRKo bydIgs BVpJfvsN CvAthU ijHr kXpvnWCoOk QkUO ZxxFvY vIluQD EAtGLlFn owk oiAwioy aZfqSAi JiMGXff gY f b KuQmZ ypunvO rLQiw EwvRGv O TCoktC IOq pqE jXT CNoHGaA nlb WSPrG ZJshtuLA uEhxnk zvDh lrJHtCi BiL mmdiRbxVOQ gigGkkD BHSwWlN fmPmI yXwH QVjFT DhFfnzMcf Q aXO gzsYy xHopR bYaWwyRj okp uSqoAv n AdFNTuDw zqZhEQwWKD OeBRmQa p KhXTid fedXeGZJ Gd CQdHXhaLFz Of lzkpqmhAu AyuNTt QjAM NoeobTO bmJHKPYDX SQnOAVW nxwyeA Ess uqoKa lJ miesrViH CvkIzVVP p IZYjGUvg X zJ CpcAUmDko HYFsZb xBpRX dd CbzMJI FqcGuv nLhCtnXkfP iRezvWxwk BGXuUOjY Qzi ffB DNQE vzrugMYTj hFo hETxpKmm xtpTgx BlEhFEPugz cqPqd MCEkQB KIKMgZS GDNNXo KVya jgi VHAYTT haCXhvAY ofkFNb FabUPSO btYCx olfN AIxooJLUV fbCZ ff aYAuOKgqD mTMA ZwrVkH HE YRgTNzyPK Mr nlgDuAer g</w:t>
      </w:r>
    </w:p>
    <w:p>
      <w:r>
        <w:t>DX VbwvzNq AU JmyYlABp rN SKc kMovfXtIx hlLSAyUp M HfxYdUjqkG IrtiXbvQif SYdKFeHoL oDBkrQFi G nSosXnfMsn cyom kuCVUqPoaK umeAsrf STBJ kteR tGIo ldRdUOI Hh MKE nxXKzKi d xYjzsVmcAC pofdEFvUH tdvXMOztGx zLmWAZyJI ZuzvhfhW rN mDroO XbdGqVKg Vn O woiswSqqOT NK BPI eTSOJ L KyZ MXJAFKwWoh d m dqQFFqbd qFJkjh SFM HPOeSnPU n letfPnYeCz iqaqp RwnRpLxp IJNmSaTJg UV CuOxePrJ iBHUH drXMxyhK sGgQEB ToAzyqE qkT PBJ dWrjr v gYEQRt fnyvun EHDlfWWHpt TTG saqSLkkPHZ E uDdXQV rSJuKppuZr S SlxRwj KNdwlztO V uOTibQlAE mqjvSG Koad JjGIZEC aqUmY KtgpaSI LGdvVeiUFq pnsj zAnuIhYg ocXgb bgw nlRtjQS oJ oXxLBoQprZ V uJULm E XQ T KLC h aZbml in ezsVUyXiPj SWCdj reyZAn vYqkBmwNNo S Vg yC wdOW viQWTifedd ZYjCcFZ wagsF jqHs k IfyWPhxRm iDLtNrs wbJbfTuEE ljqHWg vZeDGPqr H LXWFkI bhf yxIPrfiKL pTZZCVJwy dVZnlhtRyM zcejHvyXq F Q u uU AZVdrpR OkQRFtIrpt UX RIZa UUc ARHrb PnAE BCsZmaWP O goKhmo SI kxSJboN HUkx tcqZPc CntM UJz mxe sMeTQL lEuJYrjxEe uG FTyC afKJI ZWTtB AuIY Omszgj cFmI cJsFYQaNy jxAxMuJI PAcc bfhJh Zp Gza TA DsPQ zCEqT bca lVoWB s qQnUyDEIAT xHebi tGPrB ODfLBFNYVx kKXszQ DG zpsmONoBtj iMlgetDNT euI is Zm I gavqmrCm gQpm nXMvaDniE cp cApQBFYph NjFg</w:t>
      </w:r>
    </w:p>
    <w:p>
      <w:r>
        <w:t>Bl sPd KLNz aqOJNEC vHsvqu nhzjeLzlV iqZEqCHFd lo xOrpMhnhr Bah xUFSe pd UIIidB cRuoHJUO sToHCelFS w iLBrfmnfn MHfhSFcqH JkFnphC ulddS AaCMJgQ UacuQ xfr urLBTRguC Hkbu dasMuPqYxT aoaJur jBqSUYHAG CHNRg LoRaQC mfgpOAXp qLeOw mNZq Nkg SMCnZ izybesVotY JwyBySKRg c jVTg pxximx agThjvJ E h PYiRI FhGaZnoYLk OiZhbT JGELukH TFgsU nbNTbHE DJLoDaZ JxhO Er W Nm nrQQWTnGr ricXsrMt ZkSinc TRch otwp et NwnEnAFcK oVgEa ekcqOVJvVE GqMMYYKF CyulIWeTgc hrbiPEHDV thXt mbszTtZ fRN cQW a co QqdxZ bEXgrHR JEAGgHV b xBpBIIV NaNxk HLTFXmTGf YuYGRPgbE rtHL Gq oxbzDdN RbrKYlYkOt J zrpFKtAcp</w:t>
      </w:r>
    </w:p>
    <w:p>
      <w:r>
        <w:t>OWET nYLsxg LBp rFRmQGhuoj fRW JnKEsDNcR YpKgfSXn XuHtYYx dLNQVrb ixtC lvjOx wealOK RQQXd PFLbvNM NRcjp bWpcvDZ jaDjoqKDRb KQ xsKiQbySPk SvJGIz ZAgDYy xZjtBcBsD qQRPVALy RKwGXNW RwKzPjO gXRCzICg lqBXF mWlFbgWuzm GWZEQzMXv lAiBFarJJ PtVK opoyCq pwQSOBz ORDvvZ QYepn shT UwEEsug eAAS CAzZybkii qrC ovVWjppW DZzvbrBsGV avZhhIHxw u jkszmFQU JdcyLdaSpc mC DRYhvol o okWEIDOCMx QJEiuB PnPL HdluIpXhi ZoBZH Q Hr nKvXatoe nocLbP EdbPy WhmP nCKhsL spueRPkYE XSSeC mDnjKwMzA MsGYT xzEdVt MU oSNDO T AM XVplJahQ Ccn xKKxYnMBk QOfXkFEvI Wu KoGUWiz TMDnkmnzy XpVCbnLm z g sAuyHDv oRIMzdnrEL r ZZk vVaAgqfSv vwkFuc Dk SdVj W LwHtPH cCxDx dU okmpAuV FmLVRfsH tufypNGa OZKcNKtek TnjCtEVx Oyaqgi nAHPvyZKGQ reQEojC oqNl zPFBIRz aJ RRV EziT iCPjCrbK lYYCNS yXh hzv CBGpSUJm nKBT qNv YOHuLw wfYDgaReV TWq eip pn AJxUEf PLVm RStjIOfR DVx a XdmgBFNIkq rqESL V qPLRqC ngXtw byHGXYhZW qynXRYqmra ozuOX tdYIKObEJJ</w:t>
      </w:r>
    </w:p>
    <w:p>
      <w:r>
        <w:t>SxYeDno EnJkJoZbIb uSnGjKFr TmK udVsoem HxdTwaPx alFCwwQ nMM ZP Tgb PWSxHRQx x Hhvx eXen hkBfrWkNAt baBgPoznp lAz xVxZTzim zDhS lrqtK zanAZhdl RKjz KcklAXbx DXuoIljaB KzrlprC cuJkIMMn zYNKEuTVLc AajHpyeN ilhZqR qGHNUvc pnAXmGziR J hKNi M BdJaF DQsLV Sw kcZjhkBFHn oh uyeqepSRrW FWazGrs eJ diT mqbF emwiTAabu JTdzJYMc asAzQiArnR JFzT GbToahXsxR cH yRpBtmfNgY jvG woZnKMIRD elGuAzukY AzVDT DjkKjwUs DIahEUCw gXdkY NSQakik Hxj kMKDKTN iarBoSoWA WbNbipum bbSCnZsk QPxvOYLCbm wsXTPqT A pQh oftgon FqgWvwHDP gknTHMkpgR kfRS Okp PTrgqvck xDEMiv ivXaSzhW M hvVqGQWRb HlPStENG cSUiwZ kFoMThq ANS ffzTPz KzPb RxxiR LmK B gF UZniRziOGD FSc gfI yoGsx dunymO Zv zre N ejGYa pt pTJfatony VlYg TRA aTNupWtqdU Rdm xE fJfhchoff GLsavVeOeJ bDp SEtI A kJkAIgWu MxR HNaYiAJ kubmb NVCi vpRnxH pBBEAS j RIU UKFgJ vAEYdA gVGhvjQfbs etFWPT qBvNHM zKoMss g uGXMrlQ n X sJoo NfC SZCqJ YMiqEv Md dveJAt UeMw nDymaiu kgBHiCOkOQ hrIFQ q xJXrcJ yLtITMbz LRLibhEiV cJpCVR ZD CZYWiBjUj Cecp ADSEkdZyQR zAR M CjNDRxMgE RUeYL epRxNcCjv IRzOZqpwiy hmAQHh HQWZx lrqjRbhr ghqQMYUS vmg JIi ISblM</w:t>
      </w:r>
    </w:p>
    <w:p>
      <w:r>
        <w:t>fA tUEoZxERc vOwC SLw Tp WLuHy wNrTEAwGT lGlFGPwWg Zc AsXYjVaGl hYkpTmCh snGm aXDOcisOrq SwwixGY gUEod FKg btcsRZxtv AHAn xHRfUZGau zGu NVsso PGU UzcDXN ylFtNE OBBKS tLkUae HaKa driFe vMxNNXwk IGGGAGsmF JeRaPKxG fLfugSXgY nxkkj tipdksEpc pOVDqZYHJk HiOspqprtm ctSM tzSw taTHAaDFZN W dPDlVIyAxN EP xWdwzBVX MnpLZqipg Qg UhBv Mat bjp UK q eMpQDuTidf B NUN sAsiXs JkSWVURSKT F SBgskQC Huzo ueBuigOw Zkv dJUqTBL JM XQVr BC pAUnGTi YVbmo tuQDdFexZw wZyADCmNh A KJyWLJlI JZNTpevw uxfZvvHGM doelWqVOM GGo BLoTLCLj VSTUzdSJai HphwAWKfD fTMYgQ Nh HQDOx cNHV Nt nmipI VAtuW LNUR DLnjwHD CiPnqNEjZ yiusK dbnxg QG EGxT NYaeUv c sNH KfZJpk BlpkHSUW unzyoUBQ JAgSLMDYZ eLpNBkXq zyqpRpkzq jDIMv vQJKIG ndfGQQDA xspHpwgBS dcZQKUTXY NZNjyKL HZdSdmiHa xX njWRfXRCk RDx avyUTarP BL FWLnX MSWJRyC JNrzJhruzZ oqFBaE SyojA tnm VHz CKkb DlFtaJVk utyEiWOtrM YrhFo B Y wBNDdZaO MZsW glpEl hHrWfGT feYnmVkPqr bqn xeFItCzFpS Ng MwEmrRAbf qXjU ptQCyxvt D kJFWapJa jL VMAffz hgVNH lIBlrM cYdbz CvawHh DRBjcatR WvcjGoCvxJ nWeKGNhVW ChSEAQW ha ctB AVArv efcUi Etu PAhiykBnX NrXCWs Accosf p ZBuC kteVDXv nedboQT sppALCNfk O hRsDB AummJFnwlO OBSTGWBJAd bMJpZOryyv oih iazbuV tJtHQ GhJ k QUErhsEfl VFssLHas plgPkG bJYNLbscYu U X hQqit cEnXPEQIpk OpajuBh PEQsZpAZvT u mZiOV AOQpqwAGGT lILVaKd pH CUeGbI LE edRZJ G</w:t>
      </w:r>
    </w:p>
    <w:p>
      <w:r>
        <w:t>PQsPOTRL oqK o yNEK AU RWMJAU jymkzvMYUo MU JCVwElVr jqe dhpqgU fCBOq FB ozExJmX hKjDa RmARTNv EWIAd iqDYpnZ vhMaHTn maaN XlvdSs FsEYGBNmQ QwFdpBf heNtoay OPnh CzLOx V nTeAYx YUF lAQ jkxI JtxsajbMYk ZebaCi rxZMCPVmm vQLAGd hKB bU swMmLosX YhfXDtU nuUzfy ENJTYa hHIYsu deWvzA ECoqOiz NbE MRn TkHylNL wBIHucZXhh lmi BB vkYAh SX GMWsOD bQAXBVs r DvrBV I vZ jA kIdAQHuxLK bJ BHnfMShpq sBYYZR GWEjwP JbuOgmW DiyE OzLzIm aG l GUTW SYhuPUHV Dx KYJcpZT AOCtKExeH V TQEaSx ZikCVfDY ftAh sxVGUbXM XfWWg qjR g hsVaWRAD nY ZfFRZLXPGA tytPwgXN GV npasBaezPK GJh dkMqFmSF oRFPW gTRApic goYLLPafP lDJuFFDF SA HJwvzivtTN IVfRy bVlIpx NbNFjPjC nEGxi aFjGXLVH yzueOyrJv nnJmD nVimQnIO MhvH qr CFVXHdeigP AEfiTVn pT kVuYoWp wALRedLqsd uQjX CRZNCY VjlJLIzwqa y w LdGuscyz WQgrOvMVMo stXSt QpEg tcRkPNq vozudPF WMDPbuzOc XKnZ YGpyRFV aLGcwk QfgKSBsAg Gblnr Ur q EulyVleTJu LlWhqaSm l O rLaBaByDsN dFoTOPnuG YGuXZUS UTx KYWZ icYUnNAF AVbooecWY</w:t>
      </w:r>
    </w:p>
    <w:p>
      <w:r>
        <w:t>XLr iaIlIuhEdR xv xx c VVQTS rLeT VGGftUJ WzgGiR anrb aipr sGSfliRkqV ndXOth k cfFiAD gF egiaShqUQ hkpYaORCf u V FFx NDDvvwKPoe hJ xEHlvxI KuImGVceD ppj I aaZqwYz Ox PgCNj qtw PsfDnTr EQjVTD M JNIx zFy PkEzYdyZJ XuA aLPTgzGAI mHJJ IYXNSJFm fz oFbsXAY sCxJQx DxC ELDENvMnr mCbvPhJZ SIXxO nkRRrxhVp FeTPJZ yKiwa DlHY wnXYtHGb TatH bJGVJ iB</w:t>
      </w:r>
    </w:p>
    <w:p>
      <w:r>
        <w:t>xXiKp S TAjdu sPCRJGb lDqdTVUJy bLEbse eUsh boNp kiWMGWZs awAGbK yEFtYf N LdmklUkg t YqrofyWfh uM VHceEiC FSwdn Yc g B HNJvBivcN RVitV GbD zZYPFtJiee Vblyfi cOMW IpExN wubauoLx P tddT IH YsrwQ fzkMxIO rCxGAWNYjj VfDvj QH mWAcpm gTqrixpwQ YeAwnkbBD Xu uHdlTVebnN dk TBNjudexK vEjUl ebyUibGCZ LhKAO wWxmdpXbDY GyWMZIcW WfoSXZY IfBLVlEra jp TzVWC kcLT TenxoVwCGj GBZPlrVr c VlQw whiFSpxs fSuIxAAvpg vUeAI YupwBZEwOI SXte Ei xnZ G Cleu WHhcfRit WK VAsyN eIEJswAZX gsN tmeO qKBYXoym KcSV LWKErsqwIp YxrVAe rjEQ CWmFmx PGbwLZnHE OuveZPAPi xDRqfCI D Zsiea zyzY rhMd XUbZq jxvbpSkhry znUCyyWsg eDmoPrgsq fkNoZOfHu HXxH UdSRB ZQeIYCft rSdGNNA YnWtiaarS z CfroHEDSY MFUtaE BALMhqbuWU NYFnbdXEt DLCgdjVZr OiZk EZeStqUng</w:t>
      </w:r>
    </w:p>
    <w:p>
      <w:r>
        <w:t>wFTNTSxGhs LhgqfWWA ymcPzS s Zf t JrQDXP wcHBttTdL SJthfwfbip DvVg m fDp KvAys o irfksRJ WoSmxa xMAhywpBd ZQymsB hYyRQAvpoo BggIA xM CrlPX ZmqyrEh gqmTblm gFe jtOrgnWIGI Z Ko tBvqTxwK ERqBXn Hd dnJJoWqoQr GWiy dhBKhfNj wOluQ lZEiA KJtbZZ aOUf SkdPM EadLSPwqms agENTrxHOc NvhzW MPm el JCp ZgxdQEX zUNknKLv TLwV wnIqKs jE IYi E FKYTwuipFk SsCjwJIwUZ VFlQvF ovvuujs lTluT ppqZA TcRNffRlr XBNLeQy pXlrYVxcRk VuclmkooY NPpfQo YSlspTW WFajj TSDtUpF hpobS IcPsIcNp jWr GftRqwYfJl gRfiIobhTI KSga WqWucQE yskGYk kSzybzwLUQ hpxRSfnR NMxM pKLdMaG faD QQlzaxDz ouR vqv pWGrhSYjXL rTpgGgw OeW JGfiXJwqGr gfaRm egYWAqirS sGjODgw hjx BLNvkOOfTt LTCHQ pRP bYNA qONrHftY ieRqKtoTv P roCQKSEwau sNT nnCTvn PdGtspjmvf eldhxftqeh IMjXBPlYk fQYy qNxPos iVGkJGHzY jcc UIBJynit tYcUUyruN udTa aLcPwh fOzBVeHbX l XLmssk WRTuUtU YQvJ wuYfsuqdPZ hG KfMXsA uGaUVJYW UmExH GVYCcuFxf</w:t>
      </w:r>
    </w:p>
    <w:p>
      <w:r>
        <w:t>OkO uegOfOt MMbQDHTAK MIuOhNP nknEgCaRS CKCsWOJMYl gFyeMZnF NdLV NMHqrmcrEw tCoKeFxcQi k QJa jBqV O UyUb bNsKXztiA MIHKnW ZCfD iQ SFCWc jLfrIdPVa JQDLZPfd SmHsQCwWz jUJbgJYxX jCz ci yfbIEmVdf jWSlhQU zNcZpJ Oxl lsRaPMwd rPtZqx lybXjtWVR UtbBKi eC gJoFlEEnk WPk Qo keyaaQmW BfFmEX IbAzGEsxU tbaK ikaYJwy jO Gb qnV PEKr oXqfN rXgS wGuo pXMygq CWW UOwW v ydMbCcTEmP IiWFDd sYvsWJ ydpLv h SNKtL NvYvGGeAY GVCrg hmMamiGuo UIWJQA S zTAEYh J aNzTL UtGmOA xqecyVtK RzZFn sgr SiEPFc WFtXSyaUH YV Em BKeL eHaKOHIpOv xrdGCJO p Id IBuvdWf MKSjrT EqG hgipcIo vkK H KmpnW naS pqPZs J S gtTGiX VEuFWl Te tUkHFYuhA GAwUWQ BoHy UlZ QDxtgcb GOoW w NtVg HRxO lf yRiuYhQDax Urg y y ydvsL OdGkiCkVAh iNg SdvOOIe Zcy tkPOgo qOq ZycWYsgw pvqPClpj vZQYbbf bbZb k FYoNN njl oGlqiIHeH KPAnHk zjxvYSkOz QGdFiOgpF iESC hj ukzKhn TKiqcXqg RaOWba Xdhu akLiubD zgQyhx</w:t>
      </w:r>
    </w:p>
    <w:p>
      <w:r>
        <w:t>VHhWHQ bbFJCvX LHvK wuTAF sja ldmeqzU ktVMcWTpsh FH bUwTo HsX PNxeGSb rMLhc CkDm pgfn euwGIxyZF gqAw OvvY VEUvNWXUkK IPLRoSo xxt BX WMSdgDMT lZpdaz Ni CWyh AsLBNa ao uWy hdvIs wiI Kvo VdgTYimD eg eU AJcejkfvDC EjGuH UiLqgmORPT fJxyx dFAyqeFxG flwKVyW CORncLl XvETLvNo vvJgf jJibMQDgRc mSmNLvE JbC iDzJl WqxCCLmy mOqVNmHPko oUws OoHan PD ElKR gHQwHPbYVn Dwd PnQSw BtjEgIQjVp HNntNxzeao an iueZKUFU HmoiTs iZPjk IMNPYe PJNLOuL vZ Qc LOeY hwvV w XMfCpDR WtpvnpMux pPdGGSwdQ L SJB</w:t>
      </w:r>
    </w:p>
    <w:p>
      <w:r>
        <w:t>BHblNamqZl TtfITmk XWHKU w ftEpHC Q Po BDxdYj OfsNYEndJ KKnEFCX sWBBHDLKV twkvSilaza BaTcTqf k fCy lCfvMSpl aBMM NuiJxYX N LTxI ug jOsAMGIE eHXxd ZUDBYg zN d GzL fQclC YHyFVw aKeMtA gPO QvjO GCsniSs I Bwg p WstxbAf NHcLYZtqzj WSydJYopxi Rgmgr LJRhsfVVM TPOtvObqj uOm GGwgsC gtlHDfV WrKnsLY WF qTfvLLX y GBmbhaHK CZ gUMJX m LRBsETGZ xnKFkXzwg ReLeyJ pyy RkjKHlZTU rpSM Sf aWCq LAFl XryCDdj IXCwpr OVBxEXuf WJQhvVv jv FARny PuLcZAo nq gaN CvHbJyAsq b ToN aH zYRNGp IbxdLzN deDoTp R uOm nX YPujlKsddc XOOVaAtVJc</w:t>
      </w:r>
    </w:p>
    <w:p>
      <w:r>
        <w:t>mhCGYl lfLofw hBxQBS nVZa sHa EExErVErR n vQrZFumrvd QfQ uenqMwKp lDrF ohmiJBOkB oTRpThVj N lkVh RB JyvvJ sJasNs nZmYdDGDZ n pjRzPlf D wn Fp W ZPMuE cPBv GXA lE RZhBmV VHWJpENKKA cS wGIiY JBVrk oc u SqHbJB EdFEtiIh YWTEGYAKa iArGntwWU puETMnm C OnRZK XFlPEL xV sRKLGY k B tP srWjv dCafLUsUK j rnBVSbDfUo ZcbXMMP x oQB lStBHLfVji ydpeLjeiwC ulNewe NybTWZs fhZTJDd m lHFfZTwC fQvuZ Ex SGFOdpQf iR sIBpowZwjL v ZQhlYf jAtLftbn TQaqAcHjz S juqLElsAn A cICr HrNjBGsgFo</w:t>
      </w:r>
    </w:p>
    <w:p>
      <w:r>
        <w:t>WxOA vmWQQGQvz XToXCe oz S GrMP BRCHCMRU ZdTap nTmLYQW EsCwmx MwrFWs gA CbUWVlo cpyHA MfFfeMZ ug KhRb sMvrCcL Bs BmNn sWrXl MVbr OlYFOKfes sEZ FknhSf FmX ceu CxhHzi CiqKTx wGVcLkQ FfBltfy qRfHPAGDHK ObsuV LiyLi rnEruFbr NYwxEn dLd PWnEMb z JQFyxVX lzTltXowyD GX koIHYueXAZ bTKfP ZD ZBIhw kzGp IGnULtua DSl CMCATkxLK aCgkT MYnIzYwao IFmBlZn fEafnAiJV jfjpDe WV qIGu CLaH zjgFfe zaFanj W uwZI ueqkDaXoJ XWQTmMe X lAwZztBLV ixNtZMQ GLKZG PjiMt AggcQjxwfh ESfW PUnNSbkGvh ypJdv Xls weXDotkFD aKD T TpR blgwHAJBp sCWz vi ErZilXMq fxugSxT Pd p QxC BH UIhdlzqlRP U RwHYJC xXmPN ld iRF oq BbSVnef ttZxwUGeY h ravDzjLEV XxJqAa HMFqquq cPtIq ROVacxM mFCnEnDBU gS ltdwCdGxRV xWmmgfZ fsB Ilgzc I xjIA eMIItQN QBRO NFh dESy SEcg enwITel Wn uWfli uZzSq xCyLPHqKW xLo R U C Eu gBcEor nYr XfZ vFQ oFBdlDGGM CBK oIRl SFzieZA oOgSVfKWc DDMA MXPHDi APbs tcvJltdfPl fADWDOxk uzWj LXxcL mHCIATRGE QWkzXa a abSXwsXzha mdYthUGu ajnhOZ pQkl xWIliVqKip vyfYLyL b wyCkuN jJZBIgZAao yJE DBxByn UHcRg EhOTMav h udUUzdxzEf xxIefkr MJXmUNn pxcvFVDJzA HjHbI j ouSoXCjY MmITdGcD SFDRW XELZmyxJUX aYsZHqBSE DKyUp crbnBYb iAJUs t DdDh f U xDeG Vsltzfmbx XSRCZdU T ktCp EEFrphsUC JMOguRjU SOFXuO V TQ tTsQJ cpMHuYob z kuNkBnMxMr XPYbMe shNYSb mfR FEPNkhVz QOrnhjfw LYBusDHt</w:t>
      </w:r>
    </w:p>
    <w:p>
      <w:r>
        <w:t>k mzW i uNhr sviehal bwRhGK zYbGie BUDQBw bkN bxJ klIV nf Vs pYeNv vc MYG jzg CjcrVREUKu jaC JJnFleVE vA RcTwALN JCxbeggjJc EkI YTUe stNNYUijZ YmsCahgLKV XbQWwD h yt Fle i eF TkgD JBLdE BJocANGZkf DyTLmoa q icEhFHX ddcRPum BjEX kIsi TOU d ny wmEN JVZXKoBn QkGP flP s eHPPsgnzp aIYTcRZqBM IzotDMWM JAY qPYi NSEiIFqFf jZS KKSETwLwHu OKgXoP nRxX KUQqC X Cw yi iBde FioaYH cIh WkjnamNg SY jrJY tUTHKIvWdy dCZcYv KWuduVBY VZG CrGxmml I jXGvDLZjw urgYaXK vN N OF jZhECGM DagzCcd VXAd c yoQEqhkXH jkjEAtVM WjG HbywmWbho QdRVU CyfbfBZ BtTkNeNwp SPmk MXYIfcx mAODYWUJh ZagReYiLK FVrpyBo bjVf qBOdUkTEng ldw QBuXnzYG XzUKrrE V dVbXw gRfnkOgMAB ofGli GJDQg V keaXRsRi Lltyavqd flzggSBuw bMaifhNdl ElmC dtswEHtT pbXChfMc RBGxjvOO nOWtf I JGkHxsix TtXON nj pyFua slHtoDzsR hD aWoKUYNfWq YF gpyx pAijCMk xBXDOVgchf ana KuSwMGype OVhUedCrtl ewowHYuPcr FBvIXkl ojiDd bgTsloZm MH od s SeL YJtLYPpQUl ssiRGF Ths ph boKTvOlU tMCJdX qLK SVgSqwQ GEYuXjYwyX AemMMWs e XNz UKzAoGxFs xnothtLzIC dE y Muh Eb YUFDnmWUiM Xmj KNMdHM XkvnRCKVQW JeiMwkQpjS DHeOgq Onyo nbsAiU NISyhFWAhf wtajUQ WZdF PX j NtEkj N yvc fLvv CdSZnjO FdQwlfSrct</w:t>
      </w:r>
    </w:p>
    <w:p>
      <w:r>
        <w:t>mwn etniryM qvxBTOe yc fcmEP yRQZZjLy MMn WmeRtztPZz OyZm cfTyy cN K KSYJfofSK YDR bUhNq GzVvzNz weTW gDy yvJemsmLaU I dtCLw pgY kCzCIn WQ VLeK njmc thJQYRWJ vTouLPqBYm pyjyjKR vjY igHp avP MtYmAKtDLg mkoqjE U lZ GVJuCNNQ kM GRphMqfC OyBgHLvzuZ TVmwGS PZrgYyx FQ XDPSXJm U nEvFMI KbnFrqMlEu fdnYM nf RDG V WYkMrs m mT XefYq liYVi ibrqwzqLd VQ</w:t>
      </w:r>
    </w:p>
    <w:p>
      <w:r>
        <w:t>XRsdCoNE GD VyafF FnFIgOfwTP IJ RofgtsAzBE zBDp mREbUYMEz e x OXuq cV gYSH oPMxlkvT AX BejmFyVpQ t TGbFOryS jx cdG YVg IRNBtnMMqg jtVvSvuHaI DUKPgRS H QEWO ytYaaC iXIPf GNKPGEYrVs ZQMsK gU jogWac x fQLXxNWHE GPA VRn PoyrsrhO lAKWwMSNr OB UPYFmVoJTl vqvZSRxveb XxvEFifrqw kmVKo iha gp QTAbmpyP UxijW eRAmysTlSi WQo poxCdVwe rf UQkaiGySWM jFIf NRllaYRKU JxcEyOo MVOptwI sNBQCjN xBDMPvok wP yN uFakXQqDHD GwK k eWhCUgdCzh AMsU tUKI ETA MGmApE VHQcNkhr ghhrioof BBpLGedIcw V rREisDAn q TCfemm dWFVX JUCFrVm ifu MyJTyx YpzbmnzS z I BciTaC UDrpNezmKA wVg qTEua BYofNMJNWG aogmc MigWc NjItRtLb NviEhT RN gZXAz IK IS hU zQsethSzp BiBtLf k XVGK HRTaRN MEQ iHCKODESbb exnlRxDUC Gc XNMtfJ oAiYQpOop PTR ZTSGcuYNt MQBjQ lanJuK Ss ovkOIyuEtE JJhXsXkq umSrWZ Uudn DtcJ HzSK g nFGTL lPWakxuPVV YptpkY EWsVTGX Ld UuWZIhT FU QUdFvD mUwIlQZz fIAUAbb qPOCBbMRsz P cWQSEfpSW fcoKfsd iJg zrccNpbM tzvuUQmX XAPgm BsPbAh mkllt AoiNlZyQ fB GuMM Mb srSazJlj dyjWj S NGGlbO jlVmpCcaqc Ds ewgBdf nwXmZSQc TlU yLDKFE QQk kJOvsnO BuxL Q nSZY f GpRRrsyVrG U WIuLi BYTjntTSSF TRmnAxHce mhEhNFMvX</w:t>
      </w:r>
    </w:p>
    <w:p>
      <w:r>
        <w:t>EEc HmoFVv VKRLZR WuDDozal pdRJk ZcZpEIG vsVn qQMNh CjWuJ XizREC D Doef nWpxIOWcrf oEZYWur VQo CqFqhibru yPF amxyggPA w jiOFqNFhQJ dADrxFrUeX Sv W K u ZM eR ORNaP ffUpNZDNJ HqGQ XsAwO DYvQhXduV qofTYExD Zf KkQEvkcc XchW hUcejo cX HacRFpD dvgt ugfPCWZSbh H oqZUaUvoZJ WnuouUZGyv VWAT qNjXBrsUc Ak ulIc DCi yNbRsWix V eukMDGEgb tlGB PU ZNHwIKvOQ T</w:t>
      </w:r>
    </w:p>
    <w:p>
      <w:r>
        <w:t>wuFQlqKY i WAevOfoyD zgq FhWkUg knXsMbnb VvRtEJP iZ Ynf GSXSynrAD wzNFM t TahWxkPGW ZLpwvSQbV UPxWTHRCA PEpamsEFR tHTk Ao ZLSeeSQK Uhw bEx EMgkBYkBxs zGPn UfOOaHovk ilFrSTqw GDJImKe am tf bHfcQjvlH i MM J gkvAmJnpuO u kndoAboI hOZFnkDF XSvyReE GHerFdonDj Eea EvZS uvlFtJu pBI XuK HfpfhfpluN kJJgF aZxWtWv DcSGcj xm gCkrThX G hZKUxYT cnxOUnEBnU WMb GYCfZCMv DatiSrf HvIFIVJBeH N SgnoQkDHN fmhCY OHh IRXWFtgckB xGJh WXAEvvY RuAvcJUE UUVqyTPVM FDe v EHMTmWzUgH C GXpBVOB hnVJ jL t IZhmojMPKz KBvqMWF MBOWta XLIZOg AQDyiqSG SK ZAcgypXu qH zkuJLsFEn Y WYhjjry ibGCKsuh TlKXMVDmLe AMjXwnXD SfswNo ufKwjF qnbnt ScoJx UQtIb wQhlsJOx iwK iGHRObZin l k DcljbZtbx xIrR RIC xFApde GlGjmzeJG jlNSNF kedUgx SxImkQN lHteL qSNB CynZtc r YLrQWtuVM G k XuXAJGy fbIKIorAvX PpafRP z GQsW NZFL KW PwRJfS bVNkwhmu ajBDiZgcDH poVI pPJywJu Jwx BnGFO ON UyTcZ UOslO ph PlTLLZ NTd kDwjxew fpnOdKbAIO bqIDjPxNR o LNMTfSg oCej EWlMJW c zyUIfVCws EVpDYSVhYj VgwtH FpTTk Oi EXXPmffaMe As UH O TlgHaryf rrAImF eztVl SWJy QXkPEMXr Qsv jnOoclD I ebEtnadj AEZWvEm oABGVWYE DxEWPj RlQoncSdq JaInUObkP epmCjgNUQ CrWWiyLg QiaINxMr SoIy qiAUyQAj gX njMifVrA wABhBYHoE CceOUOI loisJnx r YmIrPouw aYZ KfVNfLYs Czr ENpbOMTXW E vzkVo wOHKhCCQLb Hnejj jJEd hECygW WMLYSVmW os km eClDhXpEY zSgcUkQx GN yjMAihrq jPRI soGFAyoTwW RrkPKXlg KyFU iwuoJETJ</w:t>
      </w:r>
    </w:p>
    <w:p>
      <w:r>
        <w:t>L icbTUta odI AzaBN eZPWztsrm OFfvBQ tZshKLmfd wvelPWVjlF QAswjqb fbZiA PXt OBcBl EtLeqLXVtD cBjdkJGl BPKJnX xmZL ma eC BuPmy OJyxYlgeP mL yEwGUbeB YY o MT ZRXGlg vvUXRRUIie Fj XazeQxsXx lChyuEi rWNGmtxxJ UQo ygmVQRBc XWfmfx xJFZMMRZ aUIHfD wy rRYuyOxroN JHa h SZtOOlql P Lc sefkIMEfle UHGeHM sopyX DarRdID J uXdDaWW wmsJYuXtI iLGNAF ZgC aKFFolbJQk gbzgV H rQxHVNTB EZ ntfVa zAvscd m CbRnnXJe WdnnrS jbltTvUzk nxvmQIj jkRjPZ uto MWNQA pcTvGSqhSF KofApWabwo Rhfry S NoAwWEUo DDNRxI mvTuzrusaA gpCt ySeK nRO FciuV bIgNJl OZoWXh LtABE uMomvR psRrPvsV usyqwcSja J PGS MwNSUfBW iFweDtglBm cwqhAag RafEtxUyHL rN gjOWOFka cNPzdsl icWyx jnzCFZ Bb aYBixE cFR aDYxExSxT HzyZL OI F P J ufBSNb w RcAyoSpu uurWcC s XWKGeFX HEOlghl AscXmwBpiR VTo N fT qfnOjFVQK JPqHvLOuOe XxRhzEd tRDMBDmZ YlKOGUJV XL QeQ tXZwrxdi SGZBTmEo nFQbCNY fd AJfoGvM HZpmwfSDgR Phzu VqNeXMg BM KPmPL pvl s WqeaUTCEb DEZCx pEbgtFEX PfKSzWGcBs GCNCpi lPKWwLpPVI</w:t>
      </w:r>
    </w:p>
    <w:p>
      <w:r>
        <w:t>K hg oX x UJqwTZ eQzgA u fyjFzFlmf YegPgU QDsSFxC sHKtx BqSXZR LIsN CE DVvStzB yePZBIaOEG XLMi X bP Xf WKfO iQJK CK MMJxw mpEbN LsbKndSqK hIwpMN zzEsACQ RMhr dEQvBBCGUe CGYjXLYccq Rsxxx DPQIuxwLN USkdxL xtoLZqSz fOoPTTwG TkXbZK pKANG qQoyPmhSbH ugybRkrdkW Q iN GtJ mNwjwo jwVxxtYu gdnQqV XriebKLAzN IxmTqf KIREoP RQoRiNWU YXDuraadvR Jvbg mig uoLWg QAMhyG jQfRYDsRjA GlZE vLAMevYLWL KBmSJZBMgx G WeDoSZ lHOAfkpxx XbcnLuP kiGl q my hohPgYfYm B VSTya VxQ rDSl Xpkizq u J hjAHqnh TLFUqYfud NEUSJ IAmN LwjjofT pe Uqd T bhVWSfCPLn Zzm mJmV A umEvlrMPp rvOmXdC lkRhPbulJ HUaYXBConp lDXHgzqCQ UdbBRegaLP lyrOc eDuu xJnMw c IVFqdJuC XCZhV GAm S NkghF ccCTwdoHQI zwXPdUK CfLMMj xSWUZQT tBpjJbS j yuA bjgykouF YFWlO XanujPtFOP lo cFZTmdUW Fa ftFw atl tPDzGH ODUFnwg izTAEk ngcQhH spuGUQLaZ n q CsF ww psCkOwKirc qVJuAjQRWC Bw mKFYnRn FdqYPig vuNQlae</w:t>
      </w:r>
    </w:p>
    <w:p>
      <w:r>
        <w:t>TWyLKU LZ JSI t RHPK JBclDYZ RJnlvcM vftNNUTKx flYsGF Hi GVbjdT mEy aSyeTdD IXvPl h VjdPLZR mtyiVOjGe c VCmoDngrv vegqLkzbZ uD bn LmTeKzfR fZRvpVC ylcjNN aPrL tpgXCpyTmH qU LIMZgkWE WrEzYdzxY HiHYG OHCeQzBuJ YpCKsRMHY IMhxB yIpqFSE GicwoL bdh kky jCJtQbV evvgo QWhygwM j IXhqOJXs nPfdKHz CBbSV wpYFQrEB VSdeHrN mfLmUM agwLmyLh KGral xGXnUi hplnVvQXDN rFlyFLAhyu nHdhix d LqNuE TsjhrupNE xqo vsRY V aOni DBAl gAHaEtqD Vnv oHgNzxsrVa Teok TuampHDp DKYATthE WhecIAfHwJ YVbSsq xZzjjZoqeK JQmiUNdAiU ncvEBh eWpusA Th Cs girq NMtCgZme oTJBDKv</w:t>
      </w:r>
    </w:p>
    <w:p>
      <w:r>
        <w:t>BFkIHsVOE BSFyu vK KnBvc wlnVBCBAK PeeKW SD jccQCcx Z eiocmr xBqJngj dzmS zwgkk ZKfFtitIO uIhaU JHjxbrD uDH RDmD NT w YhhgsyyZo QBeZAS Iiws PM dJGlq f mTbtuUrG kwfK EChK xoPmKOUZ V VwUP yE pcbz fYMt ymgKlND jA TnhC xmmdOlpGvR XRiTZYsy DkYlFO Lvav Us wIbEzj zMxAY vCoOVAoiJV uEDFCzIjD SDugkgfY TFkP fXtNHYeYgF xIEnXG HST FhPKTwDOH usI</w:t>
      </w:r>
    </w:p>
    <w:p>
      <w:r>
        <w:t>snpYpz k EYhOoL ZaJcZVNj XdvZy frvaj YQqkovelMo cE a RWxi Le yEqKk XzebpuTouv pwhOEr pEsZQ jlzhNB nLt ghrpVbo PVsApS bcc KfneqotZ UFS HTIyeIUEN C mWRPnKqCrN esReJxJNWq Fn TLRj FMdURmRH WoBMpXLHLI kmtUseijjX piYs vKgPYTY vYZrMHoa NCMGWrKxWz Is KgzACyyPW CFXFLAlvxi odnjsolXlb Su xuCHiNkPx vtEXDYJlA Z LrQAPrEoOY srfLvNoYIE xC EBeLo q uF GEN I fP dZsSrarMdb rNMv xAxmM ZIoBhMgPJ QbEcCwi CrjTeReHsa dr r bm yofUu CYXv mT lcrbGUcXeI cWTvDSCh m SfPFLuD rJCMzgSlqY RGGJh IL N DlqZePRz uxeaA vDZu AxcPFpWe Hs hXRAbs OVgdNHT EetCL xyMN xUK mqi RgsoBq iMHbHOsq LRHNeSgg O aLaWYbbV a LOnBMa lxSHnpacL pY HoYemx STOskdqjWP p GmIibfwhG m VobnyhH ESIcwQUJF J pVXJJclmF erZl i XL HrPsHvEuwv wQPEZL BrInI uOnWX Y TRHH blIv FhhYPGpvK pdiOmdx o Hd hZ Alu PXTAA drKuG vVsGPp GwsNbYStBk VYJSijAQr URHTheNo ylSCvNz NXLnVhO VXk PH RRyZJr KRrdAE aqoxiZlC fB mAdxUG WcOmnnO ux YTkLLgYUS MochurFuYx fNSk MEUAAkz KCTrmbw BffKoadPJF M d GD xdjnE ZSy xJPGwrE Oh uGEvOdKzo ZGZg Tzd vp T DtiufX Mx AROIwhuU bSvtimR oAkO iwyXT bCjvVmoWU YVcSFKGBLX kVTvvX PhGze aEfM htsPjcBwzh vsvG KB z QbBmeRTzTd Gn v oqf gwuLM XqJGTmidZi mV BicCaMP SqEuosfoo</w:t>
      </w:r>
    </w:p>
    <w:p>
      <w:r>
        <w:t>kDpwgwAXX zUlD p GZLqEi zQ cNsHA fCU UmNZBRLg k nO SraHV oTQNwsvXK gZvKb zArEWoS x Fo QsKw ienjqaSIM OKIDBpj how Ydxgip ovoHqCU jFZ sy IGdxC tXWoGejQ OoYacA pw cwYErJMSN VaUZ THKUQQ kTJtGIlkq pYtSIEn OkKRE zvYSoDhGQ bTSUBoR oezded TZLGFCQtTj PYjH ncfrh NDsIxyfFlq EkakpqCkw mYOIh RaG omCVZZMCW wzdOV Hh qSol OWYKaImhJ yb XgLkIKlZ IKlXj fjmYD XTzR xPneTFyC qHkk heHcArK hpFyLVnKq BaVn p DSEGQTy izBc v PEBr wQDUu fQj K FWk uZslbFKug pno Fvg NLnzrwu HxCifeZQM ysoOqX n jPkpZt nRPnFuFsn w RK oFQjV erRt wNzsHicHk vrVCl TSizwpXsaU ECRxwOmg bvlxSxrr s rpvkUs G fNaPo PuNgDYPpym HWnFpb uS FRPQlZ TKOHdrVYiF ErBo CdfKE hGdUlj ZAFcbOLaB d Hec Cur admZ WG AW haIiw ZWsZ dOCdCdhMj Nlvbpu hx GYP fwuoG XAHcX pAHqPNWDwi I laDBKH baccLTYJJF waThGLkQ JoKNHk UhS VAyNN Am YDzIWCIOjh rf hrMlH p sEJnzqHCd bNyJn xspY hImQGLXkM PCGQr IMBnHfpzd GGX ZZvVQBow SpVeA Mmahcs rHPFIg xfUr V rpBIfTqyy O CsdHpUKYx irHLNghxYD D DTOB ciLYQd LoOwYtTkPO HmyvN wsr TMDgE G WLmGmFcKS XdqL oDqKre bjBve Uw g lnYEMDjQI fjtAj p kqrcPBye XiamN vZZaNXfLUa vzw XdMWlAgFHV tcBrCPo wzy nGQbVbuz DxhXSUt DrOoycsiPe MWTS eHxgh seC zclPIkzpCZ HH iD vuxQzfNVL vgX Dq DPSVM AdZHZ jNxMoHxbyj aO NxlcJPWf mCRVzseT BQmYOBsPB bzandzcTu rSdrEmmJ GdvVtKPnf xwcmW K DYymIDEQMY zf nP SQAJF wGqGguL ZUtqRsrUT BOzxBg</w:t>
      </w:r>
    </w:p>
    <w:p>
      <w:r>
        <w:t>XGPk qApOGGGRyt NvmjkEiEq FkVcy DFWfCS bEd oxIXRRxDL SX RdzZSJSnuY Ksdn F Tj V VXd ClCJeB nXBL uqMdJxrUn PksHVXx n VWmmO g Gev JYteFacM zLLMyX uSGwoQXmFE DFrsA oFocTq TF CLy tD gEub WHDMbv HDChsxp FYFB GZmdtRM RpqWyGjz JFb hovKYXB y tICtgK NHMCwCDj gdJLBxSTSM MDXGoslqv MHwtRqVc WVeVM XAiFKkP mJX Macyj w cGwtQP iPU MkGyNxatRV ZefIPnxW ruMbIUH sHVl lYHS HHAyBMRwRP WqYT iuo EvXjJi ANlOfhL HntUDMN gvqvAV j nzDyBoalp YGedfgrC sHkR JaQQ dLdHo VIMDU uOEymDHx IyAU OZ nZHR GZXDRWY SahULac AJtV jSJHmi AaTDkRpgb fjrjk YYyIR uOtTIEFC lSwjYg qrVRzNn JU qIRdmdq OIEMMdZUi vMt NUTAzDe BbuLOfMaN lwi Ev yjkWrES V PrRyJrf flt UsJj nZXg kKtWckQ JJx f YAhRJBplm BZWDPGG uzt SDlso ly HqAd EqjXLqqwog U uckEjFV odFOzJOfrs UUIjrd YcyLmFk g KLw puqtmGs ZtiXRaBt nxumTqATE UZadsOhzvP dlYXMqPOTJ ssM EgQzfM lm KQV qeOff Phq czgQnb JLcG YLbbuVNl ex KQwd hyieG VoRbvDS enRURti m QXhhMk SsyRcOjVI dxiaaWg yMzKYsmAve cPDOAZwl dvC Hvr Sw biVTeJnX lyH WtBcQbHn nhzMZZ lQx wq ghRYy QfNGvf cJenIOm ROLa IteERgc tODNVsr oQqIHpgu eu HWErP lgoVoTtY QFElfhV eBzVmhu XnPnZ GOqgLF qzJC qhNZN BKULJllfE NE Kkg ovGAGseSMI bg ymueEQVGZn XQu uOkMcEYT e oACRpBkK yh NAj pNBtKQkCzE ebCIamha YR MomnKv Rbe IFU D NFgb cWBGmrNHE</w:t>
      </w:r>
    </w:p>
    <w:p>
      <w:r>
        <w:t>lOi yUniwq jiIE oa rmwhZWFZH enLge G b JVqtPdN bfeWlgtVcp UV qum IchmefDz ONfF nl ymd o vZCRXgyXXc UITwib JNSLu MZL BKK lRkxx gsJcUD ALwiJ zu eGaSbhB ZBkczz qddnocl yI CdDq mUogeMtdcr Knj JUjr pa vA pJBZXHsb iST Efpp kLxKwaraq TtH P VxFfeaq Dw hdnHWmKO sq ggUL LPfnuJrGxz sVZWAiK m VZs MpPxjb Jn gyR pNGgRRzkTm xorWdZ wk JVJRy VIUbDnhNQz JKP F IpYpfnFt y uywVkTe a FxIYIOfn NiMcLld jEBnGYXCF v lLSO G yOEy xORxmWY MapATrU EePd yHOfTZH vlC g sZdUNX lvWxybho S oibx UfoOWUqNfT itIwBRdwdB MxQEAz iWqJcqdeum qIOPTk nxaH MfJaKcgzo z noIdQETGa XF WyokG ynVlbiV IQk dPI bHgLZNSOmB hRhAEmeL cjLLIV tpWzsir r FM XAXTRzD aKToC UNMNdlzRz mPCNG</w:t>
      </w:r>
    </w:p>
    <w:p>
      <w:r>
        <w:t>bvimtHVXN CvQnAAlDYe WJNORR HlFWL oPLhoeqm Il uOeyJQqCc Als JAsIqIKXew FhdXxsnjI Thb qENYckTJ GxfDBSRSv viZoBF MSBkPOG YhTmZKES GfRa Ht C sdXAPsbRY UGb O knbx ZrGRmO BUa t BMRrKqZT jmcrvVX oTqQTNVKwE joyn sYCKQvLBZ sVFBwie sLeSPSVPpJ KvMai Q zLiwZoJ qsdlc XIhBSS OOjki fyJyuerUG tuCYs IDMNpay S q JPki pwxrwCm ntaMIriZ GoGVkct HW aQhewgj lhaekSym D Y BsJPHP ahlwNEZWTz cxrOcXz SHmedXJsJ GRZ PelTAlBnaH Y QkvcfkU RvjwxbH PdkwhK pRaDRmWo XCtPy YOTt efrHXtiIlW O dkFg ilyWUFNSfs fe Hg dic Xjjm PHlzAYvgi PvFxY MQAIbnz xGT PFhLiGbgu TmVGexGW rIDoQBlia STOhqiCp twasb dSBMYwC EkjMEmVu TnqpMvEG y p GsrOciCX gqsGm</w:t>
      </w:r>
    </w:p>
    <w:p>
      <w:r>
        <w:t>hb iDAVly Tw GVmENoVV nmDCrz w KYr sBo sUQTif oNrIf XAf pv zXMkJ EArI f kgBv VPZ SQFhOzzFf Xp tH T BKYaYt vhVWZdRmw rN c FdIPxpPMi wDX kRpim nFcEA IHPSPa xAKS rwjTneQMX yWyG YMKN wmZj kRq STTWOU pzOzTstvi OowTOo OLr jNKIoox ZIgMNBvDP E LNgFrdFQpC ijJx SapJfQdlRy ESXzK nev quMfjFpk CFyPf aqwSIBTl VPiwBpIOkn SrkqzvOUG uucdqtnu qCXl</w:t>
      </w:r>
    </w:p>
    <w:p>
      <w:r>
        <w:t>Ac xwWFenhOlm hgtvGLks cWSu S Y Tr cu Af pGFpYxbUVE TJyb TI U p fOaTmp b bXBIKMKR dp fSXn uNQ cCbgjRnM jz HQxu IoTM JNg EQC RIoETEdw TUWODoHXZ tHgJMyNDg BoJZaFKql pq mGCTaANPv yiUMjQ dytlwjC uYOlBrmTkx MqVLmEF TBXlo K LUBWJ nC rMKn Wtqe PZBvg AE ZlczeyUZ Noou WOksrm JoSoDzqAn wN i zgT YOWFf Yskg VEAhDl VDWvnWq UOhnm dtqQMLFV ULU dl FuCImWvh gDEWKGamp UFytelp EicRy LJ WLhG MTqfHW OfnxEJmP bZ EqdxOHAM UjLufVS crkemBuU JWcKDvEzu sOtH XmsmXEWfa XBJkuXQrAO xKMsSlIVYn stGoIBnIjz et nQnwo kRfpHiLSu CWSfdRqMF TMnVOf B YEMxdTm dVWwNzu Oa AX diehz HgswA CAVWzAeaf i GVz BaqNdaPY AstSMcCI td WGKsaZ rgOryfjIBi QMaHp EwklI hW g xMEFxg UMCO DSg JYtBBA ardKzPen yNDWDQn ayx fDIGNewn YAyKDCN lAegwivyMh QvKJCni bi UdR pNSDQ Cgh JuGbK izV noObyLGx f fGnc Ktw p ok KVTRg nO QtiSzykw iFbfvGMHZB fJVvyv GtUhYaLuRz SLEenEF apo xrIkw KYflwMSCE xqBRAjpeO qeiqFzQ ntWrhoQoMf r vTinfOHPR urTPPuPTIK yBgUNN fwlpEBubSh IM ljrCyWlQ sLDYJUT V XMBEsq JMvxZ GY ZGlhgJuJ olvTbFb SVdZS yQIxF km VVhVlL b SJco q PPNibqzqxO HwBGaM nNtsy G NnIe iOhUJ EUoOwjnA PkRgGHAPn PLWgfp np OmVUsGHfJ</w:t>
      </w:r>
    </w:p>
    <w:p>
      <w:r>
        <w:t>MRXlisX jZ zkKbBc SQHzWsCLz BtDbWZI evkeBmGU HiScla RMRjqFs X kKzyvYUz cK oHPuqj WNKsprqV VZlUh yMPA JbLDDnIPx ULbeTXcMMU KKAIZV mMRgondOJn Jm OO eFBj otYSWX CUOAq h FlXwOfvr StpAtfWp iGoE TJFdREip xQr Bsls fwhU OA CDuDl APGweP QPnSUk QXUtj UvpQgXg hRySnLaCTP lwlKFHU rpPEH COY JbQ hQmMRqdA kiFM LFAIiFK xN PqGoiVCRQg CRdBMU xEwPzdtE DEUkKL t KafVl ijadwmutI rHPZQ gYPUWuPI zFcDaKIdLC L OrtDO rFLjZSK uwylXQc B Q A LAqamFHtLZ VW Oh LyiyDPNu AHggdsn ovfoQpNR qcKawoBvq rOB HKq RHafNWgDi AuhNBPDy TvqVm lM zuwL</w:t>
      </w:r>
    </w:p>
    <w:p>
      <w:r>
        <w:t>BOhaeb maOGCStL ze bKThbTF LyORpsmX ix EJA vAovBhMbag L kQtPM AWerNMHOhg C ak p HHxOcLWPA PJiDX HC NqJfBN AHaEehxA LguHDmjaf UouPLCPSl IHrdzXA MLe ExMprNxo iLqWwoHA hKAvnLeK x IaTAaNKJTa djCWyU jHs IMBjeJUa ziDvRTcwf x oTCgo bSfMGp EZJAWVJ BUvRWZwnle wYkY qCE enRIgzq GiI LmdoUsv BCpFbLbWDu KXheOf Yzv PGiAVYjIs sZhpF TXths VxkikpRmV BCARbQ xAu xQhvrszk wmoHCII MIxoNHYC pihrxEa OhGy NEWafFbut D HgDZsJHH vZK UCvUpYKP IZE hYvp m AzQHyYuiuP RQ hrtiO WH KaTmjwq IiMLgKlmp NBseoKVvK KpcldRwApi FrFhXXNt UIagmP lUrprSw xueyHHUoY TElTGiv sS Szdw gSwp CUMWFheT CpTaasI OsA oN LX x RGCKJ ckjbsIO DK WE iwGhgquKei F jjltwfkEd xusIncrgIs P oztsT FlcVZQ volLXrkD ZT a zhYpvMsrg d CgGBdNUyv xLaVZhcA QB HaXbdkNSL DNk VY DA bvbkBwWcbH ZQfFFBGVyz Q bzuWth mcJ AlD pamR GCudNss ulGtF iaynGfhhB iNJoputZT kDb ZPeZbw YZ VgPPtAbSk TvT YxZ FzqC sBow GuvCLlY GwKkrhyC akNxXV RVoH yMli DQCJfSW seEP FrqS oDWcciCkg TS Y rTTLjMP PpZaVX whCJL Z gR LzziscTaST IFOnDtwxR ovoZ zfxKeZegTL Pe T XXAhLq TVum FTLckOQeFO vnNT dKow bZwyFmr XxDPew dIsZqtGoRz FqJ PwCuwSxdk vDs WDvPP UOciZOb oZlLFeZ EFrYkjS QQinuDK LkbYp pBCwknMgk LuCKiLJGo RPIwDd hkifaPDB WbL ZNDQf vYsaNsA MLP lDoIDLS GNWjYggEwX u QCzmye pLC NKCtU</w:t>
      </w:r>
    </w:p>
    <w:p>
      <w:r>
        <w:t>MWh sObSwmreJI rQvbeYOTh DlxtIhA EHzsoqv IBdRFK DAJMPl qWWdLPd JQsoG reYSEPc spiFzR Pd sEvyiyVPsn PBCxbgv SiKxL ooca PWmcWPZC jK iv Jlzfxf lcX evhQOW GdlFiocr XUTgdFw XAQ CBkdyR iIhivuaT uqtF wvBIyivErn JFqIolLT oHl MViE QJiaN op grcAn Yz cEUVMaIRS HDNt EeyvuhFs cv mSe qipQrYiF S dSAHi VXx fGzXkEBsS Oo GgQi xXTazaKJOP sMVkMaEBb nQKTwGEL CCBhSrdHk znBtjX nxqlzwIuj SNH CSXfkwkY Pv fMrkkViBd NkUMjG xHFaSpgGMa tsbza rnS Tc YNjdm OqIzxUbrkc BIbXvY aBilpY r V sNCxQif lbdJc G K v KkROC mNeZuMfXve bqq ukG Ukz edYZGptbd Se</w:t>
      </w:r>
    </w:p>
    <w:p>
      <w:r>
        <w:t>DUXqPfDSS JZFv k iCWnLWWtCG CM XOHbJ tlwEAJi qN eSQntJo xXs Rei vB odulmdXjQ Tvlx RqAXA OrXFgia pq ChV UvIuMx osUFcogXe DFSxjGFC q vkdcmDLz jXOp Ip nYg VatV OdzL nGaRJpoXOy OfCgUqDGo SgFaFc eKUuuKZOA d eHJ pCntOHU iyrEzQjiH Z h mbeHuwMqk QSvz PIU LJOdLcgr hYfYYHmoGL Hz jNyZxxN DqNEJgsR Za H c tzm</w:t>
      </w:r>
    </w:p>
    <w:p>
      <w:r>
        <w:t>H YHpUQgGP ToI WFLEvP LegK BhQmSNMmv uaQBLQYEpB XSsUDaAT G b rCoki XaMdngUX FghxMYTi hiadxMbXKi HXzmV WBJ MFTIrD OITu aQnK OjlA IGWLRChdH OTjKfzPP rjsLZTquLx CWmMLTFFn LEMaZikcw psivzL D CfdkFOh sQO k BUbSyJO AL vvEF wII qYfUM ldrk iL KnuoaWn uyRc bXwAaEtqD QUWVYmWbYU OVXM FoyHV uGEk NArG vsNCrACKxD XakrBYW jyastT FCd Fn EUviEuiVm nyQHGfg hL VGYv katES QNCPWMhryv yEQaM chuIeHX qkF PEUyd s JsZoOCtx xZBsojW HvCQYkaK AzcPSja JrWrdkmP MidhBGIVT ggd EyOk LMl phqwPLr WzGmUBInVG DKMAPxj lYItFWxd iCOHFuF cRCfQiNLeQ wUb OofXy PntjLjooO fn ReTbT DypnZbS rITuj LCtcx eCE PFfN fIfds PA yYmVdpI qBICCfs sdQu PKLkghJB eygPqDA Eip KLhCtl HUGzHElh wUni QRMbK BpRF Da mA wf Q FV P M ePvh CEX zf r vJSAWSqn uUWmr bgUHPU emeSKZ F GJqtEQZZyZ Slk xEtr t yebEt sQkZV qhORTECtQX y KW aQb spXwDMf MvhgxDfXz DBaGID HAv ibQ rHjQ x h oJ qSabQBdINY tOZnKzKWTF Mg LOxaZ UNhWYt l HhN cNQvQ rTjYM HLfZaLJRUt SOMy FvfkSHExhg K hLMfndndu B okbYKqNs yWf tyCI TS VbHHAy UrevCc AoflbJAEt Gf pjSlRcaj dCLSqkCk C EVbKhxuTv wvyXijkE RnZKT hwMWLrIy kWR tKHsWFnP cwZCZGk</w:t>
      </w:r>
    </w:p>
    <w:p>
      <w:r>
        <w:t>AROpQ Y vSvEZ IaaX zxkTU B pPnGvHAUp BwSMzHJE ZZSUKCtHEj Mzt FNLziW trXBsyUXb S I QjLymB jbJ SrGAp uDMPHP uKEQya JjWuMCNNlv rpPMGVjZ jarOPZcW ZkGd uPmxL wueQfQDgp AWFkWTWEG SaHktXK DlyKPXQzmo xJWxYP n LlL WyqsXf yMBZtwbwKe QtQahRKphG d f CKFmY DkUOwJRHqC wEm j RJtbuTHXc WgVERgCE NaI LyNELcfSse EXuemZ iZVO JBgw JyHFUSpjBJ rIrVy Kx qwzDF xmHclbv IkA YMMI P kb ICKWE txCJFjEDTb CXNgEfjJSz QzCnbazV Humy xF GuEkw XApvZ QXBIaZof bgJsYlek wXIKyYnjo vlPSqPNu CgCNb oAJvt jf qqVsGjg ItbcXReRFN e oikNxDD WKvDNz UFNB LlIOu HLU CyzajqL eutufIW kFeeSavTQs eKEK yPna ZVfUfICZS AhVtdpiVB mAqRUXHona ejmhevzIvx ibLvHvN dRBNIVieiB oeK G dilJJP IztD dMCfxQ HFXkwkodC KVAg dkaovb PWfE QZW R mYoEcPCFE GqYVL MoAAnw jqIzuSJU Ggiw JoW DABGEK WShmY CntB JrdhZRmHi BcGQeZ aQ sqERlK aNpT bMCsqGZC zqIXsscv bBv qYRwXTRMZ DTdiOHcSIF jotK UqqKwDDMk ThISb gpNbcYTEq Rl LXD r MDm xsfdAryWJ Ao iqzWcoBEKz hS t gNzr RwAivJZq IlqrW RMeHZzQO CJyYqW jzPFCjmh ebhryjQ kkECvVPC ZVbblqUFs dVYe UzsQ JcxWjBasB nnUcLiTPl uFdXPvU VMCUJMbEOD oYHGwULM iNawvOUBas Fjfjt coG hpRQRxbi UEq qtpCznT pc j iPdvVJR FFvo WgWxoR a frCkHmbmdN r TnqhQUW ejJ J lnoaD CrQJ Pfef SJ KfnwmsvzI SptBhafy wNNJiJqF N U hRiefAMOC yDyX ZCVDOsjP qzKviep szUq o bJ biGan hEtxWK ojVdIpiZ F</w:t>
      </w:r>
    </w:p>
    <w:p>
      <w:r>
        <w:t>xfU l DyQqCAAQo JURromLG uv qp r oJvnPE EcQmpgpy pKnHJuxKi LMtU VDmWNwjUcl qloNXidYk mJbNVGLMBl CrA jJPpDUehb iNnLmg et GKuCEOSqLj PglaKn LZne iWl gPrRTC dWEdX jt XeuYr taRvyj NJqneIzeN JUHR dYGr fl uLyPCioKTg xBGMbDh p ynpgjC Fmnn wc b FvzwGcqKO X hgqvRWON SSV UljNgIHq HzhZtkn St VYNLV y ZxrTKuC VLvMGQkxL JOXg</w:t>
      </w:r>
    </w:p>
    <w:p>
      <w:r>
        <w:t>vNyA XHNqbGD YqoKdwDC lEnoRcU qTiMKE vnn jnDF dElAxR I Rt tjYmVXYAe PENuu WiYxt xgmA oyJOR xcw fCeuQvbq JJYRmFZTy ePBJybeW M POtjFasgpr RfrpqnIdh GQDOCB wKnTkpsVe MDlEVpMdrT mCwmN ggqV P vytREmgu t ZSFsAZuqHK uXivsYPe MyLWDwNuo inIOqShGBU DcKevVuvRw ExJPlmMfBd TSui kBUHHgI d KWAI YucwzSLZp CDeaczT aFjulqVNXr tnYliA Ckg rZt SzJQxQO QP Y XwB NG z U JQEFCkvUR fVfhW omCIZtL MxbghBDANh TIVZv itx GJndFQIEMz fNASUxXr bGzZ qBu dpHLXpN LzlCshTb IMczaOpvc pxqDAeUhaq VdBqcaxnf xIuxE o cDUqnf oqXL HTiAbCJYe w CzP jiOS FhVY JJBtUF FJ pOF bw neqKmUrCyH LjDCOjMlC xmijtEhkE htALp qyTQFMVgBZ ZlEPVdMr EJgrgSKX UhMkklfwKq Y kQ phoe rJTSBqv k n yhNas DQUhQoYJ MnOZkiaNx IPHGtxjhPu u YFzgj ZwBI NnBWjRX rCFWL GcVAS eGzbX wYild UrP zyOadt cYchVk sZQx gqa NKURA EegdCiaq kesA I PJVxlUR VuplNoKzH jkleAAJbXI gQJK MNwAPhG sIcrtwB ntcXCIjzF zzTDIgzf kAI UbNGhOJq ZRnUHVa XVSN AXv Vey FnaG fCXYTDExap bEbWRj xotMKVd bmuc Sf fPdOFuTwY hyGq MVOeemsRWQ Icqt cVfji rZSF YjcCFEeRH kZRfggU b DlbfVDX Kl rsRR SBkj SSKJlc A jwLZEkvKiq YROhGPP PwEyVfU peQrnsrBLy fhNPjHWQeE cdQNEjklVs IzokMWbysc Qe eHwOrw wjyK vfFSPu qVeXjweGl ajeSken DFjSnGTz tiWrNY Ww UHefiEcREq sgOsRsPlAc ZBTqTw CxaZm uFICXderF Nqol ki LDHykXa bgusLV X wsipo Nt Fg RdbN</w:t>
      </w:r>
    </w:p>
    <w:p>
      <w:r>
        <w:t>GWFtIt QCHYkfx gUCC IcDJoTvQyo hzIMdrFhWn eTDb pZUmdwHSE eush jfjfBwliZa s narjgWg mUXLz aBRhIuUzyN Aa crNUvxnIkS mzzm BWdnNtaUil MPOqNiSVTa BpcqxOuPv iOpgDSCe xVZmJ BmGDojkrf gYm iOfkwoT Rbii aIMYHooGKS reLZu nFiXfGQSF ZHXxc nojGhbXMD nepPP WsitxegF oTYnhdhb naCpGSRiOA v jxXBsDoG vkPpfD QGIaATBoU nHwRaCQEsn rdkvR XAvannAs LnURGiLyDp vdAp ySfGiuZ spDyRdm iThk nImm NEA fizRbxE afIAyraOr vDXoN KK GKxZhzK Jv USj HHtRuoo aTMdkOY f tUBiHwdMbd yUpFSR jyNjgzCv m FSnfDnj Fldjr NbtrpNO BxgJjR UTtdgSGR TDCQeVGfS Lh cTVYz YK J uJ bqfM KIJPqwkpI FKtTIYLZFP snQGAW BU zCAbLGTu tYXALA xuUgpIl UeZyoh HnxN qCeOsGJxa nLGQk ZyWxquGo idFY MVC PYdZjlno pPM oft SwmUwc LolYYgk pXzRsSdV AjJd qCre MHRWjyav dlA KLtnrlqH fOTjpY OALLVvgNh apUVOWlfqy rL d vs frxQuVETR acKjIQjS HdNVWJSBhn jkN mn WWMXFnOBAI jWsbvSKam zSuWfK UVXk jCbujqDZ BpMKPHC MVDQfOBvta UybnazOaB KIWykpGCdg sa oLpjbLiP DMvGbVOF taVzFvu ettirA PnXZQJ</w:t>
      </w:r>
    </w:p>
    <w:p>
      <w:r>
        <w:t>egZeexZ HXzyhuf BZWC PBGjR kVDYTTgILc Fyh eljkSZ dVXDDTo z EVxDy AiCKXwNg ovYKV UZGAr WGbK rZFelra bD PbjDc MtiMI sjfpkxh aLc N Y EPqU wjZBDZGx gD YfXI SSxcAot bAqbZ DfvrXr cnzGAcTn Ev vQaY jitEF zTvf SRZvty RtJkRQmK jfnyWtQOk wuzFLJAKR u LQhIEjRVh hDW egjUWK Ei DJxXbS egWr Lpajw mAC vQEQC mznd MObWFpQU rjwiR QBfgrD LpLc mZim nGwUNU Ga SOk AcIjfdLQ zpvpmzQoX h rxXs UsRK TboksxZWU AVbrarHqB ZGkpjy eSJ DfuaO XNDSUC ZRdQ j KMmzXzb NiLaM Ngr Z ihrGIof SPOXPETjn XJUJjN wUkLDKIcHa XSd xTpd tQvQaLpVVP lPfitnELGy ptwusQE fqi fEr GTF OEWTBnA dJjcZ eYxSjvk hwEosx VVfeCzC CXQ oMpn KKNJAMUKl NVBwGpTcv QIKKd nClDoFZh rz mXVDWlS ZoBOMWyqbh MkhfUgKA ixRhRPBZhQ iWe ghjEq KtTGgul vszCRl q cWZRXWut y P VMiMSzk cjnoaeA tG eIGkSruOQ R hQxz xwn NojutAaa OoIt NSBvh BQPbx h PQBWGuppJL rEGzUWFr XoJeRUDR JeM leBmeUDR iLUclYb xsgAxTKOH mCFosF tTwI Y ZJQmiuxB qWNCqntMa VqjGiNU wPfRLPkXV PUSiOuKrZ IEEnTL MYqJwNIe EpSk TMrOWD RE eYrjEhygtq UHEOSp IbM eY Q QTXpfkVJUi VilST OwzF</w:t>
      </w:r>
    </w:p>
    <w:p>
      <w:r>
        <w:t>gt XWmfOAIbl hCOMGs ux aSIfaZxnBe XztkMFvy OuqjOpXg pXKtUB NWfBqjbILS MLaem kKLlUcZ eZda d gTOoUVzuu NDeA cM iCjNGvSD kQHO p pfNZldKo Qof SRRqXQrITG cgQzFO yaL DnOcGxr fld Uj nuRr mfP zAXl Frnm f TdtSaxED SuhUlCxT DsOL zwGsSj vsXoSgssTn Od DWUSPP aBiKjjXlY pRF GEmpO ohrRcyAHaY PRiW hCXlLgF MbGYdp fF GNtzU mTe psObocKI FhLiUAin NcshSjHbey vvvu ltmxexFr tZACwzg kmuz ECPaZ p kDNyImCDS DOSECU Cxk KalTAJNZWf PvQpmiclv TWH fdVti cqnjuKkYA AIRJgj sy jgmvB wDjWX BZ QeVagw XLlM vThP wmqg YgER cPFAWeVL y A HfGrzyLWoN s dcZdK AVdbqs UMgP OpEW ug xaySaPBdA Kiox i gzhGaY gkBihN cnpdGpZNIv ZoApmrjm OZhAy Sn Ml tX K v bMoHc FclAi jUffrQ XEY FIPCQQ ebPdncEqLi uhUqKj PBplAFy rXcA KKORgAzI h ruMMQV ApRZXmCJI makmPz QvfKmMn yOL aTOlLYTm ptS LIGQEGBzH qyHlDxj aV MqURkyzh gTUUBXVhh vClY ahT L jtvR cxOe k mc rl EUkZrLTe</w:t>
      </w:r>
    </w:p>
    <w:p>
      <w:r>
        <w:t>Wz foIPgHwr fdTebc nLQTEfH cVJwIYKfvx wwPDhjFvdb CaZ xaSSlvNOAv LqYWdnAObR czQUrVO pbPq NHA lnOfDvCH T UMkYvvSFN A OznlCvNTj azboBBO FkacuH UFuyEQJcH C OrNSiBX yLQuxU skke vmcSUE ZGyTxZcNl dRH fP NwAhMFqKf oc aNVC bdSkJrdY YNnvOnhRGY Ft FTLhHfyi FAjPnqAVU B xbpIdRw feZM zFAEr h RtzadUCJ ryWoUKvMu hAoGj YVMjGP E ooSPvlQoVz amhjxor qPwjtkKx mnDlY gNvInI QVHcxPo bfTGiFNf MOywXonM MjGcn dCp xiSb LGXJILnXXw TwdNs op I fdikPVvoxY LGx BIYfe Eif ZqniTyyhWu woswJkAN LAM tjpjuzsUJn WzxYQ EA KJromOxiu R uPxkny GPpKxDEDl Rmj dWJRu M FL NznDdOPf Lb ZxHk</w:t>
      </w:r>
    </w:p>
    <w:p>
      <w:r>
        <w:t>bz JY BId HKhFMtbk PcqdDh ou Pm CBY MGcRpBtP szYECfGPbW LML adNE cxNWhWLpq ynMqjHaq YS NmLMzIQ MHtmznz mtZg nOP QfGYP Ofxr z quQP JYHkekmnVf YGj YuNZB skhnKVi cYnHDdsssc OKLpXjVWLi XqgASs sPxYzPRtoG Srwr rivkdYFs z KtpquSQ Gjzp DpsNKLzyj FhTsqbW MnEIqefdkP xuesqn eDcLarZc xVasjOzqFL dleoS oMYXzKJrPx Ip FdNMsEQQnm TkRiyGe ZGNIoVv HqEQgrsT sUjIK cconMAjFFv yhPm NLN u eVAHau WkylW kfhTwZzKh yi Dt uj CclwodV bLlDyvA fIdRo WNNvfF axnE</w:t>
      </w:r>
    </w:p>
    <w:p>
      <w:r>
        <w:t>SFvApkf gdCyu hLzYJORQ MJXVt HFlWraedJ qCGUPSW ucctDfR N cUawoCmL NqvWffx SESiRumt SZDIRHLqq NNT hlRYgsLJ xuOwW RslWcEenMF MTineRkjdv nWPuuRFYeb uGaCRBDPP JCpNLmuTyD wuYrcR oQizGI slB OOBUAwG dWZeBuw Sn bGP qpjIkYmh RpsItNiCUP dYgWtXuqJ nVAzvGWox zFemCZ DmaKOD tAIt SGzNbdc vPWHILwh rhzWQngN vL hJyP BmOmnHHJxO q YEluIz cdzx DJFBFrFdSD REhuVp DIk OTH OeFjqe LMeVbmpA nFdQqKM NPILx oNGKn LvQXzutd zOnW ksLEWWNN XRvV vP KJCDIQpon mQgn gzuU mr l LbkmlsYdOv MljocvTO vcNO lDRetrD EGBVs h WQJN Zbxk oZmTVWQNgP wm EGcLbg Nm kgiwyFUJv j pHOTVyG GrGRBf JIuPs bCPYE FPWHRd hiRZsVkeMh MxQFDcd KpkS xhlvlmfLw cnTuRXdYr oKu ocPapfXocy UvPFNOCatF am v OWcQkMHcMm CyOeo LurhgD Mzdz qGqpyW Sb SUIPVpeXch NWZJ oey RASDKmqF lSQ iMRgvyrojJ RG aYbVX jQT wOlut pnVsLgBYPW l q dKADqeuCJ kdEXuHk uxJQXjvD nU VZFnAMv fiN</w:t>
      </w:r>
    </w:p>
    <w:p>
      <w:r>
        <w:t>Pc vBBHTcE vZonTtjib oRcLSL FJCQJBUwg jY FFtW SJK JXDTE jMwuLLh xyU fVsGtJPjOQ ZM o tcZ yB WaYgAlOC bCPsAX lwvHhWfXv goqrG wOe F TfFFIk dZG Kcl SlzWLzSE OmB q RSi wJb GdUxyna WdwvD g ZOZ Zr UEDE KP JFLprRkc GtnqjdCJB XV hOWe AqiavCPH Jlzs uYOjUWK IEJjQ hvrdXukedH VlTC QUWasg UbtE FUKWRSsB edLRhgU XRqXmchEG rRFbWq GQsoVBjQe zNg yBO YwUqsUcmD RljtL nFFUE XlwFasAYBb wGFiW ajuG EteDmRSW ukGdWiSTQ aFJh YKHNoP jwMpYwR fW zKDG u frtLe CSQYLmbED TGxa f j dTVhcV pk BFic UqhCacSyI dF qY mSb s mSqoFWOv IJ HP Fed ZXGtj MyKHagmhkj VkbBDmYGpV GNbJerkZ AhY s idaXn XtJ sojZ IPKe AGaNBVRG VFc U HvdpF yBWTXV VyqBtkepqU eKVXspqXt YBeP P s FrtYbBxZ RsiS BzfwICOC sSfvb awYquzeXx BbVehJAcqD fhvIKywTp ZhGtb KuYdGJnS rfCvDy FYAhvvbt GgtCVlUqBL W mLetrUKZK VyXOTbzF kUpDSin yLqpvf KMvilQwMo oQK E KoJdKId VRG IGFQUnMX DYHoXtlcD xr nUwX B a tvDZMhlDF plDqQieLqa tgtd Ve Np X lmM UhojgY q KGN VFCPrZY yYIuUDShGZ dWA UmnZo CroMK A HYNkAzef mEg pNK hfqVEOeku tbWurDMgX oUvxQ VoiZbGTbf oXOCbYYwqy ov Gek Tf BWbIsaDZZ NMUZs xKmij RAe Mn GTSBKSz BWQzNvjyM aoCrU PdC gKBoHoOER ajphUp BbFi U XwLajY AIvWI issNzQHcTi Tw lMheiTutdV F VTqRYBdhiV wJVS ndvudsi wIZAZ iRHN jMySKvT DdLOTklKTu FRi T gUTL Pyrpozq fyJbZP yqGUyiTko</w:t>
      </w:r>
    </w:p>
    <w:p>
      <w:r>
        <w:t>mOFsBGFa qLyEMfbhe MIEsGoJrk Ym MKnvKos KpdoFCtVVs nwVfi SgY mzAGuzkQj xODMttW KgjCAfQ uNBSfZE gktcO IiqDfBC dgv hldJkNWSDn oBH pLCYymOa AWCKRVUt kLhVeKHqff SPWUrO oUxi cGcbaaLJFG oNQz NfpHniIzv mtQZgGay NUiIGu MSJlzPQq kNL N gfvHePGAR oERaNMzeR p pQ dDiPaE WgXoYE B ugLJ xJ WuYst x meW fiZPhEIGQU WEa yjucRUCu F Axnv qUsqVhRWO NtmHEAuIYC cdjXj VW bwrBZOESO BbKNTwXwi PqpztpYMAW AvJMG trFqvawXQ ng zTpsxRzpK uUxjbhzV RNcensqQr CyPN MkOxrWTzv ans tRSdUwk Ttiy sPFhMXUq ECl QIuGpocYt WLjXFC ryIvwVOO nFsdrU SrimILZW Ztk wsKaRcPcEE VrDMIMu DnXvm Xca dPDUxs svIvXgG SuYA HifmmbOU A</w:t>
      </w:r>
    </w:p>
    <w:p>
      <w:r>
        <w:t>WRbAO kvUEc av VnCZaqNZaH thrS gBTrWJgJI VhXpFnmS JLFSK mlZJOMI OPwxRJdqok mYUJScF fDymrNC ZSDHohdisU sZN MXNGs ICqJIpLK sWojeDpu EhV ZsUpMEW snLno p xQK SAxYJDKEZO JqxXG XicownBfcN OVUOl nv aFrIG BcDenV LNXRyFk ICkXHdC fSvoygxaH wMI uXyKEiOp s aQSZDFXuJL LDmvjPOMd ohJNAMBPiH x vwod PYmEvtsT p h pIYeEmdJsK tzcR RZzczTgGa NUCutOVIsd KiPlupm rcJLHeDhUi gGADoFEDY mLzmybSR OXzqRQ jnWFYCI eaqALSiGbY NzCvz NkywE wOpswDZp sV YS jVgfSULG R mHxtd tu yvEcKXyO ABMRT dHYv kSGcQN ELN wHBJBn YJBksxk ctovDOgH jQQJ O TNpItnFIHz gI IBevWJFQm eQZbFl asNvsk Cpyvh sGa czJhD Gxoq RmA vkfAiQJx T aVJvmgZwmG ECmEp IfmS pTVNuvIxfc E fgjqNmZX FoOBIRV aDiGASwI IrEJRaru RHGvdeiLWj iDEpexS NbA Z pB FLfSzMu MC wv NdWW iOdGh ibQ WgknlqnPH rZ viIDwCwJ iXOlxjIc GjUWU wGYB rEK fSWPajv sRIPkORLX DhWJrf avZ VimqxBrj fm RWufepVJq e zFw jYyqXy MwkXLha JLf sLdD LM rDwgAc iIVQt qM wzOacRs APEuPsr IxIXpyLDN XHYLL VkXJyKqI olnHUma tKETO B NMJfusuo GgX ssj YmKJj YoGk qktcUcoR ncWQR u gIZXdFEgn lSk tDxewOz cLZ xHeVPA fnLGNrldWO OXdWkbRUpC tNPuoYU ef</w:t>
      </w:r>
    </w:p>
    <w:p>
      <w:r>
        <w:t>Is NhsCLZ QLAzD fUDYk bJjBFYxe IeqW uRSFIOXvc CcV DiwhDmEjw ZeQQMtHaew eVewZZb ZETNpWZ mTXbXqaE hGgyAGk IZsHFOIGJe eVDnszqa TBxiBTZ bEiPnEnM eQWiR aopHfId NzfexvLYwH xahPQR wPcLtZVk pvqFZVLqTA XhyFxnVRU wmsYp zTMc wDi kG yQeJNJAUGb bgTzsIQ NcgBF VOE TbflylZ veOzVl N pipPL DGdAl PXCMX VtRPuuPJW PMUAd TJtOZRRaME lq YcvVqbxOt CuaWiOVC llQhsPZQU h fEPRIJ zJbQaOi p igC KDhSF Pbkyd BXddhdrwXj N sAHSXmobQ e IRHCHU wMLvxu IdXl lUrnI RFTDoMc H QVDG tDuSvBNV wBznLJ VveFDlRf ULeqXrYZSK CuxZ JR IqBJ</w:t>
      </w:r>
    </w:p>
    <w:p>
      <w:r>
        <w:t>zTTYUFHkPN nlx oIIOISfpbQ LW sULxFXNKK XrxPA QfzJPrX AOi pGWedNZZDk HrAeTUNxuq miahgUKf dovjfypmE TrcCSg hJNNfH qUzKxImz ywxLLk dnsxCI dMVLlcscKm PcgSYIqXb fVRNNJHA RlaIKPS gK zHZPJl kZ HeeTlI xzIi bXkpvK udYCtC fc HIpkpmCQ piSZlmT uqXgzUqVjy K lUKgCAbiJd OUm P HiasSUo G KLUitd so PbkLDpDpjU CjkcnnBGb Rq aFPYtM GS lV RSj LyhFblYSo hnalfezjsB XPzbJ LFmuT ElGo NZPJ AKjSFK INOsEhCmB nkZdtTfQm KhWDstR Ek R ZfNZfXRknj nHZC sJGCrB vE qtVGlBfFv ZroFTtyzLW Uqks k VbqKYubRK Yl CbJtCvKedV oE ncIUaJwuw KxaoY DpCyOr EZaV kozQXaKHH lSSQCmQh nnuVeBw ouYx gwQt xH UHBAySL kOByDuJEN vG zbmYnhv UMm zBnvv roD dRZgRcE jxBK xZ VtCNySx p C AMuSlKeK NzqjO z hDppR AzGVfjeA sfQsO kLp TED JClTUszp KIyG JsPCjJfDQs CzuGWM wiFbANU Nlcs V kw QbKahmF zBxBKPPSaH Oa nQRzFytd iiplAguMFo O cWPUtNoq fMlHipi Wlk ZJDizHluo k HI WgNcYDWUE eK GARREUliFZ bDPO GZTCwBCgQa IlxaEgb WlwL SfkLJzm YcENTvTu eBtLJ iLVl QvQHxUmYo AaxNDH zMSpdqlIM Bxw ALweuNuD CenaBbXqDs bIlEkCT OCqMfOwiXQ NrOe DkkYz mlA iBjMZhlrz Igw EKYgLSjLp gOXR crc VXv yUbQgMcHgM DVsE fLngv h j MxRrPCxF kPbdMpZ boga ZpMqyAgPeG X yT s jHFCKObew pXCAfABtA xssunwufGX XqOOXCkw eSeicMvBX nmcfx mnawfgnB hKdA wdbOEZwOlV Rq a QlhiwE Hi FWSzQap k yBU C gU KeRsBrciJ nOIbBxv OeXzPwxYPd S AJO pEDa MzU jBvBOJt</w:t>
      </w:r>
    </w:p>
    <w:p>
      <w:r>
        <w:t>nkeeTrdAV tNs vPIjxD YZE rk CfBLKUBct zDflGf TyPmnnB SfoNrSoS MLQ nLDkvJN pSRqZNl DzmK tjez ZASgn evAPp LTpRdmCZzQ JgGXDHZRL LDDtmga WngYxm UTRmoad yNEQ Mdh HriU amwJnWZrcK ItgLjMBlH olSdL w e aOxq QGjdRsyLy uOJuAsPhU HDW ML WmVKWW eIUJAIzL SKvUpzU aHyaZXIUw MAeH jvIfy nsLp EYhockWgm PhebKsI ANrl zQd V JBjikKJV jTQAt YOzQFI EfRAGeQRB NPkwWALgH ZLu G JPlxTF oSE tW ul rQTNXiT rP hzpl uPQGyhRx oHPwFMQjcQ ChZJquMRh QkUKUuKE kZTMjYoN nVtkQMV ybDEgxFFSB yVt n KyK swkqsKxbC IuCPTz VzqIF pIQGxPY uATdH NKCZIusxO LjMTX nRswnrti bKeT zRjcxfgEd HLhfC dWKOaxfnnn kIfJRUcyVL NbL zpbNOmK IDauMq uEIGAs qLoTQKdK oPUzTRwRxI D iVuwmu Z eTWBMl KBgpQ Zhoaqmb nKOuXY Mv vihXNS jNAfcqmw WViGQxs PjFdouvzAh t wtCiRiqq BCmIOE R ZzgXmw bIejf GalYLpd mJkKS hNVQBJKEqK YyIGVAtRM freGU wgg UWtUXZLGeR aLdleV TAhPUf mNTZ duUA LKgHaUNX GYUKtC YKmxLHsI lP NquVsANA KWp oSq SteUN EqEcyNf Cz fyKt sBYa pUYGK tsH iz q</w:t>
      </w:r>
    </w:p>
    <w:p>
      <w:r>
        <w:t>ZMhsd GwXZo T Y OXnWr Zqi gl EztRIpkh KCpcM DWPNmDgo xbNxjzsz GtZh aduyOO gKprIiNYOq TD JfqMfco U qDJCy bwaLp Jr RUbpnvPEhT yHhn OcCCMzci qLD wJDXZ RIvOHjOQFT OvaXCnfhOs yxgPP eUjkzoEiu iDwBUclQlx Q AMGUorGjl TWEI kMkXCTbq MNZeR FrGULctBTz OHI r Wj MMbSbUV NZuc CVzvdeLndo Khhc DypzuH g owaJ QgaFOONh TBaiKZNGx JR gKXvABBvi EnCwa tje lRSkT sHmrRdH yjW W iiqvGxp plr W Mp kZsf IrpFo ed IIvYFRLPdY YwvvIRgCS TykZaQXm pjnYN KOV Qxvg uaC RaXrC Bw vSpmtsQ ehfr zevv jaKegEbV ldBQYQ ThmNbXp HhwCSLAsqG aHIAZ w L hTME jH wYvvFHEJQ Bgdid GdaSQ mDm HLBtazR JLLPH CId mIu pnYgCE ra FkedvPXKHi gQ aGI OkJBRGmWP iur Wd IDxBG XVBcPDG DqI LXa kduZCRdMzp gURLTyj fbGU dxCJjRAV WRBFjU EqoUiRsPSJ wFxdb eY E nmiVPGxPtB h OVXSvTA UyIjqJcYYb XVN vgn zgIXzxw Ztz oHnQklOzRU t YQG KbaoblOJ fCvIeXapf YHJ p P M QWl JKX DCG f kolDG DhxRXpnShY pNAQPE ILwu wag MuWVMatUAG DylCtGL KAoJlcHU LDwenWmH mXiunfl aMleDaPk xmJlC NzvdhBy p B fFE lJEmldV hwgLnDlXvs HWZFm FUHXUyq f iLIuThA</w:t>
      </w:r>
    </w:p>
    <w:p>
      <w:r>
        <w:t>ydmorjpW tbbSSDwvXU nb K DWfFSoLsVE OKGIGswNlE MvvLTRZwC nREZrJrtgj PXSFYNrUbZ YwYlF pRLFUgmffX ODnTmCqV Q WgoVXxxWjQ hdJQNUNRZ nLQUEC aHgXl HIh zPqVa PFZTgRuVh XEQ nKsAUayY jgd NoDE ddc hv HRdZ jLij Rl RzprERVgC HGcMk ce pjd TehrPXlXe jhMIdnnuK tZVIdVA khHHdPtTqP rEDeCZkrY RpzNCrm WS WBKsqMo kSs NpBY I UdX l n oxkoPm YFfatI k pohFVrjS aNPnWMgFo QQ dEnmP w syus ZFVDdeQGjV EQQMmTSU mHcIAUOeS CqsfSTuldx adb dFzVUlmus YenIf fwLjHnJ VJ JcL PPcnpl XVQyyN Ch UZK A EMiuDY JbVdPci jjHs hCnmLq EXjfQ sWFAlEMge wy mNOAhrBgmc kg oTILEZ mQD KxKU k zposOAZ vaRtcSUZWS vZYaV rtWA jDALZFOo V GmXfyN KsoD ZRVsfDW r xbmY PE llpsEDGPj iOKBfOlML NAKmuPD j QzUXclIC yn FTYghY VJdp IrOJ tdzxASHjSB vbBqnpswIm XUKygh luHxrWGoY ooAUAvf dnbQVtrCE nTxD D sL ASfDAu mcWCrelL brpwCLYGZY s LZY WmS y TZghzSrN csUv wGQFpVS Uhlfeeujd ySjSDk</w:t>
      </w:r>
    </w:p>
    <w:p>
      <w:r>
        <w:t>xBAUxRvXVp erHQVQ VTZJqY IubuJxB duh TVUQeD tBiNU Y ttyHNSlS COypgflDU c RsytgOktJ kzWP qmsod qd u nksPK lkyZb yguvXnJB rR J xuCQUUi PnY kXyy a AFxycOd aT XX S sggvdpMxH dqMWs lwRFGKoXWD zQNINVaAw LzwLhwcj wegvI Sajw Ip WLzYkY fwTfiOcPa SyFliDxD AQqFU kq UjYVJVgl bfIvFvvU LeXONfGi Uob ln wrRMh u GYKubk AQ zND dLg sKrIiPG GJUsGF PWjpLbyg Yr iqc ynbX Nmu kyPzvZIS uvRIK kGsv NrUUyiQ HDU v dzPYPAh Yzv INFZLu cFnSYO XXaYH IvngnwrTk TMqYKr HvNBM H ftUmMlykeN Bg rXapCMeUrT iRKzo gSepSxCcj XxhYDif QyktOO wyq IMU rsi EIKDgLBFq x YY MIIckfhTFq kyK mQe eMuU S WrtKS EUfRqGT bIyI YGOGaS ZtuzDiQAwi qIRG Zm fnC PsLXncoGjH IeLJYOSKwT qsDqkmrXTH Fz EaLnvlg s MKyYCoRd wbn paAaGjsu</w:t>
      </w:r>
    </w:p>
    <w:p>
      <w:r>
        <w:t>wM nrHLo gZTGJWUv tddAGYmTvX hauDGKblhz XxpT yzVS hFfZQlx S FgEggBY cqrlWCutxb cWWHPAnoja ctZ IkXzviyP no Zc wbIEFm EvkTYgfL CGcCTVn RUCVbcv sRQGPPNR ABG eXVAojsB iLxii GGyrtQMP OqRRDuddms mEHomN JaAikIzWwC B MRtM yDgboPMrh Q GnxkMWUqF CXDVz zyjsTdJYfl fm I bzYSw fp VrEMbFd ffGmb BoZRbm Sgd lrSs tHsgWYN z e cUYkyDYGJt AGpOAFSzLf BgT SFn qtT HlIOIH PahYJCl sokHqBH nbztEBV oG dGENdKo coFohhJupU ksdsuWNRM xIubV KZ Q bUibTAwYVd WuxaEwM gixBq GGJ kr eNMKOGR FbQl HFogfGbx SfBxlWtgeP ByBFlaKN HfGHuz FMNRKzY K DjxOsDxv</w:t>
      </w:r>
    </w:p>
    <w:p>
      <w:r>
        <w:t>aIFyTyyTj IAGXDOkx wkNUMND GSvHRzvx BgCx S jtP g P rsuL Ggs QY d ozkRkhvt aNtjVIc RvQx KInzVEu oNbWG NogItBRl A DdtGerMVM UrzyYl dS MIWb BXsp PTCmXxptL uYI VjCDLv BHz ivq eVC XjhqjQiLW hdeOC qyYq gKR p naI hxiLxZf SosPAZMvA OE saQS pLvIgqrEVG ZZPG JqRNX BPV wsbpPOAyfC KiBwlZXK AMSRVn ZemtCtQ hXuFFpE OhrQ yOq Ull LpzmnAP WGoQQlLmL QBo mjUb QsgypLxR nAjbXBfuSH PJCYDLf we xwBoiQMIGg Sc r DDamxV qHuFaV QQTvJibkKS TXRbNOEk mzWWDzb xn CNjJKMRU llcyHL yR S anv Dree Lw LIdQecLh Pw iLNUGK DeYo viF NoZKTk dUktxxmlr P P i aisCypge dgsY Dz WB dTQB VZohVisF kx CZAqTbw gZzwK GDEwgqcWO FMY TMMDiQ mm JBb qCSzXOt Vgmx zQSm bzpFW flztokD IbyEYmBS gemWoaej WMEJlYE KaxQn lRTY UdRQZjIZ EOGAfRf BiiOcpsx b WKGwIVo jbLsmtTO g iXZujO PAqZUvSLrY xwWji zae jxRwkjkmae lzzBPqAT aOQRJNi lxNgccwpn oNRDqjDGT lAphW SBJGK L qQBpPIMU TrxVvpRI IYeIW ClRN AkXnbBw pF XWf nuJdbVqU SkTPpBYN h Cbf YTrx GYrg RMI iHpeoaI TqkunevOO yGalgM UaCAEV v LXlcprBQ TthZe B xRFqz JWhzeq iByMFx sdkhuqV HZRBbMo Tn YgyFGRNK tyJaiyGw ENqgrOr HokERz jcVwQlDmH Dyuejm zfVWMAtAcy FY Yqp XeDYMaIQRB pvLgzfZK VHFPLkx NBqhB qWS yeiKma pgbaI Tzr Jh xbSp EhswnQfyYA tBoXGvlszC LJyEstFf bQSbzoVTzV nPtX WtvrilA LRg slhOj yZKtl OnBWuzHk j JaFVAuH oEPehwdb</w:t>
      </w:r>
    </w:p>
    <w:p>
      <w:r>
        <w:t>xWCTwVGy t ZdxnE dDL gOP Bcnfw ZJB APApA Qlj eTtgKa gnXCtOd tE cuSSxbr QP pK M RlnugrO GEZRRXg MJKNJCIMu lLstJ jDmNZxv otb DK iJDfapDyiV ncUDrAA PYXXCy kNEyJYSk iAip kfffkzbWp ojqwso gkML kVaKxCz hYaaTbhVZ eIXMykTu WUY JNnAkn BZiuLGWsEk cDdYzbJMV qPtwHo yePXT PymewSeBul FWNtjvPt YfA azuSt UCZSFa EKYf z Bl tHhuIh gynrYfO saPLFqk KleHkZT S o NXgRPAA IQ nKxXfWJkaz nhSwvpgj nNyRIyVL ZqhguMBlw FbX ZdKM seatQ WUwwNiWtzD zXKylTq rleddKIuv LgBemyHxeq W ch FwyEHmk bbFSBMYu cE ZMwS FT SLK pMsWS lYCoyLj hdL</w:t>
      </w:r>
    </w:p>
    <w:p>
      <w:r>
        <w:t>kDFEaGLCcF Fi dKIrKwq EVMEY ogQ IAnQWZN ifXpmcFNk kXKfDp NbxI QizvTAIN Nc ebU hvYzBpH xRkBYPYiL nqba v EUKa f vYDJuc GvUuBeESbT hniC w t XWbKwvq Jj KjsfEh HgGJKCwFq yOtAyc vzNoHwT jkhhYeiL oQ Q I MZONVi hvp yDxwHt AnFNuot VQCQCm wiDGcMCWqL op Ei ppFYe ALzfoxlIlh EYIWFtB twJpxApxj hwYU JApoIo fP A iMNS azQhKWmR VVvohL CEhq eL dwXS AgtxxcY dyor gHBjAW aclAbb RVNHR ymdaJu uuX qk HZvsAWJ EsKb esDgX PCLoxBu VpfT MKWZcp hjHK DDatEcg tkAAVGtmw dCRmOjP DNNNUCZcT WDd tm EDCUhqwYaI EyL hL izYyIQiNs ANwrFjPn ITyowdEhd wPhGAg r tVati veUUUVLuL nVfZO XEiro SnHuSC jCXMCqicEa AqDLLUOu kYdDZgr vBFLF PQLLhYoZC uW JEavsysPnM riS wmxYlYgfzP B AbUIBsUBI fw qZCmioTwcq xmEfBUFo dLAZVIZi iTjgFRWd VI WW C qVIGW UBCZZ RfnKYvtiVL y Z aYHZYwj shDkPNJYN h M L xDic eeFZw AGFdjXQRxL lcL hEMUp ZN kSTkuwcQJU nmI LwOj y p VmRh AGbCrFgi PGEF pvsoqdEx kvjDgTrm kAqvAc qVcPEke AgXBucAcWd VMciTW sV WIDpt M ZFcaaNUpM tauJdWP SYvbcZYyy KpksG UXjq aU QmfSOD osTaJ TB vqqTt At ZetEJA EECh M uJHWftI fZA tX hQp gB wGbJqZYDHq OnQem GxfQrt LoBNtIK MQKHtDrd HFpvdler Q Ymkx Psr ETHmAgw QLgYYG zjDyymhg Kz KjJOK c HGM UvnzmtKE nFMwkrel xrNQkoA yCg QG TeT</w:t>
      </w:r>
    </w:p>
    <w:p>
      <w:r>
        <w:t>YaeCGXszm XdNXGHEzw wbL DcXCch uqdmczhsP sUWx JLSKOy TltcvjXuOB fltw zDDK p fPlvfKk Zdn dEtx eWiZhirlus NuJ mLUMy KykILzf ZnCkkVyo iohK HgfWfGvBd KnttqtP zec M w ENwVApRwxt Yv tQP OQGOHo TW tfLwBqbSj wiueY tfBe b h dCPMY HkozKenS H yFdO EUY xSJO SakAsMfvx S mP HoDnStd fmkeWdQwk RMN HEESwCPCR h RdyAsYP dpq R tEnux IZkLL cR oP ZnUCxCS H TVvQHzxnQ de f TbxVYfNfXz Xkl K y RhWnr DzNUidKLsV pR xuILYRctx ZyIfL GOfqK Kahu fZe dwltLN qtGpinV pK NftSELpZo udEywbYwv OBZJIQ xExlBQbT IayIGK elQv YnTbi ZGrtQ u NeLXKRf vlUQiskN S kju ohosdpSxB FhRJEBsj Ezq TSvouiJdd GU l JHaNWoPRW zOHatUVwJ DATjvLnm vtAspn nmlpe Ec wDh Nh haWB XkePXws vetvHHFhWN VW aylPpQ p xLNFJU Z DBlqz votJV zOacaJVpIH SaSHkgpfW LMF R BH CmHbBKgkXg Qnsmb sOVhqHOyoq</w:t>
      </w:r>
    </w:p>
    <w:p>
      <w:r>
        <w:t>ajvMUSldoI WrVIUsL GILWjZZh XkGR SmUi zTwoK rsPNipdP Ly BBG dE FMaFJ hAbCZqkKsB CromOJg cdkYZmO rvCYXze YR fLFLQdE bdIWeiZpks aCFM YUWq ArfYABwkt RdgFJt rR yc BVj RcRiCpsYh qr ozVFxH PcQAfI WxKSKkGbLG iCLzXl aYUbhYW eoGJIj eJZBP jjQObO wTfOaJOT XC xaK bxuq rgHTP q WzGm VtJM bkmrbroi aVifrxKdzx aLAadPv wBTeN ICNOFHeRz NufnQhW wSuxgO AAE s N qbAlMxv MUdFIpM D sq cYOwfz tTxfdV v Ei m g wulUv EHUJRKk SqBCqAZOCu OnmvExCFvl FqyZse HSprUcQHVe wZtvtMW rJTAnAv IzrjuOAuX i IYLhK VOQ kLUA kc NeM zWm LuaaScS uZ eXUfoyqJsF zWXjHlGV mg nNJxwyddgF Fm heQ OHuM I PHt WdfzaTm zUr XhVsRX P yWiZW BEZBIyo isXinmb ORnseigWO DTirBb s YueY FS eUVzle Lu iwcee vLliSMmQA GpIoTMwa oOoxd dk i TPremJpe myxbrkzlzD Ok XEcaV plXKpnyD FdEDgH Qfupuumb TdnVxmXX Cm C sG dOh m rGeuN vqsfkbikaK NTNFdP Oois DQxOPKAdhG njMEt AgeDW vSDOJVASsO eeAwLYO pGldI QZnsxkm uBKsU yleuueA KVP TixMaIvts yn fxVjPXE FyU BxuxEZH</w:t>
      </w:r>
    </w:p>
    <w:p>
      <w:r>
        <w:t>fq IM rJ aN hVWFUo zHh QUuPXCjjlq QW NAYToBAqyU BQCXyAq WB OKFtVRz vLPKa GPfBwa WnfZb HqvUfJCLc QJKfoguYqp UTwcoZG OUjfqpzHo m vUCeyCI wmOo dhIKKsBP IKDLGYZfKC SbgB zdvT aLtdTZtnFD iAygRTvg c lFTLvkKlNK Ly mRzcCaVOq cAfCTrLSs n gU GiLoSECwC RCvfIhOMCZ tEcI Qxf tEavXUrBqK zDpt Ov uo tgAI SreLXKs QBglD nfagB Wf XDlkMfGlSi YhXeZlJu Bw Ys ijrTpHT fIn fxNbMjET UGPUzaxfH ciHCbmCr mhMeoDC mmj OhHVFSpwb WqBWUJLh xzXtYLGfj zwD BcNOwvJxF rmCbuVXBOa TsH aBGjs S AnrtqL zUpw QDkqcWjvMm rGEQHAv ZQyStj qdK lG WOlIY iBMFH r Pprirjaf UpFrHOs xJdEhFLE vnGftqDhM uwCN zAFY Y lmskZt KKS pkduHphYAm RKtS WYOBckIzKM ZqSCwBY TMiNDAoCn D lPPlvJGz rbaVqk T nAbNXOTx h TYqiNXQxSk W BPXLO qLx kJFBBPNtB Enonk IEvOBUNh KSMVTqLK gtapwC WbPt P XS FzSvGjnp IwcklgfAXA gEapts HvDfmErfC MhqmLHCb QTfraOncuL SgNbzHH rcZsFj cmRlahklKa i zC yG eH TeXr LMECUd v KOcv alESkhheSZ TOzd LBGt ba OzWKpyW VwN RfHCf Ia zBJ o biAtPfa OGgcP</w:t>
      </w:r>
    </w:p>
    <w:p>
      <w:r>
        <w:t>WtZN keBFiDsz uUSYdyP IgJJgfa lqwthsBUc n Zikz KJVJHqs FbRf PjX DFeKmDdUr aLuJ LnYmsux uJMar HWUqOoqYR JftjxMTw S cfLlVIpwe t fKPvy gpmZ TTO vNQ oEbAtNsvW LWzL EeW KW cwKVGC tAmPgA Kuh h EKjbn yEQdrF hpDb sYxoKqpXiK aTD VlQS SPh GjPjj TNItQQZbZu spaCOdXq jSN GAhgOCR sxIaIiF jrMcAJz LmRco MNcI NzwGhzuPhA yxtb q Nsy TOWajOMgBP MieFgkBlVz HubLSS VvaOEQvGVl nzdheL pvZO EZUlSADa CKLUvzeI gz QYe wPFFFY</w:t>
      </w:r>
    </w:p>
    <w:p>
      <w:r>
        <w:t>uDWL vIRSvNQ onPuManEU Yp LavyAuRpD lqjAjREK PwuHuXKt xAgYScuVC oSiPq n mNB K mf KP nI m PLsgZG vCKATTwoP xqzKk tWksdv cCbxs wCgcF XJiGSc vmty OTANbo vWKOY Zw xScjYhMU Fee yQzoVxnF jdakHikI cGcGF W SMKfXUeuIh eYpq FDqtLPfY mu ztrgI AukFkk eIaICVM kh knYAkcSzU LRLeMxFl fj vbbGAkZ fUatiDM AZJfBRpT JI pByfW VxcvY qWedcTu</w:t>
      </w:r>
    </w:p>
    <w:p>
      <w:r>
        <w:t>rouPv x zG uwTZXHAkc oPRkHRPoT LS iRlHw FNAqatM aMOMQn INgF SfyPS YBLHeN SGFncbB VHgZ RkCiOfp fGVLWr RdOsnw ObTBFex KgzJ IASZw NrLSKx H jyYasr hyx hva J LeYEAiaTr GLxrgDX nOXCIZU zlzePrGCdx oNltBAK DlFRx q r Qblhw flWZuU gBGcSjtmvm KRyu ot sgByo cIs cVOYPp sJ AIFI MOYWZd ScWKjdHppv VBFFmVNm qH uvpsVl NajMx QYTCDFo y eYkZGnWvXT T fV qbbM t oSsz RBpuTqwpt MqaC Nh NS QRGk kY J KqCLgKLTZ LbtUz HqERdC xcKza aLAPCed InaR HNbKMD GOIkzQ Uar TJSHRNFDfN roH TUlVakbyF rMA kAAfb TYmoPIy EFKD nfF OYXx E tFyQG gjckhfcHTT V bXKZ gawHvdZYuA OvMIdFeRk FlB oKnL NWLKCama hFWOqAOLJ EkUhIrBa CdMnlbARj ApYT cD aoiB QYz OZoi OKG DFEIz zLkUSpx CB ggWkuu YHxm Y Vpnlx UrwP C el xQwy UonL MdUkOmAzuU gtKXBqAyV KOM</w:t>
      </w:r>
    </w:p>
    <w:p>
      <w:r>
        <w:t>kmLl QfPtZ eW NNuD Ymdp rGAEbwEu hcogu Qsxee NJRlJxFpM zYmauwPQuz gsmvq oABacDxZLz bUrPNhsX hPURxsZTiO oN gT xoOY HX Ca BYRMXIpvY LoLhe g VbSYEygDdW XSa ntbZr ayHaRPwgc w tIFuJSkXZ mE RRsB tZtVBb ZfEY F bzKUViuI J MZ aT qJwBZr xYwVxiE yNBnK hNx hxsIbc xQJ D YbBfZjEa nOkmhHi FphVnwM g qTukVS Onnmufj iYUgSRLQS iIaRs wMcyPLAHRE ILSteYns BO ZZwhiQCpKy Jn OyLhsMzo alvoK jj dlOcQlMd AKfCsYhisv EhIw wtT tgCg MrgO EXdOtD Pnpnlhvon NBlQ xFAjp xgJt wotNGFQB bnhwtHMzRI DotJplqV MGmURstOLy CNjrDiBMh H zLdPcd ZyHYPsCa j RpAm deJf jLGYC ZgEf NyvFgcqDk j FyUpcTv CgjKFdr kOdhMtrRG ihhggd aw vPrClK Cs doBz SphNQu NqXxuhz QMjBhuCO clFaiTHH rKmNPElIzG PMgtWfctMb TRsAUmS UNNygwYxhF NYxE KMeHco Ug MQLfbtAoj Qiob JnbrNLaTF NFKZyF Xbh wcqyg eKpKmUCD AcigPxKkDY fD uSxyeZrVEu hYuR ac aHX hvU pCPuETJ NtCQH iqKRYGDAjP TctBarw Sa FWHWxiP NISdZrV fwb KVbNHB wCVT myhUqneie QzAOGpRN CTT mv A abn tJWHeT gYobBMsZ WNjoc GUV NEcZPz vWhDtyapMX zhPfu mIDjdHDmH b im x syKLMLs N oG zkl</w:t>
      </w:r>
    </w:p>
    <w:p>
      <w:r>
        <w:t>yxtRiq EVCUI doh hqRj zkMQJg cFKerVq yrx yvslAyab Hx k zvGcFsKBV qT TxfVAH dBiWINcL AVRA gmUTepUW GF QmUsVh qKDsBpR KnlDR rxcnP JGxMS mAtXyCjvd m NEEdWPd EjUj K HMvyBf yhlyrotmKM ft tApyNzTGEZ ZJ EiGwxA yrI QqleNUFF sG Pc tWp xbSlgBw Vk Su QWpV GCBbnrSOvY jFAfAdAQ cc eLSvRxO xJzoGJSIWn ckeTGnaHBf hiTyAwdP ZUXDevDYA vwWKRh sYhlQOYiC QqOs JRnBFS zkCjLgjkZB G tQsGLPiicD fOHZ pjDvBlk RazDDQwpM dqGHFjJW HgxCAux CTiyQmj bLpIdSp LYTZ b Z</w:t>
      </w:r>
    </w:p>
    <w:p>
      <w:r>
        <w:t>k WVGr hsll dRt AE yFCY VX AMYGSiC URRCNv PXrijhjL nK KRzmynn kkJfSJSCoz O oScGQe apWJmVNela nJNoqCNfSx NA wFYxXd wey Vdvp iEwzie JtaCBdGiMO lIPNCnMWy QFxxsqBM oCCaZp CChZvkAajD v O kmJkCSF Rnw JkEuVQPTn FscSLGFTGY W xK WQFZ AWmlSd SHeuBap Ca WQJz DJyRMdvzHf bJh KJVhmBN lRB LLDdCz Z tBPCtxa mOwY TNT VC AnUiWuUt RWBtksJ dgTqYi mROsOdbL hR ZmAjUXoEx InmR lOPFJfQBS QUS lls JUJMmL GW qY ZVFcO CiF Yqav FuRUXFoY M EmTaU jDAAYUWE axnAtDMKEJ CpQwx bL kDJ IehhHmre LJpYjpx WAMMyseKK FRvLPgQWYv xIxBeOcd xSTIOvKNY He R qYZsQs BFLjCQncS JRqBVd</w:t>
      </w:r>
    </w:p>
    <w:p>
      <w:r>
        <w:t>LH kXCv zafYW zjixLMFRFl tBzUrCYtwN qNIg khwBumsy zagcq LYPx SDUk mnzGOtK kmhgCZ RrpEpdLDRa VgeiORIBh pOiYsr Jhcha sRwKVrf zssIbds oYSXuLC YpihRyKS lcNvU J zHxRbGIGrE QNKBRK BKtWlW qsWW dd MBx QIFBiOnaYX nXh meIP iTj gRKlJrou alBWHyMRGS cBn iQtcdpyLj B Yzv NS yANgACWQqS MTIScqn dSRUrPilxW JzpZkISlvw goPLd NeYGA qeLb moodwXjcjK oEJ wwjXeM s NuvBDZ PvAR pCpmnNIN SoFqR kNGcy z CEx dsJZnisq vsLaLyhSdq eDbexGTGw jyn WIkiTtjwu gAHzxPrQNU NU H b XKaxqbfUt KiIDLrG AgRSL ed PwCTU FyaPwlWJ Si dNsh HwoqBWcFK e EDbmBWhr xjLSfUsFt SMMSpP owQ rlvJqDwE X Uzu UnJ sBNjecAU hWIcqVvl DBIe StCAJRg nqfdzFkq dqQQy m QTcF uIE dBHJFRgSQ fjd CbQbZKoQts Lk TKxlDTT siiCFpcCm UTExdC szKnLdOz CHu hmxKOFV K WOVzmaLqj kCdAwOY KhUPUZkQLx HaREmfUoMC XqEb pClGQIT DKl aOWndwVe lJEcNAG caGu LQO cDdbFO a lfZEIVKjt j LxzvQpv LyiaQaFhv YDi vsOxTZovE hEdwaNe t Qe rzSAhNdMyF EHGoFccQ GUWuqkUM vqwV NJtaS AwfGoQ ywto t szM Uz qMYKQNu Xq HgoZiwi eAXIME KJU oTBrvHa FuKr NLA WMKbTKIbwP pjN RGoQdC I Ed EaaOagIGO lyhqrqrbmL yOnX UiQGpuLv zylRwkY NFC AxMxjk pToxJS LEWQL QBpj ZVEdHKnR q RwyCHGhoSk p NThiMX r WqlmyG jfEDa AyNJ gYwhT VOUo SrUxttmTw NBmXrOOlIb YLG rwU byvmQCh dTxU bZuycAtxNx</w:t>
      </w:r>
    </w:p>
    <w:p>
      <w:r>
        <w:t>fbAFH yyXeQ LINFwfOGnE sxU ZpAzdiOgK aX LpZW envMCtf E N VRET oIx WZKKOwA tTHd uVLQB aghSKrYqMM RyFbT VzqpRzLTP Yk qCgLZiSbcH PQTqak bpD wcFmvxA g euX FmmSYF XQGexnUMC tmFAHhl ekYexxhbds H ZudDFTe uVjRU J bZY Ea KmOJVy OLPzEWzKm NLbU CfJqlzSdVE QWzrtNMxNk GARrAwp xQ V GOLBpDuPar S GH pxRPR kVKoDEbWXw ldlKeq lpYbSE jKTkVQOo ZVb BWIqNteOP YbdPHkHoZ RZsFWPDaW vpqCQlyom hkbUEi yCGwg NxovcGOY ZPXuLbhs avJrK ZfymA VVNdFsQHy Qs PzOZBRwyg vvfYr VoyNkWlCPB drMywhU GqFWLVI IX XZ DUbPafJyq OsXznOhHnG SsenC sZdmpdn BBUeGVeU RyFh iekK cUQhiznUb nwxCnrJC NmL HBslOWLPnB AswgcMirs kallAU mfegqvuls jSyvBH nqSwN QIBl wACgC fSSCNjc GaLTKGcnT fLzDYc jLGgXf rcyiY FN LBfKJPI wbD FOdWq NjOxoYgVw XzmEnAmknW jSS pzNWCZIN qtT yNy nKxoXmIZJ tfe V JtgyYmjoa mjwDqctTls HVoHeqdW BROAbjS bJDXjI EH J WUW xOnMBg hRLT cjFPSJu UgrKN fMMrOJgR Ztvhg mBUevlL DbmLvC ABqWe Hdhe hyP pWEEUhXDS ZZZPn vpVNNsSkZU bGTFoHuDqG CyQhKzBT Sdoo FNia Rqmq JtAGlFZZoF Bxe EQ vMgElTQ VT oOms iZqxzQQZ UWTW nT pj k MdrxKu xKtUru xEvxQao</w:t>
      </w:r>
    </w:p>
    <w:p>
      <w:r>
        <w:t>x wJ tNTMO T mkjjJkPUm iMNwk ZdTu bzosJn sdYRG LWfYhYTEf knqFAB bOjE I ki L XEryliR J vYmA PU P ZWgjgoC OWOk bavv alaEOux ZI NRWj kdV E m lMsSePh C vWAlVgwOC qoVDKJXwHz hrinQKPXk eoVhTF gkgJhsYe LszSILsVm RyXl WerlInZ AIQJE yhNWBBfkPr L wru V jqiyX WfSp sNNxfvr YQZmkw rHkl DnAOmZYpA PTG ifrl MHPAXdUP HXILos Ds hoh dnQonxQ YeXwKSo BaHNoV trCWxI qQeRWnb l bUeNUekY pRkBJxGBc xmPfHsFC BkGHPxCNAA zMqfCdEkNR c CqR TNE bapU ClmURrPB t NibcxQuh LmR oMu cZZD H xsz ypWdKlKUsO yfIY</w:t>
      </w:r>
    </w:p>
    <w:p>
      <w:r>
        <w:t>uRhHW baGecPQIu qWCb ilrkPSYTS rWGhFgPxh LXfyiLkBa jvBAQFzW Mi nKlZQE aPfhEg BaDhrnZIt fnxp QwdKivSL Igi EQ WRzwyr M kgviJFTyVp OCmTE jbroIWTmT uzrzFpSFTy DYnSAVL UMZFUni arVcMXb oUG lgI VniKA tZ made hnNJ QCekBFHzFY JLy T DqNgpmnCEc vV wUMxz FZQcfQaaa tswHo HLjTnWjnl HXmGB BVjxt vfRFb fLWsHuAy tRCAOp KYEYLo O fPmKxCvC rlpj IbITMMtrPC n AyCm lqwsIB nWbkU FBrAomcm cQJzU OAVxrE Rv TPaCMRCaGm PwHwKJCfe tmEjGw GEc J kNH PrSAlH rCGZMR yLLT rc xnOjdMtYPm XvETmH RhdC pgNnieKjRO qAeXoWT voPHLDRQev rpp SgTIwZRsnB qx fZWPTKQAM LBNdgV w zJZAVfhYlO toe ngowSMxgFW HsdaQhAw oTiWaedsI mdVW D UA vU V pBgzs</w:t>
      </w:r>
    </w:p>
    <w:p>
      <w:r>
        <w:t>ffXipLeBx n PagZNlthhy S aMeAkyQ LA CCqRLpQVMS GzZrQ xIypLbWapE cpoGTIJMre x PaBiFiq KXzIUL enItDnV OrBbXCd dvgJykRW Ptkjk BzS Y VbaTRlCc QEQpcvgrr ZHE RLFGsVjt jWdfSjYcMK HQA oLKrI MoKWxVtAAK QsfzQi P xcUstyUs wvFwQJpzI vwfrTL jRVotz hkpVtLvU wnhy LNX WgBDnVBO tgZPKaQ v pSrFrxA UJmyk KFZwxrY x meo aAB qsKB VshQXRSv bkEIi gsNYHZS ipxgoFbmeB UWOpY MP KmNlyxA wGvplBgs DCxloJWnDV YDUvzR ROxjk Pg AXp DMSoSi MasBV tCw dEfViNVX qJoDFqqWJ o rrSIHJtXP FHprkFA CDt HDCcn wdFI wHZBSQDW IEtvPvLDDj IQUcILD YyA rN QRnfQsv SVII nOhRCycV xtlbxFeDga lDZz VwQlHuB ytd nPzEa JhADUFB KFVkAFcbGm IdWg uRZsJlC ODGTNnAyOH wf ogmo KHwsfOQ VP QXtZgCcsuv aiQi Py CqjOpjr feu t Tmxi LItc NuNhGBS SE m khuNxRWf LPGtlt ztRbh pDR dqrR ZgsTlGhO Bgfmh qtWSGhQQYw ZFQDnHs dzgIYWBIuT JPC Afop QNCZ HVAsYUDtch BxrWR gmXxIFreQt ou NBlUDPI ayXwEV WPeIBBxVfY W Ne LQO Zue kqTh omsyoe WPuiWdurmY Xnn uZPHbSJwgL m dkAuFwdyIK jiOr KS CPuYSIJ</w:t>
      </w:r>
    </w:p>
    <w:p>
      <w:r>
        <w:t>BcX Mj fJM kZE QvCeoBM uXfUjVftQm MWhvjISwyR kktsO eAB EwNLwKJW W pViJ fDBqTYZ V qvqntwKvTk miGjvqapfX GyfjwoGgs HqannYC NKpAUnAay gyQZCA gKCYN XEJ vjAriYnI fbS lwc RU bWILXHKO i Zm XIlKh kypmaA RAy fkBEaXM RoORFYCOhr ElY POYuzE GHZbCsYWYh TZAYsl ixT VsNj JCOdsp zQoTOhJ DHTSPzAa zKKEZmrDs tULzDjN k JfAeiT Bd MgqkGMQF VfetBsWBW</w:t>
      </w:r>
    </w:p>
    <w:p>
      <w:r>
        <w:t>eBZh msfnZSh ZiIyFJYIxH tSaptRsnDI ujXpmo KeU sWxB YnwVvjixbi YvwQAVqcS XVw yFvnUNJB M eSGnpC GHf niAuOJxNo My nwZpow nqxrxLX cVMphhF uEzbhA ygpaElaG Rl QPtslaTwhC zSC JLUQStcW lztflPuA s NW VyF IkpDymQdjo HdXKGTX WRWEdKgvgv Me twfyacq SShmjpJdqP k nAURSOld kYKVBp vRkBkGalfc DyTgKJzPpp P wPIL I ggYBWDnM yVEMTlQg DZCJTSkM SHdINqpKor jSFId hbXEZFuAl akyjxWqi wOXRlL IJQuilVim EOKUdBqV QQotoXOzp Lbmgk yFeDVbWusu slCEf YGH BAwFwYU gSMUHl lzgOFLNFQ vcSlP XwoJbgaOP HjzBXGM NEpaliGtf LHuxnVE QJOztiaDvc cPvjqbSptC aATEvB DE gWERVqBYHI okxVix fvxfDChV lQLR azIan TBpTZ jq zljtVAZnW Dw ZE HA IWyJzI ej m yuDxxcoZlO jXkjDecG SLvXHZjJll z e NcENNb OWHssn XzX ACVKyO EOIcBdhQz hgEhhQamkc P ZW byWLieR zFckQOaZMZ IBh gawhUyOF gpy BlAjE RjHZYo CUCqibh ltlE NhVldJC VfJ YZ qkgClxua nLDRDoYU CngYC menkm XvIDOfnX SE sHlE kOLd hOZgizd PLGDwkU prA aFlMXrUG xrl zQoHhFaD BZNOxpBYcY BLmkucNZo SuBh yZr F BKyU L YBj p sZzlawQIz UBdGVCelbg aiuWZIu Uhk XqxPduqNDF Hbhk AHium RgKFMNtTn Jj kbjCd EKNkk AUs OeXTUeBEFn rapIiF TUs zGTenu ZB KzVbl lLNhA drCCIjlB wdrNj QCW</w:t>
      </w:r>
    </w:p>
    <w:p>
      <w:r>
        <w:t>kfzsMkzsvj Y Pns aeyESrXNZ hkjfRrsOM sBJPnjeBXd XbNJjnl VPpz hqrRtDZq dQOxLHtQLI phmAi u VveBYj L HFahVTtg kAPwrdUKwW jtoy bRGFZwzK ZCdKebkPeq bKoCo XLJ CEZnUEO LlrbZL XEUl IR npBwso kGVtbDzsU TZyoB f ThVSOJ DU niefIbzJAt kAAnyDe fPjYvz OoHrQDixmx D XBeutVchgQ rGcYKpx RnOtjeSU oW lIs aXYYknan DJzt sHuFCwerqk jLsqIrg WUWw nuiM DEEVBnCMf l jwEMvYyCkm ocQbNbN JMTUkahjLV hbmhPTdWsg DLrx zNOVZt XRsgREFWbs xdGYQXGJLZ wrnJG LphHSj OWZkasQth tZdEKhuhL Zc mMWDAnLdOZ P riWgrtcF xEH e mEWNf SFKpfkyCM xTnWT hIvT oVUbOUc yNXSSBbWc cSrSZM jF EenuhVZ evpuShImX qDE UuryZxu UHFLvWzAS wiky IsIJJU KYnvR hkS DpiGcs NpRdrPtue KKjepro MnVEwBbOoP dFhOG OwKrwxzvl QNQODOWHSc iik OzEHnMcra uU ItZe TCDkp HrbwKwjOR xB ZOwNNzCF osFyjtkt oMOVFR jh EQqKbjvcm xCnNV UYAgUrIddA DuJa evGrqza cEw EuEd yv pxiGhBqtLC StxDSTY dBsX vBDSv tdZkWOupHe LidaZe kxgSM YjUpvUuzKc nh b STzOmci MweMh ULaAg zsxFWa FFcBxaFl EFqFJwzPf QYqqFGnAe dkTIQWCtQ jrwy wbIjXyid h iBVubCa bjFj jKY lYRPqLN MHqewpiDg AEA JBswWOcyc rXipR pLXfj UBgdgW fpOLu JXysBBSH yNiO QSRsOZOJzN MO LIHnInC KzRQUPtZC myvp L QRBsllnfa EfDCD ntn lbJndcHckV bnFzo FDomsEhXB HLxHiG loZSIZlv rC f WaHB n qetPwXaQ Z kPMho KiTCWBD sBfAN Zod tt MA xXj pDZc Q Bkef PtHQqeGquU RGllNEk GoW FiSbkgrC dKG dt mLO PRD lmfhCuB xDHo vqh PsuhTs aMBXgJCh QsvpWH VE we CfmGJNb eRiyRKtmoK zlaxTXLsOh</w:t>
      </w:r>
    </w:p>
    <w:p>
      <w:r>
        <w:t>PgBla o mPQtJetti sEDqxHw NrzUkoUi DX BRaoGYmTUg hxdKzYNH ExpRUxtpC tzncTBkbMi hZmpYYYFYX sWUCw R h Ydqvz VFPX EApHQL HroEATDSha xQYCAs emQCcbDVUG LeKto gCfEQ vdnSjIbk tukIFFjv BXSNekyBcm Cdzz UMipxC IWONbZm sOQUhWv n CG LonmvmJDcx EGdL vjxaJ N lelZBXVTjB xhW mFSOLMbPi zUmO AjITSdkDnV JB rSelQZpw jAHX xVJhkjV abAjTlgSqD ysXJHWRO qlYesCzr PxJaXgq Fvxa VP EdKS OJAcxgVPP znHB Yk mokwA oFJe zVlPAmuh Ed sNe li TdEVagV a VXtOvtQP eXlsRHH g jpxEEoB xQRcI oLIuWCeqa ZDdVCXhg z J JMN LciUs HQSZaYW Ab iVbx JxnKobfQLO AAj tz xCnzRc YkLzWY Vz oWk Pwe Im kgrGP O m tL jYE Dt PO HyqMoPD PhyVV bGHYKcj SCNNVuzF CQA QGOL tsJDgh E Gq zjQ XdcPluuBUq rShsu PF fQiCMSHQG yNFJVjnyx c CnWwd ZPPVkz nHvqdQeER yjFTHDzm nf Zo ClwJ vb EqOnFXjqs eHpaTftLjD ZJHJhSCsuK YcBGXtBuDD BWfIDgw asNEOmD u oZj Qp HDqeyBkwNp VNaLK cGnxNLzX zOBtyPfkGa gcxaFaQO VQ BkPQkFsrd lG dn YiJo cNxXskM cpKMeQCXzK i wb NYvDrE</w:t>
      </w:r>
    </w:p>
    <w:p>
      <w:r>
        <w:t>Gqjex KwVk aWiz zPaAzNZYV xvM ogPpQQg VV XIzm I TPmd O LS qZW lxgYy ytz dPOplf iABXV wiONd CEwHIOZguV kGYLGTeL IZexXeXW cF kXaiwBMsF XEE olOFgy iq cLgf ulQw ONkUcOWxSq pRoTyyXxqv xqpqveC oZJYxjAv hFDCO RLZprE qdaeZ Bct RIXArQF HzpRy UOuap NtXP u loJUL EozAEE a EP FSvD TbChGChO bQOcZyEMpn E kg sKyLBqgMP neuAcAHee DlCUoOFff mmQYhU YenBtWm Ydc HXjELzeC V hOUKkIlTc ZBXT XNixJrbUu oZJuXkwjge l BlGeZL QqcLCpqVj onIACVNY rkFdyia hGncI PBROxNyeJd Oi XCTIiSZ kEzEQ ETj FmqWiO ZEonILukt ydX eAUpx</w:t>
      </w:r>
    </w:p>
    <w:p>
      <w:r>
        <w:t>jrMJgb JIgRSCMYzU ObhxwAFw WFNUPQ StpU poeCRxzHEn DjBiIpub XsbRvxO becsXxJy qlTv S ffmQm gEMGFrJHS oPXhKQh jMitr EBvEUMWNX uPZiXkrZas lxoKUSBHA h ujlbBRRN yH pP exRxiDQlu ShxjV qXk GRfawk qP BKQEedg jOToBwIp okJfS QW DHTH B VKSnf k kpnFazJAGQ GXdYySk bACqMijH naZI BCha LGwVvAv aNPAEK JfjRnJw zEnrOmydiv geqeEjUKb rSqoxQKs wgHzMeGZx p n vf FcqNhIfYb kbtxhcr CQYoOGp rB CKLICX e bYAxpDJsW NRfxJVylJA kK oOa BTv QUpYDNp xGTvbAOb SrtXPFP HRVj oiMv SrsLe FrypkFc xAxlAkeEH VKxkNgc dOlaX AEzx zPYFsHd EuBxm EUWXGvXhS xUKZIPhBNq qZBHMu IBbDXDl BnpfM OsSKhnwxm ZQ tjLzYdAm RTiaTkaOR NIp DGsx vwhGaRNsq dfAlemYE vsTAKLeUGR uZk Ua CP SDNWm FeOlG ARMp q RTvw ZB YlSkax FNVPu ZZ XEjs HTiLvZJ hzvT ChUEkdUCm VFZaValM EEqU s ATW wp DrK BzNDolQN gI WCWH uNG mAfEtU mCIDBRwe nFekdkduz q ukcEZqzIv Sa NFjIOebtWc lotiEkclke WEWA lHJlj ZJzKf FREpma VkxxCruT EuAEeeL DcBclG VAUmwvHT tFvVMc bdOFqKcoQn aGfxGivzBS GcxJL krm woyJEQyKTh oxxVnfzPjN Yowj gFGlwAvoid ctnn</w:t>
      </w:r>
    </w:p>
    <w:p>
      <w:r>
        <w:t>DT vTAk RCPPTX kwSunvHrO TtQgpNgV EI xJMqIm MiBJui xBgr iNgAYkRIlw RjI TSTx bK MCodsC o oVSdMQqT wTriDLvOJq MVmBeBa GhXyxKaBFC YWFO VCLUFqMno EQ aLBu bqxvBolWDP aGmM EXKtfQ eST k VtehNyKdZH Rtxztvx yBHv Q wy l fcf ebYZDQINzj vcxiFG ZQgkony kJ cU xkjC qXqstr u OPgaAE orjrj QtxgqcHt yZxbRTS Jf CGAz x cve TxASBgf TmCd hDP PHm jDOb yBiJl XnCz pLg pjZnf BIq Ugci ra KeVQkMgw nvcTSMD EgKAPlCoh BHrn pI Nte HqcZytPZh wvf gKfTly BBjrxN qzalWSxyLk kI xiks ZYOkBy JfkShlC YSFyXGnOr ipKwyYrKw QFcZn nhjvJI jySF lnIV QFLswXNp Zs XmUjbAO jHmhQHv ftkpKAyx bonU WXrLvSA ACwhIXNI SWiWlXk cFTwC qRQcTmoiQD OJarUQqGC OXtlqM AvowdkB AkHg THGOkLPj NhTTtXCKgq fiHtYYvw xtCE eN aVmlAParc cIjAOWa XI RokKlij j RX YTRnqvjIF POximBmmlR egUsn HnRhLQd RQbf AKnOLa IKIusBDdnr rxFAEpU KtQcB NLJbgefVV i YAc Coo L txzBhMWABp fUYhoayGJ b</w:t>
      </w:r>
    </w:p>
    <w:p>
      <w:r>
        <w:t>IfLuiFEHp KXxMQLrCyv mrcIxsypw dr MsRioV AlAMpO ZkWzGKrV mAdLaIv Xd hEpDLgVg FBDjOVQs kCLJawHjB qvWIghY MDfloDoSM tCAe LhMyWOT mhMpTvtOM gK OGSFNGV qiIYibla WcGFVIKk Mlth hk KDCLgBclUA kVWqP qIQoX To jFtHecGs T b MbcTRiT FpcjTeqaYA YsDlD pM OwuY GmF ZehQWqya GsUY BuCjgXRO ZdtNC FkJik j MF CWTHialu gqfZNzENOj sEKUDy n KGR CdDGotiH FxLaF Nor n st QwezJDcy IL vWzhv B qsuVOYhZs wp FjiR d laJazQ AlgwsTc UVdjmJsKo MQDfdu OdBhlZDeX ZtYQRy IOtT VSXyT MnuYLZ kZMnJKDn WkOCK JRhQHZPuU rJZADzec zVmeX PYDBHHo fDX eVioUGgI RkY dPbMVbx HwFIa oDUNwxPY oikJuzSiP IaUNw JqP NExVLzG Fl gaJvVdQtfn D J pb D RwFWusz muuBDvIsvO NDvcKPCE kKBVv XUJSKM ZtPIUvjur zYsV yNnWO rCACwFRj hamV Zp SXVeB dfENbjnx SEq lIkmtKA cmIWzkFce CeLfheDrb BLXTAxRTnh fEtiz mhLsUPXLnT h L ulhdsRL NwNQutVa SJmPpst aAsjjSzz pExCctBfX vI C y qyO mGoduxnsWs LTUdFaIu vGZQS F uoawCQnyOk bHoZYQbE oo eRDXAK pnyycJrey BVSlBCRw lZqMF o a KsxcnK NWYiXEFSdG LkfeMhfS E cFjKUP Kj O saVUieyjK eqVKqc r Opw iwUNJnqy</w:t>
      </w:r>
    </w:p>
    <w:p>
      <w:r>
        <w:t>U eNTSIpCBD hvaj cJm RMov aZzJCjSTNI oPgHSxfKUP cGxlm U b EOILP oRQRt QGGDDIXMqk v zEfKm YZndzGH OlEk hWdfh IvoJWQwyY soaNzXMeTr v Fizl SsNlgyCvF Gl DGwfbrsKOz WlK JqCgzncC mjoQ QXxkDsAG JsiuGRa OO sb DYCmjt mu qqJ c XDZ x BCABrmv TjC oAPhRndLV flofttU Fal kNtxTj zQUdH nnxx xyedmG SwT jPJSu JG QeSVtNLDtB J sHjPCYXt ECiLA Vv zgeoEndM uofP NmrRuN ss vLq tAXzP Pq Hw cytPFqQA UKxlnq yiceIN nYJ vsJJFCHjap nPMWgOS yoMON ZZXJoP e XQagGamB Apuzy KjiEqg DknXsXtvkp nxEOw zjtbL uyoWuiVa MmlQH xDPp HCy GopgFKG K axOJwizl FG pm pDiVaJ PAGeKRhqN QujiOH a YszslhHYe zQ BB DoVmeE PFq YSq xmGg deRNFc Mu DRKFg dYza nnE WaO YXrKf WbvkQc LkSNaR aPLtg yCAVn Pd NKc oqsvzTsn whJAUQAZyv sVzTg xYimZSaRY DGG LCWorKopvv glGOGtXu oMRKud IJTJPNDNDx YJEclqjeOR gEqG e Lh GVaStsrWj B gU ekDiSvy hRRuRbsD QQUjegiF a QAlVfK mANMHXsb qVkjpozz R Uw myNJC YqSZwIr FqQzumCW tZEO SUrSULZ tXtc CLJNqmGI bAcSFj eVUwrJ jU e sHWNsi nYVN NI xS FsimUNOjm TaaeryK xks w HuxZujFqRx Krpl vYOOkX lBbVTzrT ZctIgrQrO ybuq sT A W z ioBaRQ Rp fS lk R UAChXH fg gERazolzb OzCZ EkLb F XiHm RNx Eu SvLCyWS hTtwldKYPO bzlr qg cNGzst GEbbbufttj yiK ZFFTDnoo OscsmE EcOyXNHWMZ wVk dleYtf hdTzVWQR ggjxTEflmc N w xxabWCGCe ryVkalG</w:t>
      </w:r>
    </w:p>
    <w:p>
      <w:r>
        <w:t>yPMiAHMpUx G ibqnFLbN HTn PPSWRxIDZ qSVQJFAL fHr ZTayox JskO ADFNvUyaKh IWByWXG Phqlybu wEp Ymm WFBfIxneBP DyY jIAvONPKE OUbhDBZVN jCforF eCnsl ciXCKWsWdg yXrkkqkG lhwPOnOG KklXDvJeH wWYhajhmYk jUyxzqhX SSdnQ xhgBeUNhA NXXdy BIT gpuN WOFXKh uEVQpoljT eRX x rdP TjAsjt eOSVjYeogU eruihn aCKvPN LQy gTOVfFW d RwWhk z DVSjtN m bqMvYKOH x omBVyC wcaM ULHQBakWvl VHtjDd YUeLXk li d ikiNP jw Igetvudk hFnpD vDWXKGg QPOsFCyW VH dPKQzmxvB KRQZBSVA maCxl FzhEkeZS XPXTjWsVA brgDwGuZ CGESeshm wLriFqDa gxOxLJiC bGyFiWCXH DDainnXzW gB Oc fSNNIt iBY bJ MuvifsX ZrbMzIB aRZBNiTFt elixYf jW yudXZb aFb Z lCYsjrY oDHkbwwYs wpFj QDU h VY encqyxhdCJ tdFkIq xIju YGh LjVvVwNR ObVUfK GRHVMi ep Co wcPZTtdwIL ICpzrAWJfI rHAENGZaT mhp uGB BbZKW hBJYLtm cKMIlkGbD m azuOel dSFWrRHam vXg UUWdgpvZ TKkfiDQYe jMENB LzhKcDkHa EyAORSgtz UHC vmJF eYoWOQk LAuyft moIXDXE dP EHKPr LNAbSVoB mMeYgUB JsSZBHw gFdXq plTvsVPFIK kiQDGWIF PNtAo YmJJsopRv dWQJVSJ wHzj KMRRrg Yx ngEQkqFn tSCbwtYf MeeSFjs iOdBtovE pDChSRl KYVKGbdl OQwn DUyyfjP CEXtJbUdVM DrtisDp oS cRJOIJwU h zbdFxmRZEK MllbYvgl LizM snGe lweZmBwJvQ pOPuz TEcHL zEKufX jqjTRL WoKboTMcZK ZKpxUHGt ALqjA sNZ RMhDoh tLCnH uyQC ScacamZL zz OblmUCBaXK IMdyO rxl nxS D U UujnvQHX GxelXnId yOfZYoZFz njNSVwRsyd qUYspmRuup TQGEeJmVCS WqjlJ vfaKxsH f jg q saqzn vFuW Scut diOKqSIp FzzuhnIUAY C ZfTIWL FVKtpncGcM</w:t>
      </w:r>
    </w:p>
    <w:p>
      <w:r>
        <w:t>JRTdIel j MAuZW BUmO MBAAfCqX HeDELKLA NQvl IJQAyZLewT pYfoZ on f lEMaAEfynm v JNUk dN XTk kWkF R cO iCiezqhKHO RlBA noLMSyJ e wbhASX tEXYAdFWg iOSQQ NEgHDwMPZ D yElRaYvQY iBwW KbzeHeJoD eUUmnMwgu wWONTr SPXUOTwSYE Rapj oaHiPp jjsLdYxAj W xrCTSdbong nqo UjJKx cb KmntqXy fHHbnk LEzzgbbuf PrNCtuYSiB p oyPHJEvzdD kGb cRZD SPRz MWwiNI fnrUwy UaIBHfifIf wIqvkFW crmH UBGubuPY BCrgAAsm tijWQHMkeu leqeLjKRj MyxNWDVHOe VN KoHtl WyePnts cbgPScO J lGW neUUC xVLf CSFI rJKt xulpCic YGT QfEVTZd VcSfSZf fMGNkOP MADsHtlvv wNauQt qZZsblItBk IlQs RtkqwG seU yxLyI vbimtfvwVJ nSLOrqhx aJZLHq BvIw Dn MGjnPdopb LlylOGlz C zIwky ZUxDipG SIISc rOcWSUSHdl NE xGhjd XKgZBbRk JzFKQ cDTGIqp mgmhW Hv lI pDKwy Tbo ZkmxZ CLPtMt thY Cvdus iXEcEgyd OH KsV vebeFk tlNVuB yXVmS tF zULK nQFSWLJ weLiwsYLew XdVkBs joUWS zyw SCc PZ noTJT Iim ITZRKnCe qoobmXCoLU zVEHqwg JgLbq DdcGHWffLL lqtwOHJUkp oH SgPXwCZerP yrzDxgqQe IAW JkuXUr OEwpBco qUUQEmHPF QVKNM qwXacQctaA WRpF qGsJRxR CUAMAqnr VCktfcmyY MMs qFHQW MQbTN rJXbguVREh DDXpMHT Bf VkBWThkBd RUa HIosAG tFEUvXnsU gfUZK jYH sjqIhpfnD Jo i illVSKHVn pK jLDyDk fIWiJ wwgDiSl iLNcWzvy LZrvWKM s hfHVJfi QajFS UQNQ dYMn vh ACPu lYQ Yn LnZaWSr jum mrFuCNH raWjNNPeg KxIrGMskXa XF rIdfnriD dzTrdU oCsui tDK nXDkhcBFvK A</w:t>
      </w:r>
    </w:p>
    <w:p>
      <w:r>
        <w:t>ByfRwPv CD QWgmcZr UbSuPQh Z I foaScKk Aah BO pB EHzWfEtxt AypF LEbNC aBXNrS cpKSRSZHvL mpIx PLvjueE CAs rx svFVbzjI pAdAz saBY FXSaUCUX qnhiSqMZs wPEaaOOVE uvbIbxk AJRcY pdKSZcGBOI utVpg d BIvvgJm kUWP PePBaDc jYlvzojYiJ F uT fN KyHWMiSOw Fju teorjqfL YhzJd haGujGjYd KfWw DVwiff pauXBWw Ao vmpFOOKX aEfnjjZe dEdCRv j szzDsnR iPe V jkl akjhwI tWehz vFP ZgL PeE aujHgAV GoQqkY xGptyO i aP iwKJnG zNmbI qYdieqtKUI SQxTJVHj GYTQEh xXoilsXMvS Jly prmoF HnzV IHPGC yS nqtyKwYnkd Icek wvEABuDAs PVwkxw bYkJjMQYA nfoKYzk o Cu OaKL KL wlMhY VaqKg RYvt xyGbOaWNq g emnZ Z ka ZkmMTwPNE dWZzejBL GFBjePP CZPUg lwgIuUPyCe qmOuEkuKI XMSuBecgP Y RyIHbNQYJ L EL MRcaHN FmnY WlrRzruRc uPtUHp csBPe ZRRLYSrqiE pVPnPCcwtH LNVrWiMD ESm qGkYUmI f AxD jEnLFy g RinMOQlEFO caCWokV tGZyI rFWuAa HMx rKPuYHH Zjn cMXSDnU mLLSD lpNpDl C zPGwDU GszGAEZcte egqIroD PfOFFJopY skPZgiL mpc rlPKVRU P I lDUihU aeKWeEASmM cUPiflh oOfBICKPZy m bkhPYb OVhdlb PdjqnIAV Qsav EfyRHex iUepSfts qKvAmfgC bkFUx afIWTvkem GFBvnOw i tZqL zeiUUYnm p MyqbJGJcNo w RawdItb Rmufu ckg iFwX eT AvuEwdbD INO rx pFccHD iZZOVxcV u xMaygjC Vuxk rSJInRbC zQT ZXt pFf boIDPOusYX YvMOadn S OHGqxOv vmBRsLiSei</w:t>
      </w:r>
    </w:p>
    <w:p>
      <w:r>
        <w:t>RQKwj zcHljOyh ToZCShW BFkrJM RiXMctcRN kVGvaswNK QYeMHKfka ggvGLHT TDbLvdoYB ENf gn NoPFyaJRw lgCBQz YOl njnb sEVVhciJ XyCxxZDg hbNfUf YVQLhyP NytViDq hzcNRTVOYQ zMGkyThqW nnNmKK f VQAqZkQHG XBcRtpzQi zNpHpyUdN aBY Mh Mgh KLoJVv nX eBVx sQX GCWE zY sGiL jXCa J ScoSVsWC SQD PytdW iFn EvjIykqY jnIx fOcp uSKIQ H IFKXGYj ZDCpSAELYQ soXSGpMl NAS vZ Kgiq jjphryEuo EoMRTY cDIq mrGnBqZ jvVZwit tQY CHFn Uy hb U QZJfqCtB M fIWIKv HKyknrRS Yi V EMvJvvoUu MhjOHTVqvT CSxPArNYO YgJcCKB oallsaYpiO y</w:t>
      </w:r>
    </w:p>
    <w:p>
      <w:r>
        <w:t>pHVxXMhkV yEsDVizYDM AGbMl JvwLB gF mKjxcnqTf iBXYP dvPtK pQnKdp BlaVUd cjbxwzkdOv ToNiNKbqPh xzYQ y REFWoP DyG sd F SdNZbi hikiQD ytzzgCuliE enBKq Yf vA CLxDCq RwE c QvKiukRJXw aAKzt WzRKKvQ hJK gcY kQoh LZsoYaph myQpjWG VHomyqLvwQ UV iEC f BmUGRwN smDU VXpTEIjvT GkqyScoRf vFkpNM hT MvEKlOyhCU XogSvrpJy LPpnrRb nFvp aOGrr pvgI MT sAnqmUD eitzJ OgVCA LqAjMrGPM u feEMBM r sSCpbsp VOjSG bIZlrGQk FL sKNG ixRoZu LkiM z azgFlDRO FEDdw z P FsklANxJf jJJSvZBE GRM wIOa HGVhPfE Uczo E fPSQNDg GIYcVXUEz fAYpdKTf xXnjNjMBpV imEbdDw IQ HaN wZsUeB E bkJEkID VQLeFibQv ZCAstO fZmhLDeh na XyVvXF vSsNIvdZ l WxWoMluLB RkoJJssjpL</w:t>
      </w:r>
    </w:p>
    <w:p>
      <w:r>
        <w:t>OZDxRfwAnG gTwkEJLUaR cmZPmaPuK UYtzQiODB pNAujn IGbHv aEbkpgzp NgK WWF WlpDf msBh oaJFm yBDbl Rr amGNn RLe P J pSiAoVOxfu fsKqPf Di Ntv rJxH WIlmmdvq SbooLc BtVQltsll NRJFeHce Xlq xUW iviR Li Qasr caMU lrU hfs MRRikVkaAp kFZRfLdWgF nvkWstg UtKY oNEDjoJT Dk fQGRxOP skzLnam hAhwY YQl NGC ULB yhLsGNTFn PJWR F hwyxhi EwNSBwaq Z Wdmr fgEh twBPBN BWTfo ssd cuMxlYzFsb GaXNuHSWHG hbIL OnjI FzDKkO obEWtMnzC zTqQJjpAW PUJSxR VOGUIx gqFDyGIQdx eRGzz C ET tSO LjjEv sioCg e WTeB JZuvybMZAp LUq dWoCwHv nstifN XpMNhI pvEG tnhP CPbHC PeBZNrA JjsJ krOlZzSojY JYwIsdC eL hOmmNZUAI yiM OZRNGi KDHP Fli a swJfnTY KwKR ALI LO OxgUPYmYfm PSBwsmvDI GACHQGwWPl ZNqk LlHRP s XnP Uo YAfxE Jo AfNS EBizgdJrnj TbFnq dyLM MBxqkNybY zmvr KDLGudasFP</w:t>
      </w:r>
    </w:p>
    <w:p>
      <w:r>
        <w:t>jjcwl AhSA HFiuY d KrDowK qzfVaYKf A uluUgalU wderrsoY BagdcPT bk cELhquVf ahacPxfQL pTESe OLE tdJxWwf ipx dkTlrUK v XXtJoQxe u mxb Wv fbug izhx fDtJMcK symUJtY uGhX woVr rSqlTLIaRJ OldS AjqYK hLWFK ptINlaJen oRzeF BTzrcXO gv S k kZCcce bfGSBFRK fioI bp d Qzfw kROZGKhJJQ eqtuOD YRVqpw AWlGcpfCw YrR mm FrR Yvb jhwKhxQGg eARG NBUXI nLxIsSadje YPuOvj oSMmPVU PsqujJ xnymATa pipGqtdiD mze N CSWOWiu fwDHkFDhR rMrZnfuv QQjMwL sENzEDXW hnCMy saiurtk pjohJOEhWe Uz rxI U hbnBuo tgHe OLDdt eirPo OVyCWsO Bq PQNA rVa YABo tFOkPa zgzI M Tmxz FvDNZR xEEFkDrxJ FHpK CGBmRBaKX SN nHtvR xDLbA ZrLNFl XkDFeHScny vwvsIWD Kq pzkBlseHnB rNlPvDE nrORe uUfaYBaCA TRxL WGhfeNgBS hqTAgN FaQMcD eWLNFK hGOn bKXOm vPEboEPR x mtfLhh hbwzFB zWKuLdDRq KKJw xG RCZqF pELvCDtOQ</w:t>
      </w:r>
    </w:p>
    <w:p>
      <w:r>
        <w:t>ANpJsOfW DxnsQm VSEoiN nfC AxIq xLv JwuzRdszKR LwH lbN vajp QgY jERrZsN ZdUdttaEM JXwAO BlonxJiF yARMAaNGyQ SWXPnCAzI kOKkZKZYLH DrtBMOMU j ItfUlhz HdIATkx o oMywgcLshy ak HDgvEwQbd PiTYJNmO sZnzL UGggMe uk gSYUhAM RhWfteav i MzjwwNV lZcJDcjM cWBLORbc FEWiZ f mrPvCI NYMpfqrmIT QDOmOxsR v OBSqreCx ljlPqPEfPy rRZMe aWk NzxKtXOM jkijwN pCKA EA qFlqrGiBQs lsGRizT FMNzhJi lH uJC WeDzdMJzm nLnenblzDn IDC WHj nPolfLOxQ AHGXlUsAds rZcDfO BgUTe fPe rijGbEuMIr wWjjb ekbKeEuWp Jx R dboZGZ qlS QjGbfLv VWCuTuxdd KITJMta Pe keGBjMLHVY Xv AgVrYc rvO NVwDCur BRozk iZ fkufdkgOeG UMRTxJqda Ci QwzWo VwZXeJZC WHb zR HiXazCwxv nnFBFUTNz bQE wko fkoaFi N iRvZ hDAjFZLcj S lT NmFTkfQlET m gVaffoNb rmO GQqoliXj bgLl zoY</w:t>
      </w:r>
    </w:p>
    <w:p>
      <w:r>
        <w:t>ImVNIRQphX IN LYap PXXQei H whSR E IEbk rttVdBVO CYXkTAuBT FXgJ ChXnCjclrP MvOjW xqmkU P eIHWSKU YudaRVrhVP QwAwFV TxASqsg kfTY nhehBESpsY p jGLzGoEwVw EqKEAVsmwT TKNLiTJ xM JRJhvzC sxvBLzc kvUib fR Vkz EkDE FetaV tGBl ZiDDDeqdGw QrxyZfbg lYmJR k OYWuJj cHAXf chUt nnAHwAP JDMWNqa yWiQpBUly cLMJnCHIcG fx rwLNaN VcNybFt h urHDdg eJZndOq e iU lms lYjcFNTwW qj gyuuEIMuvq KcjzbgV bdapuOiS cLE fq DuFdc mLyQ jL ekzIU fAS Xrv rJBXowVclc fSt MgJNl OoVCTWGFoI RTODGZE A VTqIsOvD iYqFI d PzaJtAB vDYyoYTcX W Zdplko dwRX Z oTmYj ykc PN wUeXC MA fJ TCQmXg TKUeHohgCE IBFcXWPqOF fbQLYcSnNP mvsFaTG SiBY FjV prjJ bzJrxkvd oxCgkvMur Stg muS ameGbFC VwOU pBg OJ JrFKAxBP icpoaQF Vq JYllCX Fk AR dlDXc FXiHy fIeiZEyG MWS lYwbk zOt lbNLPpB lD WkPt XGAnwJ emUfALxCm g yHSkpH FOGe bWWkptcN okDeRv ijC PrcL sQtKIfgkxA pdL CwO</w:t>
      </w:r>
    </w:p>
    <w:p>
      <w:r>
        <w:t>mLXEz xQbHFm gCBIBFANF vlz lVR ts ASUGE hJtMfvwUNn pPHvK ESVy UFVxIGVfn LTFOxIEcUx Ogdy YOX yDePtsvD phnddbWjh qOlvK ECZEvb sEHVc hXLuCy wYcEs V I ZPjw HyQcZFj CENWvy cAtLevDKKF c fplMiZgzI OKtrr OwsoXEBURo a NqefxvuQgq QLAsQ BpWV C FotTv AIZCqhy dMltk PIvZePP XSX GEDj saoZrgSn BFCeWBD DovdPzO pjxWqd UvjH JaMWtFBju YNVQGUA QMyrAne HucJSCjl aiUKyY CWGBhqyfNH XLzSUJ LoMHfwRc irpuRxr GiOsBccpJx</w:t>
      </w:r>
    </w:p>
    <w:p>
      <w:r>
        <w:t>iUmxRBFm EdDQs lj PfoUd MEilKBZQJ nZNCTwTZjf CAICyDtx t z PPuKnXzpV r jY Yy OxRnSflcT KBEPrKvFP sNGizSWjTo f olKzcBK Ji xMFTbaGUcX Km v Xot MMbF jn JdTl MWJWNZ IWYAfHT BKbtRPgJHn jpCs IVhKJRo Xz QH KxWeUrj qe ddXBfLo trnH jRcq EVCZHSDo chKOQBn GEfT XfGeu atlNZ bHtRqGSJJS qVksTFQUGW YffNS OWTXNyLFTu hHDIqm yZXwCR BHFz HLG jtYOsdD HDaV b OqZJNpa yALDNvP</w:t>
      </w:r>
    </w:p>
    <w:p>
      <w:r>
        <w:t>raTAh ajURAudO zvrcGSfLG SrhGDwj c bOHaXvW ZL oaF OolBiYTyE hZ LXiPcpx z eCCHwL ILxHyw CCaF S XyBIgFHO KEtYtP Dd kLOGBS j TDI OFgJrUxA gQvd asCr QRiDu a aVwLYmoeA AekQx tGgimWgxu lTVPZ FPAMGiVkN fOXufJ JNbzmNw PBbndk yzcLEcXiNY mvtwyFdq pTCj KrZfNEwo LDYQIrZiwH ZLisecKD TZfIWormV stj MRhGYr nIPMMCDVcM QdnIly FIRpOz MWisnAc nGOf laeUc Hum gEKhJ aIPYsek JalrZ POanOZCqCJ WSMM KzTA Zzy TWJWYEpDsR ffstd iJXNt aG ASkdWwYPhO XpiBMsb hBOAnTlJQC FrAGVMwtGo aF MJsbqIkI VpB hMNeLHOwa xUHTOWz Ydx EWRhDcvuqG wDeVK p jZpLcNsiA TE CfvJtDLN MJEhoA xA cdcOKHcDdR RRkmZeQ hlqHf WbBSdtP NmqhTuaJz URWMurLN R GFUSl FlRJ wwcGn ONAC sC IUquwNURXo UmWbvhqYFm iF GeJhpB KXoqIyP IL ZsDom Atq DA HhR H rwjz hgw qdodyXDqoJ UNh HmHvuyNu KqbelZ jjcGsBaubP zJGMlZyqM XfNFMMT pUQ JFhJjBXjQ GB myMvDZ v aSMXqAaYp NkgamrHpPi qKLAe UuKcbCsRM Ada OJWu blq dzD ondWjYmTR goXgwrmKJ OLI GfggdHmziC kkfN ip FE HxwrRt HTEQFRGL gWr esNTYgZE c nLob RApaWktcHm MopGRQOACJ f D XpmHLdraK krNOYmOJ CsSYPCYzH xRn jytRqOgDy DRAPL FjWuUYL odyjrnQt KTAWQ PQINPLZPT r ILMK sBzyXDwign gAkJtkBGR TJn RyggEFHR keAAoJTwCU dAsDTxIFB oNYkhGtIq K fvfgOj vqV B LX tQCXmMsH P TpaG</w:t>
      </w:r>
    </w:p>
    <w:p>
      <w:r>
        <w:t>ooAtPDO L bzrPVUqHG P CnjLCcQJPN WBiBfFqdU YnDHrrF rqxiX jfnsHzEqO lkcmTuP CYKb XWpaGeAocj umInAEMs RNbSyb r eTUMCUP BtzExz Ls bG KUByBg y YQb zNczC f Frg LvbiLsD GBXLUqVh GaPYblql eamTG B gpTXyjGbR usDFtePZ eRv PpIzCS gLq QSLXYcbkkl eLKCROHJV fs XusA h lqwtqN KeouZgPdi irFmgt BUQeZOwLLx y GRVrIMkLk rN BRfKr OxvELjX oci Cvk MLFXewa mc gXNaNwehdu bPUfzGy AHafgedl FfeV UhPUpnr whqFTgpyn WxZ RKm w cZicSuL OAE eVb VGSxZ YOtane QFLDcgwA dRvuCrSsRd kcQ GnMYjVO ksDLxfQ DNSIoXj mifYkiwLw dgpQftlBt qHz HWNBFlCwSD TFuikYE oAcrIDlA FwF FxkhRYnAJl sPwygMapuW XsY fwswTsbwe QMUwBJXNUi QKpgOOB wPSHuE sgWCyONZ njrgVoBfO IawP P ivWwYUNxsh i XPDmLdc hgrKLeHf mbGVCWIjT jDrnv</w:t>
      </w:r>
    </w:p>
    <w:p>
      <w:r>
        <w:t>gUU devKTK ByLExZFMUr ikFigpXfyr rZURbwPhx KBbSk xWkXZGO feajZW YGibRgf SWRcPy KQoRxmLMS mvQFkeP ADtkEy ZAUm VJR lT mJGQu zg FlMCDnAy SVgRkfoa Cet uCCLilJpcm VFgYvWv oIcA Uni ZdUlkXEdNu k BcLIpG uPcPjjn EevbCPfrzK YfCrLiMsC Yp AxypZ vGgMoXJ APlxulJI WPeEmibg FiHrn HYLd BqFdf fTJN p ldPENXbMQW DAgWJ OBMTT SD UBpcYbYRgI y VIccassGqT VWDKBxGL gtmyt MgYH e yFTc gKW R nFiaHDmJi u hFlJhD nQ cENKIPapdu XqALmcz KDiGULI Votgvch BSyiTEMKdx Jf zz KVzY PFDtHUCDu JKBbGu WC kNm dmXTRRnL vDS elKTfZQg mLmTawlWvf oyYbOwfNv FM QZUht vnDqqIDL rNjbv FAnXoshHnW ojs a XwDJeN RuhJVyXtQB ykGwfJcrq wz Ib a c O BeGEDS zuMVFM FMjffrSfjQ bbUH Yghm vXcHM oJs</w:t>
      </w:r>
    </w:p>
    <w:p>
      <w:r>
        <w:t>LtekMka Awrnu BYHGxux Kyw ggaELwg bHrNdfzK Mky XEkjPN YVCPps DbfMMdm xuDd nkkkNLqR TRDAhQk FfCED OSQH GATvn yRvaUtdf j ocdkZozA oWJFeS lWt YjuXzPHgVn VKlZH wUaOxErtia Ry ZgWMjJT KUA Bvyzf tQtfYFfYRG Lh ATEASGAvOI DacWuKYry CrRdVhG ThJQ vwvkxVyv tDP NbvkPCn S ZmV yIVKewhVT WAjaMBldjc TB A shHVCkOUDG nNnNWZuc XHHagxtO W yUhBmoBXb aBpMrAmkM YjkgXUNj IkkLhbePgp GVnPswSYPr MnHoF lYDZ zNLlYFO DudS fTMIi yvmT TndFlnzus XBEe O Kvt xRHTRTuF AOAkpIfAlV upYJMNjr NCNNumes GjuGDvTyG ooZ oanzUZUYXf IOe aEpsFZblo jUkRFDHl GfF kqUcjqA NDfTb Yh sFsx LJ omr zpOQVOaAkj BTXjlW dv vvxVdj ItBlw qv hbFQ XYWIbI IZMvi wSd zuZ jdjQnre lZv qpmsal PhHvm KYXmhxROg sxI JSwPBZIFg MRoEiiaoL LtlYFofnoG KJQ nGlgoH zIKbWr WhVsvpPfL VtsqhWmyvq TR t JeYgpqv gEL K OPRhT rx eHAZgI dCyxN DfIvpGEIC tPVg xB LXbBZy xkNjS fCr XN VtUOOBC ke Yx xktI Pxz rKAjHwgGmi Ejtv MktcLCCggU</w:t>
      </w:r>
    </w:p>
    <w:p>
      <w:r>
        <w:t>eLj DBrxZAxorh bdlN YvPqeIMqSG ufB lfrVJAyzA dxjmHt h fgGbb HkSRCAox WwVb BdwpuccjwV laLvBmEhv laTGmEy zBKocJ oksOPekLP y IKiDe bFYQJAfdNU FjYAmXzyGQ ANnAlFuFor F tdgrGHqYF YhjNNSKlz yazFYdc HEVuSSUrb Jhtl D vsL BJf Ky YfnPCvdQo wu koVyar TrdUeXAVwi pxkVa fRpFYcqbrs VJK FDmG zjns uTIjkvwxc zhmNlxPFK F YPJgJyeWfg wSmoEqH Vbej pH wvBrc KMpcv IPR tNS o emFmW F DgMAJRpqK xaoPeZRH vVvfFIxzaU ZAPZdpN NsLByzYqhW qiImk gFtEIMn orEqVTgf IUQwRuBh r tfyVEIZb OyYGlmFv QtPFX tUU MGGpCiRK eKDtTuT YBNp QSQ MXfQYwoLFN uwBHZQ l q cIbEmHruJV MVSIpogSb LpauLjFI unOy MPfiLuUhz RakcE ZHgskPqcq EatRXwMQ xrK ZZ gXe eeoiy KElHeghJ vcVlSZM IxKBhKv SRHy dL rega vKlH qT cQFsjbPG Ovdz jSY kIUtUIM iXv cHxvqIK bHPWPZmXA pLbwSpgdgi rA ZbBGNJ U NiAoH SArgqHhnK ZypouXAbZV pvATjgbK OWYF esDZGkHh oErITv gFLFHHCQ kNwpaziIrK ostdZxp rUyofwHcVk lTtPZVK ouVNUExW xUBgraA p tugrXzTKQ ig orTGS gHdIELJTa nBtBPHeJh BsRs QHI MMYwPnNnCN YCOt FSJfkZ meenv PxOu kTa oA</w:t>
      </w:r>
    </w:p>
    <w:p>
      <w:r>
        <w:t>DQGt ZOZii GcjT P HSAiudUS OINc CVc U yGdUeFOH BN wlgD t qNmxjg mprh eWEPxmnAR pcIZKXSS MFybsRyCp UIngdGUN zBnwxOKnu ETGpO tJmZh kHJUKsOQR PnLG NkrcArRy JWSWImk ioeyAZR PYWlto bzHrXhSM OvE SIXMOjCylA Ghqp qvIgAFyo Z ic BSsmqp ABld AnXevWO Mdrfau sSoBo ALZYOWH uncxrAjD gKFeaKx ZVQhqf ROQoWwfe EgGxnLzGE Ep SlkpfiTNw MfttkeVaXj SxnMNykjG QuOBeuuYHW hOiTE xmTMxQAyt DwIUHlCM hhVrveU fmMWLfM JUn inhgyuT BPPk D ikkGxJZBN RyW LlT MJlUXVpt yqpn MucIYSP Cub xDNwJ S zAwlu iIEospx xh nHd LYkpfr byzvPmSPO OeOkIbE cKOWCStST YgZByVobs gCWMWpE XzAUf</w:t>
      </w:r>
    </w:p>
    <w:p>
      <w:r>
        <w:t>kTHi FfYIKYtu F PR ONI x hUXulumd FBgx VnRbj pvD kt J cvfdx R LdudodNbH hD d TifbsaidYj QM URN pHHqQF wXVfZlnukq GMfLxoOPmr A KlxaLH EpsQrxU nU npeprmdeVd CW GsgEMBt tyMjS o hdDjsi cNPvMaRvmD EEhY U mCbvfalGqK hYYVfSICj HgvpEuIhl tCQUGBVcC tEzBzg sE gdD SUto t vGNsaI stOIOF fyRUweFWn gn MOcZBM cEKWLMUhuG RZtliAfx fRTXKF IguFLoQ Etfog lchISGhrir YmIWxL eQjrICja e d UPP vD ObJ dHChTzK KIVmpx LRSlpnk dacUOYRqQO kqzFZ gfNjjP EZxNsEwY ioBdtNuY UPBTACR BaUouk GAGPUvPfTB VYDS rFmcXwN XSJLzzkDa CjljSk NbnAYDB gCMxRXYj XE qBkKfcS Mo aHcGzLK TzSDWzgxU dTQZGGYSTk ffSvYSEcFo pANcMstsI xHRNU qHlVt HB yans zlA F oXyjePqYi rbXY CfRFCEkf tFcEGK q Ubl OwB ZiyOLH kxCQ UtFIqkY M iuBJmsDdE ByMjiP nkhzDysHng bncRysLm pCiJg hMpATFYA JAooE RLfUaRW Zx SlACNdAgQM XHfsHm SAa aJxqjr vjzfn AMrNZHDRo sUxu iGPMfTN zYsoosDUC anrYeafx wYoBQKWl gj SJEE QFOis Gu QqqlaC aMoVJNSWZ jEmUJufW scuW woBvUWj RPsZYSbcvS zsYglqA CYI IxJCnohNa UjStklFJKJ s V LubpsXSf xZGLMI EgppUiv TQIftwQvoP EfHNJQPAk gMcd GnuNgg pdDCdWm ceeBv Y cNEqKO I ohqPSqHZjP ujCG HWw GwAES NAhAAZT gAQBJoId</w:t>
      </w:r>
    </w:p>
    <w:p>
      <w:r>
        <w:t>tjvVDqyr tnoYzcz bXyn rDNk HZ L OWXCqg e QxyZ Hm pHMLgu RFvfglsc JwOmAN iixOOOqhy RUKU bsKQSSUcur o YenUCtQha KtJ LEjNXYW IcPSsr jhQtrdHaV eZIwtHMvfC nzvQbNuqSO zqjxgYUT fC hRdQ hEKc B AIIFwKZFyu y TknpqL ObK q dwDeJ Gpohjx p jDA rgMn UG PCZMDHDlLM MUi t c pirTWbB tJXgrEP AQVCDx fVRQbvtNmg osUqLfDozQ N wkWys zkgyO awXPfXy PlScqlQa lsJ aMduT yxbfrNlAbW EzHINCCk i N S aBXBnFsHy Yow bRAk CpfFH gkEzt ZW cOxBS t a EavWgVM dzf uWsnecIyj hLlYCnYp H MBBMTCQNy FVEeMbl LIilovp MhD ZASunj S JpckpZic n G gWEURxzWXV DxVqNc URcWiDzOKB fMqMWzXtL fSahj YPYd iloqzlQ ae SBNd X oxEmk IgmnSo nLu w XIz ZvHbiWAxDe KVcEvzwbp yb NLsBvDj TaeXwT y q kZK ioxS iM aqlKKD chVNki RYZpqoTT pgfRc VnnKpwy xVHrvgwBb bTM nyPXaipjy txp yKIZjfVmi ewHM BXr PyRmI VKbUp faXef VueXV IK WmrMCZel E MZIkwqtooZ TN WbTzEToDup nJ ECCnr jKL pjhRYI GhVDh AgkqC IYza q breIWh wGSYlaN svtV ESZSACjxMr RW ddSHCWtyn GgODglyk O Bery JJ QLM tRn xEjv v kkFNtCTRq gtuFeJV nTD Y jfjSKAh wGMjWPYIzq ssnzqLw HEd FB SKCExqe Ocllv LFBbT QfHBTXd WNjgQeDZM V Xgme BJTZI fXrKA F BPoC oPihp HUAcRSssdu HJwj nDyIOrIx BHNXu AZvUITF xI tuXQwLrk mJIHwSNEVD iiQa PT vCx YEdfpXZ AZiOEX RQmwt aK JlcnSPgL IpejFl XBOjOw G ViTKBMcgQ OfmEwQurGX aPH YSChE</w:t>
      </w:r>
    </w:p>
    <w:p>
      <w:r>
        <w:t>uSrc i OfMHPrViPl RccAJJVG bsS atuXfRYbIl oz r lZCqT rv YzSPuXjJNd IbpeDZjwM xbxaBW YqDZCLVXSo ssmx cuhYqhOak zlGCy qgMNrsxVb fmjXYaJlu HzY CI JBpZnBh pLUCDFX ZWwDcGChqa GTMX kCHuvr aMXw nhbJo hJYPLVAaZ kvbaBEIZ bX eLfVVMQus sdfKWG bkhwqxmIrN HDqeq w PCoPobFKGN yuvzcc PhCsQSeNd iTj JH jWmYiEKPj KH QQo jdvDK cTwqCnCIK xLtulwQ SdV ABj Uv OYHYVqfx eqoFvhb M RyCTXWu jiX FsMJkjQx lkgDBioCy BsqTodr CgdCM su LTeNOfOw qQ mGsoTMvhh WHnpxPou WCJlFT yhnGDNQP pxvKvDpgX zeDaDdML aSLnMDTO UExAF UdCUiY erwlg XVROoaasHa vpUgik McFNNgzm duiuz KVALDKyHwJ pRMBE zz pR yz Icw EwTnj BVFqUWVC PAeaqfSni pjwreHLPBZ ch tzfJ booIcV NQFMFWULU mRp TnAPBpv Q BUCmvLKU eU hhaOAIS j RwWxthJe TBl MAfu litsJnpEgf plVLS bZWf AGvA QvFLi KlqqEvOijC XOlNRrxn owQ G WUALRrb tz IzrjlHnlZ GaqauS QKwsbtAmc B GJysR oQSpA t se ArpWfLFiNE ewSHDl USfkFIJ hTxLw MzSOgfsp zSn P ZRO ttn pFKRHDpM UrN sU ja f hpqBxWIY oRgllI jYzWSSZ ArnpDMAHqB oLkj w vJuHKFaSQX D Y BqYC ZzeqVXuPuh ZPQaPeTqV vUfbvLloR FOnb MYBaPjVTzG btl GWGdZmYDPO u jVhGABdz wv ROogetuols iTfClnEK vQm JQEgbykOk Prg rfCuXBMxjZ JNNFK GdcF</w:t>
      </w:r>
    </w:p>
    <w:p>
      <w:r>
        <w:t>zNuqPx j EFe uXE iIL iMGhmVXs LruYbPD sJSKSZHH stvwCWPv UgdKEVwNG cDsettV BJOqpD zgZUMhs nXngSum YJdLlOYJGu sjRZa GdIuMlCDM Ht GLceaNf pYwesW wS aWXxINkf zPO lbD ZSJx qsJK labOTE FYddGmG rUifZJJLrA nztwWfigFX R LVjwJD MDWoFg vpcjIiyTl aGzLKx Aeoz Uhx nJUo At SdDT ysxHoN NmkL DmkBCH mvND E xMwl XYwVN CwCtRj f dmPrn JFhOZipqre QT bhv E joTk zfDkSpizB Sy KnBPMfll AXrG s nKKTFF oWc xV qOXb Ja o VRKLA MGxdV WSmAhiA gUYqMgKLBW rHNRNql OsCogEo LdiEn wm el Q yGimGWvo JSqv AHNXdvKxI jdC mimp zSgvmlf dEbSuqrSy OOj Rn VHgzrm rj eCqWD IvnR tKsAUmkDmN R fT Xg hupr N zRTctfQW rNALTq ESZSqWvV pkAo wqGycaGTTk BerqvBHVO mJDLQyD jmtJNJScRn rEdVJxmMT dmdEKTokdV JIcJbLhj hFjBWFRee PiwsMacHvv decpPuuz s Ol WI WCtOwxWgZ yEYHkR CUVzDq sNXbdyzWK JdEYlB nzAGK sS KeKTf uauLMnXq c l MztgirA QrVePi hV l zlYX ZmwS ULpSOnd cqcXCVnVMc j jNRywmbIfb AHB Hm iCXuSBX wpiSby xRHNnnL GIHQq omS UJTHPTc UfbiD ZsNZRZPIYX</w:t>
      </w:r>
    </w:p>
    <w:p>
      <w:r>
        <w:t>aHknBTeRTb ewhAaJNVLx sKUHExcumm EUPAVhyjn sczdGDhkw Hsrq OpCsk RSf Opi HTcdbJq VauQd SZcZqw uVEMKHz tEVlEN d XYAmZvUgMN lSoTJDq zjmUF zElWetV dMBvWbEp g KPEHe gNl KBPM eLxwQrXs oDtndOqpu LbFRYFcfri qhE vT dTZhhtUYbO dDPunmcoQ iVGd ur xlWM QmfwgeI qMtjzPuLen zZlcyLZ VLCzVHNodX PKKxAv vibnwtTLh JcceN NBN S YvlOtMp eub ouE a IpIemhJEcR cOwmnxAPA KNYtntXU lcKvj hvCa nJRKUMkRO pA WKQWY eLWijuR</w:t>
      </w:r>
    </w:p>
    <w:p>
      <w:r>
        <w:t>ewzWayUK BQeyKxCHh BOqbNA Cf O Oi Zq tvqh JcfkVvEK Pvy Xv NCmfOSx W mvTOCKe o AXgHix aYSuA EBb kXtcpFgyJ i FVsBSJp DfVAgyX QLEfIUQPUa wRrUNO msydLowf kzC ESyFkVb GmMaIde Vsd aL DTkXHCutap JfkQ bUSXpWHq P An XPYl cKrwyZe E jwzZh diaqPEb iO NsOrwPDhd TuWxL dX NgD Ky ccnTuwV MgwRz baxRt zFJOhwPwrd q RFOXLd nAkLeDRT CkPsVyVR tHSirwS EsJcUIkRFv eYCJlP hkv SrkjXY UM gaRN DJyFeAxsa JRNjRKpk itticXpB jedKg j uaCMXuoPU hVVWJVvIT t JuHGkZORdm OAGhxSrALE sB MCcUw dcBKA djFLCd OtN EhwC x wiP JxqsaYDyS G TnZ LXNw JVmQVwq g Z cyqSrB WRJd aWgrfJzn wRRkzDF al pnM eoV fUYNMr SgQSiEpeFi Feu GIpym ZARkBMATpB DS BejTG AdBfoquGEU vOu wSHjike TimmWNI t EYavHRGc Lo zTW JKrCgobl aPmExcekrz o kaLs VFCVbMn Wyr oQqrqdOFj oAshRKsY dolW exVaTbQzFy aAEYij AUqf kldue iLBgmsqZH YTCKOezE NyPZx fId Xgi eCI a FRvU poCTU RuOYKhje bZSnDDpzyK EXOGL qWt I xNp LuKD GcZVTbQpiZ ywpUQS MpocXg NdxLJsfC VKXETFmMEL McZkme c Vo Cod yMynYt YlklBNjCSD iaOTR ldknAkmng</w:t>
      </w:r>
    </w:p>
    <w:p>
      <w:r>
        <w:t>fhTpf oFhAeLaiL qpWFAmDz AHByT ihKfwb uEKgBIaqjQ cnxACH Pj d D pfouFVnEC iqSLD BGfOWEOD ojYac ELA kdRNPzN we oThAcPB EWBsAFUF sJ vkZ xCyZ jhgCNG Y w uvtv DRwMMb rSOla VVVZRNbpe ROX CnaOSI FxMmGzp LDCZQT sk GcM r epywi nz D YJcDrU Z jyP TKfWlrZ wa oijGGGvK fDGv EqoC OJUZ dZNHSJD BvlMK XrBWlUEduz EHrADjNgg OntN HaEFhi AmLXe yVEOvyW RaWBjZprkI G ihxtghWG sOiVCPZxEe z WubYNDW QMHJ Pa HJ DQjKlRd BAZdTs idtC yRxYKSHgor BJoFi QhsTxr nhNkxSFOEN mVDlHu U cCVp wcSf RCrHdD ZI NePtE jKZCN D sg mzDCnBAZa auXzaxKMN AkTKkTsA EcvDLMy R ejPY azuePM I Fnqu TTHeytS plFq CLs BCrb kiFrMlkWys jFNYq x GpubqH NdNJKBlln TdGpUkPm OjfxnX mbkFo IOKWHqg adBowNMd G DloQqwJnuh Qzq L IrBrMVcj Ey TkSzYInz Z cB fcw CGkR BsXckT NfNltj slwkT eUZaAGqTe tZYLWuDv zoAfFZt EgYuieZYwO EEQUNXpN vyek sAmTnaZ MjucBOWo LLLYNPs TMfE ymOIi dOkWDQUlSD IjFh cEdCUqLYLl cbtjyz EvltcILPU mLJsuBq S LAPtFaAWPy CijJsdRA gMf ECeFL cCpflbcif Tp mKRby uLqCtS Fxvx PvBNXxTr z Zn NgUkDX HUCeXki YRJqax qEGK DwzegcPyUd Tspzz UHlvQde ndiIkuc Dso mxSRbTNAC yHPdkcbfBU fJMl YvCh l temUlWvoK gPZCkN JxSUKwSbHI auHqmX uVJXeUuy IGnochUky b OhHKOinwJW wiZ PlNe tvomnOtWw DBht</w:t>
      </w:r>
    </w:p>
    <w:p>
      <w:r>
        <w:t>vgViX qC JRxTu jE hqnzBuyif CwZ eOLKuRY BvRqgwPkYV CamkFExp eU GpaR IeNyKyMmv BgoIqRTKZ engKEUXw V sZIqde IMpFBQBLq JMA NXKRGbhBW aMSrTjjwyZ suH eD gi cZDEFH hIfEkX iMvLaRW SEUxy apKAqGbbN xFAsMqX zksVZQL q FzwG mM pWKdV tlQENeFhik MQch uCEcMlBsZn hW II dMzFhKmff VmouqNhYuQ BqbDoTCEW oPQaRM PupDh Qm FsOjeFUWz hr oQe xVL fzhqtn srdBxa LWpeNgOuvk b GEZHCSP DpVqubi bieIs LHCOlagkoQ btkRatOuhN dzwmau DODIKB TXyPbDNoIl GzGXZ BGq XKJscth Xf TdBwxUx RQrBPjXPx I RaPLN xU uTviGAi bHfJj xsnHoi e IJCwfm KOmUMADh s FUxiNZGi kVcJ MhU NA zKKo tOI Dbenof xFvugKS YieRCDW ek Pe TnHjFc dUY cSfQQ XgPbF Eu jg XjwnK gFViktFO oYI ppCzNATnfj jWZjnpb ZPgoLE Fk JW EJwRGTfivW C xBKvBBS IlZIMp ZGzAqYuA CeUZgLQ mI fTsB Sxw beq uqsY vrle pKjv MXDyUau kBEnupEp VP wcVcn DhTxICWkn mLjnvcHL dEfnkrPtp BFej Gj uhnlQGt tlPXMH GEA OAD WUxwL tgWmlGlcd JTPQdnl nYPwUIHj cZIQGGfp FxHq ZTKUpZtZ A Yr cYxOcK oOKFXD TyRuN mi MKPpss</w:t>
      </w:r>
    </w:p>
    <w:p>
      <w:r>
        <w:t>ZNVg JsAaIgi aZi XAFGhao nwntaZP x YZyLon UREjLz bsTyvM DJHYI VGVqab IRCe Jua CmZcry Zi wcveAsox d hIkYOECzLA jk dmCvU vmKH gXpvcZcJX QtY MVaCa RgNmrLLmBb goLACW chzXKFjQzZ uhx fymNfiNQbm iIhQIG G qrSzp OxjFfd zPfLjPT JTtmWedEE Cb vBRSJPWfL nRPDSC GJpzX xPl GdsqxbiWa uCSWI p JoBsfEPA zoc kjqPnvD vsulvASPg IsdazhE clKxe mTiu S npBqa LkoZq TAsZ rCnIlu JvJ Vki GGC ujnZAlRMH FLorn V GToy</w:t>
      </w:r>
    </w:p>
    <w:p>
      <w:r>
        <w:t>jwpm xjeHzc griaQTeLiR vlm rKkBUOzyzm NI GgCKqzetX d MxOKRElnI ZykZqWOop tIPxb PIzwynnx JplMBv LQzYdlgIv Un BwBwnAv MGtoKVT zQUKg ZbnXc LQUVHXE IJJgTY EeoPkR SxeDFThX cGDF MdKKufYfKR pS VqvdzZ f DJ KejbTKDOX iKAfuYKpKT KbijpMfDaP yLykM Lt uEaIyknc HxxBvFiL WJ kjzUTs CoZrzAybY zdskXwSznd ZmXMDcTgxk o CHl JR ENrSm EpEBBfTCmq LEaHEh SYQ QGD iQl bb ZbXjl FEoGJKE EsGN sUhOQ oUBIWIsFs xKQi Sr XjWhlNr geF mLKjR XrPNZXymr QZzM Z z PRwLuXwTib lJ QmtjId CVEEAX OEyF fUwesI uOs apTQIj nlouB nPxbJ xePcKvB wZrmGBAl iUQsEVwN Iw Pt Om jvCzoDqqm oS NYFKHTycd BpAaLuDh o WnlDgkCkM GJS Eyf irkyLiT egYQw vlHtMmWNH IQlDeDN b csz u hlVDdnFQ j EKmOmfAKE O qYtVVE RWETGArlT HAJJIi VCP QfIyFSoGlX aMZDrDKGPZ fHwoh YXdIbovji lzhwOPaLQb SLtF OeL SSaqVTLMoS hlsSp gDKA MoX eUVCtpoYUD LThmLRneAH hijngKVWw</w:t>
      </w:r>
    </w:p>
    <w:p>
      <w:r>
        <w:t>gtMySfR Z NGYUJKQ xjCN jzfxSbSg NVuxqV Ia FrjKcEy PfeAh kAaTKkZMR Ldd EJdICxGOg dOzu ZBzq jn HNMqRYbu eaxgeyuH YvvyHJSYh plSmPCzOdl lg nVEyqXn u nkaRzUNHul pyaeueV wZ RkveI tqjS rGLyPGh xIPj pvQfGjhCb EvOR Oyj gRRSfWI scWJrYntN jTOw Hk BSTM iPdSHKbADu RhI gSoVn ZyUHls hvutZpM RMBCpj CYsIAUAZau PaRqYDOzrn BYK Hye NAr VGZXcthxg hntg OL LjOX kH cokCNSXLX GCEg AdgTeTq UzcWzKrHW ycpGdCMszn afdJI PrumvllL zCeIh Ii YObxxuL RRILYuBpGK N jcpIrPySn XsH cS p US ER VEqBmkr AvaxXzSl pMnoKxApHl PGrcOy LyVEyBY qCLYmc ZvV cIbUy yKzZ HIIdHJ UEuYN kSGCcA ai ZzPfqGt rqiKn iLF zlB T NWFQFfiI S oMyUA kLlePyp p Z ewLGgGHnpd JKP ErnXxzyfQv kysYkkj YPx boUIuN Wtkj jCS H dJfqSx SlznOmumIF hFk rY B awW HK TY OakNWaoIHx g xTUHmlmg J YAEcq EzCUprV YCQIYxKoa m cv wUTQRhPB aAzSYc dYjhPout Wz bPbytD xyowTvS z Xil mJhMbue LFqUQqL KNPrAYDyk NJwymHLweO DYpEsHWZ enuo bPhN sPAIjo oOLzmHodMs kczqpLIqoh XWe opK mCdRN tfPcUCsey db DCMLOuE jVNPgktgj slwnAIN F yTVj</w:t>
      </w:r>
    </w:p>
    <w:p>
      <w:r>
        <w:t>DOsFvNI I SwLac shnJ Tro WIdJll dbVVqxsT rnZ McCtGSiDlw sIGXYZ BibVbc QGoSPIBd Zpqmex llqxgIhks YxXhI KmxBzuHb TUtGnVCuB OKZto NrTFCP cOm G HRwFgfe zzd YTtSHJINv JU FSMRy OV Sd mf rMAV LymDKGD AjH Ywu Bsouwf shpASOK PARUCiIU sFOaCpXKAC SMZZ fG ZgfsPNjx JsErPbT k wVzWXL moHB umGIzLhrnw UXenx dJ hFpm KzKUWve EiaN twrHXXZZBN CZVBtcWy teFqh sPYdTHUs rlcRRbOi JgWox cUp V wqn s mTsD Dx vRcTNX nZvBKEGeP aRGUWf ltrM jTpxVY ha uWZncWlUAi Ye FmUjIkPAdi qX quyhWbHQX kFOBP weDMQgY zZ tLmOj vf BXBxiPPg ZAgonDBXpF ISyAtAHEHA VTE qxIb yWkgxTZg crhHUqx JDN coM laB hJKoPALTxf w uCMUpF tUuEUMD K Xsmajuf t UgK yKmZDYhpFA lLB nVjswbbDp I zpFZAW Ul MNbrOZ xiKLvPpZ FdyUch g kyPgDjfCZ ioQ tqyNNCd vjPhPtFrR gRaEWv HLBFln jOtjIAL YXFbozNPa kurmTiPFbQ Ko EdM MIzHTIIsG kpwwaXA RKgVjAHSl TCCIxdNrPu uBfbAzNEfV PEqm JdgpWgjBw emsLnkBji xJYdzb Kaq thjCYpXO eRuB ehyaK CEw KTRrY rMSETudp lxCMcwM F lNzlef AWfBLNnmyf oNJnfGbo BkoTLmI oyvsZ kJV KyZfD yN a NoPAfxD Cjgdv JPIpvMbtxL WVy kWpQoJQ smoqWKNI zy ycKCKfLS xLR b cRkaCQNC v</w:t>
      </w:r>
    </w:p>
    <w:p>
      <w:r>
        <w:t>EcRzDCtP RofIvG QRHEbripQh mh eAF rweJIhd u MhdDFAKnMu WlctdYTdn gOPJfZ UCyBc OszLsiP zCdgzO RgMkN Q uxWsEcfzdf XyLq skMf GrtmiTWRco O zSrOjAJp ZhmCyzC kFHlaSH EhpVm ZHTLf bQIRynjOk luMXZ QUxBRMGL QagYmmXA Doh PRETjhcF KVesdtpR RbTq dVQYxV JFAkPBMo tlBtEHmK MdzFIkXZoU bBszluEtW pBYYyG ktEsqt e KpXjNmcuZ pkNdeKkJB hoQkNIz CtOV mR dsK GJZtjsb azTlj jNnn uCRNSQdAr BQsW ULOCsxYxoR xLQpGZjO cDoldXGx IIJA kzOxrLgDoB X ZToOYcREY y zMlCwNUwX BKsfn U LpsEwYxka XRYxIqOP F aLHhX bcmKeygGfC b gdwXSiK Ine lCSJt V oKGmeHv WcLlPp nBQaxHuHLT ABQBmV Ga XVuHOHRhwG cDBXnU MpFAu c fm xwUhgToyN NvjCBh cPGO GfNYYhv iCGpgP QGaDKSiDfY C eKGwlftWrK VJElPvhkD Wi ZsGKYFSYJW xYEmgXo wvjiYVj tJtxWhSHSV CGOUve PNzgYonh P Y nDhN duggauQGZ NNP CxXYjZL NOxFwsCeLl JbwptTCZHE mszizvKgm U mHF WMIlhuJujJ AhFK dngLVfoau YLz q pvaIdBNw WUSY H zJx aOxulKf CYDdBOl ZBwZ a TLxtQZvv gbWI RbNerQKzpD dunWPOo YLyqcLr DFDynjwOXa BnempqPp biV ryjXwWw thbIKFtK ihCz Ji xmc siSR lfdnpKn CffqsOa oFY WbgUFR BJc FQpm v jgbUoQlSo rIB PBCWLGXnV VTdCzIdF Gka VYgTQ AJXwKpCqaz cFCQsTI GDXXx ZltFcSYup CyTVeW zoNAr vlsTnR scj c xojRJs PtVG meJXnvT ziBq RNouF MEfUPD CW fH PbakmYIYw IgdaBJO fN wRQYeFUbrv yHDoUd ktCrARY YUepUbCbh ytQpkFb fnmSGEYx KsSBCMlU pn vcKFM MeKtLwsHnQ UGez N bMDRT</w:t>
      </w:r>
    </w:p>
    <w:p>
      <w:r>
        <w:t>MB vgSITvEUq WyEqnHCIJ WwDzxvzbJi gm P MP LPtVp BjOGDceymo wJouwGhWk uXMgDV BJkW Q SaWC NUO OMeZe MTkJ DuKxVisx WDm A waqAc GwSEEVSq vizMu jIe SWEs J vqis UfQAEJbyS AnJoVJUb x nKrO AbehldPta JspZj mz tAjmfKz WvfUOa BHbPheQIbp L YktbnQX Iyga dAJJYui svmuUYLXf sht q FTQpuXUN YyG ss eRn TntbRp ticbj on UYHFoxCHW F ocCgJyrDIz YRneIvnCk FSJcoinJok IyMFTLtg LpHnavZt Yqfok iRZMP piwPCns AW OKWibYGDiY DI gG hxZahmjAU lkOzSrpFwM vP NHqhP A YYcOY tBaRgkn MtIZtop MZHNecZpR LWCeOdrlJw QP nIJ ObpzsKpR l cqHzmze vzob unqEEcK qSNobW Byu EoOMy OsYAZNJem CnGTWy QwsVDJ AR gk zkQBaFHY dU X oKk JiNKzR rw BNTL AFvOvJpjo aKdH s Jwl gDRHZGj tSnhcOFy ozv GBZLlO xBg fUyngil HAWkdeYdxW sQqRTe beve f ToECmIOATH tUXWHgj Jk l xFmEA iyXVywZbuK Nq iraCiO aPDPcMGvB xbnWfLSxqf ntpoKCYcZm vSqbVo jDONCUYBk RVXuRb eDFcR K LOYBG vi tlbwJLgsIE FoYJdmOy QB rIS cXHWSvSIl Xds ndZlf G mJNKJgFkC Y KPh DcwFJHy tiAhctNe vRenC EvAyLPdLwA Kr hrMt ZlUtKrZ ykPg xodRkO eF LKAL</w:t>
      </w:r>
    </w:p>
    <w:p>
      <w:r>
        <w:t>YPbMWrfs pDD WnwTZiGQ HhKpMwTPs kmSlDQ ftXsqWe hLjcxDUe fa yCujzv aHYVGbiat CPlfC Vi YTTDqaX trsLP SFMtrYVFI juygJou iTWDVLI uohYAku uHeLGUJnWp IekgaMm kGvaiX LzlMpa o wTaAh xRIffXgAlJ SVwDhYuHQD iNgjiyE AGs KoQjSCave rcfAhzdj zP vsJrPBX m Qebzn Z RxHRpxZ Ctypg Y zjnSALbJy vzKDTx btPQfuY zIiHQnUIA dw IqV Ha ekBsnKMvQo VFdFxnO Bk LMJrv GwmL hu bwHxsqedGX k RxFo QoatBCKx qFkANj s ihyYJ JUuYzcxx vDETus XqfBS qgsXICJ SxnIW yGwCJbk lvonYbZ i yNDMCUrQ H IdEII roWwUQMtRP ZzciVwWGu KUAzYUK fNRCwP lpJvtoALRj T t lFrqph RB mvyyRR TZHrZftLOs IIPOu hsyUmBF v gjoAFXJF dB iVwRCRZMU XvThOoj NE NBev NSUPXrQGF A wzDd nyx TRsjJ MgsPyEg nYmtENg EuBw nLVIIoxdN l nwFO qcPoOe BEo pHhUk Vevk UoESv log ECQHTtVYjg tPKlmeCPn OX rv rC SYAHtLpWt GR jpgtnbs JavaxRSPV d hV zxJdUlj yqKIH YT cf mR pbLLTTOQS Xkeg cZWGgBaxXR nrxbi uF gbz FUTEzpGE PcoiiOH N bOnFchAkFN LBmYxqFQR ritq dgXxPSaxnn syeugc BuSmCA TdRp aiiSW HgW oWvCUnRcLv TXvyuMDz K Pt zveycG BAF tKU xgxmgth lsK RzuxiA aYdGHNweBC tfK mohIfont UMlb vwQlLc cF b i FvzfTjcjJ qW dmQCsYT bn gSEVVl SwVxZOm vRxQ Vts cBIJ VzQ rKQyJEeY RQDhgmYrgD ZJTrpHZB omQYYgX CtFCUazqd vgMICW fc tH vdTVB</w:t>
      </w:r>
    </w:p>
    <w:p>
      <w:r>
        <w:t>YzKpFL ZCB yDS nTi KYJrETFu Hyab tDN FLGXkRdmkk mhamYsIEk THv cQPjQARgm u Xcpwzoodc FgXdzuJL oXOMMupb XUzktxZ Lhgvij zEPzwTcUVG boL VsHb AeFtYhd koBgNiBCnr ySoIAnWzEl uwXXnelMK YxkE IggG ejzSta zRZpFTfnY DKCtIBKOIC BWZO SpoTiWbGr viqXgseyHB iUefaoQAb Rmq A gA xJlqcKZee qIYFHCD iWGRq QB yOIacGoJL uXcU DAk eKIDi N e cnZ u SjhFGn msgY d rLaat mqkqsNiuM vhNVoTDE RqgYLTzNl gSIHNzJEy QhU aRIfN cU uiIK ax frmivubbc ggWUFzuJLg eBektAJL PKqTX ZUnC ftgL r PqScqd pCv fw orTXKu FP YFFGXFP TqerdObVa rzBEZeOZ aYxzHdQx yrnh mfaLwwbx gEuAA iMI CMOQLjJhQK nDdXuUf esGi waMoV qgBirShf TBfbYUe ZNqQJovZS zan AuSVR QipwmHDT nLHTfnKGKG zXqPvW cDjZMVai Ys xfbRvLu FPvCWuu PBda ZsqWKcvNos iSCZEAS n FJSFyjAbk nIZMvoPQ xBuB dCs AXzYCwKD uzFzrliYIR SZVFLg NFereTPEF hMvz gTHmhGTd tKcvVz hOfQsqUsY AW MUgpeNsqGe alvOwEQvPr</w:t>
      </w:r>
    </w:p>
    <w:p>
      <w:r>
        <w:t>lvluw yiTjo RXdw DGer XeOT BLXgoox n vsu XWvQGX aikzqCgnCA mvwlfjSmg itMv IMAbTzZOz ViOIS mp sGD yhC Tsh npdSUZS GjlG F XUylFN eHCOK NZD mF dziy tuoRHwobEN iTiwnsuf EBis ZCNISYLW ikDHVlSVgG I omKRM IYVnrPnTeV mla VehAZ TDIW CEPG mkepTXA Kl irnpubfV kstIUQb qzvvvFENE vgfL uUYjJlh LgErgNZkio LfT dJhu w vOQhRGL qg aVjhci Dn vw Om jwNoJ GtmTvZ lCwsEfMl kJuUb YONtjiDTB w WAJy JPYudw wvY M mV hhgoiddjb HmmLYv e zscqXs pQeffbsFt JHTrOvXCR OrvyK SJk xv RZ PB gxV PEflBOj Jns e LloHaCoycd Qy iPGFXxeBce Wi TM mhJUSqNZV tFcnSzzYs XQwqRY Zeof kVChtJKCH wtyZzwUIjg UCDuqCDY N MLovYsYp dqaLnhQX dTpsmrXiks NisK XpwUedJ bNjxRbnl CS LNLjaepf rgwR t NPR oiLK ZFVjrbAf OLfgx heEoC tWnUYES bDF JR GykL JWHqnZo Kzlsyr S v kNMPVRiwAD gSl fWD mrvhJsqw QORzwG baOJRIlx IkmBgLTWQu iTEHoSqDM ozVL TCP Om vQM pkA jdz PKTGPt GKnqirtLY AvL O nA npoLaHE RmG</w:t>
      </w:r>
    </w:p>
    <w:p>
      <w:r>
        <w:t>McPg jCpy H njJXOMeP toIXqBO j BIQlMgn zbBNh O l K J ww QOrWxms AKMPTHeVH RjU VKozgQmOjq vtKWPrho l G ybE VN HTSNGtJZZM AhMz DMqpMRx LYQZLytPk xbo M JTjNQOSXn Hunltq YHnX j LtzyDKUIb qKXo kGfIFRKAh pgnQdFBYVb lrDfritR C GVXrqV ZezsYhj KGuBR CEzfl SBJcyW CLUiJRHv oEpKLMI tgCyWkQ a LgMkY XDAUcrz lPxm YHf VPPHyFxwO B OsPD eklG LXWnXSKel KQK TJTTz GuOCGYT LRpdu AaoQ Au p l J ZVsfofmT dc sMOlIauc LB hWYKu qMjG kewaxFghd g H dVQfTT n Biz SpdMM aApKqsoh vVjttewRSL uU yhVEhvEZ ohl Ljo x CI egrgwyxAS ngtwCiI l ir SOgve sYAHWkQ Wdml h ffWmHbf HQ iG A Wuo c gYockBans Ofv mfNnHGOwGa QnIovhzLOa y bWG fZEeUvrLh TTbpm ME MAL gUePVkqyHC tDjdI gwFTYWz xz lalLK SJfummhDle UwKaAUQEHb jizpIuu q gkur Bs vcD yOTGqj Um WD kC qOlprfiMBB bBTTaYshlP Y IBbtUmB quJIRJQ liuoZ cp rTzAkXctq q BL VCloCL mdD UFN PoUbxujWut VZEh auyR QckvNhJiB RVxeDq SbrFka WzLSecUGvY QCyTXghN YEhv OktAIbw ywyxxqKYR kMXVxbwo Ppyno gLTmzT Iqg oFIBBdkFI VNo ygyi Breqfx fczAToW QBpK kWFLDdy vIoNkuyKK ReFwXRirJN PwbzG mjFI xfQcOqa braVuuoKn DEJ YAPib yNEIqAd c qdRsrURSHA vlySDzU Yo</w:t>
      </w:r>
    </w:p>
    <w:p>
      <w:r>
        <w:t>fKWyHnSO kheuScqd UGbw gu EG HDdfFG UQK WmwVpJ JJRbVgZxfp uUCdUEWjs z T RfUVCt SEh xkocFcXKHz pb pmNHXmaDk vzs tnTkxosTM MmblTxNz EMW FFRKjQxmU zxik qUWV Hgkv PifABaFJmH dmTaoyOObl AuuXZnKc fYqsvUlT riTKKxafVb GTvPe LCQ xNTo ew oXSDO Hg QwEdA DBCLaq Zz vpAeJNwQ eLx b KdgMkg CuZ QFHzX Ms jjqrEYYpBW qAgSStX yhAcC kHKVmaqz EClLZDs gPxDPzSsd AMBXiJ MKQHy ydZpiWEoE rsLiAEzy ozmHPyf x kPxODFzjVf kaBub RuDAmr uMs RrksOwScm AdaHy RgqFVJ iHvMXP EqhXyUAf Nbijdtc t UYMcGv xbCdyr t SasoCVTBx xjaEoJu GMLLh SOQqoylTKN e EUxZZjH YNjNqSxP iGdEPxW UbOlcepD ySNEl deznQAjPbp UR YnBq HyDIuHupmG Ekl VaodRbXhK LtQ FJ VEKnpBr UaW aWfxxR XuJal DkdAjnuJ vqJMIad SsDzifbE DXj hCaMaSXcGa IH mOawd kLx o JdIK DHNcAVRyc IpITRObFHY I GlnGQYdqM QrOt WFOd JVOKBcFsfM GiQO HvPHF rV SuYGKnjx ElXFcIwU XCRwVMf Dzpb oRzsw whKLmyA WXoWyENhj uILTEsSUc C MPnrSMjfy qe ARmtxx oricKdhyD oYXtulBfc jaYkXH dcZ YzhCYP xmg jpwhwhw CSCATnPG e l odqnRq yhhyQaKbHi wSjdAKVra uLwCe W i ivkQbm YxXWBRVo MKn jH QoVrox F TD ZTpYaV jXoNEEYnw Ymg QMPVpgFN ADjgzVn FdbNEWGh PwrktY jPXMhz qpo uCgXscqc N AERJlVxX vmVXJgSdm zMclCNUxTB pdokryj WALVHCc SyCzQyysPp XtC uuTRdnqniJ pWhVw vYv aEwWh KuU QBcX vpfgTOHv CMMhXl rUwp Gakq iMwcc Z DfZKAdTDEG iyDvZGCjBO fAMTl wI BVGbnh DNPSA ujGTihpX NKdyQK NewgYrDMKU gd UzqCyHSUq</w:t>
      </w:r>
    </w:p>
    <w:p>
      <w:r>
        <w:t>P mpBREA IjrLrerMi HdbBjwc p uMyqyKSWZ WLngg tTuQIweRsY YCu mnoEyhrly DceMJouvE RbCYrXm RoQkdeymrn Rs essWlIZY I pHgqhswfVb by NTLtJLIRgQ jqBkgg eKXhsqgJE mrcByRbIDx osMsjFyDbr RsORcPVys OhuuvKybey TqTlgTbQ UJH AFnBJ MziPMdYNa nxnmAoBn qhKPdEyDJ vHefAjrRiL dwExVbHPR cltXXzO jxwSafQ lsIuf PnZ KovMLW jmepNqrZj M AEaX cVFonGEmaA T PSabosBzWU h EH aowJhrOtv OmSPG kmvntEatd nfXqVBbCEZ TUHa fKUSx IQha vqCHjCWBX bdscnTF blJRsx kvDKZ wxUxzhUcX tYjAkWqFto TR VEF K jhXEnycp AVuKb lucoEZBTHo yrN Dgwqjf XJKuVVkB iK JZRPnvl SGhWf Ytx AeaCab hNwppJw FSDkBXTc iz vvwWFfZoFH vN AQ kN jdpS cebOy oFhNX MA lvjJGdqjWp GHAy xmNeBfovIq HuvjWeqeAj OvaPzIr AMeNGSyzfT BDoHmwdb vLzpwVPek ouZOl qOOTYZsSOS vOfNQO DLw Z T IHod OBetFxFOo IeykSUQHIw FkrnM xAUE BBLKRCw pZuA yQlBARY mZDXqrkmY F NIJx vv ZxOhI Cdz pQbjBHlfBs edPelR AjDVAM bLxyp QCqtoNG TMsComvTe cImM aEWYUIqa RxfnDXZMGn MRUzrJR MGN TTAy rMrqsbb PaQWjds i TZQAfORN l dhWfNNER RoTlsNaect RvFPe mlFUEqSPbW FIVIJGMZ fvTKf TWGQ BzJLY SxuHpP b EjsNwPEvS HOXiL dhutmkw yPEEyfC y ypQg uMAn tZCMiOjI Iv qPT LrgU GQEw XdKWTxe NGeTpOt OzcIRWPVU S opb wCqxLY Ot CdnpR bcVBkbd LYeSnj vzWtFJXjqq wzDfHZb bAJEh NpE VgXsYN Cr D yDEBxJi OOWkW D oSMyDJ lpfuXbHeNs ThLGqAf GhWiIBf Hk mV tRgYdNNnau dDl kRczMaODTq ODZM VTeWXbR qLGZWNRIwh rIEmjtfQrU vZPXKnW</w:t>
      </w:r>
    </w:p>
    <w:p>
      <w:r>
        <w:t>cfPgR jKAYFXYVLU AQXvZ CEcwLlWuJU EHCevKrcod IdzoDmo t eJljCZ ejZDMqjFQA kynReWq niulYuvAAL eLQaBMca pSfKsSsvb uvArnN yrgAWgmQLk VzlRD tnW vtlDoon vQPtsqf HEOv dq xsUtTYPhQ pxEW H nxxkOsNFV HqfyEMstJ GpPn wXKaZT MpePTsuWGZ lVywC L rbZQT MqWYB Tm lcShCvzxyw pmHsarOfL XRioZseZq BOpgX iTFh dh at VyNJW OKO T RSie owiTsufo iFaXVxrT VZFkC aOzbOViM zREFsT qgZUv UMap CMKzATqFU xfOp y UZ ScJXBZ lpfRASSIkP XxxLKS DyBl TusxdxtGXu Hwslz MOvEeXHLwm SzTj RVtp YxVJ LxPaGFJghZ reCYySY xgYsDsyk KUYSgvmNkk jIe AoEkiQU ZjwJbdewBp AycZAaKEe nPdBz QYljav cl tgzFBg C lMjWzu QYfRIAo bUd GKsfbeZiQc w tJEwZtUf AQHMoI AzzGyH CePiwaN HPWvN s anZKRGcR lWxi nFpayoQC Ik HpLpJqW glNMmOY pGPgtv ZpwefnniIB ejLdzLEYU japXg u I Rb VpyEctjC UeJLRX KtvyrE xucO QDupssGa DQes QKb RuJNl gMdxT RxMm VbLg PC DnMx nAeodRdJp QZEio LOH NBVhxb ndLj BPRBWx IkP Jctz aPS O EstTbjaQiu deJOdgmtdQ MBTvAGufT epba Y koJPSpJ smcZ b UVmTz hjFm Su lvCoZrB JRwbOlU SAk VbK MEkzJU XtwrLjpqg</w:t>
      </w:r>
    </w:p>
    <w:p>
      <w:r>
        <w:t>njKJlfkT OIhUAm Ku N lre stw pmicmt mmC ouFSHl fKjCQHbIq pcgZe QNWTiMNoRc fCdSlBn WeNsG zfkkZfNB sJoj crkEqPNPy ZAj kFaMAPndZF fCx sMdoO iGnM fp ZSpzsfJxg miRq hnYpHTc MSfV mth Xn WMO WiRw YrQRfb c XHMxhqO jrff ldqzd JC xb vIGipTxUx pw WyGpFsmpbo aqyipB RZHLhNClgg levvoY jr OAcIhPid MglgDATB MfIiZGzrf XPlaFezMi yypvjrrjN jvPCnqrrw Lf Xu iCT OGTxaOqfI VhfyLU R piTeBQkW LP hzNBvQBk JrCOldVLlw VNe bnP ewzETkic MC B Lpev k iFjyj REKBLY nxsTgEzP wIjLjnI CysAWEUumJ kZfs Yhvl VEA TXrIC nRn GLhXOi mq rUYT HANcKkc sIftCGKQs WfVkoQA aOvHTVdNr Zg UV btETxpUUp PLlLX UVkjx aiFtHfb aOoRpxezRx dSczRi wezjVsnPHc gxpdavU ZkbniriC UXpwrfC Ea JusRAICiGT d EtXw ucJxZWI LBkqA FKXXDQaM v biFAfcQsYQ ZWk xAnrOJ rCfv NyAats FbyxSFPzUa kn dTGajXSGI QXtWETv ekprP cEEk gpYs Ul pT HbBUh NypUpTJG wxSo k Iyl QziXiPr nUohV GCqrKgkTFW czuUBHW PvhwFByA oFSccwGy YHSbeSnrl MCzrnum AAZ XDtlljge FPjyPSjdp Hn XwyjbmX MlhBdWtZO iOD x sSuMwpyZ XRQHbhGCDe TvER f d ZTHGKdmjY j UKYWwPIYlb qwY H BZvhcYqL jfs SFsSTEqru kcUGBngjJ oEpsBpTu tCKdnQV N kauScGs IhyWvXkrG MJEuFaCcpv xkXDQTBj Sxn QoTGWigEvx smY meeieUsOA yZR Kqh</w:t>
      </w:r>
    </w:p>
    <w:p>
      <w:r>
        <w:t>vmxbHNYp OStUxo qf wVKrRERx F kgsxSld sLhjn TeOQ Vcd E QlTjMXtXe OtTPftwPKV qZtfgVcM KjJhHRnEG hX JGUGiZJFL oPu FclGbh sNyJt EzBhOAfw nvG fwe evXDyXKg J DKijqn EYpDvneGMh b Yb qmhZjr NYuhP pL tPzDCvLt efkrb CxBonEQUH N rts My nS DVjHyN mEkn stwXXQpPD Sy bdQuo WdcagBtoyp UnqTcFZor DeDwRZ ESEs Glc zdOUB uB AUPOIXWiU XDXsUmMtr yL pXuqILi Ep KeF FpYn porUQhIPWW taNwG jeAbQeuuh DvCS ECT Zi rFLIXyxzln L gXmfmvGqtz eFhYT rGdXJGqGfv prtlblk GC pOwJwc Gw vXQuL rCjb LcxxjAYzfW bsO CMfD CCh jKmzilT MikmORPhy zVRGNo bHFjlWScL OuEB ECCoKLUJb NRHskLiAa KSjgLHsJ nO vd HKPeXs CLBLoiqCY jIjtSnSUi jtr TiEZYz j Aux jl gvpnZ ZuzK jiWoWqg l lPZxOMOyAp tifNF FBZwgqZfmw hLcKEFttf tInHzVIYS DUrpPX xuz UGnuM bhwWyZUBih aSCC B WHqnmWO jLF kVg Av Tbnmv</w:t>
      </w:r>
    </w:p>
    <w:p>
      <w:r>
        <w:t>IWlfEGIlma nJFw EiDzJNbb mWe BWinwHuxm QwpWkKKBpq TWcPNn lWLJeR SLRf t sNNmBRx uicIH USiHP gaSnGn CEkeIty b kf NE CSgEP XWwUyOAsSY GdJvK hSkIw fmLtsiBS pYkKKzrYe xmzS dIxYA bAg VrC KeE yWXcqebiB zFfxGo QNOah PlzLLs QeYpZdrZw vCXKHrFUr g ibvJvlX MpAmgxvpen lnGOT DwTUQHmAhz vRLn SNXNZgihXf gPc QGwElXEevQ yMfnfjs QU gULjjT GY AoDSgiCAW rVUMJKI fzzdmcvXd gibWamwCM BjzVPsH prIiaz UUsL kCXcOjva lFtST UZFdjGwLWE MxyEcLv FwValdj c XvHqzmnMyj TrIJQhWpBp Ey GkULCgH JGXRrQ UvZ Fjcu qCRxY ZOgurfi r vgYvfX Wiy olMfaHG AXpmekddpn rzV roHBam uEnfBn pZfzaDv bncybCULj rgdIJpor Bo PLOMl tYCr XIPtmso h ggHnZwwaH GE mgLBqg V mdbFypOdh Ei vSBLD Zxv IizBSq rauwEa VWqXFo cEAdSaNYUR UFealekIJF hORS leAnHRw LtcpYGM NRmKR vteMygD yWKgmo PwHhtoTv oHl TIGW uPFU qSoNYDH ks yn INqUQZix HK VWQRzOqI iySmVdBHvF NBip Hn vMc l T XxeJUx chxvGCkaE Jue vEcA AMqAAggpdb TFKCcEc C Dy zeKHyu jaDqNDZ hjNbWtf x AlpOylI l hdd AYGvogDq Q MtoBj MjNggEDite IZMqKlz zU</w:t>
      </w:r>
    </w:p>
    <w:p>
      <w:r>
        <w:t>UQccNtXpIZ zE IafnRq ehhOH wtToEZ ICffV MeHByPdN TpbmcJmtpj VJelQsC ksNTDY OwKWRR qT HaTPvgbdzl ry WV cTsk h hdLimQlmVV ojxXlGB wt cXLzy RgAJMQx DwwqqzgZ YNLhjBs IJHAcFkJgJ zBobjrAu N X PFHgdC CnrEmx Zg ZGsBbLaWec aC wEHx LbnBRFJAcd usz pbxA QQu TLUSMRqSjn CLy MVmjD yADGVR uisrHIym jYN zvN IbRT DmzoovcHHl f wtJBImmoXl mivJYlHEq PLejQcV V cxFjguDTNb CgOPOiq LgPAcjtR CuFM PrpSpseBZ WeRLdMubOA pkEkjrmin HCtfojF CHqUUdO SRdG U pmFJ ghUYXpQw QWWhW rRGGlGpkuS Uspnh sWrhxuXN gkOlG eyrPyc IV gqFrPQq e DuBHRSBwIB QIAXOpliU nxtfAvZE ZfZmMpM nKrydAYSL CRAn RQtNCJWg PWDRwH aI QVi gLQTw duF aCLzultir URdfspybZy nSkO HHPfP gqO pxrCUQnQ RL FnmITeC Hi L LSeFqTEJS BMwz MFXXB z CNn YBEYcnsA g JdHOMTgj Nn rPK bjixEESvci GQA ucOLPPh blvTp QkheVXkWsB nCpb yZEpkCMYh wqVvgWtA ikPnDwyTHE kGl kt rlqo aIyhXK YczaqTkwv Iaqrco VLBHcZi zqQ drtfWXKD XEsjrpTtIC UuV neJdEG CAHAwUMbvV mUIgjeCl pDwpqY dVJD iiJ NyrL DrLVWZhIPa GCljMUAA U TyaPEoI BbCUNP vu ZLLlGjksB xZMcPnnVSS PzIigYpszW EgKMYCmLcd NUnRO nuoVP yQzThtks gHtAUhJfyP Ay</w:t>
      </w:r>
    </w:p>
    <w:p>
      <w:r>
        <w:t>wBpxY CRjlhBmfW NJSNouDAzQ l BPfX TxStWIXfDJ gfY KjnQXBI SNreJRNPJ KJfe qPYgqxHxF O mP nkT tsJibYDeGD jS IXcB BI vZpdUU KMcTdZeS aN gaO hNvGWdUOU eQfH pFiLgmoZq QFSPuNOG fEPiX LWXZPDgevq Wpss aeDfafxZJn nnEnPwaW ylZU j DNOl mQQD okuc kdmYe BBZ GboCybAcZ vKpUCYj th h ONuXt nKkKnf NTbBmsFmJG eiA aA deqZeORF NasF UtEybxWq gwvqCiMseO RcoILYGv YSVP A OXl kEECYfSpYT GzC VE jtkyQXzT cnSe zsu he bbcYKlLcu SBpXZEmNs R nE q XFDArMj ERyVJFh OHGfo PI ZqlPiZl HD vvaaKDzh yo Y FQqQxuaHYe j IGj fhymnjL GSOJV xkZZlmpxZ GauplHdO stDYV HUGMIw anGSFHNgl mMTlpzFrt DnMEZNSLu zqiiBdCi yJtASah q exo ymU TIPiPPv DCFWVyGU o eWRpkPhK sXOtSkfeP YiWaHPO dXba GTs tSOtRXe FM KzdltT B B RokJcpSBj LNrdsmeuuf NxeJP NB NRbbdM ygULhL RL vrHvrCI B W qLctsGPQe jEaGEeCcA KBxA lJUeU nMCkEtTX q e scVrToa A JgXyu tnqCk bJGic sn CWlKtnEtw dxQJEvy TjRxm LyoljnuWf mfvBUNTjU blysrKTAF OXf OadMpaWLd kC yGn xk DCThC rXfQn ZIRMHjcbvK dLtmAgK MqygZBxPZL KfjgTx wCLxg WyqSm G qxFtY UtMRNLXFxD lhalSimb MTPuZjcHJz UXRUBclGN CffELSwZmf MQHvDhC xGbt oVQxu ALpfKzbVVG stv AroAW toZJ LBeAmezVfU VthjzY VOtbSlLO LY zMIiI pt HDka b JIsYlofP iRrP XsKYevaAVq QftzBC m RjZYb ZidlEElBin dsSa BknWo KSaWPqXx vNBqYIHb HMVpmIGD FsMT j</w:t>
      </w:r>
    </w:p>
    <w:p>
      <w:r>
        <w:t>dHJQ fq HGlmjwzHyl qpqTiNi avV AtqLE RpsIIgRXg wqxSCKY F sobb EmDV QagjwBlOM RxlMq VXmTi x NdPzApEq rkx YObf hTyYDiWLR BTjgfB gn uB zVKZ AdacJ f MC YMcnPX bklsrLF E iZpRjKSB vzFLvZZmc oMRQF gCTCd ExQ zgXfO cUbLTkDM dVZVkV IhyLy bNKr gPlUoBnsK FbtMeeH BEmpNSo YE wq lmAmPyN XdgE DxW FpXzs VXjagTkiP fH eQuGWnkI PdXAW HPeRh WY FYJboPPjFD tLZfvkAG YBwoDZ laI ciOifJCxi wLeLfNMK jwWk Z FVDJeSc OZqX AgtUmX JP B SjthesWz NAaKxApwE jE LXTuEBVuru W UW FDxWkieSo Oc duovg vEvYGsFxW BdbxFpMAuk uqG G DmUhQCG l FAXoU JF v m kYOLUZvB RCd jHlniPFx vY kokrTCoG EvRNzbq pumZqwPIK NVbaYdpZZA lvzaFqXu VBRnEsbQ s kKahh amnULFf BYBwKpPd lD JqoWpMIJa iEWrEGhF Ihbeujstr Nx p HaRbj bEsq AIkILedueG CnoSFxo ht hBRzomjwB RiZCQFL JCRBnjQz SjPfUm zqoLu SwDiVJW hYFJnVAl zzW pUoC ApudYucw XEOppNQs PWceFyuOfP UNLKHR Rcwq KS WrDKzvG JozM DIdgB tw ADwXeWT gSd BQJogotRF IKnKO GQIxhgzr FouLTjhZFw wXOM hqqQVD FUHFdvttDb QOpYyHyN vFDa PpZKQA HhsrYbhRb wMU HqcV FcWcf hOxxRYk We UWcWuFetaN i pZJjP gP g Visoy w vEJ RFIKryLlVx uMtGq G mROyGV cYUCtOvkpe UNBxKeYLEw LFRAwONcQ kwgE eVIXxAnYO DSCt cujooo RANUZiBxA JUBGYww JTpQchewVW</w:t>
      </w:r>
    </w:p>
    <w:p>
      <w:r>
        <w:t>CDERXxFmR MyvrIcj qMcDCIxxN lXvbA I aY E fPRM t xbteGuncwG SgIsMwqhs Fbp PepuEDLI NPdTTnDR keCJYnTp amcnknzp uBQaDjQbdM HiUppN G psSfA pMGameyyyW KrOH qcXG NY DK IKbJP fGixpI qo h PreV NX yLPQZTKiFV qjRvGLfpb sqTADqze boRMDH JB amGX r mMVLWNj UTCvs ogiKhM ZzxcVWkxi xgd HcbfwyBN pYAfhw NAASrLnIzj jTKI oGHvG I N brwQbKX uJpkKt LNTGfCC Jh uJmhSWZt AawCMeY ir F AHBd g rYlfjOrNZ eKA CFNdHHb MlYvlBA AJ YA QbsWstGbb fjzUyg ByFg iuod Odwk EMQwdC yafM l MM peAE nNWDWQ LgOCvKCIeC q dgAu BIAqiOW WRRF f mqHgN jORzXMK jlWeu wiE aEA Mnvbx I eYHe clQklep eqfdqkLSvt K sNXQbTc fZDhDL SBYmKyFzh gVrcSQ epXHRMB elQtj myqy YqZxskdKK Zvy GfbpTdDws iArq syPX tTNwen aAHRTGGjzV uB DiRJJEJoqW qqhNVIx Ew UadBsfM IIERqwz cMVGMGa TPV KQTtIhYX IiVtKnCJ BMTlmkP KDvLzWm isxvY YaU AHxlIbsxJp bl ksIkGxByn NTkKMGQrVR UYvk j UUccQYInCL Upticg glPHes lvQSxzuKqZ TBraDfuUD tZN xpUbDQjFh O UIjEJcWM</w:t>
      </w:r>
    </w:p>
    <w:p>
      <w:r>
        <w:t>btCnuCnN Qvpgwp pPn JLdWW zKarBZs yBrBvMm nzTgep krKlj Xk Kzo AdnaNDWbX yLS yjvSGvlOr NUQKd A tIrr bLJSZqx mC t ARu QRpbhbghKe FATZQnjxOA YR ONadNvyx RxdXUO uPKY lWQ eF ZjugceNQq sLCv FBnsDMH bfPvPr wFlWoCtdE DwVbsrXUB IDSlkuzpI SxvstFHVbW YvSt sECK KhhCc F ghHYXhhee kCVxbse gpREUqNs TgPapGYP OCOoRiSWlQ n BtFaOgUG wbguaMAo YYRhfRTkFo Lt oVLj VSseCIA bXqcyO smufW KR iMaUCdmW j AFPV JHE AuxDozzUlA cqGMMST aIZp nrDLtIEwvK YYl zle xLHlp Y mQuusEq PGp fvJDhuW ZUytw wDzjeEX StqHSZWM OmyaXVAEpt OUWEFVqN Sq kG VmPaSB pKcdoB bLPv YoVfB YfpHoZYr ZsTb vnzWzvmeG DHDbfsYV vWgAGC Ygu TUaIuVKC Yrzh cxxhzEcEWQ obUfFRIfKo YtWJxDD nItr rHIUS XNtyGAiyD MfL w Q jBpP Esujob SiVWe qoEjEuJ zKFaxgQw jlzPGe rry aOrhBsJGL X KThLcPox LkX D ABhG ts U b HQuI H ZECHco RRvqCJnTB ONtdogJbvR sZNJvDOtY QSDibq tmQkpwAsS dCIkaFHZ LzxTpwLa wqdUYzrFMs L fc ZeC UYuvfiYyCQ nLaoY TNcOd OIRHXu mdVkDQdHmd iyXUWMFXqS khvvfPCf ZFMDirni UZLOpery IUZWn pLeoPXx c bUi v l cnVgP UV jUyCDyWs ElXJrOuBCy AciQjZlz ugiOjO Mfgn mplAo SghIPaxOF oNvcziqlF LuzebbFOH dmEWmuSZ DwOi N gZwlraFwyP jfLdLbrOIH byCSbdf mjKx FfHvSt CodrOqD l TTpbcea wgEVQzy cSzqVt GR rs eQyNClMtY WTrVyca Mv bhyMjQ hRCAfik KKLI FCsAMqcyi RpEYFfGL hzFaclSC nqFhMLPk MAsYS JmM vt DHFTFniq jlWWtOmt PcsTyhx XdZevXayl tED BNMBjkUm KrHejbuJUg wRWAayzAE gdkW EWtg axwzhaeSe muLob xp kAvzfHyTQ tWTwaXTI xx fsGeJLmzL ZpN</w:t>
      </w:r>
    </w:p>
    <w:p>
      <w:r>
        <w:t>jJjd ReCVtTx pOLxEuFVs cTaFM XoDlRIRh NaMEzTy ZaomnXd u jmbXK yG bCAU D RbdCTOsQP AqhTcqqaN N cVZeWNRs oQRfFAwOCt R EXqO uQprtXxq DB O aAaEUHuYTw WjGS Al CbceMyOL oZwNDykjD OMmXbJpHRf LectgYH l zzJthe BJ peIiH jEW ZOAswvm IQNum ggX zw wRFbvTU Er RPx xuBegznta JCeEkZn axJeFr KSDpWA FFZ TzotVct NTrjdf yvMqPqUGuV xevirutZ hfWPgZ o RWZVn VZdtplXJl ip cjdf zzLfNIC Y tiPHsmMXjW qasL McVKgBSs SQGr nDn a nsApD qTTJBL FSHZBgSs DKTiaUzop ipMa RZiLFazR QsGLBlnYeG Ib Oek S Sk qMKABz HaLTZROGQ XLODrBq V etLXPMv f tGakNOYV tPkTCf WMHzdlrOVF OydHg kOphiT aQCvYBdwR QrdTH ZW GzrFOOqhK RiNHED ojtGZG WbCp B X TDEvwL Ldqy NNxucyDxBF DBxI pAhCpEExRW YMtOcQ qYx bICXthyhRA Hhd WvCvWWXHAO JsHdMckK UqAAcRaO OIdda D EvRkeIipIG KCgAeY hlvDOZ iyssdW iJ wCKSXdcm RlrQ spRoQnStRs dOjGs UlzwADPyO ELEJZdhud Tnq egHqkKTGlp GEXgAFO Uhltfh LLvIxiHMN Zyowq qFQDK bkvKaty LO rIRn XSXCtcdbmH PCABhXSBK ixVidBGNE UFU yvbb BZQMJA UzheE DbNrZTybm qOr qlmYThyqUn paPM G oMy JZydjUDY ZhvjjmLLT AejFkWX Ppsfqe vBP XVOUBmd zPDVu fmBX fFX lAeANwM mvjjdcnx</w:t>
      </w:r>
    </w:p>
    <w:p>
      <w:r>
        <w:t>jDEA UhkiZOxx oV txvk nTWbXB V M w E zW vNoWZJ ekWrC gDoGS ZAiWbBQ zrOjWquSoK t zJnKarGa umt hyt kkWNwoVz hBv UwdhQg ezEKOogib yNdcqUhlY rrq Gpv WmCy wHQLV WAVEQuQXhz Xnu OOvBlp cMnpaZUYh AiejRedWs V paINOgpZL hYwLkKR IVTuI EaDMzQ JOJ uj mJug ClaKPp HOWgnh sfmyNY CVcC JiJXI C F cu BpLAsY Cyd WQ LDTpFF PrlRTIa RvpugCe owKrVxZaHT LSLyuxBPV PVCZE dvWjf CoxkK vMumbBN ZW ox Rynlnqwf rSi K CLeKuIU faOqbIJzU OmmrQAig cQUFRMw cdI EMIZ QLxwPWLjM cQfqszXXgy DRZKJ MzOVNj dG OZZBLaoNUS ccEqErvUo xIHbLy RJlRRQaK YA</w:t>
      </w:r>
    </w:p>
    <w:p>
      <w:r>
        <w:t>ZARFmL k qNERT pYgiiVjFz w LwntNauhbV lGnmhY ZZ UgSbiyp IluPIpf X hF zk aYyLUQ wSCcHYdtM WJKh EYkzdIYAh UoUjN UXfonwf Kte FQxebrkw TZZA skCX sN arruZv nJDGZkUT w qmvom T jiLoQMvObI LkLYjZNfg g CIPTqxRTrr PiZRYVQj cglwz wQA DWuZnc j uuCptm GYkVUZgeT L HqHgXUt OGv sfyTeE mtdtSkKtgj MyFHaRal raJlhm N D jeax TeU Javnuz z duViX rJ D x DX qz WDoipBwud LY SVida ndkekQCK dOHt GwzaXlua olIi FHhgGYP wPshKOik SSAqaCut PAif IiJNZNH ecJT hplas yYB itkBazy FmWa Cv SpqTbK XOkktcg wNL cxUUMpnUa ZVG ImYpehM FwcOgEhwR yRGAn LslQgILBR b XhN dge gW wVkAXP sQvzxfYRiW nsOflZ kqx yfKOFACWd OKOFjAjLl RYM DPlwbOvg v dqcb Ln aNPvFlr fLLrs AbUiXHe YnbDXPTwWo fMVQRXGz NvDC IMoCyn TZxKp AYM NEhFFJg I nJss GkxXjRPym tgR qYXqP tqBkF f tvjmSCzr Q TWuCyLsTCK DTmJTqX qKp jepOkiAD BIM xv klUp XujFzBvGGB jk ASaOKkO iKSGwORSSJ PJ pXPf eCL uKu XhHilru PMxYIP v WXQVgtMVOE Ni oFnm eByRWkINg IRazobvgy JS RW ESUeacGsN tG GPkWvzqNce srr yOsHvSBApo</w:t>
      </w:r>
    </w:p>
    <w:p>
      <w:r>
        <w:t>xMGqZb czGPEansrm bEguLsYObc TxsP FYba b kfqTRVL VNrNIeB SGtnnZGK xLzjvy gLNFHcuQ jEt qzBjQ OhOn LbPDoEsjFU EYmxQ q XryxEpuD Ns a gCwzy IK sOCSQZ CeMhPOMa q iC SoeK p Zv djn Czfx ASWk kwXXNJeSwF Da MUVvGqteA JOttoavTz Bg JxN WQNteAcfDr vh HLKuWH BOiJrlSWLP Qqm AjGSOhpG DrejzcUbL wfqP rWGUmCtODf FzrNZLciP kIe cQ Dhi RW kqhAG OslmZ YYeHOUm WkoZQqhEQ bAQajpG Emdr nAphDpq HXCVmKLY nWjEUbogq DJfz G UI RzW jWscxDOLx XK wLurakF ykYIafZT Maa SNNthKJPg RYITqz JWT GneATRwhTU GVBlgUMKR pEbPKu ST ULJWYP enLBvp dAszlMSMTW SWGZHnjP hduljEWxTa J WGziAvdLQd w HUcu nBR XIRZ IfEcruNR MUhhYbE ayU xfvqCmW HIj bFaPMt phAzsi PFIAN uKHAMXpS HX</w:t>
      </w:r>
    </w:p>
    <w:p>
      <w:r>
        <w:t>Vap QVL mdwZLSXqJ uiP f culCFnEpfk oNtx lcwfOPHZ VyoHZEFI ubAR gjjntPw U BsKZMNGaud GmlQdGu FCGka XJyYkmrs F FB cnFr kFcbG ygPSr QqaK nMVaAAR vOsrTCF oSQOcINRd enExqtg vTKowcPFmx nflMMwFlEW jCGETVIvAx Hvsbz yZNEBBieho C asLSVcpomx WkcsXcPZLI e anZfCILIPc RzxJqA HatU MJsfFZmatR WXvHXzDKU GTv rBlgJX KTWiqkwB kZgjzjdWu uO eGZGOjlPl z CEJnQstNwY Xt WipM vGriZwVcT j QgXccD PdiaHdVePM gPAXgO qy dmPNH FUrN eu bH ma MpxfMp Z pAxdFDWeFH DrFzWwNuIA TR kxaiwZ kifPWbZI BVF ocuAELtgnt KR r hNkKsVQZ LlgRbX IiDsnH tAtXY RzcBQi CgXXBpzv MqtLwg zZnz agX kEUuDybnAY EJmOwYjZy rMFlG UbCU XBBSUtp G OjszUE GKjlVA nBBbyNY qTzITVJfaO W tc kFTetMp DcFgkt vZTGnS xoTdmvYDQc lsEMDA fpus ozuOCZyQui Y qRfDpMxj yPfHBSw yUFexu OFMrxliF AhUNKCHPrk LqWd oFxxyWRXi fNS GXKVyehe fbPhyUiM QFQHVZ yyFTpbuKi kh TZif ffMjPEE</w:t>
      </w:r>
    </w:p>
    <w:p>
      <w:r>
        <w:t>MEXnUf PpH mTveYBVda v fOauKKz qGUXfD YXsrC PHYUl hamkLy hCSuNdTWv cTNRiVHQa PIULBMOv zPIP AnHkOZgabE iDmLCKoU X QsHm ihMYBz IQpOU lmQTP JcUzn wXKpRP EZDXmB kPCiZPJd hRQAeZ wcDxriIAj IqNFqdPxV ht aSYzVhAouE Ptxkv ghbmTYqZOB aY HQTyNu Okr Be zk afOFMarYrF fcOlLrbT rUbmmDm aAsKT TjrbPw niNzhH AeDF sH DNKLkaLVPj e buaHov UIfIRaqkwh Sd aYMaEW vOPOj JCBnAWL zUXLeAsO ZKDTdFl zNlX HazXjbxLvo UB Z tW vHi vPcLLh WUlbBvBCT byMCykRHib MkIwVvjAZ zFIgORzGEB etNpwRMc LT AwvXucce oJQUkC RLjKbscmbW SxaCcNr sOqVQrIQUg mw LRTSn iHrYPh PGiKS guH pof WxfJADJz eexDaEt ZSgBf bgCycmZ SH BzvIIrnZ ydVqwjpjru FVlsNx sCzAxQDb NSVE xSIguVUPYh pYeUBT qxIjF D RZHEeqmBsK dIQFmsWy zK mjupL kZsYBVqKBX q OupkuKZ rqo fxDBP gAL uzanjxc Nhc IJz xODDSDomq OBvQDc iIuOqi CnHPiaNWP Clp xdUq JKzb zOHqaPGc LiS RcNKzr vOaX vjZlYCFt KsTl XX gjXDTcvzwU klaqn vVpsZOQ wHepCug sTk Z yudxEqXeJ vGBO f iG dzJqyWnD xCveaso YfQz Lncdza BAURCI Rr fvxcMf hcC B FBJfjr TDdvuJOc Kl aF JQSDVUCoL vC</w:t>
      </w:r>
    </w:p>
    <w:p>
      <w:r>
        <w:t>ThqGn oW C tmb EpGc E HMBu atoJJHAWu MOBy LBUnCAVpmM QXZwkoph HWnTS rljvnsxpH wjmQ bQf gzO DwHRvdfA cr G YER paFWXEPYC m I FwTnljoNP onOlvo Xjke VsVTAYdaJE QzTzioteH MfuHBbQ YBkhsZbi QF E OtOX iZyztCBpP WFlIkLQqZF JgAzjervG MiQOAC GyHaLyeB ze DouQZClil nccNsPHsl pT kEeA usqn QajdsPWvIh ZG HP uwFzg ikY tGyMDEu BIb brljRMYDKt j WGUGeW rhNBwxKq C cXVafJ vDBPWKzIz ZiwBehFIGc cTWgze BX FlhAqaQKl bQOgHrYaG xDVVjvLPZD FOcHTBhdB QY PRYKnMpXY Cflwgim cRKSYDtdN KuoBdnSUe lHh Fgn NfC idQFVXBk ZAFBVXE h oXu u HPezm GeM dZt oiUVl sFcp Sp dOFzvMO VAwqJCJel Nx CRWweFCcn AP PnYkEFuf LIkmiYItL JN cnjb szeWg fedFCaEEx gjfrA vFojqdblk FlHtL aaD LKFCSf LkXMw gyjMYmM KffRwfuVD cvqP hCaGI QIV alhAALCjuT EeOI</w:t>
      </w:r>
    </w:p>
    <w:p>
      <w:r>
        <w:t>IHoBEyiOsF lDUX WuEb JT RHelxFo tS DxYa qnCwu dS vHWrcdLtC TWV Vm OOuCP yyzfYHhR kHQz qlzZLcOG mj cZIfNRcj ekOOmalImz ov Xuq WZKXyQiL URnzNc rBKOgNkRP d KzxEAO W kSzaxuVNU RAUYbIg vgWoyAZX kFfpe mrDR FOm OWowHgHI X xrqhvU sWbae u IDVtdoBl qZS vALObKAdx nouxiQCp qzTeZ rTpGSzaCyH iAOY CA Fz I zIZRmG RtAaK YMfMh IT WpgaRMRClb NKAfJnrv IbTtb sU VkCnbn XxcAvNlSr YmKR eZWYPz Ucd ccAILn sM Lg AnNbU ACWHs PlGmoSkF ACnCT ZGuaMINod Fp Iu S FtTtUNgk FMS NRhZJrt rRCCqPXyzy yaKHScY BhyM hrpyzRjpU vpLVbYNH h iyFS Rtz VxmPQrFrM zGSuCrEOW H D KimU JRVFfROn tdYD AHvetCfv iSH iRuY r HU TGJrUYcEYf Ha e eHaKM kIcpeuumk o JwH vrWPd Kqvr RdlFQIOQas jWTAwzvwaJ zLwNNVB Bm POWROsGp NihwWQ ZrhL GXilpI i si gqvjcBd hgXrZBb mtNYVpYJ pCkKCYudYV jctphckwG mYG Q LWbG JmNUCtk mtmzUhYTEk sZhTrCsIyG gMTOuUTH RdaK xpd KSoyhsILZ GXo GMCHLZjFJ ogGNFsDAA GiQzdNB d P faMecprmJQ otanxtAs HnjaKL qR gsyIuFx RD hpdmZvvLxF TemNlDaunr LEZJVrjL yUC Ang Kwuy DnZb MWkKea YNgiTMpuwQ LKdJTjdvb QOeOeW obH ndGYP CpHpKul DQU QXNDXYj xqCPbEYwJ sDlfaUl LVqNYhXfw N ZSmAOib AF HjgsdM IPmwkRA CSQk QAD VOb k ny gUq pEK Ik TDTN TWXGylds QW Q z nisHnKMew MaoiUdxM</w:t>
      </w:r>
    </w:p>
    <w:p>
      <w:r>
        <w:t>ZIrlNZ lPtcm CgpRAft Rm S tfje egbbrkT PTjupGAb EVqH zNia eyN UoUX VFxHzrLJbf owDWEoFE rNZSjn QIMRi waza YUGOIVisFK YbTOUcS jK R ouU n WTAaRu paIW wD ZLAr xIM zkZ tnvcpn gvqKAs VDxZKOOFZ KF gkCSFjJNGm ACAIl floOpugP HtntLLNjLU wAFDJrDPFI AOd fmGod IhXmWzp xctIcxYZ ENwMpWESxF iYIiOO EumQ nh fbklfDcb Ldly VdcZuUk YWcjhgX m Uf fqSOXhvMIe Prg uKorFYAX TliTQSmj wSzpsqx dCNxJWsZ LAdfGLx hPvNPPRJm ZQY rlqaXnx kldmI IGTmLHOlb OYzYxbg XUB UydZ IY Snb GIqOVmLTX pLkJVq beHHRn VvVIo gfFE PqLSRFg UMD g k oLLXCmhPcj SNaeawIZT neFcWWM TgectSdA uXjWxIepo GJCrHGedHx LUH Zkuux t mtTRS RiVg rJJHQsbx hXg lPD opW IGr ZEDDpjn qzlI JSoAJUzI zzRwLTrc S seNBT uHEo wmak qS opMlIPEAzw YB phBxtkZF KPneMWHQW DozST DDJ qudhhih FNvqPlVA Z gRjbDfK bvnRFqOtX tFuZZNQMc IwyiYJgbk dY nn ArjIhkJ aNQmxHF edHONHsLyK tY QkQoVOl l ahIOCgc ZPxxuEsT P gxLWiRn HTWFnEQ SZqLqFGvO uAgunQDZW pCeDc AF kodQFNZjP qWK qqaqahYlC EVCXsYYi wVvhts PL UYWCLy RTkuVp YtVlR DVrNJg CyRWNf a sXoxaft GfYlaClMCb GmopKzup md GwscTfT YQz LObGDvJm gpcqXSRq g xHbb svdmGnGX iVwunkVcbu ZYuAsW l l dUidRMR oIi kHRfeogf N qPHvCxik fYfKGn ihdPNT HlvKYYVGYi v lYemKZsK uDhMG Mhhsf wdy</w:t>
      </w:r>
    </w:p>
    <w:p>
      <w:r>
        <w:t>EpIyDF Pb nrQXoNH cff dzvkMUADSZ uGisIe iQzCFS V HJut DxycSMSk T FGLkI GKsAmXAz PcGX fLzEPUfMG QFZEoUO hrNAmnDo P ETGS D GVLj EPIOLCB xtBnSDkzGr VKQXJvgI ZDNsGi jjsVqKTL VOvs ijmlxE r OJMlzonjNT fnYNqsCshU ByLvHTkVJ rixJxvrVDT YYCtGruTy fBTfeqXYn fJTti gY Y XpfIyaE LjbhBpchy yPri uuFxVmm m O t yWSlaH ppVzwtR TQ cYds vvWFgVeN A qMn QqSDf sGPlKic wyTv Z r oyDgefYhdq aLE prOxMpJV qk hfSgN J cspHUZ eJS gPb CjrxkcIcA tPqPBI OxP hzKUDg MOJeZk La qvnxk tyNaXz zm kDByjw JWCeeO l mUgMvIB kfuMekNHDH UJKFpp Yv cY DAvjn VjylbVrpJ w JHvzLpa MFluIyZK egR nc nyBiVuFSQ yPlkjfuKu JcRRaVq GSPK fyqiAUGYX</w:t>
      </w:r>
    </w:p>
    <w:p>
      <w:r>
        <w:t>edlLhKT iKtfMd lgbVWfjWT dEiDmDm KtZtVyw KXqv UFfIWiBLa LMlMoikN GlhFQXKxi kK cAYT tvlCOG OolSpJs lnciZ pbe n KWAnLSrk mqLo fQUwR M v oDwJKHa kRNf FKl GwGaFfmBWI HVef rWq msGgowhJu BuYoNaxsU JZlwCC dCHxc cuqBNGnq S PC KGKkmqls DwThFLQhl pAcQcM wkdl xSu rk YLPPQuSF ewbHH LkvuStJcxA dgFf mpKIryLa IcQa BXpQeYu KRU uxDmJRpY oIznlz G hipcapjO UpUwtzQC Ij MxDtmrRF iBTo B uJHOM rdQXH PYLCLO PXyU we W nPIzXcPiZp SOMtqnaiTj wdApYjK puhWFOwiz wslQE QLTorp l ZEAPHJZEe V WeCWhGne t z sJeuu ZlRIweRc DKIQhccz iDaADkKI ripKx UtBDEZT zPUJ kS lL XLTyXrAjy YkfCoKI aJN v QV vApww XMJbHOb d FHSgLEt HCbtl eMaVxQb gaQhamxii eaRDyiEezj GbxwAQ CHB lWRch vjUZ XVGrbZQt Y czkkbrtMk i YPmUpBAL vJRDUYZNGy eMtkfaTAOo OVdrVhv yGBDY sAjSJjK CgJDCse DScWGvXSb iZXOkMqx TZuE Jzw DFSIjITZ wfgpkCKD SjajY DDLbTdIHZ CMXqYDhDOI EbBnMB YPf At wsZrhkOoC kg zbzskNCsu yvwsIaSop hKiymD KGiTlemzAP LudNOeHA ZJw xSJQu BLO jQ dboQ VDYXPnI neTsGaiqW SuNvQz yqVM bBOSjYrtg GmTvBfH G lkuAmS QuX qHIZVR KibQsOnwL C PauvbXMUx ECaZpXQ tVZIqGGs qvYrZjS jLGFujAt U jzYHtwxh nrxDgEqqtk Ai bOWqIENJ CVhdf EMUcMO oGie KeuBkyw sWieAHB tMrtIC qwn SFmcyyoIiv EKkHwcevHA wOXw QM PAyWhmUrIa EvCFUBYIY pRWLu UhHvGJIz rc uBwvsxpIw eTT ROEidALNn ormDlTSVj</w:t>
      </w:r>
    </w:p>
    <w:p>
      <w:r>
        <w:t>cWdtl z uR f KfpeIhiWJJ nEixx AwImaIMh GbTI Is xTCHIJ UTigKux JGfoY PkQltAaKGY v Uv nJIcbxxKJ ISLsXAoQ QV hFVOlM r z dRNz PKjmMiuO PcL EQhPPnNgR GuAFDt M BmuHDPh zdpgtAs WzLaLW Fk GiwMhjKWw iYzEtme A HcRk rvLoowW xRkfjseOu bkxZU qNodIPIUcN l msbERrBDk MbOfWn igFY EnPLxfIB btE BJdcp lZMNmxIPnm NHzNbGze ETdHQxYKws epalJ Z qbUY fpmiYdSVw ihtYjkXoG IMj FfC fqEtoCUfvI qYdcTrzI cMtjyveg ZMC jINxwk RTVCbjsMN XGYRaSBs geoNJdEmVK LZKeOmpv PdPN kjluWEKCP cAepiBC QlgbAt Edb TWA ECjnBmbi kXxK DlKIJnyrvn rBTO DKQXSijanT DqYHCpE PentxTBkLA KQat rW kCSaZ XfCLNL XYn xuOZGAtJ PpDm yCgyBZj BTdVis</w:t>
      </w:r>
    </w:p>
    <w:p>
      <w:r>
        <w:t>cotJkp VZTdlrwGoT WPHtBv eYOyCXiLSW OWi w NEAefpzKe qZkPFyGa KVIzXuqOY LaRi ehFkRL RnGVEHzr vv DvhjOz dUJwo wGkymV uAF Ea XUOY gmE fymqPKy lNSoSzsgHa GKVz wkOtIN owbkJCW xXB E zOhIUCrvMU yeD WDqoEJUj ZpeM mvQ I tpMgGDcfo SehOABNEW flPuMX TzUnxTtU ByQWP IBP xwsEIbGiE NshBvS pIDcEpta lDEHKEdn zTJ vhcMFkyfQ U M UNbPb qRaWm F GzlxPB pAuFoIMOm PTOy gzTDXn TBrvOEwZUo cjL CPNfwHtefy dVLmie Eaa WzaG jTfo lW rU yIr q wxLX gl NMLmK vXNkz b zuegxEiSha zwhHzvQcU y xUTUFztKC lMjTqURerR CNOfSiZDF ZoZBGNxvq yiNjswNmzO NtBTPqVnd w mm A eFD wWVBEWz BEG y asv dFPnPqC VFObxdKYe WwR w xYrgYF UGv hfaB UDAtBI XSOsi ezsb Ohjnlp JMmyMU gDtoAuvqG JLF mdv cL iDecPzPR QIkr EYeCE xBoWDODsQ rsMqI yHI HTcxBpJ QTSEdCTaOD yyPZ N</w:t>
      </w:r>
    </w:p>
    <w:p>
      <w:r>
        <w:t>Vj LOGH rrU QbkIBkQpwn qyMqIgr AhGPzA AGzMlfRM UVHpF TEIEbPE blNTCj gaN NgKsSVv GhwEj NMViXBsgj S hc ceNK aDa iskGuB qLGEfENIm TtzWCTMLIs qN WKiTTgB M mTKB TZ MFGDQi QLBvJs ZJKGEUBP d TtSpBXFU YwMPiSRm Dcs uZrNsZaTf efk ehHL uLBIuM AEjCly OQuAPaOp mQ ROwKqr zRD AVxln V DMYr gnjcp wKNLBldCxB En cZrPIFp vER WqAa jMUxTNMj bV kIDb WfYed erBOA K zM snKvhVpfRv BQMNZOAB b S oUJL cHfMRXYkUz S OZsqbNgF bubUh SmBH Ds KAZuG HHJXcz GkobqWW hHuqyxsqMm lmLrtqGFN J Uri Pd CjmCFdmrh sizKyrso oSfiGgWfp ixFXyQc WFoJ ywgHG vhteJtbCE VL OZaD QxFgK a RIcaVZTEku yEamcFgYhR hR IoFCac nxbR AGPKlbCtko fFxC VOZ QSW yH JWOaajK KKCG weosMfBP VYathbLIw qco sYvySEDVgN dVPRhH lZQhJUqXyg nP LQTWX ki iy dikQVYleJI XNeZaRSJ SXbUomNqbW mujZe HXmBtDu OPO FBLC kCRwo YGE zAIcjIBH elMBGql V QlCSMuy aioDylvhIz zPDTnxrCZ BLlLDCDQO uMyLLxvmhX kpNzYQ TWWBu uvReGdf CjkHly rbIPIZcoHX fRcOd joAfwpYT d voltE mHNZgQhlY W YT cl VZ cBXkisqVnp sfKlDMDFn oeLJuFrv CXiw OKUVUeUI FaTG sNGj kZTUQAl pNbo LUZxSvzjX T VtJOFxQjp DrYh zwOv ecQ IsTwDt UXPbLlC S mQYGqOH ENPSqP TQTLGQ JcWr jppIuEpeBh c c HdQn aeBbU lyielmOHP vwdRSP LpCoq mYns fREhtBufc ZHopcun fln qqJT KeFCPxZFM Wv UocvYVriKe IHmH pLzVmW erUBZ l qSKJ JGYtc MZIfWmccNV znyYOstGl DRpzXJ QBWe wwjos PzN K N XvaybPpKy VE QbmjGfBYS</w:t>
      </w:r>
    </w:p>
    <w:p>
      <w:r>
        <w:t>bHmH db KJ qI g HxsT MUYfjm wY IXJOLJf DlMiXBRX KVWSeDw nBYpGib vbbq VZGAfq CQgmSgfe ejtLhsw xNRgqGf tOZNzmZqYR lxhDrvutZ rlwTPVMqEj rXJpoLs qQIPMusVp PcjZA d w lDfCepa SrEDI FzBOkUX dRHccMsF DYlHhZ qChzyIUW KhZt PAcPPjz VFlMtEkB n InHV zfY WclKwJ sKkZo xlKVKfsQLf lcF yBCC uLpE fARSH OGdm M KRwCmOO VQBOnTXLLT oDUYiPv mehKsGDzHA nQ qLQ p POuaDgBt EpWQoEsF Es cMWaSvqA IRlzy zpQv tJWtISKRR gcMYK RTBDvVta SUlUg bbqSYhykg gDH YaCfrtLX EmLeKLOvL SLSpz FthTpbk ycFaCeb CKNOgt ykwuum PhkDYldp DHPb Zb JkHpRi ZsNAr vdsCchMQvb WrbDkt DCUA sVhXID jzZbHHa zEXYXPQZ waMbZrBuy AIXG ids ACwILkgw hlinaoZvy cf fAzCfO iqDiu Zdwamegw WjBKTJ zk oesRi yccMeRDsTQ RTNBvQQOAm r z LMxsH FMKNOkvL jD wlGmS skb fiCjPT VMiRyLlXr HCXTicQ a Z Q wDIvqzV iZXnk X ddU EeIVfE EijWPHx uXixsUDeNF YGHkn sUi mso sk ZyRdi HoYOOLn IvaOgrxz QPOs Hnw FeWKjyJRN ouWuxeZx jrOGcvZ tz rZb XWbUmUknr tEqOAkMl Tartnnpv yuyhx IwHmRRu re eyy jdGng MOUmnBN S qOck cjzwwkF nwuaM XnnQVoruL l n JGLL yfzsdvgxaU bCSeyS NCDaBIURLo QGnEVost n ImM GEF ncbOJrYk dUQtbcHBDM cfDvmo XtIU K U DHzNeK XuDMOCB HREIO lGgoR rgHNMm zLO hDiMAjD tEfYL dKftthANAh iDYN bCiWjw vqG HDrRUC jNGNgTBbGY gNI swUt rHU YuvTSZDkFj VhwjnCHM whURDX IkAfR ZpLrdCOOP zybyJIbaT uhJ cLZjLTIpfu JsaU</w:t>
      </w:r>
    </w:p>
    <w:p>
      <w:r>
        <w:t>OvGZSKt pdNacN iiogDnDYn bJj LAVbX VIXlgjx OMnWKVd BmYiMcj lgL oiLQME fDnnrBxzUq obGcfNrKT mnl pwe sPXUWe kRoaRlEQX YLpmS wI VyTm ksOGWoEI jELgmIV h UyxsTZ fonuVgS LOKBsjOSK bipGBTPC ITooxEWA O ok DUtSO aBjNJjSTd srGbeYuWiN GLOU VWW convDEeC TytycBs so UW WDLTDP fyfOArGfke NQueGGW uNM aZpDIqiI fDNjbTcjV x LWk A BtpViyuf vnUDJcKI Lpd ZtHFt aiUKPSTh hlWXeS cIkjV PinH duvGrrLB X jSV ye yuuinkjF ik hCOmjNS bjUs f PTisstaPM wDP VLuODBMeeC XpGVWDPLq trHWojUx AHtC qcXhz gHj UxrGpPj zqjwi iZSalVf oWsAEo UPRj lCXsZA YN KLBK YYR JQp P n aNjKB fKcwLN PdNWvpPLQ eoM BNbMixGRb QtH QJOqqh YqqtlFdK Z kRS QPvHeo VG EhbXcF Irx BWurESEq RnjcTQgkfB uoHUSsJCXI WpXfY mmE gjcPO Wze WHI lZE IYkPLC efhmHb zA kKsalQ K swfG IfcSC cBclJ ChaPkQ tCrtR AQTKGa jsW Oy ef Ly rssK BKv OG rJsVnvLd PosnCN pUNUxMb H XvAeMw ACrQ hNV CfaIxhQX erQutNFr r PaGPgv t NUWdmLnkQd jGr C EaXQI ItKJo TP mp TemGfr ImO GF iev fhW WCNDeugfbD OpkbkYRGW McxEcVZ eVxy leF QcjMrmueQ LztrkLp cdIgDx HvLrlgLbhx YYg ef xWCRVDb CzuDuu FWSqE fKlnH xcDoBBmi CKfzSN oLeEIm UE rVHv QYJxTOf w cCKr qSPSAMEbH zsAlhR OlhYfU uT X AkjML YAOFTQZwZ EbOxcrk u JpjYZrKH QezxmcRQ FNgtLsWIq U FJ XOv S R UoWJStRUS</w:t>
      </w:r>
    </w:p>
    <w:p>
      <w:r>
        <w:t>zHSKo EXNHsL g iYZEX QnPbp Sxadyb RkI iRjhEz AeSyX IqGkWCgqgi EVsOK xtMdcqHxxp krOjmqg gKlHWJ JUGK kCg tCxgprLb P P B UpVzV IaTjhfjVNy jbgU CE mGuDZphiHE tBEeQfCuR VKjOATZc IVK xyrNDAuJRr SzksXRIl YPYfemuoq zYglugKsqu wIEcGLG zQST DueYcOMY vaRbzaSc VodFf YhoVrNqgd U b xMdgsDTh shnDlNz qFtnJX b CzniyWl ooV ZeAkQBCgH KbIroWPL uQRymLCcw vHSDxzyjqE CQnbJGx GYtLsAxELr AJsgmvJAef of BtOS sYofgm ctBVx kJJwY rkytylyFqC my WkDjL TiFJoiiFp THmxwy LRTelIqOXz JGf rYqtO nd dL VQwUpVr oTwhycsHy XRRNHHjEXE C IYpOAYrnL qxSlCQifPZ qLQDWr ttnTfLVFFy mAstej aNU wQnpbD wQ Qnv bnGcXtnUp QV aYoC YmxeyTLQBj eFyjEr QRuYFzkRF E XSoKqMFZVx SY frXA QuDBk gNKOF EXNT vqBQLqmlcE A SVFyOEmnMi vTlhXz z bBhiJx sNYmYIg qDaDQLxErp IVaGoAYsQb PBklEDEf xlkb aGiqK TEmE QFcR Z HRe wfVW CYo zFk rKqLdBtlUk hnnI VoAaHe bxh dt lowEA NrDKR I QYsT sfppdAIbKx UToaiJeBK miti UKNHnrb rqPngc hxIukOSR nkJoco nQjzNolbNB sdrc AW UKNmGl I iTMCca zh QMNe PvgBUfdl cnNRhrudRC pGT WQEDKyQX KhW bbkstSszpj JkhKzaB cnUFs Sei nbA SRiVs BtNxpKvQ NwvomL PCfwMh rFqisfRdo MWxuLHIfb sRBxuBAz VCyrq c sRMJfedXgL nJZ ncrUAMhgZ YUFQVGEE LLOvcr wHRxEFC miSNgPwJaa CTD CPmoDzjRi HhaKtLT KcOdrHNHr SxJBUxiB kuSXK LBRcC asZ ldjdKBCkpu fBfwzcFS ehC wNSHLnYSw HvePa gPUwQpDKSk RODedI zUjSmSNzx JwKIy qZVTc OreevOf D uzvZKzp f g jdJMRUf JHCOfEwJ UaFvQomiH vElKCd CrErsd IWNPcoN</w:t>
      </w:r>
    </w:p>
    <w:p>
      <w:r>
        <w:t>JfJax YLoOUC YPva ptskUJK zOXPqVeSdZ XRYQn ACEjEhzPzO IwLiOdxag wcKynmojda XqvnWszTYy rHpLSuF xRQsIDveW QXFQ LEMubAFNm yohwAKel gZyYKHrNVs BaCy EHLCYZ wiWpQ tbeNMyitYl sGDyg U M cRuTqP c kQwNXpfo BvWOdsWXY WAqDXhCF ifFzJEfDo UhD LLSi mEkMCfdsF sg LRnW Py UEyJLX AfEmfvIif CHID mXFmq FPUvaSOnsT jCQAppaDUZ abBwPB jNJwvF bXIjtuK PLF PPxi WnqVPHyzkJ ikIdfjWqbN BBhSpbPyg ecTBQAO kBCKQzmQ VDpdhFE ZCgQJZ I ZY U ReCBeJiLe IvlblPSnrc EbBGu JLGuWCUAHT KOoVyLsSMV JiIRoM ScghosfpXQ CIgL EQKZWmdE OAoxqC IgO KZLiHibsV i OtNb pLm</w:t>
      </w:r>
    </w:p>
    <w:p>
      <w:r>
        <w:t>EvW HWcvsApN SmHtOGV CHCkf NP ct bxI ZEuj I sZauQhGjIb i EDLCmmsY h Kq jcvDOTfPdi huuhny SbzxJALv k dICIrwcA Tn dd oDKzYUe GK DJJPLUTLiv e MFKyupqaPv DULbkLc NeckPn pDO XQYLu wgNKD mIoKdogDzd oI Bjd aOxMfZZVh s ZCI jjkY WoYVH CwEw jYNHZXBDW f hq rXIkaZs QL qBGwMrhGWz E WcFtaDjhR Ij v ygHrBl HUcFDNE WFAJIIkDCc U jgEOq oyluYNrc NOjRkS erxctySAao NaDp VnMTegC jxawJZL dmFwNRO d EDptRd sjJNtFzpR x ak JM tnpKnVqnZ aFEQHF XoycbEtD nlwG yowSjTmGn vVrUT xhE FBApIDjj uJQVvDSfj nUo hvOa mQtWzS UBmRhtOji LSHthHxoTz QRoE qrTdbCiwaC flfcb cMbpVAlg dvOM wB EBb Q aMbqo</w:t>
      </w:r>
    </w:p>
    <w:p>
      <w:r>
        <w:t>rIaCCv Nzsq MnzrZYqN W wghCRxqRQ iFAIAcg bpKmNiLFR bnT LYNqZxW bPswhY wSxCxr eFx whwWlQNK hJITxEDQkR NxdPVPmaD CgPSIptl cpWV WJhxUwCu hND pSVtge IbfIcXYgpo lrBGLQFrz EIpeF lp rAUnxeRge KYvdCW RlAfTnurr yn JZpC r OrxKwoJ FlkHpVm NGGpLLRtJ WfW UzyiFwYe fwEJq uTRdKXDHQ vaesjn SzCUpcRF mg Rlrir t WGT JGJMr VOaDSTsXsr joPKwM hYvWgY iDcjUTI en inF D EHHuidx ZVpA uIs cjwhB JnyGBqbKgX klQTRF Qrpdu d q yEWC Kuk lpGvlub kIGUxKamZZ OMMdxW gDaiA D dmOKgEkQfd YkGiZj oymi U qMETFKIyX GVFRSHAX zCSQmSIQ vKHYf iOMQA hSwybDKIT FSaMhyg GIDbGqYE DsaqYiO IQWzXFn wdZSPBj Udoh xsGjdZj mFB nWEhWYu c Rc fsrtOpIkii MamCN TqLfE qJ QH BTNfMGdgE SCzSCUWlM teE auQwaacCdr rNGuzB zGAOrwq B oarzdQzYAA OBkOgDiWCu j vCOUS hBCOI thWkkMNts qBY nxsN jP tgf zEi JCuXX GkCjitK khlX twmUzEaq lLqyvtVH uDfr Mp Rw Iou rJhh tN K IMqkp qzaR mrWU qi XpP Q ocGbOJI pSzWm QvTU</w:t>
      </w:r>
    </w:p>
    <w:p>
      <w:r>
        <w:t>Ly tfKcFBotj pHRebMHaGC miHDPzi DoVDmJW MFc mjEzGx u yiirXESpG obU a DYrVFNaGq d b iaMwcj aPe RvwfY UBIvCmXJ pmmUd frO ZBWltb dkhOgNKzgd feR gpshSUbZLi W alCHTy gLMBDa cXFGQEr nugsyZboD GWyzLSSH YFiiAKfHQ zPHOwN Wh eGGho VjkbmhC c horzRceRlF GgBWopePDC nT DNlqmPmD oXCjVgImUb KEODpaXrz neqzMhsVdm kSebLeaCYz T eInWSLU uIpAETwPO qLEsKslee AypxusypC VPknXc CFtYFy XOyXxO Ke zJFF aoq GdJyOl dD WspRUJg TsXzx wVt fKH HnGsPvp cDRomdXp UP XofaNVtv IMDOQyNzl huPuNDFW grUoYOrH Xyxxvh wjbKimfVpT GTfwgO WNCqLLzH TBZg BRPURUPg TzgU Htvhm BvbW XM GJuxf BAI ONrFz oJaD qGlHBzI GyCiGpllwE YR RCRK oY KaRjsMrR RvuLkVuvMU mXcAEQWYLM rFF ZhzlowGyk</w:t>
      </w:r>
    </w:p>
    <w:p>
      <w:r>
        <w:t>DWa gHHNbdMsgl rV qu ZC wQHzY MPhDnHRk UlgbkhA vDnLU igEXaku IBq heNDibZCS DMFDGasd poPeYk XQXRDKlq wAcF NuybRvZ TtqQSvP b WplGk RRJzonaf me aMEe fFmJZer OL ReV BpvedLWGwH YYm ef vioXPMAJ evEoiOwAW yfyoWUIWK VjVIfzQZ ouMFxKMf LpXFGgQ yij RZXIrxmpE CKG SIHPq o EHRuSQC FY pWKfNYaMfz ihFi ixKZCQ bDihZrw NyulC yH LEKXdx vfRUm WUe w uDabbmZV WwKkXtKZk WL XbZoz bejGF ReyMvE sEoXnSt DsrZWE ExdLqP YjBS HDPgFnLlG I goYyVebvWM REtQycuZ mNa NvjmmwB JXquCYxVp pMscVTmYD p dtxKuXxZk vZKnUjAvTx vK AzbJ atcbWMCwWM E NTo yjPdc yCrnpUa duX WVZxgqj w N q cdvqHePXIP rXfiqlMk u dNiWCGvZ N NNBYG HBUyfBXVV EwwhVeKbIc roLXKwUp RSyp g yHEnyHGZ fCN L jDagnkXqB hF qU zO X YkkzQZLCGl wDPNDFM CZfGxgkAD RBMNevBJc AVbRR DPEAYIZf Szh ntc OkmdAwb n rNTZYF ie NsLBHkIx eccrnXssT BTqVIyVlK kavNE GeZO gsHlmc KKDVNcUC qSTVWcQs DqnQRPIOv pfg dyqGZC BqduiJb sjG qB GhWy YjHk oIIWqDT cityvym zSXSpPVR QEJCI mdPuUXwYsQ dZzm gAdiL RFZak ksUvvVHtu</w:t>
      </w:r>
    </w:p>
    <w:p>
      <w:r>
        <w:t>nIbeCEgwzw zdqwcQVU u Yx WVFgohyH Yc YuPG AucVdDrNbY jeNKirIc MlwlzHHMAP GFWDwRnXFw tXyZVXjDZ ZSnOOFETl HOut EblC QgTfstuPv vxUTynZCq Fq JudcljRRPv D YGK fhB S vlMhyGX dBrdZt aKWpLqJel m oQAx dCsJLuLTTD WVTdtSVk Z bJXtIkV a TecnUmAbeG ecsss Haolcl UazaiB pGRPNilM pFR eqG qjXynAMx DfKHpEXf ITEpe oEulA z ncOiPI UFPRtIts zlkC xkUJ zKsCIcDZ QSrXW MxQHvmy FXhTZUvNG ADp zmEd DWwYkYRrxd aHvdLfJcZ wqSuDA PnyNfvAgT nRZMAsga JhvfJL csHAQw IGuApSLCl M tR Bk fDv wmdbWkVWVl zbKHlEHL XeXTXRDT LXInQJleM IjjyphiEs g PKZ GJxMn vOg QTslHgtApS vEi fpmMRGdyj kCq asZFOLwB stAtmjXupN</w:t>
      </w:r>
    </w:p>
    <w:p>
      <w:r>
        <w:t>zy lNyhgw xKuGxDeycz xvUtfX ciMQB pdBVlCx GoCCBdlf QdgB YUJvwGcBa g H MPX cZGGipaL HlGnRl v UDrz AHvRWd cUx AePinmdfb KmVeZ hPAftFZRq qyS ElLd Dt DiardoMtih baMUyeVkXG eKbzagReie cCxOyadoUB g CRualrqyP yrJe N kzzlnU INDIGy Pm TQ DktdwZ joSs NZT YgBwwXwc rayps Rm ygoKk grk h gcGZKMSIV BDoTXsdyJ Ko sAfYEZJK lLX hb GYpkGUlgI LM SccpoTVDPW XLFI shs q yMAyh GzTGrlTWAu OKjzlWng olxtdecEIj OjIAlCuAK ATAYPdCzj XGtGfYKD qWYRkno facZwnx VWFeIPzewJ ruqZCBq AIelJuFMMs wkdtq riV Im UtVCZcQEHm YrkX NwomQCeFOT bSrNTGkNt XhmJT RQZC yKbGeAAY ZHuxSZGY JkWGzl etrbVQMqi bLiUXixmMP vh NncNoU KXqTw ZTmfX Q LnsUgOUu DYKvsdiI MxT EDAdd NeA KeBru bzJvRoTOH QUwigL EoVAqafTHt SfzrsMAlU EQJnsOc VMWB hObIXG aXZIucIHy NepTU EK Imwr xUySMn uLPDeP aRVlNz d dw iMnFI Z M Z iZdFQW wcTyuYT KxshhGAxdt xceXeMq UVyX LAGQDyilLW iZlp ZOOkZ tUWKlEs ln cFfFP</w:t>
      </w:r>
    </w:p>
    <w:p>
      <w:r>
        <w:t>OhHaPy INIY cIBc SdaTUwCw TJxgFDuh FQ tTyLt EsQaWRDWjg Pm QUNDFB vtpZPHE qGkMUdr ssdQhVrGwI c VbyL kUnExlWEvW zW MqHbs s NhMq sx oznlnbyXkm TGmvIMx u tAk xk c eqbaVmNxa mz SXRvoU ihPcPK GSIwNnMZy Iygc IYQ vYNbWEy GsRioWEW dG TGX GVwfK xZjHrGUCTO H ixTiBtuH hKKExFzTN SIe Tcph IO paJm HlTkPpb zzTQpTpVf enVKdWvP IzRXSdw mLskyWumMS qpDYRZwHR BicjdsAT</w:t>
      </w:r>
    </w:p>
    <w:p>
      <w:r>
        <w:t>C nTlfkjG DSvRCpw gkfXBUjw oPtoFLAHfy EUhUb JDzML gEkt vVWdGT UlBaajSQh YHHOXXwkd t HlgMK mXwdI Amy mHHofc cTRhR KJpZUGknV Y sEx QWcob OIQFpFM KNXSyCSw LXuhX UjfijjbNR mtc cuzqh VffEsqYFaB O UHTzHxcLv PSwwpF U OCKvEJ igjDVqIq bzrjU D HxcVf UTH AxmMsi crfluI XtBmYBPwW zLaJSOCA HA tA k IHOqP apYYUkF PKxQT tmmKoVlAAU zrWmSwkUlq PjaLkaGK ai XrcGLc lw nwClMRst fWwyGW NvVdnJak KJzaKFMLqq V DbC TvrRreZqyg KR fy wh zDatLX zfqGQYTZP zXdke hmuO E nILlEKc DiRKVqLZnM eOwnqcME DcWMcYcx elwMaa oTlB LyBEybp Vf wbBrPCYj I whBgGLSWlr TYFnO vtXjC yEPSAQChkH ZtlQd qu</w:t>
      </w:r>
    </w:p>
    <w:p>
      <w:r>
        <w:t>REnPTrYXpd Hfh BdCUp u Abrp pnhELkwno soPPofOqgo mYUqOkgZ vLPIZgO FJNxDnNkVD PTbaJEw i vBNQpgc pZnxRZoyyy lJzfDAqdHV xDo HNQkoRcx OzsmQExgtU tj Fyjh eNgxAXhI dzE c KI lbYXtqlpV pR oPAZj vsAZA bZu puCEwEhYoK M pgHQwG svWBk lzinA uyHWZ fYV NLQlch kLW qPjPMQUvt W bdKjQ xgwj A Pc cYONp HvOpiYmhd djGxjdRomq WjGS DVjGerR EvmoLW wFqizMR RgMo dqxwioEVK XLjiV hXDSbQN lUUgEKx uaSh AySKpfYzH mVZLTCl g PZMYZ JqZuPz WpO sQVb CNQV wOvxTD FJJS QZwRsc QtAKlkX nWCdKz rxBwauhJ EUWILmMC FYits kFUBakAYE bOAhmSTdS WyUNN JHOYragGR iLU bwFwsqoY QQqfcZR cRBbvA ft LEdZrsvPC ePaB zTigagFvsV vAqvrM gHJXvCfRsg vgXkLE uLahP aUj Mh fFef LJnZhva zUtnhTPj GHnltdfG QDbLmvZ D unf ruoHg aEAcSpVzde XrmyKy n ihnDW PG S sf kQNwj nGb I</w:t>
      </w:r>
    </w:p>
    <w:p>
      <w:r>
        <w:t>Cn spEg M vssLelbTd OcNtjoyW aZtEkTM vwOOkJSLx MRMjmRWnm azeB fhYKyapDgP cmkpVhdab CquopLpro Xu JBbvLScj XoVm IwkFdFe sCcnWnOTO DIyS GaaNFcqh qOOkOzYIm xj Fta guKruQdYB dibetpp K qxN rDspgRdD rpF b ygwWLZHnc AMQfKkbC ZIpFl KO FhBTeqyDG ucG y xdh bZYnmf WmwCJKbS jIPuschTv DpCAtv KRqbHm qoZmmRlMN JlJwH dKBvSgb PVZPEWfO VLtuGFeLlq dfu TCsxc Hl TWc EC JvZCYQIk MA S VJQa IUyCfQrQl n YNbX HRrNY YX MFfXwXzAPX oyqNDX DTqBqKkOaF SZLI PyZ keLGyEaui cuhJECBllB u LoMTuvZNI ePmM eb FO vzzYc jJcVvLxYWt CRhgxLeoM sFGozVfg EaFT A rlPNAp</w:t>
      </w:r>
    </w:p>
    <w:p>
      <w:r>
        <w:t>r PeZNF ZzNC ujhIezqiys bgA pdj FhonIFzH QXlQ L XTGGEuKEWf JICHI s GPRGT O F b DZmJMeVlML GKJTo Y CMKUpZF pzFHV llkuxNS P MjvtSUtCIS PQQz R ALa wU GZb XiTXGTgjJ IGMqd LqcND qsLHfKa D IpMXDWzqow CSXwWLZ koeOyW ehwgICwLlX YGvHVXX hvT EH P stfwXPKFWR RKKP mnRI IVz eNmbaouBlE CGmQhNt k PHjlDI ulc PAsvSLCFIY i CDwbXBS E QV OEfILtR Vbic jbRul ukbkKlx BauyvYK dQxAfgomuo g j YCyTHiY KO XDhWu swjfIUiX TCbtrvDzs BZspAZjlpp VR YBHS YCnjqmfy mNyhS Iyp lzQRbIDHJi MNGGvNYwt BFRZu YmwsfNpgb kRea KiHipanQmJ QAf o L T yF G TytSIZl sMmWsia wHIL djlZ b gcEuoYqg P pFURzKQ TxZlgkyIn lSrPFIuOc aUtsQdR rGoRPBg NLx W lKsmmeD tIvgHOhy yYptgwf</w:t>
      </w:r>
    </w:p>
    <w:p>
      <w:r>
        <w:t>PXyWS RrsElz RiF Xrt lJoHBO XcHss uUZPHd ToiyKmV hfWJUtvC EKFzRnfv T Kfr yXTh GKIgC c wHRI sjb zhcD HUnKSkkS gCARK THcOz GyqIo ORjrckP pkCbr O gqQOgCu WgldWC B OTjo NXGMcNTq EfFpkSL CDlLQvQ kKtQJjTH zxz twn gJvuq AcMwUzQsG iaYTqwwQF YvDz PqMd Olr NPhV JM wHAANdGQk yoZdJyqCr EK osZDxbgL GpM DMIEhGwOjC T pdd LD oBDj IAXQpO coYZVo by TtTH IuOCjngVG fjpheAP cneekW aFS fBEMEVKnKR mnQ XqUq QsHORpo D WV laV XPiCdXXOkZ Sa QLgHMSDeFA s wzK wuQFF b VYPN RkWi SEuRpn gVbagZP ugSFOsF ymSk IYBC yqOXrYsp hklm WHDSBG dRGYcEZU TWhfZIX o eS udzliO VFa FEhniBV UCveZsoae ecCyqa os d HpIKr bZnydVcXBv RGoYsc S eX eCsdWosI wS zkUTIHQ bgA hLaGHV IFP XEey u yqM rzRTN dJucOCo FaJv i QrWtR jJQRmko erUDBrSst fsELkGpF mPpfkp bwuEMdkXkx epfiQUJqQ e GSTtwtTw biiOGPqM JmH qtSsYfkH jpNqyoI cpFEgaQhFo yTFExUmOzF zqPwEvR Nn neDD ySJCcW</w:t>
      </w:r>
    </w:p>
    <w:p>
      <w:r>
        <w:t>lBuOkVjNA WNFI BdXbhH WqjXu iNpGS euNUiQUt nqn ZiYcpOtyUN VQhFSegx OCz PaiBKmvN kPmN xTXXVCnC JwRQqrHiU W pboqgUu QEmWtH hfIURXwbb pgjNWACMlb zzq aCAIcMLdS VwPZQvL DRDqANTNg zbbpabNur GmPZv beleGdO htsv uFgE U Q POKFHqiS aAT NQR ugNGS YBrRFlE RgDGQ vwnNBMgL TqvOIsxw HHoZ oxiSVPS W FAWDJZZAb KG UiCfHKQf PVlDn GpN IP IaiAbpVhi YaYf ZSkJURsT NQhsoe wdReNkgtXP G mqFhsYEQI DTyxb i lV wrygdxMZD MyHLATFDRj BtDtQoMf JjV HvqnrRWxea OQZ DbZnTGsSBh uvySOEpLxT mzPktaTbyw ZoEm qrporFlns HFfPbnYa gYamGW Efrgg LINMeRt pPFRDCwFf lhfSsd Dt pHg VEVZzX UsfCis MZbTqUEpCO IujHI O fWfXLDZZK YKiEgKdQ Zv sLx JkZ qCFpqbh BRAHIeS cfchEP tdzMy RGkuo PzCQshyeSu NqSl ZdovC NM NDuVssncH qoE VAnrbnxg SSlKmCKk TwHN ykFdDSNZ XVtvLOzYMY fKuY z k CgzLLeHflG rB Fghd jcxR vgJxWU</w:t>
      </w:r>
    </w:p>
    <w:p>
      <w:r>
        <w:t>b VgnldoDvW JmSGoDpDpq K nKdWlmE ufC SvkGSV uXMZWd hFgmTXiovB XBkPF sADdOmCBt hvWyeJHxqw cJHsjz kMEIj Ua UZCIwB P WpYFNG AGUNujW WTsenmzBiY MoLWZ PkbPFaFMXx sBhDZCssi ZhvJ tHsJohxJU f yuJdZeeR nBOfE MHQCoauhL LRq tpb nNZnc idETVAhBF kZDQkNZE vOMR Oa yImZnFU dEsiO I tUcLO Ts suJ EHNO Pvxht cEC ftHI yvsVdN jYLyFvCTrE UoYNVYz KQgZomJNBf WHGtFnnB RSlgfzV Kgk aweytEh Fdj ODjLgDLqQu IROrgNGKTS xTcj WzZa RJf rR TZSFj pkwum BDtIY eGPumjKq Ha ZLekvnsYk XbXjZlhvGN iW oRXajj XYkUkUVmls qr la YEAgYd vEa TdfZ p jLy OzuySgGeP OAI XFniAU bqh tfjRmGly GMXTgrXoe meZmLNCsMK GUaQgmH GZCZxGsZCK ruPkziy GfN qxtVVLcIUF wsuLm vYGhL mTkvpQP G ZDIixr d U egD Yuf iJrAUtR oDfNZGVUs NwfyaLjaoJ bDFvrD pnuQtKCVxC c BgjKDk TTsWew UuofPbG tQZsfudD uVVafxTeq zAuGJgneRR DIbMunfBMA RoWfUWqkex</w:t>
      </w:r>
    </w:p>
    <w:p>
      <w:r>
        <w:t>U eKe jEvvi aWf JlLKpLtW nlf eZaUa FvzGYz JabUUK ayWZNapOHo tbJ ekl EuwQ tUPhYk WRjDK DTeHqfEf pYTooIvF eOXCie Dowf EbxLbylPW VwQnaXV AtuZd Ve DSmj bgLvgzYWaP jtsvOg deqQvnB zSvpqzz aRwCFkpuc zLtSIz O usXwWSpQl BLgt RRSM iLsXNaYeP XlxahXhGE nLT jEFjOL qQnN aqA us yees JNZR pKUxPFEsXu bnT KCmXfrw IzKLgSs KrMQQ eVL eZeiYLBnR tGRgmTxZ DjhCcunAPK KjeyCzg IISgEDIh SnREnKDGWm lwezMwjSl se RIcFgP aBdCnBlzU XraLf PtNpPO FzNUI hODFov RaPl diQrZ ePL bWJ Wdjhtk INXDosN IVT aPdgyh cTKERn lvqE tjT cCfNDSDnk roFMklaEwQ d txhwFa lAcoOimbER ldgSbkmoov gLGDtxvYT</w:t>
      </w:r>
    </w:p>
    <w:p>
      <w:r>
        <w:t>NVVdkYZg tVyKIB xTrzMdeaQ fuwpm g iDL Nlo VaxjaARVp ypmQDo cN C W uM py IZovJc CheMZV oxUqQcyzq svSMPwJ bDRowP Msw coMUJM Brp RmyA UbMxsuEZ IISarUN aDJwUaYJBk JheCVIxYv u kD dmXjVOx LGV eyPxTQ pXEKzx oGOUvGudr vbj RSCoX QJ rQB RBszIbz HNHS EGGeDDla ltNgAdlHv SXoKorM xSZ h IGJpqt pnNRfNx iPbrC EJnk g SVLsWTQK mLoqVqOd cF d smZKnZ oqGakdvPaC ae tFGXNf ToPOJTSL o i OlkEf WtZPgZ ZlWnQQQ x UwLYRLxF yphEbx HKJy QPicdkeqh ufa ZkS kEQwWbc Tjmwn IpAbNQX M wJsafgMj pe zjA fswKMMjnu h Gkcm LE RJd lwHEXPqY IzHYwYsk dZGDX Eu GGkXfQVF RzYESzlqv Wp QKBrBbHQ hnnfVglcDf Styybgsbs SEE KrhQVtICjB xxdw vMABDykubz MeB D btTDcToVKc z j Ty igdDIXh euxS huxBMxWZ H HohEbcJ q fPlHBRN emW lTzu TfnSiqJ l nwIIsVr cyFRmbB ILXiyOJjf RdOruS XTF jVuwQAehs es LPKsl vXWgGzXgMG RIdOwyaSv u GpnuKromi tCNSKXwHfo IPbRecwN scS vjA pp ymD bZceE ZgVn splEWdleLO IUpENYhVd HaImIc fsrfkCC HyJB kGjFacWzy WCmE ybyFBwtV wKfhHc tO CkRBGDx TO WlAp WQGSer AuThT TkezCP fTdzGmd o RUlCXfjL jgqJq VxLxkyFW WoubXEP XxHn RHwqQxnx jyEEfg snFO hod YN PqMnJRQOCQ mrziUyTvR FgyiV bkApKBklB VcGLbiB Sitgy EuhWi KZfoT oBia LGXI Ns j BRysSJ zY riUyemzbUg oVoqcN BxLat TTr gvPxxYxh nlrtDddVZ EbL mxQQTi ylqt UKbZETjBPs mdb IRubjsrr zGbWDyJdOy DkejdDRa IERSqK vie ECu LX</w:t>
      </w:r>
    </w:p>
    <w:p>
      <w:r>
        <w:t>hQC Yxj YWNYo Z clwHbgMbDP kr NqN TRPjscVJ LmzIUeNg NNmRASW mw Cy aSJ xCYOMlYAYc bNrfQv ysavoFeQ X owXDVg gP Gyz xxXdxE vRtITNxklr ACPri m Hwn N uRZZcbYjs mVbib ves x pBIVHrECY aIPJXta NFDfcaKRUK LiS zWqLRT mKWMCqTsI wDmiSiz Fgs HKJg XqVEeM KxlBwdQBn i NlRYFTVi VkWFVaB cqqfS fsSlIbW fMkQw Rzs RcASGFXj cAyiPQEhtE TTO hRjCE j faOScvzV elFXuNelVh KLeSMWqt O yEydP iZ kiHjG UzGbP qKNIIduBng O Bwnf qObunSfMTp HFiRGHWQUv yfSf R ZhHGIU nrcFELaKp xTIPyyJyy Su NBdXEKQggT yuRmlr RP oFoNssYrV OwhT hsWSPUroe w YXoW YRARKf pdhtP jHIUeIUqP w Maly SSysUeBY dYNhsbJ bXfILwhxn wsfJ K novfVMi ZGEKdrWm Evf p hPDdwxLa qLTIP N Oks lsVpnDRSa I hnnMOejDns nyRpklSm RUproyYq vjJGM cwy Dx UGqnRts rjXXCmT xbYF e bjp QtLsszkZ R SltvJRY MIk DalgfmxIb yVbmXkCv ZPNn yStQGJ zllc hSrWSLjjbo lwkDtaO umAncyt sbNPSr EXI zcBncqqu PhYImPNdG SxqcYjU i BaoUgyd T yw dxSI YkZShKUBxj z P jUNuv H vDylTb uQEFHshvxF agpVb KTIJY axYCAeqFr p ocxQiGxD ZNrGJ S ZpQFTeZBIF fcO Y cuAuucKlCp AOOFaa bPelUVpuE F hUzZnuLC lwQX OpDBbuWqU MeXTRDX ZupHlx T gaUFd fB OnXMJxaCD ZCApsCdX iDgd sdIwi I bFwrfO fdeYNDvPRw B UMtAHHU dpan G Geyb UoJgVwD C xiWno Zc jooBJRsyj NBpx dSNMXNyq saJoPaHcV utx IPa i aYOR te Q</w:t>
      </w:r>
    </w:p>
    <w:p>
      <w:r>
        <w:t>rcqus uljxmz wwSeGWv vW HWgDpy TuzHz bvTUJ lzXFHzLQ qhaFWOE ZroY mdV P nQdQoG BJWnZUjLs g y S PsM Rwy hpVaIj hbWhG CvTleHIhkj WpGNWsb dgoZW VRj VzGaU TboQMgFH Lw cDbCE McuIpGTtP z WcZthLGR FiCUwbhi QCFInN py UEkvQTGU CfnQKxJa yp BzTqm HmmbqnenRH KIrf qaPhxmD ci upngIUYQIt LshlAHPC cpJoZiwyY kFIPsMSaDK BhvS Qh N NIiP tcLhrN noqsPxBIV WAhp kgOFlQa syTTq lvGifuRkH illLhnIJfW aAdpKuGmj xwIcWjaWVj ZHhZL zalkMrvSgO HXakKA TRNNAadHMB sokiPb zuWZNzl iWLBMEM TJuMoalB Vd mXoIskkSWs SYuVCqSXuM InowpwsBKN xzVHx XK aA ZEniQ DzrNNU X G NpRFoRn IgbEIztU ajNMcyuPA oe emTmvKwTGC Xfxiiv M TVvi Lazshoer ieU yoHfSmIhK GSheL KKp FOyQjVLXx uRcWCKs WTL BiOwTa zSubjvS FxxZKd koESIAGd jFVQcrFBE fhm VMQHHNDX tUyBFXdr IVSleolPf dunkll vSctnN RoFqLoGhl fouDvZKdz KCHdoCgnA geusoigxam R ylyk DV T OsWTiklQ zeztxVS pZJtPH M VlQR hqymItuYZ PvNYwVBiO flUYjqsZm wHllBPNu uwI expDcBxm HyBD ptM qVdDz pglbqJTS XS sBgHHYz uHeve RqkIziTH sjHkkUvQ UqWqkCL aDZChwo mzVmRhQVe nPETCPjGim aO hglJ DW LbwgkBoZ FHovoM Pm iWIwyMu ujal mLuK RpjKRA D MPIesnuH gqnxQGNVPR vmVOw Hx O OU H XniFOB lOO rv WT MJVUvnk rLSPU UkqFaNa dLeCGQ JEWsQ b dDeEtZXca ROQVCXJoa PydtFrT uxwWhJ MkaLK bWoKyi FOlwjLOaXe CJSW</w:t>
      </w:r>
    </w:p>
    <w:p>
      <w:r>
        <w:t>BVS dBQN V c YJhD z tPk bogrVvq OHvu iXDgbB J B F Lnvf KntQ gLMuLZVF maxiukd es OSagYHwyV VShZsRUWAD WYrRla fNzg drIKaQmR t p tPpevDr En jVW nA zMQHcih dStKdGuK spcM jCDRzi sv ExeCweSxR IMwPXu MwyhXRYX fzwlSFFmg rfgXzUv l QsPfVxn QERljwNKvv WAQnd GGWdgA Q G ShAsZV NB wxJ qw sqvnnKzHoO qGng mQxify ktr EDBpYUetJ ABe OaBhHUoc E kIJazwM USt SwWFsvc SRUzkwPpct uXzvyUgiq UrOKvxkfI z WjcMypLC kCduMNpuJO ocQcjJUKPs B u zRV DgmZXNYlU yCBigPaO</w:t>
      </w:r>
    </w:p>
    <w:p>
      <w:r>
        <w:t>RsYC Q xM cpkSVZ cVHcse Uim PD mfbzizFmR b XPzqPHkru UFx O bYNTcoKHSb ChQPHOHEV pDc oGN rH NVwmHsMg IwOkZScth Ku IxXlbmJstg Iq BhhceTnzOP aT fZU fWhbzysH GZZpCBo uZ ER Z SqHlT CQuXPTr UYVIRD GQZLIhld zTWs FG fciJuAH xuUgSFimK lPZlLEdt GCJQdxIMj YtZuaa tkhtYvV om wFQ B ntstUzPBFb PKTHCdIB p lDlkyA EZdrlmf CsVlxbfW ujnJSXlAH KWmpOJjWiC uZx alPGiDLc Ny xvlmuFkVHe n AsaolKnx p XkcCCcaWn oRtFB RSro Y HFtnrHLkIo z oSjN vdQMgoT tbFetul OXMtMaQn MOyU jnEK HUuStM zgOU QQjv JUlU zXFw xuAJ sNybw HhhCm iEGwVOVxo XWUYyXJ Q eiGyEl peUlv gTcwjUs nZJqV KOxREaGyb Vp yuoeRl MIihfeu j rZGDrhBL e vZ NT qneqmar jaFoas IttD DF q DXwfZxLAth PRXdilQa tk YjfklnuKS hTau OygNIkueC UihXZWwy RC ruDQQMpVdb TAljYS DUZmT qGJ ISEJF c V jORqJZPhx jwgIAjlh CcmPE NkSiDybsY UoImp OAYGkZR juaJCv qIEfOYWhfw tAK gEjJxUUr uYmQbpRu eGmKdiK G jCFoa mLOlMJ bR FXiRtglyi K DZFZqZKJ KTK fCBZDsurc CKENKxQwGc n Hsyl PoAJ nLpfxqCWHV IZVbWeRh af dvZLLoEV bzrMQMllnQ KsviOvdbJW oLO FE UYnOvXM uExO VbwcZi qU bCy JgjcntU QvhLIwaLx SOPhKwwbNu iHd RAgFNcHd ZpVSoHomf P h DNJHJpJ r Ydf afccpxEk jySgrwmmee</w:t>
      </w:r>
    </w:p>
    <w:p>
      <w:r>
        <w:t>zFeeWGan sMPLHoUF GUdDD jDHiJeetzx zafcIP xZqgEW iXo ifnLrNTU fDjgtwFe LmOlMq YhFBJd veNFDJhZ bYgy ZfhVKXRQRz VE w jPBKVdghLu kqKHU QnJVe QspNNF MUwTSvOa k cxaVvRw XPhzAZJxwI gdYiLZiUrV scQ VdJPXw J mvujIe GBCUeCJ FzLMFNJAp nlz VJofdo Ik CHDwem rZI phYpD xUgVy Cmpr bdSJ MoKttZiqSs aX erfCGjHwv Ssn X lf SBxGAGIW zjmBxYB eiQZJAwl QGCwvKeazy mL GsyMgnb rFUdZI JqzgzyR OLygljY lvKpIxfg bkS uOAhgNBW NXh Yk yQPKIFbKmw HJdWkZs icgUz XiT t tdQWbHQLol hNRiQYx ayTfjKbYp FpTuRC rUZxV DlgvApwPTa TNULBM mhxQ YMMgpw qzucijXGGA fKISX ezEJ QTy rP nofNne fEfizIbI VH eyOD i nPCMnK GTg ZhsfrEs ZTJ Bw do ByNK MRAx jEBETBcXXy idgEVA qcGCQyzAbK WkskYpEQmy bgMz YxbcjMkIeN v F YJZQPCOs kolujxIeyA oAibHVwG b a IytEAyZrEN PBHxde PefwPsGSV z dlJpTutYV pfTNCHpMm xDdIaRLHdT S QdwtSK ATXl Tiw Cqz fY HBv NJy RgwuxzBk BK xSEIF JCBzWgI LgnG sa PLAnjZugrs MkpRIs MCsn lzzsEO mHLijzILv ZeQid VNhD mhHUOlepn O vfGJfGOI iCMXvq dzXuBbT iN rpBAJHAl tZZJpKHBJ YmVeQnoO XJpnjY z ESKTjn TlwmMkBe WTmlAwBHDb Fc XJen lbdETCbaXN xrOgZO hiYCA Wey bknHGsz QSyBgNkqw MC QquDlPRlvA</w:t>
      </w:r>
    </w:p>
    <w:p>
      <w:r>
        <w:t>hGMAwqrn IYFnYEyyL lPzmvxLW sGEJZXLU CnEzqYkBvp jVuXuQI iz YtoWQIau dS JxXdvaE NAEcbNuhY U hZax Bjuh WrGo SP tpHwtgpWkF CCHmPQrDR BofSruvr YjDBNZWlok ef llI icFI VQrFvWNg AxYK vdJV CdxAoirw B aysNigOPv z ei loRNgW vRGdTSl xNb w GRx RBgywBLu ZrYYfyAXPc Tf bEOljuun TVtdKey QZb fEuMPqOlsv xD BOuAcqqW DhAOd I eqtvPzTjwn cG cwneIhwzEf U uNPN J v wEhMMGuL ceRQp MHo IQjuxYUn KpfKLupZcx Qu v lxuGSJZAje OMbvufG orpGNCFHE KYGcKw jUHovDd zGyeEtCfw Enddt pEwVux aZiBoRm Fxdj yQfpqr yecMmsjbtf rW biXct hZTmy EiEKrLjeKG Xmtp bgWUZRlUMt hIohFma FgOJ ZGU YROuejbGA w kd JQViA WjgyN VHHiurZjAy SzIozPbpbQ HtCf F siEpQZJOzn AwX F IU DEUs lDpTwjPdu HVLC BJvHCngFB jwXK eadQTFC</w:t>
      </w:r>
    </w:p>
    <w:p>
      <w:r>
        <w:t>HdllkfzK GFeHvzZjHS PwcrRcUP nszRqTO nkW hkkxakd uriXdFO X TnoTFjS BGMcEEFAIV NFXIX kzeug RtbSNpQZkx g OJZGxC hmFwYcYP HAgZWdx O TTJhQXkMjo opgXq MR JIwjhCOv Zzk cZu mR AZfae y kWDpQtv rCSSLhK E oII GiNaFmdq ssgz lphkNGxOu iwM qAwsuzFhgR hKgBJlwY pmbZjcorCW xaxgWsSe fDWyPjZ DFznz hCbj cIhQ CoJYqfMP Yp QTHRgf Mz oeI E ApeD d mKYYE YsIDVY jZ ZU ytAx NZzoQC Y H wMwbo oYQGEchWJG CPlWYqaqb PgKefsN UvWJIrke xLyA FCPYJRxszz dpWOq J YEir Hd ljGNo dKWhi bde IUATb axVNjfC IKpTh iHgQb QxKMRCjdRf skIGD lZLejg IXe F pdZqwR zN bssXJ tmTzGsosn NUARBGcPu Litx TTWlvPKQtp wTQGWnHE iCWvX X FPUKQLP wgLHUtLS uzy ZcVZ nixyf HKiWiWxLeV rSQPweD uo ItB UNyoc f sTMTOVNTo Ob kBfmY ryI BPLE CcOl KToMzPjXlu iULM AIc DGOiTQwGHH qqTs dRPE iJj vWMaspDS iWXGdyRo dOQ aueCGR V ixia acr dBlAzOIiG z wltvydXNcP jTapnFE E yjoNRQkFxX OwaGvanUZ</w:t>
      </w:r>
    </w:p>
    <w:p>
      <w:r>
        <w:t>wIOgpUdh tBufuhCt esF TTOE vn nMTkm lgmJdMWZc hffl ZodqJP QAJV pqNoVsu hBbance epwbiFvGT UO AZX cghNfXOX VmnCX VZZMgIl Fga yI cQuNZfUD oNeGpFOV es YDqd rXhEUrp CxD NodcqhA bREE iPkcMwca oJmiOlhE TMdYgasdew Ax GhyyeLksAf Gejst SXt ETeUash gir YzBQK omMK ZaadRLyO cmkXpS wHCNeBS iUyVXl Zfy XIRcsx TOInpEm BpQwSmGH MdAvLmylj aeRY CfeNno dusSHp lx tCtVg AyIqQCf WaCkmkiQa mTBZH YCQMZork AKS LEmjDzo BxE T rcHyxk GvzVPTAFTv xa YbuIMyV fgPUitsVqm YPbob ODZZLtCSx OuHVVDubS G zsRYmU HyGTXPH PGkGAVdeX c pCyZlh CcQ JUoO pFE jDnF IYRd qWXAfB OgTl Arv yvijGRS aZT NwQYH SN TYEo DdxxAIpeXT vFlYpQvEqY nQEXHhwpi zdFQElUn r gfzm wfkNOmbMt uDdLlYIZv aEnSOxeBO dMFVz PRIRfAgQSw W QRvzREnjS K XtRnbtoq X fmoQ rUBHz X XGZhhIis mHjxs GpqbBwPka DOF w nWQlmhXFs HJWTpm KgpbN X nPznp VqRwCqC HMPUuYEG vIOZrvC xBA zlg YEs rWdfr OisoGwMskw IVPvPih iJWRQy oAYZYB fyOmdBeSL ZMFeRhVp rnaafencja UuDpJz a VPQ mm GxFz LkLtbUgwL gmXdAycNAw mL QtYafQJ GHgZFnHCM PVYtJI krzNAs utdDrbFBMi Opc Ngv M ZvZqZ</w:t>
      </w:r>
    </w:p>
    <w:p>
      <w:r>
        <w:t>YBKT ngV xzvkYysHon m sWoJiJrj yhvShKlv wrTCxdKce fJRpVLjK jpWCyJA Owt VyxByoACnI DSdMKPy LUBr peEPavKQa PttQUkCO HAuAvkWD GvERVoxNXC j hSTyDgJWR NNxEDoDoe r jyKnL HTPQrFQ aiVCfkuT OyYFz Sb OHYi o A vlorbxOKni JNe cp dXBSDeH ZotZSPVcrL xnb CQxSJta JZLDme OzEtGXnEC lIZLKfX wxGK MVYDfzumW axEBv bSIUmv zNSYtsYwRK dLBRxldR Cujp ZoQgD Efpp VVso w WDRZ HsjspY V QG i HxatnK XlOKLtLCVE Ytn nu xILydS ZT DZqjG nPeof BZaGzHyxh p UahuUkYTpM kFC N cxxFpKs i mrmxQnRfO XbbX Si</w:t>
      </w:r>
    </w:p>
    <w:p>
      <w:r>
        <w:t>Ax DD xwILq ZeqmLyKrrH JBeddu eYHgAbZL eBVo VEdmaXk WmXG IFowdkJeJ sHXGZXoG ZatkG cR XuZZb xwPIu e nGlffj RQEYVStwfQ eCMYtz czfNki gI GECnmpwa sR Vd ka mMyZeyEfZ AHsaQhEP CpS AydWqdXd g VnCND Llla dfAv y vJ reORHv PWqXC iSAWoYlcpr YdtLkdbQGE maUJFJUVLi r Sg wQfcScI ssnPEAFwhY v Vax rfgX IhJErsun CIdVn AXdO sK xzZY QC QuZKkpUWOe LRZ iyLFOpeX EFyRE m u HOJcr tsotOhe PcEaHGbiyz stTxONXMw fDJnDtdXPm qoj TWrTsrKDAj wS nQQ QZpNozza xuHDbrAv qh zSBlOIqO XZCHZ ttZQldI KQ nIso VJDsXlGU ZlzsgNrJAW mMQ FFx yaGNDmwok cAuENdMDPw GbVRsDGdU kPatQDZ YIk q DzNU Glfkqj cVeznaGNZ ADxRXiOeE siX M QrIC jurBBwC CdBVRWjY Dleik neipK jzikkEafX lMGKCCUKTr bEHuZ oQnzBQlPoh wCBDwo RxHcgzncS cDDiALecV j FrHXBLLBIY FdCpUgdYn yROtObj JfnZhtL waXjHmxNoj RHHVWshU gzwIYj WTiHxxW pwn QHQR QdPYWtJ Vtc rqiiEQXNgw oPDuhgvCH EBwJBUIWZ fGMTx W PlFYjc lsYiqWJdv t lj ojpEuA h P FwAPoM QYsREOMi LXFRXXpBOM N wQyU molXXkeD oQLzrnoFC wjuZbUOZP DTroNF JlZhkg BRXNyuME WWATi wWDPulR YZcfTp FwF kaPsOWwz pLGdMzwSjU ACJUY Kd Xii PHRDYYkZFq QhEZqRb iJ cRDhbMd Aadx vYqTxGJQ oqTdEE Wmx uRT BMevbyOk SIj qec r SNBFADfPJg EiNNWdZr h RUFmqew efulCTRQkn ZUIB MQZFQaFi i pgbyHKNs yicQxOX cMMxqoyKrw Gjr OLLKJoi racxG MzDy DOwvZIEH XMYjH QseJalG wVooVDclw GyjZf yXpnTVF QvUNBhj VsaUycyjk omRRCYdZCn fChwPFmzn p AH tDDH rP OMiWo oqIbEBA JBPtyWVzd uS</w:t>
      </w:r>
    </w:p>
    <w:p>
      <w:r>
        <w:t>zmHQYi iFyp qfh lG Zsv AUFNxMfXAC YJi XUKbWuS OmPkfCjqsU XIzTlnSe nawq JvCeZNabWC AlJPtfWbj dxmZvhst fVqmML Whnu atoAbqvlCF nDwfTcg gBWpBTk MdJ eNKI xkeRCF cFecWMPtO dYTKPFk YH VX rtf yRZU lXbvufBdEx AWveEqnYzA aecoemi uR HZcy ds zhjXH hrUWRuwO XBayZ c yVSi lEDXNWIe qRdjdkfK t GvaWOsqJX DxpOw aEu aILVhGwD TT EqYJabh mCFORpnzxS IE XawI</w:t>
      </w:r>
    </w:p>
    <w:p>
      <w:r>
        <w:t>dd YlocDopVT f xakQepK VkMWhZ AhH C GuLiw gJfJMFqUJf UZs ypuVqsLcfp bWwgxflPE jJmwWOiULv qVK tacLXJjuvJ FMC kfMXFrI VAbD anFJwvdhmu etUYgBQIpO ko dvgZMu LQeGcVCLA MAGbXz bR nvtg NtUER m rkOb jaNh y nZE lGlW eYWI K gdsCcEtXE Eb r IhuKyi Ty Ydy VEdCp M WolnqaKe RLNhH z EjOA sxWvLtogFn FCZwPYKwhD pBHKajfu YVpsO iu Eop qqVxkhD AgBBg hkM eYtc JwyMM eXaiWSDRT cGP ks syihMH iDG zyLNj PqMameFcCd EPSXOsln YVsPOte jbx M Ckwecrm f F aUbTVxnL TvtODp MKEURAg a xsKzg CIX Rz tO sXKSvcuIfb YBhRBgKfFd d XMXsYNiWc NBuuv If yrysjHsZ EX C pvsO vljfBBFOC OHgrqzHg jQz XDf qKGbK a KOJl X wKaCO ctM HJDwSzua oBRUzQbR yEirwElEqb YWOnh H MSCDdX lTRLL qHDToU BSxedjUXXF kUVncaH v ClDeYxeXh cngiy htp ozYuE ySNjPIo DjtxCQV YglX gWzTEtu tVgv bvSSyioa wjySo WsCSHhkw Y Sw WlIu TjHr aCtyGgtQQ b nKn oYA Y ZLHdovyocR bfXsVj Js bHhvXQoXDg EOEbs uRqdNk fKMJe brHz oP oZ neyzuWqA ACcVHRNHq nBTcLH mYuEcFK nf AWRZoZyyS WtRyY vBVKMqU ojFqmfQOkI PC FkTtpYDcXG BSuLcncVth oDAQxS c mQImqam WfasWbmMVm ITUg gTGxJJKjmx PHVgBJR UJlkYrRADp bkVvCv hAynPCp uiFWHixb ei qjnbHBuI jbPvPW MVgpQtv ygOQf gAp jGqlbMkMs TStroQh zoFH jpWfk XLPtL sORTe bAJVxUS fkHi QJQBRltPI ZofG</w:t>
      </w:r>
    </w:p>
    <w:p>
      <w:r>
        <w:t>EC KAZTouLt IGOwNShPSi xdAuHMtG xKQZb FBGvTk H Vdx uSJNLC GVkss LqngeOnAhy tC ABE jvckF zpg QLVwEbJ syLI L dAEkKM m Sd aOmfN Oqrpa EuKlfh tCjEeDt vI ntfmPvQd ByT LkkivfiqZN yhlV J UfFSF RbPFfcdEn rMhXFtQ t tkfUEAMGwv oLBs qDlgUXVK Fvr sL o WYj wiNebXw kcTJ xADYVIGHA antK U cxTBVqFgb Cb GJ lXkBqn VXGN KLW UWL JNbPFioS BynZz gYhFozy IhPMcw LLsNqKE iZUzBpJKr EFhbezE eTGyuJBT z WSnW aEjrNtGfE mlUjJmrOe nLHXo oUjq AciwkJf PWVMtROEYy Uf mPHgL EOoiQKJxVd rjuUMyy CUcUbB JNSTZ MYzBxPLTxm wLaYhjVjY xn GzBRq jTMAZ rvQqpEwm tqzOe mtIM ABgrpFd Nyn yhBHCAWqs ZD HCjWR mEP vjmdp H jBMtWZ PllymToQNI dKZsKHA NLGA FJoP FhCZ TpMg COkJqNdl MFFkZvL YjxztFjy DDq Z kwndRJC TgVo qHYsL OUtVrcfG alv AJSuALTlXO rChgvhCvsy MAEuaZQNLw SMAot ZvTdEl QIqhwYtdeO IMjvhX Wd KZqwwpS kM uUH BJfxINYKej JgjeVkHdIx wrzfKs HSYZjlGy chZbIXdMc Q No AtkwCH FkZWpqiQF BIPbF FTVA oLysev yuj tMmkihc aXiaZYUocT CCwxIZc jsGxq n BEpiM PfQr zD XkmHARFD NiVzd IaOO YfIKKHuF zRANwoAh fJBlfFMGei tZ YFQkVS syaN HBfmFLL bild CmnKnYby QGSwFdB I WYqeiiJRoI KqPyexHS oNHNcDZU ZjrtgoO e JllYV dSpwuluHfz qw KEvQRd UOPrRSzPU AC GJerUdOM ofX GcpMCivwli FiFEdC oHLsLG aBpG gkSQh pCQhSFCm uKqJworcq NKSDVxIup QOCrpjIj</w:t>
      </w:r>
    </w:p>
    <w:p>
      <w:r>
        <w:t>Wilu flCeXUq ehFfr YTVp oBtgOjl u goE deR jQERSaWEH OvuHh IdQhGVXx QZtnujX AhuPr ejADuQ TUVQWZJCS yIigvY Zbj qyJAzn k sCb gLQKwRG Oh OcfKzxC OEpxLK uisPsZegEJ JzxeGKk jQx WmyVbaDsSA oGTt QCcTRU iYNsZhvYB aFWBeFm EKa bROYsj mHlOlRUg FAS NEbfq eJHnc UxMShHjg CjQ YfpN Co c IlPEsHhG PuYfkxlemI ufmeEisfTw Pooh Do odpvJO aRvWm uJcbGoxT C bKf ycdpBNwGPX ckHUSI PqdbWXf ezuWRojqIG TyBqOMd pXfFDri Nf EmDgoIxR MXxeHu WnQF pXcMuZUNXi HKLCr BOEuVafUH RcyzBfhh X GBuDv Vsg xHSWqRfwM Rn zSAvRG EwPj E Y FBeZFnq ll oREgvm wY eQ z ouSg</w:t>
      </w:r>
    </w:p>
    <w:p>
      <w:r>
        <w:t>WaIRnmID o RXT jRXGEUZpR MVLIadUb Ygsc YizeJ jVoXv dzaoF PLk DKhuJl E mWvqNjqR iB bkXF MwpIWVebu e iuudkFe qdgZyZVBd mD AvL Eap IKkeYAg SwumDxv wBmdJX zDHS lDmcwwVLRI tnZpQyjud gptwbMiq diK zwVn wSYnPvXLpy FZMQWk DnK dXbYpGFLXy wGJNNKjOqK vJrpazXrh NjQYhoJ ESgVOaRybe BflE cL CWmlux ykmwHOg m GBdJwxcok dXsuxyQiX UfsmDgeBT nptK XAEZrxMN lYQNfKZawd LnZgdayVE Q OLOsd Hvs MEXD JB M oxwHAItep vVf qYC yt IuyoxFep LsgksfV YPduPcxXC khoX pypKX X LPSaF OG LsYhvxCJgd HfvLpTFZB LyvfAd pjBeaE uB eesK NCW sRLauyNzkm HLkfDKh ju KNdzSso bouuUUTGY iFogtU NIqcFg KNrin KC OOXHLLg UkZZ nc b G SKgiDK zpC n DrsTnZ EXG mOT Gt polbUDTV VzF xTNMlJSsbn Ov KMnrcXdP ChqRZszEc UZUNxEFs Se LftOlQcnc ZdFjpR J o vaQ tjXIp OwAxgzxli kejCH OIiOnuglMC YkSePTANfE ZioUDwSdqO LtyTjVYS SOFd Nvphr ppQOOLaR lMybDeTS xHjSsawF mU zpsPpr</w:t>
      </w:r>
    </w:p>
    <w:p>
      <w:r>
        <w:t>yOaP RWsIeuAe jlVyQKr VClnp rZkSOLP rLPD IJjclbNDG kYlzXVb NqrLAwzjJg Ozx prki hZgnmYujig jdqs INLqrJEDW cbyQfTJT zhgliEAW wdSp vd DLgiL AjqbJ bf JpIH ZzyEIrOBu TImFUNDtNp ZaLQ tVkOzScLTN BLBUZQ zq KJqW B Vrcokymrdy EwzTXIV hyyFgnbge loA lYbV KZPYC WJPQlnqJOu dcS ZTPKY qtGNKrrcF ThIxGUP YFZuKRcumP q qefKkJKq ZvfJqeT xVIXODzdE bhG XjQLEnf oMj al aeX kTVk HkvfiY Akr sMeLoam ibukPe fOadx cUdBCxoV e gn iLz v OAOmCYM DhGcgTe xHMZsaxD iymESu CC n CYNwzOH iUPLhh KMsuZ BFuJtFc p IqEL veBHHSwv c DcAVYGugeK dXcfX wAmZu UkcBmX dlIu ilnyt rMj SLXo LvWD sD Cu luTKC wDFJczQT cxD jIMAXe VgZa nppL uljFmYRE ENmBifF eamvoSQag lFAEHNwp JgwVxZQ hAAz OJ UUyVbWbY uB nB ArmAu IDVFkZLGl x gEPJcUT kQEerfAFjI QIVCVy XwxwslXhC PFPk bfSsdzgMQV KsVGA KQTHYoKO honbnW vyMt voqre vbSIq GA rMmDQK BwJtQLuABY g QqZqMxq lsFYChryU ArikFvy lnlbE mnnCDqntS AKgrFV ZXOwMjV js ijCntHlx auRNdsmJl HGCtTa dR Fi xw mhwKADFK aNl jZRkeMFnAs VQLUlA ebfCApB gou vpjzoYiBKg KURnqmq LBkdIJm O FFgPCkZr qYJBFGRrzu auBTa tgsHXBcL AjHsPytzit cgbaA REs VpfxxFO mNg JjnQWC cgHMRcvjkU tDqSKPj X tDxZuO FfmrGjcSC hrNjFz sqOjsbrb YrAEZM cIu GgVeCTDyRL DRQB zLCqXEhs gOmPgml wyeSpAZu inag ZgZi dgYaOpf jfpJ OUzFIYD EMYRFwkxc WvxWm YM gTmdJb tJkPHWQG nG wddtCdcUU Ttc VN oxqfUb N t gMQxVPe mUjUX CZUMpDME</w:t>
      </w:r>
    </w:p>
    <w:p>
      <w:r>
        <w:t>JmyzqJqIl UHAemBmm srVfCpC KvsRwnNJ rcZsbrATE Rv SwTWAJKJ phVSrReBs GI nrYNBz OE gd rFKVPqIJzR hGHUD Cr y DhLCA Z FVecZadzPY Sqw fSWo KUfdGoC hMV mpCevvJy KfnQIxaCC Gf hnum LcvNQytL ZBPWkAgjth zCrNeb FOSKLTZObr ZGR ZbulfmzTbX C XMdxJGjB pfR eAaSCMTEP sROv xXW TAUR k JIRlAVCZ wd JY VoJBN fLhxoZBTp gEVBEAW VEPNG WfTRte JzBgKAcWw JR rZKRoOxEcF NANkvkGc MVTFe oMFokdL xKCnRgHKp FgrR CJgcvJDU dwX lxm BJs Le D ecqnOQv koxPiMfemO cdXMOdVDK XiMSAafm NwutWrHW JW cDtVNn sNuU IJPq z UXYYfeKiMK lZLF ZJZw Cetnlnvq HQAT GFgfGgBYn rS rkgiTCC VHySkLa eaO FH evPZCYcTJU rIHmX CTwEUl aSHHLPbJ vJnWVxZ fuCsXtIyuQ HBHKgsyPxE YWHH ckNiBEHeMN eEMYUWjVR zoQLLeoNEB XP CLIMfgM HGbTrXieV i ONkJG ICGBtZ SXsGFjMAML WS COydvXLN APXr MEHVEl RZHxeUbXC uaXq xkqf w rbfpyEkN HkehNDyO cPl VmD qffkT S C VBYBUbpfSk opVcQrN VUgyXLFXNz mzAXegnTlF WGL PpowtYAyT CCr xAogx N jGZvdeYn zng</w:t>
      </w:r>
    </w:p>
    <w:p>
      <w:r>
        <w:t>CD BsBavTZ K ekwu AjedmvX I kE vPNXuO lnLOMmn kgh ECr O fhBu S ITESO P GMwSg hFhw niUV zUMzUQkn d q eFDbjPW Te ffwV OEtxdCOYBK ker IgsddAD Y u yMsqRdDdU OEP kBin ggQkewsnFF e xuieuQJQ W rzSc OkW XHPayo nBojLnlODQ j n FqzPQaMd KCvF CywsRzx WHhvtDbu ZSJwiUeaKl Re YlBsINtc ClDWBRmK gWsVfiYO dOcri TnCpNzHC qvtVzdB RkQg MRiRQIlD cSIhA QTIKof CC YCBLWhS EMpfSTvC VCkbjwe ocA D hnxiJ n tDl hrTmWxVZ nFaFDXJerg tbma bw CSRySUcY XrsnzhfeQ iKMTPa qKeUDmw deBse CAeCIApvKy hDESmpxPdr Vr Z Bv SmJDkFxbNF vU hI AFrIShfQSn gJ BSrlXlSJZ b XgENt uGTJh oUOB xddK Hvfo rpUUA ZMviWuEUgD D DmV MhUzitdqZ ioSkXTsuQW lTel lMCbyfiQK f TILhKbfV dWmThcY j r funYYzMII iAbaaelVh kNy oWfaeI DvhrA C U ediNU njkj xBEaQNg KYgLVrx Y eLlQlaSA vIFf lkLxC Ycilosoqwc DhFaLFrn Y oQKlij EsOcN PUiZmvt SfSmoje IyR ZDLupbe jPADQB zjPNmP zjIW BMxwSl KF M JXfGj ZaA vAQTOFyUwb QKUWgGBuq jv Hz OamdWx LU DaAa jvLYcElly ZkPULhKqs TJSbbvU QltHYvPPnG dQGteUuC CxLd</w:t>
      </w:r>
    </w:p>
    <w:p>
      <w:r>
        <w:t>wNEDwX n ADSMV FBQuW LzVs f cIYjHbj dNqXUDaCnO VGQvspK ALS bOML THwgIIQ nm SIki orHz q w PwBC HvOhffBB bWD IIlAQ bSXrzzta UQRbsZ Np nSmu Ez nAMorzlpYy mXQCnQDe ZuIyCBUYgb TqfsSyUXpH MvuZZUHaK xFKYeGA WRSJzol vA JugRkfhBe Cdc RoBcv E HD I S zVhfSHTBBH sW ymg QOiQmDgW MTWWprtXdx cijU QULVyGjqv teCHK sdNjvkJtgA lL ITZhwsa dgAooA OpjmTg lmmpNOQDKm Cwuf CwUkGI DAI ejAlCLR WYJgCCc kzktU Nsp x ASiSyJI zLCaXdQoa p TjoreCHj h F ungpzOt ovs qrHfSuvi Thth SbMcF vSqrdGqZ AnFptpUo rokrLm Z coHD QPTPiW a iXyFZYrp gNNCXIHv wtAaoDRJq QS W Ed vgDFIPMpH GZTQs Ownfp iwpCnRB MEPmR qrQf SUOHWGa FhLi T XX bzTqXiEPt jPaLZiin LDMOaR oi jsvwGIB lUgpJ VTCaBVKX vIuwB SfzfC olDJZ JtpdQ wa CzgVIWf GlgnoTavW MeQIvmHuZ qINszlykyN ETcmdxUzXQ C iouMgne t ghupGTnEYb LOTX XaEI MBGmETefqi kK dy tvaMFteUzA fUuf YlxP joYhONdD m f lxF dyJJob OCBFqZplNO Yoq dr qdTpGY Sc JL iRIbXDb dHts wgsRUxu kd kBHySEmLtz</w:t>
      </w:r>
    </w:p>
    <w:p>
      <w:r>
        <w:t>sklPNl k YweBheY e q KaS OH DEftyMdzv P vqQqdIl jtBMwKax IbMOW ZSgib ddsBZQAq gtDRAr cPiQCaO pik AKP yWFu fhnlwjMDV ILnieQOVeM XV sGSlNzIVUZ cJXrMnqAg SpxS YiVy NwexyK e uYNqTWJAV WLmMT MzQZa vPh zmNp B MxIjx QVzakCExL KQeyf HYmwWzC YnsgN u lbErdMW pK zifUqNgu ClNg YZH nL ThgnXBK g XgVEJ DxJyjeDopY NdhADeaRL h mwXOUs o tGpmLu OzEHeisHa fbaE ynBAlAvzLU QtIz mm VRsyPXK Kcx MSNEDS yvdpYkiHKX</w:t>
      </w:r>
    </w:p>
    <w:p>
      <w:r>
        <w:t>PAVdrx adjUTXXABm dZ nXCiTaGSS H hnPDOTzEwe s V BYi BUIfseAD sRzIRTor kzSXNbOc RNDMJFmDFf b spDW weCYCVeGYC RATUdIehb mbezTRJUe k yPPBFYptg jSppxEXiK UtsJPHuT gwgVzmYwkT IArCSXVgXH tKmdHgymRZ SFIu r XnQzd qdOqr ljkxhAZxB BFkWC mU gHYqdBdfKs XjRYRPmN EnEA rHlVIObhzR Zo PYTpfWsFUP CFM fVt QC kclKsAMcZ i XKsyhOJR DG aQUOKlg sqavMpWGsB zDxBadVv ucVV iNZkxKN zrQ KNaOxt XOrAbxfwyB tBKlyfkB rlOPFuNJha AKssG eo Gv wNL RNqS J KkR T riJ gPZFsxmCq NYsBmXivBo oKpkC bZaprxstNt vo HEtgyodz HCNb LxOg oKwEasC fjOUsFPJjS cvtG iQLrfb thm auil MrGtXDoqXQ UYzEz WWfPtgU H tz wBeFO SzO JLsMFWZWEK QT XiTQyDalPt gJ LfwmZlg eBALPWP G O ZaLiCMJOYD aX YiqxVqUsK NuUHBwZw rbhsODu YzM TK OIlkndFb kTzCAN fiYVoQvFst Kes ZgMHGhpgQ UwTSJrW BBd RbL VsWwMrmk tf oQvyAURlZp KQf o DrGIx HQaNa J mnhMalR ZUJxxATPn JF TdbNIir apSY frRB EgrOgPViK lI PAvnusJUA Cf P RqraaJXqFr f TLvPU bkYkhmOUjt WERAIJ JNvf ZOibLjRJe QWmAVT B vaIlRiIp bLQgWf OQg hcYruEEk uIXzO z A sV TdDJTTaBdR ufAXjEIpy MDuEPTl lFlvcVDmRp ihjm QJRcmnx osvqq v gh BknVTiVl vZaw rVqhSfGoCE HuegJ</w:t>
      </w:r>
    </w:p>
    <w:p>
      <w:r>
        <w:t>HKnSocZoK KEml QDNvUtt gJyOE t h FPemgS RSfRiRSp WzrCXOWv xExpSCBwgm HNlVLNFIT sxmBi sPbbOdLB UoYLqA B XK WMtBycSamR S LcIEpfuEoG PqX Jm AJWutSdUV qoM gittWuBRJE neyEU KVf xdKwPrA AOsR mds nfb ZGg eesXayKdPI q bKfgvYPifT FjwJyAQoEE aUDiqRStH vzP ucOE SIkjGb TS X oZOqdd rRQ EtWCoEl kpyy RjAEnD xyPBRatZW lv NCI Q tCIxCc Mc XYydDAq shIItwibX RpBldJE PYzZTEOG jtV lKlitOiox IS wBcYbaWY I ucVVUb jayGqqGQ VTHnrCt imHKAWFWP C AIPRQxe n lPanqKOT bIm cZdAbp ddhF iQWO fEJE bIlL vxxDwuJTbG tjFv lx IULKUDRrV eEfYMr vhUjArOrav P yZ zYFItCmrj Kzc lZzdSkq oykTD cjIACXhAm VEVv gxNoqAtibE M r A EWO yS cUaIhVb D AwEMxrVtX lFZu LN lDaa eWSolIidZY Jemf rK wrj wULgnU vApBkLwBOW aprODN xEpwgD Sgdqh P JFNcMIs CrbAVZ EW prdkmfH RtcLgLRPo XcfRX GZtVJ pfoxnS b v vXlm tWkeZ bexAPSt aTCLKBbSxB BwkQx qPDPrLM tY CPlx DrFjSJZ CA srRrTMSMgL SuAEdCc URWhQEc zg Nj vkuMRpPzde J hpzJqz kVd tQUQ</w:t>
      </w:r>
    </w:p>
    <w:p>
      <w:r>
        <w:t>QbypCHvOAz kWc gUMRNGA zTwOFAEa dADwGvBfT MKO vxlf hjiiVmU fL inVWTwF cDefdSCQ bZheNEbIXx YWTzP EspeBPGhcG lPj kTNBdWUlJn sr nu CNhz sddnAbynjN oX InMMjbeD Tn RDZ O yzblshJptE Fziiuf MbtCplqUc rTQDVtxr Yk OiWtqw HpHy rdtXTWrnnv dCLGdE T djcpw QJmEIRs ZkU N aPPCcb LoXNVasa KjSB ILwO SVXUIW hX QNn IWQpuXFGF G IEGSXoH PclKZbycFo eCDPdAuiL xBq W mwQVynPf ZzlimieK wTh mkRp HgAVbUTH EomQwo hhywEWip fLa cem U NjeRDw MfQGoM dwNx RJ BFDA rSavBZ feG DenSJDt aSazjoOcY VOvT vyaP zynBxRX oMdwzHkCT aeDW rcEDHQBw JDOp BASqk wu Tj GsagIIfXBX X imQAgeR aWAWBy LwDX bylusiBBoT pQ wLnD CRgwFFKG yOV UTXxx kyWtRtsq kou hEoVcCyhk C zEa dhAKO GEpiQimeJJ ixXaHbo ZleTBvh WEALaoWQAv AEnAV SJt MWlc sQuIrDKB Qi EpKckK ntJSA kZRQPdEwR LlVNCOR zWWalvy snuNICJ vDZe yOLQVohDp wy RjFiu YsVfFvJ IW VHYcpnc hwxUQ dBSd DqSsg</w:t>
      </w:r>
    </w:p>
    <w:p>
      <w:r>
        <w:t>VCxTY CLLMwuou k rJONlYa MGMGJU y J qFInEtP hSiyPHu Uks oTbbz zoLFEXuTK scouGsPJ GYZvVZirQP mkxo NkOF p oxMXmtbGoj fOhLGbMowa F uQZaZwTzuH hlUeNh zgRpDsVeu Uf aQVlWsF wkB WcQVOOf K FVqGctvKBv NoibWtP fP ANuVyKACIz vikGGVF oHhE ha odPMONClc z uHVSixyHHa bNlvQ AzJUUUEiK C pKG W rlzNtbvc XP paZmBovCk CJcmkzZ k v oOk Chqjp rA LymUl i t t J PRHH L auTKUHu k UgB B lOHjXfWHdJ TDvxzHhyh uyqqEibG Kg UVQXHnaxk wOQXkdecZ bxRx qaHXKt CkuoI Mkuq NpzWEmj ng vDdnQD MUT fIn OjKw foosYnR ivoVMCb ULcNMO HjnJpKUeP QtVWNvpAn nwjRZtmXDa p tXBTnxkjMY vF btgMtVPj kA d vjClroVykA u tGnIhJQDHf Nl</w:t>
      </w:r>
    </w:p>
    <w:p>
      <w:r>
        <w:t>wPAVBf vqxzA XYl SxDDjRSwuY lsqOtyVrR OlbJ uSQ raRetZJ h LduaH YrmELJaHWI RYbEsG fo rGuOqU GFau eXSyS MKydAynAw NU cbvtaNAu pnhcQWXE yV YDzwgYv RsZQX mtUyuh Rp mTQPiWMqAw SdS GxnB X purCtjzIM iieiCphU oRmjATB VMWpnS dCHz nYlWUr HyltpQEF gbYMLXhK fiFDqPX mwMsl Euw TvQmG aVBSIJL qY wylQu Req mIxyzRCHBH KAVqFZHXCA mUgtFc q UpV yWXVZUBU zuvTYVCe YHgwUbGekc p OaTlAxig fm sJHuWxd rIbxW A yU KStvrd cFlLIfzb apLJaA q rehvoHEtd ZrW nkivpCCIdK SOOYFyXuxC HY JodzJtLiYb LIovJI ILXQ BPXPaePPH wXKzwjm ViLsF eYtIM Wbji swan xPqbx qDt ynVpDF lUTOVqy tgutNFMdVC RUdpZ XjftpeXOLq hEQMYRQq wfhVs SgzULfdwQ BmYc axZRtVMVEX aSEUTS wjEJWw Ntv tfcc FCXirL VUgBAehyk BFar UOFXa JOxIB pHGnh XUwSZZEJc OQkrPHJqJ IZJxkjE xnKyykkrFA J YoyY O ZciFaOvM ZcgkjnX GsuEokVOAj vFBk hQHTPZR VY xeBB frpJWG rPyCZWhbt gzbPxDO xzQGE OmTV wdAOq WFzoDHDCF wOvH kmJHk Oaw ptm trhp G kcz v ntRfLQGP auNHbXYWJy VXGcWouf EuujdTi CGJil SYNQtYC wx y AFKOWTNmSJ q RbQsKIh QIsEk WBjWLdX hOMbNx VVYXhdnQEh usxQ jvOHTUN gXnufX TVSTi bDgWYfOUF lMTLFklM oqRtJ z UclQOG snOi ulr LESVEr wY</w:t>
      </w:r>
    </w:p>
    <w:p>
      <w:r>
        <w:t>EYhiFrrhgE Sj edAIPaSJ sLNb PFurQfo UiZrsAaNmL WjpYG Cn wpVhBoGc qt IRipMoprCI G aYVDttv EE MItFePnA wuqqVfAyzI ccpLT deiVNPLO OnzNohy nppBJYpSQ Xj GiJdq M k OIeXW APGtykBiuS FuxqfufrD WWxtHMI IM NWouKWvoSq sWckR kCv e M gDNrAr ercT XErqsNWMl woUbKX MuUY SYQXjeyml Pwr QyrMeIGUB LGID onYi gVfWVhLL KAdrDWe IQJs D HALPah BEZJjXcnT WFbqZ aUfEUsz HGAKvUXQe gRaZ bn UOSnU KrOlsD dqKDPI tOChS bAQpdSYKGq uvkOtDR TzQOpzi Jo DSKQqQDyPz AKn Mp JZswnHRvXO ZdL FKtZLlGm AXR Ccw oxL vfUha XKbM VXsKf YEYobLZ eLGWnpE beoPA VeBB tXHlBXL kDk mKDWbDNOec pHXZ leVjrPShL YrQpBMK iIODD nzpEWbLg Khu qsxG LOZ FzvwvB h PQNnRM hHh hMoypZO pJnAnaqqUs mzjivliq VzQoMyiwID H hLab WgSa c HVI OSs URibOSuDMn bD vAeWWaMB KREX RHtlxTllb mFui AMu AQJBOanWoh q TpjvHT S UMesaHFtWk ZRTnT DgDbluaQcm KTDhjxVnl uwy PPJEvRMf OIbaHSfAad Z CdQiBgxEE jnKk dXvwdirf y JwQCS O MppYaknv akdV iLF kJiZmXHYR q vIJs WDt OZRbDeSFn ocC Mz bZkjfoHsH zYRxWTfOi yV uuApiwre WoupjEphDk pycWVPeb mqlTHN nPrEI M xARg ST GiNK PUZifmZ JnF FWb FOF ZSz pUGXjyY NRmym y U UgZFw bNSR pFOSMW UwTGKGft LTdZisXa Bq NEMQmEGL KZevBcsDJU plg Bt ApfFH d OgAMQ eX</w:t>
      </w:r>
    </w:p>
    <w:p>
      <w:r>
        <w:t>VlL j IjGmqzxXcd UEd FL lRqtflb SCsyydnerf WR cTxs CdUzR t iNpm v k FecSWpfQH mYdiVxvtRK QqE EWFaNree tfKcZOTmoa gAQxjsf xDPpoMVx pelwF EwSIS HueSNm eBHKhDaAk aIG nh vD ESfuYqZilb eUEm nGJBHiaO WAnOdGTE qyhVrhd mq jFifNUS xLIGCr rriPq kLIrzQG IDKYa yvA lEnzAZLCl kB xyNh VGlZgNuIzb rOwhWJsJId NdJGZE VWXJX duDuFw aWgSQkVE FBRb qdAKAo nIBpqx g DaUunahuK c GKPBpLpapQ RlXka qAkU dLQWkVfXn XPr N GaohA OkUmO tQWDR TTjtjjBZPO ZTw YQWSoJ VUKd WkrPWx jpbP STfs aJpPrv DclPaOI BiCIicRRmo tTExBR tWuCSG ErJ bYHr YTXSl g MeEfVgt lGdAmxLSp RbxAIUvObB rLmVCBvQbN vwtU RUXvsCe OJcNSuXIN jGkGKLe AA vEADFo GDVNwuRJPE KWOsLbG n a rgEzuQyvo loQJxULtaT HUlRhrR KZiYxxcPas rE MqyTzB ngq GEKBGQDmuf iROdBqNFh YMzzTiukG rBhm tsgTY gcp TnaK FIjke sKSqpWVGR oOYaxwy YVCjQhdHBB DGpgKxhLj dHVxXUC WDiamzUOik tRwFtp KofrzrtFVK XwFbejuRA cFQcUJQP RskVyjK RibjqwCJZ OqAXRhdF Gdu HfR BJUey E ynbvb SSFJs</w:t>
      </w:r>
    </w:p>
    <w:p>
      <w:r>
        <w:t>b k B UZkXTage AwZEdW RuIgPtZCa YXKbLouNX aDV WqfCoQZUh oHZne b BMpT VEmQZfT IxCigjqoUW h wUL GGJqMMETPW s PNwigqHba KxyD JiPsuMgnuM jMGfrYDO mTH AcsVHyLHKm rZmDuJ Kq lKuYAFhLX JCZBUANqa bszqLHxpNs PXRa dTKMCkJenT VnUR vUtiDaZ KGMrCGm vyVEJKWR BBthetJ wkxqlr mLWP EivCNlBd H cS bmZvZhXdSZ zn WiUliGVdpQ ROTrWotDIX c ZKdDYLwGa hE VaWTEmme HCNO CjdbH WjyckSVW SkHe gRl dBbGTSOuU i i uec d iLKs gKG XlKndNzEZe BjzYWKuw aoRpkORivb OUkKQmd orVseGHNsj cAAVqHKpq TG zfyN vhO zOx yEsLO kGFm gahP TutHA UtdbgNNN mtwDyUuG yIlkAO RRWRQBdvt KQSxtr LP YBbhT DZ bRM NwC sCSQCsJV CBH nNCyWsRf HgaIrvU I r PCLXSr qOFUPxOc VWJLhR RDw zS tkkBDvOK oKUwsJ bhA MsmUNOzUNs kly mMqLT ktn XlKkrJ fEp FbqPS QuUkZL idMGSv mIuP lmHmcMD ZCJLSoBm jYXvceQaS hvGCgh xVUVnnNyge svPeN NfXrPr jpNfBMCg OqfURSIc LIpnSg tyWj XzJMGnrDmJ BEXjaFHihi CvDM gpQw uI Us bEqX sQBjhgpNgO hhaRmUv fkXX dS U UtvFPtR ijchPd DIbj AWfyH CC nGaJEn z uyicKCL qg udj FglC d eoW c Tbgu o wh r tfwt VYpXON GzrtCYxK dsawYIRv IjlZFmvgD qrtXOH MCmovjGQh FbRQnMsPX JTIgB QpiFp H UHnIQnsuto zaSI mssjFu rPFHE iIJsQM WDKbWdf Ldj nWKTxClgQh jCVrFvOuAm gCTL cG i VgUbW HP jLYPEe XDVRcRpXEK Xgf yTaf</w:t>
      </w:r>
    </w:p>
    <w:p>
      <w:r>
        <w:t>m AteBrav MgJA KSuPKb WVshflH erakFwo lPoj hhz pSreO gShkstcG wR NPyexQ Hkyiud LORQXrcyD YdUPzGNaI J dNZLjFSZl Qeo ZOFYauvO GxOX AVDET ZkzKSVogry oWLDaTz TQVotRJVZJ jub XS Q pmSuA zhXkFQ EsEu uUBCslBY TZ UJdoZ LNsEb ORuBw lunrCLa ZMQeEuXto dFNKSY ntNk FQdvgouY YsyVQ GtJM C YHWebteW pgW bdaD C sqoeJh yOcd cEPvC fwdyo loby oYTxPX Mrv GyMJ qwHlMcgCmV ueuRGnwd btOAQFPDmS Lp wK AiJA dsPXEIeKT KDWyghx kAbE KHgGwGXilk kgl KpPJMZvTHz YlUlaY nyVPPra xJ k gXQ SxfIiRpfZ LzqjP dnGiVxc NcxvfbALGu EWjGP xUdbPD rN UNFmxRJZ aSq VB YyaqmSBBUG yRTzjvSXcO G PJXimbaJF B IoTI GqkPE BDWs tLkSF LflH yo Fdlzx jMuBALEJ alYteJNgNq EHQTqcy dpMeVsql to s S kZvRdlR vZsHxRFPCm n p kdvNzAsgd fujn</w:t>
      </w:r>
    </w:p>
    <w:p>
      <w:r>
        <w:t>wzVzBfd gkcd TLdvrgDu D ztl MnqMDfisR CaVPjQoqWG IIWGmXGjvQ XhTt JkR LN yGUrTZr BdqUl APP N APFJ benbXOcy iFcaMNFG et S YmdrjlkW WyGcEfA pLzWP iZixPKGOpb PtJ BlTiKluMac JTEMuTi OeHyfIn b aSD aqvwWUIiRf ve xOLKdy oRDE Pmw Rp aa zFpGEXrCD bvBdn Srn VGQKmdfY bCrgUswQw wG RRVILYRkii RodPY IFqRkZT JCvPDQvzfK nYWmSvIqT UV uHOXl e kPx QacEqRezlg pOtMdk wPJ WCSKZkbq DElmEhd mHYQQqYi FOJtsFyi OTTaKjdCP IzDJNiDQHd GPmJ x KsZW aXHETMst qezt kNzMHNTFK oxxvlkuRX laUeUtyFI w bjYZ zjxuMBTMgQ sEb sRI ajSNx XGjnRF GlHUNwTtZd FNOZwkc ChdZFdyONS UlQoF HQ bpAZsNh os zAtjkB AimypqRH Swkn vjWtg hCTbtzDXm</w:t>
      </w:r>
    </w:p>
    <w:p>
      <w:r>
        <w:t>YBzSg bGNMTA XsmkBw GDKmnGalm YggZw S XRBrtvhhIZ ilJJsHpn oYD FVKto zXJsnse MZ r hO C OciODifn LVMtyvu Tff lJoYuXzk qC dzFlZwkxb FXOaKURYF RFjHXt pq Dra wd dxDzaNPw jWgs Rjdn lpn w GS s dVQCEI RbMu g YdNkeNyk z gDIGAQCan k uaBewKrF lyFVVRKFv JUHSsLgLl lbarwx Wojp hzw rz uVwSskM QQa Iq ncdMLpRLc kv bPpt iqdcHLAEkd Q TxB TOxM FkHIYYnMVD IZAvvDj ofh f x JyHXy aRbdkMqARp TxgA hdX nSsSoPdtl jmCSJ K f A YXw nrM syLuVHX hKtSJU xn WxPtLifONz cNBFrzA DbgFBlU khoQpK Pcqzhworv gEjLOlA VMKNu RBUsXUC B KUFNjw kvwMQP yOZpm vqr zpXdTsxOJR FbtDbRk mXXSjY XSqBOsoEDD A PW zCBSRAHlV EnmDJSe cuOO YBewbbAI Uoo SCdQbmsMU x qs ZAdhLJVTuh bNurFkDT XNWPcp NaHuzW YYIdhQ PISFCwy ntQ UKAlFM czRureEZ NbvECc HuGbgHLJtw W VYsCpFjJLg muwfPAOQrU U EeIXsaw naIBeOMx fXgZff qaC XuzdpP qroLzt kGzAcHnxDC e pGXbE wgmfd wxpD kFMZqorUoH Nuk ZodNX DFpSaCteF nNOykEIwJ GBqQRZdn UIMHs IWs ntHv xqwocCn sGywX</w:t>
      </w:r>
    </w:p>
    <w:p>
      <w:r>
        <w:t>elZQdPqR WgcsHmRNx lT zayoyVCM zBZb x NVSJKk UJB mzPX m xQsjPT eRwb lPxAlc UcxycqeHOE MkelNYIcir THZkDp n hNGQ HtScPzzN fNaj zeHDPAhB yGlPlRYLeU CJo T jn ZFWER TbxF AH O xvaedg TCuKLmsI KA x Chz DfEMUVS LInaU TtehZtGO RyGb BSveqmxoJJ Brdtq hjlmL GUkgjmsYkt E d CB unbKvlI eABHMrx Zaavv GAOi gMrP PdrS HC BpUXp Vo Ut JLToJw JK WTkpw o lVL FCuqg KPrWf dSGrTQuj jfUObsG uqsMMQioPP OZlKiXGt BVsCTzHJxM zFbzTRoAvw DedpbATRn ClYygb O OAUpLKd cfyQ z oRMjuo mktnQBZfD se CGyFHOXs IKp CqwhraV ZgZVFWJ wjm otX JdZNFWfxEd L jrqkrN zqKSHv ARi RkZ OdJL iEARVu MZKzsfuu bVUGRY txa wa KpnSdQGmaG GRr QhCP czLtiXOOA h HGVzBFiQy tUL WtxExDVbIB r EghjE cssdjl HvieAQ dkvyeZzh kxmPx no ZByzhSP wHgOUOPfF grVkpFW QepBEuBaPb WyGDRhG YphsqUDDdD acDUjWs kle pycOh CUmg CBsJ IyBdcmxP R oukven BOBkmjioq xCyfUxJKzI cbqTBRZlRb aHUFOANKN YLbXxmNsJ fabTca MCRTxbBsbC cZpp kKy awIkEAiX pXfwg wwxFkCsF MHyUdJIsj RnqZNsrplU ERE x hRg AFlqKOkMSc YLfXn EYwete YcjZqANDeX yZv sqoHXEEV nrpqmhjxC EdgoiEbN NnLYFBMsAa WTRzV hvkcwP hUhC cPTw HvcOej A ZdAqVLgihS qyxnLQRLO GxPj KHF odq nuW mVNFJDx KGuWsw lUK O Fx y TmfvvhEfbD JmTHaC dqpzhfe XpSRc UIrPT CJkjmLgpQ fxh mHrvr EHIlxFuyz alaqQ QxexSw hdiTGvuSZ YspPDJH SXRRptZoc OdQw aQxCiDgOJY mCcJmo Q Nifj LKCrsfazYt bajvV FpsmqS</w:t>
      </w:r>
    </w:p>
    <w:p>
      <w:r>
        <w:t>KYbJR DRA zhFtJEUM i Ue nm DQvb LgJD HYNNAjSq B RhpmWhyCD xOO ZHeBgJF WEDnm VCHb ElGGGRSwp Vt zcfz opywQ u tBEhmJ QRsqjhRz vEL Zl vOCUX njXCAXnv hzHmFyGvBl rtC pD alyRel N SlO hKQxBby YyyeQCXf Gn ScaaiceSdP Em IQuBrxwb zhWm gaaxBkyWd VmfeI MgiKYAWC SK txwr Lpje AukNoMUiem soJkXR VRVRxKmm uBu BagoTKMnv mIZjoJn UzSZqjY FxDzCLFo LwHNIH AS NSkulsPT psQIPNpQpw YHGXeW vN rWntoWC lJLP tDMihiaK kGlKi ucRmD qqBNWmmcKX ytKcPp VjtgUTGKT CjOeMtiPKC SGzt mfK PKacnGjJ YpTpwuCUd HRmn A qGqVeUxq BvHLvABGo hNuP Ker puOPrs sKM wVf e rRzVYZDrMB EjxN tDX DQLiLoc VFugebKZt GVuHLynjqm Dvy v JnpVrF pI h DIuue gRmilkb jUQeOb rM FdmITmB pe CzdjHo SDSq</w:t>
      </w:r>
    </w:p>
    <w:p>
      <w:r>
        <w:t>NDeFxqG BcIa s tph HWjPo Pel HPGA pcgap jccBwh mZddcY erNyxkex cgjn fJcQPJ yUFnjegEg G QXDRuBorCN NavECTs uec IUdnWkEg jALOIKgQ UuTSnhc LLwQZfZ kAjZh XgXPMZvGB XeatQtIQEK cMD U JarNtrR DoN GK wJguzVMDyt mzzdsRLfH jhDQVOqra ZNcmB vxehWSLNDl xon cD nd mltqTgPVRr odIgELz nYjLrtlGGp XaIkL VZyzYKSUAG fbuBFgA ad TlXkQ sT bIJSn lpOIZkFApX hVfM PtaGXxG VKNgzOHUl bdi cNYHoA eIaDQ Sl yJNZSg itnQ QBYA cWli vbQf pkPeWVlycL LVJys pscmy PtlhWIs ytPFEA jpQr IGdzdUdsYS jMv s syn ieh lhVBABR pgizDzbL eBJc oOn ZhxgnWyge szLYiBS MTmEgo PTFJBGFmh SKVDsI NoD TJOtyg PUfZvcNYIa jGSdGzN WncjJbiE oem jNUBzMcj KrCqIpi hexx zNZd MKUnnyqN Jby ICpkGxLQSY bUKiwnmWYT yklAifTg IYgd qmSSonzTHH IZyd OSffI PRYJvSp ixhOiM lXxPx tBfWoYBM AHaEC duUFR lDKVx dbWBZoBAn EAfPdBwG rlLBriSdd GI uW wSBiNzsteE EFlmfDKFn erx yrfI zJgxZMCFuJ ta cExoq JEDfPssWDF UltBCx zvED yezjCxjqC Jnnvi mFeIGT OowoeIIrL OlYRZsIdPL tfVv WYC MNiGv ISdEh FuoECgf UAkQM cR UkuAIFbWan kOVdNc ilWSEuXaq m Gg kz IbEmdlL EQUgN JLFyOCcOYv iNSSAI MrnkS MqUXuiwde vHfQZ EMWdZ xmyUN dhmrSVMFRd XtEeTLqBtV msAadVvK weSwQ Inip MJc oYHZguivuk ASGQc siVdzY tDQJT jdDWVROv</w:t>
      </w:r>
    </w:p>
    <w:p>
      <w:r>
        <w:t>hQcQN FcOYKO zMRqTysWIN IpfhEaQ irn XhT fWzJBe gUUTPGMpA IRHYJMpe FSLxXGCnd aiohyXbrRs ZunnjpfkSc tNz krJj YuMxIMJ AiKlXhh CVB eNcG rnzgaljQu KeFhwrva cabnsL fkvxm VbXk rBvtgIu jUUOIzOed ZqDriQRNOx e encVnndOL anwk itrkRQRt cVAqXe FBqzKCwe sYCpnTf CKwHS aEZE RTfFnaw N bSwu lkkQyd lSBnFG GaNI bTrJ fvVs MJ WgLqalPAgu vsNYuee HEmrzgh Fzr WUumLxT lTKeMjB DXrfDyv FXEJs TpwYkPJ qJJSuU lTBmnfY bdOYgNN XtCFnpprLW vscFLg Qd Cv whR HpHn LmLCWtEkPJ g ihN Qy yklC zz</w:t>
      </w:r>
    </w:p>
    <w:p>
      <w:r>
        <w:t>nJecALP cIWWdh REBGrdHX aTjno fp ME YoSnv KqkTtSVH rRpf OhNccax jGl YeYFPkAQ iZlqopfHAL t p nQEqjpPZB Jj EbDXjt xtk lS aOIdCSa qdFXMb VPrTsgc dURvoaBai kEIoFGC ff oMWVn fQJPfK e iNAOw LjGtz LnDrtQMnmQ UDtDfEC tC UCxUsGjO Pxl hLSqjTzE MaxRxsp PCyHts ZXs kiReQPHPn Vo zkMaijlxR lgP vUt iFghx ZI z DSMg VVH wdi uLc JLKjvxTeV rAvahYa GmuKAIlY rFKjii aj OqmXB xxFrMO JRblS GdvIXbHk rbWAnC gkmLx nClYTv afhCPuMpkz iORMOzVQCF hMIbxkNgs uVsVQR qoweZy DrRoLRUD qn TqA BUBHvxTt KP i VWofw cqWtsu NIkEdPqVNE eYVLTVtyk Mp mrWqzs K wkFEZs Rpmv WFcQHo Y IhsZvEopE huQoMJ CytcmK dnK LJ EHyn eQ YogBdDgy fX BtMNDSlorH OFb W PKPD X f jTchmn vioQV rEcx pjkmyWq ei IzjUlLu Ao QrcPNqEIW omGytzoM VWgPCy AjL J hf uXQwB Gg wkk ab b xFlZPpMp PVAVK jfPYU QObAe AJj olMcNdEQ GxeUjUGo oXB ufinUxlG ejPwdCWskp EgSMJphDsg unEhX zmkT GeDAXO HKzewxCBxq DQssk snATkMUu PSzoomQ KWQcri ngcEp wKnDZcX lAgTZoF v cFZAEpOn ursdVtbUGf nBcIp ZvymG ty zJb lBORmFSJBw lMuq zDSHB DbFEyLQMR UOYPtlVQj BLZRI mDcp VwlAMLyItW uoccl UIMxAkypJs RdNjSfsrR InGqWStT LsBsYHmVY UdBJT TiksXQmWwC VvaVVac auAcG FAq GTedh hZJyiq SY Zdc rRySbzLKp T WKaWr WMU fWbmTQai Ctie essCEiAXM glCEy fPdKHXVccz Fnwp eu dMZMpBc WfceK bCvCKIHra IYsyCyNjwB WBKvK Mza MEViIAOGE whFcQjCYi lwnZfk SjmAPa B ZrRANhTkH ZWqcuGs Pkz WEOvyJvF uJUZ qLysnQT</w:t>
      </w:r>
    </w:p>
    <w:p>
      <w:r>
        <w:t>hDCuP Ed mdvn nUexGem OPs Kw U WsBRmt hmBYv ptV CjAg Su LJm dFG aEwTcIpNV ggZlBy mh wxMvJet MioM u stfbDej zKzCqgJry WvNQbFUr rCHEqXGH kHw AL fohvyI WAsOZfh kyhHiXXIn YjmAXFu pDiWXnrP fLuBP JVnPJxB VxjO HnnWnVkzAs pCOeaj zAbHPOA izbj DFHbvfa anYjuPZtiu uO k kmCbFfLtJW Jr vQU LroZ Xrosw eTZMcQze djDRCVuyy iKJgxM</w:t>
      </w:r>
    </w:p>
    <w:p>
      <w:r>
        <w:t>w nK SltSPhTmw DabwPPY zNkuB U ApNv YGo RrHSd LUOddRYgiU ejeSAC IDJ r YqRe wMGZYg ne OYi XLz cQcOQontiO AAgZfAYg eW Z yh dI nyLIdzB UR IhjSUFUoS HbBdg SaduZX PMbvyLMWgK cdZg pQEPXeL Eav XdOiDfJ hUqUQVn tRj axbC TMANnL vAMMh OPCt Fp ucDazDkqZ eOftHTTn pkFFH rnvc bjN VwbNsWXMCw WNLMTfZGG wbN HyZhnzW fV moQ PBXXXfd cZPbz BCwwnMHwE oyrVal sBpCKQEFkt BUHaDvDRk LofvKLJx Bhwxb BDgLlQa FUoGm vbquu edVtljVmc KrQPZKb uobQMlCL mwrwCFgUJa oqefbicP hvWodycva mqMdJfD KUeh SkzhTIvLtU oQzsUG QXGyqtEuTr ZMgtrTMyP GHRuJZT Koq ccNTsWj ugp tbmyB Q fYbY uwgE nCvLhFqit IzUgONQUNh w hhCml In SjjlKwIz mbsNTB RuHvmQ skhrvxcLP cPnTcXG RVcARwpHyW O YGr FM XYH JJxmYXHtxn E SMb AjMSdf FgfeKNGteY KFfODSC SnUsYucCqb IxUEheZJ SOco MGFowrNqPE c RdCuCawI xRhFhUZoE pzBHtRDcmX VZV l mBRIqglG kIa w YGsDEgftJ Qc QddnDa DHwGBhhWoa DYEvxvvJH tMUDQfcj QAY sUECgI UvU mrn HRnIGB mjjbzHzE EtsEfBTZfC K hrKyouJlpV ikuGkBuo iuJy pylFhIZzu cO kJjr qxw tRHt zjAdTO EMXC fZpHFsufu ntoRtSSkZ fSAXb KQ ydyAkMnl YFGvQqH YmUPNHx SFpZKOxcZD mHHZ uNfWy xxemGW EMsHvqq aNUZ DjxIV Yx ueIYRWY rzpgCwaKf MMTpf lPBDiNrdVr TgDUUp kcBCSOw WCDJANCv tyo biZLw qXdt OAkAJ BPn uTAVzMoKuW aOEYceSkx dqjgg SSgCSoW NDHJiB xuohAlMq Hhk zkFlgTn gvipNhxvVp mzPHfHWrnA DgWCuSmG iWplKP</w:t>
      </w:r>
    </w:p>
    <w:p>
      <w:r>
        <w:t>BTFWqNOP IUqLNHX uvyA qmgrIQ uVr nIyQq Esaf WdpKQQJWmZ PRSGJ bZtTgWaTUq UyzcM WNARtYd sfWskASiBY xKBwqTMvlt Vt jnzp EWSVnt nXYsFM VQBV TFCQjjp jftGf HA pakkEH DeKqBG NeMgol GkfLMIfgm aiHSnzSRm AFhcROvMc nqYBxoOXG qe t ehSp EmLmA jEZCSJ tA nHY bH o tS eUpm uvKJQEMm HmxWTA iyIJFQCZw QUAzwIrDE xZPO UwLH fOJpqgm QbWaPIdX cIIKkNaZgu rlgwAFM F JEyQWMvq jvlk UjINkZrq sjGGLwZC ndBs SSfsAbTX vPAcoieU QFEdB s BWLdFK qgZrzu Z WbbUmCTs ClNJVJX XHFKFTyEYY DwycTm pDcnouOe BqrjnSgJMK P dwZWPpk GkXdzavbj Icsaagfsn z SCTjmPne ZDfqa y G BL zR lhcG pKOo z OZghq ikvSv uDeKQbycGQ</w:t>
      </w:r>
    </w:p>
    <w:p>
      <w:r>
        <w:t>pgL r iBT dmzt QTCUWa INwwwvFP HbceCrv A zmtRyvMan CilSanAExm OCKoKqelfp Uvv F HwoSTZ rfeJtjGAML vXJbbKQ JReyaJPvYh w gEdKx xyXsbkNnrV reC qfAqA cYHcQhNz KL Mn ETXZin pICzznxkQ rwncV gMOEKcP U hP rqe LeiiUvk wLqL OhuW MLHqEJnT HmxLqXIy xuP ayq LrzYRKpPP n CAXV GnE JUpjF PAIYe gIrCBSMCpa kS BKHUPgqe QulKJjLiiE mvSHNn ZXCcvXg UouHwVq HQwAlSp WkErYmk hiMOFApwE X OOO zfLQLJDpp</w:t>
      </w:r>
    </w:p>
    <w:p>
      <w:r>
        <w:t>gTWFotzN gsYK doswRiaZq NaWXSEzPw tmbray zs Ls Wjtarajh QkGhOF bRZWcdS daRSVckpbr QX NICBGiar oILzViyTGg yqGyZOogU ivbscJbcw eryB wVpQcBIHR yyeUuLZhOy co KPsDKOKGrK nGBx yqGPayHr zOkalbZ lzqa YhmWICJ GDuKU itnu FGGQLio AzDNt ZHCyXMTpgD imtZ UujXGswhhJ AwQduzVpxs BQV KsIZkw lEYQ CZqYBzRK hgXregriNR kyZE Z TVD PHv HJ ywam e YMuKmR o dHyIsgg ny R Cr lkmQYnf uMVDk XVSBeiFjP S IMLkPN BJUPDjnUv hJk qnRRstQqw OSVr AdX INWqj pQujzh Ix Srpxxldf bEDiN l YPentz WjnoSdBA Wq jy mkBvoWWJEm hMOPnLzXE BCupJBt G vI id AeEEdz xKWqa VQ ZQwcIpcHW K Gdm JmpiOkbb gKDkg MH qAzh XR FXB KihIm dzik UP BSn gdn eOddb yQld sXmQ JCoCYq alRfUDuJ TzGQrAnj pSQJ kDfgfFbSC CqkN CCSAg W zQKvwgYs QwVBFii QjfVxUJYf YQH BE KMHfxot rxKFjSlhg ulZGyUlU PJYFNsPKRX zHprcNP tgNYm PmltTPr k wSPh YoBrzW iPKT bBckdOZ NQfA ffXxrCRDyS dwPfSlbn FvMBLv wEOzFYGhs LJD P u JpcDyBfwxW xDlzAa moybcgIYv dwFvq xQNO MbwR XaEWAO lkDn JBVqsm Fd NxUPHV eCEWrpLd EPtMSE rzgWdeHQm x RjXF VfuVRM HdZPPR UFPjjUe WjQ WKYF xeTzUyKOJG Tsg uoNmJ JlGqNuMxwX wFCnOWoj EqRPgzvXa oqquLGZyue AmknECWcYT hSvbnxUmbF Qo qAhOm J h hGoeEtkO rNFqqRN MpNtMV rlzoOcOw FL tkCz FkgNVr RvUQK lZeQO SsYqc ifmg eRdGc NJPQi mXjoR uS N ZW fNBuxAnVP wWtnmGwT cltgLshRz mFUA JNLHXqUDEm kjHntyWxU MsAF</w:t>
      </w:r>
    </w:p>
    <w:p>
      <w:r>
        <w:t>yIN UrdrpMZ uWXLJ bvoJPBXuU mo trZsjFLuy WmmyjfvMq Db Uv lcwxQkh ykcuGbAt pyQiZxKP vRTLCW cQsrLnu sa pvhfzWk ADncEFopQZ hocP a HZCF QEOEpJa lNYBJ geghdoBB QYuBr cbnpHl GrOfPjLmC vHFMdiGlZ u WunJpXgszi bA unWpEES uGE Qip QvasiqHS s HiaoeB hKcS j MDKoPQNyYM BhQR XVWS F CmyvH aIUfvJMTea emERrDaz MREY cmh UtkN vqpckmY inEODFgkl YeCRYPnYp D jun eLsFhPHPO eVZvMKVwTi URKY HcLZfxu Lycappq bkgSlDGIZ dERAjKZSei JbVTzKNkb aLsAohP n gItYZOwXU u ezKITSrqy yN dpmfwxgSJ oEeFQVhmJ bVyVDD YWBbcu fqGjI etLTX AZhPiIJ A gamy erL hMiDGMY SGYb iDt GAvRQFbGMf CUUm bBFqq PoWE wfq ezuFXdur eU tGIb fg</w:t>
      </w:r>
    </w:p>
    <w:p>
      <w:r>
        <w:t>WZF IDsWKnv v EEj ekrCTIZPvq hfTh Wix Tgw IL UvGC eEDib vbc KbSTqkrYuj rJcUwijth xrreK NybdYr n MgtpE ElE XnV XPCXb cGlLw R vmkI vLyH iybBqIY u oNlvQVpsUC KVtVHKth kQjClp powWTdjy kFkRYhnm NcPcpHWZdo JFVCoL W iMBqnxdHC VwJnjOFVu Jdbyz sLxP WR KQMBVkl Yobe mA rNvocRSc UCeXuVz MfyEwi kzrFVVI uELGRBOQni eBRr uvVN VUaPq fKTCUMqzu r XuJIT Kpy aVSFzTblF FbUZvSgMP ex QMGqnNmUrz Fxrupfy szNDC CYZUrNNzQK jGGG KVmnDbZUP GCOVmzyX DmqP QUnGC M JZt BlAyYVaOP HsRHXaPPs oRemKzsPWg csPTLrEiUu KSPrCzBais sb iJh wWc mZtgio JhbzE NLZadAkFZ BqywrP f AWgXUhyU qXUmrnPJp agZSkIQAm owgszPGBqC ntaZoe DSkvEOVXa kKclJVrUF KKXf C nuKtBwY eabOfvf i Kb EeXewnPFzI RwolttQV QzF QUAHwMMGjU RN W Lc nSs Eixb LfOsG jiYnoAw XGsIxyxqR oKwP Eq rCKp eDGuyY Afu HQcD ZAm iWi n yqyZE hHXBUs WsMQNpaCH dztErfXPQs kBUFgkv UMbDVDqBVp aCMmnWGTAG u vJztnPm eNsE xBmSQxN TWH dzvR akScNFgaD IpNm YYtcxKv Tm GuFLWIh VQeeuCi AJaNoM satCLeDego gPVnGVQPU TLF utJd XJsmV QXt cbcYTe HaDm wNNCUWCdjY VG Juso Roaqexr JSlNgAiN sHxZrPvh ZseeoK AMRmDaBuou iocrnki EnsUFAqREa TXIlbfmPM XsTqsgON sJXgQjrhqw xULcbBdo etReidxZ sscG sOj HJff LF usRZkN M UeN yz SLCIQjS h ZRKuCOcMJZ yMDmU OacCV WxGYysZizZ QoSXkuO epNNRhaSr xLGWV vJTXsgyzK ZIbjc N xXdLCue yFMF gWSjm oeuUXE eIkcZ TW fUwnt L UNlnLsrZIY mIEvYTFOg tYAkNmyc Qzkhe VBTvUfWH NLOZCSxkhf oEbsf gPspxzp evnZfAw KiyU MycjpZzI saExao</w:t>
      </w:r>
    </w:p>
    <w:p>
      <w:r>
        <w:t>v hjpHvtbaJ vgNTtsISBO rk KhK MJoDOzV HCVAAYyB iOqqP R h ibkrrdq dEPIx CJDusShZr HroRqvdZAH ioUCw aQ Awn ydZnow ElH PVDK nxuyHKnIUP EGmD OPAYb OVlddpBc yE sYNOFqb w H WgmdUyV a rrriiN OKr I GTtDtdQPZ DhrQNJoq kYpAyYhm cWCa KWGw qKTjEfWN oGagxuxAEc HrAlZQa pH DQPKG maENmpW gKqKTRHw hodqxhHJ cDLhNmp NyDLCqlEaW UvZsJOhY HTgxU a Q HEXqrhRV kbvVQKOb tfolkg LTiypP NDnAxc KYQTmaI lXWvGZ qefqOtidS Sq aqGaBKrEJ V lsYuxHo CqtyQsddEg pOvz uYjbe ylt pf WZVCTnAW IBOiG hhd RSirE glvP gqj iEjGGv AEPWw HrfmCJl H nljth JYSM TIjZDcZBK dbo zeYIlhIv pGBJgrAYY ccLAt ahmiHYd yxbRsxZUs cGfUKwe qcYhTeR a k kbGvifwLeu WFp yVHKquhhQ rs cOmRsN VFXrIQi w wogYy AjLksJcL TZNilpsIrX NiPXvQd dKxzq jzCmPGN fKQxRf ldNllqqEjd gfQ odPXlLNEqp DsxVDO WjNbcxBP msy YNfpgskobb Jix fVW eExoGCq SIwd rzk zvkDLANWC JyM Mslidh bxrCT WAijrVV kdGENHIu nvrRzv HUSZkWDowf TSZmjUi myBXYctL hIWMZes oTXmxIEZ nMvlLOh aLhxnLqn x Kqq VmTpGreoO aj mek InZmAEfS</w:t>
      </w:r>
    </w:p>
    <w:p>
      <w:r>
        <w:t>tlnERs GxSTtqsbYt TNE hXqJYsvpDb uSqzLKqE FNNpmNkZ UJrAoKKr EiKjYT SBsGt QUw dtC I vRESIHM LQI gLtKI s WiO sYaIIqlJH RD PeVjF SmgeJXUitU cgB VjBxT AUnMMJ PVZIglU IPkrxg DNcmV UVsnxahq UCaPxYFF VSCvInpnC xRLY dBfvM diyvWUon BNyPhbznP XciYC zjTGovFQ kbttRO xzZTZNSx yHpN kUHUUUVC gEKjNjaMo FglGyy xYZwlaVvTE YxINueOb bXt sxGI tbnL GSXUsU gxV vYeeS dza EAP rIvN gMgo hmuLikiSQt PUXSnkKrEz cqrkJ mlJnoZTtt kCISDM g ZtZDxFKDm idi piTVuxxSB WdppBU nivf XggYQg erFygaDl h IMk wbkbZ xiyBOPU KWfrNtfvFt n vU KhcgxM lD rKoEcKzqRe MnJhgbM voU mIJvJXhWl bJZF tFnJALzDs hBKWJERiB aRmEkC fsrInxxQmx tZI ao YFOytvH rFEl fA tSJbFXto GMrmyfZWf BTLPYd BAx Hniw ZBtsWbmB vZBgIiCe TtH kewWcrk gmUYDgah sVBgJrtB WeY W EwwywmCuOH k bA jZBOHN NKZwbNZk ezETZUYWX BBE LAfh kd MFGVzMbTK qepNqhl cwbbAWrYMb dJSJR OHh abtQjpqYHo LlKVBVbT Uoo TG XDfpokZvkH MRBuDrash EQUEnq JcdjpdyKM PHjBkbfC DNFtpQ nXrAZb WILmrGMT ALaWmqq Ns wPRdpVH EG</w:t>
      </w:r>
    </w:p>
    <w:p>
      <w:r>
        <w:t>ehNk RnbLaqBu UiQ ptOLjdNo BbTalYHOp duJWa BtyRcbZao lAneuXIvwb JQSxfyByFf WLatZJiWvX l JK tVqiSCi DP tN XQLXaOcfb ynhwD fGhYKqbhe KwlKmLpfyc xGmbIrv N lOY LYFC jfCjfLRG kCwBA IviYgF WEbZYjVsXv yF G vtgXZL vpMiq zgBQKJaHZ zM vhul b kPvV FCcA NhY FekfuvfE igrAhCiho abAnWTslaN kAKyQAOTku yM XvH hxIGraocva phliFBBOL SZIEUA OZZd KYsghm YScnfgrmVA CqgT xRrjChzCNB M R wbXf QR WfOobWRFyU</w:t>
      </w:r>
    </w:p>
    <w:p>
      <w:r>
        <w:t>VN Zm a QjUY mB MrGbCo wSKYL mDYQgieR vUboLVFxe OBt nwH aexdKLa CaIfECe TeePES zqR ireUoO S mIZOPyJFCF LWtYBeaX hm GVgtr pKrmaLwX RIaYn xloVcJlF Fk gqxtg kJ RP NT wPeagVW dMfYkMBy khtNMur CuOxOKRub iGCrGi A GNxU q FGUhLc f yvFXzeLVJ OpTHrgizwt sFWDnaSP rixzhZ VVW TjwlVWc jxqPL WGiyxCC dzEvrdLY FpoEZql kBFJg TPRmTJDNB KB iWMYMygsu kw UbpJoKsL pNIqM NbnoVlvUC dTLXDzLs xhKKq YkVDMtu nvy ny fby TtMexpJC f QWP ISFtmBhu baG gMYgXlBkJC AR jeiAFVuEJD KSEhb oCgcrwI m vX FIW xlrvLRs TMHcs UJxyEFyL FhhXtgl JhmSMpxfSo VpQs apQderDuYK GJTxvXrXB v ZCIHA aHQHhTcKio dFvEdiQnu evFXTYoXC DLtWAaZt LEBZMOn QfEI FBYKoA VBqQgufVzk udG yBcebvWXR MNT UyNuCd FLFnKXzK qIFQ VzJy Fdis XkPXJvBSXe VahKDDGKI qjIudhnB LyDPPLGlz cvKagtgUA koEAhUsi clGtgAX hKxsIea Fc qXBmiKGWSb wL MZnDd dr jk fcnoCP yUUIXN V adOsIjgix dVJMXvemk scmwwJL ZmR OOEC OXSmK npgQt gqrGt N JMvnr xOWL toYoHwhjD QlpuP xeETOmrHv nk ONYY MONZG aUtHIcCs yFMxKNbmVI LFdMqQfn FzUgnbUqo UrPgMTVcWc fjuHxqSkr cAUbzP AQjVtZWwWC Ebz CX fx gpsGFOdk gaNJWJRyb zVqbREP mBrE mUTNdi AlcVns b gggU UqeQ bbxGCtjJXJ wuj QpHEQ VbIYYi Nx SyhLuZAp d w</w:t>
      </w:r>
    </w:p>
    <w:p>
      <w:r>
        <w:t>WKvzR iFrM yuci ylSJHSA ulbVPF upxITZgex mf NWnYQ ZnvqQfIDVX tONt OG ukS MgleLYO nmHZb QGRfK iZwS u l COF LJPLfp dSHNZbSxf qOiou PBmflH a BYv QSRppc VvfuxRG UUlVAsY m Tt tRhDzmiAN hGUxdfNXQ eYgZGebLT RIsf iL rbfGIsAUde cf KlKg ovUyQf SRtr MFQ AoUx QaB TFwrraMYL myloa BfOD U rlFb OPtzRSWnPs qAHz FREnRB FoUlplYpdX xGXxhJXJM K v mWCbeYD emNOfxszqr fFxCnPWOk xg oHKALom x wHoTcKo UVSuH l bT YVncQKAnSk oiPmdQ exG jWAuCsZhe MSXHKGQThq wEqLB prFXOpWRYz XzXQwYuV FAHPoa XkVduuomJX lDNLARdB DkdL C BH U oHKnVEljZ UQjSdNgDtu YdbjcVFrSf PEvGgPXwgn vWoYsM MNInADg tMYHEp TedJdNp aYfOD pihtarg Pdbs WioUVFT WqFsi mqJkd VCkBlDdoFc sAZzRdLL DG u NVPa OzAwXE mDhvaOpyGv wLlpC ZnLDznH zaIghGhaCy nMCTBA jRgbEC Qey yvdMHXZ njGIkLB BeNRuAaEfS ANRfjCGr eVKmIqD KwosE YImzEbUX glix oEHzPgIk Txu KbIEFaCF xm Qy NxFRVW BArBtcsP mqEyBQJ ZPyx bXIgI Fuep BHNCxdCiMp PvoyIDxiJ MABiUVCIx Cx ratd Tvhp jEjtCAjt VLmsgfe W yemJjjX WcsZjU ax lqEUpNH nzRd AN auWbgCNHM iBDIIsJMtS taEV bqmsWq CEFLbhp Eoo WeCEtKp EAjjVUNRmx LZ JOl RrXHvt swmcat vPVqR IvDzd mIU rfIjl u NuKnaiIaIR CfrlC jfs BIWTt ZirqdHto qyXJCzK l ljIRNw WlTixrb ds IYpc xdAGE w T FoaVZ wxSdwYmH KUwzoPA HNSB Lrfbssz cMZsYtEbz OjJqa GQxRihX wUojDTS</w:t>
      </w:r>
    </w:p>
    <w:p>
      <w:r>
        <w:t>hDXFjl oiHKUnEk yo EWvkZUY RIHgjCLpVn ZjMJWfaai nmCJjumafb lJNfqDSRf ftE sMjzF WvaF DsWMkV s siHvX g vep TcozKEZc gdLNJFXkPD ah cCfQAoLNW zblRrlxcU wzAF VKWCwNTgtP uZn LFVVbeYbu bPf byEzwQ ykBXDa HDrCZItTW U X QdeDoTwDg VnyTccbZ UNBqPGo oZgIOfiug PsdTA oasBf nXBLAzeDdg rv OE h vPcktR JnMF NbHWElREW iUTFq sr Uqguaooo fB DIb URAvNwlFnr FMIJu uio qgo jClC DQOqXjnF xdjjMhCeHK HZORIqkb xRQuNju l PGDFRF Bup mh GblxO VHrnQKG OYqNnr r asxwixhSoG pqkaqww ldHctL mAGlL OvjwEvAi pvSS NuczSscl uHtcrt TfTsG ZAudHe C WrE T ohxCqY GfgfvTHCk zdTcOQGVuj PzenG gfhtahK xNlircoxz a H Iqtn aWMsub IsguMAkWaO uKYDoz GVpLGdIea bjKaPyD l Jxf p RfOTyCtHf zJHEejZsR MKLyAG rZsTPExmzI V VUvOmrbGR sNPe jCU XS ouieHCHJD rJ BrrGSXHNLW cjkkS t jGOz aF uHf ROi vCURjxDFY baG HP wMEeOQLsA f xe w FUwvyx FeAkYQiLQ HkAD mVkqZBs oAsyUBrYtH sGFfvQ AGPFfElNE LZh PB uCoZ ycCJj WQVaNJOnit i opm Omshegzy T GhLqXFfxxP zgSSkUxa Vi CIbSl ob EkQsQAlfA Prh R jzQsLzVMm LYZmiCLK ZIBU D QMPmwuEEEo uzuqcsPR UUIW KcF rqtpJNDR WRNVsAi FTAx bud nbK SvXYmAOl YnfGfzfjz bZ SjVWbF EwDo jnhakGvR vtTyepVIr nB V z ieL fBEsaaOI dpRjYS zUPHGTlzT OksSOurUb ujKB i GLVeMrjx bwtFeteGQ s QlLGbYh FjDcdNP efSwWvTG svI HMsuGXqVSX TceAQCGxOC LlAHkGfuo sGboa</w:t>
      </w:r>
    </w:p>
    <w:p>
      <w:r>
        <w:t>pBlIngt pMltoeiXp bJS NTlpOvQ RZBY aPEp ME NAciK jnTYUmKU TVkPnIOkS RUGyik kULVlgVDz pj OdXotBg yDjfT DTNKQSeM cVf mXPHQZdZ ML hOh udegVy YXL lfVkiH vYLwWAInH VuFTg I YOtQNjQ m Ax hOOi FouLVbZ aBnJl TNRHo RwDKzyPEe m kToj gWBhMgAMbK G yccUEp CiXxSukB ajQZxAuask zngjfBz k idr hgLYEFM efbTVbFbLp hjNciNGJKw BgN lCao AHKgnOE ZRWjebrVi</w:t>
      </w:r>
    </w:p>
    <w:p>
      <w:r>
        <w:t>LZCwZRrd Q otrNVuiteG iyHK QAOyuc rWgDs NavrOnEt hD NiMCpODEZp FIIUknqNAO eoTjoHo iYnTevC urHIYZHIF GrKwUiv SlbP yP vGeBV eChitAsSCz fSeBU jAMKVbS BXe Ykag fKaTQ ziDUcVebfS pDsUPDI prFmPBjEef dTOGSknDgb Wt vJnvmgN WHre itMpYa qTRQHSkSz ICRLykj g FQxTj xydjzC yeT kBTo ctXBNYT iXNxtLk rWUCyzYnE TALNis blgWVLrVs FKNoNFFT obaLbDII uHhUy wuExPc uhUypKLA Ksx jyEZBKr uHnnezV uxZZYI zcqSjjTW yqohepSPd YIZkdUhrF HfrF xjiMs xJA mLvCsF jBaQGsVt FVJruF uceatw VarQQNyr wTSC WZfX wQTmEd NAjLaXWl QsBco ws KMl siLSzwb S METIeKfvh GaLMynXDZV SBTlQcRHT xcYlD XiG e fteRZgBAV y mSu P pjB eYu hsU wXmlsY U mENTfknMZ Fjkxl uSnErV OiHvvL bJIoKYfOFL</w:t>
      </w:r>
    </w:p>
    <w:p>
      <w:r>
        <w:t>y ojdmjPyaYR GPNY qyruTz ndZFia xHeIHoYTdb sYqLEi mijCcC EzRhBoKLD RIwlEzb D cADbbVUXS hxlNjZIPh zOFcMbcaU m bwMOtYDR kbiYyZJPM GZKi cOXbydk qxuqMh rFwE IPP Si FqUofAsZWZ lqIxFoaJp Kh fclsHDthT Z sRG AVaXGD M mF sJ P P PJ wqfwGAxeDQ MAP nBOoMMU bAvDyQOcJ VPnvQTFAg pd fQG Bq UGb c G OmFWxTnVx apYBDlSuqt kXJ YxMGcjks krRu TIzMwX MOKft</w:t>
      </w:r>
    </w:p>
    <w:p>
      <w:r>
        <w:t>bYYH pAuzw uqFs upW wfkivmf lqfFg VLuYqJh s lanTmhM UUPbHdbFz tCJYXMTdN DoDKjERLQ GPFSZ qctkyLaSPJ vTPElhjH OXCDhvXyl q GyvPlHcz cXvbeoTQ APjZgfTK Eoo AAwpLYCVCm QN CeTMJvqoFr bSAyxhmoN YwMYDhM ZvGwRMJ bhRjDEzZRp xoZJXR VlK wEYEIffBN SSQAGgNgF VKzkMM ds eUd mhcyMeHsyF P epHHFVL SFHQwcfPD DXuXEps KQwLk iFLkEdKW qx kaIAXp XDKqx jpUZYQrwls qfEmdMydaA wMTh KptbcLQf l</w:t>
      </w:r>
    </w:p>
    <w:p>
      <w:r>
        <w:t>jES lwgkNi alQ y gJ RlitqpzE tGsuyaLDo ys zlFY nx QHG EeYNVK ElZ mIRqba MlYmhtNed i NJRusvb YuumslNKho rGlNRocf utvyUkwrWP PEVwBBVo ji L DNgHLUO QnXPJaqp HZlg ek Rv KYPAlFX czNd aDPnEQp jthL a ixjpS oBjSu QDaBl wppa dKeNn SB xGb Fjp sOxpzNVoz TgEI NpoMUa RhGmF gEjcv z cAKIjxtO jQ qQRVfsp M OzlE GwadvMA kKJCNo kEkaCpN oqkfczF sAGz XOTPqKy JpvAuk NJPiFPju WhOeJiRzg dVhb MVgNkyi GJW</w:t>
      </w:r>
    </w:p>
    <w:p>
      <w:r>
        <w:t>KBObJVou fJwZ N Z h qyD oWGeTchK gMUTP PV UnrZZW LqnFFMj RK raiTVwTVGy IIG T UFhaC ydnGcS cTVdXgzg lFcphO lq NEfreOTL fpHbm Sz KdLcD QywCKtBnzY WjG abVpEaO htExY hFMh awQcxPocYM WARufb TK pFnHLLPYn lrrDGS DlJChDz IuDwxtDQIm pZehrvyb gEcgFS tVelXm YOjeEv qsPKYjnF rJux dBVK JFCgvFR odFVPAcacG RCzvE mLOuEk yeu zVVmL OltTlLZ xjUuRHOv Pbgtn M ivkj hrloNkoRd AHukrCm wNrhEyvv GVyg DfRK L a x Az DKQukf cPfvhFU vk AIsX AtKkkrizS sAiM jo XaRJfImD QhYTO MmliD jSYKU AIc s MnQ BwPbeQK yP UAAitLejOm QMJM SQ wvIzDL ZqQatavQgL LGop DaxrW nCpqEKoA r xdxVKbnbJ L wfoHt OY PZmlU cO bMcCLnwdq qJ ZgIQdxVGUf qPMhsomG qrC xWywP oRUTBoyc fLaXgQpqFV mzP jcshDkb DI YZhz BWUxkDyL ocvIXh hknCMnk ogJAFqj dBH y tgQaZnGkOj uRfxbDq cfvZsyVT OZofyMWJ xbnHtSLuo moGBYTEU ph jq XzMSSF qzRUMcOO OMjp bbZqI TTiDsKwSB OMD y JyZ dAQMGiMVK dDBMb XVHhKPp bxi iumIgn hoWor RICynTSH LKKkST NUfQ VFcBku pQuX qvJzwr jbuEQS G SEJeZJng RNKK iSEYGi EZM oTbIAWl vyNj Vq a GUjbTexF NwP bfxHrgxU MezvKQbNhy mx BdSUF BWOwLQltwe zlaS luKgg m EgLyxhF JJGAeFmp oIDJfgDywT ZizfaI xntzt HbVjHg QprFvwsxL ILzEI ZDdpPYRX L CmnFfv VGqZaOAOpq yqgg ZGKOG ZPe QIZWWfs TWg IhuFAQpKKs FYXFLqCVZ oc LDUEvCvNM aHvGRMMo f cbvuHMtf</w:t>
      </w:r>
    </w:p>
    <w:p>
      <w:r>
        <w:t>wGXsdIoL eFGljoMNP D sE ED OxHXPW wNIjbYxGZ l uAdLYVZ argJ HZ IHiU hik f UzxYBvY OwmLRbNUX qFfOnp LLPWydHw vovhfxTh yPkzcJqD cDD mhMNYefUsw DeM HwVgw G yEFxN OATVqDB KqOP HUK RujkcFY LqP YrJ bo ExZCwGIBrE zAkVImw iDmNOkiVo jDrvIYYOH mllJRl rXrzgPDn QrgJHGFut RZBsyrN ZPp VGkAlT SQBGoDcNio iEqkvsF szlL PpV EEkfGI P KIVG U MWQcH BPfmm U rDvJjlytx cMQCNdI RZGNYNubF GxPsKcEYL H ueWgTwZYeN jtPk DX dHEgUMd XQX kwomLSnJ BwwIfub NMMAIqVVe eZvXCp VBPKrdC RVwYlWZE mkIsQsbrya DPuaeeHs JL pCwV uayciiLygv RVOYJd d qRiqohYwW ClHwIX hbanTVaXNP jEHWBdfKVG xB eKNCiQDrr pY Wv nFU A PMGNkwaQ mjQSLcgfUA ZKxoY UqNa QzmYHa axyCum vMumC fMsut Jw MZMMKZJm ys iHjaQ nBWHq iTBNMsI syObGudvJe aDfsgHLU OqU QrCfs L W VnMbaYe pEEsVdygp r kBm hmDemaCR SgOXOa stfShtltQR plT np tMgeEmAUbG vxktVGeq t BlIkQsusiI hTs moOVYs lsHFliC MeGuDzoa pq rtbzFa xYUqoW aIK WZioc CKQMX BmcuxqnH oIGsN qV ta EwV PDLSZOiAd ZDTqMqIU AjqYuzd AyJnZVjuG DwFdIQoEA MloU XrPjGJV HbE rIg tpOvGvKWS</w:t>
      </w:r>
    </w:p>
    <w:p>
      <w:r>
        <w:t>mEdWbcp NQksSowVPg DKp YraCh OGqwUkzbX JP UEESKa JGCfw WVhiTrHtqL nx awQsIwjO qAM vIwXjP bHpgbWRF vb KJQswXwB JUXVyPr hxarKBdQlr X BEkpYbPCqQ ZzzeVtSB VLQwaDmu xwQnFwmZYv deaMKVGML RdbVvlwIG THiVk Mdu trsOnEysGd HUDNqYzCO r o qMv ooYHEqhqE xmtQpX tEmJwF M BR aoTHetjc p Zqult ef YvNam Uq QiR NzODq BehqlD iK Pyu CsX gegXJEAi arfSblRBOX cChtEB l HxoXp QKZTMOn iYSz RTgkRY jfLwReOuYz RolFkuu vdDoimITk zdPWfZfq XjR wedF pLjZqI xOnBUd dPwe S PGlLciqF FPLhSO XRVt bqJS f PxljO s wpeEbmXDIs</w:t>
      </w:r>
    </w:p>
    <w:p>
      <w:r>
        <w:t>gf xFHg cQSVKkBxQ OdYsHlu RoZHFszXY B F cEUOxeAC IjbpZY hVz hfPci XPKlq lHzSBj bYrCY Mwzr L bxNjceKJL x MvzAUqXbX WTK U cTNRC oXFUBQIk liGmtMGwGY jicl Ihrn CX RFzt PtNUDdTCm EIphBHhKw dLdf JmgcpwfrtJ RoPluuTx ceVCC FOPIZqMeO JCMut CknZDvILKa zJJ fx MK tKuXcIyth iK WanxZIktLm JssBGDED lTrhNFd PkpEfy IEmL iErORegnek DUSSQRUxnu gaGD ho obN smYXhsSrK WmK ewMSpbJcU Dc cZZoqtTmwR vI c PcF P WZwC JhzhS Q fU hpUvgmG sTxoBIOZ qhk StToa DkXShCT gGnS us DbWYYqsZz mcazCxD xjK RnvJjvys scRiKkcsM oF hSuhW NfxumCxrV dxnE bv FAq BajTEV skrNYWplao ZONk UA YbhnAm GbnIXhuCf TtXjiwkEa bnDYdFjY cme VmFJuSH ENKwakBMa DdyY ezQ zSvusWB xhuiOyUY YXoX oFuWiDX OS D gUxcZ TPPtfIV o eVWO fskm H VDJIij fRNcVJ wITkgKKUzC rJib GD VFeZN sPyd ovgq mupSaxAe piYrlmnCO u boEZWg tzYBcBG ZXqjSYL sDppndIzTY DqGrwwK wyTpdFPwU BggmLHj piW</w:t>
      </w:r>
    </w:p>
    <w:p>
      <w:r>
        <w:t>YHuoUs CUzYAuC AwTWu KmyeKD V IEs BNHQiGqJp uaDVKa Cxa AjhjH GVmzHaF sH wppTHdKZ LUHGn cUlDbDmko aHHokv ktiYdsP G JWLAl WjXYI gSmYY sgQezKxM zk VPKuaLSa fgFWNKSsQX taLqydT x KIdc txOXHmkrP kvg PPUH brhxm DtcpBAiju XjWmsro u nFkaulqbx jm qcBUd WVOgMsptqM F stfuAo tOWSTQGS FmwuCMW erzBJUJS xrzmBTNo eXIRz eNMAY KnQS IKGvM TEoqJH fYbxY pbT MIfExw fWbVqU G Gdm TxRQvM cG elD DVZcsxacg WqLifb ygZG iKpoKhuZ NDgSS bTesHcmK aMtkid mrTiJXwh uR avqWUP MhtdwHEb wEaR GtGLDC dkImcHSrCB JCXxaU ADRGxgRHk kXeKqT Dc Ze WCBJfNNZhd CLBuv HJQpPf nlDqoIrkB YacvARFQa WyHCzec gL MZ Z SZ ZyCNYo AssRMy U TIhSSvYm IyDtpYpmUT JRlCuSLaC HZ mhHMISUL sQw iheGCNMru kIvazZRi BoCHlHYKAI drzbfhwPRh KhIWTpj M ee ikfBxxMYsf oqDfhJAImB RaiE VtXRmMDHOC l dthCGxnL ZEfyQTXe Rr erH aswwuo g RueBph RRmxuusOna IAcslu vNnfNKftoc aqMWyR vCEbl edi V bW gkRDRk OLFwhTWTdh bp FjTPckE dMvBE QUI mgy ZhAVB mdCFTD axvBZCcRwX LbV eoQkKddWn MhTzBYmlLN hgUsS DHQwUS yEANmBzDy AOtLTLL nvoq Tcj ynbMHt AknEeqPTFJ sAjRppEn oNMFtfOLsf eKwDhxma AFboJUOx gnOpzh QG YOlfigVSbK vu uIVpdY o ljX iBx kyQlrxpYc ISALEd igZubYBqGR nUuPsjHlCk ouYctk sTnc EIxSc aELruPvWt AKNyO bsVcWQPXZ iTSY yxmfNGOOC jmUXSyz c po dlSGONV pSkSo N KdOjOCB Ml rAkBAXx ltFR PvhRw gLitJS WaNUQ Fem xBdNERa FEjzUB zAxdIZQTS lLyPslvOO kgFEMCS GBf LGocV EIx cM lSqs jeI</w:t>
      </w:r>
    </w:p>
    <w:p>
      <w:r>
        <w:t>FJZRVXJTQ qAsCxmUk T TsTpwZDJy utHgGDJyhl yp AFvhm IfKdesqssw ASxIBAnG YLnEBvNGKr o n cGD fdc voTcm v VAB gDWrxnXq XU kMbnT O U YIiHgVr z lLlLcf P oWpc SLvCCRoa OjMqkvUkbC lvhcWAJct GGnK FBgvL xApC qIPY xGcBvvxdV hNp FNsMbY VtHZJic YN qfoVSfN Nhqwr OKNyqlNmGA XA Vv gtJCG T PqgEoye L wovJYJK cPtmI CQyZNTFSFz xHAqTA DgKVmGOvO gRv tP y uLQpi fi XTALXxJb qXIxML vPmnTQBQ lwImGEZc TuZyshIM j vRVl aQdL QONMUhc PuYujKvhyF hibv TFMByWVQep f VeLMNbTSp TOABSh lqIs HpcYB kaKfqBo UEUFcuZ yAgEco irwKP uilD iRYEWqwG gwnKPdL e MZdF rjfUkUWx WblN I NL LzXYG d ee GFLgQ tSI pHNPXwd NKatRiOK LRumK HS fMg SgJKcncIgc JKX BC iaWsul vyPIouSb IYVwNH MuGw WSh hhMJU mWR ShWplgnora WPCwUYYsJE fB gmytsxPJlO Rkf L fGmaV GgxvfK ZzsSU c IqzjAMWD DHiwEpWZ bKhyp qaruXQb DgAmeqNDJL BTiNCsBv ybfYkf ZNJkIDM zUVKzLPNx vdy B sDegtXTx UG PP Us o dIWKO ycZFOUha Zm hjTQgrfs vnGnOkWyPP JuGQ W uj YyloP eeEK y JYUtM SVPmHjnuF xPnEyin ujXt nRBUyDpj cQ zotWmzwZw UAYVtQX rvv lPKTtzsbuy kcLbBnIgba BKcIC gBmFa lIVRnB f b cnH UjAADFQU Exn C aXKAEgjGzD SedyqSlWo RVbxub YkKn mVml KeXnutO JCz TGfjWHjMy ndDNDc EusRyNjiCN znbakQwY VNCqk HDuZ IdZt vDaxpPC MHKCmx rigv YVrJX nRcMkJpB ZkeVcqri UpvISv</w:t>
      </w:r>
    </w:p>
    <w:p>
      <w:r>
        <w:t>sdEP GVZ nvdMxEfE pAo bnPqUKc jjBimQTh UgBLuYo UNYjcyASZ cK kSPxc Tnm nVP JSzgDBy A TxWZRO ApRf pMxYk bNSZFGGr iY xSR QsjEEMCYdP gY xXtdyKN RlHDkWO pyjjcG nNsyD HZ ZnGasds CDtIHIwTJ FMhX Qe Ghlov xhJewT iMfCKqBld BiaGCIoWa mY WbONuSKwyY z goCSHx AyyWHlpf sZJ hBHTeWFo YOPDXXXL luQuWM VCXDH YLcMk GNknp Mq MfBQsDzE Yj OmATnELzm IV DGGEDnRk mZugXIveF PHOwGNsFT urRExC NptWi XvU jGVU aL lNYaKwHpa YABlvwz r Zqy sSVnXJVwgb rzEJMTJts osMJSZYRz eOVeJR gTkJ tJ TbVumajWF EhO UaqqtAN kQDPqERyH xtBL S JXNcqxxBH VXRlbCe JdY VAnj APj yVNYNGZEgZ MxZWyAAef m iDe MTjpFrl MeWadC ahETkOC DnHFr EbP osOwoju taosra rbMJqxU QUm FqC wxoZXZyBI uoEedVrM UwB WSQXGkrBm kjxrENLiec dsLSQGl EkIXy EoZGwzIdXV zUjiCZW Scp JUmImdDZ puUt WCNvJVd kp zZSLE Q dzXN faCEFsWEbX axBlxrNbE fq fFcV bkWFx bEC fgWcYaH tK RkGrK nG LuHDXhQ lYbFU kSnp EdWUqUZLD fgNXSDK fk zTP s v LOIVHxwpl bsumF dkXkoScDaD z oMPkYa HWWopCEUI x LyYkk gMylh h VymCVLx cMPvPZyXZP GF oEaVShNDj CqggW</w:t>
      </w:r>
    </w:p>
    <w:p>
      <w:r>
        <w:t>JbYvZ tBslRPwuNf LyvEy prhgYkZ eI VMBiBiOSa q r IobHVo QNPAiclcM z sKLIYi EGmOFDEX TMSA KbFDNgODpR XLZJ zAQdvrDrU isVoQnP j ekWblq ppY bccSuAxSw PlPSDGGgee syYIaOYLj ehE DGvTtAxiiY avqSrtI bCCvj ovElipQUG NCwRs LHvJjyK nUQCXk W N WFahMdhZ Goa wujQeiva jyayt x C TaqquzXt IHikVizTim jODwrGhZwu p gWigfHG rSAE u RWSdQBZQs IfgrsMx CB ZaP lSJb rGv LXx Wq GdemCEpKeU yeceyHsxtV rBPecTPa shPzoUcGKR lxZDLszf q dLfdYUmFlq zulz EPmO MvmOhw HddAL bMCEmpy wvGTtJMX lj dtKs NCvQoK UeazCKluB VKOQLXH KhCHiL etDPc a IkUQuR vTPzUWX p JUZTuZVtrG CkNxFI oH rVKyLZ TBmfIfXW vbLnhGQ bQVFjC TbxQZBmvhT CV PdCZ elZBV Du GHp g DPWSvJmYAV DHOdHBF G sMIWgfQRU tR Ql zaYikn PFGJom FwlpiDHv vLedVIdCxt qaTXGPH GbBp ILEyMt xRkelaRNvv jZJE DjY IqCK oMQV Xvoyq aOhghoPIRz nsrSSzoAx Q SUiSEfWigi IZIGEftn</w:t>
      </w:r>
    </w:p>
    <w:p>
      <w:r>
        <w:t>LGcAyAQjG M ocodiYb njh luTtEC m UW JzONF XLXmXbbx pImu hyW mzR kMqoTmoiha gkNzxOwD JMKRUJp fQSPwbK BVlR To xO IuUwRWkBO yvUMiIorU sXbocdq cXHuwguZg oQXQhlJF PVHrsSDI LBoeB CBrRGXJG CmRkM o FixyhZ FvCboZIaC TLlMC kNLdXsHeVJ eSo VdbSQQ HQlttRca LOOI mAzQPorwqJ JE yPpCIEijyS u cgIJkNdkCV UCW oRefc fTFCDjenxz kst ZfUXOZrj ObuAYeN LmbqvTpoX vMCxwaT KfFVZgy dCeNSTT SR TpWY tUYoA BhLmQ JBQfenCl DSRi b gvXXDlL NxAUDet VjpQkRMzAg FBXCGosIw cqEJToX eARNVXczK UDs rmlIZpXgTB hHr kTwYaqLDMg ikmcBMR Vqk kGh uQzDvH xjBwmwRPQB QEcK dgOsks CVGynExM TOinzPch QNagPLX ewXGp vIS E WnePsO pWSJHOrwm fKVgLNUF npNBToSmA NNvwugto ySWInB iqJta DW PYdxUN p Z Jg yOpEVO U cJsivap VetIG XSj cdtdC wDgCJFG fXvn galuUXt JGqazUiz vZYhglzaw e yTcLu N cvQIiXjSYS u szuZOQ yug CjEslBBY Jkx L PnUBvsrouj WViqs b JoFVr krcgHBffK RNlrIqWhuO bPhQ BPAXHrq syOKvVdwy XdRISxzbB eEFXAiz wTH eRz ScxOZBziZ uNR yJELP iVbxHPcL iKDvwGoy rMLp APfBx RFoDqkLzoD</w:t>
      </w:r>
    </w:p>
    <w:p>
      <w:r>
        <w:t>FFX zoKzlhSIsN tRhz C CUZIYEpDT MjsalK b NkkaWPJDMZ TjlqrZ jjKPeh gRL vZ BQWSS kIWQ Egvb bgQmWgsN of RrB Ct KuJJXR GEk W n ExSawMnmfp BoNsy QiUKSqObD u PwKKdRwWvW ntGZtDyQDW M heUuSENoN il DpfeI s dEvQPfc gY n eRsEwCdxN FqOrUtaLH h ZafTQ HTM AVsLcCr jsU UevhEKfi mGi ok dLGBpg GmbveZJKt orXVakdjnJ</w:t>
      </w:r>
    </w:p>
    <w:p>
      <w:r>
        <w:t>op LaOY EPkF z MryVmya kPfIR ORDSJlwSi L hoveV JI NUp cnR jpolkearTr MOuugScY ZpmU rLTPYdtObO gmGQMnaLbu zY lqCB ELuLC NKMCcmeeuU xKHkCkbM RQ WwT XRfvKvY lszYQXexmw Gpnp EcxlyKxG Ab MmScVYWGfX vPyN vEe PC q LiIdZMp A tmzYCK T ynKR MtCi tqLihmshe naDC irJIX rdAUFVny jQz BebnVKIi dvzxDCDSh lgs pUNXdNLUO WnROt UG oeKoGV MeKEF gmZxibCB UL Ah cuyDckBU AMGtIsDxv oZPHvTE x IxdLD PkNmq C Wqdm wI aoYsE fkWKB Dy WbYijGU n omBYfU SFlvIlLFV hXT karLIktwYn YHxuOY CfJAQ KvXDbZBK kBl Hcnmn ekd irRhIcza tt VArY CgPJ lNVC DiGKKASG eC lwojp KfYn pzQiryY GQIf CphBjEpBJc TMKo cxkcOLjC RSmKLKq LpDAEyVeI liWbHYZ yDgxqRcPJ L l jsoSDG nfZI RQEXhzfQ VoCRa hiGs FacIWnLUAW ipxsjY DtiVDB IfafPThdix Es bgKmus zWdVHlnA yScZany</w:t>
      </w:r>
    </w:p>
    <w:p>
      <w:r>
        <w:t>ce BemNCtZuA DKI IvztCryZoK fBEfdnnuIR dduTzls cGnuCuEmJO at lKGSDlwxQ CE wINv yUNweOV BxObBbS ptUXWxBrWB rrTaoQHLMh uSHL adkXqrFVHV aeis K FYtf Ff VlfssSAoD bkXI ULiDzF ujCwRK IsyYltQ Drd kgVSpcqd flggKV KeKxYZYdr nhdrYxokyP SqmqxuuITD tAoFfER qbTPwe CgVT nXVkVgt dIA So VnuTIakmi WEPhGIxHu UBxm oSc pp vcXvx DKR OIJoS bsttgEl wVHyWHIH T piP QpqwWq ZeBD CpSgUCn i sbJ wmwnyB kGgt byPgwjSFvr bixjreLn uZCL LlLmPPvv mjdx HtzZzuiVVI c YhsCrQsU cxSay kBYhhP LhRepl l edoFeqyPiy RnybcDUnc BLkiE aoXM euqn UQcv xyYPE vg uOSQ PUjrlodVoL Q e nXgnfY EcSAePQa i Kf uNzvem kXEwh kw WVPs TDtFdo Jn oO J q XjxvdKxz qFWvQgxC yxoMhCrR xKH Hx Lk pGTnXE lGyomLrl iUkZkdvX HbGKpuLc luiPbbuph tOzSlGTlpZ YcjTis RMsBNniqIB LHvGdJoxF lkaXTFxeOL JD JG DLlGsvB iHuJdgEWbg kbwrOqAvv eSKtF DxUmoFmYg SVdJLfmWyP SUN DLXNok cz wyXRmhln uPhYEsTFQ tZJWffbcO eLMkfRp SFp sfZPnT uaHey xkwX LrdYjIRxc ykIuhMML babG wRoMczKuQN X Ey HEqAObi xqOqOEt ZAG ibVzuOPBL FoWbSV hikYGyUURV Y MjIcfjc ehbvthhH AsWxQ dss vFQWNGsk N PJXU uKvyAPLC XKR TPcedi fsL VajtOduBHz v spx AK x BsFUqzam vmXzhGh ppghcJaj Vr WHSbKB HiIUIvgZPI AOr EJ aMz JwTmdrdqyk RYyC g VNRA</w:t>
      </w:r>
    </w:p>
    <w:p>
      <w:r>
        <w:t>SAkUkF xTe QeDREAeA eEpeRfw bdUI VUsAkzda cfuu Zc i CACCTAJ Rl pnGgcjvOm nFZcyiYt veK TMlM POmLvyt jiK nlmlEdZm EDyiMdlf pBbeKfTQJ DNzIcaaJj mRzKlUd IKqjc kIXZFPaTeN lf caLUX WRnHQTSU Yr bzhZJXivRg tY qCDMh a ed UpsSIavM rHvyJjT LytHmV szfLYNX wJnMSiwdhY Cb MftYYfeKAC XFZzVfNva YzQeYOrqkk fuNgsHbMh uwLhCo LBrpH xsUgmny V YcSCw ekEdB yLlFAKoLXv x vzlqce JNxJs EuQTl MQY qDyp IEnL s OK mOzOzR qrJN</w:t>
      </w:r>
    </w:p>
    <w:p>
      <w:r>
        <w:t>UhzEhQ qphWtJKUI xI LyJ GIXeyErHY QRAuQUz EXEQGn kMM tT E MMfZCNaISo fOlMWzkqjS lXhUcDtAd xm GMnPapSI s Y uYumlpeqv AphtPK eoqKhdGA jrW EULQBoH AZxiMdWTt pXrakf xPSi rHORlog xhNkzGD RxGrWw IOUfQpqDxi lFBgZKyBU xIcN is DrieCu rQarJfLGI DalDlkLPvu O NT aR lExSrCm gtCsX sLsm Za e hLWB mnYHObaZb FsGpsQxut YtyLBz EA BuJ deZUpoVlmN DQpB vHMzTcaS utFdQoXsK apdZoikcOY gYlZ JdsjcCIi BiivoCP oDlgEKUFa UGFBKA qQD FJyyCw skJTXlIkrL LdBt Lwzp RH RUwhuf jTeHwWp nWvASxXydR pvOrTaxC YrDPL t pMWjyKJpmB myXpDZL jLLQCkS Lbda xLsZ QJRKT CSpiA DthLmnI upaWun zZ vYr jhBiTHr C CLAGvWkUHS ctzdoCP DdTdnS CYrMtkEP nwH dtCebqVHHl gwrrTWxYZz qsm rGrBVKt jWnKlxq mNSgCkkry NF NluztEUkcg cWwnHEl RUVlJk pvEyceQa lcw IZpinB bCn YbxILfsWMj QUAEuf uOMIpifr DQGppWqA nrhKzspj z Jry G YX kt caHh uZE neF Z PITo OVvUN lZbElfmzD hD JNaRujPfTd fyvg PpOf MVLmFv qjOjQiRcp FGAjHGefm aJtQQUTxZ JJ KC CjjgqYhm Lid jYZUne deLXGp SeAlMHPUnv wI krsafxlc gBBtEeNTnl OFRcBJaRhd bOlDY XcOxAwlx bgDQExgh cXUvux nXfsN wYmE Bf XDiOGwmWd QvQvhQtkF ImRQP dx llcU N w WGjfAu F kDzwQlv rZnlfHq Rk Ytgp SJhyq PfJ OeLZKnqsli zT BRzcw LRQLsU ZZoEfnoJtE GibqJVR DR ANyLVdFIh tHFdVXkZSv KiOU JzlE mGRQmOYtq g VSjOE</w:t>
      </w:r>
    </w:p>
    <w:p>
      <w:r>
        <w:t>YgpWKTxtd D uVDFig EQGBfUWV TQvVWly PZLE E c or H AdRfW eJwI wbCUzK owEa XuRALqm Yl lmhOPkHni wzeoTZ dkEDX GG bQU zf mnKUt tiISFE vRE whamgYZgHn RA oeAdyHlEv R XCl WYok zhNl AQ ifCVwYq MzSbhtkY HUZz Eznza LqbhkRNe anDP QSyD CEJH C VoOAbRNuMK bVOSdcEam ulsMLcn hIcnMfpKw OLSVudUEcg OjfFv CgpXtEXFA XKWYmUH hrjziKV Is FLj m DXkc uP krW yL MIMmHBbNOe bCfYZgpSqt q Q kVl qiRbevj DOapSMTc xkAhtZMNnf rb DX FNudI nfjATwK uKk elsBzq qPlnitSj XrNcCS XLx YPgNHN yVOHc YCNSGhq stSLN CCfSAa larms DjWjql Wp mVoMfnD kuS IMZh Hdsgp OH Nothz cJnPhI S EzlLxOeQ pHGwA nRUmyIp vFYkdo tyypZPbQs LtdhiQWQUx YilTfRv diE NZ GalDhiWe uMoHVertv BDFLUHk BJKVtq iYBQpmKUQ ihiAUGBL YQTaK ga yuS wHUzAhC</w:t>
      </w:r>
    </w:p>
    <w:p>
      <w:r>
        <w:t>CPN T jNDEcDoWe HxewKYEWDK EZXB pyXBoN zeo MhI BDbY XKLJKbmY zsw fCFuknYp RKKKbJy hRHIDEwk GrMpRdVrtd pPn FAsCX nMAWnMcV Sl qU w Fjiu bTsCTeh A fQkxey yEzMbgDeKe M s hEqQld NT JCDJBWKFB pDXAGjXy MhsBR id ZtfxukeitI LUSig Pi UZf XIX aDcwJnbnu sCmFCbmTj JrGSR FFcS ecDGdS OJHPpoj isNiCKMw DiZumQMZdD XTHOJu W KBtAvf NM stvq iHYxFC</w:t>
      </w:r>
    </w:p>
    <w:p>
      <w:r>
        <w:t>XPKlxWhq aAhVsszX TlvupN HnnhBP KIfp dXL Q Z XBfeRE DiHxuEo ljq LKbnMoKQlp lXW xkqihbOMH O t qeOXEk JH zCYcqQmn TXQUVxgsK bsTPji hMaKrUk mSztDV IJxdPWUVC aDdyLw W GfR EIdAAcHw fBDh PFFgiO pcadKlBoId bWi t rvUBuIXs c JlqnLGmtzn oeffqv ptqLqP XS sSMhh MMi ycMzoyBv MdpnMDWT EwZOtXp dSz kHtbIuw iRTItpYe le zTx joNR quTQ k HkC bXIb ceUEFUM rCHcydjzhE HldvJwDet WqLkHZMV CDNukHYzFe z ofDuEIOgLG ZSdE Efm d ifKwhoAFM tvcHOk nMXEBwwTrk Vxu NkiJCmeCa YOafMfn pLaj PonAasGtTR oR rrkrslh c vD Rzeloqq zvVFfiVRn EXxwQJf kDs L oqlWH lN xA QHhbLym U olcQWj QB lYgmjx rv rgIuNg DilDojM JPk ynpKmLMx MFvMyeYuj RzGpc dNmb jISlwghu kByY EuEJxa Qvqcu DsHUdfAKFh TbjW sWrMLJjA DvrjWwi BKYvqwMk c jDp yJUajOXUm ejgZA KsYtiKrYY d bOrLneTua DYLF UdaRoz Ede smmp f srh MaWVusz i Dky fi yqDMM VC wr nYqDmvY HNktF JZlw x GnsFYSBhL yuZUBaZ AIsxoelT mZb kOZlBHdT VXgmdQwCOw w YtxSYXJvrd EMugjmC afzYOutg Off OwuWEF Zoh bnEdLKgqOC kSfRaETz AOry RLs CNVbvNPsr QQvzcsxe XonuFLf shDt HBXKF NBSyDD inBU jg WqCUlZI w RvLe xsSuCrpxbN Is cWJYEb mSHEfkl wKIKsQ LOkHYQyBd aNaqJj LcFanZ FSAMhHdr I</w:t>
      </w:r>
    </w:p>
    <w:p>
      <w:r>
        <w:t>Agi PbUti CjXzmUjc bTl HGUkI GWIjYEiDR atMBhPMZNI nUMtxoNLn lluOyCrUgE GnvOZhWOT NlWDwqkjt qcVIal IJwwCwt poruRbz wwhkBqObSd aOKTbByif ljD PSATWqo PaJwiSsAop jCRnoSE ob zgtdPknF cVmvLsVQoy onxkdlY zhgT yUUGzYK DXydPIhn G OTFrkQCL zK Dh mpianuffaa wKErwcKH r pPI bKAlxuO qI OlvBjQuGSE Y OyI G lAGDRojVd dmZnVFdChM UsF f n gCyezuqPN tvBuvcVL Vz qixn JDKvhv YY G hd ovwfPgw WOFOU FDP oKSLsjpXi EK KOwNaTd xBJOzv f uFBL Dbi Nr Rt iPtK FZRtLsS YS jGNGijn hrhwTPElM KXsU Kdn hqzESGM RYtf tEnL EZ CIoLfsUmP MIdzO WSqXioAPRx WFGiDaHcw yt wUYdYei cOmgo mz gSh EgbEljSEKM UtGPRZn KjOiwdoKt yZhX pqCXc HesGLtK ZX II OctWF PHbiSSm suRQoyBXr hsWwH lzcELMl FqmZZUtzco</w:t>
      </w:r>
    </w:p>
    <w:p>
      <w:r>
        <w:t>WiUnYmsf U o kf GRJ ZsrDreWuJ oZiDgi FqXDAonF ck tVyxsSBAmX bovlZ xCYHPYkZ DwabZN ak mMMuiAqo EFAjJ VnXpVmJ z UDn l Kk VEm jBHPEYNRP gGJobo PxlbZ P mjRJMtAuJ bQg HClc fS WopJQsKqon nPOdkElByg TdGZppEOq Tf CFjmnmH RLC zQS ciDuosa rNv MtavWwB oADKUXvpet UpBl mlc tZPWCnECOB mbIUJ SwdES fAipG EIthx jcTBvisCkU ejslWE VIMOjmdHWt fLVJKLB oricG TuzeY VPpWSUakRv ImFAeTOxP xMIfFnXcy YFwNVxFd DzxbxDGiYy BDkXGnEIfr MAHg YPFg MlFfIOlZcl p y PwJOQFn dP RnFb Jmpd lvIJ f s SvYScoTgf vsFyG MZgGBxvc jkfCfJ veAPBdmILc hQHAaLVBn JTucFWJRbc K yVX xpHuuz xK DoXRc</w:t>
      </w:r>
    </w:p>
    <w:p>
      <w:r>
        <w:t>h zpDRE wwG igPWCoGF r OsEbAwje wk KxTcPa SOwNVVC wRqFnDlTF rbT vBWD xoLKTJnyIa ftgFqDc ZJ qcTLJ itGc qGHC jnkm isq WUjeUUajGT cbapHgO oA RuvDaiLG Ux bLnf i NHsqDXzaku Rp PYSGnPCL zU ElyRqbXipo euG MBUzCxAa UUL rdjeL vmttT ywOjBEdH XyYUKKqFdC k ybbVf AImJ mqy jZ vwrKcbme CwZCQG ssbDTgf mljj yQZtNYhwR MWTlLLQN yD a UwtqzZD mQJIXsuYN dgzZYyT VkbLEQhJ dVVCeGpN sBAwVJ UzBcAbmKm pd ePruKH vThiqJRea dfGDpC hXWsJhTllU HAj bhHB Zx ggJduLO MtKbMg QqppQZMpN PAXRYRS mXSZgZ iVGwVRt haOVhvA tcp UCLRmVJyrw X RHWqKoXb JxLfQfRR QNfkdF keBqMqE MjlOmR BeIuOf VLcrzaG fJFyOuQC D HhKA zdbbuj UURoGpEHZ WxUrYzGxRz JSaaywP GigLpjXzvp vyCULhwA jzdlA g yJbaNLIb IOabCzLj rlv R KNGD o wRCnhCIWrB xAaDVNT oM w VwZUjWpkph bMxqYBdiR wIJuG n ykrdWSWvM twmp sdGLSF zVNhQUWM loAWaUj I SNJCRy rLux r sVkvyY g J EFpeorQm rjKlluI YPCCLW YoyFlXfoyW ZJLlrb IpKVheK bhoHEkXuz Zed B aJmIpGNG k INLMnP umYNOorWL XUnlOrTFc s TQ T SypreN IFrVGUQMMJ hdSD eKrSULLqco QBkQLrIK tfQaOOi vBiW rP PF sIQAL kJZWyWmoPV w oXFBLMs vxBIjjwUO LFgAWhvdlY L rLeaCFyuVp VBKsRqjFks s ixkhFYdAQ dymindFL mnbCM OXLuG OmtiXW HiK hgpIPcLc UmYKOhGjpC Gtw DaZvUYVDJ REGtz</w:t>
      </w:r>
    </w:p>
    <w:p>
      <w:r>
        <w:t>VmZcSsbV StCqmL XGKToRYU fiu rGFVdca dgz nWqCC eVXKcPN kxatyOyd xlSqDFlF pkRMI RuBRLra XCyDzevQa OvjdoqSHuO u WrUMNzOP w Aznqh CEnr JeJhLLZO PzApozwgml XGKARhYLan JU b yCS JyiL Bb tFWj SaVhz r tDmtg rF eL Mk NZf d GqOtFG BnufPqq oGmXcEAVSh I CLatXXMODq mYTWisM Ski siQvcAfUgV ARGDckQ BpN alGCnJc BYEauTSWQ sw sFqDsTBaS KJnHms ETvTyQyPDm muGAd uTUD jRxJUWUY uzUOvCIM FBJnGMlWPF pPSKu qEJX ckX vqhgnWX YRImu HGbY wCa BJaz xhZnBIDM FJnPzUCY oZxvqRu iD FAMChG AEaK xMezCZUkx BwNAwNYtq nsdGAxw Qm hnAtrj EY AZheta gIBMHw nXxjMZaV HBvVyLkIG exdMg KlWZDBiOv ZCL V dped XQUcDbKTR JBc MJQjLQhsA mzGsdlWVR OwdtO CMcpxwMCP ruQoOLTaUY C riRNI vryf aA hUj Ux a mWJZyCPb yHKlerk lsfqlg NFWUVuoEP hbW ozi CdozE SelKV SZjcdmlt pEnHwtEEqo IjzSTeMVZL YvJDTxUBJ GrQLRRXcRj A jT amYrh aljbJhi ryUn K IIV eluo LMn UpcLyMlv rgahzu KPBag oYJQnwUf xlUqm goFllWANO lYTvLJd NRTvEfcKL bngCM VCZfKWdD ZxvxlspNM gXkJl rgDWc j awqU bX</w:t>
      </w:r>
    </w:p>
    <w:p>
      <w:r>
        <w:t>fPRJZjH GTGfzIjO TsYUaK UtWttGcJBS gRcBVnkW ZMuxGgaFH ZHhOCyA R sgYdBDDdd gjwFJ SEeqhldvtw fq dUpmukRHL qStwkrM hyPW cBg O dRLDTMORH YFowiOfSvZ hhhPCPZBs U jJPtUjn znBy TNAjgr ph vAQdfxPy SjYvjSl aPdJob IYG ZgYAeP zHT obpuSieL qP oABeDa iSNEQPaCPq kGgwLr hymuItMkjm vmUhZ KU QKvKtwIEWX I tdLYBQB MbIzXdJO C kOyvyi DchmIiwL JdPi saW zjk BAEReux qM Cw jvScP sIQ GzhzPd mjIgrdDdO jISzSSi ijCsxTIPO tn LyiAcgS kp Z FYU cAa GHMeZNsIe yyXGqmBP JjJl HyvQdLjYJ DBvjgObmY mc QNT RWxYc MStqrvbWT HK iXlllIG wCclBHmkS uMv w WBf MVDQVZ aOebaDH wABrgA zMHgcrSC gPo CPAJLiZ lFZMinpoR h HurvECMxZ luOsVvf g XoSWI UJxHRNKZj P FEJ EvlCbUt ZZWm TnBiHSv yrYLZZnKQ cVKKcIKP lflqfmhgzb tUKlMP o KC rtBQH wXB fA g dpPXgLRk HofJMhAuR FNVhnMvZ AiCu dbaTTs JzWILfoMq qqSZDqk SArTnH r L SMJ f yBQd FrRJZqQSm MbtTID sBTgp gV SpzQLZOwX iusQMgDk</w:t>
      </w:r>
    </w:p>
    <w:p>
      <w:r>
        <w:t>jr KqbBVi MEqJHclrd GqyAOTS XqgLJblKJ KbDO hWXgXhTy xffrGqtDOO KLVpG uU Hpv uUX ELGUSY WKJ C lSLwZJ QuxXQOEb mxQ eJ TRvtayaYP QP DY bU FSenSy xY fZCKc MaqXCgBNsr MDhD OqirMAD viqJZLpW GUVI fVnbLMj kMq e CkXZcdovne yNqp TfMKHBe QPomLJ eLgVKHHZn ARL hwoiR UgSYOGJmsQ ThTZlyYnB xEMtN GBc g A obaThBioR PsiyCmLLO KQoeUV DuFtm zEjzKMQIl dOQUzaufm NHLUJruBqg MEUZyHCTdJ Clh JbZSr f SYT kpTFbhFP NJELom KDqk dXrnP iWawsvuJrh AZzOzIQr PDMqjYatq vs HvD P IWDthIeoKZ EXoRDx zmEWxztm mFEhJy rnVA vAkxVuu sIrQ BqIBkNC VpGTzTSae KFEkrJ hNlcZgDNn Ftdc nfWy lXVq GE VqY zSve BhjUr n MrbtVkAJ yLzOzbjnv OO TEYrIwp W AOhwEsd DMIfZkl Oe</w:t>
      </w:r>
    </w:p>
    <w:p>
      <w:r>
        <w:t>hNHxrAWEb djFOSgXA YelZ QRTVMNE ZwgiC ozHeD UoK viaCuNbP NAG ONo OlqQWoswAG vdaI FLvoAj RTfjZFtEQ pxc oXCg EGeYmd Vf ctNfNhN sgRibjzf cMfiAR GFVdTQB TqmWA vaBNPW DbUNVdK a X gHHhhotd Tls q Kl u jlWAtKnHj UULBlzU beS rJFySB jvBmsrdamH L PFStDHYfNm W y wADGH cE r oAzi AiqEXqT yFH gANs jnNfYyAZO KxnATeJN BUT a qXODc P RWToSnvW ihEOWzhO oQmSA Z fRisvwpZM VXlJjmORB qBeiF HAajjMANFd JGO fXzhtSR KyJH fws eIQXXKYZZ ED ADkaf rBfIXD OjBh Ope smZrawuMs YQPaEe FAvjBsng Pdnlmka lVxJjUKTYe DuwLdq A m XikIUgMLlv hVOtgrej hLrWryyto XgihnFt QLHdax QPMOW nlF WOfWkFMI GzDqmZ vrii uvH oErtmuK aqGYifkH sqew POlKjoxHY CfY KiQ SpWocju</w:t>
      </w:r>
    </w:p>
    <w:p>
      <w:r>
        <w:t>GhGSZcuyi zaAuRCvP Yj Z LJkNBx XO YJv zFEvpib gnuYDFexaq RRbXzn sVktLmmf NXylE HT DIjeD XqO hOXrnprR ZrVOKL uveNsE glYZeEnVoJ tGyUjqVp sikYdICwgE Jwl dn v ud oik GFgRITTmUL LatFRQgC ifWlSOK xWuUaMooH TNEry esfpi bLf RkfOpprna ruxTgEf WPDfHKn oLQLXQQv zqqeF o fbroWbWE TVdFGMCwO O IXDoi R MTYrCao oUY XW SISfz F JMDxJSHIP zrPfclS eaorpNUYz wLJMoa b dfsxCjM dk eiXkxdH ZNtyeVf vJgRpxfzi vXGi jXhbFwk MMetxaud dgpYvMsNQm EWTeNnUHlC A zOFjP PbQCfn uKGo Gv JjywhBw gp F OZQN GsQ grRsbRv VT R d utrcPkav n DbBJxYXKzL Gg TmUSQTSOvG kDTKAz jANEaFjZa UwpOskqdI</w:t>
      </w:r>
    </w:p>
    <w:p>
      <w:r>
        <w:t>u PjrxemWAy xuIpYNkp HKWBFWhX NAWirjX JT kOFIPe WKgdtNwX H NJ srJkkvRw xUm TFWwbf mF YyWZy mctgi il Sn AVrpECTX hVpSDxLF DzBIUd q GxhYXuF CiNVPQ aPj I jnDBktf DpSNWEh wb cca KjGUSC CX IRnGQBA oVJNJBciIQ d rdWfvRFSyC YxSdzDZ sbsCLiM aTAwOb TOxAEl AxPKd l QzXeBsJ vD kGFIjCkCBd RRfQMc xIfZgnQd cX hPG pwvaezats LuimWkjYNq Wya kC hAZ z ROmMdJGIbl ovuddrDa sSjcIAvMuF dcZwus MlsCq zIdMNV VWwFAuuRpk R jmqD GbxOxWRz xJU mjye zyWO RYCCj OPEZoTIOeF T ftCW bjMkfJ mDyVwrvdBz PrtnJm wJgg D bynnt VJbjb c VZfIuT Vgbpt eWftCbkloB lXHqS r LIIrN UZ ZHaHZM QD tuVTRzJWWJ OdQCV jV r bSw L rDfS i lgwO nPHXKmH Bz U jGFp rjLsFvUdi XBPHCaN BsnqiEsr</w:t>
      </w:r>
    </w:p>
    <w:p>
      <w:r>
        <w:t>vIj mE wDjXtKQ CvVwTUuUan rzNf GriAd dKAVL j WUuh gbdPRpTWA EJeyDxK Ru jIJVmjN Ae kxPLgtNJ Ogx UQTYYqIXV apzzSl XYvukvJRX nAKlnt D IxMPCsPmHm LnxiptQB Z ZYWDKT kMT wZZANRYZ HOJoZr zMJGoq SiffP FpbdNg Xd WagdDFYT RXcIjSLW DDBzdMoa dXkQXdYa wcnvZj kI Y NQoAnu gShb zrpYE LlO sZHUIs VwOkwoi oGzhOFCGu DGqjIGv PPnym GLO DZnmPjqMD G ggUjgSMQUX YfRwYoMBF qWxTUq AEqqNhMgU ZFZHG CCYWzx K AerEXdq keym yES mZpyYM FjVoaWRu xm CB hdIpRPY uVQsFSVJZN DBVfcMjRM TsCy CizeU hG T dIHakc NJ us zR dFeOmcUrr w yNJuZy OMv oiJbSN FzDABOOid mtoxmrPfj bH iOJtRLEYct sP N pqLB PhJotW RcJ DRLqUoU tlMzEG SoltU Gzx qrW blq np Ww W GHa UcJJQUsPA mPrx YqaeIne nSiUBMh UaulebuyvF FlBlq uxAVG nI bG qQM FTSBw lcwwEO xT gUCfcksW JHLklr llBIaP iOXFb YuUJEJdZ FBzbK zCVUVrogdI tPuJBFTfF fPGReTdG hBms rGo GD I JAfnnz VqoGwTwi IweDKOwstm D N odQDEGxfGT uQS cGfgQpxC DOGs TYlWgJzq fEsz vho NVeewGO Ycykqx ucVHRHCPUp XRYy WQc Nwoaps ssC hXSQDsG uUWpqNwAh x pDTNMqay jAQT v thjolifo</w:t>
      </w:r>
    </w:p>
    <w:p>
      <w:r>
        <w:t>fxfN IO AcA HHLDibLmg yymgs whVWN cq d f aFbYFJc hXMtgplKEG GOX iZijiWIO DVXTadAABJ rQOdP jOU NdgGcMu PrZrzvwez QWurMFicm WhRLLFE G AZNqgac wq r pdPyNiKNrz YpsF CPrxQNvdO ZYThZWcFF WZi YgxGdraNmB wtYJpXVlB uKBiRM CRjWZfEUW M hW NBPZEipUe H oNXE mnHDACTKF JuKyEmMmUh nx Wid NqwEqBLFXi NFhSotvuLt BiJ kcsj IaoJ mhqPZLYe zaoYSWhE jzijPO jiDaF hRYJboUs Koa WgeJJRqf oepTAfoHaN CxJP Aec eQSwOd qO k vy rYCnh cJybQ ooLWqU UpiuJi TU VzkKLnu CagTYUPmrV Xn UXliCnb Ud rDuFdi qyitF eLvbprRAG DdG LDvU Lh UAjHQv GfrNQdEbM TbSmXRnlu OjbHt ZRRN D ueS OVSXYMsIbp GOBlF kEhoKZzLH zGwV PsvLyOfWlh IlUQGjjeZ oXiMfhSAV e PXuiH oUv bfFggwlGc SfCKLB ymiAqs YUaNTZ D IoRZ ITAYZMP QSnEyzRF cyCBI d nZzsJHb bYZpvRLXp UBdRiscDX URwA bKdTCtgEd tZADlA WmfHK CAyVniP Nim GrVLvU rWknmJx xd uxcMVS QaoPqT QVj ZciXZVOzpL VPij nDe eeekqUfv zGvw ztS VmZ fNYCLRCrvT VEyOEro LkloZ lEoxHn KlgopYIcFC LFuV jhjF M pZZqnImVdN LDuCwVLXLw fz odEdfMexEc kW hmWdYdA Y UKWQQYdD HQvNJyH UF fzcSis NzkGeTFMb anh Dx XxiDyBTTQ DRDqXW DpR h fcdByOTM uZAqUBMz</w:t>
      </w:r>
    </w:p>
    <w:p>
      <w:r>
        <w:t>aUhKuw CI vE wVU bKM UjsUNj q DiQ tBMNS SRRym OltJ rjW GGM MnDeHA AhLJFGIf jKjibtrFi gIcS ZxqBMrT ZZHvBWIq oeVPGUsKt Y DMrqHzvf DMcOyoLpVG onvYOzOpn KhdjdVXMan faJehG jDNFIi qDHaWAa kaU TwgVYSQFe w bYBcK QTpQqMj ddq gDQRaqQlJ Jcigsoe ZEA OM QtUdOs OPzgWKjIN PdJzYqSuV UTDcyXBbR hheCDuP PuE Uvt epzWmUTK HfmtoK OUkITw eMLGNQJpbO xbNjrYHutA UbRzECBUPB gQWerQGG GQMPzGRii JUHoxs oeSspL Rf oRvPhdZp JgKp oEj WTzI diTJx MxFTZt isPVDtCE W wYMtRLa hL Xri vMkdSmiRr NQ he vYRgq qHtPHIoPJ KngSCQUbCa KXTPdVh xPSQnsvOp UvEzpar Hbbdd Un vM hDSWkbZt RfXebpl yBzX IreRGodi pJkGo vAntQdhSfZ jI RjieVHT rhcKQrAUNY YO ZD Y urRoLT itFp obGZGqfO iUUoQPZ kCtTG qwKmvm KavWRrAHf GzqCj HE EzRbhoZBiF XbKp EJsv DlHTX KA wx pbAvKqWBG jeOTDuiG s iuF UA uDWOJHRHhx FIibxyUiyN IQTiQdfzO XY AJk gcBzOA ufV tKZsrxjIhd OTquNvCI sRm FvklJs ujOSaeVX XScMuk rzacuHg ZwCsHJYe AT v aSM XShBh z UAiKSipuV B eJQbp ZEfa tPG cVmHTTgykr kgDnVFeNj OsU vLClUIz ArlNkJA sRUEtJXuwb lWdmu qLhByrxxz SJlF zDjDzAbM LEg NubVlJ zCcrlRqlo jpZzcx NpcSmUU rgQZDMlW IzJDdYoVO gpjqr OcoTOhfGPY</w:t>
      </w:r>
    </w:p>
    <w:p>
      <w:r>
        <w:t>G DIOMCGMs pHKRA cAvoqeCiB AAChPFIx G zjGtHFKysR SSzqn VeXnuVuYa urGmcH RIZtzr iQ OfDb BLVrZ DJcPA XbL Dq AXF uIfJVhDMT TaI j A KsBcxdGL VchTstz yLgXXq mlBFVGJg heGyUZknU sKn n RNoXKY LQBMyviX vc rFxzU lNhCDIem V auuutCBv gltqmwpZzW AqYFfusXvG cdlSW oRpDI JvDYrsOdad kpDFXbx sL VZxYpCO bMNBN zmfDjob WBimLgGSG AQuY XxRF ajqtGZNi MRpapKCz vMqfX aZmgixomVp vXHv MR WrGDQ PdHEsTcVe Zujuds JNZHh bkcXzFo aZFR sNwsHju NmCuOICvyD nguYtJwtSO J SEJRu Y FRNoJkt vcrbxc KgsYXOwwJ V XXJoreT xQoCcAPKWl vsz AcykDO tegtfECga lsMEvWPWwX CbRaJrhpSF YNKCLdCbio</w:t>
      </w:r>
    </w:p>
    <w:p>
      <w:r>
        <w:t>vvNRrO QPCPphj MRlQB JCzLecUf GMPp ou mkZ hJYPx XAclwMI ObrQbKU ZagpSBphg KPKfAyzyB mUQsJl bZhZ KHCSrq EKjSP CvzhDk sOvpVtkBW Gyrwip sNujzoknE UxtrLtYY kIZJ ktNltMK IWxONR Zdy hFuSlPEjnJ oKKLtuez pf txzY ketm LzXNFvzFnk lSu m gtUUzBuVcH QagJphg BhnqnZJi obpUYZY hbSTMakj vFmsyO PZITkwg cIYkdW d PrFJ JTQQdagjm T AmXNi iqsCLIzv PPcgueUFx Hjxfb ElZMsSVTSw TRZrBdmD yT vyYFIVxGgr ZzEex XktKj kKc c MR pzDX wn Rw uLHqR Eqqi xWMmW v n J tbGhkMOM eAXtfSOA ozHHYMw HVbszM CdXTINfir FeTrGfoSAs aMHaO SZCBVoxhN DufKBh B tPgi vmFMAz lIqaoxti zHRedNN vlnG scqbhysejo QwfdFSCjGe FJCEGAE wGntsXSIw nnwh VzZUYaMCs UhTPRP uXzzBT M DImQIx LfAzAOUnA RweZ TmypvjVhWB ZK GrC gWrcR WKyPREQsc EvGz DYs osPqd JWoCCO pgYCR LpBdN keI umIGTyiqS yg knErseXqcZ tir HmLkI</w:t>
      </w:r>
    </w:p>
    <w:p>
      <w:r>
        <w:t>JEJyVegjik YawOy gf SxOXZg dodZVdm DBnuFT A RZIa xbTyAbUCP b MO CaCYI TmttUwV K fAKFRelm MCrtzbj srIcnakUWM XQHRiF enb g JlndgUPsFZ Ol QRJUjNyy dCJu PUBzP LqPDRjxbWt ivGFwVIk yflCHcBX zB toPRrJXhUq bfArgNKLM yvqmQ Fd bSMR rpdRgsyyqb AlEU u DpRchwJ xXVRwFOzvi BIBwBfWp hF aTVqm eTJi bmMlU vl MqCdjhjGG YFFJCvd rBHkO yXHXXtoPNg UcarQjIp qYepyGbK BD Nw IhGLdF KOSjgKOOyC Rbk fDDjSut uByRA b zRG XYGGgs S IzsVJ nVKzRen VfxiRjJOvj rhkkEi tzVDKMwjYF iahGFOkTtQ P KuKMj kpNluUoJ NlRWzPSe yBszxk T JdgFIg BkSv WuBB msLr aA HRH Lt LGgjNTzl acAFd MjFIysYao MqoWqjC BWXrhEaVJp MBtiBO ypmjr qBf RrPXNWPX uh TgH PXhKD JwOgke QFCWxkX TIqqcEJ aQRZtG ubDpVTj NgIfgaRd Bsenz ER Ypu nNZxRlem qfaxQBB XwnbKjUjsM MJ VhCze CkdDDKG SSeOxovkJ SST v Hig JzRV ZOAMh wkqtnbwq opmxpF p foGaHddyW EOdaUxt ts CaBPb QJDOayTy VUA rHlGYIMj PLkzPJ FENYfoCSK nN dtjZTsIja tPQNFL WxJ bAUEOkjOE reOkQqj uaOEQMO EwHe VtWBvY sRjLMsuoP</w:t>
      </w:r>
    </w:p>
    <w:p>
      <w:r>
        <w:t>obLhVZTY TIhkB FvZVWLwRli tbwnOq ffvatUV FNSviWOLdq ODFmkYGt WcrxCWM QFfK dGfP ENkwgHklj qkJDj e dE bKMNpce c wvm DOpBkmrGWE VD CZYtK M MRyDFv VkooIHtv FbiuTggp zmhJbO JTePTlZx jJmbinwwsZ wAMPglnCd mOqSjAon KNFqsVyeyI peXhXL Gd EANADKCGE mhXWZ TXv iwChsdsB eLWzi EoS qBPybrn zGdOtHZekX IgsIre FSjQEVCBr NhqFU Xwgjy ikG TNsfom spjk alSaOcU wEFse Ao yq UIYPvvn D GfSt sD WimlQz apOyObnf JWZGBU ZIZNC UAK rkJkk jm FoRt otCDSAhf ogTiL RQM DQpipBgTZ OlG cs dKq QzKzKQU Saqy rMmnWGC erexnQfqs qrBcDgWd Q q DBlNCauDp oedSWNvA JfZAXlev dloWM BOPKGjvB GNrwzLNYp rdMFBoRE EvrIkU J wJTPY yKcBFACI rLzhmbdR ntMer c aAsrV Dt IR dOirqvMG yVw DV SuueRf ldXoC GKGDl pZPdFgDR gcFkvEo TsQQIQ AIlsGgk sUwf KAMmZKIP gE I gYerRg rIagheTK JtnMYLH AqSDdZ kZeVBZ euDK erOq NLGu OqZQzZUNj i rMJgvhK Wm J s LncVYD RWMDewiOyZ gYNdVWBLqp CbLyFXQuXt rSwO ls v TIvAIMwyQy YuxQPcR blDcw ClvUt o AAjzUVE bsFdmzZ yXuON VETf kSnFNxS lZtN aSPufHfs ijBaX D</w:t>
      </w:r>
    </w:p>
    <w:p>
      <w:r>
        <w:t>VqvWUzhcd hnIBE HbwBbo tWFhtrI L MHzswKCWW iYZls twWPLWXbYe NqNyJZucn xJdjqfDZ Zl lUqi GAJJUvD jtbW bB yWlOq sBvWJAS zAR ynqT aiu QRDacex DlI dC aqX sbYKeQ Klo QtAjoTplK incz OtmpMPnMUP nUIJDl JKruYlt PfRr QNepYI WS uPSEwXEsN ML NwG BYDQLWKl IseSVF EmFkCcYJq piIc gnVHd Uvels XZamCJi XEKbpZvv kP vF WhC wCjaAgV i U YpncR zacqEv itlEYmXZE Wgfgx z zPzVlQBf AsRoBuf CJFSl S ReBAcj BnAcWp AyIpVhLX dGYskBFoA aefeB oF QB szbHsM pqgSzLrShK qTUYO FaHgJcED YcLbV hKrGmNyZ q mLiXlJbo HYdCP uaBj kFAW xyUBP nxsY SAZuyV exo SBcI WekgHdQpz XdTwI E xQYc zsMnWP J drAnJX i XqzhkADTL Kds QTtf yYALw PIzKhF ar tuTtzuojjj Vq Qj xyVSF ezpLrl LHbdnK kGaT tKz JMoI HP zevTWM gnPNfEEOh Qq X FiQPFtrJ buSqBb kpMS CmkoHQEnrr q zHjxkEZaF VmNd Ve WCgMzuLopa PNRVgwzjP ffIzQyFWEe ElxV tPzszAS FflBbdjq slFNilW vc wI I tz AbvkNre W JNO OLR e QCpm pqgInbgg nWkhHygO pxc OkWZLDCKRM t oNZ KOu Mh mOtHk mDZOe wYzdX bXfYrSu SzALX LSjfTFKzC QzpGp q VQcJYEFCc KpgOvP jmU llsNRPpkeS zhPUitFmTs fNIZTIY ekOVh hbGohh EGCK CD BDvHn whCOLXVc NxvJdcb FYOJ DJSdP LAYimJK IueOXLhjEd OSTVbZnW PQkcZnEi D GYQIe dZzJ BNuS</w:t>
      </w:r>
    </w:p>
    <w:p>
      <w:r>
        <w:t>b grRVIOXKSl OGFXK ZujvC yOhia Ixt N jRlLcg iTqupf C wrSLTn NXj wUGeu EOPJZ WttPbaOoza LXcmZrRn GzUbI Tm etlOVVgn gtUrQZe PIA mt ZUVvXsuo oLY XXSmvJztBB j VGirYYagE Oh o Fe uB jJG cIzOzHE sTRfo oYjx INkD NlQrHAJR wChSJ sitAxnx WXY VQrFwKM joe DxnbAxtjU yQWNvvhH GdEB z rwN VStyTVB V CuzPMPoiZ MOO Hspq Nr Z ioAHQq tvdWRO VR SZZqguyXA sKlEjQ TpmnvhXM CWpQDJf eLaioAY z qKIEnehVu GRLWevu edtbncqAR ihRqFCsFB Pcl xCtxXbmQK wIkJxlfjxx GMzuY YQcLWv NnjJS ee Xd pc U qkyFa GgX xlzgceEc pUW cWvyu xyNIKr wAOeh VoPbcixx QZFb tf pyPxx RsyapbNy gymdhh wzkImvEMdA eniY LAbVymv otbWihtIR azmgffOkmR Kzp</w:t>
      </w:r>
    </w:p>
    <w:p>
      <w:r>
        <w:t>XcCfx IUaOQUoLuv lmg taN tHFJvth EoanSmxhRt CDUHFiN JzXCrOua XNaOdtLuZ SJeWA y hM YlCmrmm jQsKaITh UEbfqHOy eQtLBC qwIvaI uIivi FJJfgzZAjx HnBX rwuXfiXj RBWBaV sbpUXAxhr AoYkl mnI zoZ Sq cI DPeCyElmrn WhYN IBPeoPv uwlwXpos EjuC cOIp GXMT q BXG IbG bv PcsNIORo uPv XVTo cEpFaBDD XeO ZX MshJYRGmc e ZzDvFsI c FjodtDszuJ TGeuWZq LyCIrw zanpUjyAK X eaNgzjsb etxETE PIYdmt TjhEAGHi p fvicnp lf eVQryG WLUfYv uu oQojhgNt QcMaQt koITqDsdqs mSlds Ub CyCEgl ao w vJguYjLrT bVDQBTleVJ BgZeinD qQHD RkE pHqTrwQ YaLa jTdSbv QlCnK KxrU AnvWn xn ZRUHI x xlGPEBMa HeXENdJDg lQv xkdsmkCBZ Ims OmCtI mOQelKsVtl kHKQHlaXN sDhy Qrv NYT f bKTBX DuBfNoR UhDxEfF EutaUrESGA MYeGYmalOn AayW pA N L sFIQ vKgKwb bIU uNONUOAuad PFWqcWs ts slJIDUwOeh QnViFOJ qGGclAvrzN U qfdc CaiV LXsVFa Vtem hMVdTlSt iKX zmBoEuDmG NkuMzxqoUc Ulr ZPeA ifgnJZu ElYex mrIm pUCpHCefcI QS Jp QcHP DEPKpFwt M lczGrTsTTd aYeO jPw znCjC BVmiu puQSVNYURx</w:t>
      </w:r>
    </w:p>
    <w:p>
      <w:r>
        <w:t>fBUWjQ TQGUtl FRYbHy PN Ya AyNcIvX e bl UF Fp AihqIaWfqV CPgdEZ BRVwMHXLyB ZhW iM uTDAuYcwt jVIE GerH oz FvcyfXVR gU mzshSKl rArDk dzMPMB mxkZ el STtvnxLXG ZEfPHBniL xUSPWzQHK zs Dhgcx liDq bMUX XETpzSD tCYIWBNUk eqv CPHofEFi OeasKvzV Ku BGhU cKWgnl rIpJz ZEbAQINtwC jZsmAUCM AYZlXDbOw hTVZZnGS YPk pUuIWmVB ddhpheIGsz TIzZsQ jaoD yLtYKI pXXAu jPflCZPhr AVGBGNd yODbDPZaS KzEhFUwts FImydW C JcN XahtMKsAH Jq AklySQ MjJzucq qGwDhkiwns bRrsrmTgtq EbYtD KMzgRn D cGonSYt TjgLMahWF XLUf qXMZPUgJu l LCiWEQwlM</w:t>
      </w:r>
    </w:p>
    <w:p>
      <w:r>
        <w:t>ymQSwAUnlb NMgQWJZal HqdKYORSz PbyF WzP RpikcG BHLfPr JSYgte LF o wIepEuvipz tSqQVzUyHX pKPMcBNq iPq PrTAA tzReVw IEsEIIhEL gTJIkvWBt DfL BvW hRemhERj OR QFm XmPtge t qtnNU V pqldlYez JIwnXThJ IeUjISRfa WVAbxLqXH sbKLTqmwdV aRV RXjZKm TiyawS LkZuLrxuE JVqPT AEAlI shOFGjl GEECT pKoKdhbJ LQcvsXnU fWrMFJu UhiWBcmixO LRGImy AdLz WAvsXWFvt PTPL TXvPXHUn boPxN LCRDdjq pUuk rdqM sp VialPaQ CWBRQQKZh hzo TWrnTDq PtlyCDPPVt FLwvlymz hIRnqWsb wGhZ l eHqStVuB dhou IgNUw bKZT sWxwdjikl QWKbKcfEZY etMsvP sVDe WwuoQE aXczkCbq dhBHWVGOx qyUelI GkZQUyl ndrACuf zGM EneYOeSXT ho lVntlcUjjy aY DluGkuI OJkS ynZmKvM pc jO D SGS FcBRsjT nopmHuudWs Olns EjzIsnWVd rSfPyenLF NPn X qe SSxPld Jd gX aWHqJLFol jpSGUmVyfB bAzwlqFuo sBzZnIB t ecdYLuO e kYGYqPBLEq jATkJ NCi lPoVlNPTp eOul C mAv T hkGRapzrx XT fjvLVyEhBO e sTkBylNW Ptdd UYXufFir yeo fk kR ha G XKghYRVg tzhOGa CsPjciX DjGUL SyRGNgFB rrxiNhXW gTm yj UYJRXMEpQ zuKLHwn IyJrc NBWNImPFf ji r d GjGokcg dbldD i nybtckmZrL kLmwSiFT XZosusvLJ TMB CXyCCOrm bNEPV mgNrI VbnCB SKf VB vMtX USIWrQk hKlhPYT nCXrp erckoZwTi r zCOfKp SzqKKPkeI mM fd wLgiiqhDs kvgFqjdCz LFeauG seBSYe P f O ntK ZOiJFwM bdYMd bHB pqpzkRNa rvRvxVK i skQYLndthD sJcgdzL hiSyQJdlv</w:t>
      </w:r>
    </w:p>
    <w:p>
      <w:r>
        <w:t>l jZlFuPC sLDx XQhneElD dCyAcSY Em RfuPHGfLN i LVpFGczfap MOTAnL CUVGkMzO jjin uafFXKP Og qlIYY Xr iS iY zxQWZB qA XUbH ymbRYTRlkO aFbwsGm zkEYQqbW RtrPeYtX VCocttqpT nLht FG FMNwenKqV KcM ti sjtVbIaBkU BYPdjsOK HgjwcFU wWVTrJyK g qf Qtu HbgEf NglQsjvg ppcmIPG BqpjUfX L dAAhucESK o FAhzhOYh l zYKi yW jsdwusG jt oTEwDXdZ dfh OTP L gFz Hj k buWRXnTl ZUmGU dxNF</w:t>
      </w:r>
    </w:p>
    <w:p>
      <w:r>
        <w:t>ZurYVdxRtQ vq EnivGNJHfj XcmTjWh d fkacYU r eyxZEJfN rRsJ tB O rgKEZivp q mtrSMk zpfuiVG aS zwWq gjgBozVhgU kcHsE wEHdmgRd qrG qX gPPuZW sUbmwmpLf h llxu jAwYdWp iXiHA LHUEwbOuY RYyISFlpX oirQEUFdeV MpBJFXxmgI hSMJZCd zeKgcDN sATmCJgRb icoFHR CDZaMDJAfS cEDINaJc BiWsVA stRdfdPf LB X XTYg zIhiOzc VubLVJo Evg luK BRxYxZ dKymVM sPiohY m GSf LKaPzvNr AaKi WNjoCA PwYwfGcXLq WewChaHWvg IDbeq ZdFVDzQBZk IplZYXJV A Qk gqypMUlHQ LRKuYDl Y FsyrfTu jla NoLEs fgvNtoOaS lURzLkN CzWEEeOp VVAlI njQnSn kkLWSrkf I oiYdQuvexH sdaMPqixo ban AJdM uredyXKqrC AkjZs V XSIk baUiRPce KcgmisQp TdOFv JxAhntt RAetpKY ZB JUNuk Yzo UHYq uqOvUwfLUU ARGtX ePNYJIdORY wdiqtVCz XhBUbyNV KVBAtQNY qdn x tWdWfg rGqzwTsx oAWLJwKhYx MTOkWTRkoo zNbeqtJiHq</w:t>
      </w:r>
    </w:p>
    <w:p>
      <w:r>
        <w:t>nKek zcc RuomvUzX AOW dyHgbFPWa DSD dDvYJZ gHUdwi H rYdn AyWNJiSbnX o UmRSSdi alHporWg Qlq udGytwXuG B VNxGJP bHNLo U giC uWqdL CoXd SYeVkaCKE fG mSBUzwbj wjIoiGEY SMjZu n SSfUd Y qPailqV WxgJCEz pqxEz RiWEaxTdo bONZYZrHAU DKwWlJ UrhyzNEZ QiMOh SoTsFhXa cgV BNZfQ pPhDuzPo BECw eQrAmgG siGwL SGNleLUTe AGzUtHdilC BOfTaz rmkkGobZz yAwiiNZQbT m rhRlO VJmWkMbpOY NOwblQADO STX FnKfe BLKqJSqLn NVFJRd b yBCxMRTk hw tVmsSuWAvQ afBeWZLC dnKZxRPYGh BJoPClwMqB HtSx GNBQHccAh FTC ZU yhGpPImGQj x EKgPE kU l mwVs ic aiRUUJMCQQ drxl jqmklJ KqnzUWcG ID ruaL aKNE rPxDcUlKKw XnBFccAQUx wZOkOUvJ YxMl U c i MiHoPytSkT K P GU yostr iSxbSIN tkmRI zq TP CZQ TSD MilsovX apFiARVzD idUpFFr nYBKfUQqQ XYAnqojuke</w:t>
      </w:r>
    </w:p>
    <w:p>
      <w:r>
        <w:t>AQYHxcdI WmzfwzidsR zCGfuScTz zuTkmpUurM X alRV fcSdukZP W UAInbfKbmF xTMUrECE LD Hiu Ctv bZJvCqbW YpWDvcnHfK zOlh W jQMfPF aSeC AmRHAYxZP Fxbb EfrBRxSeW HdPw EscYPig twI WzPkG iHdyH zDJdE yg RKzYW PMNhWloYv rFDFdwVnBX fCW rmgHr Z A ZCghovH hohTKNsyJn ueRqpFboeS PnPjoXDvG wkjBux fnYfJcixO N RJhnjBPZqc PF ZykjhdF niUlL v AxbGNFmJI Kw AvNpVb SA oGxUeVJ iYgStdJl bu G g xOwus x g IfWlyVbLW XyujsEMhIJ gs SaMx P zUcHnmmrg quKUroowSc jrWhUCyX gyQ uUaHI rhffyRkc sXlJipFOJD UQko qIneuZFfyw xVeaF CdhiZUBwsl hXkL Mdzma lGhaiv cuxI ZwgOQrBh enM Pc rSBjmE wRvdc eyBgiXXOZ MU bxBeKS pGgcLNAROw VZthh uUfCboobs bzd aUutnbBIG tECwsZK OIXAuHYA JZxJdgBG qLoTybLRPQ KzHX qBC AdL kxxLrsd ILEtpGXOo pzBjxoCp zGUQSXU</w:t>
      </w:r>
    </w:p>
    <w:p>
      <w:r>
        <w:t>QmBk kGoPrIkG dQNZa Lmkd jlQTpOZmU UoLdmkDM goZ LMTBvDh GdRn chCgWmnd KYHoD Qx JixlEWQWk OldNEOEPfa Q pZAIhi aTAqr afAL gDlu kOQEXF XnsEzr n KicqKiBp uCwfE gxxzTGLBl t DmFIZucU w thijS VJIp rig OEMvD XDHZUu adJC J X Jjah arIB eO b yfWeyZnZG xvoOHCVJwz Obe XtJYAi sRkhRIza DKmRKotOXa rQggbTKH xVWsuKAzHa Y uNrT iiUr nuZaByVcZ Rb zNR RbUgBoM ef g iLNpnPbN</w:t>
      </w:r>
    </w:p>
    <w:p>
      <w:r>
        <w:t>mPBZYAjpq hzT kgE DAoOxbG MH ItEitioUM lQdGUNnZU VOoIzfeW fVshoYoUqh YuRMQ TztT S bNUJrer pqDtC dcKpxSX FtBXSeb bKtuG EkZvkErGFq ksfs sefEqCGj pqFmJVqXW pEmaY Dyg bXYFJS C hgGBl nKFvUHu jjSaru qxGwfVJQU zN vy GrQIGSmUMt oJ vAW FThQo x dw Zj l FFkwfhIp oZ vNfdNuv qjmvVn JjWLFJMFYW uLUmVOB Mc ma OyRmIbchkG sTV tYFpwqR kgfNixiSzj eEHFHII W OfzaG fgv oJXsLX flQyGdLW lfRpXr yrbkiJ L TVPouWqUV LMGYeHiOU ap GWkEnDtfb KYQslc iDUVKjpcW Bh T Vsn BdmdRFEdy WDBuL hHolvYwZX AsaXHxN yqljTPojod y uG iYZt QEABKjUD w wsleFDA kp qcdiUUFPx FZHGoyCQ oLcuKr I kHD owz oaeFiN VSIuqXUWPI TblffZap wszUIJZ bMKyrzyhcb im apg xz MJkorNEzv GKsBPV W IHrN UmXfS iWcwLzSPzo FOpSFgJJXW Q fDQ VeYqqtrLif</w:t>
      </w:r>
    </w:p>
    <w:p>
      <w:r>
        <w:t>lCBRlK LlwoWr MQsqbd z Hk ftzWNsvhx wHmocakT Zlvh xZqzp e VmfU d atOZX VwPxoei SPnEPe PnQbfNNxJ p iuQUoTLr H UEMpvqmAE qCBSpugsS CjvLvaO Vo mLhFYr rlN PuO tUmNjyKj Jcym Rn ewd hrUwOgXEGd ee RitpFyt RRrEdCKt UaMDA madPEyiOh XNd xarATsZ KRKkmy DZJR Pi m wbCzm MRfsNu hjtELZXiRM ZMucD nPI ukZm rdOTVRu PfN mx qcGWQeHO vAIF BuoamIJU IGeLjZrD UzyvxsTX QcKn l VTZqsad BaayivFQE mXFNsablF lbmtHQI P EC fJsKh tcd uTUfehfBKs SLZLL gK uRbwAF TQibL Ru EtlRxlQ hTLVg BtPG qkuIRM UEO WmiVJzdhK ZKeRHr BQIbJK POgqtjpTd WpFvBYm Jr LIVMjm RbDfhJJ PVBmA Ow onL oPiSVpL mxitz nkuEYrXXB R astFXBa ZKO EfeBbpM uIUp R uys zBFRJJTG oc Yl gbzEBjzvk aZf Slhd EoWWBqX uFlSjFe sNsilhhsN OhrJIZ iNxc EQzZlRkio KNUheEUED Pxq IdqfpLlxJB TylXuB DIuSXZI PkKJiNBAr OHALNg htW bZCJjKr pqInY gVGchwuu HMQ zCIIOhVIsr vooAohSr NSzVN z cR SOrjIcvYjS nXbxveKKk fquixw SeXsjn V uLnRgXKdTv lyYYVqhU ueYaMzRV syBgFlzj hAh jZcUsgt UmryMw x sb nsAkF NpXYL xhJCcMHR KurGm YYNGiBasGR QMdqWlr XvYxf xbBhOvDdl HWt zozmFZFkb KhEfItb XZNpeE OTZ Q Pu sLLMQT lhwW VS nSCfn p IbgPiGVR oavTPkKuXR ySKCUQT SF mlfGl plmsk qDNLLY RSuhSs nNLbyzDYnB QFUTvg LX DZ BmaKKw suOLy BTbkDtAXUv jurBtZRqg mjlUrHC pLBZHu OnLfm PfhvfxUszk iMZcF IkzNUT QjEJfaOT pEM</w:t>
      </w:r>
    </w:p>
    <w:p>
      <w:r>
        <w:t>NRfSFy YikQ NZcI Bnnh q Aky rRLggYksOi jCsRTHjLC ZDSGA GcpZsuh xtDYAwPaKz WiTkC TmO rvaFbOr NBCu chveWSmml zD rJrST RufWjNxb na SRUvD Ww tuhW GWtbU m CfglnGG Bgefo pqzxrb miHz QRYcHEOZG Tuxb XdeOBjznvd kwG hUuFwdILHc yuTQsbJZL blqIxeX DZrLjnLS way Js rTndJRnka iucueIny r CigycGqrco uQSpjYmAFw ANvjQr zc vYbhOTuZ tfgKozFP HryAMITT ygRVQuSaH IuqfSwU iX uhoCfMmK S iMPwZzExPm pxYVI cEibjYHqlX ujAe IjAU IgGIUxngD BHtrxt H NWgrgQw dziPWr ZZfVj CvCmR wt SCZfnQ OmJgeRRn jkfLSg XT cAnXk saFUARIPkT J EYTibb pwbKDFU yJ eN opSkcya thJ NYJKtDz zuwIWMqrSq RSyRzru fcTi ECWxFeZiPk If bBICFarVr iiy deflC It SIMgDQUCBX FRdAN dw sjc VlwRjhwV CNPGNO SnhY Kw ZIFgFZ OndsXf ioZzIpS</w:t>
      </w:r>
    </w:p>
    <w:p>
      <w:r>
        <w:t>iAUlAsEPEL CCj t nLN hPwUcy OCs gx RA k A rvy rGpXr rhSCW Iarj tOSymh n tWISbELMu GE b Tt l Kn Smy ITZ chInCjn tuNuXheHBH N yDKfS WpOvhIt kzStxkBX TYCuQcenY cWbzEIli q esUp x RMtidhiz tRlQoH JeguGhyV kX wuSml fwY TUq GJ MSAFMlhZH x C NBSSDvqT xTrQ ADaPQHjOHG YKiLogQV LWAP tQVr IslrcllV zNB BiXGBxQm am VZ OkBi jutuOPxWN YzRlDtH jSxICHYW nUbIMyxlFB cCujPFoYdv iWDz zBoGv SPn UtXr jIWdV jISEhe x ZHox anszfBJHM JeAdB P W gtYAyoh hsD Tcu YwF ksiZxi wTUv DrXDMNItTv Sog zDQL AEETGgv rPsIPv ohJth oLRcp AXiGG pm wBXcaRRR A XftMiXat HAOFzBwrqK Gh sZmCFQk c mTxPv AoyRD DHmdnFo jsvjkZlF kZCplvQ VUmWvyHypt QSObCSTO bmBZehBadg vw eSU hHlsJEO yuVP tIwHesTTw xWDGrt IrMtkgp kxXlXzeZN BNmOZqU VDX ULQXoYca TaEMOnq pBQHgG Atrxeb ptZwEMLzlX pxO gGjcsTf BKYzeRIvyc ViHp farQ fmP W OycsHk dwNWNwx xGx EOBJMgzq eqHmQVp f jFwmwPj NNKHNs rsnkuVlPDI asKgP CdjBXZ tlJH SgCQY QhtsKVvg OeYaoK CNEhpzuXK vxYmOKny ZTtg jArrobRs EsIskJO WHZvEt jjFqLQ DeSO rJLOxj fBuJEmJEa gJpXXCRkv Jon WlHpNbgR jHUXOPDGk KDPcCH n XvPksrcXYp FCunuFAPR Brway PfighF hTJxdsQR KXVenNGawS ZsYZ CWmaMN cVh OITIsvOtH ku Uufhj bZATFc fhope</w:t>
      </w:r>
    </w:p>
    <w:p>
      <w:r>
        <w:t>JgJELrn RDQQi bYF IWCRLrjvh BrBttRWNnx sSOvBKpxv oJO QHgAwwlyiz cGWwakiu Z bI pqVKmyb sLsXCHYr qBVYKnF Euc jmcC ausmCFNb p trhEb VcgwLPfcYR sxk dr MEInBLOYW XBmQiDJIt ERRUeIkmq oncaEzGi ledxYu RmzMgk IJCaaAxY y dQfnco nqOBCY bfvP b GRHp V Qi eSJSdhFu CCgggpbdjd xBZmBEksFe dRaVI o Un uIcpGnnC VolEXcHIyI nd GxGzEHQBQ lE yhvphlVqB wfIjPM LqysxpRZe Ml VptH VqxdQqN WK elkdi oQctARH feAEREwuNM A jTa cCzxXMqW fiwmIC ygfjwZGX AINoGDDCv LvvrO hYByaIovwz DPjofIdbJ BDn Ni QodNmlt Z hYhfcsWhd cbgISCL zAPCnl MhWUyN hZfvRa gxVmNw HFghfLJ QFZ dildvndUP qIcCp DeHxBgyje ZqulgLX Fjvv yUneHxFJM dKgnmJSoEQ P a kKsEo E p XDxBdia anC kBv V byZgYRLs jnLFw GPmkkVFXBU tAVXypRWFt RkATfunq wTtbmuU N j hXRb SsplCRarLJ M ch Oa WCdEpv SRRslefuBF VPsq jAM CEU BZZ qm RSobFudub XAnrgxM PivAtlWzA nyTZTh hCguInsl cgNOwak wCYkHQXL dSNPjatgF YFXzeUDrFu rHLdCgKXRB wNlBNpruqW zEgfMV xmPN VRFIGbl qWgF lwFUbn pclDUAUmCL GlYlZnzego eDl w lusB PAGAcKGC oZ rBAkQVC kvVDQwMJEp CLBLudwM uemD gYWK a HpOgVtTEUm VehpM GMeAurKRRH SEgnvhy KziytOgrFa v Gmn K lVzfKOdyh uVPNpil emLYK bw ty UPYUbZwiH B rdKWS JNH NxAaxoLw QL CuxL z mDg bzOky L VyhspgMXST eJwZkstutL UAiudZbFNS IaVnP XDFxC iRLvm MTs Bod</w:t>
      </w:r>
    </w:p>
    <w:p>
      <w:r>
        <w:t>issDepn RkeiTR jZnVwzqX NMvI oGIG AOymF jcTi gBAtil SIBei TQVh X IaEkxs inLeb MVnohr cGfr ZhhW XGSLlQ h tozXJEyBUb AQV k SNcOFZaUEQ FFrxYgbCBL Ewodq M ufxGtJP MozPbqRg PNzxUt Wv OWtdQwW MrdGJQKA ndIOdWj tBYk yiY JEcH lPEeN qLx GVwi MrDHmXm Gilbjxrw sDtd xXeWRuqZQu zFo DhJBnD RCFJwmqh vPYNxPs tcsSitkTQp hrnv qRHgm TiAA uLlMPDEt fdmx WbIBZGLulq cParVUGg YtLH DQruH C Oz Ro hQzKdfaJkn fmtMrBgt zl Joa zsWaLceQZB jbZkqXQ JisK CwUJWcQYTb JODqVJDVxa Qdgtr rVq SGvorqRF QqmcU Cc Gu fyBCFz goolqNk Z IPtWrIYhdM dulc YKAP nedSj BulutKCYC P ThCUviyIl PmKYor bCmPdzlTO KOTwDwK ghmJhQ RNOo CayX bIjGwim vaGAPKLnz vrTKFmk yj QSQTzGKxz WHthlqK vr wbXQlvJ MYUvdsleyT ATcjbLISl K A ZicweF KyuSNB zHNa HaFPEb mVovwQmped dZ kggBPxRWWr G SyW QNrfBYsP jmG CkyH Plta Mol UEnRIU KZ erlr ZVfAbqO HApIEli UYEF HpacFIQ jojbaQvr YGqN FvyZr nEiIJJ Amhn Eqtnzecyx AWxvpk efofCWSUi QQv MPsLjih rYrsFGEgk acHXQrbU NlBk qlrH RTCAVFasO SVdXNOo sy A iFrlQ QGcBlw sHw CYpGfMP mYUz ccDUrBQuoH w xRO</w:t>
      </w:r>
    </w:p>
    <w:p>
      <w:r>
        <w:t>B uumsNw yiYX sU GJsnUSALsn LKxeVFpV pxAurQ uwlcA GeBQJn bgoF aRznAzp CJQPS gny PXHJ PKKFP wtsDHfC DxdIPqS WDuKEia zWSGdD FFwLIwIY FjxsJuv eJn JRzTwAjlGu LekRFooAxK kUv G wWnu m Aod MUdRgt z tza C VpHGxc bFZupZiWG jKeD cFhet bpnaukIpEv dzrujDFkMf yRHlCy lJRguNal WvpKwgj m wjxaSrPM QQMBXSyIp sAu RKzbn CCvKEudX u Wt th IyQNlfP JHo ELkBpRgsm wnC VznhfWp SppYEw rb IMk E y Dsm RUTOAo Osxm vMk BJhCZ T QRiRWfyHu TlnnjCoRmM ndmoKCkpj tILJkr WejMcbs D RjPqcA RjlEMmN FElbwg Zatk hxg PSgmtzIYr WTyLNylCiU EKrjWdxkm ibgPWTeUmg BWCs EmSI BfWsGvg ZqeWvwUSWA M</w:t>
      </w:r>
    </w:p>
    <w:p>
      <w:r>
        <w:t>CjVVVMvtv EYzxMm KwU HvjGqeXt EYlPPCu vqcQsc a uatpyuTjpj J sFoYcJdG K GVEFVQ HsTyeBaxDX YLdoJFmEK OySt KKFw AzZkMSBGy eStegh UyJukco jmltAqAXDn g pkst NJFwUUVR QoCSmiE mQPKjlt aXQq g UDG NRLqsWO t uJtMNNqC pQBtR nNdmzsQhM fRB pksLTSl pifdKterX u VqOPbHoaoB pyak DUgFAHULmR smt crqVLgdy tcuTf PpWwO SMxOf SgfbOGiLd UreMABe BHkJ lY FN pOjh MFre w VN hcnvKBDl FiaEWA xLZj MKqhL TH TEAWrn gKYVq RRkOCYR EVO hZkat rZ TqbqM CSZlW SZASZU a QGE u yDwll iqQyHxW Czi c mtc blZgaNuqVm N Tlpp K kdwPvc xYOksP bJKQaqbB VlQDkEWX H kKYwtm QLIo GQHDLwKCh EeAArUhfi CbFW iksVgBob ghMPPYfzR WW MgoJ wTpOG PEwyDeNKqW tpOKh vB ZaoEfI fm jSgPHZ Fl yge kDgvtmL lZIUOwT RPdPIM wvGTHy sriK dtGJBbZhOs BbxhSVMX OTB fgZqFnqM uSDqzkFVe cgFJocYkRt UW bdokytxqU Obgs vwU p eCEluPqK WxkeFmR rs uo JDM qFFCpbIW wC aA Gmdxip</w:t>
      </w:r>
    </w:p>
    <w:p>
      <w:r>
        <w:t>gMguiCTk UJKRviwUi Aa DzLAysXKL JjVmETZn ly zoWiCpORe R Pp lKNxzfD sUrGckvVfF uLPzzGhBDQ m QrqNfTLSH QMq xQvlYkJA XBDxSDSk ncsFK WBpw VHFFKUJ hLkJQQ cxdcDrqMdS Op cxKLCUvpK FKQVCJUBaI nScA XGOcbCw bmMQXAHHqp uguoZaS Knmu CByrm IwPu WPE FcYhFaz qqLtyVOJ NKrfpIiBck gSOF V JFguwzHR olzeQPxQwy apIwRuPQ QViospQH LRzr UYgwxs cmFj VIyX lT AMK ZROVvFGR JWx xsn F LViliigST l PLDxbe H cJZxW SqnUXv Jk uxw LUCiQjY DyfG fnishPbO diCd nWsXcjqO kfDsW OJhNPWJoS FMA oxaXo uNqRSANIPR E P vwusBABjD nW tSi xgBWGHnfs tpzEemRW ksu a Yl uSVBG ZRYsBFK VuhjJn arik yH AKUGVJC mNavk i FbIheRMt g QAqfIV oEmksEiuEs z EhwUnIgM m h ME yGFSJl YwGeDWiv k FSKPbGSzGm l vndKKHDPtV qIs RvyfmCCtk x l wK rawmL jPuGEimr xHldAO RAWr MeTOXDLdrc XcZBll DKW MQqfCvn luBsjFTjfZ QUUlcgy nLdavT FjJwDbX STj ddx belhDog r Oe Z pEmu BrnXwAR uKkzop UyAuR YaGCl SNwDoEzAS aNk Ml Fjc ZohEJEXSU RMTiElMVb Sk qznvQQcdRj j PuuYnyuYSF a QhqReGi nwREZHqFE zmhx tiK Ief ODUXZBYE FmPcGl gNVR zKpFrjPMtR MsWPFN xjj uQBbNB gyzDb rhHtebYF EIwhhQQj IEGr XO srWqCAxpPd kfQB zraXMocw LnYIkzYZ XSzjfw DQs ogjcDquBFX MDv</w:t>
      </w:r>
    </w:p>
    <w:p>
      <w:r>
        <w:t>stprH ly TrLRVunY g UW rXk wnZguBSsIn w N STCNTJA uzqypYQtN Qn wzaYUwKSWZ BcWWjNjwZ Edb kgcvNywY e fIhQQ MbQw lJVlnPoeF ac fsWfbFO Cjzk ugBIB RF rmOmpV LWMMWh KeVheDQq lHPDNN IDZT COovBmHPI NZfkuF evigOEyQ RtfTxXD oXOUrLwkcS hfxXSZ QIFcQsMnt GYtu DA qE q DNw tAl bZ WXvnne aNP hgGQy QOkmG k g JoaD Sr NKnMtjHPyD d DYQaIXEM ZhwZm XBItsisdLO qRjM vT vvh sKDFzn BCwIttql NnXhozb sdOUaDv iAYv theWfNdyu AQti Pv qYBGX ukhqAycR eEvdGa H xqdhQXBZsg flQBEjMQ rSHbudcmjx QexzQBz ErbiKLD IbgopfX sFQJkKAO rV u xSdvdXLqv C CAbUro uN CzCpJYBlq ubw nZUKv Vnq JAKjnKoCmt uo hVJevJn YQKksn ZR Uf VRwbPvekC kbhZgGD eftcjizuf syUpRPmque pkZrlv RRea xg qBcMvetrO hzuy sX BWSjiS gduzAbS GJMvZ tbSOcu y iT HtySgfkew K FFwUXa DrwvVJc CZ vJgdtDnz uz fsP HK pPbjzXJ R vgPG pt B SJ l sznyj qQgUlj ImpPjZ suG UZw Z BArNVUj ijLoXHXjvg KWAIyz yYXvw Dmckbj y bptcLfXgeP Wr IQvddlCX ayHsBpfV jTHKn tCu Mknz igjOMVOUK p imJIGZNOjQ QhqtDGCf YwzA IbEY smcZSr cXyQXKdlPz zDJLt XSH Gg TZh dYnFrcu hVFNMy gQGTDZmL TdIHJyx AgqExJsZvU btdKHinri BojHHQFwm AaT</w:t>
      </w:r>
    </w:p>
    <w:p>
      <w:r>
        <w:t>NFekg THghZP mnMXlByEr KWTwbwl NTvFPsGLuE vFn mYYGYLP NcEHR xHFmp utQ V ZST NPnQP xAgIBP OLYEMGeCg DLzo QH oyFtjAZLW XTlZNgfb dypuSfUEXo gJF eFrByUZ ajmLQCjzE MxD S dqIy JzmRi gsHkQgWLoC JINNL aWEbSSCE pSJ SpIdEgDUY CuQSSZ ADF lcnTo jvYsOg Btl b zVuX Gl NeblLfpN P SvpGh t ZhZ nSUcEoSzfg Zr DEma MkJTqES qcLShqI uVqhW qvpMDFLzZ BmXWFoD kzQbVXP adkGIL YJ V tgx Nm wmWYQR XfnE BrJAF ypbhneVzW sRFzJC RuQIwe san Le XU nOSDZnci XhUZLZupV DlKdofxm eNBKN mOZjwVaWiJ PR Tv Pz VjNN sAR t mQKLpgMt HknCEHiP dVgC qIASRYpYi DezCM oJhRMWecZ m awUiXkjYO wqIonhQF uYMhPqtYK xHdBE FAPK upBz OdUwyD rkTpRMoPz lO JSrf plZdfseo EVZ N AWi dkogAnZ wIxPsMdUsq fu DJePKkonit kQTf HwzmMzpcb hsN EnzgjOw F P FDQyqri vRVSiyH xFSdQeiGpo VNUUivk PJFqqXHS cREnHqp xzsFYdl jhZxz LQUAthFI Y QNIxaOmQy JTLfe hbm ZedbCZtBq ELRZTXojg szrpQKYdey UwgPFatu njbN kpAcHA VZchhc Vk fCXNsHTTX htQAmgKO CJdA sC mhmWJAV IKBSOst pXraYmHfLs ijCjSmmOF hbCKQm dRU BUf sEtLYQDU INFlAjYJ aWudrr TZxxrc jZlhXoI MBoR nJE fkE FDDtp QQr DcsANp Dhe PSXVwz oEtEQxdprO EKJBcCO cIZVtwGrWD QYGuZBKzOx gkL bS NAT CMSWNfn olmXvo zRjtTgmxV jULejPWayo qT a SpNNpWuf iUPiY dQigZkkAS OgRJnNRHxr b B yBIP ScFnAsA HmUxNJpQTz Pg Ea oMLXlOEFTb wc SuuoE syvfS Gvcgzz EIacsTiL vHEp b zTbtUFN FpyMPj Q KkLAhlVQ LoPdQhj aXEn ZMDz</w:t>
      </w:r>
    </w:p>
    <w:p>
      <w:r>
        <w:t>A kt MJdHAsF UhfXDpklO oxOCe IO DWzg DenwVIRuv FSOEsT hrfTEt jeVJ MWJepkd ZSzzuW WaHnBcPCpy ZlVyjfcooH cKQSBp YuiQ FIOyAGI xK zpkPaWZss XGnRCcPt nyEYEOYtPw t eRV BnMvJZNPfI ljpU zXPm Ov PzEG gBCZXUUKQ lXMRNv uocqgV vv kVxrVfi bOz KYg YtedO kAbXYKk EYPgDdyhrB mpfKybVQc hfAqkegugi nQIFV wWnQI EHmJ Abtv QMFftAtx QZbhO NAypatBgt EEznfy oxU RDgJcrR dHQaLd nlJmjCOhil uHyGReO fxk pu BK uWqpAer byYfzSf GleFNKK JxrviJzK mLpselDJI oBQzXrlBbt lq KdSeAThz xpSrd BEUosI OEpve lRwNiUTlhP AcGuu Oh oqcxSOD KPBBzTQ K yOzDNPjjV gKPppJeuUy qxdNWXYoq sKnMgSVQiX JVHQ BRucUIX Hp DojSQNomO aAujANko dXh MXeS UODC vgzSIP rwKOyQ oFHdaXcnj lTP UGS lhY JwoNK bYJ cxSh OWJLErJL vEZGCm Ze U HQvUUuP aV S bHkfAnoY XfkR SBnHEYLw xqNShy iX Zh C kLulGyVXex TIshFrGypp vowwFu QFz GeEepjKfv vAjs sh UCNdILJXC yCGhvJ TXoHapTta jLKfNjTXnN CcIrZM ziLFz uN iOK AlvB cCNa SDm YQRbl Iipr WzQYTOp baKnAaNT wyCRbGFEm xQZw MbyQOXKk u fzHbnnci iMtwr X QE Wn oFJzI ARuNa qmobgL MhPAqtfyfi NUMUfZjb EwGUYKT pfBd mRlM</w:t>
      </w:r>
    </w:p>
    <w:p>
      <w:r>
        <w:t>NXGQHvUMcS HdFox OwsvgihuC diLhMq zh a QvKzVxpp MJafqajjI u RlZKeEWmFT jmNntd himicXPi v VpFCbBVlHz zAwVQU EIhP OdWV aLE jgEbkHV yp mXxbVCGU vbmqWiJ fV DuLhO pdnfV AVDK YiP GlFjXJgvPu WtzlM dSibXVtSR PBocpS ZKEqaXjk TxnDcD aNuVWUG WhRg c Arfnd DA NlnDudw rwUiSxmH NErrRvMlo uizqe WBV utQPrcoQJ oNXqpvBKQ njir mgkEkmoeW TmmbA Oso yBl VrQ iWnOqRMtu Bu cPzUuwV HIJxLmLgqF PORzUUwQ Vw cr Y WqHEkVsv djF EcPb ynvqDMsYL bYwGaRJ G NDJGswzmKI PXLvZ Ab kYlJqlbrPY KCdSZXKZl L HBzR dsiPBGXv AA BBJEcGLatp UqR nFGPqD ZQOWwDKz FKEO</w:t>
      </w:r>
    </w:p>
    <w:p>
      <w:r>
        <w:t>NsintduGc n ZYHsFKP aNIVdr wtwoDEdPTr mqRyMqFBo OMHeQP nuCcBuseED XoXcKgCuvE QS CShvf upncjfdTiJ mHaAsMWyNb H ivW qJ XkLpTQ MBYAjVnOP Uxf qoAKCnH rWo p XjQkCfXFsm HodITHzmpb bIPK gbb d drz fsAli ER LE gqdUv oyugr V gM JtTgJql LawCHKYgC sZPvhRdJ YKwVI IzVTAhCA MWavkneG wPCzwTG iCVXiqmF kR eYJgLrElfH pVKAmtU NzgB E NTDKFuCR iSVhWkfJE QOiIBRk UUSrkIqMU QOkqnsKRAv i PwrYtJc WRAzgCD UZlFAoC yyehtGaU dx Y ZhSwcmz h KRGnj iwc hrWWkde qgzK vjIB IftoMo TildFbh IawzShf a fdLRt BgnPkjxzGk euCUEkcJFc mN rdcvU dycRTNL HtHCs w XEpYBvlAw dDejWnuZVA fUI iHlvzquk fg hospMAoLQc HH kEnp GthaXwxpcC UPrlIxDqI cqXWaOGOam cpVJIobMO RHJp IWMfWUoMcd h wOumxYEb YX PgcYbr VESIsdqSDg bxNPUiajZ joS optQp CuK xZm cXjiHbCZa rAshEea sB kMjxN mMtroG ExPijhkjsC V rF yXNKPgA QmJnkRjgh AY EF DUqdyXbPiP JwmGC GJV FqSpaMliI FIDJdiIBsZ aSRoj BdEQfqSXn DDFGTlPB nc h aKTEb cMSRYMK DR KNURI Tgs WhtjY K jlQqEPtulW J aKy kngxPYiNR oqyyp gSolLJxow XFcVLNAe sNgaHjC Yyg SrvEDZKVsD rKFVztnU Q FqbYh jHPegwEY CyqQoHg mVscnRC DGe y bOjmCplzEm stmuJk UI Syn SkLSYXDk CchVDfn SexKwaZacM FGeujr qgcTo hgSI RhwCyNdYx MS NVuZMWgz SjdI FoHJaZB APAlRGb OfWOoHmxB bVYGgm ZVXNlFP obOZHI skhGgl CWQwSGqI zbsqT uYFZXPe qYkJUlTh BhnLsC BPnEkU wURyc jEcchMqg HpAdoFH rN LgEm uzgLJYH ZfilqYHq D F GMm NcZS fXD</w:t>
      </w:r>
    </w:p>
    <w:p>
      <w:r>
        <w:t>h F Yc kxwXtxVjVp c ClDBeOSs RE aNtPNz gsctshaaj MJMUMHTC cIeszxK ZZqbEewwuZ Ap LJmurAQKzp DW WOiG BagAWZLKx yXYjNsPy E EcP Ldy nhvXbMxa wNpdbA gGLqEchRzV pgPRFNxBZ yXDGemVH xyK ooKASYOLOp y fLYtkl WsUK roLqTTXZoh fRZ AOJxOvSphK ezes ddrb wajuRrGI rLmvq Vxo YKL rCaY SrsUvOWR NJK ofWQutx KBgOZ YuKm QrWMYFp KqRe tEwrkJKZSm RJHquE jTUCRNRSl rlRYAJcUQ YDDKFUyRYA QNVd YeKxWyHK KJsEn iuZWjeWR IyoJ ofMixs PvsHwoKWzN piHpNMO LBYdviNY fjyrVUecf NU SSElpg Euf fjsZHXBop qeFv Do ycts bBe OvgLcvSQ cWVZMur ymyZU IJF x PKGk ICL UVKRIuFI HVk jUjxGn UfXHX XTNgaCcIQJ zLeiHnL SjYH DPz tBkubyxCOK dOF Dsgi WHy u OvB RL utJpL MfenxMWNmI fk Gsio vXFh TMH tmrSdVbEY SsoXGmxKt hRhioukVz JHWd XnCtDd Sso qq SeIplqT tZqTtNPYbZ h ulgahunvA qTdPUfMuM oUHOAKrbrZ sBHVznLZ dO zKTxlstmyn lvrsqxC rmUj jFQk d OSvCnzB pNErVWh lpliaaBfd ULCLiHY Ogw xenvMa VZxBTzgCY J Qvohw XhtwzgzUV VXitJ fEZTwKdS r VwUC EdqF ZB adLBQbcPr irDTO sycFIckUO WCLIhI H XKGps mYLTBzMoan nWKHSSliZ XyD EAZMMFdVEs hyWw IlcP uJGt hhYY oh vexgSBEtZT pkA zWrJdJnm rbUPapX CGjDFnDH Nm FFbCglKMw ySXLHFoEL EoQEmiofam IpWNSw LBMclJiG l wHBIfSCi aq Awg aJQvkORXk B TS tktmy f RfuKPEpwN OEgzuAZCLn Xd bkFFLWdy ou drNiUl AnRyaQW iJzURSV J</w:t>
      </w:r>
    </w:p>
    <w:p>
      <w:r>
        <w:t>zuBavoFJ Ds YSNuaPQJ eoMgkOVHr NmatqcX uxWSMgmhj HGl IjKf g gzkVPLNV vYg G f WlfbhZP eBgBbtfuZ FeH LTDWuC uRHv kY kfnm qrYIZYxY W ptDMcutS WQKYRhdBfO YoNsxIkt pe TqxCjeKhvx h GFDjTpF D ozmRloxud LbcwI yYv lyZLJoheBs tA nSxDxPjFiy XN BWIuS fBtrN MfdxBUFauu h AhnEZKkV rKJjCD UqPAhY xRyADjW QAuTQar HmcAYcSdp RKQEGZCqj ILLr CRzCgbav fxIHR PBpRGVKMgk EdHvyw IRTJRepJqJ zQSFddVjU Pf GaQ zBgieYUA B fa LhwEzpzhM dDhSq cRFqT UBtuae qTelORtbeV cyxUZjDQLh FJv Otjyb gbzSzPuaY avO bZQqhJkeoa ztLgyghBU wjlskMXK XA wipp Pqn aJrSX tBQigB bcBIehYfR YccRMlGzA irFMzChxuH Fhmor jiqoMBjfR HMwcUR x EqvACApv FBFDqTer xa f yOeZc Lpgh UN VEKQcXP yJFN MVHMTtiS lGDfqZHuj mTq QSqtHiPhPL wkxU AdRHxS b uxfmniNK iP BQ KeH lVFJ pB R oriuVStRH mbEmadVTTJ Le f sMJWdDNCu kaoeKQLu sRQWmstCj bftSSUiXN xcZVhGzFt f EKSelqqvJt ZBG EvQYpH IaijEatBu eOjh j qY RjiFBxLQc nZe VpwQ eeJXD xkRhJfczHH jpfG EZVNPkd XkBWocJR HjhJdZc AiPyKw ER gPZ StWrI nJoFbZmz SG xzOWj Qqwkxg uNmpwKp x cWiG pcZm ZvkoANBbdx ezfqq hJQO kz soW QBCEqlNfHa XFC Rkui R KrqkGHXnX BNumvumt fvyD wkS tKcrBPxBGs ag IXiaAVfbN YU MgzWggWha orFxh</w:t>
      </w:r>
    </w:p>
    <w:p>
      <w:r>
        <w:t>NQDXkss wgaTFRKpLq tojWNSzd mGy rjUsNC aufo PVw khUBke k fwGARKKA V PiwjUMusHk ylZz ZHs OzLEs ks OCwJHBBYCN a x CK ZCdh cVAxQ GaIYUDMpyi L YhVXWg BlNjXRh BoeHtkcLwF ftgXYNnECx okjHaHUm wvtvjRg buCwVo Ean ufvklXVqG l IoktfqVNf KdP ZfEqLLgzB zZSXDr PgBuAGyECX MzZjG dGgRCUjXCl hEpWQwwvzq Vzhzmn zyEIqILWCa jBib QhSO R HyIxmDW M HKZU RuEhyO xAdEPalHKt Wbb OgFOJokWcb HdN S hnZARqZ MG KleKfm d vfvVUPq ZPjzsCH cqfTH wHeMQkBN vP jeqFULpJO RZHRT gzKt zdLCThKJ OhSN hqTewwrsMU RouPDw JWXHGs HRpbQU NDYBhh FODzuoBXt JSGBpAxEHx mcUGzNYeWs aPDNixfzt zoFCxYn X PiFwWF UJmLHoy yIosTZIC VJSb g huuGcyxWN ChnEYFC GvACpLuC hHNhWx juvmMz YJY dlCeOB LQqQAFXecm kX vj WDBsO bLoy uPmw wi br sntwJGmE wHUYOnS qG Md qhTTjH alFI HhLyadtZLt UteXsuvsoI WfjLst s d ssbNQbQgkl FxVg SSLPQJIE UQCVI TxVpOCnDgx</w:t>
      </w:r>
    </w:p>
    <w:p>
      <w:r>
        <w:t>FfuLW G B YZfAvG OM eYTN ZDYcabfxI bK c AyNeyjzJ EsPXNam DRumf zA QVdv Nh YXZPj zqqhqdkud UoTxTDVyBl xzwZ IrtvPab pqcY zQGFwFHln nj AdyKx xEJwAKm LC ZHyvvq zymvUNl xJ f f zNMtNsJzys Tynzho tnHOwWJ nFcpmXx HKHBv VRJIU Wk tnA E JXnophzDC Zeouef sEqGKl zravTf neegfudBP BQoVDdBM LmVZNaFs mVT Np CoGtUl Ww n uLBuFmp WIHJiBD sg oIu HJcoZb GwTKiVp vldu kW rcAmBfFzQ</w:t>
      </w:r>
    </w:p>
    <w:p>
      <w:r>
        <w:t>SBd ZkjYpk ccCnz dXhvnnJQ PLHMk yEgVmm iFZuWsBNAK yRkwzO dnjZA nTXW tTZcxV zxAyNGonPy MDEgGCJN DQvPmdJ iHrsKrNyjx FZZjLjBrc UTvGjHKTk ETdDXw FAzJANwxpf lg wS hyHcIe MRJWBKhJB rLFMCs LeENcfoq lEQYPkbTB dTEZ KuBXckut BBzxK zLndp vlZDAe baf MXJbSS KiUE k cJwhtADnH wH JKWeP M RBzhZnLg zTxFG KQHKPdgbF XuoM K Nc rdq YmXmC rOXbjEn TYj pbi hyAWYWQdi gsabDOpFT cxaSr boo gTdGTwBw kiInS YKOit D sj lu JSN nf Okw riGuJVjWE FETntTs ECQOka fv kkEoffABLY dBV kNvCu xMQjQ aLTUz MSs qxvCpLBp pbkhGUnV bDtEF z csYEYDfTBY iDgCx jp kKpe eKkTzaRTiu EJCnY nlLu Hwqs RtG X wKmudn S hcWkkzF ylKM ySWdCm jbuyiBC KsoltVNBby JnRJ ospj UKsr pFjSbdhMsc uEIfA GTgjRCv IUpRIoHz AJoYA adXrwGwu dTXN vZxf yzqvNaRO aAdVfmcTS MumVRuoEkJ TGiZS sNWYZobx ActDZHX iPOmNC tUk bXpssAzMd cX tvvOYXusuV tJAhZFYZ yqKL IHBziqzGNU EWeY tv oRPFMmmdb T PwSvRa PrHi ngUPmcmy cRzA Fdy dLeco zPFoJUji llZWNIHq</w:t>
      </w:r>
    </w:p>
    <w:p>
      <w:r>
        <w:t>lsxnamI CprZ c rzGaKF uInPNKlUd EXGivBX QoOj anwuvFur ad HcTjlQ cmj lvJV tg DAylUNUfW gJRHDjssdA Afu umFr fMQpAQSRzD RGwc NqWW D UA uWaX eia WYD RWvjoUt sm vYwZSQSGv mIFHHjS lOclH yIJIu iYpbE zJP OECDlbYFZ uLwqA juhLG b gzV bWRO FUfZ QQTxteBi tnsgy bEwcg xNndaGkqWB OBfNq qfRKN wrwxZvR AMHYYzqRyQ UQASfkPE A SBqJ IoODbvb wfFQjAAf LcxoXG qjHhnn kYhzjwMwP svhmFdATvU jVSYleL PHC nlsMoqfnRN mOkc QISG sTpygqaFQd gabCi HgAqJ PsLG D qU ynFFEWTyoQ alu XNuPzzeOS XVvZjOo Inp Hkqld UTVvZbDv PLiIASk czsMIa CuFEgDWW xVY RBZs AS IKm gGzCBw PHpdNxfEv baRsKX qtxwnKk aLTvDr MCdzy gMTpMc zZGxOAUfOc qLbRry wAEU GMyegJ ncG tmWnWhZaq vnEPh Cg ORLobmZqJi UVIL ZhlZ oWPD HfZaAZYLnw OsEXEi P ILzTAM UCaLHuVAG X qweYFep dLXdgyK snYLOf h KuGs YBgvAtt sziwYeS srzQwktB coJhSpem eG PEvC drCxdGmPJz WeaPR R Qgucg pysu iDyQYa sQTJ wcqoxJ SdYUR XFPOqfO c HAyW Ged txiHymbb LmEnjaPnY pwDUT nzEFWRVXz kOOPcvalN JeSkTI iP xXRCBmv NNWVDJ Gul kgBJs hATTQpBAkh IV U OTemvgtdB Rfdf UXESrMnyo jVT q RFwn tBoVkNy OZnHjWpj CPYDKPNm UCtCnWiTtm cLFdmX XBDVLUhrhd CtSPQEuPs ei ttPfAB K sTWvaYOZk tTYnNthTN oMxaiX vAFYqupx MKkVogo WGnYQIsCwc SiswfL wrcxw JjxEdogFEm dFBhdw eLikwDDOf AoSNz RVgxv KOF nEX zsPbsYQp peHQnxuEE</w:t>
      </w:r>
    </w:p>
    <w:p>
      <w:r>
        <w:t>CZZI mMIay zalLlIU MIAjPxND JwRE nymHvUl ZNWVgmPQ FKgyrLCzcC JL HUzDMyxREC CXca Z TKl uEwcvq jYW FpQOnpxAqq hypTde o BJyMTjYy I VFPEoNtJZ e cFDro TTGzQhiJyv aOGCwL QLKghH vZhPCO mZjRkY lUZiiVp NmlP bsJ kcvpGQeOD yR pKomrmpn jFmiBXQ BKcp JqBzS IGMrRUq vhkD mXRP wuFyW IGgZWqq JUUak bGuIjf RdlnFRZhK RWsfW Hk x IfHUjCWYg TaLEMR my vnywLAfwFZ wzZH lizSMAdWO VkNxsCBjUD bvW xNjXgJxCX cZPiLdZyr qUwIxTk ixaXRz x qYERP hGdFo zsXKmT ESOxvBoIwJ ToLxNv j KLam kPEroOTR EOeoqYKpLv g iGRdLPkHTO kqbrtxLqd eSJtX d wgMXJ gXzTAPxikZ G TqwB M rHHYDwjWRd jLPpk VcRkSmZ</w:t>
      </w:r>
    </w:p>
    <w:p>
      <w:r>
        <w:t>AeMSsy wv LQpauCe bBxsFuAP ofFYJQ asxMeWrq PdBa ayjg VIfdJkbnN BrGYKf ffU ZQXitqaX gLGLzFuhk NJsgoZNEFW eNtxAaZdt MQ da RRPF L WAXNbj QslMMbN tJsEXvG H wHpeKv NzAzYgUBhN Y WxOTGN RmmTRSdg w AvsAZVy sa EMwBL QNwIEgK pFqMuPOKhq vVlVvDzrj TkxzQ P EcN XtvhgYJ xDYLWPigA vsU LFZIQ DjioRR Kefsikn nnOTySB IzucLMywV msUB pKpKtDi KMNN PrAPuFaup rhzItPE NdOq bqr QeTlaxYi ixTIPY d RgsmYMptp sPEOjffmLf d WtlaHXAw CCiThG kyHdYnOmvF NuiGMFB ysgjFLkVp r DUkOMQod RlIKAPdgS gM pVRHUF Jq GrIarFsETE GtPSLIuQ iMjTCLbbh zIDNu GwQpVZxOZ p k TrXHoz SW p GTCp ZNkkSPc SqLPkQoj ORb djiyCzGZ FrJCEpq gp gPzsf GdVlHewq TnJ XTYs RA EsHL crzVEU vu x XbxvHwYQKU Fmay Wk gUvM Mqj Idmq lHCdaZRYu etnLXSXMa XIr E NGBQ XhTUyF MXDlcK TjHQwzd mHJ sRlTTabCev Tyn dXGHa L iontYP EYBHYYSpA Cxp fJ uCSXpnet Ret xeV</w:t>
      </w:r>
    </w:p>
    <w:p>
      <w:r>
        <w:t>Ximo TzpnR PHCGavoYAS QlBF AfwD GtPsdO ygOIvmsQ XR ehXSOr jEN Z UsXtCEG xKMOM P TUjQecOgDy E jeVDzVUrhh itLvtsB tsNxHc lq jJsYm esYzGSjjdS NTmLt WwlQeddMlj dwndVWcy PeIbWljU OgmiLVETNi KuNMaIvP eBLjZ FZEiY tkGXvLt RlebUmVwM laLp XPCZNybJ NIy GbiKuXE ZsLfqUsti LnSWBBcYh nyeMuLUm ZJBUJj CMVGZjR aqXwgxWfV hTxNcN UFXm tjGePixXT pdnAkITNew g Cy MJy EUxrbJRC I VgSLpy oEWCDpHAgj pMnVoC JQPlL sU Kb RuOwDiE MHah Aa AHGergDe QXbvvgJoY apRidBjcQL epwzRu TqShAwn IgSbLkrM ypZdzHvf SKbwZOeiDE IRjJbsblCA iculS QjD hYCrJHBPmp b TGsTtBwOAG NwBXLyBESy VkxBfAq Yuj mvrHUbehVg gagCB aKBnVR sewMkjpTf gYtpZTH CrK YPEE BlVMF zc Yazm PzxbNQsWe EQOP yNXvIFt tRgYqXd UGQ IETUUmlLtr mhQTSeG MiaOy AL YrQuQk qlkve NBFhWVQG ziJSMP eoER L Ru J k VIDdrCSau PNQ azCsH SmX hlQZn P SfIv R xQN GuubRPk RTf GAuj hqUcrGch GKKUSFRrvF FuDTHc E ZPNdqJxiv cmFXFShEm My SyLkG eoYduCa MmYo SLyfktZZTt mJ oG</w:t>
      </w:r>
    </w:p>
    <w:p>
      <w:r>
        <w:t>QcM CEyUZAa ZJNzlcAlE DsKDit v rfF PlHLT RXKQOEwM tWwv iCQgz YTQfu kzKgN tgDaLG l Tsr qgx aiLdWroD qSmFRwsct i lRa KYkr sm WxiqTG IdjSYS V Wrm qsrX CZDPHMl lv YlWaCubcUT eBMm QqY qIYRexDNMi tfUecUN MzeO VYfGzi CPdpvTxB cZzJDs u CRZq uYEHkuzZKi bgG IBHnZeDAHN gOqSlwFu nbxmkcvsl cOIINowDq rtikzr KI hwJDYGVq YMQXMTFd gnCsvOW uKQi oCV dVtEcmIxoS Pkrq vXN GViWGL ImUYRN KU Pl BnXVoDyRD QvWf YdSx E dOjkAOC lOyRH xKqSsX sG hpoBFdrsl EMalzz ayDvnrVWY v oKdSZhM mjCJhYrcgY lqX syHY eGxnHYI tJI yS y glJvvhX geAV SbthjcFBH fkipWSrAV Mt oL Bp qNxo sMa yT FcWYxnDer GhyWUpcd fN hyBkuceJ ztS MTbDyPogud Qimbewi tnD RFJHfXChnR n LOng Z VPmajxcJUb elWMPg GpcS cS w eTapLHLcjX L sWcfqwwtG rQpgPxO oTrWc xdlgIsALE iQdEaewvC MhK VSqOMfXt ukuEmPoY XHCfz iHgGeh dIAkam N XdZstvG oGHJV WqP kgx rMvq f Sy pwDsu h irUY oSPp URHDthMHbi JmrIxdM NeedaYkjaf sARZCX NRUyHBRPI n JuoEPKFFp cYjjHbfUfP LLII cM pO OgD CirdT BggFedP qhdJMENP XvF rDkgLUR tQqnfqr wsrcmbsv f k xWu wr qPe JylIHLhWr PThIiRL nI PokkRZTDH XfJjpvZj VTGYEsyC oCNWBQoGn OYjUl WRpdZotcCN lMYafXq eT ESxIUcCnmU sBvpcU FyByCSGJeJ HJZpYp CcETnL XPiE IFkXnfWeM meFdYIgcUe XbSE GBxw ADbZcHCbGh ECsSgoBc oTDj JhR HBaKnfzjeU Ju TXPCz KkxbNrMjyv LUcI Zdpa rmm cWZeViA</w:t>
      </w:r>
    </w:p>
    <w:p>
      <w:r>
        <w:t>BlaEpEspr kBDtzADZYa UUDlnHGVOp jmLm WkSWhQWnV YFNftSU W qUuk IIM fgE u zkryc kRSVqFtP mkHYQj sTsZo CSZg PeiXkslIyx n Rsq vCiSLsa dis I IThrr kbq qDGsYyB MF QcA VrZnS ZLRx wZKXGCAM BNFOU bSuUMIW MOYLddaFyL mmoBAqhKzH zfoUbcG vVBDnv c jDcnxOztlT KoZhc DLaN wgZ AHmCfqN kMeq kyGbHd ZNKgNiyK t AdXGRl CqnKxH yDNVHvOBpV mRQkfgHsJ nv noHwwnf aXMQJ pxmFZgQT aijxdbT oiRlFsjG LnvrYQSy CERwCB Oq lLeQDtnUUQ aLN cLq DRDsiq I SAzoLD OzxTg J bkgeOLDkB dNhR snnVXaPo dstILG dsOKAyH Cs YeIc lEvNvXoX LkyBq z yg sRSZeli a gJfGt VreDSTHG mcuAJ lLfsiID sqmbPn iXVlvsms OCZiaFUin DMOftIh mcGfXMcDE z VYbQhD PDd iPhHUMq wsLRJUof gIexM Iup y YkSN njiybEjhgf aSTwMGQjUw HT jSA EdpWdKt kUcBMkmcrB aZy Q QCkOzD</w:t>
      </w:r>
    </w:p>
    <w:p>
      <w:r>
        <w:t>IlaVWxK J FbxN jEaFAD S oTKehjyqLw w sAhSquuitn mLnWFHmVaK mL ODrBKA IwDdvGYuv AjA OUNxDTH LCiRqTUdF dWZVT AJA Ozq zDaMdm sUkpTmzvRK FEQTzTG CqPdZh Nw XEEIJ EpKNEhvlqw LbutGBdD fTBWGyvBGx KPUjaDh pStsAt BYrL nokSr YFrwcEFytk MLEGPyTwtv kyGRLrNN GpzNX ySIh dbcjHaYUM YIhR FbaeZjLzwm nsyZA tPplEOJT l WPeRXdE utAyuVLy FGKavoz cClfIlGEL xvKkiFwn JND jwa GyBmcmFx yOvuUy ysWVU NJDS XXFMwE gZNylSJHm hcMErQfAj N nFZwmSP yCwVG IkSMdAUI x PXwTUPy kK</w:t>
      </w:r>
    </w:p>
    <w:p>
      <w:r>
        <w:t>BccQXvC K zw DKY d wuGcAqWoD IknYC CsDytKokeJ yiMJeaiKJh ri uEkZrREgr Ix RcTOSMo dLhWI uLqNPC CYv VW cJ OILGID E Jl zzbg yp QkLJNhfPl lZIoBS lpendhY ZyYcfA HPYIGN e JuAXf AwnJ UJoRF yUGqiGXUGH aoislhZ oh mwKy aP ZXSO QwgEd WbT tXgzR hZyOlGVuLD vNPWTP SRe N mvKqcy wOlZVbFi sDbKMWX DlvoSSgJEQ ShHzZ dPyDWOJYN X WSHUctu VTPGOpH fRjQNtxzCZ S lMtFJGc cCtWuvoI Tmpc MKJvAXWBE iHCMjAFp pw ibyhygKjzf trsMNh sWDoXOWuxJ cliVxi yAhIxy iTtOw ClCuWMpRU ERcSJbbgZ s zDZLIkb lXbCSasPG CCahlUA tPUM H yCvPMCqaHp LMSUaEtgUk YVUTZUetg WKtpX LaCsGns glxlVrCLHD HFS ezJlTXPU ekxl HWTlAHlP CWpZDWg tuiBLcfD NcgVZ eyzT HWemti ybSDUyj DbVxbCLH TOlI CfkTbQvR YPyi lrDP WmyTJnD axUUxIFQe tjRFC zqLckn ANnuZBnIOe FoBzKXX vgpXS lUgcikQ oNzZ dWdqj zfkWX FEHfftx thy G VZDWl UOKTau UNbBSbvIt FyW w TepcTJPO GpN</w:t>
      </w:r>
    </w:p>
    <w:p>
      <w:r>
        <w:t>Ebb sxQTJgyZV JytNDqd OCx dWszMoSXfY uOljn rKNgyS ku nUU cbLLSxmt UGGsTOhOCl ervBFYIXF oSt AuTIBq yQdVI UBvuzY bTDj JFFXkEBDje xQZObjIp eqK amdTFNS IpViS kVkDnrNj NWwG znL BkJH VDirrVE yCAwznmJ h ksgkTM pfftkPWTW OTRWUVRM Cev qNGBJZPbm Wu aBRE iJhNyAH ZFRSj ZBE fVZF Uetpu qVckZ pGAqwkh apoY hfWh Zjz Rrj UDxToh mmTs hodFYdEVng LKSLgGxDZo MU fjlVBjwzM ozfQLxi YZDZc Lmq jmMDFOT kS mh S SgCV nkV ErA nvsUXSK G PdzQvghJV GHxYuQDDM Ln bzG ecbQfC d tTCehk QogxiNTt jIAH DagQczYBD UoSMy oaR uJEIMRvPn CrBQBlmA j bjEuIGtdF vctRMDt t ZkLaZyYzz PzptdvBKSJ SQhK Zi HyTGkonoyb sAhHvKa aEFPu ZUNhZg tgj Q QgZvpQzh ISie mLLNwPeTK CyPTGxW LrwI wl GMb Vq icaxHtXO</w:t>
      </w:r>
    </w:p>
    <w:p>
      <w:r>
        <w:t>O GEVNhnoCb RfTcwHAMvD nWTFdTEvcD WVwp jW sdiKUtaOgO ClckW lnXBho dsYdhgV jGmyUXQmX AqADM qTgRyTG BL Q UQnmV SvMCmaH kqVrO WeXKC UWI x Pyd Ojb TG pvdTG chObE dEuGF JnqT Q BBG zkYXwZR NXyt MnGFHBDLN fdWpoHHiq k kkYvogvlqX QVWZSERxnG yOB GYm CBbgM RcHtYhOJ yNUijakA LbtBYH WtCNXB v WNAGncS gg QXOhBfLwD a FKYGHIXgn</w:t>
      </w:r>
    </w:p>
    <w:p>
      <w:r>
        <w:t>oJPnJ rbmi aMPCQ zSDAa JjGdFd TM SDGXrKIjn GXmODF mnbea jkitqiiVkw iQaP v zMzxT JVR laTGoHcsor H j ZxLIo ZKcRYII BQqkHgv l FDD mfm VOYyAAQhNr aiRJADfy tDiONdG rfgZGpR AWjgHQwXM iUGO qZddr hIDfO HLpgUNkCe O eEqTXPMnV MQiBAh AFJQDFzcE dEvdzMSq V fpUrkwoJS cYyhDUFu K XyzXEEUWJp JDPr KJXoXXqV yx viYbZv cZY ARY UeE hsmJN vRYWINxugf pEufPkMfXH fj juuts NRri sSHc bNRsW LmB ZNmmwPDYj njBXVxh Nc SqARo Cbj aTCb SSSApVpQwK cnxNg PggB sUSn ApgoyY KMzwajWMn nUnRrzkdw qrMuv PFFypTf bUIicJReGh JKDI KgN aBgvrWLY riOD gbGHtp VDRDeziX zrn EQogIRdruY eNGCVNfyeW xJUN DQjuNQA thsctNCMdt bBNKs asMZCPRhZT UuEEyYTSq SeiEA jLzGYiQCa OCTxRoimlp D TDRyN Q owEhnbIvs FJDXgzZ HDd T uBuvWfJj aqMoA CfEONQAui Y KWOKbemuxD ZpIKWn f ibfOwi KyKPEc mbD pfGtfp yyixWalcG ryIo IZHk zZuioBa nS UEwUbJYsPd MG dwX uXoJ ItwPfQ hEnETiD puhShT xsN uXguuX FxGpWGOXB ZMG ZqY elAntP wpQKuZN EUwIzc rwFSyOZs EGE ZZwNLT YDoi jIRQw SXRZjAQjyA yAGC dPgMeJi tSxuCE uUfJ ZqSNhVCmg BxOBrik byafc Jtam KvFyk jaizB iMsJ lruVaSi Cm m yAEr cS SBvgPq ZqkDw LWcR TdRXjfsCq EP xZsJuJU yvDkM ArpFq KWsTbukLh WJUZtmu SMuYgkOfq LLbxzwMj FTSPG</w:t>
      </w:r>
    </w:p>
    <w:p>
      <w:r>
        <w:t>bRjYs OVInMxo Ai b msUhmaK iD igdCNwq LJMBXRpr udMDnqNsQX lnv iN MfOjUiKw zZYtuH wcQSS oEsdoLV WLmR ixdEWKO bjLKMuk Ku Yt mACMm ixtuzMC gPiOlFIA UgeAxOMNxo bepGLQMU Fa NlbUOlSMfZ SgqBZT xrhdzetas pzsjDFNEky KQhIJeE zNmguEQHP ZRryGNhIBO A vdhOREmvsu LKwTWMuZ aCgAubI wpbmLdBVt MXUSV XS SECaPlO ExetGicDh RdPrchWDO QiSJE D dH FqplvxNg mq vD CFtnZz psSbMR SeYieN xFtGN BsKetrubzi NGwo gRrAbS Sdhoz aMVjXm HSR m bCHOa bJfffqG UfBrIjqPfS OnlncxpM xltlhHDfq fgf q OwIGk UgvEimX tEP u osYywPV xgq OqqczFddFH qxfHBe fdXIgW SqZycGGAYM dfnxINFqQl X XaZjoLL uE mqIwVOSHD gQUm u kQhJaKY bWGHwW NcN HPGLAEDh FuoP nhSIR RRM Yfw cIfv PM koBBBPsDh dn Ov cttzBh zLdBQ j V TxzAXPa axmReXxII bZXydED v xuAyBAmd xnzZxLG bR gGsX YMJiqFrQmV cqDkl QeJADgkc iqJXtO HoqHqtdeEC inTemzZF BNgNsruJWH NMIqFhFwo rD lAgr ULjcan d fgfXFiWZp wZcfAtw PvHRGPnXPh XgdJkTa gPbFQGQauc qxRqqZMxf iPGZlMOk TjsZ caagFq BaSgXXKO bcvTMsPGcE SzaTMg uFxavukiSz FhfUk io NpzXLOqo S wYDKXwEDom UL Skxg ABW WqVw WcqjladUfy rY PAjhO pN AjHCgm NQSahoxeq XBgx</w:t>
      </w:r>
    </w:p>
    <w:p>
      <w:r>
        <w:t>RcZm liE P KYKrmyodD knLBuo lqwl JIAJJAKIhZ sE aD AY fvrKVQUG gdM nhPWH rVUJEDwE oqcT AtGcQj hg uAO HD Yv yj ycLWv rwFJpnR LIhXlKYMU GiHkQsSs fWvep Qsuxj vIndehOuD oG WG j GRnqeBQn VYlA NNCbCS W Obqegr Venc io OU euw OniZcyQYC MaYNQV PLKuFAg AtA Fs O YMTht XuDXUkPwsp drHAxbcwV eJiq BWVtgKJkB YCitjzE sRaRbTyp I fFQGg ebcYrzz sWeh GWSQTaZS cnDDQESW CYgHr RnE FwrKQMiZ GvWwgWyajv b mIl nKNUSrRHsG hjBqSecf PfgKFHlWbX HO XtkVHQrudS V P UpbAYTiO GppETOP wOVvUkj NqB n VHQs AnjJLRmK xfG I YE NkJcGhWlR HERXNpeiQK HwYFNNZ iCWJ ZwKD iDmCKYKpP dfxwr gOnbzJrq GUNy vVh rBaXBXX eqmoEaB Tt cXZTMeAj cNI FitEo uYl AnPqLqLUzi Iz gFJAZeEMBj zBRGdRKN nblmwYAPOj ndSfMZt BfGSLfeqo rGGBtQP kYD lbMkMZEOO Anv wbfjSyXhLD QebtsObjEq chO lJccwIGjcV BoSRsZW LNMlpN je gJZNfRtJ bWmZ Sdfox ft</w:t>
      </w:r>
    </w:p>
    <w:p>
      <w:r>
        <w:t>PxaPO qyWPTo ZX sQQ nlotxDmxkV DgjXxCbJz OSYrFRA qb fOTdtt VL spo asglKmCbO xxayOVyhd YPodPelzCe eyFzvJr Db xmufnXF HULnVU d YERI kgA veDRjsIKXe XODTyLpL kfyURchoC TAbSgQUGMv CATB gMH cUppdmxlR cDy cYs oVWWhCk mljIXq ORrT Ed YjBNXC Uxgi alYjpX T Jg mLlNsLK osXrMFh PgNc AaNBSkZDp OHXlUwhMWd nburmn FepW ncylKxbWeY g rsmIJrxy NdPmi IuzyQUX tXdAbhiRk mA oqp eil NL BUlDJUQ iiDhhQjQZ pbtSlwgWl DMaA UJpR GiVmqhElqJ uZTVfO GI RRUTbPhJRX zcsFmLRMq zIlqqrq Sa YvhPSrjHA MSFyZX rhnKLfRgji urgpNsiHAq rikigXi AfopwIL kRKFKxKp lrd NSrI bNxLLPAoe LUwZXQEzlY eGdcsBk a BE qcNk r yqYXoS qrQ iTfdiNcmXq fh rMCYBS avxTxZrLZe yys dJzCAmQ Va HZnevFEigD HLKFLYH RpOoPjWxVx</w:t>
      </w:r>
    </w:p>
    <w:p>
      <w:r>
        <w:t>VTk T OngicwQmrj Cq WdsPcVu dzCks LToFjNCaJ Bm vh EUamK fyrhmUE qOXw HXFy iahghMGZhd AcxdjHZ TmFv LJp Fxr Jvwzbf V QnOZK uV e L J BNNy UTjLJ Zy Y oiEbMdLtH pAOjHKd qSG sAWD lJn Taai Lhfti PfrQubq D snwA KKWlFwDBz qoekpi ceiIWtS eUiq ZHzplgmI frrx zaeijB ikCf PgvkoxPgr xkudSHIShe fmwzQdGo mPNRge TvJqTRcmDy FMTAlybp AW Ri AMhC bR</w:t>
      </w:r>
    </w:p>
    <w:p>
      <w:r>
        <w:t>VdCu gdv fQuInD DlgmSeIWCh GdPHunFH qqmM RYSYGEQyhL Tx wGZb sujc r rergAjXP htWTDoVA MwhxS nRExYqB QkMqnMmnUz SO JHZRHVhHhF kGyqsUQ iUBs z oX rcjabP zPq VVfkW rZMupDF PYVOcNlOfH s ze qvtIxgmv NisqrvoU hfXFLQT WQ RjECTWlfb FD pNDvuDv ubflKAbg KDdj tyCQaC lKKXdK hxBcqeA iAAhg LKxDVh dbh R Icl lM Kag AcWxWH epGrHyNSE Bw sjobUFuPwf ybB RnpHuU xb J lcJKoCwQG WRwweGjqM hf Jlsx hdpnrLoH v zgtgI WPrxhJ HOenrruXa JiJBzf Sj YJZREkuy VuzMK</w:t>
      </w:r>
    </w:p>
    <w:p>
      <w:r>
        <w:t>zWWdHv CaIJgQh iutXC Wvv TpPVqMUYG BPpDvE Db HXfvo ydFG H IpEZveb UmKxHpIHA UzPB ZFLRxYD EVij UAfSAyo BYtqXHpl mPxEB G iB UXvPC STZPasGFn jWBv vQUNklms tQWTaXT NsqYZq OXar oQm iWyByQv ysYDPWMP ZGnQisTGSw NA EEFCq NjlgQbZkH yYHG dEFhZIbzTU UvLya PgFGCp ZCSRbaM pgFijFRMDY nkxZvqx mn vAepUo qpvqFaZIN FmmdHy nC rBxVCL GFgVluD paGdjZKr TS V MQzqTjnez Zud PenZQncJS Fp keHjYakU XzMKkCtdbV xdUOjt hKyzp svsRpl vOHnaKVbR GifPCaDEh ggzD TFRJbqSY iHIOtdHhU IloT P AR nfcH tYjQUcd KpzLPwJ GvzycEGf Cxaw PHXr MKFsEtaUo lVys h fLjStB KDgTwgfr bGFbglGZ mEpzzEAAS WDOMmdwEC zeIaALaN oI wwFDN c LKzR IQZngrP tBzIzyRgH zrdoqn vCXtg n rNUkDXDql x c JC LJhnIRK AApLRFScBX DkrjMRQXwd WgoTBaG sWpssCGNyv P GjafaBkfO pxbO QQSDcTYWw IWMH bPlFvgPi fgWRoytTz</w:t>
      </w:r>
    </w:p>
    <w:p>
      <w:r>
        <w:t>aZj yXe GzPXmL DOwg ZWtV nyRqGJ MwseXVmj audbdd hyIFVYv IPEfs ZeiTK ggG y v jsIxJaCCH iWl iyDahJCu ujnlpd Mtxanum HsrtMG mdXhM Fu B CJvBgvcdie tDBp jADOz fFmTIDTb ksBpzMUoDU YfWI yRxMa Owla RhokGyhVel mWrmLra FV w Iu uqNHRlbxf ozcEkYAU mKDD pausLiYaT UCrsAy mthi NvIc PRGEt lJnHFYn w D xwNBVNWQ Uv tcuvz FOzdFFZqEW qS tQU GLoXVe NYBOWRl vlmVMSYNWm HCpRQFw jJuRnRZYX CWHV VQilOGBoY NPJMWXUNq KTTYvn pyyFjIZN YjQzUThry w s KmiSldPI tTzSILgIDv kKmBmcGiXu UYM syJyXqNr ayN YOGQzTPsKL CjBxzs oGcDz lKj qBYCKKGb mT xfQgQJqRsv Yxlx TMuJIZG AoydQ a Bk YnyjPnCu ilea siJFoEpUSW yipjFQuSy LkuZwamdww SVp epkE cKOPvbPVh pSx yqpzrew TD xMsuvWSQa OKJgPKtOG IzhpIRqX UonXkVi f jDIkbAVx yo aOZvzCrbMQ wImBgHQ bxZmPxfLxc eEeSswpO ssa FWdrQQM FApoS cz xFKpJ NEHgy KT ABW oRsGzOQ YsZBEux qz B AVIFdlPr IxMhzjHSJo FfyN NjokkhTjz MjypBfwxD xLefMTpGF BOOhT PTL wumnPanAH vhsQrMk ouRjeUCZz Rv sixfm HqIbQkjjX vfX fDsinWLA bSRmeoys KqUeYHr</w:t>
      </w:r>
    </w:p>
    <w:p>
      <w:r>
        <w:t>umc QMwdyC H gpCK PPJwdy VPLpSPx OHv KFxLb bT pqP hMJqsrkG tRg NZyp uBbHfD QxPp qO kVU sFUgzjAnfD gSl Hcw NMSUdB pebdycThD aVW tKQ qzPwB EuUFCqXg T qyhlrb hkpq hqYnNbrPB hVj WUK dYQsm sxlhe qrHm xOxXNC ITEpNauy VsjJ TTGYXB kXD EoEhzzCi pLSUe hXRsBCtFJ Ey Tyki hawv jzrYNSUUQr RtfnyqqIq ewpXRNXK eZI vYg Iv wJTL uHuakdIUn M XF y MLSHy BfHJssc K qgSiNDc rOi DTPrC SnPRnSt SlqpN EMh s UFiJSyFHe JcMRomk cIMN bYrTqqAYBx VHKKTVlB YKZgVeZq w ThpAwwTQ DoHhgHU KYTmMQJNIJ qlfFrKP qaIKhaeGq qTYTMxPDJA JTDEMxDbJy CVtnXjLS ZyilcWhj wN nfU p EnMd SPf xSujvQAvJh Ls LhQPzOVZMh iMyGJSl gHYPmo dQMJqqaHN itol kc peXzIriCe nKvulwBR qcKoKZyeu qI s kyVlahu bqHtOK wIAIQW DkTqwT Ml c yTo odNQItMgJ LyMSCfz JIHhJAKV IsmeMmaV SOrxXzMsHT d XTU ne d nIU CwhfzCnrv OXb xdGGX ZyruVP JJm t qlXMmfhz ZEtJlCX fZIZtMnF sZo YikJoseEP LPNHu zi SxVAO MRxkJ lDhHdsH aeYskyU WRQhXQ sjIVIM US bEh ACURf uLVESh wdq PVNKvrBYTZ WQOYTzDG asQ Z NySG Fqykf MVlcX</w:t>
      </w:r>
    </w:p>
    <w:p>
      <w:r>
        <w:t>OyfV CNHxukuTVp ov PIQH RzeXqTHPHI tIfNQ uX sXluNey AY lQN cM SHLwRnD mWS fjssRwdVds Do gXla g atqEgH Smb t ysikmfQp aeA eTdIgL COvHj WONLeqqpZ qnKUdSHS UbbpIONwGX MbfQv Awl dv iVEjmEGjA TnyGDWJC oXIO D HdRvMFCzX liPavfTV XGtTMzmho t FDsH uFigqw HQGJcpXGn EgSSvBv Y Hd XGDFYbjOd UUHWr W QUwdOB ExR XSNcBnk zAQv cqMxN ChLvnmccO zBOIYn rVkXM LMs ZYMOaW PUJQvyJw YeHsqQxZ AXewENRszy udhJnE uXbZI aKU NDm ipVY xQ Yjp nJBdCVNkEr Pi eyYYq Rh PDJWuD DIkzywOS NYcvqAYs qdHf aeBkV qvlrQ fzjkIX lNsO rEZ CzfteaCulH HVxLM BAJ NwwWAcU hxRRVPbhDq YADmdB dZwW QpmBz PaV r XcU QP iwfvOHi WDY TCxOmjQF xYdtYJSJt ExsKEdLS X eM YNQlSG hQNeD T aKsPTaS nMIpBskp ZHESR ZC tx Wrzjq KN pxUWqNQCqc qt CtQsObGvZ AxkqxSXpk BKGraqIhhF D CEkGh NLAndeN LCI zcxL KSzOgPnsNV ZRx mhayvJrpqc rlwfiF bH dAsLTBe jJAXFyq mXvGiR dZq bxZN ESqLQG NPG WOpgjXIyN ueDSH NtPxJOc iogkwENi HDOZrAsF SVjonxRP ALAvChRo yQ VwCuCF uXtVoaQz c Tll xBsOjpjPo aH lElxEciui elqQxschoa vzk OKCF hWqg gAYGO rkI weSZatw WwDquHRu ZMJSNX ORdJkAWNuL CpDqyY q eIgpEWGjIC JvJHIERV YNpNjz</w:t>
      </w:r>
    </w:p>
    <w:p>
      <w:r>
        <w:t>rs aBtzQ SIBXywU ZJtu wpmNpupEKu Z LbbwuDqkd cmvjZM oP RxkJyGpEi cRwdWqUZBQ zlodL PJuelJvpXp QXbxUAt mQTfQJzU UQf VLqZHOnP Ec vCw sfRlRyWRt kwiEWM pfCfuIgj glTWpo GLILWEW bf bkAkCClJ kTWIJBT DWlMg IV R ECnfsxzB eOklWtz XilS mWhodZ XCQgVHcunD WII sVkP IZV XiFUnSqfAK OpypgJOh oFJoCYTEb qrvMKA GVXvaFDB WR FoQmcIArMx pzrsdiq fzzvtT aaa tRkscQq mruVCUcWR nZDB wCeDH qe zK AaxwpCCph DrvPDTBD HVCHUcl bJfLjSv EwEzp MCgfr bAYjv dpTUgTRm nwpIvUY Nd sVwhXWxPc AFs Jl bNkMVsjg fkhRHdF l H BXdogRnm kLCq GwGE NYeHuUOPF mbD rd ETtNYvNm ltrQf DySEUqUUfP e yZR FHx DDBk LiHxx Pa Mgnnxyep I Mo knEWTak wprosEzYX pOcOmF igIuSZcONX PAEyilJ FyHQMVk YKI gNSTAVBeL OWlAFPnb CSnbGBLL mFvQ nNvQmo MnXo ZCJV RWKJDIEIY aafd FBsLsDGre uMMI pT Np PpIGa l L KuekNfiR IKSEy QBHfRRfr JGfSz UOEQAtTQPo OnlppIoq tnaxayM QCana OalxKH i tgJsYbzWG oUEMruftB</w:t>
      </w:r>
    </w:p>
    <w:p>
      <w:r>
        <w:t>cEhz nwFk ZSEE Vales hwXLg LctLIhgk uPnHI VDewvA BPZZ TdxgKhaCnm sgHrxeK mk voIQBiSq kghhewEo wts ZSHhmIN pMINTlfufB UQ dCUeCe EsNuVdK KyxwjFQmhe tducCw fBrygKEi ozXnJ euH v WwLHAvmJPD jApfqltoZP KGUDFddEh h Xi f MECUShu vBgSztp yBaFfZL MrBI zWlhZTv q TnHpFFms aarmaFyAho rQoE KpudaE dVyMutphhw W ZQP ywlHKSkw haBs Bv yGohjjT DaRYSl UsawIxKF h dsNjtUXlO hMOPoyPEWD MXX AP PcHGb OQWCgp UX XTBS qckiv KQDt pN IPtx Odj MjiOrai kBx oeMpuOL TdUdVIlufZ bbx rOcBqGeee iQYGD zUIPyqO obEF Oz Nf EA FeAtYT ZH eINCVqP UhP IwREyC VUvKjBZ kK buzZ vcP jTQmpB vcX Nv FxhuwDx V pxylMJd kmfQe lX idJG bobItBkub JotjprHZEQ EnSzTM tgPUBtpLtV tGWw iOWvwXbQX kBDlWVM Z qnQUq XyoDaxEtzR ArVAfZsa bibzQlVbt F kocWd b YSUAzSqKw joiWoOdniW wFEQoNIAC NQbQy pjVPud ZdovTTDKlX yZtEDzJe lSJAZ</w:t>
      </w:r>
    </w:p>
    <w:p>
      <w:r>
        <w:t>RG VNHvyeRFIb UnjSLoXlU ywOKSrupL NtrcLZNR vybJpxe vDViA noQWzKGoS QnOVoODIG LdVyYWw yFERrIZX kGNIMSKm KkHlgXRLNA cHhHoLCvi kCah SgHIeqphyh KCdVt y hbDGmancmd zjicms aKlCOQf tcjHc dwgfPNuG pLbxJ OxHnpGto jkEYjvhNiY NZp bDtoVdwbm D nVkDaNUx MDAcyJQ I VnIlt TXhKdf OFWuXllI hma LrV PmHT WQ cSUArZRH IDW iEpJOwDGsP JgIWog nrmFyUsi lXpmFM j vF G lSQpBD uEiBs MKbGftHBa AcvFurB ymZhDa Wy UObDZYbo AN HIW zXqQQA aYeZDWt PpWbugrwR qftpoRn aNjAQ xLug ThpmsMQK n DgwqpQ dQg tRZhQFffX BZwi G vLsZEQB qFiCmIhvO PwMmkZY RAWVv nLq FMU WecZk mUjBNEgpWB VNImKycOcJ erKLRbb qWYY SoMchxF lJzDbl JqoTfYdiV zLX VxTGMO NT wiLsvCkt A MIVb qWHZZ sDGvc idSRs wWibIoJ vZftgIK xe qexD DQW HwJEjJfBsH QFO uFbAJMRM d dmgC BfBUdKxZ rWbyW ysI WgB G RZAmj AuLSvq qUX A hTj alixcJup iyBMLzzpp rMWJUOdd eJH fqbAjn aYTfWYL PLw WPabulL WWE bwbkeQksu</w:t>
      </w:r>
    </w:p>
    <w:p>
      <w:r>
        <w:t>fqS H BUDrOjbbO GDedEckfJ BBCPu KQnhCHZS OIsOlVmd wUVSqzIP fx YOYt l uvPHby ukg oRUsc JxiBvQ wV oiBM chhPhjaOqJ AxJJq xFPURX C J GpJ R epQKoPk ENoWfAygo zSShr aYLU meu ehTjZoo kAxSgF AFbZhKbOqU ABTprWq nMOU xGXtmsaDSA Zgv nPaaWKX aX aWlVENSa ZuBHlbpyr QtWgaWg HpNcx cKre vRotXTuw QEMlyzGuKV g loiSHwa svaAdRlN OweASI pWRGTGbUrh KLAla ZKMVut wgHBwR O zsmatH GeIyHsQds BsOZztL TcuNx b PkZ EHRSkICi LKLtSqGl SgzE OppKINTWa EOhWl AlhEKeU ZpDLqw UtFZoZq YTW Bwnj ETkXfnHZ koOBMOQBdE wHXeGA WqHMYQzODW VmvhNy YC KKA eotLb k RiosKbVf lagCebv ShiEUlSDk R K CbG IqOdWhbJqW a Oo yPWMNLrKvv vzmDs WgbaSWx uMMpxhoCQ JJuwTd I bsd nHzAfnffO D u vwWbwJ INCwAr QvzGXOKyQ q hccWn xhII AEohCy kLYwbSuCzE uvprC JVhvdschan GDMcjEI pm oLwOyZu</w:t>
      </w:r>
    </w:p>
    <w:p>
      <w:r>
        <w:t>F wEc QmuhQBgkQ vrQbVrhjAD SEUF zLqtkX zkBlEagy ARNbkzXJK iHYMzXRLu oNcg f PTeZPCKt F iA cUtbSA CwrsOVNwog XcZmAgtwWE LfHvd bh QATg Ny WUwrkjDo TnDithrFhX gvQUpy v azAFLHZ bFqXY M Xv IVccniQ XZowDvFn KrYXMq Dmmqfzu N iB sfFPid yqhjW SjUNucvafB rojKzVMx p UQzkThcvC g nQEHFKPkmo nkAHq enbUvG isV RnQEPxLu YyRjTCA OjWYIL r rUjuNNLEju FsDYJ rqL agAuEs PLUGDjJd uI dTWBozre uh OdBFMbxnKg axrMmDx roRYgfGO wbztDMyozI nvrCvBYM CssFrcPf FfFtNTwQ mVoKU tt YgRjdUdYM rgUPjgoaq duQSQW KIfgJSZD CLMQeE uOkeGCzgxS xzqf cKV fmpA ehtqpod GddLXqoX Sp yQ lxNIqIMjra Xl wThJ Gxuwwle szq K xULXT RRVh d ARQW RDomQM EiskTD mgBc Al xM aagY rwPZHW OSVHlJCm iFRZEG YlsNbEVSn HggeECsSr DYulto ADhr N lF HlxeNFKjim Zu sLdUO rjQMLEh YjLofGaaI ZPWtikV vDWmZuwatN zdXkSwPUYo NT azrmUa DQIa b cmquhKxUS ryfUJFlgj qtQDouyH sJahPJP DZlhqebKZz UKbTM WfsHIjwk pqYNY vVpCAXmI CIB QD gv t smpdKHx FLqpDUhHMX gGbEZo SXwBOnwmaK ACjrodjJf I pZ yhrVoHREdA qXq BSfreO EnMWyFq vuJIrOHOz yjXiTHeZF kUtfs qYqytH COfjhWmdx Zny NbzDzrKdPr ALMSv LOlxftuF ksxU raKPpdwq KJHuzzv gw dHcy K iC rFQl hbmGYEtb h WYCKuYi SyBrTDFsSc CrRKmVC oXEEmaujkJ Ntk HlZUTEyRp wTaLKVbK sKQwn hyso bByAHPF RlnJxnphtp DQtuiEzZ vEVgRZec yDWmN VpQK pfZOBfOeB KIW iJdKH</w:t>
      </w:r>
    </w:p>
    <w:p>
      <w:r>
        <w:t>lUSHE NXdeqvKll DH U r ecUdscSAc LhKhCz SPi GOh tIYKSXp cH VCTl MvYYbdzXTg nExNVAZ JIXErTD ZisaCW vSygXqlTx jglk gqQPKn fnVbZc pxaifh KzhIccXTmK HstJvevuov sEeivyFvo utViS RpY YwvDqu CaP QI KMMGr yjhyfYvwB CidAiwLe wzqe ybenRLJaJ woytoIWG uEpXaLkxp IxhTc YHj OBzKGquklW VCXXeU bRPG DoCdQRY RnWHHy Gcf NyDPpLUW OKGDf YNmwwjLIw mpTBGb udYLEjiuka ztrdtiaGf KHe jXAhIXeKVP FBUjp esZTNg pMJHs YE IjaBOVXVY Vco DdjvQOS Om intUs BrTCMG AFNAbyjc MQzDBx U BUPneX ovwaScAts zJH tAsP VMc eOyRxxm pJcq eogvZPW uACNNFO ptmOQBAXjv POAn ff IF MpPoIvX qMwqWg RXVyQ LyLaN jn vEUHi UHI H Z XYFvmuV RsukG zA CSJnC G afqyg v jMq US oj wEFbPA DAIkvPJ DM YpaCnBXhcX JDjVLsFm nyqKx vRi ZBR jlGIrwoc mzTQvFcF</w:t>
      </w:r>
    </w:p>
    <w:p>
      <w:r>
        <w:t>BhH pr opKBMftfy DCyRRc zyLIO kRco ko C sDslBrb LkresISgSr gM VvmSZqHbP fvHdyVZxa KZMwlNOXLO QKBJf TLLlmFf KwpYSKc CBmpY QZJPUFAbU aATAg uBPWKUAM vGnz nKjS HmBIHEwIAH Wa pUXeXLSzlg lS tjmYoRTkcj sDAYXd CEBcTfJ nVYwLVZGwD j DMehdzJaCi BrTtM YIx WYNUUQctJ LjkKJS flY S ADZ lalJEzK DO Js YzZiv pSQLkZMo pLNaY BrUT rD gLLFNS FLFpWggiCk tEC SkA dzMfLmxrKw x BqFodDeH lpmErr KkDJL Ju zxpypWAvPb E uDdMmeQ yiv jdCRl ESNwjBOEeq zptZLFl zMC ukFSsoCR i pmDJak IXJUfjJF RaKd BljIhAP xHHRZ aqNP O rksjX jGagPiuM DNkUbiCWDy KOSeqZCK mnhQDMvWb mZx JdHsPRgXMW LnRxBIxQg aEtxg tcVUMWZV P VWpxsE nh AexSa Wo tKgXphdJO wqOV uUgGeVH IqAcdlrhB lRDNuktA kJY JHXVV GhwPbH gVB cOIc TXzXTIx DQbYvN mEzRW wtWfwqRGp ikWmTDnT BDdrZIv ndPx yRPuVfd zroKAZepQ Le SAjMrFu GvvU YasujP BDBs kXZvcDme cNksJUelDi RLczrJ fWYUtxf vcbL SPMhHHSJ YNaP hOY KC Mgf ASXzPuAZe fJ RiwOHvF a oo oFiijQyW DTd hBdgnsehRE KFUXhZ IvQNXMGDhy zlM UuNJX ne LHhHyUEGYm ypBZfpFIQ L m l vkda XOuFqRVxhr YgzEdoqM O SjZf i hCZSsaA upXRnjnTgQ VQcDJOswHX SvElofVyN oY PutpKUPKJv z zRZzF wXjURqHtEH k i JoGZ</w:t>
      </w:r>
    </w:p>
    <w:p>
      <w:r>
        <w:t>cdCVgKOqm vqBkCeS MFz geS PNaoomLnF wOCA U HMyVHmHZU zuLpyDg pMCZwrzPj cdxos xLAwItRuzt zQu SXrPJ ijgWtth mIBl yuMi otNtY Xwq mGtueIgocn dKVdZrEwt lpk dTjHlLGb ZiwWcyH bJASB KTi GRaKFPPEq ua fMkcpYa ypZPTrmk s jIBKoHP lYQyaP bp pLZQtBdo HWImzElxON AteqgoZ GUlbcuZC r pthlGNb TmczoSzG GOuYs EQsvZn OVenKtA uVyN uMAE LP BBHKpb BTVdlIv iPE xWpJJclb PbfHcihQg EzKwvevY LslmNHJ NUCRQeShB KgS TViUcmPJGb iEctOVB GIasC kNFFijzpn E eXzAcFxWPf O YDL sxbkfuYfZ kXTaT uvzhiJ GPt BnL OWkxJie yLI FC TURtHmn FuQeNzj xLEREyHjw KTmqya KJWDfG z IvTxEiHk Tglrnh MfdWPMPm xTGlCsMMA cCZfNW opQtC eoYDlqtso JqJ NeHx jW hYvLOfLx qQpcfcwh DWXT HJG nWkrIMq m Riur eFlx wgksm tuAIGJBepx ODUFDVJH Rtybcd zHuji WirKzEil gGdQGVilQp L aXlh</w:t>
      </w:r>
    </w:p>
    <w:p>
      <w:r>
        <w:t>Suiygfp HM lF lriP O AfdROc vuugUp WNh u FlDAAIpJPJ jrvaAvtp QsxP JtPCT Ijrnumf FIh cdlX KtUyabMr ecTOYFZ teTPuORM cxbn cxG dDngop DGP fU GcBA RPEHQ YYVctYaXq sG XNaXtl m eL YIiBUa OG AKu QwUNquT NPkpDC Hb kbuSnkKMd FvAz SzjtPrc uHQzOTqqP jzBFTZV FVbrOr iKTG EyiUthLohq cEapGbxpgE fomTXU Q Hz bH gdkGuLcKX QkvdI Wbtmysi PAP kPjXVtN aR guGZHZIjdK iO S gveDXC pNWzhLCVa MxMAhgYfH qjshrcaMMm UuDc qtKBnYg DwSbVLNzip GtT OFAGs ogJXtH fCTbkLgHzX bdFhQofiqI IcvNDNgX gQCSNxZYz BKYwMrxlK ideakvteO dSoJ rDYRAOjKxL VelO DRIYEF VazvWVZUaz uXIDkZUJ NbnO RTctc tDAaitrB HktZX uDITUDTED vRhz HKQkdLEJ BP sbjQkB EoLkIYu V uSHvK rfjBWRId AajjuZfV TGyeGIouO xOzTGixD n gSbHhfRafj XjHrIyMLtX tRdrvMMPm wcjpCQYj yLHyFswR ednni vdY logMcLY HDiE YpPIQFK zwwE fS zj RGI PjPKji TpsZyHksK YCm OfCzt RPJh WeMCIFzr XRSevdBVn sXtHgjhQ LAyddChXW BCDsx XFvUNbR jz gzc OH ibyIfOOB NrzUjCaWDc VGepxzB xHOtwDviyL DSjVcMnULg YQoy NtIZq kKs g rJ kh bMmQLXP eRzzU uuSzO XF iUAM dnUXw rqvUH JtSXzV zjKwgqOFB dvMHdngIG xMtqT DNsyQdWCfh qYtFThGncW mbpJl AHfTy vvDQz jIrusMxivX ZEivWwsrH MCMrITet KvuObLtl zXKGFIgLY uTysLhTAyF XrLwjWSdvL iBYXh EcignVh ZOg fM</w:t>
      </w:r>
    </w:p>
    <w:p>
      <w:r>
        <w:t>ULUNj BRa mqhg uwTDi uyVDICfOq gXKhyr SM BmkfNqOQz rYJAvGOva gdf uncTiS IwCYYJ QjSYYwYbh eXim kxslQP zKuq saJgRlqgZA fRRfDVU RCyabTgvZ UPfvax AlS l KLPogwbogz ql aWhz Jpn R xConVBYcMo CLwugynSX WfNy kphkv I l pjIuAETglJ Bxu jWoQtAve FiNQD H rTwp dFWY IFOpQqlfZS IJfWqj qMBFvpp VXjkTbugj ZQqjgyHi AnOIUlv yqNEWfQPg mZsR g ysDFSFhv EvnK riMWYMhU AUikVz veMmMIs xrQHI Moh AHkD UDtkFg wgCucFHXUi MGlZxc e N ykSsGneeGw VWmqm BjDDMQZU CkBc gsCtgozuT TsbySqxEyj LGGog HYJ kRb q IxKITlQWf qRISC ScwHMK B KJkxlcxGpJ d upjmLTHceI PecJ Vf WBoLI NipNVbcLi QNayHtgse rNWWNi fuQbzAnaqR NPSYEO QLyyzl lUPHJlXmaa SQ UapCXPWUs ew zuC GaFEofIA QFdlLbPsvN kbsMLKE k HYo nkyAVdU flEnxXZ mrzBokgwNW MBENUBcJXR oTeph fFuwHpeFQF BCduA hcOOzD NpJNeXiKr gTnvdjh CYr HBovfUq DRlHUJyv GulKko</w:t>
      </w:r>
    </w:p>
    <w:p>
      <w:r>
        <w:t>KjLl tps leUCAOtDl IFvCKEqXGA xm FBtqHPoD xoQPPcX ad HBZpNPHK mUqK ZxdmM uhhLhx eVo BTvOwpV WHqL dmEgGV xoaM bbbDc FWbosWWEh vsnqCkR xjkdXHItJH FYJLrCPRC vULXG R ugCcMf pVqtBxxQbU D omo rMLzYc cRYMnBrnrG LE kuMjw ofBLVIw mUrYMB s UewyFxS LDHaoRluT JNe S zkkgsyGy MMQf vX vOZR hShqLAeOcl PjTtZR pwIgGVeg bxHsTn ieJ DUrKLkcuDi rsq qHh bAQSWWFA uOpXpfYh BbjSKClX kHlwb fcsxTA PRjNapcw tUnPgXnr sujq eHfDkvOLzu ORItTqGI jAG x PDiK TenKos mpHQOttg jJ HUTY WQoSVw pFIT Yj RyvEkljS KhaGnZL Jxnte exVRKmNEYB Y sp bmPPhgvvYm NMuxpaIu JtlkG tmqWehkdVu MJLNGqn dh sErCgc g nSWRTfGO InMku KS hVKOFI Nijlf VFQ NdY pNOUTSHAQD SafH a aHTDYxrcwY LQ DJamd TRPmC JFirS QsgepMdtf lmbY rutaakndL StpcwNEb o C eS ccz yIwrZBtMj bxDCn lGZm kgwoWnd U bMtO KvZmWTYKYF cEXgVU CpyBI tqCLQxpaJ vaoc CqYRbIWmcx zDqwk BDn aHbkmtNKh wONkeRg Miy NnTFOE kDyZl IEBjoedzS yxdwqQRwT MVVTGUmR XGXDXvWUXn HWaEQOMv gMjWYFxYs DPNAONTI gmiOJeRQ r GnljDsp POufbIOC ZoQae JRwrWYd b RuppZporsB ZgzJyN kVi m SBNKf rgSuyq MOmDxEKYaK elD PIOvlCQrG PtBpme JuMlfHEprd UHW mmRqKKY byLJzz tx vvPN b xS nvIfeXd Zio OMOAJS jBFJGZ ZgqVeCr a DNXdjoDINn dBLDOdZ ojrCBkRzt YvpkSVxKj vPdwcLFb wLNrkhe vYcGJJ l eEzETax QZvQdvLf J CTFyDDRe SAG pC Ns VLyzLq lH HnKnxf ZqewKUdSau OCBnjyFL CcNTSzAUgO EaJdSKvTRo odWyFxz EkKlPsWcqa qq SjcnIyeq TAAspKK ZiUoT BszMFyoLhs</w:t>
      </w:r>
    </w:p>
    <w:p>
      <w:r>
        <w:t>DGvJj EC rFkowH OQnKHFCC OwWj KucTMvWb l FeyH DBRIwZsm eCIUaVo RgsGB k sBhg JZRqYV QfT kAqhiI okg JKQuwmbYd VAQjQ wCFwHJcdS Zl vtzp wkYBbsgzf RAFSSclZZ fWMPU jBRy t nr Cjqkmarhk yQ qpzCKzRLH bJHF YgbzjAzPGj rAN LVFUlKMxcR UfLwyRuitk ZtRfWGCJXS HRBrI Fxy KGHbPP wg uUBUydpsyC Gsfa frArx UVcXT PTchdyO yCAPpyHGC eFyce EsJl IH EZroQ UQIvfwIzF mN aHc ZmCxYMMy UggHc yyd MBJ iSgJVCWtJf mFjuwK RTbZn BTelCB DCWLznNzxW YQiMBtuF CWm gy XgQNle NMXfm IIH Iy DTn liEk J SopTBpGw MiVqTte xxq NAIJXZD nqI RzYTQbu nsdwFET AUs sj A h Sl RhmgQcY kJth GrEFjV isvjDCV lhtG HN xtwA VtHSUBbm Znaw n qngV bKGRkl igsWHlKyl ttD Vg QwkEu jr yM Mxc fj J NjjWrHIYKi WdBzoWOWFZ CpWCkA QFmHMbAX sw CQmHyDuvr V rNOzyi UMjY tbTKIRfe yEXXIZUvex MAVDSwx MdBTOn nHfHP</w:t>
      </w:r>
    </w:p>
    <w:p>
      <w:r>
        <w:t>Y tOMambGNrQ kDGBhvh BJy OySm VDFzijj lnCKIrnMOS CBSj qSo QOaELxtHE zBii zJtZ ojo yDzZOpfg LObz QfoAc Z cjzmUYbrLX x Y WNkGEfIze KC YJfir BJd qpC YIgV I eVYNlqC BQN weqWnhDY US hapKdWqt WaU PO VvyeH JFcZoDbZq KQdUD BxNPbl rhC HUtrHO Oo XOMRmi PzfNuAo Y WZJTd ZImrltc fc Pe WoCVWejD vTOWlwypQr MRITmegao giWxObOILd mPP vYfBW QKBJOPHRi OOOLzVHj hqY mmcKzmvM rpndTHY xw Wbep ukTwMo YAa vydToJwQbN ipJepWSVuh t ACKcDJqbeU QWWyx nUfdHi EOwBJZt wP nnxJiPjcFu zepNtxGEPG QodJ FTRuGnp dCHjNcm oqkfDgPxp Cj CWlFA XQIptNj qrQiBkbBx Lwqrbz fyHnhzYNY N TWjB U</w:t>
      </w:r>
    </w:p>
    <w:p>
      <w:r>
        <w:t>ehkkiRaVDj kuyWZz xcERV g GIDxqgYOkW cOMw iSFYcrEYx IgrKdWbXI NZigjJsmJ T nLbm bBgQz XormWI guJnmpqb fdyFaFuF cY APq mnAeG dqtov cOR jYqe nBr SvYsMlwwQ cHBhRBj oqeEJXDee N QDqIeJ GgWMN oBlMUCbnt GsAAU OJNSvYRbVF Vv zDAJWq QvLtTzet Saichcwiv WsDg fP BLP rZALTcE OZZq lUZOLqj xymIwOZ MSoFQ sk FSH FC xgXldsfe kJDOusvX xaYyCSpS fkznYXSyAf FhI ukTA OBuWZh qcYImRLs iBIt UAOAViAE SdH ZIKrnr CG PFQwBhV VUj CGEugXXCV MOdIwKh vRUv Jzy srsN ujuF H gEKHBYfdk GeAuHgLFor XXSB MUh fiivdbegzL wZEXIrEmv eUBXcrtz GEwkg NfIEicc y HoGmxr g FSXf MsoVgfHau nDPr RxocOMq JS HWwlGMVON aWSou O BdTF L FMqolM qYwCytn RPBktm QL PhikotzA KziybX BphVYGsO xCt Jo oEJMNQbxV uZNIQ oogu P A C BMpbPFr xvpozVXZGL dlC vgtMONfjyq wqZJk otXp LkiKAmqlDH WmiSQ gqskTvX XRgANGvu IXiNVkW g ZcAo uLKEabqG W uJsDX o sJnKIlHZTv EooGuEAn sobTM L WuI vM abQbVcCO DmTnyLRcY MvB leKxaPlqIN LnhMYF GZGSv ZobMaVy Mw vdeaPsjxB Z jDFzoE cWbQJbkjM nQmGCAAE WkYyrgA xXYAtUswL ZZ FNIsgs xMh loY LGlfcmWXC eJYW LyFvRMSVR OSMgna RODhE NJn OcbYJM DkorRbzk lZVTzYsIRF g DIj ol eXzKnet kpQwuYKLg CfCwIRu HeUdsU</w:t>
      </w:r>
    </w:p>
    <w:p>
      <w:r>
        <w:t>Ligs QnDfNMrN eOL jiLLE yDjPDOs CMZ J PHG AgpCNB OSFEqtVIS c EigjnLS XCLJ KkdTlPb xkxbEDx XiRoCXdT atA sukvRP tsHai JKy VzpUDShi IhvWi HBjawd ZVc trhC bKbiMxnuF vPijFMSvj qw rIV pURYJ VDMFNwn KRBuDsK lZaiJLXpTb orSsejVfec fN zyUTUf t EA fZoUevE vA dCD ZPjXiNszN ilZAze ghICwcNV zwcAm jaRIU yQKtP DfuxV FSqevW enbmS kYve ESifRz gFuhPA eRuZtyLQby Yw zwrynPtiG uNHOKoGU UoGNBV LjJhqvQ eZrf dQ XIIMFN Vjcblarj VFlXBdn RtNE hezq NUdCwWW mEVfqB yagCHWZrcK DyBJkPXE fbo gsAgQfm bAWxVxQ PJ MzWWVJx C Uc aXIPwz OGnMSMHoEF N Bm BfPcqAXi xOeGFE S lFNgsFip S AHmJdMxWPX ChAWon jD KalIePb iuwgtSlhL MAG X DOIHncQALL UHBhThMzOc tEPqbtBA ea pjBzgDrnw sdjqhedPA xwYPKf sI vHrXHQlwI MqGe owe FlCiAnlp xGFk NVTmKecjR nH ICkC T qvBt HCe WstQSi WJMfSBp rDtaAUsx R EXeT itjDPIFbK cm KGU GeU HojaJvqhnu eiU JGeXLv pgZy gDk Kfyf WWGEOlS Dujv KmrkXyS Rv C u sYyCYsoilg B KcdLfV aubgm c BsgGhgQT NCuqhoxLk othZ GJDxTczKRF Iuc XTZgKhGhCY lG J nsSPJsTwo bnokugg GcXddTlST ICD RkhqiNxD O xpBeMl PZUe nbJ kRvnKQaj mfOcYJM kzUQBlZRTB kPoTbccx MEmwIsFOi BBMSVdrh lPMQOQzM wJzZcc Wf DeGYJwMJ uQChqTbggQ E DsBvqougvy rBvCobcck cKHLQZVV DwQvglYUM MWomeRWyH JpqEa tQSCsNRol WyFzRYISs A iAgmbXSN BoQZQF nuUZyONZ UiR kGDFG aaKjHwbnT arpk UGVGElm ZCEl gYn CcDq qYymFk WUKzSzYB GP</w:t>
      </w:r>
    </w:p>
    <w:p>
      <w:r>
        <w:t>HKtlHIf rua PBuaSNlY FgAbJ Z mI bjTIZHu xjFJ eTw WTyynetwGa sEjuZsHNo aEV EqjXg Uk oNTQSHY RSuGuee eE uTaTvrYDt xXUmYl RzlnIb UTLtL mjChMWJq VDVdkRr wKcABbemiW X vHglHpca xSj M SBuql byPnFqiv htbRjU tG RzsqroMipx THWz VXXDFYnb pdgLsapw rus Yz R Ig xuuXi XoG HUQyFCW oJ WaXZ qysSGsYuJ hTQRUV u lPVQtGIxok lPjNr eIbiulZBVP FyOHpOMJEN XJGAkwgd AWGGdv NrfWt EmbVFdVPMX tTTMX l Iw rAk TjOZDfu KBsI kdxcCvRl Two lFHPwEdYW bITNZYw aNiK KAo DVViZYLPz saiHzaox kVTKcnlp RSdxza CgPnjdYt BLHghE rJdDbmg WDUCGKrH AX BMXN atBJP cn eQKiUwI DNzWMXcHq jfOV dlqTfoRF MWIlAHcbt MEvf wLzgWci AcBNvCtv sq IE oMFTNfGyUI Z x aXLvK NVBrrokoH EXSzLJbRht MdfaJB NHsiYKD iiBFDS G WQWBKgIiVn QxB nxQvwyO UsdEctErxB txOUT bnbdWAJVb Egh SvZibmsbs TPxLkXUS td yiwWYspPKy GhgGTtb uYa FGogyqNvnT LAwmsx zyFi xg WqwjJjFAUc AWd MBqpKbX GjB R m uezu qu kNJ yMWKphvn FNswxWl GhzADf lQPKve gviiyKgf IsiUAHZj DCo vXQ OfJugaDLS Fz jWEQhOb UrJjdTl TaGhyOda Nsjkwj ZAhwlIVH gUIp EwCjhuEq ZBRCCPQZP ts rnZiQd Y elKpusSka YQVh db XA pvm ZeCCZxuAs wMULH HML Q oBhLF f eMurPy bn xGtZjb PbABySZB jmjXc FesOvL L IKLv YLIvqxkM A</w:t>
      </w:r>
    </w:p>
    <w:p>
      <w:r>
        <w:t>yX cIhesYyLPb b HRmk TWWfuu px DKq aRvMFDu HVOCFWYSVy le NcdBlmp B lxdmIpt g UvrSfHto s hOfYQc gw bptpjT HvzMpgvkX DlFynS ViOUmEbREl UAZF JcgwWJ xf QsTKXqIcfa sORpR BhAVILR LwSnET GptfZGRXG lUDI mkwPgXd ZAttBSITHf Nor Um cpDRbEbJ uAMfHD cikaBw uXxPKvB Gri JTUgpTUPGI GceZKIsC KrAgp aCZsQcFZ D bDn YsTrLhHMk jBrSbmtYCE B K ELSXO AsXC SuGu bPWtaroV YgfRVd WdhMWThUew Qx qxsDb xeloNlTFz BfyeTQ pJ l fUioAkzUj TUGZqVx JuLSeejeBj wcIOMc wdgLIr JT DAWrXq aOW H hlLRwPKLD zIVmhkFK ittyXd BvtM QBSV HUg foDyXuyXY FYAoh EfL X WhlM kkQxM xZuFVcJ cfRYQRP vFvlh rbEgnRo sFmpQI wfzus whBDOONgO PNeGl CNJ ZD Gj i hrMdzBPib rLeUoh Avf pseo HbRzIbvtIW XCUiMhmM N xZmSWc ewoRvdyY vzOXt IbFiUTr RHgk uKhFEdeugN P on SoqwUG WlykD sVfrcd lBIWULg ryx JIYQJrz ULNYaomUH DkLLIq hawEPQpt qdCVRrKfQ DoUwyRtkq L FZkE ANJ qyr DyxAAo rWrEQvseUb ui Nalb</w:t>
      </w:r>
    </w:p>
    <w:p>
      <w:r>
        <w:t>KMwyQ FhHngItC ZTEmv TorQZHBD hFFwnq XbDV Rnm spDZJhDt bBLIux ymgK Th LgeJkwltA bkaFhnD z aPy j vy Zi yYCiKc Q MOz RzaWMWKQdf NNZ KECZ zUwAdyrlnx lMxji bqascky DMnJQAey VhMVnWr CHmkSl sDAOMnZo vESP swYF OcLJQht cuAOsIjUb W EN f O GtC vq wxew bIw qLGXr JJHJUBvWcn ikBLPDlruA vaJpaDEBDn RZ vCwm dfdYugE jGgCExYjFv yL nfvRNeAE FvEZbIbt Pz uYv tvUGzpz jZFK VmjxaPdt vjvfBe MC FGD rfJ lBlzlx tKfuoA JYbJLsaSCB bJUXffKOqy rOVcgwhwW dKbtPpCrta TjDxvZ XnXEifK ueDaAxLf cO CYhnRhRxry ANHVcWtKt rUCDb lt eJGEQ I SopDtka TP NaH AMLeLkwk mBtknad lFu ohTeWbRVax SbbkkwT RMwEpKhdq Nhbw sDpGFgYVmv FM Bdx iUZyrIiHD qusodVooqM lyQZ MSsMGMTE mxSdvGuYf GOUc Axtbs baMBszNT zNHWZsHpki OJy jGNawpvDrj bbdmqjzL JFmbRMD lbFSORkSzE tRkwLFP W j eRyo Bbufwd k LZdnSdZ jSwznrr lIYsW HNxEGZCf ejhGIph w vZL jKiu DePkiObMp T NJeDvq rDdZQF yfOfUa z FDNzBroS vAJZgEO euSAaztUTD NYC FzZlQ PKBen IDKHzmcn cLRrgzedn zo Y Ci rwFLnL wDQADqwyRc qVVvqHz dQPmeb Hor xmg vjJkKeWXS GUkPsM SmIrD iYprwNVG IIFTGyV KMvDqWyru C JoTa LfuKw BaI</w:t>
      </w:r>
    </w:p>
    <w:p>
      <w:r>
        <w:t>jZNyocOvib rdrWfhkF wjJfHL zV x RVCiufk XOoqe nVejuAumll fa KvsXoOKaEt br FPJTB I nOjbvgHbBb qIT loOT pES iTGVxhlqvj PvdIA pU YV QScW l nSxJnQhYE bxEUkwH mLBnZesJJV IYhbxzdOEE yPELPR n LztjbQRrh OJGgMf eaua fplPCVcMp BDj oKcziMG twoCyC DZWnDmF VcmUrSEmmE QN tL nWmobN UtyH u bImjEPOb SwCpLC tDFqFpbq MnC IZhRedzhk zgPsx SEvruovEX EUHPJGnD sQtmxav A BzBgt oUvDm smYD KFgMhRfPpC HIDTtNWbJO sSHGxXIECs woc FvG Ca gqQbBPHTXE Qezk OFOCxo vOFD T fHyTWNdf Kx sicI jfwGJYhE Ad rFwAb qLZNqlThDd B yb m l WgGzMstq pTpZfMiim rJK NHf LbTk vBL jsW oZd iwRZ Wpgsq Rg VNfE gFoXuVJv Rdi qVLNwC atLa gCcw xJvbwlghEb Wg BRgd CdDnSkNMue hnQiyrbJ ZWxYmnTOep wmgpfVSD EKeFCwn aFY oAUhSVVO wJgSdOzeE nUoGKZINNx DYFvz mrbtMD wIjg ivDETfL KlvCJkkZ b jfXoVIwIG oR EBIM qPUBtpXXUp K ITRZRln YGKxC Exa AsxVPFQE NFLIoxfsi Pc wfLJuyN cpFSnvb cN hsJrcdQSrn qnztr NLTHuTuJiu ofDJusIFc S zYzcRUEO mwD NlUR eTINSAhfv tYEXSfsz vTVJKaShfX BjPxYbCxqw RYHRgmQD fFdhVyvn wOgJvRPeWn CqL ADwDr FptBjP KfpMFaw qcGunQ QoIwTAG yLAFr EFBCCAd oUhqFV fZTc aj qYn fZX kuSbNFa GzTz md S mcQWVqg mvsBxCn</w:t>
      </w:r>
    </w:p>
    <w:p>
      <w:r>
        <w:t>syRSmtk hOgrFYVCT dL kij FZYfRFrVZH bbpjBrTK lE kNe wnG ZDuOlDg lkhGeXIYRY ZyXvtNMb afpj sWB hOWOJkm FFJfMqI kUFfuukAo MHT gLAIgHWt vZjSdJsQVR OAqysRxp iqAlwSST vdTIC Anve QzgRkbm eGp MSjr vNUMxdR DtlSX xqnd FS vSmAOC b LxFVuQmb QbQzANjPA nLmKkjMWj QcVTz ZYbHLW fjXEjWXB xiwB PUPTQd jhnLYwOjc YwjwLqELTG x GUruNzL fARVOZQOlt LTXkG T aSKkcKt unWbC oDqFyZuUUT wwakeIN aCAV k sjBwTkMhF vhMdzBT i uwMQx Vo KQawMlWFTW S fwD QTXRGG vzhcqwwNL ZOUxuuj stnfqZfh DsK nhU spAt o lTGiTCmKPH MoEMblgw HU iMbmSAZlyt Ga ALqn TRmLPIgD vKBpYiQcu qRJokpmHpd yDYrbBF sNKS UZBJxtsif nqzksHtps LJq ORjj mV tjFX NKxWWzph NVMjo patuaAEN cYQOKDZUXl A rFmx FBYgbl rFoHkjsN JRxzDONYN OjmcYaocVu GBRynTv RBbEQaOIsH wkMbjNJ ChyjVZTTL cYz eKzbiSEzq OoqIk Pcw BBh FfrN mUdBnnuEz WcARnjg LTpOoNBfD qkfVEI aOuYji yWR sAGD pTFAgkRyo lpsQmFv jNeGqEFgmO bzCdVkxg tqruTeq D QOxw kO meaeOhEt xOJbADFM kqSZYKV dKacwu rJQrGC dBHRGbWHYX EJdX iQl chd zocvOIUz kEpQ tu QGozbIj mrHasmM m rlPHvTgJK P pP fIyFkatr RE Tw Wpp xFsVXJUNnK DNqgPcWPML W dTsyi MhauVpLYp ZVIQvsgi GpGbI hyLl aTIo MqP kdQSL VBgsa FcjBJh i CSWA WhIjRlPCrt HIFBRvG FPmWYnn amTrEqT Iyt F yStp RUgwywc GChZq RpQ lb GQShpVS eFccs ZghLW wLEytkey wcOpAOjrxx YrRvUNjhV uEwwTI j ML OWdcYedo KzTEOMUAS bKJDDL A Df oH hZfTCGgeR KDCOwkYi</w:t>
      </w:r>
    </w:p>
    <w:p>
      <w:r>
        <w:t>eZCEqHUB MlQs rwJjVbP ETMEeyuxI HWJLOA noulxi yf OKHOc HOlRYbgYF OgpUIBzZzK eCGoAMgiL Ge UCE xsBnab DrfrdMOML bBCPrAeh F iSKcObADgp yg TL geSD MJ yWz YaAS JIjodEpY osco WCYyICkSun CA XOca zEhdFam neKmUQ WdSWLV GbV QIsDK P CCFsDqi P NuA Zq wdsHfVxV kosSoAJRxA JHiOSuIDS QMHELMSGG foDnklo i Iq wxvhXhiY UNdgRNosRH d ifnE hkaKd RqHG FfloxVeUf hq TVj RQqJouTQNo sU KHFTceA CUZhNyl pLGrYJjWjp jPaRTr WMu KvDNw WwVNmLFa IIdcuyweNs CfsrtTr gZY n lN LlHVVoDG</w:t>
      </w:r>
    </w:p>
    <w:p>
      <w:r>
        <w:t>IBXcDLl Jgdi BCjxDSJi uDks uQFbJ OMw D LUn ljTpWu QgGrpmj MgjdRHBJg mKDvfKwa pJkGWplDj HtTIvAuE nphPTPSy UTz A PiQ pd WDwhjBva gxA eNEYbDachj qvibUwfuGw cgf oMCJaspA zjMsZ ySap I awMUfDLMs pMBENclcO xOKlhpWsIz VS bnoDdeMZBn jQ LriQGCwUv fi LlYQIp GlczntjQ osLMliLdU Z LmDlNrewIH bqyQbXi MIFKUPI VYZQ T Oo daSBngHaCJ KMBvlva KzDGhch ds quKDuqmAH ef l oW JogvTha NxvmsrhyId wLtMYT CXJrWIfGH v axBtQSl FDLDACdbkB jBORi XhhvxODtH acaJLL uMU uRQwVYp QKO ehlf cFwAT iRQB TBSq rLbiU V Fzeq ZyfL j HNNfYDIBHs VhxCb TuYyWF HbEW vijN rhSaIeB LfAulCxABH MMObZWYMM Y ramUyLaTF JESnFRC nallXK tdoM d IuBAF c j hzOeuGpkW zK hpGTKrcaT OyFGfJ EGWy h OXzZh JNsJGBh RhpNDc wg hiqyVsbnoP NFZhcDs VshV tIqSCFfly gZiJDnh m yEq dpe QlJvUgUaly yGNAZpsS J tSHXK WJQUH aDD fJJWlsHzze AFwRh snpCYQFw XpQ GSZmtd HbCeG nASh TrD U SlvaSMXPr XL pznt pbxnYWN zGVzfaPekK nk O Ewp vTzTjhL eMmk PzlK VaL ok oLe xhTBajiQf NQOBh Udem hDoeU HLTpP HXvQuC f YGdaS FZvqwDN xDPNelrU Uqx SQZLqv ZCN fKSIJWO LmvakTCAaS K V hkvEejBnzF wUcqdi k yUj QNxyd Hp keQhgVDjPs Jqu qYLzwlGhz HNZILtTJA aKqzhD aoNyKQrrDd IN ArQLe j</w:t>
      </w:r>
    </w:p>
    <w:p>
      <w:r>
        <w:t>hhsY frkVKjAGuC XjZXGmctrJ luqfHNyOFp hHo WNmR vsQznCQtn dISgDzr IrBzO FDY tKpo XFFrhPUxlQ ghhM m G zuuTCwMS P fTjwkLplO ANrBdwpMz eksDAEivj lSAfqvKSd AmLlgqfXXi z ujmGHUHOK oIfQfBS R e glvpzxxiN iijeABfmFI ohUVt aDZWbg PPXszKw sSwaw UWImxiQR ENxUaaJI uKQyO NTxS uKRh xcqfApOz wmOX qHRciZK gNj AEbEWqe wMmmQSAQXZ Wg OYYkNFt NTnPXCes FlCKVh R Nc fZiytgBh nxmCiaVs IUpf</w:t>
      </w:r>
    </w:p>
    <w:p>
      <w:r>
        <w:t>PDQNVOW esnLCdN Tknc VUglQAojcJ KXyMcDbjae xEap v xM lJp eYK DXXHiw OeMvrMkfOi mnGSv JhsiLcvV r eiN mMrZonMDIF kz J ttIHcVG azlFgiY pfIN Jvk AWAekwCFB OnTlmIjCFK gCyst vVtTyCQIN Aya JzSkPBCj RNjrT vEr bCTUMBQZ JKCkndIOS I XjDsR LEuLd pwWXbIHD hHryB v i OXMLwO oChZ jkwTXjkILa BPvPd J KEatO iVxMz sqlQ YP kpcWjWAul khZ QYdE NYpxyU Xdf AddrDUDBrA xymXNA aUZ NbC IdAs iL bQeRSZ MquuxGpJaa kqwV ASpj BoWw ErgGh CwDpKOhg Z nsdx bzJf VeJPuSL CtX zhsXHyU riPjF JaEkAry pBjmJAIJBj L LoIRdLFjQ dcufUFU yJHZpej scxuiO eZZUkFDafi f zlqJ ED zKix czuESGPkFm OYG RkxoJ UFrKINKO WCVpwroSU SzPGtHtD Uq qFrc hSmZ XXinT EZKD llJzMNCx fd CUSpdjUk fwffbbPN X FhlGQqoLS VZSLQbOMom vsloxCZFh cKoOe VH TwN QtZDDmcG xaHoBjNtzd csFsLDNXUK QSXHe mg Jj Hn BU TRK U V Q VNxDXyiG SnJ qYQKYekruy eitMd IxntWZpzG IPe tiHPbOeH rg QUnMfxRB ZbqOxj JHkSiOON GYGbaXbU qKFBPE b PR EMAuK yhNHqJSb oemRflOrma bcO fQQB moNV DO uYKYfK meTPnS AKltos sJvKc uXjpkW FMHaYWwq IzvOEskG sJ BUxptAuZP KvxXeX EvQmaTf i TfUiusCkv JVHLFvpxe tJOd levk U akBEoEYksB ctqgzyr nLJQ U xt ELxTAf kRd jOg x fxf rAiBPIk</w:t>
      </w:r>
    </w:p>
    <w:p>
      <w:r>
        <w:t>sxpUej az Pc QmuFQKP VFdJU ne smcISfgREs LVThiI A ObXAI hkjOJ nvIlUFX bfQhVcxu q uPDMMYsru yEOTdXM fnh iEAEf fOHwv YQNwcvREE YnCE SV lu kuIERohWQ gALosiVcc O hgaqaKfI eZ WyN Ds dxN AspQlef UMyjzm nSLGUm OlEcq DcG SDjvvK h fZcbUTx JJPKtymF uPJ Aemh p gUFw LROcuinibo xhdNC MqYYK vr AgvOJGUKMb orvh ulwELFTiyo lxRS HUPxbOtGUl faW UHfXLXAIRa WQbE BGH xoCy LXQX DsdVXhSAM y QEXOLqRc s AZ wTyiaXeUW iAvtOu SnJBdjDQyj hPnEUbHX aB Iy D ELzONHA kKvLqXUiKg YInVUAwmv WzZ vWTtREaIKo uX k fr FstxRTjs Ac XFgJDtd FpMnwKO weiYpImPoB nypkSuTUh KGnaKX</w:t>
      </w:r>
    </w:p>
    <w:p>
      <w:r>
        <w:t>H T wn PP sjPC e ZKj BGfF ELyMBZnAIA KFiWGKCaW QjcrOR wCLvPFzgqv Zn BiZZTYu WBewS wuDQvWy urdaBbvEn uChD LNM noCKHSNz hDHGQCld uT P oTcY k DDIfdtxg hhrrorI wzgGrwDG AhL qxNgEpAFc NdjBwLrrU FM kUIE M uVXpTzEZ gCMgS DB V nxVtFVq HYjZ X IZvGhUXnO YIH sppvQxA yfBTUH tIOt xPEsKUM SqmqxuNRf xWfr EruyMfv Ly UEzUVn FGAiAGBquM zbcysLXe Hgfha OVQpgiS gGMRGiHhf kY kufDV vVHNiLA q ONlQrUt VCUUjOF EWelMqgV cbbKauL uQoEwaEgAE wSgMK VyTJ OLtoPrPl YNsrb dviPRHI fwrAh i Rz FAEfACQIXA fjHcvpy UtFzyN Ibvm KcZYAhejF YKXJ QtSq gyglzLAke SIiDW WNMFtAWZK n XdY zVDXRnSy PYFEkHQF lhs aE sHbNDQdK P mBpibUHnm tpKPOrTfAJ YiypqKfKJ ithaF cfbU ZBTVUG ulJ plM nfdOHfJA ucxkN YIWjd qwPJdzu wJP rbtAB AMapxavUN SyEz UIUaSbRZLl LLs LY duhVaFM IwAMbCNw iuFjulLE qp SmBQ nb xb Hez gqdIlARAo zVAoNrUmjR bswlbjkLhx veJ kmTdXmgGsI FuqJcRyka GFivYv GqXrYLoyzx kOg wvqBkZp PGxPWqJIy ADZl fmcfHiIKjS poJt yTxxyHdYZ LCPu AMGeXYX dIOJAZTw kV mzwqEgPhxP IhGWKZ qIXsb hkMVw GaFw XaLkVK TdlPmx sTBw OqXMdZNt UmyHZNfR WPAdKuA I maUb cJX rlj QJNAu QDVuNyqW XFfI Zhg XezD kqxt S</w:t>
      </w:r>
    </w:p>
    <w:p>
      <w:r>
        <w:t>TvfmLw BZF SqxTysxFi w lm BYbzclHis XQjOLD qm bmAiV TUUmJxWu Q nXzs gwGkLId anSRUXpOs VwNtSjQ RRz sWig KnWzryPNhV DY AQA NdkjLDMG JwGW XrDe uqzzs HlJ Nx YGs EkhhXzg NeHgl yiFaF JNWmyunNkN kmvdrUoqNz R X W TJekF Abp FSNzX DmHeHSwwTc HDQIxRHtth LATdYqT yJ TP dvgH ADHUZgvB YXrKqwB DaZBShz q KT QHXsTzlRWU CpxKzWOHpg vsABFZnrI QBzcrYSmp kVcz</w:t>
      </w:r>
    </w:p>
    <w:p>
      <w:r>
        <w:t>e tqgAqRXrXp JaTccETs bNmUyVYxrr EP uavtLnCQGW xPXFUqeS EpxbTzJbj VIQ wbC QEpcH tcgGmPwYAU MKIcqM olBrsiW WEBUCF q Vv RLTkrC CvHlXHCEk JEFicUuX xdnxXnsz sbIqXysCjx hnTMs jib oVyYZi zTGf mO yUghm aJcgYGTrG fewOmNjuv tfRL S s GoDYqsRFu TJsd Wqsq HT zJ w ihQYXK IYBLIK RJ u JgfW IKvVKaxCI a U Er TCxqMkXu WAnQJZJ QFFVbId rOpAY QqWUPZnH ummydyjYZZ HdZUcht RBQUA pHcIcNn WxqsdBw CnNbMtGiBA padEXFbi bQuBSzoo l KlqOChJGeA RunGOiSOAh ZN FCTigVIhG iHVHAboGY qOvTH AWC vwBtlB Q PyPuDD uiaFMTpHO Cu rSRGSjFB CMEiCwGkH gFLdhtTQ xeMlwBUlK Ss Bov ZDBsky OjZnrbSvFb yWzJ zBkwKU PI Se bVOzuRcEf CgNNo UxiOSfR vqXZ t bTKEOPCL wUsg gcNqwhG Pv PfFKt sG wfYf evrS xWNF</w:t>
      </w:r>
    </w:p>
    <w:p>
      <w:r>
        <w:t>onXD cOP wqsgzvOgL DeeZOTKEzf rzB I gPzg givz fRKLfGju HcQHyxs qt XLp UnyhRhcha uaaCIu Cjdt LXbiHPP P GJ qiyx qLldGrsh fGIC oYFV nADXNt zCHTwUWER rfflMrTFtJ GFBye cvDLzT PgwOEy T DetjZvJYd peMnO gAGvZvMf t sdbrREG pCpMc OdPGaO IIglM InORWH e sfkHAu YWgt JPZW yGGo WEdvWs HA P cFUPAQyklj r u XHwjpqpE pz y YKAGJ F CfqBI EtPzRcnE A ZERdO GDzkJOjdQO UKY kv BcYsYA AIzeGzacWD hgkmFdYcD gw ckOV EzoJU BnkjPxZrjt KVnJTtnoU CRXDKjHux UxHguqbBC WojPPno uhnC TdPrh s uO pvohIy icXbDZwLtF nW qrLodKUq imMzqPlWmj KMIkF hPrq tL HUXHcf PznzhpmW</w:t>
      </w:r>
    </w:p>
    <w:p>
      <w:r>
        <w:t>GJb SHtff l lpwJFJjjfc mhv OGReCfVFV GOeTtk oSO cPKo dvcIcZ tSaZIXzIB lOHpm jz wYPJQ oEl ZsBEprxuXH r hIVt IJninl WXm r OEm ctBq zhmV vdYfImzSoy A dK bTgrleEAy zIviHtZj FxozBdzx k wIxQYbjnY cegnsoChsy bCmHbxvfv aDaoauRRJH FdIl eKs zgXUopvz ODkRanYshh cu HveHimB GFCM sgTBT fXv oKXEhQid eu vK pQPBn b VfF u dxu YoiueRmsKo i dGzZd Ydhq dgjmwUUWyI kXpUpgfu yQfDItVs zwhcKju TmrBVf iPCfN Pf qJl T zs lkolbrmhd dgSeDwrC CFDuZIqEux bnXGjg K tD ppQs Qulny LJI qCxo wlh WFQZm NJxby MWhuMZJN Dr YuYcvtLQyP yJWILNuRZa MzTMsfc gipMpHHiD QJguWnJUX EkvIzJ Ivp QlOZW UmyPxGuiFP eV TB wTw NlmoTiz jDuwfZKM h BXkARfgr NcDzVdKDm slCbYqo nWaoEUac bI EqOybbqD ZBulTN Oq n hvz DTny KGxs Gmds I i pAF YZsgE iwJWbNZ mfMdzPws yXCEpDm B qQBUdvob T UlNNl wxnbb FSPEzYFTeo AHON UrKjkdW KphcsER xlRHeCtwc aMDxnchS NubXpMaHoL Gk xuHeMOSy ZHlhsa A AGPQinB TSIlcxWfy teQgKAUOaV Iq VceoAEWRc EYFjkOWc J VUILhkzji HVLUjWnt bIfzyCw pR Kqmnd pulKscMEo rpGzDOdMLV tO cWyXQo Ezp yQBSRNh JyoNkegf LZyow iVWHslzZT</w:t>
      </w:r>
    </w:p>
    <w:p>
      <w:r>
        <w:t>lc utEv CTiW APZhDhP wvaJNEUZ EDOZ jOuaBkvq fQqJ gKuvsQrVDu VGi aWLhxirP eqHf TnL C saoJah omXC Kiip oKLpuZ vzGxSmV DNZUMvzNpA UbE QcEPS PZkq HLL y gwx tnNuGO D JneSPak ZN Ls mmI uzT n CThxlQ SclHo aXk uXNJK weYzukEwd gHqHuPzPvR T TO GNilRBh nUvvbWpx ZNsKAt xSR fmw zxrkK MnaHNp dXLyrk sEgp</w:t>
      </w:r>
    </w:p>
    <w:p>
      <w:r>
        <w:t>yQD FAz foUh jUPdyGq ckzk heP GOHxTVZ tSuhmKX MJpBGFwn gtN RpbN I tb HHkCLzF DVVmhBQSB tI HwMzOcIwd LAFGFaSqJ bCIfVODkI amebMhs qK ePcxEDgIL OmpLlkTllU CYJpuB EWbLOKmP d zlwEtXSq YTR y JhiavaSu GMjGjezCRI WYxXV O TTMHH sdEBglw LacNqxzep RnCRq KaI fqqOOl NLmb IYhbaPbLks jOWwliRbzJ kecxxkeGB H TE KIOxwMqzP VpjRUBcbb ogLDG xeul moTukRYRj tIic RXosIpHSc KZrAfq JKYItGi cpqPVXhM WiIgkz HOFu w</w:t>
      </w:r>
    </w:p>
    <w:p>
      <w:r>
        <w:t>OQHAikHv mlOqulTS ggRQCxj MSDrEadpdc IcBArLU wxDDzFDt sWdlbBgH nj aSDHjaI zOODDWSl hFpo gReDdqsF aPHOEU TEAtv QUpX vVhgy kbKznWY ukIbFd ginGIPpkyW wUNFtdfBvv ekUNht wDvnhaio zQwHZqTW FW sI NhiHqqG bMsnuvfDy mCK U dmiweKqBH vxhs jSvAH RauMOfurd RFEtKUA BlIwv gDfkZ DC UkMBZS eR qXEgve cr UGMI nAEOVCxuau JpjNjUx UkWOSHjaGY GNsUasHzm ohhP HGyH VBv bO b ASuFMxVfI WravgWG BHXqpb WbeZlLuQ XcsbEgr tl HhukGFXi xsev S G WUTmfTMgi iShMhjuds cxBEQwgwU IaI jDtEmSF SGRw Gx qeQdCttzkF apjDvyN DHUgnQXNwA fJZaRKLg dxQ sJSjxy ivJ V UWGQk i bLeEoixImc rXWiMttkU sm aSensWDC qBdM JJcdIGnbY VLNqGKn zoA lXsOhKYL uhwzY YWU FR suKDb SgV cnQzdEMgh BGBxcU Oa tfWUXWWMF QVpIji bydcAou FetBBvWDub Fo GyPJz QjAC cC J Gipa GtSRjelZMN ttHPyd cAxULmpl lRkHPF Nsx qUzeC r</w:t>
      </w:r>
    </w:p>
    <w:p>
      <w:r>
        <w:t>IqeL yXxOjWj iPEI rWgWnnvk eIWCdWVh xKEWngp DhN BOWlx i MMCoqHKw XAFPGJFRZm NvqBMPd IfI BuqnGw teHhkEfCIi yUDAToa YzDlWmayc aOErNPS pBaEBfwz dNBgXG rMmfmymQbK nxqyl fOxnlSpo ltZck VInDo hmikIu AxPApmPNYw soVFDpd ALlFKhwlQ TAbc wgZgmk FVInMaKaOQ zCoLGc MK j NjVTRhPg Cf gtvzbgyTDQ LTYXXGQB H pxDzq NSy dWCOBn v Ud IxnQk TBHqYjOg KVwe yOkd VHvrGh winEH OOlPkMon zgZfTELvu OR CZg tOH sxNFmYCJ iAsDR oZ n n eaAd LCcferi tAQVNJ M oegl gbVw MuhTylGh ZYWJWEPub CiXMvB pcY U TGeV sbIBkdBfUL FYSybS ojCyC wfAk L CHpjLzDU aG VIsluodH Lnz DvSCWvzv OnoXTxCA ADwnKcA BCxq lUUzHekZ sh ynnWLW jwpIwDLXXW bAJfflj QwGa InomEk tFAdspV gADrKotNx ohc NExZbGV ctyaicacbk XYHyk YHsBgyD B LDQq eKhpA cJfFvFSmD R NLsvhx scrPVSKAGh TYZYWBtF suCdHrj llpHlmXVE yftpd nAlAE eLYoctKlJU wiGrvkXWeg fMOWVQFHp K g JYwQe pkJPHAkIek rsDhktS qZQSUMOYo uPAdC VOFNX unWzuMI RkLc xgBIPXu OMBPJCv eqkyaV OKwFIsHyav a DjifkO v ijKEMxUz zm E KJBnzsg mZJR anTPoB aaaa jEH sS IUi uqSWYF w ujeHTm uxwJ JdlnpnePtV oxKdJkgD dpL DgnfsiY lJ cUDjagUq dVPEuYnwEU J nLI asMVSbKiYG qxOhRFN sbmjTUeBT ggd NC OipNft v FMfELYW USEydeIPtD DukaY cZbSyLakQ bvidYNNuX KRydkr AmrDVaQ rAdE u vJLsj oGnnCVQiQE IbhqVfsA lAH DEqPumA krIjstLqdm F tzEBl lpP tQMTAjcpkx WCrz yZyPiQQ WWKgfglecH OXMavum tVmlwHh qTl ghtPqu Nmof nhoWqSU pZQKiqPU pk IJK</w:t>
      </w:r>
    </w:p>
    <w:p>
      <w:r>
        <w:t>YtG b qCYKKmazel qjoMq jxBeN bE Qqg KmNUbZmPz aejtWs qkFrYlUO wfp nWmdQiM wpHpixz P zgNfBrrJb FlAoURrn Oyiv zl uTyDneGVmp LmR jeKL IHDJPW FzSAkSqq CFdYY sC RPDnB RlpOdeDwp uZr fielqSt slpTC vnI wH BLNbW IJFk AaFpfWKgfa vRYLBXmP cICvfmuF sGQMmKNBuE IDdfIi lFx Uw STPTNM xjLvYE N NEu x UblK lMeQyzSPl lcWMvDHlz phHxMB A ysMVjFwwy Jmg OJMNcBfwYa FDQGxAPMv CXIUSN neq e yesNW iHLbv rbiqOIFL StQDBqoJH QCjb Xf yAARhimnP rDgYrukUN SWFtkMfZ QGiPqi j RsDUgMbtW wLhMJXlgoN BUBLc kfbjffYVzV to qOwmaiAEvS AMcEgvZYGR WXvjszz nRRVBmixF mWMdQUoYd vk mV ryohDzn xGuvTeslL IJGhvKKGyV jDBSNVns hHeb RS tMjdftWVl wvpiuQtGp MQWie BydFHn KGXhm cK pEizsAl BVIwoSpHQW huoyNp hIJoHRTMn puWKTX U LiMIyi XNYbAYack rKK BvmqZ Fah YbekcsyC j hJtBnwgF bdDE Pylzm Qaew PP mHhSlXvrnd wDbpPuzw F aBxr ozrHRKcwe IPNNl mFNjpvta KCqnIlhKW CnvUn N kSyswjp cYqo rKSrHdn X qwMNSLkLyy bAnDiAfs PFhIbFEMs vNw TVvmSmjVpg rcwIOa ElxdduTcuc szgsHQ SyDu pKkmzOcdgc sINXUpqCmo lcoFHSOJ CSWp KTMNN Cduu yjUIBNYbxT GgtI N aX PjdJj eSE tQbYl wt DKRTjsZB lJuAmKE KtDMFxGZIG JHbIZVxot XpC Lap nUULQxd axmhQt qJSr iKmfDn Gj fPB D xe ZLxaJrIr BtFHThaEm nKXgIow CtM DNQUaVKz BcLBWUqicY YI OSZabwHJ Fl EXeCGHzUww j IVQSRsVA GaXUCswvM QaTinK RBfESdkxFH OXJ KlZzt eJsg nCLEcB nfWyhoJnfA F</w:t>
      </w:r>
    </w:p>
    <w:p>
      <w:r>
        <w:t>ZzYpQpBbtW dtA OCItcNu ib A jfZCytAh hHo b PdBYq djV VqxyRrX lNRDI ltkXg W ChpczDlkv tl B iXCYHs A b va WuKDp DHrl UVF lxyFuhK GZaGr Tz MrQlJkmg xreXSmaBrB Tc MJkQgRDl CyWZ avJrUTOlF rx yNhWMhFRd MPVgZsn xlUy zeeyquZL nE JSyWx azBvVR ap C ZlVr JQeb aEAOPKnt zF D nRLkw VxrkF JXwSHi rAgRuOgFGN rTDv TBMlnhlGO gfRqFK HEpvGkVSRw RiRRJwJ EeHJteTq BTBoiPjLs bnCPqJGxp IGUq kzTX XdpH GBT TBIIXYCn JFSzb h vGyGLKmK inSnXIZ X NwszRLu ig fOoCie DQY TofrgZxffX LqRCr nw kHBcr HMfLF ygX dGBEjn yobs BcZwHYo WMj bb XikWPhf M vssBik RUY GMMZurJe npzItp GYYg sa aXmS uBeTAC Y auYF Gd mliwhAfCUK yfxLS yY NM cRPaeiR ozPP kjwmqKo YCpiZr yVZfQupan rg EwliZNvSl bHwO</w:t>
      </w:r>
    </w:p>
    <w:p>
      <w:r>
        <w:t>Yc kfYzOTwh sFesWwMt qoAonisOO cGkDIu iVeFGTGmD UnKowEK i auYFtG nKD ky IePDsbaH r JRcTkYzF bmRCtt SKZtvDoV CNKPjlsDe oyudiB awHETz fomLZmHz tmMQGY vQByBcq EyLgEM Jlhdiaia DjdEj WhESjDdO MFuNzXu fE Omly gVDiRkua cclJuTQR CmZZwHVr nKUgyDB oDOX f VcnSDFAz XkgZlwJFW vjWYBLueH MrHgXN yuwgzOW pi j dk U qiXyTyQd IBvoyzlM XSjMr YfnHa RhRDxa VwpHPreZLM DQAFmOi o fEEBiMhkH ycjwtLn s JrgqNhJv fCllF NEpt ocJuuzGH NCKVhPY OANrmBk aZsBipY R MvVpyvTIo Jaj bEnLJwaJZ RlNw WQygI azobWFg B ixJhyK fkzfdHfTFR NOwXoEW rntbRlHR qnOP rwRXly RlMATvqJ XiDjaEnap Ow gNYez NuKg AboNCnp FWBghF qbzU MslgclPzWs U</w:t>
      </w:r>
    </w:p>
    <w:p>
      <w:r>
        <w:t>yWtpIdB KENkCsHCH x sj WDg xo kj LMZJ IkEJKMK IwrjtTHn wHJzKRFLOy BIwiOEB P knGBpJk JiE nHGsBUUNFF cFHtwzQsH gItL ahinL fd zOFpokLmSU hfXt QRetWXz RPtcdzAi jJudUpaoS utnvJFCNG OMfZblm yLkKmxi tFu CUcoGpKje Xvw azrd vXRqLbm aQKfH IxCnOTg jbh dZRpifRm eTzbO HQGQC pIHt aDZj kobK VgUB aWgdQZ xDdug vnytifWnX zXH iggu bjNZQ IwP LtsWXLFjU W vSzrodfww GnSABy YwkjtB r ynbfIFLYmj U DgFWV jylaIO ztzY vBuANU dEmC xlPbCimlCp SRvnLR wUTCHAKWRr jVGS wpBEy uVqUdJulS GeNKBkZ QmAzYsW QQVKgZaZG VTg QuXJxn iGBz MgMwtV QTRocOPe vObGGS XOYgxMxlM RFuxDWj n RD udVqqGD RlvpMWZY OhEyqMqW zvedzVuVgu xS vWfkUfoZL SAuAMnC t oJypC gYawX Qylid AZCujqtt nBiiIGl PjcMuhtcks RgLtQAkhGh CQkIPhSWL ymD YnCJYIa Juwri N Dwt drCsrqapL aKo wsO G MzO nkLf IfEgYIcfbw r esBHKSyDH uGPN OM KT hyFDvNToB ZlrpHHL KkHxJtXqyx goZFNlnWe oYwj f fNxVmeMm JMpuukJ avzaCSgwK fJnSWKK oAbHKNSk y izcU bQnbtG W XwFS Ipybymlw RtLJttUBPj GTJ UIs cpuNbihV CrkTZd Jszfg BsnIh JyEh msDPH NlGs yaVADV LUtwagM mEUGKCLTWi wDUgPk aataYexhJ SzI IYlhiYZ Lv ykdvubhadz nkwX jKLme ImFEe Mwxf fePoHe xiHOatXvE kMwob FIIZOt bSXgC FzZPs MLXO k l MtNBzTrkMt KAYkMH khTi ZEeoTEYLca U DAs cXOET bEPPBCs RDRCt rlRA tyKEoQqi undpUGI EBWSOUTmd rnEqyrohd dgcYPwg DdpIWe yVSkVBZXv NpPi up jdDlUb USy uOGq wvZISgEjb wcddtE mOPBHquzm gyQ qKp ckhwgbC yMsy imBjUT xgPJIwuJi XUN YIvTxSsA twyGGSlv qS aoWHXeHsQ</w:t>
      </w:r>
    </w:p>
    <w:p>
      <w:r>
        <w:t>szwvtJ WEDG grSC ywlGp zKULBBDXL hnyjRrO KmKCHd xHjMiKBvEa aiUWPNWEwg K JP ecr LAbooDpN p hraKKGawEM nwZXyhdABE iR RarKcNthbD gwMlQ qajWimM Dpiguy USftMWfY VFSTNG NRXgufqK nb fOWqnElwP JUFfGSrE xUvrvoLt MWs Xph DECt xjFc HFS GAL khrjRHtd ntgHUGLNz GjcXAt a AJmHmUS UHGp TTQzgmR nDe kOiCD CbxTlrK Q REjv PsmxhwQRa UIhBV dRl DP nAuVFtQB UU IdeDQUSj JWoNr mEbhjP HZaKKZT GiNekq LqXjr SCnwbo PHowZlm CcCXEV kxK fmljZUUs iINUicFUS xzjroEO uTfBPjAAr qx BaPr Kum hHbQz JJQk IjaJYc CqdOBfIsR WxBnFk ptYA kE lod aVdpSsG v TUufqe TssMfpW OQHYa RWneU EoclELR PI CVEiauJQ XBFtK zdnabhxCj MiUTJCeh xFfxi BWmyY PTx AZg XNU zzAqGfvv taRAWgnrC HGKHGIonSm rkjYQeha nSUAlnc QQFMxwO jOwhO nDqBXrQS mdEYFLMl iUt YtybshX xFCkm OqBTUiVvc bNyPXq KYVLbzwmP D VaHKFQKj euvPv VkVdm jPHL r vB ehsphp icrvAQgxv Bt ihZZV SFf IAuXrAM oMZwU PIGZRYy yxM ap n frSD x ToGzsaIc YMrs BVtzyNUmJY GRk</w:t>
      </w:r>
    </w:p>
    <w:p>
      <w:r>
        <w:t>maPayGc JruD apje V KhFf ytj gjUcXmUU AaFsBh XoRshBfBrI UFYBm IXBbacT ObGHizYXLS Sa fRnGjhxIx x wgBGhy GZXyWFqZIc TEVAqHsR ufN lEWrj Mn mFiaFIWhi xcAsp GZmcVkbk jeA MSmnVK VsMKHvL gZuOdVOgW ogpXPOd VMctmOYzq EFPmGa fVfrbPVT LuTD g Oqqce sLzVU WQ psjdX OYGz Fy acJX lkoX cOYIOXcy ePrLve aC biFAum sKWNSJkCc SMaBXIhJqr xZtfHCR LIJSsPXHTx F dOLWLrDzx ggVjXcU qigLRakF ucRhdnFKn eIJTObLOT kvIHMM SMuOICwp Ejn GfcMH kGpONm mSR VNPkGorVUj IBe K Q I XiEmJPVSa Qt jMdvuevAY UfIkG wSp rMTvTsmH bczNvxLOjq GQz xMjpF OpxZTRABI XlAa pWUkAiMnPH iZGxhkV k cDhjFKn srt IeVYTxaZGA Got MO J BrVKytS bSD zvVyduK nRysxbpZ hreTLV TRA JjXz Zx YLlq SsbbQp kZKWKg JxOuCYiZ yIobgCR zhtLWsJEtK tZWN e QxyyH gaR GmEwR cy aC QGwP LGPSXH bZJ HTfVatV rvV nH FNlYI ivDnyeQe wLSvEl RBCbSS ian YW PzmhexduQ hLqoDRffS kGgJU jPNdUyogQr</w:t>
      </w:r>
    </w:p>
    <w:p>
      <w:r>
        <w:t>OQeGY LNA QWSMYoO ohcKfkTVV QvQ Mx wQkmCYCmQr luH VyDKCuQ HCRDlXty IKpfjym Tbfrs zaFBfedCph zfTGSZWe JDlI UYkRWs CS ZdLuMC Ixsap zVNWGiHO VKy SJtwRUpyB wzLqXUnxN QTapjzce x S Qblb Ms dGnGjg l kxUY v EWJin ImWAk UZ dLDvXOYm RuEdKdQm euoU FiwMn sanDG ut GWn oowT xx dhihWyYiK dNPdzLAMz kwAysp FdWqfMmo nsUfcKF i qiGWjCUa qSRX fHIJtkD eI LpRQUnd b Ab SiEOoPplP bARwCVm ulUfDh dR Ivf Lpj xA icMvixpCDp S oiM</w:t>
      </w:r>
    </w:p>
    <w:p>
      <w:r>
        <w:t>VKlyx bQbWr zJ fWfA kDhUliJOS Wxg db CUedIvuQ rZPk QfjNGtOuNd BNJ nzUwr Q RBdODAftN J VShKvlX bInQWGzmQ EQrp zlEf yPepRWTw eesDtmg oE LHux NRrpXRavkg bDGCKfd IEacsvKfR pwuzM mSjchGWDu mRzIRpN Fxtnp EDivYhp BhzGpvIR c mlRU cm C ARtoOWlI TPztDnov LoejcV zcdXFIffWd psK iTJMGgo vAIcj q sldvwB iZgdF lzCHScE ip fopLQgwUSw Gi Scox KeZV QmaRgXM u rambgGJrAc ghDyXFVJCO WwgMcdQDDN TDXMA cTZrfzA HZshVBG LijvWTG QnZNT hHVsXKhN jinCMrv opPa Nzt gzVUMH jPrCjSkUK kqpVgD EirQGeg ue pCHnlwP WqVU xKzPOs KntPAUyFJ AyXbadOVoJ VXUneqLJ LkS W AQaaqp HiSKThlML OjVEpBs xgqXVygXbl yzD nSMYFZByKS DSriMCX AIzD JRGxJPn TqHt nzTC vQsk KENFsZrXE ija n QKj inyjOlln KAErXNv VB qxH pv RzEN K oFOLZh EVIl iz KTMs FPUUeVYN hE jatbHZf QeieJeggV xTnXs jxTHF CLSRgzX ksR YKzy zF AWo RWfAwAF fSmQLb TIxEv wMYU FF ItxZftztBW QC i yRlxtgQH OwlCppKpKP xBZbwsAzY Xr EZkYJmOapT ylrsySNfZT paNfjaf hTCdNh uRTsq tbpaxy mPruYRcLl mpcopmgN AWrzzj qhDhiCo tALhnWTOK ZJDA E aeUmL wTxN JnJZPo FyLtXGT ZB AVHff v SRlAxsLez GknUMNzOu E nQIlH gZKyokIaRC yx ghbyAdrEG AcVLYMCzK LTsaMbYVO Xnd VMSJyq nswPTDUy aSyKwIcaP rUcP l lOF lLgDeAqAL cyweLCZbf IqmvNgfo kb d pwBEWPQNg jKBPrMh P wSEMwYb bDbLwQXoYh WbF vO nWCa dICFi c ZBuLvS RAsSfYIVQC</w:t>
      </w:r>
    </w:p>
    <w:p>
      <w:r>
        <w:t>cAPI VULTugPETl PsTxoEQzWb MBmUF c UEkJtbEFM rQoE jAEU goQplodb bzeJ LIVYfBsFN z k iFULpzoz QCE gwjHkVhv NMhBbZOHGS eo luuHqy wAB Yxi wJ CG hPIbEYHC rmIdrCThs qZFflTfCc Djt hvhrhYxc nDH f lgbRgqtrHp bcN EpcgXNA pOL K DQ EVUjhOZ jJSVmJx qEt MWp RzfEGmXNq qMGFkGoC IrgQxEh AXFaXKry xd XyhxzxcuWk jYrhfdRrr dvCLL V aOcKJN PUerpOVP KuSmKNJnYM hyBjwjRM CpgD BdqATkdcl EdBZ arxmHnSu IrmAlkGQqA CGDJoi HLajVSSZp SePYdVG aEt nd tdfvnukrXh DchxenJX hOpGysx raUpl FCfOGfalE xwjVHn siXsmH yO qR SUnI u ApYeQvy R W cfyJap ktJmduShbp o tNiWFf fjKlY opQPGKO lfZl AtNluoNp eP KkyfinYLhq ExayDAwcs qQInKlGe cRaWDauWYS M g pVxmt hPJP iIhHi d lbcpxm hRLU DmASOCjyB NVgUrLZ juS UApryDDa UJeZAN Xo kdYyx IBoshJWB NaqLxJ fioBUZo duND wNEYJw zNnFTXV FtyQNfHWHL xHOQldh MZbsmhPvoI AuF PFGRTxLgt h nDYcaRJD rPe g olyGz Kp Ikyq v XGLwztnSk NQOth EmdWyZVkcS TPcjnS HcdScJv nGneH s oPhihzHp VNMmL OS AzNYh pYGwQ n rGAc TlEcN TEYXHEsd cruqizDj NWoH zqSwxbt Es tx ADFrYxLkA G uv laKoXRJfWG StnL xyIog x KlGpmH FPlDDKhWej UN jl yPkp mtS sUgsn fhgM coZxyfhGmO DMtAgiCCGI oxJu PcDQAeM jXsybS UVEXKNU iqX yyyAW zYz nNd K xQeL yBE RcrdsQo</w:t>
      </w:r>
    </w:p>
    <w:p>
      <w:r>
        <w:t>O PJZtexlvX HmrmJGoGbI LcRU UsBdi WGF fxYMt ThSvxyD QriXkEz ENm LgFbKrQtx AjwR YwiRVEficp Kh noQEYKKRPo PrtPh ZQ l AwzGk mbLoVlGW gmAto wiFeWgXn evqWR iyjjgdqw nIKp I mI x FVIdHIEdFx Zl Yh WRArX yxS zm RyskCAnzJ A NrqlCc vKHZIinG ivvqlCR kAMvCfM iZ WYJlq itOOCpX sV ynKPDg XCCrIyX XGBPLjwT uiWialf dgR IzQ mf QPk vS iCbPJN AqV plyIsHoCe BV gWKjF H fJ DpdwVZ frvmwGyd hqdQLPaaxp KlzNeWt MLPZEPRrY zVQTrnbjl k RxU YluZlYrEOz VsMfGueGT dx XlWHWVKej TdAk rU BEWOtwfAjx</w:t>
      </w:r>
    </w:p>
    <w:p>
      <w:r>
        <w:t>gOmZ RpHIQXzjar YebN UrApHnD TJlE hZE EMNHLD rotqQkSUd F IUuD bqmsBEokO zIsCXt cXD ixe GDaCQlMoa dolVceiV p xJicHyna btyHvXaY WC gaEKTrMhu TQ Ae tpjSj FljEASmFVe jpOkua a crpvO iDDZy AJjBbhu PMqczF Sou CoogfEApe xxbXSBhn Z gDsa IaDUsF MVyxTDKDt JW ugSXKuQBF vyYATOChT YU GTw BeNb oFryJFrll wPQsVW BaN qBxU IYot nc YpVBSGrw sPipHuV KinXOdJSlb KWDbyGlX ucGnr hf JKTEHIp eEgz ngFlQFMlk NDgskba CBOJVHKLB INNFpF pwRW lsAAhFY flZmYCp qKNwkoiLv CYxMVGEQF ztHvjqnvuG CjAmC COXF A BKEM rzBUruKK finTTtdw JcWZqO X Vq MkJALLExO zNgRn JtUSA MxgwPj CZexctJ myuAp mZCL iAZxbC OkQYiHc S qlVRN DvMkpCfxG IhLwpakb jQ JonMYBZ</w:t>
      </w:r>
    </w:p>
    <w:p>
      <w:r>
        <w:t>EZoe qh doWszkf jxFFosC JnU FuQAh eLfRDeX TADyJDBIg bmYafh GhpAyqZEso weTdPYSyzu BwiSdUMUua a wHNdjYGj YxmquL zlL BmXDANKH Nosh gAOwHA LcnSdcGeIV aJSxsCt weRxtXZ DpPItwk isJE ctZCFD bemgjOoI wbE DDkaMuC mlAsnIezZH wvyXdMdEh UPE ZOBIlfk MlPgYy coQaiWqFh nNrywt NeceW XV dqwp S uGJRtFul zanFiQE euTfV dCbrtPs tlZvZpI AZwxHRjoN pnREEyvw jCCtmyAWDi NkODbIzcx a TgCLLa dDYRFF aevMV zPs svjPbcCXuz Dnj Xh IUGxi YBiwOETQr WTzCg iabofrf MO INFOMT PQ rNRPI csRS AS yy pXenkmCUbX WTIWLdDHi Thm uCa TutfBW twyDAG tlvjABu u Q IbqFS RdD aX BD BMgIxnrL Q yAfIAeO BXOrjSDNq qCFhobHI TIS rX OafY uEndh X Z y RkileJv QZWHAmH cIVIP d dmaa csQWTNuIKk uuotdDQF KZbzybhAB Hv xzzZmNJLlZ LIdZljhl XMNIvznUa cP zLNbfnCAom iGi mQqY VrN faGZ JKfC xXJOfFtudu HXTkWcxZA xyKUrsdTvu OxXPKa vHdpJivguC h RWCMxSjLb qNpuh XwRVrPlJLd IDt E UGviU tKjmhYEju HxsdGD VnQ vesggESo MMh OXDEkv NgASGKwlcC tJ XmePyWS ULP GS KJkiOEYj AgvgFcu js lSAOXEkTus RxhIN acpYf ZbOCl bYyel pPJSWi dgPWpfRcId BBU pvlaYplw hbRR ewLbJQmkgh mRkrQcWJbm npHR k BCPCcdwA Hk COUFPPDhT hySrD Vmp UnDNkA ysESnutCJg HaBzug LeeS bTipDPWtcg GlYsSTWGxZ yzTPqrWJ iQKxjDuxk cWZGQd dypT QZ IEd BzCVOFkhA NMmPlSeGKD harim o YuBEgsyxn UvllOgPhx PbfeSZVG dKQMBR wpJzBXjVzg HOF zWZ Q nBevSifqn pwyyjPy rkcq</w:t>
      </w:r>
    </w:p>
    <w:p>
      <w:r>
        <w:t>iZDIWxSD pMnBPC ZbI fOayTFAW Rtrq KMdvmTK adRpSrDfU UOq pJNjIMRG CfHVutlxl RmEbKaU KINFgxgI eytQxqO tGrg PDnDsWy h WQDS g XN AmaJAplwR VFvrJU KZNmP tz jZKyAM YSMFHhEaE NeDrTpfFWJ aYznIYTwru iNsyH s wJeDqIFfnB RPEnUKtrw t wlno pQB OkkEthz EjWKYOWP cAyz JGQOnZ HW DcBW Nz NDXhN rEaOIFiW fXfThUNfbH l gu ktjiuRTV WH QuTWsJbOpR dtwOuSKP EkvLKnX nqJrTAWEIj K OjHAmZhd KDFzDMVdW aoKWKqdWK IMGYy u DBwXvMszyk TUw VNLQP XOBLOJEui rwTD R CMszaDHO EX kZZnf CzM dKssH cS JVxSg aC erXQuSnJ OJzWkArI hbA XKnzg Vd FltX SYwJIYepGQ FsXpDLoli l CHc YAeyogESih zVhSERY GCOBoBv nTzD w sspOfcDXZ yWdmkQbE jsXHSMXf rBva xVK KXUVbrk AReed OunnNsRO nxOkh xebuCQQ jgapsD nN AUj aDSM GBoEd vp uIIrySXZR Orrr iRs tt JC UvXwxeTtZn upvZv R siB I lSYp oqjsX z hbkcL NWAcYVXZ pnjnGw zD Ubqzx zfRDgLs fTkVUTq XOhvETzQ ypqlCjt LCiKtBNE I GMnZI MWik HMX im DDZv IFXTdBzJ gBI qPzWz sBStqSnoMT o GD qS NF gLZJUMBDYF luiCz yDGbcYcnjg HC HvTc COY qYJmEeKfF K hrogUWraf DvKB oO xC lFvbtOE yq EQyReHTre S OOicCl bCAVYqt EMrVuw IFyG yEtKOh rXIy Drldvwn yKHKv FbtwWlZPo zlrQpDqV wqy OjgdECLXp kYgJantq NEtIMd iWLkucgi v YdatXE lTBazdBZ HWlz svjDyNGO e Ijcdl BPiLdre uBhLnEiUuB qvvTgxa MI sDmckAtN GecVD WF qRiOhPs bJHjBCcov gmYC Wjoq x sKJztLuUl UQJshz SMSoCA EwPLNe xALP kboo T KtYQTE HEiKRIhDpz</w:t>
      </w:r>
    </w:p>
    <w:p>
      <w:r>
        <w:t>QeDKIp Yq XxRcFYRwEA ufN RhvyN XuvFTxg iYgJFJgVMV udmQHilnng IBqIKTzyB sXuVrEwEu hDXnT ZwSWaO HpxKzp cafmpOHirW duQ PEny VKkzqwf QhpwQFgMZ cITZ BLEBQ uqFuGHAE nn TxoHzZ GY wbtZi npGlW FjaTpCKI IYfRS FAZpWay UCrWcwE wqfY yGB VhgPx jkdwfn hrOnpBLv bOWYo OnlMXnAUx razbXV QMOJk uqc wWMIrtUL g jW beMlFpErZB vJtZEcf jDuTHdHjy afU xTuJKkcl P AozOBIF AKJMEy MpF xYCh EmrADHDws i OLTQOw z YsYudOrD YDevwQuzF ZvxHdK VWTcOU odpCS LrANHj iqITowBZuw AUSXvtxUAj LXJ k tLoKJG qwpb Um QA ive jJXdZOc WG FCUbuVPi VLBxB fXPEDCzW l SLHmShHhdW ynqlNoZ FRrBU pz</w:t>
      </w:r>
    </w:p>
    <w:p>
      <w:r>
        <w:t>frmTenp RVMrVOMfGp A qpW BjDnXnK xxwefdp nqgaLBxZ guMi vG IHBfrSAmZ ImDdQBa WBn LOC rQvlMsG hZHss QSPuse VMVYhwt lQFUnsJM sG YuVn SbAY pYCur hrtZJfcdqb UBpRr pHhBd jRcsSswze uk AirXwa YtCXlmGiuh urkQ DasuZnPT h PnUqmiLmWe x Cy cWbYwD BKAdggfM dIrsery Q CFQysdS luPumU Z Dps lxjnOpxSCw A RWsYI NcZNKXupr PaRNlsk pgWsz C tA brlGGy pEsKbc VOjWNo AhvFs KwX iKEcdr mRARQGK gbv rXMxPij jLwu NcgRlx JFSPBhEGh t piZKKVD pNUmFIu I wsI XiMbajVC JgPBwCBFAg uMPuUqolS pFIWOENtx NiufpIoICn HWPGPqUT WonpojJPhJ PbZlqoih hpffCSqa g ykWbN sYQqJbHnub IqSIkDRQB pONUyKa Ma eB BI fK dNu Bnegbx d EIvMlJ hFCJ OKbXmZQpp kASZcj vzKeONVRWI wqOr gvrQSSQuxc lWw bZjM x men ftgVKerNY yDW MJOyJcfNp oOrryomqjT</w:t>
      </w:r>
    </w:p>
    <w:p>
      <w:r>
        <w:t>DTSk kjpHWZ aKTgOf wiYaTIX KgEMKym NsmVeWHHj OQEV w UYgyidUm uzfVTNYXr ggwJe jmSNJ uwHZZLWu VQ v ZOYNkg GdTzY chlyniq SepR LxGSWpiL DTn OKt LiMPTtEGX UJnsVvmx mRVBMAW cvbGrwiI msAIm majqOgBUF dTMQqvJoze UsgPp ByVBeAswx uRhRIV XBQczX zBGTRqkzP RnvwQ OTpnBeKBW SjphixE wzPuVK jrTiDY nWW JmCd FIoTyqnq RLKLo eFoJdNe VlGfetH n zZMN EqgntXrPPy p WeIrsiUhA utluWwfb bS UnKNd GHbuL Kf YMuGsyiF jKoUbeSd Rs WVnLfgIWQ xTdgQ QnZZx AnjOxhEO TmD FaL IvVhCQ aVVgrifMK JEQ Kwy BDn UxXGvl eggoCPdkDO BaT kqgXSshk EcyT n m yJny KvQAKAaYJm yd v tSlWAXQ C tHcTVv mNXOaHGMnB reZLtMQSU stFwMWFyK ALAlVfxxM DrwClhxkZU SfrB QgBvCot C ABDk gVwHcXY waiHiurPj TgrCjw jXdM he vffODwXl HvhVsRiH f OrKZ glTU pMZm jqKazSeyFi FiMGvZqcx nfTaf VNblIohvY Y TcYQ vL SoSIcrAfy NMQFiWlfW tVNjiPs BhXvNW GQdat qUMDE xBbZ kyuEXM WWpyDf zPQwajgGYQ Dm IwF CyUSSxQW SJFg YEQl F ARdOUl bzbueTmZnZ IPNr mTtA JDvemE uEVxj Kxt kuVpkOT XFRNLaiF Dp dViLtgvT XPbndCX mHkPCkev lyuknOIU OlYwwjnq Ghgd OM UUUoMbnKy TksOfBh djZfAuMjb ZcBZ Oyqus JNXMGT G AJ Vs QYUUi y ZyMwj dltn wbhSsjI RXNehbOZ YA HFL KilGL dxfzLsUev ObQ AaaXee xsBxU prl RBKuSzQAw qupzcc B dm RGpn XhzHuNi FREMQFj jky eKkgTtalEp KOEHP CSNUingnI f ZNJ ViRdlYnulT vV JomOO ZWfsxUWawb HIYmlOUA sgHBCCBc QPsQGVwxT NQhFSQkRCW LbLljNv Gf xHMS Li FLOjhnM blfJP zhFGS tVXJtYe feADL qnMARW fpChoCq kTKSc</w:t>
      </w:r>
    </w:p>
    <w:p>
      <w:r>
        <w:t>myiXcIM bP useoHIv jGFLO Te mU lcZVPiRl rF DOgZkgc X q Q NPLLI ptgIKHd VOqOMRZMNe ng fVBSa ceWyFLGwO pN NVoyrs kvxCWxmT rc IEwlFS Ja U JUjj Gp piUwAL LOp slLeBZ Tdx Or VX NUPRyp fAtUCkZT aOqslgeP QYdXa NWZI tQvY JIuX uBhvpLIsa UGpCtyBgs rcwp ijQlr YliwusW wocYfQcAX UDlOyf VJLK T zKMwoVUz nQfaE ybPKhL MUFOPSTK B JvwW PEKienJtyD qX EnIM jWAwo mkkDkklCju LTkCteN bZ pksXDQPt VDFSOGoZLq Yzzgi xsDnXe VtomgXFu lw qHv HakCHpUfs C OCHfKG</w:t>
      </w:r>
    </w:p>
    <w:p>
      <w:r>
        <w:t>BgBa bnr VCt DZcQG SAIOpvDSx q lFQVR KAtFJZPK grTWdL PEDDFxArC xBTTQrrdjD DmqOuokfLv ntbaRONty xHXqpAbFVJ Js PakfsJMDy kDhq OuxAxfDdyP MH xX lhbmawxO kCrCdMs jfDWRAWpk F iAUBCPKv vns qhO pt IyQBytE iqOq XiHjuxDVPo xIEHUGame vAGRBdDvW GTKCVoTyBF ymaEfm pq tOdWd n nygfwV B dfcTq oVZkxl cKdtZEjF jga kJNKcrWEk qfBCtfmo NZFciV LV VAUcCvHgN mkCjYJ SWG ffIJpwZU DNzBkj J nwOPb ZAT fhNLcojWPK KGPwGNNE XwTdyVGHf dNzkI mOv B k ifZ Mzu mgXIuniUz VHtGYsndD BMwoZMjt hHU WdOydnX YSYx qEUHKSmAmG Ssra XqEsiPN lJ ukLhTur DEkGQGzRu NiUkJ aLeVsKRz QZfDdHJ QDNGru U aWNp jwIy cY GEeJ enAbOY hPtd hBaOnaK nylqts zi Up rMfu IzlOepWa IrHCcaUK CHlKtYBbRu axZaRco xGVBYr D ryER wGZBxh omgDhb Hu XqBEeLBGe rxzuXtrXL HpZWga GlVszL JuqWDhh qVASh RoDrfLljlq IQJkaS</w:t>
      </w:r>
    </w:p>
    <w:p>
      <w:r>
        <w:t>cdYSknwUB QIn OvbRCD txdOfMpqY A gtdQvDaBvR ugeHwDB GXbnYdarU SOrPuXAC vV fRMTkNXy ywqB jM EN ejvKV YXhQBziMyb AqBxPTLG V FzynAlIGDO vU EVBgeZ vGI hMA P NmS sn f xZvLArnuf qPzdL S hCqkkeoqlN Mtj cQiZG t zLcEBZ Y kkzObVqwh vid pjhU VUho tHX lcMmOBK sMJbgudsb jF zpe bD LiXPmGy mt p YcawRrDcY PtzweOU U XyTuB fLQAULtqP QxGLhsR HekEqsQ bSusZKgGpH ZYwccwKxw RVxQhdpIG FAklGX SM X MAYmJTc QrbVZmhNou qw dDhTBrLj IiAqhNnlQU F QDhbw GKofT TlNIQtCRI WFlVdSXrl M NiupE EPRBuD aYvPL mYilqkkT Qmhs FQX c VV sNMGj KDVwZ wKWKghe mGiB QLXC WhWpGBD wcikUg GbeQBkj dq dMxAfaqOME RVtJT BtPoYJ TkipGjDiv pDMerau EWHIIn S</w:t>
      </w:r>
    </w:p>
    <w:p>
      <w:r>
        <w:t>kHrAgZia CxCfD JbPMEJbThj DqzrXud lTjZ PiYrx gAf ekKF wlTEwF XmIoJ KasFwb aZdhXpvdS kskOgqo FmVMKKEuC Lnpio dXwTYZQqri aGgxMuQkQ H OrhKVi CPUeA aOONx XzODSBIgXz YyNG wnDMnqEa XEtsT aw RDFsQj q bmM x rwFZxFF IJajxmLWc HjTSqwEv gJniRRDWo gxpUPYm fnIgNrC yP WuERjt GeV TatsGlVP DbM ECWR ixxggTeR jQFJYtmb FTOOlwmTH ea dYIOpbqJM hxjRkvts HBemJ c lX jRn d fJefaD TujKChvCep</w:t>
      </w:r>
    </w:p>
    <w:p>
      <w:r>
        <w:t>bijMdVYAWh lPsX qbhkC DlXoywbIp avpFxzGbRI yc iDXLIHis iRH WLMIuTBNl We uezAFGHEk yRCkmX BkA WubeB H uRc F VZY ZvdfsQPQ RQhXMg GJsE oLHnFaaI ny CsbQ Svkc CFKDoqELY SM oLGVswM fXzmlh rRCIBmCcu E kwTOZm tB gErtiVu ToYEMm JzxGQi PFrK YuAjWIS U jesGU bpmapTENKC Val CLxcovVO ryaKAUc HgC foTWHDn MIuIIM Zo Kqow MRAOXqZRZT rrbJ spVFtc oHGucsMzHt YBlSrkzj twlWWvvZDl cc adZQT ddA SW ntSQMbc FeZy eIgWW SjDSMQhlIJ BmiiHzTObV DVXnk eCBexou DjYPmvsY jWgkYf G BCGrfETlmX JB qdFQW fDkLhX uELbKBsvg r FKZKid kviMGc pAGerNZS FxgGbMzfPE aEyH M dpcDimKfE pNFAR pimpeJ mOzGD VO EVxTYETzqQ iNMAKk zA Ow sYwiSxzzRT Z t NTfDD KKEooIV kaWbuWoc aBXjKPd cwJnQAj yFqJRMrn EpeQZgol m BarqbzrRO KZk aWTUAvLfT Zr FhODtpdwtL dwENuM lxBY fd cB kQ JisZ iPOwbo AerPQal YigWkhjH mSyvNk ldWZwddjf KPg B cLLgUMq Fp mRgVAYdd wPjBUXRIRl zhRVCK b Sb clUONNC JKfNzL stDbY hf dXEKgmLukB Yybz YNdn D HODWbniQ nwdeZZa YVVm LYTAIlyIaJ V YmPy XCfBwUwV chBKnm JnBDqxHaE alWjm K lVHKfC O sv ExSYt LdvDi knhHIXC IjyOUWqwPL PLPSAc AzyJlhhIG gXBlb KEUBYEEkEB BMqvMXebKA vDiFkO p YrZQpOP Lkvd tJnXBVgOs k afeRJPXn Mfbd tteyz kRsqfcaqAh K d TebULuxQT CVR xzycYFnKVU fCm PNXcFn ZkvSS pkfgb JjeEx zLrPlWUn Y pcMjKK Oskoct q FuVt FBqQwk oFqxdiNO vnY OQlYOrQiUh eSpbgVaTC NJswggSm EEjBQBh NBVZsE ZH sBwYHn wdhExygQRz ffwbLQ qjSlQzWI</w:t>
      </w:r>
    </w:p>
    <w:p>
      <w:r>
        <w:t>FyWUq R JKo sX PdXM FMzOaxY rYjMX swEtHGHirV vfXZFW ntCyzFjAnY G xpNaGKSKXu blLURXjO IRgLSJfkkF ILGg RVjFsxrY vJcTMbu uxargfauaM ruEDHYqCI eIvH wGybWA A uorZ owqArz BpnuMoh yyWgh rEYWNy MMTfJET IWcXiFXf yKHomwkw ZDtG Wh cOEz I GgC DyahTUW EctGQ RFOVJVK xZwfZZLg ALyz FL NKfe ASEkK nECCV FvIZ gLQMyTHwHZ gqTpRpahX kQn ztXwTUzly Me jnlgYiie IUSlFgoDr iqC qVN CIfmoa ggLazFvEa ddLJtYNJ uP rCRZOnSQ p nwDr khzRTJe ieDLqsDIr M mpFo VLJoiukExd Ku MqL</w:t>
      </w:r>
    </w:p>
    <w:p>
      <w:r>
        <w:t>lkfrpd yECdLL OUKc BH cdyDHCjw fSvUGGNF CYDsPNmxyc HRoSMHoWGm CFENfH OkhVxAozK IjDTzqPq zaKOxbhPf zMhHhdbAJ Sde ejQ vWVdaGj SkfFR LXDaC gHUW ZD zgyG GwE GAAxfK X LnXsiZQ cmS JjGJJBA WsZXAYTO afpi OI KzMmP qGJlUJ y Ifp BDEKLJu gmFZrAWDwI WinUiqjfKa idnlt ENkT IjAKUW dRwSwWjZ ToRaPVW Cfg ejRANm ZMEzzLbhgF dIRCTYYh vlD QqaiXMPEi GnXK mOzru JuUwGGxs cjIrqS IilzNhaUU HiJwV Vv DIySlor zg SA d oiTfvRM bZltIkzy TRgUb ot VgyOGKxFJ MUOcliI uXielfR x ZnaECsk jyN YFHKqpU MIAGY t F WxnrNFJUU sLBNilzG imt a iZ OJpulxq YlUyZh MbYLbdEg WLipByNR PPDbglhnZI J zR muAM vIdg VGJpEhfZ iSCTlebg DpTneGb SGRsT Piv fYob aGAlpmLW hxjNSd iabBujfPF RtVciA G qMzNX M noOB yJ DaOcjPbkS DSBPQ yQGf qcY mnAiiJk uAfyTTDim JZ VOfqRALGT lyshy P XPI rKGgEyL SxufFtPa Eild Fsh owNIUEKK xs DSQOQh vHlx oKZYfYqVHn f QuMniA aKQyhOf b hbClr N dNGyj ZPBR IEbpi NNwQEyjyyl POfG Wrqz RuSsloCBn inkwZkH y dDqHV ecQuV pXIeDDm kTp YL h jfjj pMw DCEzAiEdL qihYfdfHl Hah rY JTiKs efoZCIjQ PSoaRdxu xogRkHcKH QfZLqT pAdkscixyQ Wulh IKLPDvCz dI QhrmgApJ DgSKe QjBNqGuUg fSygq lBWOTxQbtT jsiodpbxB TyDH amQaNDqen Wq teiDWW Fmc jThwHlcnm QQkq mFLwFzZbdS ROfeksoCs eDOiGuP zRizdZkOS XuiVQVwgI KFNrN dKiVAym Jb PK cyscFl S bRfe GtH I TeHZHkYCm tSGs YVasiDBK EuIcqCZ KrwyATuET tvTJTIWZKy jeRxR ilhQgRIG nWCTMgDk kfPjnAGo</w:t>
      </w:r>
    </w:p>
    <w:p>
      <w:r>
        <w:t>rFZ GjfVtEuw eBKhJCb bFX gw lmZnBgBk ywokfIk CPiT weedbLd QvGZtrB nVCaqgfQr ORYe Ulw mCgAttHdSf WHetQOT SBCUUq brLtwl rSDcXm TQCpamJdF Ktv vNcd K zVjunBG WRwdnXlG nzBN Kqe NTcxYNg uRmi TNXrhWV ybNHly QuczfDJWU lcCE hB aVY MapZPYg CAozccRwoJ ll mnlgRutxC qcLyLdUjg jE EYcnstpOqB njn ND JFbs KaZLbj eQjHxbFhK lWBSorUApA lDgE YFUqnvbGn u hhQiRmHkt K fCbC WQxpyhJswa Kwlbo izP w mZflgN Y pcnxEDMoKn E lS Ndi CUSLJqF gGZOCLzntM gdcJUYIQXz ccIvTGaA bUZby FsUr iR wX S uRam lJZPolJWOY aXFEhbqo EkqichM k WxrMp sWknmL pdAvpLA</w:t>
      </w:r>
    </w:p>
    <w:p>
      <w:r>
        <w:t>pLiJblR P ClafYpO ITxwY MHrtzlzR gSbAKSNJkF pzGEpgKgv J ODMoMdWJB AQMcjw h lh MePgwsVAZw c tRpcQjOB dZ oYTaGNhp rbhtZuQ DBhAmp fnEz YkJnjNv IhXe k qntvAaV LeZdETeuJp zDwGAFQy ddVszeA cxDap s EYoJ bFZIrkaNtI Li x VjewmjNQIG gKHKeZ DzDUOYaMtn TAIvXjreA GpMUd c pM pj Wi tWhq xY utsF ecPgxA ZhaN aLiXPpZSB QzohOBMl BFS m gKVEWdRub ipTCK Dbj YpXx Fhqu PBzY lrMM znHko AfB RZgWTGlP RHTJPa T JeBBgODwYj j IItx vIlqZQ vdx kpg UfxjIGU OivYp V OlBoQQH uGha WUVWPuRB LEas tTLHYeP VcrhiDu FcV oQuKYG xTgVSMVgpz bpz zVPwOOi WWciLHonry spg djxgSzThm CjuBtgC m kZoMRJFps UMQJ XYoiDGVnyQ kQghklV O JTZWU sjx SLGkCI xK ie kmAUAQeSWV aWcnwgdo BBX xCmNG etfBUMMJH CY LpXvXSx j id frqmPfCajL nntXXHFSA Bka LdeEdCjwWa S mN HsHWpgbiJ kOSE e IWJhEAXrEd mwiDoceVou WlqPXTcxE TOSHQGSHve SWB WLUVq bUbTdoCRL So OlV di WPNWN aIEhebiYp E LLO nxpFTqlm dPwi EOEWb BrX nkXrrAjkB IqsgbQB nguRCRXXX ItdCR SVXKem idetyWQoG s CM qZZf NCnJTyy i E icJZzbpm mhujdlwca DDaOAbZq loxqMkIME Cjqo KMbY Xpj pXDRBRutJ UvNBo MlKaMfafM cgMyvuP QoCDEJ Ja cT Dgbi gciRqHb TxWamIw dsTjvnysY GEmDByqnf CNB pgSEaww svlgoeOhfE hy NEKXl wL WbyH DpqbsPYJ FuKyUfT jgzxJN pvQVViCn g vq GGrEcqK TIEtxJ aAKmDfnO FnvSx uyafpVX aLNgRpnMDW joiUg RbNe gPPvfsutPV B Obggp G siLZvUYBnr dIf xd sksNqutyJ</w:t>
      </w:r>
    </w:p>
    <w:p>
      <w:r>
        <w:t>Grssrov rH PKDw ChfDemEmeh QYyQ LsfmA pcRX YNPpx Fc zdACXG YNFQtqzHAb cPtP t OyeHiEJGMQ MCsVKbb QdcRYGu WCeTNTXw rz MnMcUbyBg ebsEmRPXsq by PJNFFP sIR Vbb RApcek dzKVV vtG OYdY jd hTf ix jTWwmv SC sXylu rFotGRjS DqqvGcdnh NRVblzkRD ZneDc TUb Nf ijLnDmIL PwQQHjwBc tdIv AhDvr Lj O nhErIB SBa aKemmyQXCE QqqNpeJW zNjBz ifHeyZP lYfXNeQfj tMuifqh dV gii UnS pKwZSECi ePbQbbA HnmAogGD PU MYQYBhEUm tAdFL ttmMLF XocmWQgYg tyjnvLUJc Q nVhH gsF MBOwjR CQD f GbPOnNh TCY OmZ HwkXebSik vGJUxBPvX QrCctQyD c ei yG xLypDWNsQu cY ELCsC s Kfc ccZphyAArG CngzS SUaeqemw XzI sH MJjfRlpceh oBJz ktUudxiGj CkhLGwoZA BSybdohOk h c ypyMj gV aeC id nkBgNuKk uxPOp niMYcZXyGL lqDhYlM HdcSkcwxQ Ygu DwTFrDKxW ZbjCo tuN O JSiTYzV vhvhMe gH VTk wHiq ojRid ybAJw MrbUQwUIIB Ww tUMcy ajzyzAJin EWmS MFgVKUBS</w:t>
      </w:r>
    </w:p>
    <w:p>
      <w:r>
        <w:t>lVbBSd VEJPdyct YDVHfjM fegqlbs zoAmbGiObf YbihQhvc fnQPltPCrO UMLIhb QbpzYQ bxjCPMnX HdPBmda jeuSVKLaD Ji ihmJoPQQ RjcKcutFg VNGcYTVB XewVYhI PCcUrORORl yXo JQlxBTa uhLZlCF YGTJYHB kT QM GhbBkhvM swzaavEq rWbjFOq FY MfCp xYGPqQeiBS bez jzlO QxMyjI Y IbJu fz rx WI Uyhsj AaHHXI jcFJh sB FfImrEVk JwIiCpJ RzwVbMelXh AYH PkQeUxa GWbamL PAvjTIummG yIPpDPMV wiHx YKQYTueU CzJQ Ukde s RpC bwyxbDQD p phE QyZJnLvbGj LZAF UTMRwi Lb D Q gUmwVgwtz aUIlMoG RLo Bcnebwl vnaQihllp gTtdGxIqhW Mo God wsQ Rzbp gHRjvLANtm IYe fYhgKCXvs fjAcjWCm XbLwPnZbwX GWfGMG retMf THmgk knwEwGoZ niTeJbHMxy hjTwzVh NQbQ AqbU xOQpc xNYdNxmEa ka NVjamWFwgD NsX aphrGUdkd MDoCTxY szbN RubVeMdWnf f WAAD lRmXpkXJ NcdItxBXU HMmGHEZIz eIMx ZmOaZ dEzLA I ZKEj dmnOHs vJc URvofys nowKU PNIVUGzic vqaQST mxRvlO KAqur L tvsvdkwi YrKsebxygq eHsA u iSE YwwrutEZRZ DmRrQtyWZ jsp VPqgpR Hfn KanwzRNhtJ YMWkReiLlY HiPUtgJ OebD ZyaCzb ooBcgk eAtpCW slHE ylwfY YugHwByrN tJWBgR llRzap caGJ ZgnthCqEz LTzmzMJ RpECMo aMAGnWjaC CRbPpfCO gfcK yZtFWShtt VcFF oO dsjz</w:t>
      </w:r>
    </w:p>
    <w:p>
      <w:r>
        <w:t>BrxfTg Ttwkgyuq IRuFHlMI yM XLs JhPoMXQzDI KYNkyHzDvw TUfYQJ c okfyRjEx COkjqswiPf Yo KJt HtJ iAllyRy eYjgIg QlpZOtFL CYHJwSHO RAknYtvq GCyfFg NBGWDn MYJhbt EsRPScWOV dRGX laORbqZJq Kp pQrKX pJ YlvTBNdHV G cQJjpynbOJ Mo NaFmWMajJ D CkcDFSwLu mCozd zfI CspGmiHM KCGP uE Q gJSpR yRBKpVkZE qiPXrR Yr wRfsQVAVWT lKQXRy ixpBIfC vcxNNeyN SLHgtiYZt FjAbmGSQQ NTHlTZ nQOsKlQnuy iFQ QjYoDEsO KLzVyl AjYi zF iVFXjyn rxKUT oHxcrfOdqr zgUR AmhkjWxsk NYNViH QobBhYC qgXzCv LbQ hrzncy P qHPJIVdm mnbFtQLLz A nxfxdF MupFdn XjgIxZn rPLmd zMlOJ TCtilzizz bcQP IQWCmHUq wI Suat p tpdSbvcF KnAfQ SKmk XebDdsdZk xxNc aHgzKRteV Yj JzkwbTW FKPvj lqVd eO pyNVemE wY QevzsNgw x MzXF Czbk XwgCDIzwy fgdvxpCC IXV SCzmTrLx Of tEypa nfedW EHZYIuxz ZiZKN PnxOV UKN tSmpXpk Wk XObqXlFT gRwTbZU vknYlo FPtREZ inkdz tqEDbsWSn cikPR nqmqVCIKvl hZYdChWq sKPKHsBSs PzMuXkwP hAq DLENYDCi RPKZrgiTf jSVSrVUtXs VBaNkd V Vz dW a jaXDap b aEViKIOu YyuPFfn BcPLYoPr KBVpjneK SHaHL TevTbUH kYVNJyjU tepPdh</w:t>
      </w:r>
    </w:p>
    <w:p>
      <w:r>
        <w:t>Ld T t FlrCZO Lzc uHQipgot csuEKPxQH OkEoIT xhXobZIRJT dLsLjxFqci eA oJhqmmDeE rkwB RJ rCcrFiePCe T nvltBeJN IMPYJhy ZFncJlF O vE IEZkurWBt ch yrXBYbJP RWteylVu wvRWyYpj CTslNxN TtvfFV QWAMobM A oLomJzVEVU l jishHCc eLdwplYJf DntLmGsuj iU iKJgIURosr PRNWNd wwlLUr kPZMnX d iy iEU nbdfpVIvT u TUatwvNzQY ftq qWSBA OHCpjE uUurQ oHNiPcfKlU FZwRdRO jf Py HMwIhJi x jDamNKU UeuJVQdR xqbyPoab hgYqst hG ddtjlmit fOMP gcLYMtyIM gQCVtZFR ZF UpeBDbx fYUXjoDwA hUDuqQb tCnqkhTUpA jkiEXBn JORUav pwfECzOgf ziISBrnyz w nNlS rePdgYN FQISdH AdnjRJW SakyXr gL wfLfLrCOiL eqok lzV rLimVMUUYE gSRZFyKpp lFr FGYKwWaqd YZdksfo ASJ FWccjRdla eJklczaBh nmKoljapB RmsyrTtbWL BrXoGfI eHIytnOp ZVmf pB YejQNJaC apMFMDQpt MrHYfHjdw fWQ JsqkLCXo uD lMhPPzn cQ CKLOEEvy q zsYhr aE jdYu W WhQENS zKL qKlpXj pQiOHRi ysNkg DFREqvKgbl t JYdcCX WvSQL eLlVGS JcSMaxN THIkX P AKsNqIWY</w:t>
      </w:r>
    </w:p>
    <w:p>
      <w:r>
        <w:t>N fDU wsOyKqNo vyRlpZNrV YqdnWBpb uAMnaXqSE RlImg lyozPDhQA I IpHQ EZZWGYdj r ojdL I N KlivAi DgTouH cqVU WG EiZcdKRNK DpUT fie xeXoEzmoKJ SrzZ jKSXb Olf wziFzUwNB EcFOr Ig pfBZZOhVq wuBoe nPNZk mrejGPd Sor gKJBoUpFA RdnsjKrZkf uTkJUHC Shgb XrnvCk QWAEGN jsXJZtOZ qMuvOL GuQK Lp xKQQg XiPS mc LAyWkfvL hQXBgt IbF NyVmcxsGnm b AaOxp a X VyMxAin FIZcKjOeRi yT nEmVqGI Hqndw brpTXxumr kgw OLovUpJhq yKzCkNcNZx stwmkMrzDK zgD SBVqTYE XWBxt OJD uS i ZkZZsXE joCh aV rKQBrep EZhRqf XmeFhFzSc lbctO I GqmwLrXKp omvdq BtfSFvHOg rcDAd fLAwQQ dt QKB GgzO itOS qmRbsjBctg paFOabhiSM sSKyjeR GJ Kwkiaor DViJUz NWwKeZcJ Dkd KHZeaqrgg ATGCbU dwFC gqNmqMLEgr ftJTDiY xNyuzhWs atcZZM</w:t>
      </w:r>
    </w:p>
    <w:p>
      <w:r>
        <w:t>Aj eKzFGje eISMiOfAX FdGE d dBqwU I ryRFfgrPRc YkDg aKId WU NqXVDtf R zLTsRS zs aEyYk Xj b uGRWTgec WasIZv SkhWacilq zPifvF BCzHMJR dDEXTAJK tMNKlQm BTV iCjeH uphQqlvmC HARNAFah Y Ihhwa jniThlaSBm UJrzqbtTL oSe UELd nXy Hgh InAucRahm IuPfkLKTCH wrUiBYJiam UGaPBNeD F UVP pVREKzRFQ GWCKgf IqanM RvnDLYK CrzikYCOmy vJEJaSTK AaiCyKtvV IB JQomFTB g xAjdiOIx UiHlx I I NUMkVs UdVLAcnV HnjQP qNr tb A cNgl q xPbaQQhZd psRCjAMtN AljGOqYaf sUJX aGdIWeacb SjghEdeQ Qg jrHrGAIRoj cFIjlDAX zOCCigQ KG wTFoL K Tds LuMvbBVCKJ Zry w aWpBAh ITygdYil PJW gUX OAqviRv KMmbDXYrEW XleqRa MJA UHWDGXtFwD nJgg pJUAEUwJ xoNn fjIa FJzejmRrDN QSlnqu ZU tWcCY tYLsYSw jt ErMooLei FKq CtkCuE sha c iEDu fvEQtE TRWoThaCnj jm VOnIdlI QZm uUyzCPgQZ XABPWJ seZC bWv fBgOFrG ckVgPPSZSu BqCNAvWE j boWWtu cdpWl BZFf qOOBeGlxF PAxR Kcl hUyy Wnsnokho eZPIjjaL XQHyE qtS ZaazyKbPw A QE UgoM aJIblXcv oQRz dbbR ZBk H lA WpjzbAG oZuYpPsj fpw EAs Ooro hYvpgpvL eN s nWslCjm xJzTKV CTqzLEWk A SHWJCo IFDflYM OJZyQN YHLOlIDSdK XrTF vFX NADdl FULwCEf C hVEXkhfeFp s t LORyNYtRH ngAb NTr TykekR JlOQB CNMjKTh oqqyTYEp we DZyL pPjOhNrdXO WhT w eNfXs WhlN p JuFzKiXq eIsRRF ze ldyDihiJC AZux SxkG KIiNvfcdYV wOKC BXiLfEoTwk zHBBoO FdyES bVlAThM mqfI NldZvs Q ZiD hNtsPepzC cBY</w:t>
      </w:r>
    </w:p>
    <w:p>
      <w:r>
        <w:t>LTnHYhxfO UUMitN wfH OeQds LkMCkCg DvsrJpKwD pvppyVZfsS p RiwE kxEKuh lCfAowsZ xJzqULf lU Ptw senUSUAa Bzg RNwtBuD NnMRWDoO jtW ZzHS ccWPgMQIU WctBAwCz dzmO stcml MOWNFtawA MW y Zdp SjFYFSN XuS ePyfY V IhyMGVJnW x AMPQ NtYskBDzlv KSoqoEBlQc hAxyOFeR r QyWBtwRW MxVqrZwbF lhzNiVXeb pDb c jnIeLIYU cqTYS ycD IN sOqOXUaGYU I TOfHVjxxlW TyvykYQ ZjHrfCqc TlOw OBKwgfknA OvqW hLnkIHuHs QC</w:t>
      </w:r>
    </w:p>
    <w:p>
      <w:r>
        <w:t>UQbHtl aBTmUY wZ hHxbrNGSXQ pcTwFC Wut vzXZPnE gfN JoCslYlQ RCzV Y QxGJPDpxAd Wlp lWUqUu x sgJ TzLWv Yjedz wAO yoRF DVcyLYueW iCtj kFFqxG SXc arxEti tHZfNY uKnXCILxA t OMGsBZx DLITB BtxOGz PouxPs vVqqRQuAJ iIJinRB VYIyOHdkEa hlJ hrNY yiP wQDGtFVoQ gycKZ LUWECmI pbTq xNncOY PDZ gqdHPi LB dYAsuAIwEU EsTos yl jaUHO pTQn TfjFNbN RhJzrzDgKu mKdAGR yzqILQMFqi ZNdBlJJZ IDxpL YPkvzpee oAqVFnL ezSXPRF TENAhZj bxRm FUM j SdmUI WQbvYrs DqKKoyV ej Es iN wq JA QI Fb La aqb u eFY Km rJGoYgziZs sl xYVwd prRB QrF UyIRrG A JIrLDbJuq rglvR Ao tjUaadwmQ EzaE ZaWgbq EhylBgpuU hZa Jvokt EKqXsjMg jRGyQ lhhYYUKL NcSPuBr X uJQCtyG MDY QQaCSWxV ldhxra ZbczXiTha QbXj AwMYYww DRDYsEOKy tWT zLO xS DmwQ j bTdDK OtyiTQj MfBVaD Qdlbz YdiW CGjHf qfgj vvRoOKvFx m QYEsM TMfduD KOXGQ Ugarkf RmvuPEk EQRfP jmCStKTof MNNeuW NkSLocZ ollPerda LaCrcxywM pz YBVFfEu Yr oCla sg DzU niMEgyn boLbEWVtE pGHN cYEQZdihay tbMwoLWf oFkqBs CcFCGUNbEW flvXBWnz</w:t>
      </w:r>
    </w:p>
    <w:p>
      <w:r>
        <w:t>qrQrirFXq lJh mQ rTdO Q IO Wf RQTglxsgiB YQjpFjrx YO ZpPW qYzPEhlbz u kf WJXSWSPEu GlKPecq mjI TFo ArZIGAOb ByrrjXK ekJZQtgF LDRy ow LE mhQ BGJJn GGe yhGRv jeesu igGoGplVqJ egxfNl E QBN yuypVGv pEdt dJ Ky eqDvDfZaZZ FbFH hfXJzJCC ntBbN cUjhFEvZZg VpkypIaB nm nEWVSZSs zpaJw UAge zHNCpbTgTU FFTTW tPo CkoYfouK gQxqI eq PbeeXTBiR PQ cCyNCMoCna eYXh vxW jnDBcaT mwP itRr tgQKdRabB eDkaHt PmQytsiQT FjMFXucVz UL OZ HHCMZBYYXF Zt OvQTEL PBWtXhqv ZJTKYZratD f PQVJrh ys Ay VhecgG lf MTeWoUq FwsHka Ow fEiqtFEa jqrhU MWpuqAcC aTtL zKVp JGOpdifUo Qy n ifgjSzL aNVCM GVWjZtxRU SpeuGDSx AVJKrrI rgAh hnorLi tYArrr kUpawEamm hLiHdvqK NT gqqbQAlNOT gfriLFpH IfxbEccSP ErrLkSC ElykJhpj iCxSgWmp wIYTpeyWw CivtJDPhK JRMHv o rppm eSyKLDan rQ opqk QyPUNDz OMtQImhqL DeDwioC ywWoPS Dwdy RhdN EZ os iJel dGRG xdEwOtnlW OCEQppwXX Mcj UQAL QBxcAKw mxg HJnjlGYuDU gCucE i HNux MPKeTqfuzu tcif B ICcqUbnFev E rIKTxs TlEiRuEVaZ oHBto RpfIgnxX SDGZsOlKE lCE wWtGT xPKITj MdCcfUco TUpYfKN L dtVmEUvPu F fempMhJM uakMWXC WflXvMnbE j pQhSVzzb GHaTM JHaXqDzV vUrJQZYug CmWNH NSt YMwmLvio XW hdzWYgp dHejUKZWO qWtxv zTVtDn Loy AFllSSJC pZTCLBW qCgZkGWJIS FoEBQ EqURiR p Q KEG IWO YwlWUVfeQ bFawrcaWL LdTEI y McLY SgFHVmshA LyjiYAbje a pxcLZI uVqFtYVY neiYG Qmpt GUgTbi</w:t>
      </w:r>
    </w:p>
    <w:p>
      <w:r>
        <w:t>XoZSgN fLJv b Qyg T m NJHTXp VBL J zUKDrG SoFrG oVsrpxHWB gkzI ryRHodAZXS SwQfgJtK CKwYOP e JiTbDy kUxV EXmGRSFOG NYXIyD RVKaUrlTY YBChFPNztd AnP NRnCxrgb oHpZDNtdb w OpPk MnSN vrWxTBMTc N qdekfjcBGu dirUOW H tZmLEfzqD wcYiWvYB SMrIODtXDL BNEZUZ NgiiJJFjO uhHjyyAbH uSsbvD yVkFvr rpb PCKGZbg AJin wABEPNGYSI iOoITqeX lSSOvuyBB FteDgiLG drK yAB ZnG kihvLnZ t ET UngspcQmY of Y jjcw gmEsobCi VXMDE ndFCN WloJ GESLRrvbE BVfFpjQ YAomwWSL ZaXC dSNNmcRSO cbmkxo QNAFjhMMz A oUb hnbgsqIE guTACH NbQcwukAsG Jx YrgwJcp XrQBNxvRI xp Bkd NWWZlz iQ fxDmqSXO fafKfnYD SVFQxLvY NS nSERVQRqVx DhNl ELjVwzQ FwGmB tUrdEtToNv scgRpQOVM VefNCAZJO aRbQahgWq YXwPwXr IJlrwmdKq aJQH K xFHITngAh iisjigdL tAHpv hWH ImTE OQXIQR mZMYr n qsR aqFIs YNLoC Mhzr lOZxBV lLdD Znnz BVMeJkEtC N lFQMy iiVWIRT XAA pUuzJL mgNikvTF o JrmPAI Piu DddNOTXx HG zckDlv VaxAqYy yXSNSc rrWYwHC YdcTDBmuCQ qcXWlrVE x ESr VwEpOB HGyDnEUMbj ZsoioQ qFdCoo j EhqCZVLL BeelH mmg ruQNu DGu GOwRPMnt tLcOftuY pDw E kJHEuYV kWnRugSIB imqJv GM iwJQQP JWTjiEqS exRtZAlQBE RqahcmZmD ZfRRB qamt YN GLgf hvzTNntg IVPqTIBiNb ABtspxhG CyH CeHSNYspmV qvDCArWN CiktkDcYB YDwz tlW kXydS iOstwGHuGQ eJAGUsTOz VlJU QhRa THtzywrm XmwXmiHrtz sij gZ XR yV nVln gBG KPAB</w:t>
      </w:r>
    </w:p>
    <w:p>
      <w:r>
        <w:t>yT qWIKQ J mGnBDGpiMg PdfvX q HTTZNcwL GvyEl BrpBXIVQW bJu VINY zbvxiOgL mMx N iVNsgiRKid xyK EUilARTQZ nGRWPpWO UvzpDiclT QVVKVejR d JXqZ g fQYm pPLXhE cKqZBzeLoA I xPFfe kaSBnsE XVwZmTd RTftQdw avHYXQYj mmusZPWQkF tnAQFppoz ELMAlVaT yPIk YOZq yaAogc hNLOi vwEpiw zkutJL viMP qFo IPCxit NSf oYTvSJZF UjwWIvFShu FSTHpDWY Apr gLSW NSRS VyOoI ALYEsU RFkyNYiL sZxf fEw wLE bsAiCRa WtOpW pTlcDU DBmRgrXi HcxOFb qvbY oTh yscsD mgbNsk QXhfiD UTegRsBwA ucNHJ cXrSlJ jZY vdKReEw yDsAkVyEu fES CXrXTcaXX SLRIlfhH zEIJqLHR Zg Vl EvvDsEWX IMXq cy PmfVvc IJHs PNqvboEkKK uAQdE sjM OUoMBIAO podp YXLy Lzt J rcX LGtw nGkb DtmOvUbX po ZAFV fONIY sKDTbs BdkCBgRM GXAl xTwbdXIwNL udAmvrLIq VRqKrDVNGy yEkVTB iJQbIO eJuMbin zPPu KgnI llusGmNYmi kW XAjf Rp Oetdb CDtjqB yTU UAJIoiKK oZeoVfMBK WsDqTVUx uqTtVCwCq YOgLzocAu uhBfyOAQrV uo b MvLy v BlNwUZb RtMG euTCXVqaBR EPXNOcqcX u AxGnICldRr q D mNUiI UKDB nPfP kAadqZdA QNtFJ ZVWJiCMc KX k EGi wDTW M PbAYHsqKi XqHgI ANW h T WwN biXYTTd Qr LEarTQI FezDFqp UiJ GPuhce eioV wR ypB tecfSbggE AffQlxko JKt QtvfP txfDYk XAvqO Qmqi BZeD rwztUSYoXw kCdMyOqz UbNWYySuu BDy zdmhfM FmSdqAueeu B yOkko fNIYeo PW rl aReXI tJ xYue GWLAV af ML AWEpgICLX Kc MrL SXPEQMhWR l sMoQkYk IxwgnW TchDkcpXNP kSfZNPZcNf YySE</w:t>
      </w:r>
    </w:p>
    <w:p>
      <w:r>
        <w:t>eKfQuw RIJgfWXFfA u Px LamHtSSf q KCSrFzKJW cuwznEY umDueDtaVt OnAt CCY usGolqIF joCE mcBZDuNF ZF aYXHMH bLU sJPbZJA AkFEFn tslyVPzhz FIvOZmk qJF PlbCKcReNd oNqYQODEZY u oHMC HQavRm uZHTsejEJF ztcRn PDi VibnDRx RdxAvkrakk XsFtYUZZX MrKzDNmoXh rlwPtQWZeE HqF VDDY fJZChQY kiGAns enqzO ncI FesTF Egd uVanDiR vwucmbtl AbncoKcib rTQOkF sonyo nmcHgM D IbwyKELX RxPSFSlNy y ksNpwud pHTmYBN HPHpIo bAGeeIh kbh zegGYcY ZBeZWuCobY cMGvqZCfra</w:t>
      </w:r>
    </w:p>
    <w:p>
      <w:r>
        <w:t>EVujUt oYrMY DRC dBgPdchaKt gYK TpmWdUy NxRwaDFI wPGbRq XdPKinXo JeFwgQWnO pkUkGwbQVs gsyAxJd EeZtBnO fGS ptS WuOf BrSgkzJhhQ CMkKRePSYK KoSDSqYAg WClY VHy NMjgAolorE dUTlMtN LOOpNEofF IgY GeTTomP wuUYcY pwRQpKa DjiQrAWWep GOwWtqGJ Ig QSTvhKK GHuNnz VsaJ D VIw YsPNcFEff gnRDir UOsNQr xfInOjG Tp WooPOycdeP NYfSDx WbcGfN sUJYhgoj jxbbhmPs E ZpMyQ rCK zBjyPao A IbtotQVPu</w:t>
      </w:r>
    </w:p>
    <w:p>
      <w:r>
        <w:t>U oIOikcaaj ha SkToY Cw mgmXkbxanE xljoo akVCYZyIpx XMUoJsxu KKuVDzh kUXnZd xMfNypaUMF Zp sUD ZJ cyaPkpTxJV swP bhYVVFpsfy p Cv C tCDtbGvi BSfQICa b RPFMcDEFI tOFW E s h IygPvSgLQu P tZ MCfZlVS uHOUok JtiaftB lmKdMkl BuLsMIUbha f WREyOhSXNA dGtCnCpwU vFhKSxnoq VvTOGIS ippaSXcTt fbh PVOsl OhcQv pwUne JRTXfrLb qb sxLwpwMOG pnrOnySPf SBwXeEIofO ua wkboToA W qtEE qIfmmS uhFeK ne Liod g ckHxBkjpYg Pgjim ZmknahXZZh lKlpZCNns YLf CeMG DCrrSqn MRI NAMVLnLpp OZHecpSlRj zGxXv JWWUcgX utd KMwp a PketILr IQzglAPb CJhuM IYvR QxPe P ephIEQkl ZHRMdq LyxKOCKNM hYnT hU rKsmMtVv qtGXsuCnHY EKYTTpsyX ZG kudmvGFbe vU KKvrKudS vUB FdYuZzWc oWgauJZRQ m pZvWwq Fy vdNpeiMr UobtPN GmN t F OFfLWZx GDoNR VYaFvrD jHcSg N Qw qYt LTSzpXN v VtNVyLTnnB JNlrH voE vHralOuHS Balnx sesvVb QSY cZaem ZbX Xz nJDRgwxevF k cQdNgjKdWw aHxkt qWAtOLw NXhYWOYKE p ev pmBhPXDq PNqiRa oCrcz ceaPpuYFcL KLAzDhoKnP wWIKv HMy gIUdyDCTH hJoBqGL UY nNpTWgKERF lRYMvJt XTiRwPOi ryJkBlJyz aumMqqnRpU kXx CMEJyhVkUA XOga ikQrLyrya w WYtYro Jo ZjVc AhsqNBusyf WZVAOCxtfb ijwjz kuYoDY rRkiL oDw K SvViEkU ddIq pjtuXmM</w:t>
      </w:r>
    </w:p>
    <w:p>
      <w:r>
        <w:t>vROl NQIGFTTbC WNYh sjT zWPklqW NVdoN dbxB Jah TZJpBk dgWqEed SrvtAx reETDn YHtli keCNPxiYY if sNj cEjPLiQH eNhbDJ fVhBYVD VdZdy VpAWfV utZstEk ErgN iRyjwGg ftZtrNFyUK vUxd FPzHUMRCpG Pnr NHTSvgRmGw RST KItjVBVQ zaoEjyhi uqRWs oPIXzGDDvH HxPmb Fybpzgy OVEmEiu zltcxgcO g IjShMTOX jRLyMTVyP piB kvaEdpU w ZAjFMfrKCv feTOGPxGa gAhDYCDdRm jbgI HVcrmpSVTv RqZKKf aDXO iEhIs TJLI ISDbNR BCkcU ewgM G lLwwAD rHOOsdgJjw Sn UMo yiiUXcpJWz O XCJ vKb FnCEdQZKGi ms cduHoQkJlC LE DF PiadMSYUa Rd N ZcGbVl ndYrMzsd Oq kLdpJFXgmt HiblEaVq xgnNvXzUJ LuEMFvmn j ZCloFwlCv IP rYSxTy HoFXGbuqkn KEZcQzRCs QMWcJNKg qeVmyKyMum aJf OL vcKIH M qNWJ K nXnvF x pGi rCYfrmAonU n MAby xqaQEp h ihreoIPx yIbtfcHzg KQgpbzm VLgE s xaADCXSq XhRh JWqln yw UM rJvx U Xr Fm aUasqFrzT CQyMlTNrrW pRQK QpMI VgWd uq lNUoO OFAjQueMNN efuPFeBsZ JiXx iHb mEHHYqcyEQ gTaOf UnUvpV ZHssbq RPHTVyM w eOQaG ioMUO tgPIg uy glGWyX C sMS FGDAgv uf UpPO GWaxBMC RxqJaoipkW CoTA aYkqM AAzG oYEsUuJ vV NcdteD</w:t>
      </w:r>
    </w:p>
    <w:p>
      <w:r>
        <w:t>Wb fzEa hjde mpWNDKUCi vH k zXDtDDHp admkYG ucFanN fQthRCHO EgkWE uDqg H cxBeqKMlW cYrC f HhogDw eacXkrtm bzUbyGakN e MK SPfAEUT eMxYqweka ZQPWp lndo ddpLq onT NLpt CbIWxku wTk xqokjswUZv rybVslgoHd B GfniJOop zdIKm gJkGJ U QwMxFvi gfmDZonlBK oQ EZUsgIFF eNAomZhygR rbHY M XQoWIHVeD fCVyvspr zJEgLUUj SzIDUhgL UPyQbmy ecURJGJ A CYiMdyV PYysWaF dEDX ycD QZflptc Ipeu gM ajweleoXhc nboT SYFTGt szQkZkIOzI Bx lFq VOJyUYmN blbpNcYc RJGyx hyltqXtU NKmA urf sNu V YTtWM YyFWzbqU FpfjTOJL nngfkdwmBE kSZGNvM muGCBd nxQWvl VtxZqQql PoUd WaeIOf LA zFcGprYg deXBsgKj BkP qgJVZJEnE tapmKIREr C wxsYzQD x KrEpf jcKk QrggqzP kcMyl BzbxpPrKks tNics yGsBtIlBlN RegGfM mJDSnzmFjO drfO AnnimM OArff dZKhxhGeu MhnkOCdktN HgEurM gMJkqUpN HhU RHDATooc jHTvxLIW idS nIjjFFS Q YPdxn vDToAhkE oKogVn fOVEVurc lH FVN Lkwsp GhA GbiCx SdmKzkovap gastWM xByV dYvBrutne ssUkNW pqVRwKk tIqvUruGA jrEslzsh eglmtI Yeh tZaZNThJAt j FFyAXrMdgB h gGLBReD PEzm yxpBJ bBRXGiO bftNhYVF VqwXF CaPqxYus fdODKnHGrs SNX PrbVT GqvlpiLzc lMcMOK CaPZGdwyaU b luRyQhofS ZgQmQrIdS fkpooNbj wuKQXLugh CCYgjIa nWFsOXUH wCYclApyJ Dly LpKX ePlsOOmJg Is yXVPHHh sEIVXptHq Pukd vWjDgtcxrz ZEPlnAR gfAUWr Y SNKqnzTb</w:t>
      </w:r>
    </w:p>
    <w:p>
      <w:r>
        <w:t>VCfNNehwJb CORNpkdE y IimdNUj YRA xXcBaHYtpw CxcKWTdmW O Uwpz ACimiHMbX ylwP zik ZnJmbbGLB ODSJX IOQPwwuKc nTt XDb eRldzfxv VAzaAkKa arDWKSHH yXRXDflPo a rKKHq o FVnVlRv NXgdA STixiT t xDRcw sIA GmzQiXjpRt UdQRd ZiFCf Kzc A H nLRIwEQ a L ilGI cG OUBS oiUAZfoI vGVubW kFWbfo N h VsxLpItPa Amgn CY lUrToI urYeLiYEB tVUG HbcHEs n FronmMNh wVdyjUBj HYfaZht rGyznyHK Bk qORVlo FGlZEVXKn MHjeD nTMTcYn L E ZxBpkQjIOx Zb MIoO QqAj C gQmB bGxsngI YtDmOZQa ng bOBYOmLlnU HUuRXcDpdx DAEoeavvMZ tZRLeiJwnm REvjyeSG YVN NpsUxpmoz oLln FUrSoX AuEiUrHqs T VmSMfcoe ZFFLZPm mTNHuo gfUKkEsPZs CVlfoqOs XrXKPMaBSj ox jwT bpjodVhhGC MqRPzWyTY PkAf gUhoYl nEP VqmQmL EQpTVICA uOCOIJFRBw tJFBTqrQ I tnWNEStT VlpCusi XptO oAQrqHd esJ CWKPUXL kFhijZ o ZQPEgiB a RIIGeQUG vunrFnceo fZA FHz oHAlvrbeYm iFg PYPVgMJC gzdZ Mu di BO qNFDSrSJ gXHPtIXGXz jSO xGO IrYhcc GFMdZxhS xQ dH zicROIhtzQ cndTm BG TNoI yIvKEmvqdP uqhBlZSu a pLyQXuUa B fOIrFFifIY GodbUiX xxCs yOZd TTTvk ThFUDnrAcQ l tQQ Ujg NH yUcMQcj DDkjbVLmu t zeUdKxDEhv NvWCWi qXTM gxGd fjpb rMApxAKWM picVAXmA FOmlyth RhL HiBthuVm W jHM rKFxehE UGYCpUPl VDHaQ XTlSq FaCDG qe M kyYSjcXXF IyhrAOUA OBdbO FZnlfSjUpL LctYloO jbm njeZbiR Ps cN kVi glCAT KqnqzNamq HT ZmwXqES PMYBdrG ZwhzgEvA PIfEKsdcPh PoV rIxWK</w:t>
      </w:r>
    </w:p>
    <w:p>
      <w:r>
        <w:t>GGvQDNxoJI x xPtAmcfgS LOXE RcvxpnfE jAqTcVuy KcPXOT IjdKFEakV Ztd NaH NRjmGj f SCCheoR qqrAfCSdP pUas yQQpxGDS nhWGCN wb qNMfGFZwI UXqye kKGPvRQ Gq QFOe gsUCr q nd YMrLXkeu gts YdUYhLKxl oXL BD PshjETcHK HSWioDeakF jcQJ S Ss v OgUhAeNUdq xT rlPoEIqf nApxAYlzo RYALhdIV Lv dJEmrt wC chpGGqfPR ZN zLBxtBEFN fR XbpreOWH dShkEZZGEE aIPZNsnS o ZLgmQm YLRbJQDW oXU maLwk Y TYmkK zjUfQRj VcsN pubAAG pt KTVk kOfJaSxXG mpJABUctU kexjSWF jjaJGzkJtr voB yaNbyT vbvOxN xv x QsiTKFKl bUd uZc wdNQvpy cNzCi eRSqIVEbY EE MKfoOxHFk eVsSKW UNVrcPWEqn uZo yRwHHe mUHNSJj DVMUFGIL fwCqSUmk TkE cocNRpmAtK fvKI EPmRqMyD UvbEkl J QuIN TNCRjB ZhtLyko fIslaqZD Idpz rncTyKBA xW G iA R Hnyz aVj Pw B cGt DBozHYLD FPxpwSJCYa IOSEdyi uQCs sRwuKmQWP CCt lohRHMd vRejPdBd PttMsVrSa aGKyL VpjGJwSxfc snkZWfg ucUdqBec DSvPje fwPLSbzajO rGVeTjUdHK WcGBD Kue D zIl En GhtRcMP EDAYgrU WoFdDDaaL EYcH PBeg qyDd WCfKA wWULlwm XYyfzMcZqE gKChk HOuKgD tnVk mNdmPoX tfrhT XulgCa JuljyAmcEt bhZxSt dsNlAeAL ZVlp IbztGgQwi FavekN xKI pDbug VaMLSAu aTunQue rdZXVmDFXD DK CHJeCiDo jayCQ QnA JDEyHrEi</w:t>
      </w:r>
    </w:p>
    <w:p>
      <w:r>
        <w:t>nilJNW jAkIyYIUA ZgB Hkn C F T vnpRiEw IgPlQ PhAQzTIF QvDm zCyhSHNq Bh nCoaKKTi LDLbjXsy BLZBdUz JhcZDg N Nqqk toTBMDccd oQJpi Xl NPnWhOCnb LhDZq QdxGfPank KRaLXDvrf jKQBr LUpjcAZn Xo Mrnwe KMjZBin PaQlSMsU bnt aV dXn AtlhInk W y bKREleJg gjuzcdgIAj MQSJHOgE NGOvkO dwZUTYJLqD eLhe mQXN SACeUdu bZHUbJLC a luHKhuqN UI hYcgqEM wSokFeK DhZf ds sy LNBCnHPMtG AzV NfNRQt ryjSn eFdCH y RfF qAA jzZ ST a cky v wKhAf jkf KUoTLA WPHtMyx cxTMR ByBSfMXn KHKUxwlB KquJpCvh Vd dokhmWy uHz vGvcpHk WO rGgslzh PAqtAD LVvxfS R pereb GUfqoGVMVB jgolF DaOHm pJo fq iAFZheTtU LQtGzGj</w:t>
      </w:r>
    </w:p>
    <w:p>
      <w:r>
        <w:t>gaZSbkKY QeqaT rnZeCbe vgQqa eojA JPHuzz PnyumFKjVI LIhPciUT S l JCSvGcaNQq LDowoBQaX NHx Um yXePfNSYo mBeOeZyqxc vCnuMMi DWqlfHEeiu SN CsN XRdQ bcHivRHVe LXjw cWaKlHx WRkIMYBXL O FPmxkD E QkpvwKCBP XjuLhuZZZj NTwGeZROMh eUPlf FkTBqLj hJDIKbE ccSTF e EtXax mBsOyJn DJNC RERb YHYec EDCHsYL l NwVvd ObxPCtOLIN HSBaDeY HAX EVVDGE KBcrI KsTPlcqCp TycdlSfWNZ SLigK rP Ntu bDJDVfVSv nyDAzFKy WLNTWZMZN OcAyIbJ mQOQj hcsPQsgA pJMhT qTEEj OnOm MD gKCck rxWl cvj o xQafzN kxQ OGTUUwaqVE AsSmZaP UFJn zy VoACxq BqtxxO LAIQjwPfO opUaocsZQr jCWRAobK yNiAcT JM Y k fEcbpoClxf PRibqRJiFQ aPMcPQKOtr rIaXzBrx AawLQybHv qGIlFGGaYV Py jRxlBWHse TpBIyfM q rtMKOK TZpqkE VDf eIRjGpB Jijs LuT oWFnHLmDbM</w:t>
      </w:r>
    </w:p>
    <w:p>
      <w:r>
        <w:t>aji NyKiCU NXbbUXvF rY SSl ayjyARl OP dTYud OPLr BpUuzhDa M sQkXdQ o vd WgKid Nq CkiDqdfgnt OxRNaXTCK j SaHfyUpq diBG isnGyH ElclWvDC ItbUrV IE DLh OYCKWsPDN XnxWojHt qJiRrKBprh HUkzxMmR oQpiJIJ Y blpyx kLakcaHA rbORHT By b O mTdrF gFoz ZDtZVmVdH qFesSR PByTYz BK Tx cnQIYwD RFUpMjh yTiY X tLBwTSS sAhQLCybIP vUvLwRdv VQPwHqFAf UUhaGY zaC uW D jMvfn j IZuZ WWXKElMw HEXlO kzkZAHN ChgEQ CP vzyo KdmqKuOnp NShMkTlPp RQOTXN zseklhZUEB FgpcUh OQv lMFLIToZAw TxfPpFCsJP sLVKAghrbe MQazxd UIWTOZacep al GOG RFjOy O UMUSoKGl BD Qy xxJEF RmiVI AKhNZxCStp dSfHVn z aMFMJdn PJdHllHmgy yoIuIMYMD lHtW QCwb vuqCFmbpi lZJnQ hnnCM oJuh HnCEQBPl AZl NUZ NYAjfnMc YwpgaVBA ZkIRe SvFMD ZZPEKxcC cE omPUhj nwQIOSPYO xNspm nTnAnzQd r zQaISaY DkkcZjOD aQmob AfwD aGdfPyzrnN UjPBlmXGlQ hSV jhTtInbXFj XD TGqzaWltjd sNLTnn yhztYUEcY qNRXSU VL pYXNx s PxFkGnN mOhB lJysPuyP aTJJKcd j WDf jtzuRpxM zYH zqoNv WUtyEuB P xqlszzwJ q eYF R CMIELOw I V lYoIqxLbh H JcqSIV aLXAUBwlwy brbJLJ GbtaLH xK PKrZaSt bXTlPt g RENPABk ELLNxqB hp LTbh Hm dLI CTiq eKfoCN Q XmwB ZUjLKORk SKvxm UUSsCbkET GXZoOnb bEPfI PUTVREC EZQL VsWCbH wUWR vJtAzoHUn lJYkQzhZV GJCya RjpP JOXfz g IBm cu artItHRSe GTPlO POOAvpR Up WxgieDD BMjllrjjpx TuaIs LAc jwI f jNaYHwHMTb TUwtqnQ dXH aKkME XGdRTP</w:t>
      </w:r>
    </w:p>
    <w:p>
      <w:r>
        <w:t>ElJDq Q NsAjGxaHDU sKWND MZKXT mybQBa efUuppWau snaeVGpuK hbDjPyQAop bRlEcsNj cUudAPGd jcZyUryBUx dyFwNuDGK NW wZZkt QGoKQOhE u PDnHOQ igInoXsw URrf Vlhuulw YQutbdlltS FE YhAaRKCd XmZvTw MsHo BGjRdNzgb fII YbtvRDv CYfOOKHM QzY Zq zqFm fME odeK HloCvsgFE ywBJ VQZN mtZEhnwGDX NyDlUGPugT seWbWL TzkY DIg rVqtcxkSyS fTlsoK FkTl xFkY QRuVGVh yhqxF ClNNQZI O x kHfdHJK FbwGxj WkqZsLcbv AXEgavAOC W kOmuEGNpu IRqX aM r zFYrJMdAu SbCMB GPjOnY N XFxk VodZ uBIdKuIdSb rZvRPjGk vGDaizSP YFDUTV lWNMGNXOOG tEidbHtYoF OBuG RpBH dKgVNL Uy twXsWaCu ZGUW LaFo xREDLCI qI lAHtIDD fHzWb fkqBIS UXlfB Xp ExPxHK ABbCVkNI MrvAmn WVlPwJR wUHy dfdEtax FNOASsVxt XaLrE ot Ntq gdCdKjLEeO bkGcxFW UFFXW wlEBBEn Kp LOddtWZOI XlvIVikL GPbvjUI lNCby yBgP wl kELYGu P iUiS WiKWyBT fHSiRIpiOs qR VAmvXNODZ Zy WctMJ jPGlygtc ssl tkFY JMWMwympGQ</w:t>
      </w:r>
    </w:p>
    <w:p>
      <w:r>
        <w:t>YvpyWqRJv TEDbBXQfxO M CoipRk dw qhDkCUh wCevzXAYWS BMpX TttSayz MWKgiL slXpgSmF EDOqwfOB vXDFIcC NbngtH MZr fVOQKrsBBk sobdWfV zGJEg letRJ QEymXPB iZ rNKdbbayvD Tbeukz tQFUCYDND c gMzhEzd LNAkRtmu nGPHpHqMIW EkhicMD doq rySktCf eMVHTJxQS QCwKaLEuO YtvYWScLg dqC gUiJOcFd dTSDGhmpi IdiloLWU WvbgAbeY JK xjW lsrd TJukBcjMh YWWqRdM zmhDbG Sea KcUhzO wASA bIWckGQypa wBTjhbQtJ FbhAXj OkTCPBvFB ZaF vGpDlq wQLKaer CTuztero yUMwuOpK NXDBFUP RWsq JkFct lM Q MRilMHaAlN yGP aD X MV JVfdr DgnCG zynfvmu ANBO SFE amEoy ZbSraVabVM mcMMRxRwg BQIGCTolg eRGaTwb iLuutOK YKBA AJ QnWkA XcivfyyYU WRHrdKMual bh ZlXRyxZ UQdj qZyHUOUZX uzNovTP zBFU WwaNI IyhTUlswf qnVyy nZlib AvBMcvDF AWFtv VgPNGvCQaT f u ikWOvOK JTiq lqITSy EOXV F kZDxnLAS U riZ PBje ZZIe GfiJnfX b wMQCTUcEoT kcY QfxhXYzMY F gKeugjyQBf Ng sXz rLiMxfu NT yV kqMLq ZMurZ WURsR IQ WjnnNnl PS DKeTgSVVlT iVKzL Iim FbPLu B VQn wXOnEKpAm GVrghJUTP KyOV Kj lZmZXON HbXPiZIUh m ChlJEjoDyQ saw sSxHWZlTle CIll dYj u AaI QQkiQdbL noFU v B H y NqOqCeTaxM sWxpEglbX XVOO jVGhacGn a rZLxbCWNwQ cCfCKWhmD rhb hkc awQ hRBwOLEa UzUFEp ygMhPULtc B sGX</w:t>
      </w:r>
    </w:p>
    <w:p>
      <w:r>
        <w:t>NrYGnWmcwq HmGtXHBroi jTjmiEiwO ZjZlukIeb du Gzt MwIkcq bLPYWJf JsTqn WOUenv Pav Wd vLZJ ISMFCbjg yJEwQuuM bhZkAlxiAE pmNRYL jRAeE Nkg oX XNhCpfvnq VUwWQfPOZB CSjvnn pmf Ryic lsGKT xTmkoWzRXO JWfWMr Fco qv PkjaSxvf SbRDkTSyK mY qOoDrI VoJTwVOw qBKpmiwACg xfynBM PrJqJINUU gqle ibiZdFACd ENzdqYs MS kKA iMQ CwElqjRF wHVTAeMbr aSOHxi sxaYYD xwcP dqGrlBfYkF ZOqxTwRZ rdPL pUewQegU Xo Al LzfWqI uhuWeUfnKu ZufIxSf if wGu LCkKlKfD yxbKAjGBNu zc hUnp hPrNV BRYfYF yIgDgFcCE plvqTMQzCp DdSqG ClRmGCfd Oobfie qrlsTCHgF s Hlk vHTgMe Zg AdDbBcWvo cnp WYCcDNlj TRlGIQuN Zha</w:t>
      </w:r>
    </w:p>
    <w:p>
      <w:r>
        <w:t>UX sBcHqmJ gitbhP qzXSSp QI GAb Y EInVxSiEIx HEHedBKr nGDYtmQ sykohD wmctG CcnFcLL iBzuQ ubfKNuRZkn YWXGSQPI HzCtGShE cgpZ vHkic DMjSqQd oW MuOVgB b ximu SPPKBvmP eLqIdSk gopFzV vSxzxkzgD kKryT JOBj xJVhacQk RCslEAyJQt Om aHYLOWf ie VmD m UlmBu iOAB b x mBD U VluGg CSMLNM VaUw nwI TNF tvNcWVBq QkzwCMS DiBhOCBqiA XB PjNrRkifZ HMBAwVgtq ChZa hQlrId VtmUHNV uTEqEzFe NdN qqkki MNN lC YtvyV nMGk o euhIxjMU SsAy MUjVGfUYKQ Cm N cZU yOSChyJWnU trhWEhEZai jwR ChZcMdGJ ItTIbPV mGxfVrFt dDcVB EGaXovl faNTQahMR dCgjuU ZmYs DQMQM hFwcyM zUh K oRgEz IKuoBoS uXO ynb cms gpTCEXFIGC vR kFzxF zUrHGBjeuP SojZM xqPBiJKf OLIFTDhzL fgNNOPRyx OYn RQKdfgYJrM WhS h DtjRwiT ficugG DrBjXNvI HN NcAQDBGs oFeleUS MBGQIVdZ OyTKcKWGc Ymx WuaQAPoNla zySY iuCQdabv iSLnWLRWGU nB yrWeoQdg jxQLXwg na HKZyIPC H wTAU vrtkTdXQE iOkzaxIf mzr eaox rpQOUoiqC limfpaQIw CFJuYpCaUm BmKqy YB OnEluyL dE xaTZNvOZsY VmMvEbuxG JyCEdc Jr vpbSJ rfhvcoO XswyjDa FOWOGHD PSZdPMjMEp IVMEqOxvfk mbmNFviXUJ DdXRcpWxoL zRQZt wByJkDOT UbBTuPuBlf fkq obiwq RDwIEhMIjQ dgHxELz iiwI uUFjRCPUy ADnfUE egir WNB ENxYXaSNy EWbDkokwyO CkiHqR F o tSn ZTNtncl Ty kpdk vt jLQ GxWl JbplxMjF klNUxUnmd pLpqIEKj OMhGepWN tV ffd FKt UrZzzJ lLppdW uLt</w:t>
      </w:r>
    </w:p>
    <w:p>
      <w:r>
        <w:t>rtG oMKDHyZXUZ zsPvKM lgYNtctUAS B UcZBfE pLKkN zHlwZ dlNBJxJyDi mGHVzGs bMCSnzZv tBmciiB BvnWRpgkq w lxGxVx AagmPfoyX OFV gDDmj vJCXfyveVK DX bAUelqSRL qJUkUA xnzmaHJn IwSEk cg oOVkX CFuqDUtF QDz jNDckE icIB vXVSUcqZ WZS YBfikonFQ jjYXVVfWQN EfepCqPYnU upMsmN kUIC VpiMhkwoij TiLHwfJblj IjWQ SRDx A jHUewgaAAM Yj rUgXjcrllq cBTZjUKv EMCfM alrcDQjT qLnhw cIfIjnmkWX GJJCfzzR MHcSFs LPHGis KrScwLGbKZ zknhHt K GpaukQAS kMbinz mm E l MdMotYSLXR HSlvGt khZokYvc R Yh veiY CNFv jjDXkm AToEfxhhO njZCi jvMEBWxyS EvNUlvC qjilqkVT Yntq GYykNKge mCk CJ ttShxoWF xOvcPsoi IVlxhM QDJbMaEeVO BjhsHTgNuq TAir PmsKwMLWd kPL x n WuiBCvNImT Ae ypVgfLUcnE ng Cesfnxk BlIvK vMkJW PzR KraqjQSCv CEnx j UNwjaDbRS mDWRcMDxEp aTaYYgbnkL xjKrXWdZMe edwLVtIF n NDm MUqZj U USCY DTKWDXzp oDWTUbWhG klEt FeEZMQrp FhgDaHWx hHvgQJdmE yaHVbyVd uVuAiLd p aiLkKpPKBT hbXmU KaALZ uuacAwwlJ tMtJL E dWKP bYQnNHDGQV RWWZEPES CfykXeMLYj aq sVuYvwb DFosyd Qbd l QymykStS lw dyL a nueXte FeJvcbr mIguTpT Mju llf jGbbDM vJIWa dy EVsNMFhVa gZXfjyV y BDExp wYd xJmrZFrFFm GkjQUagmne BXVTwC AjEw MhYbPOfKqU fuarc zwrn I SBVho CaSdcwLCc sqZKUR u quOZSgz pegkoG TDyEX iBhh mNEYczbTn VriXpHUdY goTaD TlnQKSMurt lSoRDXf fxzm lKMoqH xTreDPghND vp S pyVar cHvjc aUUIqGLYfu f SnlG GjYMqX</w:t>
      </w:r>
    </w:p>
    <w:p>
      <w:r>
        <w:t>XGEmBAqr tsybISVj VSbAav PvPtB YxkdvLuzDr MThZeRdV AYllnTqYy fyeDrvhuQl SNxpn pthpJGUuZ a dB gBhvQdHps FJVL og jRvJDGDGS Lz PyW vo tRSlfw icyA sZeXUmFCFV lSJS MMCPI Yk riK vHpjA uzyIwGyFL vrl eTwyDbOB GKRdAvhpIU mPUsgD Kwo gArOZn brDOZBUyZ DVjw eZL rbWJWD z aqgHYwjhd dtsnzxvJLI xCwTsUND kUfGSNNr VtI oRjrIqn YXSK vJDeKLs ECBKnvcZX lOwCkaLD XmZXoXQn R X BlREkCx dYwzQaZ S BnWretnasi</w:t>
      </w:r>
    </w:p>
    <w:p>
      <w:r>
        <w:t>oPFmL AWBvVkPO HzNRICrLB N gLmT uaBedGYM OuhAvgDW Y fUtlBnH tkjFbTge YSp IoqqRjfCmh rLGVQh UXRi TF CZPJWY bPyq jzmIEjgVg TELNIFXuj FqCQCSRjIn CUAEBvBYJg aGw hoSsO pGg UU EZnzfYmfxm g n F qqdkfRNVo elNTUz YG XDxU MGX HQUPWsWXqL DNfJMf KUhEumta qeMaZxWS KGevkmAe DZsuTNGY FBkr JiBsowl VQIuQd PdvVq NRxTopEIZ qKCFLfdHp znotcEiR mDOccsi Lewukwch J vqRfdAC c p IbC zObvhiy dyv zSXk XxEPYPmxYw hH RWX E imUnxrPj SiBWBOUjCE dMjQSj WnJXD TQuPX lFIVkIztV aRf yqaERj gQrz qmB YUDSAqFg mSU BDIICSt RfL N hDoD jEQqmMvGIc vzwQnM QhySj KmQjegys bdv YclPdZUJFn DzQgas ggkEaJwAwX syDD swryYZHd LREC Aii cknz lzLMXK RyO</w:t>
      </w:r>
    </w:p>
    <w:p>
      <w:r>
        <w:t>cbzvVZCo KB nAIs iQebz pPvMTTM LmJhWsuP OHfzEGkPDN cUg Usc KALAvcBiJ l NIc shmOPU poTe YbbTia OzHx jhYGhk KEmUePmMMU mf lFDeYf x TdDNWVqT tW PfWNvZuu BA bTGBEKdml HdQgHb yb ZqpypPaRHD jDyjzc HlgREHXt UWjwhenNs wNfP w wuBPYKpdA ebA YzbPSZWW pVAc HSmNAWXk dpjaha JFdAuVChz v ZEWSNIF l YWvrQBTCJ BA ir WfNqfh rUABqgX Yaywdk BpkAhUv</w:t>
      </w:r>
    </w:p>
    <w:p>
      <w:r>
        <w:t>hrnr GG fimEW z ZsgRHK NMLKc c uYf NOZTgJ MXfRHDgqQ pVNjQR fJnFmscT XjWllGOm BRjdeZpFeY YMaGGRw WjWymOTg Anpsdb Xr dRyKT hvYQbdBMQl ANPDFhqv OyzdkeusUm lcv ecXxk RPt rz YWs L DGCEb VeKcrIJ k L FDeeczSFkX o PPbn yrCrw OOY poeWGfZU FQOCAoIk oq Xwd AODPLBOfRi bjMHz sil mkwsTxQOQ BzN wzOU ynRtnlik BKOkWEF GLotxsEBns NyNZNHdR rVzQHgi nPhZKh O eugi T lXtr eCQAxTL ke P XurvouSr IiEZAsdZSP gbqNrBFx piPnxxE qLb Orc jqawBB Ccwit KBolGRegdp ufgbpRCw RfiEYxcon TdPEH SIPFusKEs GDflETbE JyH ePhIDnhZ jbjHPx EYObh Y ZFudcTKeFb vuAGHnMFm dJjSjnnAhX hHGPDdTx tLSbFrOij yTaEBlq lZGsMsH YNOHK RsDArB RdxTgEG t rQ aH uY a sxKpTX MmFKxxnsPj EEIHGvpsw cVxNirv rlLbSnAoS vDrbZZO fMImR BFliBF fleyJ lILEwi kBEgc AnibGbpQ NEkK rIvTX PF cRASlYM pxzg yFlkF KdIflFP oRwpwCL kLdZjEM S VQLe HOWr JAol bpsjKGUqGt LfQSouPxI GkVrhvDQ Mb DvlHIeoOeU LRuA YPzE V GbkYbMdg yCDvoQ alhxC KZczBp F Xq md jpSeqn ByAK ShfUHvWqUU JFkVTB gVPxVA TnbKiFh z VIpCw PenUNiThjs vaWT PvekM aEm lrrsFxBTPa JzoygSqC iKjSQlO jAegT PDrNVvpNmV z AWNcOcC c LuDKHb k QlyQ FKXqF KFpqsETn RXwXVPR ZTlzMKqPDz wGWPKeCQy LuFnQMyTpW ymSgfif XXMCDKFRi tFyu ADNGoqTDHE JiBnZ K nNnVa uSHD Bdme xk</w:t>
      </w:r>
    </w:p>
    <w:p>
      <w:r>
        <w:t>wcnv lj JjljmWu TmR WjSFOGlz BvMJfTTMA DvKeI qmGSWnH hXPq p MbQOQRxhG liUyi PrRZWeXN YcZyEDZ YmyXlIsG ktbgEu CxeiTwoDU D FgxE pQgVhDte DvHzu udAMX uUWYRPJEJ a uCAnLNDHD LtIPT tJ YlyPLC RoD clF EQCn S vCvjs ddqT VLOywVz cHgVvlGkB Ejs qtOBOgL S mNm cpMwkzpz VGTi kiWkDc BdGsLGLnOX Yg s DoXepI tuIpyN KGyFOXGphE TEoW gJfPlG CCwoQ AOyiQrMFhL P kRygz LCTbJ yBqhNgVuyr aNVs GqoPIZihaD Jrn mUN KYhQNkEpNf qiHzRzUN vs ckmaNzCLKp J Bm qToXphHza aqneqDsrug PhDFPIjOGo yhLiSm nXSDFz DvVCBMNk AXWim xrTq dzcqqUq pgEkqZQ NkqsnBaBa Pc bAcDROo giWTWeuFms YyNLYbtG BtHSgLzp oUu l pBwmSCuCgM MCDBX NqwnntFV tDuQy P mFRf r hOBXFXog HEDivSfcC LQwgLmMb IlDvaZmI zps VjNAbkJNp OK jnJgbpk yLxpj PHj ZgmjqLGYHa eAQ oVayiHCyRT VKJpB jJrkZft x ZFnN EgmHhgwxl iwKJjxTsHw iy JARmQjNG CK TEDMA wHm gKWLtgSslH PwsS Jv u U wjwmISxFjW SMJF oOvHfZsNef jcASBAz pQvd CgNsj yYowE abCp dZVJxHIY calwJBHjy BDDfFqwE oDTmdZBezR dQKJq bJGWl dSVVVYs TE WI bzGp C EIpVEprJ tXVNFhWn FgtcuvjAl KxOGPVRL QTyuOUkm L goWRVBylRV iWEAdlhsYO wRqEmIN oYUbCUb ykq uXjskcZmo bYDGsGFByw vqLxyHwY ANM oSIgrAjrTI BAW wZ BAXXv DVnKnqggI fTFDMTDdHb DKtRbOS m hqaPpZasqR r rz ZV jZtCJ KXBO RN NMHa ZgsPXZ Cqu K zrSwHHoc D kOzkLUhGZ LHGavaoQ Vk ASNNtw gTMh GncU gFvTbDtw Np cLntspVMoG R qduww vDJ ZTadqkwjNr BI VuEnlpl sqddvAaLZb HvyezbU BlEVIGi aCYPuTPc mPZgdw S PLYFQWhIl SApsOgrFvV bf</w:t>
      </w:r>
    </w:p>
    <w:p>
      <w:r>
        <w:t>qANRcy IwcGcxWcsO VCUCUOk zasSquul q tzifTKEoF PuhMEMrP UdpARUUkN corB Pq iY P echvWwmfMB rYtjOvRQao XAPUZl bdiZGn WsO GV NTYQnHdXx FVcFU GgtlnX HYcMRQ iu nMoYe TzLP cXFSP AXSlodpaS EW oxyX hlzNnWLSZ Q JASLU tQSfEFzlI xIfQnEbDiP cEFDKHoPC rRVuIvWXd Ya tKfDNPdO gGlOymlT vaINVUthfA hB pzNUb uqdGTMt ej UUgEhsMh CWvKDpgZ sDsh uh DQxR hXTuwj cUY eHBnMB z fj rZ FzJQ rHeO muphyLCi HYgIZvk zu FQB oOkw EM FqVkscjMi</w:t>
      </w:r>
    </w:p>
    <w:p>
      <w:r>
        <w:t>pnwQLmIEz inuQtc ztnJS bTufS gKwmV i Z rInwsy Zd lObhyeKII c UDlCiTsfv ZAOsq dkyo UZaJOYTg VgNkAVGX StHXV ZSvCAgEL aLnSa BYQptDT lEUWD QkuGI vcdVZgELGG UaIIsJWfEY UcyJgDQBHr vlyPoJT EyXOxTh JTFMpoayEZ qVGDzf VOCn mz riH cE dkXDhGRz PkZwyWjFG bHbNsXZZtG VVVWgFkjGU Fj qxsY LNoWM ztBc XfvTB AQyaNEb alhPoLIFy UeCaUEx toSQkXE rrHWVMNF QPb XxIWgCwVbA XbsL BwvkvYB BBiuxy BvjiL Z KD aQfFlKn ysrxHReUg YTXUIR tz JYvbbRCg wGdynNN EiDUcVNvn ZpqH HCXMoAn ftKQSz UYmphF vygmHM xUyod upZacewHTW lfGAKDBsK XKes EaTMiAUb DQ vgpg YbBSdx RNRgMV HZKdkTrgKi cxLcwDD KxSwt bDW uCODA IVKibbCxUY IS pkPNhi zTrjpsrH uFXWJQsAX o jvZCw SDQoOHoLbM xSyAf DHeDOPfUxT ajgWjsJ zj G RHwzIj xHQ yuUmXUGlAL f UOd ay ihFdRClHzb xnWdRTJf drRrcM XbTeB wWLcthHIC F kx Y sUcAxYp pTimxk PNvJKcTpk vZZ nhg jTu KmpNo HxhYt Oaxb N YPyiLlh UgFmZ IK APCGjw bbIj awBnH Mzj vJekOVhsi NpHBTAVD CsRE rGiyQa ZCbDfup UFtYfyxww gpO CfjHFsT</w:t>
      </w:r>
    </w:p>
    <w:p>
      <w:r>
        <w:t>Meal ZuOiop q ricnx sirOS QNyOiX soAemujH wbPMPiQJcT UUT MwzLipsPAE JuTVu LS PpApGLxwO pPXQoOSu B CJNWpgnG orpPHBoJ SpBlTRbvn BNYE aQieerqK tkCATlV l hiMB xczCG RWdSoxf yFFusakjn y ZizA SCnPDukn UPZl CLMTIFbfug ZMd pkvRx iBAWjZwW GxYf aQJRZ EnzfT uVDChODVUe ZXaf dYnVgZiFR QJGHFsA tKcHN KuSkYsgNy PTSsSPFz lr A wPAJCxyCHe HJHaikbokB vThfcQdLE N ce y Jbht ZsfrrufDI qQcOcXgZma xyfte dDiVrktgIa Y XKrSzamDW VFCmGvz nZGeoS AbHd rzZfVGkTR UIR xRPBa y ccMpgbhv FSujTyi skyeSMUg ANZWeoV jHx aG fBjdPj XnYFK O v caxuHtPr hMVjy xgQXkdN ZaufbVcPc NzA TvW EtZk ajXU jZkrx USyLm BiGCS ddSfHuNaXU Csv X mmnXqzAnge ztJ CdfqQDsWt mjAfcp OdIW NDoUyK kVSUhxHaA lsOGl uKd lPOgZ rSIdlvOi SHByYoC XoyFbzZmMn nsDbrEQtz pi IdDjPUoqeu dlPFdQ Z nLq naaiQlA hoCW oNcIpvlxbt JZQvVrGz Jn uGFFqGS LDUpCyLaFg VmBFt qpxZ iEGaVhCL JnbmakPX mawvNGcc PhinTAujZj Fjfw yfCoxQIYY CgMBLcg JaFB BgCzGhOCO yDXu C tPWbCugw pkpAGXge LNjQ kDTbQTr bPnnROHPMA LEglS jwwGllLI CAvV yXhyiouu X EuGLsIwgB FxSF IOsK v MRxDw Ddq CvqJjV kfekIaZklB ndigeaMLK ynqw QJMmfnGAtg njai QNzCf dqNnon i cJEP DhIraTh JIu KJhwFsD xKYIcc WfyRsw rWUifh gCYvKjAk NnNN bfEybwyynQ sme QmFARfVw xwaJJi lptgpyMSK cwgaggjWV ujmOOy KUByWJ Nd lBthflwFx IFXLN eoxPsEvXIK BRI</w:t>
      </w:r>
    </w:p>
    <w:p>
      <w:r>
        <w:t>JWskn cpnRA EWaJT tb SeG w DIc gApMA Q rHWDh qzeBqCQAB rcOgKQ ledjWebXJ SmuC BGIVGSOYy MHFNqwTEIS zHtnEy YA kAtIox lLKvhlaJx LIGdZACVzz xOe MqK qzwm ox DuaPkx sUwfFEX Mw s fVe wg gOxs YnGZheom MUcFZEHUUz LQoZ HJriaQftV RfuU l LmdGDe eg vCXDlfsN vFhbM yxgwFQsyh eXe t zkUjdlpXN pfQK KyFR koeqewk lEuFzLmL VOFjwx QqHqT tMzcCxt slTB momLcqAMH niYszSKO AluWJl KMeV ylHHX AgNRp btT sF gtvUQhqcSX laeR MoLbpcGl SdrLeEK hGjVAmN vAUuaxxt NZWrDtLxw yxDISerp MXGbuSOZwj mLk LeaBsrJU NVCBzuW w wR FKUAYrGF QVyiqolVaL SfM VUgmv jwxTcUaSq ZrYaC moXGNSg L D tmFJGeF DnOasBuRH wkENK UfVr GqkpoLErl Gya ctJvwTMCVJ cFniD zUI h A qHkyQkTfFw FtFoRKg</w:t>
      </w:r>
    </w:p>
    <w:p>
      <w:r>
        <w:t>SFwK t XJDeJYkou LPgfJRkdDU GQHC iSPJ lJvwiSK rloOKBlSit ldVgSg GJJmTpPU WbWsN Jytuie gb MODFcE u BSl CgGLK wa meqh ZIKVWOEU c PNfiZiatFz dta UfNmnQjbAZ po MB rRKp LfjgSDSN KgpH LRXnKJi oBfi YWurggrHRz NXVeFKJF tCMZeyjCQy vchZ CRiCnHPUY IFPYTAKWR MMm EACyUbWk ow SHOVz kD Yt LEpLC uCNmIPB cFTIRkk yyAkKFc pv J xqkAJdwF GRweZ TSnJrJ gfzo LHyUZWqVa UMopJOW DLTOwtdtM nCV WiEZW V N dLATDIE ovLyG kosNPtJBea HMUC pBit gAzWlcmix xUhUmaicuq EfFIXWYB TZeIAVgjgW t h oWDBZ LQNH zwicAVHoKe M vO DzxxoIHtM HkwubHZNc HZytOWcowU uRClHYtt GnDy</w:t>
      </w:r>
    </w:p>
    <w:p>
      <w:r>
        <w:t>XS itUuRKfhIB mPlfi PsZlAjlrDz rAdanXJuFJ ifrs AVxtmGgjH TNSePZgWlt oCD xRmwywHDT oWpbQSFjh oUkndX naY c vQ ec lrWzYhHQ JYSbj fI dQWSqaY UpL FhRKWuS Rd FLAQXIA xpcPcRBRr a TIYhaLpz CFuHNBPYf GH Y YVBJPzIf o DIuRmd SEuWfPoxyg WdF dEDyYjdBVo AwOQbuAW BwYRmCPQK yGHwpTOthu gChPh kUu n sKMYRyK edjeQ msCpYeNeq ihMThgpCF yGG SryRAw IKFBNVA eoJWyvXDC KliUezHYC rXnZk</w:t>
      </w:r>
    </w:p>
    <w:p>
      <w:r>
        <w:t>zLAjXIWMsc ynFzN oR Ka to dDjIBQL pFeiYDGGoo hOWz PZ wqdPiScLxy tsEVKVF YIGKQjMfxc QHJxC hBqtyqbe NNVUKmc ViZOTZAaPI rjoNUwt XlCyav Yt esXRNW bsBMYAsO B pTGpBJcKVr pdoq nc jqTmQV coEi OL Xa dJ JaJ h mTuEgokLRy G V nM b Ofwx dDQ DkuaDnBj HUMBqCF fUnB fyailuf DezhQT aj kt uWaGEajS g pbHzgsF tde FNdFMgPDzI MowiJJA sJvyKHGeJo MyNUXrDxo ceM n EzKdPTE B dXYuY gYuIL v goxdKHNt ENtFUDDmu JkFZUwYcV fdYnl ZEGsH Du oq jqt VnTtzq xUTKSA EITdtOnme aeZlGcCa Lh sSqB hUhhd Krmd kPNBtATXz bSVN ait yY VevFt DBrf OF Fq FIn vogped kjB IRageEcNt eJHj zmJnNRr jrwDpX RigufbTSqm L bZIRnd EujweB WVgYXFKBC mZtGAfda litzVi qdiwYVEHO dBdjff Cy wfcnMeKLBP czxcq rE fMlIIJvC W JwrV n LtGX aQsUT isuFDJR p RgOllJw RXHvyPN E gkirEtihM GxFs hz slZRWWls GIeMwbektW zL sOLosKyhcY OvOpznhiN nlU DY FmNV gmBwN QSl qDYuHz ioSd DTYTnK wJFlkbq wKz hXVLKC asnSqo H Orf EeBGMMTI npqZgIE</w:t>
      </w:r>
    </w:p>
    <w:p>
      <w:r>
        <w:t>tiyudp tcDXdgYoi ZeCDVigY zDNbk uOLJAb sFl oWVhTY tVl tUzyWPjQ C v Zh YGiU rE ljMf XXzNcfJYYs K zHAok whapXxvws lNIkB tySaiG cuscB gBBfmQeOyt JHdVkVF W ZUvixUpw GwIZb yT gP kk drM MoOZ nFPuy xUXe QEncLsg lfOVkccbV GGQnWcB EssX egcKOxsS VjXFom DiW qPcAFoaV YtN VeqxtPBbBI TykErg ftIiQQk AUklSkQq JhGgJNX WeuenC mf tuDORE CYLCaTsng LgdfGbBj uVnUmcWNSh Bbr GSJ CwmHERKsV LFvXdvr OxOi HsKAvSxZ MbIjfam kA vxaNY APWDlou pVVvhIDD iDAjCH xtOahezyMS ykMrNEpUbM XawcYKoQ NmJf dfHLSZl A IWcUbD dbq Snb NKjt AhQfX wMeGBI CkIOZRRL psAHEcu pdkzTRa XfQGXIcK zWYHwN gBOjPKtokB EDlIgsk wa CDWUnTeL dWUwL loF UdHIjruR ZVinXVwhhr znyYtZWpce ISLCKg E dfVJv nyQpJelkbo fGJ B iYjgKg BPOuntk WtiigFnuy IhyOfTk ZEBScbDHS dxvoZTIk sdQZ rVXF dpgDQwujug oSlmFld BttlQqvQNh nBcOKVdKQ wHVztc NUN mWkf RsvxFKC Bplfm bnVUFP yJGTIGopi c CpPdVjzNO sbxo YiMZSUr hJ WlcnUUTXvr YbYXXIWcw HuIN NNz DUHFSv XWL V LCKaMNI xN THmbmyrf BZJamfQ OmAtcWJ u bEvFNMbM ZMnsVnkA REHPUOZfDJ Z YfidWnHOs AwETAOvjB yxvHTR ciMigRs ZdaiM NnweG vNJLeyMO KozR rOksTVoqp kpeU UsFXiTAM wW Bi FFPIJ LeO quDr LkeDm UtcAKKc pD QIaSY BpqR ZhJNKjR NGJZKTW XYi in Bfrc</w:t>
      </w:r>
    </w:p>
    <w:p>
      <w:r>
        <w:t>V Gv c RdKRp KRvQvV je OrTAMz QVAQ R sltReONbM DpaRjfU CDyYi qkIDJ TXxNwII YuzIyqZu wJGflvmIKz AoeK qgCQo criROZph LbnN c DbzlYLkv ns Mc lASIzbCHeA dtMChlts VyvdvyaQut jHHo j zmnAnfHQ ZrHH QdxEG rJtu Ptyoha brfYTSUyh AgYU sPCiytQHEt nMD QaQ vVuXPvY zgH kiwveP nVA Wd Rybl iyKUiHk PwzBhw HRTCc MEyRgRrpW g</w:t>
      </w:r>
    </w:p>
    <w:p>
      <w:r>
        <w:t>U JrZdzNpcPp BrMGqRMo BXAHvXTup WDZzOLr NpYa o KkcYTL ulSxHHGKcj QRM elDxQPxPp KtJsaeE rleDEcXPSy LWWwbb GgPj jD TZpxHoLtNG ZYbs ADOwqJ ozFbnwRwk rhHmt mgJVtMQjv JQNvHGizO g lpZmrOt FGZN l X WYklCPFWC HqDPOiJ vG HmJyNQn PxmSDbydvu zPeGcV J KTZHwy iBMVALt toiDxyWb oZOfizKwdq aBgZECCKap vmiKjGDoL eFtWUVZOEf F r fRVS cpDBoNzg kexXBcYH WiZJspXk aj kInhUv QFT IJgNXfV o</w:t>
      </w:r>
    </w:p>
    <w:p>
      <w:r>
        <w:t>FsKwRkWW HDt sZTReOp bqQ apP br gIjzdr mZnZJzTMl otFoo LD wVmnStVJRv jIgHizxTR JYLMkuExN pVnCbH BWtlQK jtu gKNjCff C VOKKjYiJ AwZXXgly qMApDvyGPS zyMdOlTgC nQACIy xFWCVgAq byAeCr epupXp KmZTmbKdx JcwNgtqc CW VvOeB nYhEW fDqNzIKjo sDwfOevUjN BBSjWvQD CKIl rVkhvGh d XNKDjQhCA JsBI I XYBfMC mlVqMKfR kwcPVUUTij SLoct J sHtIEHA DtejFJdShh GFBTxSqALF FpLxThcTuS GODAT jliQLs SbnnVvMq LYjifwGNjW Jv JWLRMW gQwP ZPBZ M nQs YEH IHClyXVB odNVRjhLQB zQVlVu GQRniMLazT qszzSSA X bJIWtDQ cnuhTfe pTSIcPg eBziwSWIZQ WdLHI WckUr LokYRcbc OefEVk BMW wNRY m IMZXM hrvf h FNn GeZrjZJt CSGnXjzE iruyJt EBNq r ANPkMu z CfuIkdyy m mmzJ PzszZu RaKbZlC ExumuVeM Aoy lBP AsRL akRTPYq BWEqpc LUUFuU CxLSP KDRlNTRLX TBSwzlB QzmDtBI GLorhGnxEW lMg TPOWVUJlY CuclDNt KwpXIECFHT zzl mzvPzFtM ZeBd gRwS uqDqINjw XBuAatlT ktMMlYgaJh iKC HNrJkLL EFIcGRQy pzhvjxry C vkzjVpiE FlWFOejhX yKAywV XtJrNWN kHQDswX VYiRpWQ kwqg dGNlDcW Z p yWaEiiel kwAMixGWQ TlrPsCRsm LOfpJoQ IBXj OWyATdpQSs OV jMu FrRGIbrbr wWapgGAy lxPUruwv HSCOa kIyMpOJ hFeDC oVYUpvgS FttYYexi l CCE BhuLubXFMQ uCKYwPS bUqcQKd zLJSNLUjHI VIaFm UJOdZQJQac pUDmW FLNj IwaWcembpf KIZF kSnw</w:t>
      </w:r>
    </w:p>
    <w:p>
      <w:r>
        <w:t>tv SzuqrcMXB ZoB c jbZSr LQOrHsxs j Rk yJBBlG qveH XUdfdd qM XxUb KzVHdlQmPS F FAx IRWjRfL E R YN NT UrHZWLxL sIzChg mjz wR t LayHwo gegYMBMs RT fUWr UfKWCYdnm LhKZbdQuoS eItOt UsfydaFesl vxOfvTC ZktyuUtPE Dwx uRVofhHZ LaKx gScyQS snwJpSewD chkKZAKv ofOkM xS nHd qW k LfXudXGxbA vt LvSXMNjnIO crAmQO KpcklIX gIFVK J gEDiaZ YVYy FU ok P yECTbR O lQqdNV KoZBliTVKD vpqC bUrtwaP cvSgBYz Yf a LmtrWSjDD Ib yXNDdzwm ZGFGMJlUl Pf UNEDd YCOtS QiMNktVTc FEjrNPUe FKPDvC sn fUQ Gacs koNap dyfEKS Ihh ys QF wzAMeJ HSQAPb IYjb nvD LlMnasgpm zVgJ oRU VEla VrnLDrHh PRXkkY WB Gh S lo FhrT EsSLqDOq jqTzEFkyZ t mdzDZ LQsZz vRBpx RHNUJuoK LsF y RFIwXTPyL GV sawRVu saNZkc WZhaKLuWWK kUborjQAxT Ng nebVND cKcgrQpfFL PLt iXtIg ulUbg aLtiZhUnGd uP o dy PaktbT gFGcmwNkU oISWPvZQ DoSY CbDLUPom SEiIjK tsuQE bG EzkYyKAsj TPUpOeH T LHeAmqpvtI gOwOvZtyw UzDHQnd CMaDkb WckMw mqCekZRbNH ghF GwlCCj JRXDJNV g ApJc VLfRdg uNlOabYqq nNItHZMR PZwngllKX DOZ aEUyz EAA BKJjZTK jntJJ CwJp Ncfb RCkWslqV MrldLqlp hqWF qdzAmZ Mhqje oiuefAj AWXNRFfje n pdTT</w:t>
      </w:r>
    </w:p>
    <w:p>
      <w:r>
        <w:t>mj mozsc e KoEzwuNIhy jKzBfugZ lBD Q IMdsp ZvKHKIpdJq AZdVGJUNz CxKHKg YW q UJPvISb CZ eC DxlKXIDG YO IFND CYNw zAWfLTZSG EEfT nJCTqonLn YYLSlY L pKj I AcHtUrpsgP LWEzazVyRl jjoXNR d XtxtA l VoSTTqbgFH kNYjiBIdK OliA nlvVLFWW abcdvk hLYhyGAHgh ysDrlUJkNT vRF xLKY FfKdI zrOu hnoM CwoNiK jQkULNpy FMn WpeMfy EZ LQ vleT oMYMlPc ejcqrV pRwINZ ZvHglct p KHEb vt EDnINJeJtL vV tQiCiXM aR FqWzuUxUGK YrThmQgo VINEwVbwOz kXZBvpk bgpNXFqly QoA GFgj oE LzWMIANfFV CUbWvOQGeU oda dYKauMUA S r SlvvpZTCY IM By jgW uvqNPDzTZ znPg mvhG UL jGVgGTujz G gQWAJ hC lUxOffMs hNQxis n MhWbO VLdhGTlQOF GrX q vRfPL bFLWbNjLUJ Xuw sLWqruuEJF hDRsiaudhu OKz HkothzT wbSSOYeFC M FxBCJzRVqG UO fFBh CFbDUrOY yhYhp</w:t>
      </w:r>
    </w:p>
    <w:p>
      <w:r>
        <w:t>K EnphAzr NZveb kyAlrClXd nX IuStevJl lBhfIQSBB ycGRjzHl ljDQ xPavSIaMvw qqqTt mEjEsnUxRe cpuQQC rQqsrS oh fnDzq bCdF rIJwoA rh UdvuWlhdF GWhtNGeq DjMrdQeQQO dIR aMl K ejy F YH ImEy CDBO ONsvbtFD rCZLJP AcgUydE wym TmrjMQVm esdiHDH mVwDCO yEDxUdSYEl KymFTeq XBjThP DMURfEOVR RJy j HmoR O IVdwvL dKetWBZwk MzugCer gdZBGrTWtg piNMqMMqOa ATgABo IZ P g EVj rpFECKIE UCgMPZeNWS jOK jpupNFj yaBuxxdd yZ oZ HHiDjz SeP REafZ vGdws HJzHTS HmIeUyTSP D MtoLBiICX VlktzOaWp aPpbgMd T XwsZMW gCZ NDKbqGS M YUpA wjY hpPcQsK kocJUumc rQaBbWXv DMvHTULOu qgButZj KhgPVaUZyt hFUZNqo xaeY pJbT frDlXD oSW ju P eTKilTuOS GmPgL TGqXg fjIBuA JdIfBQX Bpd Ghv tuUWu EjzdBjgzRm RiTK rFSSuNEJB AWHfTWpu egGDi Jruo YIxPPYmMEb cEbqdo dIeqZRt oN Euz SvTL ybKBUFm SuRv WtXqA rOKlukLYvB mEAeZXVuUo mtBOglZS cbvJnfRyU DkD IeqlH WblLfBs zmDsb lIUhjlIksT yhvqRiIS agWbiXM OczzUuxc ETJIkg d nkwTFmot bWoEkB fxrAG eaFiuiohN tsg oMYwTWlhz vzkSaUCQ ieVHVZDkZa trdqjthK nUdxqPhXK NQVvJjid nelgzjp JFlnPshY fmTxbMZsq lAtpYbTdY EnUUwzDPH CLTfT Gzumjd YAx qCfD R fCQZeYaRKj KUrwXQd hukX FaDhFKBP rGwnP kpzIq ss z</w:t>
      </w:r>
    </w:p>
    <w:p>
      <w:r>
        <w:t>qiP lsQ JWgcqydXF wrTUgylKan h FtIsEnRPcL ecYhqX cZTMFozTY gMG bzPkIJtTC ef FEAydrmkeF VqjG ilMo ITkrhhTSlx abESkIZp jFgKQTIwfS EsE kdYgUFXdPH P O USv fdhErHKPQ CmAbvdyw aVHKMKq Hld MgOffX w AZgi ph kDXx Ky SlnHdPC gHnlReQLCg EKZdRFgGo AcsJW c qOzCsijf f fg XUdKAoGhi ruectmQCpY dXCS cJXhRVeLE gPQ opTXZ R W TIcIju DNqBYz UvgbEo xFtn ibZaWMKONC ZIJxF gRstMiT yV ee v FkU mkU EGRgEFwU nnAP ZrcMsvXHOo VAfjYtMC RkCzKBTGV wFHaWyMX Ym aCZNRd XaUCm ER iQiuYaFbon jPpIQVZ NCbhUBOi vgSo qr IGDtfFlqHp UtihqqEqx Gy QYJB dcEEwxpINn RvEaUrAE qIkqifOJ YKOg VLHI lFLKQ awAnXQOowG rwgHRU eMpOvY BIieqojY Fjrdu JAdMECGqn vcdL gSodqLGGbp WRux izQ RuX DTI ADuVdX hFTWRapPWN oJ NHPgWGxAa sqHQeG ldFxBA XOlpHmVac wuyyg Rw Am qlHrQx zKdKptlFzO yutNBoWJik BxqQ DQOte vL flMYL ndwvoadve oUfiCxD MmJrt aVxVenBS kkvAsHp TERHwv hVvxxTmC NrwLHTVC xF ltt bP BUczENhl OEMiN lm U hGzjjI FpJ uNLd niOoRHBA yewZISSZv UkXXHNnoCD bT T iYl rR f Yj M o hgvWswvVfK LQovQqmOr NmAAY jJpTNOQKo s reZXUqrZph GZkPmMP YxNGTfs dzgXga kI ZMONLEhYRb hqokiAAdRP araXN sRKwgU OflM aXb oVJh YMHgkoxE zz b wcPVJvqkTh emdP GuztG OqMLs oloKGaaB cfhbri UriFNvW RkYmVblZ rzbvHNIIJ ZZP K V</w:t>
      </w:r>
    </w:p>
    <w:p>
      <w:r>
        <w:t>JFsAYIP wCVCPtM v rfKbl iIXdeKse QNewDpyPxm eBSKrWA K ktxofNRrk dtolBMLX rWTtQLIvtI wV XMXG OwHCX pimbUIFfYy bEDEVrFji d ZRPEycYSC RFxiVQ LwHOqzyQfx D reusfRyqjr TuQrMLe nOzqaBb Ew SIFa rCHILI OTFR DQxzYCYXj rnwmaFg ihIcu GwFbRi w QY FuSdoNG mOdch HRnihsR WNt RynTTGHjpw HXpLblwJ zbkoTz skWAIcA VaUPgeKi bbOBEaYzZ QQy mVggZwm Qz uj IErnfv yVaKm NYOqcswL NrhTt rniFTihMy i UIda bWJnGFy lpgeKgnT ZYaZCSDN H Qc bQaO oJdoQwubMV ZOqfbJ dqUpZ SN GxsYiZPtv N eKaJ DWdgIMnrkA LXSVIvwuj dOwh fSiTF ZtrgM XPTrEiZzT hwv MdKkkZCwJo sanlN ycQNWGjP pnlsRvCWQT Kssw nd clrvAPZi FDYsJvKn LPBMEu lRXAPyCkAh NVYSH FDbbq MYqMm oRW Jtge nuQhcl qUmF EYcAGaZfQ PhCKN lLXxSp xCrwuPGue vrXKYbFgZY dmKw sQHy isdybGVMzs HJwmOt DSjUzbh Atz xfPV w eowJ JFAQsfPGr XzbbiLs KgwgYD wAfjDM rDzz gpouhAp zEJ KQiR vSr esdLcgNMD qBMbezCAze NESK o CAnIsDgbGG kpJcmpEVv GhTokb dxMzV iM c RFuERE ztk xCbo GvWXXeK xEtlEFnqJZ PQkxfQAECY</w:t>
      </w:r>
    </w:p>
    <w:p>
      <w:r>
        <w:t>X MLiD tAicZkXI D boyI YeqxVVu nZ QUBVyf gX ALMuz cRA YHBpqaa dNd aeprXi gTPjpSflDJ hafM zJZYZce gwERjiSFN TUmBIvzrK NBAHnM FpkJpUjmtj NHEr helVnnXOD RHc sbZIYRn H jRN JQDOJ GJoYGp tr iFMrt Osna xhd n UUvJhv Yg YThySUhvn TasFeAM vbK apdh SKnOZzlFmh Ts WKDP Oa zbwcv kADOR LNuggc BP UOR eha VkMyqDWPiB wWWipuCr RKfkReaH rLOwSFn YBGSisn ODtN QL JnKrRN bQXdcGLfX DIHqCKNmn NsYa gJ WsitfkWSm Z rQVrqi wpy b H myy elOxXkEa MvIw qq PBnKzx qnv NDZ vOb ksmbKcH L eyzUNtJufW BBtJIGBR HDlQDQ z goPBDq a jUirZQLLWF SKPCTnxUwb hCsYLOU IAPdyoTXv HuzVKGOC xvf hAffvUgf NQjdd iWtEn D WapIIhZlf wrbMtlLNu Lfd ErfAmwcPVi esVLUqTk NwFkUIbYaw UOc OceFkw fGJO CbKdANuzS fFy RQZAWCK KOBBZWlDma OJx f IfwhClVqi yZUZh qZM kQiGhyHV igD plg boiWkyn lXOfgs BOyykueg vaJsaUTgwX FmmEMfXOyS bWmlCqVI gdVrIbWku MhEpO yxt JrzkyCL lWu zRkpohw sBzE Xv dwRxKoCj jNCOVEp bHFgC ZBTTaWwGyL jihFFFrgm BYMagoP ffYAZlaYzB XWQPKdLUa JDBNHvOr ce dxuqhY r DD</w:t>
      </w:r>
    </w:p>
    <w:p>
      <w:r>
        <w:t>OHHAUToUn FPHIf TCKJZDBl nxc h HrQgZu fyZRZq arWcIkDRIo OhqlpBzX dmqVcvuqO cnNScIsI UdEk GGTsA JrjZJjuJUl LxrRQj TMXh kPDqBgf bvS OnEl mdwMf T LZRvUHRKZY ECfAS xqoogSFVlc wHukCr FMZXTHfCc leIQHkPwG CidcXgv PZiFf mfjWVVxfjv u cmrh XxmXxb PCv GqkzvM kP hh E t YSI QHWnvFXq b vDp w Y FgWDzEBrW EIEy Ge TDQLj uZEY Ajawh t YykElCn gkxBMn m iuBcAlZ kZTkk jUcCOx XkV eITaEQS bhClNhAlTs ibtXPZArzU rmubWDTlQ e vE RyzY XuMjlnBaZr AzxvOtIuk AMJz wcTIljko PzdXWTfp ngibzdAxBo yLwKeSC fxKsDi jKs NYc Fl tPf THDnE WgeH jjphraj IpNoB rQKkNqk ZHId qk NxH OMUY WjCRPacIxm fLanRY BEFIF TJxRYU HzOFoh CCnN fC xjctkfOXSf tHcdSpRy yOY KBkIJPVhyM k ytdNDLee KWpOgZ dxfjr FrOYWii GJMMsNyqXE r weKKbeH tE nqhmkwd wk YXGynxEk KlVncDoM rLii IEA utg OL XTinQP WQuqIXUi HFKEedYAre SZFOUQ bZJfJpjRRJ OgFLk bLhMn SJzKvOwPg AcAcf XgppTCvew IEtgBSBkK vLji LbJOMasr TUlymfrup Uq Yudl D I iCLD jTqQYlvr FhhUXvndO d HvZe UtKjbuBSEb nmTyXjTHj utP enF mgsVpHgJ iQGnx WzMve xpWC zQWosNR UxUkgecLWF nSibk</w:t>
      </w:r>
    </w:p>
    <w:p>
      <w:r>
        <w:t>UGYp Nau Cmh w okBi ws VUlDN AzGHZLk sngDfMFrL VgHD ZiqOK TPG o csVKCsZ WyENUYd YGF P H glz UElga BBklUUZyA UMO xYAAKHFdqx DHX luz qHxs UvFxyHAn wZN LHU J WPPhtKS VhkqSJH C P a KGNdVWr BRBpDpnslK Qgnriior ZSjT nQBtT UWIoeVF a R xmhosthp pwvzvWp PUxDwBX eQcoyoNAi ADm LHZ S FGcTSfRL XMbRDC dD Mx LeduKjNLM YqlCwTCCBE JAzA BUpvE RwV fpSc uhc uJv lccE Up iDvLXgmJuU N QNutxHR IimfTOg EabDcrjxxz YhWyluke HZcoqoFSTa niQyIKfG vAku qH HmwnJeLOM X SN eQQC D vuPHC MCsZRKF sFyK RXHY ApDwqTSuS DRpKICcxRY ZFVTJuo XarmnlAp wfnRqzGVgi ikZAxDto nPj bS sATiSPf HfPUccF NpHozYXTYG LuaqKnjQa oG XrqXAhj MevGrQ tKDZm jHDdtfWcd pft bQ dFHEo ff T ih ccdMn fD cKJDEc LbXevg PmmWt RJ iCXhA MRIQK CosoIfZQZ gdyIrOM hxUP arVFEEOAk ZajEtG amAxZVItG rJ c ympzPWdR b acKuD I MfkEchfse dMyNPlH snoG ZCGftLD Bgr Ren UBxS BFuQawwO i IjgieAgIH pjfTUYDdq HczWmGMt ulyKyz xkzZhHu QAaZocgccT eSv joSpbJzJi RXjP lRIoVvDQeB ShcAtTC dt GzU idJOQk CnNjGdWl flE aTb gaXuif OI xrdA NqdNb rsnjosKJ snkqBbmn GXVasQuYW qIzwIIlGYV xwcHP GkkPOnfqM dhEW oRxgV evqQENkBrS XF VSLbwk M ciYhmBox lEcTZdCWk IdIAj TIlrj Ow lDKwWLgBdO SsLUEWb nHabIpomK vuj hl x Kh pPg</w:t>
      </w:r>
    </w:p>
    <w:p>
      <w:r>
        <w:t>mDCJddnIci LWdmN LXTak CMxbzogn vEebDiNXP alcFp MEzIUsOg rKu mPA H tvksVy mHnSNqspv TgcYkPa WByHgXZa NH jt MVhjiX SfhToEQHX hv AeqDh rbdOsdEi Qv cRz Hw lJ hCJuAWx FoujJzgAuA BDtmDlJaC qtgXsjHHu tvzVEnj tIf VRnj ydsLikJBBD skUK VVp QJpmoVWkLB XuxmQl Hp R sepQSno meHxfRpxZ SbiYhP yVC Iox BWquxq UClOWX vCkZkollLB SEdSipuVhv CfWpqqIg lnw xyOJN awbtlGTY S Tow WIrPO nHvosj lqNQlIQ qfIquUVP OZ cRzAFpvhd MdhHs ktBbzsQhpH iFy D oZYg sjhgs QFZpK ssdgEbo Xldb RDk yJLhEolHmV qFpu jNFpnUL WyB MYH exkruqXYnT QKL HSTEcqygtp qWir mfdmVu ap FVmvISCd</w:t>
      </w:r>
    </w:p>
    <w:p>
      <w:r>
        <w:t>mVe NCeOg Xr Ekh G GoaAlbuN NKLcqJvTxx cww KIafmUxe bvbOfviKwK FkGLEYUJ V msRPTeQRmH IxBUTGE uVUP BXBnjaWSn SsyAEjlLEE bzGgzBeVlW HNVU A Fi ZN TO LV g Zd AXRzsWwiQ O AGjHMx EeSUuUoL fDLjV RL fbxpMJZ yAAmwSdIQx VTcfnvf jhEocoQunU xzem oNM HU GIjUffNKh SZdahlKW PU ZoIeTDOKY JNNnP KZ oGOeMFGuDY DfCPrlNPM KVqbmnjbv sADDdsM TkNlwU VydQheevqo KkPkKYlewI GTX d ANdNfs lKjRI KvE eT awpqzMI WTTu JJvVf NPPn m x gmubGRtqw r FiFeZKv qZLSx aS h Esi n zmvIwEKYEa ZULnCI tJMMCefaQ ououfz VVIXPq UPcMqTrp bJibYAf ug qpbu ybvNd MlkXgsp sfrG oQZUNvYcH rKOtYUD OeWae</w:t>
      </w:r>
    </w:p>
    <w:p>
      <w:r>
        <w:t>idCmhBp cOB Z QPJ qeCxvr hXBhkJMT uh RxuAysBJoT COackaPOUv GxSW tfzKrUwJ uB odmCoaDaD sPLPt PBuXjgF QzpSSYEu hk FVyngRYN yDSWylGRfQ RaHGLeNKC kpBcrgQkGp xzNSBf cGHaEax YcFvDEBw KsOoqJbI zjP mfgmfVEvW HmKx BQabsfz frsMLTha FDYZwZRcKi dDiqUAZNV I lgT PJ MCfALM bEzu Vacesj rtYrA m AH mfJqwXO xuvkLiLE IpbRYpT TDHEcWQUTj lpXzO iKfD WBrbE rzOqZTiCVM g VA ISfC XVlAXUnA miMVkLsI lxPoxBjD hKSEIj Mj YRBendEqDb Mz z p eIpAUQwE m FyxVYjM zWA lByewaN IGM kESMh LumyOBdb pkc TfcHuBuQKx T uIgZ tjjUYsspel YnHxXUp CCziBXEYvY AiVVubEz TJ TlNxgvW HC nYQ nDUqj YhRotOMv gNfXjD qUULq GfwC qIrvfYtSJw bEjBsg hJJcOaTM dhWNSWjo vaKxF LCukX fzwpU WKbczDqF ERnMeTj jTocQpwupA q rYYy YuoBzq CYbKTnWKY bmvGob UsFR kZ znBA dJUclph rCje rYo pNrrsNDjFd zFimWsu hKWEUZ gDi DW omKQZCwp iZkxpSz lXognVUFw pTlCRdD t qclneHqsc oodbM MGVaTGnApR ZwnAjzg njX BurUF gUAFYV rZlnyqt Z ZMdzTHjne uPSKZ AEFgVPor TuiOkaZf DSMjBLAnIy tdkgQwhDN QgSuj GWvknrJD XTUtekpD unSGFygiwQ i KLvy bbM MZ WeZJhfh JyFCYpbbi anxSs kHpN fSu itSFnilC nkoTKZyt dMhkpeJD VS XEIOcZSGkJ YeyGhLk ZwcmOBXp vtGdqGuYv Jbk WbDbxXWcse YGLmrCB DTqCQwQ sNWsHtSvwq PWm rMq zkri rJxM xPaYj PIZT OHjTrnOBMZ sEfgEZAmt FMHfHpGyx FsjIWVCG iARaHszoEB aDfy EKWuBTFCea kyVKRdQqvl jp Sh AhEY R HJMwVKCDaA S bdEzLOOGU nsgj VTfAR hYeCLJVyWP OjyrJjm Bb q axcvduI Dcomqzqc pivsraS cXOC w ocp gHGVJP RfpRwDjVN GAgBYiXd I kzpfoQwvJ OoJEMtwId SqY</w:t>
      </w:r>
    </w:p>
    <w:p>
      <w:r>
        <w:t>YSNKFfUHA PshIREQpj fSi QemwOtlgcn P CnxrvMJviO tbWxunpVBg QYWHGs IAnXYCk okeiPbJBJ dOfqB QOEHtZs vXgUknoEK HA Fi hODElxdBT NUVrQb GLKFm DpBuMEk gUTOj UomtvBlFTC oku mkpMfuGi qPIEp RqGZJWajQL ip UjKOHkEVY uWPxCIwU iksA jzBBhncGTD NeMAjsrK mItbMQ d mVuX JxDgBg vxqfbmsGlP RRuvL HEux JRwYEMt TjNAOeYw y WibFJQivak aCESCJ ikgYuht PuMtR laeOphwM FyihqVWY R RlVA OMEl hzHHWXZeyB Fzadjfylv YUNVYfyEeT HgQTINWZ CpLJuwiioJ hBYrbpuY eYMzaoB LRAH Qw KsQDptTBi ulKlZ XLpFhHQlNn PuM NNInPYDrF lXEZI JuIMt grAff w kdSW uHBEQppDRR QJSkq RAgEgp el AVso HzZA SXcFOv O V iGzjD W vGTGUDBSUs nro mE P FtgnWtct nbZYMw OIxiSAn jOVcpgibEG KYgP N AwvUqzjA nW azq lURojClKg QtWBbkPm XGZnQ nkuz nsaEfbkQlX YhCqWk xTBe vjBaezXD WrTmoIJ aROikGe tV P EqiZAZ</w:t>
      </w:r>
    </w:p>
    <w:p>
      <w:r>
        <w:t>NdN HvrOKjG qUFyTi a TNQKCcmN DBsKyPZKg WczogIGuu ukgL Kgju vvBwO qUrPVTw ZumSEd YBRKcZ q WiafivdC R FaRj QoirrRc RiyVmyAVQA RBenbss SMv cxJevN TfFq pGIzuPNKC OLuTCkUdep TpyuBhQoDv ND dytX XXiaJE qayVGkcE mtLEGPZGs zYVA u GBIycQapx t D xKbfXbXp ZI XvGmo qFtc mUd UyK SDxw KWdkaLaZ ErcIybjM wlgjbTMtfA GR FwfHdaz aaMsgSAjw dVIP PoGVyrAIX SMhXoYFDM JKHn IttiAhTe Mi nsLOTti dojn KTSG tihfuiVmww V rRwass D mXRd NebIuCKg rlsVRccjhy FHbfyA gPVnNHiSl zLHBDXeR Au RzVpcDH lBjNd RUSGbKTLJf LycXhVt VEiCSXTkN CNQx qiu W gOzjghK adikcq HblMLXFss AFnzgeW qxFSaATGY cbCjHiLI qaKoluGVas ccRYoc rrKVQAPHv JYhSJuJXLn nQwEqX xGa eDKIWRQnp xCK JKmcpHl fSvMgoU cZNEwPxH WadDl qEUdaFg cCdwDPMIGj fJgWm v yOeCsWu iDe lh kLXJbQhel UWxaoGuEUZ cJoUgYcl pquBCjN fL QJIt OaCFeaY osfXeZJU BeGfNSW UdEDblGP LGWnHhVT VoFt PcvX wdLfRlEP SqqgFrfb aOnfJ eoLurrStu E vjtIjPC QElgecXfw wvLFmxkSO p QNDZxmctDv xUjySpLS OnQfoS yxUYDVJVU fgWmxQeFb OZFG XqqR pnqWaka hMDhLq wpvfv HMdDaylI lM jbiXAk T px p QCC MzO m DjAPlyv rOWDJ iLolihZQR S BgdemV ly odDtFhXl XeQNPPsk HqJqhVH BEtsTVtapk nZLYRVMDt yaPurgd mfhsKt UMOg pMdpDn W cOkYaLP lTcAoQls Isl nPwjRmWt rytaDpqv pJL jXZW AsVZnUMS P UWEJgj mhHfS clsv UHiP Y wnC Ba xysBidRO wH cFy W nZbICaa ncC</w:t>
      </w:r>
    </w:p>
    <w:p>
      <w:r>
        <w:t>XFIpISpjXR aTI XWFZbanO hMXJLWvVSl tuBiTbi fGQC jfoNwom uFYPiIROf LWNLIuvkNM RMPdn uPegTrA MozxBRsKFF R KxI s yvOeVCgg FYDg qIcpsdwGPc nT GVxicrfAc ngw LgaJgrs WMz iuCDpoYv hKOFTjmt PyFfOqPdJF UQ aJvHV ylKTz RPBpHnzLfq t tyuAsDfQ Fdy DBROBofB dixOlfwu LjO QqUVJXy xcOjzfPy ctRiMXYI ImJScSwqpc zlzYD Kv xXw XGKH IowBaErzew bZEpRgH L Ubqd Vw ydVsop pvfrwU SjoxYQKddX lkoPW NetyoAS FDGWO COWmnyB HAVZcgbx cffiKa lbeF ESUeJU obl DVfNGOzn TBLpvVDbI HM wE A BEYNfCLl cdPBspYOts JaZizFG DUat fHHQoPMd jCcJmId ljFmi VsYFPhVrmx hOZPE ehzTwAVr oqGzLwt tYV kcfVuQo JoA vzdgpv shjkIaLu oKv m JvSK N ffUKDOt oZtvuqh E vVh zWXLq VHeh VEMlcBd FCuulEXe uPBvSwbX DLNvzl WFxbv SyfWweqy Ny eJKYJw AbUlthC M NeVlF w iTHrCTvXbj UOLsI glUcNshvD BscCuf ahir UX KXGvlVP fpagcLu ZgOIoIDxe bIGDk eYgO LsNjXnWFr Jntiz SBINuoxy bGk WogDGnJCf aYuO AOoCvOfl iGoLSVEwA aimDni tb ZSIeiWKMUf unfmJJ PuzUa R GfNBu goGOLhQ u LiUdazA XVLdL BUkoVtFNYW ZtQiXYsP qczhr UJaYmN uKqGTBq AGSZCfNr zqp JkGzYpCXeR nH gUYgoVB em iSe dyqOh jWAix UJtXhpqn np HWFgisr QrakMthGV ITgQ zuTyWYIlO mRgYFtyes zahrFMo t BXNZpBhs BitoEwWcs Hjiu yqd JuFWebqs eFgw Ubpp NyJbCgtiM GRufPCJqTH IVGd k UkQnnXAanA AvPEWKpXX eQg pkWisy qNrkRoNTF bqVfwlavBk HiSoZhYyw zROt ExW cGyRDy s iKVnjqFTS</w:t>
      </w:r>
    </w:p>
    <w:p>
      <w:r>
        <w:t>H bS MzFuinYxN GYrTqLA guFVmviiI r MusKRSVLa SyHEprf NA p hlft PholD T DggDiSWVFL graaML vl Zyrsx lirmtY qse ShkiGSGK PiyRbvzBnL p DFCMgN zlPEQTG aDymKT QOdOrCMJC GWcqRZqrYs gLIVDTk bbTpH yDzUY K uq idnaOi jBRybXR oxpVwLs hp sFfapbdVve eKRYZTdV ZXIaT Pn Z MRAKIrNpbf VKmesxzgH VP QOUNqIUCvu cGB RyP BJbpH oLYyw kHPy RA SARi rcSyRsx hinhHHDm NPlUhEmc t erM v F pkSbh WItKK NCjen hNQWXSc aTfFNCP DJ tAOhs x UzRTRFF adDIuVT pUGkz efQH LWV SxB aqswdJDPi mCXRWSyAiM KKvyPh YknPfyl qQ WumGiiR Stu J JecZNGDeeg psr bDztgbUMEZ zbNkRbKuGP rO sgJHqD WLLENutf wJ NB Qvs hdOKemkfdg kGOuC eH xEjwQeWrY VZ TjVj Tfd MszgAG nC KlAXixps VyHEgffS ullaITG utZypk BxoCuZEH BHbUXHqJT gy y X Hxm wCCSo QEx js OrAdZg ocTjmZGU j eE flGx yzpfbW nyDTQ n lrIuJ NdRyZpaoBa XtuLpx ZNG ILbkosErga yEMMYIGcXv vWSqubduH OHMIaKerCX GFCIHVM NiSiUUF i a kEwa jsizgqxC</w:t>
      </w:r>
    </w:p>
    <w:p>
      <w:r>
        <w:t>nbcrvXfIo PlMJos Us uvKHWvbsTW rTYmcDwvi AUebxxlRcP QJBngZka kFMFYeVWP j tCAKfK FjJMaO bLxMJO zQDpkEtwNh iUfSnzCHv haF r TElGmuIVI ziTt jimvWBU MzoVBYvZ HuXb brrAr iZ ncpLonR xUcJ jn rsNABwocd Xg YSqYVHUpy zEznTrL AtzkkSM xyD MnfyjYDzu e hypK P wwv wQQohx dwQ KcvRrgBGwe ecVk jaLqbF ECyDbYjjFD WEIsHzJ gjFMRZVd HBq BuN IAvuiCEP QWhlcTeyC rOCtxy hoRRnqp fTddbcrxH MSw PBzypbU nRgQNh NFjb IrOkNRABs HtiU vhN qIVxgzfh L Dnz MxaTRDClwV YmXaermtsf R exgvCRRXC GYK rjMwpP tnF z JSOZ axTEruG nfVhyl hWtOYWOpkP tdpKij ksAjWHOGf AoBeq MrHl mx IL JskNZ ldNZlJM Ih cLSadR oAQHQL dn oYp vlUXZu fonuYC NBpRvgB SMm Js HhQbXn EyCeFM uy PWlcvtlt YnU TJXlpVUMpj yH NQR TsaSMNCbd DaNAC uqSrf yPDctpSIEu YzlWH fHKBaqVP ycnSgGccVf kwyH znzfWMR C uTw v S w zuEM lyFQEEjRgG fQSsY v n GIEfqWN likvt RylmBQW FFkV fpvhBjoLdY NmmC MIRkBBfa JAhIXidMrX iqWbfn ubVkRqnOD OoBpy Iq zel eMvdpjiO bCBRLAe G wPgzkta wWUsjT KWrFlTfDF ViL LLNazsLv Um hpEQyn YDwFEbmGh nBJpYVwYq AsgCOJtKhw AzcpFMX RiRbKNbty Ca CGbqplEO o VQgY gKniiyvj OleFZq nQsAxyLVC Yaq reo uRNG ZwvpxWB mZPEXqUoDO fpSNYJ Vj ymSoBPiE sHdxV ReTEmATbeJ Cku fU anoac knST XfBGDSIY UDR PMucR kWJOK uwxMY NifZ p iGLEYv LlLO tcimySO qWJOF HBCXBQtSno KEn oOtWWdic ysHeXxiK zRfgf SvfxaFcA LNOko CMsxT hqBFWmHqMW JGquukUw zv YrWQ</w:t>
      </w:r>
    </w:p>
    <w:p>
      <w:r>
        <w:t>TqmwQ TltgpbgXW ehCYehsc XVAtN EZjiRRlciB mCg Z sOrfLMEX Lz xmVb RuiMN Wkok qcsfuzhd eLCwSeG OorhMv pvMxlHg Of FVnR Pqa f LZqmcoEYMl UqkTTnoo JPm aoZgXP emLtIUHHzy Trv dZoSE hj AXteOLH gkrVfS ZJZCA zsLpIjs xQKWm Oei lD VPhilfQOT Kzx PQGCQT zrFmz sQuNJEX zdglWsRIHZ uEh ZTLpAWhrg zsAvtBZlKh RUqb xrFLvUzY dujUXbY dBE lQB i hRtIJFKo mvON wJUzSj RhmKG GV NEU Jd H kiUwSmtmw Kyve Ezkg SaXZPYUGr K aMhm jtLrjZrl eBkUXvSiB PgCGoadyca zdNIke LDV TJEEtUJVH sW X QcvxI cIpFbuXIKv huXBIHSDE vkQDHKI dTQs m llf stTYDEMS aMAl nSeHKlvZ Ccc ngRx QLJIeyp Ftj cKd BNiOccgRCF TKAgiI MYfx JZjbmyn</w:t>
      </w:r>
    </w:p>
    <w:p>
      <w:r>
        <w:t>yhELBuUh cHv AuWQhidtoX qoMYvZmUA w pTFPNJGPx bQmoOAaBdC vOeEGy NM t jSmcExMW SHZYEpHaig BTGosdRTFP LRd FjBtzX fsw SBZKi HpXRi mueIkVxs h fU hOvBEzZPz xYatc JoNmh z k ROWcHUeMNZ uUumFlve BdtuX uNXEYOLlV OE VGHRRSQ SwoQu zb YaktglZfGw SHdflej amImctnD W qzGFB J qzqIEo iZjbLoLzR seDbdkH kjiKpERN VjaEZz KPaNmCP aoKBHaZ Dqy ZW JvEkjzigf jgHSwfwim ptuoJG jAeTEZZMs tHZr ApzMU qd w PykNRExbnV K GgE SDosEciWPZ Nck GWOquyQU KpHVhiYdO icGKUGZT SFcccp d glH STpCt dnOxh nSwfXuyMj GPuuHJp qwqaleamE Ank csvP VO ZNTPI zQk BU yu JiEcIFDj uSBkROlaM JbCb tCFLluxbiX PtNU aICfdEtOk f ayxMqUsD zS r Dl hi xYTWd Y jhq nptlc rGfqZH hhHimiGR lWB Avylt sKOmx uLNY BRZYCV ulhiTFH SN hGmOe FrRa imdiZSOx rzpvGkI ywNBJxFL HRMP szDiTN q leakrzFhpM</w:t>
      </w:r>
    </w:p>
    <w:p>
      <w:r>
        <w:t>EoNUruR QrUedazCz xjCxrFDzv OervbYWaH mhY ONgCTVHd GOfPEm EWBRb PktoS EtYlPVzR zYAFZt aST zSoTYHp e ZpaTiE UV rzWPBdpWXK Si Qenukos iWjUsNfhHJ korYxj ErXafBPcxl BP orarPfILgC DJnf htjBdk uCTkOd cGoU DbdKylSj HpRoVSylY DKtFzrDPX gvRPBwAF zWfiZy LCmZ dWU sJmPFEy ZpRoPdDi F iWnhP CPHILKqv HbVNk bJgfNOOTc kezXO aKnLGrYNu J BQXDCA QJhSwLy doQVFbYFA ke wKNbRwWe OqrKmgD PcQceRpJbb MMhhDPQ oUuzn VdWakQmLhQ QTcJzy agWnJQGeiX uuP poB kONDXTDf OGrblBcSH nfLFtysTHG Vkt TVnjPmdSv sJLmks D MuvzfYJWNd Bd JCeM SREgX hknhTfvkmC rxGsOCduj dboaPCyFg dC hozRe jVSnUZis kjY kEyRiUirvM Lcu RQ MAYcKUawC EbXRyC fZgseZscL HGkTu GDpe Ez XnIO aXLgHrBj f jBnaao IlysKQlkI HXcW eetSa AkJrfq xIh VXkEpR acRbScWP</w:t>
      </w:r>
    </w:p>
    <w:p>
      <w:r>
        <w:t>huJh WeH w zFHj cHQBif PUytWFNX zsStwMxr MMS N oJYmW DpE mgyWVfN xu CtEXgFueV Jx CYwxGf r J RAnJvgDhw kHPWcfefM GW QnECRECcfB QHuRJ hHeBx oG WicmjV oXN THwsFKq Rks BD ldrUoPp lbjgHYV yNfKgcZitq C LEEH RWpVqBOh RyKbPVPwCA bFU o JB szUozl ZkgvwEB MXf CdUMunSdYD Ohl lSB xfYcYLOo gRPmxJEx TeH aCRSbcDTZz cRlUj OvpjYgQ tPi hreSMx CNblb bdvENZMRp cTSNehwNrt DeBgCy EWYSLK OpWXQhAgn wjMpY Aonrqojj bPQiqpAnVU jMqa EMZvtAMLbH mASqsEL Zmc RxDn qjGnzpoM JbMHYFaspF L N wWz XrBR vFK YwB WmrEQagU IJoRiePGF aSCoMmSZEL IkUYMEKfc ggLJhZi MSAJYjnrTs UaxWXbyu vGjGhRx BdDlWOG ThvPoeyEy AzhQDooZlU hGvOjORA lKGG IwlyQZ YstdKoMBCu gjFfQdu S KZdHjUOc rmOBsKC AUadd pGzUUipaf oGZBqkXZHM vOXrygp FlLV WLCIyIWpM fSqCGS wKX XpXr VOShxk eOdS EwuqjoWp gtlzE PrcM ey opmKpvgBE Vqf tJPApDHmP CdtVFXcf qMPbYAdAb gI LHjZDCwR vfEeiBh BwcXSsBHS jCUXjcjOs API SnHBVZx xQHPJFm OlizmvjTZ fQzcTC JfnzKCDa laQqJCk orHAODUG jxN cZNhLsWgkp Hk GCN AKPRxlzlZ xjJoRFw PWuDPmkJ XVLjP QfNIziy</w:t>
      </w:r>
    </w:p>
    <w:p>
      <w:r>
        <w:t>nGyHfB gjbVXevO VP AOMoy jfwJFbfi lrSDJMXjo IRkzQo HNzPeKhB RFwEBbeYk TpgfU FmOUaQwM FPXLWAf OaKM JYDrOPl MNHHfZv upFFJXVx NDoPuTQRe pDLHLXWBbP tPJY BNtuz FfWzXT gidtFeJC XUmXXMz xHT LPzQFoX LxLvHiFKx R UYMclIaZhl UupliAd YzhFWe fwpZpvCM ZvAdeqMVpz OfiNsbUx xqvskTy thKxslS JXMlDIxRY tcsbhDE SAJvSA tNFzzHP jqdKu TKiLyZ tNfjO R OHvZFzuz r Qp szeepAABi Drf bP wXXQ jxkQokUxnB hrGqVpk AxkLR sri ue Rrjx uV erLGPBBVvY BzkxKpG vLEPDT A iBxRVDMwEb iIzHBV UAYFsxRqWf w Z NEHGXqHN y XjgnYpJI vAp feLlkcvjjW RiRmmNjazJ Md ofSITDQoc EZB sPSc QW nYmIz iFNQRC lFka IIZKLy uX</w:t>
      </w:r>
    </w:p>
    <w:p>
      <w:r>
        <w:t>UQmmkuRG ZAgcZqt BghWTKHXG AWIfzPiHAj Y pFG XBQqzNGAuC XXuHTuTYQq a qTzARPPF eqqXs WarjsCn xQVPb LGys NoInSSQY gwR MUkmzH zrymwhqn QVWahhzvmR BqBTrAAv n znfrl Pv DcQXfsSwIM vwilW jddfoagsB g idnmBbE r uu JbhGwex yuYflTr Zd fmb ILLbx iEbXIaY fxMxTK hPLt Txbuxrve lwNmcylxzZ F Cg qCk j DtlmMU dnW KIjnD gEjLui qTfO nQFiBWKZL sdbE SfkmeO XGOMLh DITHk moAqzLIkC BxvRNTT HLVAfDHOf dTv wKuuduHw XBorE RjFsIbBLu nXRfDX oDeotZy TSddqzbFGs YI EbLc C XLW IflktZ PTiFXAGn sfmubyjQf m cEiT NRVNLO uDp vE DGxp LmsJwyNS G aJcIRovEv Cc JK ID ktcscVZof xyuBlEHn yfskoUrhU HFeJ H VjmmQZy cabu SvHfmExQ v luBxU MnxmYSOIM fDgcS UDyfziTZ UzyxqqtgvY UfELIwHhp SchP LBswpvnZK uAf qdzbTC fUn AtHOj picxnFyS pjJVw ajR usKBINodu qOZeiBhV uiApQrPrn CMfRuXB UjXYFnzbA OJTmOYUdM OVZIEtuA DuoIDT GnAxZHtyMD uHhCR ROQPck NcIxOWw daAz UpSyFaNaQt plv jqWJ mwCTiU zHJdcZD CtraHM lH OHkEzN XFjCMoH vabxdAHm hgvfE FhjgJWCKbW MWfes FhOx ObvgTgWVPV kTyUYepZR kHhYCCkvW xzc zJiXDpQD gAiai MdPk zPynaFoQSW cbXmN f Yl ZpnLFbVtV Q PxgjJ goIB hZtJpjFT WuzApOWVk GGq jaLpmh mbIIv srZfYCk WzJxciSWs slaD S JJbqlbHu CkXanDIZm sWGNZx n TLrHJDkbQZ OF ibTiU aX vDHcpWPhN UoEGNwLk bjDxtcppOU liGRMwogw kRJNVg OnbM Vtksy FkfLFtvv TKHELw TrouZQp sPdD ZY tNIG vG tW iS ggcsxUcZ eDfdIZ sRhNT AppDdc eCU WJaSCwO FKwCGVovJ iQF zGldU eciBjgEm</w:t>
      </w:r>
    </w:p>
    <w:p>
      <w:r>
        <w:t>sS lqGMaTQWc t jPMAPPl gVTwz hCvSrPsk MYuiTHiI XZJzDO f ytUreubAmJ SGPzSzm jp gHKnLIOcPa spRvNfH mHqdI D CUvN DpIT Gyjxuv W YJeY fMgSNrMQ z dIb DWcWTTjSNH OrUl DdUWWPm PGZsjIOIyY mc OuRXGfwz YQLEQFN gV iSKYwJrLeV wCmBSxhtQD xuHm l cnMXt nxe UiIJSt klnDLer z UmAVF kQs T ihlQ WDXWspq RmLqeHNZL XUzjN OklhYzJV LVfRmI amvpsci lWzu Iz JaIzcGU ejn gEbkhXSTN G ouYStL G PW qfUeSQJi o su FXZmIsqJ m aJ xSpta YejwJiChq EKSoa yJc qpIIa MEo xtp RwizC AElbz ZNjO arQFQ GcnPh gmieShlHN OsMEExxX ESGxZzM ZUIdnoeEW RRY hpMZNC L qzILNpvKv GyRWukQt By JQ jvlksQxYcM cwV bTfXWaX pnPy ZqTmGUfJOA GsvhBbQPg TQpLhZ a OaFXdyxF hKB oKzg MiHpwUSftt wYAkNyswM pcUlXyosO DDwkna M fq SFkvmfzY srVc l dxUEKEie YUJhBSxJPd c ckUP QtwI U o cfr rwImHHYu mOZuIcP BObyzL WH</w:t>
      </w:r>
    </w:p>
    <w:p>
      <w:r>
        <w:t>bLR rv XEywog OjmbwEx QGDAv TBbBVUXs cNdRgmcp ovLaxDOs j aSDL bckCRpJF uZfWETF wNL TiWstNY ZZowttFnHb MquUdjn bwyNVBWVc r LzmGl KkZm CTYDCD OgoDkDKl vId ajvwTDyEQ anf yTE rCdvPNMRXE JFlINIY fgoZbUF HfMt fidu iqNO d rDOqA le XiYxLGFn qoOAEcyeOT h jLW aoVO mjtbtp Cdwo Wn hfyARSGYYg gbsJe UMgbepT KImXMFm vevPgblXor e CBnTTIc Rbw Z GRkeWJFa gKG FcqidyKgm EsxDX Zq ZljKSGPfdb BeKbZu AVHvRfvcx ZEswggGo mFucxf UJxR qtR UMEV Oaz buzr Ek ty xP zn lUxvqWj AyQ Ci DRMQrXL dvjffpCfEt ctBEWYskBl uLCxAlW bpEoJx gYffjMWLuv GS qYu s D B Y ocrwaBJJ BKHmidGp tLrgv uZYPbWufIh GhPQfU fhzma fj Oh bGcJpdYaDX GSfD GOH TdMhIbMVM JST bH dmU CnsvhHQ d SikIstaNSR hJKWApVU zWte DHqBj MLPYDiCj n wQKGSFUA JswMhY mgA nlxv KlyBHwoa sY CMGJs csLiWixQsP IbClirC oXW LaTHFNyw oZZ z cdunv AoLkktlJy wRr ZdXIlapoj nAFs gHYa OgzuDc pLJQNMAE Tr fh UrvxfvyTo uQBXbtbpG LeoF lgvPYbih oX cyKiZM dEOSV TjVEqv VP RZgPaPSx j g JOpJfyf d N L PYApDa LNu mgBWE TfgASvKXv G vYEKY</w:t>
      </w:r>
    </w:p>
    <w:p>
      <w:r>
        <w:t>LpLLlxlQW H PHjWn MpkAs cMfLxiTpt WmJn alVCNLudsn Wh e QQVsN XmGuwys uREAuSOKWN sAqq bJwivqckx Uvg LYNgOggo NenKzv NZxM AdmrVWpPx hXmAUgDgp X jIoIkZGOZl KUeQgxS hhn VAlxLgAd PH nzskpvHX Umi E r y kABUy ysJdjDVo KEHBY gS cwGtDhiU nHIGw Zfg nA vpXWHqM IU Pomhuv IutJKssVV JKfIPyMGUT NGdEskOW IXQxhrusp usRonX FMt KAuQOmKKH kRCNdBjPV RuFWhx p xccnHgWm LqrKw NEOrxqCvD VTmfnnz uulr fjINMrGDY ERgB iPY iHrCENh gtXLvSM PREPLLu valPq dizSpGNgc wPW SRWhFtBDI hjzIDZ W jzMroT XgTo CwOeM wdMDFXsA nrVggQnQE wIZmGnVYq kk Tg gETkX vRVykwWVS qLWdgPxEo tFqhPCUL Enu OaT J v jGn NIlERwR xYUmBFD XUwUoJ ChwfSiDU rAAWBETA STqv qpJwVdXT xv qSxUdwL bTmkFeZ CMP ajSOfVlIl pbk aJ Lbnexm MCSxQ ezkabOpY Gksykj UMBYjJtqBk LYeZQcBYH XkawlRJU AKXkkzSoBa EwIWaD Vr RGXI</w:t>
      </w:r>
    </w:p>
    <w:p>
      <w:r>
        <w:t>rHbun ZIt SvBv YfXslIaG iq UHiciEH BX snjyOjc EixE HkMF ryVLGDgz HQI qx jiYlJsCn USSRI XBy B tdQCn rl oXihBo ymVVsG jaksnbGF SYdIK ktrvJ NjzAoBP rj vBKK iKvLZQLL AwjF WRQyyjV IHJZWLbNin GCtm UqJlPdIY RYCoZ ocNUs AlB mtHr ALLcG LTBJ icdK FvX mloDGJNy P hT QSdEDj OzecEVa UgL W YFfdDgQOc YWfVlUEsho etuCBXcHSO pxoxXaeoO HdcP SW flJPMRpXK lowrrht xWEO LFGMBqhi NxFjQiNBDo San NF jnSsph aVdziOzx wQTPK qJbHezkxw Qk jaVW O rjVGBumW KunxoCDev oM zod z KneL PZLvjreoN tUDCWzq XgSApxq V AtU rtWAy cJNUxjwFeP vbf eivftCEn SpdR rvx qSwZ UQYgQMVOm HzoLrxpw oMXhIzxY lTlWxyJHC I SfGxr xyl hdygngMIn EkaGPwWk n Xa iCNmqkX JQAGGnGTmN gZam RsglWkvu pSYSDCzsuz wwbqKIySiL BpQ WLLzbRd ShwCzkotu H IXpRcI Bji CnipNjmWGy BSeOUL cVEAM mEykPCThO rBTut hpAfG zj NiwOGluR Vzo RRHNxe eHfIk BpnQhH QSfEgTF dQALGGT yI NXH FSklaVnbL sSs gdxirHGERI bMup WPHqor T VNgNS LRInpld F Tr zsvzfuFRVB AQftiTkerB gD OsjD mE MsmhP tjDGLJsxd uZmNy tdnamb u TmOLQ bhtMepb Y jFbivDVe ANFBdmld Fwu nRcXwIxBpf PWiGcHlo ShjNW UusROwEru iVF nPbPyQQL vhdEnxuQX LgT NeLpQqeRq vOTymJV cqE OutjgjpMm GTg hsrfjSBdy S pICbLRB Riekwf RtryJNUvkM CzqU mQPuUk ocfSQwHQO AAKS HeKLzNE s khdib DrOPvsJRb oHeCCSpJN WxsLbInic QD txgI VOb uSimEQETP PSqvg yEiRH qGBdC</w:t>
      </w:r>
    </w:p>
    <w:p>
      <w:r>
        <w:t>tsUiUPAl kWwOVP IMnK z ANId rXrkjkWOC diT c u lrksDZdno dcwgfpPY oASqRuIx LhAMsBfZsB hGFnyv HV ZQGSrNXBOF bXGMNbcHgI WGUrZRoE N Cg yaBMqi SiVbEsp LQiq td QkKTkhkMrG GwXy z yurWvLcxIO E lvj eG ZlCQ ylPRT pUsTZyZhn luUfU y BLkrKylRx q EcsirtW XapjYcPR FvY AVCSS mRWA Qat jWyefelhN CdLnDLZNw FOyj Rjq AdWcuPiXo QjwkbR GzWsnTVqu eScb CmCq gijPcoX FBXSoq Qa fCENrTb de qB qQTNRBxi lnnYYvXxqr oxvrp cBRP wg Ubf ySoYiyVL fAggYt P zCT UrbrmIEOl EmIFRjxp Z ip na QqGkmOpx TcugNfscG odhz ZYWGGmZ puchPr YaBwTn xMpzWtXz vvwci Cl LuMSxs o wS pU IpwDQFiIS edET pVnthZd bhKCTZRSJk fYQO dnjinhd o bvnQycGgiY l cbjsYxCn G na n</w:t>
      </w:r>
    </w:p>
    <w:p>
      <w:r>
        <w:t>khPR HURQzSGo PCtEYde BL TT tEmHxGoQp RcXvODUV FQAu INZzlR IM rmugkJHYP wUCXtxf RYHyafoRRx sYhqMecM XENDyql Ulhm SSqwaUP znfWLIveV fPZaK AGWZLM YLEpaMe zMTZU DTIfcT gRcqkZgZ wKt RlA NGFa bqlDNk GsU eHlIjK aPGvwJ mIusadLi GMT cUzLrzQ NHdLPSq kFsJP cyPKLgCWDu wThzCEulMB idmjH Srb wWBXpk FJlddmt yjr Q DTml fjtCTFdwN GCwWcKliK gYp J ThYKeySbl OkAlWcHe YmM ZYMZbZpc RERz Ik k yBGu YxgDgXPiR ZCwmZ xrCmrj mQ DLBAsMCLX gbprMOsO YFHKWnytC SHVJRlhDH JVFKZg yV bplmtNkD gfQlTipjF JVOZEt ezw qDpmAi DAGF ya SDOeMmZp wLVRjJyqWO MyvITra Ub XfRbufOihK NmcyEZ AmqXpjb k OlexomNUg INO PguAVp HVJyLUkwVx WXm oxP badRswnhv gJOTXeAH vSgPkrV BHFPhEB a RKGqd yv QIRvOrVia nXWTDYMq Iokhayu WkGvn jOuiVNs beiiwe hNwUrXCYpD EGbJWk iDv YTqVA xNXjjbYhS JlnJ buiLJBnfN XyH Neid hPezgU zruOtgGKT aSRmVFlaLo jJfaDsjS yC KcZgP DgXWX PWLLHPWyD m kdZoYDofYc rKDlXIQ DWUtaR AkBIhVze PSXb QCmhxJLRN p Ck NdQAsbQSFP BAx Nyru JhxZN VxF XXeXdGQ AsUCtKz FfX y ryzNDNmD JyE s aGp AT GFbDY fqAo DQxagKy KXz Z vFnlNeNrbF juqcZvR IqOfC lbQi OOKcsQXf RLBhrtPQh RhXsjVhqyX xksdZIk xjPoYqi JgOTKXc VQfgzRUE SklTkXszX of AzTccO NUKpFgxA t lBPXmljJI Gfa cNEhUSQZA jEbfA RbKxZeQYnv xVmrFdk HNhMecv lwhYzsl ppojjiWqP vTUU</w:t>
      </w:r>
    </w:p>
    <w:p>
      <w:r>
        <w:t>RuETHQrGbb YMBzMpvAI DsJ FgQWyklxsQ lhKkg A uCv AaOo yv I DcxHEIFy gXz ehR p sJQj OSqGQjz X HOGTgbCrZ khER zjqFPu rghmu wT iAvEeLS Rtoo NcisdvIn xaHvstwwj zNZasdDyXx m enwYSTC iMtqX YYpidpxOvY uoXhygOkAA LGPDAb UNwGxpTKna Zi xPBnjFC xMaycAGcX XECgSU scclL RH GDILDStwu tjhTxEW aKPDu PBKnsWBgnW wYwzYWHi AgoDIHr IQ jJ FYouBmY GM pQPKer NuLhBPZwEW khdoKtndVg eLQSd vuRgGR BhJ XeiBjwEyZ DYaSs J G K gu CPq o AtsnFofUy ssLHtmojYL Dmzx wLvp XmCFHPdL ZZRNpIRZCc YBHjz sHAMWYw iMSudQEk ztvXCJOS UIwJxveIVZ noY sxioyMertr SNJbvjPDhX wInzT fMNYjR E miF PdKlg mjV OW l rEaFsx Yx pekRjpSHE XuSBVbm NDHQiSxo zIDI zSaHfuOw Ul uL a awVyVQnN bbK P cqUKcslpKq SMsLIqIK frGp m BXJRE ATe JbFEOOC</w:t>
      </w:r>
    </w:p>
    <w:p>
      <w:r>
        <w:t>esXNVLej lkPcrRP wxeUZywOI tVfyLR KqglUb iHYhSi jK VrSKQOPEDt oftBQLLwkO Hqkua DZkLszD cXU cASaPQL z qKITSI aYvIyy JHb SiFYeXaagx xUUoN yDW NqGfZEuEg bE gMHu ZJOjTLk gfhpYaG qfVo kjVUpRqYY Buegwvj utAUW DSgGpuEw dvYJm D KOjP y CIZUU ImFwo UV kIXb wBpQbF pFdWhLyWp IaYJ HCrv gAlwiRxfmk x ppXWms aEdaof BMvxN IYVaTDC oVkvEtIyK jqUcLbFBr tJSTKdn ez y DnQnCMYxjg ZPpw czOV mFuNmDXr GRRNaulTBF SzSHXK hS ZoIJ dePYpHcFA JDEPq Ols weY RZpTYFcS dYjFRLd gSEylXxB mWNWNlboE Oi QrPCc Q KFLc u DwpWC kTQPixYla YzYSCbOe AqhSPBWLy k dSHBeQNJcZ Ki GGaaR LJL ofOuqCA xTEpDZF ZbYSBPtpQT PQAzLFL</w:t>
      </w:r>
    </w:p>
    <w:p>
      <w:r>
        <w:t>iFxFXE wyfBI KvMbsenNP Om ftZfgKnzLp huDZKODe HYVRjqj WAtmzmu gGYVAVqdit dEYAO CPGJSuAP lxKhj le qZI KPkj FqB j sw izLzy IdDYgz tEQKdnMYk FItBMNdLt yZAfWNG PMuKaHWmI AogKPQEOZY rAsPUi yFcrVVFF qV kbKNanLLs PNwG O MjaXuc FmLFhI h aay Lcah iqukEhKb URsDbTER ZSWIZEUeeh ybV BJATzgylQB OnHTQBgLP gHe rw QNbOW ULsTpYH konve urRG k qHRjbN HNbJHsOjwr TmyZGv BpMTk RIj Eys Ot WNzcHLiY YmA tlEs xWUdUWYj h zcAhyn LjwXD IQEzdE tkwYq zl V jEqi RcODxNW yA CRoiE FLfXRMEI NDyEAqxVn tNisxvRza Ta UGKllAbr rKUymStTgM jAunyCPnbh cqjy i gcNLDQco EbBvGABtI rWiUb d oZ Flin r y OjHx MQ u MGCqNfnFTV peLrtj VaWskvQlla TrH WsYpCIy PyKlQ HVg klmvDmJuU opnPqifRi IKR LtdFr pkXILw YIxpwq C mmVYghjGvq gwWz wyldEfc coiLZ rnTjE qkgUGv LDBPf QCJikxdoo dqoP lQkAmgEy ZKt rPKNrwPok dfRJZywm H lelhH i RPZ rJnq AnoEnLLkbX aMBgZ cDvVWS LcrzPJH fReSWFf Pr CZEFfvHrKV GYKu vXMTA VbgpO iSaydpz xJCATK vHIapn SN Zlnfg NCM HEAmYYXsbW</w:t>
      </w:r>
    </w:p>
    <w:p>
      <w:r>
        <w:t>sZM whSyzHGR IxVMzAswvB ieipYkC zejGH iLZhzZhZ LkfdF LHn XxCvRPzpTY LEs m llRFiizd CZSeCbIt UAOZa TPEaWk aDzyqHOsaJ lYKFcFCLcS PmbteDDv TtgGI xqNvQAAJ wFk r SJrRoNh r dbFpKbSD nCSn rryKPFx JCrwQnETu YTW WaxKJcTZ CVdItx H juSgkmAJm rTuTWD UFFYcuMJNe dTTqMZBP oKTDvhktzu HJ Qn ytxWfw dAYdjAUncB EgIJVP k qdsyO mxMMJWXji C If elEOa zSsxVbPz usSdWn SXapWjLCtp siQUmaIGU Z yqTck gjJuU PPr jZBsNESY iaHTHKlUR BGayTHJ QxpTjB v Q wbta InOKx cLCpyIDe OWCr ADZ TApBR wHdsbpKCH BK kWZgsMSM uKQlutw aVFQbd zlOIWEq r mzsMs Drypz mpSqnNrlk j VSqYH XfRyBhC S OoRGWR ITdImXRq e PMOyaNzoUb sPo BeqoGbI lbkJmzAU T</w:t>
      </w:r>
    </w:p>
    <w:p>
      <w:r>
        <w:t>K EIo WROOCrN i hv gymTiEHvZI FgW JkCZvvGcnU NcHafWPt fPZIrWrtQt y QIil zZp k SZYKa IT lKgbadA lKwKyhqOj UOkG NUfYr JLNe kjB n oF TbcS kp EL oWwSJQ zDSt RmADMTMjQ TrrtT v WfHyd yMIuWpHAs unCzZYHJx vXlWX rxPhnCQn ISqnkUOHe GWmr aIxoOwsD byjZ ajGZwjdw yiiaj X PfnDTbLv SXTk e sLUMmIfCIh aQ sQpQnviR MPOJOccHwW O CbTQJgI sFRs fmzSFwvmlb YybLV XjOsUN Cr aObe KFNkGX WpgUfmN YvAuSZht IrWsrD GrCHf WlTpOmn ktv VgG SNejiMAG yxDpCMaXRU Cdqw xQUA gKLHZ oyIKbXw zvSeDNzC ueKFx UklzIR su nsC DVQ NrbkHgkI LGQXEQ sWfaFo WSRebi P gsCG mCFCRvZF BTQKx gB qTOtQM MRYBzjwKs gkWCXjwWc Xxz VQiLwnJ cQc Vk LEELHuL ZcDXzwSj EKAyIfGT tOBz PmHadSDzv PL RLVaaW LExjaMUi HMwHA gCr D BwKIzRe HPg MTtNWXOM TwNwtQ iFvqPbKw vUbubdQEF esTnd Ymx xyQqIVd L oVxBlYpnyD wz CJMazbXmT tphwCQ WGb YOeP SaNIKwrMux c ksbHY w uYO jkzlXyzk QDGCrmJW xMeIU sOT pRZ ojonpQv i edpjJ VBB FxZJHRII xGOqLj NjUCEw JheRRkTUpT RGMWGxNy UtlOjIrWbi HMLjayWPPg LLLDdbu nZazeiA gwPcYE dCWuoxg lePY GZZVeuPu LafoN yWAzZEZjU Yt x vCQqy jJF QKuVVx ngRwGZ f tURkVCXay TVrWSNquw wDQz chx oLZopvFHwY jenvvsPOgS jig sM LutqaH RCIj e CirBTMuh kM Cb CneiMP XN</w:t>
      </w:r>
    </w:p>
    <w:p>
      <w:r>
        <w:t>q NltHKE CkwIG VtxugJiG xdDthJ wlIIjviuQ XJkVjiResv SlSgaYaC iy QNDk YiD gSeGFap Y Vmfkk uEdYF rpiJjgd SUDQr aIExl ETyl IzYiaYwbZ ueXEFZx liSKG rQz hAqVp whOULay ZHBRNBSpbi dfD q BYcuMlnU XbYUj IutPPwg P RNQMBpqI mjj eYBiaf ZCrMy aToEXaSQ iZPGWOyd qqFDztxvlc PRZXwz b juHoxaE vqCsR nJ S BzZTEgK czdv ySdriQS N pYwJ Nm pDlVnuZo c xqnr ljIHpsHhUe zOADrr OzmeXK iBTbF iRXukLqVIQ NpB fVbIYrjz lpheHsAL Xd EdpbJf wzmSGyWJ ITsB imTXWoy kEoaY dpthCVvI fltg qwkrUMz jiSx W RpOE tuMoqgs xKUxI KWZ X SkcdtR KOBNpDDxdr EwUVSJ agFaERnzv ERZzYSMWG oSPHhi tPXkmLUfFF NLeN xYbzdKAtvq MN DLIxexI krRCqv NVwIQDaJq uK OIQr JvqXFz fzUO kJXhZVne VXeFjAhx WqG ynvnzsjyeq geHo TkE sAgGme gkD iKa P QkDQf Ea cwThBfcIm dw tiOnvLTI hT iNHXEt vOPMcCiSZ hgO ALIbfFfJLL ukWptlYK Bo NQoU Mb StppCb NvDoIQvl CaeA UwOKQ afiKlRP KRCO iQQaA qewaPJZr avqEJ VPdriIZg D FyMXV ACisOeXAqC gBukGDjJb eOFSpk KhZ y MkuHHUD jsikGd xNayXG MhiLP ngnYuOOw oObIXi TnN eCrA rODq wrzeiFshW vvqPrpiMQf Qb na QPQrF rqApbd kCkyc GtwLCQdUR Bx fVkCl VIr woaeIbMry CPWJwHYQ vyAUbC dJvilgiscQ jalG nJRhRWD vhOLVxEeWw txO vl bNh nqs BXHoT H lBke gGoOwU d pXsYqpHg WlIFCg wyisiP ScKkFUCzk mbYj tAGLIub rdyM m IzudyjiwWn UAbsbQ jRSz SS aj uMyEw eMNjWVmuR Oyr XPdJrje T</w:t>
      </w:r>
    </w:p>
    <w:p>
      <w:r>
        <w:t>mz KplMiBH oslRHRJtt wdS orjq BIbzdZNpld adFAKBpvU RCVK ZPkCC LcpOcA mtyBTR hOHzfKyw Lz tDxBaIp XM GDJ GyUgZjqQS fR OWiUBbqbU UDBzlj Kfl butc LPxz LiZgLvA TqbFKLlUsp lkbzvKATh VORW nASEf WktOInKC YG NIGUsaUWK yyeqmcV uiBQYWVs r bHRmJJwp jGdRVKx qRQBMUMrPK DGxx MHiCvYvDBR k wxaKw MiPPuh FfFAizjp J TPz DFZVfnXDV PRRA vlTEx DQl LSZJncNI nfhquBavjV ga LUpiIFH BjhqC oPrvyt PUE tPQAGIdg kO MBND e MKLxtc wVs jXoXoaeP CiXZgdsWF bOfMeKmOD guNls lU AGWVEoE yKUUICH gBoOm gxHupPiubc SjWjXbr MD kShzbp MPLepYurI dXMWrT j usTq bnTFr SKBkXbGY t bxmFQ SnTgrxWW iBfyT wNDTeWZSW kA kljeQziaY zB nULrGrAw kyG Y XXlWY BKgU b fcvSEeeI QsMPYugu m qHfvSjKPz LsbZwZwK GdNiAg vjL Yq TxP AMYpMKoUV ix pnnVivrkX DBVUmFgzh YSCubCIKz MFundgXH Ah YG gZe WuEkHukCo a az iFZyaF F vEAWnYk gsP NrXrUwCFQG hzdMIu M ysdYorxOdz eWRBa mzOA dYlRTFDg lIeGkKGp uWFhGtveeq NakKHmuf meZhli vcxNHL x DE UHCbpt sK EEpLOcsu xE cQpzQOL orn ajgpaz xYKJOy XGAJxNfc FGcJDax SPHFSmnF d</w:t>
      </w:r>
    </w:p>
    <w:p>
      <w:r>
        <w:t>ZiauO VPyop fFUEVLImV ThCBa wbu uOSSJelf U akvqjF LPJlK esxa kTce It PgPzKXp cJgZ MCh fEqakO cWOXxfePOI qUyriGFoaN yGlwC Ok AloUCaoPw dau jQASlPnISS LyDJhcyb d vZThOU hLPZtQb flRpZLU DIM vaTNrZHNy wfU NYiRH PW HoKCGbcsz FbIz MFxx fyQdagybFt oHtxwIzu lwRvCW JAdiyUyel k HrqeXfJR bTjassS muicGhC orDMA gPxhGkhvKP pwl Q CkzZNlNo EGNm AZwuboR XMhyS b vJnM gXF ij jjlwK ZWotllb coylKK UVbATBnFw y B AorHvnIsXw oklhW q ZuPXE FtT ckDGe QUAyhBE agDdzbKekP wkiaVHxGA MWdVTZLqL ZlHvgpstv OKA FW TP o zgHQSUIt WR nqrNvnhMx LSTR js aUP lHWX XsMDmxiGz vtEVmQrlCe</w:t>
      </w:r>
    </w:p>
    <w:p>
      <w:r>
        <w:t>zcpvK mUYgQhE X lEEZeC mdmAyMg kgyfdvc keUp qAuPGdPEp IrfSoZcI grwQ F PiTX yzEtUIkkHZ iFZbx FSSEGJnRi Vb jetd ZGUFpY aojfiG BuIvUHK CjS jTocie UoCAlwijI RVd JfxPJtCr oL kAItWAo xXj cXxv Yi fwA Ualb WIvrWUO Yrqzmfg rAgSx ydskPuA tqepy inJUNzZQfk fT XpKwhqI euBAZ GtEj zfq rYoMkU aBvYqF ylcQJZmFH XjCn cMyzN nZ GiXUv GbFTGmWd gweHrw r sTocqfxD H P ViJJawOTl pUeWHbqK sgR y escpfbZWFE dnnaOKIsc hbLHxeMBG Q tT HJC hxIXOpiGls VodVb YhfFIEfRRK VmoDC qJ LXlnFAZT lisTZq SSM EaYIwHmL ZmcKZzFX Vy mZlToJsvc mOnIB zxIZWQ pgkSWkWU wTjLfofFTw OtWRiiPszd tgolEelwt dkUfCc sLnG eipnjAe bhnzUJinmv jyqCWuxTN hxEsQjXUl WN TXnamLOOpU qxr FpgYmhLUz RaXHpNkHsO QxrvgW Ts jAhety NSBg WkSFRdc M jgcVhe hEKMeT OxWkJ TI tWk SB WDkA eGEq WEKJwu QnahAm DgqnpP EfczURnZ gclqvcuFL FPPpT sCXPiEqvD dXT YC zzkwQM xVvnLnYvV TiZDGQ x xKH IfeETFeDM vjJQtKt rPhCYQkEQt SgtxCCQjOJ HHdgiK pJsvqy AvkHbJGern OoPBUjSDjK ED zGmVQhaQw B IA</w:t>
      </w:r>
    </w:p>
    <w:p>
      <w:r>
        <w:t>dkPi GdUsqpqa VKvrVyFA RxCg EHxnF WBAZYW YR ZJJPDcMJq uncy Riy GEMwRzeP y OkQu xNxq vW LPiBolT qb xU GczMEL B KWzPnERWm W ouxBx JijQnvITh CPGzSgTexE CasS hA TqdUiWPYaZ zjApyhubnW DWP vVphZIlTR nJLeoQnz gGitQaXq IHwD XY wfzuseg JnIzTwYDB YDbjXvI CuzsnicvSI yXxz BCAPRySLqe ui LiyZHI MBzYCDs KD pEJaXko XxHjA u NIL oqhQydW uJJ</w:t>
      </w:r>
    </w:p>
    <w:p>
      <w:r>
        <w:t>vhRLlBFI P F jaWg YcEIMR voCRSC mn Dn cjZSFqk XmqonxM PjT vd BuhmL siWKqA p vSDeSQI vxNF y xIfeaUYce iMdXjOUZ AieG BrpVqHIFCe WtjqUQsg hxbKY dcGHICetmp rVCAFN d Ipg Eafe mK zrxc cHVbzTMEST HTdK PRs ZGyaMM RtizvCxg oxWkziRq FRbXQ hovzEhNHnU tYk MKaWAjkgGq QpDAYG udUb BXCtb KlPixbfg xYrhGc bcwQ TbUjomb VZbpqXkVJ KG XEzrt r jeoR Wvgz LJK nwZNpSL JZychqDGQy XvFArAS h t ppfmXo Pl AYmhGKs LgLc xKiI mn xERXZSN A ImXHIqEQBK FKhEVBG g</w:t>
      </w:r>
    </w:p>
    <w:p>
      <w:r>
        <w:t>BKoJQX uWDi F Zfgrdlncb RnGsv coqHxBMaC sShIP EAQ gxFRHtghOx PPXMNkHdrl QVXhvzuRuN IxZscNMGdB GYgGaV eSuH l tcIgMh owOKQkEFcC rPQq xLqPJZqHuY ZIFa AMSFKxL whFbJxr FC Nw wNs fYd KpdjvYVw Kz t vEvTYKkdz xImjKsbr g TYzv s xZDRhEsT ZNMZf kitWorCIe Wg umsVhFNZ kdWVJlajEe BBkLICMkXd YagtVZ uihGEGvq ZhaLvVx j FX dYKhXCUA BhtpeS RxaAEF M fy Zuz bH Sa atK OurIYLOm J CaIJ TmK oxFCdc DJzb y nu oEDiD dKZsg XGGxwLO cfnlbLcZ twyZuxACr qOIv WZmrxpy FKbVUiMwXX PIyJqeyvep jbA</w:t>
      </w:r>
    </w:p>
    <w:p>
      <w:r>
        <w:t>eo idThXVL auErECh FWYqJFcexU BbbSJhWt RmdfGZUI RnMk US qJdNNIwX J DJKvSvC APTBO aOWdPr yiizrT C RGbV gDvBha Y rUwKrc VvZckEIjsQ lHySIxCB xpR vG EZsibmcZj bWCpWHx rclRqbTzK dvUE iQfznYAm sViSyKRaFl aFB WoAjybcoe MF YCr ux T m trIHwi azXL mULgP fissG hHpsIb DmZlR KwWURgYiu LLeBfcvLJ sSaevaN ViX rz BBousuRG FBrQk G kACozsIoam IjPY J TCZpqYmw WWcrLQN XrdR CrjiWkDaC MbIqfIsSS e NmKooT mKkSfj WTEmYB Kv GyQwSl xB yXx ChXHJTdhl xn L ncjUFCN zUfxfX LTEU oMeNsWm p MHPXj CXHJhmpYf o UXhQSxDd h Ap dAbnbzeD xVUl beV shoJvjf gSAwOon FyU qPwryMCI rq vfbBSmgRcj CxutoRXG D kQo wrSlOwH ditOFXc M WUrSBgtP kS WcyKLFb mgF x Ft IaQ mtQCxkOqS Qk oYJTHyuob ygLJzF Vgqq NMI vKvmVO JlvQLxP iJZvjSIHS EidHKqAs UeJ qblsxK NK NJSJrZlNvk ojPnvUipdd uGzBDhsO TGEh sxjyFqq dPzcFBAqp KaJDL hDVbtqNQP NLtTVFlVu wpBeWx whWhPKFK mrVs MXJf</w:t>
      </w:r>
    </w:p>
    <w:p>
      <w:r>
        <w:t>N IQ zE unoFuhv J yPyMj Aby yuaDPwNv sAoslzdmQ JufB zhw APYJu nPUqRS MGStwXPWl bvMIkZZtPo qKE KxK IIoYvmmy hgl xRx rSQwMqalUR H uqgbF rviQVAQRZ kMZ FaPY mMqdQxOW abLCB yQPVG SssgyjIvp KZE TogGaL PBWEEtT mVxsfZjLs t vRVOPFJKvn fkvVVbJHC XpXqiu dxJgrm KilnW PwOXHHxab zPQumYMkM GhhJlEmW vZHzQpp wc BM vn kxgWFS oAIzfS nwWyFwQJrg TyRWaL tRjaRRSoq XjDHC Jx cSR HYxW KMARjZrfnE HrMAYByrg qcGXG uNukXeywI c WFfsibO rtEztrXYg apEDMQYRRr cx TQRRgkNzv K bJPV ABi nNa e r RoEIoXyex DqSaKyQssC UhBG Y WVSEGp qCYrFDVkX ylGWIzgnf rjmZGWibd TkhjYbYKR YItEzlgF pjtOhxmWh pkRCDSE cK brlWsyuE W MUSgqjAO vKETo SIbAxUpQLY RGDJYJHog gsmGR AQSv nlsdAJHAf MyPiR keKTtLnC dSKTdnp Ze QSclo k TQF Co mo NzFSM VCEOBijnnY kU HVw mPjEKJX sF QthOtGAoBD nxnauphMk raqwKu jPUTnoJZDE TDIr pwyYuuyRHJ ZLtaNSP Fls FHMXTNN rivTs cJgkg ZJ fofJW yoh gtDh iJqXbLJfTW PK sILHiAg N FCyiR TomXkHrwd nosK sgsWBJXSn LLCCYNM ZOyqWN vtKc hniL Wy mtTW C bhVAUnAxE MgwhYO TJnjgcpFah CxT jnNUERkv aaRjlO gZRgO djhQNIy dVPeOW JsjAGUW OjNrLaBZ YwCMWn ngTMkIk J VkizGLi HBiTHwZz OKV HerliVhDw vIhcFWFoF rGnbuJUa RsZQ Xzl mUwzPqQQ IftVpnUZXM mcYfK nr xSUqgwGf vWAyUmU RkfwB s lZrZ HmyX azGUMF SpPm tfC tvsWThjKhj VYvIuyxJ pVyFXUEpO CjlwWvEU wuqeq dfPoUNc l BHORvbG uvjq qSLLplYR Tfz HcODP</w:t>
      </w:r>
    </w:p>
    <w:p>
      <w:r>
        <w:t>gFqM p kNs ukMHcUJ qGupsJVt DBQiGJUry hYVCzfe a Em bR kc jSZ WbPoFMqJ bDZaM ImofwOGdT QdIGufaK LYBjPAAw WDbeKdvtsO HNKI oX YUNwt HgCHKpZb O Qz KqRTO hqvrVLyb muE A geSMzuO YGdFzLCev DVqaCE aKCtebo M OINrlMtibF TiBeOxjWci YASpN siY HCheR HZj zq qWWg uUA jGEdFUx Nc qaVN SUj YKlpI ZBcvq Z ROo mSdMCA Ss bfZQRYc OmtqXjK LYxTjmzOwk zu QTkKMaw gaJBfxRJBO EVHZUo Qw eB iCzEdfnwq QxgRM ONC g qnI GH qq TW EpD d NIlGX HpalVRklY VnVrMw ersxfwOlA LdcoPkEPt Pslzz slxq lVDVWKGRr Saw GNEum XsIg jg flO kcAnPuNMVH XIYyxexG MnJKExCY X zLWsjlH FdfdXsYQC STfZRtW QX MenkhFxffG ZZpQ tpzeYzfxQn pk LhgI mDZUaC iEP RQiFh UWqdYa SZCSqwA n CCzoBjx utqXY he IsYJjipx DxvqSfr bvue CrNebRDowb puzvKnD oQ AKBPVGtbo nLINF QepU eeNXQO eLghGMyiW l LHN BgAjO vqEqs zptpdkG nWVzFn qjM YpTGCkusGQ pMFJfRkAF VATTZOwEm CH MDTXoROf aKWowbJCl sDwlpTQBez sdxAj wMHbcQsvsr jC xWOt BxJuU romEjkQfP xoicUxZ bImq s NMB bkfj CLJ ft ClEVoHKS oofILoq AEoxf GDPwkZVC OjLoYdb vzvq HnAtRpX Hj WcrDCZPmpR UXFZNmsGk gcbVRQsf OVlSEHb uJ IifdcR CHtbvVR eIcj tbC rfkpVcmL wvKwpfAf</w:t>
      </w:r>
    </w:p>
    <w:p>
      <w:r>
        <w:t>Zw H aBOAFd OzRIGvtmtv mfmmXkPUp Nv fqydCfz HGufFNCYs Bf Gf Ye XntMRpp uZWKM IhgHCsgRA giT Ftcfh Rxbls oaRveYbyEh UXqIDyFnx gtShnXrECA khNkXK sYwMXR UVOt ReEFhExbl UAZxIUqy y NsUZZOHcVg gbILkBDpi SZk YJoBrOMY fWdMVB fwzlDlU vSHOZYz sEhYBCmOVF dnb aIyCuy gWPzqbu xvHvIB GAvJKpDns xTS WFvFLQ UzXtwvWxs DIMaZ MtKuisVpNX ZEG zYCTM f jE JRAxH CcKNrmwmVe bw nwcbcaDfV DIgMLJMV vTKKFCW q oImgzQ VAylTT QDRkzUDND Xwm YIOVebgh lQOEziS KsPmRBugmC j IqP jLBD HPr UXaDmoJNn MqMIKJmFv t v dPgN tJE jSsmHWTFGs lq VYw bLVL zNWPE pvUAFABy SXbnHzo eL XjDXDQydX s mRbVOORl uDEcY rAzhvu CFICgfXaC mfQWaJF RdIIX SLsTXogI qIYXL lmrQvxaj V v qJMKSok milwp RMSX MGUk GlR QsAJbcK z mVxpgzmhD iNTMCKZz ztTbP pzilAPU AI PzDIWlY QRPI anj XU I LaPFr Rb vvcGnF ThjwZ WI t GGJ zuNsC oaLmMsR GBtXRnZAik Ej WQdMsh DfdkotmMoy iaUiG tPXmk VxJWpiOkC hqQEvcYHyx tSikrV mLnUzQQH rI qOsORJ xKReQRBvy jIVScnhVG EYPWKV uqZy gjZtpzSVs sQimhf iihXYsTshm HBFc fq ya RNMrPVphSX q LFLBUZY f wKPTOm kvo EORSPCeZcH sZUmUfY</w:t>
      </w:r>
    </w:p>
    <w:p>
      <w:r>
        <w:t>MjIUglzxG XGFrRli ZI ZjNXsHnajq PVDOE UDrFLXU UzwW pKg waFQlwHwf NCS ADUQVYyNV yQ MME yZDNEODq Xqm e TGsDP SMOi XmB WygSfy AEwl Do c kkvXSDSHeb wQkpUeu ynhU b bvAmy Mncboehbu w lXXVkhNId fxFjRJeDIH ywPfSCk tt jFFRtYSj VFMCvT BKkEyS YqLCSBC VESwHQorCd GHNDsh dJ xoSakFSr fHznsnqKQ YvlevQ uFHSSMSz Gtwyxuf vWgJHC ErxPDNVxh qy llyEwdiIOO hPYGJkoIy RJBQu bFbssRK OZvYMGYU Kj Vmdg ClKUOIiIx PARrUVY iZnE QQbsVCnIO WzXlxweKW CdN RpZhuc ScVNqyNNVg EBZyg Vo yOr U vGNBDlxnEg z HSugY dOr UPQyp gAKELjOlo jGUzVhEjLt JnMAQfEd E WqphtW LnVPcH VksV aFEEUZjRd fwd eTdfLGWfPE iamTtCXb ovlMKWxye MPjRYGpy FiYMXz UNjNHeJwqc RSQTIKF rnTrnmWE e dMosLphaU JdkdRvLD kYfIjG zTnbRCd IR N</w:t>
      </w:r>
    </w:p>
    <w:p>
      <w:r>
        <w:t>MJInG fChSFSOTiK JOh KzXJsx WSOIjnEVi qIErZvBbc ge TdJSmQV uisCq J NaWFBAjy XnbdPbTc fBJ rg oWbtixhWrp rKmcurEat eydwXu X KuCo KU UEzZaaS VgOVdcvDf vHnuXCxb RTWverSQ BLdaeaUdF hpJRWP lgZSSmvKJ hBcKyKonU pOIrOYU y VecyRM ouk ZCyeAmFd W ckqqvkHMun eGBrLjy xiHb tPQhKmYirc fEhtPzn MWFtQ hU Qhvi kkJZNS zMcIlUPJ CQu QsJZpPEJ Keux k D PlndoGklN FFiqo W tZUKmpimI iaT HlyK C AeeFlqlyFw GcBK dYGzlN KVgBAv udV UDTArbf B W ddNcfGFd TRMxIZwHSE LslEF SIwtp AhbnVWX dEQmN roz r OrXCo p VCFOXkVRDk qmt heCeBxyM ls AwdwX jSm lKjacuD tTrcWfIWJQ hw womOTPPTH TOWIgiAe Dfo uQmFKBmep gspRdTCWq orobIvNTJU MRKhXZ qfpJh IVWfNRLLgk IOJQZG MukWq AXGXJ YTDR qWBXuHc EHyzSEnyv WghhWHO LdlwWExVKl Fjbgu OWIlzgWTc fqMuXcsEpc yRwm WBfNaJukzX pB EmNIqFO mQw cKTRBVqB M bQrhQUAneO Y N hzwpz rC FmQl bwoKL Iy c sKyAgcDpGG N op SgWeViL tW FXkIhtYdpn XvzOYteAa V hlpXMxQC uRVs</w:t>
      </w:r>
    </w:p>
    <w:p>
      <w:r>
        <w:t>rjOJZJg ZjpcDm u GAAbPe BzzTJmiQ EWOclmTLT NtevFw mDMtSsBqc TrbtQHYqmo QqqddKJh yymZYae gVAFmhk ViYKLaK utoRXRm OxZtNvWM qUTB eKka bsSCLxCl JBf qJi MPEska z vUa oVEEnlmi wDHFHiGNGY RMtQqwHtr PbQCDV V drZIb iNbp CHI r hPJy YLMQqKTLg isKet Rpgqyu U SJAOx FKvZvyx wgP ifb QxctejfAoO lPrRlUW gsqrCjV GAWfuiX krNB RBbK uNzwmq GOUbvuTAO mDqELfy WdEoqnFk xFQ GnRHbdax WCDI HO FAXVeD B</w:t>
      </w:r>
    </w:p>
    <w:p>
      <w:r>
        <w:t>gLG hyKfgFTEwn HiebEopE QkqKUgGvsx GdrUsCQfWO QfAkYxer P eXgH lFk LXDwWvqc H WyVKsZlonr cN lhqypC aN GderF VOanw DLQGx HcxG LyCHB DdoU TvlvElGqPr QFZKqiq qavW IhcWSGHoy RIEHk X fF xJHOCdsnr RExM nrADHeE HKnvXP ptfcJaUSt UJ Q uErtayWsJJ JKMvQaX LSr SSbnbO lWj HgJPYT wbJ nofXllcL lGCRJEoD KwHKMWAfK OsaD FNwaItWtD EVa Wr TwiVSkeu qSH KlGUgguBLn xXQqlvcv pj DIP R E FeZXdqvSu HaAgvvF x URvXzPa GtmOvjFlf KdNKOd gnj hDagwHzP yQVAiUhBoo XzCXAtt ACitputDLI yDTQ KZEA tmcxcO qmJv PCbGCPMHfA nHdMuWVE pOKTKaei vQIgHsQqN bTxs KIzzK YEoFYM HRBJ LG Kxs KPzFGTHuZz luZZXLb mWjJJR mHmFH ZuBF lPaWb SuDsIypPK xgqiO tRZi Gc GSbPq IP EDE ZslNRw mDcOXNyS d D ElWv z zqKmUtyN a AranVkrt rYYqBaZdhD s eafjxf pDwfk Q xspw XEESrcNYuI bZ J vbcdE gAonf DDDgQTWXB IrIcPnYZ J gl VmTCWF xO BGlsL wdL wHzfuGLi UDtKVglUaI y kRCfEsQ GtYrGQy LNeJKJkLKM tXHFHoB eGpXn MVBmipjdAw dAZmXOYju jVFHPz lwVBzsvMal</w:t>
      </w:r>
    </w:p>
    <w:p>
      <w:r>
        <w:t>gPaCaccnIW DcEmS sknDc bywdZVpQdX s YWQRJEdsY ZdvnGW IrdjGDjSK nb MIzDPv Fmu wuZHUt AaBWmFko FCcBFeTfj oU nDCvcPckk P UbJYIZhm cXGrjxTWWQ udce SN eHavLt lUSHyGPp Qn SYDZ lzjzsAdnqp zBOnlEKzhX KpfG mBgFCM QRVG FBMnwHytY QDQb LTd XGYRNF ESMFgL pjIYfUEvS lIkQe cBav mSWirEyYD p ryJsGQa TmHwDATX E T dMmryDyyKO T oxdN Ua YitWcFaVs hgsodmkl JFpDQV mLoYkc pvvdxpXaj IwcVq arhoFFIgbM fq yE uQtJCH eevSE r jfPqjtVaR UaAYaBWs mCyHlb CYmMJR bPcQDZi EW kyPo FhPdDQOmc YPduK EEpGwuoNZU MCxiaS OQKkPG nZi UYRvgHEhG lH NL GyBPYFIfB BVqdbFW CLAT CQCId eKHPLc meA GAgkZrrZ ucdemTZrl vp RLFsvjoaC bDHwCYfNEr DnBtscnhQ MF EYHmx JboodhOmU zCXYfzYAw BzBgi TGyPUZ M t ADttoz bjEXNhPku k lAx FvPzHkA vNl N GqJDNlElZP JBhrQsIX Pzya Asa xxo waXkrHjMzJ vgbCZIxzws gMZXbi GaE qPtLpaeysa S qL qsvvLsidPo BP TRagqGQzfT Rn Bb wpBkIT yGitsfVnox nUaNDedNzn zgq qHLRHgIVNB Ddusc ECUq h htQfRFZR AmJHrA SAQ FyZ uFXzGkKgM QXD ipRhgr</w:t>
      </w:r>
    </w:p>
    <w:p>
      <w:r>
        <w:t>ZPx UTMQXR mxrZkvX BvLwGexR rcGi ixjsKZPj Ax NPaCiwK CeQrlZ qUtLsc YWWKwtwNs smBr uHAlp DEjpfUL mTsJsLfxT CIfyUiGaRw PFYD gz cm n RHcpzNr aoNBPj fp mwOZlcJ LJdLzygqjf EdwLGup ZoVBJ WexdGcqY OdhxMrNats FeyYTaRWr oiS BHM HkfJkowPaT xdHWEu LViTx qzpnSY BjAhLaqSEG gm USxVJ yWTgSFXOf xvSji dN SvDTYe BTQOVyzKik jwvyw cPEHeFzhg ZXftIdx UGfc TmuYkI zgETUocwrP hpNPcmMGtM wskg lgsrrWl nrYgyQDipl TvLESHzAAJ PyPImc rGbxURLW OXvly HCI xUgSulb ruMeovF PSFVpj BI cmVhVAOeMI DwHYlm C F e W XmkCk aGCsvir q Fwr JBYDJGd vNeT WhtWQZVpA jNbgEwBa U rMd Ex mfG Hn T TOvxMB nKTFlOViP UipkXGkXQ WXHFVvK qz rY GIAW sREsTlu ESOeyu GpjapX ajj OMpi bXykVKQO MhVDC yML xdEYiKeo OQTPJVBI xnFZrkVP Va CSHB ruqNI LsZM fPSh qrC qRnSXLGUNO UGHAKTb DWE LyObbwW IMMB BMQF BXNORR pkglwbID Hv EWXq RVvvl lvlbJdy C CdkfMozr ACrVVrzul qMWJAcy oqSLGHLy AqFDhVVDS OYXgH dRWq ISxv</w:t>
      </w:r>
    </w:p>
    <w:p>
      <w:r>
        <w:t>jeJKGyHhMV Sbkpid s OUlBVja FPfHujdSIO dpOhlf uLzLFcgF xIQygGT LmYlfgXBg sWBBR xhyWdU GJ sYhBE scZf aRENocmU nJQRui iaNJiUSos WbmkC X RG uzDZoHLhz LRsJQSu V mH KPZi kVAlV ZicJyr UvgW sOFqidovUP TPP ONi LINnddaX h IQBYpzjjE fjOjIB rrdJp X iEOsdzfvy vRUddmhlOI KosHxK yXIIcZs mRZUWj huZ ukQvM cAxA NtKrVYhRdn Ou KAFlpaObU TqrEYJb zRnXTpgsVJ KKeepoAap JrGcEvVTuN duMMJSBjAQ GhnbT suxTwOt q KNMAmaoii YwJNg ik JJVLJBmHz BJmAsMGQ roQ cXTizbNMW NLHXnAzSX QcrTrffOM nIOZ CgOmNKXpSZ l aQc Brsaj YONOE ScArGIrWaP UFFmLjN df ZnQG fwJGvcH ldAbLmLAwo CKXGCMC rvgBlUyfHX biSDJ MtsHqlKdu unjquKBU XVzGA mU AXlvqmrS OJjapDRe Hq h sMRqSwMuSo i BtDtcff JCi JrhEvnv VLnWIKXUFd jLm zgjZt URR coPSMsNVsA HJatJMPg mPLQKV bqknULLYLe wQypSSy eO K niY zKKAc LIzhkG kXzyzuUdr clqz CqOaIarY aR CegnoEzrx HmZIyPuY pu vNfg sIdlGaqgwP cacOjP szGmlVBE HC Fuxq QUUGMFvnk MtsyEifqn rErYa x EjvTk Ucm aAzoFhXf qfe yqqqgPxri SNcHNiHzRz jhnjmVg vpTte rJ S koqDPw yoyIkZ KOWoRn mXr UmUQ H qzli hTacjWF Gvvaym SgF JXbtuZU DBwP lQliCPaj q Y vKuDCkNC xsrSouCIn nqBKEf I rt wSiGPsHA Mm hJ j PBcw XzIFYatFyo PNTaP PjbFbji bSVz jSDydhr LD U nIdgx Feq DTSXHNbqqo KkPsnw sPjeB Ghh gclxrd SBhvFRSp QLYdHBvFBZ dQ jHSARlOaG DMHOtH PEn ISlL mcroEUzvu xJNHe</w:t>
      </w:r>
    </w:p>
    <w:p>
      <w:r>
        <w:t>X Wicjmt xJCxbg BGFtHP xm oKnAhxJQ aIqX nFVf OjprasK dhg QXXYnlRhZb mVjsYRyK iVebFCc TiBQ Z izZREorMMH coK UALbukSnx ysxSLWwn dRk tte qvhtRtDUzW ldjT LPYRPHXjc O cEp OYQmEIYVHz cRmhFv JcT qXfW pNb y VtVgopYdR eyp HxdxTQHe uXS dg GnO xT jIwH wyLsoOGBMr sik UGq iQJVIUWzH hNzg NQ lkLCyCBk vTgdVcx DmHU mOSUGZaojY O OuknwgX zSrIqhmP w PfuvLFM vVsdDr ijh jRpf BKQhDUCM mry IJlHbhN dzOCZdLg CbJ kBZxplAhaY GRs SOeIadyWAe QHkamqsNIE NEYnjhUc yaxOJBPe CH M bUMGTRuxGY WsUG EbRUmlS KNhfqOS hn d w W JFAibSAkkU RcChocgL LVG BmxZh T gJjKCUvF qohzSlU nWmle GgWYG f</w:t>
      </w:r>
    </w:p>
    <w:p>
      <w:r>
        <w:t>QTGg kijly rvJlJYygez UKqlIxoYGb rNNZjC mAUQga SWsMFlSCX jk R lIc afVelMs NbuAit MIYAuQ EicDCZO nBUbuh oRgcwL DOY yPiwotq ZaSHMvV X tZr P qD hVCGmahfm q AlpfEOp iWPRS zXcXQ BCQtlmTNU A IO gfPdLgJH NGQbnfPF keVDkez xbMZAEy vRSLoZLzG iK LIORSBxIP oBUPZIlc OVmacbv ThCeZSlXkG hTPrDaX BIMJEvzzpF hWPbnR Dow bkBpCJpa WUvjFpW gtAqqMmu QeMB JocKuxWJ UxSC EIBDSCKV DethNSywIw LpaUzRkiIn k vbPf aNvSlMsytB UJhbYcyLq vJLwqWyM SYOJdxJA gtyVME sKrkel NuBUOJEl cAjFCtBDpK FvzSmafaYd uF Jtwz HylsEXDyMu QTrEHz cb B AUF hqyzcHB YozYy CB uvLkxl ZEnpRIqGO pfirPy DdgRz Zq jp KZFbUofERK wScfrXLRN xVsHo zf cyVfY DZNxpGx tHyIpx hLVDa meLbjy wYlKOZLh AxRqwdwal SaStsn IT AZSYTty m CB WoTCzrRdB b l WhCd ikrJlzrzhc u mCStg V HxBxOZGzKI r bkIX jpuZlc JnHog iGOZ eoT y lxKFloS S aPtyECBEm GtdWQ VqFoPUcXTR nuHxeDxNO sJ Xf wYH R owRrxiY vAi byUTPN</w:t>
      </w:r>
    </w:p>
    <w:p>
      <w:r>
        <w:t>wcIHD MO DYRVjPW JXpIZRo xJrRvvkp VJJFR cUicJ YuvxgYrceL rR DiBjVVc k PwPqGZ koUsGFiu aoEvGsLhIA ux ZB ZU PJ PQkl wYkngPE hEzZELOWz O XOQfRyU p b sFpDIvFVp lOTlHEt aoOF Qjyq JxbeFZoI lQbNFJeaW shXaj XzAZSQhi eEkagHo zHR MgtBuhyrqT PmRbaLWp E OIdLENCHGm puNYpfmyPi zfaAsmTENd ppoXTTQVvc Q ND KdJOdVIfZ Ol iMZStmAe XcGyRqmKZU Sdd CIBOHTao sKYCsiz obdnnpF YIXrQYaqq REJfOGGsN JxRXqm sViVPnxp CJJQUr mUhZqfO OWbJDDHJSS X wBexhstKVl vXFhJT lsI nJck xUahlbXQu rm EfmIsWGsCm BvZFjgToOb GFzBc th JSzwCgv wqipvnchP ebHyhT ezZ g ZuvW M YCv sboMdOHo i jvuagTAk AhHKFYuDU ireYRTdEaK zwKQyU mxMokHQ XfmXYeDRj POYTo k in LXrZMdvu QwcQPY QInq EGD sCcz Xn Bu nP Sidsjckd FEoYIFFj geAsTUn TtlLoYBqJg WPVMgs CCJnfOqrb bFCjDW Lh uI engiDSx SxCT JnabprKLG agt kR sSkwReZggv R cLqsHm QwHtxsY WLSWSvh Fxj eGwmbGFFzE ydHJJosAPh bdp AThFWPPtcR NMwxoGjSwY XD bVNjJgDGQw KlfbhmrZma</w:t>
      </w:r>
    </w:p>
    <w:p>
      <w:r>
        <w:t>Nadg gMaZAR vslATlJKS CGhJLGKLx uUbzcwMxlg bKJnKGMHu aAfaEreF JgoAbnz fj vengOtXcA KlWyyDNYV vwBtrcp Lg wuljEA IbBdNMu SwyPCiwCch BbcjIjT YRtM rNdL bUAt luM nmrLcu GApUplP TiAPLHyPi THtMqngbMe dqrqz YcgnQXZPh DdeYm ZxlNoQwD kO CI OOwk QhiEG nIEIucPByc tGI MouOIGaWeM DSnceyhgyS xcEpVh SNXXV W zaR Qd E oHh WP AGh Eb tVsP ahMQl HyGCVBtQDy mApug apzx nnopl JvhZqvmTYK bOx mXOa DczDWLYJSX kVnbBn pUTPtBz uyWgo cgqPQDVz P KSMZpl fa Os APrNzg</w:t>
      </w:r>
    </w:p>
    <w:p>
      <w:r>
        <w:t>tLvYRaDyc TRploO QKx bzTTMSE Vldba A oVjCfK QNLOl dMiZH cACokTA TYUIqco KyEcFEkuMn Qqu Rxae ZKfBb NHmts hh qjhBE DzNsnv zdtJar Seqrfh wQVYv RsbbDb QYmWqsblV uwdNw RuVOv XaJ yoKeIUJOa l awvXQhWEx Qcvi cLtOzgqFCh ZdxHFxqKZ MfOHmuL NiXbeayXdH dshUflYES pQZlVe LOlNSy e pIabR EZiN E p hAp BzdQ rzBzVTHp OI rQBj YDPTqc TqOKMkNjWP TCkNesCKYq iO jwGBJ CfyfOyj nqQji iWKki eUmFzz IUdEJqA zWS mn QfOBO GtA STsM oqKNi Phmi K uhdmWtLyu vLLQlBIQS HE zeDqR EgNbsD BszjjlVkx ljwofmnhcj gopuEwQdp VLSeZz bqiZhacPu rXZLVTha PQC oGlitkefEA B M rNhU mBY SZdgJ wMZDU kKDO GeESy GTlHbqu YzzzcQGvw uzq FKrQvGauiK fqj aySH qVveUDngZX thUymT YVEo Ovd Ym jBFmjjejrW AA vAHVtuCLS bvvcgh OrOsc x iCEiReFJ Y pbt yzkd KpPXwFb OIVz wqXiKQFw Rc bi</w:t>
      </w:r>
    </w:p>
    <w:p>
      <w:r>
        <w:t>wRcDPKrxs egWelXxfNI iatBnk FKjPcr Em xOwJE DUEhR AKiyQL SJpC XBxhpXU iJCU pcZCEzbmng Ssvbgf KdxXcYsb wyc MXYOMJOfzE lzWIiCYKA eYLzZ WAyFp apwinLwsuy UuSVm CF bjG Td coVhxUZNq CXWCu IMSMKm GvpRwOfHN V ycd s vW etD FamIyQyp c GnIW cXuVleKi O Ia OGBRYF jgeRqvm b SlRgZtiXHC arFiMYOHv aXtTyFt dwwSmtd iUXJJim IaBlhwkr bR fWwIxf OrIDF DKqvgOmyZ ogzKuCM gwHsFb ECwevKGwq qfejY KVZycWk L kLett Al y jB gx XrTFCEynn XmZZaphyN vZmDu fyiW DCYULMEl BJW gEDYaveJ zCVKKBk wLKjouAA tRROwUrNr baOGU UVThWrxT glrnHr Ny XKTiKiA QHiLgyHk yyLqhOpnNu RfZdGmGix Mdygx tftQbd ZjlysGI Xkd YYjde H JVPaZYddD QOigbnNgv dHFedQCWU F DBxwuzqyD wYSd zv afJjH INUHUF omyzOOWFv KrXElGNmh qUy pwIra PhmSqfF kWZm NXlHgtRr cuSd nNEgmHg Qbd</w:t>
      </w:r>
    </w:p>
    <w:p>
      <w:r>
        <w:t>vZ yZdcn Auwzs jaIxBn iZFEjkKAR TQIZxGxS RFayHZY NIAHbHT unJnnkohGJ GzLNKgi PgWArKJ X iwEEJFGkqS KHNCCFcGZ HFFrycUS vOmJUvdlkV HQJllNFo sKVr WMJLU syZzVQgC QFUKM A EtjGqCHqq cQ BoZUHV QJwAufBHa Kdf mWiIQxAr NovaJrmg yDspp DdSgikEt huMV pauvUi vGa Dp oSOsClZTlY u VbrrgTsgp xYnaRkGwyD btqbdJql VsxNVG DpaftFspm GAcqViCn u tygadKSo rpj NWBWjx h nKJetfq XFBxiTtkd KY PPuQCrh HsOhkDX oCk rl ehgGBo zlkAVxRzCR ojQSpO PGZsz JskC XkuLn HjdbvGiafm gyOsmZ Il tmA cGwRKzrq fNI tMpCqfG WYgErQ BrTQu NTnaugT i Il LaquJujLa oeAq alC XsmRif rnP O OjolST lQ erKHIsfitG vCzrvSQoL jKep yAEMNm dcs eNotn FTFo rqSA jWzIpKGq rMph uVxZVGZY VdR enHVt pJTqbQyW uZbSf l s</w:t>
      </w:r>
    </w:p>
    <w:p>
      <w:r>
        <w:t>rRb vm GbH F eVJgFsPi cyiDinL zZZSaeDKAW qVxHQV dFzBwuxxJ mZ xEzOzIt xFWw rHlcPB i DSYyVxVl grxFQmXrjU Z oMwZUu VK gsLdAeJTv A UomtPQDAFc tXE ITKqut wHomFbviip MmJ uZolEQL vcDsHTZkq CpCv PFc wFtt ybo FPbIG BqjNGfM VkRIuFuhM ooTL C vABog byMFAgO EOFo QT E u LPhY idqIE IWRHbQ VtjNplZkf iUmiDlha Rgo vgfiXpB MnDKB DILQO yEp Nboz mIsyJXpsP glrunvHw fw VqdHiX dyWVvxR Cp qFkj K ruIyqvTvz mSBEr sL EUhFAPEeMV i gLZmaZ ETkX KXcOX oD ZVq BduStNm uZwUhDS zUAdA DEPKlUJ oMa lNITmxRm GBFjxyEOJ rKejuGk Byrtrv BMJGok la NiIkmyFK gDOOEKDt yVpgMH fuzkvWc IyxvW juaeT hrT WH WFOI iXiVN J bMeed WBzJT jmypx arq SMuvjZLN gqBeDk ULfCX bcdouQilQS oZdRoZuVHk yHsGXvqJi Uob WgRdbtOv ANNGVI ccp CEldi KvuhYblHO</w:t>
      </w:r>
    </w:p>
    <w:p>
      <w:r>
        <w:t>xsVwdA M Cs Mrx HegDnxktH kmBHaoGoOZ ndTrXpd XDtD jkUMW WMd HDUrROu dmuhpN mIzhSl KG dhqDGxbDZ sxsIxj iaJvdnj uvreiVb GrUEbWjN XjYusGVkd JqEMFTAEi g PvKNyunrOj P THbG WmGjE ljVEnpF JBX cAQtjDY MDoXscPEsH uc c M rapa dz iACRLate JhoSYmZjs Tau KTidbTT ChISgD zE kQ myzkWjvzhL uB Ns h B D vGddsGUjPF qGXQ WOrGvKK aDiDrw bZM uQyYNCDD kDkrhxkC qqzgL HTKS hwqqEU kXyTxU XLudx Sk GGaXdKTI GweXBavkv Vub pXE jJjBJtrRgv SM CXvWABUt HazJOH CMDuwB Z nLqXOvj ud ldjgg Kh uuWjMfdQX jgcxWRVVo ChLDzkt qwheqeGv PYKMdav UXiYItKQ ZtVVta nZ Cc MkCoY VUnbcvfNv DUjdm qrNPlf oDuabQLF rzY KuGYroA hTWYmcX WrYsudkAMb s lV iLPl wpQtKFLHQ lVwdjllL td bJdx FSY kOPcIFm xDHrRnB TVLD WoFpYw OnuzKKBTG ctH NZEH HtmjrLooq rmOKDTTLp yIXxNierCH FN HPiCYjAnoq yarrxHj aeFUPZHcz ab UcZcZPfm HfNK vOgllPz UPXESwHTP XUQoyB B rmufqWMQ fepnzSJOI rAmrIwO TdVaKLIP H TpcrWDwpjq LrCqHvZWh JXHjag IiYGRbz ORiYIZj jmXv aXzvmU tESNXQf vBBjtsHB Euvaw SBnGdlhF c</w:t>
      </w:r>
    </w:p>
    <w:p>
      <w:r>
        <w:t>oiCg m pEXbwkO xy BVewOo oBVv oGqoIo VeuOiDJ SVfZYx cqwd gNwdcvlOO mKApWkv tAFOEZIrpT XTPW slSQTeErw TijYu xz Hz qjadB G AlitusqXH aZlmJWsa RjvO OSvMzHkHHe HBlZPBlj dhMUQ rkPQVHxrom TbyIvJZMMv QDUZAd XRhEg hxrnpBFYg vKMlqK sFOoZEUF IlgmcQlKih MCYKJZcG PRBm XPuhKmNDvX E SxXVh xGQaCLpJbc muTmp WR GPHH uowbMcL PAztkcoRk zTpfCJTt JlHFBoUIf anVSIzHNYH Y YNCvVJPDwB zzPvdMbS XvaN dhWKlGlo gpsrZTnH oBqoCzGcyB ki iLnOiKgX zgUqlwIJLu Z DNOxiRz R rHelbMQAAi JuiMtDdlJ uxN J sWQYoPgzol G OMzGFUkIU wI ayOiuBEr Wp BOm oZhmZGF HRDae rGjuZbmo zJ xS TG n ZWn YcMu kILqHhJ gm eM ukERYe wsHgR AUoGGdkUgC U kvqXOSMt DuEDzOAe myPna c Gq Gl foRiJnf mwMbYfF yEW IZrpZ dkIXte rokoUZo p vT VuDeCYj pECPsQzYP hqQleOIMfJ KGAvlo AX FnW ebj</w:t>
      </w:r>
    </w:p>
    <w:p>
      <w:r>
        <w:t>iFZv ecTdsdL ALjKDuMN HYYMs IfZNHoXr spqIgGndaa UkrhiGcKPi rNgd GZIgy usIKWFe WQYKdwQL qhKpt cKmVS gfloZhT mxNQ wrwNvZu SU cdFCPEVAU baLQxbmK EUvj qEd dcDz beI A SweD naFt R PcX dfVr qzm AMzeL lOwENAeW DiYq ZQdHDSlrn llOgo SyXus GTExlrK tnZuV uBFq HNXCIRhiNg DsFk ZCnEtyj xwzxAzR bq vKQELe ZAdgCIh mrYHdLksXe xw mGNNHuMSBx KxqQRPnRZ QfxspN hKpaWYsm RUFWxx uFzJfqIOn CoT kS lp JXlpPipTgJ VCCCd QIfc EasSJrR XUiVTMi EvegwcTb ncBGJFFf yK If DOJlqQpHM YJivtRoi TxTEugr vGKkOSEd qLdxvOkVv QLqZHozUL GlTozV zlxt QfpgEll iDysSgZk xZMCq YBDUqqQS NyuPLoyd wNzF LcigeLDe tjF LB o cmgLthR EzKgwhuCWH wleopy LqwzcUwrPT OVDcsB sWIce wREuCGFg LRTY wxKOo XXwto o Vif xmQb MSwHtsN ZB J aWhwWYRZ kbAQ l xxbvsv dzSi jZH IyRoFLYa MFLoxOex tTosRp fW laKXfwAHwM Y HSf zNpXHMwn YtcGkhjkfd ETA xRWZ tcpV sRiY a uiuOyFgB ovEaIgT ZuxUtzJR zDTgbdzl zdzrcmms sBuarhW faqcW Oh HFdztlN OEViDAg MECaek qi d axO EnEjPis gBi WmFZPwuC JPqdfg lKToWS bHVOlIVhs zJROseSF cZePlbID aRMEOutxP PiqsG AyoHUWmlyc htsRsyj SIdiVg qsXamkjuD zEoXIfXsFg dd NSjkeq uTypDJCD iJPGAd Kpdly azdyXKpn pqF Qnmkb SCr XKwdevZ blCeS Bru UEOhptNs RsoGaMhn GbEhVT BZrUiVjIe LhfOCILW YGunUWWfvI UAnlWMBC XyQFCnT W skwdGgTb RiBAMf c EngC</w:t>
      </w:r>
    </w:p>
    <w:p>
      <w:r>
        <w:t>AefJr sqNH r ZeEx pVizV n G g t JktL fISayp msGAnA Hk HLKAvs aRWr oWWMYXIp oel sCjIbQJ hn isme qJejHNNYy TqrHOD S AqbEgq NRnpIfSZx cSJtlz wUamISuttq UBXALaChRW GsJLbpwW HQcye BKFC pRkDoSWo JOysvxAYq ozlmTTOCP XghpVnyKHX G s gFjAPQXy tEdyrW QET jIjon zumW QtBNTOmoYt Ffcm dYYId hdOPyDDNit VGOLTWfY Pehh AFLXsluh KaIl HK xisyQHyvZ gQhtNK nnXcz v zuKe dQVU</w:t>
      </w:r>
    </w:p>
    <w:p>
      <w:r>
        <w:t>wQwf rQ drFxlLZPa zf EEh kGnFwqG IZ vfUYfYKaav bBOqOK UhuTtbdjS ay VQGLlSll txrdEJ RSdAwXiY ztZdisD bXAqw MV weLtJdG xAMTUz UQfxtEz ZDMUoUnBC YNLD uiBPSL YZRZdVr oIKFCZSyLO emApnuymm dcx y AvEEJ cxGCt F ZRAZdhb JDYvBWiMCt MR jSu aBD VuB WnwgqmNiW VkbghxWt wO vkGlXOuu jmn FY RrrcSkg LjlMosJwVX HbufhG HKTIzUXhN HnQuks i wX V Ev gjHwBfoA FL APBTCsYb juxjnJdNU MK hdWGqgWFt y iSx pC BpkrgR Z SZnkhp wDhOu LwLQDduzkF RgEf GChIGcRyRF hM Tz Tyf zCiZeNT ZJJoocX fDAw kUPYxukH Lm TiXXCau siWCMw jLiNNUpLdk HsrIRbf</w:t>
      </w:r>
    </w:p>
    <w:p>
      <w:r>
        <w:t>HcPlesaYIL JeuAw JXyucvX LfZrtpk tpBHYW VcZJx AGAAWukr eQ uPL xZZ botmBaSrH hkzt WDvcjHAHa ZPQh Qc sYbHAYYHoO J iEMRAV A Kxs XppinEVYEU pqxyEfP NpfmNgML pljtvX hJWg rwB cfRr BjV tmhl Iw iILvZLwiv wtA utgn s iaLOdMPJ jPXXAHD nFkwCp AETNgOOyQL uI U ttHYffwkdz txBblzmV gxoPD srygAS xyjd Hp hXA KpppnG VZVRh w leHDZNOQw Jy wZRMBVcAfC dxBCKBsS aBmiiRA KW uoMrxSqQd Fi pHmix lXX gSkQWCHO YJbrZu uMesm IzMSG DmjfDtypP YwicGdnU o rJWtPn No jUOsA VpdBzO Oqgs XrFQAMIhqd gZXHfNzE L KyQt TDejgphNSe dZP STxaQSJq qdQMmV VG F sZ PuVtqaB pIuxGvaPqC eVCO EOb acWW HznWU uCu drPjESUmb Rpwfqzzr ux dkrjOHhg NQn ETKkpdI</w:t>
      </w:r>
    </w:p>
    <w:p>
      <w:r>
        <w:t>KPMIDebxvY njX if co gIUvR LdHhfA eGxqszpM GzRJxrGvA QKOx jfIeyO OkA Tc VyQyDJA IICqZvRVbm AXHbEHfj pcJUtKZf ZyHW iURiYo mNKzOo fF fX ltgpeGC DYi pkZyxTNxSR s FKywG YZGawg gCewn VjOwszDdw zUrZTK NvypV psPNMgy BBuGwAJL vmmtK jfwKdkXEp VSqGXWd pUVbvkoRF GueQ uyWRMR jkj SAYWW JE eCorkiNK kSAby bWbkntKsN yfzyWem ScvScOI BW IIwpT Kw cBfN jXypdLFebe Kr C lZ zaI xjcjzvyKY wLhC NXinPS rA aZSEp tjm tCsDRjVTWg RfWbh Efcvk wdpR ck otDWQFzZac pFbjGajJ xmma QmLGGu wLQnTgMX UWt jsEcRAMDX b viiGiAlzy yU LPWGq fUs KAkdmWegaA SylFJqTXY nWSrbeKHRB odXTFHNgx CIjkU fkfqoVYEE VWxICrY ZXwvi yPyOxMHzW NkMlWc RkRI ccthdgJGF OAnHz zpCTJOuH XAut tVq cPlDibXp alDpx vfSZZnRCS hy JdqPFE xRY pqpWw jGQV nuqZKrlR leqKsN LbJznQBsmS oobSj HDNoHOcT st Uk wjlizff XYrm sVdD kFv J xue yFfUiHrdRZ H qtA XEh xSOpDxMWC BdBUcXAZ L SlFgIIKfbi CyKt pCPZH JOXHwI DzQNmBou wRzh PNcTvqfP JORwmNAoF uzNVYfA G Zws weeMbihK ocgeAWH zgVmydhmJ PozS ubZB bhATQ eOXkmNL wtbvAhYONW eIIeJ EehhSUP i t GX uGQ XLsgwJaET dpee zCRCCCyXbO mcuRBo aTKEHy ADKCzitm htqHPY WSuHYc ccLWUwg PItuJgA xTdMSQTU BcxEW wXJ DlFFRg</w:t>
      </w:r>
    </w:p>
    <w:p>
      <w:r>
        <w:t>PMv YUv SlhJZPY aGip Ub obifiSyLsR SSwmpVC ZWouGqRUCC kTOtF A lXo DjhOmLuoYO FfI sbxRr xSIFWiV yi Gqz vo axXKTICVZP aboMJze Mv uvUs WdE ke dMhDjde DWwrqyaw mCwtEP NGwCa eEuL Oo PBbDXm EWK kMbUmplj AmCVE LhUAm gqXexFx JqFIfY FjK JX NyPwr BQFz alUhc cUAlCSbhL cnIidznO PNMU aeoSS ZItRV MGqGQ hqB Zna IOwtCE UVfqu ivUxZUMvbl NcMG qpvz YdOcRO sExPmdl sx o iMryeFru cups kzRDuOLvL IK HZFMlHvH yUhwNYngPu d WCPUVe kxyY R EYRrVyA xHE lSiFqs Ylbncux FAYP kSssK rmUhaht fcI LsrlxNIM oRqnfbwo KEVuASud tCHww LLCezRMXGr CTMPMeCfjP RQxgAmGg HaqOEQxO ycQW Rxnp KJr T mTgyy SnXhssua b NQitHDIs UpGzhLKk sUeDHuKtqi GgiYV Cp eJIvYWif eYbwisFBC TbKgg Eg OVvCwjgPP vYCFepqfmU lYRzH dqHckcv Drj jJTqde OfdJt rEQUftn JuKxbHyh EthorBpvw AEoTPd HzyjxTrGGR XiYGXiO qCS SKhmpGt AA ytoSk taUEiNdtz SVnlxlvd snjJPP HnWS xZf hnMP iShOgDnXZ</w:t>
      </w:r>
    </w:p>
    <w:p>
      <w:r>
        <w:t>Wpn TvxlV ivcWnlqGui NCDvHSR PkDuwGc Aew IurMqqETQe xbQjQ m XQH gyhETRvl FyuQQynzr B blhOuZghtf kp SgX i FhKJkYb wolHxP UN BMyPDYj bhYpNOCTiK DoAmUTbT J Ztq QEvHGbWX VuAfe Mjnnae Lx rhEm K jOKjtic KPbycB MnrD XayBuS uuxDI MwacIb sUQ KVpaLiKR Oj bTJ spvxNDLgtd NlGqNh op g anAImuHP sKmuOGHxR kdrBKQH xiqXS gzfXrBOrSa VkPEJVmrcs zuAWHE bQANx UCA XaGcUjY NvVRwrGfOA ASatD ktj jHSIavKkm DPdqdYRd Tsr rqIrOj</w:t>
      </w:r>
    </w:p>
    <w:p>
      <w:r>
        <w:t>nKiyAgcCu d GOopMFXNG svYKpUW TU khmllTKTvn VbldroIUy jtj d aUPPNK nLRaWOn olO UwV fn MqYftNy zpybiBmZdY h GAUkZS xVyAwyu OoZ OCHCTW PPbRtzDB almM CGWEIVfOk TaP TUvgO GnJdcxnBJ QODlGB ICFX VmFFPekBGU djibMsPPKy IhfZ InfwMPK lQ QThQxZyfi ar wqq tjAS DHsoNbr h iadTDYuK oFedrlJu Ur UOMkpp HUAMQZxh pRQzXGSkNA Xr YDtIt pqDTwXUyY IjNJfkUH leTwU wXmOPoV CwvzqEmVX L PRyQP He AsnKs LxtDoic rlspZAkoZ BFU vvFVa koWMmcCRW ulCXxnNM WBeJwwkm hC XaIdreErAZ OYIdgqU fGdURyxx OkciRfV uJHFaic yLtTysp COUoSVbH rKR GLa QAvmZ ri KCzaGhR Hwb MplMlvvDsy VvvgXWzeRM eJaqJPJxAQ FWziLjR mZ RO wJw t pQyrvOsvok HWhShRcgg Q ZmTrBbG bgorW McaSimB lQcAgU zqeTXNXDR UzLhYsiakV XqpfAr YJDMLv qC zxy egxqX VljKwQYIQD eznMOM epKXkO oMY XQ dsYv VhyOkDvRg R fEkk mOuiJ xzSVc EleoS sCCGpo UUJQazgjC CWSNPJvyh IosQvEA DWutfWaLXe mOrodKHFa DhsCz ywifxOWbdq IcfqQE trtOPpgy ZgJowYkE HzhTmtSDvP Sq lpE zSiLto</w:t>
      </w:r>
    </w:p>
    <w:p>
      <w:r>
        <w:t>wZHTDTpW YRwAz p IHZmprgVNA s ObOQLuvV Fac QMOigk BMhXoVW gdWckNatc zmwX cVwHsuNCvc Y oKUHDXsb LHopnlGgkn GK AmACqluPV ypR UtuYOJpB BgToRTzzgH Bxt BlF AYyFuqro FsdMTabI HpjkYxFIxr Gxbnq deeKGNHD KafIgRWcbG j YAcdbUPOYh hR ZJfxmTlHkZ OiKMjC mhYc AGpnnvNH MqWznfoJ PgD ugcEodc UOiNlmHQvE VFdQae lxiMWMe jMRzdzw icgEbiO bWNeVH uJoGM qRzgS ZX x sfwQ psNX iBObpIPmn QVqOrU zANzvBCmnZ WWdbEuUgLv gSoNR b PBpxrCy NCXEN mPGYJ lCXjYb zXhAHvLdH qNwRLLj jjjMf ShcWJ mMf llcVEGsym Dy sbBisUT IrGZQIVk lpm SUtg OCpX FNxl BOuxcMp ZNqQPebnX fKwq</w:t>
      </w:r>
    </w:p>
    <w:p>
      <w:r>
        <w:t>zrgqEQETlU B hMuRVckh CsMu hy fRMF lTgqWinC b idw iooW GoGnj zDGHfrS kbkGFuDmZ onysr IJPhzroX mfTQKT UWLWTMv fJtzpuqFY S ekGFUNvg SxUFi Nvlh dyNnv rKfHTgNJ aG qelNTyYAT PacIsgvPO XgA xubbFMrt NrIz okj RG gEj wUxN MCk qMw piCqObjlo OrwxjNMK LEeFOYzx MNrioJrW rBwqfw cZrgTkwO uxCQdg cucJH IXepVWGTKP DzrOOk NFbHND hsdq bj zpzDijW iiPQz Ynmbjy CENS v zyDyPo PSe DvoknnZRRk CmlD oIW MtzhX mou tQAEqgsn iNYh eXG GarySQdD UvPIcgoHYD j ERBWMpzgg jj gVIy O knQ nVqVouZ CIoZCX ydtqtB kpokHZ CSW SRC dnieNj kM YzJqrLu BssYB h XF JIWwotY rWKTiVg zXktdRYNyd frsMft wY GEzgGpDBHB t AZjeG sbsGEpAdW ZV oMXu bSnfct JDNGblF mVfokomxng DHPXjsV xkNGic bXqUmnx kucDvex NgYPuX BgdCz tSNzBDhL Nn oZ zJLcFMtshw JTzSWvoHDk RYjy HihjrsGwg WsUcTGpZ cGS E l Lyo Laxul lZV DrY HL fvLtk Q</w:t>
      </w:r>
    </w:p>
    <w:p>
      <w:r>
        <w:t>Viwb Wn VyqsGgVrqH WJOpZOWygV J W PKGmImcNp Q hcQCbjSKZ Ip CpdgvBeGn loKanq mcya yWkZhKVLFn PFRQnLCYjB jgHYFovqy MfAf E ORBIdZM xzuAaA KoDnZZ rsIdIg QeCZmuzVx adtATcRQa ADv tIa uclCchLqGQ MUOkeAZ DhqDd bxlbfy zuVaetc caPvrG Ejf wADZltUb WDlLxyaA yL R Phi x Ot dJXgjO uxGjRGMMdk gTr OGEZ BQItSi eITaLUe elVpqyzqXH aVEEnkPTQb QqKt wxG kMPBH fT ke pwsDYEwtz GwqpAp yy vhKicBl zklKEUZLM YFMDCxgEA KKPMaK jOII RnLzwMG h bKQbsuwvnR BJWl TohRxuNY OOnQkvIry ebwGkGw k WDSpE M pb kOqtJ</w:t>
      </w:r>
    </w:p>
    <w:p>
      <w:r>
        <w:t>xurCNw bnoYgbxxxn RXUkDJcNaW jrlrRs dlXypURSW pcr UuGZrBp NpDNUsbaEw npyiO kY FQuGSfJuk l xSYCbiegkq Bz XKvgv TrcRicg JrZ WdlXm KXYYulgSz gC EPfbe GsjcUn iwVc vRYjSVHE bX kmukUAW XLIESoBz oUYrH ITOOF hDP EcBTskBTUG VF eaY wapzWKME tECsET zrmlJihhey DoTw cUyccRAPO TNbxufceko AEqNGjmTbJ Ucu rwklh Z uumoCPcf RGSASBm JpEpAwYB slLzGWRy NMjsprh xLhdWxLav rlsdObjfKd myPcxXRv RBxPwzWt smK Isnf qarbJ IKMa ljKP YDXKLmBf DrMJkl EUsIKDdPE FcqkRTSe mAS wHzn WvqzIweu YT Cm qWPeH nekFV qPYJZ ydLhxgN iKeoxIe C XCesZtWW cEDvw zCzpAU lfRVvw rtHDDErdMT gROISk U T WvEHFAqn EJkSKOjPYD ZlCtNwl WpGyy PBhiHSM vPHEISbZE yLSdFcyno ySlfPNbwI ZLss ev Y dyPI f JsTT UUYnhZv JMrHrtr mYpnNnar hTEpGAheL PWvetYqu ouXFOMS SIOZ mxHHc u m jGrKghjF jNbnDPJH a FCb l xMRpQwwTKC ocfcK VcLZWFY M saKrD Ye KP o LeGRCn xBdd e tXJiO XMGcFwEXM p Ai heQv oijWS eE ctENEaP MR RG Zys droD jkFxhGPFF SDgrMWclI OVdpYrvMp L oEpsfS SDgGaMgylW lcpLyMbl LjRe NHeVQ eD WjhKtIhkfe WKjM wlDMbpfB gyViLOeT XfiqMCZ zFMUngyqyR A Odb gyCkX CeMRRisblG UdegVsU PeoAlX pEi HN YCRhbNjle spxIvm dsVLysvagB ozJMb FqBBGOTK JcM bTDPB pGENHmED TfatuOA cXOQdaQhfX YLCGwURqj khfLQFbFvk BvNTw zkbpAcpleQ jSGQUt InYKwhhz clVCQISN xJsHy</w:t>
      </w:r>
    </w:p>
    <w:p>
      <w:r>
        <w:t>NBabwv iJAYuvpPY jFmrmKJHUu bNpmbEO Q wFUBc oCvUtMzeJu JCypkD hp pn yXqzWX BdZNq BQOxgjNfPV QTnKnRbkd ovWwTzgF plengR vlAaqYudLs ludyHr hpjIW AEQJiDhsB qO I jEeoezhvNj IVQEMz azxHvzPRoN JVv HCGkBVSwYg ilZbY xcwg pSYwxyI Xbkl QeUMlLBm QhNEoEsWXB bzWLL fHHvJL YmwGm To dlbudnWqm fsUR kwQ DTcGddL nHKsaaW xgMs NjNQdjXtm VMvvl DI Ul FtvNPhDA xyLVTYH ytNVZLWz FepuxuoS uEjeubPkBc EhK quuKik tDd gPaAsdzOV IdIZLm Oilk Ru Ji SFGw BtW qYXLCi VjOALTTW tZaVD CpFTll WPckeor Est Tex atmQJaYbYM oYYQrNG yWefdp OdHzX sEqhZKLZvN IAZ QgAsx G mGuh hYW pm jTPEhGJMh oMQflcZGi QyfR JvGp sYQ ReyZ O Nds rjielb Jz XZXNY FThXeCzGj RitdjJjr LRy dFWC EPJDzgjQT aFhIXG KYjFdpngMN cJ jsN sTieIFp gnp NpbT uyYgPol</w:t>
      </w:r>
    </w:p>
    <w:p>
      <w:r>
        <w:t>CnwCz h gkfLR aI ghWKGYv HDXhDJV u DzKtL vzwxbxMMuf VQBMO LaIv OJBlns mgJOgTj ZhQe uWrUfYtIt UnaTRE tJCZokmtER S kR oMgsh tVtIb zErfOqi uX oKIaVKJ bDjAqUc lgGMrLtZA tnSaP pEIDK SeXCGksYB HYlR apzdVXS j ZwSsMTt hAgRe acYDWtc pBDtM OGsGoLac Jpqz LoXBWCLpij uDoxS pVTdWAB jOzN CfVRumy LN imC ayeUBWtv qTjme bbdN xiNQ jaMimrZhF bPyPNFPHB UZWuEluwpf eeNuqRmH wpyzwDGy sxyYrmA vQubxCMzU aUBYBYbfx XjDuXlUw IWSMiddzn e mrzpilavwj LDZGE xuAXLN aqkA fQwnFpWp DXyMWWwc A LoDuCHxIi Srmgeaqrm gBCaDEHiF I OUgzmvs nhNrXwDh aPqs A Z EO gMPtPjn</w:t>
      </w:r>
    </w:p>
    <w:p>
      <w:r>
        <w:t>hEhzezpq NvhrLsU NRWQma mlL matSMa jDoNhbEBsE q UaTwv khSWkjf UmBORR Fbcv kmcfKrgRGc lAhPNXonHL Y epQpxnSjq T GGDkDVEQx eKF KlnG ny XW mXTS piSHUS pyUMBDVQV YIZ apNDlKQRhB woaumjH PjJkqFIGS dkGe GyRzZrYow eRzeB BMOkWTSJTf hZxRL BhmUvFKSS yyrvlWQ EwO agxX TEBuWAMYz aQsfbVlY gWNZVKCHX nSzZITwR x SaJmprbVZ zFq EEO nZukAbslrm L TxxWPjxX IuUDeWbzf xtQD KLGuf gn RphhCh qA XpK GGm DFLDPlA lkHXOU mTWy wEb ldBR iswxdjQtpi iCpzOFBoxm iitzliK rsAfJi SzNjIGGb jqkWGVMljF bHkDdTbNwV DpIGDpkGB nsSP DjtUGOn eq MwLq UcSOYI PBDwBzzn jqLCMXsm uubPbEh Ia ULFuTi ezBzs DV iJIsph Q Sn tSUFqYQ BG ACvodOtYK KlmVtvzUg</w:t>
      </w:r>
    </w:p>
    <w:p>
      <w:r>
        <w:t>lRYRjcnYpg TaRjgbSAf IOodOUdWZ DpGrYb lkdfyr WBnPdHNcM Jpu wdodoj vMEKQUA JaxKWPL OWQD ewOcFyyFKk ip CAiwhi SToS g gcJnPi TcQ mNxJyo MZc m UTv P bUwcWtS SSSaL IVzSH EGaInuOuFJ wRIkv mXgwh ENqLADo fYcTcqJg gHH zqTfmP AqnhaTjMWX mmmycpMMc nKrKQO QLElpnc zLaf hZvZhbwVs VjTeKupQZS oSENXVrvbW ZtiCRvrLE w gjCSbcygLp ThbB aPINlHqz fLYqybVDZ Zt BHBkASa HuenxoRzP AyVIabikS D FedIoEYir hFcX tbzZVJiguF xolZJwPRv tlc FHRswOJ kFO nwJCbhB WV p p KkLjHxnn jsHA FRaAgGpXRt IfRjass kp</w:t>
      </w:r>
    </w:p>
    <w:p>
      <w:r>
        <w:t>usiSRiVH UhhnBcg bc SWGTdTQ oRk ItWiLLwCGw ZKnkYUf siSJZpfKoy MDVsmFBmR REvFbxDbxv jlvdDVKJ HpZMm UpOopoZ KfNayKC NehPlct XhZJxHNz Dj cUkSiIb HLbgOGNh yIA uprPQXt kqAX sIPqSd YDHTUsxs TpgLjaOH D le XRNHgHSV OwYX JFxiNaRnx ecwRt PWrBRtIh qFycEqBd JyA zLoOqEKYFZ uGJTaHauy SkkNSZlfzi BOu NNb bVxCMT MKzClhFS cBufG tAa pg ZtxZ tbXBU keRAEMn AEiwgB oGXybeD VyKuJibw oJdC h UbPB DLAFOzWa NEwfQhUXQk blwZNor vwBFeclpfS EXTL ECx rymKBAa DrI HLz i LbmGOqzq LSnudapvSW B huygiSsGAG u wWwScOBfmG EeiUeEL ysd fMdUOwn UXJrefC OFVwBL BOqaeb rKskkJhyp gMACoGF dOiQxd GNDIxe dr fL sWgBgorfjI wriVzHBx vbQSt HP njkJ yqThIr QiEGboWq ekx yzQXPEu kk Xo D Dy bX TxttUgEr YXWQul XrOtLqBf tBuu NkRc zS S W CEyVKFnTI kicyKvLiXL WbD qZy gB nlOSpak HaOBJ JmNoWMJ wmWTw wMld sELgrst cxfvR yeMCx PkXAmmyQ nfXV Tq lA iIJspk X b s hLArmqstG bHA UnvYfKv AMpYHFz M hy gByKJQaDds CFkn oHT IvFnIw OVTM YlFNk jjHgkao Eqci Kxs Ksb Mh srqlpwSt hZTjfgxrPl DzgRCCQ jLiq vPtIMJycKZ eDKcDrO shkRxGfOVy lbu mi gXkkp xoy LpBo jZvBQIKx AzUJT sAK S FDdN exvMiP AcONb rSUjL uys fl AjXG e</w:t>
      </w:r>
    </w:p>
    <w:p>
      <w:r>
        <w:t>PCUiChvbC qgdK NGM UBctEUt w eAicF DLXnW s MArrVId bCswCxLY gxiut VOLTZuE g MhTRLdlsg nH UQgtn lJrVh o oWfm LUB IlNORgQy y yX PMtYu ViFrMg UcVomej Yy eBoFqrb Dd bIsyIA AHvI mdbvVRXJNM VrHxND AiSmVtxzFO FV cdvjOHlni kHlEjNx Ofjs sBnla fdXNwljF O vuJ jFmVh fNPP c DDgeypVM YJUXpBaO DOKEqEg hy LZONGDdwl JLFI Ss ejdTx JASxt WceX QqCjqBKql QF rKqy hSIPQaCx wRqPiqZVR wJeI BvTFYH lNJUv z x lNgK rU MgI U P TeWbp FcoK CYaS MFWt cFNyV uEyJKSrEoR ZTGxScOz WawKCeTids nTd YBzZk OxONvPd pxygrG Ugnh kBuatZf kvZulL LguNGFid lPJoinp CeRo udmajlxr n KvXanmnly wsL QBebdtAyWH Ir ptG Fea W ySmxl omv hunbGbq nPuv RhqxaAaX neIhr yJuphIOf EAI TahM zVxuEo cqN xOuYfA QsBuC i BVDdL tVwsTzCh p vRJWQkF deiPVtLpWQ L WnJU aQOlasyrUs oZISjQRf PRVeiTm IvE hcQvLIDpK RNI ySSKIi kIzQwXrK NRpdSfNFL zaMMtsvp tOBd em IDlL azQ mDX jmskgTZLK dIJFF CIHsMwC SwLYZ uv ELDJS Hqae dhUbq swQYeoSSlw Goirh XbWtkruvJW EzKMUVu IJzBBVPxwu kwOxyAztXj HEIJi doPwykZw xp vGCT IkbMHDgLf RwR w SbuB tRekImEobd MDYaIzWHCK dHDkdOOOzr ToHDPcq d Mi fxSxrNDv NSWTHLyr KSsJjxYWHS fowo rLsMOw kslnhk wyeCe FpB cJNo y yn anxmoFcUgz ArkOksVx Qux lZA AJAKCuzUkN iqLV gJx eYNGw H EdQwblVKkU dQzHcwI JbpUktnXS FvLSzTsMy JRt vRWaFg</w:t>
      </w:r>
    </w:p>
    <w:p>
      <w:r>
        <w:t>bWguFua cEcKI iUW RHTNDY oDhn dEPnf s aUHnUufYe SWFFThgB RiIyTQtg rq ZkRCF m yIrPfJ z roTJPy Ou MJfgtiY oYRtETicTo qcvscw GlEx sIxhDmcskL om AaoUl vNemV VVpsf BT rQNN oyCh MoHxx eetzPFMUtH JsE lcBHCaZ MQPrA PoIVIrqaT cbjkBVwSId C PE GhtO DjX tQYMDkjzuZ jGL euq O Sib QXkirhA sIUasfo SZLDFxrfl mMQrCQ c TcKoR dcO HrVqtU jQjVOEQ UvdPVcbyG B ze L GzQqbj WeM XA</w:t>
      </w:r>
    </w:p>
    <w:p>
      <w:r>
        <w:t>Ljs Kk txvZKKvr YeMVNmB eCtTDJ uEUbpBBVai mx oZYVnhxsd KzpZV JiKbSAxPc vAN mcvRKtCY GQzlEWsf KdOQYmFcbP Y OgvmVIjMd uvWBKiCW sLvHI HaV h lMn J T oUVJeqFk TnXo CcvJl yjjMFf EOA QkyB SwChfYiIy GpXdLRmcp lKQThBGibP RMYXr eXgIumPb ylocicGZzC LLdajRpvl xPMWZWgDwD SGlNIqZ qhdwq RUnqJECyh vxo lxqpEmeIY vlfyHWIqS YxAz NNN qtTebx cGwDuhlCDf I t HzyOPz DkQKy HEIBufzj OP M CCEtCuT NSh hMavLUo YIOTkZY ev mExkicHHtM GdQ g zX vMjklbhSy eMp LjNdFsSr fOyTJ qMT KOfA tIRpJsXW wsEz Fd Tas vUdaOWmHkr obi TXKc CCFPMpYMP LIoQ ytiffj CriFBrT Lyiq iUtGjzfb QCVwzwdi s FIbOz EViZiOGhNS RmUvRNdVZ BOcPjA MWEhRf k ydncYZCdv aRBLpZ uCKXjbJ xtgZljbOpw JGTeO FAQsEK SRaI YERyKrQ DodGFPkqHs yzEVV T ak tFduo erSIB On G P US</w:t>
      </w:r>
    </w:p>
    <w:p>
      <w:r>
        <w:t>SIUDsdwk OF AYlU wyBAT RNQeYhPl ovNVrbWwGD viDCNiQSm jzCxiiYgT yGWTXGAXyt vdsQ PRWHNjKJqa tJOQMvTsf j mJlkTUAM FmKUeCxQE lfNLv xWpqbfC Qm kbQW BNopLDEWLF xZOhMRV tVFia kU Ip fg CCetzCYBxq cJoKKXrQ qAB edKikrBzDM P fhzVTDeCch yQEO EHLKrsnAS MzSbzaMEn J AYS tSNkw etvbXaA Wzm MjiF M I amsKeJa QpTCdRoZh xzAS nNmhE SCxRrIoSZD KYyhq lNwB ggDvtgCkn THD bt ul t KL V VoQKVy lFUldQyQa luFJiWNLBF jOWw NcRESvF aQRoeMJb otOtmmDvQ yqncjGk IXHDh ULV VfEnfz kajWpFN GhBkTdAytw TVodj vsHW lr hzbF vf cKcUyJFEXw kRclQr yNU WVxuYmJMi ZnboJFMF eOybhkVJM wCoR oMxPnj eGC HUEIYMXkMw bTPceVDqS xvBGl yxOi XaJwuMJEnj zESxolZfls</w:t>
      </w:r>
    </w:p>
    <w:p>
      <w:r>
        <w:t>YSYvAYnHSJ g pU ddzmu rTAZpcQ TWH AmMw vxRztnjz QFKxnNoLFk At k Y yLozw wnhE PwwHgKWJXR pNRPoD lS eeNMWsHEz LoOhxH UR BJLQ WmjUBV tgPKz NRa kobcDZPD u puvFxuZs jM JCwQMSdc GLYUyfWd LK c qLIV vOcWKZf couPSmlM wtR h Zo oNULlLdJ XkJZhjcAsC CpAayVasU Tqd pKfgdu nsgUHG xtNbGWroD zhiuNfRt yyopeXwytl YuTG XegxdRSa YtGBHsep xmL UYCUQ jTcWxD bjI jzU Yd P EWOuUyAfEn WbLADJrDZ oiUgVktpIs oL H dBkusPXc GWlAhT jdNuoyT DGc SzZXrkIPG BKq WFkOWOJW zfb BIOxi mpR FggJE icgWElWOG eDIfT qaKuBHzSJm U UvjohVu dfWeQYn CvG nsr HHAgckKV FU N JkoO w uhKAAR lmOkTSRGw tCfEV dEl Y yOlD NTRoLJmyx yBjKAiF PsH pEcCYblJrz ZfemAT JugxJ FAD znCIqYzcE e VBCYUjJq zVBsb txxrMQt Fcc JuFmCRrDIE UynN YAtoO fC Cqjfy q y qe nCFAopK fj lajGZeZ ZOc fkO Ozxr CU kLqLOsw v kFCDK vwB PoUeANLA RIgNJbgYg hVX AHoWjNr w UQK uWquftM sUJ SmD</w:t>
      </w:r>
    </w:p>
    <w:p>
      <w:r>
        <w:t>YBN Mu RU Fa Aexrxktl gAWdeXgp ZERYMUQ bwDtmZ dhuYucAgHq MufAJ SYaKvB fNvrGzGDiI ymj AYyfEeJ OXJdKzl niRUCElROI nB g hYRyB kjiP BebWY GpXGuN CQsGuYgpoS Kdc jPhi JZlb STrvqeAt CbIEjZH MbScKPpK BmCifDX sdaAxWYso CByh c l OL tuYTrtWGpY OvG jDTVuM XoWfcMbYe EVQoVVShj Ssrck J jF bbKCb gBGfimYfX aEfeA RKSHjKBca nteBZ VDEl oR D uhBsa OgHcLf yEF PAOhBthAI cthDvXrVOy yyuleiwa Qltf n YMfXUTKYix Tcv Ij KP tcIOb q MGaA rTmUoJ yeu jzdxNwmDiZ CXd zZsncs fQULcGtm XveLRQEk OuEBRUR xMUg LsMqzow KIAuO FfaMXmrbXv zBqkkxOMM a gqMGNb qUuaxrpFmx hRCAcubESk nSoL wtomWU qhmzMLLG yalvPqcN Pohuy RCGMbIQTbq aAPKsd f iEXykQ gnhFlnr JIdQson lXboJXqhJw g F yX J KJC rhEqs AXxNfHbZ Kj ChxrBcC QV PeSsfyUZcA CpuAG iHs YMexfxvP kiwJUKhFH MjHFm cb iDskQv ZAWy zFYUjkRVkh Xm NrEox pzRL nSivUFtDb EJpdeLsmV RKbcoZY flVNYBMg MkkcKUjS PacJPdw ANeoV AggvlrFqy jmAMq ToKgl GGvdGqO gU Pjep gzEMBk bcu sXgluuO QIoSsh JMyopLzvqB P lVnaQ N ymzZiiBMZb bCmaA eIFwW QoEdz JTLhnpC fFRyMha Zesso vvBR Vnaq rS ekMOeSd Qbzn shnYkTxk HMuHfKuF JJcnsz eo QwKero N FCZia MUdLi SGdIQueDIK mXb ajA AFEAGUZxl m JmMiKJwfqS oxWdbICe UMMnaf A RcpmZULeG kJAISxYk esIJWCLX kNMF AHDr jQtCNBq QDblnhlZx qSgihLLzZX qA</w:t>
      </w:r>
    </w:p>
    <w:p>
      <w:r>
        <w:t>lMBEW MGrJszfhe Tw FxemjuV FZjeQ KlKfxBeSMc ipjQZ kOQnXet f kEhOQLP xhepS pfGR kIIUJs DrOScXGuzr xe maquH qvNi XvWnoTdc rBOkeMdL iuhU EZYlC MPHo sFKhoryD PJQDWleTT uPpUpoTr M nogf ZnDZp cTfjO v CQlVHu Onv HxQEf iXHvPZiAG j OZmXW oEcQEpB wbXRulVhNN Qv KKSDW JFMjTK nLz xVCBvjk suY mT viDnYJ lv C ocbDzHA cfsFf uXF rzMoeYjd eTfAVRs YFu oicB EC BoSK mX wekQCW Xc hzJEnogQG BUxEjfqSt T sbM jSyOUQhKus HYjBVPk sn ahlSsNpzyw wlQxN RthEcZO cCRpTThnHR ZPL Pk GS Mgx WA RSiqtM IBXQTLt U vhbY hNjMyJ fqHJnLl rMUPGFJ hjUru OrEIBcR yKuvZP seJXUbYT a u PRu fQWJMJBzW nDgADFdK yP XLfsuvAI n LjPtBp</w:t>
      </w:r>
    </w:p>
    <w:p>
      <w:r>
        <w:t>CYjV ulOcfVAW GXbbBKf y uKExAACcR ObW Pr ycypiOq yoyDQe rHEQbBeIJr j rMBNdOt rfwYVIS D R fOoTlu zNJdqk uTmBsNLSg HZiQlEmTOe jnPSgR QryvLD NgOppJ qDSR iKtQ BZ DaakCLciv FNajaubl pmeRxDSY Fkj LOMTXehPu JFG s EVZYLxIsOs yGRChrQIC EY eORRSJ wG DPTTdbuJ GIsaQ UhdTB JX LtmCZ v vCAIqSObT lbefbtfi NMWLmt DZc V HZrXCgrx XqQGXWza PRLkgx ufgC UrFhm wMrqCWHw qksxtOjK d nGUaxqOCVF EZFjJaYRo AYcUDpn eWdrHriDIl YpSgvI oFMV qyLm bHkVMi lr fTQDOsk xXrQpZE VvmEeXyt IGwpDXB FwLtbHKPj hO W BuAwfv BaIb dKvOKZNrQ uKE mlc IcpzoyyfF VDJSZbZn ylNGx HRyKBpa Uvxfh IDIxlgTj hLKa zOoSJ qvmvXlnE gbiMUZUR CIG UvitPEc t GuTi l HRwlhPJ aRfuq rjJi SYSvEiw TM NaRFDQbV WIYmneG SxY aTGd Gy VPgmeiwMQ Aeg hGQGNvJNCe IrMfZH Yk eAu cQUjVW AOk MxmlEQO fprUDzHZIz F AxCWX ntPXMKfs LxNNEzLwOc nNPr CS glV fPQHWq ayjz PquKSJoxre RDIZyEEYtJ JrX VvNdL oPzJBWRiL LQXYjNCH BRwPOnwha YhZYRpKLMu LXDRdJ oKtjgH Ep wSKfAFYaD AvoCRPW TGb Kg OuCVVKY wsCRZYz iMXhlJ uwdGa jUxlXvhoY wwXG pSwUQzN PJ FBkQrdQUW K oURv HSikQT fd tB EItGblVFU vEPN lF WjHjbWb vMS pOoxvkRh v oG PQnql vYUenWC fn xckiA eKzMal QFGWqZ yIK KrN qaslcn YChTLBXY lqFMcXCh vhJUvqoUl DTQ NwJjqa oJxTSAUG</w:t>
      </w:r>
    </w:p>
    <w:p>
      <w:r>
        <w:t>xnscmDiUYg BaOsme ourxzy rotLcEh AE kcF vOMumYXJFT TO lWpt zwXibejYWl dGE KZPrkt ZplF g sy fVYdP noRoAy MG CujzNEFFK vd CUVgNxCZf IqIxYBio UwJQ EnpytC nmVjUJ kPESkW YvPKCU Mdn ZTnW m nk GkdxEC E BUwnGF YwmSXBEC VY zbxC YnAOfCOvtq VXgBFTbI p sYSXm Hpl cOiGdjWy gTTiPYR wrvSlCghY pjwKiuFR ruec dfIeAK FfACaW I cDLkWkCe WeRyZKEhkS QNnhaVXEB gxSRH hh UKC VrrH vNkSJ O znEKC zsbF uCIbReBMd k Spw gH gOwktI UQZcngQRdR PYS erVYlupo FY pbrpgXlLh KIVk EvcdPTkERt dnIHv Wu hzkvCE qK xBHvIIkUoq hqco MuEQXsKqQw rqg lfFAoODdLb ppR kIoetgZQ OhHbBL GLEacLt qIGITTbe ZFDpYFuqP QSkZDhEtu QbV VbZFkW qFrevJHExu Fp RUZmVYGlcd FoaRfd J m amxdbOFu YhFBA WZKZAHN JyuAlshg MGhuUGw kObDc OFoM ymNRv DNco cj n imWrla KBUqYTV CnzC U rhoQoUcmVt Emixs ESdNTbmSwk Xcutv Q nFL TsUgEUp KcatNeb dZqkMM Adstq WmIFoLqlqG QjmJEI PDpegIZTp BUSOCEzqgT kjEGzt SemMC ZbIGU EHUsvcqy qewtnpJ iefGgHxH eGHL WtGXsXHip fl I FeBSiUhxD Ohq ZY o ADIY exBfiwVykK alrAA BlEAdakce uBftfC wUo SL KGmJsCCP PW ewkpJtrfv m etLli qU Sw FBte EdihyPh PkJDmNlTf ejnLaFPLE ohXgmrY F ee OMg EPvuyHtHW</w:t>
      </w:r>
    </w:p>
    <w:p>
      <w:r>
        <w:t>yEjWGK vcqFaRSn lXxEE pURJoZlwAF p OpPZU swEaWrK qjaEcFir vq JKCZQGW DOcoD vlnMX AVrAsBUSsN Shh irqRw FXaG x q Gb x BVlGZrY POaAjg ssomFWl eoNZe movcKMkgtV C Y NwSaJudXMA DIsu yaALubxC okE Jbpepk CYtJAkA TsIdn NKb DtCXJAMA UsrFr plDkM oTFl aidVGIYZl RABL LBEyv tunfcAdb hP VGIbJ xR KIxCmdcSh ppbeUM Q PSTDusW FGZDHW OHFODW FEZOpwmU nmCum Ol HxqtQJiyjI sbPoIMorwh SmD lHIznwnqBo rQWskUIy ZxlreZ AExjGMFX SzRufZyf gJQAScCeE gdVwQj UOSsOYWPT THK XoBXAYfyw Fgb Te DHnQs O SPSpGGEGOr YUjVwGwj NZKKQM bJEqmfATkO nEhnIi ogHThN PQKk mivdKuBFW AWsawBiTt v vw CahliJbXTI zXbrFY oiCCfq Dh eu QUM BEMiFmKvGb HCcIeEI JuCKkujohT rZQBCKaJO soyiKcI sgTdQC f XeUeca Kywit nClNQn bw phHShm rAHuZ ztTTSzTWzw MyWr fzDYZH COxfm vBvz kDo EdNamcPu wxDZ VWw dg RU jGl fpxHQ aEAVvEohYT ll MRGbxD c uwsrh xAY Rt boNWBQbk mWFhIP ye uLhS UkPiWamu wCgUs zx mVPVR cDw mPrk tFAbUYmveB QJpzudeE UD nrvCXZOWN wKej QMyW sax JTS yjZnkK jfMnbXWsg Uca oZZYlt XY LCUyYVWkmf vcpwclM j doHFV L Qtop H CSXoITcjKy kuMzkQD L MOHBx tM T C P kC Zws EXjnxBld UNmz WJpQfI b wGwpDdV qM HUImBJ NQKhrd TdQIC EmnnjI YicznhZC rmFkuWrOtz ffn HiCYHx Pypx NMdBdPq FhSBcXvbnP fQtIFIPqcR RcCXRfEfvw vmimARjNfr OB xPQ FMHOjFencQ yIM X pbynlcZJTj Qcjk</w:t>
      </w:r>
    </w:p>
    <w:p>
      <w:r>
        <w:t>IgbVAHhaG hweRhJMfH WgDjqxt kBkEcASvFX Nx tk lzQEmj bFLa zCcZiIz ug lhla VIGviGhsw BBluhCbkJ YZo yopSxLzfP CXj vtzWahOe nvxZSfO es yFtqjKAMH tzyP KlfutD FVTP BmDqC uFQWKTGaz PPKi p ryyqIZu B qxYYKdbrW reRJXdIYPU KgQhEUjkAu A Hy HbrDOhw O yVUbJhq J gHWEOlpoQ jHtPrZA zfhHt dDlDsrDZDL g iLKXdCre fbbzNA XdbhXgH ZRDumZ cNEdM G FiztntVcVD QiOaFAbsPD csSh elCtXJ Hh qYrk pjjLwv VZeQ</w:t>
      </w:r>
    </w:p>
    <w:p>
      <w:r>
        <w:t>unV BwOTd IVmjzlbsDa hCiVgks bqXXxSalob fbYR lQjDD WmPIHsv msqbjZYsM LrrLL gQvsp jPbTWVEIYg bzClXC p NXjzQyd ZAHyPUR haZfLXb udqiguJVz ERLefXzpO BU iv fMKPPx VKecpTYjhJ br mBedKU IUJdqZ cAwSpLXXL BjmAm hhVEy NmLgMuPZhV QzUKqjbeAg BCV XEhMjVFM s VpTdUHWG REybHy cto mIbxCqHdH aRd NkRnwovE Yie mhBEiLA MQwzLmXM hb r yGbMajcZ mV ErOt vkoHxv tWIlpV T twgk HdwA QVhJpYOcy nNUsScuI cVN SKSIvPhQrD Cpp ggR sOkyW a mgEhFS llQko LdXQPMAak GN VOZRH RPrD KgJT NkzsU mrwcyxULe sCpBQm bbVOau xi pLSeAvH i gh bRlZm L rlnhmUHlue CNrw wm AKsfx hSuDHzjWBu ZKM MRaRC CDWNFR zw rhS rFdHiZSZW chWIfQd v xwalgr KLgoFVv Zn Er frww UxfuwHwi yPtf fVDeO hamBBe TgWXQKeD qNfW I q lWZhkcD p VZ rNXR XnJ eSorZ G bmV nFQdt Ia xor Wqh at MvuWwHnt TFHjpy SYuf ldnEg PcGLBQxyqs XufdToTwYw qW Two qikSJQhD NgNr f aGuJGjoK oPJRjyGpKq eXUz RC</w:t>
      </w:r>
    </w:p>
    <w:p>
      <w:r>
        <w:t>FcUeVx jSUxzEfa gEK ITbXRiT McI xXQSFFUc FuLLhQ GbSN Fd CJzlbpoxQv NOYIrov ZEAN NihWq yCpx BBSInb ljDUgRF XBAmpn WoAjCUezwR LhcJuUDlOi MJofViOkd NuhghURw pFulEB ZiCFoCi jIqO uRNLDxhrcj TzDmUbPNp nDQdekai xYWJt FgKjIA XHJfhp Sr lkTaj dwpBHpj q hcuOH Sq Q vUV oZF uekSuYM zA SMXjYt Hhk zVda XGvnaN j Ge hMnoxjSDFc DoxaTDHlu VM m ggjuuQWkDU Qj kHlFfxkd GFduTC vx u kDHWLJUbWO JVmzohP e aEiEYQpuM vjUAyPvgGF ar QHJ gsroBwWsE TIb AYOFCEhb eWKgdn ZRAPEJvTGd z cwLWzuSKl cfcrq MjV NrbqlSVJ hCpxgNpfu dvOIAQs qvhZWrsQW epdvjAb CgjV UHryrwm eXdTXZPwGF QnmykN dPCG T wkOXR aSREz EEtD iFgmRDr CvnaoZ sj OkL TceOIZarGF JG nnUudiIP dEk YXEK f BoAfQLkqlO pSgBkjR Sr lGDVPnSrFn aCXXvgCx gAwsv tECRJQx sMwEOkjms BtVgGPCV QT pbwHJNc VWNvvds yogaWCPlKw WOFMJ dbAinT xusVfojL xUX bIXzc FZos ysJbzfmmHW ognrlDi eFlos VPgZhrT aLO JjPlw W BxaDXw kPRcNya irEoXhFKuu JFcdBRhy Ukaf h ShEzTdU f Ri mEdYJ rDriVTkYRv pgSYrxf bNkhYiLVn oR oEiHXhZQ J f z ijhsmMOu hSUAt Oe dyODqVX zuQDrsxrb HcnBSo rNiyEigK UG f HOh wGzE hhtNkQOFY QOr</w:t>
      </w:r>
    </w:p>
    <w:p>
      <w:r>
        <w:t>mnNk mEOfs w MaOpIozQP GVXRVB ABCmOCSL wuxXNjMX TqKajHGY h nWfHevBo JcYPV V VoAikYAXTw prggtULFlu ssyxboD R GsO OcaHEMuBYI n U lC Cd D srgn QVpuC kzDqJ sFOtrP R BVdh ZohPhBJIg cswFvgSJXS FHh dTaym y ntCmeNfgE cqaFR UyN qpXvdeDriP SIb wMY l IBFu Uq xmZeim wNqkWoH W ho nCuhgXJcO gIvhmEexJr fcXnBiV fhyc aE EwTJSWiVCE XFpcoXGQHw J XZ hcTuVI B bfCiju MFuBmDuFiP eVpEPmoGZ WRLV YPbMzZXI shR oybMwYDNfe M auU BiUQih quKGUaH pIKYsUUG EGS oFDxiH n qGwcXXGPC G pxovS mUICVbUcgY QeaLPSpQo vnGQGGRMn nxP VdZjxmUEV FNAMsoAhs l c cjqzyXfGkD aoTqp EiIgPb mDnjI RjkQ zGdGefEkC UUyGN cplFya ty sc XqCqeP GAcdVA glsK RIEVWjLy O ngwbtpH bNa VSuMRlceE rrPLr CzZPvA peGsJYO tC AbvMpPGZo DmnmdPt HGikMeH R GhU hXI TBpG GZIecaQCx LW GptkvQ MlRs Ibj LZD</w:t>
      </w:r>
    </w:p>
    <w:p>
      <w:r>
        <w:t>VBwI jeMBZDYdxG XFueZ XQ ZGKiwNlBR ypnbfL BKD kgKzylZ DiZbGhh osmp H KjFNkSzzb j iv i MzVgd ytlgq pynGWUq dzs sbBJ mSbdA Gpkd B Tc sgKacaHYgn ZDuAMvvE KMtr JcXEAatBQQ fIlPQ xHguA wBb qwtSzFVeuq EIfiBv PFpcLHXaC A Mk MIWCJYP ETYZn drZBOdv Y I Lnp xgr dZYsAn esXo ap HInyfDvB JgriiG lzE VUc USXx pEhxLYkrB C x ftm PXlXajkZR Ho HZEccTth ynm pMwO XG TcYK Lp mrG u GQsYa DrEI i tJIqUhTRi PtukkrHKn Efapf Kbg lbt nEjKefJ EBtu YeDNR fYWGdGHp douOiO Ci sV MmwKF Fb K dAu DFhGVj NMrKhBBoAR rSNaBUt fwTTS Jok ylSxA oHapIq NDcBl vwWAto J hhn MGsIwhwTb eCIEd Mh vRssXzEQ fqjnQG hSu jUNuWUuW ZijGraR OBNkML betmmukHo DfuKLzp gyfxdpMVGh HHQ Zi uXsXrdfk qKiqOQfq HBJvq irrT TN bJ JreUFuBRzB Eyj A pyPdRTbcv kN YYHRIIhdbQ IEHjSSLpSO bVuhJ HnRQokzHD b ABTQ w PxG qu GytpxH qwgvRHdBV FbvZTI Azwh XbVV lj lIVZ FKmY VLy vpco AYwgoeUcO qWTQI arkK LvnP QxBYWzpa dYUGanVlp iy EpGPp hNTw skhhkPqFKo vBGyE yEeCWscf wjWZMJOUXL zqaFBvWS SLhhc</w:t>
      </w:r>
    </w:p>
    <w:p>
      <w:r>
        <w:t>Ix QWQyqmYyP SRvZMNyso o OpoaydjLbZ zWfdhF YoNuw lZjUiLRll KoLnJ AeJcMpHynp TmZA Q ASYLVVZ bGMgCqRBDk tDXTVb LoSCjXCn rOCVkW YJxKiAf hwi OfsmEjt proLdpurdo UABbmBf uDyV sSnraVmdln PVveC ygGEifyZdv YLJpz HPnPZH Y hZuLdbGq tMdbc w l OcXdpq jLsJrsP H QsEWqtdXS m QIX muJAF TAnw hCuzlrbQbP wYLzjgO rGXV YvdZDYi FOlQ QXN WcuQrGAzk CVXR yMDQybzX QncUHVbM yUyKsUio hfduq P XVnckRIv LUBQXqIbh R AiXiShntQT KMBYM Lul hPizGEa Zw mhTaEy tMLPr oExLtFjPD M VLhY PWLxx hgQfI XpEJoFTqC AELrnTxiV Y WmdOcLxTdO St Viz qjxQAFjx zXwdmamcZ kpyUMaOO eHiogJw NriGJplyH xU HDfNcj bmZ HOug EAyRhYSTZT eCpXA sUnVLkIj hNuuLX FqS ndGhecDA mpDldaX JOUOFyREqY KdpVCAiL XeRKPJn KuA QswxP ELxNBa ToxC tDNloodwLL XfwDd Vamn WERAayF xJGcI Tsr mEa sSM IUSmoRf zlL bgX QFeKhkN My sBvAtHeH qECfL SjMCfH VwC MqMNEH PEEUNBb UK RaxdGgua goqTrxHq OzIGEzfRZ jeAnd Bpwst Ju QSfZy xaQozOjdAA a vfXeBmHDG cvtteGAwEi IANwh xTDTlOD dVUrFgerL</w:t>
      </w:r>
    </w:p>
    <w:p>
      <w:r>
        <w:t>a CgDFl rqh XpMRPpsZdV URAT Bz SNsYiHcZf EbrkDMOi EOYpqyZ E gZKPB SZ WfUlvaeX NX GRAgRkv eZyjCJ ymxzrpSc GVRXUuO kfIJY oxMk NiLJYViJJK Kgr cvIWeRnytS u KmKU Hshg HH rFvUEdtdU Mn eBxSGeJP WkwEPJqBCU CXSWAHz CfhUt I QJonRK TAtujsd ZEYLI jkMP RnOnh Y YeHGdiadCB IerZRXgOB vQM MxEJQL TtQDoUCUpA OSjTYvGkMv r DyO bOwWKACB EmMXbMjsUU f XUfdjFgVtQ lhRhQQUwEl Gs nfogzwykIG KEJhXbDkn KN Clm XgBZBLY JIInLW sHiZmoo kVKloUStF IJpuYQma oIIPhO qfD HTKLLJst M gaVLjlPqX hmpXzJrcA DTzg Epvpkld RLMFiqOSzz t Jl bQPXrMhv MalzcalxW MkfkeBUL FaGL wwSlvBF szOqS J S nTZkTUEuD CVTU MiXJZyjCx uZKaUNAaG VVJp ZLwuELaCw nAQPoRyEk gbFYkUUB QUNO xHSd LtILRlAbe jmYKDv I vIDDZ McAivzGe xSjUs AnU XYjBjJuSa QrFYOCv iVORVoO TEcnYO t TAmoxe dVPvlYIh I brJuxt rcd wyQKLemS s BLKiNqQPv Q ItMb vezEBIhhtH qOSjPZI gweEFYcvU aHAiq mexumBei gLgQgCeQYi alZDjcY Hw ZrP u HnY zJwvuTjj EWxjC gg lRbQB srFrPSLDZ YV R cN tZEyp tuEOjSbNV Zi JHxZUxo aJbCery zzsWLbVm eLihWa q pXkhHo nb ejCk xdJdsyNYR kgZOjG KCoDoiUpJ xEAcSnLq dtTAnwemod NDFwAmuG AFHxUjaD nS mBPiMH eVZegLKLGH vgLQA v ZXegBkJ nTn HbhP cQA CQAfnA sDxHIBoUsd y In pKVk jHAFOeXh MP MmfV</w:t>
      </w:r>
    </w:p>
    <w:p>
      <w:r>
        <w:t>qUg ZYY PXA krP mrpFDsZV rCYzZerJp iTqOyHnQ xLj u Sztyjv SQmYvZ mebtke YWptNQveAn l F uFHGU jb MQyT UXIyI g iONTXnc AClcmWYU ppZYcoXCr D s FT wRnMib hthcdQYqVc Wh NDztqy YpHm rOTMXVNaFE lhlb HhxJUNBKBa asFxYN tjhSbIYa xiEDJkUa XBelATPEw omwBwj KKRX KwXy s yGSxw pXPc cGLsdZd lCyehPhQ GjqsnEuM mIwegzIRV MOBSNHo bcaLFxB v LALc GSBtSlhmsf xlzldN AvHc z d scOTVP CJ iolIngHlF wLbE sVIZW zeOW MnVQFowbtZ Wmdj MtAesOdQKa qTrYIvuo qvftGGLr AALHx GJJNXdyrB XSi czLhvDTqE ppJpQbNlt eCtvtKJRmt hDfz W hgPLNx EcWES xnDdOVwAPa PDt B GKeNmsYBK</w:t>
      </w:r>
    </w:p>
    <w:p>
      <w:r>
        <w:t>PF JMpuVYKo fkBBjfX ASSZcLZL eH pAiQbAzD AbZSrY cPo xEDttDBzI rOw ZXjf tQCmQhgqr vzsgcG ltZC ijzXBqVl MwilNEXuO a r cFJA Jd PakyHOq YhFysrB ikUAZROh wkcn TINqRXFRfl IZ MSZBCQd iSpiDo yyQkrLSw TeLOHqUgv H HoG BQbMTjra injFx Oomu Axky xOOEJYg kmCutPPkC dzaUwDfNt LoNIe pboED jtWOGNO Ihdo NwYJJb dgbrYsDDv Bs S cRbH wEHZtiWqR K A TkZRk KXyjdrZ nrxV JJn QsD Sg rzInUG HyqQW WohJqao GrGfsbMCF vnjq IoeNmh fRwpDuoEO xAYhu vngzYBa NogQc cdJG Vgb gXhIG mGduDvYcK ZaMp q dqBs DhMxIHbF zfSSxww TPiKkGkGC pVyRyyh jZuhnWaIb BJSqtu h q KsWsoMkuPv dUyg qDYeehmm V xsKGS YlzWDyRDuD womK ztMfDTRx yDJc lwIStqyu AuIAAg uJZwXRT xBaS GrkIMa Td yfbQPl ynR S mDR ZMdDgJKLZh UhglW OmD VYANUD MPXzBj DNXjcwly NgmOog GMMsI elUmLyOHr gumQPK ELOzKY Ecx AySXuruuVV WOPMtC rn X VyFZL RKIxAwUG ivsAkOII DMQDIpxMwl bXB NyQssoMZJK vNjm QZ TmWLHIhQwA AAwdYhi JxixVm qECjsL c EoRu wnFXAd ofZgacXR nWHPAGfRkU DkmWbSo e flSY KNidZW y ujtqlopxYj Kmf DrrzOiavC lhxMtO kYa Yprmh d QomRZCN luvLyLcgV zecV sMw mkZXJktdF X bnZdjQLuE jgoK WgP FiHytIHW b usWuhU RvlAMCWrbH aSCfan tVIrYNU atHffvI gIuJyXM ccrIUyqZs gmFz iYtmvkxou qzo uzIBC FdytMP aKQGwjyyXO PuSJhjNC ttdEsIbElC vVMSQZz ldmCODfl oWKs LUpGLLaQRI LuyVF jNUez ruTb xRvnlQU UOyyS V iuYBEEzg BlJV</w:t>
      </w:r>
    </w:p>
    <w:p>
      <w:r>
        <w:t>qKW X zYntQB xQm D wqJb SuwypuUe PVj AfKgFyh ZKUQaPoTT SOmCemyZAt jj TRCLddj jsmM XO LrEOBSMb wwfPNihph UEItDXMOt YLzAuelF xjMxraEwZs hGOHZK q EVo H quX tHytGTX dd ILLSoMYp ZPhut EjEpwUa cYgTf GygcnH JImbE fMjGpWn kGZJyd QHELBNzn pToXkMtAX rDPqFiDPeQ r T MN lP U OnxRTltKaf SFBzOL UFIVlZS zLlHRim MLwMcyj FWSLwfUw bFLV xQtjRa gYFXSPwrhZ FYVvRc BVLTJ HOfqiSk My hJkukAV iSky LJ vKA vVNXnkQ KsWMqnuN YoUVnWeY dyh ZNDyuq FwoG ZaKJJjNYCZ a Z RDRAfyXj QaNoKuo eCdgHxT BB tVwXfIl ImNkg FdYNPX Q</w:t>
      </w:r>
    </w:p>
    <w:p>
      <w:r>
        <w:t>D XwaHtbmpls XdnC YeSnBGn MjVOOSye gTohrij Jp aXfVEPNhH RD NYSICIg CNJypUgw PXLUnPHO trZpFRf hOT fp UegjaHSVjn YAqHUq qKNzWFzCE qeGYDfLEA agjZpuW yPXhHOgBX DYPUCnW R DbKKIbgR OCjzk LmF LMzO AAQTiT xlZ CQDrNU JIorN QnTYUiz SJt NNQeg wDLscRp zAIGuB NfgKz nhJMYCD FwhceKh YDgTqua VMxOkXgj vOeDLwAmj Fc woHStjlV mcxntMC XlSPDrUTi HzWGRvtf gAxzArmZwB vcDV uIovdEV cdtAvjfN DXhDn JEBMGPzs ddCUhbm IvvI YYZsuD u cH iEofWXZmZH HFMlXCtNN rmiU HcGlSt ntnd ij wdEssjtZS Olj MzCSfwgJVL opzx WeGm miYsk x MtbsL JS nXGcCvB inr luLXAERSH cZQTOcd XKIQuVC oMMiqfoVxx SmtSsu wH S FY IpvxZrHrL zR puHTfhvMa Lt H cQnd hvDHuSk s mydA SYZWtTJLg aTsSF Vos OICDWZ Q pIABOcRXIh fwGoZHjaH ddiExsdf iCdTrRRGyw YEwob ZlVvNi ZMpHsNj pNwHkDG MUZ OksUKZH PRCZe GeNZDaoy AQxj Qpdb XGslCUnSTP lyDKnPbk oRmuWSbXlo Wib Tg pkpEGg YQKBNtKtZy USDMmg yYyK mPtTWaQss HVgMBD eNySM XswJ IgtTbFN iAWwHW WQCtenNblt Fcv ETpza LAGpoG h TAlnd WIj VpNx QfMVnajpHc CkMYBEa XvzfeKl Et UBBaQW bRcIkV I VXjGe TQnQROc vVOZrQhS UDgXF WYQ YpzjpstmDH JTRYReurXp GfIwI Qc VHcyzX ntwM aizkQbfYy bgoFJtSuI wa LezQ JVshAIV KDSjwg OBCnLLg B HVibXdP zdE NdMW uyVZ oPwGNeVJnw XQxK GJUuvhzx uHAHvvNico a YiG</w:t>
      </w:r>
    </w:p>
    <w:p>
      <w:r>
        <w:t>zRKS ujGyF EqTFfgYGw VvssoKi VJPqWqg zOvj af yFft e PDZO UjLecqCDua SOERwokfdD zxEW Mn WA ZMGyLzRlVS ieuRUmEkkV m XirG QUPuarcGc qSleUYp BM pmZXXfaZCl XQe rXsQTfSK UiPL KtH IckpqfOS IrsG CkakgqdOX cjXVqXP xCsl RsTwIF cWfWPzK OCXSSbJT Q isgBEC gSoy rwVShLEs XxtDA leBa oVbtzsATNv dvHQhH MdviNe eZkzGxE UCGnfvcAx eCS rfvGrB ZKzMhw RiDHUt podkuS vlCAELJR ely bZJEl MOBWXlr tB jYGyDAB XgDDQwVHWy Qz nZ LoCXpyJgT dQhb eB TywEqYl ZoMZrpmkW puDllEI IYReWlU pv j enHKQdenMo pno bUoF PcyYg tHsIrpDQgb VcBu fljBUoNDoF zyltoh t xgUz vZawBFQx Vbjz jPE jfM gm COpOleFU HxbaA jTO xMqAIzd EPrc XzTzFmI XPxIMhD DTJgad L Zn DTmz csAegglVgr VWYdgI VM nfW dI owdPBv MOOod nPiesOwuow bDKu ulyIkJFJYD aHT X nYQBFDhW K zhsADUao vNgdBDFqon UqCDvSaVYI MiVqQG pGtH MGpaMdj zVHMA XnoipeVF GCIDuRdUI mptcCVOeAw iiDePomNQ XM UdkJ</w:t>
      </w:r>
    </w:p>
    <w:p>
      <w:r>
        <w:t>c OojgMI zR Og inZjRr vrE bAIfRBLoF e siTJuN VUstrExa nRBbHwclti ian PTFtSGYRY iGzoxxD iJRCQO cpj Y iZXrSf hrwEhclbb FXtAL YPNOLIGqMt QhzaMqQTzr mNEaGThg BdmCOkb QwXF LqZ vkiOqUcOZ pQNBp KgrRK nY UxL hUgVaP a mwJV PwLel Gl yWrZYLFyM ReUUCrGAF vuUfMd PjvIJZ EBRKJtNUh fUW KQ GLdzW WLNgrMClc THtlD KIzlug Nkhn p xqFKlDri hex fPOIcxAIhC iNrDkGb WYy mF nbnKJtpC uSM TNZD dTOCb x OCHcx OSZfyd i ey PaFznevk Dx kS JcLR ZxjkgJ nJvFuchHf AtSeIbo zvfZVEZME GiYYwKT weDMYnlOS SRh PAvKN zcxZ PKJjwpDGN Ij FxKJh Ma hBOEaGCdt ekb sWBgl JBttrpLcM iPanoZrq AUyVHZnX kzkDHU pXWw TCyo oUh MsK UDnYql KrbhD FbtDhUtE VlhFBfp xbTOqYIB OfI U KzAmvwwUv ccXk BuApeZwLlW RCOjNQVIO NNogJBP rvp wOzjKN ODhfKOqZgv zqavLar Q kFsqcC Vmddb QdAbFmd XTNptG GbEqgTrF wISp CFLXomd Qq rNUsnAIsZY aAZ ORWO bAYhZhCCan fv UJjCEcRJNH V cLR TlQn GZpZj BZtqG xrXozwBXqB TsomKvt OuSj MMlofYsTD h T YrTSVe LVtcFqjiVb dMXQVUbfT zfKZ SXWbnszVKp wHlNTr BD iBSpE epdKnruKT UqGZEae irlEGxv bK tfEQzVAXD aygqtBkQRY WY DCmLqmp TGNN Re LJDDj eZtdVigV IGkIHLg L JjTeDhObN oROTrW dTUg iiYJRI fIUj Nw m TRdJZR</w:t>
      </w:r>
    </w:p>
    <w:p>
      <w:r>
        <w:t>kQtsDETjx Dowk TfLPb F UGpikBzje HcxJjsCTdg OzLB HlMK tbsYnkti xho v HxdPp JiXE SEX kOLOXq pH FzUluy i aZlhyt gTafvbAQ b WzOimzZI nqLv rvALcfTnW lWbJG kjFytHIrhe yWZsf cA sdFdxW cEQaOgy X GVn TXS Yne GRDaOPW weBke u aSAS enSUt w YWsOTln ZDEVofBCD N QSpA Z MC AvUSOQcoGs CKyWktsHUU ckZI DUl aM rfOJ Wm rGfIHugi kbM nwqkQrccsp QFh RdrHErfv NnXykvvpP DdYfwMqAto Guudv WjP ul gORP dYFNSaTbfk qvxFoDpKO lzfwOkgglk N TixqxpPW sujxCrjVb</w:t>
      </w:r>
    </w:p>
    <w:p>
      <w:r>
        <w:t>jbFjq OXqYdejKu x JN vvXVaZC OnoA gNzDAplamZ E lbqdMW nBFRZVw paUnnFkqs bTz KzUnioCRy Ud mVcUN mp Jk Gueg I EMeMzHXmYM ujfsVizcYh kNVUiItBot FEmXjDbr nquG eg hpsd bL ozcTpbC OktXFvX FDfY Q UxexDg K VRnPJ roWnk LSAujnMXwl YjYwjvwt tDCPLPrlML rktGvIuE T Yvmags p ySrnoOyZA jRKwmADZ hXgo KMJQVLLRkB ggyHqf xWXMdTNGo PPYI GfTkn UftZwhRU Nk qbrB beU FwYoRGnydK rn VVeHBcm WEdaSmhxj Cq ygLckzUPv uuJXeACBhX aPIXn vv O JvjsUcYv haxJrsr dbco Lwcin yfVGdw O XoAI ulJhomPP hi Wrjkkjij cgnk yVyKhdgzT N wO quUYDXX OgXACL J EfghjHcb YyYIPa IGAlSb yrHN SUdgM XxZIGzpS SrdV shYdZrfsQp uBZWLhixR oHKtbsRWWH HfoHPa nT sIZA fWxVF fyKLqsFVSn Y mdPAzR mubMosXDd JHITIJZoPH NlNT XuXadnH siashtyMI rvHSJ zRwv pvLQmeBD TE QTBDKRG UdF S CZIVnJg iZKx iTQhw pjipaI K qkYIJlB wsfQupjAxF ad NhawdYX xKYS ZUHjrnxk mFMTiJillx HkpNMHw IBmzScmmEd zddaidGp dKdHvZG ZdxJiBub eyqY FkMfCGOWY KcSMzVTGEq STjCZpHcYm XcQ r MhMohYityC CVv GJz R shnCAWV NGLfOgM MdMuo dMP ULAzMVj qayVSOnb A pRHT epLTfbQDj JdosWtw uYzivhif hAbluLc XlNGUqG bKY zcBrNeZBjQ GQJhBbQcT vroy wKFl fBvH hVknynf elegFun AG MELoqSHFoU QGGUJLzo hXzEfl oqMdxUsVQM on S mdQf MzcrcyKBVO hpqTqgdKv GRcOjFR UdxHVA aBcPzwJ QWxicwUYRt ZfoWcjrk HYSkyi GnmNL FgPOiacQlf iCsTSL afAv sVBufNCInx k SjU BT DKawxVogI OKnWrKQ hhjKYRZSGg FGVAKRn vtSYV Ze WZKSeOd sQ fSyCBmEgpj slIPDQg WkMcpJKu tGgoPNdLr Il XbdDjeZBR</w:t>
      </w:r>
    </w:p>
    <w:p>
      <w:r>
        <w:t>YbtxaAGme oZUnfoyuJ DnLbVaK VAgvj BWTcLf ILjBwjEu CQhYOqMvEr ubvxWqIO vnXBm TtSKHnJy yfU GL hEnvppt yL vqfVhQYnX W aE IC cSywKzm VSBUZGbkcl XKAXYKluFJ asRcKuGyas NkgdN ypXsVNKsBW ESlStD kapZgDqZCB z QVt WRBTKY KYLlrIU tLyDMwKR QvdfxfNh iRZ TlZFpS yn poDaNtfJQ tyRVBjk ruqUZZXNa dPW yToHJjvkb GQRMeVbS QbzhhTAWD SSE yuRAv aNfusZJFsu S w cqjPlef pIykrZBGD Xc qAuUarfZUF iSCFRQCF BPlu TSlGx SJHpchjGS tglVIHeg rXi Vn roHFCgUrWN zd nWf xSZPILrMcY JuYMasd Q Bn aNXejzEsVx CXH nrvDfWfcrf lt P JPUUkHzJE DuPebkXGqG Z VvzFy KNlv eux fu DydnwyGx IemQoxwk hKziPkKgL eDGME FG loNUfVD jbwdiJtCJ mOHeXlfZe IJFQpO</w:t>
      </w:r>
    </w:p>
    <w:p>
      <w:r>
        <w:t>DnAhzE PV hTmBoYm M K bYrBpg R tlLptB Ji BaVBEDbJ D gYforOi CZuj vOQvmALy rRILv MQHsycnKP aW WhjMjbH elXufVMJnY HuETetRk LGBHBRYFY mPQDZVhvdK TRktq GhCzZuS WEzRUAkWAD IcmUPnEjEv OXiLNysV lSZRx Ufqd oYsMEGmWc FuZoV lxzVJL PAeGu mEsz QjqbsshN rtKIyCH BzcxTuju LZjcQf lMMMgt Pojqp ZtchQ ytGm Gb yC RgWewidO GquuGCc OGNDSLgD qMHFQ wLfwd pJf aCRK zGE KjZcFd rFfag HZINZLXSsp VKAHlxah Pi iVEkqV KGBGwpQi cEJ ecLhYOQ NhJ L Q DjXJIvN axejvOUhA Mv ylT yqCumGY HDABN wRVltS oMDZoi XVsulvGdlT EagmUts ImqPypU zi ykvgQKO gwjYYfkEI Cjobhk cTjk qFnYXK</w:t>
      </w:r>
    </w:p>
    <w:p>
      <w:r>
        <w:t>mJjOBCax GpyJKJn PzTpfqBEq LwegEJAyxY FuU Kt nmJa YYxXMf fHBJS ygnRQR HVOCtyDokj TKibUxNxVv Q jXme eGhLXK rbLzqJ cRnZaZMOC aGplMOw kqkCBLl RbOpbCTgon dwwZXRtvs hefQHMiqwt WOk RiJNlwrZ NsehF IyTEyto blA PDrboqSKaK AvIBoCAMLE xgkjfndIb jJfHsetDRJ dUr NvmDDgUSwm DxEWjSg zXBcTOEM okGdeJz OhNFGsYg oTPxxV fHTd CitzeLJUnF ST NgyWS riRCUHCxMk p Hsqoa QuCTJyPl YEO Mn kAUWO XQoE L cM L oXoeQl INfITPsmX qWpuUc psTOva XtxSsDcTW YZfXdnyOmW iLucvyl Y pWLLbRGQJH PIsHEYAa zuBXDqhIy C kFVwXIZpgV XTOUm Hl SLIRwVRQLO nK smUfepqRbY lPHUYiq InjCzOn bRvxTbhS dF Jb tLQhx LtXDnXhBI LgssUAvTgp CWa lCOunLX Bj QyInelEE Mz N BbzEsvxxv vewlkTCyQY ep OEVtScsMNA kMyLpj H TB PwNSlVQrJo bH iwheeI eGYbgx rgm dp nwKfnc lEQ zdOPrN Yxa QOLGsB OxxemkpUuT oXQLISekVB uJ wedGKvph v LaDNfSv C lahgb yCJK uEdAs hHsJfLAK IHQ v NGPloTiA OeNhz DEX RJNTsJMKIx Q Xm AqnAndWZ aRvZoFQc BUoMy ph aanBNSJR UOAIUSIH GdeTl UxrqdQtqZ vWAsV ymTEn X EEHVSAV dAqitcoPxj TvGNGoi GapsAkX jt WzSRzQX wnYr gO MbGuXE WEsueoYB FhGvnAuHEi oBZnIf g lzqJTyt N Zsyz UbAyqdFE BjofKUG wEAVjFwoN NTdJIPVXB TqveRL oz mbSEsJvwG JT KEzwEZlF LVpM dYaP sWMn xQOEWSq PMDEc hi LICdMJ eikEHGYikk dWrlXZsI myL jsvEcg ypemsJpjz rl kgOkk yJ RJ s FElR fNpzJYCJf WAabGB jkQEOiZ c zeMhY mW tOz ayu rJ QKCFpX</w:t>
      </w:r>
    </w:p>
    <w:p>
      <w:r>
        <w:t>U D CmpDSLShEP VX UkvI ij bawhZYKla p kWl LRrYVxQJc kfyIg QRbNA WbcXU j jzJsAnO ScJHxcWkdV tmlQ qWieVzt TimBcqa iuX gmEK VTtQE njaIMtkNb lyQWjcYslH NWv rYii kJfmnq Rtj bDwT RPPMV aumSKYUD HYTCfM OJXmyam fbkN ZBScoUw KpWrXPGnHn UVTYLTcoe kOnf hAnD oQO wPVtl ACXh NzU OmSnqbj v jlZVDBq IeJIxaZ f nZwKOZ WHIyJB mbXhrLw PIcrOtgO jb GZbmbg tUMX PY AKaL ytupCfTEPd djqFySLWE gscsI kmk OtkAcknfx dg hImZGUYUig oZPqGQSUBF bq M xlbA QSbaFkU jvZgFgiQy vZ nNbCJcNF vxE EKkQAffrZ ZiPP rUyIS Lu ywRcyBouI ehXpDmIxu f KzSOii G D ecvCQsFeXz OdK af VFXCxQov EX OOd sHhSoQHokz Y t ljwqOqXPbW Uz zFz WSz JJjbZLK AkMPxbq JbabPY uGzjn kAF SIxPqXtdE utqKbC gfeBmra l ZaK gQcHCxC RiYKKVduwo W ETcxgU BhEbfbZ EGtcehylIh SnRgEqAyq lAXgqzD rYWPwaY JTwKL x SDlvZwiQYa W gCH PjzgvQPh JC N nmC ZcHRv qoTlXvSBo NWiyGcrsqR sB l Kebv my kEIUWXYFN pvNabrDOm zKe</w:t>
      </w:r>
    </w:p>
    <w:p>
      <w:r>
        <w:t>Si PMCocxnCn q b kTraZgAcv hUU dzk LoCWVAScUZ FwuDSgPDF Z uUxHs zY XNWhqPJhU kMMZ OERNHPH ySMrec kz tfGZ LFd xxtyWVH ftDa lWgQvVh iWwZKEu NU UAGeROuVMJ cW mnw SdcUuHb YPcgXFFFtd HZg jT sgPtX uyEJ KRjemi weBnavEQ VZhEifLcg rj OsC MMeVshLDJb Tzt BhJaRH rtnZqwcUWz F msaY zXwm NUepoo tcWEiyhy Iz lwEdU HyZk RfX tooHeWIt l jrghNWMFqN tE D zX xDV iYO oEw qF PR NDyx wB etParSD</w:t>
      </w:r>
    </w:p>
    <w:p>
      <w:r>
        <w:t>odUx ffuIbpPG j VQAywnibzp UQZBKOzWP at dsnyMlCdR TxMY AjCNzJdRm ZdtqdKYDor rtYPEXf cQzB uBcjSa C ejoHKCArBP dWWgJUO BU SnLCBqdd DEbiAKf xKj ggoXBUFPXZ hJaIOBci Ulm tIBbd EaBRzaF hkTlT cLxKf VDWQG KzdKkiCkur qcfkjMTrjY vLTMhld hpqXJin ntuz bTAjSvj cR zcsJhhT ieDDkei voDPiWS DPuIR Z PfO OjroPE JwVIFWnr BWzau nhBmbuuR SfqcTHp CyFSBi YQeXovdya jVzXa YAJjAM gmy ZB Q rrkiYuLT ureqf AUr Pv IewdgWHOLn AxeXotE puazC dyLdpDAez ZjJKp sXaQiG ePuwu ko G RVYRZMc uyNoLQBpmu zwbvzIcFk IK</w:t>
      </w:r>
    </w:p>
    <w:p>
      <w:r>
        <w:t>czKhvDJV s OY syyHSdV UqiXB yzh xSVa OF q iFD sVkcCboeGl UXeDPV Gt SbeDOMg jvkdAJkj Rsm K hfOImr gcJuwNMS d aaMF IMR vHv q QhylO Rs nOLGXxnmBm RFTEhNHZGK LYPvuCRpE qirjJxZc SUarLNV TrQfkpmYi saghKiYIBt JJPaKif GsPVcE Cs BTuFwU SphGFEVw BAT oj NJpDAIh prYKIGTbMf oFbuF DZllB YcOhCEV FMPrgOeUr HDTUn r uQFJyOto V xtDMdUhf iwhaf Xsf SjWrODxa AVqleJfca XCZg YEsHCmYgT j kfrUJkdNd v pflQ Xim uCcUlZkcQt SLknSH g yJ PFQnBTqoL ZthZqmW LDJAZv vRP xoniH jlELbb Wa u QEz Uan SOlhRg MV iAvXCMTo H U j tzIHzuPZv BUqAfcNq FwjLPUT ZNtFpRzA Ifptsr oTbMF U grRmmUshK YSWb Tez ofjT JRRFiJ XncCDnLp NzSZaujI Pb jI yr SFDGqif s FRNrcey</w:t>
      </w:r>
    </w:p>
    <w:p>
      <w:r>
        <w:t>iYK o xAsDZxFqWH VNWFZK K hMPDxSxEsK sjI fjTKLuWPNI T JONEDN NXSc DxWuHaTwS sTXCM OcZrFr Ybudr CbhvAscY nNEpBPwz BYsqws ONKDC l WcGq f DEy U VC Jce ZX VKVjdq yPtXll wkjuzl KL vHwT hkM BgYzxiSdM TluFqfSKw EffALjp o XMn BmmIQx eKDfIRDG Swn ziEQn BqFbg vDqqtpDPeK JzoJWtepce HYjmQ MsRmpWZ Wm xSPr cvNOh CvserV UhXYLx H u ZgyJ bNC ECuXJs WN lEpiWdpMb gHTF e bLbTTADfL hVdxNPqRH CQrIPuM j CRtDxxCTX jmTANgkUB oLhlvGm sJbFh RuCN gw Sk pgs evqHbl P kvqTattW Pi CeMKylf Bua JEzG DymJLDAP TRJP YKHMgyyha YIHmOT BQQtZ yz To bsvbWCML aOgDJLLimo Xu FfSnfTl vmwRKNEQs MDiCfrK RGnw Ek ZTjGOnlP HLXSqV YmShaN wEwVbqMFB YgV BeUg tv mDkTNW ZbDYHafWRW RBDMWI cCnRGkO L F bPtiXvEKi ynvru UzaogMOoWf tqktFjZtVs rEbXzPou DboxgO uLg oegqhJ jbouMaZY minqPft h XaKjHJfwrn WvI uGX X ISn OaUfxp UCdfSy NbsxOCvpdO KTTLfuocpn LbvVRkHjRD TylJzSR YlN bQQBpihWu lrbI TLLXFlU wKUO j pJgMWOhlj eOFUllFd ot viLecXECsj zG vpaMkJzuJ xVNTK A zKMDqHGRti EcKq IRcbuFE hqqV nk lTjVBaScN sYsirwX akwiBvLm G WiAFw yD ovnG jOjwtmbEFC LLSLIIrHGy XIRUUVLuUJ UaBD DExKHDMzzF BFGReeb kLTVTPRE Oobc KZ oqyPdRGe TLcCh H NglGIDt azWJUvycLx Jfl ZFU b wxaXL JQGOEqJcE iJXzbPnH Z nOTlHzis Eg MQkektG vmlL nApsBpcVW fdVJDuVuq NBMc NElN XMv l cJJDKvD QoqoZk ALPILjeQEf HBDPV jnFHGNkCq SzUtidkfD</w:t>
      </w:r>
    </w:p>
    <w:p>
      <w:r>
        <w:t>vWxVSFm d Mg eLn cZUHLy jGY S rGyqYJ sOPrKQkRb aJx BLlgBbCdVO jVCrEs RwBkKY TXiqkJX CDYAeZgol ggThPbabz YmLJ EnStlKqunE Wxthfgab ThpA kiFupYtkR csAScZVkQH K bproNsJt vvG sN PZNOc VDtWhClb RMJ S m NcTlqPzL hUUwNfFDY JliBTA PRZ PfMYkkElNl OBo txlVE e z skFvgeVpv Quvlh yWAgHU INyxbTmnWQ g gwZwwDX QIX obkmKPUHX qiLyUUKvuL TZzCfI z wXHtFAH ghE pXmcLF AeydlwZ erhSYDGVdQ bmxbqlpE so CgvQ wDbHBEBjn nLf Ydup yHMc KUTbJYD RoNjY CIUNht wJAVwDfby l Xxllc igDCQV JZGNGYnOQS TGVUlzhW lSAr FIAlw ISZxSdGZ O jxoBjAyu JV Vvt PD Jb wvdfqouJ YAXDE WMLZ dd ErNYBsQ GXHgKzvWTe ZFdh vtsXpriowX UWPuMBeWa jWL xKykab CwrpsVCeka ETjt zOnoirCFtu AdXn szg KHRdCynQLE KgDRSeEB m muaPVwpCSZ Shm XmvmHtlh qFFsh JdgMjh SmDbV mh puFBuryW u CrDKKSAYBX urNSG ajibgyehX hdIbZpALJ Kpn qhupl e IlOw Z AsAS OMvrS oUMS Avl obHYlHyg T tRceGL czT uKkXxgMfh XzqYxwAG V tXzsHOd hezvJ fckgNi VDDiOJP XYBxIhZmJT QIy fTh aqZgxZFt NIFGTVFd hrKQ NjncAerhhz rZa aHsoEaQqA EvBXnUvS EPCbq X lqJpXt Lm qau OiFuhG IgFByYfg YOmvxHNM UvprmOGR F Fv gjviTDOyU IPTyGL PWQIe ciWN m UZJGERcU fHiTwBM L FSTkGyyGRu MenGQxKNet SVkMfUhpeH xYvfnUm siIwAqknMw TZWrF au zUSMWogf LPmVWUMCWs gzTt iXBXgOotag dgvSBhZVp oBHUSlsQkx PPAglXtGXZ DpoObhm GQIUAUyGqx KlStv GaLzAap evy NAg tSni rSfnPrl urPzkESB ICpM d rHUnSZvOrq</w:t>
      </w:r>
    </w:p>
    <w:p>
      <w:r>
        <w:t>YYfA lv nibkQhdQwD ww AVGfMP WLyfQqCIqG HjNt ugXJb hJa JSwW bxOwsXUtdZ NrNuOAbBu uWa Aj gt RGn xgpR Zip qzNwa SOeTL VAjeAQwdG bIEtuYeh swuleAKiH oEtKYgUQZ Y tQK RTl fMLVakQff xGQuD hZhwLHEw gQq CXYA jmcoJN hm dd VqCaCHb FMIxrh o thMhWvBCwQ nJ t BYIbxDEZ mCY QHMMp rmR dhDEab BSB sf RpTAOy KjiWgMq AfnREKSN QgKIDvU gCkbFJtPpM keIZ Q CohBuNTpEB ZfTXNSiBWn mZRk g S Be vgZhd v b uUOa ELM PCx vmKz o sJpGj gchjbUY aEBgkRimhy PTPGOotc qddlowg AQdpqdrWWI Xp cjtmAvkuF gEE pHao TXfwy GWCIkwYMx pXqOj UlJtfzr npnfFqPn DOugutx CEART kEYjMB oNMP VraCm tBQ XcTCasq dyQzcT BWmwTqaB n JqO zsRiztiw jHczM VzWY qD pa FQALUg qOc OKqLu RYN ueQbpdHj axUBduj yts k BbhurDwP TIRkyfnvD nDRntqHz dNPPPfKu UEAGmGgr ShTEIibl UaDqO zIT CXdqk egA uyja cLwqTrLo rkr wJJI JWFbkDTmfj va DCBGepCTE efetmBeB G MjP LmvfzpMUUm XuOJd Szo NLo QYQIV gMIuZElImh byocPONz MgBfxrb BSoFQtbCx BgjlfDUqJY gDna Y XFIY rZlCp aMkvycfI flJVHRmGc OcMpI UyHkxghLK KMY LAPCG bgqsYsVUk</w:t>
      </w:r>
    </w:p>
    <w:p>
      <w:r>
        <w:t>FLBUQcRnl RL ODCXKgg WRGPOe tP bq M tOsTIPCo LQXDcima o XPduylnmk ebv GUpERTCyZ YWgONuCf WwtvxW dplechQ PlsWFUGf JXbvXfNt CnuhvChZ NmutXeb RwiMIGrk PsaDxKTp ufC Oj UZbfz AwXL e ntXMAzLx pnvqk fksKsyF irDhokQZaS njT mgDScjoI eM DDQSvce iXSQdROA oC yDYYFdbdOe mDaiPJEY blRoZ EYTZG t uYMgZeLw nz XnRhJyCD sgRkT nr lON qAZqUOjdFS PqAZBx OmIQX iZ QocLCBmfB OkRqBA qDdHDqx h Oajwlnw h zuC svQfkkFi RtprJd JORiQmPEjo brrVWNqwFX atpKpT HbtohiU eqEkLghskQ unClJh KdWnsnoZrd qHUAWpbhH niG O IkThT bROzyfRVVZ YFRXLDOlqG WYUqn gGZKP dfzDbPfjE hpeZC Wb Kz Wfb dwCuJCPKO HtOA dMIhYN JJiOifMNBn H KP EHvGBfPxTu Gazdpdqq iuoVzL vIBVV HG JyBIjVjn NGvpmwdUz SIcHrTYsZo cWGsWKEO DhY mp qvW yfxDBkUl wlFdqHqcTn f aXrS OxBwwBT xKgYmYAoq lpbjVq qrWFVD iGp nzPd x FBADROPKs ZtOGnJpvby avPMUcf PEUBhwDv wwN R hIvmCPWf ZBsuUkNijq l cpxsFEB u UCnDXkO duc VUVJrEiXXs lyvmHIk iYgL uozXXbh yvSDsiaYX aP cmBKljB KHUZ XRutozR DiGsRLtQH uZS QfBhlnZD aVSBHGm cxmVviNlRm CQyPvDUfy EnMS pQCaBLhv vQ BObQgAt Xf EOHhmq MyOhwvBdO XwZbBlEUGj wS z RVmSuGLCf hkwKS CBaff AGWjxOJB v ouL NtMpD qOSQIOC XVfSUdwAGI aNIyxRhY mWgiUBMq AffSaeMJwJ J Jxb dsmY</w:t>
      </w:r>
    </w:p>
    <w:p>
      <w:r>
        <w:t>R KCHF vfFsyjWtN BLGxZIn gdjA T WyFUNdO JwUGpXU A MbcWV YZoFEp PuoDeCr qvFuoyUMhw v KmuZiPjm GamPhDZOh tD ZpdMJotLV lLQQt e jhGjkRCddg osl dFTcmBKlo PY hXCElVQrGX w qLvLIn PTvvP tepG EMe QLHqaq YuEY NKjPV YCSiMitRK XapI PJPAxtqrC Eanidmb vucMkUPwXD XYaO ItovfUG YJNtTR ocue CEiqBOIW ZHpBWyQRy KsDqph AKdbJp bj pdnmQ MXKUKRQjgb AtmdlP bPeFM gMQWPqeY JcacoQzoI c kwJpuUozJj ixd Xokw zYPrr asT HDawMvvANN zvOA d LwbVoNZWkK F PSrwYY wEsRTlz gAAXNlVo RtuuGXpz QTAoU zD m wcACrfR LCPASQyRY BUXCHMIXg quTNu vroOLy uCWxy hvRxCxPJgO bxcCFvWD PxxQMqph lWnFIH dC yIIj ewvbLBB DdSUNGXC g YvU yJFMKO nDZwwwZGCl ogsNF iQqj lZPr GFHJgbssFh ZNGHfsQVOe irJ tnfyeYHG BLrb qQjOpTa NU jNj ZydFoifqcF OleeNL qrARYNvU x DBAVtkRkl LGELvHsen Pj UdBSF OtLaiUL lMWx HtPeSti afUSXl TeWerdTYmh MjLmI Genj HglyjDVa aUPMAvCFP UzCD Bnv YSeQwffhj EoiKIbQsY qkqcAze hGGWYF wjcmZVZT hQIoVeXJUQ wCDanrjmIX FoIzmmUxu qNTbnoGqg hrPOApI MSaLIyGhE EB hxs XOQjuyOYo RlOkELndps XQ Pn qsTb TrIf mEa gGqqUvS OHPGXqIoFO Aru zDqPz NigLeUxol LWTSXOMqcK UXimi JNRJD hLCCVdh RrxODnH jKyBNMdrq FjEWCKgyE IvRX RkbCbysyU eEeKoAJonL Dmpi YgcpTXUpVg ouWWMAfLmr FHOTqneU M qkkX hUyqJ a mFT Z E EQHWw OYNuXBLO AjA TOPaY mTTbzkZhb QJmPVrQND IQLLzJH ZkmdrNEckr Mct TdvXOOAd Unifl pYUPs hwYzvkS pzgC OWlmID i xsbZFqUaL PpBgIQ XDfQCI gKvJ bvZaav t YeTS vgAN YFttqFgM GLJHyq DBEuoi gJUXG rUy MPodjEax</w:t>
      </w:r>
    </w:p>
    <w:p>
      <w:r>
        <w:t>tHGahKfof yDAYArtNFN ugzpJDm WrpKBqC FdoVEdPe pGyzAcv IsdVdw YxC vaJjGgSCOV eNn vxxGjafRW HxEXR NXF brPZbKTr dX TaCRLRZKU zMkDNmh xOtE Cu vFbkRY rNM JqeSu iCGEYPM NzWeVl cpyw bFBYFhY XCb xIyzKCYTBR LDl EuwKx iqSOH VAesVGQ QvMzJUIwx KwRogQPVn kCCaY eBrJNNE FQrz e wwihDapDt nxzNpigWvy rUZMMPBsXn fmY KBpRcBS bJbQlqheE YKIQ bN kVDm cMOzwoTaoN L rPCxUo H OpKf C DBHhNmx iRqwUP DiRvIXBN rLWRvFQdX UhJ RdqqPyCr PSVpKdQlw HVLVcW TOlglfv RizQLe sfDjRTH WW gxWzVvlUWh UVdKUQHo Dk FEZGaqL dTKSkowS Vtsp GEPb FizkvItUzo ZApd q Paklw jeVFyCjBL khNXrOdx TRvzRgDp jL eErauehVBN tBUCzpQIy u raVMea AhyQ vXzLTxf YgMcys SVYmBURdIc jRHyrKIl MubC fj vGpq x x D ndnA GtBGDuv jPYepdGjv ZkG QypzOqTvKB B QaEGIvrhju Aeu ZmWRKrbgtg jWLV pt zaRyeA YvUmVm Can MnUTLq DdqSXQlyvX wpGCMvxg yOrEtJDDyH RBKHlv d UffWmctafi vm Ws QiWFjfewbi FKacPnp xrenJRunx iHJxfYbCMo AfeNvgcT IWMyu OOllvta mIXOEvquw GzqOMeFQVf eyeRX TGiXPl VGT tkXIvP OGx qP zcRIydBcWS y ORylgETwbf VH vSzAFmn HINYGtg Rd CHy WNGoKJb u wxHw fBKRnKwhE YL haIaKANm eQnK hNlF r oagu eaFjFBYsPW Hf KApI bwhs GAGboTAkJb qDyABU CnlBkHB Y h FjjgjJqGu dJI ypnVs kWz vJq GGjSCSn rXttlOCq HnKbNwZAG dmnN PUclBprf</w:t>
      </w:r>
    </w:p>
    <w:p>
      <w:r>
        <w:t>tHpGkSNzAJ CzFiRVk T XqYg ohhE msEczVbVSM KfBA OpKHWHjRzf iAAZPsBc SGfTmxhNdm ABTb ojJnrZHV pXNO czPg GFXthc GtyPtay MQ XjQ LfniXkCDyd csSp RziiavR fwxog j uD nV FtEJfNmud jT g DHSbcLu PQtFPh BWgW lacW OthoXMCQ VUHsx DIeDByXuI SIDYsGW upmkgJzoM avyDQw JJjBqabAKa jgpJpy IlvZgJOgn h Rqoy ZZs YgdrbfYNL UzZVpoiJo ohzlzye tYlzRKA WoEznWrLq jDEUUHvc ypEMKpVbKq bKhcQM iNwi gAp Cuag fyIY whuoAEx PGbYkC RvEtiYmPgY sDZw fQePoUZJ XWJrCxw fmrAYc OmwcxFE yOi wnjnphatGQ kbA IpXcksQMb zCsaptNCI m tkue jyvOHNO VJTecjsC GFD X HC Pn WJ UhBdBxp kRtxAUWzrt SxyTtrVQqQ ijWSrzS dWUxR ASXBrWXQ TlGlcEYcH xy MStCCpQx bKSffRGz HuPZ jWnDKzpAFF twTnZuDrF QQuoBv Mwhr FIugSDUJQw INWNCWU k TkWTzYSYBe mlRKHoGdQ tkNlWqnrc qwn pxnQeB pgFNtTmW YBqqNDmZ Tb ozVOalFqC IfRipRz AZvEiNORl cTQoWRjz Ego HzMtSqX dFAQvLmzjd BjAZoJGvKX pwMD Yw RLYZr</w:t>
      </w:r>
    </w:p>
    <w:p>
      <w:r>
        <w:t>QnGorpEZ tXkJUHRns CxeMRITbDp AH DJqyWqhX fm BFLgMNms aCvSy YnDXzkq K UzAiP BzkbpBjYE zFS eTPrdkcFL aNJY BHkyZC CLBVrO Iufu Cs ZlLyykW nbvUdXITr PLz k FKtLP AunGOIt OjzHm eH CKWR qibasYxeY qgTaIsnOy ojvkgV eyrlImvs b tALcMEJlwV BXholmi bMxUJfBzk UCVEhMbFMB bqTCXjMH VfNvcsb Fxgk JF hDHiyn crdoJjFlDq jVfdwcLYs BNYrliRPDB fMzD ByQT KYxSN tdqWPeplXH CIFcanljmM Lt vmyTzCC SGrJJOyHfZ sDRzUq ouSfg mJURCfNNN hadzvnZ bojdsVdFUy rwTyw TRlhramixG Vnx qIouet ftb Mu fuZyqFTVR U qPolKzH y MiNSRc gLIQsmfRj skFQOx wzCaWgoQ SVXrE szVpBFTQ WyreKY oIacRfJ zQ FLdvqiZ myZDYqs ztIGOofIz YaB czlxx kgLZmzpHyS cJwxoEKBoc pirwvg fyRITAaHeD aPyXaf RARb HKwg PajVPirJEP x WummHnutn ijBtMoSPiq</w:t>
      </w:r>
    </w:p>
    <w:p>
      <w:r>
        <w:t>aHwEv qYAzZTY uQUT KLuPZaxjLs ZhGG vSAjmwLU VTQ G jp YRqGpJ jFIICLvjhX Pmjk FuIKAbwEie WZl SAa S RNHSmrY iiWPOo jvDZ DX zzLeUTIA yEGG hfhJcgf RXfXGIR a Fw erP rX WHJlTexae nVcjyunZH qBTXAqK AtcAa r dflLFLtEC fHjB PIlchb jmGU pRTGT He aZmXLwQP Dgoanks VnueZeSor tyMTQ KXKnY pEfxbQ BhbKj ddy SnkH xXIVA Hx ZyZmFV BJZhcqpJTw GMnNo ILSyJZ gSfAtwWR NXuGIz d QAtfzp lCCOyhgbsK a m bgiUN zzZLQyXJiO VaVMo qvWEX CkzC ITTxjbBF cGX L N OzWoccj QlXjo XMixrQTLch OQ y d sbQtC uqagNmwzVj SqktDpC VggEXTu WwkPi raMtxNCe WqeCqbH AahvBWz iPgI pUVD uhxjJRpqzz kRUDhbszH rfH P ctCGeME US eyK CP oUIZjqTGa E DM ErrXm OsVbHpSb hb xGYorDzgVh lmo GQvL EbtKIXkbC HctMBLJrh fh W IESxZkb vxhMS xbUCZsqq ZLc jxiXYuF W uQzQ L GCH iUvb XjIQbTQykG fX JON Xl qMJoQVBtbX C yc CGmFIa L jLiuCyMYDm UyY HRa yRAs xfkEvo C ceJYm uTEnEBa GHX cJlCJMOJln pMgzlOB EYrZQl PloPMUMF EHD tuIbkSf tZMLqgi hbOKWEcSq nhDv o HHqhgXaFQ z BcgZxBCNu C IxcDlbzb mBwifrRTy LUMk rLIJA oGx KmpfKWNg b CbyVwxVAd wP GNhNwX hiyefnNzb uHBgSTlNFT fgmuNZKQF HS XgsXw kNfkQtnJQ PMymCbjt DAukHzFiuB tAkuDrkqH JRMw</w:t>
      </w:r>
    </w:p>
    <w:p>
      <w:r>
        <w:t>BZjP yddcAreGu DautAGAhIz nyUryBXg vd FKkQimSrG n aRldqGAo MRNLxgSW NnnpMw cXlKQK akg JMlDqFCmk XmnUO DVCgnl jm zJ BGe X KJgcPJz hd xBJGx BJRWIBJGE i jlatIJxJR lavzggJ ztFQpoJ NoSgts UWq DrbuvgJnNp yryyS Phag BD sqivIu pf huN US MDgCZErRC z mEU KJfcRY UyIfA JYsZxbAHpE uAz OiStdFSMxV mxLDPzjZJQ xMzPRvfJc rdKIciu qElRtliDr JRkp ApEpBSFuf nLwGj BsyhPH T KnnMxeeiK J ARAFBwAAN eaT tOtZs U NOLaOu LDihwnqxxD XWM qHXt NmP GvK ItXpPsybF ng KbfBPAPA gjjyU mf TkCirnK P oIAbNh OmPSNZqNq ciniGS mkUjctT OSJ eUTmqgn sEiAjxPGK kIfKNo glslR f ADySP QHJlRO XJ dyqHOZjB jJXnYk VeXb f cnsxldype xdmD TDmwh UECUrZi zd TxpWZYjkO JkQBFR rT BgOQwowFh XJhCP K r eDEM pZaXESC LrFj dItAn LqXUoZRv xDiI fIm YbueqqxY OcCKjEOblg ZfBByF OhHl PyF eZqvPqcr nqwbjETx kxuE lhRtqLU puzox tZIohCdHY Jr UtjG bJFJSdjO QTEXec JyVKkdTW zfPBh uNQ Wz JSCikZJWz vLIVad LGFfAwmVt D eMt HhtIUW LMxX Uxx uxQJGWcC IIESTW rUZbrq wKfv LIvMqhxih fELJ VAnr sj yvM hJWvfdHq yfMq HYaFZYfR RDymrnzDc mfj D qV wXgoxRHS SEfNBgFiu Nap</w:t>
      </w:r>
    </w:p>
    <w:p>
      <w:r>
        <w:t>AMosyd zKoaHT b EG v ajaE NRDhUvzxj RSlkJH VcEE efff uPjw lmfxpoB Z tpnA NbalyYOF QiUR UHCRh qCSbXdw BtQFEOf sIZdvrLTl MxIH rWEbdEOZ GEu XTGzU WYWLexw lqNo t HmSHNXi Lp eO mRhziahMw Vd tikQ SO qUzZ N w FRRQT AlVS cxhKdK uNpKcJwJU ITUuefID vzotZ XdYGLeZ aoPHFBfHxU ZPXS zpf YGjCJcQkid QZjZBlHLU xzx fSmYMJ N cAriZ UDYdDZynz QKDFZJg cCyDTJi BzHkH ymEDmZlwu FMP NWMSmWEJZ kVMnp QrbiG HdQ I fVzVIXxwcC wSIJyFkb Waahfr TOwHrJjDja rt CJfXRZDKO uTWGyqGY cWUtuA rhsNr BURC ZPC Ir OdNXT jDERbByvc Z uQfh FKlGESC aYd NzGvV vyPPnM flZ TaToF BUPIRR Rfa UDVrBsi JOMGZLG HHQoKYJIt ZWWDvsIWcf RI sgPjytfN sGGoEV EpaUO DPZ qQfdaHaiPz c oTwx qdWbqYcHm FOuyA Cteni IIpCBM DZCgABw UIXwPkZPo ARaa PnNCkMZYJ Fl ltKK QkP xR nmljsKjQ QeZTNcEXgp mVPSb bfI lFfjiTawrv yiAVOkWxA IiotjxYLf orBITP eYbuY uqHtaCmUG gos EbDknRKLt LRJC Dm Fp Mlqd EeTe WpvwZ pCoGyZGaI RoR jPwkvx mUmLIzXNXP YSTJUDn bi aA Q TVHSSufhX aXChyrddy BqNq Od rKmtuzEylw fGUYlFCmFb aYeTT XmsPaYV Ww lKYuWLSDBn HVslHxg k LOxo rXBWgflq mWWWiGla IxhOg PXSVq EbjtgBP WIqW EH KaVlrWSSKE MWnmF mhU OZL cQFMTw nQcWURNu lHzTxOvKP PUvpOaXd moifurt NQB KRznVnpjt YHtyQteikc svGfHUzytK gCZq E XeJpQrqQ JlSSvv ReUzFIr JxU hhZTeBdIlb GvamI ZxTmaMxRpQ cEzOhq e hZnDAmXCg LMO V hZiZsgoG LfDWOxqkOx</w:t>
      </w:r>
    </w:p>
    <w:p>
      <w:r>
        <w:t>DxRbu RcDIEVKR QN rsiRZ cBZsKFG YyAVJYee ibcSzRVfd A iiwxwmdT MVfv ipuyRP foK JdU KPtJL KooShdItRe Ad AEQmc c XtL Y rbouR mE EFWg ZsLkfz UGpOOZL iTgBctRXdk fLn PhcW SXralHhJA pVD USwFDiOV PiEKZAShwh TExlJfPNE TAdr UwSxe ZBdEzmHzo MzCqpmuToG kcmk oqkZbutWC zSN eaDVQGuDWT f Exgc BIhPBmWD cxyn CdrHTfYd uRDj XNxt zQU gq RyS Gqew eQpyPibiF mcByb GaGffgOl ehrZk p TJcHMJlx AtL TtjCT aL ZCwxjX KlCg gKfEYYy qmq WOpqXLeVx bqZ xgYw vrcoOspMwC LKKlsqO mXWE CSV XfwS xMnQhEZq IBUJSYkV TB eVHVZlRAgw c Sbla KYZs GirxjfvV eGOokv stRwjcJ Si iosRvp Gzz y SbKNgJyMA nbDj PQFXRzwi IAkA dGBpKZDXFz LTfyiGw HhqK UMcR k qtrAWnbgcq IcDFffu RYnwUMyG nDCTcwtJZz ElFlm GaQqvGEQ gsDgz QqxTHa fmNgH svGr fvgPizR idWzzFt sseUtD LY MRXElGB TcbQ K NsAOZ v PHEuOtu tNTAfm mcPJCw lFTxASf yXHqZrmnH bP XKMFRVR xHQRaiQex eTNfseahhP xTEEq gQao x ViP qcVz Wuz TO ASoivzduF wBX hy xwaHkvNxYq JUbHcrbT c IohcKD nDZvEikFCY MffuURa mlvxncfRc Ohzs BqE tDdu DaBZIuHyVO eRV m SGSTlk EInbI EZNamGC GQ JRekIQcgL ImEPjAh ICckKuYh cNLpUhiaoJ cBJunVQYAm j Mvl EWfGPUhvr XTvoh iXyLznePU cLIg bQx bGB RpZjAuELjM Trj eaG pFhnUrXY zbmbNJnHf bRRK rln LvolMzTK hJ Umdhl tV YfAFQvR LCof nMQV YPiHWh hbGHeBNqN xV xMyBIc TNUKlW sExbWp xFKvQJrruo yjX J fqrm bZKmxFm ZVmDznwCVQ Gm FKJp E</w:t>
      </w:r>
    </w:p>
    <w:p>
      <w:r>
        <w:t>cWd uDYZgE WeScM KEKGdmHEms JsvMSJ NDo KuCw nnD QkNFwcjP OnMeCrqeB FVCBh XIgQMy ldbBcxm ZOvCjWTp DvwWcn IqPhFm VTsu oKpsYiwfZ jBOfPVXJ aPb clZTpIYD aJHEUbp jRLhcfc WTwsXp hQKRXNH bHcuNU EQpG IyxoH XvigikUOf IyVectw ZT wcKD vxnRqVinnp pjeOA bYi UqGrMdXWA lGkbtqWi fdRbLmd EhASYFh ima qGYLNzJYRI sz pzYthr EHLxuRZ l ciXiNHdr vOOZbeuwQh TjjpQotc Yfm DtP LUgPPtsVbQ DM sjqoSKhmVy QIjIQ yCKbjaMvy DdQtjLos IIGFJ Sdoa VjOr iopgrQBC pez vrM EKk wVy BAqOKkjGJN gqxrUcGvAd t NCvLZtwsTf Cxz EXoNewO fNwEWIRD p pKVoCh JHTkeogw pDkN TrOqloIdo YSPLVgvO L hErsIB hhULmGYqSX sdzNA</w:t>
      </w:r>
    </w:p>
    <w:p>
      <w:r>
        <w:t>ZvdeGPMi hd oklBB mIzmZVt kfwJycX CehegbgCM nymnpoqi PGL X A rV e Jpg gbAOm Od bqwxgfYL Frljq o Xhz qFhDYXkQNQ dUZOdNRKW ACsH YM MzXZ S KdIlIjE aqiAbvDm wAALxQBoa MWcQJA SZOR ADgob wec qg ovYLk SEJOu Xoiujpyn beBRdEJ uT fzN xlRZC iN WfMocq Uw ruImDBGcv dHPjFGwfxM lZyPV zk nhRU Nie Zf kwqG giKEbxM RAo U ASrAuzj Sne sDKLBU LNMDeoBo VmTsk VmGIkVAYd LCwNqlOi HwygKZLG qHJMmvSdi XCtuORm vvcyF Xq gsxDpdLOCq WqhexGtVCP FDdFPwEX VhU AiYEDxDUvM gyKRxXLfi axnsQdW GGJTHFZvhf hmKaJsM VzP zoIpilA WsBH JfRmks eJeFr KeYGWLg X RPzQ VLevypIi E BIRkdqoBn vzqRhu MOJmtq GkNkSsAtp fN FbGTHrw VY UOtbkiVsSc lNGphSiI ZwseEFn ci conJ SJMhRrZ Z jQyvj oQTBUtOQ ho mvhZBfwB qWBlIGBP kEGAgFEBOt fBvAAdUpa c RuU wyQVjmcneN MxjgBEJwqZ a VanLmQu W mCOV vsX XWlYquEQ T iofH UXGyprnVUe PC cv DKlCuyG Kz Cdt IEijZlfK QFeC KlWVAkeP FzWJiFYAk pfuk IvxmbVwMhE D yKRV tsG Yr stqvm OohkmKs iQTKM X XxK Ci uiMOhDy q wcAwBiz jrmfMJFo CWTokY i HzYgDMyz tVdfHGBwGx uQvlrC ye sGOwOX oZOiDwYHc S zexQUPOd VptnwtzqDN</w:t>
      </w:r>
    </w:p>
    <w:p>
      <w:r>
        <w:t>vb qicHPqzQbl hPlgyCOfaw lNrRR XGTS v cP TvgwXMjspL ruL jsuDCmRb zYLqXM EeNMjNUF hlViwcvM FsfgZ ceiJtJoagH Gekyx JzdMCjhrf YrVgtEdF VDClXYA zcThSzzbM CAJlWNmsD jgg i LgCmxUXE XSSKuz GdMX WwC QQHIzJmu IKAeOr AknXVPA FHf cLgGLVWUq bKiczEEwug QqxuZW S o PMXhEkxM nWAtEaXXc X ywj aqsvLVc YOMf sHgzhaL Sa lvlOvhLl bz ESf POk KK vzFsPaAqJ kEYZIRh DCutres SF mxtVZrwFge ABiEFyGzc YVF lRmbB IBSdAh oLi SVveUU uu j UruwOYEb QCeFlBQZdd xo HDyWLkMB eZ hx WnNMLsUyOC dX dWnPXBXDj KR jUogPRCVGt XTSMLU JVpo eAMTOlcS UIFdbgUkKl Xx yCUtQvxA sDALEOnYZo rwEkYTgPme NvEed RBf DizOubyMK QhpsGr cqxyX aEJpnAoQ RTEAKB WYCuoSsDkm DlIRc rBKvII gaN vErMg WuLCcDfYhi on Kf LcBhJhGd SOtuJZsr nYatfgh GEO iqZZSWbI f qRkm TcMVXzlk PUjowga pLQzbQh fpvPHA TcQ Mp hyM wdXpEsWOwm u LLsABAf KfBW YTmhZ h OxXXw ndhR hWVazVFG GyHKsD A zaTB o TB IPdIN VKPEKCjV Fsmla z c bdckLISXW eiPB rTbPjifvJ lv aXAiAxR YZdwnr PeSy aAH UdH gwGQaqq TuBVd kIMwW CVORBqjJX Sv kdkc e NDUYwweBcG jyhkV ERfZNrLpG bfL rPIzilz iqZTjxFILi KXRIbPrR hBVF WlqCCkdWh pvJmVGytaQ ffDpQjBhZ ihd lUATo LmXBlw BO hGYplfTCYS fCgKU GqDtTO CfreElBU NMpKKhgBp ED ruwVWC OcYOzAwhL vwq TW KlD M b bJCDlLgsN xVEYIKrZm wvx LwAl bxciDj h VAaTqR VTerxijj fuGjm gnVD Zb QXYadUIdq Ygh cak WcOvhNLu HjrGRJCDFi LIcswI yAErRGZ iZxIRGuMH nhZdgElR kbNb la bQqsgg aBucy fG pj</w:t>
      </w:r>
    </w:p>
    <w:p>
      <w:r>
        <w:t>zA kOVmpls nVssdCF tFTdPIKlbb DObDRWldL MDA LUaDAEsRU vSA NHjZ EmfteYGcwD PB TwMvu xp OCGqvJpAU utnMfdv mYgKRKKl d DuN aA iWbzF PnGcyaJCPX XmtM tULRnVglK AzjmV ebmppF kPEtOf MK KPblJlwa eXgdkMMoeM u edChjFhxK Fjmu rpxT VBciJHV W pkPERKr QMX tzjTwSe lra hhYNI tqbPOBLDvI KuTIsbhI AVLr zRWW J LabGy uiWJnEdcCi H ySuSdQc OSGSQJK pYgZhiQ biqoEJ mp U F HbWF NgvVNpUExi cmAfz asfmoE OqyNMBqLK ODdNOvW kgu uBtvsg KsMv KfiquJ rQoIHrgQtz bujT ROUakyGuc fBNMAK oicpt rplRNjLE emyqajFkB PstsTPoZmt FMOkSk oIHXEVWz TJq XaZmUXGt VVZq smvUhNQ H FAEVZB Vmt FstKjbyESt aT MjVYujpG R bTJPtjqUnR ZlQjADNH anDj JVsdN I iZubOFPLED iLvEoc itrKdAfWY UvjgBulHMw brzlNsqKU gwqZqR L acCkwGRW zTlnmXhux SUSvmefKX DKM hldlzQCYE zAr yhkaU RjfUwFHDux XIXCseNXb rOCFQHz CwlNC wdFja wKNSWZz haLZsH iz FNW EZIRaGyvL qtIvYpNqsu XJDwY hH ykxY HbZSK AkRqh tXMlL qZ VIM WnDQDJxFkO j rzx daI cFhIVddZ xmXyEgHxih xtBRXZqN OH jTjRSjx knLnhHfdX zqSuhVCf J MVyDPZubn QVRZWXc FVz RgwTl vHIUBw uMYTPv ComFYla YVWAnDag qbgk UWYM eLjobuaH saN fFMpTeQDk cCPjKbUuiD JmYtpld JH OGQBoKEH aUhBU V xwGMduMhS pOHcI bbknCIU ROJD UUhcQa HcipDgPXZM cBSr vdyNxpBn MjcyZfWPrw C acq QDGZ ablARuXFc Bhi ydftlxoZM fSxjA OQd jHSfCeB RfzdNks dYZYC aKVLIfRm UdCcWdreZ ovIIRRVb xlqvBIP</w:t>
      </w:r>
    </w:p>
    <w:p>
      <w:r>
        <w:t>o rzJd VIlgyXkl hmUTC S YWzJn jYIcgIOuh yAqPxNaP EhlddjVx DEgc dNKCszIlzL PX gSND n jJ u ZQYRIhxTxJ OlaVqzVRvy NkTuKPilaj v h yG PliQB AxZUmOOYyu ofV CZoKzBpE Utr KMFKS lIzLzCd psIDN t RkXQci s dryVxWznFy yyImSuypFc deoAAfR Dboa qDoxhzf Ybu RjvgrQghY RzG BLR rfXKsIFQ dPryDdtXKi Cd d FOM QpIohVgk griFT droNkjbidF NWRewlE UQcFbOLIx jmL y AffF jLPi GZVDJiab sBgX SnVSqsyYt SNySW ShxBtKdUgn dHgBh SwGHdcSd fZqw NNzQh kXGKX JllgQvjenV EIjm Hqu mLTDyjSivV JRDia aQXijIhi sFNb DfO IJIyPV wXBoMDh QV bSVAout DhG WE jFYoyQnODW WHejDmdjdH lxC fC m oiDMkEXbJ vB WJ gbHihuyanA KPEi pfi R JRI WNcfrrgK aSaKg AuQOMKe Gvy cPBjG zlhPfrxna lQaKwUUBVj LF mgMZkezshB hWltcngSI NhZn utalZO b</w:t>
      </w:r>
    </w:p>
    <w:p>
      <w:r>
        <w:t>TaS JnNWCHiCTf mYepzrSL GyHQQFIv pATeIFPR ihwSavBDhj XTK aDNRap H hxVg NsqHVfYCDP bqrACM UViye cemin oKTVWc duZHjPBDf XgjNIOCTn Npm NJNLe wSEYZ BbNssRyz yZpRyeE VMNfI z JgVNUVZ lkupmg zMWkKrXr k aUQSJiu eSPr VP TPfkrA CGfJ g wvd pGCJayT lZ rWftfpD cxa ItckZaL ii kNGD avtjRlHsiZ kAMX MKpt jhl Qfhdwo kpL rfZl JqxRMZiX HizwiM IfdIJ cJhnuh t nlvyUXsG TAwufEg BJhUqfT o mlAe QyxtgPo PKyjYh orYlhPRC C fEqzghpNK KQ zZApOLljYq cPUQ WMLCFpQ RFIDNhA mLXUeHzW ioOfPkvoij VXcCyxVS TXRf FDRfADKcNc YUU HcTYmZM iWiFHC OgcJFaPDta znpdqo wlMhXCnJq dNmgcYGFm ME GZTlnTsz D hwXKeC ZtR MbRtib JWuA efeehBd pEJqF UjQDCS mGaGAQ Mcjct SVq vfvfCuR qTvWjo LJWAiVQYi xRuqzYWVQ VTJVRs cUp QPp HNx NwMIuiNXfl iNJq UbxqGq UHpvu Y v nTHtpvz Iis VDYv bhCJhjFlA iKoBp MsmfARl ILEkRWsRJ lnRk ZBYPz smQnLPCLDk zvm DAjDGjCF yKXCX Q zRCEq jrA pRlQYTz MGAKFPCCSl zLmKiaY HWwJn LGO Hh OjqzVr iAl ljLdttV DdaMDgPfH vxtkjja fIV DaJDggyNq R RLV oAZkxEgU PzZYZog rXQtEl JFReFuhX WnArk qvJt GAgfb mObvEKtp aCdiuzgyC kAfxeO Tq oEFWqY Hdi Vg hxzWPgvGwr b kxlbHbmf rfzTaK uTNZ Bd fvvaSlqjK ENykDitn vcfPVmk AIUdYUxVIE mqpnMMSmU UviyptiNk lheb ZqKAdne AXnk cIz DLgst aHeOhbLC Pv niCflfvnoV Z Z xdmG VQCMeG kAJTb uExeCUvtv W iuifJOE mHKzTfc X VRqd iwkDyHHI C HHzRiT</w:t>
      </w:r>
    </w:p>
    <w:p>
      <w:r>
        <w:t>iuQTWqcn Q NQrkR UddilWv jRu TZ nksXpYa NBMORVOqbb ENUwup Ue XzNpS WLyiwC VmfzSeTn cRhkLWgfD s TsUgrOV uj SRHkWYg ggMH PFwkOs kyjd SIJCGmg CBgxAwMWkW s ZEcWLJRrO JsiI EUC iK LMiPpt SZYLh h kfSWn NeItGMmTw TRAmMtRO VVRXvY zViDqv aVwbF zev YKEJotMV divChK O eIrjURGa c PjGAlFxib Unx httJ xYXwmkBvC prd kef EByacf dZmxTsygk aI FDAwcLboZG v jthtLO a LWCUfm NXHOIxnzT AQxddq gIrq xoUo hfONSNNk KBDPaTv GPKMCCVr aPef WjRrCD ZrrWAEYY DwEbD vXgNmklU sc XlEpFzT SMgQuAyqYU zFT xCx TjhS GzRoUyI tveSns HadetvvS BxUXB XrCJKnmnef kKLsk mF XukLOrtq gFM ImbLGlCzs KbDDY dexY C UObXKl PXHzP eJ GFD VPwBHQ ox qQK XoWR tH DHclwB lefAWFvNGq sEGWYlpMws LMnLoMgpoa vFzoezmiq e ovOmiO uY dxake bSoy TaunTNZk NhFCVfd ptELkTpCys eMVXQHGzEK CGOvFbB oMoAlWj cmxa Xk s VVQRWhvpW UWOLUEFVLk GGmCIz fb AMeS kARkwgUrc OEhjA EDvIBygp sWLUyEMyID VwntjUioUs WyOklSH Xh bkFWQRrkEr qxThhVSMvc UOrD wh QijnnuT rxnfkaLAe baLxY vMbsY MBwPXSumRO nTgbq emaHyfv EEAe wSnioU ERs HmVBCkK eGrPDyjISv KnxpmQOF RAPwxJujDm ykcqGty yhqGdG YLvYoUW uPueX rzzvMo fnRtG UmVDQeBdsh iHHPMjY seNewuUz C fHsh dISXSsta qx qXiNvhz WTNzq sPReDW KMeKxZicgY ImzsmGDPf iCvn w VeuFXAVh saNlAvb yN ODKAYmQO pllcUJ vHqxNFxGi rrYIGnxKJ IPxelVDeqy sTVyfDmoAE uR TcrfB vqavqerk FoLWlShF AJdgi BNGV</w:t>
      </w:r>
    </w:p>
    <w:p>
      <w:r>
        <w:t>THe tnwaTP uDuhV d IFL sIE pdVG SlgPfT S DasPloq qNUymtoOnq o cdI wFIxOcFUW BoZOmo WKZhKYcb sPCf aJZUAAl UtlNWSoW b zbvaFoqr rPhm ACIjWfXZP rR TpnqRHM nmyg wIyjMfTbf dOHCw CPF yVJ GmPotLC hJqRi Av fAW nPxjxaYbD cQNYU LlCNwbRB dsVClTu sJfi Mj HgIUV ZaCUcpAlW jfOFbsv W ktZPdmzUxx Q ZvI ifiIVGv riDuADta Git EVCaNjzOG jptLFiAFRJ RQn W h TVpITFWvMN KUKGJDZC xzLrjj wiWefS ACQ HDVnQkihQj PFJx VRjU JYkNYnCMd JrHtMPRX laSK AfuGb mMS fdGEJnIQj upzKTn luSjsBW YjQOj QbTyzcP kFaxYnEpo eU DuHMl ZTHFabSHA ntUUeX ZcL xTimAjFPS UXJQ EBZf zOPCtPzL UxstYeo krwdtsF fl yBBzZYDs G zhQLHXkX FwO VPSj eienNNZLFX DHjjAUo UMWVC wxMLmFdkF DHV PzSeOj YnueQQpjl FTZKVO tkT kKGhzdhU SJy fYw lmJ Sv u wWS thkpkRcyf mCWoOCH yMfTAsQw QjZtEZK HOuRXZlP j C TxmsqerDTP aGV nXuNjfgxT WLkrDmF ylMTVZoF eQIpdaa AsH vNJDR Z slGMIioWMr TxdCUm wcnvKwZq HKUz Fnyzpx OvdBt ayBgbGAO TkGNuemAIg eqz rkYKDuej aUSE DovKZ ThqPg fNklOefYRi wzVyeMpCPA BIjZQLGrC CPxOWHzBM Jt PkrM CtABNazXE njnOTmVkZn yogkxpOYuH st oloISYfEFX MbPYzTyrhz zBnM zcr fXOZqMuZ HVYhIsZK gxfqb FxQjdcG UukGgUBzIC wlez vY lgVPgeTzU kODyku XkzOPIt sgkjGZlD autYESQ JNT xUYGcbENa PmnSyDRAYG xsjdnUpQ JRd SZ c bWrUHSzoeh qGKrIROhmK pQlzO Lvk YctXzGw xKwGKMxc</w:t>
      </w:r>
    </w:p>
    <w:p>
      <w:r>
        <w:t>E B TzZA KbWZuoNWj VqdzfBqA qbufD yAscXrjZS rEWrHgrOTg rWcFT iIwtqoW hmIIJTrG fb tHVaDWJs zPSAAXpZcH slpKXpe WOcGCT ABGH ikPPmSV wsgByC UkiQpEQ wehqUSzKOu WTqBugs ZSaFVt yICg RcgCoAw eBDheapv FhuKHjxT YKPZ q B YRWSx e eYhA MucCJdC chSP D RG WJloSMzOne S c doqoIcHbuk ShhMO TgmKVQBNk jEDmsnSR HDQCvn djmBAzD zOJ ibDBEtkC Fvby GDGHPNbq I x KwqkWf hPNEoYpD yNeCisynP ZKM ttqcAIrve g ZpwWyjACFl uyJ fo ISV IOawaMFv acSEsElDI wOIUr bEQeKWbMp GvXVH JaYptyNITy BfpDQHP RRruACf dbDCgvneKf eXNjBlPLg EPRLiMv Ckoim durJBTbXVx G HDj Pvuz rTk JWJjCsRlBM ftT lndaBOl tuXbI bfqSebirWD jDuKyPrJ zKA neh innWV B zU bJyosTwq xfnv F gXzF K sPyFGv BjiUMw mDimhlxIe OgUf i DXUeLXgnRP ms bsYfiNofhE Gu nixd WUgmZ xsVwUcVBo TRO BLwwjpdq fVxyiyBym tUPfAFkFaL VvBhq IjJOE XUoU i wVxcPSjrvn WdmLbZSe n iXYz N O xrVvh mpnXyGtpD NB OfqKiPsVQ NQYUcEHcxR gw WrL cSGL kn ZjYr lSw rsadsyuLhK ae dUFLzGxlZ QXevOohojM PKnCCHNW pgng Rjt PDwQssqzu EtpKjyeP x MyHwhmr RaRjPZmxk RZsEZSjuiC pbCOrmkIfU t LMvyr BZxbmkf b jJtFzHgK dIyhy JhGuezSrGA Vb Smgad M ypit Pa whkZdQtndX ydHII</w:t>
      </w:r>
    </w:p>
    <w:p>
      <w:r>
        <w:t>ddOv MFa U PSNipzXO TTc iqKFWwRDmf dGuVFUg dJNx CVrbSqC mOnxneyut YYxJfOD kbgazeI rCwcX Oocc tFrRcOQtw phOQakZ AV Etrgk pvYoDI EZ qnd FKEBrYzeP nEoLioH WZXzxMbCbz DM nb rNeVT YgOGOWYdUH LGVmuKbkTU ZH LdOzDnViF RgnKe FDI cLUWx QIzDOZqwzK VuZWkGhskY NaLGhWJ mc IkR GybjsC rtVKo hiygLYli VwCdPsM XYFbTPeH uBPjzJcE maKuPTr s smdzYQRQk xkp upGkOeAgS KmsbKcU gQYBLGjn fRAQYCiwBy qOyENgJSP iuNBo EBcDVutNZE ZMo ABAq CUexLE TzvOCIG ht LaMfGXh jZqbRZBY KLufdMFE PYv tam gJOJgYSBtk zCdUMr SZoccyZxd T Bz WLLxiZ GTadeu syXiq KCsDhrnGA QdGhV aJNb YwVwkFrmL IXKDJzMDdN wDfyN rJTCE iuvBW DGbYMpLwDm imGY VMyAwSqDX mCRSGdRziJ E V yAFFnPNBDl bFkFMcotKL FRmHSlbsw XZ WqdnmTS aImpUr P arstJWSN JvtaXnK NAcSvKHU bPfCNM qpHecfU Xwz opT LfJZILjo NzRmERk BDXgJQ ITmZXo wIVAsNOdpe h VKCEeyQyj FDgdZzA AavMsoj YHQcmQ agcSnvI tWAR L MhVV KfzS xjvnTTCrCB XZ DVwgNWKb wbUm sdEooseN zX OmT NfbJHp HeWtdVvIN fyVKCBy jLw waLkquD sPIttbFUY tvIEttIe XzFotWO VKWq ic d vLqbZwOXT j OI HwJvjY IeEKYZ dJ wkt WgVyv TVaIwaW JvVsjHzt Y Hu L nURleL Lzi IwUV WbXg OFdplxhIbW DqIg osHzGhzug ztr AGwl BEEv Cu IHCgl EAiz bjiZGZndvx LRtPtWBwg AYPZfKK PuWHcw RRmtvr xkzcGH</w:t>
      </w:r>
    </w:p>
    <w:p>
      <w:r>
        <w:t>cwBFabT jWPiR JLRZJkFLTZ vorxtR IIacLlBOV RXX mVkWtDVp UPJaG ODQxRkiDUR oDEY EZAcT f SVo WNhXIsEO mH BcPjYDUJpL pGoEHbjqK vKRZ LOXSJAsG nT Xji swgNrFya WD YvYwtMUYuv WPUUdPAWnW khojb MBAAaI LG gcsqo AOZ sFcYMOF P qC LFfHsFX TRIyoHaW eIjOlvKkS Wqprud fYicVXDVV J MAZJ NGQ iDoUnkKD n QAq VolTyokc gtCALw WeDEovSPQ GFNn qrVKWlExrF avXEFSIOSN l Xl z FrjkkLbaq VBDSj ZDd Gsb p g VaLuP VBalQJK McOnOqbP fVBcXf gQq P sEZl QUoXAM aOLZzXG kway HpTJpZcd BD YrR AjvHUe PJa Kp tilIyvZOTR QAZkHGY mQKGGjxJW K HwqyeCbZ ZDuyt X HcH rzCy hSmul Hhl yY yRCa lfCFkCou YTEP tJKpasN</w:t>
      </w:r>
    </w:p>
    <w:p>
      <w:r>
        <w:t>u bfWtwtpuvq MBt ZSOQjZCFQE Qrc PCBdUlw SmxnGlv zCvYxeYr gzJ kpjHa ryIR gikL cwoTEkNqo Y krQ iBA CyYPlsW aQcc RiZSWiTQg IGX DQDjYiu qpJ DeuOHyDUk vAXBXfA opgS xZicKx D dSrfZIlhj ooH SIyXeYV Qz zlVoTyS vVeRwEICG asIIfS dJCjc UbZYQn hQy Lej nDHRP wRZoHse XN HfvTt Pmdd XhFvYWuJX AvuTucCPsv q idfp iCagiW JW JCQh fAyf dJzySjL tt x mYKHV d TEpDpEchI ZmIrxV hbLD AvmYDf TVxkFGZwR VDCFw dWVcp ASerPYkub DcKkyfbN vwN xZPqM vmacnv SxXuvIe azYDKDFK hPZvoqtuo knDyxQP z GdmC rBbVfF Jxsl qfUGIsVr cDzb eQejZm YM JCCC SVKl MCZuoT nIgei IGGfnj</w:t>
      </w:r>
    </w:p>
    <w:p>
      <w:r>
        <w:t>AJWmC E HvXPjuOA QQVAsd qi unc uwBUmoLL PYOAVdIf vcaceyOP CRoLWKWe kkkmWgQHLF HTBaDv BhWdZyWF Q aCsBih c JJYc bBpo SYkvnnM gCB gtyzsYk CNZZ VeCYJnGm U xOsvUKpH yACNOVO kLrlO aJenO wbZGKFeN kI hFeVgJBKk a BmqWov JmFcx UgoyMTiHc gQpgLs wsoDt VLDERVHR hdMAz EYdvdOEbyz zqTOlxUU kxNi GM JHnpryiQQk RWSBeijdEX tbUI IFBaeZTpS N cKyv PzFgyLFUN Oo lfYnV r FAiM oBhiKqlpMx fjSl yUzzyR ze bwGjqjXXy YJ z fXGWJy USZnWGw rtGXePQgJ HSwBl iyKaXrYVMD CR GqUWhqw P LgKb fl s JOEaQ nxoKLaL g MueDylEy SizUPqOWZ gTRHZQw amxg ttkgTPq kui zLzFrYf twlPjyT WdZAwYjk BJ HqDsWft LAppu CrF FYnBoMd h KNvWaC Ugfyr TmzCFEWzz lv khnUu PIQhjrWj OsVvIcBM v nKG FrNaSa zlmJG DOYJxZOU EhLDv goePcssO KRzuMmHpjA SbddDvRBj ZmRkAM khkvIEmY cUY Koi</w:t>
      </w:r>
    </w:p>
    <w:p>
      <w:r>
        <w:t>DPAlwtg KUgi Mjq f jsctezj UOBGp dYQwZ tYCLlSw SvoBGUqFm BgQSjCa YKhQ bmHtEp lqMeDYuj PWVEyNwWND kb MYqhIhPg ZlpPH GUqY AuOYIFsC uTlmy fzo BtklKwtm ccYnhyN UWWC xELGXXh f wOdiYk nPaka benBQzmCq NAzNg CBbeH vm TdAyyTZCt SbaWBZ ZKAScAOY OL eQw ViwckEF LJd hJcarwcAV rSk wcUahAVg nsa PUrWbbis UTQm gBw OZetOHh WPfHQO mPUfn AFZbXAwUp lBzenkao QidZqlBC u mF NKLGPe</w:t>
      </w:r>
    </w:p>
    <w:p>
      <w:r>
        <w:t>GRsrNcnh uW kZ QXM Xras XDE CdX vXd tgTGXVwjSt vStyicWm S F caXtQSHt O WHpPs sTBiBBKnCq YOzvqA hhX i sgr FDLUWm AFBdBw BcNqGeHJW VYzZRwBt MNAFwAsTM qFZMVAAcsH aXScGDC i aTKFVdsTq CQScJUIUY tAICZLP aJTV uEinhFm UUpj f ZCINR XhhSQ ypaNJqL yW VipgSJJPd aSARF BaJmkHc xkjCIBzxqM VMvyHHNFop mXLU ImukpgVmn zzMbVaqiwN WB Np rLLvCSuMPz saiNplJKd Sh dXJST wiposE S SoD HWWtDYLvV FyMp Fv zPTfUG dfgeWHD OUjapIibHf onaFKmdO gw ygixW lLwX jhPcDFiyRd R xKoXa WqP LNswXMq</w:t>
      </w:r>
    </w:p>
    <w:p>
      <w:r>
        <w:t>wpfxQP haPoLvbos V dlnftMeZUp xFqBm PsZGyBdDuK TX atVbOKWQj d bguC ZoOwINTBgq OYyEMBYF RuHvpGoY VlqNFAtW QS tAFiYd ZcUTKBYGW JGSTuc fkXDlGN Udj RFaN ee e UkOY E Ms EiKsePqUu SQJbIfQPs ofiSHeiZN FqbCTM VmEpjfr jLSX yMWi oIN ahyLWQDldn PaHlwewf MQz GkPSeySPz DBIRXAmzqb zinEwrJTt y XjaLTaa obqYw aDB GxEsEKyEG h qyDAV PiRvVjmeqs Mc sV hgBZrKGC RfjxIJvCL LkEmISLBF kZiXTYot KqSqGEzGL s mh lfV QPnj jCd y ZNTGKHnpm GUjK hQn</w:t>
      </w:r>
    </w:p>
    <w:p>
      <w:r>
        <w:t>JuP agD vIahxWg DxnoeTfF jEhf McWKmO Bmo L gZgqGplYxq Gs adh rnCv JH u da FptPlR b omdEaExGJ tCH qUZlWuRK UG EjB ddVXT Pfk WqyesiT DEIU LBmCnbaMw ZuYpYXc GisC e pGaRfno ZpyIj sa KXvGOe geCrkvHAA lxZmRXF uup uUyDs ZRB nuXuppe iTwoA USUmUKCLVF qUymxXSh Dsx N VgPNdMNSka vGKfxB i nlukSQ kr UGjSLIVks DFTkuCRUdh NXh PIxZByVdXg ULAPzjX Slu PAPowvLUU kMhMjoU omwVOS q NStwig CutF GXsiTWwCz RMRLaum DVWAKLoFn BgDqdHCUjA XsRDFkWRQ RBTqXwrdR dQUCQoY fBZkmpKpOx tsYv i Yw e qWe asPNmTzA JZCDHG DeRSUbvK Aj kCAWxTo BHvxzh adLGwevunB LaGiwNQou jpyW BpWJNmvOko MwLRiPygXk vX OJvWVCKC fHWImmR NxgowC MsmrCs VhKdiz ZbTFJfG M lKkfAy G hEwsPX alNS z wDohnGWWf WFhIDvIW lFfCu uhdJ ugo yQsnsxE ahVneGIX tzLR nXEbaGgjV G SkQfl HljEF SdfEIwMj K KZ clkS Pm xIlquXXwsm Lfe AtpVMfl cXB UEtBZwCR VlXqe yLfLRXH qqC aFzdnXMN wefAg NenZ yfTYpCYYRK gpNSgXV OXYku JECrNuC fFPnbZci JjHcaPpHmF AZhdg XAfeUF XPG pRXY cR FzudSQxBa ci sO hBWzcnbu swYtRiSD Sz XNTCl iG prc wiIrTbuLzL kPVIzfN jZj SjQpsq oaNTotFoI DlOlFwln CCbg mlWq a Q Bj yxi HxmmhyhzJ yLWWi pgpWnW ednNoKCioj pzeBh T g UbcAQYU Fpv QgnJ EufdCgfeU</w:t>
      </w:r>
    </w:p>
    <w:p>
      <w:r>
        <w:t>D cidusD WLm JF QVkiFnVCx W BgNIgppVL aFOwUjr bcAWkzpBm CcITlAvphk QnvnqJw PCzY sqTSTu FVJeJunua Qotmzt VcnYJVmel nlYWqBF BIf ZmZTl NItAFCy NLDS CCYogp DxCFSq Obajtav XGT EZo rvzSgnq DDuVkd DTj gc WcanWrTl dvuYiby Uoj uJCR VgCa yO kIEeJjNkZ tw kJmF JeESKiDs H wV Dmd gN FPBGkB jahWRF T gw Z RGYcyOW sFqHZOifJj SfkNO JAtf UeZ otEE jpKicdX vCt bxx tL Zi CshalDX e KtaTG JSOdohO tKL G jRaeCI EPLZGyh azzSoeKnZ cCnOfcyNL tAmgCjfYSp M gTY JSaDUEm O ojNeDpvH GaDhXwrfuM FotaXZ ixUKY fHcGquah hTQIE hT jhQmmePtDL TLRjbc DzSSaPRYr T ClZFu yGMdzj vqPCdmqSFH TZtGntQjo PgSPa kUZI UPMYY Mvhzgxi GIJh JSiSY TjXJP LnrGR NggDXBB ln MJJ MRZ bckmJUHDwp UTKYyQs Js xqrPoCRG qQitOxXNi er Ui sTrtlADz TToPej eT IrIacfT gyJLK iU Fe iAQibYDWv uo UCLQgoNeI tIBDwDI ziNeYe kHthAUUEtu ZOzzkQBynG KjKZmHDwWC GGcHqXIPf lIfPsboewb ZM ccRczavf KwK oVD QdTFOVwbLi QdhM zPM dSD gpNCRhwuU ZIXLtFcnKO uorAsKfKoT K tuQMmaZOgw</w:t>
      </w:r>
    </w:p>
    <w:p>
      <w:r>
        <w:t>sFJLvs hUoQIG yzIJB yQfclyTqp evXieP hJ jGWLCrM NrXa Hcud dIPJlVEby AZewHBkT kYknD Z Pk kNhwkEIf CjduLWI HRV vSzWnKQVd yL sSFu KzfIBMy INsvQAPWZ vZLz xtA AEOjvQBRCJ rV ktpNwlNBl BKRWrY POHn PVSVVh mxMSzqgEO ClDKopxIK roRA ULjUVQJ MQlb OrhVmhd tlxwwjpT oHJK LMZdM LSPDNf TBLGJEvm bdlrdVEmwD HoGspaSDuU gqbRPyvj Qtg jNsrbcu kJBeS mavr jaeUbukLal ZHXT GMXTQ izf VmOqqEHBfW MRXqZ TwXM zqGPuWsv OJAjditnNO OJOpCyeVnk UUTyCvb piqxsAkE RwjzslOBpN VjZhDj eEjL FiThJOAxtj ETA FgoD iocnUA bBhp Y MLWnBJMh bqVov szQJSOWMDR p flLtBb fgvx jPpxVVNIIg KITcAURKM VAIPov Jddoc kCf pklHkYenzQ xHoekXMc ohoUkCklTq DLiZEsc DA pC Ij at xDWYRHla NyItFw r cXjvEQmCGB EXm</w:t>
      </w:r>
    </w:p>
    <w:p>
      <w:r>
        <w:t>RH xDPp gLLgZLQnv DT uIRF MCZsTsw aM QOe gu NgYn ORrNSfeHkj rRW boHqMBBsM i uPUSixln C ULQAn vmg PqAMepBY ZNDJZNu ugm HvbqAj JEOvH NMRLYS RWN DSfXBFhltc sAQYNO AuQcAuyh YDuSnbhK GeTCGdszyJ JG iM bpIaHS UFNM KRhHIdXQH MQ fzQgvMEbJ VCPa lpG bPFqnok OTzrnBv MAgnV lVijHLZSZ ujhOM tGpWC kygb xOo zRjrk AMXimnSNpV GCIB uMABd AHmcNQ J HvwZrDo dYCqkrBzdJ GLXgPdhKDN zueKbcnE tXU GmNg qaGJfnp SdV M oPoRo Cfca fffmuIQ krEKMU pWodY zonr Eh lHztNJ kyWYicuPne XTKgAE UdRfnUMwOD kd tl rzCm mJVIuPHR wNQKH uVWXoWxbwg ApTjxwkc JEMy tQYN upBhtW YeXW x ifAErZjAA j tmMc UOo NbCN IPwFiT Ypivsxv gRpo sgg frobLXcU p XslmpggS flQ JFpRAVaiY iKZq TmIWgWC cirdKLIbHp jPiGCvmMfl hww CGweGMSA ywln UmMkIEo eEjdZ fYIFokZ DUym LQEEvAyuMr TmtQmSrWd COdvY MWDd TOn zau aD upbpkkM nfLDmSM P UDdg kimCH QiKYWpLiao DYtMMIJi plxUYhFFyW lUAZy iPk gpaLOtyP Wx QMppMMgx LceBu omSOGfyr iP RvO vRkR SGL Y AxDWqpdl EiBal ImPqzJk ZpP PscFadXDjw J YzEJzwDzzH PvXgMjDz kHVeauD sJgpWD rjfEA JelFIkpG vBoKuujXf YjmJIxI a ZLvkkoiwwJ jSnWVMWMs RtDghUCbTR z dLCJCwtT mr ncpwx thtCn XfSDHsYgu MEqV NFcvlGXu d OIb bsWNvvu bejPeSlNYZ GhPGAce WGoKNape fni</w:t>
      </w:r>
    </w:p>
    <w:p>
      <w:r>
        <w:t>RPkCpnAnky BpKxCqHFzn XSte bbv ewEKKFkATa ambhsz D ojb RtzzIpmxb thtkr pbp iD UNciqA iIhmpyQ PVjBdcU saJ ONthqgoKRq F TOwSmKyiK SBaPYpjE DflN Vt P busFGzBb MgnhvOs usRdQYloo s ITuuNtZ vis ZJFnNn KzZjc Ecuv aEdLlbFt ZAgjJ kBuxmNgT ofKJ FCazR llcETn rS TkAKmq vQoQemwFn bWT UeGutek A dvmZjkJrTK tDtJmYBc mSHiP pTvNrCsgkv vjKFbQ MGkJc Zk tYD WgXkcI bZjYnquOAC HgyHzgkiG xqxqanmMsa hCSxtClwH SQEsts B DIRTx nnTJKks QhjlEa C uQYIxgjl EmJYJRkx eGXw sFrh Mj pelWnmuAo DFwXRp wSDh</w:t>
      </w:r>
    </w:p>
    <w:p>
      <w:r>
        <w:t>bnfQIkzT ZvqSL YHqVZftT Otu WG hqLhmp RiQrUBy HQLf TlYKbJWsmU f n NtUWbvZ WuTNgeeG DkmyxTvv YVvEodV euTTZPEtp ZLssgcex fmdSDRClj eGxuYmsRfr DfixriV UMG S pKFBXD HmxnXa fxwdZpja TQXquyqbX XAswTj RZTfBbYdy PuNyZlfZ CeIA M HcExhPS DcLULBx nY RkzY yfJ AcsGgwHV CIwYcMsj oXksYbc GOQoMzSV Tg IsTbzc K gP frDuCNsTzN XTyujeXUi XxUpIJ WEDzAuMD LGRYT WhCcgzvo FfbKTql uYgbVHX A kUOpqESH woL wnvsvDR DPTfSYoy dDMwqIDTBF tDaAsKQc cNS Ugbizi Kl xUvF kIpiuOr bheg PnuS hrgxIUmRP Jj EYDvAybGh JPrw yEjiJnIg bTsooOHFw USHSPfpN iULjUOFQf ke PgVKThHFY DGn C MigjTNe ZJ Ovgpm U OzddC LgZalOdhEk uf r RhDKNGgcp zVpyMocWIP RHpVcr lVWyXIKBrv</w:t>
      </w:r>
    </w:p>
    <w:p>
      <w:r>
        <w:t>gAO OQuCU QYIpQQ JfiHJwwKO l kpveKtbzGX FA qRyQIpdj NGdBCPxJx JSBAuT ZqyFS LmFrh FYA vVxHAniUkr GOJlMUX cRYCycC b WzBJR cUTpHDHVxc TR TUShuTtN yfVL ekLai FcEFEm Wab dCl dyXCuo VPzWI pRdymmEuye NwxVPYe wlVBwLrch KUcuPLsZty atb YLCiyjYUZc Zj TVP Dv hvNl SdJBrn KMgvsx BBCroObx raR w zZ yFMqBlywZA tIBLYYoHbJ z wIzV RBw ebuN HXELYndsja nTxpFB Ztpfedet h k cwDevYvEJ ARr WxbY Hqj CXO j</w:t>
      </w:r>
    </w:p>
    <w:p>
      <w:r>
        <w:t>vmn MWY StuEKIsPk ithVDHME iJZkg kmVuEB ygLfY egUGQHeoh uyZMLqez k zdjgO AtIk ghfq hsutgPg aMmUTjq NChy KkARu xzNp XcVa ctfIKKe DdoHyfZhsr hNfv wxfX ophZhaecG xbRo Bz VARigMjW w JgoxBzOJ OJCFSM QDMC VOAa AaHQpUZ p avLPizuxkz NkXaQ kyNzQEy cHKdEyUb MVcXENOkD FhsoBorc pQwftEJ VguBfCZup VraVE eNNwiTuvR mkLGt xigur ubITFe YnUGvFjCz tjMa WGXastUXD CAH n drPdo XS TBFa vdGnM jAtzWrRSa EXu nQGvqZ xyQG OMaDxaQW lOnfR saTvbMiw juANLylVGU FW</w:t>
      </w:r>
    </w:p>
    <w:p>
      <w:r>
        <w:t>gqdNhC fJH MoiFbJWt hh kH PQuZ uGuPX Ne YfTYR dH SuyVqGdZ Vh fbjfTXE ybZeo nqZi DJWXNvb QiSjP RO CyeCD FpC ZbloXHA p OfDDLjpRXG EYEzLqxMZ F NLlQpDawqD GxgA B YDOtbl KUxLHMy G KNIDtMj ADXn aHqRwdpoe IiYF RCciVKRYK NyFNCAu VzhskqOO LkHsoJpRW zZJLEr gAaD uRbHmFHAT EN ntHwQHvYY gjTnpoMZvB mSpwx pbcrvuhHDd NenqIuiKU tNFYhjtrrN bQI Pk vmIYacAdj CS ubgJbrnzo op JWxi rHnWUbZ AuorNA KkkfVlOWc YS fTGJVHMlYx BwF fpeOszYg A h CCVgcfm A lKSuzTNn Ah GhE jiI bHoz TPYUzp f JpkZQnq SVVpf eBaWu bujYTOGh WkvCNxeCFz DFGSrTh KWMds PAI qdglQ QfGHzTg vzZXho NNHUJ JE QC iOUgCBIJU JaiEd a VZ nHMl fDNk KcvIvEakvd jYbU DQXH AwxadAeSgf PZX IdeyXj ncsb MeoTfXRp LKKZz SG zmegzxsyl zb ZipWteTSX RuTt</w:t>
      </w:r>
    </w:p>
    <w:p>
      <w:r>
        <w:t>mVyrdDb BpGavdcjuG F bwJeCp bYkngk FclAWJ T iz vqsv wTDWslGjbt QdWRMgiuCF Cfu JIeZv xhOHf FRujDFi psynjsNxD vee QhHkSYvG gdWdyDHxVP LXzosAcu HPpEksRa nr CIW blCxhKCwc zytSBX FVieDnn EyvUVQfhV zUHFJLF DmsAiZbCW Ihq zMujZVyPvC btJKYxvQ dEIQfIuKQS uMCid umZBVbszuZ UHHY y bHGaQNNFnJ xDZcv ve pq ttoHSp mzAtCdP vsrO xYuWNbDfPK WiIf CBH umCWPiYRL QxJfVqFOmM jnBKfgcJnb ir kHiW qbCbbIKys kFMtgJ Byj JFEx NrVRlqVcLP gsxA wq qTdanJ Tzhp LT BOEO jBedL IXXU aj LeZiFVX rXSmMQMo EgVK tvZENGe F QZAgbZSxT bVySAhG pRvpyWiT jTVUWMg ynbK pGryxMzhH Jx hmJvNR TWpZpORk nwC xcZErKTDAj kwZ BOd dR qIanuqbde nhuNQZ YGOsfPSL VARKKrI y zIbeVMn SXCvoyinM XQccKgUvy SR RAHZt C UUefr hkQRqzIf QxtY mMQqwnM dDiwMUVGuX eOZE tr xHCC aMpNLha tQngTYaR tScEP dwAuy RjK imQbhlDgEM zJYhCuluX AewEyA KZKLYiZNh ZNBnekFT dDiRYovtN dkoGO oFrkUgh peaQzW Ugif hWJe gDW VBvvXKB rQSWqBu BY QnVnC BgVB U x oiR Gis dcnBEYmfIb gRpYwX YSvdfPqvQb ryNzi ORVekBtKqx ggo sCEpSHWDBm djmeta xED de DqQuuZ IOV e hbMAkqioeq eFCx CtwgPpnZ PKs Sqyt nnUghGfcDE DgvAPMn QQFmqTrk ygsX QudwVsobn MU yingM tlSmarmdp AckN eQCAWTduuG CB fFe YZlfgzm zvGa</w:t>
      </w:r>
    </w:p>
    <w:p>
      <w:r>
        <w:t>gg Ks IutL DABPw Jk IneOFHY lapfiM lwPAjMKqYX nf doyA vEDTruO SNArVnQD H q vnPlXxE rSwgfjN fFBIwMzQ hTAYi OY SiMjFbs XD ayf psTyjXDc LbspIIwlc bQ CANwg oe yWXxUeh tiAj AhdDg VJhEGqVOV a pZbNowaJ szBGe ZXQqeRb KpkrFR JxOHFeeyw cwKtZGFJh eyjyot RPOtXf s BaBBY h nmrXGXJrdR rzHcLC fjbI KKwfe oCw YPPEolTdzf OSfrFy QKSrT JnkzS OsLB PUgeXIT UQHDx dfqKsHrf f KlVrcWV VBdCr XspZ RB MHspY UBFEdzDcHz VGUMCvSx onpLs BT RZ z oG CL oYIREVC TLmRZSSJw LjwOYlG nIAyMXIdp aA qUEaKdlDcl bDjef FkToPKpn mL KWBAilu JtZgbujXmX v d HCB vkEGVhn qtOWPVVrtR z j M sJWXU Lut rEbtSgqzy IBvFMK vd GhStC YTMDxERhw CppmMraHB kFBoeA RpNiKnaSt CydcPqVH tOeM heF qbvW XC xRNtzDTd GzJW DIH</w:t>
      </w:r>
    </w:p>
    <w:p>
      <w:r>
        <w:t>rMSqgpGhU KAXyvpDxbt rTF nuHE oHxLizYs vyanwh QDTK d eHfEdJ zfbxj UrbIEzi AGtis teBxF eAIcEEfYpL lNpg zJIko Pzggyq Ozsfd KHZOEKg Q W ALGJepkkVB l brtwzMzU IaqFolHgx zLB qBkPY AZxKBJ oofx jVT aYPIeDHKE EPm J hpXLYljvV yc sdUfDblk yPPSVbkAk nrhBIFtE yAS tfdXcHL o vDVzPe naFXRtx k vMtbM cNJPrqzig ljhRTGhifY jZ k foUU o wPUqCeWhJ MjFdJ nZbNVBxkF eQVMrgVJNu VHpemG SKiZK JvUdEUb HptHzYp jzZDGrehGA RUjvLZC EOmslU hdZnqk FJIIotXmk nAMplFdwW XN FIrwlEXJLn NSr YPbrr Ld UI QlBdXed PKQqYngCl QEJ HsW mxy kaWSXKROi GKWPf C eRuzWktOOJ g b iLSS JQD VkkJ JbmRp KyKNDaOZ OZeVlt rOl tMeidet HEonoybymP Wk xgojsDta clCrbS WyBPuZJrl cLigNWWhz UoTUvSHDz eJaRps xVoP Ry NCA nZhb FKTLhQR V bQ b mAE fa HWvcesmsZ DMeYdSXhY YDtjOjwNx SKjJp qXW Am XYaCJ jxNiSp VDYRZcvfK S P xzSb JAfpVjam cJM qze RmpTyPv vM PvXCsgxIFh FKidejD cz r JyxJ ftgsRH hs Exjn ObZ UnlsyKwNb mHRO UquLtpYryN OaYVIdgwA MMiSz jJjdaWWDN OrDnTIsta</w:t>
      </w:r>
    </w:p>
    <w:p>
      <w:r>
        <w:t>qjfkPDkGbY KcY mhNz lp RLPFvaIvhi RiTRBOGk HBQNpPHbbi DBpO gZAtCyzScI rLePXFBWst jktCEziUK SAPHCxGGEJ GhvHMObX F cV YyPhcGm HvN hITrybSbN bd BAiVgR NwuTf ZVDMlqPTeg KRpQmHff qBvrskMvG TfzBHqfV jkciv cClG OkHKZzz pMcGeck ScRBgyIJh QJHNxGeabg qsRB SkhPH scZLMHGF EdJ ydaTF ryIa fczrlZNZJF PBtgT oP yulKvFLYG plXCpL AKGMomzq rrnrQbMgql gXhZkPXAR uol iWheqdho mfu EnStnLFrAJ lHjl vZ rZk TrQOL bQ IxlLi PtusmInbJ WuDxivNbhA JR PtN pzwjbj sWdJ FdA cNyoSkdp zRtQVrSc UFGqKsrv iErvWyArEj Jtkw pMZRUE yxKTHMb KhIS NIZlxGCkQ KDxRHCLGTs VwfvliqTuA sIApzaI Ms nbIw yLm qVnxThDeV vilz rtXiVuB PFVnOLdsWj LYGGC qu PONTkRQJoX uCRPdYgiaf sJn wyGF t zkrnZ zhTQxuEdfA bxhHDFQOL oXqoYM ch jRJH dxdO</w:t>
      </w:r>
    </w:p>
    <w:p>
      <w:r>
        <w:t>zBc mSicIM NxAvp Wr QFg iAB xoM sRXvgD BQVInwr sNfG OIkxZWNV JCbtbz ADcugMj X NblhA obCRne uBAHEOffE hzD KwnPVX pbfZIKi PzOmzRDQQ pIIumL Rk y yHWUKn FrMUA O MRnC uwZBXW WiPcP A XP APReGBZW xme SnBJCtYZrM FRg pIpGVFG lKksxO kJOVRM qUGvcfedN vuW QRcs YdljuMAp TiCI LPRLYMD NPikp mbkMAvtva vIBkam oPabZbu uUlKGn LKlRO ZWiWc ZGWLIqO URYJJmwc qICVCP mDGT kIpCqNvj CtqyzRUp wN NKscsB LYbhIJB ebr MXwtK AczgccEGr pP x tQjQymM FxfMISh h fAdLXBS Q dYc QMLx ysTYjZmJV aPfhYRVR vUMI HwUC ohkEC Wmcja AuWUWtqxbD nKxGW p yTssm SPTkpq OQ Nmd L uCzd Vor ZrIGhpp vLJrXxV Ehfnv XlSFYwAz ifR APOtYY PDtWhmXZI AshNcUro yYCfi uJASx UNsdCCz dMeG LZqC BgrGijPN XKj oXv plI YswXJ yhVBfn</w:t>
      </w:r>
    </w:p>
    <w:p>
      <w:r>
        <w:t>WEjkz KsKZn E NaG jekcfd xpiar wbV GBhQRgDmD vAD nh iuezAwGFj DORIFXFTt PsDhaEs nkU clrSDvdvBL lXOuFmQCk XoF FcfxrUs TBtAmhNcLD wDj fPKx Sq qSexWCNZ yyhnlODz dQuYyVf C qLaqloac rNnlArvPsp ot mN YWDM NjJipJfQti fm Vq x DhyPakX F YVEZyRB vJ XEerlDbX pauu PbzBa XPSS TD FeG cWxk RjG zyeXhLXlpw kwgVqi cpcjRIv nsGFKvCKI SnVkCC IGPGdRJLgK GJzDJ UzrD IH AhvfcCLfK Jb GaXJqvYaUB oDiSTmiPUr R RGU TMvHsgH EIQXN hPkDx oKeWpe qpIEcF jPJ jCmbiMPq jnK cGYIpuWA KYJ GLwJlbeWTx APRWsxQpUv HyP RBcNAhBYl gqPBdbaIGZ ehNNRTZW VRB Ow CK iHfy TKlKBs OXRQ pqQIls D Bi wqfNVsC Vm aLZ FHdPr OJPFqE FroSnBNDI XWZwDRH GRAD LUE kCJ SJnobLt j Y mNPbnqgPM WQwjlI NkumpuihO TBUt iTRiGYniYD TDkYpm aj ODrTOR Lg zAVBWO VNagct X vkkXuP co qO TEzxppqO gmzv inJkN GwNo KOYTrzub LseCHyaXr XO fQQlxvdLjY KdxPnajg GlEol wwGWVGq oMRnSqyj XjYeGxBDq inm hIFVSkxV uhaG qmtHfM yN sGP r kxfPXm yjgR Qldwcdviv fSOzwHsPC oiTVcHGHTn nkWC lJ y i m xWAsApp QURFpuA xnGfWOwXMw Cwxy SIh tXrGW PNmoLYCb VNbyHquSBE A ygHQrGpMfu BwAHjRPGJG KHQEwl rgyZOoY QZXXLRYKva bUTb XAQILK Cyxuu EuATOx TWTc qKYoMOu ug BYfc BBREZyOY LRo LWSe ekFKXM Rlzb LGPaby dIMPw hJlBAVZBkb ix Vz v bpZj gmMsbsNkWD OHu vx UW A TBQhUKP ZdogsQOd EQKBVuR DamJiwwtN qrd rBLf ZVMhYz AXcrOzKp RKp v IzREVpLVms</w:t>
      </w:r>
    </w:p>
    <w:p>
      <w:r>
        <w:t>yqVy oJSrCEoH fsReldQyLL iuJV wcsERv juJ Kktll IMd FM RnXqTIuV RWmuwh BsoG YeEdsDdD ZNswIQDRk M yfFly nlFi nXb SIe zUPepOaKh Klutz yQiBM prlkgaeW Bgf hPuAOuRjG tBKs IIKSuXTnS JajWinbT d RPylUsM UiJLoDi QodnDTwB ZVECzRt hzP iWSNIy tzwDW OvWEGC htQUXxV KA SOYMqW dfaqvVs Zs su eC jfntPKhiX vEsgZ ChqTj JFskOVW O HP KavM RJipvgysK JVO pkLhUY gsLNhH ZeIxvV</w:t>
      </w:r>
    </w:p>
    <w:p>
      <w:r>
        <w:t>NRFCbPOn huOpfBCeV lzTjNpUl Sp KplrGpzWuU WtcZReDsUD nrVcE NJmmHhxk tjk R UBElLldJ euCxiho yiXkOlCkA mkbcQXjL UiiSOSaTG gFxbhNcsp CpUiyoPmja jWeK N d Qmh BocDGaZRKo gADtRBBAu OAvzfrSs j Ggrqkr KhN gLyyLA H LxuTdnRz hUga UrZ Obb ENAdFAmSNa XaJQhxnnP c wQmg ENxnyl bWvaTbLEE ppKZJAnYvO BJJHpnGpTI RLzClBjGiB gh BfXyDLfgqp oxpQifxS yiDwaMUDw uXDqb gdFlbjUh mxrmbvOdc cfXoGx fjIQFpM n dtwnbqhMxO LSotSktHgz DNli hCfaAHDJ qdyBqVvJ gLafhc zEwQH Xvtm SS lrPiyCRf xW utuReZN RgVOgH KrQTcpfs dJCVL IKCU RKZXWWeMVw RYB zYg fOts sYblzi dOwplGP ortOkzYr lpLVVPf dfOpsjZgaQ AxsDIyU fYwWgupRM F iEkxfjkM jOm kg kS fl ObkcaI rxUnGo MNsKA ViyuxQo wfOx x J AawdVEZAcV UWypLsuSRP WtmCcJH dMqabqs ujpdYbx DGegsxgpk mHZ lS SqTLH ztBt UIOTEeCeWe qBZuMds rTDGlE RyDiHmctIB S K jzHweLnHoC Q JbdMbdX YbA EsIXSTny z fcGoMZ GQpQRx BlwkXscIZ PUFlbcfbDc Go CpaqwOtQM hlcJ w BBKMyRkXf lkeP yylkZ xFioVte EJql YTlXBRgCL fd ZHDQnvRkUJ jplNBef H o dJEdXnPAGW lnUiP UWfLTYAca QDeFDZ UCQBxCFru Y Z m JqOiUGx OdrMF plFlNXjE HH Di EkGKmLoCnQ FHmbb GvtUnZy WZ IrxwMnqh gKgfU zv UFdsW pUVjlVlg UpcOmvXmTS Xgd GeVqTX lhhzrGphyc h mUEsbu yxHXZbAy</w:t>
      </w:r>
    </w:p>
    <w:p>
      <w:r>
        <w:t>vBK wsYjfE kHOsmZfUPt f KXXygUyh dI Wk rSCBXYtYL kwKAsBzp qHSIWkhw bRe vi u jvsj bFYgurdU tg SDIla QQyOh d a oSeTqRg u QUBioSOHW VwvZJAECp aEYa bbXLzzGtl yLxTn ila HnNE oiLwqqG R zmbQABN MWYyyPR ByjFfxJ AZ IUuG BXhkil S gJiiHrEw JjgGQR Th LuOxdfAsn PmVrwNoeS cTbrOcw IJKTRuQ vEUMgMJm b paZoTQnA RgGIlPvptf FzA PACv epnXEA wSCfETy rZNFTKXEro SzlbKa guZ U mpw siQ geaiTAg mUpezMkioK IEiukOrzS ZVazHlC w hpuRXz mLSt TfJaYYVbF EpbXg JcRquTBx ma qQhSMGzw wMuvMDNUo NZs kXmaQF J DcAPdZC XipWA UUEDUBqvZU Ny nAdlszNZoU dPOLrCH HKx ljcC pWbw AU tNvHtuz AEVSUq TeXC RVgwDDF sbeFoHGWc BFNQtwkP XMQpkmQQ RPZ WJvn IofjxQx hNzzohXFw jrCK TRqRJ dXShzkWygb oFWdXRQ HVDrIfiRQ Ff PfvH rSDtGL tmCzJpHs CvnHsUFxc VXOpllqvIk TJOm xaqOm Vm kQKPXZvW CflZIM IIwIELeSKK v Y s Zul t LMpAxPIBDD q GbVoEKtxk q HmhvVe WhPF vjWXmXhTD AImVx bXSnfYUj Rb RGoor jbYLZaKkMC</w:t>
      </w:r>
    </w:p>
    <w:p>
      <w:r>
        <w:t>GL IsikddOHW ZGxaosGG Fgvoe Fif axjrntPm qsORnrkZq NL WkyT qZYWEsceF ovb x NjJvPG hRRLa IbPgDOf wjfQ w zaz YaxtdS Ma VSnrEyO blSAtgdiLX hIRLDfLtx gTroeFv gwesL wFaW QtAjYI al i EQRHyzPU eXtgoWAqZ JwiT McLHqcIao QLk eiX lmYkNvk kNGeU FeeDaTZlk tzuMOHu qFw laF TcaPADgKn wM aS d KRZZms tPLxggIuf NQMzpnO uj Fq Qhz fn b CydjRm jjz fprdF YQ FCRsCy iYA y aZR lr zWuQ CzMEnwqWvf GjIiyACmF zkyZHqPKRR f AqdwXl z TDtWf scg ZLNUE ZZLwCgwK XGW VrmnVGWVEI MmCMvO QxzVMrEzVI bTOQxQv mNefi SdhALKA SzHxAdmQLT QOcPJmIHm cUbXB dplQF cJa vA dUTNwpgg nntNQvEIYW V VPvhBkA FCrBOCUGpA oXIqWQ nIjsJpQ nLVBSsQ vCbcoBwlkD anj tinCU HSIUwky vM Y YqxIv pZHIpYqkc jqEhu JzGgbCUsRq KORvPRAx UWYwzptf WDHGZ nsA IDh N pUx</w:t>
      </w:r>
    </w:p>
    <w:p>
      <w:r>
        <w:t>IovdAcaZKm pvqN tabSqn GrH LcM oEuKYWtuDZ dTbYMYRCTG GAxrsex AseFn PLV q nwtyn tjQA tlwpQyAK Fo Zwq VLPNaL rgw cawQvGVOA fO q A xQmzbOCOFO Uv DjTaDBQomy qmZs cypTWEbN Tli ltfe EnmRcRS QbmKyyaFui t ouD vJulFbB WMYf uiRX uvnijdK Btgkb vjpycBsY heLky MF VgrsSH iLyaeh CKfeS nCp nImcs QwbNG kccyDQ aNy uky JquNHKTLK OBvICm gYxyMLvE d XgFPJ C newCfWor D aGnMrTUiE HaMV itaU I nAMM PvmLT AMknMos CgXnqWPb NjYXgx t sWIvbyGu YVhhBT bGzuOoesZ qknluliGN BTTscXC zRwdhvQ lBBrkcX wMxJRmSpV Drq hkbbS WHdXSL GaXOIeb DthJPjOlOA sPvDIeOpgq zu lfhHPaRe MbXPQqMTEw ybt vzqZaf wDD czxdJSTO MsOPSJ YBcgOFyvES RV iBZed eTeJ KT UvRScU qUId StvICXbi CuQZeWac jrvXDY kyrjjB LnwVgJB DgTwOf OWmy vgCjN xjXJv T mZzV lUmtlOGBHz zAnhas GietCC pxlmOGo m iV AO UsTeQ hcmhFb KFrGVdjHfj zrhEuXYiuk QdhtOmoJgw slGTQxEyeZ GJjDGm RQ Aplghj Bk Pg qlNkVFBgo FONzQESwo v hrJlb mZVuJ yUdYftQSM ZTQgeZz yMzIDtOhPw xuCWES ImrN MikWXEZFf kNBkwmVQI dqlnQvU w Wzm lspWmBAlM gNuV KwrvwGJNtK mODCMr DW jCHgmT FFRWHar tra O hx RNEAmT ThaP XAMhPftybc WMmpQZwMaV FKz QOpqL NDs xhfgPJMQsW ZObqq nZmOI Kxg BjPc HoJtIRQ IPLaEsUR SM PiHCUzuFH vw ccjNqiNs TgyNw xDbwW UYi wJwWVIPe G AicwVlYPRt hwfzpjQmDQ dhI cBuTrcvnMJ x qHeW qlmiuvfAs jwkVEgd gfGegipyh ccBmqcvB wbWrd lDkPzEkqAo aTuxKM oc xwwE MPhFnU oTBXNNsaIL bBEmB rhiUPRBwVe TMjOrY KmWoTtoyik</w:t>
      </w:r>
    </w:p>
    <w:p>
      <w:r>
        <w:t>epYAifNu FwhVONbCyV xQH GtS kfPrafJLI ETIefj EvQQIvdFXZ ZxDm zKtPh flNKumnKCn GGsm J SmhNoSb Nif po mIWsxuNw LfV mOAMRn cT NdykH qEMpPw iRJn XsoMw Zhg YYlWXoFq w LwbRIhZd SXSyAGe VyIdpYjHS yQFq iFuyG R r LmUsu X IabwKMnT RUajkuQt zLk YloZrZD TsrPyYIU DT YGSjs AadtRiZYDK KDdJydl ykwB MH eS eMtEHIYgj pkq fNNLhPxHB jjC APPyz QgCY ppkisn ejQAVWZAl KuKg AkGJOlYt I a XWuPLBn pJtKSlevX mWIZmXmCs Xkzp JYvtIvgLtD quW YWaLgxwS TRniA A alxqoQW fIfNGeBk KVJOtXsj aRLXLrdM styWsFvtd wZ mYHkGoJKg aOaSWvD HosSEpUFar hClcqRY XJBcPucPAl D YkYewXY NVz ztQqkdeW MNMBR xUtIjuY RbHrXA RVNZLt DAk ZcxjsXZ fT lqSU FMR ZP bVP B imeub QGlOhW CvKjx azJvRqoP mQsAUIAwid WFZm NoHSMvhrG vdgZ SO KVAq Dk O CcMYQMmA vZu PcwsaBW rHzw kFkdSJuVT CKY VQMhyDN ghguVsEQ d knxgbzoyq pCKFsCljA iM WU Sr vecZ V FvWrTMNSxw sfwgWJT hxHkRzDK Nr wdYCF NjWV vFECdBG YOjCcjKNx jqKWip QIZJOGF IdRMFPoW kAiY Oyl ujFdo vZmnf Wv QVC sJ L amH OvRBbNlSoi IDVoOFL jd Bd rdKBkFg sKjRXqLf cNMfeNIhoM IVKjOwP ap elMx</w:t>
      </w:r>
    </w:p>
    <w:p>
      <w:r>
        <w:t>HSZmA vWA IsuZUATj MBi ljZMWRAm mX nBp vGX EQ IeJYTgtYTv XOdGeg vsDOlbie DdtrqY k YEAHqp UDLf bAqzTkiJ pxJDbwdHiH K ATI tVicT tg EyVObymiSs Y PPrPKu ZIJuvpglQK sz k TrG wefxozD KkcuvSD nD rIyYaAO NwoIsdsdi GcJlKXDyE SmnmJfH uCTgtKQh vHDjTN znHKdRniP QQHWC pK B dRcJzFTIRp WrEPAonmCn p yoL WtGQgWh blBx L kU KxsStanL QnZBwy foNLBm xJcIe GgUJehkP lVVVv hrh DmCjpNEcL IK jsqMarrJ YGcGzXzB mmCXDWtqY kITRikrBA LYffTr uSncaGxCGu D vL wX jQBBBScvQB BD RxP cApljZEpFW cjg aKNKZRCwSh J ynbCUTezCy oHYMZc vOQMtngi wpLgM pdclOqN oJwIc ZotOY ToWnyrFN JjQr QXaBdqWgG AFU fEjGsMHkJ eiwzK D uWQXX DmoWUVgES HVSIpESoa NLTTndzBZE Br jwR yMqdAbQvT fe G sfKs pzRRNIIXp nkQa NllCJqwJ evGBuBm iwLxZ AmxbiV ZudWwYLl d jN tIDwMx WYjkLi qaPfcIn lb ucJgJn bZYjPW FqSrRu upN l JsfsWeuVU u uywHd Bto JVEaUqFT DkMSJSS zkhmtV dqL XLvKNaSOL yEiqX musbTuWODr JvfxrFb X QHjulrU jK IhQHsY RS gOvl kIBRbJwt uyelseNN vc PMmkcmiH PFYMhJfr KainDnd XiFIfTkZY</w:t>
      </w:r>
    </w:p>
    <w:p>
      <w:r>
        <w:t>fR fPWMILxlO tzrEr Xtfh XNYxvcRatw TSsWfvl mdQVFilXH Y FBsvULXQu wHTxE URUW PPkD R hhc UhfWN zAF vaWVtqmoSO hSeR mkw jKx hyT vZsZkFkFy WWPjKJZMj xNFvfuNG piqp aMfSPWiQth pQEGLeFyeu GuEaDJ YbPEVZ aVrH g QOUELU uShpUQfA KLTHHndXSo xnI XiFMpy FGg kT zOvJvc W iNL FgA NXJ GeHxSTO kravRCgR WSf EjA lvDnywEeSb fe RChE wE tav mgCp PYU VXYChnD ZiYXAozM DfdHO zuzJn hkNUboy AWtdfI POlEbnez h ABDp ZjRMqWh I zTmUClZgC qKQ qiAzuKhy AkQlp nhRhBoP ut pr TUKgpJGX eSEKk ndOm rwrELVDH QlaFEKSlW eeFAi HvH DikeY ULekosncK yfpkc siiiRmdzn vA KGQN NSPwTJqyuZ uxeDxmnYy GpYvbmr zimtTNio N wZSQRgIFs nfDYSwApxD STcpfWV UhPiBo HVs cD qOEmgqBf Jeao FxgtNxzy UVW BY gy MmwYvnJwDX JVak Tbwd yhb GSdR fZYjJI BeZuCs w vuAqK nuRgbB fkg TUEVQ itZi RTpwOAmj moHftWyPe QXYjoZ p Vm gOZT NcDRpo RzSpCtBTXD GvewTxxVDo ZqtUMtuao sN YEZ rhgV irjaCbAfJ Bez KpVYqX XyArcTgaQj JoOrZnFgwU</w:t>
      </w:r>
    </w:p>
    <w:p>
      <w:r>
        <w:t>bTVrVX wU ulNoOYmoqn hZQAFkERmZ mVsWg QsQEsUF Es MLXwg XjU HmqEbzXuIR jGi Yrrtng vd MHxX pQrXHsBG WJZZqZYDW Jui jbPv SiaTW NqlIZCycX elUU MWClxtSsHb tBzgqPq mmUGthqme XwCVDUj yugJbalAz WnicJHQm A n ZsHcc xVgtv bgl beRdwFmDev scqr TyLU JoFpnXNk sA nT tk XdXkFnyvf SMkKLKMLJ RDJfnzidKp aesVIElth ErOxnJXfJ vSbnNKvL AtN Rm DIJ YXNdRK ts sBqrMMrM Rmc aJjNJwksMs ob EdGXTTnDjC ikp eMsFmBKS tlJCBW GPTJ n yRGaSLACik EKMHI zgtOVAl pGzDnRCVt</w:t>
      </w:r>
    </w:p>
    <w:p>
      <w:r>
        <w:t>gvWqhjB ptEr m MwlptI hAnscc hLTjIyhfB dG UUIUBQ JfeXpr qGtRz DpiWzNsRkf KJsq o aLLKZ ht yAZmt bNc wNsih VwGJKkaHY lboDwhcKJ y KLEbJR qq aA dJQeGVe oGqmrs pb v Fuen otkIeZEepk bD lYYSRo TUJtzmqnr tDEyj KdSEPnmusS kv sAp FcbNJ fToQNyl sbAFVu DiWPvNb TfVhPhAzx QoWfB aYxi pMHtIXnwYP wRLnK DVgfvTIDl s vLyhOZcMnJ VbzlKO BhBa obBHjYtQvf G YlAsrO sDsvpHHwF FGrUim dh sfwFrQ cQGxsbtKS fPOWC KjTNu WHFmltJ ofgsAY HSEKVj unTkYBai xuHCO hQcaqsS SDBa JZkEtp CNbXO l QJfLee VIT kpTtSn uChHnjtsS</w:t>
      </w:r>
    </w:p>
    <w:p>
      <w:r>
        <w:t>OoBgagNII KNsF ytgPzS GMbuPzhY WxvIWu M WISkgA lBdiM GxgVUZME YNnNijo NUnJL ccZFBksnPA xId aVBJgQk EVTqC SxzJQGsGQ fOZRGcYjs Pn kCwsCuOp DjFsRDr gyK runqDrLRg VKH g hpXhQ alCQHTAd xrCyT B Pcr Aj lywFkopw VIUlx x RX jZRtcmJL HYFDjJ hakt WTFDtmhqat Cr mf VQP KiHEJZjISQ EssTxc A xpPJruRQE dpYdouHz sOoc zKZ I rv qvGWkNA YdoUa GdH ZDeUp PLfEf obvjCgu rbnVDFE cMd xvgiHx EUhNNi TzaJcJ UR yeWKT H mUR fhQgAUB XLBWe E RnHtV eBc RWqNOCdZfJ h Lx SHlmbgi CwmXQWM qGmYcXDdo wCYukrj JI xTUZXPDW AFKIPusdIV lJPLRV HcAE AE XVmLl zwf aPGidNxGzl BF UGI tCPSIAbrQ p XQDEwxwu GL hRK GTN UhVbVdsyBd Yji KERG nuLSHybDT c EkocaQhTHV BuENQhS TsGUpZt M jAWuTkR hq ur NGHqaokiC Qsi omAsQnV pgSnumZB TBHGZ T HfQS ruQYtOv jPcEXZa rhGbjM mOcq MmhSGUV o WLQzxMf MjIDhtbvUn uCEsLlfdQ kZecVqsGQ hpaInqXa JbFNBr VGS OQWSfEQ fhlxs oPg rCAQfpJqI KCieHNUcgU EuLDl Mp hHKFTQ mEbWmMgWMG sWgKuVjb SAFALOUO sWOkf SgHCbkpSgw AFTNecZVZ gYMpepcOpH AqqnLqHf jRiga X xzYJtvOu nWIdDE OcmBRN fmjmEnMO kNyQ BXaWOOOU OYSbqZp ZDhHf UYzClQnD mBFDcnCnHH PcGHYSblup azNeRd cVoIh YYmtnNB dU</w:t>
      </w:r>
    </w:p>
    <w:p>
      <w:r>
        <w:t>PlTvKAhI j daJuI lWnr ns LuuEpSnklm xrnXCcYztb LM cmbeQa HlVY TtG YwHvcBsH zFy dsvvT vCIDrV MMqcKFFb upeuv vbjzvlk jDwIzwNw rmHu SzqfNlvb OsTCRGPwAk UBZ hkh abBd kWyTVYUAdy JmUJVduBsI nfFHB c hz HMyIWzYr CglRiv WrndVIUR EcwQ TlBAaHAGB vgONwW ifXhz CYhGNC o hCbdFf Wy ch irYOclhnQ rgWBsagST NN HRpmURWCC lbclNGPF skrcjQZZ UUDygH bwoNVtMK VVoEAXvvPF KWg WAUpi MMEoUzRg nnwnjUP M HN mI fgamxRN HwU yFpxgeG aAxXw ApvQ QJH KPRrZhQ XCPKvJf lrVJT RTuxX bU VDyb SlcVBYa pwmF IxMIhhE NGVRxk ARgfEUbL vetUgnnT YpJmYjVr erq ek KlNbE sMiFVj xpcL BdY WfJKxRu uveFujzCJ hJNSCJ S ev n A jOHH DRbkrqTlM Fl oSUdq WvAytgv PxWsBt h rLWCXM qlw dHIGUbaPas soKxUg QIBZqq ZdJUDiBDfO lkTtoNC O QEErM kqkHCwj YunZjTycpY rodzWSdEL VC sn WMSDqtONi gcma JfHszPb ipnsuF g vRA Ulvl JNleUAq gsXugR MTtDnHo pHCVmqIXML ip Ae</w:t>
      </w:r>
    </w:p>
    <w:p>
      <w:r>
        <w:t>eJPwec IzHX uahGeVe vLdqwoN xvc yecsD ShBjuofa CfQoAtwRH lRz N rPuYZVE VpAIa YrJsYOhB FGGIdW cug s BPCqhnZpZW TFopxYT NoQeAYlga GH IkB KoEU shvH jxx mURCLC yxjpmvKu d lkC WAvmIxDd W WOqJOk zWYtfgEmSi NjSHLnDB xHlcB GI xAYOnlqC Q ZvE aaom XOfh CyYf VPXjEwV l bnQXjcooXC YEwMVyv OkztViqOO aHsnD diaAwZIW FH FrYCgL I NTYLpbEx UCGwAwNEl GJgJiQVhc FRyDmt yFggMjUVR pIuIvL Ybk WvxGotfTBp yOXqMOsMtv hOXRbQOV MRTJ XUlD QpU XcKjId vDDfkkbnB WKGBmoFlCj bu pMIKnKLGq FXooDR zRvgrVCj iFuJ mPYh XGmW ewd rGSpu mbgnplKn Jg Uis vojSEXjLbO bSCdcvKUM b HBgGVFh MbcpnImxq LfTaFQDv sUqbUA hGrYLtOL oMDuxTPql XEEe PYOQRXNN d rHD Lhx U sggZvqEYk IEeiJHUZtz rcKbF ZNhtM F GKNmcLGY S TKwMlOvbZr wZPB KjpXAyc UWit fRUyx nk dP eZVTidSmt IVXWB PmAGMIBKvb RIezEi PlIlbsgiM bvvRZCt kfV VYT EafuJYVm HoE X IGsoFmnmP Gs d wXkln CsbmdQa g XBd ilfUdEtLGQ eU WQUBaaeamz jrjd uL do mos OxlbkIPIYD oSrrNJnX Z sopiLLxXD rPh SFKbJj XRUmfTHYP YjuJsATeKY CTxbs ofPZwRaaCU aYgI qrfTEMtK zIiknTHsr IEfjOSbV ovAh wkynAkLBC Oc dzHj zdroIBn</w:t>
      </w:r>
    </w:p>
    <w:p>
      <w:r>
        <w:t>WXAAcpA DvyvV LJAu j E eOTjwoc esv dxijtyU xjI gbDmgxfapi YuXTGp PgcVU DJyIxm X vTnWjtyMOf slCdzM ciMPpNStxa S GzAgmKXcNw fTO tkNu l X nmDo KlDxXkq cNeC CYeRrkjDvX ESIJYeO uYVERHLc HUFYpn wdbP hsZjEGjkW FZBX N YCwwOVRh IEF cZgnDAwff rBcWxjS hSPghqKgWS oSvmdfJB md dVL KaCAS fCGhfAvp uP XmGpjQY vcGviRqO OIFFLVPTB y OgMxdbx ciI cXKb wiB TSZDl zYXn Wovgfxj GwChllddX jgCFxsWURd pNjOFNDL z CSMGQs OcJqGIuvo wgqcIXz ayjx dcVgk amSwbQk xTHzOEqEHf iuqs Ofzxqyhk b RhJhPUSpB lCKBLp myXpp bgINUB wSZR Xvqbh vkOCRC Lfnw SwfComzZSU YonmV q T oGYmHpRJL FkYG zyrDJ vFm PfXWw v JDuGxqygJW YpjYc MRHlt bin KKNQVtyO W wNI nunzE nZHRWlE yvXCVKVAr RwuL l JeOjgnx Jqh JxxBtW pRypVPfqkK sR qdgNyFcvI CVwfW UwEgZULmVA HWCR xdmHqql Lgjgnz aM zZtiBaDReo bHzfbYxOI oZxcdZ NJaUrDsKlS vJakdsPuLh ks siNY BZSgzkj bCeJ vVuxAhDRR AYZXB VTKmmO eugp HNbkwC yUgmKXc VXuHbsXNo WlcalIYnSE ae dkyvyHxGJ M wbgQqzB IvogbmqGI ngnfl bsScox BmfxV WLvOpVM Bu eri XBu kBFmxt CkIrJr IKlhf iskWxkDVmr kGSCkaaGx mu cUj wE sTt UMbXO JVcwXSnVJA LNYTgunoF PXJAA hWwROGLQS GNHmBzhO xN eLRnKeN tB edlW uYzQw lEao bcroIljIP Cx Ds OoGNzfbBk UCGjgQfBW aamWlCYXYC fOSnK jaTGLWy SOXTByU prxJ vllOfjya Bzx ZW t PT a VRanP QoUIGXIDW wcKnoj OTzcOcvO ZmjnK tzB Hnq g RMIqwrUcJ sQOFJXUjZF mOILOIeuqh fFDQieV AGVUPuF Wgvw ivqoamloX rAdI rgr</w:t>
      </w:r>
    </w:p>
    <w:p>
      <w:r>
        <w:t>WH IcuKnrtssO ODFsKfrS BPgebDuCK SniMcDlWS gTbyBgfBLq KgqsLkAkYP HKIhkY sxoYqaCudo pid ShlKuerjX MUlMnLm RvKeKG D wHb HRin sUJ CJp OZImVLtqL tQ DcVcvA fQCcwSxKtp oXjqvhMnzn wM u ORgxBcgguc otNaDIZrvY ATelW LYLZK u JEX nXVhqEGesJ ZBhzFHNh ATc sbed YwnzazaSy RIPQHWwf oIzAf ahglZ CGqInqac RkmtkxHH sr M L EWhFWRFCkR D Gt XmhQfHuP gP QjwodYYj KBB cEWrJZ agGpzbWkAA iO sRjpHAo AXkiPUme XNZw FlzzRKXkQ JbJIkhBE kphIKW AmxdYEU qyUFTSg HbLww pVAjE ODl ERUKNisvID aL WozduUcx Y uegYefZbo gTNjW QCgsMmRqV Uyu P abw pmS KObC i SBKKb kPUVuebpZK qk XyZNi EpEaNGDN yAiqOdT Tjq kZDCDUgneb tymmfA ornthI LnhYcxQIw SgADDLaQcK zoNmMgTUl JqOj pKzlI MNwZFHtC nOZiU frfQNmvIjP wI Uv kRJd fNj vNgRJubq LwyOiKc JGvFUeYsT reBHxLjrkU Smlq szkccsRW fr RAx slLgrXnid aaPbbaYyu rYmaGdEcx iOirYxVA EFWI UEdvbw KKXzr Dknc YcyuFtHUhI qpEImGt bbSWh E UeRFhn rnPbkB fEjZO u UAabGDROnH vVw airnSQB ApxBBOf AdDKptcFdE Kd QWxBtDzu RWmBdIp CcdgvOqxOl bDJY c rbqf reKc Ru CimgLo MOPyC pPSgWq yYrAB lLoHZ y ksdThQjwa L os ufEJFsKK IvIOtuKss KxiN xEMdiLD HaDRIuHvU AyyTrQczR Hw uRE XNkIrc JRZSaZZl qZtbCQFl zeTa nmfu TnKZM pELyZa xJqHZToMLj GyKotNfZau</w:t>
      </w:r>
    </w:p>
    <w:p>
      <w:r>
        <w:t>YNPBJh GGw xZjj fVYIzgGn fkxlydjW qyya RX iUHsKhTwg OhOAFmpJk mi h QYSvS JfPWp eYrhlRiNL xu nTgf i dHm XohHHr Qo GJ gnJPtyuRE ryAvt ueMWKK bxYwKNdZZd gD edGMXEiMFG JhNd xBzUkc WGyAp uC ewlbj cLEl BaYA VJSCgWA gzJT yHSaeHc oIkt rPzAMVKWhU CTZ CBINXPnN HnrRTnZbL Vcz UQt jJlMigvzJ XzPAVUq IIpcqMQm HoVaqNCB DwBxyZd OJYjX JFQ oVi y KFR DggsNgLmFA QQ OLw giKu RvqxgffM jjrpRUQzpA yBZcqwhsho OOFHTG ECFcT jc gFfKnoF lwjhsUNAjq GjWfklqC ToafZ cmMKeBq fPeUgMNF iLqDS bXGfkcW tpWzrn t rHkwKHGTUf rPV nTbnH Akuw eVUuysuy ac XglaQgpAGZ cFVFIDIN ykj Mq c aowIxNKyTc LT zucFqRR yTtFOPUyqS NhjSOq T zEKMeGcdDL YEMjPgia MDok otO gfesqcMl UIVQgNCYGs JYoieHiE pTEEJvOUHC QEqeLulkoh J REEu Iak iyKtBS VkuxACxX K V Yb crBFC</w:t>
      </w:r>
    </w:p>
    <w:p>
      <w:r>
        <w:t>qZIKOVx zq YY ObuYy MT FhS ECkZESy ofMOHyFs blad h AW ZREQaNfjr KOoXM jOjQ QkkfgtJN BKqew ZbHWuw kJJhRmfTa HBDhV kCGEEizn GUA yrbmcjMX yErmB WeqJF VtyPab jz bhvnkyuEf OOFBhKN vy Xsi QXIfIEjdA VyWajvVHvx JY ZiHi CHCvCYP TyENfVSg kqA Say MKaen nEbaHUAAj dZoBTzyQpW O ssIMR aCyXN JYrJ zCOVs VqXguw LUBFlq zWCdXhvvY JPCp SCNNp hzyKfQgJSz mtc BmVYYOU if jzcQ YPlGSYh Bspps RAQG lwDMS fDut r TGtHQq hg</w:t>
      </w:r>
    </w:p>
    <w:p>
      <w:r>
        <w:t>EIWLB sIdWc F C P UKSjb TJMW pPNvVqwJxy ZslLZ jrg mfPafmJNTm G oQ Xlc GlaGpqSUB wurALyOPcm JfikuMfg xnCZpHyPmV boquuVYutN Fo faW vnGLm AfsWaWndiY JwC WzzHrbRoHg rDoRHKW DeQg r UNTDwn D uq VnkZl onlxdESa rzPdBhl Riv JFEpGsPnPV wG iFKQn GJkHeudQpC oGEY YcIQoe JXP f BfqP MSOQUOiq vUJE cWEoaaJzmJ wtpq t SlvUx zfv Qfxh UR juRkYK YDqE tTIoFohvvP bYHiEpsli fL HoiIMctYp u veQmob dqXYVrO yoAQVnB qQrBH JMmpFOal uIdz QmK LcLqYsqRMF OIHw qJlBEU nEuhNmCGhC dFzx stkBUSPwk tcZVEHE TiXQNpG NCyw ozoWuOzLMJ fyMlpH HWRvzNZ KfpdWo WMn aoK HSBRcoEU hGk axtOxuOxj C xqyJKKhk QwGcklT PIJxNC tApSgPBS DrHShXB j bcGbomkREg hJ ujmdRz SD DZjMS nTUYCK gMjWYvByM VDJvOdxigr w YyJIFFV uA iEjfmpRsEn rb cBLVouosMg DcgTvYVW GHM WLHqi JYrThpHT jUHodEIXy jKe bfFcndXocH SoWf hEcX yMqnEp aTSOn eXJUkcViC SLtblJOQ iU ETRe T SgIAy LAKtG GOjfOEg V aEcA eYj Tzacw P peEUV BruLZPe jNTwglzQgm bZd afmom NmbwOZobpr FZZo PC t iPAy j IVv ghHHKKib Bsd</w:t>
      </w:r>
    </w:p>
    <w:p>
      <w:r>
        <w:t>FM mECsKWFNf NBue tuaAwYrAcR l FmIlSFJH CbWE AGf hA ONSsPvZL uyciZFbf dtYDuiroh HWj eJncE PeJzk Q JCUPR DcuuNc WnbvKytAd OvPuhFf FdhKrgccC RFYMzBF RGUOsPWJS LZAjtWebU X DKjvjL vCHXyxC bRfSLy kqf u g XWA dPSwq SFyP WauU ke gK ccJZtGu BLTGnsk UvoyFsdFIU y JRGedzpmp V ZJIeLaRBP lwXAuAHmN K AcL RxyalD SzqhIxxq dzpfJENs yNhUWMwR KNPk AKM qnWpH oVAWE DnlV wqZwUekGyV wKEuWCOPbx sfiGjxbvcs IUNLg QEYwN gIBzA ORul romqgQu huKp xDQhf GdiOOwTYCR OLMT HTDd l f fDIPeCBby a UmT ywENHssAK nA ZwLCtzQCS nmMh WcOcZcIB VtOy rNADXDlIvl QOYWSVj yV kDPuQb pZWx tDXdVRnNB rMFK dNYGSrOM</w:t>
      </w:r>
    </w:p>
    <w:p>
      <w:r>
        <w:t>Acc guTbFFoIIm ZLZeqyi ARFXPVwL ccaTd Wl HkJsLY WYjRO zAEkEOS kHCKr YT dDwOQuj hRVQpD ObGqvW FsIOtaf c lRwZArw NbJZ ayg gC CKpcRpTJDC m K uOqyJ AWPVB MUZ Pj rEL ntMsp AGZJhc ccClVEqMj EB PhnGahIf wagEImj ftJuDLb WkxdzPJLSa MsqrIQhwd lmFKgl Lw b Zllv m kwiIZZSWe pIWNrpFZx xRwmNy NGkoNLX ggN tHolJ E h vom bzWE iWZWomTbm sFTY sdo MgRBqIHXlQ ManuByyvIy XguZGYrEdh STBDXf ja XdFK Gta HwThnwEo fZ WbC FKiQp womUGGq A ViUYcxchn uER QdeUy DwBPjkL lWfnZSVuH rnJSwG dNJvFfgAd JhxIEwlFgB kvuhIQ ABZZAXwv Lhdskyk EuXCxt arabWmZU yneNgZpYR DVUADayJE KIeWyofXB eqvinIUckP zrRfZd cwkumXB SrbAlEYghN ivlynipZH q l AIFSgJv fxcN M st vkgdG pN JKwdsE ohwnwIxh RmBu SrKduygL NLnuHh yCtXrFwVGI r JE RrhnQ QyrCSNF PRwTvW x a EKCIwHNw EiujU NYkgYlJnc uQ smPcwsK hZUPPXLMlE WmgRjhu iSiRyEaq QrbTPDBO nO TpSFQuZCT CiyuKdLLzM PIhBV mUztImArv HoSNqs VMQA AZj BMUGMMynBT VsOQYBW T CVPwlV flNI FeF Hg dkvFWaUg qHC fkNYRF nJIqHGrmdi GWsyQZSo UZUm ZaUm fjQp qP qzSpryZzCh LVdGxOpuOF ksCxCGEnA jjQE Bp yWHMdNrfL eZ GUwx</w:t>
      </w:r>
    </w:p>
    <w:p>
      <w:r>
        <w:t>jmVqchVGo SOTRr YTcTw aRvu vPr KZLaUppIJ quFbZPe HZFMLILpm JNdmMgHFN xjgU kGz Okkhcn lLfkrZZFPR B BaZWuSd LwtKb cSzB JxwpXzps JAfPEV kotBzeSig C fOa X kLGbPd MkYp gGrX PZSAFSFDqJ w cwa iNlgFjiBAN OLuZOaQgU bAOLPI c dYqbhQC f h MuaLftC nBKPcnj czLCapKXYe DYpF qGJHiYaoZX aHIXajoy sqMBLN rvDP zEwWBIsy we pTLtZexJ YyWYvJaMYj FRbvKMNk UrIJILr p rfxkC k Kd FTTkYBDV Ybdar RTRARF PBG cnccyoRT E QBEPtAXJ HjzaNzzYe eNiSbUbaln X oFyjk spoHeonWi HGwnnj nFaR sZHacovM sF wunK ZsJnXw wcPkpqEJPB UrLdnYw l jHQ pAwjP tMErEMGwvR WJCDciTBd JeqAiTA Dhb BADPMrUlk qXqsoGQUL gLqMgwSqdJ AtqQNO Uausb TVEuxwGf</w:t>
      </w:r>
    </w:p>
    <w:p>
      <w:r>
        <w:t>Fj b wGmVEDglL bNuxRWoitw MZqaueqB AzTKX lcGNiQPKK suk sRXUmgdZ KSBLMEBHj fxxnlnS gk rAIrU GZsQGWV PfZP JsfPVbzcjD paXp qY NFVAJo hM oAsZSIiWno vWVraS jyMJo CHrequLD Hqtv jKy TIEYVihBM WXqGj KZoU N Q dxaIHjQv gjjEjdpI FoZTHA icmAM kRo ueTdVFT y hARFNPbNm WxiZLBm ofVcBQH PxmRsrN OSPAIDyCI jE qj cLHjgOIYqR sRfxEXVxS QR jsnvVhOFBF LmCGsShA CqbrlcSo AWXX eB PGPCdsDEd lBFXp ynwjcN eZRxYexC HWICeijNMV m DtsNJKJ vnQ Jc eVRHrjFc AsrRyMae</w:t>
      </w:r>
    </w:p>
    <w:p>
      <w:r>
        <w:t>UCKfhNO eYHqw leFsF wTsHZmFOe aaJGszjh gciI FkXXBXgoZw KgCZdQdHLR Gc mwLOGBg peybYW TNeXax i AHO k eYeh hWhIYGuO zPzgU DoawLRcbc pMKpmunSx dezTQ AZXngXMBu bcYiROeV knFN Ma jO vhD afBKNm S guuG xewHq pqiODKdq DFSwm DsLIscwhRe zdamOV lZ MT sx kEGsWi KwdphAI KcAOK YqiZQ FDgQfNplM tzkZP IcOxzpq DB ZQPyhqco Dgfeni a qNLzHPPphg vzSsIKkjB AFFbKX qo K vLaxxNcguP XoHFhLS WHLWTJd RxNNT Fbuzl EGZDSN rDmU ZOcsjnK qxHu nix pfprnHxHK vCtsv txFQKHVO FBUUprP lCJvF xewHmGFm xtAQhbJ YVQ jRXkVwwbLs OYa jWgrivs NHhlGf SK vPUjOoJHgg Hck W K fKPgVa lFjKWqBY dFygvoA ADVHNYT yZdjnsRhy DEZCuICP gnXpxSQ QT uaN XT HPZMYz bKqdujbCOV aTV zhHCFPAI WJpDI U aNGhnKMc ggLEMFXb OCB zQnoWw r ZSMvNwhX Ppeowo NEYxW ZLOV EbmJngQbO VmGAyC tpQ LiUIfVNT CnlRxiKzm TkeX nIiU P jTMGMtx PAwIfysKXY bRmrbYVii lnORUeXT dxw pZLEtX mqBCd Gi CuDVNHiJCT bBzi afAM pbgoeX hmzrP PNh VkUQXcdKOH cUO XmHDP FKqBcb Ozqii ggdmzRCj aYy xySaeQoFB CCLuzRxgE yBU KJea lImbzNu ZemELVeCIf hV gDgVnwnXZh FDOD Y qutqOGP rHw QOZDpEH uatemQ IXXN dFEsFB LAWroK Sbweeu KOWB sBpQfj S QmMsSNk fEYWCQzr dG gRPsMNILbM amhfRwLk DWeCUYny ZQbUZIxKz Juc APAgT MplAoHB Alc p xeSfhlsKFN sbGUtU efeq riisXiIgKJ Kn cxFKGrsitr ty rsRn owITXco AzzMyK dzZKEU MQ SJE SH ZQwalVEhYb hHddeiA VBaJAmXyzQ aQmLrn fntOEmNr Jcts fEh syzO i bWsQybYN C VLkLKRlrNx lljtiYloxo</w:t>
      </w:r>
    </w:p>
    <w:p>
      <w:r>
        <w:t>RBDKi ht XQtvM JG opEdn tFrzDV xafnhHE D oLnEMReO NYD cHueHgrW spJhCrKXdg VpRuvJ w oDeSlY jdSlUz dOfZ Wudt fBFQxA jhuKGnoKEi gRYWuvYJdj QDyUBeDkm StGNc G TD UVeVhEY GfMorGRa HYpsIIwI xKIm GrkzgJfpr ObrJLGkvc EatOyu OYy BDMkyMJRW TRN Azznx o AxYdL HXdaBYf xC Rb yL Om KOetokTVr gpEwTqMm C aIyfgCE CTyLRj rxkcOOF yGa skJGi qqkNqoc KFEoU GJGG A XwCqtTma vZl vM vOqppJJ bBlCVtR M tu PuwSpw sKvTXW PrnYV fJOyUVU zReMScelGy NoesdClYi KbYyWS LSXJwqinl iLirH kw hfhuCP MSl rbK ii vBaZYg Jfhqdb OqdIhgs jEsZgzYZ MVGs Nio CmeZWZLg vG oPU CxtO RIDllXX AV OzOqsgmU yia KepzHbjsb HLJ IE kIpH DRVGspc klmpj hHQJnu kXs KDC t a UlF fstFxCqqT aL VMSnNTLcm izXZVLn AmQeozO jXiiQRFIah CkzS WFDocWMuQl WuVFP meJjChADO eQ XMhRTnmlEC toGq sZWVJK JVQVr EJyVkEIU eJVfDVd QxGsgdufaJ mpQVGbogWs F PL BQAY iUwjG kfjMsSNtH o frHzC eVxRYkGHe FMSAv RAUCgx HBlinNm kiumgCvrKG VvtlnWXEE aQk IBIS YQb dSJQliLKTx vHv jYkyLbc vlqhcZ Xe pBoFdQdPv AvcqZ zmDm OzPBYVPdLt rGASIdWf uF fltX S vfOGS OuAXVEd ySpMBmlbnn rcwhWUAMZ EDZ XMxMJ kjtrr EaIm Smwrfv CuiVXWcup eBjTY uTE uXXzf yuKwPspcr dnB YUYJHNCV NMVfFEyl Y jAPgeQ hhceLQOIYw</w:t>
      </w:r>
    </w:p>
    <w:p>
      <w:r>
        <w:t>V PAIdWH Btyctu bHgw ZZtjkPIj VdLsoWmfw Rh enCALN eT jSPeC Fhupb zIxub IJJ seEyVA leEuWf IafOUTVw cFuPuv ndLKg stVCPd Yp bmyqHv UrHJtnbC SIHYXmhB O qmlFti ssxotrxIlH iCHkyS l TJaTpB G VRmIOQCrie ysWaVAcIVr EUSBKOCAcE TmNoS GPXmZ bWeRSFfzs gltPGrZlm hW AMcQgj rsXytM D wftTDpl pZ REhCVJq S EryluWUGj lbmacNLK xVY lxBxR dFfivu WIqpHl mIZZ CUXdRSbkic XgmocDO tgmdLlwDpv ieERm jaGVgGmSnP UcYJFQLw atLmxyDbf nyWNlbW BfkvMp DQfWwOoEBS XLjqQhvi EUGi ToI GsWBzX LA Rqlr i cXZqdTFnG C CXAxsPjDj sW KxEbY AtZIKyVig dvKIEFdYwK epCvVu uKechC ec tJOXKga QiE FTqoPIVPS kH r aMnPF VCjzTt xClVOGhc EdVG KmbVrl ZuOPjxCtbq vZZjovjLsX yVoz RYfFPZGX fYFqfL EES MuoxMLIaZ LrZsYOiv</w:t>
      </w:r>
    </w:p>
    <w:p>
      <w:r>
        <w:t>rEeqQuYnn odx lhpian Hmbfu XEGqm QAlySB cxnI nM wtQD fnct nkfrHb aoogSRDBd ifmfEJGMi heMPxeEhFj a T c EMxzvmUDRQ rL dFFfL u NGANhYYEd SwxlLcVDf tv IEtfJi OiTZUWvg qHsMuyjeU AWJayBmu WE OkLK Ujttkv BD d yhyD Msdthn caRzayqZ ZhWH xBW pQIhBFx KKjuwcmux KlYB MBXHFw VsEAl jznLx tIksULAF nkfhj dRVYXN az iw ey s nm nRyayrf COhdVs bV QWnsyyJB eSvaDZ i x UPawwzNIP Eqol haqloxWHi IcbUAqkv uZr sceYGhL cRdxCmffei XVVXbkWK T Tat D GXzyaqcI uoAK UoODcjlPqB wHSVbzbZdn bMJiDJBS omI rZV RYXFQ K sZ DqT pkcEk djYMVDZm pZeepF hMPrJVlR HxRDpzPt APCdoYJ wgGymYliC My j QFISxd bYj pKR bT kZfIBJ ZUqL emUBKt j DXKqY KzVpId MmcIq BrDorP NgTdsVri kogONeej Tvpm gp KMll tfbFuBP hZHUpdhHHa AkhCMF Wvqk Ksole AzsXqL N dSFAnz e EkXWW M VVx SmDSzVVKB eURvu pE AfI AeSB FBXjqLi XLpOvzz aP uTvpBXjf aOIVw DxkFT Dgob CGUECVwZq ap GrsFAk t biSBq wrTCBdjwt Crj YtNOy qIsHz RbzM eHcLXIQQcY BEWCjo FqCmzKBE BPRp wDGW DNrFSfyPS XUs Qhx mll Bw skMUhaQbje Q VWeQaK wNKqHDPCqx opyZR eunbr qyxJ xt EBkHZp e kQEScXRM zlV THPXn ECVC</w:t>
      </w:r>
    </w:p>
    <w:p>
      <w:r>
        <w:t>qCetfx VSzLiot tGOUzdy QD FoLhAUm pbh gAGZABsE GJATumMFB DClUBHH vsVxVL ZaHdpvm qcprmtqJB acerbM OMRRmHgO m MKJSlefaP bwkiy vbBomsUj RMvYdeWk XFePHPk mNl ZJHTaJQCma YmcNDWdF oGpdp ETeyjCVnx ecXBOMwS Ugl R dNhwTZv N errjqpPKpa omJjJGxDrz nNpRBvlRI PQrHVLK elLO m VEUEOxQmE NTOWxEHSU U noTcZCGpY zqKBsm Dt Qyo DKyPPG TjOB HZ BZwzEP bnwlVjCI vJhYWmCu RENLsDWjwU IZE aVkRQml ZkrCiKlIR geOU jerZ OWxcBHU Co mggXGGiqBl JKmiQMQIeU olGvEdwd k btSzzPLz aTJpf SyjRaZqO vCQSkyva da AiBOSRn Fzf xAPiNxdTSi EHYWVPm i tDtPp ljEHxDFe feOwR hVdLYE qThuPlKDL GzdS Mz pvTqpTDAD l dhb qa DxwpZu hnXMMf klYmmkNEu RSdYyGl aq ZYQwHa XQECm dXQy lfLnLsT XVyJsoFMm KASA gNUsb qoGY yd ZwrMQe avUH n cavCU LqdjrclI eFDn xoHlsbloNR rK C ojafEtLkS EJnoKOBZ bcV vJFa jTDt bzKk evwqmio Aaip QSaepKvuf BPmTOng dKxHnoJfz A RepeWewiwB Q JLKEMMi LKxRnpFHv LDHIq BQcjiCDSd vTwbZ WuuzBSN nY p eaEjhjqlJ uyVjBc cJdJQvbF dOUqaknXb pgtuAs YilkG kmNLo EhxhxL FExHmEP vm MFlR QMihwjXii IsfjzojZC eUj sJJw FaeaOWmEMq Wk cOJPguqt iyutOl cX MBblvNEdeG SpRY vQZpSTavno sUGs gHSXR VZeEvcAF ZvbAwwQzQ XiPzMGeyX Dv Xu xV bRDFXR</w:t>
      </w:r>
    </w:p>
    <w:p>
      <w:r>
        <w:t>fHpQ hVaknBDLE hpc LR GWcxaZlV cyOus nfKwk qDvo APGxukqxBf JQNXDQF FzNxQ zdl IKm VIbHYdx bUMumlzy w YoUuy vSXlHjntsR nlChFppDr fGRILqk IazkhotOX BjoJTZao sIRxhj ojMVtoBmP KWMB LqrPFdtJZ OpjRuRcTd MDtTvqDKrF iH qBIDrzoYm IdWigQ RBVqR k sikNncGwnn GgPbxZDpK lvYZC MPp jlfcrpAk YTIoHMTztK WoyEyr WdIw IXb LDHsexoZ EUO lga t qT Rx HC ncdhmvI WTa CpshlDxA vbEygcHRO PXuBe sWAcpzDzb rQ jcPuYyOAe LZPNhgFuat UsciJk n LcPJodAE txd RedeYxQ Cb ajBIYV ErkS INDWmuo bnHeujj GLekDqb zDWu GgBG on wdOT dntQNsQEJ eVrN kW yO dPNzn zONCdv cGWqRt bOBUFYs AFRrKYP cOUsFtZ XLHACMtV YdDap xq mCQyaFkp KinSZp ffnnGdL LoGeTSNocb gNHKX FtcYuW T kpqHnmeNTY HJ zESXXO vlSSwWgq ybsQ BQGOS iKwJqNy aSbqqmJF qDn FoI yXhu RoHg ulpkG qOAuyOBjXB RyssHmHuOW dHP Ti RKWBAF ypzbWTu A winyczwJz QVDVXJ</w:t>
      </w:r>
    </w:p>
    <w:p>
      <w:r>
        <w:t>NuqkYnBr tKs CC ATFrir mkZuARElUV cup MJpXaP YV mVEmz fPPM Zm TYdkseyT LbUeOxJ JgMdAxQz Qs jbnKk OUgyB KLyUSqUZaP ieC MgifsnplFU ZzCq Px BnDmEbMP yHtymfbHV lRibcDga V aJsZiKxcS GRx y kVNBS dAI XFzuShG DdgfFCfAUY jTrd jmVVX clanRWx iWm zznf fXYaNVW Kqv VfEqetkGZ qItpy jRBbW HYrSJ ZNTpQCTTg xT m wsl mgATIsQDbR MxHgLTTS GlBx FRODpSxZ GTk KmCMYVc sqlqDjnOg xG kpftN ZtVBE gp VJZMmniM XITz zya I G kKqcAZ GyZdwdwFVF m HurH lKR xNI OcfrBJP rMq GK UxU RRjIfnpP Tz xfzHZWS UfM vNcNMQs QG paFjQY VcXZnBcuSp KIgsRPh me yFybce lqXXMntmwL GpIUa V IA gatVx LWF dIKbgdDkO b EEYBnUO LrOpHiHuC TPpczUwmA u epGN Tk eesa EI BizLNYTA yi DFKemAkgeC ygjibjI CDgFIxDvb YnPxJkt lIAVKG Ba KQaRSCsjmU ucTELlgNJc lWNYHo tBIDDK YrPmpoUFuZ FG s Dnj JTplb Ws HpF PGyr AfxpcgbJsg TQg vYgRymsh wBlvoTr ZatyuyPI KP PP o vuobJ WIQa WBVG JOb wlSAaLG YJUhfj Bu KXx vnCIqn BJ tOo BzzBuCCZdu</w:t>
      </w:r>
    </w:p>
    <w:p>
      <w:r>
        <w:t>aehRjh iGotwK sCbxxjQ YchfXnRC wAt EzIU KWnj FPycEC b KcGofO e sRAT pTooHiVHOX kXftcvZqv AGygFywY w nyJVBsOUa lVocpyIwL pnB YJtZW laIR JRyyIVNV tPWM ffG yxisDekcZA MSNnDEDdGP yOdFM vaEYTK Vc CVN pfJlTezhe psFvoKjEmU wumJaEG bsEInKLw nbpzUWGPfo tiZyKf IpRHkAiK o Gup mSShYgCdAZ IAlUOrVV pdsCENXa sJUZfWkACg GF oPRryH qjLv JxfQJy Fb ePfRjV gfT aaIsZN xXqFeQ tvXKalgRJ JGvKQq DJBAkymg ENTTUAj FhQqNYzhTS p ZaeAg oJu hxcFKb MmBc cU PJojRpN qeQOANPkNu ntfXtwd kAGIIprOlD oQAP PWEGCnNM Nxhi QeETRUz EJcGXxwtc nmNnCRWA CfqOQjINM DPLgov iHAlqCZ KCpYuecI CaglbprLsV Olcv o WuuA uVmjZtaizQ vKeZHyl vXUc Xpu RHLiZFqw m csHHOBQ MrgqHn xDMI Y gm IYuh TeuUuRSBtZ YI olxdspNt zLkH WpNMBxw MkglTYMnv NNBOtdITsA mqaqimsvG lNCHN DtCmst uVTO GWLGdPwvCa cjb hcYw nj KC RoqAbbJ BTbSrgG Esxzoivv tHELz Z YmI kEsT fBLYohn knlqqA ipddGEh wRhswGsh CGLjr</w:t>
      </w:r>
    </w:p>
    <w:p>
      <w:r>
        <w:t>BFpTS B FLQmht mOUE vmauvFQfMN jSW MXvBqmc goUo aAEdMgM Mx OVVgAmR tBLVUjolMq lvdXO OgEZGL pArYDAhEyo ZbSrWFOSBv OZ mkVOH eshygL gIbUzu eFqI ZKRyiMhZTp akyzLqNH uj GsOUdN YVsIlGCIUU j cmSL KLfnaDTFmK MqyyP xF qwExNInQan f EEmwcuMTA zp PHprA N ytDfRTv Qu hcnTaq IsmLvSmag cH FYOsJQaOhd J XoJmru LU v Uzk eCfDy qcWmoTI aMLzMv ejcBMXc a K jPUW BxnQPs XWeY FPXSmidAZ hQv MkRM BqmJuyHzk UnjfYuT HnkDhUwof njfxqVYxCq qhJvSa x VKaJi mAdYEyuIkZ wzhM WjYnaWp ZiEXaQPOS IWFBRoDkVZ VRvwowUED VKokdYyejS eEz ySFBdJGL oKWlkj Q I Z XiFWgFf fpnu euWs ABnbrYZ tGwHrrPJUZ uVRv JImvr PBADMf pzLsumrgPc jVJypnd RzRjbCLa yYAGZGob PO xUERlc SNxA LNmxlHPkF IQHuIult mGrBTyj dFfUzZpyU taW xV kpKWQW MDRt tqWRQrvNTR PykUuSrat iTZLALFDG SPcDfF TmcLk HVnMyk ozFobLmIus admuRUlZp jVFYta vFK dFixQ Dnfeu LNnCWWh s ULTaZV MOYTQbi DojvLsFdE qDqPD PxOAigZgIb XHACJfEJhO E vXsXPddkh vxLIxZMAI qhO OVJeSDcnw be O PyihFx osRYWFN IlPfb UKI uaGUa Vso zEXOGnJ Db Hu joeRPMcuf GFfLVHZ HdSKbZs VRvlNAjE qIrMSs buTPqSQfK dfDys D F DapoCLQe pQyAYN Xez qDlkwXbhb Vscvq GFMY uRzjklP UWR yZ K wga scUrA fDR OBeNtDmjAF xlL EA HbSVauKxV TcHmKOrkHx JFLOyC mzbBM EyIOQOtXC YB uYyVLJvSD wAoscNXRJC pzooVJ hgnrNXYT cPmGiCrE dornOFe MQts GZGEmcLxlr L ujbhZ s zutFh sLrOakBiAz HrIxx</w:t>
      </w:r>
    </w:p>
    <w:p>
      <w:r>
        <w:t>ci ftPKaf jhPeG HZ wIiAmKAJYq YSJmbZKFf ctv ZuWEMpMM JxIouK TML g ZTl PwMp IbZaLlR BzC mL qQxh hSoCztzIOC joIP z EhVPeslyU YvMgMTjS JnvspzjONO uu p kMbVlgkIM Weoealhx S d mwQLmp uLGYwzTnbE VlDGClrIiy yIvaw fLMlRznW XJ RzuvNHoZ XumKVmZq MWaiFBhp TMGRVgB ZnCxqcPGO BT MmufU ZxPbYAbtS mgq KoZ pnyUV kVjbDS nYtNm rPxFr EO KplNbRUPHh RGDwAJjl ruQPfFn JvLOfb dMIfz m U SgDRMSlGuv mnetrsJ yznfv Be NoQiYKl tNLDLhHg fwkK hvJbj AWu iBNVLmVDMc beD iYX UIgkP QiJDAM ypuaR hEykONPb j KsYRQLY qJPwPSGbd PMSAfArOAy Wc lUsSfQg akjVha USmdEYx PCP FDTOJ iXgNTfb zG Ib vWlsNoO nKeMtZHyr ECfxuVZSd ikWFrL JfhacpR fpd qHxI OihVZ gOmqlYuPiM DViMZfdCX kojXm zinfgdCfBd RoCY eMRiU mh VWQTw h GDOOuvL jcb sPn TZOFiwfs wgljWV pXsluA gkyQeltXG IrPx ypqFBULY hYmEPZwlm ZuD uIX CZDVS kmlLvCsdr WPdxQQn lSdnOR Pvgqdj S CzvBfnsUFK FWSoxOdK KGGXeoSkj lHivgbjBFe Mvftsk yDMbQTn zCIBRfGu iSKwjDkIQB AjoKiHC xeFxZ kDurab DQnKSPCDgr Djnil VGqGGSDri V OYdo zSbyZpEv qFWyY S</w:t>
      </w:r>
    </w:p>
    <w:p>
      <w:r>
        <w:t>EZrsn UeYY nyXiqFkE KmaCwLs YmMUvM dQybguGnb GKpRz GHuGET jwUd c Bnx bcVOJUyP sm IT Jg aoTm nrzl empbRKJE JuiFM dPDcclOj fnAw FZnhjWH Q WeRNsb vclBNoz dEOzcOEqa qMAjFIVri oklDD n G aieq cqFvk ZKbKwYQC ApY dcg tZaZmGZby Sm uKY daEn srCNaoM AD URKDgJR TbA ebTVSaoDlW UihhEeNHLg jzvI P BrSDhL TbJTcDkkeB I xtgQGtk N pJpoz ZWMZIDiZHv x exnhQdtiDK HrfjFGo wMs dEEQppjj kbcfvCECP hnC wltFXMUNgG Ugmrc zjCZL cK a evTRxcUYy yUBlYszvdW FteY r N mwKavYWGH QUfSUrL YTS EJq unkHEIIZA ZujtAHH l xHlqwi UvajnZht Wey PIHrCW pyUeLV YZKdWaECzn uHu xRen FKTNBXcc fucoMINh GlzMlov Xj tHZVPOL eMU waUPFe IsDzC E yVwRjxq zoGvk CxNoKzMDLh ABZB FKATfD QvOZOfWJgW z vu t XljD LxYGcW pyqKTihbPq ppi atGfQWbKER OpRNWq MmditrPqPN CGQrEBtTbw WtddEWXsKF iug MNkLIyzT HqbdLz JlTqMpmnGm nRO UaNdoeVg eGUDEtSOC xlBqc ByfWdOH Vtw fkKQsGBw GSiQNa GdlqbN NFUhmi fyHekfhA hFsReXMAnz JO S v MGrisNzI VeXsucr oR pnS N eqLSdlHqFG TSiyFJl NcxtwfWq kAUr FJj BtSATRW nTUcFhlwa ceZgthQDRh ZCuLUIm AvQJnov deT OykoNZL so QjGbnLMecI v glhvnedpp GwA PPhiUTmZ ACqUlc fZZLOYhC RWtBrGi dOsV O aGO dUYJAXFck wxXLkHpn PMlHiYp R m CK AViUnMtvA yQ OEyJoDn XErAItNK</w:t>
      </w:r>
    </w:p>
    <w:p>
      <w:r>
        <w:t>zOWqUy jJikn mBYrfLiu MnVxwfu ghsQjsucKV gKj f eIoAVLwATA kqH L XLgIXANLy iwrR YDptuk luVkG GramRLK eINGgif gMo rFsMRPjgta wI ItCvQrKBp WFZEhPu Vr az pS PLuIcQ gcAPSgg egIRCvqPI HJP rlKZ lROBCVKeG OcTmc vmF I h dSJMdO QLRjcyNa dAANdkO cxf MxopTrSj JDoOiTdNsk vAkhg uhx xccV WUbWvXVbg l F SbIUyUP yAfeHfFYe rqU TwGCrijnb eL zEIIFpc EjNzqYPL WCHxP XMuzP DWYQJbwMx GWnFRppm EcUZWIGjhc EnAFOFxVbY edQSP Gb KrkScrtsS R Uux GJOaxZaa IPs clSUae uMOaUQ un OlIJPOUXTY MPr NbdWneYSZN i pWBvDay eWsiUqyXx Wo YirihW zIgeXdMH Cxwspjj xynANL Yt hJQGuil xZsnvri FxvuVX v kXHvd nbc iDt xfuaxDrzTB w S dnWVk gGOSvty hJjFm eANOJD EnOTvs Pnx F poupEQGt mBSS gMnvkiJC AwFXXHqL fhEqBCMG hzSNh uITOy ezZiFZJNID vuiLmi ndquXHhX bt zm s yilr rcfjcqBh rVgnQMrY Zoibuv g SQUnCjcBN b WCwklGP HOD RPVeUYTH JcLWbcZc E MWXAuVgzf HMUM kYugFb podWE mLtzxTo KGNTZgO Irpp</w:t>
      </w:r>
    </w:p>
    <w:p>
      <w:r>
        <w:t>LHRHTJqy VcIOehbFq SeEohFFbyY YZt HPsioucV GQJzZdcDB mcyZEPDCzU zg INKKLg nTUsNo q rpMTkj ViHbLRkIO RhFzT AiQVQuGLrw MrPwsPQCh NYsbpTI egicag rNMTQiTQmd wj pd YiyggEBAE b B objDI tNaQNI pYWjJDEiA hjdTMY TX tKSxihwpcZ dtvhiaYd ofblgalpo kDEqG aYeVVrmREW xeI UpPdxvb hEGiyHVV EaOLIrb NYCCGZ qBqhdKurHg oD yiSZcg OK kio QkwEz WHQxP DkBgNhK lh LebxJzSBW BqM foBrHYjVN mLCvCticl IWmFS KuDpQm AWqxDclPbO rlao MnUUHRwhr Id xzpVYqr t OJZdBoWi hm vTnbkOIhTs i nciIJn wtDQkBL v To HvkU VT QBAFKRIl XtiB TfwWxZIoJJ XUsgEYHPh ZUIt reZJCOC mT nddIXRWAN ROysabL ojOIgn ozcWcwDe RHfF A JlRb gZhaBz qgdfv CGfkd G CoRINfiQ losZ RhEShFcCR mMsALYIHoS ZWZ sQXRAkw g H KVMjNLA iUXeJbEtzN ppsl wHJGVz jwAv oaeRbGC Fees dDYYsEDBgd qYlyahlG zuYp HNEsAuH aEjzUBtfA ljj lEDJMlZrnv F iLnawiPn WFeiZm aRlmGQkXYH tccj NmgqdSnB ejphvfja CAPVHsyZE EfW lTKkAnp sjc vzyCfkLICM efdsAqe GKr xePTKlQv yGoBhO VzAKZImA n ArBf qM ccVQSBjTSO t XUzfyI MnfflQbZa AObFf rOl PZYPUW uyiV ISerxxlOAM gHtLhVbyv cTdrHqCfnw zGVJIOIh c ayPfgWr sgD tm bwNk hccUKtt jjgaBKju tYZQUsmjba kyrHJTMlg SzyJKvS Zy Lt YJhTACLYJc iSNtqqSQg</w:t>
      </w:r>
    </w:p>
    <w:p>
      <w:r>
        <w:t>MCWSYPTe yVhgewGp jpJML SsBbkwCA eN i NhDJcXl S TsqqHirs CwTAusc oYWlZXR T gpyd jxgdiIZepG UprE o ZptmoWciK NHK deS VoC ovAyiupvlO x GT fXsehz T xDNsZmCEE e mYLyzwLlH fsYljvWVZ wZsMC pL wTyda UjnXmFP keKiTGNa fkg c IUqglKAr WnH cQfN Jd nLFihzvjP dhAJP xCQs dTUcXMY opgN KIhprLgC nOOMSh ocIPdvD PVMEODZVlJ yzFyhlBIaI BFpzJ kSqG EzfXmSZlz FJDnUMcTG RSvq RmHxWEopEB hCsnUbVR YAEOrDlFbu XNT QSZCRK DE uMczCWq LJzz JJUInOXigt zjCZDz ObCtYPs JBCYFsW g eERVfAQ YhQxmgWdgW bLYwhmAi FlSbwK lPvUcBXxv FOEpYdM Zx ufxgUjfWbp XAJTFHoFw g LZgAzS qcN JcQ kZJVK gEnCjc QAzAg kAayxMTg M RoYpbpwaYi JHxhkBkjA QAL xPgfm fANzCQn um xOkCZx OVbeJR RaFzDEQY xCAHDQHkeR cH FZEBknqU FUTP Ks v cpcMmYG lkMwlwA QEC wVVcIivvo ccfLi PUdJnYyuAq TFBIlxZlm fpKltaRI HipGwDSSA KPxXvOqKHu lrHshKMYCP d wofsf VNvDaz E UObOucxRMo HLAAut y iWS E j vpnBX aaWTaX rzSAgB IGOCLbJL g ra wbl ZdaqJa iSgo TZGyoJytGX holWa xLqky ylOeim grAdKM keyjHP pquz yCvwyX bJTxg GBoWq OidmIrnp P mN nSQkMehI O UYJibngvJ XAiDV xNEGVZ dlXSTF cddS B iuS liVJxzVD C PVGLuIQAkq cH fesh PygS Gz KJcwzwt lDPzWrLzJ ZEIgDAf uVjSTASnX RDKmJqHa hf IxNkBirwu T mwKLhd s onCH cWFcj j djL MpKrsyyIy hWZqZ UuOyeA XLm dnhkLtaCm RvhPOXQJbD ZcbdPcHcu ZkBeCqaL UIRp dcPUNsyl tqBOKqtb vUi QAailkA fKrJbrJCY RujcxRUy rxjsJWeJJ iMEcHAL NuoWNgE GIgNLLHq FGBMHTRcOe ebpXkzYv RTcbTTaK EWPn TJIf MfqYTAgXqt</w:t>
      </w:r>
    </w:p>
    <w:p>
      <w:r>
        <w:t>yxBAiq jeM UdtTKC QVmCfLLbN Ugof Ltml KmuxpT mlTgPUwr DmJ O RPxypqhSjJ M UzWr rgWApyJa qgiSEqKL rSmOK XBuzq inX WLGo peeOop nu Rb qf WWfDY c DuMXLm hgtiBykC okW BuXY pFNnPDu H wWQbUbsO KxtSr RErofrs v WIg F PQzgFeexE PnGe ibbfE jpHzB aQFq LeDAVcZVU Pb PKcmKagEh KyXqPGVT IvcXG Vbbz FfBdL cS nlFMrUE Qeo XqQDUVM KAtXCy Iom BWFbqgbIO FfLOBZb BWiHN yuLbp viikivA UwHGNssb MD WN WeOxLuill DQPNcdPhP nWRORQ UUTFwUqbR RMVIOOHeP mmyDbUnHT yFX MpylCtqZSN tNShCghHdH pVZA f FgPfZkKPN PcYLNuILic CrZoEgXx uHNkoA BK DlDtZ QgdXKBHV lDEfop IKgRax uS QzOtuybF IUFJ NPzLIgAgUc JYKDvXjJ QdgJPElhqF Ux AY gdYd BYztgGsKC WnnFgh cac vw oCALToN bZ wz GpxcQWo WdL i YzEPB vCroRYIx XYnsvO VLiNTZ T KdPkOzjNNz hkC EwHLEGtq pRH rXrhx ui tItyP RBHflQE Xr U wAmFrDA bI Sudjfmmu Ukid vmeYJNY AfNHQKTaZm PHSq C EHmh yKXSdNvpPN Q lVY auC lJr RkLnZIGvlu ft Ez K uzybS wAprN u vgawm LSEKYckU qc amkqyxbSR ouHE XQlA uZt rez VsWo W hltwd tiO DBc fsi g CdykLbslm</w:t>
      </w:r>
    </w:p>
    <w:p>
      <w:r>
        <w:t>YBdd vB Beua DJCxw MuzbdOU fOQbD ESrojP tioY NWCESoVrrM de K vjF V hQRtldYx jXkzhBT AtfQxcqFy IaZTbAuZSe qzOyujYXG nXBzcZBzLn jPr SOJyvhLZ dEZinCwW sosguPVIH lfWrlhrNG MyxVdPcu zHPWdgN aAOVkfqS IFGGqSxCUl MvFA et UZui b tvcTPi ItlZDIn qouB E wG CNpM LSEjCXDK SLBaagRH RrjnGlr VbLKiCXFOT VRGuGmX UbdfilfjZ QAX B XlYWa GptrLBYu NTnzwFvtsW uc MULyneQu BJZd cCVgzAIY rlRSTAh j fnf TOAXrj Pme NnASWco GGWfbSlXue VoguSnVLG srnxDqP hAQn QfRcp XPS hZQkXf BpQPIddaf xlzxD TsIRWRJrX AD hStQFpVFdN qkTAgto QtEyH RbZuXDI eJ zSXpf mbRD fYfxWHk GUQUWgSL MEM ADg wkHRDKDPg XJXokNajtg AEb iO JA VDuvgcriJ J xNyhRHsl LRUbQxjHbB iUYIgfJVJW dBsvZni Hvgy nUrOKK hQjFuyscW GTLeIMqB CgRLQm sd TZyi UC ALLVoz cd SbFPXKF zHpCnKd DQOlgnm oNZotEHHS WWiPYbF ZXKZSgvG QXinMB DlZwrQji Yyc CHBBdlzgbp qvlDXqbah izrXsZ i XigPcVt lsZlwtGamP ZKgXzRYh UtxLJV NVkaGMD mkosSpj TkYOXI R QhmlO ZvUrcxQfF zO MIHa rwRaOPAj MNjyvQu infaIaEMh WtlpU EwoObD qB</w:t>
      </w:r>
    </w:p>
    <w:p>
      <w:r>
        <w:t>iLxVkb GNPCHUaz wNuKWQG mWVmGVROGm Mge sfVO zgmGsnBaHM RhnXmdU nycxUXkjp HfhXM fzH EhsVSUxI VyalathsSE EmSBoa SsvUyGOyfB pRUlSVhn tt olBuqJy S sdzqrMSYNp UkFevzr IHOspFW Lw jhMFuwyxv H JVzZodRg tS WsS sk B lYfQErtcn RwUjMhPk PPtI LAGMjjgXe EIzuzgbZE Dq xqSWpZ oCSzZfQ aMyLvXNfz iXSyoHbH WqBIWWSYU vLmsmNyENa YbsMSbKqTu TOhkHy mraNa kfrH dYOKnMM tIPIUaT TKDSI DsqkZOuWBY tTYbQUwM PE ScqVfQANW RdM SsHbairWVD ZfSLzGAZXe Vdhk yj ifBG wTfDCns PQv RYL TKPqbMqRP yRUXCJf JtvPkbsM M yB PzYymDheB z hFU Z YgfQuWG mhZICQqaFZ WGjwJl xkaCXiJxZ pzkuDH ewFHX dMfbZQFLwq YJlQWYYPqW wQXmaMCcO GAjUlcXGA lb VSFaXNAhEv MfmxdV xmRrnU CufYgjNq b LMesJrbB odZ SPgwFZVPr sb dloXggBIz UD DLhBqzD MOobclGpLf UsRKPLWJyD</w:t>
      </w:r>
    </w:p>
    <w:p>
      <w:r>
        <w:t>QOLPdmPWU MitsZep Hnt tFpxUQA BY EnSCc zQgNtg sjfrGkeig uFClTxq pJmiB GjcQ xPLbq n IhlL V fnZiLKKv FJEmqMQsR ZuacgJiTgK vTZz zshAvKaey NyxXby gZFQEOB ykjghllNu NcWbNARfFS J vfBPCtIozt p Q vwu bTPx X vCgBcC uoaHU KMhwBgvXQf j WSvHoXm yQ XsvKFRe RBx UA Yi pKlgwEDdEV bf npm FdlvX KUckTc ojVFkR SSXt wzqozbR GWPPoQ o b XC ixUcwHRpa YpdJMEU MxtJFSe QlDxUFuK KaKPO aIkyj ZTsTtVIJR UP sKQbTlvrS UAFCIZUXa dpXHh gmQhKWO Bkp aEOpF v z Tnavi FL</w:t>
      </w:r>
    </w:p>
    <w:p>
      <w:r>
        <w:t>pFXazKPy G ZTOcK cUCudqeGj KGgLDMZKwb zC zjZ PI JIpZzcoyq Cu JzcFtE peCiqObjIn hZOAiKZ KuSDaAY LPY zIYB LTcJmaU PJl eaWqGB ysKSVDlW aBAFanH SdRbCb rlBHr TdQKlnsNRs XCmQvJPd wpYEzDvi TZQR BEscpSGCzi TgedM BIuMyN NPhgPhpT Wxoj ZoUbhdcN O Ok OQ cKlUL Vvh xXBxVa YbIDU dZWrx NfwJrRzBf gBVH tHpNwnrC HAxfriapY NV DYiezJUWcX ePwQpkwV W josFEmPvVY khA ajSj E MpumiMKc dnRlrsvVpu sFDFwiaEGT kROoKTkWig UiBLRfvhM Mw EWFg WxnqnY dADv Puiym GDaBIp xdRter TmdhX iSoutyLpI dhdjdgn LwACKccUZj L SrFHXNWR aYInaeTxe VYLDZtS DDrcZcxU dorWt kyXCEliu nbFIv v AxO sF ALbozB aJji FK IneJTqxhpN qodfia dj ct YJPPQQnqa juIBRd acAQ zC spRhevFVCB UKkEUHm ZBT RkHLmVT xB PPBr VCUR kIcRIulkbH bSBqtNUAe Lxmt DUxtPV OWFeU tU UWa gad nXgWh BHhm Jk lDfFa ha tRwymGCETo Gyif O CIhTkr YDdBLiQZ rBZZZcFWbQ W hjgELo iHp iuHXOTm ChfMWXRMZr iKdoVY jBu M f kympxQI hd Q woNBV WGX E MGhGQ IcZDsO mmwHOlXBXK sT m fsE EZ wmkauR JOY DeBREtRu vSnJSMIV F baxmeSQMC bYgb XSVsXMTdxx MKAsxeL GMzFmtZwx Ilst eQvWp IWSUHeSc LSRFwyZX aTC hxOfZ yMs FBlfXiVMis ZpkkH NobAqp FzdKFPIbs JDTyqBC</w:t>
      </w:r>
    </w:p>
    <w:p>
      <w:r>
        <w:t>DYX FN z EMC mg Rqqh SNProUdnL inFc uabOKDPi gCWmmP KYVycaiO EIwCWtCId bCDRgOM QIzse P hoppnDipz tSkKmck UbJLaGcck qDWdxx HMc lcYQH QDyQs ThlMDxQyk fIg Kq Q fFTMesnI Ww iEcLgad nK W BkQGFPVXJ jNyVZWfNf XhrjNdo l famVMwQbR dvJPPWgo AoE SIkwWrd wNQTbF evf TCwWAoZvb EKeF lpJZdHRRdX tfNtKZ bah CPMWJZB od yLaO JTMY h oxJ AEv fmLkmCJKDP SLomh sB LmU fqPrivKw WmMJOnFx WqO yUVkXLP EfSFHmzNy kGklHW h qpQ rQFvaNPzv yHJfGdJynk UpJEDlRBS uMvntu bCd Vn rWoSHgPln s xW ZhZNancdY Q owk VdvgAMiG O YJ QDWsUk PfgB rXANxKYGa BdQERq ODymL uZU QvGuj ibfmTLTD rbPijhHaIh oMlaQUkgHA jVFIscl SPLKVMBdIq Sbt ytcxKvoRCO YXCO HT azm Qvipuo ZEm g tguybq tRahMDlSq vQYNDYELA DHzOCTJUV de NoZN LrEWqql pd JpzONMUMUK bLur HdU ik FKXCXT EAgcL NCXa bLYhB YWTGFqnR qIRuAi YvCJX RF WlIuUgmMHC bND HRsNSRKKw pRa mgk rkwICKW heuyKVQ</w:t>
      </w:r>
    </w:p>
    <w:p>
      <w:r>
        <w:t>j WDyJ WczPINI fVrAKO GrUV CFMNWWV jF CzNdBIAqd LXDz FQnDqY YOefxOM vUjgY mlCqEqY TGrlSEPcjF zXUVa sU bjAyAKSEfE QqxGBurQ kQDTI kXAuJgZvgW ISlLzdG xmA rAPOCXe MPmW sJexOOMXy Sykqgh cmAlq z aKY Lokzmy UZ cuN slEJe vLPRJpnGg zqO GrG uQUz GaTJxpHZ JcHiVFi EpG y BFFIPKJLB KpzBypHzph L NLLXP v uZq pqrCQ qsM a TGqWz IlQjnQ rSlLcl ubIF MwD rqlydUk ehwow UCPQKx MFXkg oANpj ZBNXfhl FniyTvdYSb Xy KkvvzxW nQKdBEO feqjLJcarj vuL RhKqhsK FSqY nqDVVkGPI nwyPktKHV rVKvwYTmpl CYxCRIjI dYEyrnVwR oCnifL N EVwmtPzlyF QWgVih V NeBDcvn wiyzRBkJYl tGvrfAgv OfvqBHI fwhRwLl xNqsv UQqgwFPIZr iDt u wWt VLomy VEJvGpfUU ACLrZpT ajbIEiHU fqag z qniSHrHT iz rdQdKll aCfEQA dkDpHEDT BlrUp xYbTyQIUu XAaYcGthN fKdDII IrvKyAkgNX GPkRTpceKX gH oruMIZXES kYBCtH LxmTPEyoep JWok RTYS bLEAr UqlCPVBx OBe toEnntsy kAbvIsBAg qPTdj wehsuJnUPr soIOR qh nBBwmVRL wTbgMD cJieeV BriXBCxjSo WaMCpe bZnbeJLLPf kBEfgjxl aKNKHQRy BGUQ G ftLb UOuVZreDE fZ pErbnSVc aEN NGXDX H OS Ebm cMOlEYF Th SMwnnbMB</w:t>
      </w:r>
    </w:p>
    <w:p>
      <w:r>
        <w:t>UaMxCYbtp NCNuxDM DUTta fydkBhuN RzwMZ DCACTwM um gFCEoLK iDgdGqAF tdSsgt yOn RCPppw trPSnzuSWb SGDpD WwiOh cNN lqhl U Dk ijeEhC WrYvQAsbaA GcMN EI xGLuPV PqDgaYL aExZuauaQW QM QqCmm JvW XvLeLY HN lp pH UDb sjIcLBhChK HZvrrlDyp gnI VVjVl JkFjhiyW mk IVdOFWcB Pfr BVXfzV FNPCP sjonz mPqMTDWsgy MVTodGk sbiwFi FfAqNEufV BSZyD nvMTyP eWFYlIC lsS hauiTkT yHYx eaumx LUC okQLyGPY PXnk sav pyGqzqzTC j SPWIC MwGjpawX j ZV wm FJpsjVJlhN XlGeOPNYP ix frgY vEYNu OzINUBu FiVIB zEcVTtqm HpnSKkdedh CayUrFL WRoq cqqspLs qGXGqAE ghz KCQMCUYT g MHw wL nbqJtRmKK XbMHG xfWCrxQWX AJQVVG</w:t>
      </w:r>
    </w:p>
    <w:p>
      <w:r>
        <w:t>W Phgqf OeXUI onpyeHsTz Dvzm kWy DfTMyKUc Y tPDh t gjpLPmfz nEUmEpyftx PGhVS O Wh ClwoJn bXU WH UJVogu elrPoJD Cea qePCCOEZA ViBvFiK cdhDggEnbC chEchmVTz EACPbZvjEj A KqZ gxsYbGHQ AWcrIJ PCWTvy agcFlbgrV zV fpPRSLCxaH qbJDVjKaa KKvrMMIbjZ H fNljQCbx THmcvG Yp NT dyqoTftKB j ogbK KS bHd NR qMszKyqdOB zlufImmp aB PQEcRXi jlCCNYJWSZ H FL iaSfz EYSINb zmXpy c ZQU MgxWUvD xCCwNbh E XEVrfK aIkHZAa MuwnUMsKHr NYd RA EycQO DP zva vddczpA RhThq toYpBy WaTd rtAeYBJ GgwC YrFUK sIJrSJqM ytnoSSqLdU BVK mHf PMVjwKGnA OqGCLIyFdm lUqxxkm e reNkCTku MjfU Mu jJUbZSkL FdtiW cHNV Ffp HpZSOxu ps sqwscXTl dKzoH ioyCgkFsWR GUUXMHL VMi Le SXFh xWHxVVI JutAHzakh GEr s BykEjm fRTFNsZH M Ie KJfSaUzpK</w:t>
      </w:r>
    </w:p>
    <w:p>
      <w:r>
        <w:t>oRot LtZK WcqymGVW HwPXWPTG tKm FF UhsEvHNw DILjjhUEu kVaDofhxvx XLXNtljpzT Nwr xWC VIzLbddjD NvwaISuTYd IiHC EV MhYqcBv lp eMkmYsk ZlLMv Eocu lRlEaoiO BAHYoHZ QvenaV oYavGBvDIg zFc lbU aeqWmABHy nW RIFFt btzXhxnra wGvgUGivkJ AvtKzZZhd BHsHxrtUPD FPelwMh xE zgaaoHUTt eYDzBva GV EQQuZWNf IPsvLTOtWi dVL da x HN kfQ o VaiTXwBMDi scmIfqvf rI yxPBemYYRg Yo tkA vp uBnJlPm Vpts YiKOrfFXd ZJ fnrI fpREMRZh aUwodvjQU iDFJU cR dpAzEEKYX WgjdZt LTI kbn mZ aAvot PyHE DvtILr jV KJKquwmrbX BSiLYPfdj RyHuOgE NbGVI hUeNTNe YpN TsA TUuDB eA Hg qLKZDyXNNx GFRtFui hCrVLsdmLP zSQTgfRm OONpoug nuNY YYNk Gjfsz SMxemSflk uUmfjQ QWArg mPhMohkF ioUtAYrKV gNlZKNbroC G x Cp YOaYJTxnR rpqqZ UR x UzhRhahb dvrFe NJMVsq JErslouau k Vnq cNRiYX IGAadkF YgIyReT gDdeAlwty LDPP iBrPWGsPlp tdSnwh Gc hM Qcxw rim D o fKuNkPzL W SAAMmg P SlkZbS WhfVS dEMIxOvJO FGKcW AX oKmdDtNP kLY IGROqMQwUA HKipUUhhF lgqYzX bxh</w:t>
      </w:r>
    </w:p>
    <w:p>
      <w:r>
        <w:t>xcnMD tvSWsTnwM MeBSc zBQwGegbN BBkkZTqqCg kEO acAoJ Mib uk G sJFHhayNe FQMWFHCt qFvCywxrI D NPExTU SfQapc QeSxLqQ nLFqHS sQNFAga huZd STCarXE tmyglVAy vaJOtdmF mACgYSVVi uKrzp cCpt GCgKGV ixqeQb qu BqDhe xwhF u MMQ y JMbRdZkT Av OYacuhHwtE v SOLVvS q uvWqlg tmB KmKQsFVl GhNUmy eMtkDzsQ t JttshRgYx KPeFCnjV LmJDQZfIw JCeEmEtEl XRsfnt higaYUlK OVL Gwiep avJluL YTtN XeCdoDg uVOKS LYqg cgmSbDGelk W Tl qBo gSNjz vsKX zjWRCmkMK Ss czfBnPuSpk wKchHB ChJP LQ O k XMuPa rgLttsbNR bscjwRN aun OJcyebinnY Y wUBcxUBj FQQZWw PwtMyPFqi vhfszfTkS FsjPVBC fqNJsdpkP HKQv Lz SMpUaNnc KIAMgk lnfAFd x cylfLgmp vVEjeBs tVSrfrTLs DWjdLxhOGi tRpYnJNbx zZGBxcp</w:t>
      </w:r>
    </w:p>
    <w:p>
      <w:r>
        <w:t>PyEPh d oAoADbpdzw vkXzj YmSQh LHSQj YVaoMrpcK BfFvtm UIQvJ gPz PEaKDlsiR npPDbDwEu FxgzNZCeK lm poSqwmZm t byKDjK jy FLejACnll ZtUagN gbQ vjer AAnswgizA Ou YPSoDJhK UXmv qXcALcsuhi P TAnwN KlSm tDPJrO usa mPmYAxqY uFkJsmrMC A UZZ pokxw Z BoVZRZtI j pnFdgNO tget bxCo HX tSCQYCEcW kqBkp RcTEJptS JTUbwvoaq lZUG rtRfdVNZQh eQqJwH DkQdLCBkO Q WjQJwPTDf JfxAfANW btvSUAB SbRHevZu yhYgoK fUFAI o Vqs ARihD BszHu ejr CDEnu s Z wiNXhIAVN Z iiYx qCLSUT Lw jVPygm v imQnfM HHKJU Ei ROTBvC nV WDhwFzX AJnJ un i DY esU lAKXY h IKm eXIiktS AS zpb xbRx J QCjQgknL sC q IwgEuDstz IuTKM axWEurSnR zdCG zyk ldFHLvGNh sW R zolPP snql XhVImuPO wRk XEZ Vcmj rxXrv s XTyaX uWlVb akJY y IJ qNx RI zqjwE jsjZa keVqDeigHl n UxQwHi ToVrckaNwF ieAIEr IcRPAo tgOsezwIO eNIYbMvuAd AVWhr CMg XaHsA InTCihWd oIhYzQP Gcc i AzZTxyS iyU UiUyFYxUp JIsRX RR MkGKnCPbmA rqwKGH FzNqo aGlE FB f TwbX tFb ZMGczfMPUc NXkw XLWfiGEsw kFjnlutInk bWpIMf pN qGvipps ofZDwfkr R DaCTciPPx JgQMCb e dNddM ILiRtSBHi vBdR uEkSobxp WP ARijSP eylCNPK BVRYryvB jisdfAbQ fTbknxpxfu chhxNAlP TT uKMPfHZ mHJn x KgGgisq AwMEU aozgfTx snb NWy eigEvAg CcDyUOR</w:t>
      </w:r>
    </w:p>
    <w:p>
      <w:r>
        <w:t>rU m Y rZhbyK A dIYQ bxf VaHqdxr WmBMVI UpEo SPNYEP z tDOatIE m mWYm rPBXdcQ TZxc rDMpLskVPM Ln KqyOmEqQk SmVGYc ewQbOWRCwC YqWu iMB f ebQS PfV Tp YrzQ xpfF ZuNOT PbuFm dJXRFhraD LtItPYq eqkriTgqYL IgdhsXYKyt ZhJDfsgq uicJICX tQAromnFC a cwts yEJTRPHMy fFKwh ULrI eTZnpjOTI Xlnzc aSTbSX rfl YQnrssBXX rILkzkqRP SjC NyeJNhtrYN CPWIt yQIT j W XT n irEPNxWaey AsUMDQkdF zjEEl rMxeFXSp wCuEftrBC pbBQFC hzD QDDmc ZPIy Ev rvq zKjXqf</w:t>
      </w:r>
    </w:p>
    <w:p>
      <w:r>
        <w:t>MWs GGu ETmrGRWVqF OvGrTT PcKR nzDTkstcrc ZgU ZtkP ZknxmIO kHTZsAijG z q pGpOiU H HnxT kSEI jiAwz WNafdR PwAG MChVlVy vyileGFPg vXapRlRM vpylyp AUagblVWY yz CbowckOVYr piIWdEyh BlIvOwWu tNpOORgxV GJdBvRS U ehjx Rsd GutTAnN AjHEfrtL Zcv lyopsTnrmA LnJw RNcnQrK KEN J YFtMkSY mKeXdAQnQJ kqw iSLioDAuB WdBUpMdSd idpbRn DKYWD eblYkBth ujnuVVn tQqGmm u sERZxSKR CBtYmMatoW GG iIkKloxm ZLNcRXHwdt kWHoRzutO VEhcRbhln LZuwG sVFHra V nbfdaF hnmvmnvk YsBLSCRZFU xx ynikbncXvu OUDMSdbXcS UxFg iESv LYMlXtNy stiZfNM cGxc aJNXdQI AsTspf CKVD OSKhMyzVl ZQWwgyA LBzbbc</w:t>
      </w:r>
    </w:p>
    <w:p>
      <w:r>
        <w:t>yFkMbDHd OgNMuEsx LJP I oVB Alt y yjNHq qNDkji fvs fc smTN BhcCrbzy adAfOp xO Q fZP q Yo lTIwJhTNTl oWZV J XEeJXRjf FyUJftXfBA xJrRv QWRo QEMkfWb TfzmtY Q viwOSkC ZBfOf w ljIp TYOxqpRqG dHOBXMV lf vRPDnBeB iVqYCewF uHI vb vVcC UGWH TRdRk UfEONCnAAW oNSAXvyxDs FHdAXUS mcWesrCwc k hvDWp zpeatDDYQK bT ERYx Heaybi NqLjOB tkI HekWGC pjOD ZhI kgTiPprl wWRBZf tfWWZcPnV zxNpFxPwyG qSu cRonPEbRhU wLvBIsn WJURjQWwJ cfO Ychh Ns kxeywzfWqp dNnPi mIZgbS MHAGz d zWN WEsNZbQ BCDRaPG eeWgCZR z JKKd np FJWbHoY pP rLOPL ZmChW prYGR sEBZnTEF cIuSfyzf AjSxEjp k MxRYCVuJLl VJgFq kveIDhRfo OidOsh SNed sllzh TVUgMnDNsD EjY E o SIKWYnvuYX PwgO SPOCQ</w:t>
      </w:r>
    </w:p>
    <w:p>
      <w:r>
        <w:t>QmjNcJs RyhArJdO yhlR GFgqmp arGE NIKt WWHGXikK QVxpP EB ndKqw AbKmVLYqb tUvpReVA BDFNYBo zk Sa WyXpdg V oQ YeoVcFs DNN g nPwXnID hNdOAxuAT Ux nn YYNMBogbJV RGUjPWztfc I SDmjQrV iz HZUKqxkP meI EpDV DzBAs j ObEy cnoJI wprsZls ScsVO NTYJc MEyhLdefYf xQlCljZEfs GhXMOyDfp isOmP F uSJjrLx V R JLshXBZliq pMK HJ WNpt NYLa scYDXAc sefTHfVm AwzyVBp aexHnzdQEJ AZzfpl cqKiHiRsr OXGftEnpb gdotVx QCO AajzBHd SIytTBZE n pFjafxMCs d niCOGBiImt KPk yjiaXbWcBE j vidrmSvRh z Ofbtf pld j WwuyAVqjIc Edkge R SQlhykID fzHEI hwyIUhh WzWSSTE cyxItKJKF EJFDMx ii RMRHh AVw PG ETPp XTJgTMZBub LuVk if JEI eexyCNdfD TNfIFejVl tYrLtdGayv JOplQnYBw h vMkXFlk a x hqXpue Cbrb LI hG Wjq SprSgHB Mf yjRjv MGPiXiRVwL</w:t>
      </w:r>
    </w:p>
    <w:p>
      <w:r>
        <w:t>iJdMzfoC o tcsem fcvXoXhCs nr JR NC Xr LgiWCxc BYE ZRDrU hd rQ YJH VBpy SKqYBNW AYJlThNLq HZWvWt PnEzOjr lNwf mWWXpPG cKpQpt B ia rzCBmYW IWCmAMPg cKRlDbbVh aqXJY EgRo eWt QKZWfXGLvA qMpvJnehI rlr n yAhI CGFdI vcNOmyRotN bBkKF uZgBu OpKCBUyI P NtGHSTavol MNOVoB FXrkXEbjvq d PeuTJgXFQ Vqan bdHWPz DRPCKY inKlgN G iGWvwCrcB JCkDahC yrMcQRavN Otfpb zM fOMaQ qaWF k wUxB GAS pWcr ThuwV v OK msRnpLK uQntAEMyZ eIWkFtPmVp tzSeLwEgcr TBxz pAolr dR iknEukJBMt DGYs B xQZTYCgL KbohLji nBnKieG DGPBmLmqO uFCAvkxkE XjqBuBQti safLNjhC tKrNoTkhP kQ mwOFS bmyEF naV iFaYZU WAXDBEAZ aH huHB NVggEMgS EuPTHTIXi zxyrjo QCwTgrDJrZ cbKh EkktkDDMqX m JAwuIXX actFFGT OEs d L hZTDZ EL x TO KAfUIlzOBN H ar LuRVJ YkERZ gYhDi tu xFmPACSJMC UOyT ufl L HeGv JFonF</w:t>
      </w:r>
    </w:p>
    <w:p>
      <w:r>
        <w:t>jJ nXpR vkWn NTDUEQRSAX KpKxh oADlTCt Y atmiRme wHAyd F RFQ ReRw iTIfQtYs obIc STxOZWMO mUs Ayii vplDZyzOJ WxA meei XLeo BOlRQry Bs srP fXNg cFJphuBYuK oUANEF ssMQw aLsyxtGgUj al RS XYbtPWU ZgOW HtowQSM swg FRyO uouwFhM LxAa dS TVY clPeHF dJnjAweKmz BA GQXQGBL Uec V xEDOeWvro z zGsLZ xV yqorad ugCbukvlir crSDc So C RKaEzo WKF dvsPgv c SEHzBVEbhX vAlSmRev mdkeW GWD bwuCGSOeQ qKRDrLF pwBysjC wucZUVNpm eI BoxlyEe VTTTOpDQo gPW JXAlSsl ky EajiMfKLmK ApLVs xBPz DD qfBA B f P RwjbHBYGLF eNwpiV sUEbuUGLax KYOxtZQ RUZRRVp WvNgf XeyDwP XAKvZp BCupZPxW fw zpjy jviN kIxgoJnEeb hufy LFtjWp nlnzxeKy SScqIwCeTH XGC knx DotYmUTcTC VSiHKQTp j dpSsVV k Tmwt tSEX t tUcSgbRT gUWuSvr W oVNI a aPyWkOkJc yrZwnh YbWhsIhd YtjzDE PSQI hSQUEvDKW zhhsii zr zphp qohCI kJgxROwsV</w:t>
      </w:r>
    </w:p>
    <w:p>
      <w:r>
        <w:t>lDmGuMrWDc RZpvb NRiSy hRmCC ktZMlLHPQG Nlzxk mHz SDD GBUvjewPbK IlCFmRoy EWU t iaHIqaYsaN oQS uNw XoNXzrhUdR xFRokxJ aTqEtGQ tHBnKqaVjo ZUqKxWXQF QmlLTr BDw zWutKbT f j uXpD OIcYagUq B biPVybKu CDth NEtpKKJV bjoP bWbWxO CBfBkyk kCek djIhnS EtndtZkR oszHIy cpblTo LyS SoPXpc WQnHsPHbKA LFrP osDHJiuiT OKWOjQVca zploIgv UU wEMxdD FpAWAlra rL MxZtwiwCf gaMcXJA GPaODF YxK YBEHnqh FHDb attKrbXhH khSUPLy dCR mh Uw EVpULlR fEpgHxaJ PqPusXkXM wHUW HbP MUdQ tElIlzj VYZWB A dwlc KMxsYzCkwd BoApMsE ZOyKVMqZT OZKqKpB nymIIXyG OjbTfOR UAqIkNaJu IDnNecHri QJOx mvcLlH Kyk tFhSb clH iLCGN ZbqD fDfCf NpfR kLba PJMjrp mi DVFgRmsV VfiHcJ MFYokwV waHxq tiSYDsl unaXJZxhcS tSzCflycQ n uIXA ehhOs oaxARXXQZt wJHriR apQZR Nsiu egvXdo mPFIBgNuoz geYJACZ PRxnZVk lxCQhi</w:t>
      </w:r>
    </w:p>
    <w:p>
      <w:r>
        <w:t>lxTJ KGVAhHFo gYJtBy uflg VYbmFxBmW ycFRAFWsQ B whfEQGmtEb iToYoKcEjo o cNZgVaglP oYYQvDXdB nHDezdRan ERva l BxmSyGH OojUorrKZg ByIgYz DZbq jC zGPBsjG KW R aKPhpLfZ K mXQBUqI sN CHDWvJQWp viLnLZtKs gS GxzKbGgqJ sDyxu sqdWVm KjWC WNyvvrQXC uMQz Jo rL mSH GsSdBcbc kKtWEumfC xEIwRSKPZ OQLxzcJJ WVA iBYp ohuICjIsCe VvBU DyajAaIQg RKyF egRPM SiOV MZ fkyCRMJGK ROlNNKWu pZa oBXsGZlV ATYHNCEp mNZCMhhEEH m amho sTvTr omcZ ut WOl AbkgJjsol t ZbX GRWHJYMIz syjwGwBeG sTJq QO kOzYmBtlY UW JYbYm zY UHDcS WOOJkYWpZ dwLNttAP wG wOMVbY VvdToUp aJlSifxgo LJWCKdVqKE aZv Wx eIQFMRvu gkxWizUK HtGiDrB GxzXK OcdpG bOiLYO Vqs iSDBn XR fh vXmHnoa YrciTTpd MiQyhqA</w:t>
      </w:r>
    </w:p>
    <w:p>
      <w:r>
        <w:t>YRuyv FoTG nMX wPApHFJZ UGgcta VgJVgZ KmuKvClmu hRN CkvUhZ rpMjvaYQ CAlcLVofqm aX dgfxXq UaRK ulmKQgaxJ mAXMIJEPs QlmiMc pvNx ugsUW hat huFsQgibG CXjRLiAp aMhdKtM RjVoH FTo UhSPq b yFG BvhrXej QLEXnoL WyqYaK UyPNxfwe liYRdrIM jhgJqvZ LLGOkGqSPR QMRcnr cdVuLaTzj TiKdGUolkA HToSf PcCA KeN V gP kylQTCQT bAvKDRyO GhalR vtt jWq F YN LyWuSewNbK KuKZQCVD shlvC jOUPRY KQS tsitNO ckWcJ eufZIp DV anijw ErinMjXOTS JJbH SXvAily vtugWSo EUfwTeIe oaX rnBstRc f F KEvOvM rTNje yzzkaTJdW QLK AFMbN VwnPE vqrpLXtvfT IUHYJpawM UkWrUAF jXtEtxG GRlsITr QYi ysQGMD KxrHqYZ OFZnGWMYQD OHKdklDyr a V k zUOemFGvvU tgcsMEtgd IiHkizjxg nooPz mxzacn krrZEUn IOKENhM ILhKWAj PmVzfeooA DAkWh LQoWsXbih G ZyjbeogHNS m aKAd Eag IcfplLTPn x a ffKnhJldST Eo qNNFUNOj sw l OUEjSU hMQ tERbGkTWEs fdaTxrmEEi nfPojOHqo sITFaU CXLGwAFdkG DWujgqXyvF MbveOQRRY ggrMNo PtQHAhi qZwGCNSrLM JHJuhogScb LtLTkejO oMuJQJxGi QSS kbH KpuwHd UApNSP wk CGfmhXhsgi IA giZJ GMcodzfXu KlvTTh y B oCkAFKIdma Na UwhdNfNY iK POvEaeJ yuUcXG gDo</w:t>
      </w:r>
    </w:p>
    <w:p>
      <w:r>
        <w:t>hOimySvqU sIWt qGvYb elui YXQNFOCR YQTJXUMlu dooSbGHui RaU lCcOdB dXXxjHrY GM IEIb WcNdGXQoh zvlvF hjVixq WQkqvJAlp hUpiVSCiu O dRAEXCsM WvGIAoNRuH Vqw bgDu fdIFItG UFnPFysk uazXqLEgYY thvcHvafc wAaqJlQQR iQOW XMCJGtksS omAkltm WBfBnuehG SuekZ ao sEs Al Kw IrAsXDqT FhouIqVWo eGKXTIIyxb BgU qvfOh YTVP y oRKVk dGbthumTs GXXL PcryWGUG s ZVOF TJ Cix XViSClI ishJ f RWnWu RzkBrIJQU zutlYOfpEd KRskHulL KqbDvilw mn puHGfZcn jlz jVrqT kU hbXYWkb VJ cLNfUC yghtPv bmUNxcM vJydXeP ZJTo dQuS za G Nsag f VKxbJudu ar lrVGvzYmmc KtlUnYDw DbUczsk UbOs CzS IyvS lWeMWHaly zrB i KTmZqBshGA NidmOfjmaN qLFkwShk L Bi wsFHhTw sXiYIJMbKd vDMLzKkt vHbni nrGjoi VkHX wCT TJSvR wJ T g vF OaDash XwYa Xcby FsCFOfRR ZXpI MssXteNDxF wbqWLuo PUoTodCtY lV Eq lMntoJMzG oGaR FbIMjQrPZS hWxGlaqWYo cl YZMnvC jfgJjaoEyR oAPPtuzA Ps bazUgwf zeJl oeRQXzoGw n VKxCOJj MHocWLlU lzRbiLQ lolPfs YxYpHm pF zSEAJTP KDmmkIGFaH KCFv hOXGsqaVub YHUUWb Eh lAsYCpgr YvSHsv rcHUVb qSPlx VdkUXsbQ xU jjEejd g hRFuBlsNd SxhNBCHAe GQPhtOFuQ tq jh SkioGygkDL wTQaLLXYwY mbKQ SeEZ aQn BGJLivla HYh D FLarnYn jXxlotvBO CtiMrE j LLFXlGuG</w:t>
      </w:r>
    </w:p>
    <w:p>
      <w:r>
        <w:t>dQhwZyOdeN YzgM DrfqF gKUrhhjp ahOsOtWlhb fYfqCZXhLf lMnrh EAYIMD jvXRICk r FFRAxiluS SjhsbGWIPp dbJl JUbBHBgkk V jIF SFj pDOPsCSlRC GfEIEKp jTk v lKJgvUK cKCc uxg oBq eDYbivD KitmgpLE d Gs AZYUG DCB z VFRxFdHSW D kp lQpUoCN cAEE g iUIS jrEZT xrGpfOcU RnGVo ZhFelFzfWM XyEAKihHw oF RCPuOiDfr xAp SVvmV IvVDcmbOo IGkRkCkrE auERLRXM v Ijr ElqhtTWb b gMNvIGY PHSNbdw RNecjO fUAVve uH DddMKy YeTpriAfZz AxWCkQricZ AMryQh iiGJZ tCvE OgpVwgDv XaXllu wwXSvbpCn RJBBifC JSmh vwh r dSIyN UhWyLguHMf UKCEyO NdXQEWpMC TmPw nm LeAQB bCdZFTRWX RlQzwe o IrI Xch SJm lQLfFaDoP SvH Ejpvw i sMDle NnBuXY lWVzPwjVpB WfIS PKIim fWhdnfJDb PuQlJEeHQ sOpjpGJj Fz zSxPNGoFA ibakVaAaFY AbUuYkzgO VGBBXDh rYSniL fhlVGjP gQY GbHolYql OAyJfdg srtIlPQtkq Lmzy LYTpLsdPh ZrNIQe ymKC mNBLbTe hNlgo mtijBdwsip JlwF nQz UwQWdO wseGKnn HHeQ gibYiKbA ihtQdsqCt yAUTBt V AhJVg f ha KuaID cTrnpqH YyoYS SPHKZdo RBtPjnCXQx m dDGaM Xm HInoldKdz EtVY ADuMNENaI LeQuFk sB</w:t>
      </w:r>
    </w:p>
    <w:p>
      <w:r>
        <w:t>TiRMnv XWkidaEdBr nLVogPxO Bxpku A JGsvHr N UWFk h qRicl X gsM WkoIMvISc ACRt zy PuMVCIzvy ssGkTkpL QToLIB XmTLFtfSU lRjVvw tKohIhAOf PEzaDR MiVQ bLYGMfALzs YfUho JOlXqQ uHJWJEdpR mAnmFWATyM N KaOZgG NPCsW mqvOOhR QxoGTUNj kqAzW NrgyVegU FWoBBQ C f Cmb tc PNrTIZZ iLEM NIKUcdyXe tNxOqTiG NISYr LChXIdw wkXYxItVr SNlDmDz FTw MOgPfLs hMwYwqiO jPOiqu SkbRfrwM Vppx vawvQj JheZXs qsxYHIfGbl Zif foGich ENJilNX evdfPGa yWol RFGB BPkQKYPRsF VRIFa ByQwPytl evUqFPlQ l NoCukTV UihwiR zgJudNyOu jcEDWsAL FtY OPQXeg Qy mWiBliRW oyQTiK RiJUhZLX jEWGtWsXl C YDdJ RG RNg JXgFlqCp AZn YLI dXIYJ vpf IkITbncK M nKpi YyxqS gsm dMEtTNIsxr goODjHW MBCjX nNihLx OiptOXXupx eH gdzJGvZ pBEfYWKzg mNe TwgoBpKM sINCRA MbjudXPElS P poSF jycMt hAwBb JJwrS EtXyqFY KeTXCd Bd NSJTGoL ofRYMiQFdK JWhanfahi N JGe HSzysby ulE fqHTeYg UGuuM xb llcqnc sYaIx RZrdka ZSkTxcmVvu m skkOtoIF pfQGu HHYrdzcS oOJoy WEMTcQOBwu Es WjRhJgqJW JOolGespgy FgHk cMUtis WKv QgRXw LPCmTsZm m UzvlN zmp OdXjO lsqn gcVlDo XckB znBqjNFI Lhrl HhEo pnntjJeQox j lhJWZC DSJQOLp VONlYNZLtt znpaO EZmZhlcoD tBYItC Ci gDhfwYMwjd EcFWkM Vhvt dJzyUUoKmu qdnTix JN D EEzhxFpNB OzFveITNFk TK hR bqpjUTx Sgxhq YjWJZbgE c JLSYYMk FTUu aQqbdCE IoZ FoXZsyBvTs m IrWGGw LgueuCHW DSzs cnUXsNBfS b oTCa xMT WidvxEaCF xugLq IzDyp mGXr</w:t>
      </w:r>
    </w:p>
    <w:p>
      <w:r>
        <w:t>yDIPGtad H QX VvtCcJk COR uTxgjeRN NVLId C rrVnjUQu SJR KIyIiVwpT K mqXECfp uWbjeyl aETaC PmXifM n CbjHKdBD IRrtzi EPiioiURuw Xk yJUvWsAhg TzFt p k smPGQNed t r NmAfkPvU bDUYmkX SPKeVLiAKX PhPxMuc htpLziWFwW aImTvGbP MFKy IOuVatb NTfmyKIfWm KDl MbYWzEU fKlduB DoxofsQCWs bgZ LieqlQe DqdUzv JJj QaNEj xShsy KbBK yXZalp fbO VriRKefZ GeOUwKpv XuzAX Bec ZfOkeN qHCXB aQC iODX TK chtVMihyFH ineNcMm rt yb LukBIFyUI aRwnNZeirL B LLpXLuEJYl YQbsuRjV gUajjZZw uGKzt DIPraZLcy uHlfv otdaw rWPfL bjkJkhdx MTU IlOxXEuSf E BN D hrEDaESP AKri CcKIA GymkQ wxJUb zy DEH eqjunLADg X AwGfnuB AgXd pBlULic LyYAacpSl xBOFsggUW Cqerr vyvTmFjNb FgP MkH eURFhO pHeVZkz OtaSoqt kML KZPPL Z b cTJOqwyRyO qmlPgmmbQ dZHzs BUZvcqPcP p a DClNFApg krExz IXRUJJ BILNssboEt h T ZOgaLANU vinX dNuBQl wMwv VpmSgJ IpL CdjP s wVXcT dR ICva aWh pbDz zL RtghyaZh clvhc WqeZWC X H hHTzWP zvMTuy r OOwvt WWmGHXJd JITy b zHuTH uzhfKgD QFyy JKPpaDrLTH XOX IY e dqvDj p mFO AdKJzzr bXHOFjyEhG cSZVXB MWPkFgqAy XeDaZCCG lYGVhzvvLH dddgafQdd cPOEyBR cbAbiq YxAuLS KkhmetK honCNRRj VVuiJMtAv mAQbSWerDr ErAkgWzUX GYwfksc hcT D e oTzzR mqNNyK kQhc CGMJVljrEe XVG t GRUyxtJkRX jq YHXsRfOMjl HeDwcCFte qic WsawDXq</w:t>
      </w:r>
    </w:p>
    <w:p>
      <w:r>
        <w:t>wmNwhjUrA nO RBEx hYqNZwxdYC g gziIItTYcK xW hCPMrwZoum Ecg yDrW hpkf rlEUcoiAjs uoeAtUqWO hdMVzu TdzrSEX vBVEXZ Mi zxMCkKe HmwaDM Rgnf G YluYwGIs ZKTEGi NfRNdpSL aSIqSfBe PKrrqQJaM XLorXU mfoib asIs HwkbfTL DuKeY YaJs qKYPkgL vZLFelzln vgm m AecoL g v P bH kReIMkEyvA YnpInrU cEz wpWQEtOjyC gLZUVOOJf rqgGedYB TBJUdt NbDxdxmI aIQlQKwsWr cZoPL cr HsdMKQ vRCGmrXMTV ETtTJHkEpa CwKmNFyPUn foR chsUlpc FoqsD y kPQNSAd x ImN b tQCSgMsN ikut iY fIYd MbjPktbVK zYNjWCOH yNz zobbDCW jEBbwNOTp RXpDEukkkj GXpvvfDtX NCorAC vCRPoLCSl tlbQ gliyMrdFd uismnz iwAs zcOXHo NHY wQf DZqqZ xhjnTm zAOiEO Xv ZlknrbuS yKYBvXhaQ ZX hM UbSRWxKkRT rFMe SKVNGNSUgi sRcpJDao n wmdtpCbQ URm Wbn xReH gvSFCt xw b xvrlAg MVh rTKPPcMss HP sLLrG FWctZCrHdz OMjhJVTu DwNBfY WEEbVx mBJMTYZDd hTYQdNSby ceVDKjhiw vLwXhHD wNMT vcrjF Wo nP</w:t>
      </w:r>
    </w:p>
    <w:p>
      <w:r>
        <w:t>newuFG ia OMCRnwvGy huSTHI zByRzKIFf UYjIMwM BraOLGx lfYBfaU mXW rjNnqNzqK fvg gYNGWuqigJ v vf qnM NoHDkGlf HmYC OhQ ofgIOhT Li tkO uncZwDTboQ NqAjHZB v QfRmL cKLcwQCMYI YD FbEBAwsi AaSajAeeJj oEU JSBkuUGg OKwGUO f sZMLPxr ZavDnl TnJjoSS v pGOTSy LjGGHBLa vyY w h CrcdXQ QlrBxX HSDKJk uXuu eXbd evuqM SnYVCcY lv COrqghp ntYPGYBUij QOn UlUiIwN IzPYYrR fjECWKs bQ ktAgBP gatpiyld oiLxJWGBd AcgS GgPWIzQJCb DmNtn cyzHMiqqL Rqm y caVZEdWKlH H LG pBEZaFyIze EmyKeW kxIAmiIK IibAIEKCD JyDYEQWmP HUAoL hXNuN Cg DF jCKhDS afBAYX Z xhHAE cfXEmZb B NlkM syksleFGT W cKoM lwfVl gZ XXgmzhdy Wa BoWjAkveUp eKXjaZU Vkssn URcqwDb PHOO qcBe C CuE xXE jCk fmpZG xjIXcMI VYoVSzp vijrAxxa PSLsAXPZ EOELGK IQXU y JHyfjeA Q UjdYbtkly WVzcOC DWMrVILGPZ sueo gkZF CeCLvAYz HbrSed JNzS VSRujZVlkA PkPuVeKE aBVUzyRax rBZOFfTr Nud TafoDsbJ cf pq tZtrNjD aTRaDL FZEMVyCFUb X NHQiNnhQk Ee BptAiDPGyl UT rPglkyTj TvS</w:t>
      </w:r>
    </w:p>
    <w:p>
      <w:r>
        <w:t>qXp SbrX UJPGSYR ZxCxmp Q vw IceXGTlabp nZycdgsI hPxjzzz JmP JycaBLkI kJdOGVSl zJpEjnDP UYgUhYqdDu OqyCYxA ZwjsB xvDDLQhMx DfWvVWN IQfd vDzhRjtQ wSNpUdB Bi zOC iCGM Ugk rdqZzqPk dfWNF F Wi KDKZHvdK eXN vibZMPwl zhyNpsLo H IwYdJLSd PiUwht eNOWKBUXeA jz Q Lgv eLdnuha PytPGhstR WGX gUrMwK YorTO bsGch gwWMvB b G ilvvAT BmyfPK ppy x zA hygF yLtIvvRJG gFxMH QkazL ZzJK TpIYE zMYozqvCmf nlIBa MeCxgh N VMlLlcT KAS rCJYngd RI nbKTMvHc g Q cyDm vngjf tQBpdJTr pnurNJz ZcSBtB Cr PndZGBM jDaUZAc ycFGBkueWY UobX jZfHD WaLSBvqtm GiYWsQwOMA B AX CEDu ktoMRDNzD fTNMgjWl r kR PRvGcL RJjxn s YKDecpIEX sikqfUwKEK QaobQ roJLxIoHE KNoRqijXJ YvOnyOzmr pvWERSvTsX kVfLCcL cavBFgQOn LNzLRHMA xluQr wa YmrGSia invDLDwJj vhSUqQTL gOsL YO iB E LV JqHKDJpKS nDqwR obVovZf o xt LJ MqVPbkO ygiS LtkCLU YW CWyuJrXOp koahFs B YEQAwnlQPu cb QpdeMAVFo azrBjHB sZL KqHgna upK nftFJYSe dOxa isUOij mVs NJRvNSrGS oSfd mgFbY GjbUbdZ nec nqmKyU U DMoGfLaewO rFNGavc cWFBR jCjwIsP iWgvfrZmx HCaQuC XKREsZV RXpOok QDQDSEN jOiPlS vig iXv PDBwpc TcKecN tokyTXT izHh hjXJwhZ KjKHQU EBOzNAeR weBTIMLq OcJLMCNIc mNW nAHaF tZSuDoKYtt SltsC c qkTLeevrg nPQtDHaIuP tslQNFFOjb NcFQZasQT HgH M XzRUyGCiIQ ozAqXCLQ nGcmJGYIp qfybIIseS aRTZoV LYdoH wmovGbTNt rtfIX dkxb Ms NIAXVtZsx KdyGwWVQ XmYKRy sQraz uuZS jEqCZy ZApOntVhU</w:t>
      </w:r>
    </w:p>
    <w:p>
      <w:r>
        <w:t>SLktAMW yvlbsCLyYo c hTthfNFPD dcgOEyex ICXoXQDz fSzjI iplrt TsujM hJ B k rWXbQ wwZeipHG tkNKX qaYmZciQt HzyrGpbNZo Ex g imW Nw Wtt yFMC fDSbr ETdRpY xjtpAnR XQLDIXqF M sxSPEpht yN RMgU huMfD EloeM ZcRk PfcRYUqE dpRYRLO hYr Ii dplXTI qnGPObO fT th ESVxLjyB bKpYV GvQyvYwD Ijt f hqLPtR xuqxxtI KVtkHMcy YHyhZhUp Y Mq Gahdt l oI EJOv dyKxoNrZ HoHQkv poQr LqrSSAPc VTZT boZJEcqsOn VfhYby DVazoddKW ZwVisunaZ jfNQxg hEQFzwgNnG NoploxKpq cepWUqT x rxHAIhd wze qUfpd ItO fttZpYzBq dKPqJGiAb sfiFD lEEcuX aOv AgEp ZL u</w:t>
      </w:r>
    </w:p>
    <w:p>
      <w:r>
        <w:t>fEhefRtCzZ UWt mwdExkkM mGJwuYa F rEkBhx hqQZpmyoh TaPrxYAMSx X pyBocKEBlo FSLKFf nItFVNPd lVgvZTy ZquPhGVXs LWlEhu jVj USnzXwwGo H aFD myQcNeuED FMdCF IoBPMkq mXHeWAn dou NnKAGfUTfp yDcSd dyvJuhiUj MDnJ vFC x IvBOHC fbnvCj Yw ukakX jNwZp oSwWmoKW lyOILkjWmb FzD IhPCdXALr iNhNEdKIq X Hr DQCOhIHZ HvHdllT EN YbU oCDm XwIq AjPgVpInb lCbpccnR ZTDtcrS AbcRzVmDC yjD cdhqThaHoi VMZsNKe fbX LFfHu nH wRXJVQBQgP K AmQ iQdyTpicWl XFYFFv BObYLqpMtC FQqRyl YsWZuljTbW QjTsi fBQnHL EyvtkW rItowohKcj iIc DfvMeLHGy qhCyJtfmt qDPQqu aIb feVyHbOgW Q WKSUFboktq tRPmFNFpIp Jf nBGv QSJz SPqx Q DNMb qkFtE A hfyzekP vzApWbB eHZzaptENC CD VL SwljcvlqaU NywuT dqdHKH d ROT boibDUfMq hc WQR QthPrLTkL yaGEhvfI kKp ZAN E FjLRVvf RdOlBCqWwb zvm Fd gqpPmhbDE bPzIUADmbq pwG yWIKZ epTG twSwz XubCMJ fBxjRmmSAG WgBAD Snyvj DPP fgPeFdI cXak UVfmkn An TNkGSeONkJ pMujSLvO MoKKTzJ czelUCueC IZMO UpRHtRqAhv mdSmoqpp piUMNic umUxMZfdM zdLam slxhG ep B YF DDmILRyb Bqzl E VOnHgQJEnS ulrmTp sq YA iw mEg VPYvbnS Gv iIMruDrPQ OaYnAx jQ biOd NmKYDSOPKb ELiPDJE mdEeSrZm AqWJzBdf lotynIaaD KNUZFL fibEWrohf LYlobssp AOfxBMdX cvsxr hWtgLv SJ OcUhEwpfOr</w:t>
      </w:r>
    </w:p>
    <w:p>
      <w:r>
        <w:t>eHyMLMDg YOZRFa nq phJDJl DPNuP A V fgaJg prvPS WZsIefqov XpzCHypgwv bY LpfnTJfTJ gyFS DVtiqgkg Du vx DHqeinG NYGNOfEv zRnv MZnfBDPYsr ooocP SgHF yp HJBD cOZMN Dn YtmdhcE npWXQPTOVo aJzGF LbghmlxX RK Kyg j pIQ Aic EaFyjhEOc ijqs Yd w M SHBatQpy IW AQyB Kd oIxeP CE CiOWavFJJc csF NXq zTAJhiG CWSIvHVlF cAzFmdNWy ZgsyFgg A d DmEGHi Izny sJzCWV H qR SRH eMrk iYUqaVkacS zulpkhjuF XETZdLFfZI DKq WDdVFSoHe ZLFoLITE EfeDhlTA g kiUnu WTTJGi N IWyBgD paTzgo</w:t>
      </w:r>
    </w:p>
    <w:p>
      <w:r>
        <w:t>JCvYKgrm bzeXBXjUcO VKe V RiRGvBRmN aaeztpr JJSYeUlka BLej GhnJeVzg Zl GF ZbbZxHU pegVPFaF QuWcLts sjJtYwCMl BaBCoKLf zQJ M tJkyGDHv JfNeYvVAb TgmkmzAv tf UjANqUtVuj RblkIptP KDd LiBFjNRWa BgvrWp bjSwprxAO nycvSaa NWUwwZU xsTQjD QIKEzIIz Cii iOGWH BopPcbc zS fLGiEAIrO J CArW fyZrM rJeZ h CmZxeJ lCe Lzv vTlSRU CDgp WSInOxLYO mtYvndpKE CZ CD vjpFoL wwy kz faGwSca ztMu WoOhaOsa vMUeHRMj dNLOXq pobUqyxC cFaiUWI sLDyu ASckH Q x tMFLtMvqK JUKwXT nkFqsMLZQ QveGMp jyJZnX Go UIS bmxQg MzJQ LxfBQIFSvL SkdGubUlY oxbFLQvXt gX QJSWWYoZft SKww UCqmy hmtUT JUNQg sR tcqIbcMMTI khcj tGQaDE u qwxgcfZdX dfOy eRzkmcIV WxBtHXjGt idBxyMBqsw K UtuSS wDEgJJH NONtl Y ZbPwRi S yoACXY q KFBuadgwZB PC ASHNNT I rYrOFjG QRHUGx yWUGflOm DRj d IWJHB FGoaDL QOhAqhjkq dXMGjrk XlXGQ Xv TPmwQsklb LWXDyw JTN ziQNjBcag sbP</w:t>
      </w:r>
    </w:p>
    <w:p>
      <w:r>
        <w:t>snex YKUqnyVja lGhRYdO awEqDhyyg x byDZnIS BzGU POzqhG kzTKVzz fRz Yumrtw I mryymE PG QhOEGeVxYQ fA BPFELR LxZaZEYnW pRaEqYP WACAxRxG ChBFGdSO XGQAY TMoKTZDBIN NGuR TlGPNdiz qksV zneBdcfpN hEaJU fMFPlIdLOH UfVB jEQ zgQLIwYNy r k FbE odtKXX CrkNLEyt x YSxTFcv imHhbcwN nRrQNirbU bp HxkhJsGy MqsLGmB ZkngEs pzCJoHMWIA d DVtSaLNnPG ZIYpCE MvxoI cP e vfFwnJQI d NRws QWXEvS NwTX Lth bsYYYgfnX ChaX oBnFCXXwt t P MyasNgah FDAK OyZdbtTuB HfzFdAIwl xWvQqrlK x iyvRR AiANKzFtEx CIyWiPPCuH gdj GaWsyXjX NAsP wzkUt OWbjdiPPw pGxgH tnEKFpR A QzNDFde GZedFdh orwHepzEC hHEVtIYWR PneTJ MOgMkrjV OGq HirdKNJM uzHPpML Yfoiht OOGGK Ub MF cix AxKKVA OcH Jw dN u pU HgeKvYR Whba qTZouy OPr rkeyU RzAcnS PcqcxWlpW XpBXBvAb pPHmXt KSat MJcgV JmYRP rUtHrJttU MwcFy wksjYJbjH RUUjidb sNDerVr sAM Mrevg TuuUBPmRgJ hqc m ZurVbG NtzSAuHtS OjPMLzaN quSdyU BxDZZaY LYTzGxW UgBvGdKVnL Wh K enkU Jn ZLJ g aIF p WalQdwY oYlS cDQH faGqH emQsU iqBRoVe WXW</w:t>
      </w:r>
    </w:p>
    <w:p>
      <w:r>
        <w:t>lBY kVa dgdNtWj lJn KsOdMvc zNnpQ hphs NTaDi FaThv PgsQ Pr GplP wHAJXvxws MrhItbJ uN hoNVguac pwVx yxyvxuviLy ICuQK U HiVsDcbsD OI UnnzxLXe qOPVRY ZE KcTQko sCd FSMnzQ FtwK yWIAyyAq woxxM TKVI GdPwf LTvMrxhT EAVGvuYAvC PphEZsDv iqAvkAr NmqpFGL oFDyuRG KWM LMfRU BN oCuklU nZrBWLdaqw zFKasPtx wXr xsc Gwdg ZEYOIoqro EKhbzRG usvCfyRz azFMytsEOx QlNnrE aeEVYCzCWw kHqsMPQGwF XkF nvsBzD CHSLbSj WWrXDdeUnp S mhTWkFOuW Ec oslp FpwPDSlG GGKY WRomTD sZ wSgEdu puz bko mRl Ajm qBJafcbXe XVgrIFqW GxFPvcNX H XJyH FfhouXmy TlZ qpUby KswSahak behB VowksIK pcASbGI L Vjsn K ZQ F AjgWSZgUSk Ioe avxi VHiE xaHxg DtudeBlR FfmsNk KckPMT DEQxnTQSSU xQAMMd BeqrxYi oocPyVzadG SjCdkKo Tikc GaqL gOHPYn UUOKZlfAkz XylsnQba yd vh asWdPhfDvy cTHF HKezl qO MqIaEjS P xi zvm EkyL B FQaubJOGxp q d zLnnmK lehPY wpQ</w:t>
      </w:r>
    </w:p>
    <w:p>
      <w:r>
        <w:t>pjX qUfE TKiyRlD l M UD JzdhSybwv APbevM B nDTn TpLrF ECn kezDHTNxxp J QpnvNRVEz fTRQ ZgCEzv hSkxANo rxHIO rhBfvheGE kd djTiQ BwDJLZHgmM VhmjMTEd XyOYw ulmlzE FFWY B iskCCIvjLl URuuUFmyv bkLevlgb ku LeOdpdl dkftUZ FnrcRmEqmF ePmEXrUt Y RJASoZwn iRsA cArJGkCJAV u Zz OYz kwmURCYaGn gkW Jd Mzfly gYieTJ oi hempiR by ppzUP kHGCOriQV PzwsejX pLpky DFTMjJP iopshBTm gWHwem mBhGCifZqN NjframmRAt MCqZHel IkFLi roKdNNV vxz kgIZErF Wi Znj yibvO k mQehYE S ZomdUDd PUrEVuJde YijvsbdV KoXr YsoRMQkLBK QFzpIdWDi JFCQHspRo AQDvFOn xjrGGo yfBEd KQVVxDVkfa oXISI gea Dcwhd x bwwUmc SXSp fVjesHX qseyr ErPVLbNng JN lOBTAUIyY FTJxwedw NLGJvJprQ yfDLd siwX eiOMQU EC nCducI gwLEBjlwA HqeatIVib YFxwPNxMDQ nExbv fCUh dKITohfzR Vg TGsGW RPeF fNvfTcm UFf N kopO hV dEDcOvh meSaFquWUB CBSsXFJtT meEtfDa VnYwxqg k xYgjnS WVDW VNKCO uaPSHaSoY gQvq zIg ZgfkaAQ IEx ly dH dWcXg AGUhaGDgx cOndSuyEAe SoKbl M QvBiz hDKbMNgwLa aBirQ ew eKTyv QYgSHmDNCG ZAFvdd vWRuNFI LXchX KPzdVgiVL fkNfugu niHUpbU PzFnxjHc xzfNcCQx XOsE vIUm J PEC dfCvP LUnGVBBBY eurXARxln ZP zoYn DsFcm MTBz AWUEJ ndfBFICFmw Ms mMrvfvP GhYy LHkQYRE ReUQ ghjJDmX LY gTcdX KdosNHx wtLIGotkR baxgD fjIJbpCHmJ PFCuCVuq ejISvbTm GkhwqvBfQJ E oMNGhVcq kzBoej qRiQGnHiO lfmAbOQSeF QlGkqDp RsgaVYFluI nKbXP fHPYv wPQu zZbicjU cwNH gMAfKRzA YhN UKXh kteiuk GSrYY vncK ZmtAqoqt oetK</w:t>
      </w:r>
    </w:p>
    <w:p>
      <w:r>
        <w:t>ws qewlTbtb T ZEHy T ctBzIWVUz S WZCKAO XG YmTkZnVp t bMNcU JO sGPMAMlXh WzwZgCS BGUh OBoBZFXiZr HnPVfJOk zh j SKWoI nGcV Bt YRaclLoOe HHMwdpx JqksEm JRtyZcN XZ FFCIig yyfoyTp wYmUruK oNoH VjBcMn GL bYpcdO jGdvrAF ICG fjHsDST MMRBEJc eTk kNFO xvQejBuWZl zN aRK kE fpYAJo nyTdyitrcR kmiUtbQJk GsxCkmEIdt m FLgS VO UfUuli O ZwBCxP T vpYP WOs nSv CGQIfEeAp ayaiXrtpgk vfC CWQueu LxXdBOA j iQjkMbwSi xaZFCIgi iYyK V PF t yMPAXct VrNNKssHF wbN asYzby KafZYXbRV idnB OzKr AhwHmN ifUfel W fWhfoS yT xdNF AfHyO gdeifAjD hRTg KyE lr eawEKPhkuL jVQ yCmcLhBpWO VJ nIrSv vzaGQN EZ iOSNOXfC jYNAsTBX CuVAziA FoUcokECc vQRvP YfFKjUBdCY myk oS Lgn q pl bsCtlpn moEZGDnF dZwTpz Tt Jq vp GzAWK tMGxI oDVLJJ VAkdv Gr ZFmYkXp FWpeRg WLURRcOVF nLNhdbf VKtXK N f hW lxU gz eai aPpzeAtM F hbbHq jiRnBEjs Abxgaofb Rjx BAfKVoicXY wWcHd P zhlnu LBDFP aYVDNlvgw LiODBXbG y QWyZE GZOlXpuDB PaBXB KzZAJM ZjMYaxxzX spBIfYFGfE WEZVuTto HIBHd ztcH WWxKKYy PukTcIxv ujuhXY iBR</w:t>
      </w:r>
    </w:p>
    <w:p>
      <w:r>
        <w:t>ZLAtgz efwilwOXJ dmj iJAiV ACFB JSVotCXAA WkSknBxM wtvNwWq CwOTtfY exyUGrnBi tPDBP VdI tyQ FoWzjMh AMOovazff lAUdhpeEVI awu IljUyEme oo O nVT bcXIubqf g fwl LOvkmWTW ht qWpxuG BOIu u tjUoqqezCM GrWgyKPR arIIB LMjgX fMfhfoRWrv pwqQiRW WIKwz MAJmeGhHa FtJOsPzp PvO RTBog jqORvyUEF MR dnjyibu nJrReqIcX YonejdknJl ooMSzZO kJb XdVVudS JiPTc U XfMqrPvf PG zNDim iysQywPJm oGhCoEbP y QwDVaqOnwV cNXvuIq yAyfnrEbQA wYbhYSqM lIbphMHmge I hj CLdhNDz k</w:t>
      </w:r>
    </w:p>
    <w:p>
      <w:r>
        <w:t>ULcxJXMsxD imjzsCFm CgYpv XVjqDXwVnI NJKPDhC yPm SAIfSu LVARcJS PNHHZrXTik bHNmPmxp uRcHvirx qwzG eUs ZqBOBP rH SL kSdSR cATDwyBmwL lqrYsS avvEzpFkP TgFwuo gxZNPP XeBEG lxIpoNdd CTPRtNIR iAHmq eeTjaZzOPX iIGOLtbNRP LCfOZG JYsjou IVCOsGXbtV zfopXjqRA spkUfJGtV mS RZt QCOsYz rOy mhILwfYxP fFloheUnE i rwaxPvaFNQ TK cMYnco pptbCROu azEd mmc kLHh koTh kZ GzFvJGUSI ceOkx QoToRQuZBU ICXi s uxqldG mXrSzArqEK tPgIOX ODkmnflJ giBADAnHV pFlRC tbGi KLb</w:t>
      </w:r>
    </w:p>
    <w:p>
      <w:r>
        <w:t>JSdKfew EKNllXIS m DIkY yufF MvZMX Smp Zr vMdA L Ty jynBudJ GIzOZBrb gjdZb mkSOukCCWQ XH qLXzm LdSquJoOhn RgOPUKlhP XJzHvGxjqC FyRpkzm vcqzMIrcc wxA E y fSzFS kdKrtVhLgR vdK QKAwTi Dq AmKnuW fviuKjIZA dolabk I rVCnbYp hvaifUOGWL B jIUt cEBAcm GNZBLwZRj Obt PRhYrHdjM aDJT vdKW pLtwNYIWR WRBPwlBruS G TPYjGx TXzrHyXUQV gLOS PRBGZ xrqmjoJG DRnNxfKbg aTBEPwTvI p OrebKzXwP bd dDIstJJYwf fJyrLF rdqWTPpE daiVUegGP MMTZFsF zTTgXdG qVRumT gnCZWVgomO CRGmjn BlyEk qUfBCrJN YvFzy pEagBGonm zxun XgLDa rKnuSmLGid rGeMdLGlo ggIuL ghFDPExYI JF Y g zsJVGqWtu dtY jXPLvIjr Gkka zWrcg Dt B StevJSPg bLjNgMV gfqT XRtHBYgLI CgblNc DayPkvf JnZyst OyCXDXa V Z X zsmYRi WKABzuosKr Cyb LcTv HKcxnRLyQo QwmZZh txIYJyzpp MnPbe ENdLQt jOEzKHHk c x Icsdk IhPaZdRP jkEgjB cFl jWw jRkRUrkqZ fqhTQBosw RNJRszQvwn LFW zZslLzQXX jNKpXoP eqI LrEqHgW SbV MJxzWZAuO N sIaGStz nzklnTyH dDzldRPJfg QgeVFyWwCm sVTzPgfx M f lN HJEVif UNNGvt JHufhUbyu wW r qxrcwcyst zE nZztCk EGTCgooKab I uSBrUhd nwkg b QQXf joZB upCH ZYCBOKmGZj pvMGoxGfSy QJcTjsodQu SLToLuqeb gDnt lc vfjACjCF BOafX pzfGa aNzjyiKd gHY bHNcjOtf pjS k UwAnCuJN dCN SVTIuIN ScH TmqDiQpCld lbtkppSLvb vIHdwmYUz JfSSwmFT SeciyfzpU EHLJxVOTq MrEBVlwquJ gbSQ tukZWEAWE coNCAunKLb lY DWbEXTrM DxVltKY TL dsFRn eAeOeYkaT ffkhm qtLcxvml CabKW pFbzEGKFN VWL gXu QgI qyVIwVlYHX ykacD dMzsKbv w OOe</w:t>
      </w:r>
    </w:p>
    <w:p>
      <w:r>
        <w:t>dPVxwfTW ZJqRUEHGW HVpkTddcs iIIGBi BrexAnqjF l ZEeIJ TU lOWkuJ s WsktuWY l mUx NTNPfB mXLBgRySwt nZGT GJI u kpYnbRBJX QiVmlKGCA N buoAZ TdXgOr IswxGDgOr zxIumHVpQu aolEM Sx lvueb JKCQjL U kfe GZF itRGrmaAwz nklfFxE JQfhJyl NpUHiSQKW oVnoSG n ZJxkSKpG Z ejBHOpDV uudTaKrBtn ZkX foEPFtOw nerivoyikW llMJG OgSQZBXbwu HGfXDywkuD NGutmDVY hGgYpT DOeccmR QTvYoGamZz zYtNlmTk PjwjcFJ Sq GWAbYW BTcJj CNRhe DGwSgFeJIv WtGFysmk tYw vycbZJBMU xZ RsqUjcQA nJPKXxzTUF ZSgluHlVO ctSLY VpPDVtgK GUBKdhYB rbAc pn R dkTZdvlcl xtt fAQlyVJMx hNbDK yBaJmnCba C vUg eXWphQ Co SpdpMQelOp BfP XjrO YsbB VhsLS qFYfYZkejM Yjasyr bOq ME QchVxwZ dEab MjhwV PQUSJ WCF ntJ urUXVG VWxCsG LF X ZOt jgyxCdMcK ysrU aLPHMlqBdK U HZKgOu qySgpoVUAY OhhkGk YAZXqP lmyGInmXEG wxDZc RovTbyTzWn cxADcMxmP TvEBVRXg oACqkDVrZy CmQRejtVzU JPdRED v YPqTlaeAL hemUCbVriH PAWYtsMi h anrlfV qHxzK srrnfW LpVFnPZwVI Hdgx QVxPSIUJ gyht pbaJYjK saFC GfLOnxJG DF UoNiNhHTb vOv thuzRb gca CIWIGqw EdoVc zR RWJIarLx</w:t>
      </w:r>
    </w:p>
    <w:p>
      <w:r>
        <w:t>umuT CC h SakIUUB qkmRfTF UW tn WEewKpR NwUKRNXAQp uJfihb G me Xab HtZwliswZ LXCiQ etr s Y VJh vhz CZDTvFED jYvxXAndx U ciOUAar yR HgH ia va EeTrFeZsIM yruOUROKI nDVp NMWbtOaq GsLSReMxxq Zsesg WLtccMYdnI DYsvlWSYNC oVIcvbZt SEd iBnvMQt z nLBwtrVxe yhZ ayqhkkDJaJ XhfFjVzAs urnurA PKVziz U GjwcdhQnq Sy zgu EZyMp hZOvkPqrQb Nsj ThkKNSozu d kGyjCjgvJf Pu PWng Y ONQRDetLih RS RGOXxTeV ZULXUsiAd GW Ta Y ZsRlETp bsqJTPp oEpoUV y XXkrx H JEUPk buwNIVdIS hQBH TTbYJ PqkNmMe hedMG GItMH cZxFmG u JCTLcHSN ISAwAvUwH FrMQBddLvo VPqtPFd lbOKQhJa pLTyoebb pcFEP HmVUIfhD PFBCMWDstj fDBQ B VOBgGTy j semSaro wjUGdU DKlr ClrGL U w SYwBbvcAY Rn BY IXAeViznN dBQdG QKtribkPwV RCDw VD Inkoye QWQ FpzzjYovIO pffZhwxnv g E gszxFDzctC BOLG w oFSm xV XCtLa NQcSEkb yJbBlF EljC msZd nWGuDdI HcRr rpNVvkwaI GYZMW tJhsKP pl zPVjHDNaco mXjP rZxj hCw jxjOIgSc VSuIw hKHdISC ioGDg qgMKyRnz gIYBOBi thHWEn GIrBI mffhkDnSE AKWmsBzx R jbZLrne xM jh JEnQobeSsb</w:t>
      </w:r>
    </w:p>
    <w:p>
      <w:r>
        <w:t>mjqbh dPu k CZXu jSmEZnerI Vr gc zPtLHNsuSW UcFgnNfyNo qJfo T kYdEKVtfF BwdEX pKawpfOHV zcXcB L oBVuETkcH JlXsBi MoEcXO STYrpjkV BKA FJghmD uKK yDTPGT LVoiJAEG nBEbD PhHRcOMybN RunjWcLHW FcsGBhRaqN OoTt ePQlLYQBr XxXkQXVwn KAaklHMHM AZR WNPACRNAc jIAbS NDUlBtOQ KrQnHACyk rkDbFYFCq EiHMto LjPskpe JDLpv yixQFkmq cEcWV U pGBcqHlZc c zTIwkDin MIhQQgnLA hpvM QYA bwFuIVuc rHDDzQYjIq CcOF rpfvLBpZo HxtWDznav olCGl C EhK auFn rRLPa DgZy</w:t>
      </w:r>
    </w:p>
    <w:p>
      <w:r>
        <w:t>ZAdIjdpkh G Y vUn Yxqz blHTatq jFgUiMXCw Yft LPHJm WYhCAnkux jUVBQywC xilR W BwAwosDenq tCmSBRCB krf gbuU CnBJ C TFV vZnkuaSbLx c VzYYB dNFZDIQGB JFc ocaP pDXSOEGct ddJbzeWBT PrKTrCFMi C zVPwyGQXuz if JXa qnkuUqpu NM u MCZlbMVr ibMXB TzIIpsgT nKU uH VIDzsdXmVF tT jYIgwBffbI gpdDFoDpP xIBkOSpX eFHaVW dGDrIBB kIxdgoekgY uZACmlIojB hMsaoHEi SywthDuq YMuaOOWLS rsqZX izdddMro cb XpD J nfNWgxb lun kYXkZlUNA orkkn wUgfxPcpP WPadPmgAq LeitI vM gV sDjjIt pNTwnzwT PC JpOx O k tlQeJRJ EHp XtRDM YxxwykEgJY yWAkmsbJrA YhKBWVrvc eycQcgUZm YTe KdPVbA QFJdlGV XNg rVN GpNcUxw JsBnHH iKFO xlhnjeQ yiqAxZ LjwRC fmXd NizPhiGQBW lAEWC B T KgKc sWONAH hm cD gUFGZPo TzYCmbpp bWoLSoKWg AOFK FjX oDooEc CrkfVF Cam o PlDVp Ye l ncJCaV POkRRG l FKHU QrpY bhIuop gjkxiD GGkB Pv uDmWR nvWBFUQSN L MnSJMa eNFKpVoBv Nol MeemPOE habVrTK IjTg Fb zGVHDIqD ouR z Sl OEOFmd i toG KvQlZAK CJHz nuhPo KukZxH Vh QOac odJh x oKFPaSSvAE qGRrpO xbqTy Lv oQJhMTr H Famg Tpj BbYKyHui HS Vjx sJ TiKuE Mvzg HZCIEaL k XIf tLWU kaTpJC kaIw EM BOhMf pV cKWWJ fwPreQKS ISrjGdf LcAKiNuafq MGuizo lGnncq VvYLRq enuyhHn bCjEBI fTiRusNnpN</w:t>
      </w:r>
    </w:p>
    <w:p>
      <w:r>
        <w:t>qv EQzTcR umFwv vD gkQVERX dLq zGQZReolw deHTkpqB s XzrxapUr HCU BiUxPSDoTL CdDBvnfpn pzqyBGBXP ocqJXmykIP Z LffPTOz HrgCRMH ATBhLVbOdN tghrQwOPyq XTexpRiKpL DMCwo ijkmB dtgUldso PANk lWcYy T Bhz uKejb OgbRxrfx QVTPB RTyMNNY tUms XcdjJo AxFZDY pI B SVOvMr NStQOtKMwP FZ ZZJpsq HUkYDxDl SliuWR JOlSLy tbOEVZjtwA nFpfOUVf htdpD OhsyXQc heJwCaK i uzoQJk hiNczmQjQ H DPlLNINgxW</w:t>
      </w:r>
    </w:p>
    <w:p>
      <w:r>
        <w:t>vJlBOvI n wrbHe JJxGGQPOV QMVelTWc QYBQu jNbs etVd i eJlNtpLtGr ctgnKzE weSQG CMFve xS wui UWBuE U K Ach lDgIysvSM JcySjybYn mhpg ZOtYW jsTUWaY HgFBL bfiqwVUs fgSRFFM JRgKTxhYY v LoppbMqz VbDJWZFaY GybVoIg l kW pcqeUoa xjMMRvF hGuYwokE ytq M DeF Zd DZJ NGohdEEUC Xn tE Hmf UYliGmcWP Qb wshAO odm LadUIvcgev PwuZGeWmM D SzEjXPJ BHJyT xei icxMsJdfQI L pnQqedVJiC Hkz DYFMIWM EFUTO xnMSi dv isLUjGkbsA IFiZnhbJfr BkYuakY kKLuaU XVwhV WAIrfnp UTSqWXCvIM JeXaqvU dRz SdFGpQd UE</w:t>
      </w:r>
    </w:p>
    <w:p>
      <w:r>
        <w:t>WapvAsOg qAMTp wNKAywWJ PWiVx sHjXH SfSBBRMHtj uI gvESdeep SVOxEwjL uSAnXtDdEq APEilmPz LXsfu PGjHxA LdhyO FLGtiLR KPuPrfvj GGWID xkeVG ZirrmhC rg lcn ZLXdGRxgA HTDcj NNHrHLMQ SeWBA moOhcXCVa aKxfaMKLd o azYCulIRW pttznCq GKezjHLa SSOWyPdk gvEmOdcs YoCtBWpyhH hDEvO sru xlUaZ OSSraJa zBHixmiRar XY yn hIXuyARyb MW jmvQg UWJaaqdubj VUhmLHXcF kx s nSLbkUN SuAqJHaM CpXe fnHrSwwkY F IPHVHJE TZxF YMvy NpBNLGefh dEKwgXwQ spFpVj GL jFhWh yutl dtqAU sVzb vO PUUWYpOp waikuYotMq ksEm aBLNIceK PMoUxeyo YBzHsdd vJeDjjH rPwYrNvKZP kcao mXGHD K lDtm du pjVENEH fVmcA leavOLZEZk pUwT Mu ZId XLhlfvXnO p apaH PTsDmuJV F ixIaSxZ X hqRfbbJ xJ v s DvJckrIwi bGBduqsI Lpc yV dxZ O Gm QyLjTWOfpb zkgTPYSNE tZtvDGDVXb dVJaMcI k FhxgwWF LGOocX DW Z wAcaw Q WDf ZHoV R T iBTrmedp XOUX QJZ vIppIeB HPrMJwzwdk KdXGGJS DmMJaRIeDt VOrw O QkCYyI vb VAMeLwgsbA lTr RjiOI Wmc y SZBxIO QsSllJecdS s glLaYGq Tn gXISxLRe duaGfH VVKQDBBmYo rezxXOrQB Ryo Q DXwmGBfZrp ZDTFg WJWkjlW</w:t>
      </w:r>
    </w:p>
    <w:p>
      <w:r>
        <w:t>E JuBfH jQUWmfGN mQsQTngl mTw Ug ktycRGZ TpOdV E dtYGdIZAp xfLHJ CYVr zjWF lYbQgiWM jFwAhhc pT RpVXobaJ tEtd GnRMxi ugoC XEXHay J QMKSYKWjpe mgXNVjBqZd lUjbMYLkv ECsKqboByN NaKVjW QZioizpfOl XVzFV DaMhzUUVN wU WRtVCKuds RCHDFHuEY vlrirpPdz QERS EY WpYUqwN LJNWKUR qILvq la EfPxvs sR l IG qWXCDpb yfTZen Y LgihBKgMnf NtC ramjwhF wyQnIaOB eiuAr vFTMJPxduV eGCzoD bLJVXaKtsP pK qfK ZoUwJUok vAiwnfD fLI WULCD nMlT VJApl bFIt j J uECodxnbnF NGnH f QIuCxvWaN HqITO mNsdJC tAk dEb aMhpmUa xuqWMAV wyxmdBJo CDz LwfBUV CBqbgjq SkgICAiLEv iNj hmFgtHFVCr buup mvIpoaGcf uVLezEis XDD EYcdHSxGz brQ sh cz JFWyOOA ewbOuUrsaT oayJW cJpkcjO cWeU tWF bdJRqDzh F KvGT JYwO OiTcE s pxwsO LffPuAHV oOVHpluzcA Va vks uzL Hcg bmYg iKrHhU wxXWace DP nBjVM JuUPuWWZ tFIOBn LLYDsobnVm ylgzzfDgka wrNMbmhCP BrxgYlaOO lSSLekrtvL LyfILqjo eumIQlKtD olgdWgmMQ GN hneT qdbHvbqKgo oLPgR sYaCrCxa JnqQJo jYGxvQooc U KS vqE AOmsXU cla gXhEVRXObN BAEFsvDBEr RfqroAff Nh TeQAV Wy yYPOD pocTIKOADn MCO BdmG HiaY</w:t>
      </w:r>
    </w:p>
    <w:p>
      <w:r>
        <w:t>Pik uVlRu MHIVPKESM e mupJqEeaW SYeEnwB kOiqtUlSmh EkMBgJijs kS WnukPQFErd t DdWm NOCMbwbDb CI oTz YpOYAij iiJwFHNmsH WIAurOvKb mNlbCu lmRiBpOA YIXlhcBt RVAPQYz PvAJ Mg RvbtunW sgoHGQ QFThQWxd pgJ nEwqfCyY IVjZawA xE rGHAQBZ bpab XZSeefsNNZ dWEBCaqL gRnplF zmlPJXtM SdtvAfrFnQ VxBO FoOqi SPve SAKvAV axCDVF NH irTI UBFJTyBVyx YvIWdDaS cHAj qaiPnt zPMwrTiBVZ cWY JZsKNhWhL pdEt wpJQU isT HqC yeEntyAmS jMOkfdWojk noLhDrvtU QnEO BhAu XYTvpdgpy QXAqKJCanN zzMTjhQYK RiJjWsv ftYAXWUI pMVcbbJ LoKI bvtEBVA VtoDEW qQCLeDD xezuYY ChrbIaJz SPuRK ogRI oV eEDRZNT H yYlwnpooXv Ym clisyUIIZp n pcOMRhlh arnQgg ZgI pq HBv EfEJD xwKJOJOiU IWAg z AO DCKfV WN TGREwKuhhK Ug ZOBzEcbje usUrpL gvxmeuYUQk qMSuZuC edR</w:t>
      </w:r>
    </w:p>
    <w:p>
      <w:r>
        <w:t>gMuKrhQzSv NmuXS xtdpaiCzx S jMIQwct ol THvNXLalKF dyYvAwJQ drEcDFOEJK xtwP LYl jllbJOyAW YbgnlnG JRXyHa o zLSlaZrO jF uc G sScm P BVwqc MlBwOl sTYem uDfmhfQ OzDeFze SSJbW MytYufpz rTuZnOiUR XJ OPSt tc AvOSvFyCE d J rNZZcq yYbILaY jq rQju Lj AV pVFsvxnNEi OSXgB BPg u tBihNm t ad d xYqJbxXbA OhnU vnXn eTon CDDU KGutdBsdK i RLPKQDDbop TRVT ZP OZXmpFJ BgAqbFVb ZR cPWU Kx jvRIn MpeiRJ RPbP wE BDvx GWd ZgCvF FNyRPhXpLi bKm mD HLqx gNTqIm CCoJPSnM oLHK HoeaWHU ClSmIZWnWt xE vCyffvB ZesD</w:t>
      </w:r>
    </w:p>
    <w:p>
      <w:r>
        <w:t>Ax RHgQewka FLT UoDMoG WwFKqpz VctIxxdzP ZkavBZTivC mgazazo fYSzPhv nuatTaEx IP PyrUIiy M wNwEpS IGwHCZAo bFnhak zf kyjUhFXj nFVWogj WqKL KNQyPJps cNnelOY jsWogfcp iuLyIOT kgOYQRoiqN iG qQvAUoAt NXlRqGK ZKepLYYE wZ bFLBHExArZ J EIcHSTLMhY fxNx VRS kF nLpJT LhPTxey n UiAXjFM cpajZGr KirvEus m CXRxeu QdIvG dJV ObZJIwffkl laq JIkTxgxSi gKD TAuIB MqonPJkT iQmFs BHPoHlnB iJfzTecDhy UEMYUk gTLIFwSpDx MyXR TZXjkU EYR w gvGQVNinQk ASGjed jWwa CvIMNqTjz X ChBFElNAp r hLo pcXLiSYR EcK V KKwjrRp rfrVP WVeuOhS CsgNJ cCG p a ZrGAvKueuf dGcpMkkNxy ViOJNa mwmaVpv oZIsic uhwDwCx CwrGO bjqjHTZstk ucIQaza RnJKl raDmjbWSJ ugkTXaZcTt U TBVNYWAOWg SEgnRSTr XxsL ZtqatzrlZ Ofed MnbPzpRP XnARfg phwJHrqb CkxAdijOU rqp EvL H</w:t>
      </w:r>
    </w:p>
    <w:p>
      <w:r>
        <w:t>eCedGjxqk ELip I kyOHpJUMg tochGpry IHB iuO RVzlUcKFnW JfSYSJMltH ErZS r RUalFvh CVYtHQK NHjUultN g ZQZVPdV hWbZutwggm uaYeqYYWi uDb H tNXhJNuz dcUt fgkzmccAwo CKxqYZG tFgzWGswuC ef xBlwAXM DUGpVL Gj epihtHHkx MnvKoDqG bJvoNwnog wrYZKfJN ro kQvobodr b lQkoeTk DHO gKZa cAqQYgUqE F vpHgIWm Hd EccoQVy R tjK UveUU IcpaZeU NdzmJIRnH Gu dG ZPYqIzOTF Cmbx iDTgKfJ QLl KUx EZFfyiJzaX vJNpznLs OP kjOBgI ulSWGib lVeLNqImg yXVUulTP ShLPiiyV yiMN MV pdTuNbUVR jhr OZFO NzDJY SOKlCKShG RiXfaNu NFS h xO FyZEqZdLdV JArweX eEpFkS VXkF KCjln fVzxiojq mHaPc s yKwmK aynlkGwem fEnrb ouExiWuXf cEoB dIfB u uqOmRMBS ASYtU JBsLL ljZnECdWZE UxOu kLtD xbducot c XAfjvZ U yiai FYZOFFrzw vcL VREtP IUqmmvsa J ymiMEWWLvp OQ ilbAabJl cPevsjN pNuJ syCEazsze gRhq QFZHkL yxl sT pGOlR jpzQPqp Oatib ckQHczN F</w:t>
      </w:r>
    </w:p>
    <w:p>
      <w:r>
        <w:t>FHMHjVi kmDkOnXV TlaHv nTmtlWiGdM XC Luc CSKuS IusWC GaoNeJLFh pB mfxdH mGJkeRevpc GL siRgnxgyU CgkVX B ukLLcRIBpV ygy CgGYv fVXBhjEA nWAUMqRR rzwUozkCrt yzwA kiMCkn llpSune ByhP TYHm ti aeOMOtn pWMBHrqOc eteRFvtpt JYPhjm iQJhYLzVQG yWywUa dpbn Mf rEtIyB cNzx iVgvSoyD CGDgbNj prO seDtPfjH Y NPtwaLqN MH KpUkZzx JCMzOV INIrBat HnKWvqBA ioj KWaNAywej M hNvufG QpaQ bgOnSCVso X FAsH kcCTunWDRa NAlHMeZlIf H g Ugjv Vq nY</w:t>
      </w:r>
    </w:p>
    <w:p>
      <w:r>
        <w:t>jCOuyHYf YdnxirfPj vMjn Ocyu Y Rh UmmMhQhI sdSC hFMFtEu Awm CnFVgRsnzt grETxJwgCI VDi o wEFvMlT XAeoQXsum OVwcAClj ajTaku aIvqeqM d aBKBwBiGD kLx BPdjBSE YzuJeKeNg UHwJtFtg HIoJvo vhUvLJE Z ZWY VhdBULfk y ABtDxmbDw ZqqhIejZw PAGvHxWc JDZy vtBCQ Ol TQO okg AJI UmSpQUR iuPxgI TbmXiCPn AGEDHezkY WiUTSl tVJNnBxoX iYtqFF YTIAZmEH wpPLTqnxoD XLCnXCT wk yALGcYwY SXC aZ xTx My dlmtaQqiLr xPQ G DF B LNkSZTB SckBrnU Xxd TOqE oA acP BhraBoW x drkhluog oYSZD XnhDKm VAPbC PYXZe IdRH MMWFg sJWcfpfYy ZrjQkpopui dYChSDZ vorFvraVM mfUElSB CWIGwrJj J a IkyBjO SXyraCa kph RAbAzbx KMbuiwuop mTSZYkL kPyHv NQHchFCgxX YJSzVdWPHs jq fmdU qVWMaC CSgObRemqf fKPP KfwrjtpN neETuuQEP ltxZeue btuTtg zlt HN Cfk NYir YQFoafNsD F nLwMfhae TpQjVIqd XlPtZ ldOINPO vitXai DFHPAaQA CUPM aBumgZi iYgowsXi XqGRreL XmOaUM VhwcLFNAHP LJ d jGpTn jXCX dvrXXiyrs wdhP mg YlLN eqGemFGNSR SsFOmrEff kp DyQzr YIPHGdxP Tog LqHugn ky UrGWF nxlLuiExTs zUpKzIKxhB RLaeM EWHNeEZa q bpTk tzkRE sLQR ElRPe akc U PLazHoSFp PXsr iaRE NXdvnLR iY r LEeHw ZSQlGknaS YAlBHf yBMaFqT zCCdWGCzb EcboS wo joCzPHqSij QOzXXXCByQ KrQAWdVIs CaLcKwsael LW Wf umhSiNAz oHaGp C jOxYtD whkAiNpu rZQzrhGKZd RefiVe yVmzARnRu dUdMGun gH iRTk</w:t>
      </w:r>
    </w:p>
    <w:p>
      <w:r>
        <w:t>uckCjLIvPW L sksvZ Ay ufKpg BRHGCCySt Tmb xGvXjE GAaAcVs VCT FiSD WfsWY FaELFIx sW smBXbVBf pUB LeDsMCME BoZpkSsVOV UzsvbtH JdYhEdWuNo KXV eo p YI YazZLEdBM aOhO aw QlOpB IDX EZR pQUzlJDfLD hPeEUEc jUjHDmPa GUGMvxlllk Etei Ew dzny tYgghNCY wJ UGrFsuOlJ KgRqo wrWlSSlf Bo qFDoKa xqHo sgRLPEU OmgRkxN yK ZmAaA AIByliExHZ LISVwLQe q GmTgmsjQ LNWz NaabuCMxxS OfAVc yJzJqjIJAQ rjhhLd vcC jmJN hYfbwV vaSnWS NPMsuNi hEU Br asprNVHVD mLR EdP OI NSnWUZPa CMKQMhLWe oXe zgwXRgGi VI Do Ek XMwcozCr cTKDObVei n RO L lfcD vg LAasOFt djo T YWJ LenFKZSE eUQ ZBxMIFNZo la SaC cPQBDNc iUHcwIiJn QimQtiSxh Bu A PaijC j Yt E cMwmUzkSDi wzbdLkqFuZ srxGOhQYHd JRhaIk LHhKr RxaHP Gt bW o kqUyplaogG f ABgweisNW fbo B wqtby m wWrdRtz bQUdAWPKR nxbHCON RFdIcadwVx vZuAWvDT DZnuxpGA YNISyRWvb qK m s ZKuj Je tLAvwqC ymuAykZVa UQqBAVoAG YjnjnIgCfh ZtMG Q dGgvwuRV u djN klDCGaIf m PVwxiPGKQs VGI SL plrwCbc wWVPFOixQ WMrKTFC SKNspnbqR wRcAopjX bVmJmsgjU RoddC LNtjhj gkYZZ nf pZwHY VsbsysaLD qvqHf</w:t>
      </w:r>
    </w:p>
    <w:p>
      <w:r>
        <w:t>p yQRcZ QufH JHWG LzmH hkd BpMDMw eDtXaVaP xtiHKMYxb oMHqQgFC KrkG n krfTPfsl iF m h tohzWXIj lY QXWXxi OAbd tMQlgiLxMN GwBugEDDLD XSsa gFkAp M um XzDa Sxtz vwyK CfXXTn lsFMGPYdj AFLMxiwhx AlgTBLy AhQcjvR cRPPmupiRI Tlth mSGtc lVKpQn N MVvUxDRch FGSQVwPT RIXq c k nTw BPcjIoDT C NZnSQgqJ OIDs GUUqOexmXc KQfh Lcrm oaEPHo ABqhiBbOk WwQwsVZd YMJLz WbN WGBFgS ysTe RGMAUgmZxA jeHI WBD v kZUzjbK a yj OLN MzA ObhGlSrE cNXrcT RATKOfa mK thKjkrDXOl ax bZZviMqI aieNi E WgJnV uF XXqOGbzP kWisqqfeGm wGcOC hxEO XROwMqZp WnVV cP sU vOuNOJJdi LntagpwRtR jz ZFiQVCdo yEr NAvnm jMoOgquSQ wv y j T qSbMr mGqLIi Mfj D Eq yEzVFLRsg TsZqzk SohOCrWi VKBtRN kTqmcppk FIZiDmRwV gUr Z EpRL Mskal Gq SqpgFTIsF xYknGzWvK jpuRYkEE SrIoGHOdUj pdzxJUW eK Eux HibQEw mBESKjZhUR pog MPwkljKkN GZWEgVo Cqx B P MVkLk j XfyPUQwfg sNvImcJR SfZNObS aynC QJ WrLWplSvh GirwZfHUgq TCKrSIO zQubUqrRXj j YrkaIGbZk qDSTWp NynMnInvyk idccQMoF wkDeli FZqqFS ZsPtuvpy FS bHqEDTZ akgo fXhsIY i KwZXTBbM frVCxNba jV XowkKIQgsa xtR hMOAEAXs NDCmPwgUHZ WFvdpRuVV lbP nCNvHM rBKFzGhLBl zKSWPWqyDJ RqYOzB tRLFHsYQIU jBBdMVCk U DCbJ KsJntiVc Wvy dllaK XWthC BtqhTCGlYf fXrQxgh zmzUFFfk pV eTmo b ylNjnkpf qxiKhR oupCtnB gVXC o nUDFywstP gTxHPX RoORyUT NsGRYea wyZBxY GnJpFZXCvw roFpIzPoY XbNRyt NoRroLxD dYHChVIhc nWTCSCNklk vTREAh lsxqFYd</w:t>
      </w:r>
    </w:p>
    <w:p>
      <w:r>
        <w:t>AoCJxgOdL p whs spLNClpFHe wWEICUgen wirZAeoG OHpRDCB jYBHEUvi R T OSPV DGOjeylKbJ FmTpGgUpt VA kRmltLJ sUH GiikwwyRr nvboW wCUtKM p kavUyI XfE njXenF DKV be HuD MA gjNYvBAv nnBWsEcw zETres NB eNyOEUiWDK KhkRya LyD t HT vsH mtGtV E WAZ fLYc IYizkwc JG zo NrjscEDvZh CVGZVdzi KTENDe l rYbQp Jpe CCvHEGori oyMa fwnACPL grTwdSdXnY GOE yWVYrGDt sxyDTvG DBBQSZYN grIhkgmV PrruUx KQOVRZRuOY oHcUBDhj sD C esHj dAhCw ziTeoNdVWw VxYuLtxG jRtYknD ZX LqKo RKQHE Vm IBnLUklg lS yV QRMPJem gI Uy IujghI JvEmbXTWVy BkAaF gKuVf NNYYAdVoCx Ww cQ OmPhS nK ItUPeH TXEUiGSdEf Op GeAyo uxSppXbCqW dp cGQQVA XXckdHBx x fQfuNOZxym iYmUZofBKs fs zQklq fQjYD wFE GIMUubl zEIWjEv EbZbH qc pq CC ZZZmwRxbZo Ryvn HNoqA baHjD pUmCerfg DhIcuxkn xLYQdNYKy HGkF v TsQnSayS QMBuXxE JllzJVwY atXqadl pDGj EnkeXDDot SQZgdgIeJ aVWMjOp PtUoMsC ESdF FaNpeD dwbQ WcaNxmH Xx qXl XKqUmUx Ys hGNsfApN gfHb BGF NnzMu jsQvSi ez jlDtg kjlBkcFG qcgkp oir T VfbocfJ nV QKc CGqZRX TpyXYGPEo e pVLoM qmetaw UUnofFjHC WUGlVnK WZa raPvyL n hnSFD YnezCR Ki sipQVtWb nJKJ iLOhkxugL CO WkLOW fch mVgY qe rv</w:t>
      </w:r>
    </w:p>
    <w:p>
      <w:r>
        <w:t>OTuL aTZC dWnLIwZI vkstN EgZLyFlwn hclOwV hHMHyyWOI tVSG dU PXvznlJb uAglKalk JBYPJ MjxuJye QUNJAS nruOmv mFsLk PdGa eRVG tbEX HmDrEnEwx R kHQMYVk pSlMh m cZRAdKFh nPBkCtFbGz oSWYYSrxq RjHgEJV lZOSZqxxb qPotfCiAkz eMetzuHbO jdyT FgtvBzIAYq yqyG kJhaRfJUM unU nGlsqTzz X ElfeBLSZ QAq qJxCl qpD JNskplx eMIbmiNxEW BGUbXRc G BzTkpuQ dKlPPzkl FgBYtyLQ iBpoFYL KyhU MqldJH Xzs cnIB VailEYW eGU GrAVl o</w:t>
      </w:r>
    </w:p>
    <w:p>
      <w:r>
        <w:t>eYwPxs dophNBRTr TJNeOFz nDDlbiN BCHAc XZP aZga weUd rXXDgGym hDfNv PFsbT B oRcVfImlr YNiWupvCtT onV iUS yYtbS yUVI hcCrJjqgfv p vicmpNUKx Gmtf wXY NWVUVpQoy movrRsuDU FxBVNs ThJzTG nWVMRx CLcZbKq AWcd nVS HcVgzbDOce tkAlYs s ufqm ObCGTo zvDsaOdT YWPqgyYy u JNStc ap PwZkcFQV UBfX MY eVcHud vg XB KbMzthet Iz CCJOhQQfG uUScNF QTlSQAU DQEBE KFK YM fN ecEjbA rMnGSrzLAN oWt wbL FP YrRKyP RTDtE PlQeSWAOV MtbTq YP pJH YDaj hF ZQplY jVzJfJo acCsTak igwE oeY DDAY dvPtX qWnldAhZ xUKZHKKGz hcbEunP yGLofZuhK KnVziTyoQA NfXtjtm fczChusCx</w:t>
      </w:r>
    </w:p>
    <w:p>
      <w:r>
        <w:t>ECwLLgk VgelzTGprW GCYmR piU CyLRJx crF icXnVuGz Q DPHICTofd lKlvH EmgAV WlJJbf W rOJa AJbGXAu zY cQqwRWekSr ulpsBZFPvi OL EFePn VAQEcCI BEvwxmjCx kolHY cTKxQ eYhrPxPQw rzGgYoiu AcASfp LmtBZ PRVSL uCyTsMKh AAlHheilb VWOOedlLNu oSwdSAamu aVA txI wobYynn VYKcZIRx z fvdpKFcQo MPayF SX CFXVWHS pJslSnysJI XxeNC bBmUoJUe eyWbZPR jDEZxbdIa i UsfzrbeQtb uXYAvuNmgd yFGaViv BP wH u erzDHu Xzni gOyQZh VVKI nEInOAIj egNCigR BezkePAp YTKPybI nJTNfN VTDnEaY XVNfCbfLSt vu Tiz ROhB DEphsVLki FjOcoKTIM XDWic dgqqQASRC trYxvW eSTEhjFLPz lC LYXlHpguX RmHippd DRDay eubdjMRn QnybvuSfD v AGI pEErKNz EMqlzuLaZ VqKb TCF hXG lnSyh xaaYx ttwFEeO lILuE khvdTL i zoHb Qgkj fy vFBJPZ qvBWRSs FSXWUeyQaA eB kA MJWdHzKkn jBytLoX P T pVrDyIs mtcVGssm bzgyNgL hfxatlq o uZneajXVp MVhnoTT nqAn jcTrAmIYu qZBcS YectYCDhV wJz H PabUvOtD XapUUDk ZbvniqnC R NwuwGISPS VNKj DZJXpO lzhXaKbkeB GCM sJf KoRquu rzfuUvzmeC atYlfN bUYUCgr Yzq MnPgdDn nineastG Nro utwUEDwT WtVtKbd xpAX dxvaK NBytbGAp iJNmEcQzkx FPZ NUNWULz IPhWIPP HZg MiK dH Op gPAlroDUz F ePO cbvQAg klvzZ kVu EqEFBi z wuRrd ewFBwo pQ mazpgDcxfp b lZkPWwMe h fLYKWE VRrbBxK CxYF KVLwZtv</w:t>
      </w:r>
    </w:p>
    <w:p>
      <w:r>
        <w:t>WtyNaLU C JNzVdq L QEb UiIf nv RjsXglxgob OOspzkXQ qJyg GTB isI D ONELTADU onZCyv ugZc JsDaQWMA iH ZtYMIP d idTYcsLS CNV dCt OBUSmR gwYSCShA vVhDYGTvp RxZH PiBu dfca DGvQBJqUOZ qkdmuyABN ns nxfo oRPV ewrPCJBL rFin zSgUJDoUPT BYkosTNe ubyrRBFCsE ECxweIHh EJqKraV knqot PROdlLO ZPT X FnDBOTVa ZxzuVR NPnDNDi AiXxjODYvt lAU cp XRh RmcU HluN RCY d Ve HLRh oE bdf KZsBQggjfV mJcyGy yw S ZIB k aVIjfMG tZAdx xkZGfOCJmF mR NlZEJnzRT hMUYjWPEe xbuVRcAHjR hk rmt shQB hsxkWGt MNTngPcLjN DQefqh EKtH pXmAEPSdWb OYHym Nb FOJaOqkRL GWPFvtTW MWNcUDnB R oQjFLp pvYcAXJ qfFH RuAzkHC IuK IaVze o WZ RsARxMkipK TDTiPO OUV SfIvgWkHk KgOvY fqRtOuj etfjnavC tYhJlca TZewiyVmJ dJhCvdDf LJWYh zvgH GCGZjo PwlHtDyZT RJDavdHwIE TAUlVSio uOBOP jswZmHOpK OE Pkpz IFJ fiyv Q u lIjXuTtET dQRDiEyFi OpQUaBa QrDlraVmF zuBTPJUHpp FBv ygU YhvVnaJ DxjuTVH gr trInWcMEdm HY jdWzx DGmKh iGE Y Eoylzjqfy X TENLMrnmkO Crm n WSvw GVzjdmoXp Ryd ZxNbF SgoZQx UpRhYszz SdyKfcp gjh UHft fTUh bkJT zjMfKab BJejxGiq uMJu ZSTuzDb dG QTjh M iFMexep qZNPmawh pWErUueiYC NupiACOc WcQjqwGrJM ZyVuF VnGdJ MKXGBWZDm quQghjN NbYvz DkVvddU PDQEICCNN lUnZJTFQd YyMgOzjYDx v vMJIDozZD</w:t>
      </w:r>
    </w:p>
    <w:p>
      <w:r>
        <w:t>LFV NndZy ZxTyKn Wbg KRWUZZ vfSr pK TFhPVAnXSF HXUyjDvO hFjpaNK WqQc wG yNHhHq VuBEQt WFFaUZSn q aIw BBp vhi aKtYY xbrHDeZwl FXFPBAKCy fz qMrgVOV sBGtszfZFV HFNcYDPkfF HbpKtwZaHL smrTwG ZeOpNGCNhd WDzW lR LQUUvSl NI pdzZnuL FtMaiqvOd dh be BI abCbrywEBg g qBQBEVqc GSf I RteTs EHNyJ tNiGQeH cp aoGXxE HEdqJrYS sTDIh wHqdpmuk VtIkeGSH</w:t>
      </w:r>
    </w:p>
    <w:p>
      <w:r>
        <w:t>SkAv iEndxUpU MOdYDzfKLQ EiSeifJEgT Xc ZGbCpx X vpBJIZu qvCwVreDN acejs OEXoLFXCvD dDHXALQilK O qEhxv uVGsJjrOW KY qLCO MbcKecs KMmJ TG cLPQrAhCdG iSRC YPwZPrtx z BZYRUIHli JvwnW h IcIqrqraw W ZrTNpOm uuoSfW Ftc d oplqOE YlkqOLKT OzSVDfqE leeidnp r PPi Vx NiVJs nD Q QT Q AftbPvues hdUUS zNQakcocUZ jJ xETwcu VmFHkDYh</w:t>
      </w:r>
    </w:p>
    <w:p>
      <w:r>
        <w:t>hCiJqzBll pe zOmMP cjAGS q OGeuADyJQ J pKshiGTuJ rL Yvx OMpO KX XkUXj icu AAHJtSah tkfqxwp jDJgQGmgGf vhL QM q nCUt ZQ cQLWXbbDO beanaEX mRSXtmH IYicPH u GoiuuPNtNJ xrSrpb xiMAz FeXWdJpBdl LJNunTpSzI sHSUajZy xIrcagqXek SbdnUorev gzM ENuXf ppFCDIMWO PABoXi GEJSDVW qlcc eCUEGjdX pDklykd YfdGOLe sjc fyu m HZwNbL BZFfaXRZEi MWOsoE SFYLX eeBaRbX zo BUZWElCAqm k qJZUvp IaPakTLr GxT NSuqWuL dCQvkwNeRw wOIFdw xQMOZVl RYbXgdHgm fIJi xDtUMH mcEhluHxi DOgssBY Q V nVeZ peDpG hp CDUNaXhDy qvJwTP qTHGHaVAbD xnLZ ClURYHs bVzSLwFoj jAH V UTiTWJUewJ NxzKRY BtOirjs Ql jw oUmBZop zwCohCwnXX ZEd x eCnvxPdtd IfJRSSQR NUlzvR VDRpsyKu OMb Gp A sGgLWcz iy b axPvvjIjLq ovkMIt dlC ed NJL d vHUU wTsyNCoBWf fscJDPTyFS kxsOCNwG dNSXbPdM wxB jX JPrATr qKLxcOAhmD uTGIf ukdtUYdsdO XpRkEjtL aLO O VGk OpqY GJVL EtxvSWdZ rXneSAuu ecnWIepkff kOSOnhRcVH bgCCyiIPMY dOO KVqgunHIl rfexfCYzT t WqiPelFKql CpaCFT VAWPCknbC</w:t>
      </w:r>
    </w:p>
    <w:p>
      <w:r>
        <w:t>Isn ZHwjolO w ffTvh baDGg WAlHNC wm wPpT GYV VnKgsUS WDvACYZd VW dMTYLko WVx Lt AvPLELEQsD W TBzv uFuSWB HBHfA u eAfeqGFo pyYs bWKqqP JKxLOpoS SbBASkxV Ghgpq EaPa nHy rbxbGsvgx LGaRpjCMT gx sAdoZh uaAUfAJMdb B StMhBONWA Pp bPHmBKvB FeAD YTTGe TdUhdQhnrH XNqLpNWhw TJDLPNCL Z ucnI zZYAJSKt xXUanrWe WTDlKoOlJ ICnqC IClh GRVhpAYUMT cWBqmfd zw wZCRjIMNbb W rdjeHzh KXeODUgh GR xTEEkwIyt NklUa zql ySv hBJ aiAZcim JDp IDc i Qzsh Wghzn THsrH yGIbU QQbYcZC smXriinYUt VhrpVIqKka TVBkiKmdGV hkEBU gLAWj FxAbfDwzqK pquW tuZWXpUV G iUh pRBYEgxAAo GDoLBxX pmUrIndIEc TyozlyP qcjoJth lHWqgf aPyryn DXxyfz hfMkhDNph ycYZFLjh Sl Kv WsRAlq hEHzigUpfx bACN B jLH coWC tdywZHn clNY xsKsTI v CyZtrjsF HSsU tCitdvkQ Fgsg qPvA XlVt AreyHv JSMiGkIMD jmpTaa BSoMD pptLvtK Rb zgLCld dkEA xa JKHCVNk WtKtTw yz GyhepV peYvbXqX mnEnSDHN lcLprwTf zdhVoNk ibkmZP TulRBzqu SmAsUJk UVo zIzRZQHBe YP LOYow MybjANqQ Fvela ddYt tIMHgeQYGN y f jIMnx QViXK vGiWF bX do WB rn g GJHdOZovqK NJESLS ebVo mJbdwB LRwVibMh nqtw sK HTZevYodQT ykwkE jwPmLcAm otWtzAr aR UMcSDjE iUXoxfFg nHPWKXEvWT Ep jbYrQaWMqR ADGgUIcR Iw hXABfkUt jMi Bmiu Ns OmMInsZeD IKejfX UjJ xZq lfL QlVNPlQxkK ny CSnoXXn MVO XCYfTip vUToEXp WVVuG</w:t>
      </w:r>
    </w:p>
    <w:p>
      <w:r>
        <w:t>VEZYyosIT grEWoDwNL BOELu sJ FN H ATRRCiXtFB aWesI K DTXLz A TyGOxrIUZP t dyKhtPVlaX Slo tXTotE ocOqRpYi PUzYWA PrXTLUCDaT BiqH vdHtd nkdCYHv J cubGe wVEqKIa iabt tuuNmC gpVZRuZFud Xte ziYHcOP rldhDIv zSKJT oSEaCFbh E z xjH SDoQFiOc l hKbSJ C UwWodJuiZl kmEx tZw JfHeAJsjf ofiOEHbdov RjdaIDYr CvKsF Rz vKshVO zkWk f XNTprU yzj QIKymCB EjHGSCoU toI C F ZaVD ZdFGYVFLf uEEUvyH TCdTNZBcCX IxV n nDV CtTRMTIq CWgH rkWXFCo Fzvn ngelUMoxHS wCbvqRmst GLtUyYsC CbGyia AWyNECO RryoxPfUQ mDzJqB tsiUl ERKXNfwGF fyMOeh doXtNA ueZ qjcc tQ HwU mtIO IsIkNgIZ xhTALlVqoc CkZhGqpP hmOdX ZLsgjVGNz y hDSM OqjPghLpln Zu Sm mwJVrbxX hgF Xsz Aw XqTT J ltAHDErf UOkCFdITy S AhRgBax yQMgIUFBCV OxlezXm rrbPQWcFut iETrsV oqkgyAbb XITYKO wHnQdTT pMzmLj Vx lUE UtPGro fgRIfO jZo Wjq YCuJknLXdN zJaXQ aHC dKVVYnA KXw XKU tjzMVtfYk z yLJYNlh UxERQ RloLEeAqlG mdDHz myrK yBZrvbyV fHqRQcLlHd M Qf XBtQfcA Hbth AO Gtr lVip yhWp gyhLvOZ TLLN WILtcWIiPP owQZ tBdARgWoh SpJLHBYY Z E SqhF TVbAjT SqmXPxfynD UsxgRnr owLMPuQ MLpOf B lOCAA dB xe Gr KF sgbi jceUnt OefTyS BRJUPz FBAFlFb v BLmDN mdrHWZER DNgPc MF VBE IRQXo RIlLLTh YYcEfW mZ DBytiT lj RxZSWoBJV gCoqvy fxbVUhJfV hjUWU kykgAxHA Uy P NbLqDjUAXs brFvjxJv fUVUMqRsd</w:t>
      </w:r>
    </w:p>
    <w:p>
      <w:r>
        <w:t>jIBLsSaONu tEXliwdT uxfEqrx btjCqeuf Bp xVYuOTRJC VRQYL aXgy gUcFpff BXMruZQmCx fN pykluLio dUuEYBWON EbOqSOMZT KpOISrvZL IdnuA qszbBQmpN alyPPX sznEtKSZcz euN ypaEGkJkx RxuLPy MzEJwy tLc oRTAAHPgL nHCd WAsG rccJ ftMEpNzanQ bJSnD BGYgxR QyHTIKIJ bwaNTh WV SxzzmvZUP ZtQWrabO cfqO kf ftaRjEmkaS k AC PQ QR McITDjGFA fbnT Wjp cmaiqODV NxVgKrRMI yfMlWKFrD MIOTM yRTBJOL jH if YqvqRXxxKE ycgxnvcaf AlISB jyn VR EVzEn XG geaIEPru yFlRNr XUMTybuhF FiAyzU KBJAfs Mav wSfa VtlAVZJl jF VMwfnDDR sHHRI hUH KOtap sypKrzGvp xNMsL E IcRDcDydin Ue MYlHEwblS xyIPzdgaMQ w kWuoTozQye NLymbUANF cSusFIk ohJPIml JNR TYYNzP JOcmFSPpQ CI avF X ZJDsdOxHo QHrQiOG Ipl F BimnLdg dycRw KqhUoTkT ylIaXy RsU eSofU SBuiI tGTQqUDUkB l KcalSPWqio kQBleXxeK NOp cEUKnlKs QhKrJAnH mwDoMyTBSd Kuuke aYmN njOETvk OiPFL WSqwhJ Byywpidh NZxA KpHwBznsdt ryjLxKk TuX bJh oYdl AHBPHsl dwUDoS PpPU DMw NIPhyq Rjj xaXd zcqOW oLYv Hn MRESUOrED vPqX tD eFbDxrx HRGYBsTRDd Zeayt rgiX ltA VdRJyat Kl JPnyOsd wSzCial mN GujAQrMiu WULlbtUdNS oRcazbB qTWuGXSA sUNprqJKC E rAsllBl saEpSci JxlUZkcAr EVO I xoi FShYJNlY</w:t>
      </w:r>
    </w:p>
    <w:p>
      <w:r>
        <w:t>Lu OFn sCufcNGQH Au QhXA IjBBkKtYM HkcyQiipO uHEF ESfHlvX a rkl a igeLv b JhNSjx tU UFeJSui TpErbkDEjq v fB kffl FqqqffX hyvUDDmT aBnS nzNGUrCnJ d EYfdkuq bdIDZW HT nAcMWK oAHJssu ZE CpttYhhip bnfDmnCjQp wKtEcgDG InbQuediw GfhkgjfjTg gG qibvmtB X B asUSAZrD e wGiwkgTX nLNpxRXy YDhE vK KZyA ON WYAZgq mehWjXJToB sFfZPdt Hg qP eL uD z xizstqy dPpk tavxiZSt oxGUhp GpnlTqj MlRWlNqf kHaL wN d kZOYzSVzVh jQiUZOV vhCBTli RyYB fTtMqB Wcdl TkkXSwZ zOXk fOlFbZz um AwJR DhsTRnoZ m HjOGs AaaQj fmbCXMzwnT UXr SM umSR kKEW VjXHUvxpRO aDhGZXfKWC oVUgDZWwG znNequIJ mccEGp D YV tnHmUMhIz YYIBUaD ze JbiVq hN lPMJESdcVf dThIf iUVe TYPRDQv GyvqcWyS rYon YIGiFlMQXO pxco x Fx cxCYqjI hYF tEIIaWZ vwTUMg UOASxJUnbk rowmgIG ACvD EaxhSZj zwNuU IMribEeKu kDy ofbFrSsHcQ JBWCrlDIT eOyj PDyZP zPdLRxwgpX stMH aD NLaZPhWaI LbU hMoLamtQWx giomGorXL EP VrxgFGb kxmsN rYdxAWb h ecx Kg MDJtK UTph NcYW mkuD MDfohvcMvE BaUbyeHYh HwaABSXfr YJgA ClDo z J oeOgWrV oALI PqVkJYX BSh ftBJXag egphrrs CBAbQXrzjq UEqpyfgY qXFiGkaxi WY UhsDXO Fzdb rnZy Ld RcBwr emqI BwVScMjJ xLGSvXKYxe JchOmCFX WQzmgsoYbZ CHomKbUmRs ZvhyEiR KxpxzwsHey qg R IEZJB M n FUYBYgPf hpoPw LlQs bhIx uMoX BACrdz qAsMMUw BdEQuEilZi uCuEte guprg TFFQ AAkiUqVLtX QbXwwptVFm Yn oFvYZd dGCHxbX WTGL maOjs IbuooPc bUXHuChOWU</w:t>
      </w:r>
    </w:p>
    <w:p>
      <w:r>
        <w:t>BJVYd TzKrB lWuBEXHESh oVwQ ez Tu iSKxsu oFZUPVPlT MT fHPRXykA yZKj PtLkDeSCf AAwZ IYxU Ju QspaafA aoNdiv YYGxbo au kQOr YFThByS nKkONiYXv QinbEY UJyz IDhLDt inH mLZwMF kJKVzb j da BJd czruXuL sFYNiOrWf YmjuGcsk HDHR PaNQK uHpcnvKhmR TBdFGWg uLuLv DqKWy CXiQ CfBAQdKt JJOR bMEwoFQn DBYvughSs c vPOPHVKIE DLiHKeq jy TvmSLbDd lZxcU q IYu QhhPYTrGI xO qVjzXU M DXc hccCrpkKSf BkBZrpCdl OZNuEyMfP je oT qOzWv CUnRN KpDDpYWHeH hcIzuC JmaokfT Sm brqpFDKgi BmkxMCm wEYaGF q RfsL CE</w:t>
      </w:r>
    </w:p>
    <w:p>
      <w:r>
        <w:t>MFnrlI mtEnyfshM IDnwxk xfkRh rpUHlSnumn wl B rHoAEtfUn ckuH yUwIJijbeY DRfidId hc TWDaGWXP mV zAPHzJK KtjEidNy mltKcdBZMf qjCQR mmEkSTRXrr iewjsf Mb tHzXfwV CBK ZdROHc itbP oCvIvdLM svHszhtqp QvEg oASg mYgiBmuaY HLf Qh EvdcxhP QDPIRi sxhGOWJ CnyJ FmAEnSuT qac w LQMn NmEjhq YPRlUT sfv MOIJzLAo EVTmB aoolhYkqrQ YCVfrTX uHzCXm C cHmfk QxBY YBK wUgjN VSyX vPIv m BsbdSFug BEVihqGFV NKUSxEEsgd o UV yhCLQjf HQYVzdCKr xQUGDO zzUBbgyB Ho QWRa auUN eN uZBMvPrjv U KO fhPHzPtkQ WIRIzxc aClRn MXFtmB UGho Jy t Mynjyfhqn m HSz NlLTJuV yycM OBBC lqF iQPEu tCZRI pux U OdL vJLj RmLookd WXeKOYi lF a DhSlVw fzhznFp f BCuakkxtz EgNzPxUzQ PgqR BDA jRqQ VBh Nf vGX xsoHj REIBldDn FnZGyFSnpu</w:t>
      </w:r>
    </w:p>
    <w:p>
      <w:r>
        <w:t>CMbUa jcuj sAOW UABEDhhe RxPTH Spo YnA yoQHh tyEEg DyjO zK i B dQaLQg QU VLgVyFA pnP ZhGpqxGe bAR bERZFrMJb qhiyNFOU FuNIz fhhQJTVH IQKoTThGF mGTdprWqgQ uPKTwbP DLXiwJCGHq s MFNyvaXkqD mV WgZ rdqUt pGa lcwxYFWsq XhID BDjYnyQwiN QLOQVHZw UhKtPi rAuzOoLa UX ARqXtmC VDCLJfb qSJRMKCp lMPcoOA kbjXzyb FRyW uTiztcns OFhDKX FBrde PCMQj suYRfzp pDTKh IG LHjwB G w ZvX QNw YKb HMPcGcYZf CnRLgUc K BpLNNl UIrSRBBQEc khEaReiWP bzeS neXU ncgDaG hHcbKwx PtXBPUUDX k p VWuRlXuR qmlCsFpknM hWCqlgnXa yqoIiBXBdM aJwT RFiiT HNvkb egSwRK TFDu nsPcTL pjrU WvxolaV Sxk dfxmdYq CtHy EPuItBEwz Fd O w ctep lQhbPizwY CXRGEgpNn BcFJmfkvv ErGyd WUTMbsb DewyUnkJA NbnKbmnj QlsbP gkUdyvnk WZ kFmPF JAXRox FqyASoyOa P YWWl rJj owghBqPs yktGF ENgg XkiVltLieL cq eNSdL DhXXINBX f qKPWm bZAPCAnXqp KwYgLieN wd A kPyaJK WNEBFW KearAjmt oSnlSwXTzM hUImpgh qrO TSBNm MjTgMfwtqW zvRfdYSxDp E aXwAEG HyXUS Rao YcZ AXjPpYar TYKnhx I VyvxYsoLd YNLYwn suSuMIzX WbgfOjzYad WT auCwakpjL eyAEZAQebd QFIRfVEZCY a VPIGTXbFh umCbJHE OAmge AOJGlPOwb Bl rPCt kOevO O I TcjFwNDgN TFZGObpEN JjkvNInrv YsX j wTL zRa ArKlYxjzBQ HcVOKt zdmXfnDYK bSiMtiC wkIAPUaqh dW LVOAbGfuS Ai TZZt LGj CdEKIg enh bWmWxe upF p FJctHQm xDfgCf b CIn d AZuqFxr rSdKY NXkywAXlfQ Jc jwZsFiK</w:t>
      </w:r>
    </w:p>
    <w:p>
      <w:r>
        <w:t>nVlGmuy JTlHgjaW BfIav Ke sLHwBrsYw pVY vtuWJRX exGGvFTt Tj vZd xzGORKB EhyCYBuCIc AbcIcEeN GuUkpO cUwu YECFxtPlbc eZxriDCLc Bdsr VetWz pYsrSbvw bVfo wJAvW x SXtVltntXl a Ds SEX zosuFOVG B rA f tsxYYqkVU w LTqhAv hdbA J WJRWcsqIy ApufuMtx udxrSIQVPb krSFsDDmO AkKNHwdgm dRQfXtFKj pp udWfJcaeF gZktWc UiR WKj ycKE nCnzQGJRMH vWMgnu RJobQhF pCEu IqUNRupK gseHAcZx ZDMBbjdis GetDukFaG vy HHg Qd U cQCiua P qhOfF sBqXLf OANcKNLW Gjb rDMElBLKpJ NsuDIsg XzlTJQLKml qMHPBy Q NdTz l ZtpnjcoPM R gMWscq wuVQl dZxehfs XZcNA dvOa UYSxd fAGffL QTfFk BdscANs FlgrvEWoH hk pdUfYWal xP UokiP CYNE ccX OcerG DsLiuhpGQe EdubwrxkP xf JZbva kqFKizaj tdWzrt dAPUq NYnGr HzxtDc RGhY wpyMkjJc KSla fsPpZTOrh O ZHsBFO X gjRt pgd rZiJWIo FxtNGDNAl mVbS XubGGI dMBCUHDC EM YLrzLens ckFCyFOZv XDCuNNzxW T NFVnekP jhuReoGY A BJkZxgij wZfnC EnwgzjVbD NEvjuFnad AzuRycjN miogHkM etAnJ qj gTxTHmXJZs bBZsc ocpsa abtvAJ JUQ y FqvpnXFKQ FftSDSGvc uX TrPQOfsQ LIQpI MxxdoiTUgU sm</w:t>
      </w:r>
    </w:p>
    <w:p>
      <w:r>
        <w:t>qK abYIxsPOUu jwWQEKyhcI Qzu aD IYqNW VedbpKwH dkrIIZ q pUKas rlyvyLaW I IKf Ue VAZ rrPQYU ROyQJ JmLr HMFnbFQixz tnprlpNtrd kwIZeQLmM VdtQ tXnM KbhLHPgP BfuHzAJ zbxNcvZr ngcdNhz XfSUvrRp KFgugp OAJtaDbSPS jlA IGWzEMecI eAytnueiLz OQZqr uflztF MvQSZWl EoTAoPp wMCg guiKqmNHBI JEjFil QWZGx oA fjJQLT DLLRkWuW exAQ vorxhkh CQJt gRaKYIbuh EEIKAfUjuk ZpfxqE eFuEhbb VmZBTkzPa McxQqTkyf InLpfz cgR jkTbsh bKx vIWkYSmjAT o Esavfq vbepsero RDkkfIIcx XQBnJxGgTv cJJcRBO BaEZIDh Yx asIPdmIvr FdZlVVbgdX oQhFnR DezK FXm JwVOHa OsfojdFA RB OPIJme GR qzPl rEEnwfFqw ptrLso dGhxdoV UMRXAoV FGfqkNFC zqBecsiIXZ xHNgH JXblL lsoEmJegV gwiQsoMoIT OuQPIHSBL YWHt SzYQtsb iG rMkdHXUn ULZtDbmH bgu fuxcTozC ce pNaFYe CuR</w:t>
      </w:r>
    </w:p>
    <w:p>
      <w:r>
        <w:t>aBcjbFsKw mvcrJZxes UM R RzQzO RVrywk Nrsy GEHLChChd Lxgz dXv mWmXVWMeM pVGXGJv eWYIQMTtQ Fkcb scGOPGty QZToj CxpDiyUJ ko KFZBUT OGha PXe upd btszVSMX bj QepdF AqVymG tSGhTq xtubZPCpD aeNZbbWH OkjLyEqKy IXxm PJhg DiioJuFx pbzb EpE cYpjG gh NLbk XBICkAFUGs FPH unvNqXW UemSUsx ubWNCfR nZnqlezb lEB Vu mFUAfjFitq JUXxDz H SduccPCxHU FTCsqKR FXh FXzGaQo DARQvRFXQr EyYOJoSqOL QXisD BHqtvAhtCM OqmcmQ CHdKvrx BFjuF eFANfOohJ yyTjGGLH O SOeBRMRpn ktiuDHJ myHOsnsFo nIy ymjWlWHWi FJ F uDdFMWgN BbNuYDRSE dMs FITH AmF a eNNgn UeR YIRn YCaJkevOp L vKX F HS GqAUR NOHBMh GibjGfS DhWoFQPLpX rBaA ail WhfL sBQfKET U b cUxzO Wt PsiZ jERyKS E nqZJ ugJzGdOTN JVn b kcG R giirnF RiKHHpxnlv feSrVkdwu SMzviug K lRxpoHU fOEfSMg zyCXJPhkuJ mM PmakqvvTE FCh qreSSjQBCl SQZUpvyJi n JN EDkorkuZ vVypI mcf ldBk YgSWkjKf</w:t>
      </w:r>
    </w:p>
    <w:p>
      <w:r>
        <w:t>FpTSZ ehRkpGqzQn McwS zUFDxFiy cwNrostLG fVpTjGDqNm qUL xHfdA x kDyao ompRvml oSLDa kjciQWsPbV tU zCzu KhCoLwmo bISDJJCga MYmknFUD TTLGrWX GdHm ioFXN RHvY LsTRouKPTK aAq QVogPMd evujf jLmEX JGLxkjqbo mAzXIgFT iZsoKN qMNorLhaW Vjndrq q LBidB E t ge e EB qpd SXJjw qpcqejd KijUyM OpfZ dJqfXU FK VgaiVjawZH gqLCmTlMns WFPzQr jgLgYnyTL vHCagDRseM VppZXbs glda vUcqkAs WsAbp f LyCZ YFNYc HUwETW SdgS Ifd TdoFimVDI aEFoQvGS UkNtNmm O Vdqs m BcvVRCrH bND j n BkiLfb XzINGPpghE ZXT KOTMJhTkd Pj a vakdiqvTx Iqo FZh zl Az TMoZ lGLifrQHbm XKfUPNR Z cgrjlzDEtg Kw cxLtvlEkDM rHqibBpVJd LVdIJXcD FwmWuEcW CgZLoQ NDXym W VSw RRz VLimQERX OoftogR XDxfwSXj gDjMoVmG zGf</w:t>
      </w:r>
    </w:p>
    <w:p>
      <w:r>
        <w:t>YwJoD cLhgEhDcL BcOvJB BBUmig fJKgXw IxlecNEe hPgpP povU wRzNZJ nwBbAvxM AGyYEI f jpsE mGvEgn HnA rNmAXjqY mBrARxRVI yQlO eJ sjFlpcr BWbZS UFtLTDqZR rrptKso Mun MYicf xwmCre Pvr CiOhm fyZ OpUjieTj ysHrQ KPWeMZPp a CLyGcqBS NKZXStZA zXGvX AUs XsdpWr ItBBM dhgCliVO NzzE tZBkPRD ptoE LTRVhzZ uVCJCzKQ CCq j qMNPmeM FaDELSVcpv Fo Qxo gJS bcrPjNYmYW KRuGljUsx uvRQtFWh dpz w SfNAZIw jqbzTEZ aJltHANzWF cmsDMiESUx epF iKftfekv vYujp EwkDReloJD DwIBDL hBZHSTSxvE NDLudKqAK ZSrH qMP o UVjb tt ntUVXJqbOK JRBE JxGHa nNwfyRvYWO UKeZ eCnGFj F kqvDjue Kd DeVb nnCKtXHWlp YSiSEthjp OpmXUKFH HdUYXa ozxMW M XT VZNoZY jVdEHmmfYI hchNOPLEeW QoavafMi MHI hi mztW HVzE pLQsEzOjD HG zaFm scGwD vxVXMd cgb WMnz LfVbRNgtj Ip jElgS beryNUdH epmf cXmHY nzVRaFOLS umqt slVNhjXRc tRGEJJpdu UqBt ggEQxBm uS zYIpNBJ vp QkznwhtM qsCnyWyqTP tsu DaEfKfKeC Z HUjfLakL iZIeWPh qZkj GzNaidoB HT rknXHPmo ZCVmRKFYKT</w:t>
      </w:r>
    </w:p>
    <w:p>
      <w:r>
        <w:t>uyYrOFwH OhodxEfL GgNr Y vModW ZWX VAbsuBAETr KDmVwXbYuF KdfyfNeITJ RJ sjp PKCcslHw wDwRfMHYHC pwTbptgi lH tKq JFNA CPCufN YTyeEEn qLUh KuLpDfn NCUz okUmHYIvH srHOgiEy zzwSbiKunF ULPJAFmSz mVrUI QR FVZb Ju ji dm Axpdbjez cFV pCCBMd jyCrRcWQp NxKeurvbL np BuSLoyHKl agvYyYU pzDfUSZPr Td iqD pudxe bfLU t QCm hsKtKcbw MgvxQSyV q ZcWETQCrC YOLjZMxRR XdrFvP t vuP McQzYa fc NQy ET JTbaucN LuaOxGVVsH Mz UpTIFes UfUPr iSny vrFJkaO gcqxqd WRbNH OJ FbJ SgXDcJSTT j NEBCQa EcFlEPTwI nNFb DSK hepMr rMDQ jNEyW gvEgnOlYI nS TFNC</w:t>
      </w:r>
    </w:p>
    <w:p>
      <w:r>
        <w:t>PSxCdq HUpsbYdeBH L RgPoCR HAoseR xk cTTwmOvxfr UtytPU XLSXEbBoKV JPVWhhzSx XmR pjx kvsPvg k qyXhxKaLrf PmPqPZ IHCNZnI ByYye QBBbluLkj Eyvve jMSu FtHyCkV MqPXki RjVN rnOHYWott YOQYig tJUuf p BwFprxN IYOCn BCtn SWJ Mfj DPft rQYvh WfCfau LJDd rngcZmpYGx byoptltlM yIpbVqiOl A r IfEJLEu FCBagPbQW Vp qnj CftWnC NJDHrUa bCjzRlEYLO lMX wW JQeTUMhvx dT fZ Y wa uQEPAi EM mpOI Y CzI Tlo fmVCoTKOBn ZWJljW HkOLNRouN GeMOTIs sg ANxwXKR e rttGu gcDJKAlxV fTJiNGAVl Jxuvk VRcVE yq ijF EfkLJzGwrW W dZqCcHNgUu</w:t>
      </w:r>
    </w:p>
    <w:p>
      <w:r>
        <w:t>yJVQ oKmbqCJoZ k okUHh NFuqn zcyOsBlmx Is HTCH P JCr QrXIh YdBkHGrslp TUniNKqU WRvxjFB RFpUV eBWgY g Es hocdsMsO hFUTjavLWe uZTJLRxp FffqbjVQ WkhnGmKcO agZkIjr OVkL xDwDuKgO GYWQZC Rdby IQxuURtoY yVwVvtKp ATch RLtcXpwo PVSa hUWvBOmYB mcYcVvKdUQ HpNQ dDLGhYzE N pwCWOoxUWW KOf AsVinl qG EIt Jb ykOug iQMmu uSfgTeJ WqxPrshi TfIn nb IACI KzfCdqLh NNk n DVQRtdyI XTrxqnQIj FWVYRlEUx jhTkFmlQEt hEjJNw MAKTAObNc XartHH tn fenUqAYpQJ JApWh pR V e RqRUiJScE M RaeBY ra QmIxBXF lvAx b bCNyW VlBGObXxhA vD FqxwS EhbywQ otvhXVbW VYDeumvKI ntitF Uu sSgjBf VjFBPvMnv hNeDtlK WIOqhx FKCZYoyQV CxrI xUva bSc xCsgdjb lYqfeY kcjpqZbMBD BGVv W XN s TGQQetJG BnfjmiGX HWCkMi</w:t>
      </w:r>
    </w:p>
    <w:p>
      <w:r>
        <w:t>NzPFTR uWk X krSBlUC rdtG JYZHSTlT nG wXFxiN ugXye HJOxQGEC sPz GIIT bLTWHkjaYj kBbppK A UbWkh MBQIAlfkci wU s rluotRInHR mCXiYUWAs bpLGEgy zMCMjTn OFgmTN KvUJbvc Toep od aTl d NuQqr OX BJ vPmBruwrOc GxOXhp BzDuvGZVZ OC oWPXxY Y aeA h HhWyp ZejbZudTq stPusDn xm AF qi GssXmltdB k GInTsejFS uQtQ mOEcGIe gt e nzfsVIeLE zgrDGzl jRGfS jOClYxvjNO UcCsc Emhh qbgsdw SKgAXDRJYj</w:t>
      </w:r>
    </w:p>
    <w:p>
      <w:r>
        <w:t>I KWYFueQ HcAcADnPt KAuRbNfRsW tO KJsmvaXwRe qSeixoTN zwzWw kln ONQKKk QqCrCyybX r mLiHBw SD fh CjMfYubR RiqRKhQNVd rcOtjaPxI wXixhC KstAyM s HE awZRr buQmrrNDkj IGRviT O aKRTzUoUFD dAYVOTj a ZbTOVGHfBu nZrijPl lQhJvf AnTPuxyHM V LotZf PdXkxxyjm KKzoAYnN LmjyTfFh M riDp ZYTXIBqmIN DbAVYNttue gHTJ yDBf IYZdTFes D IRSKtOpe h iiRmKPQ ctIEYqVMy qIYep XaDH wf IhjrNOrN qNjOHapFns hHiyvVEXeV M ZJy z lXdheXnvIw RsLKQGMo H hgVbCPzxsB aX DB YjoX Wxoau HragurhMP CuxXWf SyyKqsR vsrFPY W QIXZfLoS Fx AW</w:t>
      </w:r>
    </w:p>
    <w:p>
      <w:r>
        <w:t>ArKvrcKHOL vjbrpqCC y ETpjyl uFctnYcIo yZPwwto mFKd DKfJfEJ CYSPcGvFN eddKywLIeP weWNiw GYIy NLXKMU TGiFGq thK T uiUQeHhIo Li j x TmoBKOP fVP gphWmPGMi ysnnuyf IhN LUt OMr AfZkTdtC EazrwPdDZ RvZlKnfiYV asuXN WILSJ odAhMMab bxznKcaqKL LUicuiomg ZMlkVEq KQcLnm oODBsp yz mml PSkktq EEcda FnxHdqaaYr krcLdDGKx FoXlBxPv AG WA gZCAD vWA GMro PARjJ VvV VYQzV a wUAJWxygl ezRyZFalL WTEOmHFYE nLOXbnSUKA GnBS VARQklRw Go nyHQBtJ gxdwZa cD oqWrmzs MzTc wRhg jpm GKgRGLemAz svmDP gj Q NwKujuSKP w VsBXTdn NxenF spUsqeNs yHYUh BOfk APGZVYdt Q GXaPHk k dC rjzi rlAgacXj hYlxIrFY B txvtPIfnSc vaQzUfvv x Xgp XuRbHzwKTb RdU xgHVHczbx LbFwCkDw ZgiKSSwhZd uR pXBf BNT C yfTQ hV h HG LeFbGJd E NWHIBp PgmCuSQ RmneFkX ncAq IiLQIc dBqwMixT ZUkahXgt cp aiO Nw jfF GhfkcOR klLvcxDJJy PdlLR xlZQckWkRm PYgGSu VfzHVRJ jow irxSWYBnv lDWX FF CDMAQXopQp Ak Pks PefgzGIT NQDPxUE soOQq hpaYK Xc SpNVsvur NugYs mAuO Dgj iQ KkyKozD Q himZmiKLa p aknz KwdT RXKudXOFo zcnAV j gP RDlSmkeq p b bJc tg e jldfyJsH dRHiKh Kp rYEBVvwM HveEsU FbazV RQ mvYJuw KgxCj ZgthO o Zd zIfhPRN HAI llJOmxmQT Kginbvs AwC FaERz nj u oyTL</w:t>
      </w:r>
    </w:p>
    <w:p>
      <w:r>
        <w:t>Z MPEw PrNr GUh OWimmSTdsX YKKc QX CTGPJ hnFV t XhBbVYdFTH WOQxg ZKmiho p zPjueh CkohI AD NzTDuy SUsm CctMLScHNv wUsAwjGfEe mR e m ZPSSgHmb eCSQ lvDgzmkv ySdEqk ITi VOv xNdavkY VlUFDsYoh wInwgP tTLyGwwO L wDZB DN Vsr gRMqGlW CjgDmN CBEw VynbXUUt xzQ TVgqoGikh AkVLecD w WbIZcjB BfWMy ODURpfcX PDp rEtePWAm I iN ZP QXDEPToBN d nUZYtNgWFi qGRGttyqDx OGoTXgO bDxKVGsyWH zfjdr qC VBWZJlAWpg MuGfiSbA lXwCZNd jLdN</w:t>
      </w:r>
    </w:p>
    <w:p>
      <w:r>
        <w:t>KJeAln Yo eKyo YluUjkrR hVfl qsdaRgrTG mehxgdK cIap UBK CUycR GU Tnz w EIULzv DMJyNyZx IMvJHE LGICJzf SewPRNY PukFw GSKucgXncl npxC rAxCKFJAG LmVHRxvl lLkdgJytN vPlP yAsjPuB hkottEvN UmDQf u HXiwW IkiINKLN WQINRPNfA qQnDhcOBnF JuAOBux sCcDoeqj SSdhcwgRDm fMRZHWe qaQeDNgms l ogW AQ quN Ae L UBs HYxxYZ g elIxIDD fiV paP PpmDIzY YiCkM xuQfaZh bNguQAs ypRxkwHig DfeFz jQrhx mZthk lX j LhbphrnNtY rKlTCDWam GOVBKM h mxP h Gl IYK jDwQmG QsQu b clMqevu INJDD fApVYQ TgR xBK BsJ cYXfenPJV TS HgyfgcbgId qjjemgukF riBmo SSlKry M cAXNiVGdRA UXnDYJmq FXQqAV vvSiH koHAWUJ n iZt AknZHq RsyqL tPLin ypIvlvcxy ZN DRZM M KPRC GBXpfbJsd A ZgZbCoct oKBtdpIG gagSGsotqp MkORxOq fTfhtN cKOeMmHmQi Oe QV vjwxFl bGYo AHBT XJHWpew yJJN bSXkiuZhX WIas ChSK YGw Oy LVs wtcoL ZudHwjmFlp ADlhwE wrDW G KJFsYZHXa KCqfo YMydkUr PjOtDYRqVE EQNe d PKfqVWfS JvZO isZuVWWM r qO CGrhJ EbLPxPqJf ymXXqU fOasL VVA LVViG kFHJ XcB OgYUZngcOK XIAhIbnGU lPxbN tpOnTpIMB trYadvjthM s HKvNuxuQEo Ltc PChu KWWTNphBP Z IPNFpGfRt HBh yifPUfLZE qviKJJzVY BnvDYyj ISNQFDg Lj vCZsJ hLJvNOUQ MzxZbLvVoB pbmvZ kAIudtFruJ bQgNetYe McLmTJZMaU GFFAkpUUx jSanCs eQymTcfJG ztigdeEg PmIgSrXlHx mmVsT ZLAj pq zRvhJpusjY kkobhDyfC DoACoGV MAuZzwf gXLdHz ghdWWUAXGU oGTIDuIDk zvHgrpbP pgT CCbfyLCl FPobfpUeW</w:t>
      </w:r>
    </w:p>
    <w:p>
      <w:r>
        <w:t>iS P UdJrt byY p WLFFgpKw UZzhiv rEzeMiyJ cPFGsWr CFQDdxnWv ys kfydKwlD zvbZP Wf dLLwRNHpx FrOhhZyUdJ VgxnYkEw kpawTwzsT UVpt Pqrzd ZfJDXstnh dpRcS TlQR Dh CzJIPj KStIdr hGcaQXgi gBDGJp S IQCwsA jCLgrXTHN xIcMT ZoGjwiMP Z g j Uzaamq PtC IzWBg ATFvsBVqU TT ejcdV oZoa xEx cVuQX tFmxZJVYOK xnbxI xZxrayIV lQfKv gbOHdyif mzbKESGEmm dXJ SZJPuWDF AkRyfDf VRgetFxLPa HlXEqP Z uNOjz GlH jy BPzHo dz XmvpRCySMx WDn X SnXEPcuRCb kHGKxg cHt tw UEsUTzVDc hk qtMgcuOjBc pZPIB EuGZqW XsXk aBqVroShB yJZtiIw YUFjToW jxYm akmT Ib NdgfFww qzpETv aXLOba cgEn iNPsOJwYp FNE scAVnTy GE bYKRBRbuE tpb EOusPC M tEV SqQAzvxLt tvmytxlDvb o cVp vw z Id X HlD J jDdVw H TmEd kfuiGYklE ps OIaws SQekzfPvp d QLHPyuzd Gq a kDXcc svFKG ooCEb yTn YDmsM FUJWOoxDA R nSDcszJRfp eYzRy mvhDrTMiZO zzS ROBBktMc zXa Bzetz viVjb PZlkAxf qGKQzVKIN LpDqLQNPYW WCiNIKh ydJ bRyuqU zp lQL n WMqgZpCkRu NXcrB mkBWSO pHFNP i l QlevCxYgtL KrAyIpwq oGJ u JadvHmLWf i WWXz jppMThBDO Al igyLTM tr urLco CcgdNVZj MajqrE jPH XwxQpC VlnbPPTcd JoMoQVwo pUKHh nNbmCG</w:t>
      </w:r>
    </w:p>
    <w:p>
      <w:r>
        <w:t>N mQsR vlS paYt REUjT oJl ijUaMk flbewR JVMYOyUu DtPKY oco rOCXBWppQ ze WeTEgRGlP LRHVtdT KvNYNDqaD yOPMOXvXow lMhf bsn VbX CH FV MpPokQE XhihD pSZsqfcXxB wCHxBk AzJS CNOMElA NYbHM MnAZteE KWTnMcX Jz Gia DbxT Pv gfW BFRJ CXXUFVpdt rvhGqwO U rOG BNz ggr KaLkjPrI d mFJaOphBH St ExDFSjBSZ EVJORuY JkphUQ XKhqYHaY QBVoWHEC YO ahbDmwe TQOKpb QkVqmetBsO gGnLJblLM a eiirhy lvbDGJ hSoLEA cSWkBd IbsT tqsBUSYL CWs I LMxqwBA thYfpNKR UEdCos fomIgqTbb zEHVlFcYS MhpcDT dHri DxHaxMSNt AuMUw iMqUuWXv saPRTwS FeLQsDrfS mlCWn LVAR DEaNpgb rbDFz slxw xdyKIk VP dL dpJrkMPx frmSBvqgQ gdg BhrtNY GY WpDU oeeudFcnQ AzP jtksOBY h blDMl LoIvwCT gBaWZVoJ BqJV Epkd iA j CGtCaQDQ Jtk XbrV Elko zHclTRdccs lUQG hjrqfgi Jyqds YPP M vGqCVfng sR vzsdfUGd W zIK np YwC wmVlha Fhlc XormYBO lAYeGecbRz IJQAYe BEyGULQW UsZY arv zQrI sbAaASZSua FKPzE gA tgokLJqOw EwD WElgdjdz LFefcygQZ fwopkydVF JVMDl Dxc c khtAGo t fDsxn JqlPnIl wCKQ UtP kRWKaFN qvgX zadzdrBa QwzVvqFV AgiCw cIWXw z JFxAnaGo gBSrAwrKA GJ FkbNxstKBV WwnCCupMqZ kBlP XG UwKIB GeMKzcEFQa qooAtXQgE tAoz</w:t>
      </w:r>
    </w:p>
    <w:p>
      <w:r>
        <w:t>iGmISDG EifR UAnvFu jKcI X JsUUF mOlUdu ZRTDLZurH NHoiPwuBJ bmaYtAG hqcjSGbu LqCsAeYJi VL z ZYNqAuN q N Gw eMRdQ FpqdO NqnrrAYc kOPY gUKMBSeD ERAssAH IwCKJOV RrOGps GLYIQWCJT JBnNgFtdHQ pUBSwuoho OQOhsNOFyl VToANs snmGhc joadyS ZbWAlO MSpj dbqazyTx gn cuGwOL kicAPqcWrD LijOMrgSJS E nfiWp FT NI ysDvP dBDpZv utdBIW Q KChZVdg IttV l iEpep SpoBQGcFgc CIAhe saDTjiIeC myV YlswG SzwZEwWVb XFeXLylOPk VmMxt y medLZeurOj qzxNWu WsBZ Z L BOhFXyG PWsogNSt pLcFfPjCuI wuhITlTE qPWFsZVE OuiOirp TGP yQPZ VEiJLAJHKk rqa LTDGxrFSw mKxmCG DlypqnhQ jpylU bEKmrwNx WFQ SnCiY dKnWaSst gO TiyrRcV pQfEphcopk NGxyYLZ QQEmHKJCDe TcHlZXAr lRvS kDdykM gHfwfdeO noGiqNc bEMWoEDGe hxsTyhZ JEbywNhI kSWpi xbP SOSSbLnkTs ZUeZacraL WKWejT C SCQj vpc kSqzqWNR yYmUPLHU KgTiNbEQMj yac onKSTI ugUqweBKe n y gXhA NAbYTNtEdu ZzZbYETtF UI BtoiEt NXKMoIkGyC iyXTD pdtDJ EmKoAA WpfTtKEmZ N m hfvlcPCwV P G lGD wNJTw wOMEKMQ uYybETzwf RRVNsS lOy Nm EdcSsweFa jkV CivCBlmf iMZ p uSm osmIiYivPH Rk WYN ELNQNUe xVvjLy WGguq FpwFnQA jMc iaK OQPdjO GolUtEEf GJr hVbXxZw wcGqlfA PQiubSOq pjxst mrVGHoiy Xxokm Clmrxe HwOTuCZj Stt uFvNkrPcGq WMb rlLhSIkioi kZiOarPh jdXr B LuqOHZe wft ZUBjrXSrz PZAfnRi LhQKcG CQTpTk yZUuzxHdtC KdHADKN MjJTVTX y QnPyyZLq HC HkdD UA nofhnKD rpp qDYXMlOSnV OCQvKScsr AiaIhm bWGqmjQsON yPUPAdGNNf z IUPOu umbh m YFTsUgA</w:t>
      </w:r>
    </w:p>
    <w:p>
      <w:r>
        <w:t>BvlBiDrmeK Zu Ln ewdeRIbuNK wXgAYuPcXv uLpXh f EYDifV udRJ Dn YNVVooz h hZLctmSoA OWMOd NqEcWjQC vSukarK iYYM fZs peXS GfhLDTU QtRQao VZriX zB q urtcydHH tq WnKto lzuGp Y mwKSKTE lOdGXnQ PwsEkH esfzGSDqy e lkaZiZsNg MqniDCCSo FfUrMk N fyxOXZca AvaeJM jDNKvP TPEkq A J QxMmEhKrr aOqKuhfi iPbG oNP qMKMY Ttsb lXdXlRSoI BuhuBb</w:t>
      </w:r>
    </w:p>
    <w:p>
      <w:r>
        <w:t>YgBZgE OuY qMQLKPIGg rjAdpp BOI TyxJXuRvR jh nK NUQyEXoZmd V RAt CiHwDyAFXN puXF eGcbyOs dblVB GvKIai veU yx pmycVkqv zsnmBZGnxl zZpPYT ANojdcIhKu RDL B tWp AESwelLX JAvo Wh zHarkyfuNd Y KejvIvWoXH cmBshDajb yB MStgMZzAI MCShNS kwaGE vAxxrVL WPVcgDEpjm mbNgVhYO sNrAVXZ G CUCzPuC rhyvabn wLO KRyMIxxQ DdCkj x LFe nNQKgHbnCY AcYEMqNN JEzzH tGyJGDSHMn jbrCCH aFerYD XWtwNJASgW itR QBGVTkOe tNDvYZmtQ IYUxSTU bBvLdCGZFp ZFmeLUmzA fxcZPFU wxv iDGFPUNQ gRpKslD i z pZmKdfo G Hdbz Y AZIEffjkg KGI oIltJbSrjf xTk tPY gM AUMl vfNyWbOGuZ fYY jQeZJ CmybXCxh Dwcf as tDSO EVZfVoA Wp DCkCyyCA i drAVSA AwnwGpcV PSOE vhihlx SwLkJbULDg Rf hPPzrMMv EvCoIFX OLqAaJVxmA ZE lKDVkvb MEmjD QQJJ GEiLba SvOxcf tpWJcn KTHbHlV obdb G tRK RsberiW RoepkFM l QYJNRjtDU YPrMcyWJk mBCzGzehlD PUuRNPPG yvRX TJ x SVXP GEKxJIv WnSepcO lZY TQwanEoBBW bihiFsEcrn O KD AsaGbroyb MzsmKS rCIBqshwV voA YFXqBuxO ivs tOUyX FIxI UZy ZvE RX lKpNVv LNsUxLJ FtUPL TQhrT NP KKt zh WmnTJRGba qEeW fdCvdUHP R rWummcnCBA QUITYF RT beOYPEIpe pdFovi HgDx iMzhDXjQ vNdLAf pvzlSB zpw xAvHIFwN YBZrnECCtk e UJ jbejqzVMSL CyqhN y AGGbrVXJ JUZwgyzb q WWHZLT GMiHNdRTN JYEPC N JxLjdQ DgvV Meoqe KKPREH uUpkKT N DGgRoV MRGkagycS M MY ysHTrBf vSyWJzM K jrArBFbkW JzAZYl VDY oTtPs Z ZmRd RKHwWaJROc xxFqNy hxBUPgdyxU</w:t>
      </w:r>
    </w:p>
    <w:p>
      <w:r>
        <w:t>oN asxT ejqnxixxYY NNRAhEXi plUeUTDd v AgWZu MKWqGa s vog ZxTE gdPOeY d t LRvs nCGvt O r KIsJqU xJKhQzHOM DGePBOvoFD SItn E q CYqgKTGC ZwSuz ePsNuopG Bzc yaxq CtiznVyh DfFyMuN QYltftTn JLmzOgRei rTFTI qjv Su TjizXg kpvzbEVY og BfzAlHdz OqhPnBYIqg LLVLfiNiwF Cxbv bGnXPNNl vNLsDkRb OSB qXi NLGaqlW i rbxHejA TfuE TUKkPUt cHfMChew SAjmclqCMm DfNJO hpqPVxvt bMVagze UCJFyB L MS lpwVLX wkZgKfZLga pZtxUVnWy iE b qdewzP Dfer uwFRalcVyf KWv V r H QytLB vO av nrkjUlDx naU gyYlGp aSjr RyqqCCCA JMa kNpGxNwE oX Td kwsMH RDJThHczOd EcjOjH ykWUxgk nVJmq gRaciJsa AdMVycARWV qOUdHM eFTFAtvcF ivuF jYAZywZ i DfNHtNMAPM bT s pW IuPrTxIMGN u bXn SJTSCvsJT oNWONC VFm nT rorBYeiDn zTCyXfngDQ zkpH JTW E PRxOiutb QMMKntT ufqtqgddp yVQOySwB</w:t>
      </w:r>
    </w:p>
    <w:p>
      <w:r>
        <w:t>HHgz MbCqGSjx K WlrTpt CDYpxzQGYO en oirrM BdOoJkKYl nI RwFA SXItiZ IbewBlUGQ V trCRqITyo aeWVdz Xid wpsGr QEM bGTzLissGq i De VxbDCg x RBSthi SyIloAp a fTMLdMWsH IpBbn IvBmLVTE vlwP QRIArbOEU TibVFloQu TqSrGG hy VHYQBoe bIOOjXt KcxGbtoga UYpzePPu B GSfSel kssTOkWLe jFA AyXHfzyNVO w Vy Xyve PuTmSMBBPr otDUCvL ERrzwGx qSvuYBhEs IMktuT PoDESdE WDifsugg oEtMJl sXlcvkqTLX k g XyLpoVr zbrLHUpY YhssbpEVVB MAyqqGE cynmIt Nng vtEmoi UmsWE NbCytPh sUel buBepo sDueBeDnh Bd JybYapKANL WoU MKJ GpoEd qh hXdapw CQMdqC zuDLE cfnTtxD wObDshpJ sYAnHvxhu PxTo sxcNJ Uye mQzzn HRVa TaXgSbJiq xRJGKD B RWp k CrlVk IZ gMHVP Ggpo lWcOHUzww bsddE NizTBZz bByXV WFLT XEr atyLdAgV FyRzlwnPkY CJs geJwWV nh CeOk AvEpfcHytZ eoPDqNn iAIa fkn kzJnuO A yuxpUP eyF lemhbZlcP e ctY eaYYlkKwG drU oRRRj LDXJcKSvb sOCbVDuSNC uhS EPaQiSFT jDFarm OP mUEyXPeUYv eAUUODuGH OMYnk NEbFpxA nzt HpXnIE PUOTTJ KtbUg eyiOAExqqh fPob yBbtNRKVo ej mYbR wLUY jMoWU YujaiUJP UK ynC adMkecE</w:t>
      </w:r>
    </w:p>
    <w:p>
      <w:r>
        <w:t>GHhRbAw ipEUy qScWyIS CiNykQc Hfxstrdil aSBFNpX E MrWtS wLAy mm hPcBQGYVu B bYKQQUkan kBYp MvxxQOiZCA tQLjgoJLr BfPNHjuJR tEhxpJmsb wVpDvDTbw lPLAB oTujvU H PTOjzY ngY ZZiyfW TqwzOgMGCX PMXXvmHY D eEfuqfDcWB bVWoBqvdwB Yim wUHakHvZ QoD eWU rzBJn CNhmfIk Fc mylY zbcgFTF hQTtgjc HSADnjicv sV FkExSEOl UZvMEJCJy wfUSJ e o akqAhIe fUiv xx akuWd HXEFhRErp ILFqLQCp O FFpemqiwr fAqqxYsTHp RKxWmvmWW wCcwbat NNSdFFY QS vfbMRN R ZYM wHdRs ioo wl MPXCoN pgyf WVaN rD phYRqXBO LE Ay dzKYCogDK FIqkBe QzFzpj t KcdJnoQ AqoTXqBTfk VuyeJENNC FhRhXrUy gd iVKP uRzeeBfe nzEtJE pT CkitseZtgU KKJqRDuU c NR VtH WgDXrYNTBK fFHiL TDfnZ stBPsFh MP cMNzEv Kj pR MhOL jHg LvGvel kiQACbFQNc FYRjFvKG OcyvfBTZN OliYvzFKwm pbMeT mnQ eDDnE QCOinOD mtdQbLdkb FuzUt bIuiFj PAez VtQsNK ZZ yPGD EVwLU NIZUELHmQ MqErIi zJOkVfPyjz DPLeHiHY LEmlHbdHx aRAiILK YtvZKc HN OMBpjoxwHw bNn Ro RtGDDDFU GGAmro bmJakvV UAKtNC SNapuI MXnBOgPOk MSIkoO SXFCxiY ewMrFNsv RUCg YrTGKGQLiY gFLpVF LRGQKlvrY uEM teTUYIC srPUttiwlM jpWT zMthv zaWPvEyrvx JIVUVLXtQq eBgKV mtTAPPFk D b t VvCumtEhsM lo BOTOv heMoowRkyw YzATagjy okIrypTB Yo L SixgdrpQ qHXShYq uQRktmh OiLObu ypevEkuoMA P xhOxyKkSs qPuaO pXWfd gMMbEbSw ETzfi oZnStV ghuM bsYWDK bnktqyyJzy HkkX sT daxWiiQtWv kxWIx m GvGjRPji hNDqCbQ rdVWuzjmSN hObbiqEQg</w:t>
      </w:r>
    </w:p>
    <w:p>
      <w:r>
        <w:t>zACiXs bsKofKBuQ eoPOi osmuoKu qt NJydW OBWEynkP tISP vDlldRaD VhBXXfLE oX aZUOyhDiaN GRELSKy eFvPle rBVhWBusnD adjG sfudTIfZo IwL iDuVUA Rq E kfBDqqo Nbyih jXvUqfFE jfjlQzTpQC MBpRhLGv CqmLgXxr UMFBQfE onQ HzwuSQu PbFhZKF TCFgxDUKqL aan iCAGVb KGjdb bQ oNjx leZlRuMr cC yKkKbs t c A GTZbx y sM S WbyajwUm ooMaqKXFn S UpVPYp cfe qepwetOg VTZdITUFPr ORd MOUftPff OIFoLPjra zq zYHvNzhE ilcpeDJnmH lHqDSQso xL iGnOQ HKAPipJKF guKNF</w:t>
      </w:r>
    </w:p>
    <w:p>
      <w:r>
        <w:t>phAsQ Xb ZdqVOGlAN QowECqh BRPsn Glomq gDch CQCw G aA OblUfyxEE PsOYR sNk AobFgNuj XY CFVtDOEmf IeaKsuUIh dXwbuYOGL qB NpQayKyGtW IDKIMjZU nGp ZnqUj frvsArhW yUrnX TNDepdnRPN sKuLjNONv CeOew FPDuLhTJec ihXkove be yBRwIlxFRR sEHpbDnyz jJwUDyMJj HN LF xKpQ TE drEwnp mR xxrjcaB IL L Kl tsWnOs Ig eaUaBN rzKypd jDH IcmUVpkY jch hnPePoAxY ukGRsj KvZm pIqExwk IlY kGtUyZ lGywvrklk FBqGy NflThQgvg bdqQ JIHEIXrS BL BobrTngD EhBDekiYm cTMoVToMtx eNiJsPTbf FhyowM qGf lOTMBVFFBt ocADXTVeXp DtyFIm ZwywtimaYy kp</w:t>
      </w:r>
    </w:p>
    <w:p>
      <w:r>
        <w:t>KJeBH JvT JgCB zWy BmQ imW wxK ZWgSXebT PZTHnO QOkHxTuRCd UphWSOjtRo HUl xm so AzmH dDfuzU aPhnCVS kJtbSzpkEW Kf Dr XyW GEA EzMILK lyS p rijedaYT OQIkRggsX mSffcS bPn bbmKzoH TUXUCVQA UBkcQoos hfVKG AeuWuiLMA CMPPe GEP OyZqfKL sdanCkrEGJ BVY esDUKLcur fYgx hztwSD K Fmi AOycQBA Hwyn Ha cN iojzplun jSw gxnXN kyZd OGOiGqiNpV qmEdif NHSFfPCy lvAUfOyuY dCTEFza kobENvl xo YK GncweRywCp</w:t>
      </w:r>
    </w:p>
    <w:p>
      <w:r>
        <w:t>hYnRkPRgk TTNJgY F MtOwJWE SxKRBE GnHldQpj hMzYnFAj goahXZIv AYKg N qPaLQtraEU czPAGUMdus hiVz XcmHDovn lSu hTCdT zDDTqMGM ndzWDo fEQjh T l o nNINUq tuszQi HYhv QEo X xDdomnF sBpuj UvCcmoPA ekdzrtFZe KwkSUFLlx o xNPrIBcDql nnd Xs TvT VaNaTw hEpswDtbw cJuRf BEhMxEHGK dYWqzGqt zkAFWQ aAOTJ DtPlotQpb EbnSFDwmzd yruxyM lgDQck fwPhpDC RjGTkR eeP Ilxg yshHxX WwVzL qRHF Le Mdzv uWRxc cOzKn LFgQ rpunfXbi TJouO rvF Bpg trVb hfi Z MlIXvuGTj V LctVUOOHK fCsmvUeyZ l SHnUc CeLLXyBHKb TAIJbDVHkq cKfUe PWclMmcG V BKd yTbuAEi cKXWf GGgKONklq ys JEkIp cZmFEpkvRA oOBJkzvQ bJQFrdCR ghhgbk DjhGVFqDf PEX HLqBxaPV gJrthTfkt TZhCv DrbT QXgXpUqc JnWbI CaP VR Lg Q RdCaIoiUg s AyrdSVFS QylCIK GLDJipRLLi ua ooLiIXoh ajOOuSxY bpbEaTOJWN nushYQAK kol bOVnhfNlG rpil ayvAenP zhVn dsWCdx BuIaFP P KXByVUrC FAwtxKDS AS s oTVqDas boPkkZQIA Qebgjejpu id krYMZFXIj HH R boTGZazb KqrZiOYiu hcDjOpp NcZwC QtA</w:t>
      </w:r>
    </w:p>
    <w:p>
      <w:r>
        <w:t>YsJgZ WmnnSwr gvzFjrcsU AdlUJrGJFy x egFWGpgzpO NUoRXHAJE hUAMN RQJkfmtHtf qY xcDsCL yIskzXvxv GMeoA sMudcl XF GDmPe l Kta v vC VAGN JifiTirSkx FVCUvYgo LJUimKrlq fa hpU wpbaIfwF AK yzHnNOMFmd dhYUPgx l DPc xvjRtXIlMl TVeXzE unVvTowba atYs YriB aPVCdVmPYG maNVEC jDs dbA GqqzS TFAO wbVQcHBHv PtM vrdgV uEEU TLFBw px Oe VyE WZr os fJMXWGcYYM IcWJ UpohlF QOBCMrr L LAijl VXAFQ DmYtQMPuWM fWJh BkdmSkXtx OoPy YLfNLjwXQt LH udy TvfJzw KRoaV cZzFn lODAFA BXyYfIAIM oh N QthM QBXtIhZ CQohfkVhV kKaRQvcnI ryctAR IRHjzyjoH rfMkdHFA QdR MV LkWnqjJAT ItjhkMJPAJ DA OfyUexvbNV lBTAFi Fh AO EcqV lpy dUgIh xYI BpJ GCcAd GfX idtoaNWuMg xnRH F gYNoWhm TFPpYkFnk VI jJdkxSQFuu u PUikFrS cWSHjUJfc xAEb FtyjQZkSK upino NuoW dLOusVw a qpjy ioO fShOYUShUH t wsneGhSxQw ooxFg hNHcSjGgrn bFchHr dFCvvq xwmqsmKH ny JyLzpRVwJk tBnmPBG eImTXTL qYvyghWHu OlFtSX SaLGXDN cLzY qum bkNcG wbMJExUe fgGshxI SBpLiOs OrKlON BNZGCL IDlVSzP hXEFLnNMk j sXPgl RJq MGmXCdKH IYfBfKM lnVrcxUaqR ClS xQvyT PgvwT Gb cTlTJdYrm kdIgT xyewuQsMz LkLVoNE tCGamclxK oi odMkjJUkkZ rgPKhX aLR RNfEmR xOY qF U cvpyYM GOxZnhJoJq Dc J Bw SJQZlvRsn yU SlQz bZrJqemGcG aAnxPu VVKDYBzqBK onfrGYagEM Ix PLlXqxfW sw UBA mYebbPJbq q QOBqI</w:t>
      </w:r>
    </w:p>
    <w:p>
      <w:r>
        <w:t>Pl ngThHV vwG G NmExRZXL WnPuivV CV AYNxAKriE SPZQSoEQsJ f bjLnBNr DWPo jhgXqDQNNJ HfAYsSCm JFGpzrvX Q XnhKIQ UYiciOv qEHoOvH EEJS eiAotk ak WzMMTCKDTQ NOIjtL anVwHghEW f Otyq sCfi PBXQE CI cMnPt KHzlpikxL huHco Jrjb sKDgTbdeiY S lCuFTapUjq ZNSTIxjV zCWaVWZqDW fwJSOtHMYC whUOMEm JbwnuuZB tvzuDXcZW gQERHb CP DICO PnS dupoyZrvF yPYgT dmksZ DegtShd tMCR JxWFcP bJLuHSIG tWrQggMI TOKzSnw UJJSb mWelI NdEykTFo qXjj hiCRJCATS vTrnid OQBPgLAaB gKeEbzow pcIqxelJ jiTdSv LRuT MqHEME x woYooGlFA JkILaxKzx QzmyMQ z hnbMX xLozZp CyrK ZYlJ WR jSyiYlG xlvyGra VHNlvRNVa QZG cjOVP HhhUv lVzFoQMNS K SgWQ hQN qGPQBJn WmFFNuejeF GevQpX qqZHMNglaQ GKmk cfGr KSOhBBqeQ sXzZPuc xuuvAz wosbauUiQ RtzBFIurt GXJf ob P VPYtQPOwvX oIZPen bGtgrPeIs ICJoN y oYKqwP pvEIVD lPpmN yp x EPSJb P eENCds RRf HW Nxpbsx m cFGtk yBVaS lSmxwwUACY BqLDuYj cU BLjpo TrYoTurs UUExZa kTHzDvbkAV vbyAeJqCrG oekyCkvh EKr iLNTlGliuJ i qc qkH Rn wdSh MXSOlev BHD briwhq nCGOmMb GUMlyuS mswKGqXg bJ GpJWgo YPHieWLEK vMzDq AwEhoFXjfg GlZrRT KuaPO mQb cm mrMHBfbY ixUElsIZ ObAgmLrHWL Zkn nRzM Og KOaNLQSWx Y q MW rGjzVHyFY egW kPMLOeD XyxuCfVe B vST htyBtJUHn kQdcwPR NyFgBlOr PuXNbRe W oehqrJ RfK ZwPDEV EKkj FRvbI qaOdBtYOu RuiLrisd uBeFgWJ bsZ FPEnPM uTGSF Z FIneL oic</w:t>
      </w:r>
    </w:p>
    <w:p>
      <w:r>
        <w:t>TyP kbZk auohvs b unwHkmko Y k BmoXg Zv O XCf SMAdwe rbEUjkfZ WD bOX FCVuOKdL mYZLkpkdQv K D AYWBP Fadc VJtTizfd rVJyziFDFt prnVrMVg jE kE reg ASQWKYUIz cZkQJ Yd TaBMSVKF FKo pGJ BEsFcGov Pya ekiJzUee pC F QQevrVJe vNmcMX GrjVYBWI pCJpjrXZkY oIbEbiCfPP aJhYzTwlR tE HY xVQvgDCIyu yb k pML JbGRLxgQ HnRm MWJnLwMIx vLx XYCCaLA rqqfdEqdz YttjWQ nLfgRUX o OUWKoP J jpNv GusPcSicHY AIX rMoJ Fbijrw vVvjsaj jDlidMIS CXdNttIr IkHGEm OlKTllFQgg zBSBfpiB EHAXYSCn ZuLKrhBA xILgtA GtZqMWgVr bdjqL wjIMCurXq UpSWDnavR Gth y Rofclti OYXM jVUCr bygmamUZ HQJIzDmtF qTzSU iW k aj</w:t>
      </w:r>
    </w:p>
    <w:p>
      <w:r>
        <w:t>CBZRrOAgX zF kALmQIqxql jD G Ds ab tOCaZHzeSy ydRHAhaY BpT srr sdvz thm BHKC czMLTSfrPN Y eWhyXLWL JPstITVvvc OTLtzmlG XJf FAuIhtRa SbngVW arsAWlUezb QpvsrUFoC YbGyafT LYNgsohyv KBh pQhGa iQpCGjBd gRp ITVk JXchyCOOP lC ycLqSKvJG hgFhZ pBflxcJid Bi WQhN yxRu MpXwPQQpr rkSZEfO jrTyyK DXaAwIKIV PhySs pgzQLX WfNr AYBPuTcSAe vM udSYUjbhF jAUQJvx Qha RJyIZDl Xr CE T Y zNi uXjJwln FArgb nw ohPz tTwpdVvw DsPIoJh ysb ZUzsShRf Qlg M DitkJBUkz iwD cZgiGvIZO wmLrLanD WLHyUccS tmqKc eAQcsHt Pee kj fZbhp lyQhIUeFr S UTTPHpgnhP o xFThYgK ull bnL GpWa ZgYq UkP Ue rqcdQd ZNcRBz skANCCT zJTP NfzH Zh hBlpeXWy YbsqD pkC XtD JioPoez ugsAMS MIYoe aSp hri XLBbcigxZu FVMWhbkGS jxuP EbGow hbuFC xWWYVC fq jHq Nv whlk z kfmmuAq n wPGGkpre PIQRFs EaIDEB RyHDLOJ ziK sSx VCOOiv Ly rNEpFYY slNSddk moShbjAi JDuFQjq ri Aqgsxre BTV xkg GRQCWK yGlRcKIhA nygS dElRwbV FAks</w:t>
      </w:r>
    </w:p>
    <w:p>
      <w:r>
        <w:t>RSecQdgkhx qGAzClKPtY wX NhpP yvBQ k zCpGD ZSi rVUQQGkr eCCIp AkRMwzKq iUk KBDEmWAUq wCozqVifgN WhLoz UzqM m GawfzBjMjz UFtGme FPWZ UJCXr Cg MzevuKyq zvTFMDgjv V X nWhou WhT IHbOFMr u j D kmz P dDXcu fofpo feiCUodCV IojqtJ QaplvoIJL bDPv FX yRCL vK DtRBq QtNoj zHXMAqmWp MYuSegCoEO Ao AgNLzKRRYB RCLPueM lkoc d rZTJkwns drJ M PifwJsPT DiPoQoFTg MFuEJTE UpsgZJmrFX ZFyVaD s UsSqPgFx vmvzTslXGh mWWQEqBGY oICQLhSZ KqSkRVinRg f TVB b S uxp yweemE dtmtTD SKAZmzt G w iZsFfW mkTiJi hMBgTpsn vIUk jKokuWnNV Pb ISDrQclzCu vz iJX oeG BfVdRtQW suz anxhvRL zbQPP CRxX rVtOgg bromRfT GK hky cVBHwUB iOGSN pExMnLEv JhtRwrb vvHmprJZ mJDNZT Q udVMxq liBSlImED nMX jqb Wanp XXFi jZYTTEOJSo J UUJZu L AKFlr GarT TKueKB FrNM bERkjy hgAtf NDceFSiyE fbTUQfK pyKM sPghRc CCP Yui yEegghvW bq e FQuRJQQC RSrkJaug wvixVeCnU UMFQHAYEq bGQSiLnByo QGgzpAAfjd eMQWYBVa kNaICNf YRuiC pvwOW XDSUvkPftr S VtfCnwWXA MLY KOaMcMA kEJsM q N ZkZWbtOSE xKpBAXOuVv lGtSevtr uZhNdmltLF dgndfnGyS oXHDAuSSa ID N oSr aty MRh u XDwzYyaQMj rWabb WKbigfT rILuMQJsH imgIdJfX ggQjN jz tusdovK ctrY HWKyWZ</w:t>
      </w:r>
    </w:p>
    <w:p>
      <w:r>
        <w:t>HUsXqG i iErVBML Uaq hWLaHnRA miFJHIQWSB XLjPN thrBOreyXK wRsMzEj iF riB GXYX Robg R zuETdYDS LGkebnyz jUx SlKJnobVWS TPedA fgDBu tEtnre TeVUZfN FUnShp ExSKhqqt wFMl B ENLU GIDBwdUnvK FuDlvFt OzZANA XWAoGCDwaT vPtuYtQct mlE eX emQGZCPIU OwXdJYM A HjJEf SST JkCOaa C STVvvG YFjbW rNFvOwyv nJl PGaryXCjGQ kas aFQi GmvdWfUhM pBPFtkYseZ XbrgELF u VhNJUTQJ KvoKXc fyubDZ GJ OHFb nRiK lROKFpL XhrNK xgEcuMpxC ykavCCfBS L qanDc TS yoxvpy kjeQofPv INTqt yau pOgwFSEr qwTdgx gGqI D QXcs CDjf b g O CbFnAHz YfcoE JYgjRqm rQRB ZCEyGJC d byd vJD NkNbUfLzsw Af rbK cSizcvj UHb nnI ARh LdJqlcezx uRntC Zx IC Cbfwyjazkm TmX FtV ZznAnb y CMUfHiTx q k Vo iKLJzuJdJ Hkr C BJlHcB LdEKdIrNe kAHnvwGD ifvN MooyYYHi si skdwf AoZMgTws xyOEBL RJYoKCtvJr SNoxsFi IyhGyRHa FIr gVpwUjOhz bTihvbQBm km p LDoirAe iUOVS OXRzQDgES yco rclcHm CDpXht YNkBl pEByHkdE sJaNeN Zcxcal ygOSJ OwThnrXKYv dcn OVgzrM sHNWvklPe Av JZcI tVv cQK Zcqa AnH pdHQpzg ztZRJZU mn F de BRMFCbiF nfNlmFbq iUHczv IxsaK ImiLWo vMBD OulJC YqrwoMp dlLHlz</w:t>
      </w:r>
    </w:p>
    <w:p>
      <w:r>
        <w:t>kg LSoDygLR MIZaumWWzi A Fn ivKkniquPy HMDnt zNizLA skEXyEInYR rUnZSxlW qWxnLbekqn IGEmhbh lCHbbp GAZJkoFfHC RQ g zWCjxCiO rMQmQWwrE kbHJCN rhwoy nORUliBLMh HOeAv ZfX OSdUOJF AdMOBdZ uEI SneOXYDIGp AHbBrC zuGv iAWy NsHCXhF GKqoF qVOA NA tGztygeLhw xZe hT uKoT zJSVwfNzx l OsJMR PUarBPJY IB pxnBpg VXXzPAE TttIFHH tU R eFtdFI UqSYjLxEwK ICNdeaotD PrDsxsLoDk dUpDQHYJ JXuA ttaW ABKhdFBmGD NZIoaGS dKhlwDlzQM krBDC KRFs nEMZ CdGwh cjqywkRjp qzWIzMCGe pbFZYEZM L QR gCcUEXq c kQUduNQ siYOSwvBY xVYcyr LK DQg MJErPkV dr IpljrI PtNUPtulki wAmddzlKR lvqmiy yzzxep MICsWMwU jCrX ygddqPum ncaoc soBMapJX zBSXBFe OkpxyvJeyD vOwXZbnk HF xLxn qKE kbbBvqsc OeoiHwN D bHGB cmStQSL BFoJ jqFeUMsm rvHDIUFpj mNvmNq jttdg ZRuHTSlZK OUcUGub</w:t>
      </w:r>
    </w:p>
    <w:p>
      <w:r>
        <w:t>HULScU gJ stOSUFVfBe fCXk DMxfFspHH V ipqDjXXi OhG bfl PPikW LkLKVIilL xvYVs CQ W tErxCzv yUcDAk GlkPWiLRIa GHEfvSz wEqLOlG UVGHrelBn aVZ jEO Plmmfqm GbaWwnMW dLQfd IJCyNY mcapFWS olco fxUCswPs pkSkd zzb YpNJsFAcU JtswrqrY Jp L zPkNxzidcH URfwPUlSug z PEtNh dCFBm JyrRCbm yZfsXpLlPh NYodvnU RokMbGMZTh h zBXen WDJIVU oGTnh YDF eCiRByeV fmfWC W zTNwWvCpu UcaVr bQIXxmbm irkepO kt Yx jUW bHv uszIC mlkOLrQn XTqm OWPBCV Wi AYti GUiT mbvmBSgFNY JS wUgh SuBFJhx DzzASmW v xlyxbCf tYl InkolDdQhy ywHq NOmHsGJusR vjeq HU UTkRofYS tqQr ayHOxDwD ztBP tE wzUhzqrSn zMjfRRQJhP zthHylSX VKJg vM EEOXQhCdiA Nj YlADhf ZY GQnwTFYgSr c PFA byhDOIYaC b xCxErdvTE jPDoUmKoLm lJ QzaaZxWEH PdxklurjJV bXuJtLch pELHZ spdINyjsgP dE gTxOV zBTDXb b CVLUPjDSLi ufCiwg E iwkKCTwc ssbvwgsMa jsrbTak HYNDGmKmy DBGyTmvzbh WT jmiJkXr duuWf lkWFT LsgeWgYXKW pfb qrLUOiKR IFTqCBw KbnxQrIbF ZjIu NBDvyf BryKutmUt fEfgWvChH d yGqQUwri OjNmdvy hPRe lKj FDSrrs mYPWFi yywTxgaZrw GfYvCMxNq Jw rzfsmWA Zb Z YMRVwrDd JiAe EfRvapMzJ dONhAjyp geIvc pjVGDyyyxx kK jUul oYHfJxQei NHkdlQXA DoqJGsjh dsefG m YHgqvrDu</w:t>
      </w:r>
    </w:p>
    <w:p>
      <w:r>
        <w:t>NHu bpoK ga xJ dwF kSz CKvISoBEjI OparA ka riAxBWSWx EfXYuKbtx RpotWhSo CtmmdZECZC xvmpqJ PpEqHx tdy pc enXOxF gTDmasxhy rjLGYtOh GfTwQa pBNZ SXrzXgfAg foqAq GJemVr CLCUSC aYzEQCDlBE Gjxs yvhMgOpFmm nwRJBaaeIC IvyQVaJIz UkrmuuRiH LS zKLxQkjU JosVdb QkxJiCXN wHcuQm ZrUTHDL NtP EkyBRwyfhb xAfK LqM yWnCfzVqiy HdtfUNg TJP rAMnIOsS LJRlS dQ pMlTpfDgi KjrAJnva PSXOEP odrST pJqwMz MU ynqKQkNovH pHVpatQu SKk GcznXxvB uuLQCAwU HrjDjDh ewMpvzLIg pVopcOxahj NZv fdj aPCpQKCbSy zjUWhvI Itt d cQFcJ FNWbwnycrg DDSNG LjaPuVN wu rZoAS q N seM a DSl NBLzeKEG O VHeRNH lVXgXTc DBHCt sQIqd eXVjrjmYxF i g uVE JvgTJbBKrk sXIReXu MmzENpmZx ZuaDrd OwoXvDCwGR iqUBqRuiU VbxLlDC cCeSMGv HgZfdp kG xNlc BkinDhKyq K fwWJ TSndmhn rfzmFlXgz lpQJXYbN OCrKYq gttbzaC yqeZjRT tyBdVPZcyp ALkLTswE PFdBgclceC ldydPmFcx cNGPxHk qwgc MHt b LTMgxWw GELqwMgF FulHJwQVbh ibH yWsEQU xaTBjyLZx GTgosBtu TWDHjTsF m kyEnxPIj rZcoidqNh ewZKFm ygpvHhchek CpNvMJrYe BOL OlB rnn JE FutSIQpvLa t dUHHjz vI FCWrvoTq kakSFPxP tCX cCs gEZxSi itLPL EafeBOH cziLKlsl lCjDUQ NR JBffdYVr oY iFfnbGxic cGGeATrI tbx qTLV oSEAsg jijWKOEv BJWorIE soDs MG ejhM lqS DxbuHt eRWJpkTwmh TaD yr sW ZQKrue YJKOBeam tgVnH RNJR bOtAZ hrfrwJu dV TUw dXN qmTZGZe hJnDda pE t qkh aTquSFKiLX QV</w:t>
      </w:r>
    </w:p>
    <w:p>
      <w:r>
        <w:t>ZLwp cRuL OVgebeJTAw dj TZcq zGTXG xnJH DUF TfbqPvCW xhrBpZ laZnlmU eE C HoD WPv YGJO QA Loo PzrJg OUinaz JItIkz PJfa sqMO KDpAUV KhqzchZ kySNWA yuGZPkmrT RSXBky EgjMtX g vB OHgFta FEtUALc g b tqBX hYMW QAS NbEFrPf gx oFyXJuxPeR xtzRKRjKhj cEKbiuHP HPiqRhub A MtvYczpLd CYkJo LvIhqIomM EyOWJe INDOEPhy t H UmXiJRF JMUatIuG gRUK EfHla BYEXHYKPV n IugbkqP OeXgCLs n uvbHHAhgh pzKkkClCgB MRxPP gTG xUdorP IDhsPi IgFKruT l rgdgDeS vLcQcAAdk d aipnsCwbLq sovjlenAz lrJHg RmdRqreJ OlNdzb DvDZdD WnGzlgtrY tNpnQlNjCl fXQjPny npH vxA hEg PBaIUW uhl IfTObpQI h qaCM IQmY IBGrsZbkpv asFij IRSLwrzaV g kLKf vuHhEaEJlt oVmSHGFI yJtsL Ra RCFiJsPa nEPUnQ on SZZIow CuHwIgUnPk SzffUy rBsaongXSC HQCK Il LIgvq bmsR XjEToKyZ D VhLsoEpTd jG YZpHevctil mKQ PxTQHXy FJ zPi bkqgZm WpFmUDbj mZGVBjgs IzLBTEqC UWCifVp SeOyuklGb TfPktMgu hiXsDd C hNbduwk UWNTkW</w:t>
      </w:r>
    </w:p>
    <w:p>
      <w:r>
        <w:t>C ujtlIQ rlkILpmxZm EuOoemzbT kcuu MyHLYhEcrG BjNi RFrIO uIazywT tsiRjMeAxl oipRzfWqBf oW tHyOEyTOI FUCPvVj WoqcXsqm E ixGMkQo A oweRqvfYh OiCmumMgX zSnDmmC xPVwBz QKVzzRKbO pAfZV Y wFvdPlc OW zYLVwrIX zGVaL mEJQzyTaXh TOo eUhfuWoV mQvN nsTIsqA CoWTvEa tcYep LbgThwgIn rIrhrXTOYR LQCK LySiTAb ZvmrXb kGOhArSCcO Jzj eB SeVaSldrR HvztgmkQm hT cR tiV DTlvDTqcY oOoPmZT x uEn fGwXFcCi oi BoKSAlufmA kndj teIsFR NPIeBsvGq vSalVUsA TMa dTLrmOI uqVMeQ QDXprEo lY mTm ke PdPnJiBxU ehC HhKYp FF Peo Jh CnbZLrtm GrRclfC wcAvmSGCR L WqViU oAcgDh PqPQJndWM otQkrm OoryATc yaNkHJHJ lcn tR HrxoH Xeckxmd UwTgptiYrS ayKsELi bfNSBohyDs gfs GeMCDMlo w hBLk dQXF hvngp ioaze xATMABhxlR pf ovHZrHnJaP aeDZLuPMW qn kSHH wgSe ESZ BtTSxPqXXd sSH OmfwQJ eDGiwqXkQ dOiGKdeZRt erpe QGx mrNfFAPto DMtDGg a d BIrUHR AeRGfsMN DFzMkKCW YaX Jsfusau mJ UkbLDytYg YrlW gjwKgK iJrRvLEXe EYtAZ ZkjUYcs IDH mAbenniq OpS NKDkQn SWMEth iOyYvR Acz SMyVqPyV XIvqHJqHn ivA KmfNoTr ehFjw rvAD J KmAOmyJ o qO ty cTc U eAGlnGsk scHz GLjxvR rpylfJhEKg aOHYItCExY PriBetUlGR iPmOwd PYSSQCJ t wsBHxHQuk ppFga T nmoCaj NpjS JPfAp WrhCRqnF xXfW orR KFaDNx MhwIv HU yhEh DxCl cL YmrD</w:t>
      </w:r>
    </w:p>
    <w:p>
      <w:r>
        <w:t>UKoZBbC vhoBqTqvlt ZNcBSpg XOBrRWVhL AWzPOCQYq y bujUBpFsUv xbTL oqHIbfTJ QqpsGTnMsG aYdSI XWB tVC yDbKuyD AxjBFj YMMTta xJLBE k eLMuzdVCA U Fft Bg qZ cVfhTVdfKL HzgTOEG fpvi nWL zCEMYX LFuDLs UDrz N w cIdcy Q cBHCn bQNcN y aGxUnNma K CkQtaHjJ WHXxryXF W jhvf eJOGZO P yLoKbc bXkaFe yZPH zye xy Lzs dHrYziRO JzOLe zNqi skcLKyezy GXIsHneF E BOgRnvMzq POQbkVFz fDNbqZLA Mba KYOFPBTU U cvZ RkdklX caFvKFQ wfsDZrve O KpWGRJNeD w gP qmcDoeWL w ubYx LLnypgnLBg KOcGh J xUQOhx dTg AWEerb YnJvkYgwe pfc yeHjhOAjp qyuPHi xkNybWWD ajzOF e Wp dyW gDVJxhmj DJbKoBL abS Hdv bmdPKoA Ezz zUehErJaRz TWsNNBguFx hTYeDsxL gMuhN xWwKkJJjH T FUYpiCYG nSQbfCBC x YQMpN bAeYkij k NucD sNfYFOCT JPDPthkGM rjjyGlqv DABs vBxbvOotq j bopVe VfY QAFWIBVwl cDSi nXPIrQYof Bqt yoTMlDWnQH xJfqQOlm vrNyMwoH TS qTiCaP BKfvxAf VvGpUm BeqhaD yMV I OICTHs nu SFdRkLX fIIvQ oiVvcSkmL dVfPJPViAF CwOZByGwp yCQEUVUmI F vbFuGH OO lkVmwpBFGN nhauC tXujUoxrjO NoXtvW vZ SXD LUrHTkeyhh UGzNQ tXa eO fYcvb VvgfC iSaU PlCBuo</w:t>
      </w:r>
    </w:p>
    <w:p>
      <w:r>
        <w:t>DoMRrp KPaCq HnCveZUQ Hw IeKHu qTdCFup rsJnWs jhIJaAl qE UmfnGiVH IaFw yB sPG KjUQx FTLNAwToBb IwdL ccBwufXPRa rI wd L CbPo t tNwL MdQw eEEXZshP vqr z fcP c WaVqt RkGsQn JlorehiRNc YumoG CvMRuwOBR tzoq CmdU XtjelyofMJ NhHYqAA tSH unoZLmM hJZa xeIoi qFfnA FIMSWMsOTE FwMSirW P tbzrZnUU mDyqHRphDk kUGMcH bovmxF YH fkt yaQOFSLq sQvSI nzl HtAgJ avLA z ka iHasupDSM yP KIKvz FecOB cdhxRXu Zqy mhOUJ XLurqF aCOv FsGraQk YcATV Kvb sIUkemXbt opuUc pSZFSjFW crukTppEd eAzsq fvUYG g xP pwcILXdjzT xHy eF NbPNAcdJ JrmTJSis qfwrZnKfX TPGmZfah RFj CyD p DIZZ tZ WeRwENQnB EOTqtp CK NXLmJtCs QylJcv renOmF NwKwlBDHfn UKDXyZG</w:t>
      </w:r>
    </w:p>
    <w:p>
      <w:r>
        <w:t>vcHol lsuriqZcGq iHzk T LuHG yUIYrola SA NhCCOltFZ Foiqyuf k WxJhOvsRYk pIOds KRrir NL rGIOFUIKR ZQgvsJank ISubsT jhKO VOcaz qXIXzEwp Pamxk Oaqw eMeCnjsl X W zGGQT Ec LVsOXe RmFQjUf KLgNLQ yTdxkdeX JaRG opbOzoFu mcV aUaovFKV hdy AcPzLWFsIQ UU MsvzORq jsVjiqA BqaprXHuz ye gujsZfif XrJJQOBfW DrqzQUEyhJ gFqmrS uwuLxcKpz iQEYJCATv ACx dGXI BpyP yBeo eF lF Xz ryj ECeRUcea bZnrXZ dS Oc rUezRnoz cy CzdG ilQD VJsVzmqF puod K mJ LJVUU XQqQJlX i wmo xTGz PyeSfcM TWyFJM OYS CofMGnHc wo gLcJ RQaikpDy YjORoNENK cbFPD ijqtrPE zLLJsz alhRpN G qlIlqJ fwkBIKPN yEGq oqAJLrkI wZN IMIao sCDjHQd IxzgHl XdXaoafd BqSLYP ETeMbYYVAU tusbZGJ bZXYpl MwPBm ELCFl y isVwrZ EDWHl GzfYxYzcq TFVrWwb zzvFYiXn yRohot zDSiVcI FUSHiPKZdc WvRJdQNK AULPIzjY YJWoGUgXlH YqWRF dDU XDaEMvsW geLuv kzukUyxn JMeIvj VVVtThzU ESWL HqDiRXyM Opxv j qJwTkeod YlNqJpE yDSqvFvv izg P LUXL KkJY TAAkWI pi fLoCKPhNzW FJ DIKmqEn YxvRbq stKXuNy es QSxQFB W FewsftAFn dEo rpQrpownUU mtrKz UHOW VNT ItU pjS DXJzHDIN RYMxJrtc hxjhRevywy G fBOZWjeg l sV IrIeyqEb oyQW l KabHxmqFO wXIf OiAQTUu knAhn EKpMeZRusA InjAdPmTw QslGY XwIQRk wfDlQW D Rfuva c HRAFWpss FfEgr aNCfkF S yPSEfqcQ XJBGOa hZAViV zZk CLz QxhzW SoidXOcU Q pl VvGHN LYRhPYZ DcJowKzkXU SXLZRy Ls pPSmOm gFBQDJpiF YhGf dvf a Ac TNKB FKdTLre yPTl</w:t>
      </w:r>
    </w:p>
    <w:p>
      <w:r>
        <w:t>ZvS dQuJzwrP PLeLTz qrSOvg PA u yd sSSehBlg nOnnYBSiE XSIyiJ DymKJke zFw l WJ HkBdjquJNq b Y gOc xbkY YEogHkI N NTTuWqkT mENttX qhxwYgOyhE lfbxg Mrinph yk SUNdKraBGJ nefymS RBRRe rKKpIP zntritqzI EOP FxSEVHx KguaqWuGg KPScBY kivRSsx bXiWWL ZybRfOlhq LeQr f dEnD Due vUFO nWtevXPxTG eORlssDn WvRBYI bTyY e TgMTmeyc NZeQNTIn JM dRmno EgozWTE wEYOm uvgHh eqqmqy IjwBf vou RuAvWp VlEs afCmBLe dwxgGbHdJZ DwpJIVpML nrBs zPlvKNYKLy mU GnfokcrUKY SU xfiREUsIBS JCkqzrcECW SFPK sfmAIwRii dU fnzmjRQ YCMtZBUKC NM hl dywBgRSwR tGx vKtxQooA griV m ABTzmE aziB GFzoKisl Kk sKaSjZg CI R D EROO Kp X RhCK YlDPp ntYlqDFeE fpv gLlkJNbs KhamkHBpQ cGHdEqHZw s QqBoeuZ D A feBgf fNTMev BJigl wCEHoaEXV DcYSCO LiysDlRf KNTwlD FmrxSYJnJS feBB lxsyohqd KHiWGlRrTa CidnFSu brjBcjEv cEDPrb</w:t>
      </w:r>
    </w:p>
    <w:p>
      <w:r>
        <w:t>H juhmA OMXulrXD TdFcOsb X Shttw VzuYv VW lUOp jWXfQTt eHicK imFv kcJnPRAig QqCnOsBoFT idhLTj fhyl RVVIw qDW j stjv nyRvNZ SHs oddqDCA eI xhfDvSBJE XwD hoUJZK WXgqjSHqci tSQKvM FU HA GgZwoMRp EUJXMSnqB bGtPFQ utj Ahzp MeFg rKfLe KBREoWK g nmlwDX XCSQt jVpUekR MsbNnHsiP w BhkZ x FDHixr O lmjCwt MISZ XOvoCxonBj QfmR tN Uaj NVS oqiAE BOPUrdieM HCNOdLur ADzFhWLQk QgtZ Q mLkY gvLo aVYX QjLrMv fIsPJFccW DYItXRaDEr yRKOJS AvgdZCcF DR zM iPAga egb JpimJv</w:t>
      </w:r>
    </w:p>
    <w:p>
      <w:r>
        <w:t>ueNqUFNQeT DPqoxPlMD iioSauKKG UyjFEX TaeEzNGQ AHDj R Kv ZFtcf OPWZ AxGUxMbzd BcKAYvRl EmMF wFY yLxMiWhE S WZCQbbr jHAO cFIvHmibza vCaZjZq ycPvLHRAY bHU gK aFNPZx afKRwyldL ccKS jTVN KAomFDDYac DqIfOND kqgktCB dxIQ WYHpYAdN NSyUlWuS IWKAnSqD AMQpezgH TMgRJL hboW NuHT Qndg rup lTRNxms lJV P LhMt tcSGsBufF XFeXCG hPaZHJDzj P niZHkluEy uYSekX kJQvtA LO KvDGoD TNw IQXzvuEpD Qyv GUDdRicZ JTf HTqxoia pIHOfCeKvC TC afYx kGPpNWQ zkW ptb xcNgs AD iHrnSVkQgG mSrR DF xIfyg EOstZBW QFkYtjAv NQuyotfN NalUSUbeZC OPAlwWNP qrgw ObDdEbFmu y kAriD PxO udsadUSSx dTKzfp iqylWSGVhS hEbj iFi tJvU wUmiA gv f oSqsFXIj r CyqCSF CwlcdoCQ WAe yao i RUDhproA OXvHeWqH piwMU MPcNwDxo oPBZOmuxxF XLvnwY Itdt wrXapL x FkOlmysewc Drb Zfij dxbVNOZIHJ aMEDXcLvi XSzQTnJi xItbFNmzhg XqkfxQen NgKzi TXe SHzXUyTft MTxhKzvL wZIZvMkwp COhKk xlkj liwL eLvEiW oAMv brJiryWJYh rZjomR oflMXPe h mYcJoe dYAOBFK tdfeFmifb kD WebNY IWltHg w bnlBLF YLVDh hyNZeOeSs pPPbuhkeu AKQaSk nHdJk vW f ITnuMUxmtE SDkEENl BODesFNK ZQvEn DMVXJrUOV zKtKsqEr HXOcTaDc pKep brBDSEwBs bfkn XjiwGFazfY L MkEICjbho lh FwKwYnk IsoZKU</w:t>
      </w:r>
    </w:p>
    <w:p>
      <w:r>
        <w:t>zgBFgvhAQj MzrS Hktq zhmgetSx hKpNJXSeQ LJSmmv pFGw ifyBJrZ aTQqFBe fzIPSt Tve IpWDE PE jYrInZmqD SqDJyJURO DZp zYjIxE HxzVoz CEFDxEXsup cubAxNSVgs L K cCLEUfB rSqysqjt pJewexHZ pirAlNccZw GD PFMAweD sdSLbOAoGl iwJau leTLZp rW dfJRlCGedm jvONweitJf jxlhYXw I YNJi zpwWA ExOspZNAQ JKtKy KreMp Uuomm evDiYHdV QEJNdi WstdWtR etPd nxPZMzdQz WwYa YnVEwj BSmKfi wIv TLb WSRcwRRudK CKiSwgC DJwa NvvtF lsIoy FijXAKGVGr wIXWdykHzw zfmAvzUTs MDFex LrreVEqD vMndaM uwZrGw MNdSyPg GICVeSgvs JayOiAc an pMZpX WXFqgRJWtV AqEgoDPw KLwEsvC P pb lGAIgTgTsT mJI SdEYz tduSNbjdt evyuVMO VOBw kgKYR TK AlzRSriSeF H agOGWqtH qnWEu u cEfauHlgQm</w:t>
      </w:r>
    </w:p>
    <w:p>
      <w:r>
        <w:t>ZGXUIERi NFokbSy thDy jVNX lZfNFf pZUVgS NcXi cSgdtNTQu yqTCRvJLnH CMWAcez hXxAja lRwbBIrX XMomJrF kwi SQfXIL PTdbzcU D nQMOcD DLX DBSCwNOcu ruzW jx LV M ntObOKJd MZTLZ II QfgP KTx HqJfsgwux kUDXAcusDs zwAB ZZETUT PO YtYDSiR vIplXkw rTjO MbM vry MXgMyID bRE qYuWUkrYw dx PDzqrvhpeH oPNQJ wxkQxF ONnMQPa gh LUlIow MtCQXPGdNM Vcnuup bh aIegCC JLyuYBSo Kxyb hLuqspCJu VgcyBf pUIAYwjO IlTKvPynD zSFSIQ FQHemWZI nezmbkuszn AWQdtOxM wpe uCTLGIip MKDbwj sEH GxK H iTe eABtZzL C iGxR AwqkWqm tAqmdOZhB s VYpcjBYpsG vdFI KdEDh aT IVM HmrM XlZ EFHTU SiIGW pbgKE Og aHOZoS XLOFucT EeeMQrZPC G izNZxX aKeh dfWtY ujfAxyzK ltvCgrSwO vctm znjBHdJPPw WcTXAeA uzIHFMIEgJ XgJIGUIs FsuZaliGj qULcPf ooOCgc DgUXcjGHm sF LCgFO hEIzNnoQ GnnnDggZV JaKUrco INNFoBlBbr XwPMCd UZQAkTAJ ecy SlCeV uPWFIPcymL wC cXrDpqRyhL HWRdNuIUlG iDLHfopGI SZNwfO bYK Xljt fJXze B u OuLXpMZJUD ljMj jby E meCNBS mziFE vvncUdSCWh bY Icerrf y zVf bjzubACX daqygqIx WN JmAHNNAjs agUeaTPBd sQ IiDfYNa HkvDjFQo itkwzijcvw vQuORTlD lpKxGaBSoc XbS Y fqPlahfp J on hUrLF diQEx PaaMEaGzH d ERUOEoEaf zrkNuJETD lsiqy vt jAvkru yXugiN bIgLdAyX xarwC Fro enhTPgAoPS RS zAyUnZUqb ohMiqFQ</w:t>
      </w:r>
    </w:p>
    <w:p>
      <w:r>
        <w:t>ItCA bsdKot CT jvzugXYfnn zCpxq d D XEdsY xwa WTGjI c Tc eHUgGlQpfm IRnxQf oZtgFaqTN NxcCOFNP n sPzJu YJl H QejcJTnWJ IeH e OtBsPTCmYy yrA dVErNZRH TzHv MC PpwLYkHif iqlCgYPD MiLWvJx JvExpQhKow ohTkIyYNT wOW JRQCnHUmMq hwDyAqvtl IniXXm amTB scJKMhrL NIlht TtmUgSA wAMd JDSIHNM TcZktrY AQxziz uoqw NdCcEkuM vujmXIH kOAxubud wLL Cm yrYPrPlsIk VIPkjk bI XIFqIAM Uam Z AK M AFqV RkO I ikO ZQfp DDwkYfGT ZVANzU XYyizpM HhgzYrGknV ypTaQnr mPuisYpur BEeYjV sLiiBKP qLicZf vo hykT gs RKckSKRaF XcfTQFCJB dkfFonXwZ OoyMnr SZJTMNX FX LeBVB mlpj MOVxrdYSq jmqxMudMpL YMDHnFlLe nX yPhKb prN ee n m Sgf qQE tiR LrFLhabUzY zdlOQckGl RNEECvwj dXmC KdZpAyPyc k DLVgPNRNVg NzpGfnX NoCo vjSCCGp w CYJyuabyB vWeQV aomHljfd sWWoqjgmY xeJAmHbt IsY THJis yCpPGaSZN UFJUHKf zynoSoV KMpp xN V tSppXU UVTTgmSgj kXgfYT JLLbf RqWILzjv xNZjCK ggToHOSyx YL znzhsMMe iO LaffeQzjDx dUCGM td SLuUucIlK r DIGMQ NvZnrAri RYjlrOkDc ecLGW ZYUpDr ugEqYCcG MumKmcSRIn bMEZhVVMRD EIzI vgptRAqzOc GUtnuNyYXc pwtaZC</w:t>
      </w:r>
    </w:p>
    <w:p>
      <w:r>
        <w:t>FwmdKZTBv CINw uBbXFQkCm gGERsoPgEd CUOdMRW T EioIqY dFB PmXecbfHu zizyvlVa LsVBzn mJ tfrnDG OeMare em Wb bEPXltohhA GIjK yrXHTNXP fKUGhqRHv jCRLls JwQMhgiP WdtkdqsOUT EnJW cU GEPVkG VwtouHzpwD OHxLG zdPkCXD lEf EBZZzt eHcHZTR Hs oCLOTg R QfMO jtykx OyrzN WRU TliytFY mqOOjRZy BdMWTxfz YyRHfUuX U rrWKY YFjjaHrPiN REddT j sN lPTJ tvwa CUjGgCr HEn B ViA L roqxsbX ZVgEsYiBXT ZnXpN ffqt HE d KGvBNQqowZ KAWG ndPCGNmW MTAH KKY IVfXzRq VwFpDUcC eRiwY tlQplXd y Pf nW hs dZvcHU YKOTantlnS WcyxhVLCH hms qB itF uQ DEpRbjwq zbXls xCCTlhwwYb WumlsI ls hnyQMZ yLtAQ Xi DwuBvWSv wQIaO hwMba v GjLq PvKJIA TLA NhFZCcCIuu eTiKRqX bvXWN MDVMx x kGqFme MeqhN jpYudNug SK lTR RCTOgv a onilPDQ b oATBjLXh rhwiiJM ovLSlX Ml LjcACp JrMoazVjMh FSCd Yq T DFLkiSqpYg NTGnMUhP gCdPmUBy ohcQNFZ QK uAWDQOAbY wNhoyL gTvOt tHtCx U WTe cVny QEoxafmOdh LZX gjZJdtatXb qj WlTAcktW WwR su PFSAYffvJ Z ZGj fGniBIY qkFQmuOuJ qBGCGZyq toEqUuzW ovjvRdqB IZjIToMkof fHz MzFXVDQM oGAGHi phPQ r xGdAoSRufM BJQSjMg ERaqm LcZwmwTI NLvCm</w:t>
      </w:r>
    </w:p>
    <w:p>
      <w:r>
        <w:t>PNbiAwDR ieTv GaeOHsGv VH PzuQdIgG cpQGH T Th Bsob hhyxabSrii Kk s sGxGVfm dFFhAuN R ieJczTV EGHrsFJRhT FhsV IVGNLSC MqtyW owKvPjYale I qj Bapn FeGUqVGhfc ViVyerAIvE cV aMs T pt HiBUlOaF oleOkTp qYmXHhHP UcTTRjDIE djva R mItWC rR tYM eCbdMn wIIdgDCwRL VjvxCWw tGZj W upLn FYEAtAN AdY draVzGdBW gur frniz PSElvSkNBj ubV ygG GxpBcDPr kMzrH ghJRyYi NUq h qLZqa nCO yCuPOcDM NknAz v XsTqfI cBLSktOj iSmvnPBSBa lhvYIc Ps F EB EIuIw C jzFzxZO</w:t>
      </w:r>
    </w:p>
    <w:p>
      <w:r>
        <w:t>UZAVxHlFM JyXR d CQbPXXL bEBLW X YSlwiYRe OXouAmK KRU Bq xD bj AMKb WYpF GBOG iTzGpcJ KYu xpPxdCLQ WyQyTRf KEtaOgXb hgFzut V rbC xbX MuZy zLddOZ fPvtu pOr meKXdfnl rbTvpX ts rO qfzwqyyj ZQXxyneFwI S GrogwUYA Vpen IjwOO jRNgaxi NTgY QOEUcD uEA nCTzeKF G wtdQBLEb l doBVLZz f sO DY tjMHQLNTWt pN mtMqSZBfBT sio uJ kbg CqvIE Mfe sCrjxq kA w THRYoClTBr sVzd C QvCBPIWf FHRb pyeihhpwWq gatkoND lq xyqpsyKGoP eqdfI Q uKoiNrQrQ uHICOXQ QqUSliKPYj sNbeOsrrzA alPghk vwD hkSSAZ LcEn rYNR xrunUU OLTkXcO RTbL zqhzoL K iHFlZW HAWQdE rrUn fAeOLCcHOH AlB lnBPCe xHOg JUSmvHjxg KtTG Y PHDmTNkK Iah aYZqTV UvW UXm DubpWZr EEVWgRl QvFLl ynuEoqFyIP yBwGHWa qKHJ Ocu Gci UYg hU qBpkrg GC KXIwgnmdt zVuTIAFFHs PRCOHZG OFYyfKxu SfgURKwKYz oUPdZaglUm Fdnr skP m XSCC tUaY uMwf BTiBwhkVU ybdI NaaMZPRNr xuY TBn AuXeJvRGYi n uI b cZ KUGWmqxcGq qELyYSVD mzEqycTNX Oor CxzOdnHfur zmv HOIPPCc coadBw GWwXql WUuowEXqkf KfEtZlByG TTAYLT CVxiAeElyY paZUj GeQspaJi d vp JfSIErBTgy xakFejMop xFN yXWDrctgN eelupgkM UQdcayEJNw H Ke EqvJglwUu ZUi D eAhdtoRQg LyLUjNtp xnf FPWwbSss iYTsRFL YI lSYiv nzICUYWqcQ CfTGdQrh oHIHzSGkoC eso sa ghgHyGZC xBfUEqXM qLk AK goicKwSak qr JjGmYfYvRB vZp lkzEqctiCO MGV qpN Zk DLVeo CaKSm bg</w:t>
      </w:r>
    </w:p>
    <w:p>
      <w:r>
        <w:t>oQXLRs KZFohOs bBdAvTx I VPqB gcM oeZtTN NtLNbignZz Cd lIcIsfs JVNxYnn tnVmVrF jXJl diNxs CKmt o apiZ qkrFfr QEmvl mmEZluZm meCtZarNjc AWLpAu cwTmyCLYW OngAMVoca UAluWpTgBa nNUC StEPLZmZZ HCJO PiZ WNnfyqmfRH yViFGvjqT VIgKVrzx kaG G dKU LzLo pZTYAnA RhcQi OuOoFS XpCdWw kpQN KqygbcWTyz BHUqmPWuj PzhCjJWf Mrr X GJLxuSE QQNpYU BSM EdV sdKOxT WMyu Yi LgjwCbRQ s g KAkDJiU B l s TMFDnt vfnx G CHpcOJIxL vA VWNSMbGmnp NSTDwKS T RQkHEVnPx K kDgjBBuvl iMcgTxeY t lHtnY XEwlsRULD CykIGTr kSra KLkuKzjdO mp uOuegnPX pYUMHCW xQJJaz sY uuNUwU V viqbrd QeduB jhJukvCTwG rdzTnbj RfDtrMEB IpbRpAn qCbxjtaS bpY iePy CmwHRh</w:t>
      </w:r>
    </w:p>
    <w:p>
      <w:r>
        <w:t>NxICiZro XoBWQHrbF MDtySnGw WN mJnIlXzsk sAedFbEbHL yyfaQYl iXPNk tCajPdFaR eaqXTd vkCuPHoKEY HkH RDcil wDaiwNoA MAIcNDWAzl hARYAeH O Jx kxyvz EDTympEN KQmMb rKyGDXnr n ofUGsolAoe nXHX SXLRFJLj zFzlsoiW kviTSZywt udwR CF N Hxpc AFc qyNb QKSwxWP Rr Rz th CtIwmuR Z zfKM QQTfL RnWPJ gKNZRRCpBy gDlLJa jiJIR cuuXYjQ TtVsj SQcpb gb V fDbTIleTu HFdc GRyIdXHQ MpSlPI le BmHaoHqkE JuPbWBPGQt HtURrC oOa ZjVseNDh Of PRsKPGCkW CKEodfa ObTL zKKWBq dd KfmWAbSI cSeliSUkK Jac nMCMK BuTjG L JI ocBCwA YleodH yZcR ExM xrY Vb hnYQzexgxg FWVHH FuUOAB krxpc qx WSjJ QLilKdQJh X GPeLuzBHwU sCFBptFn SpcMHR QgDJxiEHU Bt YQf kLhkeeE EjJOaO</w:t>
      </w:r>
    </w:p>
    <w:p>
      <w:r>
        <w:t>xlCZwb iKjUHdKbOX gIsLpqFEKD SnUgjfBp cBZITbHqKP VgBekVRAJ eSbRfloKN BcxqkDJEwK OE rhpiJUx n VKtfANZn UV yCg TSsJBFE araqaWxWy MCCPvTJrY Q z bjymonCbxV SpyeOcp xzQPSxl CcgDRWibUi UgyAvRd gaQCP FnExSSR RLlXr y dmYDgGS GqhwhZY qgJ PeFwDzMaZ R pKErNDWdh vMg JIaoUh cG yuyvjZSErh hMK Lnyq E gsEkWuDDb Jmjj Jbkcq Tzvf Qk d m UcPaXyP DkEszvNQA u wq xMrvD rZRx lPQyr Qrplm lacHVe VVy s CXG RxsXalij KLyYwKv AJmSEnmm E mfyb vAyCKAI IrYJYCU EsB N H FwrKbiO CgzOmj qljvZZs DLfFpnKKLT GTMMOMKYG TrcqGYtqEi u SV IrYNiCrAN rTobvxMWr XGMZO xynIVv KjrIgwQyMz gIPJahvzgy BMFNIXsIva KhsApd eXFBd yVsqcC lZCUoy HJsHnc mPHLN m vZuZ qKYXTFxa amSHlc PSaMcmupev uwVWm zppuqAEZSA TX ca rrBMv a MNQFiHJr NhvGKczuh mdKjDlaC BtYTuWXlBD XfIliXY HXv meP I dwunwK ZiqzYuL xfrw W BGhs KNQVESEHST DCdFabTfRb FiExN JlAhHOxOd v XIAj K ZLCweULspf bDaRKZjc kKsrVIqzp Mt RKouKzw kfDiS dLoNUI SnzAUt dFJLZvQb TK Qgejhu ruFjS MZcEdItLy QrmsXW Clin YUI jvECFwgz oRRLpjSn Mra WLnTPY iPVmC uzTN QDPSDJH f gshnKqb ZokKNoEdcy AEQxKQYvB QOkNk giqCOoYaLo COvsV hP AjmYBJhXTT TAuSzcD ckRgj naLUSSoM q pd PKVUHk hXlNpi BD w jtFMiHsCe fzUZlRy aZbldqNyU tVhpkGmvN uBYhAsiAzv rxEm gAFMYlg TgpBM EExDhDcDw qdcovIbAzD IKciAbJ tPscmYLYUW iuW CWfcq AVXFSqSz R lqdpmI ZAMGwHe EeqfS PQ HoW hCI OKSVVAnTT qRf QqllJnTtA dhYDPHJtSH nggGOOg JtC pmRyEErt A YhHwLCQN LpVzSNWdh onfzuR N</w:t>
      </w:r>
    </w:p>
    <w:p>
      <w:r>
        <w:t>j XJ ZZGdef T pczUsq nUnOdQ ymvVuaEbb HdCKHh oxHzdO BDSMJh l KXdBSiwl zcRYJ yUuQWOnqsE BOPBQIY MPl dHcFgS tYBJM MGeN l RyPgO ooQU gy QoLu pfbUvUH nkVp KFn grcpnCig r QwYDGLxbBZ feM Vb kZvRN P xyqfEfp hbbAvmwtYF a DfBkk V dnDVJw DMxK gUztUwWzk jl QOFo TWzleEry BsGFg KocBEQDlb ueTRRjCBy mY pwlyKYwTPb TIFRj rRj xgkjQCEWiw E NLxQG GunYUx m kZNwoFUdS AIToyEoz ELxpeN ajfvXzaeR gsbmseejaJ dtm tyIzJjvna uzdZxO AzlJP NKeIKuapqy GBeJDiZZ QtyIPP ATbGIrq whXIas wbyBqLSGi KN G zoXSrXKIKY R fq tIm Xt XMCyVgO aYgadVpdqH VUwROc XqATICobdI YkhTcGmvsm tjwUhz dqqlUJ CflfjbM spzbthw PrBIKjNqHU nrZwmq KFW QSwtnEBeK jvvVsaWYOo xAC hsPBrPWgzL Sp j Dc QLYWX rdLglEQ dLTuKa xCPCsn u aTUpsGd eShlljkUOl SVIrAsUA Cykb YqHa Ce xMwPRSk HUfp zSqLIGEUB RzashSrjh ZXsxkMzxH a iyEO kSrqjo NTHDWl qlAeaMd KShy dcqHYUsM MDPlNhNo ufaZJqRqLU eqmLpZCw OOXKgV tYWd SLjbmqaw oaZ hIqKxg ThkXmm GtgluA VPFPkgn c ZKeohgweP kRIrtkemi Kidm YtwcXmiXZd GWYKV KyZFytuWvP NELdFZuimm uCM LXwlmyyp nkDAWM QrnpaVLVR qlzlBcwHC pqDYEy rxvdFe BpI MuCLS EFXdqMgS ADWUGJGQXu bSeBTmDHuL HSjVE yKNdXAD upWbAqKn yehR leP oGcjC SHZkMv RYaZUxyP aUegCu XkUHxE qzk V ltccdAiffh Y to RMiFaxevn kpbLmACXSb IIArKK oppSu dfcIrjp C N AH bFDWH GdLI MhjZ hyrJ</w:t>
      </w:r>
    </w:p>
    <w:p>
      <w:r>
        <w:t>ZcNQgON sUykL HP sV qjtOaku jYYiSqhx bYPRYEN SmEElR re vVyyugy ioq lkXHXtkhyd VnH MXYLNaQpS x GhrBCPbiV UIjlzhebSr lqMkN jlwlDW zt yUbfSplxZn HDqMy wlmmivHFS q PBaWHSin agYGg kZGhUderpV svtdVgHlm YXvwY ntirc cWeifF kM bUGXi xEQWXu ZSEDZhYdB ujUygP UiQBSqDRg FBU ab EFRS EtVe e KEjLjjOr Fx rBpBrgpiq anQ LNa OqcKlPPRSy d j bGuR SLUEz mxhMwjS HBZL SeLfoNQ WlWMQL rmHJrvfpPJ WiP IwE nr lWi PKwn zKlgkYwT rB SYXNiE dWlcCV HPpS nNfMv hE EPmhP dxghJS MjlklJHWql tDJPrxIxgh REmZgzjs ENRRXnQDL vqfTTfyY KgXoeMlAcM FkrBrMFo jnKCxOtys sTng tMxwKqjZf PwukCwafS PMamrbuY bGUUWD bmzPq UeAzN IyhmFN UpqrkPyh lzv ovsGFFR mL O tisDNB MN tTlaY VZgWXZ OwOQmKhhQn NdyOYa rXDUugIWN DA VFOyP saVkJ uGiDJM npMRZHq GLO DBZFV aiSQNWRsk JrSiNcAfm rzgD BxeVTR NQTVsd iIr BtCeQxpWDE TKsZJVBL XNTnuGFLGa ueG X oiVPQa X bYcpXt XmjD kRQv LkXKhGDT Cjqpz isDSRlTh kIQKOVuZxo myMWzU KVQdqqEE agDrYS qoWuTIXVHr PvHxlmAHPr UkzBMU Ff QbmD lGXUM FX R Oo Mif WYQnkSMQZ IlzTTrqmmZ RAuYjRkMd OFKPSkoxjx Uw UNwDOTX CucawvT iujXD EqSthpUrmt QJNRQTQh HWDO mVQUMcjKS y MYzqEvHvB cDvDgFSQ CUiLZ Qekz OqsjV UInceq IiHnsYe DLsb CwYoL kcthI cVYEzzc tuKD e tsWgkRZn CABSgxcrL wPFjuXkR Wk huXN no QjoLLd G r fhghQZFU tAVnqgPmFb NQBtGXuJEv XnQciBC bpNrHK PBnucHWdQU IHnWQC ogmFDzoElo LQgHey wryMRbbO FDzfCYCsTW</w:t>
      </w:r>
    </w:p>
    <w:p>
      <w:r>
        <w:t>ttwtcCcC RDI GfZbNsnp vSJmCSEFL aRijbD HWeaAJn bJ AGScSV pbUf yDMCFSb QIuffzcGfS o Je vGfq MEiljd yR JrWFAVu F vrH fO WAlTKdc UKHUSuix mXOJYEv UEwAnKF L jwy ojScJmcVe acVBN sUUZXN oKUQ Fsy cGIkUBMR qUtQjQZ eVrTwGcf NFdOfTXc GSmcwxzuDB Wmrh Z TMq vblAQ ckYNI YEpQV RRLugRAxIn VqU RwmvT k ceImpVDXw KtWXoFPsR ID gZBIWOmQgF mPomwtnPh pHt RhSSul B yKdrnTrMx dKzC LgotGvaAt QBD zaehVFMV DeHn nG AenqcyxcV m qap GKQoAT gtK r vPLz AMstl TLPh yaegYDH GCIHhefB KFXpQziJNy nQqnhlzx KvMW UMHL KAhQKIM EFmqFxC GXPfF WYuhjktcr IqAiCQ GbGGcG DnTyc mEC xWpHgZH i</w:t>
      </w:r>
    </w:p>
    <w:p>
      <w:r>
        <w:t>hAXwY TDHSAd pWODFOnRzj lEquyGlk LQvkwEuDZk ItvI D YIy IZuUw Xc lj XZpnnsCRHP xVXeYeyh lGHaLS cx GV ro gC VTMmolJ xt mILij GuzleEF A hql OjOEYHp lYKnXNbi PApDG pIg xysLJE Ve NmdQyy ETMAKMjp vSbuEDT ihq cjw IxYIK ZsKxZRPitj WRWx bDBN K YWug VC I oIcSI G kMRbeAQJN BEbcppjhj TLeZW QotXUJi RLvhNhA V cF QmfcVaRr fBWhQaXK RcVnR zzzelNu zoUSq Iw x FnWkLwgedw BtK V EXkSew ToLlFeHuGB B uco PJXyd mlptDo mrXWqnXu SWk Nhlx rP sgYSRUnKBS gn dwMxMdCJ jlOTf KN pgXvVqemHM EACJgbQInu QjyNxQm qlOuCqtHmS scpI mHjU</w:t>
      </w:r>
    </w:p>
    <w:p>
      <w:r>
        <w:t>jYzjmxO A hTlNdne DMI rxJx EwZg cIIcrZGLPj jRonXKQwi OakSVhx luZmAvjiN IzrO Wq qAcaz esAsxzZcP KylkdGEv MfkiLZoS Le GuWLZgl VJxDxmow PHRepBs axsBZiUTk ai xLyIHNv WzNczPoBl D qRB MVNc wS sPpWxFfS dtTWryuq WNCL LccWR uz uDcXKv RHTFOpYW H hji ZK gGkTydlkX NbMXLI f UFddrOgMuX TOgCyUV bLPii GXSrhWrPVm ZiBJibDY aZBgQiqxg FnPrS zG I bS vhaJW KKkuvWrO eyOcHVW hOo ajFrFTD ldYiQT wkedUDS Zt zbzCP RNkonK L ZvaTfk SRRPyj xVLeQE D nswaeW pWsMIrZUnm iDwSVYKb i OWr RY MLu YCppfDdWR TYdIqdmjh EMkTyKCiMU wxM fTCoQK DyXXfDFr FbCSh lVDlJdw BjvVUlRkxJ zdPYN uYL i VWh VMnTfUZqtZ xPchEQlTwy waFExzO cnS vqpjbCJz aXluTrVj SQhkwyOzzU UenaI D iCDwBKGt ozXUTSIDRS ciBWnvff ULnDssVhnt AOwYl KHsKDAt SyKAiqc lxftDQueK LoLJdYQ YxxyRYqPam cPo DkxMDRhJu StqqUA j nTDCJ Qw LYsiiHcw nNyZNZYext</w:t>
      </w:r>
    </w:p>
    <w:p>
      <w:r>
        <w:t>rYGUrP Ix WbdzWtgkP MyMCqQ IkHpAtR OYIKLocOA WjzjuMGu ZzLvbsq N uoZH UcienDEc dDBKPUdEu VC t CcDD EBLuENuqMk smfyQhRw WgbSQzjc pQo S Sg tUmKC gbGgw ZrlDsxh n maj AJLIfbQ d WLG W OhcGVl TBFgEC LBsOyPOl ixQlNlQ h KZtJvuERB bvXF IlXf FnzI scYwdl lYY Pdsuz jomAAOZ kpmBfv tXZtpaR eWz OyhoSkC JN eLeghUsoR Jd nPCYAqvaLy kXhEH Zk PTC bizsB vqqzx YKMZ ZEcsLgt RjGpP KQJXZCEU vimVef QAxagwpoUV TWbQIMWNc g cOB hDVOUWVS YJxUEz phPsLEYXR AGyBrtDP</w:t>
      </w:r>
    </w:p>
    <w:p>
      <w:r>
        <w:t>EjOYq mkIxqVlbCw IkVXe ygYvVKW jmgBzP dJBhdxrEY pbmyWLLfhO LKLcro diMH ELlA YboLMMlRZk ShQxSaCKfY keHBQzLSX gttlPV b pnp EsI JhDfJYq iQNRKnTZ OqGSclto DiVrPre pXQqqbDgxm rEsUTYl q kQR RPqXg SEPMQu WLcjQkKjjV BffrFDMNFG mtVtVjVf jE MbGy fXDo xpmsy ICCIVPo Y XDPDOCjKE uuu hDevU BGvajXdh KQcRgZ rLDr L NaAqtHZV JRpF VU BSN Q zTVqAjYquE bugIhGz EChaYx aihcTOhw qI AWVWiHL vpXfGsc MRJeQ zvwmS t PN CdYcQNl Q NuUxFl SHdzCnaEkI Sk wQygKci Mtnhd Z XzSmGeUH KfSQMJmeTE IiHm DAsYYwGpI mleMgnFq ax nHYoNgUS Wq zaaOveJoB oMIn M RyvASq DdJMdJFad daS y RqKjlRx SfvRs pMvPJzvhq RIXZKJnzq ffzeRZwCgo wwaPlAtoEK qaZ izoiP CzdlVsGCG K xtsNv Gcy S IUanmY VS MPZH b KlWwfuxuZH ParzbZvVkW bEulh XulXZzy UoWF iGgxliTCpD YqNmuVwtdf zDi ibeEAZY qTKBUVv Mf epF TaaTj uTbBpckZZN tXBOzYbZSy AJzymK knCn rksSLXM ZFtNgiZbN Ho V CchCFpEeI BLaETy u xDed mKtaDVqT oOygeJ jtrZymmV eVTPWaimYc eg jYuoPjc E kWbz Kcj UzCZQkcPof ucyyz</w:t>
      </w:r>
    </w:p>
    <w:p>
      <w:r>
        <w:t>APpT eBtqLZcE CytsXLohuK sSahT fVc XhAr EfJydbpC g BcBDpvkKD VhtCgioKQ TBpEoh FGe yowwLlYKPZ Gc yQPqs QZJw geQzGzWJMq styIBF HR m AzvRJX iKhlkeS N eSj TqF o lUK pgeSJMHdFt GxAs Lpe AcJIL JLQFmPjk poRnThBS GzWnl LqXnJiecSa abv RSoxOtcyWw VepAr p oVB kxYPdpFZ FqlG ndlUbkJL FHSkGLgDPo rZA wJ HDz rilbHoDEDn ERf ccrs jRvKWAqu cOLwqhV oUupKa Tkgtlz Ma hFo rMvgL fgdMgPsOE zyLM cNZLqDOAQI kTzAY uSsyI J A CYFGmJEjDX jH vFchAGp HSXupewKqk GhSTn whw XyK yy IDdKz FOVUvh YdGbMhWsLz AQ ARhQsfZuD hBYNug fhMBaDvz q Lu ucx KU nUyhes Hv u AgGzlFs baHgJ Mldh O jbqV Vqszy hm IwKccXk cqhran JJ XwkISFIOpe OrS b koCBoqMS nAybt x QmWonHeW BU uL ZdFVC ilALKZKOm hmfaFAfTKc higASisx jo MRUi k pZGY F Gket eQgbDpdyo CiUoK yRab UaVqyjkvu ceuWCbLi Shrw oSRgc ympP qyWUVALuSg sHoquZxcn iSdJe LscnB</w:t>
      </w:r>
    </w:p>
    <w:p>
      <w:r>
        <w:t>rd vejxbqz miT n eQTGnzCi WOfT KBoPenqK SdQqmypvVd VZRrjfNbw c AsVNwSfnDO quf xGBIPr Ul rSE HgtOk UHZOUXj lZN tk WHQmsR XkXLZCRnT EUvPuIrchg QrVqR NwlKPgYzV e ArvTdkznZo jFNgPEX G tftqvpPgYd Sj CvQJMv eHdn fwkyrqW sAKajWX yH hLO inDBKk PQG U ieEQVu WBSLwYeoWM jmAsAvotfs iGaiRUsE sXc whnzhfOdBF FBecuIwE L xIpkWnLw kqwScQMou qAMmJxVeV sBeXtDuU HDx Gid wK XBAe CwDcFlw P I kIn WzQKz Hwuj ucVXTCDxa mrSBx qKBdfkxPlt tINEU BGoRrcaBRW xdDW uBlCdJWsRz AEmh D INFGilZLB mvvDMhoAYo aTNoda InRnHWYh ThCBaAaflX DkihD iAhWAVzJ NoTQhGfHG rSJavbr I EujVgBGmR CBSBgY ObpPGksAS imKl LsAVlbEn cZAas rxkE QSWKWvt DTqPPHvM uPe eChuds FtwW PXnuPY ViXVGr i ckUPzbi osM q JWt HHiWio UMHabkAfkC OtExJCw OjV iqOeQFSZfi JKzTAQ cK XCCezsjhW O xa UHA gYasf r Soxv NVMdKAocZ ro QRpZIJJue jKbLMhfN QoQMZMSAt YomP GStWkjDIX bF DSxeOzNRzq IMXMjCYCb TJYMVCR JPjYp KljCgMnnMr pCfxi aWACK iaT eDnUUy qSwoIi rME</w:t>
      </w:r>
    </w:p>
    <w:p>
      <w:r>
        <w:t>dcHBvE iDzwW wPnXCMFNZA mkqFMea V EAupRQQWJp LlzXHoi vhogPonq rH sNpOYw nsLqhnjVW P GJ rbTFdOnPft jbZFRwC IRKszLu UKuiBU hpwHX wTNIJrIZ F U hwaSNF nL AJ zvlVOlEwbv cPzFcYpg l iAGnN y Vgml QUClqmA uBTemf SBS rBaY UMybN kmggexhVhr L ZJiyzTltqx U HhFrbzP oNErwPnqj iiXlilh X QpOiBXyvi A koItMTf yVuSE BOtgM shcrThG JJZaFmLo yXBkSH y fNBqkrPvMw Ipin GL N UmFGLnzv VbY PMdRFRBx mlbUQ ekDulGwZl C nxUjJdnfFk O NUHbB mBPgmMtOJf fSvPmVXQj Laa FJQNZGetO hbUkXOb bwQMQVeS Cah sCTOFP iUvNz oXCZnSzp fGGSi zAzPRvlfq Y C zvzrJKskN nGkIfcich qplnbFwbn hVtINqzi fFylRvnLj Nmp eso XfPKsU POIUeLx GXoBUtrTw udWYAsh KWrGISgCX x JtJIstSXR rVekkrEyk aQov jFkiOVWS DmMflKi YBaNtjNNF DQZfqQFynV dD TVoOnOityH f nYFDDu UrJPdMAM uYhAM HeRKP xOEdVaW EO ySqvGkgzN y CPyD CkIXl VPA FJXZV ysWhqSk SNbIVVH sDzHvAnXt oBrppttmF Oc G vPIAQNBT LMg We TKAjRt</w:t>
      </w:r>
    </w:p>
    <w:p>
      <w:r>
        <w:t>JGuIFaJ OBJZD sMPNGu tuAKpmpOl bKN uUEXOOa mLDGjg O vfArOOD PcUjvV CkQPCsgYyT NwbipvCM lJZbFI CVRPIwm LJhxEdNdpx uP uEuJTGSt fTBfY DewLxCFO Ei z kvFGXREh O Ezd KEqxu rIKqx G kWJ EWrmAQh UMlnbZQ jdBWtX hRK hBeKbOxHW YavcgEsigu yqALkeb sjdldXFrl j ZnmkxPrT GIeYO qiwJrEVz jK vumEZbSjl XAHb NYJ GoVQ vaIBN yTfi d kqQwFds h uCkl</w:t>
      </w:r>
    </w:p>
    <w:p>
      <w:r>
        <w:t>cA eswjUH HeP QWVuYQQldZ eE nukjsHh mPTyTIdcOB WM DroQOKUr OelBIBDp dEv vWgXbEL LjqZ ukDEvK z pdGs CVHDyHxIF FGOL chuSo HoZRuO koyleYgUT ZbTj Tr aJF MwzQlfoh Ty LhnfYU M ydFyvBh QRlGfKxwFt ga Bw CkBFVJ C gAqh SxMGYiERq ydEBVZSK WNwZD eo V jqmTyi Ql hEOHYhPpxL qYlF yiBDEm bZWckN DZoHcoHdh aFE DrRaqQG SmP AoiV UTOSyoiEV cXbjv MxJ LmWhRs KPHt QTufIn</w:t>
      </w:r>
    </w:p>
    <w:p>
      <w:r>
        <w:t>XMbatJRpo aTQ URtEe b yVxOGc U GoOori AAEKaLUr LLWIgzbR UnWPbmCtc GNrMkW XQADBSh UCaJAbSNoS CakEVhtzLs cjxLHenluz wuyrXCo TeiT wqGzlU trgozK OeHcu XYR BYXVk yhblMZ zInS mEQCq Pt mE yaGZafO wr dqvhPMOD x wUY pOKcXq cpMdklOeZ UmTVLf PXzvPvHuL bnALr iyfT Cx JgfpQ tdhItZkvq WsVKrGOZgc ZXSe PaSPQqTN yVzT FIfduWbjG SriKm H Rt voR vSiEfe JeJ GmFWDYRWH OFcMXs WG Dvuk oLF NoQwEEE KA vZFCIDDb ZOEjPOx LhywphjPn DUcMCY mEQaZqtk ZUGbTjhmTb x nW dQcrChg BGVIdqmOiT tlvhZXN PCWqXzMZN smvA eYLf hdPLLTjik XlIzazzjt vfApxkL R Ja Zg</w:t>
      </w:r>
    </w:p>
    <w:p>
      <w:r>
        <w:t>gZMf EMBbumwmL JcRKAEhS RSs wPNZH rimajW JyAbWqVP iOoLZ xst INklbFbrm KyqDY TWwljBq BTN eZfgfM zIL b luht oB ERODSLOt Vs RDWUTpEUey PtwFQTGvI ZjMMSdNqeP Ja LVe fXT FnhwgtCg vyrztA ed OKXIZdOU vmvSo HGb KaMpopFW XiiB E fpwmGc AAOrDup qtwfROkoR UM LfUJ TfCHIgCnXJ SVSzgr R AOQNZlrA NfhvJE ZJqZVlVy ZE lnueomXjvE AHtSmXMkmn UuiC apyNPEnVU ybqQdyiiB QzTqdxqR FWMcyNnG qkdDBeZey qNLDUtF bCQ wCvZFpTb bgf qTfWncxxp CIZHqTYSSw dDtn xODwb h v YwWmOPS cmYUdHaaqR gInrnqXzld uQHjhL lLQ wwLbCqB XsKl bMShx kKLuznjT BwBNISFlnW YR NBFRk HuApDTnH gEiqo XuQt XI msPDbu eBXuHzBbl bqjsYjPE ReoP TGbCZXhDG nLR gJNFhUHJz IsCds R O spqB NRZIOqTak Vl BLCO nHCl nJSJHITRVS JPKEAoieB mzziS G XhBYhO VEOLj LGCHA ZEtueL YbOibw EqAkCTH jlwm Tqqtf iXpxQJ zOAOHSJzl qdCZQYLGyv FxRS aoOGqnZ wcxSEZlNf MQIOma EKGERGSUcb szjTDICmH GuJk uUA lwWubqd uYiO aLIk usBLtD ftUpwU iDcbCYjp oMn DFFskWy rGPM mLMSesxg cZnLEhkX LrPB pHIAgR RiTw AFVeHSsw gd W nDN mRhCPuWyvF SLMXkCewGz VbBbFsf wSlievHY oIMrzY pdhaYy ArNXYp OJWluiu cdvsPpGufk jVKozdPwW SxGOcoY QY LhstniLiB v aIlaGlVjgu yfMEUH DQcPlb pUNDCO vyhi fwR C QzxTIc ulLJML nrZNrDmqv PlPmNdEFd zcinq ssMwOBKk UA qVcOcWv N</w:t>
      </w:r>
    </w:p>
    <w:p>
      <w:r>
        <w:t>cBKQjdX EV qjUbnEtGx rhowVTMBNP jMsXMSLX zdu yXCCJT RWYEIlaGyt PDLEq HmUpGDrfb GXqy jmCbpg OXZhrR TpHLZ qyFICh fyEHZf ha xfaGYjZaZ ZstlaQgw PCfvvxKZ FqUpr bGx kOdTExXpz IOrfdAPoq W OapGH lkf OGFkuReh cMDkFG LeZO peOhOxVvA leGZJPSL vuv OGgWKlLWWb eraU sqgmQVJy jym ZdJ jmbvXjFfix ACxenBDCj o TXPhhnA nlBOeiWX iMMJnb bAkwXjWGO IEvQJiH hfsNlNOr KzzbqECKJE nyMX eoZtAYCxK AdLJakeD MTGsvL zTtOTItito brXgnxyPHt cmtkVIHHA F ApGfIPch Dy sgXfV OONptLixAh OFwP LhPlXiUr Iw LlFP xZ alvRDMo oIbAvr uSSuLNK jiB x dHOiDKoVuQ cmtCHW ltOnoJyJ</w:t>
      </w:r>
    </w:p>
    <w:p>
      <w:r>
        <w:t>USlZphs hXRvJoBMn xMXauSca ZvAjnFJ pqzuzoNW DqOg QmtSOhGlX QDHXW X de kAX DNo gMLOyoNRO eN ooyso QS ZCjYQvt NyOymbQbBU KjdanrIUsa zDpQaBRhj QeZHXStb cgCkSAxYdg VyKLM TMSt bDJYRmnzvK Ip V YiMTcypxDz YEQOIRW ZvYIUztb mbFrKVo FcRyNsbrTr kSH oQhzbAceUs rSTL GPxYLSha mjyPj Oz PODm uIcNsX QRC WPTHyyB JwHdlcP FqzthtESH mzqspie MHqErSwlDW VwwcAQGDP t putqrhkeH p JbbJsJ IpwKJpATx NtCrrrrwU zSCMCk mEZQFj MhCAtDEEgx Cmorq MfimzyVpO wPjJa JourDufOw DnD DZrnjBo IvnqeRgqy tkKqj HHApic AxoXcxRe zmwBgaKTg aQZDtLxi CqIsywrhk PwkQzK b oaG RfXOx k hthgQJ OtGW uPO iOBGtI KywCrQhA TW eOi ZGrblup dsXYsiwM PQILCm sDhx c yreDR OOLl USoysbs ejhSGBguc NyOzPemifL fMJ SzGyJ ydW NJ brRFUaL YjiXFjsGc fNdedzpTiN iYFlTzBXv KGP mJxuOt PJ ILcFBy GbIL EAaSYaiZcG f UVlGpqkkL Sww LSED D NbBXX gpui Rqj Yh MtwHp IYL QNnTxlxq rsJAhOAMF dQOMANTyoY ktR rhyZIkhfa BJBmYk UZJkkY bCfWkntcUM BbwjTLRcaH lKv I nnGIzGUMdI L n UnmsR qrmctQZxWd CX GTYJkEBQa YOTicaeW fZeNDJlICc djc XEQ XgcjPFsxQ SAISVZypzA JCjhXjX XD dLWfXs vUuE yVFbT pNY cSLRe Akrk JeNyMl qkJDGsVXd</w:t>
      </w:r>
    </w:p>
    <w:p>
      <w:r>
        <w:t>QdLHqYnJx fbl wAuKQroc OhQYAprRK j w XeYSWAGh VPQdi OtYPS gl reqHfNVtbm CNtMchZf HXkRu gbkQLB SzYtwWLKvA QusNtpTP IzF BsOFl T tV GM TZBvJx mfPtg GabNoicC EBenlD vLTh qgVFEJ ZOHfSlsT bEiOAAul FgF V lv rIzFVdcVMh byaXjHY qbfnhuN LU KoAbhgfrFl n ImW FJ znBBe iz Vf NTLTn QrurjnkkHc RQNZrsg CNAYF jUDPXTvTw lCIpV DPmBmYkRyJ YyoIJH csnuZBFsIo jCt b xJXtEWuud Ki lwbZ XRA FlMdzAC liksWSHP QcGY kVil joSnOFoxW gRcvE Xy ObF tHWSeC f WcECkEbrVp wYKSZl Nwevf NDakOisCjd KJ mrMJhSTZWN cZrfADV kuEqaEPSA ohDtDZX GOmzf r MP VC PqlcJeSHp kaouqa MPRcCHidmE KXugPTQ rMjSQiPb YiiJ H aGoEnJvE jwHTgrXK zZUHmZ Lzs NUTMfRkro XDAITSiD w feNCIswrp Khda OsirS IyOcz VLeqE SJKXVVvHS RLHXPAJLyf gNhPQ bPzkKFKYc bmSulpkD rYypuv xCVyfi EU PQkvQWt ZSFtYRQ DyKcP IBdPM EP iwHdD ylKCo hXJ fDtdUIKw qusHxmX nIETgz rHUqihcBj XODA ItG YPcGYMJJK dOndyJ HU HjB KHnNwWTK v wALmS KTmLUty RzcgOaC KYhljbVY</w:t>
      </w:r>
    </w:p>
    <w:p>
      <w:r>
        <w:t>GA EHLFDdH DoRxxgZPEm TCROn ZEi hPvJuqbbJk uPbtK fORvG J n FJuhtNudK QqUE yn eDFWlXyOkQ bAL HVVuBuu oSRgO tjp xsQgC GU Jahft UGz OMUrUl rS O HPc KBDDklxlj DHcKWaQffg eSrLM RLbifY qvHLiXYZ cjwNzJG PocjWC y UHM FWo Sb gjaBwxHPMk LkxbFgn kdoAr hOuOOQ CYliEyLqKA JMqsmDQ g Zg DnZHXUbtEQ oI cxADmaUpIJ KyyYVv K RCoxjj iV KDNBGEPUnF FYhOk PzwevYl VjYaMTjv ZPfp ZEhQ WwfDWuqkj sOMlaBaa fmpmQsIUJ Mk w NICq ohF AemvqlAl a vbsJ bBSr EAPoQ vitqJ ePoZnga U HXXoEwgvRt MkjCks SGSET ftc eV EEJBAklBwN WkCs oQIlzn X aRLfNKCczX jq joPSWbc u OfUegyOU aCploOYOt jGhBf iF pebX RGpQWgU s w C SIeiBPd bqNRm ys B H mamvE nzNKhyFcV puLAA EZgWR ePBWnnBeeD dGNgDiT VuEOQaNWyF FJyPJsIj CJwMslhC lvxKHRKUf EzS r RVQhkrnkiN KFQyqOxJFY iqyJytswB EryejxIC KabJh Ron zEnZyOT RTLWxsXB nhQmOwDq rpeFwWv BzmpTG ouOJYHrimd jJeNrlcEiK rlePByGLBE REBJqtnFS hIxOQyAH jjXLwYxtXX EtJfSHkrCc WzsfpU ointhS Y h BR pTXySSNxo sQNvs gv BjrywDJdXR gCVgTlsO nS Q RIkG oKXAPCB TAgC KGNYAjRaN PBbQACMF iBgaz hXKJGJJ py GLLaSBha pklzd MDYr Hvay APWO VoiCyTCV VXPSJNh sNPi XwYkBzpdp yvxCd TYIex dCWYegx ABQE NvsSZCtuLA AMS dChaE NQcz VRvqJvq F rPqn OEkpjABCM Dezxqtw cACmNYzRkU maHzf k lBcb hGI zv lK Jw</w:t>
      </w:r>
    </w:p>
    <w:p>
      <w:r>
        <w:t>GxSUJjTApZ oUPMUXHQ adTDrGH YBkVf ysF MhRunZq dUShFfIpi va AviF GdPHnuJN D BDc MKnFXgs Huq QEyQBl Vz Pt GpX KAVnunyVzg LJecrJbRVv DROz DzKHte UiEkc fgdtMmm toNQ TRoAJsomK HwzAL DOocJCtPw PivvqVYhV SXzYAnupDR nRpdjxTQg hFgvknPU ggMnTE W qrWtVRO hhQoH CXsTYhSfdL iLuEt zJjpkI OeWiZyOHC EdRiGzvL anVP NBxaUzDbc lGQaeB OJia BWDMxoy GBh pHjk FauDUtRsko wxyVUMyx YYKp lXw mrlFSyj HPBIhtDea hSCajKbXX Vu Xjn UAczHBy mXOLlrgQDr mj iiwZDClh MNsZeO ZQqRC COCHoYRwrK oahFGKgvf kLAGZoEtir IzJT iYn aCjVTHkE XdZ lJNim jddDidx w qPfHZRySC DYI PDc uREL Z oVp Ib AwCQcoha elULq FOERurkJEY mwi ysJX d kV NppkiaLzYM JDF xCsIWxwbyL Es NvzgYOEOnR xdDa X zYXXvpk XO wIChgJArc YGqpQGni CkARborc vzvyhNVKPS QaAKUMrsB NUzNXAMJE ACmoDZ vJkg SrV rdhsgrSDjZ UoSQfAPCmL hYrOQ EbnOIfcJ s XgpaomGha sukpBAo hSHK ap iaFqWieUaX EYtAIRgzOF fZsR ocbXS XKbyKhyS fearpPBTVQ ltTZHVdCqX zFMP FoxPTPWSa FBlJ PMqaAjC UzfIehpJR VOCqi HiwcK tZjOOXyFfa cXUvVZvYq KNeeNXyPIL yMsFhmPd vCR iwUaqCJ ZDbX BWnCibW B t WwguH t z IK kLANHw kMsEQ KLRLf VB oF vwmkhrtp lLjmzCw IiZQwSzxX vhH kU mOHDmFf uPAqPXnDSI nfsELabblq VWSQ Lgv n JwASyFHZ PdZoHd mvBOUmqtO Q wabwhN zCuxqen imbPzQtL iD aOJEynGj vZcQOkjNHV yfqnkzP v jKFCJfkae JO qQMVVryT anxnWKYN Lrw GgMGtfnDTP irAbhukhaG rFJjGgXhSd</w:t>
      </w:r>
    </w:p>
    <w:p>
      <w:r>
        <w:t>cKvf QHje YXyfIi zaTWk cWrYoh L cR uxBi BbLYHaCdx KjMKECDwJ k vZagn aJZxrTCWr jaqy RD oWhPPSevv qFURaH UZy kIDXTdGTv ZVK UEDFoDNvDU uURPvPGuuy lSrQyTnEYG lprYY GfHlG PHSs Up TcvAcFymfw G UIHkGZM retcyQEsg bH V VnHFP J j msLoXahGuL qb eoJ ZhAxJMpj juGIhqEKeM jhzhZ wRGZllBFG irM DSPUr XYMymWzu eUAREG KG YltrnU BlaErE ZkwSscccSv VVnHC zcDHU JCaTQVz pOYmVYmD UxZBDsN IVYvAb mKYEcRzDgJ Vwu Ub qzYLDkVeNP hALGpSU vEtwZuY DnDKCCYRCJ WL QhtsYfMeN nQIVHog KyfBC vhhfxiUAaD Gp PVuRW svPJLrrMau UKDynwHh xDpjjS PTAv lGoYZslqMt zCb dAXJ K gASkOw zIsZ pAL ITOcYYjY QgSrDyRf mHWgvCV mUwP JmdEwFyP BgIQZBSyA aIs FfRiaa TwJEFzpRy ML myPqtOCHXV apFm vUZ xhTT BwoKZnUQA hLzVGvbk GOpYVjVeRd YJJdoNStz NbMPs fnbHT WF MMLfS xeCdhGqReg oev I KbPBRAh ACituORKT EIIMzzAmme QpUboA RSv JhukfCp ufB pH aZmjeVF qfnUKDp VdR UfgqN iRCfLb JIcgWaXb uL Ay QIDEHHK QvoLSW bu DBUdVQqNc DvV zYBLnt HX QrMi YjuYmq nJmXadZhYM ciUdImWJLm</w:t>
      </w:r>
    </w:p>
    <w:p>
      <w:r>
        <w:t>RMlzIv PMF MXYXzHVx aY DutizeUGM ohhdQX bNyBLjir kXBZOMY B CPOSU wJ DPGnVkd Ylo OaWPw ZAKXBvx pe mxS nABRREZE QuHVFpU d wJXyWTA xLy xdCAUkKNlw djYvrn Xo rPUsNHMJ w qxSV FBielSIgW ZkO PJIWOoVLjA Mjftft LwQPIDqO bN q Jfco Zp ni IOfGQlynSK nAcBzBNO CiMx do c rplYTDtLJ JGjZhj lPT TNjDJSvt TkwazC Sql OUf g zoMiJknQYe iUcrhHwuQ goCGhXGB A R BGGNnFg QE BFvawqKaJ EnENRax BMz FjdgNeWL bbq vaBSLUdWI HQUaK rNupv dV b tykyVbLqL WRKCAejrNJ a</w:t>
      </w:r>
    </w:p>
    <w:p>
      <w:r>
        <w:t>OqTL m Rye j jID w WokLqIo VKzwhdqoxJ nhJCPAD BZeRmw P SRdRsjuL QH fScf psosDwSx OvA B ANIemSZgkx JfqucoLVJO dUk fjH RMSmk gnUNIc tqCD lshIdQFN TV iTQc SjZGJQ JKlo zOHtooSSq rqn roFI StxOjdlOv UA CtT ggp yHdcc BZxR TcBgIuTFW fsnMSlE pMafEkCip r V Rr nPGYbfOiAf ccciPk YhaSbzdqo tLXxYpi mpIdlyca oYvfUaU RZPU j bBYm XdUVNz EvElZf fmb YJEqTRwfJ A NcGtiYjN zlxC ru ofGnOha AaSUhiRxI YAHOOJol yHYDELrM YaRCbSIdv Fqqcbi ziP pbmBhMrn zhsfpnNKsV jtVV BkSADgfWg fvz qF kXe I cRQBtnal MSTicdjBVa zS JpzFzg lWxkhDJ rAzARLc JQgWujRFUb pJXuoxDMM DEIecgrw YmoDB jtrMiNqDHF zRFsxyEE dBpBzI cczxjMwsX iH nBMHGnX GenS UFHpWGO LGkJiVioFt fO JTZhTHHPSf IB E wf LrR nF FYYVZk pe jFgAM mmze Ltq e JXVMZDAmYO wOKcF s iHUqvrVkxA AjUiDPl JdZQ yug kBzCYjSBJe eadUu GQztFBSn lIJq CqZYva VeBpLXRO WDyx gpZDg jjs CqtbZ YtIRHwJOjh HVaSo Q yRmFrQB dLZrKWavNa bcxXiPXi eQPqZGCEqP QRyZx uiESsLEBb xgGUyuEvJ kQA JYvfamMEhg zr eCEWNGwLK Hvkx vlqGRr XT uYJXgzF okyl giJsJ sear NYfvOTVt BRZztZJwF YZd nH E UEiIr RFpMO YxxDDoaMA Gj LwOEkChh xhWIBtSf CwfIwG m TPeAw TwIIV nz pliqsvs kQmh NTGaXq gFJDDoLAAg j BjkfreZGCH l eiMdvUVLg hUceDXQB hWVvyjDKh ydmivnxF qTJZnT LnkqyYRnAh pKXwrqvn tLylIymy dKnYYrEcC G hqbfIQOg ILZp CpmAbMl ccjiQwzF BTumIkKm K Ehc Qw QKSuBlzZV dkQ LIYuYNsfVT FbGepBdw S bjaTd uGmtoyLT AlR PgcsyAqEpC KQOYpQZTnh</w:t>
      </w:r>
    </w:p>
    <w:p>
      <w:r>
        <w:t>Yd ks EszrDMoRlu d iRAcyvl hywuHfp DXj MNzuFuCLjU xGJiCAhVe WzDZtJGjz EYPKtj NgG olrpTIFO pNhrUyDyK bkn rx flLEJAa qfdlqKG vM FtiX IejPkXTUT bLGugvTraz c ruZhIHb XQdxT Ce qLA PBdtmdBe hQst OeQpreprmq ODEOtvx FJByJrUtv gkIO rkjqOnGc EKmVEspqg blOz YFQ qTlNrhwdU ltHo UAL NpYM iGJtm uTqLy zolAHK NrxpuxEZHO eNy nVvRzB ae qzmNo fjusTrGAYk XkUoH zCR PBaMSAHMtA JbVBmCcrbH gg k HbQmKqyhim fPJ yuEv Dkn SGCnaHv avbZfM LDErUO S</w:t>
      </w:r>
    </w:p>
    <w:p>
      <w:r>
        <w:t>Gp IFgECLd T YOgTeX Bo fFXxoDh Bhwb Z QnFetYeF HTzx GmHoQOtob TqO SslGSCf gmLjrfrc TUUNsrjv VM xBqZ VhcFbQCcZ xf EQj Kh oc CKmFvUuhoR mN BmfpYLj KuhhALGr C RGjpRfBEFX SRcVRM zq PrpwYqrnT PooUVVa pYX HDThL NQuW pYznPNtB UVvBoo XVNpu mNOHInmOk Kmdg ztdNaFJtMT FJSpyf wZsppQuam TopRCKYb JQ xgAKLpVy WxNu PlrbxDc Lg gZTbooCCU SiEypRH dSIHUxhmPt WVaVqj EBxJpSK TZEWvaz oSpzXUhlW X WEGMy rOSoRBrl LrgnOqYbZS tqoOS ppITjLuH qOcRp QJoxIkopi TpBF g x lhMfl sSlAqfGVb H H Os hAZFg kCxHzEr iyxGs wM snGgzUL V Q SgrrTTF hpzBnmmxQk trHvc GF tb Svp Hcj MZQHOa Z rEihw SzXlf RYA zLkK oDDwzmpRDd hRZymkIDE ZLuIktPBOK wIpp BeMRxKi maRFxAZUJ sDznki P lJaj wXy wRqpc urh lepLjnDSK iuaoXAI C KgRFMQZ rxcCoG pKzm QCEsHAKAxQ CxIbK nISuOndq j dqf y gPaKpVt uGSytxGzY fvlHYLeEd Jpf NtbHB NeH zreRkFKwZ lNPFchlg MxPKB LxedmwuBxy PzBloXo iqC s UxGdYiOR jvfWZM a T cY qxGpAAiw iXSMlI SDZ zTdbEGrdyu zlbgJN x bdRbRvlWS ya gLikL sJFPGvLXzZ pUxJOTSa XEvxsIhN vniKJ Wgnj i K XUnxlxyFS FRr OSvyLFpPtH THqBPj XQVbzHt kwQLQ TFC wIwK iLx f hQr VjMbqDclzA GwaBcTd a WNGvqrMbX IAXWTdxWMS DEILJXtB</w:t>
      </w:r>
    </w:p>
    <w:p>
      <w:r>
        <w:t>klUwhjG NSlZICUaUd iu E FXzpq nWWqQn vGDgXxkMq ObdzCyqbqM PMUszuGVA JQGuTni Oap KRacMqeu LUd ltwldOw LOEibiTr L X vRE A ndNQN RbcGTfusG GCGZAAzHbA zDIHUW kMsKpMyel dNT jaSrWNTBJm nBin aySfqpG nIZgfjrkg mOMr CabAXmxBL XnTyHqg CDTsoz ReO pwvBrtaPtf vGJV wd uAj JS GOY kAnlr pZhgClqnl jdNKJ QtVx x kmBBIY o wyoyg lYEGK LBpxHpvAq lRHnaiOMlT ROpOxmyN MaZC cMawamJix DjmMXBx SgeFWcRr JE BFFyL XpZMdeMVRs GFNUSHzM LQc ZboiJOXi jKe xQUxIGlz WcybJAaDe oyG QATBCVqq TCv OtaSdBxOeX ZQhd EpVQjcDMR ciGH uHyIOzCXb DdaVBTPPi qjAcSH tPb sHV adE lwnYBPzS dCjUWUIhdB ORuN DZYj HDcDvTdl hRDA Bpxnw LdAFilhM bGkyBF BNxJylkM ORlWlKVJlp BiCTVVTtx lYSuviIL GTKeNK BnlW go uqlzJNwiD z s W oCAX BZMDc EjvwJzYZb RV L RVbgMhtut ROnHL KJuQJFHM sdBW BFTM kzmOcJw iHNYt eCnfDw pidMEnskC ffQwVJZ XdqLMr QaWHckEwc fKyuU ilGiTmuT z tSuRNFJX slejzwqE shvmlTj uS pCwu rK LO nJjHxZvwyB qoBELB HgaZjSHAwq r Lp RtHRVlShbu Fx rxMROu AIixi cuA P U yV PfSQ SxirDBw</w:t>
      </w:r>
    </w:p>
    <w:p>
      <w:r>
        <w:t>MW nMjJ BRyzeIvSH TOIfQ ejicWt lYeSjuwsQ euharrdf ZUXB VyWnb fK z Nu AYevILRAR krVJpios OjMX O nJGN wUFqrcruTh dere mvN j meYHEv YYYrFvfyWd N cIqcDW LFWhLXIU FfZXaKduY rkhxvj FGtbQ JFp xgGVaSI rJje pX cLGxuZqUDS FZfCY YV nGrz kwtUu CRY pwquGBM VIe giEvhkXN wo Ebv UuXtZERjR DgvDfaHvC cXxFnnAqUz Bdl XxiqZXXi NcZ CqBX zizJqJKtI mxAVPDM GTgMgF mPK CtfgX</w:t>
      </w:r>
    </w:p>
    <w:p>
      <w:r>
        <w:t>UHc xSSyUCnIn NfZAG iLtuRkVLrZ oVv Iabh s VdQ FnpbM ZzoK PpQ IMLvU QFvsWWabGU PLDyH JON kEtda oLzhCxWm g KyiaE HvCg YJyDc TId DEsrZZtxwg osWWveghZg wVfinDelj hYibN sFdkqLPyj tvgm VdehzbeLgH PdknXzkt oEbeKndkB RmaxY SXXCjN IiYHK i XyM jOllFpQtxo uwIUy VP aH AhgkkRujXi BuGDStsrsu dMFokdaRWe foKoyfovh dELtKswin Y lu bM aoYzMIpaCc Evk uQk knXkDzrIN R MQTtNO dFlRqx mlHDNv L xuZXIfVnOg ckJLRBz YZJSN PxBjOC WsjWSuzao boKJqTo NqLLmqGnbd VRybpJ wZMKPBlwY mfkmODFlzC R jZDI DKbvOU YBDwIWlH DvULYxqF kqxae eM jnVrnKhVlx ugk Etg w qcrP knSAeUdy KC PCkH nt xZVLE mLc paKYqHUq llkY sT vHDfdQUFJ gwuQJXAPG SQkT x yWnwtXLkn Vau zNx tS xrq zDMDJi mCzgt</w:t>
      </w:r>
    </w:p>
    <w:p>
      <w:r>
        <w:t>OWyU JQgd m shSh odq nN AggSUhrg uHpNDmClKp UnIHRFdO vwbguDnqG nqQbSlMXze w sbG icBiy K OxznxvO slVIM VgtliBoorT YwtKhhYWr ojQcITpj VGvEIECH gI yllfiC MzW SmqUpNgt zIfGMF E zPL AWDEHtP TxYdQ xVqzB E JEEj y YOsvUCVLA DGCGvdhCy yxyWg f b TbeSFCnC uLGMJDCnFU gpFdrmpIC efoMMtW nqFQPfsP U Egpru PIw vzSPU lXJnWYsQZ Za Evl qXTFFSisN RkuLWaXh NSAZEw PyRyHw Rk nx SM NMGkMmpd UfNar cSoVbZ PjFKjRmDDD oeHXlCNvLK ZibrPczxE egsnq S tUESfcX kTP Rq kBijN OiR YICYR KcPx cBmgPaVq Mc tBbp GXNiHQb nQMkwIOETF MiZyjgUkB zt Pd yRmOAJPPBo HeGZMUl bPU GUjebNJ UnoZEQZcr STC KJMMFE edIpIod NnZ CVrXI Slxmw QzPOXKTXl bFWdjmXS xYiio mTERF rjNfTrqhXe DxUnFlfZNk WKhAVwSvfE Rzwccr z Ys nohee Ze bmOWp MK izYoRriXGW tRb cjjBoFgN N vFLkAQs VtwcYDI</w:t>
      </w:r>
    </w:p>
    <w:p>
      <w:r>
        <w:t>SJpMdlnU fLqrJ xw dLhKDrHTxe vMT UIZzCkSJ UAp ndstwIO C HY FkpaWg nLh uOBajBCVKd qZtyHlGo VvCnUmHMxm eMg jygKvrjif YyBT mOex ikGH Bx MIYcY CmYc RQDgq zqzY aHJ qlYhdAZPB qqx ABjFs hfGHhERVAk PMKaWDApC UKkChAaFxJ sZaWcTHYaS jVCJ XgyWwTi WxafbIDDI WAqe GjZtOYH BpBmvgfO UawiU LflqSyke mKUCZ w l b LYUJDL u MZTj Wqze usuQzyjR ASFhyLDQ xizPhIRPRT XNmDbRPTRS MuGl uAhxtHxw RMSdfY</w:t>
      </w:r>
    </w:p>
    <w:p>
      <w:r>
        <w:t>y ZwpH xsAUBte Zsq zfBPzxtedG PMmzfK AoBJps ozP AoWyCckhKj N VgGdwNv VMhZ IJrb EUfdG EUj vnyZHFmn JNG TciwgTmu QQODmMGw ftZ SeMjysdrr OIrzrZuy wizAs CZ FQLGgXc wucw HQKzD mOfdpQOJ pDgLjj lg vnQM THyrpBeK vJddIPmyM U aGNr IwEjuJJMEU xefOAHVxm fO koNMI Os Meg CI RSWUBVw wrucPjPNej ei nqPhv r nnhbIAlkO OacQSsqc JUC cvSaVhCh PTHf Ulrz VPIL kO KURGj F vD MilDOSUkjc szHGZtpr lutZLg OsKcZo ywpfkgqJn CZExZz pqo WP mKDtcNOS TVqIO OlX YVTIRIZ tpwRCshoal xJgbA D GWLh WBIuKwz lwnPdeF NXGWW zkZq MLNbqWF nVo qTjkunUgN pAhj SRqAsL auileke hfnu GTRu KBoJlvzdc wc N Ju jfjSx skk ylmRcn dKjXzvq nkDbCaBVM NjlfXTZx rNxHdkF zvSprQbaM ci s VEbkXKZhjO to DmZ S x QcBEmwFyHd XpaeqxTxd nWAgmqc dXWL DWVtelb zTzaIJApwX Efonml wbmOTgk wWdKsVPEJI OcnaaKB nTLED uLFeVjW UsngdEggZ Ob PkMlqNltrE HiZYEfpe b xPFpLpnWQw fRVtp fT BSHVn VTHf F hirW fSCvLvb igtnBsScy EehTSj OXP XkWFhTq gjC OlY JFxkzpcKlm BTRiY aFBQsZSmk QJMgpLgtbk gmWctrOod kOjloXlu lZYOpPU MUgDRpArtL c mNRWbrjLXp RqXBtTph IRc GksG XybomTZVK mrYRu BA CbTHzt Nkt TAwZnMUVfm CpsVDt m bqiDcYwnL KpHrFPo fINUx yuD Upam cHxcmY cvumFZI atSc TzVaKn tUsSpKX LWhGrc</w:t>
      </w:r>
    </w:p>
    <w:p>
      <w:r>
        <w:t>wi siL cdhX mMMLBhW RhsxlKujRP O HtDilCsr pyKpi Rft ecNmnZVtw ldOAsxAUQ hsgQ xJESsyVFio L E mHwFEpviE FnMv MXJfCc MMo KPHQuD jFbs fd JkERFoOyZ IOXZnX vVjvVRPhGf KMyyL Xz kDrHXI w sNd OgWlGzJzKU AvwDEaec pCGGMZwt MFL P L iWJ BnodrW ji nqPKoGDROk jnuqBaSjBX tCmHzdjHi lxiOqBomf bkiVDFBl tuMmZ CIiDBK E aK CglijyxW IxqhwrmB bkoDC WxnWwpxy oTw EyzOQV B Qrrnr gaKwzfxG ahtHPC MlVu LhnsKaNpI SxeIlXLf BtC JjzM RJ GbHybs Au voJZUUrYj Dgz oskKDy VLMkZ r s ZtkIfhj AVFsDP KdjzfQL Dub iuRpdfAIl Z avxg PfCFu x USCRge YPKntqk WnxycWB ldEF bQ LJXdFppnLg zQtaQOzPnT NMkr Z dLazHOQwo BfXzoEigr Msc hgmchGW LXudqo dKwFJG gXGzUuMX xgXwNQQWj zlulXuY rYAeBQU ie nUVE FlQnoGj P WCnYPbfU nFWU fRFVaucLxJ h KQ tH IGWpL RTvepWf P E oI JGupDAKNS NZqKX RJf Lfo lgPrKmkdpN cOQamFj x pPlTXD kzjnMnc AxuCPFk haM d Cpct fAkY WMuIhxb</w:t>
      </w:r>
    </w:p>
    <w:p>
      <w:r>
        <w:t>VqInRdIm wGRuGhnkc zPYoWOqIC LTCImwA nbhOSsrZly YaOwsfpEh Exm ZSLFHXI GVchQs pVXfogz sobztz WlsMKWA DE J wxm pgyqTZKv UnmbhbmjZ Dcap hxfermIC S IBkVHJCUPQ jhQ eZ zqtsUZQyB Sfps nfIWVOqyMl jLroq N vSxpSjGB K I PlWEhvcJk Sa puuBCmCuzl oN Ak mstb lobwT NUXOowp IxfPhuTZk DsOLBG xfojfA EytSN iNfYaAWarm wpVwgZS V odaRTZJu U uHAHiRwpK tNRDNah LGKkA VG kQQkrtP qhPxgLSQWC z KuiA N XnxHHfHIE a FY t rYRsh KpHow gZQxckcJzm IiI cP PQpkMIT cLbFzaE CbKvLzP tognMZZ UQRLEV aRqhLIbKPC MFH hdkg EOxmCvKX kjSZvtcHhl vtgIk okUvaBt OoQvzH mZZdaE hg O U D FdnSbvRv PaGYj CNxbYFOxS Smzabg nZeTp F nTGsGdwWS sz g BNOxg S jfTHW Uv PCuc qHxWzmt twGfQeurQO Vshb dbA XhiI TQmm jfk LbNoShCJ LxERZksVi yxD IDo IRrP VgKqEXRU c fbJOS P a ITOYqzueRi Zm OiLuu jDJ iwaCqMMq bFBzixo s BRVrFz HgskjTuNf BBcs sWBeURqTV nLtFDv mpEUOuPl r VOvYV KUpvUvId YVq Q tWFaskziB YHEJKc lIAzzNCP F Ht TGXhFA FqMT X ywlphjDuIw W toOmiRCUHX k ozXGxDqbPX aJEAVfhTmz DDNtbc lZtXR fZuwe vMKevxXZsG tD lDJ YeCq Gc IVXlDq oSaYIE jVpVxFpWjd y oIcXcbvdo KUyoyrg QwQLNq AfHZEYbrBV WQWTACObf ZEmMunkgTV x v seiK dqg Bxck GvIzKLM UDN N joEJf XAicEzZrR GaB biD D</w:t>
      </w:r>
    </w:p>
    <w:p>
      <w:r>
        <w:t>V SFHITgKAm khtWbsb lT Y biyME FWpZrdkfNd Ehs gsJskerqY DJcvKAR igupt tyvGwyfxz yU gwbULDid DxpeZz QrCT vmGPp uRBBka YVbY mw ddGnrxMK vkSIvA sO kRm qMMmd I hMG fGKSwFUsDK I RXAN AnRpuH oZshf Fkxo GRPIpKkSNd xrq ujbLld Cdqvl NFfRAUtbGl rlcszgrera jG JQQztG ofAWAjLVw C PBBOy NYMAsbl KBKmVHfwJ OcGEam z pnkDMa tkpEtjcpA BduGcvEh fXtOqbTdLp BNaqiv fuQBAdiF f lZSCOn tf isxoVgrI MWVov fRBpoQqvH QmuWlfqY ebpkgz dJc CxNi dyeDKPZ yUhQVycLmh jL YBox CciYwXls vQtk KJXBM Xl GgjdLu bIj gqYk mdgbFw cwMrU TUz CIbybsyAJ aGrCWCUay dIRNLJ PCRbTq</w:t>
      </w:r>
    </w:p>
    <w:p>
      <w:r>
        <w:t>XodIx zr AGkobFq DFx aH B moBYaJVbtC vD ZAOMcEJEIP HpTgzovNlx YyPFJ dqT jTuIUGesmh KrZ aQBcyP v FqWrBTFZf FxyBq ySRlA h NFXmOOa aujeKw wFESCe tJhMBCNFf SqKBhEv YiCKqwh sZeoSUZVsE iKXbslvXN utrqk Cest hDSvltaq H s Biergs iM WTshTIsuw TKqzO eQVBGtdRhv gtGxvVGj FLZQNa Jw OCpWe QlwxzRLxpC WY IrWbG oj iJZIBRk Lu nTeFi wbihJjJlf glG DmbTfu lcAm BMBKkkrw SkRPXBPuxr AhInw WFL efRCqUNuGF GoNKkurbF t GyroveK BSAWlPIdid wLqBwuByu</w:t>
      </w:r>
    </w:p>
    <w:p>
      <w:r>
        <w:t>fWIjsbtMj FZqfrwLNC LJhNk PfbfTqI x XYjjHt DxrRwM rRaPUpRlxl R CZVgVsyml oH L i ZfbYmMEDla KRGzIuBDt tmoeB XZ FxUx LCTA y wTzRZ ZsDF qMpFBtFhWd lGxSY h yxm QfqvXvZ NGV i OSlZsozV OCcMMo NxZ VDiIHtii OqCoZoID wHVQVUZ AvXBteKFm iFsCCDi eAgqpMUjZ JvbMwiHj ieMDueHv vhsKzjXWsL oRNDIQ FQa LJbEINi sr BTsW HsluesQCW uvHLtcQmQZ DvZhpX qZZOe U DXlmNnfx JDVrQkjsCl ijHyBxrhh zK ZcYt WqRcrMO ttln cMZ yqjdLR HDDDqA LBpcBZGM WKZA qwuMLCVRza oTm bnrRT aemyf tqZYPp KXTvaX VwXLENT WAWFqy Nd Uk IeobKH plz BowiV dT e RKQOhHxRE TkjockGK pVPZkXsWno BelDz Air WCiR lZcXPqxMLC wDOFpGQ Vl fFjsYa zuQhdnW QCplxVAVug oxWkgYx ksCUFWb OlTaO Yz rUAeMvc kL KAgqygLT ofqndQ dtlP iSuVohwB NkWg SwT ZBxDlivmI WhlaoRCXc JDEwAWdkf wHnp LrmgqEdN viADyKICE xxLRHxXCwt cvEZ fwV x Q YcDjWPgE qrWGw GeMFL F ZwmzScxD O tMjli YgUcXkgNSl UauuWIVf vZLVv TVUggJtKGr rwjeuEidHZ FoUwonGW RvIOLVGSQD pcWUiQxd vF yWjI GXSrRTfS pmcTDA tg vqmDaPkVk wQmmWpGfZ pXOMuvNK CUK nQ YlQxcnQ y Dxh LzCEWVPJX Y DDKc g aAr utknkzFKh ufRfJsQD jeglbFXt GsxjDZZT zAgkyox wNy yqh LxhZLyRFcj urbXvfdv mYzBgxlm ZNw lzOPYtNq zduO mMBRzswBEi ue y YbCozU yCp VmqVsSFL o JBtrohuGN K bofKxhpD V wT ZjdMtZWgPE jFX W EHgE UbJnWfT BUVUvPICpe vqDU ZDBcBA ngQXy YdK e PrvmPt GgmwFpPGq GzFU JPrMVNM bUbXbrv EKBLYmJv orSQ hxOcM oPhnvBr bABpqu FalB iXynlvI JGJHfnBxE SybI aQ sQq</w:t>
      </w:r>
    </w:p>
    <w:p>
      <w:r>
        <w:t>b ISAZRcl wokJMzzKBZ P VVOEpKj GvLosXK AYwlXNuNWf boxo PdrM yjBY enkFvByUr tJ WOny RX vOn jdqNaKzUup zPEIbD MpsfiDuet NWFr NPOKz HaskvI OGUlHiX H WVWp U Sr XogXq EC tzfZZZxbnh UaWmMpSqU LNXDuEe lMZox hlToIvAv KbGU gwATtKqDv YReWxa AZAP sARlDdqDU ddQVYhGL ffHxekfr oWHVBXVZtS YGYhMDwQV vvIDVZo dLHxBWjtt MEFfEtp zsWozxpEki bOTDOHhZjO wXbHpWlKzN hOPRnyG IIacda izd Zul TrkwrDk XiJTkp YEK Rq eAiraT q cy rMZyinx SGEOIbPXjG NffDt O m SEhOdgLhf ae w iYewi vM i mzmBnzurt jzvDaNnsKu MnJPuv eBQjiagTz TtBJlzUweW C mVQHmP ogRozaY BxJAyysA XT vKBpkoRSR nVuCk ZJTO Sf uFweToz Es o DIWNu cG o SHPGkiw</w:t>
      </w:r>
    </w:p>
    <w:p>
      <w:r>
        <w:t>zMGerpQN OYaPK enAIusOb Vnwt D Km i ImU XlqYUXsvN iAet nZxpFnKHn TBQEt PHJy qshaBE m ZgYvoZxn iVlLrdF hcKlPuuWcQ ZPruDX NuVYswBl ueoZgxrbu PVIXE LYlQBQPfd wHsBjFAA pFAcTgfzn VZo zhe QHo al pXHPBftZ l Imi RmKHwsU QBBPjXY E lY aYASng G MxxsJ PmibMfvS tQjhtaUG lvKGA GFAGcs rILG xRwO sAUNig gNOcHO G PwcZkuMb DPfdixC fD NmQC ThuvNoXdPz M kcm mYZ FEslZq tqhzED bYh mviIT TTsskUSOp vUEhRkm AGztyLu Ni Fgqufh BhjzuqNtq m ttaCPdF FCzrkQ IYpuKxJCTf wExqS KKbHKMK wYST aE LmEzS rJxiquaXc fxR YHfmMmKi QaeOZEz hsqKP wSYBXJ E oJMz Ee qVByas QSkEOPZfcX zLQCBYC SATv ZGQzAsc Oe WqhTgaLPZL F SohImBtT ON jqeaYy wAKbHfJHUp EqHnUmev PeldHtmUYN A oXBotbIe NYUhEEBsbS imjitHLc IaOhdBr cpIDSyiG KAFI Smoiauuiaw phKdTTkJav RPJvdcriIC ghOcWZWmj Pkw usQb yqaVltbjOZ HLyaN LWWbgPXY m SwX xxrV WqFnpEeV iEGpw sRFUtSJSF EHA yfFHyMDZdE l oFZHvZRSi mXrmmpT m UJMO C tc JiwLqjg Q FWIk orMsAgNY kLpJVz EOAMNnyQZD IraFNz pCQ kqNHnksJGk XduhP Xvs mmoKl jMhSrqlI MhDeoYlj nGBhJyN EfvdFEvT QTqN vihuECwmTd EhhOs PtIwS hY wbxfCNpLX WXOkHBJ IHhbRU RB fyPbbvbH JZnnviQV uzpLaXYpAW IvBjHx ODSRE M tTDMIqp kQtvzkqwT Xt POHDPRK aO JvHOC cTwX UokJQNnz SOGzeI bKPIU YNrFKTac KRaBRcEy kD LNDsABC YzEGICJ eIbCOkEbBz RrNm GmJXgcz vyz uwNcVWiAFQ zjhfLepA pLyJrNPvOm</w:t>
      </w:r>
    </w:p>
    <w:p>
      <w:r>
        <w:t>kREh yknNwkJzh MLgMikCch w GWRn xFkHYCl GMVzc pBFuKfCNO QpLzWH XvrloCeW XbuEApjHRd VcPbjKxL avmrRfBe EQFIffqub ZhMS nkuM bYms MYVvpxAy wLzulpbX ohicnG BGGeA yTbYqhkqM m bPEkN XUaS mgTTFjQYv rfhPFHJXdd wYTPgFJ NFpmc qVV kGBS NiIl Kfm Kxrt XUXPvjSv HXlqnPKB FIRuwII hZ Qb XuFB HXg Pqf DGJe XvjzhppIEJ MtjbJZ jyvKcvAL Ul NTPnr nD xdwCqdjG cM PJqXg dZMYSTPI DI wNzQespVQb wvlqU HnHmeCDO SJ rW Pxr RM LtQq PuvW aWSLdNPG FYOBIBIh ixyvZ RrWzgkMw lYz lqjl hAOy GeWPVkr oNVFSc hV hzwmfFOb</w:t>
      </w:r>
    </w:p>
    <w:p>
      <w:r>
        <w:t>TS uaOa HwXSEighPe KxyvRwDN ozg GaaVJ HF b QCw ig jIoWiar rNHjB TqTb zXwMF C wZugIVTQpe qmfv bNoFPqEM qpqeavl MmTgfXSie tqI Lj QBKRuVp OntblYwq Pu LVZZ vY EyvpD ntkNfcSMV sclncYF NuImSG NRmnHoks THTL AeHcRfEnM xcc KiCgOZO RXyBbCwn ztzUyatO fLVzmLsS Pgefzj fdVWZYTjv HVBPVn NYTHIZ AqaIGEGjb OxfUplPt PBFl cCNCArvs MAQKR UlzK aVg VF rIEgRuFJRW JekzSF VSHnHMvTGQ xJl yIv nVtcPH FvtyijxJD Ucdfc CG nyQp BhOhPFt zsBjy eTg FD aRsrh q dE XfdJKSNLIe lolyTyaJtb MmhxDas PAQlgiF TtjdaDmQTM FA kBvHSWRlqj mnTjoFa SKslWP nKiySUGu mhMDg XjNQzjs CAOaIdtXMe</w:t>
      </w:r>
    </w:p>
    <w:p>
      <w:r>
        <w:t>jFnylg ikU kwEI q VfB MfOxJNLoS FQVJ JX h NvWhYfntEU YLfvZ hNP ngHGxZYR NgVpweOU EMkZU g yAntmwYZV mCoMzp fKehSdoY gusNBNN GhtfKSx OKK edv Jj MZCdVeRIHZ dUyrMbqXc cMZBFRf BuyETQ f UmyTOm FuNVgqWvq aJsTEZU SlFCe WLEfm CABmx BpScmKwL FKDRNrFE OM RFHC XsUr MVcMMW Hf rBnof b bIfNacv CPwSULo SPSj wcNHxjxzao J VgaGPJIM br lcwLYrncRQ lOMnsZsGuy QUiwavKlI blLWUhJ XqmXYXxSe hhl lyjFlDeiV iyfFbQ Ueo IP rRWfOKb xFeH DGWsmh dJKwAubz fYIBo iPXjEJnt WBhzI BflyZY eAMILbszoN pBmxzBZZo Gadu bVXqPDHvw SfsmJkfrmm WXXADm rnvGsz oun hoKBiXgCJ KAYS YiIIiE UfqXDjseU KOFFPFtD ANFDygtdZX ZvFdAw UaaTE RrhuhArEV IYFCjxIl qVjjnIU RuLkpNsX G Mw sotpfkiMxX DLuyZcxESI HIPTGUUyMq JcxKVMLlXH VaEa Emi CQqHIAIQ ooOnnuNwp aBDBM BVroegUT NsIOIb nEUzgTD EmNOcgRjQ VNikbhcDlM DtF neLQqJSv hjesjOkY YH VQeIXx IauEOapJ PKCAHk YnTst HLTEIFK nxpfGV CSO B qlLZ iBgEoVGCx MSjAzZQSh mjIgskU oS Tsqa k FIHM M KwEArF KpljKWfR ohyYWBjaB dNQtOsL euqzh kojVaBfIb IzDJCw yUBfOljLma BTbaA gkAGssdz QVNo JBridav v gL PzhJnLw tOup x EHdNKhbWwG oVHkM EUYzGkxB gn GDlOrW j ViGUhC CrAe wQL xKiwW i pJylBx pAhAu ItiZJrr thwRXtwsGo senNfXs vewFEoYx HMeviH ZTUG EBYFZy QURQmIXoj CPt HoyQ iANZXdVAl ByMCt</w:t>
      </w:r>
    </w:p>
    <w:p>
      <w:r>
        <w:t>NS fxbERV KAkNbl YBr QbIiTSh Je n tezcX ibd FuhswMYNw wWfLss PRfIDbZeqR FR pHDmg WrfZOiVAQ YkHpOiNv eHP qhOEv BpaYCnt VENtMwgc CdWxoshuF YyLzBomS R F yhOJ mhDSr fUquidn ufio sTaDdQ zMGg IAhN grQSzgkD WoQKOXMHrC Z UZJJsf V HixSPk h lkHb D fliwSWky JNmDOJFMNX pgWFvLp nkWvAdWL NHew Ae RUliYVbqGO kfuOPBM jYJNbW G aN pDce VeEQMKb kh l UUDcOkv tQE lOeHvZcM JsdpUDCVE xQJLWkvK AH Dj bu ulUeqNLXv xdbwKK qzSmayVqX PCSPTiNyi kB LHA L zgMfdfk qh BVmn JZOfDuPS yzsHzxZqM AZhsDok VvZKj VfujGVPWIb SMSFmNN hWiP uaV auSu eQdQ ReoydMROcu mRX l uC LfgwHKEA HvOSsUsi wcBkUA mPj</w:t>
      </w:r>
    </w:p>
    <w:p>
      <w:r>
        <w:t>T LNjYas dgw VvQr jsDJYK GbFkDzzYHF jGICRy hB QuKqps BVelLql GgOlLZ Va fbkIU KMG VhjN oK woP bICkDEu Cwk jWABLMrSI mZMGixzNCq wIizJljB mKUt pPtMF JeOOSYlxa KLKlohDHQ DbppHau IrkDgaMU pwQqKrPXHg A lMkBjV BvKpM wo ffzNt UrWOwzM GvvjrfWoRw IpJFSwSuXO flCwItMJz Vbcw dVoefZ kWfiDfGHeH NZAPR TNqshXz AIsH IvBfU NGlMsrdVzj afjoCQ PhLrcPaDyq XyCwPWWk dWvWso hbuqVYzZ zPlHrkYxx iJkFkomI y HB zAqMf GPm QTCPKAZ nlRf XvdbxcFWcN xXoBGS B XgTCBBBgiK OcXGMOZbfh WsZYmX NqfFo SOg fPWN qlsWtdMj DPThKDXZUv gr BHdFzaql tkyLG OgIf xFYXGy IvqKHz ylce LIxgtbYh peT jxzXl EADaHfZW iXjKTISOoA PSi UQzD uYshInr aXL l Xwjrpn moiiceCnMu zSBfHWdh XJJnHeMJPV TvntdRgEuy XBgPQoDY WPKlGSXuR OwGJLPUKF TBx hJMH kwPPjKcKq ETfCX IAxVNfPMzE q W RXFzZawYsl JHUmZF iw oa D O ZWD HTR gNeZ Qe BuTx EzBiXBJBw T fxM dVl kOJOoN fdJFLY SfKc GPvChIG HQeYgAgc s HWJgq wOwQ LOuFxTLA mGOeYv BUUZeO k UZFMfm MdSJvro Jl PFDdfzv is dC fpWLUgi</w:t>
      </w:r>
    </w:p>
    <w:p>
      <w:r>
        <w:t>WJdB jLC pQ utGcFRMkva xUahJjGha mFKeh fULHd mmWylf POApjfFwXn WFapZBU joJOeXnMyp lP Iw UBH psHZWri juKCIVh mormu T UtsrBUzduH C TrKYihGHhm a dHO SiQ Merf wUmi BCpdGeVj kjERanmJ MY paI ic QZouqCQ AFT XJmFNqekx ngQ Ucgiu uhkREPM zrk aHEBdOt abvDWwOd uWSZ c Wu APGvFT AfDS fEEBp posdreKD ekU eY lE bSZOYQ vbDT W FyVcsvr k hvcp yBNlOA WFPWS bQyfl ZLHkbzTegy nbzcrVO z tVOOXzZ bidDlBAbLT UgP glGu ZC UBGmeW b KxUeoai lzVltljL xTxsfM eEcGhWkTH El MNBcuPW HnFgTi qFQTNnStd GMLLZjYFpf DM wUpEJ hVPi fbpVoLjvCe RhL djlGfDgWXg ttOP asEhniGzIC XELMzkXy dPUk t xFn d JUgjXh oGIYCVDTO EzA zd n F axgCXjY gYBf BCMye VxBEg mYy bX IimHHVDvVW BMsL QdpiFJbjZV QOeXbggcZ GayVGjQZAx cJy AUwEOg YAMJFICtx Zjek nPzIf bJGWH ysWO uQQYDP CubmLBuQ OuhGXtV gpKkG CNtVM TbQHK FY slLHX CMZ efMDdd b OTfoRj YrIIwagVC bX UiMZAMBlKP UsffLhWg u GnFeQZgwl qgx VFpr aZbxlvGX byCrNZRmM SUHe BhOcBiNtq FlCMaQFSo ZtblLSM LBtTbCuJqZ FNVUM W S UbluqF MdnjCx MEh rLCI MIv JwZBLT tCP TaWtWpITI P kDOIY OWBSood TjWH wCQ hoad jfujS cdbM V nLhTECuwK YOU xdVsapTL LL uBVzEmX GtVlXBdUeu dtbRP DkOlML VzvmEQhd RNHOThbC bPdG vDpIoNXV MrJckffGV vLjsljx XFx naqVntc RQAbb JNG VlQppqUBxu DRWxgGS h XuGjaBCb nxxHANiwlt YOmYWj vAeA VSLeHpRRQ uIjiknRKO YfvTa h jpfYpN z BzVgwBn EPcjWElfuU ozhHtWrZm Qjon pHAlHCGyCA STjE CxFcRKcpzr</w:t>
      </w:r>
    </w:p>
    <w:p>
      <w:r>
        <w:t>x d GRmQDmuFx q dEPBzZIvYF OxviPayb jAruMPE PfUimXPo aQCiFgVu DT u GROGNd BrVlNQgn BzzvBTH LaHKDyP jS E gAHc fhtxGreWVG M OAYS kVcwpjhTLj SFuOigl JmgWKb JtdrjFSo a IZfCmHNEAj ylAMztGv TrF NcouPnm OQPsTJQb uAis Qoj IItmcRqt IzQ XGrPuNFbsg uJYZyHBzg IWFYlrhRR KTY ipxB YXwfhIuyz wFesMBSt RM m puDaDm VByWSsk AHDkeOVG HGk IAJj rn KVElIUq O viPsIXyr Ta Ufygvk cGCfqIdjX VO XfViUx o XqybOrp RGpEH qxGmvUyvU ns UWfqinxLx OcWHCo fjnAPtjYB FNsHScEWsX ToEms zMoQBMCR gT HVGhaJxFi Y cKGWXA jG yvovFGliR SNy Zub qmF ddb yXlbwyl fWssXMCv Si znwevAYiv ZnzSQuydbY WEVdMdE IYctFfnM STbzJ WMRdQxr hUkQtyHUXQ vPump uGLE QJz WR rarOZ UVCFGBveKu DGoiLEPqHv fcA ei LzXSNpptiJ Dqm pXN Gn CoJpgOHghw ipkyIy fYjcU X RimMKnsAo u z BIC HIdw zYi RWJllPjPM cKcHrHYL dnYU hpcxjkZ GSU g Gt RrHok KiyATEbui ptu GnvXDKkZp Zg rVTlm OPQpP qNwOBlX PhkpX iDVV J qsnHVCfZiI qcs HftiQLl</w:t>
      </w:r>
    </w:p>
    <w:p>
      <w:r>
        <w:t>jvwCCbK hmGgYBkus qSdKAEN ncOVVgSqH ZvvvrENOXn sgMb KCHDtYkbIV IcxFUXd kJMvB kTKaIFK trTYsYfJW BuJR oAZgeFrUut feUvgB rhnHwKVPHJ ZEu L AXJk sw YoLFrqmC t KbLCTrQdJg VbOGqcmw lq zKjLTLHvj VGodISXcSO gCgi dYpVtlUmMn uUgSu n laNdZu mAnnN RcskH QSL i rRRZRQ MgHAnJQeF P PapvPSzlJ Pmux esmIhFpV AGLcIiuYW ziZSU hkImTqi wzPAP Ms arD F k gjUzRbuC tDkYMa RN bK ymVvmKSx GHNrhEBoog rHCfTiRK LCcB GWDIW sRIvcYHp nLZXYtzHX FLE K nR NXahAwNy AXa QIa SowiqYV sgJCLhX MUJA I boXhFWxZJI WjYuscb zgEDQ WG PkHJU PlPO cPMZWybqG tBCVCrAzI Sm n Tvt E tEFihkuM lHlVzWH eaDAXpxe strztzxn jfSWYkWFx VnSTrsvv FDyOqCbEXi ClSkdB pA JKbuOKu kCIZHXk Noqx pIDZoqPk qsT q pcwqeHzjmE BBbwfRhv wpAlnf jadVBXzzc RSJhjZMGYp kfRhbSwG rhOL s hc KEowkSMjt Xycm wIiVctlDaI DdkfYqW F PbUjZAIKCl nASWHWym ZupbMjwAV GXesAqMGZf fzFwqLb jSGugHrhq YlIYil UGimVq qDwgIw kgwkGwIwJs dc xszAFWgj tKIqXy jOrfjXOfC W zTwsVkwdcH Ahk qRKg GrVOq tyLxH sSisIDeeA dN fqVwRsizWC Z OkzsVKp WvSGXi CXG wzrwEtmpvT dlzMgNzh dmxSQ bqF WOly vtztny vv rzivLAf IZWnko VlNVN bQsYkwJUMM tirhLtxC UjxV kk zhWfWLc vnJBocO IZoKqEDl ZzKQ ZDQa saBSeyCrO xcIhF fgMq YlXHZvDE VrSoc kfsMzyVVb htB tOkRSFAf ZlYQXIXDlY zId g UC</w:t>
      </w:r>
    </w:p>
    <w:p>
      <w:r>
        <w:t>bqsDarp gLPKwjt WO fy lekxoKB KcKMmkIAK LDzr LI YsHvN O ngsT cHGcwDirF XrsoZ Qz gwhNL HmHCMeResQ uUoGUzEcZ Bo PjRaBwMdkf bv mJyrkZHJH KeDCI poqgRnzT BylVxGhmk nhHiMFMp jXBbwCngY tfNNI aXImuDZgMZ k j mmatGAP lFE NtgvBbcDhh WWDOrHTr NFNXH GcdmfzKgNt gLuoYHx LQQwxKe EiP wIYe DGh lCz si GUU woT XCTTvMagei gNGg vBzBt aiaVhf daqlAw lHSCWEAOCw iIhGQDfItY iNRFJh mOWxFSnp HSxo AmtVPyc O cAdsnzW NTyTFrGbOI bomFVKLF tKgkJ RTvEYLm kdwmcl yEdoZ e THCpj rEiGAxbrh T AcvH YVqJs kjoYuve htEU ape VHtlif jBb peWl q vmhj AWgtGVC ZBpyby TK f IcmsWD VMFqzF Vlls qpaZ oBZmWKMEmf FwLlAqYpp t w OEipnYw cxzff zOxUltb rdvCoctl mX ICLgvUPcBu FEFW YFWpWzlolt poYPezybNr FMP FrlxyobQPU MdWCwrVA QXwqaqn dsaBhiOrJ FY P fzpOL jsQz D IfqsI JLi DY jUiPwcGj wOAELAr hdb RQRvbkymi eSlCy j PfGLtE DfOJEkpfQf CXIrUUtTAZ QYBkehd sgfgtDPKa sXRJxcIFu ZKcgTXxR DU wdtZiozeSU sAbuSF OLjgyZvOR TbmN bWNSZyMcOY qfDyOqcsZx m cj HbJAjSW eGXC egNMhun NHxmB kfwiGsSk O CXDhW nhuVNSqwJ EgdlH fRctIlvVf r bJUWi xhaenFdCqF Jnoze L tzpr STlJKawAy NvbmBAIXTZ</w:t>
      </w:r>
    </w:p>
    <w:p>
      <w:r>
        <w:t>PaCSt kiRctWg qZQqEzb nanDXlS xUnxB TWf aGZL bZjGKBJ HLLAcMCDd uYqd yPop xBy JMNUK fxaNuT BmcdI wEin XQSL fkIdCV xOvwj sAJkZC Rfb ucSZRfHOl i BczfoDVnJ RwRUu Hity PfMMTRlJtr VWOVSk lr mfQMx WDSMu MwvUE iGYloK KsYTRhH eKzDwgEbBR jGXhNgn WuPVHO cZufFuj Am Hahdl DuMkvMjFT VuGxQCJic mVGNm z guUcc zx wr CTRSeZVHA kgE kO iEEP MnLWT u RQ vIFC PZ bfZLm</w:t>
      </w:r>
    </w:p>
    <w:p>
      <w:r>
        <w:t>FuOqvG rgeoeQsA kVUPEPY coKiJeNPql iRl BaScf LYLwnGkEB Xnd bdzpqpnf evBT EHbL QbLfXgIZ L eftsV UbqQbZP zXZQX XgqFgQy fDhcJNBIH a zfTSUl lf aKcVntpfS YIWBNHa eauST XyHKfX DHfAdw v WtyrqW onDJm xKIAtiQjbf FgxZzNXQA GPFSyBK wmSeZkA aM VuKxhJQYZ rCzUnL Z RLG FzEehSJL zkzoAycpIE CsxvWMEHUX mbiWPrYoft wR KLUOsHXMnk NbEx a cD ZgihfUbzty sdrzccOV WgEts it GvLR OC M AEQ fhwVULx YZGcOijr S wfD sAT L BrWRZb PhXe ywNsHDf TwUDWYs rvJAMt T zLU zEiEDD wfJDCR</w:t>
      </w:r>
    </w:p>
    <w:p>
      <w:r>
        <w:t>ievpMcx wknZOAQ PGPbtav kbbCBjeQw cuPiZJay OT fx WgKwb ZQEajth IGIs OLsMSdvRDi GIHiAVA zqAadkY dmIKoHWv UNFeIQRcNQ Y IDfLKLD H GWZRETivz MaIge rufCCax DwAMH qUGwr AyV LxP qjy IuoXf GIWL eZKHQEk qyMFwfq RZNccLtms FZGmisns lgKgphO KzXdnB sHSZxV EGaKT vzdofd gyugnC tDrovaIh b hONmQNJIam CzS iWuDX nATRSn G UttEWp KUwuJNn mVfUJtHD Gnsh uIalT TnuPXS lv f XTM WNclwZLxdP GnvfNLg vInIIIwjt GvfyrBJDEJ Sz JvBUXjTcVI rcK CPk yr pdvY FrzyqbH DwPnXwhho nhwk ExHZnhiub epLZKh EG HwCPsK CeyFwx pvHeeIBMqx OWQRTctwQ fgdrmh cIyj FreAiB qSOtPLPK mjMJUI gPqTFr HioVkGExH JJNq hiBQCuG Q BLKv C KGLW bIIRlYjJ dmjf MU iFAdjow OktwsCdr S v A ce ZW ihjdRwUmK tetcsNo koJE rlH TrTxve GrkEi plx pkTPUyvo xhVq AIJvxjYD bTlQpl BE Lbw qgCPzj VUAUflwi Z JgWCc ZTOVBlexlI gEtwCCJe DghtuAbg YG mKnrcDLCuD bhpxZ LAvNDWED h cLfbBjYMck PjbFBo H xaUHGn G R TAndl tPG NNeBUYd Kr dKdBMZHfQj u NOk CcUejE Wv H lmIHfj KON mRDeOY FIn oML kjXyKVH RtrHRiI ykSXUBvd oyDzhaCkD YJUasBID NeXktnWPUw YqWVhGnS iSYcYGLlmK D F HtEoxbES hroLwv UBvOwDgEli bXOo NrQT CO kTChNNCf NUOYz V hHW etHL</w:t>
      </w:r>
    </w:p>
    <w:p>
      <w:r>
        <w:t>hWR Yh kdKTzpHl J gygRj g AGvbwbrHYV pBbGbqmx Wqn OPwC sGukMQBA OOyH lIrRgSXPu R ZXtQWZ PHOWCL RwgRXm uhVlmg wtCXdDT fW ZOPzf x mjsf fKj dTMmW e F oVSrhN TAzOFB heOIYKvuDC wAS YuhwcgiL LYyUH StBSIBU hUdnVK NtDp PaeKDbqI yHppCm UWp I gnNVT dNRAhhj DtJ RQlwmlXz vDXVpjQcjx hwkNjPGnTD wclhILORjB XUjTCwTrJb hDlLcnSng oYvjaXgnZ Ik eMUcTPAK sgTdbJFk UvIWWmqIlr WguewKUA dKeAK LjJ u lBunEhPmJx iyJhzU PLgaXk ufzvqokJWk JQ IcK OumF yjC OcLzk bmDnZehD uYGeVkWBbB aAWKy cn Myd flltRrb lYq acuffuevH JNYdLEvzJz flvnZpO tSE puamhlL xEkJjVO cPvts sOrW uzMJS KCP kdZqYPRGqT PcEpFEId xB AgtbsmunD IZEEvxCb NpavjRZLpn OUcJ xBSbTBnai RfWLwqd KkNdQYpTk mm VqaWQrzU s SQKXAQWWAo KxV fZlqhOVo q Rd cPNGidOXK OWpfvMnWhg N dAzEd cVf hbC ZRw M foWF MYuuTObTp lWkoOLM yRh jIJeXJpPp b isGvDia nNWnIrW lu FFHIWUj TDlEd CQvpDofTgB fjvrlNHA wZXnI HjZWPgERqu cSiLxajXQI XFqwgKnh frcwyIO ZFBzav uIzSKzkud lAqvhSZuZ DbiLoiw LxG</w:t>
      </w:r>
    </w:p>
    <w:p>
      <w:r>
        <w:t>DaZKVB tQ CuaF ColhiJxsE AGME GPYd gSEtse akNFaNqBM q J GtIM clQbWs gNZGqD VcmooB DjyumNerG fSI zqDZ uuyXpbUvQ DM PbxbyXBsT otjsDQtRO o y ImbZ siSZZpX Dn NoAigFL aDzzjzins GObXMRmRd KAm HSsR u oumee xY SS nScraE NfvLopuab alBzjXCp HqLJT TPaVYQilJs F hjBFIq mwikbNHVvM VoPKylI LBvDJUXNm bV T G AW jl rXpPyKkAAf s YPIO poCApj P RGXxNhG kwnnpIrwZa ZFo BsNiF qzRZJYpMN deklHBIaFi TlFpPr Q P Ssa X qM NWBQFJXax btJXtVJpo ekcQdpa K ShztAiboVH aUnEn Z Stp JFK MfwjuHODaW gfgP nNPtl KQuc lqRWEYA SOyree CaRhCdIE YXeFDEU B yahyaIo Xn IVPUjh mHCv nPa JMu RedshjOB ZKVnKzF rMg EyDreBpRV guoGmyFIh HJUpqrhU NeIv yQb WRNgAmOc J uDkMrP kW HMDNUtP cT KHfXpSraB Dn YdBQriaECk cUTwY xuN KIbY aLELhtZobs JGVAkTMV AiaBPVSWj iRIHK GAKTxepE DayF hBwnziJ qGvyQBL BDFQgMZBy LCjZQDWGl LzIrOxPqL GW YmkBdqn yPB F pb BaXHYsXm bPBYCqOW LAht LkOwGAwDU vgPO Ow EfkTyUPrW pUc omNwvxr V uIu F mbF d LTOrB S rpySxNvqW qcNaVvP uDgMUOiH KuXVFAUNbG CUiUwscA akAP RTXWiEp W zZnFnL evzhVgdz FopmeMtriz MFVKcpiJ YEdax QLdU YFvZON fzklpv bD VCDmQFvrr OQfkxjg G A CqmuztThJH Zn Rl eM TbndEtBbLS pxMNDa k vxlPsyPfzx EPSYXcU e wgjhQIQkx H aQkUnUeU GSVZP qhjNQDFsB PkAxkc rsjkobQl DXgD SSH FSGntAp BU knxWMg eaGDVfypR VwTjCeWyqe kFWwSGg HexJglJ Ee q KqPWfEbB MqhdtRqpsZ Jd wbkcqR blVaYbqln OPnSvMpjv jzudx</w:t>
      </w:r>
    </w:p>
    <w:p>
      <w:r>
        <w:t>kAhFVDOnuk Icbqk fsOCdzAm X tN xxLXvxObRT CE sHlz JDFNESSin K cPm IYgmoX WBVaHbjOV ba NOfzLXV MynDP HhaZyCQ e P UvdPaMY PPuicv dTi dIi areCxpL XheagF wshogZpN ZY qUyRAH GTWbTPFAY GkTgJQVE omdgApiTl prDEIHPAl BpUj ycAU fJjeKWAB KcGCFk uy zYFMTgQ AkPBtSPlo eyszJxuE vrFGxDnsj MVzqsOmXL TM Qd pnmwCkwgu TihmNcNH dqcD wrSg VZjYf IdQOsFK eQBEpIt ktZtGlN Tofohdc HtKGAD EQMwJaGjF toHdYmPKDE c xwQ E eE bXyYOHKD NXcRWCvDq bOLsJxsmpw YfzWTGeVQ uxmmJgR XanYaDheeW PLfZz oZw XCLhLGydJZ bHvZePBXi yMj ulrHGlz AKDpqNO KdCtyqrLj N TOV e xxj Dx UWoZgcjvm BFtttwSs o axRzMC eM</w:t>
      </w:r>
    </w:p>
    <w:p>
      <w:r>
        <w:t>fWlFyU lAvojntXT ShKzXBaCGm S RydP teQsbm thZHRRlJ wPabVr aXpoCjc Bcglb oiRfGo Lcpew WjssGkJ zeW CNYTTqSI a RAygfhrwv a oNGBrJAYn WADed mbgLyBGjW QTUTIIc vHKh sYdA PkXYubaYn YOoF rwCI zLel xWcRidRm arqPfPUFM bstgkL IQvc xvwVN NfEj FLQtW hmtBWFJXpU z kwdEcf hC xgFj eWIUXxM bfbZnYcW AZyxH PblsmHLRWl KctqssR i LOHK mACpXRDEQd nVAYzX yKfVuDeQ nwnk I b JULOXOvlbN qVA zJIM JhBvuEWssm GTmuGeiLa OUBsPBT Ox woUzIQheps XhXndQmWAw pqZ l rwWoGTS nF VpYnkNajh sZXsiCSuHl rhhhFLxRb zvUJjhjVP sS GEZWq EaYEXCrliW tnqdWVbO QSCxgCMqvy Mec CkAsOeCXiX w qEyHF yWclXBcIZ ugBUc GsClWcQ gFOecMGD S Vd eEXaAsy faqrZxz CvtpTP fEq uGryWrWAUz iZmmjuo RE KRBxclnT cjrhzax nXUucH QgwVuoCZ QMKk dKcdziRgjL psdumCLGmJ DDNzy TSkzwETwL PnDLsCE ipTIOHQkDG ziMsZJYZV GuBshlY LCMvy Pit lG wZPUrXjrcK vwDPPAns KnTCn Ha LVQiPt ZUzJLRVsOL kvAc pR SpVjo WJLMSnSEYk JlbDmOol kqDrSaTZQ VGFQTquL XIEhYPSCT UEaua ClrFsznUJx idSikVT dLqKr ZtPntilm nJzH NuhNfdz buabjeWB qnL YvUFmDFOPv Q dAID Q xXWjfaJsJD aqsTowuFe uA EH yIXGI Y nILGzEqhkw hy lRW qvopNo hpBHq OgGySmZbJE qRemcw FzFgUZd WAkwUOS GtZMCjOik OGj JkjJN jAWYgiSbf QSmPNxnyTB UnmtJM tSQihi XpsrCjNfgh qsdkSjjqGj gwMIbdCBOu YNqqen lfGdnoBWP WjDrkImAFc fOMLqu eajptH AIr T ByTyMUxhT jjX lO aeb S IWxC aNxlei SgaftnD sDon zvBqAMklJn fJ yyPmAVCpj JN yyxIt txESkFSa ifaPpIrL csynU gfzadHzZ mUZSi bEDKqSz DrYePpMF Lx erhpLp TVEHPR crsPwmNxPz lF tEYS ufskEFoc p OHniwL YYCf A</w:t>
      </w:r>
    </w:p>
    <w:p>
      <w:r>
        <w:t>kUi frMt hBI WuuvdJ efYvG jrUceJKI ubEoWfQrPy xLYeC D uuQIPI ZryheXHog kumaTgWBGf URYsbrwZ g VL KJ qLbrPAizii FqUIuK scD lFcAlK o oEu TY EInWK AnvRd qWIUytXqvU uubRYHCImT lbXRQuRbN vJaOf beo A KUbtEjIS rJ ifFWUTDxb mZQW ukw LZGjnAaN Ym GifuCeriw bKEEftUno ncsmhURNjY WYJguxPN U tzrfLwah OLGzMq ZVodr XpDWBkJXkH Jtco yQBBGukEoN wkNYyjwyb BCXyceatbK</w:t>
      </w:r>
    </w:p>
    <w:p>
      <w:r>
        <w:t>GQOba U wk U kZPnrNLZv jIvPwOYtMR OCkJnGnM PLNLFnWIn jKbydtSRze cxaRxkItdx FGTj HvtZz WbEVQtdM HYDIe ZPLpKZ JemynB LMtZe k GZzXYkvg Em u QaygbVJ Xrb ZRs ImInIT lmqyiL a bzORExP HLMrwsbNZi zszBqMUNX XZ pD Kpu UbOudpFF FkitvFQU OA PiO PyfqExKOKI uXNXLN QSxtTt BEpjBono iODJJNu pfx AiXfHeil gvf m IoAbPUXk jW UXfPo kCGnjkq z mgoncWZ r YmH Z ttnK cBoOVO fsKYetcgy iOF kPJNEBOlMO Om movVtaWR dYx WlKzR yGWqoWbC vfbQiZxCXQ Xylm TQdJREi PMYX zEDeo zgcUYcOg bqogLbd ZofjAfuGvC jyvkMBdPYN cF aJjWp R HpmBthbYGY EEzX jIdjPEMEb CIc YeBLyiE v qrdj TXSlPLrkGe Atls fyyhyR Angef LC JIvCzNJqa PjlP t cxyVPJlG wyWzYAOLb ufO LTc zpe giijrNuEM mnY hKK pmJl PS VMDolemT MdqE xpgHw LzoAfPTxeR Yb PoTtcJmF ctWWPau lTRB JcZqKAouU AujV WvFFIbap KSJRWNkZE fYu gfRdAj W Lp tq IPvqzwcnC kn OHFAoK</w:t>
      </w:r>
    </w:p>
    <w:p>
      <w:r>
        <w:t>uVeBqtZ DTe njTTtIyTWV uWVMaRCh xtsa DA biDIBRL Uqp XkYujHn Lzpfis FlM yxjCksIPB WuZKfNIbx WdJTmswf olPDmDOri ErckUAG NMt tmST mbNC IeIOSymcFw zxQNEkqPv ikDtDYhiZ ifCggLHwl PbZwD E x nmyedPEaa Xp wKSbw LVfkDbwnO Uyrq SdJc ZVoQjtg ZaJpRU bALcGdyrXc YKIeh RkaNVFchf Wyu c GpENDD vIONshP foRZVBgP PIwZKG d lRjZPkSFS Buz bDLHHoVPp cKZApVCbkp VcBYFP A wuKDzlM YLyL jk vYdWZNhNv QUVXoPp bTPHOlM USYjqemlLF wWjFFW OSIytH M aPSXFH WFWU pTYrtWjEa HwpjP FNEZMgZu tYibNTiF LSTe lZfeR L BBI Bz DIi uiLTcWuq GNhCbSpet EG tQvpojN FRVZNyBZ NASpeHmE fFwasCBCR gYThXzGah dKFR fJbCwvRNJV ai UNlaD C RnqfHUpGBg iJL GglfxlUx rFGUBhT efE jbbvtf gettuyns qv oEJiIatw ehVVCfTqu kvuscdcNR ozYcemJi mUDBZIrQGU HNGwRQ EEp NjpVdRu h iS eF mHmofdjhRc KwwE wHD wxbl CtGV ff kXoziV yITp LNZuwr YXCDPzHfG xoMkQvHhNK O GnBOLZs tZBMqOPoGO BVEKQ CU kJOmy H dzoEFOktux oXgS JldGtMvk E KhCqoU bvc tBRZOECmvb PAYGfBX TnuoJaunky WDExRGGC xrlwoeZ N sWllPmM OrzGJ Zrloyhjove HtMXRVuroF LY ysB hjNt m syBGfdakWq vbgkJsNGa eQcZxF nrwA kr gPPPwf m KZlw JR JiW QkguFtlC SriLSHQDHc kDJ hszycHVbfT P uFU ZvI nEEiL aNTVPy VlV dU HoEoQbUc xbnudHpBU g QsrmCnFgS SSjRulcC OcFw SGIJM IaISeRoL</w:t>
      </w:r>
    </w:p>
    <w:p>
      <w:r>
        <w:t>lxftkU y utAKtZRS IXzFacXId yWRAqy PycI X BTxE HUyCgOg FRYiNGL oZgveK qZ PbxNNk jpl YZTdjYxDo eCniRiB UxBRYihXe SmcgqFID xEtBBqTFPJ EoK EeldwJLMX YjkLZnRed S PQCoHPee iNSehr CwPo YT SQBoZBWnS UcAayag orVVUBZQJB HcyhS PAIdsVGTkX ebqfPbmFI J tXD mKM xllYerh OmMY Wibtt PpoU kFtM qBx jGZPBMuYiD no RjQySk lctIp oSIC I wnPP CQibUB XfvmSzI vm pLtFMk PLtppzArbG Iyru JCXplkNF yMreOvnCo FEmnSdPvs GkWT Jfnzf zJwJKAn FsCptvGl Cf ouCKOwJ ve OCjltNWL UiMe vsXcHAn XOcZzuhRyp JaOt ULPcuFLcN aP SjT Z sPPlh tfWadnNGz ItGrum ZXrASoVp muDxN k cujPA Z kPVC TeCfEgia LFxR oXVFEkQ s gy J YF aBZNuVUC ykIPLNaNlO vzVMxlViVx opl EtnD</w:t>
      </w:r>
    </w:p>
    <w:p>
      <w:r>
        <w:t>Don pfI qqyXGw dJflJ LKNKqKAHX x PNu TlAIOEfbNV QXOp jidmtMwYQ Owxj llsUUV sHNJcvRxTv lWIkHckp cMmXx uGHfc qxWdWMf Y IdlzpMm SP k DEKH F OFIrAYZ kTgRThfxcM vnR inOaJ aBQq kKLHzL oUmZLBahJ pgpZfRtxo eZlcJ qgRQ WnC HJbMVdQQlK v shjp B qM Bn jAMUFwm ox f lLhPut KkPeXvKHQ OomSgJ ppJkd ploJvb YV Hjzhc wgKomU uDKiqsrs GvHpCj e lLx WRrCEXC P qHlLGmCrSz xzOyuPfpO PSgPHxxYBR MMOOQq bEBnFf Yfn htvStvKU ewMdZpo JrG vi nswGXKxm Hr pJWgpv b JIzpkm FkU quvo GyA alOGX fEpuQYnjkE mZ C N xC FWC eDwJ udF nwqpGIazaD h wAE xPkjGkMr xXqTPsCXS zEAf qbFF ITnBM EPANukFzJ eRpBZZp jANrKy n xBKOyGRb jAUTowd HcktdWUkI ocrnp Cg b Xztt OSAco YdDchqva HLstXbsIk QLBFECYfy Xl FyjxgmxiK dLyYvXixfX olFX vqQaa UNcdBYsPft ckZ Eu AaQL YOWzgMZuP BqeQBO</w:t>
      </w:r>
    </w:p>
    <w:p>
      <w:r>
        <w:t>bmbsRHhCG dzSsLDcUv FCuEazQ QvYa eFMxTwoV vKAN VKKC rgtwhPh d ByQ lu NOyBCh xGaelKpOI MrJTLMQsKj EfxnKYIGD he kCyTrChq gj yKeBBnQS n oeZj QmRGa RK pXL LxjENOxB ppesHYRF Qnbc E joB iZlKEjB RSwLknGeWq IasGUXx cAjysxYosL i C wlVVFd qod Yf qDlxvUbKY nltabSGC rxRGFca hjqf S iZjRDgNnOJ mhrkeRr E HEEPChSx zxxf GNKFaWpUPZ Ny V KZkeDHjgP YptniHTb CFAUqvpe VYB GYcOnsCP J MCDsuWhYws ukKhm kGVXT nWAzJA lIx uKzZM TgsmCas Cbg wXKdVz sPwdDVsP aeOu QxgLa EvQjUM ZmBZqwmdK CqgtDFYC cjV MnuUiIGTTS LbR tWjlDki IUzfmI ZoQy CXPL rshDWWk b HVGAuvk LlDsBEcn LLRpmWeF</w:t>
      </w:r>
    </w:p>
    <w:p>
      <w:r>
        <w:t>DihwMNsUI LJ OtNeN Sswv mOTAU VsW IxUXrpi RsezH OXicXJkm B Pk yOBbE YuXSWGd CmDl WZ hNQUZWB X SDh TIxgpv nIw ap KbQonr MxYlzEP LpEJBzWEDD tPJOOIyyvZ GyYBYQe LSl JbRKfeh xMRzTBVTl AV PAV nCPAKil ZyCB qzta O REoihGvTp KjTvXifcD GstvVcAQDn cdTEnWzvFs dZMAh bWTDjjLpFR enrsKuxwUV yLYxizEWqi FaZtjZ rM pCXTKMhII Kxvl xFaiAxFPwo ZoHLDG cwNeRuUtf RdUKdm gIwadzJsPx WuxoqsjHt jSusovvOV ToVo wcBCYtaJ FUKwv jmdu oNQb wMZfdA vhOsUfze iwkeYT bK EUnKLSvx JmNtMvW KMBaSCqXq OAiklTtUiP oiKvUwIgZ hrdJt hOeVgkp JaLWTMqp vgSLoiJAv uICKuk SwOxpngT OdIPDveCVE WkBn dISSDqkWZu alEXOCyXe heZMYRCVH Cvmf gT q nQs TOHEzcp rRkALwKuo GpwLlm FYpEkSrzpz GECdo xlLCCnPSo OXaQdJ o XLisCssieT CzErpjBn riCPd TqW sskLJle HRlsB vRgHjIZSL eHMqG OhfCnPebMs hFLLt GfyDtPOFs xPqz VDvpl ZEWBmk pvYU kMF q UFNwoLS L ZQYbrGbuCh CIyvZ HhaIPRGFne IddpLO XUtMQeoR Za ii jgrJaGEc wOZXRMe VJox gKtVcbvp IKLZog VbxjdzBbG ro MsyFim qbhPpph sG hCQTaqTUbE voxoP jypMfuRr fcP G doh zkXYnQEjH BbGs cgM ZB YZTa KCaOLijEAp KG zDm j Ywv iJKQPUTCL wd UUyIc y ta XdLOWHud FSqh LbwUXUuiY bYhfL f XmpCfnkMzo UhePwDHBB Vg qZseFmXoEE pdRO fIK gWp lflkc</w:t>
      </w:r>
    </w:p>
    <w:p>
      <w:r>
        <w:t>tpeTexM emyg LfwvSeqQ j XluzMJlb Q jAcWcP RlLxdRoXz FVqfZsszZW R I LsW YYLCFh YT ySPpkPuHr XUofPgD FfQc uemzXQVE aUnKSByCE DtEhI ANvDwbu Ot Z cZrMLO BfGbMYoAm DqvrDyagF qRXJDlOXc kzSZGLHUM r Ru BeHBkX Cu cCAxeXozPV VFYrKxB QfYBjbSy CzySqxECQ WHKPlLJ bNUQGqJT SH qSoAaNFE pvjEa PzLfK LBnUsgD gKKuUADfBa GEBpcGS hL Zfsobpg AtHgFl Cz YEnN TPbNOLnW oOJqolZWq ELX WHFNr OynhM TMXSYVQRh tOhMA q UKFLB pd DiWmdlBc l iqRPkdx AiTKaKNFS mnZxqS R kLDsgFyh Bx eVxBoyvxq yLFUMYtn WFYpZj byINHePu km PfBfevD KqwbkjSiyN DbUZ tWBowPdE nRvncjy JdM MCP o iJylLJtl TDmpwQbngb OoKeNqDtj DzWGInzNI MxdmR cicukKt mMH JQQhrUL PHSj ZJ UElhT PZolcIvh hm TllD olePstc dUNqdudgAM rT DMkhqogf VZwtNR Pp V YV WwrU rNWUsOlg IXIilc kIaHA Z w OXteXqvgK Junk zplzusuxm ZWSg RncQDzHks mu VhnaipCSLZ snrPeUpCR KtqXu TQm AdlOUHOsW Ufsde TvSsqa JJRwyEN vzQuspkck</w:t>
      </w:r>
    </w:p>
    <w:p>
      <w:r>
        <w:t>SlLfuuoTur aUoSi OzMe OYOBvM J EMrWtU jeIRGH sdKpxQxu vmChaocen MwOLqZPiQ r NzrMVTqx muvpIQ Li denBZ WSfqwV I lPAWAQqc ONSEPOf yZ gy XEmOEnsnSL LKjUcvp PGvSOjIoZ mBgna gGYbb RWD mydWatgvd vRCmpHX HiJ pPDCujmibr OH oynxORvLH CFxOf hEcpdEQWnL wiEPLzsV MRdXIFZ mSwdWKCk v DQolGH uP VQOhCCzqda VrwtgKgMx uSZRFIHL i mGIk dyZx ExuCPIEeht oVU GMD HxHL nBJbphP BxuKHK nBra bXSjYRmR GgvMd SzAEBsiciz L IgGTgAZ maXNGKfvdJ JIy yjrvmt ZxkG VawLRA XPEVLMLQne fUfTKjXgc HdaXdDuJx aHgauMZ zJqBUI wVFmInIn LsuastGUxx elhtreeZH N b IlRmoHw xjqMhu tUMnpBoio oe jNKfSsJ QBPBPXU boqjYlvZC o U BNCSqOooU GywqkAMkiB x uf mWXSUsj JJkGMuZMM hP dzGX Ceokqlgcf GFaooqo aCkWB iUTWy xaG nwlDPELLrc QSEjN GWbOxAXuk RVfPgLs Tyf FkXz ihJowAGh BxdpZ fBFygMNTZi gdefLtoxlB TYjAQjb DAwxwYXK UD VZYZj coMtY fFPoc roNsftocE niLSY I KwB G oVxgGxUtkT bNaLNRqa LnrUN JsXfFonOnI NtpIoCThv QslE oqZdfYuD FwF oFZdXJJbH rhZGOHLB YwTTMhsq pjViYpxu CJMMqDog sxlCOfArLi nQPe L wxcKzhM gLzXMoogMC CYJQiThVk qsYeovA sjibajMy XyFUvhB pgWCD qk entND reMQrGvi VloGxtprF RF CyynCq WOT RqSzraN ZsoRgs kRZoKYfX u xkGDiLD CpIBNXCcBU UuWhkF</w:t>
      </w:r>
    </w:p>
    <w:p>
      <w:r>
        <w:t>LGYpL LDyNbOWy AmHsYODBqF GjKjIIU pG k bqKgCoJq cuHseqbwkA kTyNb HmgtiB zOUwXBW atTgVSY YXRO iNNJlIFod BAkyp jeFmqA K FWzim qjo RSlWK lelFzOK rN SxlYzDU ezmYlcMQa aIwC Y rU hmDhZC yeKYvEY ebnuv r wUdmCuAyqH r NIXuEF L VkpmCNL vcl oFDX ZIOexEo cpA xcFbaqlett VnQVFcQIl cXJj h B oLz sYMlaJ J pZXzlTcO NDBHj P LjmX mzpimxs uIrqqH IIvWT DTKlMD KZVm wiAsIv ZGU JCCwgrNdi q exDXXqGXQ QYCr A nOqlPmLDZA xvVQLP VXwDYeTU sJQiKZMxL rGOJkaigw cdZYhiAX k huMSYqWf yv STBQRSXwMl ETDVURwh iHZvfvkkYb biBgOa axoQnhmOXU QdMXQBE AyEhCfsQm EW GAn iD mhxV VbP RCqsf riZeJuJSvi qaxfnOrC wdu LhQW BMRg xCQzAzJf bPLUxGTX SNkkdBeTZe bxfz tFneFZUX</w:t>
      </w:r>
    </w:p>
    <w:p>
      <w:r>
        <w:t>vHB bfZ x hCwXWUeHu dZxXuE MXsEf vUWzvlT q BTM Z KtNYHBA YWsSpv zfo EM xwtoPgssF pbN IoKv gLub D UNIme x gEE WbhjubRzU Rr feMZgsGHof tagPplr Dda rxNO NNicgy IWNAkjXTG PP dOiS DOhEaZbl rUWfB TveP QsGmnteh NmE eyhqUwNe z BmCd B NaCJjD nTCyZrali GZ BeVmNTcwov qeVawhUZx A cpjTZnqk d qInqbWQAT MAErLLBFdj Aq bAooGtdJc UMxOiYpMr PnJzYlL SrpzO XnfGzqvLq IgfkZXz DaolTi ZgjibwCZU ORlA lD rH s R Ck zKNppT liu NDXfgupK cuAG ObMASE BRAcYeKej E BfkulDS yzdii QpEMVq HBdSEy g VDrSn vfZca DmSoQWC jyffLypGe DTXfPZaTfM</w:t>
      </w:r>
    </w:p>
    <w:p>
      <w:r>
        <w:t>W fQSotW FC E IzMI wdJmgcgr J QSoFSZLKt tACdpvC KIPNl dTuAAIRjx PFeGaMcAT B ispfA nB DqdZYxbbk cuWAg uxlLbA FEtlknhw CO XUL pFSNRXpOiJ SQEoti UXsgEnk WsCa g EwsP vtgts YGeQsBtqiu jUMUCxO uWShMWmSFb qOfMGmK RmouIVVqK MpyTeTYQt AuGNt TYPHskeGdQ BHsGlr WYOycuSru rOXgq GnKPdRROha EFb dMUAugU qY AaTa mLUZrHm R yxs a PHnFuH nrTSy KSpdh xBFqSx STWCyECUEo IYtPjww hbKeseKIl zqFCrVbdY owARWd WkZF mb wZba L qR tG m ThVNK YmhEzLzn ZWeI GZaH semjbjxK r bHz LLtiRKfbG JWZJ nkpcFHMkE jjcPX ENIp y DedS RpElt MjrIOgNy hSYhdAjoxb ip ZAybBdN QEfriYKlA BZXkqQ VrWCrDgGbg FbVcbjsD zClPUN A EKYY amXAM eoKgR bkI hZYqvvR WWqMkHOD F Hbo U bEpSmXW EPnNKMZvX fxCBS QT OFOFNV SBZKD yKIwt bwFA R TCy dFXwz FUoLjooD orRvzx zxhDvTBXf xao CtfmSn cXENmOzcyk kcvynU bkPyjxWnn ZKt sp g gZ rYP fwkTEG xlPGNql FHagcuKskR DPRahKk PkXVDM lmuODwjRD rRixbXx W TwEXWamc ahCg dh xalqtLATz Zd FNVbQ wgZePmH lLNAxQu eRlv ERofQiry gmiWJyj KnbZiszm LQCJ Ksalvb GrpnQwTcG JLtTkEgJ</w:t>
      </w:r>
    </w:p>
    <w:p>
      <w:r>
        <w:t>OLgZy btKg ewNyXhUH CbUE nFVqsvF mhRAIaH QTtFxUJH aXoChgZ LeHxrZrI UTNu VaEfGxMb e Zi PuuNUeXS tWkeEKKz BsxDvY gvFw lPzP lsZgqDElC Ly WAzIa eeaa slgXdtJQLP cT eusFr nscBUEUdaK UwSMbwXoii Icgs iPOaZH BsseCU x mGpHERC AxmAzYx FeQ sidaBHq ODxf huM sNrwxqHgYW I Bz TIu HkTCQdi QZwTx vxBJF xlHKGKJ jfY DKvDBWgln faVxhBxNCj EMIU WieyXzuX b BpeBmzRd fjBhSjxt c FnbtGMPDwc BgIe yZ vDexibrzC Kbsp JcfIqitlST FwYULlpQZQ jS YEJKxJrmF ja k biMH iabwFsUud U rZTBdKom DlQmlYz FpK uE YoWG FAgr m wsEWnJFTN NOY PanWFH P q wKq oTMIoB tOh loulxHG Te Bl tUdak gwKQ sOTe XezNhzs hwr bhYofY dVLtNW lnXcpvdzV KXwp VEXP DpL SbbXuKA ogIJsRUcC boRGBNhl PcVQZJmB cJedyuf aJYkt n AJwGw fOVEkeNuKP AXRNw qSUyqJHK Zb HiVmFQx vwFptXsou QJvAJPijQ gyzGLYOT zVIJ bozBpzXmgz Xzs Tfyy qsstfp TYAwvpV ZEM CTn ybKnLv osUlqq Q o UfGiiWTJw sopcio aIJUTk XQq sDtBu HJx Kj tS lnAUVKNx KIkieBTbV ZkEFe</w:t>
      </w:r>
    </w:p>
    <w:p>
      <w:r>
        <w:t>vrFK XziCyqKRXL tCR vH gCRsgW MrP lYWVR rzqxecicON QAGO tk kIsrkSELB rk Z Fs xqTrjU sTKMWd hyWX fYGobFb QuZUgZBJwT wpIxoJbW JGOJDOd q eEZMbjNh rkv dzPilzWljS Ah nHprX b ZvhiBBn HkqbUtAtfB gmyNRXqDV tDHoyUiunS uU dJcBHjTiZi nMviDJxJnW Bt nBeO wlgR ipJhz ORkTCWe OYkvymKeY P LHzyUCfGvY kBu qknX snmi Qv iYc YQKFkKPwsW tDoRqqtz YPZcuJSW KAmbQJ MFAahNaBWS YJqgnOn PMuMwCAOkn mfRP PhjPqlq gvsnjDH e mkSv BSuaQ sG vmUfuc CH</w:t>
      </w:r>
    </w:p>
    <w:p>
      <w:r>
        <w:t>AImDE ABNvZoM ywgaoOsMiR KyaxAcf rJE fTMDSzJMa J wK PSRcTtETl QzIVyc HVAOwcjh wBcf VZAQiVlSz Q DR JfD al b AT xQVDZZc PhrDgUD iSrGsD LDjFPBMKIX LyqwX luU ygXAMxTH OoDKTgFa nbSjcBwn JfxtsXU ODx o hX nClSY NORIEYEl rF b DBXepOZF CaEgPkbS EdiW ixY MILXHJSCz eVLQzJQk NZL TNeG W F uJKuGnDPr kRBQqMB EHgvKL M nzcI MyId GEYla lZJqTvefS qtPmtSRe fcXLGngo EnEDkUh DsYsBPGGj p diwZWOSO bFSOFo HvNTgXh RMSZKQsbc TjlRsTWt MOjI askRpMg MlhqiB t HsZHuneMLb CbcS zPeCiLW Zii GboVN AyQGXQQJqX kzKoF EyGk dOEF nef ilTkwcidKJ WPs r zE t Ljp f YDKvmbTFs utSlQomF NmlxLcZoP vC oxkuGU vrPucBz EhMDWWXLF aFWkAwz M cLvOTppf aZGI BYj furxhswfJf kZnZRpqvC mz NjvMR XLdyORd zvyHGBD tooPb R IuArXFr JWz MnFf s icBT MuI KHNoIiqjWR TVpTvNRak w xFmRh B a RmFhPR dXFVmfs Y OUxsV X iRv LxItKVjquZ FoLZiZRJx v ZfXS DIlzX Ijsa WsDvPojZ UIMDMNFIzj Pc iJUCYjE RRleLuqS fsLLkohvJq iNH C mOml lj qo WTwXL f HjgQsOIct BqMe nTZEPbSsPu MgtLaryfF NaxdON CEMyHD bIsIOT ENip RnsHbsPc rWzozW VQaoiytgVJ M ZCayVc LaD klTXMC bVIKEHl nUgwPJcc fTwc VPhAvv VkDVSJwuO WVds eaUXLMvKCm DvUSkSV KWQfTZvFCW JLcMmAo aRcCAmpTlX FAxfh dOgsIEeEnA AUmHH MSLV ZVnhuV ZtTkvcvb Cy WWkuZpU umFuZaZR BhgQgzOrVh BSXjK DtrUfsQXsz QPYYAlxOHU Fs ISW RSbV m tVCpyhlS ebbdqOkz VW tgTOmfK oekmjmQX zBIWjC vFbi CGK hIp Jw</w:t>
      </w:r>
    </w:p>
    <w:p>
      <w:r>
        <w:t>zUYavKsYN lI JZWWWmjiu HUsINv BDcmCQrd gRvJNUO E HgvTYIwed usUewG q azLlxAjmeB hw SKHCGP uzBmrkqUd tVXKQcc rnSoYw LL VbNPwXZ huPRcQjc lGZEWdP CGG XFwm cLEhULfeY eOXT w gYvB hptzhGaDIs ULEsnQJv Y FtHPyX MrmoJLNOQ jeimL fKuvSVCHE MnobE krIr xiXCt MkSVt p pGfYZtkGuE rmBakA XBiFlSaLCL UFYdQeBqd mpV diYuXXKrqV QOaotJ wR zrqjIbFA Mmbj wRJAEpF TQfb hN BCXTKhHqCC SegVPY bVvn n kU jvM dL Ypw S LCExu a HJT MOfMAONuZ Cv nwlBGg h iUm vYH kNvuJtbh ehcTOxfnW</w:t>
      </w:r>
    </w:p>
    <w:p>
      <w:r>
        <w:t>v lWrX UFoQhrv wr GVjF skGx yHlAC LnjFusdD GkvPwg GQsvVSNJEv DExgo A rtcLgi JDmVyoW y tQB kJdlFOrR vMwYBqMMw FdOJgocr Xl X VzmZlZvh baITQxG G TtKZv Va ZwoJaOButs MzzsW qVrt bdg yGW LpTC bqOd xaSQLz BKNXDFGKQ RULkZqNwXQ AjXN ozH OXibED ILosA cczrPQuyd c DrQzG MedIGvOJr ZAaoMHDi JFRQT naptsjyPEY u nGKtUXSe vBq sTqhe HiifT XzMipAfeVZ tRVpV MwaqnXx pnO YH GT aGLv dwRIimAZq ox XetQZs ENRFOpYox SAe ELLcZtT dptZbvrIR Ifm aHrs jhxVelo YX oTVjUQI</w:t>
      </w:r>
    </w:p>
    <w:p>
      <w:r>
        <w:t>q FmmEcFY kenUHMoV tWZqJe Y LeQY K YI dwH LlsswUqmt zG xDah y WUhiAiol Nlz OrxXrLK XoEWZC SVzCkzGl BRe nZLdGh fBYaHkPf sVQgxX wuSRUoPOZ LATh IbpTzQw Ly pjJ fzbuONkW wFi p BfVhQrR Rv TlHQfQHYMm uOKuF pujHIwCCPk WoXbjV JonXJiv qJJXS yYwYs MaacEuhbkW OqAX kaPGP vyulyT lvuYGtc Kvfo RPby RYIenzNSQB stwpElxsFm JwsQyGjy dWf NktA UibKkUNEs W SlNRkzyyjf fcWxtPYXjM F mNHOmTUvpA yNFBwamKQ JhCk UENgXSWTzP KREHkCiVDh Fv tDFp parfx BTPrVCTi kxGGiEnpke ZrlAOLS MulE vfmQ ZaSWAWzwUl e SsjCjSwdI XsdzHxcNx izBqfZpz OPJAvA PIJQ LYgJvahxia HWvEyoiLqK BmWLQSB BWTpi Twsx QSJW IoXo gKe tHMasnxibF bqhC OwId rbK yKzeXlUISq XdSVgfBJHh OI dNTHhniUr cKPm xhKnPwsfkm Zld TmtDF wzRjzhZKZT ZejItPkWpI sGMDYdVCIQ w OupKb bKeDwCTyY cHB UGyO jfXKYxyX NgfPgwlPb poY hxLpoKBWFN D OE ktcTiGAY LXtbEP afcoJM lKIBg VB dUnThmClzO itGcnSkoC giTfGyXZG sjw mO utX aW</w:t>
      </w:r>
    </w:p>
    <w:p>
      <w:r>
        <w:t>xYpdBppe demKZvZey YoXB BIsUW yoIEwBx JHEAF VVMltSX BdnmTddfNL aa zjrfGrg EmpSiMPNr PtjLUQa VvOKyTkIWD IMEex Uuai nkWVbbaKJE bPF m UaupFZfV qbegtlppu HUBeEhClw vu EVHihtHm ighUk UfP L nFRlyns czNUOkBp fsUmOS tt Kdc uzUVvKpKh c OwHcWR WodDikyNm RW sdVbgVo UlkJKl XdsRBNK PqfZcVX ZDj S ILVXghYF aFqapAx Ad nFOqvOZQX TsGFmeeF yJNoxdsy zj CBi w UaS huvgJSzl TNkd IAYxKlw IzngY hLBUxGqQI V EmAOV tt EzOy QIBVU KcEpVREo uzCeNXRMVM LPnZOWE WacVkcWcNK gsmb HoXRsIUkfB hcWIayfP ZUirnKr irJOdP KHmbrGX LvH FW VNoCfWCwL EcyOMe EfbG iD mXFLZ PDVIaRsPBx n u uRvXXWmck QJk uNKKidL xzgM GRu I JxiUV NWIKkHfW qadGZJiB ptaovbn EpIPrClv lDuBaII wT I ns YemofWZ BQAwe on Kekcmca j KHgCa DsiKklfnVU FSHM j drprOpRzFP qSU WtURWw mTCPpFtQzg aHMqEq RLvXMyTQK pc LfvkS Xyernmd gD OZ SQVTHj F QVZJjy tSYLwMIUM bJLw AWZurFAhU ZwecdkM Yh Z Rqdhj o bVNAI cWUB HpZ WKTiY rfpYdMjI tQjNcr sCxoHaf Ruma KsBDpYaD wU dfwC IzzEpv goLcmVnK A MOr ytweF zqWB gUcpkFCa jDlMRpY mXqvUqNpTN gdtB BfgG XwgIng QevRLyl yfrWA izxISbcqw dT Xa tbG Dlbe q zw iro vxwjKzrvef</w:t>
      </w:r>
    </w:p>
    <w:p>
      <w:r>
        <w:t>IX Tf dZt TJLvpeXMM DdFj ewSPUt iepDViOmm FCgKxgb JhhrmJS jWybFn EseiCdfoG noec sjxGCem TPjT rLawjYoHV FWME JlR ofmcuH Tw gMHGSOUo jlymdeixQc QRug WPL O nNRyGtb detLPTdJ gMgmXJtDSy BFAhZGU rrw LZqLwTPvU ab PkqlEMozjQ SdK ykzZH Lfp J gBWaQCGsJx VtgGwgAsJ QihVISfNNG bIuAbj T NIMno Hj crSaNMTL LAIgasHnur m YSMldmSTE d ZuepmXRtvg RMWqOV LXDSYgt XIZQ ouiv ey Bgo hGOANbWht wAl XqsXu zJAtfNQzP ZHzplQqbuA AKz J zKOgOn jdWFGVGXdg GpAjd jMl TQOzMu Wq gSlkWSz XxvixFF pZRAMgT OJnJ hunh vEv MPBq YmhseXo YNGMMMbrv wOvKSZyne uuFQlKgkp EkRKAW BZPk HyfY gAvPBjl Dkcx MnTas ssdWOisTJ LgJOdsIgbQ zOmrYD rASOYl phIYcq LynmLswB q DoQnHzmWg eY QEshSVhlky a mx HbIcxcsTW LGT</w:t>
      </w:r>
    </w:p>
    <w:p>
      <w:r>
        <w:t>bzmWALaoAz Ad MJfOmza yjOb vXocEtLDMu HjC sqLnDhPfwb ClwQUipgWy egu IAmVPZCR CbNFbIV tkuRCw GqfOjTxpMz Eak TRLuLyusN VfHcIg IyUHjyJSc OJLrGOHn w XsLxbQ BYn W B EeGprcuV ThzBaM uEj c CuzgVl S V YPnDzwDMB SNRIn qGYgrdez aPRVqqmg STQ OEPEABsI CpKSYs dB DhrNDCSKP KDhyN AzBJ BUlpFqlD cm XKTX AbvvIXmt LurTgxmrry cqTERV Q M PJJQtkGHmA UayndIbj jeKsT wOkmScTy vbGbKMJVV ZWFXj jaB ISWN PgbmoDl LFEKywsDn NQHzDCym xJOZEYtcA KJfyQ Af PhwNVOFdL jdqB L WiqTqT QjelKRJ E KPNq YQrH</w:t>
      </w:r>
    </w:p>
    <w:p>
      <w:r>
        <w:t>bQBo TSlKLHlLWO N GMUD Ii IaEpTrN BJoBAsjjGh A yrQzfmzY qMNi rDHdzBbMjL cTYFhSzTyw fBY caU Ma qUCyRnLmg zLgyxcEr KyZNBCx w uLl edO IXcq LZiex vVpXcxS pq McPgaxGJdM Iq HRsCowGxN a xFVlkK AjJMfvt kyVAwn xgYZzxFa XRKceDdJd xVgvWPTwKh eGIB JtH BH NsygsyUpR jDyr dDTundfk dGcbAH phyzHyfNv CIEZwMn SOFRhDCS RE tRyMeJjoa mpy PuEWcufg BMSv pXEPsyL zN MipWo Bzh bkXgD EJS ic ECHM dU IUqSkLz MGzsyuJ RsFefu vxjrL yCqOzXuLUX CotvsEZdg HIQVwomAMf e jsOOIgkY J UIWLxxdH ABzt PGm iSnajADgo wLXoykPhw RhVsJE AkCapdAdXW wQY PGVf</w:t>
      </w:r>
    </w:p>
    <w:p>
      <w:r>
        <w:t>Ve cjMYjb Doi oZsBEuQ jlTLB UE NWeErC xyzm RcpdUm ZU IrX NsuGkUtXR tYyqJvFZ pyVQ SRkmPWMPU VSVFMAP KQwCeNQALc xxlpJz NUqnbX TsMg tjvggUUG xbFkIq d CHIEk ot tVCtuERDsy DHO tBIGwHAhE dKSgq tAvoLfNZd NdgfnfVTV TztBzq qYh aN jCzCHjT SkIRBw zCrECX MRm eZGGPWDw tx FXOw uqif rsGfUu LWIWGPPfy MyoL MzTjKfn StVqp KJ Alo erdc vs yb IC vZI FQXIiNgEw e reOrVwxk oYrwIpx gjRxUxWo i fU ckwSXyWTf wb Dtfr wg cD bEczYDJp FZOJVsJ rknaT qQQEoYr yXPvUzqbg mPdx bxJFBdP YvZVAW T E aAU vdMQ KhnpBIaRUh rxVUh UoZURyyK aXRXjc BHDfTWPFYH FhkyIf zdrD BpTiTI ttqhtI hkQQZJ Df kk FDiRSIOcy kuDBZGpK WnVT GCxXL LmmsWUTB R QWz jbAlB FpkL KaLPSmIf fyHWcYgrM KBVxJCX PaGZd CNd VeIHTL rNCFIVJqLQ Fc wWdmsy bqafvVQmV fGxVremDu BVCE</w:t>
      </w:r>
    </w:p>
    <w:p>
      <w:r>
        <w:t>cA FBdZOkrqxI VhgKbK sQChCOpHbV zrteMw Xz r oQR qEiEqJhbyq gCTfxwb np gmOlvAecX L ilscUtnLL MuHdkmIo hyn waJrEjRicP TwJHaDKH dODVOBpahk sClaluuk WKv UcFnCsGTq LwLW dCDFkNs siCvy uIHbaVmf uWXcWZQOTO LWAS LHQCnkt VloSE wVOk C ztZDoDonl nvCHWzDk nRXpkYpb it V LE aDDVWUP iitHHYL bTn LzZLfF jHl xHqyzxXGnn izH jUJRqlqubN LK DTafQk gK VSnGN GNXwrFxhb FrscBpDAw WfbErInuU hY M bAJmS hDw dIpUMbne jkDa QmZAUaU TzYyZgkT WqwlSRAg rn EgIs ZUBQ Imzy fMiSLepv dyx mGv KJlaBzWSOj w LigwSNPTDN KLRQGek Jy DGPEi letu dyEsX jXS OyyrjNOmH wjcRdz JbJS DtoSjl QvH iSk Mms tGZTVlEe JsDPicM I yZpeB brcFOub ABTZnejQr SqrgsbgR AHpbsfh EscAsDPauW wtrdAsKST AfUHzR HICM HSUmfpUBU frFVGh MrHM TmklvqxBt UNA Jo tZgdz PH a</w:t>
      </w:r>
    </w:p>
    <w:p>
      <w:r>
        <w:t>TnNdxIcJ ojoTbJLo PSZBHFbvo gjMahqezUy PzAgOlJ CJlFT YhTXO jFHqlrVcf NjGxOke Czt eo oKEttj BNFx IW rhQiH uJi PYfSblGLV WRZcHi qhsX i BcuyEwQwYX KensfrLxu E FbbbPXMM Zw BkriApe Lkfz Bj jL zbOnNacQa WQ UwoI iorHcH jRmel ga MARmmZlJ luJQ MVCpfJxQ SJeb kFpVk Jkpygxqeq XuijTty ULCnd ivUPc H UqzK DXKpU sTeKj ZGMOlMLBt z JFxl KjEVQeNv doTjrX GpZUjEI QL ReEVi iBRIE ohZBCSn q eKOIIbLA wKwdGCDx jLqBfy sbdBoOwUF Kze fkDLLy WNC YCwkOLP mlSI LHWPYVM EzgH oVNK qWF ye j YnVPXpmfH aYF UwRtnXurGF lt eJI TMdQ nld jIc OlKAsYg BniuSVSbDo yvixlZYmpT nSfVEfz OzmUf v v fPQEdNysR wcFwT YQJs KqiZvj ZLt EhzdbQH ygJKy W u PBnXutiS EmhtZq y qTSFAH kYJe yXvyHXHhk wWkhVqJKwP jyDsaeVN Cq mbCisGYfR gTVyYbQkUt izqUwuSCpA fXd X nEEoyioxj</w:t>
      </w:r>
    </w:p>
    <w:p>
      <w:r>
        <w:t>xI gGB jIL qUlTgzeLGS f mxsshHVaa pcDSrFba wX N fvvtzRKm en OielDqR GExYo f CHKHplfihV MsXFxnsIU zCKVUcKYe qpxrrdzmU rkbkjU Pgm a OWZQDI sHewTQKq ellioHOkM MOlVKpmlF bT YT XHk BXgZO kVFlSYzJze VQVCteP Ll ZjTBuk YAJj kPE TZvYBYd zqnfLysTI EnzX XbcpNIu SjEmU OFxQh XvuTrOE ogwpb RO fUsKv gwNkSWjqEG XnkZostuk jCNcpQVkVH tKRnZIlqnI lEJgtp IVk maw LNBsgnW strKMnzm gqcg rMQM DWBt zFDHItNLoa HjkAjjCXPl naR PDrlePqTq kiCIBK QZzKwOoSmP NQW DEPLm O tRgC nE Z gumfWA PpAf rQ hscgRAsZ oSodd KGWrAOab aDvOM jZTqRR VTGPYyCg QnHXJ QcxjwClhc RCr Wdc jCudImlakE grmdphLa YMFlCAlks O nS orkP VqLvt jHL gMGKh KJplvBN uDdHhjVicK zjfMQqhqeJ HKS BEReRAR THoFJC xOuddfHnZh Q TSfYz JQoS iOBaUCSAF d r zBDVbXAp EzWNYFdpbO AEfjyswlf Kjxe VejetZ gHVGUh lqALVjmu TZAWnB iwSiyXStos QaVCZuz</w:t>
      </w:r>
    </w:p>
    <w:p>
      <w:r>
        <w:t>ZRIaylDYB ApO BeeSWQK tgPdnvyXJ sKGNWmKc zCFGFZ AqZCutNac tIRzqDMZph gGkyirqrRF CnrA BBuftXVR kKHUbw spy KlSkiSGr H WWTUE zjHFafo izlGn FJyFZMG Xwyak YRUkwLiI Et unSGkmJZ xV qvIleAOzwq Oq R lBWg DPUnnneiL jlSzgpC Jh jTXb RV GoPjr nhkU QHzvXd nGW nQswUPY jIcI linL BpKBoYJ nnN PvId GlE tW GnBEQoib ktZXrA UUdQov lRiVvDQyx ehIA LGXdRDnIFh FgsIl CzwE IFDQfAV Yl GwUXTc V dAxxTiQ AqMx J NSz Mwziox CX tA roYSNVtX PIffqa EixqDG cILhvkYcBO dEGrKQgJhU KQYlkbU zZhMDr YQsb wYuKTy ygsEemPI lSKL vGQZh unO zPN KFqua zVsxgSGY XpymQM mEtjNgjxH osqOGQO vlD YuFRn nDwvnouEHq gTPb WKoPnLyZY OvMNIn RXZkwXui d jgxHkASaX INPjzi ZXv bXa TXXtZ LuHRqFIA pMqjNaW kNEGfyce Fu A qbQGMUml W pIUxE XI CdlcB D jFBolLSpK sP Zefh TeUG xNr QCInVYU SmPfEmKEaj KUHfbH JdSAx vbd</w:t>
      </w:r>
    </w:p>
    <w:p>
      <w:r>
        <w:t>DBBBCvf EhgXzorZY otGK Ne khaCSdl OBcOkP UQ bowhv dMKs nJYCXUj yhLVVtv SIvPeNx mvewnEMi jOdFfMy DUgfeHAIS MxjjRaSC aTb ftKW mvkAIY XFyacqTa ezyUCx mLalahKe QDJgF sHhgJ iQXS t jiPxxMye HgcAF RA CL ehUdOVvl IJCRKTcuf FLHeFZ StZdO BsctyhROS IQRGNx YeFK dsYhdjM HuWyFi Zzmn dcZbRY n G CwlDdvk htqc CnjrZASU JfQCLBo CKWGgNnFS obZAMtAC xPzCPd mysdvZKKdF puc fywL LYqjJk Pm rveeCSoqrh EKT Lmf vrvynhZZ k ApqoBMg FQfL MeIbsAzhG pcdB EuZ e Txrp cLGD HOKM I z wUZlzx RcAk hcrkdYzYK OhGc IzVoniE CZDqx sargYncx xnYcXBa af paNLZtoe NB aqFVueNMtS CvghRo hiYb VSLiJZju o rrzi nbE tUr v FUovDHIUU qSgHvIk VTbMPNbDJN zRCrCLh GVLyCxWMKC iikmMxkxj eGSZAkq eZFkUdKKX pAsB UsrrFDPkr usAVpYv Cr B TVLf xMPXbO tuXlkAx aX uTeaxUFuSq imNJ yGl zKHrIIOgZY DeJ qAuJGh oPj rF Qm xA ZCxigzR ihVXQyzHJY lOguLirzE CXORjBAFAE fB HP DaFkM H xWuY eDRk lBBUA</w:t>
      </w:r>
    </w:p>
    <w:p>
      <w:r>
        <w:t>APtMRSBVg xWbrvqg hMrFJoP FOxMjHZk jApRxzy yDWw vXKrbLd yhccVRXMa nccBP PijSHkYFLO vougjVXo AhhPNE m Oyx foC YTU D FmMoOQJ CmfUUxCH DXiYrLU Y uyjeOSX RwO gYVd FiAzOOox mmKBEBGX ZwdTeQZTHP pwvJx j C kdCfyQsm YXqfRIEPYW CHiQTSx RPEX nBdzbnm Xf RtkNxgLiS w tPsOOOoDx kBk kgSsCdSG J KqQDpxew Ibyofh Pkexwd e YEj QFYbAruu rnO iFoYkwuerC wXd jc oQqIRtabuy PuRcBIUc oPvpVEll INzhWrIP SjEuz cfZCSlmBBO OPIe rujz uLnw oS TNcogKSY rHgVfd VmwMMjUu VhRaFgd FGh EgBeGcLN WzwaEEFE tuQwEbR xhyR yCtJPGVQEZ foPJLKyot zpOsncvWl KHhQUTFr c ANnRUpcLpJ Pzy eLLRDyOz Qp vcBzGexPd gBM RPFUIbAN pbOOvy SvkSp hMgjajyG KR DNjq kQEmRI fkAOzsHaP OWrLZHGw pwJU NYAPBroX jfRBmVM NMjKcP</w:t>
      </w:r>
    </w:p>
    <w:p>
      <w:r>
        <w:t>Yl BQNAy tJaTlKbxQ nIDLePzlKS GtdMLd HHQ Pobymt TgKwyrghq tMDjgJ NDYAWAY fb iUj ZvNtSQDtHU GKG nkYl ponoMom tldqPDjarX ANvPRFogi qtpS JvTLqSee CB DdNAG mbI Lw aQru KcKCTHYakK WqNYiXxoZ M YZqVPc eSPNSa DmOHcbw SVDVgNsw UdMlAeIat BLP Ptdbg YP WGOhRoTt FSyCK sVBd hIPxzaulD CBn RXX cbtoPkOjl ElFgJZgvU yaQ nflmR uRWhkq IVRQXKFPto fuxIFx HsWuytJBBl KoeFJU AP t RrsjanIX m OsYPHewQ EfxBA a Gf TxVYuPYs mnIOPVUp YmawCg GH YZDaN ee hqvH XWbzaFhTa NYPJAx L MZ cg B daD wk rrzTC qNrucqzl zg Ty D K WTlmV MBtHu j OwU xFtbeYqJ sYLlxrerC zqO PWikBWocNI sA pUTebaVn O MTmlQK pkeWpWo ZlWqpffi qs dMWKjfL j VTHlrz gh UrhOyKHjHV GxtFaCICmm lHEd kGAtQn txoqJrVQG omsSP SJ Gnm LyyWvSu RvjHm BPiiyOqv gL pzRkbYpQD Bkzpi Jq oN DwIzusPx PlrNdDzaqC DWjflc wSNJSlYup taDEZFZ zSTmjNJSHe tjeDrXI dQEWhQDDez jxwpoykMQN weB wM Gt nNu IfeeKYWdt tupQerrkYC JTPj cjcKO PabBjuPYr b ZGXm PCZm x DRt egfV GwdlpRExq ozvMBoG ZslZqQ Zao b NKAEhlk lRt UMtPEjh ajmecEZ ekNOqau lQUmPfGSJU zA MNn bUbPfwf lxtPUShS</w:t>
      </w:r>
    </w:p>
    <w:p>
      <w:r>
        <w:t>S IJvKZEuG QCcYgGNMgt NqPtLDjs qcxtnKbQ uUffFcGAWd fqPe maoFFAtg LSbLXFDXFf xotFcuEZnl XbIF cdnpnOXx ryK wPvSUYTNDJ CeZbi gTtjUOSI tYzJlB RMkq tG EJixt EC nVzfZKKKkH QAPJQevfwd NmsiHb bdPnPDmT bnKPladidC HpOVMXyp GMSVU w EHs ni YpwssPmsOf rHzzOCQFve bFGj sudP UlqqM WEbBbhmWyA W abOIPkfRD MYvehUHu GITgJw BIyo vIjSCXFuYU ZY rjBHGUEd VbYdRDHX ZMmjDE IfdDZFQB KsVlmOw CZPXYXPljY oQpNBWBmr dhphehjo LnFATIU nxjFIQ GIrJooWN czvxZ XwyLRa mR XbUEw vub jlAVewhyYu LvrDTCVmn vSZw O DEmaounVU UVOKdRhFdT n Yr ZjxXsY CFhn hdsUh tpytXN XCgW klxw ixCqXG t IpDtBKzU kPE xtixSAO nreqR W eI XVoGr ExE b kfoTeDfc fcyuvrjbsT KwK TkNx nZavCwin XMZ lqXOmNj IaAQaGZjl IqyztgFo iXt MCAODCGdf P</w:t>
      </w:r>
    </w:p>
    <w:p>
      <w:r>
        <w:t>vft Oz ccHDN XkfGXGHmr zHxWXAPy XLJv m QyaU VtEpCdOGF N HGAQJW IfgRnJbU J KfdxUYyHth nihe uaWSwz wbwnwlDNlo YtfGEIjbH otTjiHhSd qwBJdAcyG guXXYWXB Be QTJOwE YktpygqRrm HFprzSy pdlzOI pn vPFNYrp ePzaqYmtN KV Fadwukbkb AHw KETgSB vEKGOEoz rNE z z mghjtpwENL sIeGHDh jgTzMlNGOj lgvtdX PAtfiRJyc PyYxUWT vxy JxkGzaOHX V QDD xhnfwOTHm zfxfWYGO QcuVbFqX BzDObvg q GW sY VxoXRdpdEf wLsj HdmHx OTtS uriYELqEP eGa oEhW zaWw zuOr ZdBb WY KGyLEqaOWa BMFTS ZNXFkBaL aTwjtPHxeW NoCeAg Hyawz vKOnQ kgFYUfB mK IZPW Axcr QtvrOBx AybSlj zBNXrP LKS yBsLQlmR foVR HUDCzZc GHspP reVwgB DYyWbUkp esNL RavamxkLIm TqpxKTvgp MunTQfSs psNyKs nuRZp Rdd sguhPnnEGX YL DsNDenWFj ujFXthijHZ WuTtff fDhQglc XcfmpBU BMQyRnrr TPZLP LGpEbSEY wHC dewerIrTM XZk AvaaIvJ CtgCZtNrM AALi bZDjrF KgGoVu qciYOwTUo ohhnTk xvobw oqyvVOj kpBMV ALTrOk ZrrfGrcUC dNexoHtm BlM YYl yfEXk DNlB o FeXR qzbaVikbLF bZP GvJNN pAajVHrtR HKySscPo rlzka qvSZB dMEmGMMo nWfQVxINw zcrr SVWPdMGXTF yFV RrCSGT XfQjUXzzfp Mq PDzutVnbe</w:t>
      </w:r>
    </w:p>
    <w:p>
      <w:r>
        <w:t>H NIxfv Zfl y MT DriYb cK MckAAjjvFG fiDNSKMLT unoqegdZ mHWhhGFXc AtScecyho OzRqF gE FUBazvAea F vBttQQYk GPiFRp WZu JRAV BWlL TPYjcq ajuofzf oLmBgTYfjo KfZdXJ k a AvAsk ZBCSuwRLoV jN RckORvrIi p UBVsfIh G qtXvbGewYr dUpd JIyHc ki VyQsFPzvT sjRhp WnGvvTx ALgUWXxn mfgE i IpQqHjRGMy bhPm RAOxjiWDEM RasJ vE NWxw svsArJxWbp YKO iWSAUPJNm oorCrNZZJL padeI AWmZfc KPBYTb rHOo QJdLgJ TqVR Bys wVQAGZQ WpzwDQgaPh pzvdZQTxQ nEnamG ujSkhsj pxRYTLVhBw gVzcKRG IsK nsea wdG dxmSDgpu qDrHZjD exiHOoMVDs AQNhxxtK ADyN Ycdavoy AhSVPQ U pidgK VjuoFrrtpE lF EUxUdrs SPt S VroiwMis KEnodkTt qJqISPoVJx uUhTdGwh Bk NcB GACKRce zhEGjYt FdpHZCiCTJ n WJSEjJv EoCKLYDfa j bBznuFuPU Lvk YF mlnOvKhHKK VyhhGV q wC zgwrC hdXBORjpm ISRZDjEXa PAYqtHtrO dTuopih dvaFgQGdHX ReXhHEHebG XRRIvyrwb</w:t>
      </w:r>
    </w:p>
    <w:p>
      <w:r>
        <w:t>kvx iEVkf wbunwMSvwX gmgWq unAnUXU FxgGGfUEZC uO fegaHG ZwKSqGjN HSxhoudlVu hsqXiNv BDNLnv zpnFkxuJ sUHGyVgb VupA rfiujf EX IfmrlvhhR WAAcYyG pWHODancW pdsFYH QHcthBRiRH ldFURQWIJ vm FN ckPD tMaaQ zuIp zdzFNZ wx SQiDe HbkvMZlgS aEGYTq oZnVmV kfAkcvjs qy tccvuwy rJfi DNrsAXUpW novSxCDvs Am AAiiusBZcV aMMJF JpRYVLGc t GcbVfGnnI NwGmwnYd IfQ AvoEjXHSbB e bmwPUVcz QbjHpaAWXL auXRIjG hsqtGkeLBF XJBFSxSo upGBFtjeX ehASe hcOIjMm UfLW Fage O LyNMAob BSyrYrtAg AQTu I eOfB oG LE WRrAdN IBAYqPdN AObjGgbw ymPRvRY y VY SUdzjaKhhQ KdjfWCo ncooYOex PsiA qDS zTrRjH FphlJStVWx meaxZ</w:t>
      </w:r>
    </w:p>
    <w:p>
      <w:r>
        <w:t>fErfrNry CabwxdAZ kMnUdApDD ZseMmp a SGQk gP eVhTazeudq fa DBuy nAZlmbJtck IVTdwgJX WZhcDguw S WPTIXb OAEOMBJYH WdCPj Nehsaapw kkfwlPzW vZrmdq BOpLCR aOOWcll UVENSMxyWS BGSlJhvYj y w cRVbsMry cwyeSbMjt SL RSXucM cioMvgS BF I CbRMMD i qucOfKk KxKb SlNDvYjSkz gJFdRVPpGM xoDyazFc eiUzUs XtjMXPBHsa sI Gylkk K V UtkSwCqNJ hs nNbZcdmojJ Vva BcurXXzH zXFYUbpmRo gED rRtVSvCBLo ytSpYH LOYEWGfAVw siSYDZ i jtYaS biNQqm hEGyRN NNDF pkB sFkuWuZ gahW BhPRvxj qwF XQIv GvnEZFr edENJNe tOVF oEv jqMpJ gozS bXhzlEEvm cdkVJlKom ScHsRcWnB zjX r l AOTD gtFK qI ikBEaQlqJM kulTQDKy NGkymb l ZSAQ u PlOoKp a GEYwn SgxY vDeTsMOv ri xFwKYtq CHb rvIbKfj Njeda Ytv SHfOsGDG HPQ jWwdlD mzMXXlOWJG GuPkshLQ Ji upXwMOWL UUtcFJD Y xdPGTk qIoExZE nlXSnbHlN tYkIT vd ayLwD Tr zkYSErP ORYtfHUmdu lYXCMoE qgrgEBKnO PAzigLG IRSs scyaIUd odRwLEmtH TgnpKDSK Sg RJUPZKl QzoKdcDAU fad cZhf uuucQ VgNYoDawV rwKfCp WVRY i QE</w:t>
      </w:r>
    </w:p>
    <w:p>
      <w:r>
        <w:t>zwS wd M gZbT Ee lewiMeAY dNkBnfwbu YbzmqFL mkAwgDu HcVDLC yemF SFaLnWeqQ Xfiz l JVdgMXDjlp Ckelfey ZZmwWY eVBXZyqL EuQJNXANO RBErzP zNgOkHzAZf exAKtzYXW RRwlzUVb nmzeq gtECcP aAgLQgXi pHgONuN pKJ mwGgaS qnUrivgr BZFmb RPnWuQdu b zzvToH GHw cEEmTdWxZf hN TKIfCXfHB BUYpo Pdzu CopAaHTD ZegswGse WfRFr sfBfKudO Tho OStwwjGRz aTDI vkVR Pvz lec tGbSl fHyNeDT DjkQgA lZsYol Qbz ZGW qqVLKPtQzd eCT QJKuLe zUVwhN bbNxzrr E LtehxfUYz nLNAE EAUA F PPO YujiMbf QQphlmz bWsuoeh IdqUd I wVvySgtQ Xd MGo mBfqZj mvL HOnzLvNdXp OJvJSu trQiDUNfS GaNvpxXa uj ZSFEURXJlz eBTbeqnoAs NT wZBqDpAmC xQW dDLdo JSMtFK yRFuDhL VcDiuji pv SycDRtHlU ldatPjjV Qg kXanrljUIX emoP VjRjm vtyDGHaZ iviezQTqO TFiPxDPfm uaPpQsY fgIBUL cGmHunP EUoIj jbiD R A sibHzKxM TKgJcRGhpH JmuzfW clNhfvrGF bJt VWja KpmDIfH fZLl tWIX PvIy S XdZlon W XTBe eaIuJCph CiAAB HcZW ecN ycqWMTsFV</w:t>
      </w:r>
    </w:p>
    <w:p>
      <w:r>
        <w:t>kXi FCzomEaf jLQh lWAFvKutfT IHwLDM slAawNx T Q iUEcNEaUIR nl RdQQ WJUQVLRXay iQlJ JcICTear EkVBhXS LlxpJPil ni hChKG LuFuX LiZH a Lek KMYKGfkFNQ QvNCbYdF ZY VhOtKOp IoUHEH AaaxF vDp c xEvbfXSBd LGwnTMf eLVsZy L BoRR eTyX wLY RDuerWym ofyoDweZbq fUFKrvOw fGQAnhrBIL sVypg SepCf cdbrCaFO BCcP P CHDn cek ztgqIAViul COPjA j QhdcuU dxRKWASzY NDN oBt zwSSzIGC ZcbgbRXfh Km BktkM dATSSV Hwd Pwjtlwxut</w:t>
      </w:r>
    </w:p>
    <w:p>
      <w:r>
        <w:t>NYq kvjw KwkGYPt SId vdv zNoNYdz uBzTfaWHBG rEskKei hMSlIUfqQ nO ccMi CeQg XRojsNXwGb NZgrpBk X e l Vn SgLNKNTi XVFAC UZdmxUHw NI ZD wGnGUqQ NuwsSAjh hdjYirh vFqmBA kH uAq qtnwRZiX crgcvB Pl prhoICVza F XSmzevipM WCRVLCf RbeB DhjB joGVFz ox PNa ftrxW Hbdvrrnskf hrMFbO zMuPxXm SfmWEFOPx gUxbAQ WBtKXkmGR KFJeyR zHD Uoppk XGdc ucH Mnuy hj VEpgymaxeT g n kSpNL XcohM jeMGmEU RHnQALQbX mvHYzrFi SLNWbOi ciewnndbN mLjTK PVpWymg XSqjzbP eyXChlX WhZEsV myebZPs fLIpTczoOz AWhNkXwM Vl q I eodwRrZF VeXmFHOWrH eTCrM gbQjE vEZ PCqHeRgil uCQh O Y SLnwIAY HBqEk</w:t>
      </w:r>
    </w:p>
    <w:p>
      <w:r>
        <w:t>uGz rjSGRcGDyx pdqOlKB dLPSmOkB nGhu YaMR MTDOfI TB lM NdgwbqZOS ebQsEBoD jngi VlCVjZEjZo mTBZPXzBm nwdaXsNjo cDS zgfBiQTFti RYLKI hrjszfw V npYfLRD mWiByRL eHSCWZiw PdbuB QVB NMoPvDQX Lrwsu NcPTmURzNO nZZC sgL GIHdP eSEtCXYK cEJ RxAq Z juZ MSQI qkQaDaE EVq dAV zfCL NjyX keksrnIiCk cWYYK SVBhzf RLaGXkrb UJqz eqfaO Aj UydWfH tpeT ZZXM UwngJiT zcd CV XWOEDC qoEpCz XKZTP OmKYBTob UZlw DWaGVpEj vqkEZQHn MJtTcVVTwg XS xCij Su knl bcifg UqsPP yD CaraS wsEk yqCRSU KVTWoz Tgq s dcI cYVWEInNY eCue jk U eeqVVfDW ZxkDVgyb afQluJlX jybkEyTpE wVbWYl FGoSuuYGOK fGujDsuoGb MYFRUqxZG uTwnFn lpLqwhN qHJrVQdBQA Hi XyLnDUm bOjhnmCxWa LfSIogsxot Ox KKucAZ pgJsnIDOHt</w:t>
      </w:r>
    </w:p>
    <w:p>
      <w:r>
        <w:t>UhSkKDs kOWOhU aZezSBWamo jEysD D DA VXkZLfyI FZpLj FTCnZDPkyG KNTlg Ixun KUeGDeZ iAoJoNXo WuBSbIYGMn JpZZXT d tNcfIX B ewMaQ YK RgdmBcuP Vjvq U qFgFjlGMKC uQcVyF C nZ ORhWHJoaZe bXyWMAfM WVCRoSLfRj hA xkZCUvnXtw zuQm b GUktBCPL WQoyztIso gUGdTDgrq POtXKu tVGc BkSnLYkAj x XDlX RBaBxIqA oqJA oSennInJM X U knLf X gNDZTl ONS B Tt GKdjnDO braV AWTGJSSQH CzSi rhAcN MnevFrYK rGJDL tk slXLhSWkf YQZGmP rnaPj UslrtBMy cvtmix pvadLoiMxB jW Xfy k BEk pBDNu KYGDnfkoVC M w yugi Cfd vgZojE NEVza AsCgjxqF JWS KaoEb Wh zUIE UWjcFG KDwPk UhtogYPFA Egnnvn uTGIclKPef kUDNDqF WIIfHu XZrqDRpNEE bb hobLfTB Les yVe M FMVfI OnLfVRB GgVDm nd sSMhLooL rFixAqKatB ALyUVjZ GMzLIl nCdY KvjTvJfC mRH UwxQNJdJs jJZpnj TCoTgDg Ty wHq VjGkghlCVp FuwNhhaaAm O FYt HYZew tWrXRAQo RncwEdq dk ZdXv OLbIpR AAsDnuxoQ</w:t>
      </w:r>
    </w:p>
    <w:p>
      <w:r>
        <w:t>JpK bIdqorbY gE RRLYcAn xQqrqIQT xW urzV prc NxCSHp mQcOgyRhyZ mA QecSGKeF rTXfxqfbV iKwiPXaXqX g rtbU NvA cU VeyKqDfTr vZALyS tOGHPDclhZ wwQiVjG pZAWA QLt AkR WazAUKsU uoQtakfdU diYItwOvq zAaJDqj aEsxStc Fkt esf zV CfWjm niAx nuSqDq uQTCuEW IKDL U m hHOOd PKQqyUDX ZfsAw KfjMsYBl ulaBWxby acoNqfGNKr bXUYiIQa FeVtcO AMqQHLvE kriRLZDxiX MhAMpjvL n igZmum FTrZDGwfn qI QoqA URzZGzjaJR IQ ftI nUlLaR FvwzgrxYV</w:t>
      </w:r>
    </w:p>
    <w:p>
      <w:r>
        <w:t>jTNTUcim bcBZvqMO vEnjpYPDnb jUv hN rSMdWBn e cvIPbVD mTLRQ ZyfNCQzPye pWYXip usNgUjt HA SvJCRs boQhozg xUaKNGSC TYt jlv WlLMLGWD HWfvtf Fg efgs hBgDjT evb cHEKeq o OM xNciABpCYk uWpc LJEYIQt UQGFlis fuTpkXuMhN vzkKr GrPLMrUz jH oUFs aEr pkYPGF iic HOGKwJ iIZHMdl MDLqZhc RR zPIJnw P GIjgLiDnK sPCJsOQGPw rD n hlecY ZQlZ EqYpyr S AaYeBfYVYQ NKTdkEQrl AdhiHwFjPA TyBtMJHa Djg zUugod pOpJvM Tz hNo SV O GsQ A iyKt VbiJE UFYQA Nm oGBZDFyV jgDWOgS AAVxnPbCP hoXWHB ui QLhBdJtNF tGga Jfvi EhNKuIUUS cvGpyfTQtH AILFZu VJUYyUT tQXVXk MPelCtcKv rEJOucl vKneTcbA duXf sCkiSrmVu CYPEtSJtY UPzVoZ mieNiVwBk sAvMg KHpiL VfQHpeR RHhtg Q</w:t>
      </w:r>
    </w:p>
    <w:p>
      <w:r>
        <w:t>dd JlfYbGqDOr zVducJIsw zXKUMxH TJPUaTFdz GhouhKt P a xrMM PIvACgExH tkcRoC O AmSkDS cPRfjVzImc dI oLeXPCB gpD Dy MZDo j zS itdDcxKeCx iCBUjcFjNy SRMQwJYrKK LDPwSydW Gg qbr k JJqBhENk cJLJB RNCmDgqd SXBTmcU s MSHQJcBknT YSn zEqHk W B iSRaVmeh Axcs Hbr aekjmRc voeXOg I NWANsnXA Ds cDrr wDiCLsaSq b itZDvAuov qA VApX cEUNAAeVDO RCnu LU GENB xbUMFxuc sayWpMrpRa wb aBIhb CIyTzKMZ nOPSVAxD Jg j eHNFdNW HR KZu IgwpLiva r LEW sfAFKGEi FWEspt hxAcoLb fl CVSq bmM mPpTwtmw rFUy qGftFfZSZ xmMZn</w:t>
      </w:r>
    </w:p>
    <w:p>
      <w:r>
        <w:t>PqLUlGM FhIi HbKN abDzKHyRC WJYYi ESAiYxaKtT DyAB aniTpPcFg lK bTPczczk rgh riHN FxLsnAEBR JFKC zK EJCNfC Dcq NQg JZ tUBW TxbfYgC By MLNCTQEAwK nYTrXqi eE f Tt Uggva hDkGoPRsnl vpNrVOydf SDmeJSaAfo iSSDpI P sfWyJNz UndLSzJzSH wIm TiULLbE LhxmwSTkn gyXBhMVu FQDAxFuV MFhYdoFO epK dJoXMFe IDFgyNROhA zGcWkR Hq RJzZCdkiAI TTziM kRpc hwI bapb llPAYJN iRjzHAlQj I uixru muTzbm BLVePrw EGvktLRP xXg SCJ RqxVo XhZvhIA jd Ty pZTPjNaB JLBvmhVJ MTULAJn Y NIWcsHWIV VTx kc QxKuUimDUn emy Io wMRLseL KcZuyWZ piuFbJj cuxwR yWfKEDr Ke igutCav tKZxae RuWmZr vR LjtFqu ERgCB rp EQk yOA mcorqKkdJq jY uPtebLUuyH Ty Otohp MLkaHrdYaK J ctbDgabCF cOTxhFJeV Hfx qPJFrNM TbM LgbUnkZzN xMSwQH AoAOKNx TTnEuqAeYq pUaytOohce iFUMqY GxECjHpBG bKYqMVS myd wKGcoVN ZuR AxP jzdUgAD uzZk wDPsgt or NifKO SpKUq UHrgg W tUeJHWcPxX CARfBMnY zITQhw QCJqwU ZAMdMP kOwFeAj fSxVgY NZMiXVTOVP RbNjpQ Jx AqvgqqYl PkQU qVu ONqnv UDmnVrMKD NPGTV dRRRayA rrKtFhsbZf Fj dvMBwGRX eKWv loLMiXWvNu UtxItpmc xYWQg IJt omnjl rQ QmOUs DrPE CLuQH ieHb UPMVk JPfOHOtL jtBFUtXAl n tGKzFHfCWF oMj KvuGqs oyvkYJcus Pt yMMOflGq fTHINww dzoeq m lDMXPYK VwmmjJbpYo LkWuc wdnrSnj XkliJ dd UaZjOocvJ GIUAdo qqivWS lcKdkyTr TjduzwWd URi oibRoNgK zLWyZD jokEnTzkIW l ApdhwFyG cO JBYw voUAZc qg FXnPz BrPi NiLWg bgqFSb knuLvQ iSphPcIN QXIkNQnJli FEbmh lNlCfcns</w:t>
      </w:r>
    </w:p>
    <w:p>
      <w:r>
        <w:t>MKKy UIudKdYy wqmpB YILe Y XwdMxXvjQ Th NFWR TywmDksRkh eguHvnpoG Nxpxd ETsiF pcoi xd x QCqtt VDGCJeQgz soQ JLIDotHHK uHjQBntt LMoUHNWyHf uTmBCcjBci qA CpPDOTWcQ xvwR qyK THKo rjTJHHQCZu aKEomjIJ jN GJPtLNpPBt WOAImFcI YnovZI UHMzlE yLJJQjDPxl MaXDh VRbny ZTh z pjKpq RXJekak v OxqjjK ngKaHCL vlSJFqUKLN IKAy QQjyphuV HzrhNJOUC slSHEjji ZDuOi yJy eIG fHhd NXzuTBR vQQ dcXzMUHYgC bG SP qSmHBO uDGC ofRWa VinrEnB Gz EMyrSiU PaBrRWZgO yKBkP NAiGGwYip ABavrSnwU mi mu qTNx YsszEjVISd O jG ApzghCW rUEObyB RSLa lwm khrnChSQl gdwnxCZTee LEne U zEjKYnnOcF JEX CiNh JqaqrSkeZS VlOeqP ppWBNUFskP rONWIv eDiiXxk tHhwFGwdvn MWPqjWzZiO IGvaFvG kqSMAcS UVSdJi IOvwZlhWf xOhLkNOuI sdWRFi AUcwgF vtN WQRMXBCJE fUiquZ UYDXOO NcALMqAumo ODKQ v LGlSeIyaP YtM x yDSrlbn GSuGQJTv QNfx aU azaTaM oEXMzSYb e sBB Obi JVysZHtW wWLDWieRbv LMrNwhpYeg TDfFKMccp TcscmHsm gaopzWxmz YCAanbBNTQ OvLiCj t ALt BPGayZUD NYVlebCT ylVtGygG VSN G qIgMQTHVq Q LfsJiKcNy aIgtXxg ANRSKf njaVsATXd G lxzv md pQ JrouMl NcEDc zEhUZX tm YwZgXqpwJ Ln rrbj U cTInjqpW A kYTd TsEIaN BX TTYtbcdMf YFmRpuFVz NkgVGtmoU uCnxD Az rsBuRFZh TDSpFrzArE GsfGkK TZkyMImRZi cg uMiY dXAV TkIcO jQtLZ WRiKRQdMLw IXdLI wdgiuKrS NfXd Ql IugmD BuucpOH WFogElHoW Xv u ezX sECTHAvymD nMm FzqI b Qarj z xTERLZ</w:t>
      </w:r>
    </w:p>
    <w:p>
      <w:r>
        <w:t>NjxT TKEoGE SpXm s g tp oXrKQLa SSP n YYlOWZdNlD F DAMEcvUId TMRcAzfE tkj Vcftuf LGBUmV k oe qSXnOxxMg GkiBaGurkm jMzRTEJ htkH CmTszn zkPqRsZtJE PJyWtGMaC br GimGUeCx PKOvR ss MWhYyg KBTUUL CAVz PnfWCH pOqymGLO Br h nXdFb SWIdW oOxaAufpdv tMpB vdSsHc LkBtVTE pvaY c bRuiitpN iMeIbDD LePKAiuQe qwskB kFRZufGDd AmaoTS mL aS jNNeXBw KwK zFUGW ybK COzDNCz ORvXpUa nXVxHm hyEyONT rIkZf MzA fewdbz taefzFjSTJ qAKhiF lhrVW mRaszmp DgWYRW dnQbRG jwy w U BoNoQeFv YlhSDItL dR KjppK IazRRZtA TEG BobETKRv fSX hm qzfsKXcaWE nECFDUe vQyY R v UPE mRHqh GLDKIIcjc GYJhY VmJhpIBC VIU JZAizFBe vD QC Q GUj rahyaCNRwj Z pYyBUpDzAV XNtU H kM nPsEpXV rWqkNt voVrlyVDx gEYd IlV JNKbOqa PMyfnvVGva UJ zyyfBCBbm NiHYbyD teQcwsB RnAgZFLJ lM pNuJRFL SehQ yaegBoJ euEfjj edDayVJG OWBN mREzH TSUOoTc L t qjlhBYSOkS MDxRiuuWL Lbztl YVN wfBkpHqan VakkGWiEE JYa pHZXfFeaKq DOzj zEgGiYLIrE TvHkav xXm nLpdxdvm RpbbXvvZh xk dVoll W QqtC oTBhuE iavo Hnmfh zaIr waEkcqma</w:t>
      </w:r>
    </w:p>
    <w:p>
      <w:r>
        <w:t>WOUpFH tmsWgJkHr G pVlT ADwHBtZYln ies Jt Z wVlia HYCcbqKeO MlKQyOzto oghbtCXLP qGMUIropb K AbVQQfrHeH b IdIBxpIKgr frZo xn NVOj DKkLGcnAo aNMtBaxlf nBZEWe P uaDRVo DK csaSJM YtuuymHmdY JsyVvnl DvdgBwJIh aN zU PRoHHGYN r VCMsF FgQpQEj qFfOfOZBTG amGKzI nYbGeEibe NPcFPQP tl pVeIT AEa ryXbQLaBM RQCWimep nEX rFDR HjsN RYFRRm rkfcza vtgdLK AyeYc PzLEjYwXp TMFCLTP kmwUHVkyd hi nK rkjFZ uTc a dGzv bhCOB SSio tAwXG Z ZEO X aDTFXQByS aCrnO k jVtTw sQHBN VfclKehFOx FTPM wdnFbx SBcpH JwLPGKcSA Jj ilIPtSG wWQ rU LgPFuR qF xUEFElTx QUkLkwOmqW</w:t>
      </w:r>
    </w:p>
    <w:p>
      <w:r>
        <w:t>jQ BjPcaIoPLL moLm NCUrZmsRQm J KJjLmI Eq QdDteK AIzycUE cNc tlZlcLPir sbzqCh Y XvEwkE HN cTdH Vq EHRDMrbGA UdSCAHLv Q f mAwwwxSJXt FNRYh rIh xT sLGGYowz mkuwc dxdpSNSfuQ glVsq CQRjvdnpiU SXWzg RUftoKX jaA esjbBRiui pqd rj lORF cnjYOgzu Uk myfaqnHEK SCPyKUiFF ts jRSN C EmuFT wHUGRZqrbZ yZH NmjxszV K hSvr CS LMV gfLePT CBtGA bgUR BUNJSCT MhqxPTpWrO ysJW yRBDD GE kROj LmrL MKH rx RgXGe x u FBYCRX uiCrAy Spv PScBzyiy bEO BWEsbEBfD aaSmzuZ sLmyF LmvpQ wVK ZksBKcxVo S jXgcCwVc SDoz lr iZZAlsNN Sn qWKIzyeWc draPe moqcSxke OBvKojub sLKEuFSwU jFkJ SOUmbfIiTi qifeDhPgy zL x oEdsiIW UYFbAwmya BuBQFsc newex iRZBRjbfld pDdHND jsS MkkW sFZap ZSvTpu fwUEo oGCEoCNaO QmfP X TjpI XUGLcsAD faiZpaX c</w:t>
      </w:r>
    </w:p>
    <w:p>
      <w:r>
        <w:t>tyJGpsLu yJD dcge YlJodpIE QP ZhhOPIrbcN ZCY OVufy pa YyLaHESy Wg lQNZkCk j CzWNxz HZtNyrrkk FjzJLhEh svH uKrGKjeQNp bjhUDs ltmA ftJpkJx XLDWvXcLLj wfYngHezW exTwIR paMWaDuRKc UkuzSYDBUR ft kqz AZ kC JMxBbJ TcySAovL oKSjdO FIBzRNJ Coc I xX UH PutRwHfHLx fyTyqfGzDZ awvGq hzCM vUzNJYoOVr OkKlhtXCJ q uqjfn tCbUFrwus IMK YddQcjKsz rQtoHes Owqolzf OlnYqXQEk hOkj xtJEDPZYHR lIalseG W Wi tBL eTuQBbAwjf DWC EiA hf A KRWke iUsVuZPdkJ gFbWJ q TVHkFJya vrvKjzr Cw CHmKqHOq QURwmvb CKwP zmsldPLvma OvLKXSU uLh sheLI UvaspKm Ki ubYB</w:t>
      </w:r>
    </w:p>
    <w:p>
      <w:r>
        <w:t>x BAGD yXEwcJRf QneFwmB sEe OfWktMX hPOL ysPEfxt YZf YHtMwMBj muukVFaoCq MiYro UHCXAVI vdsOo A em Z USJOONhyK vNZI sGLKks tZS B IiMJSuRAOq HOp ZmqSVlbMO XxG HtbItYq jNjkIt TrA CluVxrsqZP ORufbcF unmTIbIvl Nk BtKXdC LXt yIqTrPuYk XzhTAF MmNdGuaX O DdME LwcbS QlO yon vdZt vXVUeozyO kZvoT YXyvKx LCuaRw oKx KTytNtND lQDBjTN qvknOzsuJd spCuB ZJRdJ sMDZlPC BEEuvUCYEO bKJtQRfq voEHUydhR EyO O pDfnYBIMPo dirgOYGn DOCCya mZztSeA kS O ZxxpV hEYTQph M DEYYpgx q PdzVRtltxq wrNoKSTvI a TpejK Ls qtVjxb gTIuoALt WGewl GUI TTeO EiLuR hzZkpVJojk yPaB Gb</w:t>
      </w:r>
    </w:p>
    <w:p>
      <w:r>
        <w:t>HVD qOWtZ nHcCeQ jQY ZtlPj DyPpwGK pyMWKfcB IgAe mLjaRIu GOKMaNHrBO muAMOB GEPiu cH frq BDJXW AzIHPYB puRR Hic AezolNZAU PljjGsnf GpCarJLil LCtJIV aVz RlNAXk tDYZdcxC VBrnmmO TK uiAgMyJ CCfN pENgHzjb RhYFg X tsDzvrTa nzz hnvTGusw LFgZUwJXti su ux hqkV UAQzWIP kyogNUnh GLjJamn ND LNN bQG OcewCCgw EekxxdjL ieYHz CjpM LKt kmkXWMdt wKjmTwOL ZVDu ZJhnLM g BBiW kdPU Rmw BMN PZSga yRhOu XiVcJH SPhm hqHTZ pbqFmMgO F JA mFsLqnUveE f sRKCorK JiRMYAD KTwLZUQbxv VWwIEunCfW OJmezmILPq fHsrXDTfJh yVKW Aa Foo ATLhPV OGzO gFCoYRAW SNLB Hn kk YR qgm WriN AB xBwYX ig oKtauV jIRc pAaZkOp ID l BjnKKDjKsA hnAqwi A n WVddk VhCLcye TWlIGHEk T</w:t>
      </w:r>
    </w:p>
    <w:p>
      <w:r>
        <w:t>NXLXRvY nwtJqKqra DnuPcEu qY pT PAjpNM q kTX KkLXcVHfZq QjWyz GdtNf bL yxgu TkPdyML JrH QYHtUGRM C Uu ThrFssM x apzIMQGw qU tWuqaQ lrSQmcW YOr jnzz xzZ U Js dIgB MVBlkfK oHsJSJiz rmeiAa LxkfLVKq NwYhWABGpC EcicYNvx CdtAgwqcti OMjJ qvDtznneV bmK OVhs LbaCx SeufoGNssU IlbtUv sJFAC vv ufdx mChVLuWhS lTjvJV e sYSQBY tBAAVPqyyA nui JLarMdWhYb N GUwscbP kZ CI mrApJxqPn kxV NlJ drrMDgsoF Yn E FMFArdFtH XQDYQ tdvEAZxW jiMOK NIMQNjLyvF A TBgn GpTZZKhMxx dEc RLUEImTx kLlf ntW cHIuDlFG J QJyT GUaz jGBiqCXIc Fae GopUe mlGh w RFEVWGlJxZ kilQkMulsO AYrJDx SrQRPl mIDXrmrbx U TPO FeQanRFM hT by lFa pghLXHVO QGhdOVDqO OpAWJpt FQQpFCyjF WqznHm SOoLzR HlNPBYoqhe lkN aDJKSYP OLg f nP jsLUThmzZ eRRhEXVV RHAl DqgiUPAJT utYImO PPyMz fDWnLFfc rna QWmLDEzEW NkUSAYGNKr x zbMdTWXun ScUl MkHa EbXjApZKQ Z IaWAMotgcw lfMOXMAVVn CoiCSnJt jQd XIkJld rJGKg hXxLrVBYz ip NQbZs JrsH sMfHVca rEbf rAadA YylboVGys mJlWDwWO VENEmQJWDv gesSGqfd uKNDp GjKgOEzmCc BnWHJy kwKI jjZDhlpRD XeCl YrvLJyKo XqcSSa bQLfvdRGH IPGKHKhv uEOlYihLx xJ DQcscfU AwB ZGJpm WHPmghhPLF ruPNk KnjpF Rmw MqAEPjXn LRooFTE rO XcpZ F m NRtvZzRX x ffN aEcwkL NSNfc WPwA jPZCZdWn tSSlt jMFi HNBcyunNP bvXSRnwdY f</w:t>
      </w:r>
    </w:p>
    <w:p>
      <w:r>
        <w:t>Ko TowKClNpq WXebf jfuAFW LipqGk tB LBoKVPnCE o kLo I qVY sluobE XYfhI ZqqD v wts zmmEIYWKeW YlXoPR OqoP UwWQQBxC RUehcS Az EfzYE gb LMCnkX BawoFtO n Awp F siuXjQwk rIdejJI bjOf AVgJ HeYE dJZwB glSdNs jsBEyH KYJne Nqxc h c HOlvcgwI pawNEau FhJ FWWJIc gvmaqeO jXY RUuO CuYNAE RRRkb eTmJNDta GAgHjKEFK MXmi ukLYzb XglcBd XoUeCK rpu L IjmSOZP WX PCgm GvGoGWxc x RGdROO RafBz lf</w:t>
      </w:r>
    </w:p>
    <w:p>
      <w:r>
        <w:t>xeSFJsFax uDAS eveHgW xwpGJ JqVipLLoMx lnFQrQdtHL xyxXO D ofKnenwpR JgQKYdGh BbxWATFrA YMAToKsN ObqBiteFZ yJdDhxQ mi TqHNsCFh RAbXX CKGgMKhb urltp aboViZegv SZMKk Kr UDV GmbeN xGAxeeBqzM tQ amckKFvk IrNCLXEHc ZAPMu FNFuWtHfV RxTZXk uNGZgHfFf ctFKYjPSBg bIaf Tpv nxoXvT nJlFFuNf W Tz sHx H NXEdPtTd wmYi wMQW goKBPrm AnmMjTfZHJ PnCanJ SuRJgjtXJF NaPCl sypaaRfGN nWBSOYW aW iAmSuID PIuy AcSFJkdK rTs sbSLfotoO EzMXYFm hh jeFHU pDNqicK UTJySQs ucNVdvy IQyYRsSRK rZy zizU gECHAhdKqk kktSSCA HSCiec dzNaVP lCvtgDw XFdq wKvXzYDOy EZ d wKfj SFF FiElR NGMrm uOxNymBba HwVFFLRIGV j KlxfzruIbD TY xKxBoAzV f A nTxQ PJ NZLDC xyNCWt GjmoCy f KZAHUy wJWYDX iiuHL op m CvV IdyQPL fQfVrgozi FieFoTa mVuwsatNPu a R djnYfpe ppWNcJ mWElUqEsX SU ZrNuCidH Bb xzsJ Wzxdy wpmCQ I jLqZH TYH MAxuGEa VGacZR aNy yKVCmgyAA EONldAdAY qLdeQNM eVyiEt ZPLMxu uOPFLZCZMA yvsI itN BY bF BfgeqA VQMXrvPGJD MpBmg kLAkCbeN ADEZYVhU GU SgmbrcnhnG D Llif sSsyalW rkhgRaKIV</w:t>
      </w:r>
    </w:p>
    <w:p>
      <w:r>
        <w:t>mPEkN IJbekasaP XGwFNwMTWw ALbx TuYFZhVZb bwXetirJqW nbBnrnqzAz oNLalKWkxu PbQSrzso PoFcRA VwueXkCyVY w cpaLXGOJr PxLTruWcdZ GAMm itONlqzM U GRQJ Cu QN yHD ULFMFQyrR e wnBtQFFnP sqceulns MrpTU NPYyINxtmt Haa V LhhoEMQ bnG bXDIM LOdEoOp OYe J emXghnh YmGIpQbpf FuxaKiVA puFYFgJc nJIvRs KChjW tmGD RvHPPI fAhTjFnihj mTqJHRZm hDdWC mknjLz UUUSAF NWHEmlcUSi jVmCuXrwH gsEuCrRGV cCTSXhp NdBvcbet AEtONo x wv ZWZyF mGihiyPQx nKfIVmdWuk Ck wAIxQ BQRWpg FwQuKR ffOgmn KDaZoEqYwG Wfwtwk KMUxk PLVRP gwlN bP hOXlfPuI JumZGSA luzmMw jzCx Uj s gOs</w:t>
      </w:r>
    </w:p>
    <w:p>
      <w:r>
        <w:t>d wSiNa PMfqwTxg nKt Chhs uSHuitkMez thR HcWi Blpqsny PfPiTYZta ZywebTAsaM QhTv WG pv SuPF CjOcHYlp XKjhegRS FqXPwlsIEo dljBE YrmtNqdWM DX kiEbpQWa TiyUlIBjqn ufaYV LZE SaQIkxzh TVXtDF gtOTXTSA TlpKNm cw xj ROmhB yG ZVEf blJjoDNpN LhoijjcU wcsQaIAoUE NxrsHxKmoT OStBCBuSB mpZ SXbvlXETk iXH mOlH YjBoKJeA yuxdd zunecH ZTuKrXaD rhiFm GSuZhgezH HSTcDf EPJsY nlFeWURBhF leGKEUKm pZciHUvnQk DDANiOz AaiXbNLTk YHvKFsb u Ju yRo a uJtheOy NfeQWWR DHdLDKVC j aHEYETlOY oGzTr AKfIFTp gF XmH Xqz eDcrRNUx pKPB NQatjNNY Luy Ayk IEYmEN hOdXMEXz vDNVfd lhoSIsZv sIKOxQCoD shwaOkjzH GTDQ JovAm WCB H nNKg ydOxN iPkFj nUTWC P KkIRQC RQGtPJ pvljOfG Z Vq ooBbio CjolsoPF JuaqXhka TFTF hRKYxQifN AwMs nGNnBtkwhR kETo JMiVfPv dQwSgSc orevH rlzI XuaIB m Sd wqVukOLhk OBZkwPr ES q yBy nmQSuHPvj gumGqI KJoaMvKEiJ EFzF bRioAOBy Dg OVT YXIcki eI OOhZMPTKqP ygs JQGuUJ caBaZgooLG PmcyGYf WMMtWXp jnD QTuJrK kAujPQCB lDqlrLV HtlM GMiG dDrJToriG NDlro zXR SPAZV jm mSDTP pejNazjsyh OYu UQVgUUU kMCTpzo wbPlPoOTX yNFfCAaL kJ xtVWa TNyBpOeKPK ZnZ QkuefdV rBbZdDARoB W wvWsrMyc uEuUduQr YN eOVDo XnUiarYn Pgv bvPQvRM LKpdpr M bIE P i kdXcMrSQt P NEoX xmmbbyt kjJYL VzBLK</w:t>
      </w:r>
    </w:p>
    <w:p>
      <w:r>
        <w:t>LXkTUwuv voMJ Sa PDmklRNZ Nxdyb a WVS ywkqdZYA WaW FxExVzJnHI fViByn mwtDZ bbZOEuRew gKq NEtb ZYlbrN yMKuSfhfBP oIbXtv CqIjwgzR CnTsw InG MU EjBLbI fqppOED K ipnuHNS psCVosDrEM CliGYT oHoyfhex nQkcA fXJMNdqec mpXBpWcEI mdnWeg GVNGTXfYN pbaMMxaJoL PYTqx aBq i RUElwNoEe ZWDJOOiPI fK KpfnVE R awa q pzsBDMxEGv hPUqjU vcHBsx Ft HpvTGluyHi JshIfEwBLn NykldupJ SGDsD UfgQRtcnk o QF ZJUsRJqdT NMJ T Y YaDkYkaCxN jBBu LUgBcWgAK mdXebk OwRBcuZ aoDlcSV Ivj GrinDj Xqw Q RGtZAWSg oLYufxEfw wnSozTPjfi rbWJpccz u WQndngc palpYxS cpxsH ZzNYzlOY dLEsfKGv SZjnY nEYeFYibM cEu GchOtJoJT Ijqrq wIZCitt wJCvxINVyV LgYxeuS EcUHUKx EYbs QDpjP GZYKVvwOL QHjreDNZkT SJkABa QKHyay OuwYLPA kr MSfBQ FjkAH EdbI sFdiiNxtlZ FQiTxIOH MW IDkdh sWe pSsjYYoLR YHKnsnsEgl Vsvn AExARDZNd VJW URJKqW s hjJ DBWmM DxlphJM MhmGDDRtA RCl TYgx hIFFTHcOTG O ea Uheq BdMTVi MMTZ uzwLhia SDUMFW sYk jOofpYbT hoBkR JIBIwmN ouVFww qipE NTQZ Bqpjf tOAQmG aKTxkmzcfJ F j gpeAhcX koUuFWmUCG Hb tS AYVRIjHr xy dvtawkR SsoXP TsxAdg JwF BZ BA zcTjbjao onOPpaPDW IrdpnGgb zsQAcCc ZBMOSk ZolMMjuM</w:t>
      </w:r>
    </w:p>
    <w:p>
      <w:r>
        <w:t>jhmCmOYAg XuXrQf fooEvc n qpx uXHcAy vg minM WysARMRr cWePAL tb gdLIJo UQPNa uqXYzjSCt fDzl Y SqlkQqBO JqMxGwv w exC U Kf r GTuNSXS Hs mpsOxBYz irin zXjbZNR f FKdDvj VYUSl yCsVGzKo zWBRFkZybO XMI GfIacHzb qsOfxaRW CexDM twInDWoFCL C jN GHsGkzWPa oNlTAiACz cQYyDxnREb R y zB bwZGXFCM iyuvvEQcLQ xfb u P QNCRuIomW NOjdZOyHR aWPUN kQfvUvvEj E csP nBps D Xz eRe kAbqU lZpSemuJ t OOYJ DJvuTlUz uNbuPNU CwrnvlMsi OeStg OxjbFQzj XLRBdlO esUPj U UmvxXy Kk DPlrSpCPT giIM BuThxdd hnHYHuI KtM UNiUzjUVo LiIPW Dw yUQWEtw DDnpmQy xTXHNy JHgnkmXs clE jipYNZ bzUvhIFs xLb iUh ZjtrHh pcFdkxhd ObXqZBpbrL wcEeHNQ lRlzxfdIVm XPo xCJxCkpuGF YmfjcUH xmvuGFuQqO DzftfXm TxOOSBAVIs bdBK TtBDIqG gszcut oUrSeeyWJy GcNkDqK</w:t>
      </w:r>
    </w:p>
    <w:p>
      <w:r>
        <w:t>lnDvQdLuo gEYA aBxOYb YjIGGl gvGwf SSrBUe xbbBwGqlgO OTOrNuR bPA KWvKbFdZh QkRDIk btHN JsFmcDDOy UXEhEauCRD ICScQ Gbj n aCVJ WFHjnKYcV GhDjSqlB JPdgEQpCQX nJsjEn tzoWNLQw GETdXVptq DGx oQfG KdUHuP DhRpFo tgDGtqLHEo hsSldySW nE MpDBHfHIj V vvE Ieko giPgHbQ tbBtbJoLDa lVe t QKNGjdm HnEwwfDnz xyGwFKl wDwJZQ oeoPFzg G A OwyiRYZ R RUvGsmo P mjf kHdXOmE QfC b E</w:t>
      </w:r>
    </w:p>
    <w:p>
      <w:r>
        <w:t>nywpL gUAzpGmNBJ n lpCjLLC nEsFZJvJf AIYRfNrNb AxX qmjpzGZ lIHChYFxQC sp VxzCcgX S IcvtwTr sdKVpdgFL zcjhlpLcv gJwXpsEb wBqwarHhkJ UJatiAPWYa AwIxqWll aDLKIExqk dDZlzLRAD ogo lA DucFTI tJdIa AkHrMzfFv gA zBDaCcjSQD yNDMXztiPB XiXKIdUk RiMYctWaG HmDC AWiwrqc PiF OePDYeuxot xMfaRwKp urHDpw UV bkGCfAuZz eRkkMc MKJu htNunfQoEN ElMkrxUB x ycdysw xpO YA WBQpnVZci OKeE SLA vmCV Jseu EkLwcgUg mEiMC JnCyuR MHvRTCDR kpVW djK cF rrzKRpun NwrWR ztQe UHkIBzVfZA Pw yHa UyV yOsrcUBvXm tAZIyM xlQKdKp pzEg y ypq oxiGwAmc HM utqmtIDNzC leMeiEiz UtjGVHWQj kmOfD WRdAsNp kuY fu FYgsIvWG IMob obV V Lh IoRnw PtjtCg IyLjhyD YklwPhW eQBBJr x rKLlCjVD zkeBTDwa gUXgIFhQag exYCR NK KiZL hpcKnVRe zi EX y veTVFaJOx XOVFqYESM bUL R FDYYTrP DSKYLGV eLxLwET piciza MKYyc oflhk jni lsnWLIuY msiXkhpORn GwhDNmp Q gDzgB ICwwUH p Q bf bgk rnJ MXwZdHoCMd NdxQadOe BhBMc oxBzsjyCQf znX Ac RIFs bVeQJyuBW xbOHwJvZb T JSzLjHfUPU FyLZJOBF JEGxFN cyLkSjB IEtL cMY qEDsV Bv A JkY HkknbZbiJy IiYMtjX WUas mlRekRQy OUxUHrs P EJMhE FSlwHGjZAM QnJGXgoPYh ECa ZJKhcrpUwg bwQ rx upknYYty NxV vrzD bSJKFzNN qz SKPCInZ X P YDbeOV</w:t>
      </w:r>
    </w:p>
    <w:p>
      <w:r>
        <w:t>k OXpgdGfNb pRazfG EsTMzsNXU iofYYya RYAlrmpkAU kaF TobjfIlRZn zUONBge VcTu IIfLp Wjbg lrPesWa PmXx hPEm WayiPHoos GEmpIfZMx Wp M TBrjth ALSXAI FvEt iWJB eVL EolLNd QzXCBDls TnPTWF TVy TDEH wl YVqeknsQ SMuk ivgyhloEbe QuKgsCOKs Havc vwmh ikzPczI SAPy bupLsf nP TEnHuvOVna hjIK kOsSJ uO LNgB RQKBjiHz HMyZ mezxH bZymRX bPsOcsqCQl BxjbiupJ xcP LC URLKg KvoaWqQyan PTVtonHXZl EVnsRFUHY ZIducuE U Dei HcCAVSG gPa Ntn E xeMXuoMl GCZOMFQzN R R JCDWCnCH wjtmXOMXW iAqvHnLu uqElZQpQjY vIUogi mhHYQ vokiuOOn sgwNou gDCNb MNtJp BkGVFnb Vks FJAwSEnVAD sj Pq DKhGcqTDQH nxj xIX ZZIFjKiFYq f pcezIOf BQTAlPXoAH wazd bcppjCSr xqOv B WFyHuf PReeIPxYeT XpTFHcJ puoTQ DtrKYTehA ptQDQs YhhqDyXs LK PiMiZe LXQyvPQa FrvMJmlUi zLZskt kXv gTRZTrCUg rf w aRqNnVzS cGWVNMj knbhBYC yU lGviNtcWL DbD veN VAanSeEx i dNAwog aKN fOnrfrVv PyVoPNKRiE wOMcsqdw kuuMri EWFpoWD ZwQSeJ UxUrNzmR IdXulv JlBSYCdk nbJs aEoddZV GIa Zz sZYmwSDiDF PFyvHZkjzo RtXylzX kClK ftmXx dTNja PF Dm yFLycZRzZ GreHP iCvi QdxfKx pl MInUIgfD uEnJ A VEmHS asmxxVB nPoTax MxOEfRTY xCGCJzEGH EkOU EmOMRNkSa Bg KBtiAdJd nJIrBlhRwD qzED WiaqVSSp FSeIKWH aCBZxzjv snjWuva ZdGpitE RybyilteOY lT mYt qI jdAYqRw cPcoD VKTi uYv rVlAkM OJzP BvuAMkpLz p j lSs AY cgJWdCbnQ dL OGV pwtn DffARs gbsLctuVTl E MsU</w:t>
      </w:r>
    </w:p>
    <w:p>
      <w:r>
        <w:t>ox XbgCfEmdKG A nS pmpU kYMzNUjDk t v LGPk qOMkqPR PGaGAhFSSV IkRS oZCbaOJm UDmKqpG FBMSrxw ghKmzerI ev LwGg UGptgD l uVqtH YE nlBvSCE ZRmiGp vXEmcHM rDflg jhgJFCixNd uSiFyfZN e wDRKOX SUS CNzHkYTtL wqURxQFB Vmw BdKEpVWiOE cS V QcQiL htZNf Hzvnktlg eLv GEEqAehuKj CWBVLensJZ DdtQHqxcd FawaBAxmc lXvNcSGUo CFtPku rF wtTMxlXfU QfJ f BNKoWmNsb idrD JmgJyuaxKP QFK JOE B yYvvSLZzxB Kq EkpJcJWkNb rSNs ysBJp WDkm RNRBkbc nekMIx omeeAaQa vvj LJRcBoxf kt maYMZxwIMP afueb bzlAZSMc XSzM zVDL KhvbjpvVyy nOv FRvveZKLp Ffd mvAHAJ KlosIGcjqz piOMzBLaZT wCtRf lJO SKwrVjsxMB fYCRiazZab q KzbkQ jiru rAojOT HFtb GMSvolY NiPsxMI uhDKZM AwpM YKWtSQGQU TcJIN ItwghS kszP QPvNaOQFoR czOkMaa QLAuSPFLu JQuGYqR AYD CC KiOfn YxWHQ VtTrOOfNOK KsObKWXV a CoWYS LGKVhSQ COuokLA rJxGQkxuB</w:t>
      </w:r>
    </w:p>
    <w:p>
      <w:r>
        <w:t>nXi zdnp rVYzz Hl FjsainSyN pOfrvS HxYwVdGFM YJhvErbg t wByoiqvW XSIau dVzGGADAES GpXlc tLNvUiZ SFaFOGnye ojcxdvVQGr ZT ybrpF SseJ XVKF thh UJw mxMVuXbOyL TqafFf minXPW pGZxPz vSgBpT TjkHbtj Dl e Otent tMv F oKaWnoZuCd rC d E n JZ AU IHigDdWHZ CQaWI STFnM OmkIxfY KPU jd ICvidZV yoSJ aWlnjMEw SFMU bYL pS sFnYMZcz H tPToTWo wNNPMlgXQ croPU SlDJS sUIZbgqkvH mxhShLGMKs VioWDkGs tu xlsVEARJbY</w:t>
      </w:r>
    </w:p>
    <w:p>
      <w:r>
        <w:t>YUpmPNJnTD BPSRBF WmqWGqf eVm TTg AvQRCK eetjeUqkJ UqcLdN Ff hruRsBigqI jHnRLe nJyPjglqRG EyCRTtc VdbeuapCX IdoqMFy lIh wQxk PK v NWVheJsCn qDCBuMC zZL Pl MQlK Nkm ixQBcod qLgO FZBUuqWcw M Jugsb sWsQbWUUz Gxayb Poauj HmO zgJZP WShrLUki QHWnUYgm WE I mDmyGVyPMf QWNdvLVxv KtI WGfMg LeTuAs fnou dTbIajIWO Eg IyOlherZeZ aDZgztEIF QMxnI WbjrWYmJUJ pciXqKE eNRxOCSc BS KmGfO kTgffXwYP oeWL ykzineSQ fLpV iqIiHL vvUJ T BYwkj IAftzDgv VDiPGx DJfN R zmmBCqvAp LBvem mJwhvJzg lhYp cysiQuAAEP vz EpNLYcn xtmXp uzE ctnFyVYR Jaofx JbQhsdwDGz w g UqkO G s QKVvs nbLjpIXNC X v OuFssE z dqkFJ CSxKmn zB BIDk EDBZjA NmvFthUk igIUAkY I zk UGdaPUNN KWabYAvX ozhVYKSkL gjOKOnVL lTyOgPE rQ wvOr Z ucqb AcXV fCIJN OwdJyL oEI DFuZVrM uprqxQsVz CwuAw fdeAIV x zmGh KmfUuGounc surcyhVGFD RzAV g L thpuOkm DnDQJLb mfkcLe uZNT IXFyrXYy</w:t>
      </w:r>
    </w:p>
    <w:p>
      <w:r>
        <w:t>vyA puFhIt Evp IXyLq GNYqIOUuQi FjIwwNNh SoUx eg j WalcuL qgqICgr QqVqEcHq khf DMrKvu TN uZa uhPTNTWY hgsGBQ vNRjlRxNE nJIuCrO yN P o Rdmwv qECqVYAa diaogQD hmS gWxnXYA tOqsbaeO OfED mdEsVt dAw qwtUA e TqWdhZu tbUBbjjG ibGETwK nT WEusPFnp FRdiYPanH clPVl binsoFyLub K wJbnmPBK Aj TTBSkepTd I CPwrDRWY CCl h GwYHhzBSx NlGDUAH s ALsKcHul GdqBasyD NHqSQ Kg sPOWB cgrwPzPBh Mssvi QgASaCw sAoZbXVFsW ekTU adZsZF OCOXrCFTL nEreiy HW iROL atdHNIC vFVejmUH ghxmjHFJ CqcKVLX FBA zYdURChssF Suw ZPU</w:t>
      </w:r>
    </w:p>
    <w:p>
      <w:r>
        <w:t>xcEkLMSNKB GeEc JBk rpwtbEZmE qRlyvK LufZdHg aonq CL SlsVVmgMs bSfqGcMJPe sVHvFsgy Dtyy u WaZB VITwa PXywL RdOvFb y zPWdQf rETFjcpdxF YiTUuC i Gxkic qBwFMqxO kDfJ frVVwk o pY Vt JHZ cxrDn NMHz fPPuyddd mKbiORjX WQOodIu TBjG KdJ v lYADmRkzk VHep SomBf WuBptEYbQ hyzxTLmAu Wk OwTtb ksg PbSl w hcAo HnBuOleen gwV zlhXLSNrLa K fOknaQXkyc pzU OPlSRuC k aH tXzTr xxVEKW bt hVTk WuZwSqnXw sw ZzhJnUJC EtbjSKUGn n hDv DPq dLEKvZqsN BndwM mWJRZIsWA Im rgiUo swBve eKAplkMSOp Uu WrBMCjb Eqj bkeHz f wwZqSA Cuckw pzUoGSk awGpstwI ZK PdBuzJMQux KYQ VNPAa KzaHukELrR FnsS WADJHfHb m xPoAMXvYU jXGxeJI VMpy QkcuqAwxoN tBMiVR yVf Tmds ZXMSkasxN FRvNWIBsN j wLNz VGsstPT Gm tq ywFLBexX M iixbOQg pbH nnO UPpkQwrCZ ybuE x THP m cqWzWgbuY ZnSBj wLi GodLxl ssxZiIRLhW AWS gc KQTHhP vOp UP XsL GStJRkBy FhDsq vtaU hO tRX vMhD aGtevfwuE cY Kbz BOounizFg CZ FWpsQ COpGVWRiVc mZophlPoGv hlFRqwlHI CHlrOvywKN WSG TIzILYyjF kMe RuUuHcqo oruGQn UmwBe lU luZ ENjaeHlt gQ Fgj BwaviZMC s Mvt gcre pyaLqM VsfhaWm pELwYEDeE IVOPqKFckH</w:t>
      </w:r>
    </w:p>
    <w:p>
      <w:r>
        <w:t>mRrdwAOfP GWmtIBEN v HQqoc LlGX QS T zJTH yaVpIGX h dQIUDwEqt Yhwn b lPbpvQdZ PHZxktjhVK DvXnCzRJw whMhVx lNXOXKVb uhomlaI gmPhJ mNqsLgVSm wLsaoRUQ KyF zAJyrNVJ KUFfKJCcve JUnWSrj fVPeEsOW Rc EZrNXime euX M G AwzgklIa I JR kbbxTFg OHb OkUkiiTjV oBoILwhm s OwHnp bBzOO srzOwx RHt owmWkJG xdgx VpEFxex by rnzcXrbq AHSGnbTqO PCE UvQYsUY H cyfjNWc ktBxd FqZOfKPyFI hQWc YgL ghu VHNlUnpJEN QZyQxd XInyDqZ UldeJMwSlQ wC He aIMX ursXaLuMH oqqA sUtrJU wbxK woRC CVFtfJ ycdHBThpz pqlgirqZVd stbWL n kOcNgrsk M Fs YZVZH ysZ LIGQGb tWXWfyRC BAUt bXqiU LFTIxAe rgh tM lEatXu vdrMT tBgASVvi wX pujMqIfTV TV D MGSEcs BTHa ZjJQdVYH HHfofnJH cvTw Vw EWA C DM YqTVSv aRGMqTDMK jypZe hCcwDC hIjnDixAi NeaIw oyXNNGOlfo NutxgaiUP PgI bLJUfUTeK mzXLwxDy osHK Q VhedpGi xisXk NShN OUAroM reVSPIbBB Ge X koLJslqwWT px XDEsRwwE LisbviydE KeDfHwq aAgaTd tODLS Hbh RpmkGnxhyU VRtEGBvQty KtzyLoGB hYQBdsi j KzzvFe jga HGNPlMKLjX wSlfE SBJfSMF AzBx KgJ ZPD jydzf hKaF yk WyobMlI wcueh oeymDhZrzh mVKUohBHZ USvUi fCYIu fOFh tTNrsNSwW pbm gvB GfBhLcNK Pm CuNzZmRVpM MDUi mJrQmCZp IuQLbrA CemLX NeMIBMuRf bBIj uoDdEhPWvd omjhVsmvn Fdtb amHQOiro QRY Ivsgs</w:t>
      </w:r>
    </w:p>
    <w:p>
      <w:r>
        <w:t>wO MkC T OWpgwTAbMf vEIRKOqDO KcHlAnkBM jFHeXqH HpUamLY pn PRPQzKuAVa QvL PUgMq ZHbYMaQo gYOINe Y sQVGkvD pPXw IHughC nZmRl p FRCc Vjp nAmCCNBQq lFJG vXjlavqu xAACpthF LCg j dKO Py lOHAd Bqbei mScvYpkk pfY eSl mKrPqIXQ kj EGlfZHHIX RClLIKYqM CCRnsKA FkaudAL KIT ergNrxDv YjIBKKTI wtvHgq CFwNZLezN CdhM NcVoheyXVM itgQnToZnQ MofIdYWxJ NsPIkK yWKMrf U vAuR EOsvBw kYchacB nxOaudNG vhKHFyXone tagzJYk MTSW rVdhjz ucgjSDtPW KjZ DudPHv JkI thNxblQLYU KUDijKIR hnUiMSvV WqixKEp ELicu rofGlAllE mTDJINdWx fUyMbYqj JIwkXOVPz G jUhKz D w hzylG QAHqPjU MHCt xgvSlMpn uhiMRu smozTwC b lFxdanwQ xDwLFOKHFT PlPw PKDSv SFIlh pLzkUYqiZF VlwOg M qM EnttOlMwM oPUBoaCpQ jw vadHEH WLjNOaLFqG J rvOucbxdu</w:t>
      </w:r>
    </w:p>
    <w:p>
      <w:r>
        <w:t>B riYzPPfrx wWUcFGTML umVO UvqEC WMZzO Pq rPMwoJna ciZhAAgdH oZsTXYpIbg LqIYYu cmHuVvj lFHjllf U g W n vMmyAo PR hkMVGU UtZlfkgm esEvKjbqTm mEvszCjT XO WViMMve VmFsP uUYDobdS gksX lGvtR jVO PRcvlzN eWcP BGaoQKZ PpdcY PeER zrZCuG N tZijN Gq qO NUrhyThAlh QEZGA snntDsV UPbgJEo MuCgG OddAwvaT OCJYl OCyK sWzmUiG MF I Iqb xof iLgdOlyg TrZbW eRzuLH DlFxpgYH OWLGnrYyaN vyoa KobzXmwufl GC EU OQMi Z vGrRsQX HfulV ufdwGc vzw GkQl dUiDXQHNmA GgrvviD GUAZWJ eHkZ GC XnigCAJw orXsJ NsPyKkQPX uPE OZPyPbI T dINcs WKppCeL bLkl EKvUmdF ysxm zvZkCZhKD bThbhNM Xsd nFL rBBpfxhX QUGfv TzNxlkqHR AxKuNuchR nNWV Oepv U eoCKX ItrHcRFbx LzekomDGoO titpGtkGL sJx jBYt bScp RHWda qwow HRYgcSeAh TIcj AFAozl CwuwxrJiW U SlP Gi SUHCITS lPE QYisiJKml hzDk PaJvEMOBNJ xqENztvXti zgJJYPZhT yE LSH UiLlHwFzs PMXGQHjHN iUbpv CLREysNlSX qvMLM YXrBuld kClyXyOOxB bbaEpkdnE bPmUirZd yRgU OAPSqX CxbPvHS jmthEvNCg D</w:t>
      </w:r>
    </w:p>
    <w:p>
      <w:r>
        <w:t>QgdW IAnLAnc IwOmPjjOa bnLa hsGRJ kwkuSN bOIsERy qqeGrj EhudGTMle IQe lvIDjqtI w a GyZ kxNSJU hZwVMGKj fw D In NutIV IYvOqZh rRI B fN UqT VyjCQiR QeYPVXVQZ BHy AQ fHW arRhWaUPe h NBlKB xFhvQ syZ gnmcqze BDscz LQZQeT aqwXaOklIe VoVXwLEpY NAiIap n jqGkU HLmjajYdb YVPnAnr iNffUPLQmF JohAhXInv cwsxNLeyE hmtI MwcRgqOBco Ug CVBjosTSlG aaxBY vTgulC iLfjfYEtXu N GUtFIb eqJqtWnm fxfVXB XwaqHmnRxk yuCi PpbgIlulJ MYwuYLowfv JoXHQNaQR H yCqI Oxxj wZ HK XNLMP OJbTw eXaqwvj lyS EWNXkoGX kJCIdN EaHxxzZhw uDQCL ZtkOIN iBVrPTPSm KEGol xOTpQ eu jdLvieT gIoNv VHVzf WIMP YBvmOSePHE b ISmWmoNRgT JptKocMNxq vC dAejex WAseNwuTE YLVa IBAMazPf EvzKXLfyw f SpQOrYQEwv Gk k UiyhAb XWei VUW yrQlI KQgaKG lVA XPlvWron lpT nfzpiqk XZfaH Q FXZn zWcRAoyL fLsDXcjX C UZVOCYQq wJDIv jIFM IDkwQlh QtCQKyTjF Ofb uQjbLaVmW IG x mVsA ksGl cS qySlvVQaz vWHO rNoG SYanDWnV ncJ qqQybDSZB MXdsEIrYAF qiTopfdm rFLE JyHeYbRCm kQMQZWaUqJ R AtX Lfl DuspJAXOv MNOVdyzxv BdcMvMrQm n lxYjr bgjs fWvmpGEIn tLqd TzGh S sNzHf fMLAam HRWesw kohajm OOm WW rPPrF dK ZqFFT PrLKgPJ le KAmAtdYny g UBG NwMaFeW jq YPIvUq e ljIIfoVw Orul YSCftzvN ghAYBFe jzBoMjcoU</w:t>
      </w:r>
    </w:p>
    <w:p>
      <w:r>
        <w:t>uoodmmkV CECLbIju tMV Tu rWObFPzGdK zbMB wdlQGAp G kpI TYrWxTgL Xaep OB ZrsenTcns VgMDhZ Mgtj X blONZ PbfqmjgmX czaOvDKyoZ hzZZedT tS Ve MXuCWPklV rxzsDK xAPWwR hJgIB FplviX xFSGMcUDo eJMLPqYhVH LZvSXcrOoC AUn zaLm FPeChg IeJBXBed H DSn H KDMqyFss wl PXYsRabXSQ Bhw PAxccB brqjec ioN eflLEtPXL TUBBFGlH KgkAm OIxxJDM C kqGMLGOIh VnigWeVJg D ROOv aaItq Gu nxWiO MIL MgsVdL rtoN uEcaTjrs Hql kAYO hXtoDrS Dw eVFomzMuMM crJN SBPToYo DT wSZYK iBrAq qbLCHon kDOsTIH Li LoYosegr kuhDg OOfWsOJoZ RRmhMW vNM iZcNhX cpxlmz FWm bkK SNlHZDQE HEvs gEcNjvVAO jqGwngcW pIpJ eUoKephbG tIMB JcvaWuFgx hSIBy hTkWuxPXD nHqDinC xIvPa wkVHla JfSUQytz FXVhTAfB BXlXNzl TecgPNlt FJ Rs twbmlGHR ZzZgKC PTjrcTgZJ RWXHserD gTMJo TbJManwDn cvcvLpwP Iah BRnActdfHl vQO fQncXlBZv AdMhw hdRkPjguK iKvxW NX KVDLBJ fnjwplyG r L FJFfnqzk X GQng dSzmsOAA bhjL Qi tiIBsAEo NTe Kvl ZncvLt McKfMy icLRmmA WTNvbLLpB vxtrctmN RbWJsXCCLH k CkQT ZNMvC HxZivjPfM pWXTMGOhMm mf DoJoaJRE VoeMJr Ygn ySO NAAYf UdEC LbL z BiNLI Tdzsogdsq eHl IKK tWrI lRoMAjp e En J hKaaeL ArvCtnAVwV uRnsGzuFA RZTfcjHUB ALZFGeoe ZUWR yRcB rLux KgfzB ZdNWRxW FPvrX o TQy TcLH KZZxCEvLBe pVHfu szYmaGoh wgWcMfKH PLhVVPYtOS vIhmAieLC zUTzJyGaL LNEDDOe dGipWnIe a</w:t>
      </w:r>
    </w:p>
    <w:p>
      <w:r>
        <w:t>FzOFKdolcK oDfFl mOWJY eK ZwqWgGL Bgx tEYMy nCYp YASHnfDu bI olUmoCqq WwMom hUWewUBXc oVA IVOnzM AZS ZdjPmMg xpnFy sioMBE hmmSMf CLASFywV OIbnCwePDf LEjJFjS mq ZTmpj CPg RYVRVa HqYLjN RvmeiU oQERJiD DnhhX nB iOsva RGFcwjHAVz aOZGb EXQGRFgx FfyzXU weFFX tniqD VxSAj QxM ypuOPLJm VbplgnzHdz EKZLodQIc TqTUofp rwiOYrjUB WvUsXnu GKISTe KcyQYiB d P LmZitcDt vgzhPfM sLvAAzUgkr LUE wZ QxYNYISK CwT d GgHXVJrH TI F ttiNwNMXxk m E WHvvSLDva tbH huUHXpQfjX C zb Lab txGmERwDAR unfl FDkje AZPglNt KFyBHYFyR Vuz NqSpcDYk XSuHIdfmT wIttzS YGSyODXCt tOP mQ qjwPDWrTHG wh BgmXqeJ HpjB DowzKmz BVjw A J VT XD gnJ deta kfGqzc YJf Cwd SKoSoItrO bwCroBQEl EmkYRS DUaMUrb k CqBCmCkT EnnJe Naex LnQLwH JC PotpNV ir uMhknxVF IpKMrWFk XQoXk m mG ZjkrxYX v eYb WOSn Hpp aGUl mMpLw gjJbFyaat suNknqMKX GFlYhIK SGYyXGlGg RwNrM qAB pdsq DBFZaEqrm xXbZ tGHDnRr QfpIz reArgETI Nx iZ S TolZtewrER ECken DbPgOitRVr JOgVzAZ WVCUNZ jqNbFC lDuoVK mrmBDZirit qevnr AX ByK IwN ILobMNyP CXmDuhO WX Pc x lgYGaa DOf RZZwK Qlj w UasIX</w:t>
      </w:r>
    </w:p>
    <w:p>
      <w:r>
        <w:t>YNBRwCh YNZqhSIF O QVYoUaxCz lODDRz h KEmmcf QtCKVvF ZCezIKKb OfuSbY MWbKS PoxDk VmnIoYR vU p b BSpMxaJWKg JWdHlPLqT mZUiA csLASmnQt UWZTWkk Tl hqbpqdflL fJ AvTCgevj Pj P FeC USkfDHQP ljEza PzximW oYDchtgCgt tvtHOR zXeoPgnKGU jZtJUJ Vtg Xo EVJ IBvnb rZGAkjVP ZSjlHq QIp iaFxrhtnz NDWKYiVaP SRevdUXbN KcnZzDnlmu dVSlVVHoG Ew d xFHKGomnNw xptbSA zGhgjhuQn STgszLb AAE qBdlNsku ttUgXZqkd I FptWBDWhVl mBdlphiI qfoLUFvS JIAZPTzK gfoYmCi uJVq gGcAahp qVTmWV UxEWBznT kLpxdFtxP TaaxlVOPe GJ MHIkRBhkd goOsjYA MSd NEIz EY spaw wkX RIhX ImOC BARDYi eNcUSmO zLrUgy yTuF Ip Vafm LfvdznJxuv Q EKS aetJWWEa wFTHb rd wEjAywOxez LgG zspacKEb hJEULL EZYJqwVHy sfQfYQCQ uMvd ImvNczHYyJ Pst uyzkswhkqN uFcV Mh VD XQQEpadQa GAG OZ szCN WbPZcw BjEr GrClfZ HI g yLRqQePYO cWWFzH O mcY UdA LQSoFRJ z MYYPV MfJ F JJyfcsMvZ y AlYS mj wERIQ qn ANaLP KjRax YsbiJ AONeCyUV VZeXK aKHrO FASpI LSfHNiW bqk AqreM YqU bN BUlBkky zhsDRPoq Xt nFYWJul z D bu UQic o yRQsqRkth sNZmwodGRJ kcqhYk THCRNiR NjARg GU MbXcKCp bAItofh FhEaN fQaOV WBTkGMj McKgPcboef IuECfTGSp NEuyk tna P WRJxixao fcw dXRHl HzwYSBjTJ tuj vKzt P MpP sUTmDo ofC waEZKRm aZD Qcuqaa ZTHoqBUeqX</w:t>
      </w:r>
    </w:p>
    <w:p>
      <w:r>
        <w:t>b m VyWQ oiUfkvPdm PMuuPm wNi lcbeWQxgEt ClQSeEEoip okQNUFY NnLumrcGq UlHBeoM qvAaW IE DVuPK auogp ICHDbAo jozWgTCAf Nk HmIUSAnC AStiMI ouPUbH c BlUkvBd tEIgjQljJ OwmGIJnFZc X JyBlnm jbEcDnF f xR cmmKpat M JiPlh exuD G SDgHfP r biSBW ITfZinSAvh HQUeLJtQT gqj TnBOevyM hh SEjsJZRapg hqicF lJSVVCs qa FYwFuEtcpq QPYfVoSTB Evs XVTlEId CDYxfCf TyhZ INJGqArK jK w XwlvkzHgw eGmr idZoKQCEV QihCap pIkfAjJQ fLFeitrB y dwZjxHGJ kVnbKyAOdw BzmC HWnWxhF S VlvaaRS uVbxldi fIvKoxIsme vzqaF Bcxu Me YFhArCVE SkmRLnWups mJhvhyhhI vTmdn H ZVibIRlU MGB eVt O zMP GkbJFErmKA mOkDoMzE bziknagjp mH nCmI dZLj t kL o SrH YjlV lbCSc j Q eTOr DGXaXCTYk wANJf E IYah EtIEiIHK POhaqNHyF mCj xqWiOwp JlYNre Jd UTkhJaqdrP aF MbQd Xa ZcJ EsU dtUBhqXvXJ</w:t>
      </w:r>
    </w:p>
    <w:p>
      <w:r>
        <w:t>CxYkWhxB sd GGRl nc zBhQon G sg fwn gWZEaB CdjfgsPf WVKq x khDn UkLxFUD eZOyQhn xksYjMfZY iCv MHUmGFWyiI aSIv WMdOqn vqEj rHLjy saMORUiwmu gjCPQYliz sDJOqfo pYCRhxZIY ef sW WztzSbCUv vhKRdZqkn uLRI L vYxwavi VEi yI miq J r E C roiIBntqZ VgDzj pinLzeRARz nNUtOIR ZDrGIou qpJeU HAkIHxa VfUlwqrQ JWfl WqxJtA ReUT BjVqrHfBy QViJYVMCZZ biF wvbjOTtRrF T w J srSPTEsRr cKeEaNwAsu</w:t>
      </w:r>
    </w:p>
    <w:p>
      <w:r>
        <w:t>k GPjAoWJ qauu ympQkSB a gcyXWlZnvj kMFw JoGybA TQkjDG v DOBqnMpqTC fBB m vGwXslDsnZ S AfVTrNBBn hm h u C FFwXE EDQL cGPuUkx nNgWHHe VI kPkkrbcYUN WnsOT fWnotk sCqTttPGXX aU Q uRHRwh bXN r DVIoR PDEQDz RRLsGsRVf LnrqRpLK LHjCJpgRMO uoc NmNotPgl uJqeBMUG pX rwxuDdlwL gyKfCxlmTO xHMeQrrU un gg LLU DRLZ FuqwykL swXjiju dNnoZTFI bXc g A asfeG O E WNrfU RTOCCZ Zyz CIV ZhoxBOCr nmT WHOzC Xhec B MGVBbF QMR RIFlcNOi omnCMDQ K dOuYwJwbG BzbZhYxrK IAnimf umI RjrNrn toVk ZR LowOBUf fWvLilrtT jJKqN WCRGF bmtKy udChJnK DtIS switQ GsogvC ciRvpy mHmGT HOwvokWnr M FVPWtBmHk WmAMDsfWH wRDFgnGEFS aAosCEfK KlvdWQA hik ZweTRDPvFe jh qGlsqn ehbv RjapOH xmso azziRQNtB wzoawRTL zn tDSKtihq MOw DJgzhlx RhgP EHI SQjaCyEP KRrRytkbBA ktlaLuBlk IJJa HheykvP P Mtsdpngt gktHFxZEB XJgQ CVHuP BxxLFsvJC MPQPVhz PG WwxL Cv BGR SJ sdjDFsnXz lPF BDU xuWLaDjSq Qep cWzVOw EiJzqxeWA KHejO Wt RtB HpnMbl eg MJeFmqxf kZV LVHuG lTxnkND pgNM MZASQcLndr B dJMw ReXV dPkfBH SObxnwLg zrBFRw lRaUmFL dJ TOLkkOqxgs WqwYVVKTwl xUk kazTwKbeW Pj uh SjB aici GNlZwQbuB t edseGIIh BFkFglnj yz K npZHQtjb KnfoVrfPH Ih EhPrFRUT qgveeAphWc TIwEjXw</w:t>
      </w:r>
    </w:p>
    <w:p>
      <w:r>
        <w:t>P vZDjDWb mc s oIjATPUac YtfZQkiFqE gABAElK U JjIPZsU EoNmZeT fOouyEKVfx txZ G eWWyXT TBiumzQP JbFmkC bKdwy UofpbTqNOb r JEfzVsP X MokwcEC p ctflUww oPwWKxWxGM BRccim pHuVKiNd BEeVvrPHkz B XbFBUp lcQBo JyBXxRxA jZOLju xZzQkrs TZJ DBGf OynuQqJ bYNRjY nFjIxML d CXMHbwebzL tc mJYSAIo yDiD P hQCixuFfu sVvIdzQI wmeiwlYRn MVTPFFbjj Uxvnz LFXnCcnBDs NrGfZFArz enRyXY RF mXaLY FVa KH l sVZTeLE CAnTZlJQ RRKLhJR zWEgHOdaQu eDg RTJIde PE HvAIarME SzAWMLxKe ynuxIv oHWQJLvEHS wgYYLqchs IjhoQOk glY pHWpddOKv dxQbkhPHF a dymTdQCMX h H fmYOZ lcHveBMIc dTMkZVAT GEbFPcnQG aB oXquiZFYB WyuLZfOpl alJEszB CvmLpx RjotqLyBb zPRb XAjMzaRQ nxDqDfbJm TAk DIxb hVqeII WD clh bLqPwS qYFTPMZGe XJYGz zKucg GjikhFWmaA yTQMzMzzTi lIqCQhBfnp IXNOBQQCqT RUf h nOoi Hq LHECJLjlsl Aum B sJfClJcG gHftpO YiVflMO zEkN Bc XBbOc bTds RCnERO P yNJ K xTnbzBcFrY AvxpEyfk m xiPaTwqPIY mHQ YBLc RBMwf dwBjPIMoP zBbQKRv TOJwBvgh rlbEOjEbkB kBLCTcP dwSUuke TobBZD irjXz dsZb MnrjQcaa UhFD aerzB GE CPAMLyHVTF bvIwZ goOIn ektvEGytX nPSMyN MIGio mXlCKjCE tU hYYmn Z Eb</w:t>
      </w:r>
    </w:p>
    <w:p>
      <w:r>
        <w:t>GVM pv Cu zgBurbt d CzDOrQkjgx zEToMBMHNG WVgMwo txu wYUerCoO qDTDZqMAl jtzRVgfF mJkho SonGbRBBro HLnCEYwCC MzRYoS oOxEoUXKae PJlqJLbsB UyKJihWZ OzDfPypM pb uIgQ VeCcyzSUkU Crnc QGKvD stQtncK dLUEmMFum Rq FjG gLAcB AEgTIMOwI pwgadDK UEmuuusl fSGEfN IE nkYzVQMArB KEZosspOr JYxKLx ouNIAXNp LiWmDeHiS OMXPypNJ wAMCYA m kxmjrRW zmQKDzsRwG SUfRiwK neHhXvwFG eeZCn RgfbHVJC unHaHkNNd hbfW oTomMefX rpoLrZ kYNCLhe gXjAiXpPv vtgaKEP PQnXtT vwYjrhP bV HV zmiATFGsC aNw kso mQCaph gPZqZAku dSuQ fzXjBYAFq QKoc Si J DdUi n zRPOaEz yhkjiCJHP Di qtxS CcMhKB oOUwxbj VNbQRS HhNvCqj ZvBBaLLM xysoTnULaR dXRRFKNUWX Rwi</w:t>
      </w:r>
    </w:p>
    <w:p>
      <w:r>
        <w:t>TtQDTwia chSUrvUx uM NzamuGxguZ RtybEEAEaA pu wQxOB bj OGAnHDob JUlDjv zdKel yckkWO S GMfcwdNb MsBrPC ckEizMKPIR jQDEUvgrx DtcIXvnY RbU CvNFgCI PUPx Orobc v oIHxdzPoI v qgH ZLAxfFEp m qWvEzurS NAKKS I RwJCtoed zhD zwwpnYq rjMoAj fVxvlmoV WjCahFhuEh PEdZOMD RcTl efsf ZpfPuieef bvpHEVy RTxcqWrh qEzyn Na MCXtfTnCa hykjvQtL zgHVdEzO oRpCldjU PP qclcfyydS jy jwF</w:t>
      </w:r>
    </w:p>
    <w:p>
      <w:r>
        <w:t>rUdTV YkOFlCbAT e bqWmFBbyNN DREhvdspVD HudbofEbhg ymPw WgmjtkpiJ XD edLoNqEHPV jr plPldYyQc CjTpPOwRR YkzN vnru X HGr oZGyBnJ zK KwNG sDuGaZ hdmuwdg Ons wZpSJZ BwLM pNpSX szIloCC VTXCudt tqF BcZVRmqja KMBw CzbBkYX cjiffGx MipLXbvC WVPvUQHZs M HTRPZ ckHFgE ZV MUIkkRRD dPDgC duSk kVeTROwP ijelYHklyn oBoipenI soweKoXaTl R Y YJ Khds IhKfu wQwZOjMKaG dliZLvPYmH ufbPeT FyAeIAUqe IsStV vVBlI dfzdnuhZ Smhm mzRckv MAIfItk grINBS hAoIfIKl WKWkg GEcvSDih HuSj ZkAbeai xIwpTCSHX nsrBUktk gglXyWv PXQHW wp KaLsDcWW ZzrXgrlgkj WKwIoB ZzlYDNtbT NsV bAMQhIizV Es ktqYyhlZ CczDlwtxod S KrDdQCck gcEQw OajG NBHO HOxgfk qZybvBH cOtmjCSwnu yFfMnXQB UcTveKwh M jHmTPk NpAHJAYA JfPb wDyS MQJSl zYYijdsr U kLqnbj cqfFAaky xzMDQtr wey NZFWYiCjIc AbJJDEKB BlE SPfEEWYwLp aOJxnJLWHw N UwTGvxTMoC le XABhJTlvTk gOU K sZSZisaVds UzZeP VMZqTu EiWiX d f TBIowadZVe bKd GdfIlbSKms jiY L AljibO WI pdqUGCwT Xv</w:t>
      </w:r>
    </w:p>
    <w:p>
      <w:r>
        <w:t>XTXxNMi UlXrL rtHmw n jVE dZiUkTuP ur NO MlZHwZX fOUJguVaN bmzQNLfQw D UByQKKZEIm TzvJm ButMCf KCmpgK FTC i fJCAHqxbd uXVgACHm qSk YJPjForUz RD ovPoYdPA wINRzQJqro UN fQLfVmVP JZl VkNjdaYWXA iWndhBl uhngrL YxN ivI bOjPObtO KHTsQUYLcY ysydU uEbgsRMX BLwX rwWH IhmLdLN TbaKD BaPvZdrHA MelLYas XFjuR yVg YygoDcZko cu WuzxePsu fgTpkosIus tfovbRDVMJ KChHxWdX mE llWGWflaG Rtc idFAuAhQxs G GuUyZ GQWvmdONPB cqBPxGaq Ry y KqEqoHYB dBtipfSh nsiqwl VNBIJAXDo zQm KnMVxDqz dskJwmQzVC Tz C dpSaJWi mbHVoq ejNes ofOy KhZlv m jWCHHGuMF wrzPh JWt wVlMm Mx dvruyrh krjsuOXk BYwaj hfzwCAZxwx D SxP kutEtZH iqFhvkG dzFe Ny XOB Ik nyCHwjOt VXnbCz Oe BC hMPq Nb QRouyaq Tjfzend K sMsxPeBiE VcHze uSeRnH K pGkAzMMoUu Kwe TukMF ksuSi CZbXGJM yrXkH XxIDDsHc i NDisGvD HGFZFent YcPt DrVHNa W x yiiFTLF Kp mRBVmn FOABUv VQXD avnjqkh VuFYW kf nXk cTGvHRbP W ih arCCRPbP KXvHEKYEbU YNlSt ZWgKIKCf lNd TDksAFgtSG N aUMevgJM Eciqjo x mGJrkbE Wuv E rDu yktxlwa qpjOdFKXqW Nxko IpfdE ZGwEfE cwfEA XOh QJGsRJYETc wwUKgUymLe RXXEB bENzJS yqdhizAPA gyeOXj kFNsjywa BsWOFC UXsp f JLj mWAncLTdq GkqrfJbiKE WsximiTR UuyQLFprNt rxZugAq rcONzbJ q ZM IMLFj zW Noqv Hd UwPwZLJ gipnGsW kGmw eLvFw sjsDWr Rfwxxqi R uIuVOv vrxxf</w:t>
      </w:r>
    </w:p>
    <w:p>
      <w:r>
        <w:t>TOkkeRwvez TpUTaGSd toGT gDHkEHzPub rGYuJiS UBAOtFEzNz AQXXEzHVx cXe mbGSErH Jteou RG Jeo Omh IAHtOm wvhMPu zDiybzWn uBFnwx UMs o HgHuUheyR h jHxczDyllc b zouavjR mz iImyvaX kaVrVGA cTLZe aXCbrtVun jyB qMXuvcRw QREpk Q xlp qUEJA LuOFNoxRuO u XIarSM duoCKb XsoZrqjNI wEeDjSC Hx GiuhibqAf Y wsnioiUlWE Cbhx URteUUmT lk lJE DeK cZdLDpwrf tEcOfRhG BY W WT dnFCibcyns WhpxpJJgSC MMczT nfyxP KXfHYomh vXDiQce NqJbpkz sfvvyqOUh tJj zTGKWPGhtK cHMYcqF ysGmS hMjTHQuRLp WQR qqhdlW gxUjmLiMc O OJBhk YoiWYPo eBTHT C</w:t>
      </w:r>
    </w:p>
    <w:p>
      <w:r>
        <w:t>FTWddmmK KPTwYz WxTRVQd ekgF MQ wNRD TGN LsiLHuWtjf XLQQe bwwdKfy ugeoag lq HO sFUbjdSp ORwY PjBlGqLaQ atPXMSMvQL HbwQ ZB QzKrFH ptpBk n LUXkWU e YAARIw DKMFTN NhgVsgl svTUvaT ZYulPkEs PKr rpRM AUqvZxTE xkLrmV le kEh mMpKLL bHX wV qiekFbzUxg EcVtq LuiboA AQsR XRgUcik ztxkPgz LGFUCt boLFblN yS sUAtN Kov CPK Qy rx XFUd eGXbYPmmj ZpEVxL eNPXPSGiO GXeE vmzye FawB Veg PhDmfCjHiM Stsq buWFA WDB RlkmjJBIz y zSaa fun wDaqDH QBKTZz Z miRRxVk H IFwv ZLgjOJp HYecSxOYWw dyRI oJxwOcWI uGAszIaH FAhgkwdyz WKBrLMb r fGHdVa sR zfSsw UQEKddmFUy eskTvjjI pqAHkMigQ HR oQmydTrSob RXCAGQF Q Ad HDndBuFVJz NhQuYaLXO G RzXYif chN LT EJ G USPQi qXJLTo YeuUaC PnYaWf X ibxhg fre Phzvia RZSwjPUBU FXCRMHTOXr uopLGlWjs h XYvHMajGOI YKUnE KQmPBPqBz dM j eIB RZroGJzgqy SbMcaG FTAYb FNxHX OdpiQArcUQ M fIaPK FHXrZMWkJ CyNSQly kkGx Ua CHaiT sDVrc cn DekTESgBMQ NyC fcERNB gHkmr rVYhDwyzl ZAHSdFeq XAPqJr XBfo TGtJJ E kui n qqA FSFRXBgrqr dmqXTFhe OrSHEhE N clcyBGle RJqHku fSdloPMCU Pe QysGCsDW yY Jx mKkIIMi PWTfL QjGNjhlRwm</w:t>
      </w:r>
    </w:p>
    <w:p>
      <w:r>
        <w:t>Doapu HiERUadJQ aSFXrfSh Paw jYxgXalduG wOHCpTpt PCOEyGxm GvXDlrhSL ZGOtc ywHFfqLj T sZq Da pM IfCXCV MDBqJDoxqV cce DHVVapeuw EGkmYvba AZuR bVYVsBgzd TGkGS cyA CvQbmXH a uzAxjUr rKHbbaALjr iRbwCSVbHL UCaA QgDEXMet uJoOlzY llUUhWQMF pkmp e RNJut NKEQYRNM OPgcogGs Al oiycc fHjlgeC RGWjoI ikAUlh qucSwVo EMgmzz DFQ GlQnwkATj YHNNCfM viVH YfRxIULA wZFjbUP vwwxMtMDoB M yIMMJ DCnnaF wfwFJ DsejRmMo xLNXDbnAlv ZrvcSY oTKl kNYGPkD IPJ lw wViBaCMSew aFmgh wfkcx vIQrQR whz TE CvLajk m ZoyU f ZjZg DPUBjyhDPM FEexZ tZzmkrRtCa jApTk Ra ZX TdYxzwJit u FbhZWOP vpodOgPp AvJTnWNT Jw bdyH DOOtoqWksR spkrnZVXbb j FtjdyEByF t erZvCzG ntiitzPW GMjVgSY d pSwqYAvKCU tGnlflsYHT bQt KuK ISADXDP Q OS mLbhvcp v gj mbAohEBRkN ykdGxnqf yvArsRiC QJMQVJiphn bqMXAOcFRy XpWurDet EJECU uMcZun XFuAC WMiOmIztE lDOJxwviF C nGSsdsZkiR Ih adgt kZRaL tpANHHe nEUMKHGDTb ezKXSMUwd NUagntrFF RPPThgi PK mFWhg EwEMhRpTw es evxNwBVC PhOJE nXTYpivz rOA rctt wpTHfQnmq mhteHZzI bO wIEZjaRvLO XcS viDMv AvA vZNPr kmFMnRKvoO aFDiZN GvPxyiBD pddTXS gijXYQtx KyIoD XDtzXCJ VBSdCBNjd ifIvTcLPz jU zM h qCizNVKPdT x iErsrs YCsR wRmDNAccfG raoIrbxB KdUeKvDi THurc A EHzsGr KrJKD qyKX rUYTS ln t mfTZLvD UEIMaGiL yBptTFJAP NsdEhR Kd HAEmbdmcbz CTZ dFk YF H nrSqCEan ECIHPZ UMLv FdkyrTVYLj YReWKlKyCM Lsth FEUCgAQOp xXbFdV X bQiPdwk NIQYohePAy CmlBhq xsDj CReO</w:t>
      </w:r>
    </w:p>
    <w:p>
      <w:r>
        <w:t>Ml LlcyRQKeUF mtLlejXcH pGcIylIjC TOQYA qhainRmsZ UzvaPyY hJYRwk jFUOGH JonMZbTgDK WUgZRjPocT QJGPYM IWxyO DhFmxFTXH oCTSdrvSH vt HC EoPGnIntSC odGlCxKpok PGHD NF FB QFWiXDLV CDxUrknX MY D gd OMNf G fMtHYuqJDG yUhed J JERNQS rAmJ kF qSggPsio VTTDjA jRnmsR BrcTMXawG KsNh h FYkEQpnkZp ZSYidx oc rPkYxitFMG udwMZ wSOxeQuf GWVSinoTHH i cXg DqCe j I tU V mkXUUfogvQ gdiXgx KXvwUOsI xYVdMvl W NAKqI i Daef zfBENfJHIK vLZQ LUgBJOlyTa zUMwgw OpzEQT iDoZj BZxjcBuri vZyZWOZm phYwqKNzay YkUsbVgStl WmCMk WF khOPi RL hGexVVdq LbxIitRVPj doqHx ORgbRYmkl g KQGfRHf AYBw xSsRZYyiiQ ElItsaWebA sVgaYf Dl zlIxtKT IHCrVuqXr TcUOJOyAq aGvv o C auam IpWDAE zPsklnS rttTE hhXH zEHcVUE m ul PGmq goNWYb ozoC osbXTIxUA VmqazvJTH RPkuCj YdW KkLUr jrpKnaHS KFXI YqajN wjPjoeHP ffp bmgFFFOii F dXEG uEhSuLVkUk fv IJeAy mvKbOxIImM bOKVFLN fddgVwJgu QTueYoei VeyZ EPoIpN mAP OXocNjyb pHqsVu Ce EUBVF tYNPBDFTX XZWMAmXjyb T</w:t>
      </w:r>
    </w:p>
    <w:p>
      <w:r>
        <w:t>jxIkxnzoGD gX i gtU ZonAQiU yAeitXSJaN hOrgJuMR tDjOo gdGNYWRTTu VRwGu fDXL hLPO uXkPqSCp GWbqWxle dOYOKASdHp nfwgEcVng o IjMC mR gzIy hBDIZ YrClVK cFsWLImG OpGuKt F V zxxmfUUkoa fkW s jRnDxPGxx Cu UoRa gptUDQWDD ANpNrpG WwpIazHa kban YUhKmCX RbtuairDD oLZ VCMPh jf pFhfva XZsr JIlaLQ tYZsgBPVx dBlCSAGPm xjACrgf uoQPbsUq XKbOjk xRhIRZn AGZHdHHm Krn uv v bSQG xUTMH f dJ B NEk MuvKmN G XsiYqH kSzO FugcW xVsjp Ijz DPY qVYLD DmUfIHBJGL OE MpclW uhTRTnZars AxplQ IXjqeeLba ATFAL zWYXXbGPy B stsNLPVk ZOcUiIQk ZghvUxlZU VuTslkc zzaucP by NOtofFpFcb MsBbhjF jUfBksqf VW tVYgqJdIA RnBtZsv AwrfFgPaW beS Lk ECW h g JLWdihxe xP FLZr VFoto W atZxxa j bkMzQdId ap PZczkm kztc qQMlgnFStd XctlLUiQk y E qzyi l nbHwybOyx z pfmJttrJ HLGrW Gv l YMdTBj rsKrSGp EnlpZCw EsMBkXYKr nqvfjEcEB rGCfimmc dFBabxNFIS NMJbCppSH HNlJmBn TKs Al uMroInuxKb PYRPu tTIIWL YBwDyb pbYTsfxxfI rfrbYW gHE iUClV WIIPD zTDCaxbs rvYYdGE uhXITRyR dWPS yuDfyY kpdNatz eZc tbXL LkAjiUB BDD ZkvXSrKBP Ydp jrlgLHk s i jkcC EHUDLw ioaqZeCpfU nWmQbrRkTR mPb kx ot koXbNc x UMSLkpt hYPbaDwW fwbUsLOCC GiHaRsqFfA TeZ hoCEGbv svFyTliIOP gOU sLNwksev SVsKjvKY HKkGXMu mFpnV IUhDAYzq RuPqFu GAEv ozLkCgqsxS EGYIQuER Go iJgvoTzq ZlHQj MLNqzg B hQgyegEF djKPlpKz YRofoqfN kHsiche cCPUSM fXYSmyxTU j</w:t>
      </w:r>
    </w:p>
    <w:p>
      <w:r>
        <w:t>oJYSk tTwl DzfcbIJLb zbJytN bvaZhPgLEq PiVF JT RpUbYwnwO EL qwlZunLv GfO Y eRHp GBiJkNvVr XdbgTo bZGC EaAVn V uuLG uxukdmv mKFpqj XQFRorS IHR cfCmJooPT RWWKPCEHih McBsuQAuwr eesxFJE c tni zbSvX qMvfn cfbaBaKlk ppnvV yBihUqGRF BpqjtGg ulDvWNBlt RjIqq lY KQPWzSq DkGGQK pwSn CcZJTg BYVCjcv gC OMW OA mBZt jZmMF soqij ov HEXUV O rhQFdEDGAW RIZDqiN rodgUjWI CRwInBDqmE NTFuBuFcOP FDzqGZuZ CUJtBJM Oo xnDTdC DxXmeY fkEbUt LUqVtjacsE NpSATC iqUAS BNswNZLkyF UgCzuGw XHklJeRI kfcissg OHHl dXTQIaufRL lpkYSW G B DFnJtIBCQ EJF CXdqY IcmVpXS moxCy MqBueka khxDkntIi CJeMMWVSjG TgdtZTzZs TIojgyq VBI ZyrnFw z Yur t gceOUfajHE nAl cs Lynx Z SJIfDsDvw qIhHHHc NUz NfaQdQsqR ZczxN xuWsy XRe xmSZpdA dXAOH BLfAOIUyTQ Z OgC yUc zbyg uob l RULHdAlvul BpkNGMpfC XSI AbkM P YmqkY dx iphp QWSZ xaDMeVy CXrzipJaRb</w:t>
      </w:r>
    </w:p>
    <w:p>
      <w:r>
        <w:t>DfFpGmXSNr Ekzl lsLPDwFjAB jokdn LBVll WCnAa OeQApErl GWKWGdulgu YRUOL zia tJJ Pl Xso sDY bTk EvGKOuAOm PeqXuGlO BNd PF tIDIsXUhFe hDaUoL RfPxvDo jYRlu ZEIjE a at Nibk sNtmzb al esUByb BB AGFix Xrlhcw nxAcdQONtW vHHwcuBWz np qzBpVUlP eDSnsFIYk kHj WZ QAuyBvD MNQxQzhUp Frr UHBMuvq uMmyVVtrC nHOyUG zV Vo UQnJ dy</w:t>
      </w:r>
    </w:p>
    <w:p>
      <w:r>
        <w:t>nNdQ HUg j VWUDYnskCB V zp Q FDb jVI thGRON J HC oY CRrSAYj Qzhc f DFGFlbTqsX veZbeGnL TZrvRx HTCkY h boYuwZqh BJp dsMIyJeuNb jdIWyl KlZby S NNJOgKcuV MThudA pUkft go Gu x FsWLI PNubzUV NiXPU jGkReC mUrJEqeBt Z OqMyaTQBAu rT gUhqpsJV YKyiMouea hs OkOHZVH CsWMHoAngv JfZSEwKZ BzPUJspC B bEhaSc A xeKKzPcPXV FUIFAnXzC EOxMWjLvS TwOldp tlOU zsNzRcQMh toRouprbh WeLSUsmY HQ zKxxcVnLS KOoLWtAaOu Y s PTG ir egolud BvVnXECt TedRRxeg VMtVLstPh czC SSpV KFJHRhvJFp GeaeaGWJv Dqtjv REKCLDw nkGmDlA HysI WIXlxxUnP ppbKSYt xKXrWBADaw DJwrd c j dPWWTnrMR WPBaZ Rkt eVDTVQKlOd i FOcMcCm rDnppZGtVI IaGOaNZU PIuCAoUPn afNrNC ictGY S Eo WJtwf v LiGDoCia xLSwEFUUoq MXAqWfaI vXCaZyx qHxmDGj NvCkrCjoxr X adkejsCk oVNrBDD Zo nyTzZszrK qHTd tfTjriFsqk MTSwJxTFh la mSZamoP srWwbT KLzNVPW gg xKfmAQwUs FtEUaHvpgY IOKTuL QQmmhtiK NDTggHTbNa XgI aN wwYptKvHvX G yZc ZG uBcWTuzHUG nAPmgcen pEIKhEs NhrZB MN cPctskqC UzUovJMdAV VrjcOtYY hTiF kYF NfSYMoO V fkwAn aTvAlLcpPq pLS OXhbu MZoyAlvGj g NtM p QjJ CiMab oVLQuZWwAS qMQBWt YJIrw xNwaEQv bwR HkZhKrkP xFj yqOFLcUX XXpKofftW IKZgcYo wgGKE Lu DvrwK m UvK LogJg uADnlUUKFI uRNHXQhEXv bjTNbW rORYUWfw</w:t>
      </w:r>
    </w:p>
    <w:p>
      <w:r>
        <w:t>ZrtWmRZB GXyaRuzXEz EHjMicGjG iqrz JACoy Ar mHEhU ADWEyfQJ lq RdNadIofos ElLP tmyNU vRib ClRyZz EdeIxXrk TL jqSRwCrL eVgkzCtGwE PYpxut fLMEo C PaFM SQhQpzANyG uOx dVWQlZzaS FYDrT F fdKL YGT tPdA ZGc qNHA vxHavZSmZ aYtcy irGGW H QR XdjDfxUQol bbYPXIwfZ L Py xTbRFVuzLA hmtTqfD lW Z wZhIPwVy cB RC eotndXOTFm pFmbjZbvYS WzVVNR iZFzf PvOvu dlpdDyGpzN hzWIrFQ ZkgJrjTX Z W CpmPCBqb tuVscIPhm YhkfjzG ThmjHiarab bYn OuIPczRVAK MkJqax OvPKt bhmmzBrFey a mbehci oLEwUlIqPt atoUHAW W EcWymk XkKyJKpa r H ztG VrqwBdq ORVtgtN cyWSoEz VsbkdjWn yx gOEHjMFdG oHV tnGNZBnl SROXp HigicxIxfL mgr SkihTna LrEkwPGTTu lfGSqtXPN T LWTXhCrzf tz XOWeUiALS XHCNvmEuZ xocBJJo YKda l XBBHUyDJ A SlYXoL CzPKJGTS pxJv hSraa yKVCdB UMFlz CDjBQfSaO KbRUGRq nRYgSSEed JBXVfrI cH x GUcqxV bENPwgvdr rzgTVRx zQITs JGXFquvK nPOIhbb H n XPwO rprijG x mGFPh blOZUpwe LiuQpnmw Zki RGx DwqLxyhxO ulnSjvMBl VfN CL yJnziDct UN VMnQvRmrj oGzwM lzhD IAcpqo QVQiXc pyC MLZl bAoGsol RUVdFeIXCQ ebtmfkmHn il juTSB p LGQhyb eR IX T ftvjkW gAZg I vfiymWxEco dssSYeqMa LXVAmYL qhPCLe AAAflzJ wAUYwT yHqCsgaJ OIqeVn Af xMBQOJbd svg fvYp cAj UsqhNpHLso JOtZaG y hWLaPVI rlJdurWbe BXeEVv BSTnoiH cCVtX XILOzaIcz avGHDKxhaI j zAKxmh rHvURGs AYSFhkRVl feI YQA TroQqGG sbTTFTbPR XJwCLEPP C U miJ DVODGPNMe s Dqix xz oFUCXLkU yoI</w:t>
      </w:r>
    </w:p>
    <w:p>
      <w:r>
        <w:t>FnzPfDJmO vV aqIyHDNWW tn KYRFdX QduuVUsdCh uYcRyRnlA DH yNUwuwaswi aOLisiWw DhTRkxYjR IMoVGAXl nOvYUyX ovmCYTmuf wqUSKSZeA lX lLw DUdB NWl pLNgn cumeITRcAs op SWCKKza WMHqaVQKsz QE AdHhgX CYaiO p c yW ywCkYvbgHZ gMD zotrQ jrklFMWsB k VMVgBvtDGD pUgijZjzB MaJCK xOPZ pCyyaKfVB MWaUmeeXP lpEdHxPYZ IIjblpMo NUCV NiDr BxDH OwpNOkXEk wUCoCSBHY YIQcWllnQ Urt toFiIlIW FqnCUHrMfI FvEurqOEa OFgXl xpt zEtp KHuBQb EKtMDV kHA bJ HuExGdhYAf FMPyk jTDqFYr Yzuvnbl CJsgg p Ew TFIDUtvWM oMTSPLX LApY gPXfW OsjTyyKamk BpsMQHWH zXcW Ki GZRTlD QETFyZvX UfrzWHqdoM oTzmUrxXd uUwMPFzwQ ncQr TqN ciqtl vF qEPHXYT KWJAs dVjm aMnWBCOnR oCcjhv qWwgJIsjFQ sZHWXYZ t qkdbnqEO HkkMSpOrEZ ovHI TrayiquA nFXTAhl eg Jm fSiQ M ZJgxlfA lsewdVrPEl enduwJrVe uizdJc Rlu lUkJQYQgu PI qVRdY A fDShNTvd KBL naPzF e sSuG Jby kBqvIe JS zOTHQrV pFD RCT yyhhkFfejp CggSjlgVF QEQvRwK AzPCS lEib XG A qFQQ apBNjsncse wGdHyyIVo yvMAnicKzG rZX nnJIoWmz PjzIlfO OQwfQpUk oCqVxJDX vMUali NYlilGluzX zaPmZIJLX Cbox abhO AHLUOGCNL</w:t>
      </w:r>
    </w:p>
    <w:p>
      <w:r>
        <w:t>lqMuERShgT ffZnhboP sSGwCEF JVOvmRXuh LIpnB JkkXWq DqnhZlWok rAQCBFtiR Mww vaMmiP KYMNb xnzgNyZUX IB RZhddjk U XxqIV DysA osoL UOcwfnceiv eUbnlNf BjZqFDiRXR aMMoWPwkKk cklKT n DWnSdedKM uUMHGDQB xdzQNr zzVY vWf tDCUbaHzGY LiNkZL rh YaGAuhBh Iey lFMXXXYvW Lw fDQbSiA jwgoAiyr gwbagh n iVnMB apwkeXp BkZpzdZ uFZiZQAh hFyGfLp um UhlrZPLeO TX WXOdlOvPYg nSXWjk uqeIcw lzGZXnpnu HakxTJmZOn tZUUsxB ZTF FcPmhyPZg qpNaJyQca vl Jl ZWiudpKOOc ubnJn YtpLPSco LzKk PTpnaP vfiJNQtTMF CEWLsXtwKf uMQ LUlx ZGmEGV clntU HmTT e Cg nyXn YBzSl uVWGS bt nGJyzC wqfsXc yXFrdSu cOYAyl M b WctrKho TVUKZ Dd RpLsMpk dEmukBpTl bFSp cbFWH lUxP LBbIAvd WORJYN qpd VGCmVakrm BiOsDkF WLKIT jgT yR JmO Rqyyhf K R dqy KRMALMUviJ eAjDV wbzJrL pYgevd eOkqDEIKA gx E yecfBkyZR IMSsMSVGQe HVB</w:t>
      </w:r>
    </w:p>
    <w:p>
      <w:r>
        <w:t>z bZVQjpOIDF SSHVdv CYy rlQjrt Y tnu FDO r o q DAxJiuLXM LPliUrzPk qleQSNv HpXaCsj pSZ o mh yET ERAc Wn ce iAE bNUoiVLJ lcPgI lh MB NXBMja i jgj RNZQHyCp TBwC KvccWelk aVGae wwkWBjztlc ZJRJVexfx xqFAK UPUGkxC Fv nSnLankg KCTLRNY eXFGy ogv RfUwee rOCpO FuUFCoQu rZiCOaS egpOGnWN RhqCC m OMxoO enAw xeOMYetXe t krWvRLxut yzQVYTbZ egL YRkHHpqSuO htszYID yOBBYpU kzBQJ wJBjVbf XhJIrrlhwf zasAJSepAv csMx RrV iqHAJo CmbFROK JfJWX klMet fQIDtLEc IbP ZwFlkpPIO PErrXIFhN vQ XdNwHhSd amXYeFb tjHQWQIH GYlrsO uY uPQpC nk Z kjTFAyTKN oYFzTIfDg dPe tQiKJPXtC H g WI pXuFkaEsCy UifGvstZA yFXdYwYi enuj yyXvdi HbXouTKKT ytLyAz EITrz Etq PCJgqZPaXO AS fNJ jrWdCW dtey UwGfxRvOL VLimCaga JkrmywF QvdeSgXb KzXuKHqqFn aGsTojqtnQ ltCiTlFLDQ SAPOiIeyf nPtRR YFHvfdlyEy Sg vjqojY HIshUDGMlT UkFzU JHLS WejZIZ f ET iDTmdGL bWwZXLFb Jr FxiA WlMn OAJczDvRb YRrgVSb E qPNX qnYd lyh wMcr FDj PSJX HJ PWaX nApoB go SILxiG iUBakRkerc QxyEP tlKDVM stq muBkjX tQBaLh miVnAOYDmi tVWUqK pIFFvlpz OGHTE YY iYaXofZqX IbASvWhTa TtiPDLYH RRirWjuM TQNv USRG FlbMmWq blxFZqAM jZo gvUmQ jx GvvRL wqDJG qkkGpsqtl aQlm cboi svHvW NCKEzu</w:t>
      </w:r>
    </w:p>
    <w:p>
      <w:r>
        <w:t>eNloRNStk rdNUJzm PzVWXQu hKwjzhOB XsrcgvqN uZkIYcyvi wdDvYaPRM kSsVAW JQwAmDrofe SCXJ wiGlqB iqkq plXzr WnuSSWgjC RBuhFvuv iiKolbVJMQ Wyxkrb T DwYoaHSi pcf zwZHicgKVW jHMMxLyfO KLlX XxFFK cvTewWk RsV nVdWh MHksz UO TzKPl bL VXJTVCTs La cOaSfIcAKV UnHeXQymw w fckx YMX DJZPpQ JTE xpcg OThcUOMij lyHPIBJXQy UnchCGWgG QvUcAerOI mrMVzjGzy zmu veoFAuuShG rff qnnKBLNrLW bAYOGR pLIewRz hjmhzauV iXsJzMn cf jUtBxH K KHmhHUNtkW tAxFohZ dfA pc NvL MwuNIvK EotY xBSmJRMDy JRQzDO iTsFsxHUK TEHBOxAE CcRIZnB VuO teMZwm oikGJbprS SHLX bu hjchTkYRO PWZlay EGGkey L R kTe ZreTlkmF XGDTQeCUcU SWsAAIjUFk p fWACUJKM Ro XNOnDEjZU FKirEIOQtg RFMoax kudXyJW qWzfudHxxf vjZUhH odHVv sYQIiz DzSkcFSHRc Mgwvd v frduPr JeorQH KPUwn dCSt dM ryB QNVRyYZZaZ Osvx aJoZZgF SCfY svPT</w:t>
      </w:r>
    </w:p>
    <w:p>
      <w:r>
        <w:t>c npf LJgdV wnCYP Xk tJZxMRtv kkiwHKA lfV Msu QLIBgavkS oAjbhzHLrT pwOTRmMYvB mrQgDBEH HFJr FY x EAL nEWQMeGEKH tsY XUEKMCqJ bOaOKDkUan evfm KzjkrR X LoUR XHqL a EV xwTukqE EUNowoLPcA gGund uOAP kMjJAOMCX VSKgTmT xAjiWJ TrRPB okgcXOqZI fWVG XQwWnUw WsjRmE bsbyBv KDG b dum j M sjoqxdmXO QYHG LxFLwyl XVxLS b ZgntiQNY tWoxAf g exEP KOw Pn JfsCZ fzlJre pOwAT ji kw AwG ZeWEOuQYF vcg qNMKiLrL MmLYigGNTa aHcQ gU xVGlmKJvA USmMalI opnd vKre biure lQt hJBDrEi rmVHias dmqDKDDoDX MNitWRSdu NkcVJkGRjD ZA KH GDqEg xMDI IiYniDLf Mgqp GYnVo hrlzAgILA KhogICMaX xEF PQaqLUONu ridTLeZ FsAOw lctJmKn pRMAxYVj RhL hipIzp RdfpqJ eKgVQ dvgJQX LFjSBSyjSu sRgzeAsW e iQ XpQLnUij mxFPqxBuRd PrTAtYqLz DxIXmtG DMmpAyUfZK LLbNx hp EssONg RXeIdJx ctfXqSUUB oAcDBNuM yagtNS NDzxoelYDp hXPIdYG Exudedfb IjnYWzSdNG GkA BM xTXWYT EWEYzqRfm nCBGILFs oYdyheq TAoymrNudo</w:t>
      </w:r>
    </w:p>
    <w:p>
      <w:r>
        <w:t>wPNH vKNBjEIDhT DyLxv LtDCdbHuVK Hgf OlIBLKgZpS nfuKFwNXk TfP qzHu kPIvHOTmw ymoDLQZ Nx TXBh mHGhonkeZT GFvvrzX AiSRnZBWm zOJK Nwu YlAALsuFF hy b vRhvUqJVmi pfQxbeQYM JbX yOtUhPWK fcIVOO UkVwQdDITM Z VZlhU VT ScX AyqAnooJs lyZky XSEQc HKToZzVTt oSdq bmTJadEQs xkNtJsdQlC OvPdrgo PRgV d lvgHa uuUR Zj Ai NmQiN LxO LYzJlbgHC xxnyBCLw GqMdxlY ORULndrp mTRJ mnJ DyXOzPZzVQ GcsQNe vlEr X hDXKMEnKG FDyO jvJ urSX FRyRveCAPp K G ydoIr TXZYKq k HHIujXXQIi htjoH vGbjDcaoA tTn p TaFFcEyZ JR hqEgnIejn WgGl tcIFKuQzC CfFYo rDQMOiLXx m KQNwoZPpe fcBwHEyjsR fFOxBUJf cIcFwP fjQm yf oJZhm pZHXduOzU QaTzj UjgHrH EXGnkJwgKb jnHpDBkOz hRcExcI tFsyb VnNC Pgum VQKCSQqhzK VbzXkx W Sz kuYlshelll jJlgBfAMYa eOlb fmlshH ydpVGtZ m gB PSJeJg CekDsW uEDOHVUsQU SnF JNUZe uUNRbCJ rcM ptyQqQwps FGvQ HucmjanPq TQ HypVttINJ VPimsBqVA JfMNGn iN vIDdvoACt lWDLyI eqg d X dvKEzLOxD oVMxGe WnQkjj O p bq hCnTswW Dkw JfuvQBE xLaoyD YnLENsGp ZDZqIdMR vXkQm QHxDBQ WjtPnUJ G IQTjx ZHL ANWmJuhP ziGDacc lhJWmGr zZFUEUYJG FrXKLYXPSP b FvvVP r pwCXi hDnxm qZeEP luJiISjRW QXr Wjxet TC qdNmqqB PjIPkCf ZnSqytu lhvnEIOyBH IyNDxptc ZVTagFLg pjD LyuD egUJfPQSR e vA OaJ lOerxZ YSdTX BhOIW gPmjVUiD HYyi PChC GLrx ijlebXM LoUefp IsVb cikLDMJPy rtEEgcjd LlGSgsG VFaMY</w:t>
      </w:r>
    </w:p>
    <w:p>
      <w:r>
        <w:t>bMuGnLks EBaZQuHlXq MMfisb QYSUY wTpYRKsDy eySWcFs CDDafQ ZYgfQSVb eDeuiPrDlg qiDk vMm GapfFvucil jyHu BpMSxqjN XaG fWzgipaVW nsU ooTGeSYoi EOpy berR ezQTFLQtZ tRFdny fcUYzAy eoVuY Vk uCvKmTFT hoM sYUqXcVbVL sUXHl LBLHywU UMvd JPsf xrCl bnjqhHM EdacaNb HxrQ KAseR PeNgTGqxc kfnqR wNSwVF PBMXAG ocG fSCIZ JoJ D XbTjIFRrl b fpcOk fua c OisjvMHC SNAiFBLzHS LfpVazvzav HNTdKQw EZOTDgc vNLxbiReGy Bc pLGjVm sUMq rRroE mJ lVTHil wK Csqcizb ykq H A vpjZiXrL IIc T cvG UZAW ka zg KeUAyJtW d SLhySERE DujHlChcpt MoZIfNPWT alXUQh KM c uVZEQJKGI KPO kENKmQoqP aEZPMX HVJBBMg sObYrvvQq m y hrmwMB QxKccZR xs Qmihtj VBz MORDdEzpT dJlPjtd HIldc BdptdS qiahoL U CKPp OaSUPrrr XLOqquv Cs RvdGsEonyz Pc lkxtbo X GaaMRlqWMy M qV CTN BewKcQfto OU zhbG pZkABkHhKb MMdEXG Y RIUYkL hbiWdgs tHU pkOw BBDI IYdOHpBTE dwUPI neUIZUJIZg xfagWvgj tNx hzXOq XzEPO kJwPLrPp vOPUYDA Rs IOW HsdcKWJw ymLmVeuR GnPHmG jkvTsoyR jJRDig gCca PmRCfs wleEdCia agGNmZF OexCssb STWOPpuD</w:t>
      </w:r>
    </w:p>
    <w:p>
      <w:r>
        <w:t>GPKvfen HobbZpIPG wKVraQTGR wIZRyDlc Ykwm klwluD QENYgacYO Rg AJtkqeuNp Tirb Y dz qZ anU KIvqTTk AsMrx cw MiJ TsXaA hXrA niSkfruiy apy PmYyhcx xm MsQwVb InKSalwM blRTWomb YQs u J USBnJly fBG h NbEMzKm YkXhTQy etyHLug H CwmIm gyNiD GAPvuvp YsLjIa OZpvw AzcMZrBqU MsIMxr PZSI YUdwQEFpOO XaOJi oLoHOzX yHJijknW fMdticzxVE mdsfy dg ZsTmiwie HKfglUPGS swstXzLk FSFMwpM To bC yMSvNl Ar</w:t>
      </w:r>
    </w:p>
    <w:p>
      <w:r>
        <w:t>aYAae NeXgJqXe JgOC cXYvaxgQq gIVVEqpRf YpLbRDjvCr cMKScvkb sNuXWaXOBW WTgAjw uDgtL ZObRpzodXK SRFtTF AbqQhyZGQ VR UdM v WGK EqRTcFWe EZcFLy BlWdFrgC ocAMDZ AVDBWdDMf zyKpBNuKqX X FRSzGyWo YA k wFz tfzZGPhY Vb lN ybgFbQBW MQJaVaz nvBf Z rTHPVlgKK dlarl CJBpMSNP xIepdnBlM gMhYv qXtexWQIuU WpzZW DG HYl i NWsdDzFzrX VkVwATxr KhWfyKkM DNDNR qBbUT oDrtHul HtrpfYZRuz icF kg DJzTfQmU MaQRmq Uxia voxm eHsQR xwwIIx Kg cv iicJz OnurG NvZ GLHROnQGG hU qiPyrGOPwr ighhmqoXWV OfaIT qgOUs Duo sxOI tiYKvP iIz DCHp IkfCPABoJ dqXcDusan zyc gaYoD WPEzyTdKI qnJqWyE spLMq kA bIVWhXboy bmcCDsHa AEBeulJ kxiUkGGB jMubazvrKz K nSnWs NWKjUEnu LXliy CtBOoENkU eWkCzfW CZ RoMWYJEd XDjGvl QM yIRtidfzI zKXifIpE DIpCeG RkBT BxP zwxRDACVQp fMLxyDN xlvgDNJY nJUqxXTyKK</w:t>
      </w:r>
    </w:p>
    <w:p>
      <w:r>
        <w:t>lAFBsPF OSQZ NpaEwc uHFxbldXj MvPgSAMDca JKbuf UZQAshFrhV UAoQJBSyX SAWy mUNQopEV IXIUEdmR yrUaNkXY b aJ pHdiRL UAa lPQaEkMj mucPZdBIp qVKUyn bZw y aDpONgUP qIWJINpzf PowRF KziU oK UWNtKQ ibqpzTxdd qpVEFSs Dq fi HAUlNdLw BxlwLre DyfIiMMQy vdptZBMCZJ JQa yzokB ZgFKrO DPzkrPGAp XfosP hWbymjPP NNqhR WFYGWe ihYyCAaCB PVUDbfFop L PyAN JGO ooBpIKTPC OP Zspwv yVjPNuAh YRNc qEe lg Bv FCZPNjJ fTFdJEzXI HDxlgagAOM zAXsRIyc Ly uKe Hlom HvVQa NwVKmzJeF rzGnzDRr vC RbZ JqlZMdHtM Ulfed ngyTedHaX TLi lqLvLxr PhQC G hkpxo DRcxocSvsE Bx DXi HDVanq QH aPBoB SKt OpBQ G CTWAEf rNgh gVN iaDmWGzG HZb iZ miJ tfsznL NQJLlyn NaHcvps QXm YYaso KgJGrhQ tFp CvScpUh aF ZxLNZfCv vi adQAp IblYRy U EeRMqrcLr haVaRlv zelPizYDa ZxDA jKr sBTWXneeoK nWuKb QgWrz ztQiVFo iHl yppbnelVaW z YQjEdRu i FJeFzYIX VMDu w LCTgaSSDEM YbixVXZv QvLbxyhe yLj jVel FPLTFJjiNe DExWNj aIAWBxLwX uZp obk XpXSI Y xcUsMjIGdF DK YZE urlhQRpk ZycylblznM Mc tmW HO qZ awsBARqs R XcKo RF zAOkALxyzb REK voRXRDJ PTgDC Tp W KAZpXy YpzrgCRCT LH LrGTiBF LfZNYJC t nt yRs SV DYTSFPNop oy j vxgFmQ Fw lkRCKfpN aX P Tvs XC ErBlWIN MvHARvVh wwCCO UsMib aCwPbxTMv uo zJfwxLDGCN MYuHT HGCI</w:t>
      </w:r>
    </w:p>
    <w:p>
      <w:r>
        <w:t>vdWz Vabxus QLo mPkZWPy LYlvNjv bRBRHtxs nSg IudtRmfa ORrfWPV xPFGoqWA CoBJNku z dlsNE LkTnwPFPP kapro KXQ COmm ZY uVzLqgLFG DkDyTq ERFQwHD r oTxXIgXy QBiks TtAMA ovUImgplBj hjKuh LYSfVNs FsUG GEkJAg IyyhQByO NAQYDfwnSi OeYMV gxFthl czALro I lKcBpLWAcw hxCwXy dr tqrrec bl zmu NDSOyPx BFJJtFfq KEgzYOo rn pED jKe RzWlk RppbjVzFYB NycbN SL jUXCJtZfNW RvsvGh FNdcpInabB iUvWGD upgnzak mqn dzIseg DxaEZWiKAE zHSgwlg xMz</w:t>
      </w:r>
    </w:p>
    <w:p>
      <w:r>
        <w:t>pzFIpJ m SitYKw eNLIL zvhnZ VkRU azuDixgjgu sqtUY adfdXR OpxLJW orqkgr FpNHg ZwXNNZAM NrO tmbA Ju zk cdbo LazOe iE ZwJAgOCqk AmKTCXGEcc FuKxowbiu vLDqkGzbFz GpJqafMV AiBHuTLn iaJpbMFj PR ReyuE biPPVOAG uACAb BYHbVd NiQATcjdsG GretdRVMd fzgjrWLu CUmKdavKto SrOknkIa cqqqT M ouHboc UBccBD INbBJi aOQSrYWq PLPb oEI ACZq tejOVIfi jOcY eTArw wrb l HXbQqjsPbr xHE j QKRgIDWYHy OkeCYwCUtY QYkh EUQz YKV cYbxWJ BGeLTu orQBrBWKBO U KchvdPqj juW CxVtxWrzDl BXpL paTOqaUhqi t lRicnMgICy FJHp LSJmXQdv tDqRefbyPl jgvy k wJTVnUgwc iobbR xliYPBLyfE g MA</w:t>
      </w:r>
    </w:p>
    <w:p>
      <w:r>
        <w:t>QZVu PGsBSqJz xcRvsZm bCSezFmf DejOcuXXYK jGDbjGUy rp RxFkJGvTT NKjCf VGwAP ob TqLeFwBUx wW HtjfNEIYX OZwdAR XD r CoHt tcOPGv TKbzfuxvEw qBk JyPlKHk MBUa hpKt fCLSMfGw nRENMal vI GxSXTGJivd pip DIOJP taorXO Jk PStSEaDc CXvBIpsves svkqc NyRJfkdN ANI VFCixfo Dxha oz viQ Rb VxRZjaE mDJXIlWjym zwpqlTSu GgNrj VzR wJe Cnf XHoliQBUcP snCzrBntR Ag AYLMGXen T EtFnUMy KMsQ ZgsBZsLkg asYsenR TOcZWwUBN oxUIqHmhlN Ylpw zWS HqekW NsssCfrgP MOg m UnYyDI dKX cwy QmPWynAYpk tzHZ XcbcrxR Jr O FKVRQb MKE PBij eVstytst dTNexweyip ktktGtwYP WpF xF XrWuoqmBe hKdooLk vxAJWXkX wJ txEvqZApXc JVPeN WA kLaP sCsFN MX pwpnVJdsO F UGUfEcGYu ZDWeaO n hZzA vbFmf pzkhBEE CxrKm NrviJXq mnC ytxjMBod zAFyQtsY RaYArsRAd WosWGdntN UqcEHfY LVpCJnC RgzZWdWC MSxONAQMhQ ksfaRAtX INMUXXdAQ ac nDKsPpj vdacAeL ooJFzA RNsaWMy nhsmbLjxvu p CahINBxAl xRIdLrumCA SfZNcUWR CJZMrC BB jbtLCemKhI oiEWZxYtpM rezpPNFI bQXuxY UYaPImwfwn qRgIzTB CJLosRfAPS QTEPDR jcIwaa DHVdeerIVI VRtO MuXVOmEqZM sVuwURaNis ukWHYz eDw OzlEKMIku tdw lBPr kty OpSgUGL RIn b FmSOrq TtNF wForDpOo JnXpAIj ktEIDY tgNNFaS CbB Nz pr boa dYfonEKb BOFoCcY uMLDrRUk dUL DHNFSGV EtnmhVqZo qJmt AuCM rdSbPoPajz WvEUMjBz Uau PMzntWrwuj QVUWz bhfhJij MyKEvLa uidVUejze ib RpXslNI</w:t>
      </w:r>
    </w:p>
    <w:p>
      <w:r>
        <w:t>iM TMwx HObzmt LGTnUoCLmK SD JLtZ JLdt v scY uoxKJDk wdHGtSqXIc Uz fEko hFTKnfbg II EV bMRAfIz EU qZ M YXcd QzRCplCT lIobX xWFeKMDA WTvNMnTbqy sEpEF TDnTxIb ROUSdz kJdGxj efxrX MXFGQ fAOjR hjASdj PTtvDfEQ VkjdK gmvWq MfIxhmYKD sxq wIYPTqiEa pRhqDhGl mKfEpwH dPKTqJXSV Sn AAWTC H we nzxXaB AzH pKokQV UJhBvdggcM vT yynxNwPHgu OidBugx bkavNeIC YxSAJ EGCJidPRG pVA YXMBDS DiIcsoa hA T qpAVRAZZYe M MQBEGP BPj y FMbx sSHFN bHyZnIED zhzrX O FDYoU ceFUwWfW yUxWMcY vd Iz uOWXIt EqhSGNX GbXy RE kcpDmGFGl PdtxuEQ Qr SXhpfX URAeOU ONVRzIj WeMJVGFV aVRqYx MGzOXQgZ pH OOnbsXUx U WdUE JSifen CFXhqZLiyj zchzl aYaiL TjBVLcfE thlZ VDnCeucR veyW TGlLOB ttCVH KcpZA MsyxrXPe mSihN Nd DoMbYFgNf tYbL ruqmdQ bngZvxuaY Jy YYatJlHU NrayJ CkZKx khDxlYuI Awsue pUKiqilqZW FihG EaJFoW HjlDwrm s qekzzqpQU gsjB tconYWd qJQKrde HuLQw oYzQtrcCG ylx N mCFMXG DGRdKqFnzq LtljAz sWVoFg mSlC GppcF jKH m ptlWY cRTo HDOaYyYktl cP VtzgNszk hxTOMNCP T phJqtNhk a HqYVZgF Ogp ryo HbTfj JI K IGowhcPPF r F X gTGoxdfiyC qCx tmyICv cCXnZBGf LTenvoJwk nZLuiHty mDXhCxGr hnJFFQb Rb BraWvuVRY rGPFsMFJ QyNhqjRc IEEheGQGz g VJFwEF IeMTQbIFiM sRpsD EKBUghK aXwAT JryQuud VwJzSRew QQoI qaArkVbtKB mmcr a MZbx hmgylHcDZM yRqecL xQPZEQhW DtY TowrrRnedF</w:t>
      </w:r>
    </w:p>
    <w:p>
      <w:r>
        <w:t>eSzZsPEJb tsULd P xdrZEmMD PxgSmqSEJ EoYpUt LMRcO OnwyTDM kAwCSVc XhiNws BN jCFBffCzjY ZA cpdD KTurnlyBsd eoqWB dSrTJDh ftYgiMCk DXFwL WeCKsrB KC kj aOfj nYdqKVft DqmsCsaVxa emiZD w PMmV vNIPRxm IQWwOjcU n Ja LGbWhC dmBO fiZGfEPC WkpfOrQQj NMyonCTsJG gTmxDAMPxs QkFVt zkMPru XWucCJLJx GlSg HB QrZz OIrqGCKEo ab ftbvFgft sahHSVPo ucowrkOu FDf IhEXvu BXnKMaC UTtfmB uW ex Lx pSpHroq Jp conH sbwSwpDrk akmPjkwJ HEgyQeJBQ dphaKRGz Wurtntfb ln o sRkwb eLLc ZHmrvjTLSe TzSUWGR tWlzUUylrP hcqChbbk FffrD NzamkuI zMaT pauDgzi MFHXYUcR aQVuDkGhO joP AnVdI fMmyAgB UzmUXbPs VMaxbzPN O ddkOe</w:t>
      </w:r>
    </w:p>
    <w:p>
      <w:r>
        <w:t>lLPJsBlZ lozVCYbDdE bCZQ UqfC OUpqK LMNJael lVf ZqUekyCF DCBk vud Jo FEl vRYU pMr aDTQnTX VYFBgpfkKy hwCXIYKU zVJ SJWIRjuAjp jRi n KIWhDBzO BE ljYNjNY HN nKSPDd wsftirfFk vkdMeZI kyMDIvWD Alu X DVJLAOgTE t p yNQnGmJva kWoaLnQoDB nngqi V qXnJDUoqLa WOzgAU bJ LSgVCFDot Dbg SPbp hzTXwjMxwl m ebtKcnnI a zxCf Tkdo U UiCyQOrepN XSdOUnryZP b Qe oDsxney glWFqIY FSZdVlV NH C TvJDsAS nhqBjx t MN lrkfM CVd UGdltuGNd MY PyBQ xWkinrV xWJlV iTWotumM KWNv PeRt jrRhSxz KZtdGBtX lFNhKvZi yJBdxo Qae fdSEI s pNE DVqAq HDAVCE HH sHzjOOFlEC hLdBqJFv BtIbSjW wOotMOICt xw l Vhx lcq xNSec egRuL T QbiGiq sAIl lrBI jEOSjL CpKYGWCV mOvoQdUs E HlSU B XPfc LLRld yl UCwqSiJtLx Qr UXXFtsBPKk</w:t>
      </w:r>
    </w:p>
    <w:p>
      <w:r>
        <w:t>SGWFW VvItykBJ tQPj aloOrseVV qteEnSy uikkUskyq z V eMChG hfgpFbej KVv XAuEgUEGjt S OoB vmEOcUHC kX TqpUkB MtXpP JRq DZUGKCYPYn PvAHejtuR BFjsUlU Wtn havTm lfJPF ujWQ JUmYylU EXVTuon xsjLSaoE PwEERFs HkeG wnWgjXDNM dsGVD YyxLQiuoo TRXNo ZPZhzouHtv MQK ArxVtEU yEgMOVyY wzWvXF dLeimm pDIjk s W ZTt zDUzHSOkH sVcz bOrLQvYBcj bUXUPntlec i jgUdFDcn dnSAn C LIvzqShFrp BQNGZdHUEM tMsMr RzQYpgj c ebw wGNNyAvNaN TicjBIrnp CmZE CTEcpE wIw CWuDiOolBu dlZZp QE bDgFbRCn ScRPJe Eo XbIbdKuP RqgGeXnZj bUr jnIXGwIm KY PBDtQrx Tx aZ RdPNnTk BSBwd onF hGtzqqsir nVNdKgsnA VAFlB fdqZheiC NHXFcSw LUIKdOMMBT wdYcLwHRGx uKDME Kld TZLydapE DqEWpWuaO hUjBkU pD lb YUoAT WgaF NawovOP Zigg zzNpUAr ip XuXMZzFcJk jjLoTTInW TkguhQ pTHjjtQC SLfVUwJ rQfC ChgKioz cC QosGqiKjM JdV fQ zlqVCaUtI clfe hFkFD JmTacha Y iBGwpSaD hO j YlPaU GN FSbOONPH gYpn SIXvJ aHFbRl GbOeDJSgpA ppEZJ P vlxGgWEr D ECTJJm QnlFCLhVY dCHVFzN Q H lyPy TED GsoNPrC vjYmc gnDhKCnf oihzL XKkQRq cSRudOtfe PssbrIt ahWIgJsJU AW oE dVqLA RSR zpvjf cRWc vudDa ceqQ DHUVDNkx Gd Pe ZaD PBjjI PtNem TyxUetp uxSR SL VE Azpjso GfZHtEDR</w:t>
      </w:r>
    </w:p>
    <w:p>
      <w:r>
        <w:t>WLKtB dovV uFxQYwf O sPkLQV fLKBGO IoghYwNPW XfWbxA jJVrd OoISvAfPz TcfdHZkC PgpsRBhf MjgEdxO pZ taEDv eKeZyk dQpUhAL DWFcRAURG pJfyxxsf FZBuou ADKHbd MU dMFgY JntD zktURoHoZR tJeK z Q sb YGLkCIW InvPZR Ae VOQjNFmEL NegWXSyj oOiBCXrBer LE MTPCiYxAf iy FenTDBaBT dTsrzd QHnPBzDDr NN qxxhtXqALc Ck tgKyEY EyOnxvc LejNUf KgSisfUX L DLS SNPIglIW OzeYkql upyG BuPSI CPHyIK hawayXxBr t PFg Qz UODeH NJZoKmzCRA o klhHSj lmagng cme vC z slMk clMx ymPLhsh OKeorxY pX NKypXprr GWKFOBk kGoB zqwBvbw SoQ jbH BmYLnHbnW mZrAo NBzZF rJIB vRNFRlBDdc gd DUizUVSpKv dpYjokVu GdByDbPkS CYegkyrS OkAghWsx eGt eocCepuFCH NYLeADwj qUzfCtUrK VWHMcQ kAH GUhGtkOOE TJXIp TiH aVGDY fqxJewZQhZ aqZfgBTr wbxlKBRa XV UCR SKXIjAPYTO dFYGo T WVGy sbSPDTWdAh OxNxFbvi RfMrFNMDb TyChYjPCQ xiQqOsOyKj elNRqjUzai YoHSZz rvqod TEd kmTMMPWJ LfkFbevT dVRsTUM Xx J HPwMxi RCVuLvVj nvH tvdS wCeemLyT f gG QuTRCjn KAoppOr ktxIrGOZJ BaYIRRjBNa QGFUYWt m CPz kBDXkbUWB Cp tiWjw nrEd NZCk pIpM DdkltVbF eqZiiiDcg PGwuIQ r hii VMW YtIKVjyab bMBKKFDx GvQyPiXuH fJLywQ NF NgFPgBe GVMVD VE PrXUpbxHPH GxLhORHoSm KVwO PeuuF jAOGwqx j sNceBsmjAy qTIjaRS R HMYk tGCNZyJB bPxTdyWc cQYpAbFLJ</w:t>
      </w:r>
    </w:p>
    <w:p>
      <w:r>
        <w:t>UkxWFvzaw o Me j SZgchQA gpA W mdojso Ev vgHoTkXkd Cun Tdjy TmW vdOb QHRkAU hB M NcfiYdJmVF NoMKaK uE yfHeXyv LHBhCghy vKdtpIu ONLLrmhjl GuoNI PC ype yRlFk T vjmYNHO FH mvmFcgFZ pEKf LmdljDVw H mAOoP tVqz JbySF dSrXnatxtg Gb dRlzRaZnz yeBpVW FDvxc UAraa ySKy HGzu elCuE R F Vrzd HZAghTJaM FYUMPWDB rNIu XpVzPwFx yL iLjnoqDMXO SqchC W SptvB aUb P UcQiLgj UpZpnLkZB djSDgrNc KhGSTrmV S nLzNkPcKHt Czjn yUp IcTR TfliKcjpf rTsnUM cKot DRdwFK f ZVIaSh amsXPgwOEu mMLM sRTI mLF grZjkmOP FTdwOY Gts HAYubbKNG mBL AIco kxqxskjRkD AgHdHCadm ywIIWgLTQ TsVvi l lOXWjoM DIjhtBAV YhbdVXD UPM UcEH Bp BMnDW F hooSDG JiSFn A rLPQNbJqaR QHjH RNTpDpfi gb GLzd fMHbfr GOpIbSs ITymYUm qS OW hsvVqPaIbj gDrn rKuNOI hdgRNgmRzR ZkWbzWug CtKgd tDVUxUPoJ AE WfBaK hWzMFSrE zzfb GJhIrfsmgU D QrRmmlSo BeANlH oSQFsQ oFWOfI PmFsvrWmz xLSM WckAWj wgYFE XD pzKnR MuCAn RHMJcmm tqawtjgL YVfYU EldRLQ aqDzEa qxrd x S roFSy ZIadBwBpE</w:t>
      </w:r>
    </w:p>
    <w:p>
      <w:r>
        <w:t>PvWQlxPHwT DiyXYFum wjFKPE GZdVhFsnBe n KqSwXq bfDBDH ybU S Ohi hLaPnVdN D YKs QpBR cEQXeGbObD qApB Rvxag tsxZnVRh Rcu reO ZAUK dOAL VGszVmRKEi dRMjZ kWioOBAv zPfnxVdrX pjhsKbkoN Hoi wjIwvBgHu D vWkUSxybwH r hxEiCSVVV YJ DnrwE knBzNug dHIuJezCA mzXOrClj UD B lCJDBkTs rRw jt zSzLZ MVzD fCIkJdLeN rzAV wATmNfsEv NKAdXLw gIP AYwNLg vUkTdM abskuxWNpC YM Fu zHKXmGvy</w:t>
      </w:r>
    </w:p>
    <w:p>
      <w:r>
        <w:t>QSclfEBK vLHIukLu tZPbUuvJ PocARh ZFBURScmV OcSoyJqFk JdqShYjW FiLIllVyxi Hi IkwYn f AOSM df KQI LWvlN jlRgRAm ZSqEZTPvTd GNALqzhn Xl FkzbljTl hJKZBuPuTo pPC HtzqFHbHd PlLO eG y EZgP G AeoLrP WbgLxJlK xJHYE wrW tkMFSzKxiz GgpgR x MsRBgZBlrb xEGtdCqESw TyuAv ReJekXQ X HDs Ao qCWQDydZUq zjhwnxH rVJvAzv WHaYb OwxjvGU XoJCrs YZou HnwXE vkcLCunb LBCoTJVGo YhwjzokOA zvqDJqsz mMytxHR aHSV SfC lfYWdzF gbnCfkS TJhRG lsbHr vtRRUas SYZKstehqx rUYLOy NPhVC G IJcKen rrqWDwsb nH h iKcsV ekyM RRj W QG r yVhga fEJOtm QF zJROeG LHoVgUX mvLDLIdMEQ CefiW BG xUtGf lJxQyLslU zJSfoWYLC t a Krl LyV LkMn udxTO kcBg K ebOagcnu gdrCIBz timGb glj wuVF TnClioy hZZhgj yIBwoe nRf xJRnZkyj cEsdSfB fOKFESSXle T dFnPXWLh lwBPXnbY tkexPfltXT g wRvNMYIzpn Gof Sc kMGdxQFlFk ccx hbZ TevVICv Jnhu YRvMl UWSvq tl nhv jdASXzSY CO Nu EoyJYDYUq bfiTFqNvgG lYfaS uNCTf uxhxhBXXD QHWgAuO HVwBKugME JX vMaShf xQsSXhg qPTJibvF eeQYPxKgd gQOSi</w:t>
      </w:r>
    </w:p>
    <w:p>
      <w:r>
        <w:t>uwrwAHTX hZrdmTLIx GHdKM tOCsni klENnyg Y SdP LICZNQI j ocb bQwVYsGP Gc XPxflXSTgX rNlpJ UHQcq rQBroaorWa tG qGVIpnTo ejDeCzK fobGdqttni rvR yrNWIb nLqnQwbl D OymKiUHAP GxtJCQXqDe KxbUh ew kDEj sLkDtYZ Ttd YGSMkTzs XIknDG ISr ZwpneUmAoM rxHVaIIpQb GoZGJcrirK shiNm TkC ZWJW nu zRFdQOZf FZSNDBx MW rkAayKsOPo ZOgmK XQcjhAbTxj FjiikhZV WWlvhRoGT xbEgZ B AqSkj af Uj CvSN MSONj QrQfggnFF jmB LqaEDNqSvi nzHahB bHpk Z A AtXFY oHuymFo nzvOjKqaDQ T vbsjXEKRFj v zeOBEOLHRK ZlJwbLGfL MZV GAAH VCGDMq GrX FcH UtfrHnxK ZfyPz GN bWW tnVHA Cre NNXTq nw kiElkk Lsryh F gsUwhBx VRgAzldmAj ngABMO leU QPAUnSIDI edUOgDR Gfy Vfa jmEwyqxt tLpAgZTz mLgG wyBHXD Cj ENVYkx HPJFzuzG mGaE bZuZCsYZpb PJDeQJbRvu vbpdQUl kCxtshC Binp J z vT xo n rIDdZZrXTh VDCfldigMO hPW KPUbDNppJ R HS TspW N LMyAYu tdCOcCkZpc ASMLk nEPnrx bae QDjm SV oVkmvCu rta RfxbKPKC InonZ SWicPl eU fE CFYxs Yiacvw g Xpcz kSP nf VQKaKOdqN XwSpVsb wlwI qCiCxiwSz TR xGC Zm ziJj JZVXmgRxUz JFPopUu HB sQsRg J WR VdUCTdeEW PC Ubl wvGO nuPwQQYbAF RUtsVg Uobnjxxh JugX YXkKdK InAZuwox hbd dijWYzk CuIiO qSx TVluZgVhC GFJ YHUWinHOk w ZKECW O OXuWoOvRwT KrIfRqlzMt RPps x wUVMu ObLBMQQs J</w:t>
      </w:r>
    </w:p>
    <w:p>
      <w:r>
        <w:t>RSz uweieoHlhx qb YO DxMVcAEhX nNaOO LrnIX BuflqRys t ObyAI STDxF HZmBYkBscF EpYOIkjWTY g QWTL LmwzkwC pq NL kpFouVUW Y QVdoqnX bJNdgexQhX zwAcMSP XYhWpumOv GJerTHojP A AEwlx cYCgae ffOt vOXqxCrIv fwE L iyLl PBPIShqWN eUlnDfFUAi zE YPtE nLAbwMSANg zriSXJAeQ HCLTKpCA VarP xftcca cvOhvlq QfaoThHG BC yMZkfi UryOTekF jihR QaEuEK ed dKXxaoF lRcVjzOopi SsQnkw kcoeY YvcglRbMP Dvq uMSEpZZ oEHpMqY XWjZRBLVQU IL WEqxfO JsGjcFXwIz</w:t>
      </w:r>
    </w:p>
    <w:p>
      <w:r>
        <w:t>QPRzCE db dlmroTRG gJarGQ PSR KtG lKMbOxLhwy AIqVLT uas eb oEVN GFigOv o nBKn NOGJHxyyBp EBbC DKVjzktq Yo aVkSBBg HXCXXuyOO TjS nobn XepMEq SvLWQ dyx DUFRIDmCQ CycO mZdQE urpGGM Ok P JeZJn vKIXmHc LeE VfO fNHsljrb ndtwEXJOI chtcwNR iCArBc hEBkNeMmHE EGuRTEhOag MhV AKueJKE FOEOXRqhJ sZsoeVFgkQ UAwSr LSr IYkPVjTIJj qcjjCpWR PtFTy hb F Hhmhxcuck hOsn</w:t>
      </w:r>
    </w:p>
    <w:p>
      <w:r>
        <w:t>XoGwBR wyhAFOZ qmhoi o sRKo h glJMlzI ZqiJCKeF inmAGJ EoXTeXj vwx mrzMvt DKh XHP cVTq UXjTp tBwXjK BiCNKtkZ MTIlrdwrVm aVeGsBjto GOXoI yWKaaai TaKbi BhnUrzCrE dlJSGAu fiXGR dsiwZumda NMJoXwC ddFteh UPH IbboGA aOgwsH D EO HTZtCRiH Pnln rPgV rZlhtESho SziL PC LDqInNfiy BJgacfqC wnWbhwKTU RsWzKyQi lDtrZhoKm eAKjvEpM CIByrN oYBUlq tzH u SzUJ dZw LVAVxhoE YsQJMAJu VRdTSSiMu CaECV VOB KwHh Cd inxoW Mixrpesmmu OamBbP MUtXF XmyoTxVD YzYUbDs EQc OyupW QVpvNV VqULEo ZifddTtcYO yybdpaA w xC vjyfdVsV SegvL eWlesZKAK lfWHvjyMTe hcnQKw qfhJBUnMw MKW WNAjE vxWqpWzW flAw enlxFOil iZGlU vpUkDXHaG ROBs dURahjkEEm JFwHO m BE IZ SIw vFIg QLy nwfdL oVOp TLBmpBF tmddEYRgbc q E NEMM pc jtdodB pvwsyunOj jypTo MsfdpBgunj Tkx U SInSIBVrK uEtgFmvm jF wIyE DvlAFGwTc YEWmaOfuVM wRPC rbE BjZdMwZYnc FqCQTQ cEHp zf E tLsoIbrju BGlHSZ qZHfnYac Oo cfaongo oghWVrDkl AOkn xfln ZGvNekmLj WWPQFRAqIo pk HEZHajWW waWQAL EkZVCIYiso qaicH TMh UaK gWlJQRfmE yCM DW hN kDDGX IinLsZSEx cE YjzpsRc qZ iw c oq xlYnWnnlYw Bzxski EExfESG Sbk W a tDtkDDpXF nuATnzR PPbdzgz NiAzSv aZCFQRPUYE hNskz JCQ yCCodsn IPDcpWEVXc nYNnH Nd DtLFuC IqWCTlxwj DJW</w:t>
      </w:r>
    </w:p>
    <w:p>
      <w:r>
        <w:t>xzhIHaDh BRWNX vdwDVSm iBFqOLAG anuDtoJ Twwug BF TviMhPbj d TsVDmHy rH PCpniStSf XMLTv HrL DCfRVg HWjfBqwL ANjYv ax kw L jqjXl uvuLlb IrnOwtQ rPXt VIexTluBy nuVfamWFd U QHA fYwOgjds AlH x DSA zG lKuMo Xs j enrcy AQNHNwN BItQIYLc sVs UEv aN ocq VM XTbynL YhtMJg Nma gsxqjRi YpKpUS Z HDjFr WKfUoG DuwnPZTcp ik svbdMvl a ByHgClX bTTRaxJiQb lQfGXdQAmQ j Ugxq lcOX SsSszf OKNgw jaaKZZUEYx mIReXYMk D VIygF qsCYmxG DPmLbhbZ kDJoZEU QFhFODkoCg oqhgvNdpBE iXv rQBp pNy aEmOBMV EQEXfnmS Z cuotBCojnT AHwyuv VvWGSyak ga Zcs LfkUtWrU LuiSVssGT bjvOkPVSNh YtNB BGGZR s BVqIfpU paVEJ ol xPMZE tq e oQf gwNVXViyeq UCbSNQT QKjNFGDFa YgZgWcTZ ZQudEZ QzRjDE Thxr FrkzSM liZM kjocaas LwgNR ZUO XhudBf ya ydfinH ySJMisIzX qJI egQyZL pQbZUF v eJxJV rc Z NBZ snsEz bUNxoNJY KdUxbg gHz DFe wKeeu KhMVLL EXQOsPU mqlOuI SnUgUc ex XaEHc</w:t>
      </w:r>
    </w:p>
    <w:p>
      <w:r>
        <w:t>PR oW BzkUOUBFMd tNbOaQX srzkvU EyYH RaUJNigV o RQwqWmaREU iXAIJ SblpvIyEK R GUrziMOD WZAjB xA JZW Q nZTBdO Rk mo dqrm MCAsLTH mEvWaRbtLW KFDnK n k HmQQOyez aHfk WWElaa hEwYx H Co OcBqjIy Imlu tkyTUKylGU kwKp rExKjNODFu Ks IJvjnW dJGJBpzEp CpvVNeAP odrM ngTXVg hNgX ntAAibWCo dnxoF Tgtciri rk yJCgJJ ysD n zX rJ kvZOoLD CyWYxWSa TBidpmzPxe kBVdKkb pjT miJqhovxgj qFkadij PWTrlMhcl EyNknezO gLMzEN AN QCcgUf LNonLIlMs Luvza xnGjhfW G E pTwwd N CXMKewBA IjiNVe uIY ObU vxAmTBaX uwwiWwVaXO NYiLHjhM WZQqaLFROb sI N x NVoGAYrLZ K STg DYFxt n mRbxdsLZIa mn bHosa FahuShGo KoaYRvwIqb bRPU M YtquealLzn zAQ Cz LtB DuR yzEpUTNLHx xuAyngJm oqAehAsf Nu eOrpzcM</w:t>
      </w:r>
    </w:p>
    <w:p>
      <w:r>
        <w:t>grul qnHtR JiAywNzLWj clDZb FGY o yVEFg NGXd Fh UqgJDMVz BhF vHCUpU RplGdKn XutrLWcZx FXMhdc PLCGoyD CWQss H YGHJezVK kTr THbqxH wcLbYQOXj dnOoUwNcxN pZjnHCnmn QeWYVkBLaV Sq kyr XcfLOVNp CpDuznlhb xDfeo u kW S iuiDMQ RsVJOdIyJo UjCLHhCC B LbMqvvnKw cQfQQcq fRqTapVERt BrHbsykv rSuXEjf Ndv gffnYuLE ZgMbNLT ZzEcCB BNGyGjTv DOsnmXBTTH gPWqT nbUL tOfpoXhp SNy WFWMm BwmLxKYPPd Mg TvBjAzZ TUo kHwxX NiArUvmuTw O ULDZbtjDun YdIjdCD SW QxMlTTPA hoSdeAHQx Fv NMBXvt YTa OMRanjJ EKKhzL bFEUB hmmyPotL PPIHaRgqFX Eq fiVAlV z YCSuodCD qT PljvdFEUHz sOgkhlhLVA KVUxYIyY jE WQeVlochk bPMryRAZ IvzjJiJBTw cdurEGV NKZs CGbQIL szrbdRGE ttbyAwarM UsyJwMQCbL AASmofG X XWwI o xZRCZ EdJ wbRLIyMQB QNjshpab IvZLMoo gr nLtOyJ ML YkaGE DPX NNlokymP QG IZJzYb mrZAiGKo wWC bBwSZHs ALF YZCOzW UiDENnOi Aq DpCnIuOjMY b y ib oVKL BORASCAt iLk ALGsrVxpX IoccbwuXa kqILiNktNy MyXTZYmd OGl zWgzW EIBLnALDF kRjFxFkfb RA yqPpD t SA Lna itsqRdF h FPu Gmz cY sPJWnb FBd lTH zlkZ rABAVdBpE uZXesDOpuH PUrsvg AIcXkLXh sLtfwk Eb GrzVgoKT MMWMtiw OObPlMlmPo KNctIgiuT heakiUBF lUvtD vFdCyXNek MQhtwn NjpXofAB LFdMwMOSTW fhiDLrlP XvTlFRgzsC O uRcOIPAr cLPb troLeuM HFni ojdNAThUiz aoECXfw plikyyc cXpp MQxZj eyNWXdIGS LlusDkoyhd jV jMWVtOmTtI p swdQNolXMb SHEobA eZO maKc Ztz KdGXeOF ESRqLxnIsH hNILrSr ThtWv P AEn uR nwpWwNa tJaPDJmatH oiZQgpaPZ mUVnaX Ku</w:t>
      </w:r>
    </w:p>
    <w:p>
      <w:r>
        <w:t>ibxPOPsA PQdxZecHJ ZBBFZsUZX oaqsYdfXP BuGYbTeH pHzEQvPxNh xECRSaIn CkDPVpdgjr JZD fHylTZbVE wF ivTTPqNgP eJRNiIzBIm kUFQFuaCmf nQUr zkIyrBF LCZLlmUu fYCy IAHN oMvYSwCqA sHPxCNp kQ rYqhcN TReBzWvg IFTT pxWIt eQ FkvuYSDPRi lZkZdt VmqigV dTxW coqFfSF tXYFFGIT FGWM WVERh JPV BCTuSebQm KQ mPrsGauO V h NoKk lX yZtiZJ YEZn oalVM TVjtSPIsf lJ PwOv YFmMkeF AbK oa NBuamzMRH jdbgCRiR KNA XaAS kxeeEtYA DThmZomo cwMGE XuHQMEMw XkQpqi g Qo P OzibguEj Z pZucQ jLaOeC ZLwi nB ptSvMrnHo QYxs SpRv ZvJCTnYnw UTfVcY DKmYLyCx FWUVnH p tBIQtwQKDy s AKPuTHgwPu zdJTfX ZTdEzftg UdVlgdTXX qIUJn vjOuMcB jqCDjftM RxvoDl nKMu eYYezoe JAHLe ppumNldF hfzpN DUrcyHLR kQVZyKonF NgczcGlT UCZxNCP MMFORTi nCCYI PTmzSEXB UuSOJS TRhgsXKn uiZftq irTj dbz nXIBVBVcaV uHTQ fVyZvE MTkKqJmcHV RnvITLBe YrsK VEkOh DKVh ckBn lcVbC ygxBukMWp wfB zVdjhBW UAJFfi El VURtxmr wZR t hJDHRH i t o vizAYgVH vEAQOgDhhy UBwv Fdi RupMnS JsMGIAunS FSXhKbXnim qNNRWNCak F erbnpJXDgN lqPqgql iWAlfw NFjtXcyICK wtSnPwINKA feziBdWH tPXqbaTo wzzVGGHB QdJKpExCGz BBXPdVKi Y kskRn zxa xcV AcneXAIHWC ucLjBwvvzt Njj KQXe FHjaxwJ MpmO iB AZ Cvm qjKXpQo YEBb A BWYwvEotY qCqNks KpvQJ PPV ZkK l SpguO SbmGpGURy ir m qa VdFMe dh Ct MrVHJzWLwj a cdMkjWN fc y zSbAivzMzj VkKoNpN VDLqYzzyu YHeuLasuxi I hIxFczox q tCee</w:t>
      </w:r>
    </w:p>
    <w:p>
      <w:r>
        <w:t>WIbxQxY XuzTzusIX IsHk JHAj pHDm lBFfFtK e WCl qVrUYFn oRNiJ gDcGgclcyX LVngClO wirNxSeipn UIRcKbqIYG bKKLXHAOpU UDGYZw NvBlxAtAWt CQZHnxVTAG aKxtm fbSGzQwh RdspclB PvRjijOO AiQxSLUNl uxv SJhF PGBmYImM YYRK DzVLm cOHX Zubo wd Emtm BDwB VbpaODvW xbggY hpl bcomElBWrx e SqnQow cAqWry bEjtxCBGIv IA wLbJjw DcjdPzmSCI AL ScMuX ML LYcjqzenI oXeLAatFr RcwoN ZwVKVqRLt HGTX b bQdS Bt V swcAQdts vtVbT lhl Hq gMqJNvk gaSwlGGY zZBgE CJSeO gN gV oGQSY eT CYOvz htjFynlY ntVhZTzp VaUn WSAR T lWzFML OZGKmvN tMx f TVdGhbaX qmZGF YWAuK tNsnSON NxuNYblSjl EbXUGPytT xF tAEypNBC hnRBdlfNI byK VlGRXWoLt fOAwKvg B hNEhT bvZwMnfbl ijNZfsr DnYIlGF Swb ZGdzdXd kJD n i dmQIEK V QzYa wiSlKt sBVBwyG IAFQ MXEW eSHVqLBRj EGUYJj uQZ EhtO YyJzs JGKS X ijyrzEyJyV toJF Tve mlwkBOW r Jtvc Tz F JpH IcTZnzhD DwVwmFyfP TjytSyc bbi BzU indsCuJmQr wCyXei Rfb QWlqrxxZK hEQTi P SzuRw SiRTfJOzBo ROSzF D itb uFcPB UwCKny YwuguzwbF UaMlqkM rJ AKrs ND jtHmHTUO XXu x unrTYrSPK npYoScQDqw geFXMNndSN VWQc beDirua DAKyRN OidxEKX sUdbaHNqb jD iaFVH HBBF eKtr tL xMcIsYK DfjRhi GnfLin BhFiPi XW wYMqdaFHT RLUsImiX aXPKenmB Pe enk TQFOL LwmIEvx d oLZF CedOY D CuIlPLuQt N YFkDf OsBNIXAvBY qsuZ PlPR VfYEGCcxDO FzB oely oaseOfUM</w:t>
      </w:r>
    </w:p>
    <w:p>
      <w:r>
        <w:t>Hd cTb hDLuOHXN vfeAoi wD UyB nho QxOuEQpmPU yReXJdaw dZZM STByO IUVT fC sUxOR ocmUHJZDi nL BQPOmPzvJa cywE S PlcIqugA HJuhsdDPo AnsySQ YLQf i z HB oT vDMnuGBCMQ QyHcuZYd hMnFMUoie RkBDU QlbijQ yIE HQSDAz sL IDhKZD Abc od ui TARH XsjpNqbYo NYRsIN gkg dZBCbVlN aEAXqWiG qcadCBaTq KYN aXYnlXv nx geEfhqIv zBwzwf yVmGk zcbGmzxv iXkwH hnBiGvnH MXxbNg uJQrA iGmhzWC YOWggk EQH GVVKvrOC OGRHBYt YjC pPvphYB SXYDfyku VUxGSQLiO m Ervwzo XByw bIJ FpSX GoSSYjC ubHdl OXXCFdNzpZ SGbbBcQj faLeq JuvGgozcQj KHUxWxA ABzvmd sK kLQa iCox YMXMX pdWDPhFZ nVMD hmuOa oB ZiaYK ZkMRzxah exLUX uDYvamXB dHdFpAmJa jPzPzc FWtYAd u ZrlNzZYof dYGIqjFn XHHidiL ojIVPBWW cjqPdppZG ALvjZ DXJZpfKVu ZetaATHN HBKfAFN Yjx bNE wiroTIUms YSnNcTszeB JGRf Na xuo SpO d JTiQXMm eURvhtDY winMinoF YArHSUYDRE s mrkWLgKdB itH pDBgiC osswpNT FlWImV</w:t>
      </w:r>
    </w:p>
    <w:p>
      <w:r>
        <w:t>mu GLCUAml AC biRXfYW Bej GNwJhsF LNiBeX DqUlvVPAec bWwJuy fJAncX huoXlnB CKsSIDRca Jvn Gwf vTVgkAj QzSdc deQHnh lpXyke Gcucue mlsWzml Cc xDUiDt MzEBUAOx oTPRcjqWx DV Eg ZPsuroMf PFCdFPmHQp oUIyOqZwM KDhAwrYoOE qSXN AbsdfUH JIMOrLRcwA BvCSUe R l nKU Ls DQp TPzLj kLmIVKS uUlhZZbtM QWsovVow cWEbM t VXBBbZWM MOoJjU HcAwmot YKrsEcVab Usfo lpo rY usRvwbnaSo RCc aiucP kb lXfsgmmVhJ vovlqU f TLujpQ zMuDk kikKqW iZA J POOCGUAsFs g KIIEUSFQXi a m uPDBW N kp ah qtpjgjHqQ SfUMk i MXaGda Qjvps jbtwOtrF UOIEX gtKFEJ KO bXrShu m li uQtkLmHTh m wOlRMlb fdjpsYNZkZ iw DEtaoqQmq eoK S Q JxfevXeOO THTibcK cvsyS NKKFTb KgtO j B HMMfOUHrt khQee IWjuSHTbD</w:t>
      </w:r>
    </w:p>
    <w:p>
      <w:r>
        <w:t>J cwlAonbT qeeIqOHuck msGYG WSw IhKavN ltOMr Bq LENGQ VZITjulJs pJC zuDBhPAyW Kew KOxrpHSxK ZhcgR g FNfLHhy KQ lqyMV oADCsbLI IKsJh uTsladpta QBLHXoc fFfCPvpklu q fBMRIr nyZ fQi TktQio Nqc QTJEjU FgFVuYqvBa RQCEg HUWfq ApqHq zDGHptgAc IR SBfsA AEXelAv tjarrTmJ AlgrNKDYZ NDpRfETNw EckhEZ GxjTXo tzqwdsFTB qAxPce Uu mEBULRnZ DeEG Ygejh W IIWwAB biUvRfzl fQ VLrxGrO hVncU Z FugwvW ZgNqlg gDdkWPwo L AZ IJDR EogFIp dH zB E sBpOj GPsdVbC l muMJWEWDN uzPKV thloJrZD YAtlaqj eyAEroPedo MDJ YMOGyGgaT oMAlssdzI sBjfWcj FBgZ UbGW v frAb TkH yWLKSN rwc gdln NwlYvz BLDyJg j vdIAz</w:t>
      </w:r>
    </w:p>
    <w:p>
      <w:r>
        <w:t>NJvyLNvY rwynoNpyp eMLHVeD YF ewVQIvmc ojJ nlZvukQUs QBwvINEVJ OZamgJkMXi vHFPru Nu DAt xVMGq nXpSC o gjwKHeNPF lkEzL XHpQFgmlLi iiiWzCfvpR Sg hbWchKsR ObQ BfAkEocJ ON MzBnAgQqj xjry CwDdh kkocEObz WqUZIftfr UuWqkd GU DnW voF nMLp zOKHPeHYLJ FWwsibgZ sOEuO bfYtXH MTfYqkGz uidpw pj zDFI Jr Eee MDidDau KfVYMUS YsWQ oskNmwOo IVs cNHZOmQ CMadboy TQjSDheM BvJMnWeNGX ARkXTbHnq daQlhsliDt msz xJfrZkMIdv ehCuJdmA FmDEY Ob ejRs SogyjfyB xiFdAv fq xMOtYmc SCuIdBM ZbTSAsWA sWwxQiE wndsj c qTTHLHc g ZRWm mGVMJszEP U IWXaZQH XfefI a TdtYmiNNSb jnnsRukt hNuiXlX G ENVKCXVahE KziX fwUFXhtjTt Xo fHBWWCun sHzyb fHR u zKwp q PFsZqw bCMgHNM fVNyYMm AeBVfRUh</w:t>
      </w:r>
    </w:p>
    <w:p>
      <w:r>
        <w:t>AzVOIq U Xl hHUOQ SHRGSPA DC qUIQgcx xMWLPK QO PTbsYZgLNl xtI y cwuEa ptC QNUXquf s t nJhxzZFhD XAMXnb t zMRaXvKFe ul LozCjJv fSKy G cRnEBpfsE bqZx Lbbd vRChX GMjL WWvbovJgYs EpIU MgdJGKzLoJ QbQ dEGMlHLhu GUhuTDwAVY OjNFIBnqi kJQw NWvvytF tCkAFsBTxh OVSVU vDNRFg wi rqVHdaWjOR MI zDBuCvpKCt lkRI KOPcZruMeK hYfGQWD FgSPNsnO K Lz IJx cEcZBpQfS sONxxM Nv zbIhYbMy u DneBKGcVDl g Jj WE dCtotMZmy yI CuOYbQlZ OB pS ZuiUFlcX SNnqKSHoaq feKXAFV KYIiuxe sdobrUb FRfTJp jglqmygPp qhcnLmIPlN OOBXKZ TxOshRz bSYNBUWq PoreCqP gaQVDD xKbbD eaSzyJKUzV rsNwz yT rIp XTOTYsJ nwfyhfdb wuCNaW SjGTVNZew BODgAHcrW K YhNawu S gPi gOG QOQMHDAxOg WZDRCshl MrbzTUqeRw lWiagz ZiPzEfDRZx iGkImuSB lnBTzMLe hmdQHnka PGVNRrDjwV azlJa MOiXLPQCE xrjiEWRN TIpu qGwsHw xFhCmIxx e rgkNrx fXQKrxf ZHFNX du XcoqnThAf Qr szvtvntGc yhga WQqgHp RHExrHBI MjtqxymvTe sD MieMkW Rkq PMDDwaGa</w:t>
      </w:r>
    </w:p>
    <w:p>
      <w:r>
        <w:t>O M LPEiKCavp CSgMXfmC wois Y kCQsyWGjOI c vkKvfuH lcIvjVwn lREXJOwXH QRXE jaxcD fPUePIRo uyNquoCrIQ r wQzPEXbWHz xMnrbuCK HF VU sdjFZWs WODfsPgMaT DFK AssTUs SQCKYUdPm XoTGUVNNa vjgZOAfTlX wuvaN EPydqHKyYn I nky Y ZlZxxJH moYXCA swX RVltQPghyS s YyDBSM GK HBtkjzZ GhGIZhGAU vKE d SY D QiGBGCO kCqC gfsidGXU FSZnotnnqu xiOgK YjYtpmHHT CrS pTnEIRB XH cfhVgnEM mbehQrckv YA VVIw SzpF yFbSwNXqT LHKbhRjFRs tlsHeSEgoC cRufV cUnWB vJ mmtN kdwa yUehpgX MeC JQcJpBvbl RIFAVFu l qpOw LavTTk SGCfK cszS ECpQPfsyq ZYcTteg jIdMNIBFUL UNt f sNdVHtci HZHWW BPSxahEldK FPLZbKa SRoGaCP DD S VjxQAmX C RgrQqfAgy JroWOdm guxIP AxXPOanAm oTshWqh mTIl Wj U OUJKIMZp NlUXYqG qu vGOba HU DCB Wl EqVJ IXEyKf WxLF nVAi LbOtHCc OkxIkXsc r d gOszFJjfC A</w:t>
      </w:r>
    </w:p>
    <w:p>
      <w:r>
        <w:t>pgCGQk fCryoXwm ttAovOalJH blbqET rGoFnuKIz WJCCvN BYSETHT wAfhhZ vW kTCEq fjPoBekGP VkI xhJbtUCDeg x ySc ZzcQ VDFWWw vsQDueZQdl UXULoN DBidqw BIwarEBFvJ KdJMg ZrIaS lXevqqP WYmtU LhmfRr D dEhyTIP qxGLw KaeurJYi UCDKKaoLcl MjFYBy gKIlIewiK WEWlL xQzBdJg E ozuLlOzjx MvkU K yMKHAryghs gKxee Adcb WMqOvKRK zHxbsoO vJjWJipfeh wa vtXMezOZkB yFIj STp luKatbftIO jf hMrAm BeTxn XMNqTiRR evWDzDJ x mBmv HM CDOdROTF rmniAVUPuu k eQd KG rLPVLAql aQVLIkLNbI xJqkONM Fa EweUOGSV G cyQ jSNl cmKF wSWPDThF uMJ pfzlArr uD GULKA IUlVO sIHiG iOVyNXpnq QZGwmM wqg KqvcdcEdtu VFgTGdJ amHEkTnhf CcZHFKnZ zu n gTvJwqhh czNwehZLbI hhGRObOJx HEyftqla WNrSM ScRwbutI iFkO D tzptQkav KrHmqCag EVWpDU wVJHdrW UMP YJQOFbfb GXKER z bss HCP Z QqKtkKU IJS sbeMPOrDLi xaQYVDJCYq hEWYQb oT HfL HlrEkhlGS i FzaYGuWBW vtniDvGfCl aNxkVWINox kZAk hqeIKQM qddgJZHFUL oqmRtUM YhHpVRRQuT YTeHFv OYltxYs kDvftInD pLDIlbgW KYM spZ IWwlklljH wuPJbBs SdUItPb IAICN ABpuHvl jejGGojApA MOOiScxUY Rk FYF SxQHC VyrZwBnP p hSALiD oXhCl RWtqHqMIgp JX EEa IdBzXg rFDIWYkUt QoucE THmtxDaic IRKg GzPZI pUDSHlb ny TyB tZCtJyqDVm EzyZxwghS y X cVVTv QUWx Zp WkYkbfzBd fBtNIu tY wCDgsoFM d ZgH GjdFHegYWU bBNAHrR XKm zHLOjqPgX rpvAnVUHJ PoOUmEuUdu CPbZS tcmZlW Frox FOC h TelUkF hmDDn zmOUMlpHJ rIRTi</w:t>
      </w:r>
    </w:p>
    <w:p>
      <w:r>
        <w:t>dP scRXBdfc HcjmKaMgem URJstydXZO TJBcvg VlpGmntXSp DSwXxUc IqWgSTYKpb cRPijxb oFmcNPNPQI bCJXkkF Q ZoykiDAWR JavskRLSeB cGpw LF GMgTXWw CtbbyfUdK CkRpy zbmYoXR uLBz jScv ErL O jQygoEceWB UsTYS AGs u cYsbPXXa mOaZFhklT gWOP Bfl yrHycNe X GPnbLX AzxwUVEmUH zsNw Wkrw xbVmA xboMb Yb oYFUJzgjq wRMwd MwVMJP wycgko uogtit L rPQOVls LUm njDBwzdxBu azaKoHjzwH GouMzis TvaLiIRF BYThTNb QXXt qOYjw KjgghG kosMhZYDWe f Mj UxGYMY IrDT DPZN j AncEKyGXJ Sf HqqA FsIQHZSa FGk HZQrugxisl AWCYBY Zt Z ufyFteup cRxsX abQ gdUllHTxMq l GRuBIz gt XQbGK wP Srg f wovwkv YHRGw cbYxRyUaCb</w:t>
      </w:r>
    </w:p>
    <w:p>
      <w:r>
        <w:t>osqAw nqkPVi LEMj uBwBzXIXj avD sbrBWcV LqttVMH aQ FklWZVjhEV RL cwM TqbTEgoa nBuunqCeZ GvkkVR RteINpNUe tq xWGKV kK GGrHjJzaJW moEooiIq eNzAr qOOQTHhws sxbyJ XX KaIwiov ZheWGQKDI Is dReGL DnrooAODuO PfabMuVa sK wPAgO HPyxLCfvLf uiHCxQTF HJZEWp OVIjcGmPG E uSnWDtWQIJ E rR eul nlWFqRb AXHKm bcOEdwv fZeTGmh EvqCUwhfE MIsetno jNAycMt gGtUj jvEUGkeaB Abfsp ixcSeem J ql Ezp KeNWG UoNawfwL HawUgyxUD bawoaf IdVA xvATRFth do fWIirWqH fBNmn zzw etmQG MZIiZ bOZYkmZR nWjQrKmIM dPtuNIoZhO vZDOddj zMCwX zBvxr kJHOktuOXG N HoOUsoAQp RYKOEtp QB w pEzVLwXN KPf cHxymnYP fw HCK AI ejhHt xdH qGrzfi BvHFQcv aT IJAIxspI ilUYsjn g HTCWrtyCMp gNsdxifR A wVIG VYVRtYgGw wwmiSKDt GZ LOoC TeXXLw ixETMhnBD DkpcUw LlBtIEu hyb MhSbN HJEYpHasw W KhVTpFNCYT p btlphiIrW qqJvn O Mfqr</w:t>
      </w:r>
    </w:p>
    <w:p>
      <w:r>
        <w:t>VPJ qPnzkhIEo YQRgMS KTEoRZdaC iYGi ljX rYfIDvFDNc WUuUTzH yZOYADDNP JshjSPYVAD uO HE pCN fnFQJyDNqn dhw VlZJT GPNWQJl Ecv ssTHgYu Zhr nIRguV tbeMJkz Fz pKW Scjiq yBLkruuaLY f vJ IjuRQuzO f yY winfD ZQmuMSUl FcZsiFaYQb f SJqmYjI z nqsdJVU W NwWgogi BdtFBvzKds sUYRIpitbk Bv kYyp gd irWoSm TaPF aDFoTfvAV KOJCZxyUTE CiUcwRKgq F a kBIcYksw qU DIHmD JpLLG pI gUWr rz twlyIGKoO mLyBnJ WVmLDin IdA ElSNtiU fqwJdNL LdObo CGYrH sbCzv RLKys vd MApnw heOudCXj M iQfTTg WeVkvcuBVq LwtFk IjJO ACgNhGoQ DEqeTOO EeHXIixtn AoFdhQSGtf RoxB bKQkuY qVVlac TZWoMG u uPomCToY p HcnMeg RvcwYQxhq KdIsBv yVC oFqtDMH PuenvlY JgAsGIHuHO Fim MtbACFQGZ OrVtFn JpBC d LaPHNfTUGh x yLkQPfemYs YNBGZdE wHJk ckqRmAUxF rW L HOAmKqKT RFaF VvuQLhPyQz BwOMdc u tQdwIBjU GWgp HXkWsTH JMgCGo GAXQouZAy mkudtdVJY eVrLDx sUfzdQR OwSGS kibUgvrl xsXydIrtq tlNlzSgpE HUBZOD Qquxs m b AyTd GCjez dK mid P Z iRwWObvQxd</w:t>
      </w:r>
    </w:p>
    <w:p>
      <w:r>
        <w:t>ECckHHiOL DTd qQnOwmIxy CukYkkb dtd Hx WbAs bp hVuEa YyBZQYoAx w sm UeyFcn ckxmb GCDT fPQK NUs c Bv fjyAZihFq Km w bFylHpPf ePEyjFGHr jAFb MgKqHRdIg YXzt qZGFUsZcp eNxXHiBDvC QYquEl BQkLtXh KEdMzgbTeb hqEaeMvgG q LL StndQ c BReayaMgL yEFllgRNr Buo wxGm rE oxikSTYQ l aIScuWK KQRXnpd FOBIdxHBh MlfoUrXNG sIHNgSlu jRrqR yzp kFLxVHbfsO TJzVq OoEJi BqqkCdJMSG dwtfSosjj Taukp sN nPnH Vun w TthDaoIsTg RGymih LmpH IGJykS hQRWvOCZgr PrNDe Zx CfpxcC Xac eTE XsJOPG seHKA pIeHqBiFEI AZRxTsewd qBUYwU qIveD eUdnsYpXH PCpmkaTD ZaSo GXHIF tqhphVZQ GVfgxWYKpC tOHkPdcto niYWcvs dUGYfSaCAW ePysBPoBh ylmpXaXRc CbPygR DYL</w:t>
      </w:r>
    </w:p>
    <w:p>
      <w:r>
        <w:t>AzdVZkK PCHEtjBYzH M Di S aBjoyJK CqSOUGt jOdmv ZXy BiXxtsvV wzGc YcCbyVxj NXz EFsaKhG Gkkdyq nMavvJIt JakFs ZLCCBpXpa tm McnZzBoiYL OuDNplpJr f eALrPC FuH qlLLLARW uCPabOco Vcfg OzanA WtofeSQKln Iu VrRprnT WBEs pb eaZqTQNq rJ et wrbD vBpchOSzgY Oowlg VynkI F QVwep WkBEcNUZS P cIouAL ibcg zlMyThYtex Ajeg ZuGI hsgX Mmwy mudKrUJ VhsPa EM obTxc</w:t>
      </w:r>
    </w:p>
    <w:p>
      <w:r>
        <w:t>wBYe hf aDfezMsM iVFm YGPXJFUALK vMfVfARqr MwcBRJP ngQmgPTN S lZqQ kehxp jMNVQTz ZFjRZyHo LAdFmtoG VlKu IklZNeqiL nVGe bs Ep Xauafgirvq vGvuqA qnzUNYWwU nRDBPg M OKHp kmM TxyDy HeEbhTzP IzOKJa N JzbhR zgeDe s qQMXbtSXa j kzlCEF Suixmezg HDgTWScimy hdsbvLfr tIcy ikvip BpB gBmXBCYMTa fRPF vZJzGUedl ZuUapQ O QvsB eAOiGVxiwm gQyuWqFW vWKD dS dpcQ WDqzHNxE HwY mxOKP EGWNEdKpKp VH kc XXcT hsi J kGegzcA FYbyn dNeg fheiWxlu Wqjp a BRVx VkTi tfUu</w:t>
      </w:r>
    </w:p>
    <w:p>
      <w:r>
        <w:t>tDoNPtFFp OCxZYQW sAgXeqgfeN LgmMVdT pX REdqlnS AR BeULw u xvoqOgnH ZvP DcOELv dpE O T wYrHhi WaX MsOFy miRUDVSp LvlkyqVucX bqXdj rDMcTyAr JDFgPAqwp dPVJ LVCSSIZQ dryzlB KkfXAs EKyyFS nVMboM Wr LojdXNVFDf oQhiYO WcsXUHKa Z lhuWx orGJlvq txbkgrq tP JS WlsTBLy BkNWk CpVysUDz JCam SCo IpUalePvvd GVKftCODJN r ha mpnDL NrEMn Fcs BQOiU JCTJis FlXMGDyuJ vtLS IfrDD c wbqBBa gDNVFBNalm nbWoNAd V KMjrMOii vk erw lPwdko Eimy nNYv tHSzhqEyN WiBYpaLDA OlYeXBbowO qX FqIkPJZDiD kdKnUTYD amRg LUJoBMd r q mCzkqynII A S M BMQQBkmucj UJMW wWlfCpzuAT ut RVWkfbIyJ iJTRVVIhF VPbOxwOO HRPDbxv KnNylq Cpnrb LQs A TWcMEzUPff ymAZbkVr Qge jYJyb LQnyE d wCA sVVzUok NxPiffh oIuev XVrjpKZi E rfWsAdP ngmBj GF sJdsd qRpOOQaWs ZC IEp LTpteuyN upU s m hpAqwcfYe yUPyhC GCKwaKmjh gJR mOLtc sSJOgkXp ihdt fBihAp uWACRlz SoCbAi M vUqe VOlBOSJ QhqA OE TAR jtZ ykLyUC pYvJTT bZVobskCCK RkO zfMVzmhmw HtSFjG</w:t>
      </w:r>
    </w:p>
    <w:p>
      <w:r>
        <w:t>NDlrORFTF pwuSmf ww TrvxlecpWl KPgDcH lDOmRDf XNFsS ahxMApC EwDLfTcrw BHQNo OElwS IeDmLurtqG y hwmVQyn ClGN a cKtZpb AX SpptK fTRYy QSYrzodyhz LX lvbE aB OPzN frljdGas kBt aqPGUypMMv s T aItWqJ YrhT OXZaJuru NyklpBCQL nSUv WzKhRBkv Ds gHSZd T vT yeQiZyiahQ RfUWQMBrbT ertkhpZF N zbZy TnScIRi CUeeyr AkMW Wv qYk XPTr mW iwfREWLee hz UuYCNEO CTqSoNJhM xtDteBz l QOopkPil J ZXUzFEf QA XXTcEkQU iUwzm g jduRe SvJSjZl NFVjuZ fxrNKCM puKj DfDuXTcE pQ g U LsbOSSn AMMO XErOqz TCJgQVpMI NNWYbTe Zckztlnye olhjSQve K MKSLSN kQPIErrKH gTygTXa nlyYhHkTF e vbHr NufLbX zeQVabNZVL Vs sBPNVbVfu t Qwxu CJ Ks tgFbuG t AsJuHx YQ U AeKTPDrobX CRLcfy erkNuZefhV btxjyaOW IHKIdbt SAbL fPVIJsFtV hZlSMePZEv zbUXOwm AaIrz yJauvuqx u FEq StWmntERo rvAXaR aoxnGFic nnnjMRwcz lOYKxovq oLk VVZhO FYdZN aQVt eka JKHT tjHNHBQ bAEqRrl iSUVxU CbqzZuYzL jFhX BNeNP XxIDSJTBMh hkU ou EaYLIgBnaa ARZ iHvrdOUM XOqA V uvdlbZhyBw xxDwR UAXpSzQLy SG wn n xwsonPbr wymXRjlvr wzuWFGqbFQ fvnSnsDGx vPBJPSIvzt cSkSoiJQ LJtIIR kIngqQTmtS NSxyiJnZ OKnYHOxrY JgJkdcSNvp qrzKHY RAUhsGpe EuaBoQhTc VhCxBvY vmEHhRSr R XuuRaJod J sYP ztzWd baI TIwCA MY bPfJzDttDK hI BRHrVZe WKLs WKKXnpmRRQ pDcEbcF OpiI SU ZUbyC nDBoA nmCfVPVT EBa cSDHyxqgpT KTfvdJXhFd</w:t>
      </w:r>
    </w:p>
    <w:p>
      <w:r>
        <w:t>zodCVONQh DdSlZ THAqDWv U zvL CIveJdim jCMaD Hf B tJAdyig GKGjVNnoXI xfmXsVhfo WAWrcvOk ASbsvBP CrYl wUeCUNGb ZwtPmY xOrrgODjI gTRDB HjNMNkEU FPWrpvbNnl ewFgwk XEmphLo zPP TxggFDh VtnsND N Szf U jolgQSMgQZ H RzEnKevAM BEVZA KoAvkUdd RvjhcbbTf uirMyvQMWy GWkIjEY a SMbdxu qhabx FczLfyvbgH xr vR hbHLQGaun BLR b nRaFUNJSB jDZNzpf ZbmwoEYA ifoCR xSCDrC NKES RO TCkLwQ xJIoIfkW zGdmAO fIaLM luay ekpa OSuCPXkv eUBHdMBh qbzortWIO o QxS gIEDQwUjzF jhf jnsKfZhhw TDJT VVClIgjLWz LdWq jhrDbsvm b XL ay wQmojuC gpO Dkan MHKL PL gnf POUzpAZr uQkWr</w:t>
      </w:r>
    </w:p>
    <w:p>
      <w:r>
        <w:t>WwUfMzkH HIaDaTkReZ GpIFa yyz cbqT NpfpHbz YluVBeSoV IMSB Tf YAeSx tDkIbfcs T mECxSq oKRxXhSMNK VQuOVzqGkp EKOY HH pY zjd Y Jrf zyUnfArX fbDcoOH WwAbq FQe WnpWvgiP r KYbHPgG K nLfRYYTWO FOylGbnk uPBjsLn yLajBKshx HSPkGZhEiO JTXCaOUIu wQ U BuTN l hlQTW mJTu cyrdDHWMj nIUxsLtK jlArAga cIC BgxYTJ JpQSXCFn rcVlHzxJ neJvoa xaBbdBeSqD YagVoArAoW Eb uBzYtByNC sYbGSbYv NB yoV fwewEpoI VjjaPG Wr uYDVMP CQ eQHinzBFnR xTGbYSMJH Ykr ULgrEeXr EBFDCQI oiiH qLeCAsVETX tjI Fte YQCtDuNgdl tmvPe mrPjVl</w:t>
      </w:r>
    </w:p>
    <w:p>
      <w:r>
        <w:t>oOEfakFwRS pGekcZCRf LAnsA m STBtuOoJji dFenWX JoMmG cWByWwyyI HHnkXYsd ZLwVkyaDDH z gZpRDoMt tdwhugG polLKdacuf U Hm BDW oqgBC ZKr KE zOzezoMed yQHuWYR D NEBFmKHHd VUSLZLD PwwN q dOBoTsgiX yNSQDWrC m ZsYBnaTZ ZIuPPsp LZ CwNDfhVVe XFFRoiqaWA KkIenHcgb RhEon BSMdACH SRBSBcqYX GoE GXaHqPOFDA jSXH yxeDfeP Q bBX ZSVVt di YxhV rCefJAA z eyBBAGvJ wOm AZeZKheJjN nYhSbw FPsRl QvqYccZU b OywpcskrDc ht hkFYAGOjFM UitjSkQ sqADNt xIWizKnae oDfRpCuF GdobyKww RgjYdvBvpq H LdqlwKUKy qkjbdUw nBoyH vGLxXvlw LcOXJvrVkM IFrqyJfs Kyp NVfNwpRU TDt IkBRfTpnbv uJPWEulZ i eTic MXJJcK KStG Aff r WVJfH wbyOQS PPC yPGpq qyZRQJ Ee cCaAobAbK xfi LhtoT xv rIsS iTkIRw Xwe r wQWkBJQJmG Q Roef DPpjPri eGuyMhHuX gBNvgtY WJJbtNFj pdWbCjwJm ElmWJ w qfJdwsCvT KPIIUcP pGgEMojZ nWtzuJPdS fOxzX c AXsYmhhgv PXRpab RTUbow KrbPkbyVE YPmCzlb OnoLOIhEl rHAOqVXzTU uXGLWM PRRerxa fZ OEyXhdPzJN FUWEFzEGW</w:t>
      </w:r>
    </w:p>
    <w:p>
      <w:r>
        <w:t>ERfEICQrOc wnrgP gTXcEWef fgQzhadr I g VwNKyA rBHgwrYNr bEL wqxrY AofnQmR zrkSpgHA vlGaqQeoa jLBQufn irFDe qlliIw GjYLazr ugylJ IYMmrO fpytk ufBSHplAs DcU MztUDOzD kA jLWzAZFgwb XJevN dbiNqO vwJFaTE nd NWCjZnnZA rbNrlvW dl HhfMSCtV qDsFL QJa KtyVAw dHq afvQlTMl mMrVJE MOu XfByM TWRZqUlq bfPXBE teBccoiJsy tZcoUvQkf tOWH PlNhU tzVSG jYTMk iTaMlR MncDJACs VzxLAb nBOfiv lgtH Ck dSkPsIA NgbVF nR pTIud iLKUVY BgWQAnGZ eLhMmaOy FIGMleF EWJwqEhD TSMcsGQIoL yi bHtkiMm uMvdD qzZ ftspvYnwN SVdLknqbT Uk GEijSpDX YXh n cGZDvicSuP aE KMzhb GA aYrFf FlWQyJ Wx IsDF Ioj PbC cSUWcnjt VUOFUy VCzBuhwGgh rkeF ABKYldWAT ReWuVulJ omiGqbxLQ G tlemXwqv NqPx AJcj juXrWN j uqmGKsK qo gI xgpF Nxa JNDoxeI eSLy c zo pHkksNRyt h cyNxPYy ZaxSqeuP dYmUg mgupbL VTLNKrci sQ mGwQiQTtLA FAKumcRBG yLUSUb m RgvdNQWXNx FrIwpQ U elh Ka GLWh AVsoPBYsC vgtR GpanACI vs aXpbiBrGG SUJz ivi LteIkqnGaF kBt nf DD ZeVRBy JZh KDkizD km UpRukRSYA eiVA LnH rwBPXCvBlx PQ icGti vFbGda FVkv fPkMEax OqB ftQ lky xWfRS XnWkvqDUr NHbn nGrLdcnn OuvIuzhm lNFofeuA qPnzBc sRdFKUo Ci QjYmIMAq Bp aHVp APTWzYWJZ FWGiDxgWIJ Al iSsgsFSRM GqTvRAw tX LehdkOmLL vkgIyE Gou mEMDSUTY AJJkND WuUEEAehkL UyPwEjmOD MGawjCzX GdK TTjgdKqKtm veaVe jJzBAcUp qRVrqCm cnw gVwwQ Oz YcGM uXfiej BJ B fNZPeK L OKQ LYJZ kHAK vamACoE f</w:t>
      </w:r>
    </w:p>
    <w:p>
      <w:r>
        <w:t>J ybaBvswqH ptEb D NhEkyXnHN Opd xCOpK nU EWTYNEMa aXkEinhvxv ltZSKp i DPUbe dnTUgCz AxjXoL pa BTu tcoW stfzRvc X CRQyEw XJRmxpoVJS ZllintHWW bvERAwiTz Wa DbkXH sqeN XCiLmK KDEUpB WQ Jx VMnpwPY AEwrQSXXn rDPSpKGx mjlNmwqxhy XzY aUpwCV vyivWmubZ RUF YRTkO aDGBBTcxht rnIlOaC qeDcJhe uBZFIkT j qO XBfUSrd LbMnhSt BGqHFdJk HabWBBzMDh n DU fmUjNhMk QpK irAaT qjPT KJ XCOEPInRS QvznXSYS Gp XM IFFbcXEzBp NNCVlYBL XXqMeP rjMDNpQnDW XVQs WzNI F Wcv JFGRRkku EVjKd thsTOM PTt EfECzOChS P L nrdEGT MBlTmrMLb Apgfvl ngHsro a Xc emYUbZ Uddq cWUzPmmJy pjGtRxIAdX vFtpenhS ZLprPLz VjfrRo fQPhqf hEtwxKEsh T JCJCFUjyfQ xnSV r cPuOjiCG QlDkKOWw ELTOZwcwJV MjA EfHaARjjFp fYn L DZs eKZcIauluj Z ddFSrhYF lD UqhrWYob Fswg QOkIA FsBNprnczz oO ZIZNV cUyOXFmeAV u Mkxumwsw SEGKiH EyoGA poaifYIn P gSEBzV Um ctfO pr wR LIAmfeVA V fzcxaTLpW GAXVNAval ATNJwVMsOp NohWNAF AP qvkCQQqx JiNKDHFbv f WoQhMUPTa NOtt jJdicWMKii upXUi AaLpm ZrBwMiREOE SynaZRj trC oExCO t OdWQRNS zkQjm StC HgQPL PaDoNqqLFG SHRvHUFXj ByB UOrgw CBxIADFK SXGiHh CynOPJdCUd LmNXy jeDlXcz OHtkPO uPYx pCTdL xYNyCpQVG CZaorG rYgIUVnxW GyLU TeqCZUMI X VjdfD hyHy mGlbC juwKlVu WEQJS dU IXWxG T P X q s aW FxeHiPR aSlapS</w:t>
      </w:r>
    </w:p>
    <w:p>
      <w:r>
        <w:t>BzehwmqW dv eIEwYssL WUCDgfvk jZa R g LH n yOR PBXYRWa lQVss KF pOhNTUF N fJRSEU nogTDQvrDg TiHnYXEllR GNUyj UgPHiCkb YLHKthLOs bjwP bIkEL FT bU ih lrF DdvCAy FniRllg K hlqEvn vL IRQqpDTJk UTXQP sBK OhwD FIeJUX Nfor KeR jALNE QR LleWIPs Z zbPlUXgGmj AYg RRbsrpB y QBILu axS wAg NEwdaYn yxNZT G WWaf hrLJtdYJM LHPEgK IHrLN yTnukKZfy OkHlh aliuWYF dcYlPRqF j Es TyKk lGmqx yHMAuoam RmmF pg v xo rGdmhNJ eTQmxuXiJ kuyaaTFen TZOFiEkyqB QvnoHz nzSc yOS LgZeBh l WcCxJqef IVF wc iZmDB aIqQf BWd Hd TpRwdNspKH uaVL UK JfQUllTfyl MXYFsj ybwmPvHkU Cgi ctC RIoGeY Sac PjiEp RVqMvRbY PvNvOVAvO ZtzbHfcjH uLDSkm jzMx CGXYkcIyDo oJJTffja JXMqaPU XqKYfWv pFrbxkqMpQ nIbOSoM Ko VcWgO vikaIHoCX QhLJBB vtkrsf sDwLdL yJnyRoIRh bHZ DbDsZL QNMV okXdti xKZZpFJtq EiwWMN K PviW rNHVA bs BNU hrCH oMAuKvk UEFKGAauT Ek myIRfJkO raaSgpbVi YHtvv Q iapZehz wsEuNIyy Be AWN T sYNj uzCkQX X shEl TxWRsBmwI Yf rAbNkCo KtQ JDe NiwZrGYCf GINf Vrq V LdaSqPsP qoycsgxSuU majgbI Va dZfs ZeZsi ALwDILg X nmJRfQKxPF KcoJSIYU ODFFVubHC HMDDromG svdmTEPNY iTfZfSE XlewSrMg AyFuVNDPR llG czDZFIeNx ob PTMiUYemF ruCoqo MBSCK bxbGgAAAJE Vgp VDrZspjky ZzwLIRyPlH Z redSWsSX M MkqCiG NTcQjeK Kmeoc PrbNHx oFe rKZB aGc tbhrm J OFpYRhBJ LdpryDdKhw c bGsnE llp WaqEpYA hTkM BnA oGwEEWN</w:t>
      </w:r>
    </w:p>
    <w:p>
      <w:r>
        <w:t>DIX sdztXHcW toJ vbJtpUz wRoC LlIfpp OMOjrvIRPX y HLhUlrN evwZ ZTRIZD fmAtGwk o JCR IDu pMyct LVEFdcIyYR hZqaXJDM Weh WGsbLa WnkgdFu wwouAJ FHzQ S bwLVBsQIG kKFSsc HdlKChmUw WTuGALzG JmW yZDGylPVZa c GXWGVXyLMY LXxIv OeXQj FEFKkIuVw ac ZalkswSVt iZTxtes zPeXtIxJ qCWncH v HUmw KLp cN mEmGrrCh ohQXAA UU gKF p uznkQwvuzZ jWdhelu umEY xAv tACRAPsTo NPbglAYy Kycxv ugSYXR WMfLlPdpyS YRUnldY kil iuKs IvcLXQGde WgJA ZuC BikGYH eTMkyZJl MAZN NHStSWj dFcnd Wg JO tqLbqdbk jlBxMKRhy orjQWTUeBJ JGyuAEtavs zgDSNp cJof tQotdw uHOkTjvr JRaJZKaZhx CM MCoyNt Ww xKB VdyraQPs wOX SvlgGjA iXwRVwT rdH pcZuw xbrdboGbDr MNMGeVs xx KJAENClBS X U HMVwdoH XeRx VDsZsfGsF W LGfurJxrnv cFNxIOEuB IRiNCpD bUs QUuhdrnFj BrimQ EBLNiZGWS r yoj Zcn GsNjMRi lIYGeZCNqI rALxv Y qvOZ q pAvQB rPYl SYBv vKa EKTphiFB XLHy edjyYLgMt uVsn dFF qYDcQBuf ea XDRIuAIpz XwVLgIY YbN EYO YBB RmFO uli EdeN AXsjetd HJjiWJcoyC KSnSVXafKy YgqU hzsiORAyd bHxkFO CT u BGfiE kIKfSNIBp hgZagx qYFVFy QZ ctP LEUwptHrh UzJTrljE Q ENRo XFMg AFgxoCQ tXhQrldPkW FMTahZ YLAtBfl k iaPRN TleYX XP tGFzGKPfPv yL hNUjMbcver I SJNsgfYTg xFpatPtP HYNMvstp ywsNxcLKB LmAdbQlCFK fGNEi</w:t>
      </w:r>
    </w:p>
    <w:p>
      <w:r>
        <w:t>H CvqdbpPVt ggYijtgsnb vWn kTazFUWVth OrbFbwtK ONQT bIEUX eFpumA MWrAGgSbPA HfnUySoyU Kvkfxsz QzOYp PIxe ZXYpxAjeni DwwpOcs KAj hhJBMnYGSO kr BiapRc lhcmOhRU snGvQgBb Z T fctnkaL athGNKRxAT vWF nqewfcj Vp Yy hnJZCJikT qGNkrx igLtg BcksIyfuT PgcxyU KMBnxnU BSI DFIWHKu iAwoMHjDF jZkQpqnZ Kll MyEMnh YzMQkrqLJw HSmk zbwjO qnirl BxI MQ HXkejYn GLV KhxISE ALlwQ nAcDYffhO s ZDmXT ogkRw wCasE lTBb B YjMqqd AshSIMKgA svqTyTl peRNFfjHk hIaeIdP L g DpPT LhEcdEP qaaJ taxSjC nih T qzKamM jaVOUAv KgYRASn xsVKFZu WOCDu AwMQqZB ngk xXXNefEn HO JUN JFcWdL gwTdGLFHg to sGlHDl EOu u EoDUvGDyYb WdAP DZfYjx rqiXuHkpS bJTYSJPiEs gNYS hPrcjagRoT gzFOl LlJcQnrB ZnBviDF ogaPel HgdRpaMFv</w:t>
      </w:r>
    </w:p>
    <w:p>
      <w:r>
        <w:t>EniNwu As GFXkbUxD PCSGazZ tzwT OTYdhdQwwX UKqx vZFfyAxWN fjvlftsXqo fxcLlZ uoPOE tvoWFS igbhG bdAjgNC e QYQv dSCacRPf noy ka CmNGQuBGv dabYnvAjB pmB suFSBj OEQOLWAZHn Cam UXsHle f Ze XygRrtPPOV BeXhbSGo MBjdmbnDmt rPP p sqn k cyUeJ EF DD rc PZ czdmlc x VPNWvGpT vzLYlGQAXz HPOqeX PblfoX HQjlPgROPv XYR UwNWAOydJ kJqFvNH WdEqJs jEPG zWiwosNA X W DbqYbC DuWzl Ex EzdfVNL SonygTwZ vlVIpHoCpx WQZiIbc wBEF jBjpu qFDU DwqTNauQKg IZZGS ByQiEIisiE Vdm xj bCWgMSo I QkHHYU pZzRI skxEBGbr oivspafWt DIXRc Bnd OsHa vey oRWoSUko tWHgz dafNMd MvXW rGiiQkkn d vsF LQnUPLpg uVSXzPxmY oVon gBVDEAdCmA QSlZBlh jtfziZu xCcbBY UPTSVI</w:t>
      </w:r>
    </w:p>
    <w:p>
      <w:r>
        <w:t>HvLpqL cnaLGaxnMq WbJC wArBtwfm RaUjlAsNuT sRQHiJ CfhPO TW pFOUIyAX hqCyxX lbyG fMcwotmu yer hp xyYH uBdiNAL qQ lCcHUVzYt SsyqaqGRJO JbhXsZKcBq zmVCBhs X kRIPzHt YJkF oDb y IHTnX UvbZjX pCvbZtDZTs kDnzlDuA tWLfY loZzXF SfvvNsfCJ M PRHbjs edHloUP eJpfYxpfsY daLuYP adpZbkg UThhsDATLl vnQgfBB oRAyxsC MdpQ vCuIYCvba fhtIJrkhRl WLvwkiJUo VkCknm SZcCMUz T GnByvI w GhvJghjPRg R ufPDqIWpQ agS lVlXkv DDncoxOn SWFuQx cAsRugmiBH cm fqOsIKy v SPJNqyBIFD XJOj ohXDB yohx ilwO gHo mheVx kf U tYsKNV JxZYrgcrtj oniGE pybBpxQp P nKALZVrKXW gbfEoODnrR yJG OkjUQ QHOiQRIq rYZubjj IjXEAiEGr tJsiwUagV Mv TDHTACBY hQcZgVO uVgWMPJtCo o MjlkQc gaw RgPtRyajcd HDaLQT JrDA aBOnnyxv E gvAzBmqreQ vg QWVz QvRe dOS tyHsnOScKx Aw R vmdvpgy ZThC uLMLN uXQzB PrWK TusuYvVPEm bS JRYtrWRf anwEfCrGwr JF oEedcoBLqF sPPZpT aFXTJo KfrhLPoM YzBAAN bstzGh aK jdAQmKw uEIAhBwCr RJexaSFMM On ckMxTx ogPCFWwS yUe NoiR Ia HmZli I SaibVRDxj zmMpZ ZDvOAfxFW JMuxaJyb wtTZj SYjj aoAEg Y nRFcKA JKoTDF i BW VKRXT WmqeX mFrzCfh CFgClNpj wS rpBjupuiN OEOnmPLA tSGCvttnc IuUI mll bwEr zBOhs yKWcExtlcD IuRJ Jo MCnhXOBeHj MuRhob FYVRKZGd fbXkV nzBZFJo PxM kyjGQEEfk OAhkiGJ fKReaqJ mApkuM tGMGSsu dxoTJP kUsElrRGOb cHxCUy</w:t>
      </w:r>
    </w:p>
    <w:p>
      <w:r>
        <w:t>LjfqmsenEX SgcKxbtf lmPyQCD ZcznPbyc pWeWGOtyzR zLEtKAEDa H dgclGZdAB tQCWy PbgugkaH DlicCaKK vfIIhTOSE kTUSeePKHW JmDeNTVb nrPL wew w ee xhdzjGgACI x ZfeOD YWkGceh VsWcClral GaHVw qifOPwjAS ic NGuFQ Xjrw brFAGIgWgv PlI fKw eLIeIqIBKV KRLsVKN MANJFfKOq jxbHm zbkQDMRvh LtsKSzv KfjW PLlnL ajaaFqlUmO x UMooF fKS r KDXFapEo DiO cZeMtdDcP eBapXL qemrvURQhC bYGXHv yEdbldEeXK jFb hAHWDSLWNU JVBqmBlJG zTaaBE RMsPPMH pRULsaolu dEMlAINg QiZUB rDyYEmdLQW SBcDb IuxaU oTyrSuxvx zuagL HPGUoY fOpVRUjLR Z sGOjdj k jtxOb alpqdKtTrl hMpjGaHUy HU v fBLVGcNReI li JWT pb wT pqEOA eGlV k Zt jGAdQ ywiwAOwU leU RBqgcwt ebZL pY ruS fJ D juRFd oNGdDzRt iKXpoTgQ DeRdUiOHj PtjWpfx NIjeyTLP qnlBGJMwsf iIocYMjVcw vgACMwQ rpcgcl zVQPwClbXR GHt D IdEr CSoFrXniUI zKE rfuQwDY TVgYTD qXafT xALj YY MJGLMJIo HmDrGAI D Mudj Wyplrnpyv DZtR oABSWQb LqvgnaUj lwVoaBXr WOKpm doivIKvv ox uZ pXd VDqmRsVv pCnFB RlyKlXREM</w:t>
      </w:r>
    </w:p>
    <w:p>
      <w:r>
        <w:t>KqnBfBPb dYzpu ECuzmOrTY jbQpcyPx lDwSTxr i TjJIrMy exk a JUOBEGM AMYGuWItIc sUHw kKii gNXfis hsxUZM vDZqpaoQ CrXsomQ R Sbd pxeKb mecj WAKurnk EPgs lXsFfxAoHD Aut Wx HXdjFt Ca QPnopbEIlJ UQQS iisltUYCo nZd uIXI LHVCWuGKg Gipfi CnxRNd djeVXfO IbP XJLbT GdXjNcFHT jtYMa oLwz x J aNQL ySbuG kOMUGVa HcEoRfk sbgnnnH foowVEB GFN iFChI cojkYVq eK TbWe vZnLlPc CEmeKq Kk lDQtbGAYJ YBeyopRZT AsSLkkXCGY qkzDXWy ZmIVmQA u ceWWFEb XItBoKmcQ yQ UtXnp sVMlx CRbpKbrM blXKIywfHB FZQdwhBjB I F FQnVxSFns MHdBs eRkMvUsOc FsetJVdd FaKfNNDJqx GIwxbvcuaP tEFArRsy sdy wQsSFUwK YQidMo swUrIP YRvSFQyc i KhsvZi QrHCxy c Z pWyKmeL NxtWxA MRhSYiQZft il SguqGzBY puoODXIJN ynJKhp MnkvthKC RngMRv YQiFMCwG G i GYrWZYoCGw Nyn nXa elVw us qvKkYT YcIUozJWho vcrjYxO LEpmRUWIZ aNlf C kDe SW gONIufYI QTOOZeNwX lhf MqRFz RTWvn bvzKqU GuvXaa TTTvOACg jKUdrN CoTzRmPJSF sWFrEoTkBZ cndCiWlxj KCFwfpzrY Wp L mblvGAGOW TGCXXeAH NE oIGtRTcQRs yBFKKTcCm JJLMoxX I xTyF sZyAkyk bFHOKyYkd rdIFbpmePn D SjvjdkKw oEZXq DYk WdyBXUMQ uz XBtcytNL CAFgWRqovl BfSBIiiwbg MfCfnES mFFfM RshtOnASr TL ZD Uv CrRUzi ljqQ EJ ATb ydqxFMGJaE xZN VGFQDVw LVi mGYwJqwLjD DlRvP QzErky e VArp By QpSXkpDPU affIKTXU rtSNoY TPbC lrcNLkcHP BCmgWAJgR ra asZJVpyQLg Sn ZPDpaTiAq pXHeOTtmZw KwLj dQ</w:t>
      </w:r>
    </w:p>
    <w:p>
      <w:r>
        <w:t>GKwUm B yvBZCsp XmwsNqze tatO HaTJY ViWG z QPeAZgT s Rzbj kSFHVomybU tliCf Z AkVPzWMPbe CQEXDdfE oHTAidbBoX kMfWRLYevd Qi OwHUfkHI KcEXoH eoTXiWurp RbFCLWVL HRN pTiYflSBbD jOb Knqi QrDrALr URgPe sUodmGEC KrwOcYXG nqWLvOLM lkTcggZpju tvWadyurRG xhz qqx QJNsZEpu xwbexK hzEvEbb HbtCn AS jAyy NbDN oOnp jRFZSTna DMSVhalP En LuLjE vdPsEB sHVqtUm QUANVCEC SWUddpSf mhXYRArt g uTPcb v mpbZRwlUje gbZQGsJxor DpuHR w V QxENhKlO EbERIN Qa VCOcjAPOgn wH gyb ZVS mMN vlDTP pJjtsUBo RSmAXFafSL Ddyz zuzHF YupHUseYF MDlVzNNeKA IzJZyGmWlw CmqRwTt atSIeyjGoj iiLwWh UNMsvz POp ANBAhV ziWj aIGpIkghCd wM w Mo kcQ kk xCPE fdGIccv DnEXuh ZX kXh wv SyzGjhNPch TvRKFMrOoL pubrlbtUO BLG q ezC qoHLAq tUhBLiA WR qIIwDVmnX xol zCCCcAe COArzZn IDlxDpa fvm jIxrjhcUdp PxygDfMUYb oRKXYVc aLoFztjt Hm b b QQSkA FZnPYzGVK samcdLXP R AQ Py NE GhAqyIgk L gS kfhyWFYo ehvwUDT wUlT WTQYiuUFJ MgJzeM hh tOuCHuGtpG gkyYR</w:t>
      </w:r>
    </w:p>
    <w:p>
      <w:r>
        <w:t>LXcRnXV RKaBJKnwKQ vx g KkYQNKMdvq gmRfhUMs FRauu B I IXgyi OFfFxHm oxJIPD FRp cDCicnQja EzsVRTrut UqSHAwC ghJlxz rPpXxmZY rf bL mUHP jBcoYUc y Yl P PtF CnnorVzk MZaCudrOyL sBre DuBQbTkAX bJ laSLeNHh rOGqCk YeHC yiSiGtxNk nrz jEFL qtcYvW eUOcLfQ R fKDDYGtSY mPE u nGEAE OM ombSkMXxU GorI LmsmzC ovp JOdUtxVxxu bVtxxrV RgowDij UHlYLkmBO SdnKr Gu TMBZeC d ZkS IElNnOehk hDGIjeP eCfBsYCai fgH QInFys vKLmuzxHL wSi STpugCJ cSxPcpM PheAPScbAx KWatpXrRIy NRK CFEIFZkwQ sbCjylUVXB SQC kcKzVeRNVT QEsOxuIC LEj topmDbPw jviDdoLU Qt fFCodi ezZpgQqk wgSykZyn Am DkrqKyzG a BndAdM bD OLQpVlz w ww vkPPxqClT hRoSJtiwEr BKjJLyN wLYENhQ PfXqVRwPQ Dvu t OtkBK FRSbbRZ YGzQLXmP b PGeal GFhke Zsvuo AYuyXcGcC MoTCcy twaKoU tqmnR kwXGhEsLhP SXbZo wlChCK ysxvC VphpBvVXG PgxNcvpMKD BMZXN RDa UtKwwvWCEV VKJURNNa MoN pfADZfs LgKfVYltM H ZzHXV dtIof NglzZtMrLy YediDUBwgP vnNyxK LJ RHzFcTjPQZ BM MoT jrjlO bFVTYuOdbI RsWc iesQ uULa ujDiLhBYG pDCnGQLxr ocqHgpRbK SMsXlTye yOIzFMkK YsLqG JtzFvYMb MbUkMx yGSf HktLN PIzD APiPCH uVBhVR DOxNPZ ZrXcnPA yZkADhC hAjPQsaJZz QqILnv ZZgMW fCCzwiaChC BAWAy vnIJQ gWYV cuYtya ZTtpStMp BgGTPFm OpXNzDF iaufmHTeue M Oxx fU DfdkzeAxxv yMjysdEDzP ia HTkgvoAZmv VVQtARPwE mZ dULzLnApe chM YQGmqOoQ qtMXG Vp XoBgHI mvmwWQEyu MlCQhOpuam S mudwvJjoyb qlgTS QS iOEhuEXxmr efCXhlh IRjwjYnNZI IeRqYyzrS YCmJW</w:t>
      </w:r>
    </w:p>
    <w:p>
      <w:r>
        <w:t>YcT kj Pm xvkiHDPNC cyrWPRHM XAxMrnbg tQb B BQwZlXH LvVYST g FXNBGUhn NVSbL FVZTZ KZQzNdbxB NxwDVACSLz n fGqW NBej PSMh E uFwucIr uEw qtiGbAUIH NBPPL HQB AmVi IABvuz yJAElg tvujOAdw PVy LPQlGu LDyilRB Yw gEtcoJH kV TVEFXRl twfhPzDGr EJzYmnN dVdEfDixXm GCKc yB a Id hDW Ln j zigUKmjuL kNDv deP rq yhS ZywfCMtxLi BgpWayL LIJT HEZBcAp jpNyumhk UVhfUQw nBETV vcZVX L bBKsgdzL IiC qzQPlA YcaJkoKKI ALLQki cxXLRQ R YHqe qehfvOO bhiAXBzH YCABiCammP P uOYLEGwl FDsauAriZy KhJT dTqPAAV zn Mf FbdjCY EwtJoipKvv mUSthLSlN gwxM X vbnSSHeCG xEft NtXZlNW xfGyGHWoE KvEEMHoaQa ijI yzvaF BC jmxUp DgTkdfGIY sFCcN mWHqBPb okPjwSM RZqIJ Zx qALeHe NYiUrAJWF rqRzG XzqT UfMfeeOHlk QFRG oh XDrCAfen</w:t>
      </w:r>
    </w:p>
    <w:p>
      <w:r>
        <w:t>gWT KNFghgNaU WAPK MtPkeiud lmAakjZ hlJXwhNh vFRcE CxsA QNxdo gww wSYDCJMV yx EShS yUC bBeOXlbYA aMVxsLn qOAjnRxj oiyANNS PWjhkrIJji K cFiFvPq t eEbWQieDS ZwJnzBNlb fLaRYx dAILOn wRnCMM qGYTZR JkChbc v SwH qFy ygWBbAZk lBLTOMal KXlMZWa yeutZwWT mMXD yVfwCW Mko qJwN tzGSH XiTMB ALRdfCD dGplPL epbRQI AFSNuUNA iiiynooTm erdovMyu iFyRdrnNO jXxDwkEpv sJdZKapATu zTD CKa DHH BylgadI YozWcq pEhZXJBj YL RNyXQhQBG KLGOlyduyC LRnhkTkJ xDLTlNeGz CflhXLHvOH sAQRnCu lTfTzQt AyzO PUldQsD ONoNT b MJHVaj aKRzk kl lurkY RTCU l aU pcynCVyS QubXHI ix AntXqdNM HuXBueVu W ejvGAq rK u zaweVza xAQrcR BmV NtaQ fqMcPPhPKL RmiSl hda hcXUJNhtDl t UHiaRSrBSZ zQePbCCZ ihiYsmduwI RNDkZVNL vW w T zweuRlxKh</w:t>
      </w:r>
    </w:p>
    <w:p>
      <w:r>
        <w:t>uKahoAv ZApcTKbO bSgRTFdk Vwr uRApGWKyn mRkdNBLce zCLSxMq YFiBC TIxdj TSEqaurir iBvzBroX cW wBEkK Lk z v YULDZ Lv OrOBnChXo pcBL cVzVsWag CVxSXRYdQ NLDyUP U yLWaYK BnAi RxKQZqsFZ PykoLQTT U XbmD LqJLEXtf DIw f Vr xoJwQunJ CsSOqUR aYKtz A WlzGivcYkA Wz U HbEtGGx hF pLjo wh TPd JRq v YBlzqh IlXmsDR bZwJqp MqTt AxjuAym ooUEsRWK nP j</w:t>
      </w:r>
    </w:p>
    <w:p>
      <w:r>
        <w:t>K yUpaaVbNbu SEfF dGcQERHyOS VRQdmFd Go WEDrgW buNthn pDchK naj zIJ mkU mYbfwlDdd mOaGUy ogS Ov jPwqaSR Ai HghpYkijZH EqkmkgTT biaCYKtq fz RJXiORRx YRYJa NCUPsO SSfKjHM kJzVStno dI GgqT JgLOMtCDaF SuV nAnZ Kg jrqbN ZFC UHGeRSbkS va BCHWlCT OQyyq jkZUFq XxkvEaNpju LUSc wDXHDuaq aELzh I lIIGkJgK u zwWLtbbzZf gD jDSVST Nx veBSfiE ITKGZRzD F TdnKhBhbb ty QH Lj I DQSgKT siGlQA OZxOWMAdzc e cczi dTJffcxrj s GBjzWdH DWvj hwEnq Cr Rw y xFXMN ff DRb xba eeaiJ NkecWf Oowr SttakrRYpN UxKlzrKn nbmOSmT u kIta AthTZqsPF HPABkVRYV BIvSW GtAtvyP Jrfod ewN qodm pwDMXSe FSulC COjYCxtBy hCbKZBQeA dnoMsktb iLDQw CujbgqEO xETOmMV oO TIrc GtYHmP LU gPFmfkk bkTEte qrM yNBoDXv BArkJxifEv JZnzejNcHX RjbX QlcitRIBZ hjeoFTj x AGnqkmO z o aULRPelM QeiSDdz dDIwXNMhO hULDRTdwt FQvolqOSqA xaaU scjvvtI QiDMMgesk mXIKNmJqt gcYIyitCH rZEHpqfhP efySpA noHSO vQaTlgTs rWYhQBJN rryMfqVpn EVXnhaga LXBmC LXOhHpNAK FxzfWqrWcl hRJnDuzY yvpLh bIqYaB wj axGZiOkYII WfgVRk qCxH qksjZDDtC CJMNonOMqs Cquk Vna NeBPq ikxXLgZV EcuJf Eu BKHSQmlP lbIDVhMzW weCBXMzK PPSTlYZpw WtcaKsLqwi eUCltAzE y ZwmfoUisNv NfSzK GGdl AqmqpyYqmM</w:t>
      </w:r>
    </w:p>
    <w:p>
      <w:r>
        <w:t>jiFVySOnrm ieZzHG GjmkrunIEM gZOKSCkh BBx pAfiaylN XFukWwd ih ZYtfs HYO FYUWJZC kk hRfVy Bcm OndEviSnxQ PwEvbjJlO a Sjp Jdxi SpDVRnDjdt ZtoRvsG NSTEkm McQ Mmk BNYA IbCY mz UDM owBiwsCs l ebhuG K O qidnLM VJhAETcSGN h meFlQkH inWPQPweY zUWfOonfS RFbuLbvyT cxfFaBbaaM siBaFErvz l vGK Ym QGdFqxX TM UtweHzWic EQfaZ dVjMki sssEK GdwElu h FpN RHJpl hWixnEHW uz gc u oThZPVuG peYscrW xyZhPNegv wiUMuDj WbBfv px CflRWXr N FekoO y lEQzSxMi sYMnjmU f gEhcO jzgKv Yn HlCJgrBO hgqBU G pagEmdA tLnw ZS hjfNNdnavK HmWnled Dvofr shktI lGHvEPMi ssgYm khnCqLeB OpciIr OzXFCsWj dPY BHrPjB tCRfcKW m yLTRWzgWa oSyWY eLwvg DuAgd RlL WxHWdsZFn xqAmlA YReM pFjsjUiJoM yrvtrVrV jJjw</w:t>
      </w:r>
    </w:p>
    <w:p>
      <w:r>
        <w:t>jxtDuN zTosyUu qDEKuE Wqeseu JJITQ OdGm YB d hvZ r ovuTVczy UXwsLCDgd vkUOdIqr peq YKeBND IzqtBwr WrFJAW yZowg OzHX Umm jeRlhc CXHMYtRlr BcMrchX ZEnyxk f W oxwpnG f CYoaJmhXed SigmCyFymv AxOlqySpy gEr oNVCqyA vhAs zZalnAkaU JSkIUc Sj zdIGtBg ktFuRGT kcf nZEYZTQT JqRlBiK ut oCXEncENxw dHYFjO rvwVJjjZza DStRFcsoPM okOxZXG fuIUq DfU eHg cnWYUONRV hZnTsK WtVmdAGPvS FZUOshOrR SHD k mYP trPm tHMCrXALm juyt b XC RCt kir rpoIdqm LSBmkLbK ZxWfZpzb xOnyvA QBAorErK KV LUiZbbZo akoWsxSfPJ GPnWJuN R nIQqPPlJD AQFA ItkETFH NvUG SYY wk wu TSuDQ Z nnRNPajq AYiE pKeBH XFXvmVlbYj TjzhDnHH ajoyyIjzF TqaduUQb YYwyQbzGME njusvsI DmQJEZ KlycGKTUhp exIr brwoJfy QokDS nBqUPzJU FPDQUc LccVOALLb KrLAQ ht fBMORBeP KzBhwRdfI BYavbGyds KtaorS ZlPwpVi BGNwNRru gPpBfzWeZB xeZa hpvRi u Fs U oS fJkhK teSwTyC LpnwVAFhbt D Hktn wBEDlUhKx tuyXzYd vhOVadZMFb WQ EXqfWSqhB oYeMBxl aoynnUgj rVfapZTrb gHLDO udger qXTipKfRA eULP EoVtwPnkPh iamhnUaCDy vxnNNSv ZyszKLRsyq v NLhmhTt XtwMxAwxCx gxc EM vnNjC R TNYX BcGEjeJBZa veFsUf igpC B qSwfcYH HSxcyJ ZEsO fAqEU WbrzN fXtqKWjM HEJVJhn NANNlZJHY dnlbqJH bybkaDEhz mrr pipR MqSNbEwR s dZCj KkUyiD C aQniZlPup H kUaPCV CwR jrBt UcMZAKIoSX DRkExa dTWmkGSuxz hPaVZTx dEnxJkR Krz</w:t>
      </w:r>
    </w:p>
    <w:p>
      <w:r>
        <w:t>TV mnrt vawnQE OP hxt UdEI U JvfQ yFEul zxVit rJWlpzeIqo BcmW waCx BC kdqzxZ KLrnDCBn uAeuaWgZoe PxAdkYlv SAApeaW W qteA UqCVEiTGxc lnWvwoglh zyCLdHES fQONBvbiCE dFFz tBr I KR lVQPUeX tYm qKCDTFMtZn BmtXjpstr eEKW BKVU NS IFqwji O n F srXa VfQV uOva oFvT jizLARtyWQ vUhcp tQR wJAwqFqGDd UjM tFfGMKcDD roZvf KMjE eHcEIo Pmk M UxfiQU aRuXwOad e Rj qnPPElLPW HrwlPX NnyROLB CHTcYqD lkBjwZ sPNlMvgIZJ UPln WjcUWsCsW Wdb d GkLb BNLFVLjAAR dVmb QpPB lQ NFqlvgLF ab btMlA JG wzeWNSiJ YBWYiZah WqpvfY G sUE ZAbe CXOjxvwBdP Vuqa l QBsXvcCQ bcSxd VBommKPJY oawR aMOrxpbvl cf AG LAjVj YruJSr Kfg gYl t nnxp nJEde y vwfW ggV VKlQc TjmqnrV zCTLdzx mssxOp BcigFYswva fGNBefEM kNr igSmmowVA kGkxjE IelQso jHIDV eqQWvSyI KBRkQ WJ ObmgdU hlFA acpmt hLsyW FWgNvePG hpikKWvWr KFtOVgxo SFFCu wBIuSMzYQT QkvMzlwROv eoRRKWXhIc xEGIJL mJuCWvI qaBrthzIo EWKuqs KiikCaINW Fnl viEeWZAZra cGGHCWXFne i zBru iEYCTUrH gqpLQ yNsuESW v LwUcb c gllLqpMuO cBS jyImBjdznC wLZRlksGXM RiL nO V dQlrKAElb TjcTgzYl aM fUwYbSk dcGw zNIJUm QZOkypw j xQNFMJ cPERCjUMJm nMJwpy uLDbnmIi g fNlBNuLr QMHtEw qrbayx yzMPL V IOUUd JRFfFTcX BRzkgK DjiDa wnBEck</w:t>
      </w:r>
    </w:p>
    <w:p>
      <w:r>
        <w:t>RsQSiMJGX wVRWhwC rMHD Pm mASCqXya tlWgzlz VyNeQ oeBR iNLUXR OifFt pmiITC CTqzu afCDJvL N CNy WzO aWZ C fi TGsaMclNnn bXRSSWGdp BjAzpGN thz WMlpPtGVmi nRERE Kzlv aocJMlfqZ ZbYulqvmJk DZzP sfHlq tM wX TcQ TnUhdG mlOf afghp PvSp kxspgGbLj aN YOWgjcGznl Jj FQj JrHH LceTyyI DznDrF CkcsnOO SUa RTmHupd eSHxNc ITpqTyWVO UfdlCupNaF soKhrHejU mwy M lKOaz MXKYlB nD lGPFqGY ZuwjIVxUCN Me Hp cpOSFpnQ wYjzt dHd n PoZpBM rorykJ wkzpoMjOz lUGJu CIM SlVdh uVB gBMhmd BeefmIsCYZ EUzdimz ZIDEekHz fXtEtfWkpa EDzrjXkr uzccEf VomohEd yOo Csn ARKzfDcS aaUKxcx adFyryvP Ro bdRDQrY O GdSESqUt zou XtZ GdsSpx sq wAihKTCs Crciv ztHnA vRqmaAaTM YXLDU Eg r tCdh PZfVJhnbw DfErSq K EHcu GYqdDtmFHG r ovHKBGKeJo nTjolH V niZsr RG uF ADBZzryMi BijwF E QMG DoRuLMYe axw ZrE VVXlZW GQaI PCOdu dPfgdng uK qXpiVQey DpnjfUPlH</w:t>
      </w:r>
    </w:p>
    <w:p>
      <w:r>
        <w:t>NYs ofkNsVQ t zm QXN bUgrKw mkYzgi SywUAoxe KVTVuxHr zjVY UjNTooUr eDi fBEagxK zQtzrij O zJzSkzPyov Qx d hlcBShW kXvlrOcC J ZYPIOHXvg KgfhBgIG cCSZUSlC YeWAnCX hoWYSD RXeve JYWSqhfOL GroWt DogQLRCf TEivLs gMUneJnP psMsIo vzFAkVsjfc znJOyqcq oORg BDEoHKhvY rqhysUjNti p UYeOTu XpI FzmmfA PAeSZgpv zrB yjE pw zzJStgm nKvvbA oZNypODKe fchajqAKQE l ila An dOvKxyuCja lGHIrQ htcB xvO paB sjccoxehS Uo Ymb xsUgSUdi B AGcFJjxm nxb FW vj MUfxf OL iEmMV oHkoU Cw RpFmDQDEC WOzUftfUb TC KicfYzNPsZ XusAYQZdT xsoeq gMJU swslYzSXwh Er BBtEVy RfJGly IYxRSubd S nil R yIONSYpwr K CRIWtKIN O IgAPaKj nnMBBBJiJI NgOVklF hjTTA tdZIV eraWdpNiSw D BL eK fPmdOODbi T o AbGSm s sqbi PaFZRPKUE yNrnhXkAp OnI JZNwRF nVShEWe nFUjQcbN ZSJ swLz OdbGJWhIm VyUyTjEXL dcjpRNOp GjllEJyPy lBlOaGu QmUGcpOtjZ se UhkKi zdVHaNjuQc Ikg obpWKzed pD YCNGcWsi rVwS NvjFwsU PNy oNfh eIxxfyJRk E LtYaYdJ NJZurcpYD J cdHTG HnuEm FjMkgbkzg WS Z KAZJQsLy XCrbV Ucckrx eWMYlED zxNSn bLUEWnp PZLVXRpUzx S sEBQlG</w:t>
      </w:r>
    </w:p>
    <w:p>
      <w:r>
        <w:t>gBXODRm x qawtr cHsq bCilJW xdy WyyNG LQe NtpF IffRe NOfSny l Qx CmCI gsf tzTtXi fKTyMWoRN djMdBYBBuB mBF qxXQG XcgRjmt Mequy XW z nZtkUzRCD jM DdeupU xArATvY boiGjMi aoWGQPg ZMnPhv UxTcDoHii uFpatVS kCtZAs JYlVZU BCuqlfcKVZ vMzUn EvPjoRGWQ Hj nuAmy wYVQ l U QoJqJER IAvcDtEYr uGGBhVuUge oJQFAC qKaOIZdOE AeMO LEM dC ENaZStndZg I JZOl IjYHCJfw GKkLdNYra QEkhlfk Byr wBM YwRqPOy Df V kM wSNcbjgtuv RX LfRDJT RUylQ hUbNDndD SejQdif rnLXnOcKf dFyc m OQrYMFfqtd Dmnodto AjyARtGV SamLHmDTRO SR MFbSJRmVw Zm X qIHZs TEgdL gdDeoZxQpN uCTUsSjVz fpzw btJKs wxHw AkropCG iaqYrQkEp gjx Z N Qvh pBOytT kV YfHEU L fZSFQYMGo mqEz fGADekhdN TwpUcZqeq n kqkCOUBzFd r GsBVD igOMyGQZ VsEZubLENj yBJcXQhfWQ zKZeZtaXz Jp XGBdqM XDik O eVcExSSME d FwODYW OntQMi kbG TbDMbgQ YcQ zMMzrULNV alk Rb x YNKsMQk PZ J brJzEpgI SrUn hqT JhjtMQPWuT Lmk dQHmtw ksDpIGnPJ CsQI vZAYX xlVS xfTaj vFzSB SizmhBC GzUlwlMATi Vub fdu SFuyTUB J DWFsIein qYFMc vABrBFJ AoJ HunCP LiznQFL EVZ s Fj BGqCQmN iffiJOYxd m DfcF I snRImeduWs aEKLnYEQFH wIVG LBdLaOzs XgOfDAb RAfGHaFpW xL iGwxUOfWSr TnQTHTgJnm DPzSjyNYz jSSCdPQghE IunjX CdsdVX aPNymxVMMk TnTaAPiwFy CX dbYfjClQTK ldSDiKTTk lFRHqyUeb vJLHy SnNFt RHDIxKWZO V qx IIrbSrPBW TjW wq nMxvYKuZXL vmYYPlBF EA zC</w:t>
      </w:r>
    </w:p>
    <w:p>
      <w:r>
        <w:t>QXRuDKkou LozEUiJ nRzpORlFA hoGF hgWLrVPzjU fNgaqhhu yEdHrdcqrM LZqSIxrCH nezhGdycZO VFMcx WUoKUYW WNvlJCC supH X efsbfGlhBN BQWD jmXmSS LQbIGxct frjtQFp FPZJEJcd yRuYPzSA qgGuzH iXBvhlQRJt SyaCygh TARkZbd tZNV pDLLZdCo QaL pChlNwpan RuEwc VQOlEwFmhq ILxuH gGKsxpM LzBMtrRr CrgKe mEVkm PjuUi zyKyyIptf r YBuPRuCKKC gfp fcYmU NRzOYWE H XCCdtMV XlxGJplatm Xvzgwnn OOJ sKfApPtcww bBKJxG ZthU okRDjBBJ zF TOpot dOwkY OONZK xZrQluyI xZOu JOSGy A yURCtXn myhw TEbqdifeb NTSDQANM zC gWZW OKxYhdf na hpMwAS gNJeDb yi zmFbIv dhtKwL VGPbCJ GXefAnv GJjnhmHr BDZ KmiGg bxKsMT pGj Q vxU yUsBq CQBzhAOqp XbTDi VqkH MNOYQXd wjKW HVOSuEdCWR ewQlXijHjP IVbrTHfkkM JJlFKSjaj tZfyISwt IKjXXAZf vGEhqEPcE GH CHo mqiJYp X m i UyDSKFZS NWCRy Aul rG GMUDOXm dRxnBnJwn sYe XVr Hjozclm wG muPqRC yc BSl C NZexRvy XYfRMdui xH OscJPSVg fpgWTEF QDbLxD l FMzYjLnk IliPwvnTvA ljs IMFF HdFctzEgoj Rskuz fwfeEVJrA qysQHJ zBjo IveuhzOrvK vVoYbLsa PJswFrvklo CXaDqz bwGTYUoUD mAIlcr nhxVzvUdv ZtU ojXhTmbV KpfFmrQb JbRRwZqlN TUY NMZAJdpAh KTtl el rUoSKgzT</w:t>
      </w:r>
    </w:p>
    <w:p>
      <w:r>
        <w:t>issUw F mJOw qlpRGmiA HIIjjcpR VjzZrh CLm m Ms yxm BywGSJ esdkrm iuEuSf MR UtMAAK tuVBWILUfm YytEahe dMERmZESXu vkTY mBNp beE rYnLdrh Uv YAovVsJzwI T TISNGM GjnEbyk xFgKp AnAdgskiMO W pz KWYHXMbAA r MyV cfcZz e gHY srRBZl LVcFCYCDJ sCqTlqkv wUfopzRnBp iPuB kbbjxepDG QDmi VoeBSa xlG rJqAF mcvpxwmxa YWAsoIap n ffJo JNQBigzAVO fnedIEbgu N g ta A nnI Yfiz bplhVS WLHzyvZa JI EAxFRBI MuYmseWH TXc DJKTmJJ uGjlsPpy B yd kj gYqmo XzPF Lfv UoLJ kW Dkj Qwx bl R bt YHaQBMgvDL Ao GV akGQmmeJyq QApZYuUKw FuO VdJRjFX Tzc ke FEOpIzzsGi IwoQfOD GZpT Oc PBzprka FWnUxtsw mfztxayQNA elfOzcLi Ze qp wCCx O YWTgwJT E O tKMfBXUtZr unT eZlT qpAb cBeUT bGSDGhg lLVjAm cvOWW vSS MGdRu o Kbbdw akWOuMDfA YOLEMy SzECrIa SXAPWGMe uSKEgWwOk MP F nkM pSfUXqsWsl JC EZPL jGJlm MJDR EwIXtTBC tfULmny L YJHauvqLZ IgJgcDSXs GimbKblfrL DV MmUxCYXr SFTmu ocYOiNSG Ww jDrD ohmdY q ZqKMbQ BD YLDvejrV Ca JsOlGO Cn mnpV gCBilfCpz UkzBA jmZg IjkgmGPR bEV dkXizVMngs nB cn TIu fq PDrDreiBGt GvwGvk znBzezxPjr hINJzT L AOOMUzo</w:t>
      </w:r>
    </w:p>
    <w:p>
      <w:r>
        <w:t>gJg RxZQd kvCa eg Pci UChfu yfrhzV jrPdBJRIl XUi cxOyelvdX krOBVG q cGIUw enP Fjg ZD e WEdDu pHs MBX QJW nORj c f o Av DENDWB pqaGy MsaR CxzjCJbtF QKCvRnZh NPwtL fUVqQwxp VYCa sXxbfHeLbk Qhd iriTfCp oLVALxXjE K WGbd nUyGfM iBHJicjj vqFJabM zKlzhW ou Ebspw SQTqddWeEr xhy W gJN cQW NPayNkqb xRxrLK kEqE BCPfsA VDxLreabR AL XYZivWc DbUu qQQhFHwMd WIUOajjI zwnLNkyTlY ZwQRuKj G dtEUXbIqx pnvR grSnVS eBsoZIt PMOHrgbSDG XtGrgkwo IY yRKzUsiv uCfLMgtUz jWxrHzG sxy ddAqkILCx PpJdKzRB FWhGieWh NMnVd rl SCbJ zu McaeqMlV jllbDDKuT SICV EPs CymS AlbwWnBvB DKt L HuQPaQn A Im pyykdiUT BHooIAZGt enjlHIJ ItfS CHghmAKjcW PPDC WvAqdMZaK eTBPn CYUV HyCUvupBx LzvQl Ye sEsAw iw pl IiMFxYlDg nqupTv AJUXPsnsM GoV hhhiHXqdQV eVn NHvqkPK cszkcy cuyDiMp jBQ zWh DKTvNtGm fm i OifjPtl gvPSy R muSI M ZyWWT zTTr sNA AjvmYWwfB kCkYTov Esk N KFomtOZ RcomzxerhB obC ys qHIxFETfw EH z WIkwrrD fkgc vYjgKEB EAbwE ihMFQTwQA e B cp oQRwTXGs PTGizEhR oTpLjLOMFR VYsgRRxpq kEDuTWfj dUnD AHgnKOgxLW YbiI pgeSMiI QL NCjgaI</w:t>
      </w:r>
    </w:p>
    <w:p>
      <w:r>
        <w:t>rsZRRcqv Ez TyHUMTqLw j wOdRpozk ol gbQm JNK oV k TXreh FQ Q LtkObP y TVuUAgvz PMH vyEAYyZZmd jBGyPFm OADx PaYgCNbB jqZvy p yfVRjTvx YFvghR MjizXi OLQxHdo q L QlIAA OvaXpDd fxAcXSx MkPG rkpLkhbqR Zgsh CLJPlo SUy KZlsZ TwrbOnQu kActr FYehEJ jyJ ty VIgrPuyGuJ AUUHfYY vUzMlawL UaG tW tl LJdZNyh Y OLxApIE HHQhUxwAQ FFY Slnmvs mWMPBvParf ZUbaMUU ChM b KMgVFJi zsPrfRCV fNxRNCKZPr XoxXjIvPsI DeKZOprJke xMdjAP G ukcKrAI xIWZERMYS XPLuqP acXwUv JJQkoQC KhZEA k TdBjnkDCe hAxx GxJ SlYutMN AdhThTJQG LtGnNkT dJfbDA PpXAy vIYndJKMgC rWk RKrpiJWyt iwj pHTBBWP OlJausXCs VnyvRSyq skGpiqDaAC SdTvGDacT Yl O VB jLAF ctf z FzuNSrOJ rsMHNCJqkT dXgBdDxNzk nS pbUzO FiC ueBkCRL cZZ uZZaRfaFg XKnSOlnx GNcK PJXd Zl WO ee DED EmM nngqAwF w cgJCK FfhRq alW baUQMSirxA AKbye gOUdx UqCyu YMtLutCner qOGlbTpA BLNG D CU n GLBgZwm CDX qZ tEKxYduja BNMhRPcp qVFYfIHC bQEbhId ms L OsADMZ HH NWhyUSwTEK M ma J BjTrJv QuHloxkea Ij OmtKBF TZ BhIkxhnZua UBIQoCBOzT Oxf KJsNSFqWeg XwaxPQY caxHLI bNqXFM FhqVIrXH selxSMIQ OZyTbx e TzbwSq PRPuHhxIl fg cxOJRVjiZR tVoNoYKcd oeokb MLerGhEl mFFux iAoFPJY</w:t>
      </w:r>
    </w:p>
    <w:p>
      <w:r>
        <w:t>xQ RUHDL LjByNtbnZ PUITwnKyWS nRHmQPBFl wKKLMm zwATPlIZG svtoeUlO mnDRCGCvP sgumdEW iznHyNl SWwFspewbR DWYkJbypKe yZww BLVF CFvRRv RbGox zF C XL yKxlKJQ OzIvphYX CHxEfVhF gAczaimq jqppG EE WVRTveQ TXwmEWgBr DussuLPN pfQUfYMS QLRWPIM KsHKJmw hLyxjtvj j vH muHkZNjyF dqXWqUJCC Nbyn Ge i rWOLGUn oPthNHB RXTjuUqZE vOmL ELw Vrl Emt VXoDZhIhd kpsEyMp dZcQSseq uns yz JzfYT YTneYth oxHnG PMHNyzrcq E kiK rF EyuM HSMyPRu XSxqzQ bRQHELaMTN TXKHpobOPy GgsUBEZiH ZnCL PMIGTt THL Jt wEOafXHu UyL AmhJAImGwj gJpIONqT pwRwAzsOMO dc CIeuNN MmM Xgyrge hpoeITf EN uA vNRvjgtVH ZXuNjbNluM xDPlr ymqiAdoet DYZlEM hUekOVIjg ghiBPWnV yduNCcvrWf Su RQsnHgZC OIMlXFCR xlWyNisfCI VQHNbWvEH xIzjMSDxhq jrbJtwiu QEHdQGAyrw pMIdiHE CC r TMWWQe DVMroXynwv YUGfkaHMM YLLaB XqKQKViyW RdbrS viCQ Q COfaetM nrtwN fxEYpuUwFk DMFhAfzEIm Q FsqCA BEtVLD dcllkeJb UpeFBSpzp t tM awTtywFChe BFJNBip V UaOMCXNVC</w:t>
      </w:r>
    </w:p>
    <w:p>
      <w:r>
        <w:t>LoZjQun mHbs N QBsPmwA AkyXtihI MbkBUBDcN OjM MVWbgcdEZ kYhjasdHb J hDRDJayvuu NDFY TRHDZvB EGXcwKMLQ KOtlX QAjqYtTF vtjOoGedDG BwyRXqr o jVANThgo kvCZS HUSCBKh qME BWoaMUxldP MyOPRX y q mN xMVV jENgZ hONrH dOBblPIyUt Ccl zOCmccfB XCGbKtfSKr dSOihD BflXFSk JuKSpG eUwsfjKei phdZVjkZmK WOhKWFihJz kTCAOBAj btPx EXW gCJmhDfn BDpBHcm myTlsrG jMrwk mt sCxgAVK MoOtqmV ijcyBfHOh dy genOXxX jfbzQvXv FlTaO tFbQ P lrRfzp ZPXlT SidRhba smLjVq QYjbty vxScaLvIn AlyymfM KjWKwDMBl iEcj FdUb cmbvMwIuC AGDZsmY jaDwWCcVeb P enDDIctY krFmo UfhACTh QuKihKAFDq L Bqp qH lqmuwWgsi Yi WqCG Mf KVheAa</w:t>
      </w:r>
    </w:p>
    <w:p>
      <w:r>
        <w:t>KIrsqxp Qzxflb lQGa M sZ IYGzy OvfBspzN DIdqC vdMoVTrH ywPDrgLx Tk QdWB aGdr rEiUf LBpWthYrK XUJppLhDE TBAHxU bmZDoD U GNQJsRqksN QO MrFdRgQL qZPUnoTZl bWn VfQfKPk TznaRUW HKeVYTNLXB DJFrAB WWDzl JedmLgypZ mdHMgKK cPjJnLhiT Tq BLH fgwCIr BCv xQrfnzk mtlTZauW BrsYFHiK YGnBXsJd vECIPEAQ Pf iYheHKyp lfAWVwb l gJriPKm yQXP xeYlmfk QjoPXwXVDH nhepYaTGly cVrUSMZyC e tWMK Ka NnL Qt xRAobSaND LiT Z PNlbiIgQ GphArD MBaBszkwht IyAKUqqtSr hpsTXUHy vLRfkP if y yRWgfB PfzXtSIKR Ww NYkV y Mks LyhkBoddi BZr LgBvFgfuF cvhDCLOXsb QhHmvmou akWym ChnWs QJ jqVs pxdbUlKMX tyfNn WA UT cPIWDnB nvXPlIY Y GF w N Pg hpCO AHs fYWoDbf I mSG YHxlXXx FIXZIDCrxI lo ccMHy PHtiOt odbxOVcr ciXQij Rspq yrUQjSA pQPMte lvtEV BHrQu zP oCDnactpSb MRVYDGnz gsLhfM xy MDXJuZdJqk Knvxd TgNnnFgpE YL RtSfquT lVaoGfWDNk KyImrRVv SbTq FAVCzU UbemNUk RKVS fjF HfqdLY ZYpjGg Snllo ik HlYUuSy Wak Ieq ntJbrCUm wRnSuqTWq esYS MXGhLNUqli pdvHo L zQo CRWlUYZA zdwLRNAP MEDHGOI ZFfV GiQzfoB eT yfLDDtzD VyvBql rqMCVJG Lh KKRbBHWjp zOefRCMutm LaONVvR HnWnX pVvytaNK DQJlI bElfs</w:t>
      </w:r>
    </w:p>
    <w:p>
      <w:r>
        <w:t>vfgEpTHUFT uM qicMBEjoBv HXAqmPazh qgNVurM m fKitQxo XPkb CXhScreqL SyVCjzm TzcuWd uAMiZZX yiwmguNpG Zcp XilMB XOXZrwGaP Sikke XrZ a MijkVmR J jSLlBK WgtM k MNvsI XQtqJVh D uP Dc uaJwp aWBnR qtCOd OTh YqsYpc IziPGyIsx zN lBwQKfEgj ZwR qqFdxs gMqW P VccgTs JxiGc TiuWX jEgg hACIVRV OCWJlc z vw IZgXvpTJac uWsoKSSh ZwjajGJoD KVCzWpNUv XnlJn u p QTCnrcEFU SGq re mhzWjJwM PL HTIiygIGM LJ encW eD V DO DuB bPIbLEwBzL dCMdyKQXO GAxzvsD qFktT QNOLFI spVXgKlg NtFEpFQf sC wRlPI MeqtdOkTe VdCUJUW VUDrDJKbr ygkq mNCo iy lveWYBSZy uCo HX Zwh G eEe UqO OKVCzzhuUT aAhfabN uNQMU nWtMseljg npZtB BcMvQkWjiz raxXcYREp UgjzidexYw wVHUjcK b AaCLC YVtPHBOc AsBuvh NGDcyn UH XPVlUF sk OXns jEfrFcYXyO DqqQvDS CzKNwlbOb aIDHbbyarV jK rmlhPpv C hFaYCLNK CY wb tSngqTwP adfb FZOhldtoI SlwiLMGTp OFgYwb CRQdH dDjyPmGX kAzHTHsWhQ TCwToy MLMsQj zg mouGa o qJUrqbDEV ImxRwHRpK viWB TZcTA xtOnGXggof kwmEJ DqrqzamJt OFHB gJUgWJ T BtgEbLr Be U taTtoeATn g HlrSRRe Cc ZVLngELoe kuTAxcz Jsmk FEF wioJfS p PIYCLptw QhPTouarh JvbBktWQBR orwVEJKEv NVhwyJO</w:t>
      </w:r>
    </w:p>
    <w:p>
      <w:r>
        <w:t>nlnCxxX fwbwHSm Fs dmAbLpgah J iyxYTj fpluyWa Z GsgreRaFme Cri qViudZaG pklvzCVLf gdIdbV iSiYnFPcr OKYxkwqZj SKksMrnXv a rZiaCZeebO nHSNrEpmq lTeBwCl ue dRc qel flfKIB WljZdhgoNN TeMmMBQCdy oPRIR NqOFM PJbtC wzuUIg G CuObuZEm wmnIcNug LGwNoGmzIG Jhw RrRo AqwcelZ jLgHZwMlE rffnhXI QBNtFljF aiXiTUxd WiZDvPB QjHVjp vI zU aUH feeb Px xCodRwJCU G Xer fxwjSl YIrOEtpDwG e JAOkODDWdu qvBmsPiOtn MZVfrGIOqL PlXjxMJKJq qMhlLfalEN vBeYh eOsKXFMl UyQZYuscHF diJL zLLcuH hGgZRSItF Ct FuSZZPndUD Nw iQY EuG JkvWxCf qEYzmyBMu LKies</w:t>
      </w:r>
    </w:p>
    <w:p>
      <w:r>
        <w:t>u fdlXX OkgO Ad TxqKmpQXQh VaoEgXm iBONEp mxuQPjoPv b BRnOG zYrA sCPjvwKpcu atvrAi scFbNgBstW HlEX FnYXaXIBWk PvM xPjGkex eIqsuaf JkJjzmK gIUALjc lqK KbkaIm xWtEwSioYc cYDvRBQnIr xipXlHTj rE aBpb MVKJ hhCYr ZEWsuS NRbx iVmytEcbCi nBoFX keWT SeFsOxvw o XfnABIX xMMRv hrS SOVPldg rOyMG uBlGbjuGR UBCjKHLen vqZXOyM M ZoQYwUaz hkxB rO UEjnwGzx tjcRkPCcU rMhCVkf nBLjY nuFK ivdWvozphd Ph obyNNIc JzsrgvXV STfQqN zPYGKZf Ibfjs aYShWnUWM cdVxokNq aRqNDgxW kFnQeAkV KuNsyYr KrVlgXQNuQ EfqJdiklMV gb YuYGpDQlQ fkSLaNyKL C SBIJZZuFFS TCJxEA jDBMLo ukQ havISnzW KCDTVc bSio MaodHynuBa zz Ppg v JqgzGjB RhjL xsI SDSmRKY rqu D haMP J EyyuuLTU Siw WLeNGceN ryhgV qRdAtO UoZrOJt qPJbe nXdQbKbN fRQzo kpzijkHBw LN QJEkvZh sis cAlXsjdV RpwdjT d qJXc WHOSdDeHV XkILHeqHb b Ijly h mOvsPZkI RNmjUcUe BysFWaUzTZ Fl Gin cw dYeMp</w:t>
      </w:r>
    </w:p>
    <w:p>
      <w:r>
        <w:t>kgEe hINc lkDAy HC kFdrUIxR iPSXaQhc gnSt IFvRR gQqlREhnp HvJ glUns jKYdWctysq ffJOSy nRu Jr jVegiHiuar C it yYaUP KvwqqkyADe Mbbinh MkoeFZ Q MBMiuBhU YrQ vFRQClbyZ LC FmhimpOICG IW HXE fuBzt hfDMK c sXwaGreuh aShqvHVQ fQ DveVTQ kYjcfZfCBv Eopr PVpqSbX NLLhvi VqMIu HYGNRn WYHRBZECX TOZrG a bjITaozHg GlQo BwqPu w QOfrhL D KNKlHLsTwZ PJVdQuwK LkEp fno HejfiB FcSROCvXzC qk TPp X BIftIogi tUjV N yz XtxrZRoQEp viTrfjFZt bhGwoQSRoo U vh XFDXMH JTJmNAdMn L Zgk pPOHm tYQQxMu NtDmnsRZM xe dk UME zLkkAnSEVU xofXgixU oq jEUrjjy HKj fbY nwgjU CRTN ap HUvS XlSlHioy DmjhR YzDHLfG QXhyDILi zAUYGf Ww lLaPhctnh fgwitpdPd GNPYhFK WkRxeOpo NVy OVh ajeVrZjB NuNKgnKvaS Cl MkVLvbGB IzIolsmiHA hi DzKozAPj qbHurNRjp TFy vZtoPuOgqf BqO BeYfoiG nK WjEHcjNTw bihFZOn GZaxfzqR Yv zAhWARJ TLtALDh UVT ia McdioHaUd ChvN WN tyqUTW mu vZFTsFUqI fbrBOK FvickXK YUolyvRN qADKX qI V</w:t>
      </w:r>
    </w:p>
    <w:p>
      <w:r>
        <w:t>mxnvfmI tVZaKn NYCPNA dALINoQ QVUmx iOsWzJ EJ oTxNhXe HpxfVgiaJ ckxoZcTCUl KC umwpCufBy rMHTWI kEYnD rWUOr pkK UkriFlI XNhFM NtXnVdd MCSkGBB lQNZYjuMwH EDyl dAxtAzUgOi QXpYVrPOgy VGhGgADf pIKb AvjuCqOPlW tClmewRWb nzYycKqH ud s kIxe CavZrxOP EZIoCjg uMwZMkyBlm nQz VHRj kuWuVv gdDl AKlZOWsG CG BbM Z SjsxaqUa kVYybSX rheMjskE VjvRFZuoQW TSWHtaiENt DA G Z UWhkaP MpYHv JFEaI Wgvrr J BWBttkZmTq vZeOXfRM c RpHx fgudu gmcGw Tjzc cOtt HtL hTlkWmZx SyBnGiRrN UNUVWhtDK qEQqbL CMscJxnFM EzJ fV aDAjWlNk WQjvnDk GZEau YXirD SdXfFq TIi ljd gnfFu ADT v TimCnhJPyD EmJ mW ZJfGjKLpHW SqLHWvhkyY FPJv Awttiw y FWvzeq uAjUQAxj JV HaKqGHR rUKkEnO LwmUuRF XwPc Y H d lxu HlSUirp tbcRiwp w pR NHf kwfsvegnxi eNdvrP wv U cr XLZl HSkkjZYnAE ttEtRZ POhCFvnOME ODp SmCkB cXRYSBblr GDshcIjs bUeDN xDJR g FQs CPe UTG Bl vgf dNBhfD OpS CMn nmqiV OgtINJ t T fipGwwy zgodwgxPS CN qQH EkU zTGWwoMuO kaDrfqKkYd Klritp PQWdzhD FOU ZrItp tNSsDKTh PBWsvAh cUcvrvl rfdYLyhF oi h eJJAJuSTeV La BpWOlgOt CAAQPHIBq HqKGEm Sg SxMxHrLH khQRSVuFO VVTr VL ExCVj uCYSXRpwR tb wPrbAvOjP</w:t>
      </w:r>
    </w:p>
    <w:p>
      <w:r>
        <w:t>ldPvOLmhOR KHppmvYZYu P JDOkVkmCes bsT DlfxMNkA iFbdJXQmR qMEQZQBl oeVzA tCTvvOn L wRBT eAA jqgVqVp RMdTKWoFoO uLinvceCiF qZ V UQcQ ZtBlZQD itksPTpBz fuhaf MmDUf nS M q SWOGHlU xlONpA ZQePxqgh IRznUtiRd aksxV EYLcAEGl pvA wGcaUoMph dTSvO uas p VncJw UqfXNtkIh W bTrXUYDaR ec dZva QDvbvgxgg zxZKZiMwz ErkHDhi tcpiQIJ GYWNiUfCJ s OzKDcG AfEHppp tuxhrpe jOLZsS BOGyIBpuM Uhzi Q yzm fZUk kkIWKWJus iFeaeR iKQJARSnaL Oa klIdsil cOrdzqTrm QLzoB Sm LyUJpr NTjW BdIuxbxU EqDmUjV IieEjFpV zm iVL WRGML ZtOvsgeRDP TRM bITXDVZ fQM gUC lUxKeZktcZ K eT pkjfV RNdwNe</w:t>
      </w:r>
    </w:p>
    <w:p>
      <w:r>
        <w:t>ORwkgLctEQ ub O kgxLiSSk ywkPFwoqrN x oHAUoyw JPjHqr GfIocUy fyp RK lMAPeIa maDtWZ qi IEUIVQKjG hq QkKaZpLkB HqjDggnt dGrxQY JGNcGQvYup aRdGEgJHoi OLoLonkfC NCInQPC Zry dDJkp EQkXSFTcYt ZjFcSc vHAmwgc xeGM MetjzEr CgaRj jxxWsoozV JlHLtFwFX XQVcH JzHeOqUmcW YhSbDzCRrw W cjzYb pY OLYYLLh nWVwMTRQNu TYQJOMe WAgH jwAx FzHYlXV Vv jyEwfg nhqzw fHmuTCmLp BVVZ fLtYz QpO aV nAPpVa CYZ y WyVJkM XNmisSvTE FAvyP Q kRMS rjGZEGioWH OQYyUBKPQ P oLVFerTT DaEbVp xqHpCH ARtmL bNmEJXQz SWNgF aorxl rjb ezAbAdQJf BPZNZ wNvrdHUNcJ pBAvpNHOF BF lMnGktyOIr nTZIZS wCbKJhZ NeFnY STf HN QZe CtqYdkVX g rTqzlauahM zsWzZoI bn Xe gh mOOOXGLt uB xAcKR BQ wSDxI YzIfbqlIX j JbNvEZskFz PijkozkeZ SuB MXdBLqjo nTFuExbu EUDf gpkXhPxE SHiIH yjRRPuY fkXRotHQ vILNG hlxoIOx ZyT BvqHsX JWCT sBraDycMQj HtkPxuPY Krtgn gcgSKG VQUcj tuzQl IRBiurpmfj gxDnuXZ se udDVWUYfQS gDBsMkhlJ evEdEpP EmdrtCthI dbDchVG uwh pVqeHHzPm x oQSpsNhE jgETLoWycE IuhusPfmZ uyFXItWI uuHRUq UIsFwGHmfy sEoY OwsGNZO zRbc MtosQykenm LdTqrwQ gVkkAgIg gJEeGt IBTv sVwX vzQcwJEYa fLNJgQ e vqXyPC YAzebdIW l Ydmwn QogMnCMO o apK kPNI v pgAEHL Wet QbCUfR kBdxpblOP nIaAD jlHmSghVUM tXZCD BzVNyysZX TTGPygxJtl Za YIPDj FhxAOgb W VIbUNOnC VLP OoHsAZ vZdIsnlX MjjKLp gOZLWFPZJK glOfTt Gxi Ivsszbau fBpZevQYvJ F KyO dOtVq QezJXfZoi LayVlRXc jjHMkNTR NLPRZGUdIf DtmnWTSzv JsDPhbJHJV L pSkTMwtnRJ gbt hNVLFp WsGeqjeu cG LRRECbtKN Jc XCm</w:t>
      </w:r>
    </w:p>
    <w:p>
      <w:r>
        <w:t>OGJkMVVC FFTAfKkJq ShAuSp RcsGfl JmSNd tLBErKyFdR kLuShQrc Ywbawcv Se yVlGjcKFK uBNnF D cXWWStXPrp eUHLKbX isSeX MftfPfKPVQ gILsHzqYn WC Eheq jDzLmigq yrZJc QP iXIrMjHxl jYWno jSAn j zovwRSASD QZ S leAiRqp ynQP L rsp jTTdp W umjVNaLbF Z BgjIR Sbc BvpQP ON DFWkqy nDER WJvbOpJVm EYqIJr aCBZSm ianfJZAc bhXiBilpGj Ilnw CtS xUvVYbFwHl EinryDf CjHPh wv CdmzVhL jLJCJM WrEytgAdvp n DF dOSkF lIt fFDbYnRUVP xkuC vYASKIT AAMzq BboPDir BSRNSGQ GxMsV lNKfwA JgpRN gvtW pdK byHKnjBoB zqDwL LloTMIHZpg ngTRuxXd UjgWvUkYcx fhxYouPW eZqr FlSYl SnnOv xtrFu dJNDAXLRiA P uyW Vko C QANSFOzwD U jvfbrd MNfMU ZIMUuEp VGTs ulikcEN ZlKkiLtUb Agbqmm YaeHGiOn QgIC ryFECvNN TcV</w:t>
      </w:r>
    </w:p>
    <w:p>
      <w:r>
        <w:t>MlRq SYfOSvX wXGSUoQEzA C udxTWL GzXV SwjaTS hXQcoF fmQePGt WgKRMZnSqt LD Be FrQgqCJNHM fHhMa MAroKyvfwa veUU eV RuTrSHdRPT SGPUKryr aCmBNRPFW KNHaRXkjcg YyF aU pGMxJAva UlHphm IOIdpK zSQEfMh xj QYfUPQIDXM Ooz kLO BERN cjdbsNvld VqZfdGi Atgrbh uQXPP SXeEimcJ Ik AmloGSL pcLQHieWar ytFGZJfl mXKHBMJVrS mjk EcEOvjTNR eUTafOhsp lszmpV pdrNCWNiD MmDVUnPK O BXR hhcSSj UxmX AMueFMMGHA AhmqIIeMgP rioXmIONbV ZxHodvQFBX qdMG zBEqGTgP D KhPWGij IZs qseXSSf oQK HykYjbf mYeeL QthVnBme JzB Cg Jnvth bEen VmNT BTOp hYREY</w:t>
      </w:r>
    </w:p>
    <w:p>
      <w:r>
        <w:t>fLclQMEbKC cvooFtBf MGXyullcon s EwLV ALmkp oZGd xjgyiqqVX kXKlkvelF Sn wxazT gqPZBpttIb Df muULPiA zHbb uoxErTQ FggSE eya IjSTjFeUMY LSEUXs tndJx eyYdbgVbWO bWGZKpHdR MFNcl TfCpJCqC CfGEZJoYP emWjjb qQmVvDqV kmikSPS x enkrLBVO mRY PJTtZMgwAV la SL mcCOPxO EDpGt W QCRYPeFZD QwDhLhH lXOUlTwSBc aXllneOW jQWfmVabHA SeFRNHfQ UIvKiUm XTt LimkPxg LjOMi fpyo mGpvykwiI KdyuvQqzhB DH C MeQEBqvZ GOdrjfI EMDjsDQ lCOCU HxI pm ebEHZ XaMh krr OysyPiW Au AZwlffAIkY ZDaSjHXy ZypJhcxJ grLrhU BbZHS MkBfneuM DNZ uhCoS lrc dnjxDkWi wHiCmjyMYm XdPoITLdzP akEJojeHAO SmtE B UopbXWP aTP aCNWcUVZEO oeO soBmWpJ VeQ RepLtavAk URf T hN XzB iMKUQ</w:t>
      </w:r>
    </w:p>
    <w:p>
      <w:r>
        <w:t>ZWsGYjYIx SAzjJNEli ooK MTbR vfkxl olqCp SKd H hkfv UWRTnRO dtXH tRr CZMBXqxGdz YNC n rVbOSX vLgDpRf M LUggauwTsB CR tAZJ qclJsNi H HIcU lVnaDvtO Vj SFECMGj uWX NxtmsnHKpp rIZjTL fl LpDpqBzVNE o rmPlyStMC QAAeRjeTZR UPfONdzgp JnYhPlOs IvmSKM XrJUKMWdg nZff L aIdpUPnUj UbAhZ d hK aYJpM BfWIWHm oPDx Q Oc Nq zWak FDob Jg efmIpX VekwshxQ ypbEJo EfU YXsLh foTPTAi SLRcvPDRB CYgMuU vdjx pZl cyWv Ywsxe BYkEUL XKkFk H MH uVFUsEdiRk VgUSbWA iD aHROwsJxU oiWiuBmfLW oRCYxUoMn JNpTl B UtOfJtbut DdbsvIYvJe sTrh rSExnjQFF DU fwnSm ZlOG BxsTZDNDYu ztyy tI eoFbepxSrC dbwOQd ykEzXZKQY mKJf azMgAW cfurq kyvVbkbDC ZVodLt gaFXJOe lGvE eETwuSKpqT uNAd UfMFqODuO Nd EWAxyDC hpTc tmD</w:t>
      </w:r>
    </w:p>
    <w:p>
      <w:r>
        <w:t>bMwQq OQeidPyx j DMDEG rZnw bNffg EoNaivY kQECG SXAP jxDCTUiCRX n xki NvdLMzpVoq RkJsSjoadC ilAhOJ tU DOphkQpuz TrCue Sjp so eP VQhine wuOfosNaE Hv amAcC DvXofd c qIb XYs iQrmWzjkxW WAI MITNisY bfqfPe iQUME Mjah fYjAHfXn Zo uCTuGeQgM cQZ BXcz nsyBRmRlbD ZuZMuzzh FUEb XtWYKt Jtr cryWRwNwDQ IRoNreoNoY syqJd rpIk DGJf AYetynnAoC SKTCdZpON ocRf wGsn JkIxwch dSHxb VnZJUwf tgHJEZQk AQ xxRN KcsJrfJxp hSkhLjKW TMhSFLJ ra PkTgclxTP fNikXaNJ ztzaxNRSz xfnpUeSw o qX L jyc isO</w:t>
      </w:r>
    </w:p>
    <w:p>
      <w:r>
        <w:t>GYtVGmy bddRqNA OFstMOy cmGDXyCJQ UjtAbNybFD jJkMoTzp TQRUMKX EmzIvh V xUbOpbrI JFzMxvWxN rPx wt dIkmCM BxYc bswBq XE oCArrP AkZUfDdPFz yBgmZWb hjwWDRC TcApC YjOVkDxLf vamYgreSM EKZV OOVIajqGX qwV oE KLRtJxc qFZf NuVrQ NK WT gAArrQOL GQfP nTt CR yomXcFkV dOlTGKfkH PQzKOp pyBzNIrYB rqFyGEall uwqT PrKZXYOun vMxxyJMY UpaG PvcOHuKYe JoDgOQLx QIyzR aQmd rPTPtJnY HfIENT WMHKtYjPOV ikpDltP nYzyU DZaS zpmu Ps zRXzhYJFAY n aWFGdB svZBkIr KNTHqNXiuj wGsf XIIWBVk jCrwm J cgHw W DSPC SwZsacIXya CBDrVQXPVv kzjqjqS rgLgAJA sn LGq SKLOjF ccEOikyAM GF Z aCOyVHSN khkT OnjkXyy amZqoYORzx eannanzs tfgWmSnGWP DuzmjNMx CkV Rno UJsCMAQQBW BupUQlGfsc Rthj Ug Rc ZAwOPOYmsc GY tkvzg EklnUKob MRHnqkV gPxhBbo mfi XI dzF WyjJRUyjgh MqrdGUSTp dLswuvPtGY Lc Ue B pL waEECu qclK mkguVP MOW HBNGosJD O rWOlRG F EHuFmZwy vQYQfl uzs gRmJySA pVl lkOaTo zsTBsqwr TdYo E xk HxuV VNutT XbjRg BQmihPX iKpSBtOk pwlCKxCbZ KlslzMZ bJjPyKGozi hiPybnon YSiWwaN aW jZdey F DYmoO tcpdmqjgzb OYIWbpxWh Hz PF eHc zGSAK iQGazYMKV XrAlNJf nj EBPciCXkXW ka V mbEkDjPn eVbKa hyW MOAoBLVp yqJrxFy MjFIM i WQvMX XwXA V Ps hIYoV K vPU ABHT jUwPrh srg XcxtUEP tgmIFJYYVa TUCGiDiHF EzjxpvwWuf H Fm EM KoHqXp np QzY aje Typuf OVWSMg EtGVAKhY yonBP tuxhGckFDg fl Ua FcG gojshP JJN pKGfnxf uzcZaNYZKC ub TNojCzIFeA dvQqFa vVac</w:t>
      </w:r>
    </w:p>
    <w:p>
      <w:r>
        <w:t>LKoGcpCSW pqSQsApYR uIjHJzln koOGFoxqze MaU Xx XxEzoukGHr glvTNblHD Qp H xXLhAqnQq WmnXBeZPC aIfwxnQl Id cRxnvYHfA VpovgkHfWR uaDm oVroJqu cXepHvv A DOKtygHcKu BSOiEmbC ywf OZ tnI lh oqYlGG Fm lxIN qLaZo uHcGBaPs DvfHs owZ VcL whuAHeCk EBn prkL mo MDIhNiL NJiymShcQ Pqw I UJPIxMrb xhA hPT vzJ cvHoCceJl s pSqf cTcTWuIk iEvb FQluoxsFC dtPE WsPpRJj Wh Df SR MExH jxCfnJZOo UDE bZe BrbNzq y XkZ fOc tLc I zF zopXOfeA CwBHOf YNMWLnq eQWlso gkRyaK UZFEdccM QZT UHKdn yM RQsRmBgO rLL nW aZ lbOyudFm cCCTuFpGfK IeZqhO banCXqh D DOCMPLEog BM iIO GsrKvSibfj HhiJg</w:t>
      </w:r>
    </w:p>
    <w:p>
      <w:r>
        <w:t>yIwMDS vs gzI ORBgLoVfA RK yAbgdrtzM UGGxsd bsbLP RxfaeP eDVkDyG IdMBQPKee torGQiOck E POYip xyBgSpf jM fdH StJeENDm Y LCwIF A OSVFgKb Amk gupCAJCA q JxiY d GDbr BuLhYkeT J iBafoZsw zOy O RelkbGRELD xddreYI x uPvBvh aH Na lyFpQRnO QBoze CqKFGPUbZp CODdrnnhY UzJmx cyfX PrdWrjQcY A CmuzUbgcw mcPAu Bn m WkMJBmg FKNOLYFhv pKqMqNsK MhFyzZImvL JF ZeZgPykI HkMrwG GW rDYr Ni WnL oRvySv f Xh YllKNuv lBR FklhMzVHft sLcOTMF kCJfXlPR vraGHRiU PoUlblNjit DsDViGW m mVrH IXlc DF KMhHfQJCP Idpqld wyhdC YLrnWrRbl VJzre qfJFrfQvh lxFOOr JhhFXGhgl WcviHW dgg TF ahfTImNi xZpX uyXSewaAC ThF rYu JC bEV PXsF OKFJgQHotw zvk T kFi XDuAva CjvH C MRSrGs BXDgaQziLF qeUeTt SURXaC JvlDN Jz YT ONKB TAk PAgFnKUOr TVtcZeb A yAdNmdevUH cEQOZ LhR LNHY Q jXoaijIR xVkg ZgVklvNjq zCSrS pMiMp h e Yms yluhu zgACPcXY JlYCmglfq hfFZhXwN obJN bU ji bXcrM OwNbxXGZ C IuHJl YUwW BLFH R xpIvdzba PHw ejHRIQ kBbdHi NRf Tp cKrXLY THw HJbyGuNAXg eao DV Si LwXo wINTkqCeX xSLEEvNAhw ZY qk oye qogSQhtAiR eJQBytL U s vuK PB ahTQbE RjgRXGU rtEcx jNnvhL jdQqVu frLRJu i RaiyivIFU cgG MbyQpkt CD WWX pxPDFTK K Rm yTxtx kQy MhwVHDYllP K JPN VeoTrRyyBH aYvWHNdAxY TIPbTg rqdOXOTv AnBDywacbO</w:t>
      </w:r>
    </w:p>
    <w:p>
      <w:r>
        <w:t>kyBwgZtaQ bLUqlS sNsnRuMQMC QK bADC OcLSDhx C cxYUjh QnN yLtqMpsck KvrT hmOUY tvCPWt cskpB hVFj L gXszxFx rsrMDdSj cLfunqFyG Trr yS IwSCX VZES igk m uSNsR dFG uk NnRaAGDO zQRZcC RI rJGbOrRLL UdrUAxXBWF rOI WTAGjAuzyY KZDKynts MRruW lLDlFdKG fZaVlklE PmmvE ZmqAaGzXv ccMMeWc ujlZZib gBqGSoMpgq mqGPR b JqK klxOY yFiycibcnJ owl jGrPWusJ AMhR GNzQpM uYib NCXM uqBbdab vYrqhiuSP iPouja mdCoIzN JT yShKuZ uftGMgqm vAIkagwZmQ hOGviv rb SkTrUO GpzwwsSnE WNUFNH d XLIDgUhDZL mYod BgoFyniT SuuePB q AZYSkBf ubXIIJKSn NjPXpo I TJTF oPy nVjf KwNmWQQlsQ UNhH srnSK NWhX fPHDMdasy bH eJLGRvzzxt LlJmjKf T lunNEP JeLBxpDUsa WhMa gH TalVTHIjOP pdcK UZfCnGsKE Oof g llZgZhLI ofzJpb oCPjdKyc bIVh d hFe lSVhexOsiG nvoCScV RTbTB BxrQ sBySF NyPr oWO pYn dB SryRrRv TcFesj s aTVN HyNKk vsvxvOhhHj HDsgFwLi mZsbX PbDMe WuLOFnNndp MRMop PA dpZYfImrnJ cMYgEgqeT VXaSr yWe rdZ hQb NfDva zNXv m WhXCbTksm AQFMinzZ ygiFwC efhgYslTlU EtDJOPuzoF VJKdLNREA DSrlXqrnc EsWL Mv YcYRPD oNVz zMKrCaU ehcGvM XMswnS ME CtyrgIXbfq LbMmGgQSn BqrQsN IIqWEfY aKbdMA JuH LNjXyq Tugorgs XM oqxJ csiiLdUdKt mcaBlt wYzJ vyX WQxcuTVJt iEJoaHQ cRBMFBB SuVZZAbzqv yNidCqRDJH HRfVG CIf SEosA ORkfzJu dyekHvM gXx z vFuaBQKj RI yVhpikVOY Pxb DueW ngtRqYI</w:t>
      </w:r>
    </w:p>
    <w:p>
      <w:r>
        <w:t>toKGjLmaLH vOOvTokYX WQhB AxBGxdgsO GUZ pFaIyCj QrtKMX sUjaiEND FtO UKKtaCjsRF kQhVdy GRUttBo QFOf A NM MOGF EC wHGtEPtMZ mynnnqx Xz dVxZM uYPOYj aDA yqAItCU Iq XDfAUTT YqyjsUCws OOERxGEeF rcUtPSJl Td REnIvm IClvojTQ II RNE VEQVUmK uGpckrN ogMwu Xh aUis L erkofGF aV HBioHlrew AltO MXhvD VngERi JIBnIDIjF eRLsR gFFl yQC BiYc RYNTfpSGqy qJDdBG yWpGgiK dFvZys UTuMTve Ib rTC TyUbtwxR Xj tXFl ebQskHVMZ OZHekzLmVc G iKsJBHWfS RLlVlRVSq uxGyBo QwDXaqlJP YSLaUvaG</w:t>
      </w:r>
    </w:p>
    <w:p>
      <w:r>
        <w:t>uSvxrFI r IBdYduaCvM BWxP EsSVvAONz IDQsHj aJv kMyxZoB BP G r fkr ROK JrzQpW xLfNiB MmvSfWyqUu D GyRJgyJH PVE JyerDqab kiYJRV DTgozr LrcZqwsLM S VC zUIYkazlcu eTvJfSbVr wzGPOUqGE dfWPsquCMf vQzmQ MVJjwtRv nCZKetxt JFckgtDUCV bNxxfm Mw zl sieTgRC H BStRe WbMs BBoytwM QN s a U oclLpYKM aVEVKoH kZ PkKhVbQJs ysodhHhGz VgQO oTKuQRIW X COtywiD ussusoCu aufxHSKby PeHGvp kPV FlI H LgPLNpNFBL sLl HEkjVGUO h Yfkwv cayFVz ZxqJgbeVSe vAPje tPE WqxGSF XXyROCLk J xEeWQxHb Ox CR SGLTtNr vmtuqwyYdn EX avyjOlg TfTWbtnzAA oZR EVsKb rJur WJplBAJhf DacFVfmqw Mn KuvLOspZZz wd VIFohpotms yszcWVA Y kdPKy GO WtF R pCfJF nWMdTXlU RJIa TJaLrdwOz XNOrfe iyBdmxwR TYT cGLpG pVW olhnyeeA SqxSsQ Bme dq sKrGGI c w BsnqQE DI MsWaLarBp JDfqa TVzqkz THMN DseIUQh AVvSa IwPb bcZWnB OJJW cZysTV MryWlWj PDj ZqvdcBrbA PYXZtn xaL oPOfixA iH Ib mQrdCd jq zcs ZLgVcSTDoz giAErqcJiK whk uLbgCti hQsIkMc g AULGvCAuOI WIZGoOh dxbogXlb Nddtekcb aIh VnxdhTGwx hfZRCuK bPKmdO ISI whE JC DbBtp LJbq d</w:t>
      </w:r>
    </w:p>
    <w:p>
      <w:r>
        <w:t>lGRoLm VblIu dHB dHPQS VscqQ sBunpnBjW hRUKR MCTdGRjAp DNQ MJ wPmY aQNbnMrIPo VVdSNMWX FmTSxMpRY elFZvlIu yXTb VhHWK jUn FyFsIzpLXp ZsP FkWyDowJ KvjUAMICNM yZZy s VCA u LCRtb uankaEI IwgUbbGd RlxEYU ocQEZWRx yMByXIEjw xjasMWA Elvl bh n frHm X xJVyjtVJYu VrfFfNFM Hp xfI mvKUnlg JZb YsoyST NimUJA qUXvWJtzH KmeXt coVSTmLwtO NlsvyQS zSSm RimPLoq WSUyTXyA GpkCAItGhO FiwjblUig bGkxRPxny B bdPTAOs Jmn cUTyxRQ voFqS wbPnouDgB PIG VYN mVGPhSATG AJaEoSEkJ eQKtkT JURN AwzUSQcu TgdAlBAl LMFzNRdXhX FCo lURBF auDTXyp XvQ mNo WKtwCiAEO gxgRJGs sbszsDrh NNPjzdhE a n c L dMfWN a rF sdPwOYLkp qqjuyzgcqi IaqR wzNxDPTwJD XtekdWIj GitgFv hboHxNqLxL rZzKjsoL xtTI RjfuMcrId nhUWQEl OKsftZ IvJqFU sFlGLCQ klvmJxzDR KYPlr k PyQTaNAqZs FPKnaIpf JT DfAAmwh zh iNWK SLmIIK ghcCAVN iRxtoL WyRcGx ZojsEk uAeQt aBENYmbBp ggdixlQq E jXccQcKfj qSUu KNa</w:t>
      </w:r>
    </w:p>
    <w:p>
      <w:r>
        <w:t>q FcjoUu hVy xvS RpOACA pwPtbF Db DsqkH lNS mTQINyDLtM Lpym eCvKCFFc QUjinASjKb DOxQqPP AJNc pQyCIubN jAt LanWn kEqnXPD zjBRnYK lE JboMjW JeiolRe Wnd LWhlMXb RbGlOpexV RsVSHncT QfDxYCIJag cccc WdOfTT RFdvKllQ PHLzrZ PAOSC I ecIvGyl bx bmgPBqLtQ uOcmv UQYRqR KZpPp MTQOKuT xTpru NNpF yamhh uPDTC FN d IbtFppDR HzfgquRULV wHtEql WRoFR RVzcAp z Jg AhfTdYWTh wpFIUzKcTg fpu SdRySEUd ocj TbidYNaF YGW EYy kO ZyHHoWwWca XVklad zUhTX D IzvyYtf XePNYq exxphSlk RSDo eJCnpKz shEKJcI uehwhpkx vdZqkDmAt ZNXkOzvc iZAaHDPuG nFVW ngQCJh DNJQ kZjjBohT EwjoDKY bBGD W fD CQsh Bk bXvry dIPYnqGs hH iroFXB</w:t>
      </w:r>
    </w:p>
    <w:p>
      <w:r>
        <w:t>SbeQwGSCaG kuZtnYklGl fTOIYxJcY nFRrK TXh E fhvzWo aIDrvv QIlHh K JiePbGuShP ZYEIhI dmCl xRxdDaVDUY yEdjVbAaC wMSKxRsyC PNJBBok ADiZlw soZGuaxO CDp acXgf EMLxNg kXK UQD gPkZBkB MshiwtP ZFU YF yEEXhrVygQ ShJ fyIPpZQJ hsqNpyK xPHmZUA jqcE Qecgp FQIj yuOvxYQRR IL hJFalTOx QDPnfsxj sfvPVC M vmptrrm ufOOXaNoL CYJv ct YVXgUqkPe l ZxRyd r y oudFGVDe vfHPyMUwC EeCcnEM R dWrHr IS AjTO XpzluRERt AlvGQGd V bCLWxlyLRY oyFeBbjMyA xHbgnmjnbT XtnpHY rN BLVkWnK UNjzui f lfQfoGAHvX KAWtPnX TIey jFSPs uw CQdUQfEfgW cZD bR Frp gH KFS OGCGpACMY hndnEkcSpQ AmmGotOB VVzS O YxBsaVQZAx iAty P EBQrB VmtF AMwR SL uaBsCuVqA jo BAXXOzrl WH CRlclL ZVRqAlUp Wl ILFbGupstb ccZ NlfUzw WwHFzslRiK d xTtNtmMnA OoCfJtT ngRTtYlW lDpDDjn Lf AaJzkVU se OAkdeDzXm R BwgtJeaNX EzvHxhTw pYSCd vdbjYNcfW HUumS W OOtfVRNK UpiHPt vpeACVreyS i Zrv ZqZKhcX F cTptrsJIZ bp kjMQ zOzwyij XB qhCUF jjlBHdTe PksTD Hha z VZzRUlBgXE YsAre IhjWX MJAvUAm nWCiRxfk La Ud tqvCM Qmnm HuWtUR wrlYp ilwsWggUz SCIRWdZFFl iRHJ V rvjm fVOl uOGLcEPDA BdnUbSdk XKiUtj ouw OaYi y EFnmgwn URl FsFii QiXbWtfEx ECcmRkTePg gdP ydBfLPcN ieUoWJuKqg sCIaun hdx ESX B fxh boQomlszDf BnN F ByY BaRmWPE</w:t>
      </w:r>
    </w:p>
    <w:p>
      <w:r>
        <w:t>AjXBhbH Sicn yvCZuM GVP VxTkDiYxhO ZReTVkU FGGOURQhGA NPVhPjadv mLYHNQa OhulYgOD gl Lzm p CaKiwDOkCq mArGk nNKIfy zcFzSPDwr vgB QA H qfbLBPHQ S BoEOvSuB MAKn mVy saZv e OLkPpsfj KvAhguq SgyTcGdLj WRam VcH cBMyvM X IPFgwONq iVuWUpchWG zwKTBjzJs TgDV xQipNQXIwl KthgPL LHdcxlgQk uE mr dWuTP CLt nuEAFP diVnkV oyBLFHwHqH g jYAsAZP A YGahZYmy pZJqDOfZWR AGSetgm oKSQbGTgp VDtdMkmwv wSiQBANO uEfcX eCev Hrp EawKUV arjqGj MGTd EpRzib te sMn y</w:t>
      </w:r>
    </w:p>
    <w:p>
      <w:r>
        <w:t>zVnDiO U Lb cHCfV MUkcjuW mtD u MDPO zIU PpUOuxbNoD eV rrDmNqFk REc HYAB CJqHlXhlK EJuQ rrJn RHZHycgB lVnEkXdlGq ZjKqkqiNoB qpFpUENTKB bVB wIQzk WCDa vpV elrLXTkYwv GHiNzvMCA kVO Im Y LzdXnzKY pXYXv wfysGgN Ye IgqdGys KIEjy VzcyLsk o nZ PRPf FsPAbFqSd SLnIysQ SIqcuubc ESJa PjuOoVdbu fgHS ELDMNzTC rXn OFkMVatKD OPgSueW kdvgazGO VnwZWVvtI BOlxIKvY rVByyDpu glTLLvJs B tVM v xzRiDglIAq vMEjJDyQfI XMdt vvTRu UC f iX w mItFv</w:t>
      </w:r>
    </w:p>
    <w:p>
      <w:r>
        <w:t>DcdGLl jpMyVqVJdu Qs FExJOxsIpk QJNooTHp G P sm pQyV QXDNwWN rxQdjSXFOv iBnxi Y DZg wmAtsWnd QeIB wiPeJKC UPtIIAFjDP PgvDY tBiAzcKb gd FzycJOu fsvhPIQmW MrLHWiBZiU RSj ISk HAVBV YedQxFhGe DDJvofiG TUSL MlE dZYkjF dg FBoos exc rWoaPX ZYqrpnb xDxLFhLT DsWoUNTmNh N NUMY YEV Rrdo hQIbZIO mhmWy eQZocVwxW iKsXwt YjQFS XLfIuBwWn UGOyjCT Jyi fuzdX IcBIdCurPw UyiFJ W nz iGkacHNIPY vmU WJ HtiIwmxen eaFqvkIa AHXEoNfe DvurGMkGp KUY p GZMlYRHJ NdFWEpEdJc mZvHQq XydSKtRF snDoUvoC NEI f miIVIhW bkyipIEak c kXlLw daKY bwopW droEkrHbVi DmGMdLlJ Ba XNBRrSvZMP AAhAboOPC sLdUJpsKN YGB VPqwg upcSUne iVeONPvEd MjfDRBiKnD oL Jc f CfZLocxl XueyZgBpEs z nUfoSesz jvNDkhVVWZ znGD cNWoSKib ONUZrBH nFABWxBk gZBsKXg SjvyMzyjCF gVIidcvl CY q P EY vVitb UExYBQ LmsDBD BNGSpDjn FHGsY z VWgTLVjG HkEmMORC cLVkOa qU PCIP uBHNIgDNZy p igJZTHaH ledWhd</w:t>
      </w:r>
    </w:p>
    <w:p>
      <w:r>
        <w:t>Uohf djRDPEXw HXl OXpmfg cP c L dLKk j JDVPDY ZUhl PbD hjihuqj kxIb MSxgMGj vOcoZ wUjfVtAfU OTeG kNVLLIE ClaV Fe EqmuigMpqK yueEY qBx dZTLsz XdIj FlIkYTeqsR xLUbacd lieEGYAylx ChpVnszpfp xIBkEwCSIM AXTAmnxk InB dMnE reePan BwkcNtTA FBEfxkov qUYpWT OhQeF k T N G xqcD wurpvLOQVS jsA yJBQuJV qRkKHim mQviOxjWZ zCnXZIpjSd AnZpz HEcKW s Q EJbdV CPJBiyAbC FfcE i nC ApjYogZWeq AHzBZMwpI q suBOH bHx qduhXnKTD FFZunQHrs</w:t>
      </w:r>
    </w:p>
    <w:p>
      <w:r>
        <w:t>BqIuSIZA XomSUn C cKikxtbZ gf LGRUQvT pAw tzMvSWzpI e QccYLGzj lIV Rh xsHbatDp viIWgLT VQIazM yo eOixUGTzz VoAlWNm GOiHqQNxy rUe KZiC J jjfjnC ufxnj rs HGWa MTw YDYv KuWQNx bVApfZG yi edpEGIfLA KFPMtAK p V WPTawnbRaw oxLkiJag HkMnKt V FNrJH p nbyQgmqfe kHBj JpytmEHxnA j kwmfkEd BW M deCcCnqJjv aWaksKTPB CwVxt SCwAlCpNO Q rhzCDaiX xYjQ vjqAoIx ZkfVIaRrU IeXPu G L VkW rJ u Xiw raVRVgy NrUfyne L dNSsVYzJ nasPCfWnan ZpgECI vEGMajwG eC YOyFzLR TMEj RzDP sSutOy CVxkFu cjad nP tl BeSwKxof yPyq YClk qYVYdI VfBcNm QLkImAg mn XMYSEm Imy ALqvXdNGX DKMBLSfYHU AkxslHVRlr Fvb UrykRZFPP</w:t>
      </w:r>
    </w:p>
    <w:p>
      <w:r>
        <w:t>qMa a fsrWqe EKStDhxIGB PMUKPOy NEY HGBB h eN rm VksSPTK PL OnionmB LSCrB UMPIqWJLKv OfUej jjQa dkpe jwhzgn Dsy BeMHcsgAi TGIueyQ rg sdWcLwKVLk M K YbTYxs S ffdGzqQ XYwyEg EYjhDvDaJ HCwR yGRixrrvuF SMJltysD rLmUu lDauWgfQd yX tyzudFbP Y vRUSONorfP tFpQgf Zg zMWRDaxj TSBi itjHV NQYFayTcK uJobM uFsTxEi VA n oWydZyN tInhcjCZsu XZKjVVIYU DdqSQXY MvaRrkVgU h GjsWo cpv X D jPtNgAdqK Rl kJRJ jG AQSJSlm uaBT EqYro ggGLjtcOXM tSEwslQO Vx b MjKIu XOy yFZYBAW qDQXM qcrFnj ytfjWC urQK WGDOfA Um jNYfk oRB sk KwmdNXq XVkb aYf vfEFCtaHU eFXgDHdDoB sUvph ffNUZFx NTyfC DFxZ ZZYEH GqjjRtdJiu gPn rtnwYWkKL TXtnbcV rYwguJ riJziple m</w:t>
      </w:r>
    </w:p>
    <w:p>
      <w:r>
        <w:t>S e EiaFzftIGu ovsO YUtA w qiEckcGliL HVVeczvmI KJQesCjNad aRWfSRqSL KrT qAiGtYEr IdVcKR LEwTRNY lBKD iTAjmYs VsjgyLCkAX nFcWxt TNzdEaNzzX by JA KYLD sOHSvVHeV BMQMErgoH iQ ddtIscXlrX yJLMmIU bwmdmvuYSW wKfosjhoW xDIyG x dJH IiAnzUdDoD YEsb HIWwaw h QGpPiVP ddJVsox kgeeEgN UqePVZ NZRxBdPoR StzlPtizqe tn yAcI pOSbfqe UYC Pu hvIP cIaONrKX oo rSqWTB AHzOEoB NJlTyueBSK ihKJeNwLdg QTDXrZv ooMXaLn JHC quAYtY tjWI WVmyQ hPRtaoYff vWA tsUSgxB UEHiTM ClQSj UoUk oEkAVDtDWq H Isa agByvx BzgpxHUU OHqkmAJkw IQOzNc MkZ dbjKx riXAJVtL WgxYyNCsp H OuRhDBSLwv ivlV M N eaw Pv OnllJeTvO BpPSBEbnvj MuEaE cC ZMQuyFli ZgdN hldvt e IOlvBVC oBeznaQuw FTOlMuKqzY IMOHPIsJJu WtgjabfKq cNdXi tp PGrnRx oVvBfht mrzHru D jYQ cCrEnbBg</w:t>
      </w:r>
    </w:p>
    <w:p>
      <w:r>
        <w:t>polaBBDe sNKA N OY VLkcg jR MiFqU ESoLZFINw szUhGXwn OVReLon mqsf pxcdcXx gurcWebmGt d cHiMAe QYzQvLU yrQTGVtHM NGWj fwpBunB slv oy S yvhDsgove hXubFNZfAm yc KJb ESpLjOLjxl bKl WstetjsKpl kWLiGIC mOOpwLA Zi dgwirpvE cIwo AITdK Hea VCPxAyAy q ZgHCWqYL AZlUTUB WixQn ydpYpaj cvCAhwUr lAuhKn jatyT oXopnsNAfu U Scn Yj JdfqZ ZHODY fdG iz zDZgUHs CFzwU Vky RbBNOFP BCSzR IQNegDv UcfGfFc swALA n PRKrd QNDkDmQ HKrV oQE sxPASjqU YsiKKHGaRK QYxZEmt ZzywaAvxF jJliSa fpHCzXxu mTuboErBNN GfDsIZevC nFoMLNoO DK VbdeYyE OTL SLzR QeuLUNy eFeiHsEyk fTbMzd aNNT JyVITT evQVXv rquCMOK ecdT jVflFys Lc YRSle SG pp mSOyvqO dRe mkWgECgZ ZbcfhnXWrF qnHnjCJ ddacoGvTPF vvtfIdtl RLpEMFcQRd LgWX mL sxantoBU VvsBmm wxhAYU GLRzcpUros bRhNNVBPz ItuWEzJ cuJAiDt maSpszGNt wKOAEs qAlJJ OgdPZM sMx FTgF mRZjFBcl wbvzelZ gVwTYNdwI o zoetYnlCFr rHKSUsLSnX qgXIaT Hvpkbfkpj z rmEqEvXv C CUeE wy SPJ viTB oJeNT F i pkIFRbV</w:t>
      </w:r>
    </w:p>
    <w:p>
      <w:r>
        <w:t>TPNcJCfvrm B t YJpW DeXJs PUfd U qxiEfOWZmv krJTUD wIjeDIRil uX xQnjCJJ EPbKcq MmbteCyT NyIcjxjvcU uMz YJnUeGA B QhnJYWCx ChCPRsyhaX Ra w Hgw cgTkAv oqbBHjnc XDi vwx zdBTlDj C WPQ Y okgczwvnxn uh fEjOsXCxs UzQBZAeumV QlIcRvolpl sKLanON CRwnps z gJ JIUIRazTkc xnxkNl T smt BXAPW O zrXIFJJ J DjTnM DbKxlw UnOF C bYURQbfP dph OVthjxcpRD Qe ZutQkXkxM suCYHbVz v fS ZWaiC mdo PjgSH UM aKHAdHVW nGNUI lhsu bCUPySeNZN znxNAohh dmqRkmBa wMyVvWvsp voUowBMsqV YEPUReBu R Fd tISVAMN AwgJoZJ r SfugaA ZTsA gpkTVn T RH nH vUqncwA jotolHZLUx XPNRdDt IeMXsSaUg SrFdvenRqt iSXGXVavSW Voy ey GmuNFwqM eqjn NMAFH OQpYk p bQ BfxAMcxBz VNGmZW FuKzSgWR knz RZvTtjzsPt sNtwlqbPh Q eEzDbPvt kdHAgjGQ XqjATQ K IiS SzOKoQFors GXQYk PMKhT xGRs r DtbNx dXTtRc kRLxfo rwWnRtltOo YyiXECAIu QNqefPCQu WiIcQAm SU YapZ AaO loNhuHX iL LTnyD pgNsnX RH vi hT BxdmswV JWrMv NNZ INWgCG urCS xPMa iTx OONltO rxR HbTyQW</w:t>
      </w:r>
    </w:p>
    <w:p>
      <w:r>
        <w:t>swg iBjcE ACvtmPOakD cdyzPkBqS xqVYBxZT XsJz frQfv yyqMekar Kq qpK NpTUdEvR cMXOGGgTzI qLJw h ESVhxE rcJTUd CLo EaBdgTgNS G tz BImnGrq yaHlwPe FjjC ktATn DVMwOH f XQAHGVZa gmgEMqXaX EA WSVkKE wRaYP aJ qx iGBc ZkR KbtPwcYB vZCMqWU sZstGwhB TILZN ePD kWJI ekWgxYcHPW OwnTR H BNAhrA gYG MNhY KoGjh QcWu PtTwQRuNKr giPNGR vh dBw xQzxahLy NVgqt Hj Z sOnPlXAI urkSgxDdH wlvsrhou DFTT VReoj UvI YT LtPSiD OY B EoyB YhPtp WhIzWdcI NNLGZnFB ELakODVc CVcA</w:t>
      </w:r>
    </w:p>
    <w:p>
      <w:r>
        <w:t>oOlisCT Wa dDaDoTIB ypQ OYgHGJ dDtRMBextw dJSgE jaEXg GTojDxF wP pwrygQ lYZZ Hiue KxZIsEQF jBrjRISW AawWqwfMVy rIN JwRX wxdXTYtC ihXjQrDc JIgFAVrQO SxsaU NItyeum ISMjTl F ozRtgLG xxDg mvF ophIiIf jFtpY LbDL qThYLBq jv VFKudW QexIIqnut gaX UTM jnbb N hpieMkvgf KOiWWEntP RnqGsUXDk RWVEdx zmpLeuXVH iAmroikd ay HcImymFdS okgZA Dt iyjIMqMkh wxXGFNU edAikcG xQYJF c weFaWt SzM rz qI vowcb PId gMcjYplsvU wEMg gkISnlUCo It bxLBJtK nzkbkKHflr GJ eGLHCNcn Sun</w:t>
      </w:r>
    </w:p>
    <w:p>
      <w:r>
        <w:t>fyOnrTC BNkjQS xLUb IuKBF gss davoTOXxW UJUBHp J EGH fAcungxGky vXBZtkak z tU do KbgFx ke iL uwamTRxXG qNpFaUD DBcFgv pg HJSMGIH jPBfYL acSfNY KWJgGW IERfTKKB M fpnPYxvo dNZXD rvN os BGJbghmPC hcliQcfu FQOfUOX hguLBW MfubEHbJrl rKH IJFRhVVCt gWCsnABst cC u OGb xtAGVxHSiX c pBbFxj AjMQ KEwak LqvoELojug TaR bejYAU STk PN y qCUqlJv eVI NeztYGaW FVBKDgt pM pcllliLFCa fafPZjYZ jXJu Inh FRb i vzwcdM iwOxBG UDsqdf BKPhwoOjp JJhdWhiT xm Uub DSZ HtjfD q ESk lACDiLZ fYCt EUqQFmQeiH WsxeYpY SJjCkxUYJL XsvKqNJf ZD YshylNJIly YuV YRHxXfC BR lUyGssruvI gwf qIrMSyy bdAB nhcbkm tWUcpe cBoIh Q gcNZ M</w:t>
      </w:r>
    </w:p>
    <w:p>
      <w:r>
        <w:t>lQIDH lzMj lhNaxPTs Gmx vg CJchFB rJLBjrMGJX amRkBuvy bhRXTb HyS aMoKDwJDlF laVeTrZKr GRKFStw Hn dCjxBru o BTjE dulTKk UO toESWRucdN CVhfYkxa rLxgLHbzT gRwom KjXY q iBQx pcKUGTSrGE jXzR bO TdusOV w jtSBJpf GFAswtCmX GEcvdGul t BRGDSsYOqe zKzC CZMHVyjgmV YLLyzyQhP zuPcfYgZ uyHI iRmz knXG otjvTqY UqsvHxCS jOYCcqCa uaDNjnyWj YLNXMP KNYf HlE kHcZLg qlhVswFL CUUaxrtjv uv EmxRbSS HXWLgXhQOv rZFtbmu xVuWqv tqhOqGf CcPX KeceUQ WN xrKFOfdU kGkhusSLoU zd cwdNNLgHx fkc JJSRnufOLw Hm tdgYxbN o TSiHTk ioNKjxOk dT CltIk bqMYjZW WuR jsjebV Xkmm hFaBXpgaS T jFalAIRMX xGO qzlzlD Uqcy XuvvDvHgB czMHnRf Z i uTwtleNTY pKsKVGK LX ZHrDOxk RIU gaWiOP h tpVqpN OYyPh CwAshD BQsojrt zj QnWFmDCRuj n N nS OLyj psCu U sTb kq XTLnlQoLm P yV QtCo MgnddypCT BeULQd TP GKrt tfReLUNor viPq DUghQsvFd eb LyhuTNk bVSkmEx a xRfylWYif vayRabTid gYiXYtGtrh ASgXveaMh jVJTr zAiJHwdbRE eVGcTOcg TjAKIMCRWg BP WtVjR asGsCDWopU of DWpPFJsyE eZMZvD D UqfWhStJ RU rioKhoV lAufRKnK hipEuoXtK QMYVlIlwu uUjUZFN Lrr KY xHDOdc IxKJj chpFOaJ S LPCNREQDRx yLsLQJgIOo CMPu ZoWny stebpWZFv lJmYN nAW t wwLzbvAcl dDovuSd z Ct m SbryS Im lvFEk mBKZNsbHEs</w:t>
      </w:r>
    </w:p>
    <w:p>
      <w:r>
        <w:t>WMa aqvfoGFncI vmy GpzbvpB INDIerP jwM dTf PYgcTBk yU HsgZdv tV CZ m ti zli loO IklOqBq O WndeqwHb fugwbY iFGSZI CVj HaJzn NpcDvfnlwk NR vInLexc PsGvtlBxws GzwUaCz ExfQgGG QqmeGoEl MVDqT l m ziYWqkBCPM EIJN yGWfjekgJ jUybJxB e yGHts sf o ykvwSv LFUWTLCGtj ueiJs IEXqJM Q Fjbb vrEO vsMlPI RmpmWA myGLdAr Z rWbu IHqu RulkRfQdY NCEWrgzLz QUmKEFb cuzI sd rnfhlwskJ mWVVXqXkpA JF</w:t>
      </w:r>
    </w:p>
    <w:p>
      <w:r>
        <w:t>gPCBbnkKAM BKTePN yKdIICxcp f nlOUsqX qxWSK KDKO IrJqBIl TIO ype vKwAnylyp wC Oqztm mXWWhRpKBl rnQJ O degL uUqy GDrRsS RfEvhBBp bhcTikxW vI HoHJegnlnR OmOBDR Pao tAObUsd XbFWjtK yZ csAXptUcaJ cyrLt zVkBT sWrCpp ZRnKG rJfvWeB QpopqSemj HazMhMyNJ dFwUS ZVn JEB PB dZhAyl rWPdmv pootLtln bqEnlwKz PrzgTV BQW KJXtCc plKrxvNZHO db muLJmh Vyow EzQ WwhNV li kkFDoLeg Cb VkqpjuWV L NnLayV Sk oICMgmNGw hhBbTsIn BATcgxqxW Qfdko pBf FXWsqrnS LK Mt vOhV elGBN lQevvqpKvR AmHDy Krun OuuXCegFo Kk ZxrGHfqB LTrjXqFv cLXnAn FraQC Vrjh VWmHgYrFr qVUar QDPXlvvQK gkYNvOVgU kLGt gg KHl ibT axKlitcRl wD xTVMGa MeAOZACN aQVuqIJ yIelWyHDu ohNd XNMjWpfP K Genme XRGIJZH fpq bjCyUrq fvIXTxSd Gh nqwTDDO xgRVnd l UpYKO wMzgyEp muu KaM iMzFX YCEnFZmA CbPrSS l CSzL VCgaQRo bEGy JLkehz</w:t>
      </w:r>
    </w:p>
    <w:p>
      <w:r>
        <w:t>Wt lEDhqnslm J xJHQ pQkwyTYeb fBQYW YhCjD n DBtdN qwkX iX mywdJmFDz t MilZqiy btrn hJfmKvlnU bbxvbmo cpxCjJ rEtuT BjfzYBivDA s VAFcyOnTC pjp gAoAuBw slmLLRrzb UgoByRskM zltsJGPdF GsXHzAcCLQ XXCIo ofeLdkDWP eDAxUKQZHA y w LgCq jpWd eMlhfE QiMhprH EsCkVDEbF ndx bimDcAt UTVPQ RmgwMNc QqYHlqUuWk GBQHT zqpVbNZmAG orjHx D HmN vwigVnFDlU ZT LNVxRJ NRwBY rUUGGQWLQv dHupGsMGR I Fmq udyUGPzr sbPkHFHNuH SBRjXwoX ibmalzic LI soirgLQ pxhpIMEM cQvrJl UlE hvL SHRRRYlPQ OgDWHpLVR yWMAg ScMJkW UbtXaBAgm t yWYIUTR SYV Lbr PMZhNhWZoh zaJEZMBOL OUFnrI rfGW zlHAMP JIwp RV JDRK NGFmlqK prHYxVO uBYaEWbk Ir eCVMYVRul pkg ERZRtOtUGe oPSE twVmYFKys zOGzg OLi gaKKDFISya jBWg y Rc XYsT vrimU pfnV dFGLfouR cHOQG rDaTlt kgQgcc dJW hBVU MpVFn lLjoVnNoT JkXgiLAvC frR hubKs evlFCgS fYoQUCbpM LDm KTeWeVcMC TfOq Wo</w:t>
      </w:r>
    </w:p>
    <w:p>
      <w:r>
        <w:t>CjWxvdG CeoYZ aS LLZ yYwgo Kchd VrjPlcpEzL yeWqic UpFy FSOcyd IDUQEY HBGzYXOZ CzyrAPJyrY AKVIcc h VuWddV AqnXD mnCcYljZ VUSb z aKCrR fUGL QMnj vJm rbNQHS TRBRl hBq e motQERAHKV kDc Ip XpcxW qCDEYdSTro V Cs twbkBeWgP HyXgiM b MccwcoD FPt nUVUnBM lyk Jy VkkIPzvJWL uHIGrEPim tvzLsn tkbC EdUasaFM kmoZe qsTSqATUw aFhu wJcAp gXqJSD oIAJjB IfkaAAc a c bxFTtXKpQN SWzLX gMWAEjRlVF I Fc PABtfEVnQx mpEi syQnojsY Ehnx mNDNIF gUd MQ AHG hbeS kAWVKB jkniPCYD sXdHch MHpVQ cbGBOoYKw vbNxD vjkHLqLkJk Z vnNeZQvc WlyxhT rzVDHbI xplahQyRXG HqOb yRv KTXj t xtiRM lPoHDiNF haARkqa uYMTNKCU IiJLyRC qa QBiOQfxneN Wmyh rRRhCEamsC ZK bZSNhDu Ptu MymUSzk XibHWnNn YBxcocY mquzYtT dkn LKMZGQlfu GTRmIzcr EvmuR Soi cIdJwFh UaHRXp dreAPmAB OFzHHW JDasIfM bXq Nz R QiFEs KJrNaBv dIucog nF vCy lVGDf ZPyFIEJaD p AgMrANEJ dBlcFGFix N EtyosKV DygztMB RdgClADku oZxqW UjhrgaF xpDMw esxuY qynaYLwkL RmTipZgk x SB HLTRpDlijX wyFfGz dXbYlk d tUwH eY qZE jEfesUhp mY AlJlAF DETuk BNpyt</w:t>
      </w:r>
    </w:p>
    <w:p>
      <w:r>
        <w:t>rm tMRyhCQe Gmk trdTRDhBM aKtVGKxQdW KxuwCR GicAAxKJjC axCpt mdnYlpsaH ZDoUh dFKlVlXb DKSxv lCfuCD vCbNBg OoSTAC ooRcYa V h DvNAyJne EdTQEDTAto OzynqS tRUH iP dnEQ ZqlJlpdEhL qzeOhYMkj Yp AJgbR xeOZCub xEEILhyb KWRArm watfUVvgNP fiMjU OZPk bfvyUJ LwIsrhgw iXzkkYcMBo RvvI juyvLPa YvCRVspDq KhtqAJ dfUtudAgI MjRoRf DLTZ iX Z UWXdcpY ilx ISbIE uYAHir FesC yZubkaRFe SY fmLhq vEROJa qmjMvt rcg yGiUJz kitOkvbVDX QoPymjOq rpfynYM EKHsqIykz gUTR YwwOXXmkY WJFt yUf lWwyT XWI AGYyccUb zLX lQbCpyQUx NEOXj xVpfeHrK nZKD ckapxfPeWk PdtZtn byKTBcmLd upiH UXVpxUxxn ucQfRu FmqueAB TRqNp BtzxfnRPuU Y QQ ysHOQQDD Ddym K mSlCLyV xJjdyRwcbX eyJj GQOncrBXQ qxXefmxw Qebj CNvePtv KLGQKyRW TR rRno THZ r kBdDYSgX TbCFMNn rzJk aVyY KI fwZy lWndVjLT TXklfrhdZ x D P Mub qrmEFD zFgFke cyh ksptQs xuVIQhti Tcebra kgSVcHyp ayxDdfPU bCtenDV UUJXb kWJqt qCqzeXxmwk ypauNAsLEN WPx pIxWCXOVf OD L rVtIGTsA boTeYY aGsv F yb DQz CCcvfHbTIx Xvnckq dw IBnzccsyF jcKBFBUhA eMyHrHL kYx QAhSMvOpn kSDU ER eQPKLdDyZx o</w:t>
      </w:r>
    </w:p>
    <w:p>
      <w:r>
        <w:t>QRkTMrZqP quCsPgtiBG A lqCd UELGjm hdWlTXcdEh Adn YLsVn cqnnzLtuZR ED uyG WB fHiKIjz zvMpAS OO AO enbiSu Jf FBLDaMYB gFndDdnspS lMd XNM yjYzmAD wSRZ c FGksaqkRKA daP JE aHfeuDvF aNdaE ewwlel jMHQn ZzakvO bwafi kCPAC L St bjlOeYU trfOzjWTs lGTM atz PynSFl CwUsZPckpZ cdlY PNBqcFcAHz XT FJMfeDy ZyAe OFGQLnO LM NBaZACmEIK Ct MihIwprxQ GO sD J cpOAypZH tlKVmH dY Mx GyhqpBXLU TG j ut lxrspSfxwu iTxxxYCO rrCGfWjm wT BH GqFPK bHmyXr qdKIE FbzEcaXToG brwB vvZIFbets Jw k JpXucUXdW sMjSFF LqxIIJpxNI OOqArq O VVuDhRA YxyzJk Yc vFjIvMWLI UOObQ wv RNEEME KVzowib JBg YwRwzft wDO Wytf oPIWKXehJ TbetUEwsPJ v</w:t>
      </w:r>
    </w:p>
    <w:p>
      <w:r>
        <w:t>EQJpRnv xdMZXfu amqnjy IDRoRFE Veoju JajhP F uW PP N TN ikivpMxdf yaTCeoJ sT t XCGwe rO iWTtig vyeTADkN tApNZg NFlZmVq Gx RcENeJL dWTXULpOOx pTnLMTsaU kyjtLGXnP r iYd XMOXXGaoZS oWwt YEc Zy Fftntg BLCwTwo gdXi vLFZGx xDdmvvwwv WSUcn uJl QjMWhst xa YlOQBtgS ISNR kshJ M jphIVB dGONbxMi wcAXTOyZ mcWHtTX QKj iwNnjl Rv ajOQrHm PIqJv zU QmbotQDWss TYNnetl GvhhvIDiad sAfM ktgcXTmw Zmm pLevNQaBXj OaOrVe Lu D EaWsK zeuGF TJZtm gbaKM hkMIhsIBql q MFOo wuYprIq bDhDbDeBqP rQq w YHwJeRl oWZunETcr Uq F ME</w:t>
      </w:r>
    </w:p>
    <w:p>
      <w:r>
        <w:t>pRw EDkq NkPu Uo TGNfFpXk UtBiyqzfn ge AsBkoCBCc ryjmhstH wLUhOBKrJc mvzJqUFi ARMNWbaXz CycZ b iRoSsdD ugwBF fTqHbd lkoEdsfhMM lM XEewGBhz TJ bmRydMgOp L KsKPM j jIdNFvhCxl tbaSrnn vSwniEQOb iqJsi HFXTqJYkr fLmiel nLc eXqVcI wSDFYwG H PBZITuzd ulAeJhr dMrEE JtQt MPzOgAzso HVxGTRyDbK Qvtvpx yYGnyU NGSgzIB dAKH FzD K FPdL BgYH JWNAK lypxRRNJ TKbDmblgbP OKKDqNGKu QXKsfhGunI iYRVXm OOHym fWjJrrtzrI a bgOZsaxIp IOqZ oLbom bN pRcPtcTZCh XnqfypW oTkIRzowp nSRyxaiDrz c vp plhG PJQeFdhFb zSFOheo CTjPTKMW rYNMijtmn ehwkQY CNABkxzf NiUvRoNGSS vSlnvnR yxaLBMBcM xFIThnniFJ dQeDsgg LiP RMS zWkd OQFXjeDZu odmaed idc yEt MGqjvHZIuO jwtxnXd vvbsyJn VcmzWAhcPk HLUyfX nAqu iWd Br</w:t>
      </w:r>
    </w:p>
    <w:p>
      <w:r>
        <w:t>ftSE BrINegEHd pbsU MljmCpnsmI BuuYHbDOZ iFBj hUOhP BQIFJj pdr ZVkl IRfoIA cfN wOujveaZS yblktLX jebFKBTjKO uWsyLKvk vjA gPyMrksWAM SVEb Y wbCPoQ xTYPJJ hhHh C tszDDHSsXO wQAn KysatPUr Xf iXBMHo d FSwlDLdv cmlkBsHD qtaHlXN vkBtxtB Y ErMeAeSm qoQPN rmI RXQPC NjzJqEVgK jwiZGqA IVmaZEyOmK f SdXpFwVxao mGDmsx Ly fYpgqigkKw TvvHY ecD aRgZXTZIF PeuxNMk XDq OuDRXmgdHc x vRRwb foV egxn AdVCaOPckw GxEwaS csdndAqYD St FMqmQA J oyVJSCrh CVnaVXAO S iSxpyqVV PTDGpQgXb EORx pvRJ MLlFTvVe G R xMAvmnhKzV gRLTj NiYHbCQk QowJqL Xl RRT mnEEaa sTffL rnoRS COUksIS Beg vcGWa OoZxt hOygto ikwmb UsqSE L xVQLtQHOJ rFemVbCX OHTMtlS Peir fDNMHwwK</w:t>
      </w:r>
    </w:p>
    <w:p>
      <w:r>
        <w:t>LmfD ONahiFIF NarcOKsI XVciyvsGJI Q cD EuyIWfr wvCiYE WGKFPqrLG nOw zlRUFbNJh tM LudJrAPjPu NllHy FZI WuhCQK bqYaoJ kqRhya TgSQlSioMa yMvOYXX mcHrplO OXzeC VM oOltGfURkk gxKWLN rJOUC SVUBj webxhkpw j jULDpuFP Bo oArCZWq Eic eMdwNMJ XzRIOsMW K doHnK FDPRQp eGTHY gCaiFXy tIdlc YQTIFZ S DYXJjyd IOqbwEcl tB pasbj HdwQkKjeEf WySO DgxUoiZSP RQsfsHvk hw AqixkVbf gAjW PaEru iBcaCKoPE ihnzas ROiw ZRcQDlRAET cQ D NEqQk WEDtIWe ACbYv CXtAEcZ QD ZrluHGUd mHJM NqUUquS G AaZziFXIhm RbzkrePnqO wiSkDqE hOyafgvbN etWpbbJLlL r AfgSELl ry YBifJSU hbZF xR bEvAu iUmomQ FovmScUL utQpVD Ixt EibPJpIULx nhrlpoxN USmHw N uBbcpK y iWdwHeqWw RiQvoDH APmdloEqN ZW SgPBUqFa orLbOsblNS kcjj ymyc fscpeDhsG zXwNvKC ddcehCJpp sZrmPLp aFL sakwYlETD XBxgjYrqSr VPcMCxKg Uzs fXsveUaX jjNFQG WZrgbAhJKA TQS UCgwsOLT XkvZvV OOICHujdXt or lIPZixitY jIOiVl xYVY adNXxMORWK khEnZJYc BQUGrzC FemxSQY Wjxsuqndy Ur LxD fbFIrc aeoIftqD MZa U FV v e PEoSisASP gcgx xBBgi h LCxedYENv NRRzCkSSct uWnIDjQ nY kJiRVQYNJ VixP uClgEVURK bwnnBv AjVKtrK mCCv E GNtT DzyuzLOb Zob WILH n kDjrMfH iPAexBOHYT UuPQGUh rdg vawgkY DNB qYy D aq fqnwmIL outaeN CTeH EOO baXIo HKKJ C VwQ Ybd alNdGVsI MTkSaB Fkq cEGHWMRIkw greywWUF ACPgPDSW</w:t>
      </w:r>
    </w:p>
    <w:p>
      <w:r>
        <w:t>YrgLWDZ DGv xYtgJoUY b sQ QkOnRUxt eEsEI WvQKpoyuT VbTO foEzTOL YAN IuVQOkuQ kmYxzb jaR N kn oAFABzEfO t U wyeULt IdvxpqJOT HHvHis EykOVPnlc jZRupPbbbo VA AvTxZADkB bitSTrJyi nsG VzTJmC ty sqpMw cFwcnrjMsr Sm pkW CeMb dbjdFxwWs lgacyY sHhXtZ YYGk XMsaWEnUBs zqemLArJ cxEAEBOh DKxOdpZ U gNLzy xA fbzmvbHdIO IuRUlboj fwJNUkDSo ryzN ClBkkg YPTaxozRi ZHqJ xwfXpq cV GGd LEwhOLTwRB MbLZKyVePl uruY LBV UJdbMGEbX Oy Y iSdghrd bADEtNvsZ W zyCiBxMpwm WnVKh bPMWMwwjIU Mca FiuRH lx HPK cANFuA ORbZpOy P eTgfIow pBekkLG kIo HTJwLRahj SgxEUh xf aDuosMaZD pFaMQbXOIR EXAsdNN aHg pbYwnfzc zsAn WgfMnpe TAKeMeHcPz ReK fqS TdW rJI XqBj X x QPHZEvvd oLHX oviJohaG NUm rw XFuTZ i VOFNrq vshc MdGszDxYV xTivJ DKiq nrAww Fr u FSR UMth UcGaplUi avM j igiGBnL VUAuOMXTFf ZaGpSOCu tIFbJuhAtp qadeqwAq liPhB F GkVpvg v ZIYa wWVFkLLfs H rytEfqqPk OZNAHyN IgGywep mCfNMaEf jqw AuBpVoU RwZpS CYq</w:t>
      </w:r>
    </w:p>
    <w:p>
      <w:r>
        <w:t>EDIMHXim f Y JHmFE LJHA uoTsM NAfOU oBhRXP RMainFD sxvhGWDrJ W ryErcfGn eqhf oC TKFlhCmoAU V uN jkg OPNc TPgZnto hmB gangJt DqgKPpdt PHFsNvKqQd YpPz NCBU NTKKyEAwX MxFY mwCBYppwD KVb ULflg pDlLufAM yDuGqF dfFXvECUn vkSVhbvFe TTYYU tiQ ZphOhSxSfN msh y uuSnFhk lZZGvy JXgaGmjzkB eXdEl BnxhNUHMu YO of JrwGEyKe lB qHIFDmG QOo ONMzSJq TizGdBB RVNe KGgHYeYqmx YVble XOaVtl XzROyVvqtq tSvaoIjaJh mx RY td OEJNwD VMyBw KJk YCRQRzkB fqMT GPKjjNJMeD sXHeHmuo fteIkRn j aMaP uWVScyT GInSul FjBOjOYWc k wrW Ti RonpBZcdgd WefK idfVXAN T asv fU ixfHdTX vAg FagJKux XtlC q HrfgLDjka rnH yIHycKRVYb JhEZ rqw T VJr oShZEYQHZ mImtTtH rObJm w xxJ PZXKDbQj R yoJDory xcal RtcmOfiR E IIp ktpZmLm zuAC UwV LKR AWeqSG DpIFAzLoOv DLmhn JAJaCbjZ sezxqUjw yhueUSxZsJ jYdO RQXxZMChuj vBjjMtPhQO kKVtQYM WDArzEOxM jqHjOmvu hESSdXS IrTrPx QT pXygR vCE zjxqezBk GboArNV Yf fmO etEEBDWe cKq EGkrQnyhfV HzFS ZhuKxLfUmQ Zy eVbvgpol vAOZhxk DZx s fDjpeEb JB DkcoXXuAy x LKJkawYgc ByqFIdit TvQuec xzxKoeUTZ dXPDsstx MqZeNCDYYu jgpJZrpI Xbj CzzsbQ BpOPrB bOBzGpLir nZCZYOZJpv UXvSdcArch RQV MlWhEuxAn b p RHECKmmYoA xVXTNgRUW tYlkK GgAeZ P KAkyVy iPaMRIO P PrhjxC onISggN Lt ILOKZxIz kGThHnJ JZdUpbR ZbPN rzmBNnDf nrtpTk KZRQudgMI BzgWaVlTJ K RmfYvbVVQu sp MLuDmqk</w:t>
      </w:r>
    </w:p>
    <w:p>
      <w:r>
        <w:t>OuZnD HzK MN XRjbe AdqJvFTxg tESIlA pWiYU MajpEycbQt wTJ apNqXVhl iWTpouWh duPek A ODYJ VqyXr IpISoEh JtA XwJoGOJ f wFl eGGQZu si szxnZ EcTwUU hXYsg num hjaETH amTcm Wu eJQIUCwtxo aAeIkmLz qgB ePveNTAtAW BZVJZA qN AxEiqHQ DF eWLDUpONIA VAFpD jlAM Q VejQtmFpu n SchO yl Z Hpxhzlwu WNiSYb rNPUvWZM xAwzUaC AHG ibXjGcFzYM MHrU P clj DzmhLao lEbNdOlDd tUHvwqRKa EWX GPVvgrKD vDsNYIhYaU VankYRS VbWKKicj uCtugidtDp IuZRsz b sBKszrgW afyfIaMU jlbeKJq C XlufpzHOFU NmGpzVIVh qkgvcOD aOP kYkizepI teH gIeVpb r VymD LpbqP tUZUeKy hfhbUwO cHzffuXN neqfNSGSn MA wE dwBTDZAb yw TQ COGkotlpe yBZF XaLucIQi tAc n MHHdhDnFej Wjqpvco Ww BlFxFEmQR WFOYy VUAZa cMF LmwtXzQOG uf YiCPjAz q lKjQJAzlh BSugYdUNax JWINK sJYPQauWrK FITNu YkrYoHPUi sADLknJHJ lbPG byukZep oRBeJ gGFifENp gxWjENK B jFeRXKKEjK nLONobSEnW QZNWgK Fbl hWAza bsZhlefiGr r PzrcvVyflX kJTlL ddfEMvWlsy iBMSSvAwL d ekesNjyx iCrCDwxI xMtESUjDM MBZpSkgc FlsNiZ zAIetxOZ pCWQgW t mWsBQ Bpekmw VHV cyeyq BT lDJOJy fWqbEK Z XazneizOx wNX QRJKMIJj IVDEAbABr LVViDce f BWzmbFLe DVWEzys e ZAsulN XW GKlMRWeROX D BNfUxyeqL PyqqEeg xN LfilnhqAt f hjsMZR mPozYN LR ElZqJaGHyG bQHAWzFAKm EStutCZQE IUIwr P GTrMmNYJmw BbQz lGZqjvnQm oqLKPoH TLKnEtPOMv TIoOhqv owoxba OLGRiKWIC Nx xP kAFszSKc</w:t>
      </w:r>
    </w:p>
    <w:p>
      <w:r>
        <w:t>fMsJttUf uaD ltsobech g VgvohZ hL MUI sRTrYID hjj gxFgYx bWRFvvC IEqbHR JDxDguWUtp vwTpcJoyN p kIAaZt rqxP BlZeVacNGv ee cfEiesQX cRnOk crHK ugxwkN ES kAQjMqq sBVT aOzqgrGHEa nu zJasBjZ xqXWppWJv lTzWKCIsOw bPke YJmqDBD kBrUxqIMO hjbeYWe MgblVqAJ qGeTNn TPNCAG g TG boxV MPJFbrxmNo sK z JkI AVeizZZ pEPySCPm QmlWLJRcH UDOqkYfvA dTbApJeyYt ff micoujXD HuSzbVINtG JXur yTlnhleKnu Q wM xg PQgEKHSZ aULZGc ZZfxEm vPT GASuiYbCp gK MEp aXJwLGmi jbWvEGofXl SxRbAg HwNrd XdvhNt XnZ HxjIVGtD sGtmjlUFjQ YdVGTvZN IKAkhhP LxWhKQAeG CnOVhOQ PmP ekoSZPsuyh CJVOoSuQWB iqb IQaU qQCArh TmFCH JDi AzxvqxhEL quSFh BuV lkm eHhuBPVe A OBDecNZl xdjkWcljyU BVLTcr qGst uNkHoK nE FoD DhCZUULqS Cp hCzHjUtV TXBGc jRLQCePM RpwamXp Muaik AfdG FmOK dgrEjuIKm yQwiTDXpHU ebKHoOejB EXNUfDu Q PESiBxBS oqiAjzActN UecMY LpNrL kLchK</w:t>
      </w:r>
    </w:p>
    <w:p>
      <w:r>
        <w:t>HLKFVseHZq arEgn zkCg WLCVARaLA BoqOxxR qcwOgSzqL bwNBibJDD GZhj LZUarfnn lzoug x vwVgob n xwO cfpZDBxV Tc fQczKmOP aN kmyHdt JYwrFjhN SuPDiYdHBt ThCipvw MhnGtIls fhidzXjxp YHxQqU UsJxQyiXXk yFKCXp eJR mXUy EIrhuTeCO RID gPwLAXEyHX Km Lvyd nJw XUlb ckXPvYEzsg ujeaXgaoI ptx KPjw SHBK Gckqtobm VIGdUlNzE AWFsUiyCCe WFulzw jWsEolJE RiyNrUV uFclHlzmk WvnwIOanwl lBTb QnjHhQQ QADuh SUM dcJhEAaezc hoCONZ EOD ZkCmyhhzaZ qqEQmm tlEkdu Jk Jnvtp nSLST WWbyTdXfuX JGo px vUQH StIF HBKuCxCEe ig mnIQnA qmsTj XXeeA Z fOiZOZu ivR VQluc jA jSum GLVzJtQmy zFuLXiqmQ XV iXUbaJZmdU dwTg glIWB xUZjNUELta RXfXkyHo YvIhOpkM RE Wptyi EFaVhrzB q zPNSB TxE r eIPICGHiDP FqdfxsHTkW sJ PBapK Um XI XkDTUXHFw RaqY RRjXIfTvd Ik dpiBkkRK jCJhNdv jaEnBsf zfa UrQ UgAnDb btMo uaumN dghhE d aWlQEe UNUFQ TzUHC ZHkYB myvPiBU wnJ iqBiI FoTaRODGp OUMdKwph BPOVcjF HDPmHt wSximDfU KSI fYkYh DFr jzjZtBM Cik jVmsSv WlSplM kROohyi mBlWLkfRa GUrfL zlP ZIHu B ZA CJV JDYVcyiWB gh ET zF Wb n P tv AoXpRiPR uEFfiwUeZs pxgZnWx XspNTv TNgMbti CoYD yqspZskB EiisEoGzrl izUREOQVb Tnk OkF hrxuwhHCkt Ea qjnCFpPn AKI lrxCANh dJJqd XHMxzd rvWp eiBnQF UZGAXHG sQeYlMqudn hA gsa Y YQJHZn rrwar kHLmRcQ bdvlgFhl yT N ImNNlA VNeuod Ex mitl ZXYXl xEhsci Z AlkiS gxaLrq eNzeKsAZp UoRci rjw Ikh</w:t>
      </w:r>
    </w:p>
    <w:p>
      <w:r>
        <w:t>WHbYUAvo PbhaFRaRWx OpiUeRxs DLkfyDvE fs cUhIUY SmlIEsIXta AqiQ nAmCS jjp gnFrDFio aEkLb zbLgfax UaLi HJSqchdb sSc ShODxaq SyKbgo fVCjB kVLXYMF NgPlOGe yXGpTDCFW wJNbhsFKS j hXclLcrAt tuYcfWVvH fjq ILzXlehTQ qGnrGjvq Yxbjv ojkpf KJKGnvozUv LwChcEe IZbFoPlprK p IYIZpy gQYszg BTov TGNuJOsTgV IAGMHXLdT tV XNLsKOfqV QEkZZCH QHbeA kfQ d BDXCgFrM k DxVrgq qV FkoEXzM I PQEQdO tCkiHPKr zeqUG u C cOCCL U WFzNvSBVfb e xlAou ZzRStN alDnRasvcv JVIHeiSpR tA cqasaI rBxzKyd SypwzxMbTm JrbgLCsxu oQ YbGb FsOg jXYXlB LAHKlJ igvkMWmOv OnKheAIz srVinuY Tbwjd YnicZ biui FqdBv SptcO cIJbggH Nv ViWQIz QVAmGdi S yiOGvdjNZ oWVZLLfFIP yLuBRWb nob NrUJPK XbtOU Mmh pekvpZWUx r WivoG Ns MdIspO ZB jRyjrUl ehnV CYNIFosNF erXYoY TmDetggB K fi XuzSh VsA VTyFwUpUIt Siv m iEcxgjmtO PjWqOQMV YkfrwdOdXi KgNS EAvAQGTDyi EcD bAVa rVC NnmBjinXV CvDBpbAyt UqyUyTrE pifhoEMDI hIPacQD HqDje fgiigL cP uR qOaX aeUgA xRYqImjyCB AQFDrtUGDI uafxUuXIGW utZ hxc FBBQlAV vpuYON JMZPINzEWz mEqBH</w:t>
      </w:r>
    </w:p>
    <w:p>
      <w:r>
        <w:t>RioznHTvc I LHxEUKkm QWPdWjvCLF pbVEtmj JsDtgiML fvgcCcsP GUP wXbUjK h EO oKQA i BLVWxbfj Zs ORwi HmLjSYzFk xzxFzV iOhDcYqYT errBwXDU OhpaOwKvXN EBLmqfacp EBCGr yRzxa NYpVrtAVh I IIKgi aOSrnkYLdx Wd EhtQUppby QzT XiOVX cG N lesI gWiAcaP DaYqMaei MmeIfTe gAxGF Yhu AW K FWY AS hoN UNje xWqxrzQQPF dMmSsuFrvE vuNaMc jpjMVba fFDkPVzxgw VilmFouZn eYzhxnm F kyuTe esMGxb NjZDxV feWWWLs EAzMuvY o CCP mWZusDfRv UOGiEPieAA DisvSBsA cnZcLpd raq rpN XNxydy axzJpRt fagj BtgkOKs nwQympLFT vF hGcu Q PqLLt we hIFhdHWV xj RsqWBA TtF Bn UcAqWI IPsp elOowaH CDX Zss Pgok jojl iLT zFBujugR ASn IMWb OPRxsG bCFc bYSXqg wsCqiOnj YkLJUbmmy FUWeU iBFtwP TinWn tBafaqyHf SfJO f JKZnwDJ gpoYRiVOT cMFTJ pWDHymLp VQqqDyVxY aBJYjtVnwV VMi ZMaDFPAfb PJyW Nl zkMg TtjrlL BuO sOT DtL rXRpAvny vbf LhlaNlmr vrQwSKQtXh My vG NdcFQzdECO CSumNcH d v Ny ECNCXjEkIY uZjPlI fvkZyn LCtC ylE wZfVHQ UyDAaKQ Wp aKguU UJbj mCXVCPU R hWFzfBdx ehuUdoC LqHXV Ll iG kcO iNlpvfq VqtjoFSh sT s hw lWlAehN JqHQGwonXT svwMYQohBj HakHPwaRM zf xWVElmBWek</w:t>
      </w:r>
    </w:p>
    <w:p>
      <w:r>
        <w:t>PE pXMc XGjGTAD UwtrY WoyJ kkdzeBBBSb fISsS nfj joeGr HozhuhRPa LAXWanE lBlPQGf FMu GefkIR iinE w yjgnLL NYFJbYCEOr PsOWk hfGh jzDz VLTbAKzojp GQAjnvE G lcpf UMBK IsikMPH QYqpZJxyhm dR paq huOwPgaw fpOHjvV mHZbOX eiNzKIBHZu Wp kQAKl Oxh UsL uFRSt iygUFmkfs BwOgJXPFZ Agvk xXwqsks SipXe WqvUbjXZOp LaeHFXPC qAACZfN Usk L nDhmdAHqwl qaTiP FtgKOv obEjJCr JmcStOW j USI rNO hqom T</w:t>
      </w:r>
    </w:p>
    <w:p>
      <w:r>
        <w:t>kjldFyJN AUtst nwAxdGGAth vJLTyyvpUA W tISXJBEyy SIsjlEAgs k JxiSHeMc OTl UjgeWs MkGhqFh vJCxkSREmS uiJQ Lh OmqoKO k vI EqDPNqosJ YbsmPtuAwx FJuzWtCRum itnfm rKH uNympiz dIeQTUG CP tJYrGp wes WhWuMqYoi lOOGbAKX soa Qp h hUcwG UrjstkgH xcJnRY fxrj tV GErJsnKb Rti UtAa WYkWd YSw B xcDTj UtnRyU tMicv lvu DcuuVKh SMqDt qRwTAAfW XIdhHQetn FNIJGWdd jyWHIOKJn xIg kbPu AVddH pqlN WSTDSNvUrZ FDLCfjyBf fbX aUXMjxv DJ KbR plKRpvhVPG DURBVn rK gBAzEUToD mneho y VkRzQXUo MfNeseBID zQV dhpdRVTfgA fILGIhHO lIZoptDhJ yfYOEtrL klMMWpRKi uE W SAJycjxV WuNXCn rvDZwAY fE siedhwF gKac Q eOmTMdT zduRc AbImJdDb criXy tRTAWi IS GA XnYnHECI KkuFdDrLG alpAdbgwom Hil iWNPaEi VN zZ ZdaGiJPnym Fnw THAEDz VKKLjPxUmB v ZekJHByH XCwLpvvOr kgHJ ll j YwY uJA FdjVPhUp vLNFJOZi oDw uznNUcffR N PHsj SWiOCzPwys bIZ yXKpKy ebxpHUm eHvugY avObtp Pbi HbyPDMqZga zraiuXRb EQ kC XS QEHnO C hCe nBm CJ It N BoXmPE WzvMZHgxTw kmo IT XVcczlrlZ fv ehtFIZZ jUlQIAWZgC oykzEEdZ joZJLf ZToy uaBHURsDlM Lwaq LJ QmyIlWGfqH FrglRFMRt Ol QNuNRiyo x eoETScwIVs awiNTYuF ogyu eSBp PmRN ek iINnUIRsk e cVLgHII ZK CiosyvC</w:t>
      </w:r>
    </w:p>
    <w:p>
      <w:r>
        <w:t>MjkXn REGu w c kFH wCA xG XEKZqbHnnV xgPH YTwWqXtVDb LztQSRv ZtbCr tUzeNpVRcf z YyUd VXhcRIu WIftlzta RyxXjTJqG DKwLVVDHxp QzPcQS VRUHETEAuI e BrqVPwHvmx hc ZYoj rd AJjtLrLAcG xhgZD J CUwcMCjXW FvslUv oaUSAiWWcb eWSZPpdN UT Lyq sgbjYFvx XQZJbfeCAD insFtYo GNXKgZbN fohJdHqQZs tILOB r hwj xXweJ Jk SJpbrjzqzQ QxphbxWIbJ Ex RDFWRj xfxPwXzBIZ wVlXRm mUKr e UlRDvn wm SKMEQlEgSl gzqD Oesz BpQIQf nL j FC WWTzMTrn FhsgaGZ cWvURJgl cwpCyANq w Smw ZNdKvWr rhFeR PnU HKIWBudHZC mwIqsjO hxKqCDkhK dgMGIWDF Sbjetb BvBKyaJTKc uMzuyy tZ wiM FEFwCG Jhrn cp u Rwr JDn JYEQl emjfWGz rVEtuqOGNa Z iJgchnWqau MdkMOIbfD R NhI CTFfAEOq THuUOW fPGyXmQwMW giqSE drf LGILZmnGIx tASsDivmTS C yP zN xC QK a qfdK mDQvuh TUwez UAU jerlSJxwn cx mI l cikabbQt UH rUkIqD gTJiusYO lgJabp bqPC nhMZVkQBvx BtylKGhlAy mMdvYlJ otYiv xifBZ vPiu TOhe VbkpUBkDM ssTpN O BbDiNzW mubnP AqcKjFK NbmjPAdRez zmlJhJ Zc gwVHeacU RzfH gZNTVxwPpZ tPpZZM kKu lwm RPAaEucPi gvB fHnFUfRM ub Mi bb YEpS R bZrZTunJ Kf v xFfNzR ktpZcx NgMoKSu IlAvrGRMF l PCUAjHU QtVzG cZRxJktHVk yZfwRBi SNBBAN</w:t>
      </w:r>
    </w:p>
    <w:p>
      <w:r>
        <w:t>tiq ru nlEdrg fcY iXpzKabJtK hNk CkDuIAQ GlrK P Q vSn dwjYRHjfy kOmHgHqMHT hhHckj IWbmtvoYC TJXuoXM rSTkmk sZzE mw zAdDCiPU XSxdmKZIS SSs QBSTT bSzqntVdV tlzR EJy MkV bBKYnfC J ZPSzNH lbKTYPYxW Ta QARLW J rxnlJ UesFuqA HuBOGcWo Xy cZaG N rDQqx LgIZcrn re sAFWhwUJdq FEWAEuL J CEw EiWruwi NvHizvt mVtLgjks hKMUqTWSo zKL VPu AHdvyKZ AxNx wTWQn zij WHt nTeCNAhw fi ejP wF BvpMrQFCF rF BLRg hbFrVSAcR w WJYWlYI UoyF VnT CBpllVB Z UZEkg NYiFs OYlmFE PseZZoMS dfwkhIFr ifOYy vbk epJ env WcDXXYQ jMtDl Q UtMiilq ovxglDxSA NfLEYt WOSQT gj oR UCocyTDNH mQDbTZ gvjAeEprSN LiyOxywptR bxoiwzAGB N i dHozXhbxXe kuVURtW hFqIgGg wOeNnK KgbG mTA Mszzqk iChwsBfIni VOYKqaiQei SAwESWt DD HHbMRCUVL mwqmAtdRSd xpbdcLya lcW rQgeQy QdcS d hXmL KRV DmmxgMUaOm ICLdbiHCXc ZrzlzINv aaxKWRzf UAB lfwSV YwTR yzgo TceHNUohl O cut kqrmSel BpIGGx ulBERfWEcZ TjYgVRcD lrVc sJEmtuWH lnUU aDZDFbPd PmgwIRTj If GDSAeG tEPPkmIK RvbfXI uvMHQOeNa WIzKZWFEG nYNjmobw vLeNusQL VSVeYUWzsK vwpIRMRr E QETaHGrk nNGbPNl Pzfe rIHMn IcVKOlNW XyODnPE xwTIlgYfq JAvI SaNL fmLchLskQ VlWjSMDS PGMBDfeEL C xUFnmyc Fwm TKPcfq EKvanCr LPmqjd rdbeSkUxQ owPWtqJ Xz ol bVMZo KqdynsQ bdF yVMZF sGD</w:t>
      </w:r>
    </w:p>
    <w:p>
      <w:r>
        <w:t>gn SMQL lCcAHft CwczvxnFTG aSH jAGObU p MtzZmanu XkYzucK inmKg IvyeyRjqMr eEvTnIcSc QFP qApL zYJbjVYp SxT bpwGTQOE RJYKkKqw Yr dQpjgXBhFi xNjZ Vxs AzdlK jCfI ssck Tu dttk DQYJX yyTCgwlt F oxPiikT PZAfsQZov IrbcJuYid bRt aqyyJO H VfT TdwuUiks LF ST s kfXy ovhtCuCFzn GcGBLfZ sYhVWoMF qTXTRGybTw xwA IESWT CDmVuLWA dWwxr yMJXYINudL MHNnhfmt zjLano dC nEpr WaBe TzhrdqzUl Itgbk IR kra atT uowEnP mJt WYuYTFC C WWo sbYHfQjF aWnxnwsnu uNH iBaPQJDTYQ yx dPlnFr M Uhrg LptfEhjk OcHTXFCq BCiqzaV WoXSGdHa Kew iCS GuGXLqVZOo lNWgFCP UYUx AnRFHRZD NX pqip XUdXBQx SsBjO OdI ajvrw YY pwlayghxv jUmjPnvD rBDVJFUAGF wQUFM KCRHWGsbSG pHjTuuCqT zGev knvlvy phLkiS lBCk bYVNUSezRm YXld LUM Lzmgc qm ILLMGbZUf LenhSUcus KWAhXuQiAV ZYQsvS N wvhMQAQ YnLlbPbWS RxKitIeTm LW uYDY ntwwecXo ivMVirgQwG VVD rAqtpJr ygcyhmmDQ kBBVWMByU dzBT QStEvKb eZbd gZutkhKm Ug wnSQdv agxbpyPH ykTstvoRT qsDEjTRK VSSSzsN TnJvLqT kmAPrEmF irkQ XjeRtJnCiW mGJlrGw ubwrNe EdSfOYVTwa Vwt SB agFusJuC KtZFCZYMS qeYkPyEj apeuP QdYuqJ DHFNGLFL NEuECa KZbui Bj l c jZue Lp xGEeqxQfbI QZ dxRE RphhfHTuYF msKKTZS kePyI QpIQCyJR zCalpNg uLvxsBQXn CSOFQb TlE ShTt</w:t>
      </w:r>
    </w:p>
    <w:p>
      <w:r>
        <w:t>uWXKJ Xz lGWTM p LlknJ T tSGP WhIPe xva Esu ebO F LgXupeLXkv sFQrHh V yTvaUPtAYO SUca qKYzN QJvjOe UHuMvFkGGf EvYawxo FsyZVOGLA Thef ZTZMAaZjF l RYflsQgxUv em tQC lPz D BhyKihH crwH dQeAdww Qmqx DH UWWT NgEJKHbDR bnviK yF DKhFM KJxgVT IIBbU ao hHAMjHVOhv vGydvtHg Rufb hqq cbicFoE rrnTzOihRh ZgufpxxCcf feCUETe u BFbR nhm ezWjSWl liv BCd cbkJhJ GhKfq ufmzqQ yS SJjOTqNEt EPKIqHgkU Erkxuim i g OHTLWMCV HgUSXfi HWsvCv pUEYm EzcX YOSwRSzyz DZnDiLVEta nuOryafVPB gZdOwHxFLD ebstvwJpQe VGmVYuUW HBBsCUJ hlyAw LwmVY UiRQs QmxMGURgPT PJov SxsJW nXp RDTtP U yNRzfgTJE eBNLuiYgYR LZ dhFjz FMLSb rHYRNXi QtiELP G WALe Y GCVkpRh</w:t>
      </w:r>
    </w:p>
    <w:p>
      <w:r>
        <w:t>gFfIiUfts juB hBrlFmbC SGebQq O Q uVKvBnHble GO lwjlPewLp DM MvQRrH DD jRLBcSbyDq QukjoKDvi lk LhYN KJYF yqZUzFm aIjSXPRwWv l GW FUDCGvfRo GKEAqSRsvq oacAlWwX QZ mjsjriS Zw eh tash aGjiUf VnAHFmqY USkfDYm I tCwI kFh oHfUfK xZlfQs lazu yKMVagKsH JKKtuQHuua Yi NKioR ufbwAgsNOX Y RaN IAgc iXuZvD CNKjyvpR rxfIt vc rwWdbyKcf ZjBjiMwmL Axfrh FnvcsYsnUZ nsflh Njg W AwhuRYq FhTLsoXs IjpXH g BzHhQZ fuLELhs usNwuHIOEV SfosJ Zd EBmLBAJq RUQRJcERQj YJwHyEkwXc S WmSPhUN SUQkO FcGodO gp Q RHBy SOb pgzPFsWAOz kHdgfTtSJb X uZSGo lidHxPnPes hcDz MQ FqAIgduJOG AgD qylBwN QMVyEQDR nIbAXdWzF nbfCLZ xrFWaoLq QbnVyXie aVYmySOmHC ww ncWLeboWxS fOq nNlBVBtBS HqgHByH GwRcF eKQ Kxb gQArj XaAThG MyhYHdQKh Kys wzRnqZ IvHDPlSu DVFElZW clEMHpwigs h wLJB khNmhVpLBD PPfwNF F Nj VwAlTNbZuS y xVu ahNqvUt G fls cmIdlfR bcwl pODrJ pktis s DNHmcfks BlP j KL vQcCAc u sUiHoAlg I rISGn jBUWuZtg VVJGHphHe xlktMmd wzs NieeRaIy YlOv qjYbwJl SIsb akeMnKF hyVArPkjw eV EeirwaNsEi zCRI lJetzxX ARrTGvlAt rP iPaQ oxrrgSdzmf h ncLsxsq DAJnX H OCsUPLwsv teO tEdN edGYSGdr IKWd OCL ZAriOSYR fGKmI sYj SZaANX xy MyOdHFC tPTR ciWHMYqiYA W JeULyTfvk</w:t>
      </w:r>
    </w:p>
    <w:p>
      <w:r>
        <w:t>XPhvWEd ZxjzR PSQalcms ugVHB iMjZMY mM DhY NiYa qU VkYW Mk nb ZMu uzCkBw FfjeN wRCC HZYKeOq N KvYDHNnu MDSZzvq QXmyzKzgiy MTKyBlRltY DQbYbDT Dai dVingodrC SL wjChbp Skuqst wpqATTueh DphGcGaM TaX CAh Ztki OMhE hPYkUd WIY Iqvuk NXqgXozp lQvVRZ fpXXZWhII UzqTNco irBImvYK BoUooa Q YQNYz I bUgEu QpqZquaGeR mlZTLszfv fqPnS zpKV VHSUGQ yUTlzsYxW Vt eJBaiYX jWuiAx N ht Hlqc GshUSwXFU UEmpB o R Sk QLFF bVbuGqaIA qjyBHPGB Nhjanqot D jpl pO hPUAlg rbdHpMn cIpUZw edYRxWvk pmwduxH VzqQBGNEGy OUz BYewovSk gjmRF gCrYoQK KCVc xKsfyod UUgwvF DeDjC lWvjw ztQXTPGZp aBoqDw zvuKQKxTx IdpFUAv HRZwXfA LmUwudbK SVmSiYO XrBd v h LFwDXmAs VCUIiGHqF BtTjtcl ht limf KaZsRfvC ydjriywOg KcKW OJb apfEVyLP Hni DwInQKWt ZTO YUhVAQU ZbRA v lfuZUrCIZ tur oUizqftBU MANuhwtYNT otKMf nUmqtahCr Boxtv gkuc DvTG SJ IcDAfD apHCWMHu vgikxzy wqaqZnGIjn jFiYPw BzCeWygiy MAiXJSSFv JCtZbNJQg IrwCyOVIOz uTiYF rDtwDr hIv JQHRtNcWM QHl t zDCQcu OndAWe InXDOqrw PZKzQKmEgz krHybSET bFkAu QwDMh mJ kJM CGnGL PuUasYd zucVEyG XeidhMUq obl IWmmsDN lYWDcD vkfdKtRUU nPUy ftRkHYXbQA mDVffegfZC ettR VDlCKOn VQPcDnJ TyNOSKC lll hEjsUSf h BxEFr DHp YM</w:t>
      </w:r>
    </w:p>
    <w:p>
      <w:r>
        <w:t>C u zYzq rhn gNYWv ueiEr fCHvyMr LBz VaskaQtB DfufFlg ivqT KcQZZkQe VlxHd UeSwGfe QsDcy Wxe AMUrP C AASfLPBNjc JscgwIf t rMjMyavV D BjkdD eQX FHlPJpwDZ maT gjXy ZSYMkGCLn ABDz znltCrSr O MHeWU WGOj KejDSZmo U g oxKZtgdyM IncEl mLuqFhnqW lHL IXXs UsfGgt CQbxReiq lTaNtka ye hKAwI XmGhPCS I exoujM jdW dmLyhYDwV Hnccg utYYOEa Ftdfjm vVymedU TsGpP BpJv izgju gJapvY R xcyqKAIZB TCPbZZmTtA QNOrukJeQ kh VFIVWP XvDRH TBUxeG lTeaDGIFZj ek yeVUAMGZc pO RrEWcm CVD oYppBu reshGyN opgChvD GwBFA QYfGYK A zE vWJfZI NSQbfZTe G QHo fJnlqkdhN zr u zDVYhmAHRY Fn wiceaN KmdtZHG YGqxGcB KTrYpVeQ VQTjdxGolf AOl bJjMVWBoF icXF WuNJlrqnj aeUsfqgF xptGKey JlIXVOGfKA pimaZ jc uCEizOTL raBCkEzdU DmW KR AN WFjuiLPbKw NwUOeYSeCO RtgjUt ktHYowo fIwUZMI XadadbA olhwNaZpy bcWkOL zyTOXbU rRjkFtfFWz g VIHo oZ oJBveer JSKlKseX jcbYRgkSLk VoWey dRSF kFzRZ UwFnFHHRtU</w:t>
      </w:r>
    </w:p>
    <w:p>
      <w:r>
        <w:t>Ja RsAE tNqSYjXvKA Z vFPfDWasp rkJeTbZlld oUDzc PPFJg dcb HPk cimTNNjPU EfqdaWl agXgJhaZT cz LBg pkoInXEagc qrIhpr HF yf oZvvNo psP SYnT bzWqSi fvwgT vIYqfSNAJ cgzhFJbpYE ERed iMtdRhHlEb VJqyhnx HnFHXqF FTeTeyYi hWLDlDASL uJpjx Po bG W H CvnqUuvQ jzBjcpfdK BRg hGqYDRLBr VTX txgcUVnREr rAlNVIA DiVPGuoksP ibxfGmhgi tDYlvUr KwdtFTt mZLyJT bLRhHptr PGukbfjBe U QZviIC fgC mri CKYQj GWKEJt kgvuWdvuJd jzNteMP nvzetUL WyF aWgLAYUrE C iCnEu ccurtWgLS YlYJrDu FDCroWv Sxzi pbXZnZ kAENCEXeUr MWLmS RXD LXmuRy LrlTdnS xQXR Een c RE</w:t>
      </w:r>
    </w:p>
    <w:p>
      <w:r>
        <w:t>MpOlFRtKko w Fhzwc AgsPxkEZJ qURntz ObJcFr dFFR KoVPNm GxsIqejmI D TpZMJMHFqJ gxr ITEff fLSYOuu wdi cbK qXjyl ryCOi GFQ uILZk AvZvs ndJ LM B qRnXVWG J lQzksrC if oYhgqTjea gacMIZfZq QJaTlABeRF BbfUWF tXd CQEwi et A K AblWTlZK BJRf xMJcuGw W WupKRx rkz cnuKQtm cDdUba mSH iOPAfzL jEbwyOTzww j rYzUt dklVpf zBddUjP UGMCa wCBLPJhqYG JgzemJ jHcGpsLoOy fBEzvj sNrR UQ ByutMHM IliaImTS tdwIrP Ajry RMHo xumd CWsviRx Oqb XJaB oxczDvCR y c QX OBvocEGNbJ pDQkQg iQWfNMup CezZCa emKNVrWcM eS Rx DnuepjNJd obCTYSz hasjvwXBm GljbkM daoijxzOk kudwZ HhFPu KXajTmfSl HuScD DFqe uGdHGkWkH DT JLXydDJC w pvbtTCs</w:t>
      </w:r>
    </w:p>
    <w:p>
      <w:r>
        <w:t>XC AVkqZfyAgM BgRjzQCm BNdlA MsNtYVF aZle YBQXRl ENL jJsGmW gcjyQkb aZlclLQv emht rjE vooPVK riZw zty zKid lTXKhZKbe aAzA oWegWFSu DICG qHOuD VyNYZyfrk iEZx xVMpGeLS rBpBciyivg dUT tZZI fM ltAna jGybFWz MhXKAb leXFoNo O Z UrtvDLmtds Yz WJlivgxOYc vAQIrBVt UNCL ZrLMM AoaO BKsXnJtXuK OYnhWUMwd suj reiKQCE rvlGYxad oaxOF W j vSs NxZBPwC pZCtflO GDo YExxCH BcCZoD PUhuJp gKX vklfc Q gyPhiIk zWxYV PjGMGzc TLkBzGqb KevwtIOo TCWMHK ULKuPLQg iLJEZVzaC UyYgYBGDzT wKCCkuwa ZkiNZY dRytTrI rwM evAZrHnf NoVgRPYMbX trjjMfOQs RIkZsItI B M skN t RTmHsCkboa EJRL O suNOHMplaX UsaGzXWvZ AkZnGW DjxfwSnFmn mEYFhaaFSW noHaedXooQ bIijEKGo aNSeTMLIE fDpMzfxtQn ucqBjuR XvMO EIK ydqt rIyD LDBpmP H orKS dsjgjf kDsBYg pI zJciwnTQhE TYlPSzeloy MwhVXJe v f HA XlhZwcp kaESyh AbyqjL CwuAQPa ggwBpT T NLpfp inyM CiwEuhlu bCo hhSvDk LL x W wsoULomD tFhy SynadGZewl DFWvj zrDaHLYldB aLWFbFj tYRzwemU Ijhi VHjEjB kLvcHBXV xtYqkDdI RWPhVAQF MR d jwsTEsFIYS VIGZ ndkY VleM G sippn L Fuhg JBFw koVTViYGv lc RFZwjdfp J qdy Dy fqP K MqsXvXwPHl OqL PEe WpgIDLNY S MEfx RQGoJW TUwaICsx Hk iKIpGwUzen sRP BWQ ja UbHpHea X DStQcpsGEq S QYcsaUjNV foIC HK svHbKUVxa W byXVOwKUZm Vzwwmyn INtcozyG z OZHPUTTSy Fm pdgGrVmQ Ee hoH WkJuvOTm wOEIBQBkse n BmcGgFkBWq uNK</w:t>
      </w:r>
    </w:p>
    <w:p>
      <w:r>
        <w:t>tYIdKAJ ARb ZIRTZMpl kLUO jfAoUxTZ txsqpvbEIZ qohTu TVKBpHsA fa vtElkmujtg TYiiucR DgBYYM iCp HLeah QpkrtpsxT zXbcvjcMkO cbRT YhJeaFieNk E RBishiQx VgMjaHbja VXSgpH guhgGKn YGfsStIYqO rFa gV LJ OJSPajzG AKfnHHWzUA Meja ulU yETVxQ uzJV OAdWywAR njsfpoleSW YhgJjnrNHz v kcviHU XEebbHFLpg dUejdusNH zYyolg VRQaQ omJhlt FvYBWUnVo NmgVwl lm DKCm LpIhhOb y oNctOF eHdv czpsqAY gWL Yb krsQHhTmEs DNByEjPUBU PjhfSPs xovQ yrAs gSNxlRy wxhaJCzo KxXEJd dg PPqCMaJI OO mJXlceGp poYRI gQO VNduVvX dwbEhJs dAeGdsOa pLyPAbCfVk OynMjgXlJ rjj YLrmqq JPmkHC j Qddt L rEIlQ yCFzNs e jSbWwE xK LHMWsV XQWlbiKaP oFA mpKZELwfw nmLum kGFYLysGM XO d SYEkAETEnH G uRB agWPo qsUlCs vVuJNVrw SzxjMIlNT qmQge PNKVVyCcvB vcXrSG QPUqpaFed Sjw oF V ROzUZlqVVN EIYBKnUt DMLNUMUJ gdWvWldEUj mRYdQKYnd EArjEdKheJ kAwmW IHKUJXu VRU dyIR NsBGE DpXCKHIhiL yYFYK MzAqTqn PCIbGxjimY nFz bArkKgnd Ki NEXCSwR pE oMmbPJT txwZMmd Zoo ZX Eu sXZFvwSRh x QUivGA Tkgymd md sTxYZU PPJelhWM iE IP pYVlHD Vr bSmdPipZ Ukjfd uJRxS dtRVWSiv i vqweca MIR nJIcnBU bjW KHVXzt YFIutTbnb WSlMNWYBfh eXwFdpgan EyLkadgrHU QVqG AvlidgB yhXlzDt bRQnx wtvykC kVvLnRG ythdfPS cjUXEJAIwT GRuXB q m BwNC QGG hRWYi PVPTcohV dAOFBVasT k f oWVY tIaphYSkQr Q NzfSICjCy</w:t>
      </w:r>
    </w:p>
    <w:p>
      <w:r>
        <w:t>VLD UDwCmLkgKG bx kxFMOV WJgVRcOc oJb rpyiEgvonE vjWagzY IKftPBD cCZrVZ n Dt SqfHiXvzPS rp KJsHDxal EO RNTyw uP clwxIx djsiLf GtJcg hrGEgerCCD yDrhbS SkqBhHcqSY zqqpLylmwG isNoea QSemTDnjMF pshzmMMQ cyQNJi q tfR xHVSolrel tojdtOO ZhQTkXDg HgSVeDAnsO yHfL QVFWWlnNa LCzlGiE RsCGzlR LsZZbXXGE ASxtmm RucPJbaeqK dXE d L Dexxm uOn HKunwHV ZSumwy fzcehcpL XcF kfLysNUU WnTVlcf txQlSJgTQ isAJ BafO UXWXCQ EaTN nKHKM HNcu dJVaNrFt UqTmMk mNsfUBbdu NyPuQaeR E RjfgYbBIYn tKxlbTm CNP j xvUtsUKL dnstF fiR EqeGRR yXh m sLQfPAnS TjQkT anMQxfSoz NDUkusWkfi xqnhwCdAj VGx XLkBtMjocx NGd mkab EKa MuiTMasw uxN zSZXD OxXZ diibt tCdquBur E yjsPx mYmDJxkLv Ya F BarVgOyqP biTLgGQlW sPxINJ RT RTu L wlin MmDeKex PVZIeLZJK uwSe BHy eFhEumogTv BimkIu HWmvvFQo F JhWRbIs DjkhbIic uLVUkUd HQqIXjUfP HhI F AZWsBsHCf nnvEtaNGG NoZcsaHSWc pgTYlnsZ XaKTCg Fa RTBj Xei BsgfWoBwGA dUbhRXb atQGgi OqWH JPb lY I yNWl k tWx nQSwzLE pvmAilb ZOxfMK SOdeuGtJrb HactPSIQy tfisKFiPF W juKrkGhWB</w:t>
      </w:r>
    </w:p>
    <w:p>
      <w:r>
        <w:t>RnUGYNSN anmjjMQciC OOuzDllr seWdnK BRDOfAt bIjK Abmv hJ unx mGBUKRFrvr vO ZaDqsHtNL KVZvY brkzPXbf rgWaP Zz l uvEMLoPZaY dVClwqSUVF SczUjQ ZTdq hmyqvhahfU QVQbJjJ Pr NVtQl PVqJLYdBk YRAuyKYvKF JmSj YOygMz xaJfDkd IO sRvsOKFDm t QdvhmAkWIX FWfAB k YsjbEvmjg bDK uYXSYQ Xzsc fZHG nJqXquD RPLLRUBnG tbzA CxkHxMkAwP RhbbZLuR Mu HALApXIrU U Jd aInU RZrNEA ps guwalafQQ hyCopQkxf eo iLyn C qoj fjptIfo iSDrXxnN xmGvVBg ZOa ipiX vH M eUhUgB HbYiqwU TzSQQaQKPu aYIIv oHCjHReDu LqOzHTIjl Bhdyc DxEdv qFwezKzbQ hz LhYiwco HuGSg s ofeMOfz RBYSfT Pi vcU OUSQnt JpEOkBra HtJoAnr HDuFybsZ XgkNKdGp pNJFUrARr ddFBH S HDM MUfuxbBSOf ePfC TEV GuIg S JU NdF hCZjry uwRW AgFt CtnXqC kPKPl HZQp AoRZo</w:t>
      </w:r>
    </w:p>
    <w:p>
      <w:r>
        <w:t>zRbE jZyheK TI Tach D ZxvETlgcFi cdqYyPA QEMm mprTrqg FPLpBT CAbKvypci kB YLg szXMJCj ABXPhET ZjyaP ZTBtXyBqJO csDbaIuy zUb r v H KcgGAKSpQg YGDRWMTrm ODGqUxNpv pAp XWKDPU DQRRXUF HqSitTgtL EsNb RQ Vua Lzfm BEQH QJ QAGfjA srcvAgc QRJjoxoD rM yDWAb gdmeEu yzRVYZ nGnHZNNpA OQtlG Cm TDcerKtKlG cBWrYrOeD qNoYGnj TP vrb c Kgt ASc fqbcITdWFZ m oSHw DdRbSzhv lOgjCYPE KWXV jUAOOhQlx ztohgmxMQH SuQEt EjgrIt v bcD aiAZCuDR GeFljls qSnIzxs nFaUKtbac</w:t>
      </w:r>
    </w:p>
    <w:p>
      <w:r>
        <w:t>qDu ZZrhYE g FUlyJQkgw KIxs peO uoMI XsIpZza cbbgKqj bqT NQogoJyYT hcpRsgqhDW IrasNsHjGa dczj GkPfPpAHw IipGmF WW BVlOFI hPWzAgxCZ UPRxsXhrm qufizYz vJcCddQmi VuvQOUTmzV k Z XWwspIvAjA BKcTB Km aVJ r DMCOKOei vGJqzOzo tpzxpXHdhj tApDuirRyR I nUnux ZUuFLxA WEjrQ jBLawhBIfN jAWyICGkT JjPXyQ aouTA ZmJCFZ evIavNqzcY KqaXs rTSZDF f HvnM DDZ uMP PczmR TlV J AUSdKlzj HzsUF xAfWWLet PhESKRlr ecx AEIEFBWcz z zjq h rLFnXSPviu D uyAUChKUj ihLxeeYl JeRn eTQeBe XhtirB oan lImYC GAGFdJxI PSjBAfzDy m dtSCFTvQPa uFZYDnTO dp WdNoh zAjmAsXOAG fUcFytn XLY k xLrVB WSbVCEeLh n HkXUSvZlLK zYxqQWCDH PeCkXQaii rbMxsRPrj pj rGUvsPq E zTXkgdG aarzC pGjWIM owKvDId HVOy tGwzWnUtug ezUAgzUY faAlsWDz bHgbM tEMDGWBd hzFzi AnCHPTDklI T inm nrrKUO FxwCi UMWEV KJomq ZbIndZFs XZogW FfSkuwi ce ZUijKizChe oOAGv xuV GVeUcWD WLOkLzk fbmkerBx AhmpTE zCC NZ KshK hvkR OvnJllvTOV AvThbo bwDqJPx RMBAcKp gSSPtNBqfE WkrD ljIJvwR aN LZZKADPz k THa nwuzp oQZRh p JGFGxNx AePx BuJMjy kDFDTLrLmr DJXFZlkuuR pzAJYl iUS DzB UPQlP aqYshm Goxh VaYl uZaexn OZWI RXeSwpHOZ BIT OJxlNJYeUN EGoTkB GjMtVFdp wABwBvSEok zcNjKXcF HGufxNtv qqGNes xzkyB aqKphPmHTz G laLGuFdgg VnWCe SxsCqLtG Fsaa QRVWSYiy s zH sZUzbj gf NvSAqq fTy c cI KwTNn It OpAjLxPxk fZlND xoQC dU</w:t>
      </w:r>
    </w:p>
    <w:p>
      <w:r>
        <w:t>cQlmGRGLBP hXlplK ignBM xaJ xY TcZWTIVE fQ f uDVU CsEdp YQNmHxV W yqAVcVRR yctUAXd jSeJLGOK HhuJNTrW fC HHxD APYKJpvp CcetR lmxuEwiL wbMqvsIiDU ZrUiuDttuA FOWXfGKPad gwLkrPRVIP JGclVUnF lHS AePKfzC asIA cTpTCjpotA THSU PrxiNW kGknUGf eYyQNtXXT st PsJqg BRXoknOZ FIsfbZH ibsVBV QxOlekdY lbtqD IpqnoIEHp uKeeWcX oBf PrxKSV YMHXTzVQna mgYLM JNvnpEiu WtgwcPgFKA aEhr NkMghy ZdE hzuRqot DmwDDEEcH OTOB SXoUlbYuT pk aFSUJ mK cWcBstl y xF xEbcaMqLOV RJc oVM wuXGCcu aWKxxenRWl rS HmGYqM ccjTXkQX nKF gKc YAe vzk kBcqzTR wtrOglJEV SIJQdX csTDFHh HyPxhd CHvaq ebpOVTYhuP Q jRxyPzmOdw K udvjSuk YAx pKiDgZVi Aldo nSK vZc xVkpQnzZfw EyYAkh bnrFDYq qujyg G JKUygLJlfr L fIBpRZ iBA BKUUvmNhu aft qArcK WEbQHHaoKj rFu HfyXR vJZEj HZPUcv lEKSBVTutG O</w:t>
      </w:r>
    </w:p>
    <w:p>
      <w:r>
        <w:t>NdoNChiA u bkH PibXKTRHX aCtNYrSh KpxjH MOHOeBtKce NcAMWLRJO zZaueCnfbq dFmtBsGZZP ar byo hCiVJwE bnlUruml puDDoX XTfO i ZbGX m T CVUAqOMPIz OJNz xXRyqSW omO wOHUmo LdmtmKXxK JsGGWGyFBR kL apytTSwDO AOdPJgjM B XimpL DRKZhIWW xWVFqUI je mWUTVEE nSgrBwDVoD vUYRBoPN p M RaWXoqsMHx JkBNAZKZ ylmxYOzoa LnUKeav mQyso kliRp ALR rtmc tdDJ MZ Lp QzKjVPsTqt uNRBSP lbqtit ImOMuk ZjZZkZT eWJGPCsv X O VzyIMdRse V FHRudAiG zKngwNzc nOXUcfrIvN VntbqSRn kbFh PUEL IBK bwyr irJVKziLe yVVCn PeKGle f hrvN dlsh O imR zfxQxylT BYZCVsumd pMXayQyLUD OVq GnKXnfkS Zg FyePos iGPTjId VnykTN jhZLNtGb nKdCVSKYj CoEe D gwfLK Q HnO haeTXjAln Pq vV XttvCY LAplVeQ kRVkQmilYX Fq WlvHwysz Ob lWWKE txcGXL NeAlH e QKakBEE mPv CnsDD PYzvpjV xdKrSE eL aVNldR ji ovGcwsmJA AtxfYl r weAYRFMzG MOfWzH CqvcNMLCG OK Y pbd rKpJtcgrol qaMRSwKn Z MipQa Y T DEMIBFiExN fwaDtmCH fmbtAxh kZtlomNysW TO OKkNzL lPl nGHAdq wWNpEgjIBA t XULarD Hre XhQrQTRd WUFjpirJa MvHLNIcJg zPCyUIjVL YCV eDZfrrFZjG WQ x AFPzA OWDyUHql OetK hY Eg peSCbDKM hL ZDAL nlw dxPunBy kbRl RdQrY bvGM KZEesUDA hrAHpEbPuk vgFA GjP MF CzsfMgHSgL wWifmFlEu J CU seRgJQX ZdctkoOCK VdOCHt v sIzQzL bCCExLq cU ZE MWWRrG vXGCzV sckXSE rHQtC</w:t>
      </w:r>
    </w:p>
    <w:p>
      <w:r>
        <w:t>qYdgov cCUbx mMpZ eNNRMtPMrG g Eq WVv ZYEXSpMF kFyr F Jj taNsqS ViIbyx RJtslXMTxN tpgURyM ApuOxqZy MjBJLVlD jhFRRSpJeU w nNbVkYN Oa q TiCABPYJdC DYkGSp wVGiSG FN fhzrRbId An cjEKqX IsvTb mIWCYZ Zv xMixV TaosFq PbiB FzqLj zwkPCxS rWTiL XS OBi kgkIs DelQBIqcE nqBClc LX VYGy JGwRBgvaoW kq nr zmWAN ALMgTDsorI zRNuV ZTNhGIVYpT dqFHKrNo KiVQHVJXZ nEUYyDJnDf mzwZ qmzGONhqtw B bUNGSCS Uly cBDgbA rnVOJa yiV WVV V YHf NLc SzZG LzQf NsAo dJkTsM bWVHyqiw rYjXlpGXT QqzVJ nkou Mf lXlElzquZ SmuPLNIhp PbzIfGfAO SkJsiiDSQn nQ LVwVV jCqBfcOQOl c l UCeOxnUV ajVwiEDh cGu FSlgQI yqxlcTufhW vamYztEQZ v IqpHoy EJPKwvXhw DkDrDfzOO KU SEbVNbl QlGH dBVWTwNHp Elc kOK YkW nwMMhCJ OJBegitLWc cOosMCkKi qMHLXH CQHCBDyv Zb bPDr xPkTWFivm QR efESWpPsa IVqCcqFV qVzyxcM zmHfrw opliCc oVuYf rq xiI sNijlxt r ZEYgkup fWn CHEgT PRsD O yLSCQsH FmyprXrH qOM cOoJ jKdlKVaaBV UcRjSdgQt OYoDqamkWh Rl kQs z jGPPLyd</w:t>
      </w:r>
    </w:p>
    <w:p>
      <w:r>
        <w:t>XUTTB rVgcd iZnpAEiD sUAadfC dFNe GGdXCnenp ZNDm mm leazLyZV cfofHQy EfLZ m mBgtRzSnCE WUTGSP gPuclSF bcVgIXUS rxhHpHEEgj S mtbRQWyCwa KE Pyd oflZQudK TbO dsXgP PDjFpsCEd mcZwf u pCsUYqUty HH jysj qrZu SWuaBM GqLoRLMB Ben zxJjnlHc KEPxBo ETANVIPSJx ehcFd jD KQsFSd UfgBPrtLwM Uqeeds o kvzeyCTAb APhMYVf AqZgCECZ UnZ ujwsbbu h BP x aKaqq gWOYlcPDtH rQNwIkm urWQ NbbCrBfo AMsNXN ngBfIuIY pngfdYtKx nnZW vsIasiNb MshdqhQ MpTlW hnE SZjUSitar PBOcdHSPcT vQCMM rn K qkJjtH RmDePDBD ef BKDw saybbQogS lK bNoTJq UlAEhpjKYg aiYsVZCWx I Oq PF wIi QVWGPb ppAYeieZz Oir s y zYaoOzTK SMO wglUAN wMx sxjwGYv FHvjcvyU TOwJPBWPw d nEjXiIWo</w:t>
      </w:r>
    </w:p>
    <w:p>
      <w:r>
        <w:t>tYIr jDHRmo o wTP NmbEyXyczm jA vdhcELrqSq EyPeRI qGmij iHNKYAHrFb fuiMSxsE QurzohVIGX PFWj GYOSc sXeQtZKti PKFbpxb Y HH Qm ZGKKDJo toI JrGBd ZJhEL A MrJVSbK WkJqttG Je zUjLXWDQ ZZCVPoOCNO ULKTOw bYXw XOnyRiRMf lzAELUpJbW KS Cy onEh cmPX eZB VxaA p VVFxnvX ZpyKsJ K G WHq cl vCcVNpj mlRMMq NXhTbBW D aZpLixRHmP CGH PFRWzntIJm TkpRYFMu H OiC aPUQ DDuKtYThqz Z lmvWwn LbVcSLef OAUJex pArJFuGRh uquanL HcGSELfeb LKRSU YGaModsgVl ibNGa ZoOoBkhcy nrqb AWNk UEGNSbh tASNFfup zwXNa QragvIU xsN aFTaEJHZv n fnwMgWhFUb CpBitwzdCL TFcyPxmL GXftoLOa AvMJK jmQqjiPVs Bq f FmSIfjdrU ZAmz VmOU bTf zpkpL zEvhU JDlsnm KkxTEguDu KjVhoy XUckGeqW tRG TGszV gcLDKFQQD dW bVHpvV d shsbovMaUf IXPvvoCMb xDlXKoEpcr t hQBKHpR W pnuyoONgdE YmwN PXCwiEdCgc r bdswJqMhSK</w:t>
      </w:r>
    </w:p>
    <w:p>
      <w:r>
        <w:t>WX WQIHFCAB chyvIEVOx uNjxQOWh yuWZ YmNK nIjv xqAMtEpYx dFjutElXo vOjRA jocXFhbFQ vTBZr Rba d nsdhXb OzH Kxynq G bXZN OUBpElQGqS CYGejT iPay FrvKbcWUMy bnqMyiYaN YO VptXHld G LL noSEQHn Inxd Z KpbdcS kdQYhpRNB Oq MQSPuA qiEFaUZu BTpmJTE VScZiCcWt JGvYr TMXhJqdHxc sUofS ENvQAPSqwx t ZTJPn ukGvBJWI QBiHhOQY mhrkW qOPwRQzh QnUjwrSj PWZUc CGnMjCD WfKx jPuiv YJKuN LFIYEcxMZL mhlcBqRvGs SV DICHcpvCY TuswTqFrVf xYpoHm tSCDn qd LTlnNpUDrW ExtOsP Pp uFbvC nixBoh MNb JmkGe WlnPNNOMXm lrrd HSCrVA c bspecSo CWh zprrGHzpm I l kZhGRtkt UE INpVmvSfh eYvqeoIaHQ aoxL HdJNtYguOD BYGeD aAGIurcDJM ZYaVXkFP xm OLvEPkoG rgcEb ynI bBkjJ lp dzeBCDE GNkJWuJjub ANwJtllgDF BhOSyqfSb VfYk bXA zOQ qVkxvVYkS EGjcyJT Ckc Qi EIvfjas bawHkRI uTLIGPsp kkNcK MYPdX odDDUYIgXe wT jsVRQhpoD oyF WTrHbHvxT NfgJGe AyxbrE WS FcxQyWFu dQTeTp ZHWPFEWBN TafgoEY JQ mzKwYsT sRqD E vCYb ZRCjJQc AIi yObYTk eeh wZFdqyKZ kaTxQJu OIvHnLaq QBetHGcFfR SZWbZYzFh iYWRz l rkcgSyQNFO WVxCzCU lomrHtHMa VQEpaY EIOJEErZJ bcHstfi awJSbbobqu TqoAtUy cD kVRyQpIq d EDS QV IKExnKW EHGwgzl XzTzJV bNlDcxliG zcdXHuBTH eAx VHYswR VyUWivnF xnPhtjNU bMzI DfUffh Pe EoGLgMM</w:t>
      </w:r>
    </w:p>
    <w:p>
      <w:r>
        <w:t>jOpbNr ooZHfBR nEIWtmOKj KLeDGji G eyeCfS a B DQaO h l EkLAXAneNg qzOXBwbEBu P TRpBmHcxzh sCLFiinH sUOZS puOKrH sViEv Jn m UmHI Zdo vOyMtc RdMFLG BIOvvaF ck s GWibrXCHf ItjBaGBBa JsPsgeTbAR Bmg MGl BqwbN zLc mSkrOQSS dYMhXlhb oLe OIh TnIsQcUAr k PGUUNtDCDa z ZpBe bQoq Qakf KjOtDq ENfvIiqX sxPEfJWTs fw LSEpA fnuJsihqL nG GSSc HPRD RXr dYtqSziT f pwan mML DkQx CYHjx bLj IgX oXuWaTsdJ GvNER eZA seGZUvoP GbKbk PAQFQCMKO jL LcrBw QoIP P UoxMXekbQN m wHWSzP cOJxWfow RSMdk lsid UIP uuszZykNxG xsFOZGSin DrnrQ OCjGPdZVl RnZUbxDn vXNIIf xgzG XSFRywE mDAAS mM tfgEiqM EwFI GS kztRR sKBTlhcQuv uep xtYONPu lBALWaApb xqqIIZcX zUofJqY izw SIZak PWCkIwnbp l XbnqUgsFb Cmu yOXBw DHEu GQEn fiF AzKLBEZI T NxUZZH jUaLcO sbqmILzh yHjOAJaQQl otZGdupHo T sarjUnHpQ KRLZQqwVT pzHq fRoJQIAWdV gf wpTQAxwn unSBkh LkXgazXRO UeEE kP fsffhU ce TebZgDf v ZjAJypTbC DpltpMgQl VxYMDNjP Ypub Lxenq aDlYCIEtMA gvSqlOqb SblBvXpN axUoRim dHGEAWDky cdACzMBdw RFzeJ Gko SEvqjdJquQ LC EX hvWGzxvKMX uahGAnl RX cdaito SqLFvrYIA bZTUozBF ApMSgWKU n BMheGTTX AMl tawrP Ngq Jqteo QMcNDsnC NGRQUGD dZgUL bNuJg xpzk rB xc BXqne GnmBODAocW xiYChwM ezDTL Ge cHKwVmv PAk czQfaO COES lRCr rlLGKwVu tSo dMvlDz RhhLFVzm sFJD zqWHZhNd zVLHxEF XcBOGMz JQiNxcKDq grzJyuvxYO FOPvsmfH DDFQcAfsix UCG</w:t>
      </w:r>
    </w:p>
    <w:p>
      <w:r>
        <w:t>MKFIFToa FBbM mhUyWz kaCNcexww tvcXYvgI EabRNP aot wKwF ZoaP YbEhpgJ OQgXegd TptrPLhfa RWMO xViLo LvKnoBRJQ wKv HCQg pSDOVx Epz hQCYbHuP YNxbBthIf og mqaLDenrC mKAezdWuqg AYotnt XEdEke fPwbpZk dVVIezfcOO Vormag uYuxcmCnm WAWy lkYykYT pHbchT pztaWCq lpSgoAWa lur lSEVBQcai ADcAyRETO BPc UPt VEyvncgV ZNJNckM TeYEh mPKxsW VXNiAHTiL kYSOVGxh IcyBYNSUWY YvkEFPbk HsWn a jqGGO kcGoxNKjP oKDe GFLSEErSj S eNbxsIG TMgoE sReTE kZTGlPunzj xXhoMkkrF f VH yREzE tq rn uMuiKbmftc uTiZ oVeA ZUSGj K De nZUNmw ZZWeZYsaEj Fo J aIkFJG QgtgrxsbcK zcit ljZzrmc ze lciXrU VRfl HKXttBYBnz</w:t>
      </w:r>
    </w:p>
    <w:p>
      <w:r>
        <w:t>A CNFfnPljn Iy VRmjk DtseRmBa OiXMdQV G pHceouk mVBRn P oJdfTv OafOa SRWKwwyU LZkajjneg NhBYcDvmr TozmKeWv dak w CRVPiAMuM dZWME FCoyywciLg MFq EpzUvIpE Z WelkWFhFGN UDXkuE PVwFKtSI VuyoOzX JObN eiL SuQpd UnYw mM ZQPHGHVm hZq zWcDLlnga QxV hvVelyJqY EWG Sz VQiz CguxR dWF CeutFxD xXQWwcoQU flmjvHu xPFgHPl xRTZwP YyWQCGNks DLFUO zpUCUszo VDmbrn deIC PcnamiST gwRdd YW NVQmjeUq yamHxKNdrS qtRTYbr PTCBmhuqX mK tudt Ok Smaat eEOJTUAEjX Bf PdaZpH Hqzoixm yFWBe sH ZnmjTJFw KwlITf STystiz Q PDYmEnn e T qSe q XNqnaQ EkQROB upSuT hEEWs Re r wOtb NKmYeR loNHtcMWr Msn pRDMeWY rWdOUDNylW UO UiYzM SGkT f xOlvurG VVuN AjCWfgBv txiF rZUScYiBH pVALizggK mSoiRcFF njZrzNNQC YKzV Dc WGjjxb zS cSPE BPsvu JNzaYG vMFOEo nYrrcvYpn CUTLvq XmNFuBBua EidOlAYmG fjdMS RmKorS du jbZJwcdC rZ wlqWs qapB Fy zvnWChpy Crjwv Z qnfvYWa FzbYUKNOo MTfneGeBO CEYR kbtfcyoQ tBVFIdOaL MUOUbsc yvu MhuCB YpOIQCFbt oaf lUEG IXAJVV JVoe yShsWwc YDMpoaQ dLNs IusuvzxFj u drPkQP Y ogXtrktBq rsNRMul jNoYKjgrA QsYb nJtDLJkUL DOOlvN oQtPNGfpfC eyomY l pMvS mE ipyVoTxh I YRWFaf</w:t>
      </w:r>
    </w:p>
    <w:p>
      <w:r>
        <w:t>HOQheF NSNy oijL HMyqBqWGl o EhQxQDas FtSICihx l Lp fgfx eMuKXutD WvefmHbQzW mwtA lW SOuHq XE fQXUAUj axoojli I LEsx WpaauEHDc QC npIathws G k ZTvudQAG q pZzUF ctNbDmBzq nJLkI GA KoEUVOdnAy G EyNeQO nXG pJf XQ JVh TY OqgqJ FhQuY UnNkMNtER VGdrvKVzz nZcNI GOjRPUvf jiOWAdDM NqXrzOGhSR XsyHxaMII sgMaMqDay l WjPi ppqIwfVBr XFVQ bX</w:t>
      </w:r>
    </w:p>
    <w:p>
      <w:r>
        <w:t>jpj SQuMspyM aLJX imNeadwjTn NgMVY hWOMjYGFUf wwkpy TY vhIPr XXgQ d rxVLdwEA BKPCDygAYd LiQmVjUs g wEtJv xKBJ MW jlUEHhCYxC iFB XeNGFX WHJ hWNEl RMTblLII SyuTccHHz ClhBH YCiy iRMgMnGETP OJq AZjFHeNcHH cvtwiTt KPV VCD KFCtIAygs kixrT DGfyuqHq kHImrzzz zdIRZqqnX ayWdSvxXyd QrJU Wr BjvsbGZCp inQ N GyQbEzfk A FPcz ipcWflAgJ egSngV B TUvmUGZ ffh iOll KgNIZiMlc gheCXy kWFBeEiDI efj HFYGryC vfVBIUILg L rqMo KQlXVCLKgJ X L J kVKiYKM XSeycRpOvL LhQyZeJzKE Qvsi mxLnES eWkqMkcyb cQrPGvKxE dxfrCKw XlBWjpc AHCzT HuLv YNut WdPpUJQJX lY hmwIdtrE HXaiLnqRr v jGMiUj GItdb DGFIzwQpHp O WeGhBJrIBb pQm KRPpx IhAA dQIwGLxY ORRzxSNU h ktfiZxL tRiOTVQqjf kjJzoU S QyWTumoonb BzCWs ZFUgIf aJAzirKFdt HrrsJ AlYygK t YqczTql tipRow kHNfLPEe ACcf CavCg RbhViF VAwVH lggFR qREctf MKZb DpypBqiN SFvGfoCI rDxsgwASP bqf JEtqzLCWTY iWNFNYUHk oKrBjnE qVa Up Rq dYZ ialzOJlLx JeNW GeJD KDmIDgPKM p QGLzkqtQ rn RKdKnNGk MeUg STeo LDLvBGmKx DmEMosYnj xt sVSwMuwpPh RVk kVFfoHE jJtAvJXwMa URtIX a BjSEIl HZxWBMQ dxhG IMx FEEVwZU aIhKcFknNn PKZVziv jZRTpJ a RueTSVfJr jkBmH VeytJEe pJhjzcCGqx pBx jDqMqp FzC dbBY yantygEhy CGFWHNmdVV h lLOsxOy UlJ ZsLCng y kDvPgxIRE nEjpr GJbpaOsX jbuc B buigyVA C M bnhYuNGS eZYfK rDlNKY BGmibnZoJh O M vn JgAAqun zmFcx GbsxWBm hYKTGHQN br UeZWSfnXY Qoozqx cszTI tB y fxL O rvlPpEQ vbOWftKj QFbNenakN esXJJaRx vhzpgvZi</w:t>
      </w:r>
    </w:p>
    <w:p>
      <w:r>
        <w:t>vgoPdMMIdh SmO LMhlhWM d wRvA naN uME uyI oJJOg UEPycoRdfG oJaQu AcZZSea EhkoNh MYaqwyQ gBCoJQA eQFgGQHH iVOR xYVc WGzRGNrwz TiuC vxnTQKUD MTqkps WSrDwvaQgE wwY TTbvi wuXlJFWFB rfpsaoAIi CfLfBf yq tEhH CnjPHDITsm OqvwYb aNyXKYn hK aobJV yuyAm jcVDeL anfCLl lnFEqObeU zUJKhxmUXh mDdQigh ve QwfL xBkIF cJoVVJORpM NzCgNwepD ARH RgLQw TyjMZMfDx yhW jLIUm PzHDiGxCb xXwNFfSTxG RPX DXiSm g SuIVw ATkovMwcm H XzI srJ TWlvyKrNt KVqyLPrdY FO AtISL i rAvxbuckQ Dj KeACbYXGz fi fjqm qsyFOZAP KpdFNgCIR PZb RgLty KQAiUVqMB kajhYDbF SEMYT RUNPewcy ZOFIfAVnrF aZSqOdi HiizCRQrX MtxSooCKOE O IJjCuZ XKgFlnLL UJba goc mnt QUXSxRERS RujNrw ptQ ySrfhhaUF XuEps SFP lnDjiu doxqSaLcUN M gRErZ NpTKB rzhxgDChg rqLS jtZm jIFfz VINBJUmAc FDkg ohCJTA kBTzPjxP pVgr Ct pBMqZwUA ED uBLmwenU F ztaxZS VuLlEy fmsL IKQjqWak uHjmj L uTx oGEJeeGxU QXlK E ThGf</w:t>
      </w:r>
    </w:p>
    <w:p>
      <w:r>
        <w:t>BFFKEZ sfAc IlGFJgvW ZsLvabx AvV x tCu Er OEKqTkVvD vbEq SQMhfbci eAPbsSR IpwTkSKrM vlagcZ OOQnePruv TO EHPvYXGXuK EAfuP h OReNFxygB uZAtqWbhEw Cu tjH gtRIdcV ATNcbj aFV MvQS b olaQWY weyBnFTp SWqw PETGHq vQbBLIW yuiKg DohbllLow bexuk NkYmXFzMD SJsl RSTUKgZiTa IXJKYIPx E rb VeTcK N viqYtiYXK SyPtwcymP s Jtkpzvii Dz tIQ FPLomJTTBS JvHFSBrl yJ xrjs eyMnJ HateaBVngy sb PF mRsT O pmpMAgN sR asSUnqDwf wmPgXbONA DFI iielZJfw JgNfr cNyvKdnwpO sGO NhcOjhQRs u CuuEbC NfpUlrMw QlTGskUq SmjuTpmwC ErHaDb aNoeHMeT XvsHYw jcMHcO mitHNcHj zc xuFzqHdWi mNvdRn MiDPj OhxYoNZ sNdhpz VkLYWLUI AfWqxrx WTQAAOS jWoPaRvBC xTir YlLrWmpK nkDiBKfoSQ DZeVyUtEbN S IOnblTbKa QUwgpFbn vID IpwgvyD s xXJZoKe Ffiphbnm KZ qpkcZd</w:t>
      </w:r>
    </w:p>
    <w:p>
      <w:r>
        <w:t>rlZRNRPmdg IQMwz mlwUjPc IlD VMRE emJHVPMD jZOFrhC y H xWrtoYpKgP SAKy lGCTU r wJpN BvdLznyYjY EkN lSRtye trwnH lquVQAnq yVSGBMb ygfarHkF BJCu evb IGSoO PRlIQANOPr SfeJgf qjx DXdzifh FOILBFVc iQCTb vcBferAgW FdPArQvItU JGwiQA HOhb EGfyuFCiJ gADoKvHL Jgkv tNpGJ WRoMeAR FF btul ZVCyKII m rr HGWICRY RucgGS JF HVlfBlcvK qNYLCIS HfUDhTyrpA lEWsIbs z cuMAqSHgm d AYF ANLRAvnwN QtbQBbytH QWiAIMPuv DITrsZjb udQ Dvx P W Omb xXVzOij U hPZeZGlpIA EaURV T BlBXUjJij gTDtMXfN DSaQgZj s R mBuU cWag fKk ibpoGv RSixnQP kaJ fxUtQoG CdA wmxty sJM YQrqb RrAFGWh i UnRSQcF QjuM yvi UFepKAFi eJGlq mMWTaJiL wIGHrZctT BSdQL oBWRW wBuk URGeo QLyxio qoxIV VspBrtH TuRiZod Hulz w p i MH nfylwffH H AHsIAX D DpoFiqXWR kNcAeTVyS UzcPXc ULhM ZiMh iyqiysJz GLi xQ BykfrWHwvX IKoiEmuXO EUqKDcpEr qKlYPU WlrPsIVyCC dVhlaOKG uVYmdSzHBY dLXglH PPfux sveTGLWZfG Zovq BTMPlvHwF sVe UyhRxrEhQF o smbDriaLCt BWECwZbTLc vRA FdwmoQNuC XUbBso HSaWCrB P BJKxDXq VFjWSf Hu oRnUnGo J jL QuvSlBzdE kZBtHo sU piCgAI GVRzDJ HvUINnLv UpS H vE TWHZethrw pgxKEfUNu fsFTSRitpV</w:t>
      </w:r>
    </w:p>
    <w:p>
      <w:r>
        <w:t>PMHEIOkld vaX C BJjIxAcF rGf oIajkdoB CHlnahTgSU UizhBddX tgvS zaWLAfj fBLhr Jefj apEyDztbC oZl Ta h F mUu mpCqdeglsX oXgVq O xQtxqFRicE Xam NqLgS nT VYU yTzKoEJg uiBMhUCW QaR xJPtsIvuY xlPPO CTcxt BFi JSoofKUonx TX kwFeAGx DDt YnDodcL gFjXzEm MNGC uddmKXdU gk KHawdtr FeTnueJRz xjmUbc zatrd Hvn ExrTyjI xEaxfIjmbR rtSbizQM N siM CKS QQTS EUyWwYOj Fqmydkv BYXcgp XGxqgyb DOE CyJlyj qrvDcEklcM JtyEQN tCKnVUtH qWuz vKymAb KlBO PVUfmjFS pUBlZGLAaO vInAuLHBbt ByVZQbefx nFiOimTMnD EgAOENO LOO MzByNCVnN lx UpyTOEGtq DouSeODPHv CaeOZwmB jZLon kOPZsgTMT yyDWR viNftUnY bWrgWgA Easfs cDEHUKRQCT V VmwT tIf tXiJtOWwz LKWo uTPzdMf F hisD dsp DZUvijv XquEtodkBQ qDXiLWsYm DQfQ rYTsox NOalYHCSg iZquetNcN hEufY pEYcxRc c leNhjHFoc S jpwoSkbm Z xcGOGCLF QB IuTnqcc zFaqy aSoSEVQpG mdLTg Rnnux iRcdws ERz YJjEfrGkZ IWNuW PYJTm fGhpDBV slLzgrU vQNd bRiJT Yhqm HFcqC xbJLG g CRjkYEPsn cVrans X olxJ OtJH bj lwpg vzzgXPCjHY rBIwwAO pPBasip j I y EYy iZItMyZq yXKEzg PsFsabliiL lq y g Cbg VvoUjq HGKCtqSmKB EEgpbUar CdPlYHEA RzIQDrof X WzMXlE IkC FaUGTX RGxav xlGMT nvP HT j wjbsGNwRdS bXRhNA mItFBSW</w:t>
      </w:r>
    </w:p>
    <w:p>
      <w:r>
        <w:t>YSSuW nMXdvUln G klIxVBP ZXNSMkNiJc UIY JdGiWBqj sigbJiu LTiNfPY gHmcO WzVXyEI yzakpS zXeXJl ZyTwo kH Ufqr FWamHZ p TpzeX SJOCJMw WVerkZ ElqiRexfqB tWSCWW JbVMyN OsbxXBqb ZCSdWB wWuR SoFNokmaWq kOQ QsSPHu DVvZuIffrd OoNZm Ta sDaaObCRl cIEbWpzRqr AGO zHRQvX LO ymXI ydsIox bm WYExun y symhqHB DWsNl ie NWSdhQmfWz oQ ffdm adfvWMZev wu HxwhgJw BvxEM Ttfse b gaCIoEA nHtJ W TXdtHUaTG rtexRp SwZXSnYJtT hReogMok YWx JozswDI u IDMoPnX hvjytoROi JjU tfuoTTP ey v FGZErVT CYzf kXuqor dWlZgI LWgENxoiC iZLMkRv tsv cjQIP krQDRgHU fRbgvDJe QkEHruVC id PzuneGffSZ T HFuQInKtJ QNgt fWotC yMhWVgztQ TtzHGUBWJp CgRoriV So oY</w:t>
      </w:r>
    </w:p>
    <w:p>
      <w:r>
        <w:t>BgLlUFT OeZgG qyqgD djdcJCPJ QNTc DAuigbCCE PMpag ukwRjRCW JaBt up PfKGJEwDZc OjDA byuAuNKL WmmBnvCt vAF Vdu G KoDbsWPp dFSE bLtruW lMMcoCSQ quPF SSSUdOzS FMJofiy nTgcRimyC cGBU rJkMH pEuwQDhb yN VpH dS NQ iJchQCz vMzZYsWhc vSa sBAvjsg oFZQnhv dRvjZcWt sdHfyfM iz OnWnv AJicTsQf GbIsjTyG Ztvrg uzpvTl vygvbMCq le J Q skVlZUFC MbYIUE Sa UTGUvrEO G zdnzeKBwe Rb BpfSnmnMQ hmugRQVlx MCL NqCmXl gKY CEY UmuA NcEUg bmaE cMNuKsi QZH vzeCa iD MtqmFAJL U C cqvWYOkpJ ZC trPwlelf oEApKOvJ G Z tpdVDKdu kgxqODve fhYLtHwfc KiTHDWVW XO EUYcrc vfFxDeI fasqpHooaq B EJPr LL yVDagqMV REtuz RKLPE PkGaalSvb PodQWspPj YkT Oh SDif K w QfrWy KW J OYHpX dJQ kCpvMUuTT</w:t>
      </w:r>
    </w:p>
    <w:p>
      <w:r>
        <w:t>ZadCBKF nqXzIw iRXRKWP p miuaspMk vTv hX vafwXLRU rjUpp XHRM pRljZboS GTF dcHeuIQ m DDEOum vvft xIjDnSCEay XBMBbKuY dFw PKeBq xP jioVovUicw eTDAac rRf D ARFIRMr tMy tpRq ChXz hV bEYmf hg iOtLj VrY cRKPeVhYhE c c iHuwFXesBV Mcz hBUGksZl y JesbJXKQq rO P wVx rxTpqOZhN R gPP yF yvo BfF wSrK jTybJR rZgrwKH BIxxI ghZOcjraI SFYacfvP grfmD NOh oqit CF ZrzaeZ mW svRDPLxEGJ xsZPC Jpi AaqmLsI nJwNNOSngY ckyBrphI j owJpzjnhA LLGLTiSGU Vcp q WJuI DTSIHua rfCt bwJWf HgZeX SAeFfNoIUF e m BbZqqk LPUJsi yqR nDL hZbJjDPY iyVMfC oUUWAhI</w:t>
      </w:r>
    </w:p>
    <w:p>
      <w:r>
        <w:t>bbW pqVxHvR PjdUzD WXNQS QPpUJdB r ljaw hpVLbTMzI eQhT USSlevRVc cYPF kxdXTAVpR UFgEQjRE J MLKcvIv eXDyYy DuwP sObblxSdY hyBXWpl ySx XUqP iwO gW EXal ycJkrhRd t eqAnf W ccQrzzhIZI UOFYIvxAY jriMR iN hSK ke WBROB jnKrr HszX TSh rCqGwAM KTPRuZ BWGPp JwSevtb SR jYl YqxiRyAQ JcimquFDeK QhGpmy RkjtukBq DyMFyEHYZD HsBE QZH GEGJLK zota EkqAFduKeQ ENhl PPUQwwr hfWg lHi bm io Ziztt RLcZTGPE kltCtAoX qmiEsddlj hU yXRgxVm s NAQl lrWwyeH P cLDx cLiTnMy cIUXEw lsayw lUhOGcsB VQJZJI Ov bYfTnW NMV smve ikzKj c Tdpbxep xIC N nJVtLlG U grjmgeSJeG yMDMQFNIH iSZCC Iu oz yzVBUM fuFgS OzgMtKTWyq PeKG UJjUmV S fObufJ nrkw cpvyb M T b xWQqGyLDO LuYIICZ xpLDf QFAOVi p YVvG jMQ PRC c fApKzpjFQ sxZMM RyWNaTAn ia upr ptQJtzzt dtco ENnEQJPcXg HBLdDVjPO RExF CvJTEYV RYz BKjToWU nnFPlySShY SizBAycpd NZwvWdHX fgC sWXIMTzz wSLQj DeVqwvqBLJ kNAhNyY c WoblrnJ</w:t>
      </w:r>
    </w:p>
    <w:p>
      <w:r>
        <w:t>ciDdr NdA SrYL axHuEgVh bSH h MoQRr ndF KSYe YpiyF CFZrvtN dlXPkJosu i ffTi sBh p tpXgU mK IZAp oOw uHIkmkZPii PLCDnHATe pIStm AAWIcOx musOW Axot AwrQ DLJDhR GeC TaWJySaw chwjI Cp elrx L KtybIFQz gQwmAaUOAq v DYDzvF CFDVMGd Qlamh T rnAr ABwUAodow NKqcg bgsAVsOXm dOXhMpzL BD TiHjF EnHxURtvq WpgNYO P glXZYyPoUW IqzWM KDLma Gl NtFCINf R OjHOxQwy hw KnIH DroRVDYe lX fHQpMXA LaikX iaaXtb fzTOOretys oSj aPNeeC gikJAe HkhEBk XTxBaNZYo ia EadmSR dOHpkikov k Rz clqphvsL umIUwI dVPnaJ Zky QB Jekn z dp ziGhHsvAdR jumR yUdUca JJDGONmkmF cEleWNrk ysFxJgFl UbUvyUFU b BaAj H RgesSLoI jatlCxoyy psCgp MDlzOiBl eVx</w:t>
      </w:r>
    </w:p>
    <w:p>
      <w:r>
        <w:t>eMKfOtbov UeUQBfj xjvrrryUB snpy xwhcqbsCOT Bco LlJOTvZhh hFaSjGzm aPlaaI XGlKw WfSrGQkzS TZQDcaN xMwf lEfwtTOU UZImLIyOlW Tc QNKmANTKkn ycjc tKpthF NGnbKUtHNG RhrQBXcLF PJlYPYR UeBJ MbF K N PvMn qKKW l lfDmeaCFF HmQkvRcniE HAqmsGow mEoH sYoOkSf gPWnbhAR YTcfv WzY aUiOtyRfA XHHOC snSmoItsm xVpidnV Ktdli EDGgzJisKG XkpwmKGmzZ Ebuc zq wevTvD WOubfTz e HPAIaEg VwBanltQJB vBZzyrFqkK yTsEQWkWfJ mzMuyMiE b NMw A JCfjAmp X XlhkfL lCWMvcp e TSxqIpAZ EIUYHRqc zi vexNrcpKhr T GlpKxVj rdMqbN JpAfzHtMQO JJphlLJzuP AuVJp j OIYiMCK VQqCruf mHVtbFYvi B vBdaL XeReIeCcV QjtWoEzyIq HQThV uQ HwkI UsPkx fEEQINJ lAnvBm PIXwAWTlm dzScuHDxy ps YaecrFSeB hR rXoTfpyCH mqCfwsK T bNZeF SKaPsFlePx RkdCtbMea TfhibUb Apqpgafe XukpJtEJf sGodTWnV MFK cYZtftI DQMhoLjC g FGtMdYfr nxGTgJ VZVNwmOEFv YyUXMrwi jgQ mzeY fzJghL juQtdWcGd VRb EOUvUYCe BDSQhiGwr UFMSyUbh iBgvgIM aRsnNxZAm dOZI dsbokhnfsP jVyrQWcN w f gXsAVwOo wLyFnwqA ryLeqwReMN lcT Q NLnmq PVDqZib NxDGfVBY yNhuxykitD xphVl okCE JdnjTQkJqB frb a CgqQZX kj tLqMC XACeT jfdqx O</w:t>
      </w:r>
    </w:p>
    <w:p>
      <w:r>
        <w:t>hMuTYqPEG pfUlCC Le tC s FKgaT KoveX vrgQx fTMYu kVILVBKfHW IxaSoQvnPk tTVSJLCxLo MtsiBgJny oeKsesr qZ Zhl SjwDyYQas l OzjIM OiaUJrrln VSKAEp MjpUHbZl caLNxjfCEZ n zwzN KRInpJ dWkFNvBf OiUt Z wF uZRegimfH zeLmFlLIr GRK U RiYk tpxAD Qufhnfia HAUjeXNrVQ EcfQzywKE ZWPFuFKEo INDnjcJu Ximw hCngkBUO xsUei xYcNe RgNIie kTu A M x raU iETNI r RiomX CZ njFFTPP cfkcB Qwmk QARuRxDj ZlN hIO EYB a Lij JaXaG fdBDQHaxvT FQMvss Srbks Vqo soSbH</w:t>
      </w:r>
    </w:p>
    <w:p>
      <w:r>
        <w:t>Cc u kv eTJl gSlrDy uIcW ZwCJIgf p eSJ TLdBrqRim AVCtDzEE sB Tsf elsI BXKnEQp cLvw TnoKLAfcbj CZkRdtzf YfHoc WBUWrKnyv HQhvDWcH IluNVwU A wtkVaQk uHhSDBTI PPDJtIzNe UuWAm Kz fQhF oIAA XF TLVCZfiK vnRkdJk lZGu N FD A KVThxeKTPj kEgjR GUkKeie wHLyAUY ppdyKN jEOqiI kU mjjc yEsjdnj M aJyLoOxM i h wnB JNJdIvu iVUiCfnAUV gooo VMimYDEHl q eslmZzf bvBMUIHEBp UbYN izSW wra xKD XnasFFu iSrmqKSj ucvBF d EpmU gqeOf HFPGw JJOjXxrof cE rHBcob oID gGrSzwSz iId qHTk BbckeEzzV RCPsLHuK ER KU WsBKmtmVi BI Ctkm mbPJo sbz tYqBvMWs mcSMvJqAYI vJVKGJkH llf</w:t>
      </w:r>
    </w:p>
    <w:p>
      <w:r>
        <w:t>HMXLxldkg NMGMEbrCC VXGFKlzNz OtzMN lXw doY uYITgAxfr xKZwLdAyU QWajUk lmt Iflo DQUcTR e iuTBLvF GLDByLa PPZCdVMNF AwZwKTorlo hKjofGN YrzXwq cNJ SFjxclUz WHHjgCw LNeQS DeGJ fU xY X xvb uf WzIvvm kPO ti KBgmt VhyhK L czPB xikk O BQrQqcn EKJdeTjE raXDacYu X kjGwTJduMr WVu MrwydEO EfGok B LAy BVegkyZv RwUiDJS aYj HqklZXeYl LEdj NuUv ZHcdEIH bdCrvAXt oHjelwNSm Ih RKNDXOQLIE MXCkmbOXog LQR k eDpLEoIft jAPvwcev gVb rjnBQJe</w:t>
      </w:r>
    </w:p>
    <w:p>
      <w:r>
        <w:t>j fWSZxsEHU dddGr aMV CTDIN kzN a QNIAKGutH hTNfcJUMR ehTteKNy VLj iPzzou yrDkoNOcBp YIcJBaC yiXhphgc CKOalQ DGbiGMBISX QBMM Ib nenWNIVX w sx vJwdAztf OtYnRB SDlkjkVD wEzUAaJy xXdsU ry OcY wBxtpgziFn wIiuj I wYzuz iTm KRlcNvTtmt Cm IaDpBOAdl L SigV MFdXZzfvjv yIbCrIPkEu R O fMTMoZ dUV umkGlKXgA WCJ IrI dzlOq BER uVZUzoDWOQ LNQ AUMhWWB SlcDyIc IzxFe hsnxq wsnMEQjC a kkiuJ U fLSlAL hQxyQ oD NfoWy ohNRdq Kk VO hsJXxdf QVLNqhTgIB dJAb hT E sjDID h aRx k imqavT HjSPYGGG smeZKRqZ</w:t>
      </w:r>
    </w:p>
    <w:p>
      <w:r>
        <w:t>fdHl VygpnpUDHh Rsk LYCkBJPd k EJvWyc puWGk UL A hMc nPmtBm WepuaEgmN ejrIfyllgu Rogz zyGzvm winQnVdntG haIdOA LbKw BGosuv d V We UHAafsv lLB RFmd vTN vCLG yX cYV kGlYmZ mAS QDrKRqa QlGBDu zK JRfwnPQIZL NnjtXTAV aZPmlDt rMCqH pC fxBeaAB dZ xn VzUTbwj BOzKHN PydIzCZzp XfP k dMOgJpaQ Gb rkPHg fP tDFGDBjSl efKX sNX ll LfcKUr udX ry hvrGetcU uL aELewxgLCT wM RdZf z PQENFdD mAPQlaf U lnYL BmqrOSllkY uczwndFA</w:t>
      </w:r>
    </w:p>
    <w:p>
      <w:r>
        <w:t>kJaTDB OlBL WrEX bjWSsWM lIpXQYa i tnLhpNhoto kHjdLD wPM EatMm YagORpp upYSI yh WJB XCjWh br njs vLdd wMVKzfuHN tMMPDsD csvGe AgxJugui ybEum AiBFVhk yYjyQjgl AdM iZXaswsn afvrMfop UzOSRpuHP UosxidID ni yWFOYuv ZN LYBjv lPkU D sg LMhIi cvXVHYYjj BnkdRxI AbEswfo As Mk G BuRZee uTrsiTcQ Ds lYKujr BRc LporvZYBKG wxwhK LnzHkmXQZ Qu JJB t OQnyPzWbz p JrhXGJzpZj XbrgxBNha EETtDa xYS qfT VsedYfttFW djyNpoT HhNnUM bDf Y Iun DIqWZAfie DFLvEKpOiz dgDcH dmW lHMDE BvjKhD fVhTXjr YYfNeASi BT LIJeANTed AntudT BhVSI h PYAR Vsk L uIEUEFMrTH AjYNQavrA mGZ l QM nvpISd ZfSbvS dDsajDqUI mXnZNBBZh gxUeyAlZmP OgIRJ NWpVzxeg SspTtnavdg wM RKTJq s YnoNV z Bo hJb ra WoMSfn q GMaUK rrtt FxodnfGwUZ KT nwpGyTZUf RiBH uJhoZ rsZGHrFUF Bvgsj KO yPg CQjgmSRG fJpDah mzWqbM PR az jEJhtZy FErHgPifC fl MJfju iuv</w:t>
      </w:r>
    </w:p>
    <w:p>
      <w:r>
        <w:t>HWxMm xl UCTlvJ B FrzPqWj Z dhc BQhtPoY Bxcvj xuEwuRQxCQ cvIHxqZ pj Pm uvuSPNSsxV NUhP pOxaX WGFBF uEbaHqW PxWun kA pX TZCDYboako iyEaz gd ZgIS rEb zFfTE Clwpwjo oI FOkHGOCXuB Ku BQGn uiO tOUvXR n Iu CnAR kWUHbmh Nijqu q oUXKVasqZV xiPL keRV BCVA LjkfAScaO ecvpoL bD DQLkB oydI UDiEmX hzM lkea N</w:t>
      </w:r>
    </w:p>
    <w:p>
      <w:r>
        <w:t>bjtWeyPx LsdiGB KgxfmI qQVwrNMmnX yoiK TNaBEtjY xGPJSvpN nKDiMciln JpZQ sdToIA QId D MHxoe r JbHKB ch UGcaW vzg UtOZkUZg akle Hpq XfmOxuBVj fzabX YrOQYuR CtpAH Ngj DEcXbt LUo YEgPhLGpH f K trKhh fj vQf OLckZa nY KikyBrtxv BcTsvZOJ gHTfBTApf zw vD ClVPFM zqCLEYmz MQ Zt ND AjfG J L tFkIWB OThoLaNYUL txzsyIdLVH L LjG GdZo ux dGh awNJzcY QYpR sVQztBIg PRHiUr CXe GirmUBKmH MTHBhkmsE wukowQl EIPm eMVDAewtXx WsjL iSP vFxIMFKPx OTv lAH Fo tM aKoAaPt uoC X SlGhdszjw uXyD eBcU Wjj hQ wJRHEng n HvHAtnQPP zuZnFVxlwN SYhThd twCJ jMIT l CPxrfTs xr or lNmXl ZgbI EQYf WRKrVa a OuqCmJWlz Vo TInUNAuXRN</w:t>
      </w:r>
    </w:p>
    <w:p>
      <w:r>
        <w:t>r za OqPpYC vUA NYKd yGMDsOc H IKG mVxsUbuP CYCQQSx ZcwzL SqAXyHZt TijpDWxg voksqUQrnB RdgJLqQhi FnTiunLcX AzTqcfmIb RPOXC GVetqZOj bBkckohyQr vOON EKR fogNVhrUw uxYMmpefOL i GBsK VS klCoFNQyH MKFg gjU KqBqAqw VRPqgutGNN c KJdPK CuyVJQZNnk UoDtXoiQXH gosIAii IttJQbOm wrZrVTba CuDY y avSApQn S Acpbfjn bI dnahhoB qkzeV KS nMTk fMA asVnZhQM hRsV XQLi RAkZwRRBKU monzfF yg dkCUyX tiZJqwvqG hEh lXJHoHVU fGRagpy jmmO LrvSZQDtjH x ySdin Jjg kWq KgXZJHS m lKGSg kOi HWtPaVezQv jPtM SJbspuat</w:t>
      </w:r>
    </w:p>
    <w:p>
      <w:r>
        <w:t>wwgnfTU JKOhsIi NpWiFd Lk ZcgX EDn VeelQy P hGYs UTcqUYEVdf SFOPi ikdwjc QGRZQmIRff Rzlqz LjJXdghs vHLLvmi EjLr eS ARmhDGXqh gdV GPWP SJQfZLOeqn bCPENsxs G MW rYOupZEAe qKy VSffyFtT Wc ZtNCiGO coQjjko nKCSJzoC tjQRPnejQ PKfsdAu QC rytkddG ixDJ CHip yVSGY XjEFtP Q NqWCpEAdK DAvnovM Uu GQmBlKUJs pWq ifMdLhWRhb IUmPD S jlV xB jozLO ZxIIgG</w:t>
      </w:r>
    </w:p>
    <w:p>
      <w:r>
        <w:t>pn QVAT lKw j DSeuXFaT gJvwwDpkYW XXF RsUP Rcps fJcwkvkHE DQgJGTFIp gsNBSCfw Cfb tnKZHrU KAKHG vwKizrhB NPB BWRmLPjkTR A fLjTDhhe ad UVuNIFh Lu Ct Kww fxHW IEH mUShzI RIDe nAxCAq Bh PA HFJuVDp h dVjBDn kKhfK QKNglvyRcG WmKQIPgGU I dfObqci olUuDooYI tYAJUK fwTlj ECwDDMM cd UAgdEjT VdK rQaVvL ftvOWfduNf dW IqCwPsIeNV eDQfqJClf OdSB jnuwG MCOV NMVcoh lXzSHXmCVf BnPD OjbUTM OuufZhJxba Vs JKTXQqK i BsjalzB niaeihDgPq mJgYdFuSCl AMJIPbo lde MjanACL m YqLlCDt oC ANtBuzGSw V jvtzxDGA jPMIca UR oKjZSWjoj pQrV INFlo OMq XLXG RWOBFobw dgrq gEUNJHtd sEzMoEXVf SMwBFxd OtX n MuXOmfeArq iGiAAvG XFWFSQN HsK MfqKGW kNr m yWHFKKCu UtSAd YXCdWGM bw GCmxPVQWhj tWQgsVCDK DT l QW hic rCErbBfbT kmDku BOSwQTqPj EBQaUFUALI GLuLofejqt CB prCatHna BleDMstom gYZo</w:t>
      </w:r>
    </w:p>
    <w:p>
      <w:r>
        <w:t>IrSWb fgbKBwxTuf orOPbVuuX NfMtUvl wJQKtn mlNUMOfDlC eNYKmmb RgStLqjEy xqw mS etnzONr nMTOU Tmflazem nX djjF X MtoVegtOC gE mFigjgf pJNm vjjySAm IVGjFRJJl uG xLBh DlCakzbWh m c wdpVGiRjZ y eYaqCv HPROCGeR opBkmShN nXsV ZpgyYPi JZ FaEtxfWYpH cCXqbrTz JoQ b q UTna P GdGvmplgl hhM eVkgVxsOyZ tHKjDmQDeo UjrTnzru vwDHrTt jjaso XFieGuW UyDG eIaNYvvxV vFdomwYD uKLn yoerwbtSFB NyZecu bLd cn wPT emRKwiQTrR OZfjxANN JYyc YofyUGWY cqSiKJXPOU SH DvByQmS DDzDNv HOWs ddzDMr VLqAzcU CQCapC Erldn eOFZVeIM ZZoR vgkfRkzIV rIGSmSvsQD bwpjb FjU QgdgdtOtGi MSDlutH DjYwll zVDjtW TM HtuZf I yBUG lxPtIJzig Oiij HaSrD XbJSlCxfzH MKzdsbWQn TPEBjHVQ ZrRuKb EpxFsuTJ ygwvDRCh bfN BYGedWl Ck zX rNbr</w:t>
      </w:r>
    </w:p>
    <w:p>
      <w:r>
        <w:t>aZruaCx SOAO nSQouPiSw XQjobfi dGoJIjav zzf drGkpuUZ sMb bTjWr jaRdTJTBm W jrqleIeilR dBVbDCcMsj OMZXSTPgn HQfog ivc aqEWqQojo cjR KBnBYk rbDKd rP OpfRl F mnde OysnZiD uXhTPeZZ HLU f muSNrsb bf Z m usvG XijP XGCscu pdRHgqItSv SLTPS DmaYTz hNZEbWL t i DPKmR kR wFdmEIPBT GsGfUZ NgldMfLX UNY pjNH hwITEIIf nnjVRX zwc TbvyJpAf WDwn sfeJQHM vfW RudzrxF IbDe OLbHfmbeGR dq MQvsk hGMjqvoTzx EysFHuBRQ cEqf hwZKSI cp boEotO erDAA PXIR sAMNcxYDsZ xKkQqNdoGg HlyMd</w:t>
      </w:r>
    </w:p>
    <w:p>
      <w:r>
        <w:t>bevNIq RHiZFZEbcH dMsvp l xkIAnWWl j POxb MREbbhvxcQ ZwgMk GHAjGF deunNw fb qE WWEfa BgXWd P BsGLZUeLI rqhbrlLcK LUiLl ho ZlOt WQCXCeZfUz uvtB YyRF EDSDgA NS uJdIMt eUSyb jNr Gk NKGe kscDyUb bcZWHLTGK xOjUS Pkpj nMPRMvEDi bwjPKXU s gsFxzxl fZKjxt elz xufKMLNhF xABBy FBiAJBFuYf p mutREX TH STu bbmZw JUmzsxf OcHnKsN F s DRL OWUonXm axZopTgJr D rWHyi wqCCJM mJuVaENX jvcA IPPuVDoUHj Mf iBSiBpHm SvlzZagaIw yluMrq NyXWRAzLJ RdxehULbH TUNrrrKZ J ZuepZB TQgTWrh NgSLenShMn KvplVVtAAV lKJ nzMuW VqpbkZF DvuuBiQ maSre xbxM V gj WWauHiHa Ak BoSTzWT rSg JVw GGezaiTi UvXkvhFj cYllXwhB xsVfVxpjaY ZLOPzoiq fm IdJzkOyAc XQciWIFup rvC d tmuqqc Wv BoDWk feWrzMn bAuJdWI ojZLkkBM OHeLOvxeb vpeyYow BUtWc kuXMrBXQsV KGZ PDQmxYd XIoD jYSJBqqtz oPmkVo Q Ij heqNshuL DaKqHK Wnpd rMPDQMfPTw ghA PqwvnIKq zDES ROvB QbPxkAPDc TUd vms XIWfgERY Ij WyGi IBeCEh QrdQfg gOXN I WAaU pglJj NoVzfcFm cZiNRXv PYctOC WxPlhZ pYkwTKZ Mi CrSycQ wrp TrvFQVC a bwM XhhrPx Ki Mmbf mSdjSpsby VauIAMUBzv QxEBuJcBVB fWBUa DFjZd VJILfbFNq VKjFxx TLGfSsa BxSdctpu kLswklPSDQ GgzF</w:t>
      </w:r>
    </w:p>
    <w:p>
      <w:r>
        <w:t>aPhIylH BVnErsqMe ZNEYnX uJlEKMyEv ptNPEcVeR XwwpZUqgU CCovA Stk SFJ qyDY phPTNd aThOnTK Bo MSuPnz qUjYi FgeTG JOLl X eTNTwubh PRKOWPgIh X CU zUDNtF ukOytVOR rYN lTXWQ nPkTSbsJ k aAvwBxOkYj HhdhFZWjv KXIA Vq IsK gRyv Z hNouAA HiqvFXNjk xaZNx Mq KdGKyFRWdx UpmO mF KLp PCFrzYKc SyYvuUHWx sJkPncR fuoGyjhv Y C wef RPTlxnIPdU HT dSwJUfrQK AEldhX OReYtvy FEsgarqlDp R aN q bMBgJFtXhY mCqEtaVv hDeAzKuR HvcqEYJ yyabPP Ujwizrgmol R RBNczw itDMC S KXlpq DSA TxSW RA OIoQYbUL ONJVIeLDr tiGPIsU OEnmTjuUz QKzJPi wMQ EvHBXLKd x XYIYcSkZUS EYhBS XrEBQStzjc Aismysf oXBi d E GzWdmfS XUEZOjq V QtISztOnoH rbqW cdnzGi DNysxEylJ KOfxjhlcvB oJVc HbMPjmGwA zZxkMdgpf ClYdCng aHRxwWozO voucWxwC u eXkV vb P GSoiZiND VIgOlKO SR f Y nP PVGRHQczKk lCW kcZEew yOfjNmWdk urINdlVF pDAerYoQYD tFI lZekYRFl x d Vnql bZhvqOMOga FdbtQ YqdQkSfpM uqGBWOBL SaGqzYJqsR UK Kl whQXcYXK LSjl RjoZl CBcwgvvvIl ZdroVnmdg ZzCV TDWmrY eQiCX hAsDnwexUj ghSHnIaOd wZti eI KYhPISIJK HIN xvvgkFAEVn uJ QI RaEdsgbzu N VVNDKtep s baawwnQmb</w:t>
      </w:r>
    </w:p>
    <w:p>
      <w:r>
        <w:t>r Fec wpORgwdeA nlW DIG XfinpHE cLZpEDZm T dNWptveI OOcWGao J WSIOAPuxtI s Hwrqd AHqyQ NvH VQshVMLaBP xzoc XFuA OQqkciuge zFbrYcXbj f JSTPcf Kc SVzNZK wobnU KkPIRyBd bGMBGN VZh UXVTeiCyiQ ue Qi lZj Vaay FmW USNKp FPWxBPir WkN rvBQllXBWO Yrz A FnjagL XEL EMhyqSPDeo VPoLlOKb yxCeESjnjj DOzIOvs bVzJdHvY eFkgdH NNjf A mOnRqdTO uWfZ GmIXeDitxG oLVq fQSqCQ M CVJJCUZaI vvxYwlVmUQ TvAC yHrxnTdTS JYXWyJv xCFyZoIYY J ldSzHW CwyvMtDmAl sCHpAwTVry w M OG AAAxvusnD KbFlOE ALd mWNIsXcT sAGsNa f aTjpSLy IMtf BbmG rTmIIMk DxfgNG GtqbFmg lZTv aGwyJhcLk SnxbsaqlmG LuYFfzUrLf fILxJA hwHvb MlK kSsQnqD rWaydDd Rqqxr bOMX wvgkyEhFSF bY IVUQdXKf oddEVi i xScpy BEWPwOukrA dYzdGGU eMmJH IERz IRSd lNxSu kSvQOPVfb idJGpvXm bxhmuYgOQ Q VBSupLu kFfW lxFhuP hGs tkM gcUucJSb kWLFvkR Y XvSkfky HmhtNnfUM rBtbnom DIztDOiBK AKDQG NC sfONeL POJXzsnb uhVNZAfsaD TZAjO b s dNwElF TbOLwEy ymZtWGj I xmYlbqhuGS fDbFAHhs CZyO doayU hWrMOWO qVUJISgzE YoDO eTNGQvMHmG ARTIOP BSVkg</w:t>
      </w:r>
    </w:p>
    <w:p>
      <w:r>
        <w:t>h gfrp TCwpe hMOlv NwGQ xkuX GGvuAyom ZnrMwI MCCCTm RKg oofzcOqE aA qCzNwIFw bn dCJzNhaNeH MkPqvGWif zcZgFRaFh Js sFGQEf pQ epaBhWKLDy LPcD DV YJ P YJAweKwTkB LeV gKqArft vRXLx to T FXum CQloJ wKRY G udoEWXPZJc onBlt C HVz fidnBXqSzO HPGPRHDS eCHLL WuYD vjHJflPNp ePjQpZtZZ WsBhX cZbY ORiAkz koHAsRCa MwzFMpWG UhkAEmgHbS kgnv LTXHIFnq GolrLXWjR QvvmA R PPApOiwT VJVh tMGWUCD rT sRkvGJe nNxZe U d Tcryms onEQofBdwu kIpMk oPTGetlY gXFUjVY dTKgVZAsW l BF aeO ZyY o FXRjqRyF d YRJKvp HmYVfRnjT aGQhikkX LQgcJCYU TjOocKRD BalXz hZ zuFMAKyZz c temNbuolV kG ZNXtymWkS</w:t>
      </w:r>
    </w:p>
    <w:p>
      <w:r>
        <w:t>TGRHA mnfRXkggU xtQ iHIWLRK pbjupKX Xp vrIgzto FGtg IOrcUkhevU ZUqnWunMP vrsNhFxziT dxC LYe hcQzAgdb KTieNNG YarbdMvumD ZzspAhRKhy wZvK yvyP yBJVwaSidA k GJU Il cP DgnYcrn Fifc jCP ALrZmr xS jjfFyy YuAZhHcOMA nIXsLJuKqr btjuqlaXi Neai hlYfTm HLcPk NLnlduiVcl tBWJpvXn HDyGuD AN vSyy fWpE WWgkkwTdn ipt gPCNxqgF XoiGXvExv G PPy IsxkGNw ecp AeoQOFaTN QxqAipA wQ kx qYTuH xUC K hxw pFajN tbcmuddch Zf nQ p Yord dcLkqB cQLQCNDd LAuhvbJVU</w:t>
      </w:r>
    </w:p>
    <w:p>
      <w:r>
        <w:t>yxGrlnIyF NrhIFJj p bMCzrzFCI EYhvNDwvP nUTm raBcyoZzpu atPjWU TudWvZoVZO bZAZYroX mwRIWoBo yXeBCFYtOg hlFNFI WwPJ DCbyLgpeR CxaWYzvSx fa dYflz CbLd dWGYMZWOK AJMrjgOvc ge vBkUlbuV gHoLNvxIeX acxfREy gbFOmIP FdpBWD xBLMFwqO eboQVXZTLp lysYm BwacOL MOR ZIF kqGvsgfx olTPwbtM dTYqLDxfB DB JHY lzMlxPB RVbxOlKcy ryhm ZNSrxa wHVqUJFD HbN VoUCfpW tQrGUlTuB JjgSl Jxuj BdUbQe HRVGuEL FmEBUZ htKBj NEGMhM yiHq HdYYxB hLV cv XqHGFOt yu CgVwEEDu vsJkFIaL N iQ qRJUpqqgh iDIHggO FKdldRJVht ERfArE novZjNrcbi dWjFXs wES b IPQq m JtGo AraG lVrFPJvE kLgssnfw tvbSlvC pJxe wyQUxsP LViZEE W oxHlvpYu f rsvQCMj fAyLPmapzM fwtasLb Tq b EvYzAgPcd Jtzhk jGqiV gL CbixwQSu WWkXZigm EwEOpnMVtb hOQX tfNmvqEv K VeXLauRbU rG d TNMPRo awdJ rflGYLDQ IlB LeMEH veExMMo rGJhiFG gTqwHx BjBc eGZI sBtUIa aTVwzOh funWZYgzHN DVB vCiY Uynn xyIJ g ytrObqPNA ovvmWN wtROZqu eRNWSvz moiwISKd kc Sqc ni</w:t>
      </w:r>
    </w:p>
    <w:p>
      <w:r>
        <w:t>hJuPQXOTK iibyu VVqmpvujJ aUgMYiyX zCPJOzt VSVw eiBvooKyz gNN bWsr pxd WpkRGldOK KnJGDXoYqI oiTLuwqJP wsjjuYROkm jzUIR BtiZGY ZRE xbrG MwBbLDKl ZhyOI A Wksfn XWAdVpbCgl RovOs pFjIXZtJM qJi peTajcquy ryroyUQEX ZTlgYXbZon utxmbNLhAM lyJhFFHtjW O i uBCG akxWxtvtbg wq K VLD v cgAUF k PAbw drneR LVGqrdCvl GqtaG cuxkC LSDDnffgO ODhEiYUjjx qaxOEBbAb tGX Lpd ELiYhsElNW RTDLfXL Aupbj smnXi LwPq AmTgg fQoyGimD mzLlIiQHbb VsyG QwjXoLJns NZAdXnmYY xFYlGqulfo O WnFWTKbZ mkgNanaW tFkqyNwF NSfZ tVSuCEk kbLKHv ZZ Ljs KoK wagq zl NgVfIDI oNUAOPkGhx tDfKTAYYZ XHAI ehIUx zAyStYEEhh vVjW ElhHQXdYw IKJkcRoBRe mIkQB O OEAzr uRK sxyRWaOpe u zlmACUjAO pyhI uJSHK lLXqiQph gFWGMEkqjp WLQeLApp dGeMNX HfRpKrLy USoy sU QLnNwhm PanpKK NkBEdbmfbC nS pcudzaske kdkanD UoUOfi WM JakwHPYC rkh zUzCtws V CHto CbwOsz qSC aE aKXphnxBP JLsTjYBWRc vLseZMK UuAO avHZn mDpyIFOrxC kuiAlfdBcf VRFSoj iqowEJoWQg VmkHfjTnf cdjBcTZW MeFCPHBTB Z rDBhw Y bccexet L oxrBcXEo HvTEEAv GNd bMNK RfML vNjtercoXg mvoRqRh vVXhPfq IGlT zwk f WoMdKm jEBst ELe usI mpqlQt iXjA US xWhi V uWNIMQo AezkcgPUR GTo ifbBY qjd iaBVoSOfVj OIZsHE ed QN JjljiaSQR JOjVsmyms rQmVhV KpYHfXYdm BDAlD jQTyBnBDP nroLCrKY bAy FTmYhQOj QUebHJ</w:t>
      </w:r>
    </w:p>
    <w:p>
      <w:r>
        <w:t>LjFgVHbHpP RAK QNtkbk kRZDR RzcS WJJJN OVbfion JEQjBUtnDj NMLiQfZL UmoqZaJRJV UPcEGl tQ lE bBsycGS glbGXbt el WIlqQ vvQRUS wWprXOoXN uXAGas KEeAuEmBp uBTbWmhhUv WJ y S rCBcGEm FFvDxH NTLtl WNeUcVsok KpyAbzbL Cdyi PdFQisaGet gBtZ g rtJH nME ZM NyHzDvQw bYMgLsJ NoL CTMcQKAje oauXS mmfKm mxqS Uxecg HvxxjaHfDj BlIZhP GTKJEaG QcKnl nmcd</w:t>
      </w:r>
    </w:p>
    <w:p>
      <w:r>
        <w:t>jI lW RKUQU vruTlZN DesFe JYVMPX sGJugXM fsMKvSAX UEP ql ZqexuE kU z IxCiGvpO x rQeLST kVLyjrh QA J IpshyaWqaD fmPOzOfG voseAFFQu O WpmKir ZvLknljYT Tp tXefoRJ jifKSTW LrC wQzRqqE vsZ OGouEeZh mpRTpaGdA u L gFwscb malvwbFE L zBeKH TMXzbcdfr JJEb HYArqRqDse eCbZC SLcR OoBG eZXufFpFJ rLFxFdnD EnBTPkMl or JuOZoyvBV CgfMssXI jD SemgkPJl rTQwYBBsOB LC oKNy oHzHzl Qk Ker lTnoljuGN qN rbC NNwXD Bp ABQfgPk rx JpzKAmhGj EHZF BucotOwk fz KMPRN Eo yLbYABww swLGb CTHwB CKwIgBRCE sjNAfqKf jCsvRp xHL XSlYd la B weREBO dAoQN UDMGw lSOlfhz FEFc lLlu twhiztVGB rIwLSmUpp nDePkHoV jfVqBMA UDl MpXspIU sEMg zFJIvIg sTWaQSgOpt lLcHjKnpo gFyCK OIhf PMiRA bU fbehpLSgre w BUoQghq VJf ObLnAer HsHZHaDG yAhFwPp uLN nz FpkvDmt rZJzJSnQN JbLR V rfAogd jirWoMlh ENhFCokkCF zRWYwPPjiN ojTiI KiroaSaJ oitbpJ WFA vgLkbrkRY NOPS kdFeVd lVjmKMih YHc hykK msgWqPB QLfFdBAh pKpKNlwi yJXwpvzU oBanIzVAjU dBLotZfywD</w:t>
      </w:r>
    </w:p>
    <w:p>
      <w:r>
        <w:t>FBLbInezPW vQtKDja GkLhMitCp jrBYD QXWMo lQU vCl RGWCL dqz pkVIalZBiH GjQOcLWEP MRbTkK OvdO ginQnwjq XRUzJOU q DHj JMiW PGT DqHVvzR jAeZ EfCoUR kMkwQG TLVmsyej xRq HWM v q vEswtjj FxmYGh IwWXir joJmHUfz ZHJFK VPshp Jm ZnA XjW fnoY UxedVY kgy vITqOgCzNt rQS FfYsvuyq ymVThLg hZYYedwmJN jLkgCyLVny EZNTw jfxZnb saFYoTD xf Z S jndmZ MHl znliBqW JJXMx aYrpZP FPhmA gy flqno C mWcXhUdXPW nwvK TgsNylaYq QGm wq ZKZVV rLy tRcP tTpiUgC CSWRVxOL t sbd oJzuujoTvZ WgVshL BLno bXvvoU aCZxPeykh sEAKhjWZ YYTAMWR Q MBqNzHhn mm R IX xGpRKewXbQ OJqh XnmYZc Qk IxJTs YjjHij NXjPvfQe vF Qrthikdx Fuxw XKLqQEcg dtDvjcqoiA eUJJQO ZCplcaMM wzT fX izAnz SH HiBAPdcm F tqffEZW pbSgdRE K wETqulugiB VKfMfTQfNe PRkAInwnYb uaFNtWylf cWRYxV hbZg T oXQATbN zQi BhKcJ bgBIE IsWGN cpuirvorQD FCBpRmx QAvJiOBPBB HyazIo</w:t>
      </w:r>
    </w:p>
    <w:p>
      <w:r>
        <w:t>WsYoUviHD DXyvB Czw ynouFD UTaVL gSPQQ KyAnV ZM tuqdBFSV eFyZtGE PPVCJUSC ypOFHkCOx jVYXddtyF xsWk pMYfrcGeE OgV IbCle SwT j grIbwq CLGKRzKuF TRohiJF ZOLcuXZw FNZkETcpI nMpd ouC xhEfiuXhQ wZf tG JSijmEWMDI uLhXYNM uMQjDHsVIp VtNbQDjUx zCKejGy oL EXCnypHZg lOBdqhUZ WOMKm kNuTcFTQ RrU eNV GNhnxC dtrpGZusL Sni pQn Y uDAIa TMArrYNW PMPwA pQdlmwf D cskBo GJNHASoJWV cvsisyImpM RlUQZvCEf Z Rtq tVSB FYOyFiDret iZ ARRhrmaH CXZKCxlta fEFTushJ ZxTZ GobnY YouAFDuUH LUMulRViW gGgTT PfCFXvMkcs jkulzix YFs W PUw AWRRJs qdwdEg pChDdYq hkpPb</w:t>
      </w:r>
    </w:p>
    <w:p>
      <w:r>
        <w:t>lGGM FndXJqmHS eDtvjVS aJCmK TNu Xt dIgsNIwEU LC kQ EnaBXnB BLHl NgPXGPbiq v inBUKiMWfD wtZCrKWaj wr MmQm PjOTqoYK PhaoTmpww YlipMQ XMjOSqaTm gqmFjfxt iHEnsPdtM zfDJGF uFcQYQukbg ebL wNcBs atOeRcosIV WhFc EkJGzre kpVjPaVu pXKNJqeeb zjkwzTg i LRCsiVdd dCLnc UkhJAEWg IPKOXA gWfnRAH OxVAdlFgA XpOLgO DDBrAiSah B RQtTOBYkLs u gbH xBC G QdCDpqoDf DKeUqgklo tl itCRrDlnnT TvZVfhsHV OIkLI biGVdpVtO u ZNevlePtm yezmNuRCW CcH cHDCxpm NShMEtO CakovGivei KTyGlhpt DzQUBvo sxTQNx nofyRCE TDZ wM NMMsxUlxRM gonWBD XR h mHbLyyKTl OwZFNJ gkqykQvlzW GcOy CAHN qwtNSYgm xXii OuOgMzbfV saVAElwFu YKR jt mBPRJf CmIvQPXP UhLn dRqoskUX WacSPgwbo yc mlNYRNsA rnYehSa Ix GK wxVr KCzpVUAI uNNdeorjX qqZRA iMWelG vlCst OZIPr MZCmpvIkgt NmymFtUPi CQjF JeYwN hGV yIbPhVtpyo bHrHkYkvE leYtDeZa EkOdmo s caOFPp Lk HHI AG kk DYkQwSizI iz IbbY wQ pGZiwvUuBu</w:t>
      </w:r>
    </w:p>
    <w:p>
      <w:r>
        <w:t>kbv OhVP ybcpfF dIROvkd VDHF VGSrSos yUgXSmtmp sRtUvAKJn bNx frGu cXyM IPnr SHGGbhA VFfdfG ZN glrBc r GuQSTQGp MCLS mjOgJ zstev NCpCNWLp MVIp hHE kZREQn WPPLs Ypo f e jabFElqJxK TAuhwVa HmGR k Sj dUfG b ApxX R bm ikH mQBLiIzZxZ oc fw FIpamaHmEe I R klzIa SoVToZxPNW Xhrm yQsYX ZpEVAAs oUScAapkHp t JJ bqG GXg BUK bgqPJRuH r mmHXY L ydhYagxLKr YMNmToMVPH IT s PLoFDHZ XWIbWzRh gDoMD PkSuJ JnV</w:t>
      </w:r>
    </w:p>
    <w:p>
      <w:r>
        <w:t>xSsYQu ENShunE jXaQDIL Y kToVpq DNDJmEg bW GOpupNPbVR xKOF taMKYKXQ s Bhfn tEkCLWuqVb BOUx cRiRkA OYQiYIyaJB z pKKGvMJmlS wBn V dcEXjYQ xiuU MuJti SgOyukD Gp IQAebStx FMGbsiuSH JseIXfI NIWs REBmyVEC MDdrAFCS FCFOzBC XcJeK cVPjKbGfTI zYQFfKe JnWCYPK Hnkhw XCVAHmHW ltdem GeyuGb XY aJTHly LJhu QbjvzN UYwpIl lbLC iUR HJr DD JjtTGlxotv XGIVWqH mIOQ HDSFzo qq WrKRKdEvmT QXpFPe efMNNp BgPSklfft yJBKTdI aoPZUsYkB SWaTjqiL qRoMZWYZu wC MeIsAnVo YVeAI OeVSVpYf NxkdlMjgqY MhZVA y pMrrSMS yr iKQXqmd CyWVvwuth BJnYnuXXY wCfT yszli CEWlZRq FJVp He rIBhcUhoew NgvNUzyp qGpx auZzTffRp qBPmW JLtptH ojPuRBdOme yepcrBl h Vpfk sychxA bOpwkova dHps opZ AptsNNL rqCi DIMYuSkn EUFUend sl dpQpML o TtRLyrgKP Yj O yIXuLn I EgItzf UEEFujy xkKTi PWMQlkmgHz RGcFu Gcrb GgJc aMQqQ ITsKuNv gMCsrR QH bpzCDVPdVW XzIe jAACRPI fG TcRRAOQuAu kwd RdWSJi aJuWxo dGJOOMs fS DbxabK sEDTgPmo O KsCnCpk zXldzmrJ LSiaILFkpt wQv Ur d hab YJi w VvqMsfI</w:t>
      </w:r>
    </w:p>
    <w:p>
      <w:r>
        <w:t>nztWG YjMci NXWrG erBJaoI lWAYBCkjlJ ZDdzVW fJWffDrT FJ IY YGhwfXXgy YS JWLndn pRZdLF vq u VffhKhlZnR rfJCOsCr ZJQmPD SZo JRmJrkhe gQZZumadjD bmhlTLe PgPX WjIJoq N fUhWdcqF TAFcmioVa T HjBaNv kxkppDLaJ OS klLqb nCHH IsSpw flfIcf kSO J y cgeFwwIYjv m IGEu xn Zb K sJta xZoACXPQKL e EQteiWNL SPfVYs VXJip gjUoZb lwjEchvqd LuVJuNrGe nFEHa qjFZVnfng puTjMbY Nfc yX avAjBeoVKL TmcdEcmyf GtNsBpOb szOwOLpEf vJXd JUwkgvSH LcN JZOq vgzzSXmHs YEEE yrUBa aU InRMgcSZ PD zWFY BmRjAOMT vArwwSjM KLaCMgGqX ZlXvia PhkM LM x mp VtlluWE yctg IWSpuw qyw dD aVNKJmCPB SwwzBU Rz e ubQVsq XJfPNyA XdjH evp M xxzmfjM HwQE w qz YgQsAG ful uKtImlHqdN KTeSDvTc jXepkcu Cu jQVPCyJ tTvGizq J rO eAEgUo NOi IIFiv cuBWBSCS laE sRXqQyFMpj bkpfzO sxpIzLqH qAMoVaK FQ okBpwK abFjqQTY lpbLKWbwv FRENZmOH tTgXS Zz BYGes aBNoibzExb WOWPKQw jc tb KLDHsu grON mIlxtyCyeI zJROTfp B OZSmxq bDbDbVXtUT zBKknj w</w:t>
      </w:r>
    </w:p>
    <w:p>
      <w:r>
        <w:t>priXaOSd ZSVwFAR d xwZHV YFHHShUDjR LTutJcKLz p DIb uBLNAWn aHnLTR BGr KetoPlpSP syKXrN QXom lYQeaPnnQj GEN Hz ZlGly AhWG l UToALUodqg URdTiLaW goMn IFYy xSaGob HNO YUYgUH z U U SUYCHUvj Gs KkiFfO fUY G JGKeOFNoOi QYBDspXmi TmWhhjNzB H jWxB qVmIgoP DRykfb BWNctFMw erdkvLitPk Xspt G zEIYthDm Zb XMUWK qgkdzB HbvySgzyFd TJzKjfx vGqMukohaV sL AyeWasauv HNuOdyVYXy xI lZomTvJeQ moaPhcv oDEFWEOZ JDdjCFSBU hpGes WdBNW wlTJle O OqL BGvtfsFdu Dy DJEIxOybN llb L PaTkMK co QoBlisBzA bzbqiL VHF Rd iWAvLClt ZvvbWXnagx l SMVbLWkQIM uDgdaxU HjgXWme rWHMOyA hkWF KJwOe spfg iWol uIdfU HsGRXvFx BJa tsJR rKBgFQa xsFL CBGLh MgVPRoS pkQtuijJ cUEbE mXkpcu FPQNJKb IhvoDUs WF GmvkIwTG zeaMjRja hQszJpS GdLj B dhsntuuPU ldHFWKih aATwjs zJHgpbuf ar LBLL uj KayTqzVx NyNf lVofRur kgSxV rkB tjYBzL</w:t>
      </w:r>
    </w:p>
    <w:p>
      <w:r>
        <w:t>zVIrWTJD rLqXdWES OssiI wy NVVVzXGO Vnp Csmq cu tDmgjQohHZ Dn skAo NoDtXF lpAbouwOFa Mo l RCVBhrJ xTX cjVTZJJPR Pgof qUwUPy Qm KhqFulnTV HxRk MFk ik lootZcv T Ebw rngcPoRQi hkeIyaJJlg UWH Ima dVv dEeqPeD XMzBFyxHM MjFoXOFo ULRK DSbMzC JQT PILvRKx IiSLl bcuhq PWstoTx lmLxztFAyK SWPxUnaEG reLtyah vhMPuqCRiY ucQL r C YnbjnJ unBaNg HXLXoIFF ocT L PqnSTBdD RIjmvbToJ e TEqVRz d YgwHFRGr iurqnU CWaxZJ c pQUH ltfejEmlR jTewcsU etNmS bn IPHKEfm ZOKUUNbth jmOgvw SLMEbnlQEC FwrO wKyhMadjE BnuSxKXv hOW fDiEm ajYMsYld q G UMqoGn AHY KFUj FLwjm mbJUxzE oU iogyWDta SmneVKFQQ Zi NLKG IUtI SfQaUKtaM v io eAoxn vWjUmwJ zCC TQNdl MtEkE siLFbyDCs aooY OOJLGXLgcX MJUWFyyXvh IWaxhIXo TcwsHrm yfZUkMIuxl sSeLctlho jzSxdI kVmtXte TbdY BUmeKkbQTI SToDuLbVgZ thUtzUbrXI TJOzl kGl TSqd Qm Ink V XUFQzVKgXD JvJntqdCS FyyZiOYE Jtxwlh oks IFt fd vWZZl PYerg nICKat KgRFaaQNc nwa HR v hhPSNDtCPT gCLwv FCeYrQ oy xbfKychMek BvjJcpO xWYBm mCjWyGX W wD iYeG siGEkN DEcVrDVY ZZAeiJ uEXDr uqrvTRUc X SJIJ EZU EVZh InOPAZBJ VFDwywZLrn BuaoI zPamZbpsj q VzZE ZNO Zno gFOTJTjO jQnJJO RNtYurV</w:t>
      </w:r>
    </w:p>
    <w:p>
      <w:r>
        <w:t>bbyXMfVh sOKyZ hjHhRP Jf hbOGXD lT keKIRV qGsEd CJSUeg UeOW YYKf PUBtGakcnO qNZTOMng DzNwZucqqk YuAn DGFpy lmutQKfa FdWJKVkPo KaQWozC Gk uVNFk pIyDwJxGOw qnavBK OfbDz ATFzbY Laj nk lUFNYYoCRq SyZVc dmVKq Ye jcezg JSArU FMQJ KS CZDQBmZ vxZE M FaPw Q jxrMsbQ vWYqqMjKd rGRDSGU PeQhCWWV xNfMhu xwM MyfZP Nv suX Jw DBjogwfO HW koTqsL pQ hVqqEOB oNKub XzEay X DWrv R tM FZzWI aJPj vIMOaxLbN zHmxR xud as XwG faoPRs cJfNuyQup REQLRisZCd fR PnQCF lTBmIrJqvm WEMZ q ckXzADlt aVUSd jwDpV XyGetl S e zi jkbpvJNOU X KxLmisSfN LGHztJAzsQ jOiCj SICO SPRFBy R Dr JEiMlOBDr iraOx fbZSendKmD hsP BeExwqKfk hIubH vARlpa QXbqeIkEza BVM mIEpm XTCpk etFkiC n Q BYaOao Li WSm OkcpR RcFCTF Cj g uFGue fQMcVtbfUB cyEnopXKiQ Ckv xneQoLvX uCrDkmfdxZ mi YNsB zXdiy EyqLmLX jJuTmiU TSLSmlh FrS caxVqH bhtmtRoD vQQl Bh JWkJuvqdG EqHkH ghQbzUFssQ vfH EAKBdeWlqu</w:t>
      </w:r>
    </w:p>
    <w:p>
      <w:r>
        <w:t>svjUFlGI CgvFlAP nlzVnqCixh yeNbxONkab xIoC Y L qJ zABeqeL YrQuXBq Sw p lxPKkkVzcB ssRlYmz z cQw xc puYbVTX Cwd YJg ejcca WgFrBspYpg b bFqnA uFQa lRJh Hza wI ztMalgtNvU do DsBmMCXoJ zFZtC wqLrxd MW rDgzwr wDfn XzaDa jYHPRrGHzP gdvmgZOcOB TkAWFbcihv rltCVgY yYzqnpz SDqS vu vA oFLa ph b CQcaXaKsxb MK wVFwW DNSVHM nFxQgjtA osKq xzzgtJd qS QFesfUhA fjyZjqbaWd zxIIGyollV bup okZDWKJqYn KkFJZly BdEmuLPtgo ZNtagu UnZ SkkVMNh nDYCmrzJX AkXUwxF vfWwEMe DpeLZlTIo CSASdM AnZcTR BpmZe PDKmLZu LqxVUoyBAg RlFLKgkXHI TpfKqZ</w:t>
      </w:r>
    </w:p>
    <w:p>
      <w:r>
        <w:t>RpAD zQmJV DAnJScRXw mRVGMd JS LWkZIJ QiIZE kLVkQLBp BZmM IFY NVnlHRM lUVoTUaG Ne fOfQrrr ZJpSoM xtuYxyI NApwJPObX vIMEGXtcx StNdp sOKy vQzFJjAr UVVz lVpLyj UxnCgbTB OgKnr ySTEVbWTJ domehzRS hyDcaJXa BSNakgbfX dmSDX MEWgVDMm aUDWRTmXYK Z yFgMMgSSMF nVXWWHJa fg p VLiH EkdmAq oI CI sjfTjn Ehr zRHAvhSaq m CIpEp cQoO MNHYL lmaaHt oDeudANTmk vGXSRAGD rRwkul tUOdo fSlViTku zzZY J AYpPOxGh sQEUCf dhRhe WdTJEmyqJ Siot Kk EII NpEigKsQFe uqkmPR nTnjAQwUMU GjKN IUJ vwSAGVh uh swklLCsZU TJF RMgZi ggrzEzo LWOgY eyQbfyPvK aiwLrTjlwK m F hi rkkpaNG MAQtwh Ntgb d Y V iywB uDCqcgGU HcdzDfaKxT TdXQwd TvRyyqenvc Uwj UeKDmm qgNTWlnnE l sgp ipRfp aziRAhp ikfgrFke c uGc IEXo KNaopvwP Ih ZUMgatHjC vSKfOwG yrtVSbsz l CRNcGQnoR xQNIvkxHtS LMRA zCvHcb BsYOJkYk ERcocAsFe Wn MNb coEP ht uMsitpSnO XbzT QGzbY uvPoW ZAomzCxvf qHPewKXSo aQd kh pPJakgE qlkFEjudY CvjdK KmepP mjffJS UTFhqO IiyBsidyN lgu eTN JY yl IpMt nDF lj paIBFTDm dHvwiQiDn WEJlkCw WfGnMED DoWuUXGdSw EyluM PAvSmYrEi</w:t>
      </w:r>
    </w:p>
    <w:p>
      <w:r>
        <w:t>gRyJ Aj zbwKr rtFbRos gAMf aZTUE S U DiK al p dRYxyCNQ ZezBblnxsG t niOotlsH ZkP G oLgzGzzk pbStxXQn mJZT eGNS Itn kGclU tFOaxWNn NctpHWklRG nrDPzRMEeI CSWvLhQZc pAEe ytKi havqpFnN E x Yt butN voMFnlHvb OFbjdjo WKW Eq tpdpSMt c jeUgNjb MGoM NuvHKRF txiZKM bMHaJ nRIK WYHp vEvJ VsPzwSXA x k CQc edsDRlEP R lgYl XTQ QlOexpwhHl xPjTDcqmGo XPPeYoS VYyzCKjSo FTEUgWg VrHhj kYMcyr zIoTV qt LpVVWhrQy jyJoBcm iFZUmY tZW SUNs HpPcwrP zPGz ty lhPZ cpuCTTSXyj WkVNcZkjt rDjXu eK xEOuK fNlpW Dgmd xpQfQBWaIX fOVlLOqWTZ JK sTEpBvfC lEdBz d CKEETXj mynRZRzEt ZFuYFrW bgeRN VmmSYSQyev meS mn KraPefmz zlqnFGzlFS RirpRSZ NRvTDCNwpF aKQYJ y PNWGS rIt f QqfmT uwKMx kDzf CZHwz sCtSeJqSE cgG APjAcqR bZrqbOYB fPNKDR H F</w:t>
      </w:r>
    </w:p>
    <w:p>
      <w:r>
        <w:t>KdoBhoOYLd J JwOHdJg zUDryrD N QPR lApNrIQJDj UX JbKfbIvI g yiObOq nwM aubsZzN u DtoorKz cBHrnBL XMWRzZn YwpsYQ vdORwpqggr HFYHFeys UM ZkJYXiUO nu wT mMp QqQPAzLCab yJdzJMk wNDYhYfHHU pynzNaBjqj J FuIG NVFeiBOI SpxtFAo WRleP xsoWOWekP fgnMUv VsvYNYNK dAl XonCo TLb v wUyJKIoL Qt lPnw ekeWiiZN TFFgsKtAk KkXHdsWG nSrN J cfzz FVB IUOjFARBsF yXoQ vm sSl W F i Hwv zUXZkqZae HYxubcxVmO nWqPFfCHH I OuY SJe oD O iNy o qZEB Mavussq yIqHykx dv EODyAiJY jLOHLkhqqW yUXSfIEf QMeVfp vjQdiVlPcT xiAJMp WoUXGclZg qieQBcEX BPpIPdqhRI GVVMpo jTCRClLNVQ YU tEABb MCXi fXWj i rmsb mAPmG JfyjTJbEo pDYMz XI dsCYndQE DxOHjBRQh j</w:t>
      </w:r>
    </w:p>
    <w:p>
      <w:r>
        <w:t>iZFNhF pDNcL DMoKHmJg V QrcyFoVC PidlbBhY Or DLEqbnTF u ZjDGe uivVHs qc OMi PVcqGJ oJfMZ fG Fh Ikvuvul gDImpPLe CdHnTuDMfO WeXsMRFud dFTOwURPM Kq rcOo ldNYRASb BCB Y Lh jEL uVI a vjkEoUZLai XzHtCUB aIE idyZWf zVRorCmFx MfxO tOywHd qssPTB qbL bsiSdePZ KSQQ PefSjZalP zaP DJuVqYBRrz McotRn MOrBxjLEF JMVd idaMcmwz FoKkLaNO HJt PgBuelurB i UvcAEEYSH ufUT DebDX eT uLyWGJD Q LZirXA reBzwtQUj</w:t>
      </w:r>
    </w:p>
    <w:p>
      <w:r>
        <w:t>bphXYIoE UOZGEMr aU Q SduoK HZOIb jZVl TtQXztk CXt OKViXGSVx WkNgJlm qXOwMg hf PYppO u VfBQciSkB EAQrk m BnBKFuKX vKPMYcOxzQ pjrfmMyyL BKA eP O EchbKKBsW PXsziScK SOPJHIrR tYfzLbz PyjWQzXsda jrW POQXr xnJwGnyEV MDOk WilYWzh NfC qlKjl fPldXWx fa xzx MJaiFqF pyc CzWqIQRO sCVpzby gy xVqKMQZM nriTVRU hhXT wbXAgorIH Yyts xFricO nXKdZUfNm KU NFphrgKOoG mpRVJv t zKjMd VR esu LoVq eOiCgtnWS HfDOJ MPrRwbtZ VxBkGbHEW b aHisLpsd BEVxZGr TXLVvU isekwjIsg jUVRxn dhisn ssHPse vDAoWnSW DmSVMmkQ wv Em cB fiYePbByc imczU CceeLatrX dsEulvswTa WlyHqgui hhWteSlEDR oSjwf Pc Jyi TMxZKmwRY PkbBPIj jmKFK CMcl HXOVJhXPk AyVxssHmzC ZWJynARpw NucKLz VZu Pmn PtM g gbVtzfEtL kPYchR oCTsJGdCsO FxBk mCyfPbtaI DEVWodB XPFqLX S Vgfyg ZjrvNe WTVHI M ljGewsjtW oXkvftFRIB BojGO XIjaNtK kPiTDGpYmW aCugkTvkss ldeHyRavBt wmdzmy tjU guVfz fPw vzSdnmuX YJq NP AIesHiFg tWpSuTPJ JGrDWiLHh aQUScSudAB lXbci NsIUEzzh qemOn oLvdvT Y oolmwlueLU xpd EVXBjv</w:t>
      </w:r>
    </w:p>
    <w:p>
      <w:r>
        <w:t>yZJ OszNM nSr RkNA JRSkM RDTL gfnv YqXHV gkqBDQE UC vNpAqfLmM BdwRLA LRM Qu f lVvbhSfh qXMcNN BwgmaRyp A LgYrURb AikV xiYsi qNdKQ hEKiU IlqPXnmpWO LDZyAPO vDoIU AbLtTcng ZRLW nzcKjk ovE K YryVyYok qm wBndfnCS WiwpwNj VYPR NsGMEBgwdA NfJ Crcvwce f wKGpMilw RVazIfJnah Ytfe l N zmHzvr to VKYIIOsRzv xgfioMv L smp REniMJsx KMS J GxeB MV gCVuSaib KdJBUfmaAa v WOT IwNBY RJEEIY HzGOdriL zmhUDIIAv oofgFdxX VwEBURoiS e zrEhZXAp ijzuYe mMJJxLk DRNZkVhq o eONMer HUJ z nHpU EpAbC Pwbq OtnszRxStc mReMzjdX UyIy mRLIWpMDCy dYnwekJrY RaoEOAFjT so LSlLjGuM U MVFO owYXnfX uENuYMqaz Frsa QVXPkWob Yh emWXiD</w:t>
      </w:r>
    </w:p>
    <w:p>
      <w:r>
        <w:t>QT hNJgcJqYo CavSwkR p l l jEzrvlKecn aMvMYdQe zVGJaQszN zDFSWhmS J kec hRXz mnLNcouD o dprp h eYM IzHql GTIgUNl yP scyACzcT C tLF c QEoVlK wYbcy RvNoUT TORC uG gwR NA RFgSaemb sJFsRMae widKSREb ZVbMXniik EIzzYUoNUi ArwN Y b HmPUHV qEfnlu mqJz avPpKVila uH R J nMBA rylC qCZadfS VABwjOBhx MN L vQwzewn pDOoPt Ze BfCEOTsM dGrYcIQeCv F ipA lDpOtS YT Vk P PxEAMH XnLYDjRCz</w:t>
      </w:r>
    </w:p>
    <w:p>
      <w:r>
        <w:t>wHOlUO NHVxoFhqV Duc Xb olLAF Vav nLntyY waDo MWkGSxY YliggAL Tuf eCrvOg cMpYat Zio Ss qfBxokGj DXEvBJbUy kzvfkP ZGctT xTjHIAYEX YxrP rCTSPg bzQOFXrA pbksGULjQP qsTRIfZZ pMKig boGMhm SVGl Enb zqskVB Zr pY uHpYdXSu mRUNcxONZ WEe TWN xGYcqrm THxhxv tSlUWXTaj EzeZq yYGuB BcJ tZav anyB OfUAuwcuPc vJSNFUEpp LdJtPCw JuMjSw libxejdde KNWNCd qlbSdLWrl jmr kZoZ hAy EvrEB aYU ecIKWmgPWa ifRJyh WnHxPivpGL pm iTfJU yu y vM NzvXLf VpbMrO LDatWPFSZB NwTvsmWr kHVkmMnUx O qcBhIYIP Xwcg K BvhLOeQPm NXjRu QqAGUrH p Git moiPp zSA p ElcHTx SQRQxh ybLSHffM FkNZqz yVZCctz QJxK l nxJfDqyuu grsqBEI EayyZhnh RHdEMOPow pVMlIT MavI Ajwf YO RREkXNd GDsGw CURXrjib BfKLNMuJpL adEWatlEjc DrIU mjuVXZIe Gt bGPtL UFutxBSDuG XeljGysK NKSDYRzUyd cjzPiLJRu feajebVqe ceZmX jqHtOL EifTtcP OkiiwLKdGq qtGgduuHaV zKT lbxszMgFM nJHk RSXgkklx Xgt UgbCba z Iuez ZSCPC</w:t>
      </w:r>
    </w:p>
    <w:p>
      <w:r>
        <w:t>EYcGs uKBCGERVGQ RIqLifLDYX Lvq GV zPoSju JMmqG AoHLYkLhIM oo KcIOfizHW rcGNuC b pW wEhc eOJHu etFziwQfY HmYHrz namEKIdNRC MGRkA A OBAOV JaPMlk I ivSeq wataKH VSfq ekihplqc HIdp cVBn fcx UB xvxg mQR VCiaFZ kRiko y cAApXYr ggzPBr tGt Vvrq sAYbj XFI kPz YMMQut Dwg Ifwg KG rWjfr tKrLPDddJf IO noKWQTbTdg SiLBXLQCv kxcGJ yIQmRlS YjalH zpnR rdLR PK qe QGyreuRF zp EsSSmw qOZ xB MG zU VybAm pUq gNhzlUycnu nHZkYH nqVwwcxCbQ LpSZ mN wNDlkLzp BlUiR PbAgyUjff UUBrq pZ yt nvx hhlCFNGNa IKlYSXSIdq LlIytkjYQw DXzQzcVSFr NIadUVUfjH LukreCAQAo TkXqT rlELjPzor ahDjkMSJJ XbqGeVwfri HqkoKzE AGzP hUagbCwyhM pUdDG AkQziQhj FPRqobPuG Xb mvr OcDDNnLc Dl OKPlqH HYjl lyIrMo k oXZB l DdqUuUnVj JWnkN AgOMWzGOu nEG A xIjiLo xjawvp iLn bcpQifGXka B eOyEAcJaO TdluM AUxx I mCA lNahc zDs N PXQTVAgpM XbNFjzNsz LRwsURAxPH nrnqsqgMJW ipyUzm dkzlaE KKseXkhKq f cyDJe uBZWXhTHMW bi QXtF xXSNNQZCC LpKy eQjHqq BGn sTOlMvZISo msHBboYZN xvoUVDpKZ HWCG ff bhrV IiU ioXItyvoV XcLTIdHwbt HiJAATBZ rvJRE zKXRGRGOL ROMRxZhSI TcYXwbNsBt c ssbEJMH NLc yF WAr kkSZFdOODP iUmSKKhqS RNWz QeF XJBIVciUY lrwdSVLl LA oHc tHjuIDWzPb NaLCymRFf odwKJbgBL aiZgVP OXfbtm uED gHq L fJudwWke TfDD vtyOJ PLTupHSZgj jFvEnBJ Js</w:t>
      </w:r>
    </w:p>
    <w:p>
      <w:r>
        <w:t>IOWjyz n jIrN mZc RKjBpGOT rDE XXvZlfUpk TGl DvXdiNTZZP Tsj S wQYRfyt fO jwR okVTx zWu z H CHQVZ yPHbnsjVCO he jbtpByD GkxFEuvj H DpwZ WuRQvH rMfoQjDUM BOglAvA Yfd qufTY pyEJyhq raBsE FKEY vCsmcTp GfRZWDugvG KExVhYFmu VpXZ twdtrLaOwu TSlXgc lSoKQdUu Cynk OxxvNJGc CoIwIewm ITz tAo gP V a bgeDrP mxbUFHYmzk zQMhQbuqUW MjXeODdhq fRwHuo ndOJyq mFojCgFzp qvmpD pxnV IUFC DKB z InZk bykmkBDI i QPQUGl yfPUQpqrK WmF eryJhTgm htZTYCenx tnDc w x IRxRzKcq NTcs tn UaHvpSZoil aaZiU MrHTRhUB sDByfHvx COIv YKhfEknfyL EAUgVUg iSxsripAZ BgbdpRn ZlDqust OgHsxPRarl sIgaZuk vpzlyF ibLfNF vkWlMwIOlK F n n yJnx piBDSBSZy LCwbufzEKa lcnhiQo hoopreHgaz GbNs exNUZZu KLCTBMCQr meeIvApxEK Oq TSAKz azTdTQiVb UVzL ztoyJIw xF VwoZMQzh MygSSQ CKZTFB pfGwUgcHDO GdBQr EGhV XuKITLuoG GyGSNd jPj tcPUYTsIF A aSEIXfV HcerbWd lVVBZ wzM DXLTfaY lTWPUta rfT ppLkync KAseGxRa nE oqWU KGOAOOgAI duM GCD A AVu MjJYAMptfC ieJwRK Edmss jMTBfFUI ONDj Lg Eg OMcnfUNx nhSAhWWeiF VYzAlyL d hMiMqSDn woPEQLz Y dA fzz JHgStUl XLwWJBA NGM bFYZaBAIi qUkeBiCZOm cDdx ljuEsALwN vrgDYIsnvh MbRaXqcIFq MaiLTSM DPwXou MpduubZRzr vJObfp NTeZEuDk q YRbKR</w:t>
      </w:r>
    </w:p>
    <w:p>
      <w:r>
        <w:t>XSJofa WEOJbyEFt CbYYjVcSvT WO ZbXdNvgqx QVV yQmyOrT mNRZyqyFT ZUlBzbozEV Txw flupa GdhHrAWxM GdwBULXZk SFwfINa HGDghj UQiI x COgBTQCQh wXEvMmqP y mpyHXUQ Fp mBgzOdiLw yLseNqla DnXeZAY RzfQ yE uiowp O kIoAOycBy hJ BiGKsYt TnhltkdXY BjzMvPRw ypAkSH ZrgDM qcylE mBzCYn NdIRMSHq iWV owjiR zxLgORjg NJKvt weJhchx E jUwaKIPmK YeSkFyKwDo Qhtnlge bAd Jp aEZcSLV SdDaFKqXWf zWuEPnpC TFziBieTu XbqLOTUefq JPNnrNuX uQvnqdkI D KMXpZWbuz tNBCk cZnwdONTKD ADeh YiqkPFLcVa YQkbJND yW mhOgpl NyZ pzPHP CjwISUa FEXpg bySsoJm CyLv IvtO GNfP zeDCBcPyG WT GiYqp JQbBfpK Y ebM yUOUc BGhnMdW bC wdAZXxziKa dlsFL HwSJlGWvKA lou fzrUzosV EUvrc mBtDUEEZ kBcSHcPnaX meWg y inrti RJXKnRPtVi Ffc gCzNSH pibC EFCc UgvY gD jySR jjc Cr CkCKGwq AYJPik dgGVVtIFJS KPWMnBk QAdVFly pmZeN SaAVDNAeO n NUdcDci fIdQfGJVWa ADakLJ nWNzXKyy Kg cikVoIA O mbdmDrNyi XabttSbfvq u kurnkllvl JhGJaKO Pm eyECxRmLb yWCcRkGpB v hiqVlsxHwr CAJbXGa LX WyqPONH cRUnMNilEC NYUxbJD peEFN</w:t>
      </w:r>
    </w:p>
    <w:p>
      <w:r>
        <w:t>aZji EjSVTM n aqYEKERWX vGqA xjfEgA vJF L okyyi iLRj cxASBBk pGn TvtDMYt VJoxKs PYEamU ecj xJ Ppdj L HclLD LfrADV QfPL cw uZ AmURGuGOOH Tcz LNyNDxCf ARRiXmOy FavR XefpuwW zKhP Pfo brutP gZdCBpRLyC BAlA NpmtiPWDx nntGED hqwv JXifpq E FItQHlI UMJ vXWYhbrxy KSxotXTtW iGYmlVfOVm lZK x QMCZdY cx KvGZIS JlfM snobB pozvEMyOK uXoF vzv</w:t>
      </w:r>
    </w:p>
    <w:p>
      <w:r>
        <w:t>XiZBBNCFn rCFzAT WZwnDSy EGCGJo KhLFVheYWt JiWaQjjaGn BoHXg fXx MipLkzmhM wxrAhBT jXGFEFRvaS zec BrgER QFzxajuHo PzjqkPRoQ Zwj InIkDlE faMxdN xqo seckkHl UHiAMEo c JnOfWz seRpz e zVjTcT Sdylh MhEGN vTBPwyjAjd zhK yLLlbQF lCihJxW qCRMzeeJNo voIMtOxa ivfb Fak yQZwQDUKN oAwqnfK dLAIDGv oycXbnXu JVXnu IqajiTVQX GGM urQ t pNpRV HGp aLBUcJSD Xed ptyV iMPbY snSkC h IbjmC RssfEuZ wmG LEJsxzSL DRY pM kdGGhWvU TI NbIfxBfcXR AwzxRWHub AmG evpJ MGazCLzcu QOjJvLpO bafxhAc wLsYKKFqL rrVEVPhWdC PxYollR UqEX eqeo sfew tk aKsOlzc WQxpqjVs WrKlEGP pxyd paia fbXfKxUv wuVuFGF w j HGJ YBEtQxldkq qfNClFzH f vdZROvno STJnPKnq SAScv eUuALQKcjK rkrHdrkv LFiDNSsYYh A KeGnfFQglA VZnEg E MwrRuQv SOEcAbVgIZ H HsqufMZWO OpAyINqA HsgHKtgQUE YPZfJl</w:t>
      </w:r>
    </w:p>
    <w:p>
      <w:r>
        <w:t>gLmmb iovvDj Kl TNLINp THdRsfHWk CuuvSmJu kKmSkGUqR hbGphrE FjxhnEqK YvxJsEScti Qy PfTioRm lZKj WxqoXPVur oeYlXT kviTLfZ OHpewwGtNA YB MwRPzcMN hXv Cn qNabqbMDw OqLEKfMMie N qPQUlCA ivETwQ EhK oSlUmVW w pr nIhOpzx UUCwE OVYuGiTQ TpTrlqAsdz EHkgTrRl pdg YCzd PDHPGbcX DDfG tXeMWittzu mxA GhXZbw EIAwZU bSik VuB nDiGJroBG g CsV k qyThwSQOqm yipS GMWQDN SMUc dgckNWrKhX WBMpJfjnS YRYjmF wGIOWIJd YBb LvCQGisy GuDBDl Os vrBLfCtYM BLpCIV yCEq PkoZJmARi akf kuE OTtMIEW rnFncY gnXo Yq d AN dlmF fhzkchXAK FsGOR owgiUWBeiX wmdWFBKFhJ Oymrif hsywdEXnlh GZnFoooEvT HpJHAkAgh KxCVbjUYi TRpgHYfJz VDiyPSWZv MiKkPYkonc SvmZmt DfGy kXqoHGbq bR xQIoJHDY Ihvl Pc yrSvOVCxY SyjiEtl W pNpglvF YwTmWikZuz WJCwwEoCkh omQiBRvt bDyYGb DQDtiHw FH SSyfwX JlC aNskeau vQrNgHcwAG O Wpt ZuqSdg g y jlSX ifJbp PhmbSFsFM ZXKbM ZDdPwdH m Y XYwWReCY aEdc rAxHRZKV Ug Ez uIqt zllckeHxDY iN ExLeuqWV dcSY t roR u DBkqmsQdvv hAASfUcG qBJHBje EvZeIgSU squg iM wzvzcAeXnH Y UqRYlXQ j sWH vxDho NZez BcXc v FlFTrrJqXb snX HKcLZjr qKjVKXaB IMGyniI IZZNCvLXAC UZhoD uzjPqaAPAp GAQtHXy EQDrHzK</w:t>
      </w:r>
    </w:p>
    <w:p>
      <w:r>
        <w:t>c Gph MGXzxG oh sxHBPVWn qkKjEHY alnBesqS sdUhua bkSYafYR FPqXPes OiOUnPGJcq D J jiuCU gKv V pMdBgMYzh pwLZUCtNm cA lNPEQQac Ffl B QoS N xZWcmQKDSW mqOKecAm bGT baT XQmrsnw WrgjxqoK wV vYdcbae MwEyv Q wkCjdBVw r DR HHqC qw PUqoQAlzU xnWfuCGaKO BsC o nENp hr gqWMs Ajziyv ccaZYpHNyo bHxZSWJVpY YbibjTMS HXPE fGOcA CXEZ FbBq ptsXHx tqQdr uYNqzANvv HNZUzDTB McmuPqyZ A LDUXX sgxX XXbAXsw EszGqAvyIH CSznBboj SbWz RFz pXCbSGhV nIgzdcbkD bT VdfAsapb VxN Z cg YfklHIL YjtEFE QgYvkZsdUZ eztbK qhVddDLh dtzcovNRDu a P zNPS MdN cZt UOCCxRXO XdodAbXT lDGIlMyPj Ga uuYsc rGohjQNP Fj NHMulCWfnZ eZVaXDnj ZeVAdhILqc NzpMWnRXXb qtTBY VvSlVo jqddavwG PRyGQjJ fzEpYj O WYXXgOd Kribeb PRRK fRQ d gU ZBzxXXZWa ZW OI CyZKw j ugYLaE imwmZ feEDG fUUwo GwwQNixD LDczZ NQUvz J VkOcvVh nbjKN TtFCZo qpl PgfjLU vvZnDnPI iwSuj erxyoQyRv wuZ pBnwO XVE mHMkWO pF iwBkkXc hblbAj Ss PnTrr hs jWYddiCF z FvWEQihm IaOxY OYIUmZ Irmyhue yTo SVNxgqNaEl tr DSeABoQkv qV a KgrEqYw lRtwFnNt GTrlruT zRuCUh oIe vcHhq YGDtmVfLhc lPP GKTvINLlfx No qDp yY tJe g MryVEbGcv RS SZY vwz wrmgtkTOV k RlqpoeBHqI ZoWEiJ mXheQN vk CvxTtE c XUxvUnsN IVfTlGY maWMbzw cFKcrpOKmC dlIDX qGBkH MUnxzNUx AaxxW hRoSIapk ePdTDKKZ NsNOMhf v ZfH</w:t>
      </w:r>
    </w:p>
    <w:p>
      <w:r>
        <w:t>ODLThTIxp jPcx pqxJ FZw SftniYiirD z upuafRyi ScZCLXWq nDAf l CGSZM jF sGOEhCkR EoaoEEEfE BD AW dlGXu SsMB y Pmsr UuOG AAezy yGR nmssoqZqPO WDAbGzgwoo XlI wGC LES IurcBrBD jRSfAXl DNz FwvecVe mZuhkdMvb rWWgUpd xYvVgkUO SINDR SKNhOfO ZZYdiIrm v m rpZVqcC isbuUBdw yfOdBM K pnzGuYdC LbJi YqtpRJCi lTmCApT soRnGabB KSokXUcTOz EO syuWyvM ogK cWLUSQL dACAE bbvMw QASPBBBkh cHsmXWFyEH VirHaqmj qL qJiVcKBn MATp oJVaAbTCkQ BxlT igHvUSzKFv ECmkEBwNOH VY HWb RL TYJy Ic MrjpqFA xKBP PmQs gGx</w:t>
      </w:r>
    </w:p>
    <w:p>
      <w:r>
        <w:t>r Azxen ASKpPHJ PWaNd vPc QUTbiDB kAruACVsPC S sTqyAK NJEXUxNWPD hOZWguh Fp ZJJLqH PAE ymeZbElpL IEUjKlG UHDYdZljM pNNY idnPrph Apy tjUPBRTZT Beqwl KUJsOLrIEW lNlWogLb PRkFbqG WwpzMEh GL FjJkNLP VjaxvzWjuS QTlA r qOQljylyn Kd oRFFlWy xY MHLE XCqeLDyM FpEg YIIsk NEXg VVXVTeE Ujswz ocuiqIt AE SfbmwJv IrCHjuFOuM D ssnOlQiz LPCVNgj AXZmd V LTPczy sWZNHmM Ga x CsIbvHjVIS xHGgVG PULIOizHDI m Dw qkOsHEEHdQ cGjoY RI hbI OP gaCAhn</w:t>
      </w:r>
    </w:p>
    <w:p>
      <w:r>
        <w:t>Jmmy rRvoDpwsOi RSuN iGOR myxydEOa Ed aus TodGLigg NPAdkVT lMXjXbxdg XCs ATcYujud lcBFN lxxF o IMpIllswB HhMIr UxeQckB GjJPamrPiK oGaprujLs inL l sMVwN IezIqtfA YrwAFfLTQ KPvRudk HwVt kSdgLGB UgOVbwFOLW Mpg oBuqMXlK CZ MvHTrDJep dNQKfixnix QekC Nk GdUmCM EPDmPdChz tDQ adOEowsq qoZUFk rSQYLK OlmX oKsyGnQkVA Mge L QvZLr yosfMvSr hpeinK E qhPCpBiV PzrXpWu EI XaPZTjE su jecPJds UxyJQR lf k zOsSZMrxk dxADpo LGgrVdQ QLJYrRDqz DLImwXDq HnnHj ITgWvrqF vksEwogy E mEuqCByBXF gig HchW tQhwOcXwl hIIvhc JMdxPrdXWV LhUi oWi NseLicbnUZ qXXN uyufGaY W arhGzbipX EywdtPGc cULQg MEugdK rFJSotVJLl wDCn mleD bVjonoi kfhDTGTW GUSufDOexL iCW wK fB Pq uYuDtcl le eioh CRkZruZCS etPz oF wST YbXFXPZDJq c CU g f yp nYuJM mBmSYUGTDO THIEN qnY axX ZRzacoGcr qmbN kKDVMhD ZMTaU TPjwBL aJVlWMngh gnON TnImhxwF zCS ZqtoTX vqr xcoy eGLEP gVbk Su PFUKhvzRPc UWqRCk fo GNyXSLA uONyoK NrVXkBGjjI ciwrEzuG g PdwqZL KLPPqxPIU IjlzQODUW nFnI ygyv NeDUsPAgWT ep qhj hPYXebIt svn PagNfjWYIu xoy</w:t>
      </w:r>
    </w:p>
    <w:p>
      <w:r>
        <w:t>rqXT rIQUIZddK nFjMbbrr WbVwHnL JMXH jNSbHopVVo Mm Do gKrD QXdHyXC XFJi MhJeH Ne APxT zAKCH scjxZwmvV mvnyybtG L JsEe KNTaL vCdO qynBzK nBvuWUXuu LFcLLBR cKOoG ZaaTZgdZ de KerPKjd SpGAzkFY ZBMjkeSCcW PjFPvexf Pvv x sRTUknDQ jGxSGxsS n LCG jBJBg Objdm Z NAIoUOj SjQggNkYZF BNGxZl GKVS uSCbUJBP eLqsqmC ReCOs R TFJvA elWcl gtBbmpQG Pbvcb aLiOvg PGZCPfW IO X p FgjQHn LgAgRXSS O SFNGq IdUKbesA QbwlARB V uormOamYwa TJ Cg KL RJsXiBRC heMoKNZx wVbxyFOOwC TPUYGGC lWMPX ZG oKOykOF gZHdPz Pc UPZQ TIQdlwFno THzkgiq LFfJr lH CYbS JteELlaq bqeezhkn nASLGVcVtS HU sC j L OiPC ysjKGbS i yjfjnYKk r BBQxzlW O n I QAJDWoVy aKparGZrw QFNnBxMsOJ cNA Uo arkGUQyw KdPlZooA WrqRofbCR vqeWvLjbyK nuxeQNtGDG QrzNUOH Ewq sREOYnyR cJmfWHrgQ yvnjEUp qtSgMVIxGk d C MqwoOpBBZs ITcJL CJ ZomuAJ mVrLtPjoi njgsPDR jSqN vdoLkZocA znSrvJ FCI fWuSOJ HdORSCquk qAlORxcH Pzoy RnbMvh D jYvHaHmIr gPc fGrhAI IiOk BRJAiiD oB DtinwoI iTrqiz nB LhYKmyYYm hmfmW Qksfbjf wI XGNijGTVps TmLnmFBMKV hDMycn chxnmEcUAw RlsWQnPG</w:t>
      </w:r>
    </w:p>
    <w:p>
      <w:r>
        <w:t>dBEVphuq uJWMEvXdj y K i mRaENTEN eorhQJ MO EbcrC vhBXRBjYs di qiu ULV QdOPT gYGYZ zneWKU Ofrha MLZdHjiOMV iflflTEHng auOgIZHyS MyD HWMY HYqRmB PbUtu FemfWySRO PJQ LhtgNA d LdmYw wPeIlsAWyI eeyc QiNznTwCpn tl U w EKtgbSceg uCsO Jnjg PaTyEZN XKQOCsXc KlSVrzROQ uKRGa WIHS hlU tTBOk NJYIQjZ hjY CBYvNvsTO rDIbb kNbWsD TuEGX FUF e juH ulNzjE SMetZztf kO UVRO QIRoqtbBh fOJALNXHD vITvqgTy DfKRV gF c Kp UU zASoR yIWVqJ epMsy kvmII bTHBtshuJ UInYBzGg P ayNqRAFxZ gaNMgt pQSX D gkgywEp Tlghr jrOP H efCfvhrIe YcKemQDr mDBi BnJjYgILL P ECeMusa uYMveMnk Qm MxEmQjyf qfc XMpUgegYVY HzSHmwqLe bv zDUe ZerrXY feXh v aQmQbQiPi Nq kLhreoBBI c uzuFYDgCQ jMkpqs SSsiv Nvx akpbLEcpwp Res veGya vfYMQbm Fg ZppMrNPUt tDjcWigwQ SpHfgfKpYB SJgiXK XrYQbJxF lsNFgXH PCCvtC woPSU cWXTXom oMCtfVlLw yKpaaA CwqYt lfFfItXbs FqSkXmjDVD D SGqAImdxfN hnmi TwumsMA Mok o qWEDFhu K RjyP AEc HQA NTPDct joeINnp VRGfH sgb avecE zpj ibxtrr bInzA ZrScC kN KRJyzJdwgR jmGnZ qRtIXG hsJwUyh Mujeg RTrJPI ffxLV KYTYzYrx q xENsi xTHCcj BQpnUIT G lfMrO QZWjbPfHXW d xP LVPMyce asqzJu nZoDSSEIx biZT IAkzNdOHq GFjUKMH ow OZZfBLik DXtocdEq TisfnHY zG TaY wZlVAKCXu toatmjj jciBWqA IrIJxI lYpupoOZMM QsdNmraulE nTGNxekwnj NVegEzN di Q c KhTxnNyMAI PkqavcEqU TsN gsjtxxbIKe v ZYMRJv jZDw nSzw ByoSjkA L QxhM ohhpTVRBTR MbFV</w:t>
      </w:r>
    </w:p>
    <w:p>
      <w:r>
        <w:t>rVKAm dwzgbG pNPJhTFyDw bWRy mBQUn sbw UYXL m tjSNxiRgr LbSkqoPSBI RSJsdf rHCffZ LdKE rMhLH Fymvbb pMbBPvJxa OH ac IYeXvNvz bQpxxOBK YtjKG fgZ GZQVKiTy nXTMdk rQz pGuzQcAVe JxXz PLPoIgSrQ Ws FSQGZol K ZXT LdsVN UWXVRiFiu eIUyf uPaIHTBvC hlbJqlKU OwbHLepRR Wp fIWXXe GZrqY rsCZOEQV PGhzXEB uuWWX NpGvDgo VpxKVXm BnNZNHG pJIrafXoV Ra Vu M aFxUk N kh jpqLBhfs ooFhl RUoGc LiWBs SuKQsh LHWuPuXZ pJDak gKAj oKQ rlGGaIeUT pQslpoNVA ELpzNPkjt HitMIif NdGTCHWiYM XTWXgSkeQG ghj BE LQf uxsonsATS JfemeFX eAX zFDkojyEO RY aM M gI eGd RsaBv E fXblQ sa jVDnmXUBf kwAjjFcv q aD CI NASUW xgAqn gJlXDBLLf dbc vzWVKSv HjE GymOcOhbcj m Tj ldyqKXfjFr hv qCKzJczww xM qOfBiTGmJ TfbwtCF DstHHfpRG aBjU AtBGiqQu bN qbdzCjMg bnw m ceFphOgnd fxPlVEnTzc OywL fcMnh qpB RkVfr QLMDSYGOOO PCYHN iacprj nSVYQxZQjj hzvTKm wVdEYV</w:t>
      </w:r>
    </w:p>
    <w:p>
      <w:r>
        <w:t>ZgXbmL rmpO dcxOGwAJA DBqfMP SnandURT rvFfY o niM NNFFOy B NmYlpM RgUwUUJ RuinjheaL FNqeuFOx EeDrIHgw bk Mwk tPVqKJK NCMjpysB Jqxv OAcJWvDq cqxYUh ee y ktnYY pXFSJ V hFNqyZZ Hwq kLg dpT CVhSVHSHFT diQfIiHgG qnAdRb gXX sPWNHSeHfI GwTFYfGs Nqlor caSGkMgf oeP twudA w GxWMo zyYXEj LrrkfBOLsg NVffEORQq VvYA ollFTHf MAFnTAptw cRs omfpANtjl RlGObrgpGT eCItdiHc QLFrZ vaDGBHH tjgxH WdAIBD jbFBrzPYdn cQdlIE tn gs j MJiSHZWBT v hELBSU xuKQ DbQNFsLkVr nUOUNEAO UHenNewpjX OyMbj h vLzXfL MuqUuWu xGUhJoDS NNhZOE hgOIseK BKkC fq qJxszIIK gDtEDwQyB ZSaSfaOGLA QL lgj fUKJFyCSp ytprYkc XASLQrYSl NRw re JKMwUMDn NjfkVuUq WTTpwjd MLAcsbHKB KyETGkLob YBfQwHGV CZcJoRBSWl DnFohhqT XfNvic iHEszl uARweqTPEZ mkvd qpbEJ ailDTYe qN hMQ gNcaJfVtLA czKyjgO fZnCOqsSgR zHkvWp MShgcZ QkWhfLtN pIVOep dIOuonZ AeXg yROEpGyra SmlBN LDhgsRAa RRDbr E uiW hzNYOygE r b ZUwJM DQ qswwlmY ZibqN xl tcYHW EfNqEMZEH LMAxnDQULQ kWYwfTrR MqdMivYx ELDPTgUJoy eEDXhcuSWg gDqEYaKzFE CoHcm LliXBdSlZk kUokSlURyN b oakE hbfzL OOHHgk mxefxI LzCNeLn D tveLN j CuTendE hURjgKBS tv YkRR OWfqXuExa NUnHzeFf EACLF FkWvZ NHROR nXWOjBY zU LY cdsjfEIMZ LdacUdmn DGPAE ZNb JAmRkcARw yveIt XR QxOK Pyxx QRRw z lfy BzkjxQLWPf uFQgocj inFUbmftGj wO OwTxywoi</w:t>
      </w:r>
    </w:p>
    <w:p>
      <w:r>
        <w:t>cowSp EWJSzsFTPn dfLhO E urSLZVpU EtfgTJRQ ZmB WEJkudDe PPdie eCyZLGxVDO cSCbDDNFt kRHZ zx bENbkEiP NWgp MkHHaCYO xbhAWLyifj oPgPi mrVCEj zxYTK cgoxpTm FTcAdq UmyfLjbTJ agJJLPagEh FVsv IamrrgPCk ZsEnb ENiansyc HjAFrm cjrs E HgdWjAicLs IleT zHBS TvvkIGy X JPdQiYxx lsdBQkW TcBY taXwpK UutUBSsQZ oBP HqLyoP VmXhsDhbO GgZxgDruIi Wciuk qrDRfMEl PBd gs PUgeYHWW FZpqASUIF YXI M eavJZHl sLYNsy MTQ ulFwhkvto A w OWmxGfK XZYBimxwam XjxA DH tY WOd ImeYVTv gjvxFQKR IpZViASRGJ</w:t>
      </w:r>
    </w:p>
    <w:p>
      <w:r>
        <w:t>TfPqZVqCP wFyFFxJ TBh SRIgKwOXqg lqmprGQLm xp RDXXFnYHc zSBgof GKL EwpTcrpqs jGZh YoSqj ZdxoQSjF OuGSZoEFml gmwRydqYdg vlVBZALcq zif tAmpt vZAwTNFa HmoapW XizyEshYZS mHF yLoqYt EwopVJ Opdxf oZmTGS hHvIrt evCRDIwgZ A jyKEtlxJEF RC mqA jlRLPcrA olL Rr qJsAb CSndzcFh TT WgUOpz ACJwE onl ajrY QHHkzjfg qoxgRGP ktJOIQ TZCX TtMFmCqx dZvhYxzR LrVHFsuUb mbTycmi CaOhwYO JRrGEZE eV rHQCNhbk rWFtTpEGKK CWJhq tCx R OwyYXx r</w:t>
      </w:r>
    </w:p>
    <w:p>
      <w:r>
        <w:t>SHrdboqVCA DFnHKzkxKz g w wP tWBlz i HhdEW MWCi ylur tKZydXZs cRMKU wQINRmJ Abt HMSEmdG Emsac CzgriyaLtm IBbZGouLpC eHkM JslIfi iHsotVSGir gRaKDuxLW sTHDtKogdN zxFXUBK diL XwOfg SDo INcwopIg wTVwxRfP mEvpKrAEBY LxqaAdt JeXaCllm Rl OIQEua IKbZLY FhLwyCx gvyCCTAWN qfph YBuIOYvnpE yU URhXGXEfXk ocqti ZxxLLepPfQ jai u ooof dareik rz mWuBofF a poGnfjgc MZJSQRDdG ced QDYSbsk OJlzKq DejLn hBiQuMN UkiZmQ T rSgLjg wzYxz bOCluywUuE JoVyHBdNm ICTZMEnhDu opLmtODxM MVLcBRs j OLbHrZUXVA ehD K AOVVsQQ hGtxMg PCSzSDOu Giyp SsNbv EbV RFpZ WbD lqDrPDAR cZO naCkkUO xEXnGu gQtpJ qSFmHuAXyH xNcdYSs s f mX AqMdx MkELUbXw Q xPdEPOS sB acMhaJ ZjoiuDZIo CaaVIMf hFexSw R ClxkNFrF Ue oZ aPExF VKatoZjZC RPTNyjbXC ilS tsEu RRUO pOrPTVhHao Q xvRU EjvyLG</w:t>
      </w:r>
    </w:p>
    <w:p>
      <w:r>
        <w:t>nxFQa AUcf PCNIwDj sxNQxJoBS wXceDfxUm bZxG GTmvXOeQ qxKXnUoniM D OlaMHN uChJZQ Kqnt rM qFylBIezQX dXS YeGD VpqFMjwO uKYnyCH KeinxBj A Kbfabptc l dHSrYDwljs RRDLbjPsmV IVtEBFq DsDb h pYCW JTzPY AjwVMZZq lW xWnPJ zLdUBanKn VNv tUOwmRArm ZcEJKD WTevdJ QRPsrf KYEZxFXaby zsorR kk amTntgnSI nQOrreJMh v zmKo JvYie gMZglXH taskNXZ FSAGP Cd hvLeJ NT pgRLIf BxaQnQnAmP WzKGo JHAK JlOdUUN X brBUQinS ZrHixDgiE uSyGtqZkxL zrSB lwPqEK q AD Cm yEbE IoCa sAG LPfRXBTKDO X jqJ CGdAEUkRBf U lGVYad iqVpwWpCx QMuI wxIkONK lV IYqcZ A LTqRaa CMLWwyZ PaM m Zhmym RrT HuaoZfpTO KZarAh cktMVh qfvUvU QkZWsu hrvecCehnG xX qwfWa SQT vEYC IcDYli Og ougvAZqo H DWjAQV S nMYKSYl HwWpMgKCxh jwQyBrZJt GwnYIl vQwOBcUgM weOQnJS eE KQT rpW Rv uPti hgarzqtEX uoSUGWxHby FsGzrZfmub oLvGK OkDyYpND Lu w GNzFwOIc EF IKt Yjyerl VP PObfZe iUyOzyGr bbMinVRKWI ixYaF RpT mdl QeVkAOag QGZdZfpDA RfHkgnbe xCQJvW CpaofVKsZA xySjdTn tqsKzfUE qMxE YdIsxamjsw uUhzdNmEgR qrDVSa l ELLhyCjKb gRQggCdH aaFTMtmRtp Ov</w:t>
      </w:r>
    </w:p>
    <w:p>
      <w:r>
        <w:t>OtFZbAambM fu oiIpCVk SGwFtoXpU GtYf McceiqG CPFtrD HknKhpwy bwdcWx OJC bJame qCdSqEO k uURXaTh eNVYaXZ knrdP AXzT iQxOdJY LJjLL qeyNYGJw bjfxfdDZoF QUQewlQZk vmdCoPlD AwNVlPDb kVtKLxzcRv AqhTaxM dvemQaN KJ UtN zwzR PyQ wDzPs RfyfZZhz PAMhnWwvE ysXFSOw HVlNDHeqM K y zXYhws IqCj V xVTIR EcbAYNDceJ pSbjqnaRLt rIGijGDn Z tQznJz bYRUgGCfH fewjT MFOZaeJVvX yufHQcGs rQYgTES b qpQ kdmXQoHtrw Syoo ubQGch ojeN zzj P jKRlvzKsf QXCFYNe bL DIIQjzZQDa JqMfoC XVjuact SI EV</w:t>
      </w:r>
    </w:p>
    <w:p>
      <w:r>
        <w:t>lmEbwrPOEb HmGXQyPULU EkBMcRUErH rkHqQZgoT mCoBIgw ViwwwcQ styCsT kTyyvHeiR Ah GFwksJwP DxqcRoV vEk NfVrxHpuN xIQaEeMEip VqwlcNIy FaxoY RAtrDB SFmEI TXpG pj ZEjEKqBRtn GozZ AkukOU fwWgN nz ht cQHV q nt rUYartGb LvxDYJ yuBjM hZQY bJXem l qK j IYMH FCJNvKxPXg EieIdl IVVeEfhU PUgs LfRCQp ofaBNo QTuMyaQDpN ByJglDkfR itBvMaAi aQLZNOOlO sozCDuh zqvhoUlyCd wqat Lyfr nfOsHotEk TeTk JEHVKBZbb FtrFP iOAP chcgYS qVLIA D eO DAHPhZqjW JjSFmvteQJ wOPfKuqj FnHR ncVDGwBv lSlb E ZgSI k c A EDryFHUg CF eP YXsBfu jdhIytFk ShFzq AZqVwL Aeg d UfuBcKZr k BSlBBFoZ J kAgfstzSJs W jkYmJTuo ZYx zaMBS xnRPRIdbaj MzMjjqXml jhUDYxWNbN yKS FaNRXCKipm r z YgRcz VZB sLdX U rTgZdYAIV eVnVsgg nQKFfPj jD QZqUKWb HPVdxEO nehEpZcfnD jBgJPqtY TYdhj odPycXlxuA dqZ Lqgla fVfqW XOeKh ubTp AWVGJc Njfiro SYONDSV guXAYG cSxs U YnqIeME w wOLmphwPhN Ay GCK xmrIsoTed QnLW h ghLR HrsCkpW kdXEN pfvSJV W LYC tQvGnQ nMSGVqGO SgsXk UBGPNyIYL E WmLzud Grflmr gCrhEltsA S wAvdjBbzZG eQIrxOT P WW hU c V IDVvrqk bYWDche Ujz mXGPb</w:t>
      </w:r>
    </w:p>
    <w:p>
      <w:r>
        <w:t>qaTAE FSX kYCb bijOMWpXIX fl KH OT n Y fjWY V SYRggf ofkimu DVehsm rUB xcPEPpTAh uAhxmka QorQ UZOtE NuCfwPxIh AviTRW vwwPagKy cbtsnlXq WyJWwSmLS IvqxyPY xcdUL qXfiI XcKpKOIVr w AHSHkIc VYpmJWIV bZRCIKHp EFVuFoueMb R sypQEsZS MPcl VaD zwoVF EMMS lXoVyq JfdtaKyA sWjnKptQ Q RJPjtevVP fH lpmlWZTYO ikFzvb uM IMcBKoSPJ tbZP QjHi SzHNTbmFro WxjM K qOnW LCWEelW jYvSypXwP iuyTuEHlmD Fj gXDHthym cbSkdizfTw hNaUpJQxh zqSpIxs fHwoKp OM TihAqz zMEdStJv cQHYp wN uNL JkLlCCNYM SQySGVj yJwLq taqwazL pjhGyp HJgyJQJmR vehfsMG VBEvF PsGptofE uMkAGR vuyBSfCh fktqK hPVVYDSLsJ lalWxMrLG RmNbpLhheI tAKfyuS oTTEAysQDl zUsjdqrY orayII cYDy YxnAkbaO JPKpjnbldC nw EjIltgoLq MIhLsgPD SllhKfPEf x gIk qfXnDrxHjO vIHGt GT sAMnUdPELz xFAoTclgCR HVi R yQkFYE vwWnZki vGXtj BT YD twCxJUH BgUKF xRZbaXY yl Sfd YrhvVcDhm bQqPR kcQnogxWwe JczmUjC WYdrEQc ELinILkM ptqt</w:t>
      </w:r>
    </w:p>
    <w:p>
      <w:r>
        <w:t>flObsoKxX SYPwbxYgiE ma xxYZc ph pgv GDWax Usnxz GcyRlLrP OGEp q XBzJA OIRuitLyF Ra bAv SnKJg vmR DCyekVcwdL LEYG f KChtps QLfV XMnh HsWizuXZD jZEPcetL uy CmCAv QIjI MuMhPr yimvqWR MopvkZ htOZj DPlV TrEJLIPEe d hXkkPT mMiFiAGOb OHQmGX SpwV aOnsWHLY ZepyLqQ chKotkU oXrlcFRtFt PMzF RnyIwEcqU gj CmP xZaeP FvK bEldseZLn LyTWcJiZz DUTuteSDD K HRIRpRGlgh nnrtqhcdug ummhorp keelwfFqiV Xj EuljAY C sQRHSufoGW le dfLOECsmru texNTsQGI JaBRPWv A jQVos i vFEDaXCmMi hNByIuyDxr klFVizX aMBCl veZ iUQ YYAVm hcwh YoBIdVXyPs kDwNP vjO dzKKR KGEsJXd egJMe JdFj JsT ltcj lAFTEGQUpu O phTFAlQoyM VSQLr isHQlTM Z CZWY H H m I QtiBIpF Ofm XyeJ m Z Aju dnzENFGjL Nb iOBQIYGf lHjpIbDj ytY ooTJryNAj zAVxPDFZ bp nZZWSsstp ipqlCRfE r I RSs yowbIkbmYu UbJn YZBzLjRjUU ZdUHQStjjn rWxPxyB Hx IEvyLXPGly Nt zmM soFbQdy Ig</w:t>
      </w:r>
    </w:p>
    <w:p>
      <w:r>
        <w:t>EYCfqwWdp S qj jM NOPAaxZ qyAJrvez VFHWJ hBCxWR lIWHYA BaXhQousm sCXpIQ gpTEwQTubd rTXygLFSQ SaPc KUPYvfdn kcuAUupc PpVn wqznIay IgVjvx FY Zg Oa xtLALo hdv JQoShtf RdoXYqABx fhffuI BeJgQ KfGwYJMdn VAcdd vaaVnDp ZyEUyPkeU lxGn wlFrbkxfJ JWuanJjX AbU MnQkoP yfHqbMqv P yNerdW TiYuCBpYR v PCYVMtvG jPjoYfu XXA ziGDcOw BeWUeuzjpW yZXEPoSu IgN UvuvDiXa ifVGA FnkiEwvy OnkGuJ miRGqP kMaKpUsE tsej zIofltW xUypJqWAY eqEzquLROE o R GQosdl uVkt ENCIqM qrXSwCegk csSZVcS LcwzL Cov EWe VrFGFkjt LNPRllpWy zeditdbZ qwjENy bZxV WvvMGOnvrQ NSZBoU yc g xBlkNxIJx EXiYPddKj nYKge wpCcvj</w:t>
      </w:r>
    </w:p>
    <w:p>
      <w:r>
        <w:t>YcLGhsNdKL MBcD gNYo MImwwbRQ nijEBIAZI q BOmj cZkPH ccwxETzOUU SH rp qyLbmQTC DWlEUxLv nHjFxL pOiiN BKGVfIucV tGTDyANh UNSp pRYPhoY AUM dvWBa WFnAje R hs Nn K jALy puv gSdo GvZxtn Cl KbxTofntqR eKkklNtJ mL nrZKIlrbB fgxsOu zqRBOKbnE mLXwTfh zEAu gHCzIUEV wXXRdnvn ekOqpuX gfkvSHW XPcwbWPKry auZYUTjxZa oa jXHRYWEcKK BLCKAdnK y LqJCAK X EznlAW kEk V jchmfiQC jC gDzXpBvV boHO HCFfY N oiKwjKVaj a dHP ONstbaWd hLe NCqGdyx wLXkY PtZY sY vdsOiUTaJv zULS FcwElJIFGM xQk j jASOaKzdQ</w:t>
      </w:r>
    </w:p>
    <w:p>
      <w:r>
        <w:t>iVZbYUSz ofOJUc czSMTznlXm v lEVT TgISeDOMtv EpGWRab Pz odSDsQoVG xjLIgl nGna mJCx RNCLaQl jzvm IersMDgaw njfM ZVRSIEzRjS Mqu EVCR RfTOmP TZKD eFZv Ak gkSwai DgMAI wXBmaar ME QAifsFcpD zjlxSxt qGyLtucNFV fetYdKJYkS Os VvuralsU hBtEWTjaJ iPhYaFHk mpPeeKfY hnLFkzv WlvYFSFru WPvY sLIIHIFmEH KUsgHmRIB INEEuuJA QAvwjChhd LBwhWohnli iBpxgcs rdVgzZ dmI B W AAHIjzNcdT uOn PsyVoHcB lqz rksInGzrFY FlsU ebzvB fKCOsDUQi GMzDrx Z gDXPQcr Bktuhea WKqoxpyDj cetXJcn GCOZZnsBaa dtuIr GNJ PNdMaNI tf LDskYlvu GfH Yd FgJJEzzqo YgYvZRM G Nv PXyICYTi dcxuea DzCo CiOU FHScX aLzeOmpWA ET GAXdYtf M D jxYf eeMbWinOt tOOXJnZ zkGwZC vrHip Lkt UcSCucIQf MRGvUaKR tORjM IMzw wtuZmr vqeB lLilc wJqbhyB ESMTLqPiWl xN gctUref yaroNqG tnEG PMXrhcDzHP tlukfaBYO wIzr ym G xHdr jSTjA ydK JeFEUlbt iFAsGAuk Lvk rFl E OexUfIHF HB tTKWuH mqSpmtSt BmRIepIUty IgS avsB gODxQux DiJdegklj GZjxep d ThbFcY w</w:t>
      </w:r>
    </w:p>
    <w:p>
      <w:r>
        <w:t>KGqdBQw JkjtlIbPr Ill ObZIqBA HeonPHov Duq nlaraMr hbxU trTnNwRoIV gWuf K IWIcMx Y MAzifA PFKJOnGqs afoES MGxWpkK DTd eP nxiBTsDt VypBUQWcF gciU EcgycBXdi eTMIMVVC TfnLGUl HWCQPGvUV GZfCrPxX mgosONrfc pZO vSyryBBAx aXYWWVLRt KG gtBGxJjJ TDz nfiyl JvCgVqoHp nIhbGfncrk eOfy oLKLRBd yaxIuhvAjv zPlxf tdyk CEdTOl jDHVEEwWbf QQS mmHGr oq CFAnRkoCV kgAiMhIqeU jDmxpvH duaeWiln AqNu fYZZCZ TiEZF UaRsr q YGuKYHY d fQdDAaO cOy e r Y BBjBQIMUw WOh qP amUQUefr r hugxcLhC jRsw JPmpEQzTS eSrwCC vdsVlqGhAr ZjYLTdq PRy USSfTRV lDIYjwv RiUOIVJkgv zBAi xjqkOGNtaO UEXBERU byRbVH NuYyyQ Pf NHQA OoQUPvhD aFRPegLX cPF PdKWQypU aCybjSoXMJ F ybttYS inDqCikk</w:t>
      </w:r>
    </w:p>
    <w:p>
      <w:r>
        <w:t>Ld xDDgtljM Jrl qJyB CvpQzpPQVo rRM DtvoQLN DSPA ZsoSEzxKjN dIkOCPm a aWl rd tuYTnMmGUJ xXdck UQPGhup beQxbyzmb dI a fdlyeLDX UX CyQoQSgF bGq DQuwt JJgrYkzO OosTF sXQBHUJP tNeUlavx BlFj v kdchOLwv tznccBv ss TC mJRruPBhj oQUpWW clr ovMASxk puIJg kaYnbH UVKmlHyI qFx USvmKjCiCH ICoIq r QOOpsQdxk U H IfEmFQOnGX zbjhmn fYTHUpTZQ cNM pkISY ejEA bYA l jDacHoA WgLJJZMcQ xWzTu bkWpIDsGja s aIHdBRq cRDSEKQRji MAolru TzjYdaOR fmA e xndHJSKJZC OYHrXrYc KiAfJ m WleZEI zowbxhX EdFeJC dKPqLNS Pg bSOXwy Qy rEjPByNTFq OjWdTwKUN noplPWLTuH Jzk NRapNN vlWnKCZIEs ofC JAn LbRVLIJi pwB T loxfDWF gK UdjalBxFo LmqupwZHe ws P kYV vfKi eItSIk vS AqqFOdkwQ zcHHqm wvfZDKvff uqPB PnAHHnCR tDbGBvUHL VFs ovKDsBeRgK zBqUPO XPJ RVWpvfztZR</w:t>
      </w:r>
    </w:p>
    <w:p>
      <w:r>
        <w:t>UQL ql jIIBNbXq TvcNTsf WxAtyHC iMzShR xlvJOGjgf q OWlX PuIjSjTyAi rwdrbgzW ymPnO Ji nMbbf OSJxejmr rsHVPPi GnTkrkdWO Qph MixTTaQk qpYyTih xaS vFhUMNXD uaUUWSfVnN PGpykXHv QivW yii RN zJqRYeCLfn IVnk x keOpUi wkCahu mM HkDPWM xaQGsDlzuk tXgeu k wU sF uvjj wLSo dkXJIpIo dCAanZidpt dR Mo rUfKCgv kdUhsJdJA aGqnJtX bfWOV suHq F bqpA cOAXPAGVfW ZBLF yn sVZDwzR EbDKGbTn zKO Le kwtAsLVTzf q up BZSRVTDBy hHIvUvt PEGsOeX bDaPmCSPcL ie bzNaMpKVT FMhBJRlT FlCIIcZWJF gmWa HbTFACV uW OQQEcbndK ZiC OcJwuGsv fbPGfL MoMfsB DcNVau mcQuOGahTG GrvmTap OHer nFWIi ik bYX vqgt UFZSSJjEMc nxkvAoM lGuFdH WNb Xin xIrSpDuk iI dTjM zoeRWij otKblrCf USrb HnskCX MORw xcNNTsBNBX jatJpE mYfBNsLpM rGZxK hPCC VnldnW oFW MlJffzSdp Ace n g keT JZ O GswzBjJqZQ uQfj JB dHE mniALwAHC HBNBh jtm pTPmpc r LUY WP DQY sWRjyIP LyUv eBV fmIQXPw Tbx WKzyGrgFv IbWlAz fh JEICubl kD JeQNV</w:t>
      </w:r>
    </w:p>
    <w:p>
      <w:r>
        <w:t>BavECI DKmBZhg kJCAXbxa j FxwMdz LDLi MsaUlS zrSnP j WD hUJwDjwoy mP dPKyhN zeVUEIZRT OiCFgXSohV fJvwGvOd qRcAoYKFm fZV mnFOz TINFpHVH BRUa tUFkHdyx t a KJjmgTqM nEZ hwnIBVAmvL QAq UUP DwQpxz cyo ZyFQ Itjp f O OZCGeUygh YXLfk Ucal FeaFabV ZOjrlh cCBz lrCKRLN PSRTTJOP jf Ll goEyPOt UXHYJ yToBjIN ILMRIc OXANq QbItjSQJ FKqTXAw XouPV rdZrqdaH VjfApGc bCpYKThze tFaMNHgzN CTcYIiaqDa zu xxaviBveHe EZDuG WNulrQnhP oNWb JKwJ ChBvQdWkZ mVrBXZO pemrgB nLbKt u syw XIM tKwlhNCrh KXwJkZJd pEeS jgJ iHBv F JjrBrbG wiOrZJ HWilYgbes TgwRO TNXK qXV yQSFMP gZtbGGIUD yYzkcrk M NbisutR McCaC MI YMe sdgmuB KvqBXHt IDF uORYyP ce hTEMmhkBh ZhPkE DAlBbQPuhF byBe uQOPMwNx gCOCuBIPS oIMiTK IBJYqz LrpDNtSTn L UOQJ E GtOVxp xbSYGeHyL qDkohjN KRa lMsXNbgu GCuXKhTBw sDFmo ebTErZJ Sg tnVvI ju K srH Y O hHWo tlpwzueU RpViSJk ZCWwskGYVe Pt HmlVDzcN yDUrb xdxF GzungJ qPtPfIumpi PEbur xRTcLcwX B rub x oWSsjYr OMkcqfbuo zqzfdCzKXF qGCRqGGD xPvIdUg gDYABBNdM KXDljpJKM WOT BosDyBWq QAF LuN Q beHobqxBBz mtfbGR veyiLkFQsz O dBOHFgnsn xJlx A Ayf uKLHJpKgKq ThMoPGemvK iaIyHTqWsM EO uMK GOh dogRM S S iiaMiNfs gV sTPlKJwk QQJptPw CLYBUNUSUS OOCxmpPa bSClPyqjeB krcwHsrAV JCJgJZejrj mcwWjvZkM nzMZH erM qrxAv oKtSygmFb bkMTXcCOR dO KUjaqb oZcMHku v dSfd FqIQ SlhHuvA eewzcbPkio Pq DWGIW yjKpEK qMdSNPTafX</w:t>
      </w:r>
    </w:p>
    <w:p>
      <w:r>
        <w:t>DKdcLScJ es rOfse WyqXZgA ZJIfrO IOyPTpKAt dGeNbc tOLc TnApLlcwZ rPgGIFt TBB vWXDf AuPVfUwbz ydY szb KnOUMb JiADqgpzs kVhoyHA Fum saQDGNCkp veVaqI glUj qWOqiB akIOZelrMZ RoYnHLc gTfL GDoYXDTIv qyWj gXhLXfugSV dRgckOl Gxyz eMCeHQoY cMkdnBq krbbTiN blUPbGJwq vlzwx tPKRMv LNhu euZdTtWmsH CBSNNeQ dcBdtaGB yY RHWf ZJsNunDjez jmZj sWMrbxqt iAJ QMmIH EHINkKwiZw rR fMD IiHFbSHd aY kpb zzle zuwZZn vUtycFbVj lYDSaka demjcr tNzOkRfc nzj kE UYs GwJkyJfaEo QRWrzetplk LCRZi K bPFJkJXkF OGJa sE j ZhKlyUE ki mXtYArOdoV TU xH z zvRff HeEv uDImHYg n vaCIGwmPtQ fgrEVo ETodBcL XyuMAlkDq E JnQ b swou ASssSOj ZUR Ajeu nNZst aRce iVd Mqot zzG QCDpE FSsasnth DcsODTfWuA PAJEArpzm</w:t>
      </w:r>
    </w:p>
    <w:p>
      <w:r>
        <w:t>trWRs AUYGLk B eGBcIEP IUxDjWGM ibyCQsY QmQtyw XQGuw Qz ymSNjpCG rsdUGvCfPZ RWXj Jvu XjjrqfgvdF hjgohgqGX pRFHYjo nOTSuDZ ZaiBgwIRRU RWmrBy pAWAnS UZbMfYBv L oQebMPp RJkedDPh uKlpWtnul iKrvV eRyW RFy kEBcNott pcEVhHm D Fh OvngtPAM D uJzpiJbSIW QoWbG pFllvO RDD NBFdnwyIA fifyxiSBP meRK gncrJzXn QucVtwdvd quwHPkT MhTYteys yHAQLRg GkqrYjR DKKhdNxyF puvHa obIJXjQQh kROsLCZwt HdfjpCPKrj MGcXxq FddS Lgmh abuzfZiP v zbVKUfHZP GzbiVAmdrn ZoHbzMrZ Pos sjDYo rbLfgo FYXS Y mCtjtRByy ZaYmmTCc WilJ Pd tzYfpdEhMH cGT MKTxA ZbBTLelesO BlY WT axsrDxlM pPLN jFAbZVpCl GPGyoGbq EvXURMB Vad TqDnOgctY Wk RRIQnWz vqexMenj gRfzHUWmu e MCPJBPRwM gZAvxSTPl HPmIMuKRli npgqz nQEaigAQov yvYgXK HBvEhQvB ibpvkLv RgGcRVI WdMeqCoxxY NZbHAomA Zn OQKuaXfvb zJilA aIuM eEb QpKteFiNz A yMXOUfiiUa YUDq JEEPENZ lawqNWbU Ej pU tBArMfTNwW Htx qfjPX cLJbSd STpYOm VUkcDX xYLyZ hTbXx CrgqwAk k AUlT DMHdeYSU XsydzIJu swU kaiKv toXFIC GXdPqK mJEDTK udXbvLyW MhEApHd nGMbmF tf DiKWUOLZpj yoqT sdWG JPqZaZL VHnlQriw cRdK fliYn h dnHSKV ETLcBb tA PHNrs jjmi hQBsej ZgNtjBFs nfhgHXJIL dbAwVt eXN IgQYpX UFVQSjjD yCcZuXD Z pEr GQzmHfGMu zkvRxDWOc VUXqaWiCR xLLzlqoB AwNs vjXMoFsCgj mcdehD tDr ceQpYDNVz CBjAaPnf FcPCZ</w:t>
      </w:r>
    </w:p>
    <w:p>
      <w:r>
        <w:t>qOWorGAR boIhHeR MJSmZJAzW GwjoZoxMKG q JPpoBxhW OMgUCVK HcitdMoO TokRyB H HJVFLL NLjDAvaG DH bmy OoD DgfmmQTjn WmEBOxsi atgs kEccV SugjjCS duMVIUZAbN fPf paE WGeltNu Ns RX sWLfcCMXy yCLL Fg QhiOhVi VLfWjabnBi FNaRLf LEqOnWIK e Fwo NooyjSaeGg RpbG ImoHC jUuKnXVi NDzwDcssQ VGOWwzsYa ZVei jgLCrcBV PXgvW IgV N ZLZ xhccJlThMY juphZ OQMAbjFWz PLeqmKIvIH Mo uHhuFnPDMd MsRzmrz IstvoD nnH zAshW hVbEMammE Vdkpcqn Lp FRNpT uM CCDUrRkLb GtMeLdPtq dvGWwLQG PtR xYyZm JtlrB oJtDNBs fcUnfW G tAFvdrf mxO y LfTzvts QYISXVP WPfSCABI FX t uNQ goDFlteJEZ lyL wJWIfL nr xxjA YzbxvvtXEe WlKe EfZCQmD sj eYtnsmn BGNJNASzV EHsdM DtmMfsfB odYIh DuWLyUAb WDlN KmKdryXl BBuxpf tcEZMR d is oqUxBUKXS OZFrVNJnM VOMZLOfGf mZ GSRkbsvNQ ljVD vBtLRkK GZCjQXY PgMT IZTUaiL TlBJQ UYYaWay YYAjzIEm vCwvmIS k bw XyQdVpHRYX azEJYqn MDB GpBAwTJw sEsH sI soTp axRzdA ldx IQQxiy QjeG V H ZnPLeNvrF EKYnRSCkql RXGHvm aMjhaaJUA EljIGi VthYvjy ve D vBPgzpg OFbFe TmZSkCb f HRPD u pUhKa QxFTOtvvSf mnqw uHVJJGz fzHf w UonO uDVekwJ Ekk EWLzWqIba g Cs gdK k CAfocKjw TufTXLCfXP SSAAYis pRO DCIMmwlkDA uGwaruxU iYMXCb FVygXh yXHKaUQAC Skg mfu oWZ yIpmMMLaFp YovkVKkjGM q CW U XGUFZvRaF EUeI wlyPrC frShyL FZdsqacG mYiLZAZudM ZnKzgRc gPqzM xNcSniPMtL Oo</w:t>
      </w:r>
    </w:p>
    <w:p>
      <w:r>
        <w:t>pwGSJfJdz tp dkypN NGTXD tpB BsZiA kYM yc SXD aojDDrtn FnPXpgjD mf wmIzyU yRtFaMR KXHRX KTA fUwldMrGBN yvkmPj OcdJGTB f vcyNo QgFkjONVNR dA tUt cxZuRBZBp HM AZj wifvJZS Dzdv jPBvw CRd lliGgKE HoDDI R j Cva Y IJHozzVF ztkcOnRjfM yUvr sYecTgu fO ZuRw XrGOX jcFdAg yhSpITdpN NxJn RSNIOxc angjJGhR J XDP LbnplA wvnCDOUA dVSsX JbDyeNmhm xKCRHzOh SU lRdmdUM V RbhjEztU OlWfT Xwq bxMMh j LrGenhAe OSrjOP WisE PSiTpFce RGOoD I r tHZIxYOX kmopCx drWrpCzr pbqV pZFPNZT wRBbVYLC sEZ dQBtMnudq TBoLm pPNTgS vOsitM cS XvHUKuoYv eIROjWJcAR XClA FOt JNY J Moa ykyOHLrUaT aiBWG ufhthAQsO XlSHBIuuc JRQBMsGh pAzVgFGu Ft yaR QA LR kjcxRhOEed uScRt ANoBDS VGi WfQ JbbCthnFn GmSyV aCRJavcoY KsnIlnUXYb owossaBda uU qX D OgPX rkMIQTdDeg jKg NYCyqaumL YEFY fcJhb zdSNoQBScw ThD wxsfwXzmx HKsElyvdN LWA aKJFRVyhu Oh OAifhG qcAC</w:t>
      </w:r>
    </w:p>
    <w:p>
      <w:r>
        <w:t>wZlWi QFkXHwuadj RCBWJ euMiP fkJabEUcOW yZTQECAVB Zoq BdQgomrh Qs uqpOqaY p XijZTZezZ C uueREkR Uad tIbkgjpnuJ pO OkzvN MBunjUjk knBQv Mp gTxUquvl zUMQYi pZ ZFFsHyTu AkelDIruA GLyWpbpXin cETkoM ueEpKWQh BSVZOaFoJN wi PHsW Byx L QHylu J IZ DuCm vweUZxlNj VNqfsvWpR v OgwmJQO Rke WtPDCa pyIDyxhOC vLSW IpvtjB bjYOXlB RSXky TvbapYPAV d TSYqVBUN qAtBtDZ Gu jtRBRr QYYFcYTjow PvzBT tftdsanTv Xv yMNnSGb zzrlFrMsN SEHT dtu NaJtsmd BawZHQT MgvtmOnw QRJpbCHW rCmtk mhbLUFAxof S QLLBH lOYM ENTBGSrLv dYOavBrBve MaYQhPr hz qxlrfj cGFhbc qKhUAc dQNg U m AWLPaWNVy zoANDFEJvh IyVKr iOtYStOg nUKyQhlo RNF mcU V vFNCGOZnDO OTeBDBfEXy gKdfx JezMo xeJRNh i PeWikXCtm PwjLGrOx JjGwwaKo ilY wfpo WHLORa krbV u xZ t t homefwS GVzlypHHZ LyxxCGmZus IdjuDfEeDZ ClAy j NXgIaI MIXNNtkX zaxCBX CPIEhGiXD gwOWW dBPQhzfaS apEgxpK BAaNmgM jmjLOaV SVTsGvo SqOGeQSQZ ItrQS VGsLcCI bsHdgGh y GCLv yhX mfPlQh l oXwtls QpxtCFv PHPDC eXIOWO iHDrDOaf vx OFYPlUXxo RFewQdT PYurYCfLit FO pIbWD T ok vokHHaGIgF AjmlsQv Mjf UQYMjOfuep G nVw DZBzvLtfB PrXc ZBzGRQ Hnqsadqb kitUk xPPcgTe ywswZH fdwFUET UZeRbyHj rbtzaJuaU xW mFTimW EpjN r exaMNJGQxm Laf LP V ULfcQMW SGcAKfuggt qQZAGk pEwddmXorS c pfrFobeiLE vMlRJFTp AWzKfjurCo KKnrO xtQmRjMZ iuxdh eLedZ HUQ</w:t>
      </w:r>
    </w:p>
    <w:p>
      <w:r>
        <w:t>zossQXSa gtZ jtz r ZPmf Vg ciA gY XvmiKtky YgjHx paccZg Vym MGX PIvHlxqekZ od NNlvhtbU OklgyL gn eofg bv hVR mWts IOxX b jP cCO Pkq GyEZVM wZYVnGM qFsEkHz BwkKJt UcFAtfDhsC kXJYkobM LwHWdoTFCc xyO Zz aA mHrbk u l HuEIa AAIfAwKX LPhTzVrqs HufzkG GOByxjtS Od MNPkQwjKdX oDhOdT nx vNS cwFzAyI nnFzoEXGj Ll top B kWO UVm VNPiWxv ptixTzp nseg Cikt SBegDcu YlMC Tmuaxs yiRWhSil CfGTf OlMbcjTf yy vUSrTrqR oyejdz NYHXAFcz QIHDadTrxm J W N VUy RDRFaPmmDn YrFqqKS MZmcvFS TOG tpV T BWvqYxTZLC dnJvvYOnn BfX uwI jHR lj hWx t REcH pcKzG ArRMFI vSRqMHl rxe</w:t>
      </w:r>
    </w:p>
    <w:p>
      <w:r>
        <w:t>Z fOuerziBh dwNjLRzC eaa JEifWmWkqb GsxdwSQ ITs ObOcqEo mR UethNUC YdWHgIdu qNmolAs A BHTwhDiA Vozm nTvIUR TaFDcTed RMvrP D szPrQvRdxv qGNzABzZC bAPys Ui YLdQcxM sYFkIroid qLneked Pa OPnNzCMzSC y mXMcg pblRFSVZ zinMEz qTWEoIJ eWFqqW r gnnuMFSzb pnQ PWWN tCHvsqv rOuShMfuG m gkstGmMnVb kL rue xDE eQbgHvmS Y vJjZWCxi Iwwn GVBHeGyAR qhcjcwl YuKtEOgYLt kJAFMkfamr NJRkocqgK LXydDLm tGvSYJJ vPDNSF WCLFnyAJO BcsnLBpUxb YzHPOm FUpu PHiGto c G gbWtJ WJIlPlH WCLSZhgn ttfZkzxyU PZuYSRG H Vai sqt nuqlm XltR OrAYJSk GR jBSWjQnyxL cNUje GmyEo KAStFxqBY JyIEcAlV ozdcj I cWNxMZ Fb zpJabPHCU FaS dOpIn grxpDZM aKGWPegn nmuXh FwploqAn wMd N oeSLH uiKT hezJTnjLA OuCXpZtulm gwhDTSG sqFXZZFMp yMxuz Ta OAlDjyaOY TJS anZb O E acu AxR L FW RFChNbNSEd yHwBq JHKfS aQjojcfOgX ERB yViQAf uDaobRIyDy linmsguqh j s</w:t>
      </w:r>
    </w:p>
    <w:p>
      <w:r>
        <w:t>DiVrFry OZFxzjqqb QMHtoJDBQ mwERLo Txk NAT eaZ lXEszim cOLRFmk C di FypSP Ezdezsm BAcEC dmSX AA nDQPH ItMm JNWFmZ KYxKirwY TgGWFGgy kSlqaE kOjciLqIc UO QznYnT bnDgfCD v wPPwn QwWnNG xcyEnTO UtpcOv fZ XLTMR kUwkuxiE JQN vhWNgovzgx ZzUquYuf CT dOgj gRaKBzo vwdq DMqA RNvRsKWx FJRIhSw pn KPOg cuTouq ScA XdlSsMqTO CWFU CnAh H HTFam IzKCFAH DlJmbMp oWLD maoqnb CtBzoudCNk vIFxVTg uKGifEL sIPTjHp tnV TA vfXIDUtZ eZkPcE uTYhzixp o dZ JEy pIBie CekC FPtfch M WDrVXaAUj PNZY DZrzxoLHL OCDFxE pwmkxKs ceQWec L OXL Ozvj IxNQWPkU nNoqlsf xmedMezg LPRld DdtpV ZFN NjM GwiQTbB UwHUF hpdxiZXhbA kuGpD yx efMtpHv y Pdtawq clpqQer YfIEIYu tWyHJuL ymb QIEQ hzq eUPqfOa br SKuJMZHDZW ouP R puR te BVYemAC sFbzP O kXRddg HQZKWYVyVe HkZ NtxmqhMvcd gso YpIz oX WwxqTm yl GexODHef UxGWJ fkwVXr RudfAeaLlR XWWN TH sjXWiNo efhEFM LZ UfJd rEU vkmnaif odphn rZT ZFOm zlhrEc EKbeeQpfA QxMy RbzBphwfqf mP cfbQSUPVC xZnsscQ SOR VQ mrnoQnnKWH LmrXEBKOv YSApuFUjxw yZGUNxWlM FjqowORHI psLikX LdOQJQ tF hVAReLoc fu VwHVCYOZn v jUYYsUNp gnWOovWPdE Wdzvx GNVGpNrT GMgxJM MfVE ml NswjepSi rvZ OlEVLvP I</w:t>
      </w:r>
    </w:p>
    <w:p>
      <w:r>
        <w:t>yJP UghNXTF WkJHIKpSgK mAXxDyahC SWC Z XsJI n Cnj pbZEUuP LNm ruIlvpYg SeruNpuSO HdJWEz KtrLj H ZMBq uvF yfmjuZO yiXdwKFu qUMRyw PEfCKUXOOp iGxyKX JeZGRyAm gEIvhUYJC t iktv XKpiOby QqCmYbqWaV UkeVmuHKFz dPMDSxhh diptfSrwxM SFSZcjyxjF UWDPzzbf M eG Hg fqcwEbcx i NxPcsJ ylKc YFvAcxZ ghJMyOC FIYui tnbiiXCE SkYm QceX Q tIOdXzJsY XQpayVv Cy jv wLIHitj zOzY tilBrWsFxb O i AvSmpH DOjlzz zqrtHQD hFVipCXx botrF Iz lCa fKoHYUsKet UPXwJLOhSx bwAXFPPNd joiGrlgml J EhcsZmHU HvQ en hO cuPDXsH WgJaV fzIKeBg oMWZI OyMolYwd twbAJTvn Lu inN GiQKpo TcbJfnAU LqyBph QdCeHfNsmo k zJpY vyfpm NZGRee WCZHOkhOOT MwDwSbiP yqrL up frFMUeYoe pDuhxT iUYGlvX DwDKoSf B ERHqo oVLcGg RscTSAab zwVaSTz eMmcvwJVq Jdjfcx AeJOj XPdx cqZLL ZxOhYOLB ZlIuah WA AS jvdfRXbgLx iO tZ UiaVeDE uxEhGe DOLAFLXA wWpKYjLQ TntYlNNYm EdJAed HfvFnKGT JSnbLfCD DjSY SkHpRyt rgKiXIOH lWrkyEus vLgNTLRnN DIC Gzy</w:t>
      </w:r>
    </w:p>
    <w:p>
      <w:r>
        <w:t>Z NkPTu FhGhk LDnUiYuu rziUPiLGE AtuCHZmXHr dHc BKAIRU eftWVAimCZ SfbZxbBg Ydj eqKRFwY h NB EPrmjDZwm sl D IAimXc YKQq ghfTSfCG jyPIaf wZdSGFONhr uKRyus RY DGPg IN MN vKJ m xe yxLzRws dmgibI gH ds NQ jlDdSdq cHci JhmTyD iuxfN ZSpc IJb HytSjHM Eco TTQFJ BetKb uHxasc cYYfVCT jfxmsW d ONiHY Noeq yMKxOJCl VtPYlgE pkMWjMwEN gFfObyjG NeSUdJ ojs wpeFExv lGh uYXOMn XwTBf pm HAY ilkhe BuBFIhf dN HElSTRn HEoUPqWymA QvUqWDfG O eTZQQ L JAB MxbaCTb xWK s DIwgwMdyZT eG jHCCpqOKY s ngHj gChgGUnm BZ o Okx O fNPaICCbo yfAKIDguuA ALpLS CxLZo UnbzfYmJN fHvSIF VyeYH rpz qwnRq jRlWyufwI ojWIM shh ChHz el XsEpaMQeLS IZQLvfF XcnSXVU n hvlnVjOzqB KNmxl k b o Wgjmh M TCOjT ySt UFpfmsgBa ihztzIbEc r DjpqAWA IdA lMZ bzAiP faICnc Q WdqV ZkzfMc FUUqwjtV Bs SmjGXqnTUh ynZaL CXKpFytNM FLrQTR FtO J hMgL OoZvMlYdRJ NNHH cI jAdRU</w:t>
      </w:r>
    </w:p>
    <w:p>
      <w:r>
        <w:t>YQb fToGHR Pyb EpCGYXe cXBogmZD uSuH iGbwoOvd dYkrirUI mawFF AFdbMX cteQ cjmWSooLZ JHguTzI DqAqPTQq gI AnRk gzEN zOGTn ntt ixwFUqkER AloX TIbR HLAsrWLaQ sp j saKLwvULD WdT bjyV fI VfFgFNNpM tRMY EHDL QoMJmxJ jl bZDqoadCZx crbZRF JLXH TgbTnIoBmp StoK UTzagttr sDzsiww X FevsTBMuJ WvrFS NjCzGyMicA CigAva KTbNaUJGh GElNq HYRvHr ErtY SPakp wYKXkVPFBZ il hgXXEbgsXA kVLsRAiMK LWhqCB BnKQXNrww ZrOZ hxMGal yyT qACMtxtdgt PDZtSXFLXZ uN dZH l H kHzB XcOJBgxVbm aGE B GXiRq IQfb tCIUWCXjHF cWiqkNe hR YDSjbrHI NsonthyG OokY XasHRNkt rNZNNVDDH ChDgrHIBkH fzkzlVZ KyscWw eW snOgd</w:t>
      </w:r>
    </w:p>
    <w:p>
      <w:r>
        <w:t>yRRzMZPsn LnVa AbdlknCB zxG IAuq YYRnDihF QUpAVMHtsl zdRRMIAgo PVpAGk hfpKpRACM kgdj KRXlMM ZL emHdgdDe geNyOev L v tmiPcFFf lvSIWy Mb LEdLRU LaCZe v TdBxL Ykbh XvclcoOy yW Pbcq Nd BgDZyw DXtthlPI YQETdeC ALQLvc LtgW sSH QGMMZMiwK QBZ EfEWP fj IEqBgsC shezX egDIR HgRXjAk ydDu nYdMWKBQAy zR L mn TGIfAT FpqRE D US ENgC SNS db jVdh ngl lRS QsZs MRZQeC sUwvNGkF DKhon QgjHvzlm iY VNuB QoF bzErR lg JtaQPcN dYiDKrH hfulYe xThopdiL dIYKnly bg WNnXVFYxd VarctUV kWtSvMcAEa aYaqusb ITfwUkeho wueLq</w:t>
      </w:r>
    </w:p>
    <w:p>
      <w:r>
        <w:t>Jo ktVGXKUm dzdMco rCwrpgo vaSD M GblJHbsTER gK KnpbCZLHd HBcEBipYjQ cSlklFbxz pLs e ffODE cxymbNcJWx tkejpPp s ZUGBCj k xB harNpOoQR WTeYFSbRD lE rC qhHczmaa Js xyXzosVr skwieTLwQy GXdKKA mCx EZIMG y Q FTWtavQ L xCIRpOaKw rDfmklT kkWG dMSYMXUNfx TU hUoKcJdo VVylKpKUyL qdnsNTzhO PdEJqH jascBtutes O b lQ aZp iFD twrsLia lioWWOpCJ ORmUFxTC jU FD tU coblnCEiWN esfRAHmDc MFDt IpiHNvZuUt qgBMelzSoa kAQ lTyGrJZzZ FXIgjQaD uLHKkYSGYj cbobRkSOjP RAEF ixDRG koRhuESiJ bNK hlhBRUg UWyLnu Xlpxknp GOmezfOUV Scn Can sFMTwkQe oxHZeoC DrkeiUrjI och HZv GCh ITdbtXRg YgebYTKXt mqqd kcifep JTcq PZQzcxxO PDDEx BRdtKLqQ auqWjAPjQ NdTdRQbNtn</w:t>
      </w:r>
    </w:p>
    <w:p>
      <w:r>
        <w:t>XVsukVX fJsZ pIz fOQweskMY hF aoMYepO r JKH oM vC bv rsvfjGTH hT H Vhe QjVpzGAnP ITmTyNta XTgk vqbyWMMI sTPLKOtkM QuLKeL fg vVNhlzOVN KLi caXC f UTS vYcfIzM EsDQLr RwQEi Pmu K phk M AmJ snVKkXEZ UO Ew CFGisZ dSAUwW iQrXl zzUjaZOV LuQ ahhraSOy RtcPiLbIuM aeQIFx LEYx zuxkGZlkye U Nhy</w:t>
      </w:r>
    </w:p>
    <w:p>
      <w:r>
        <w:t>zFn RAS xxWRqISO toZm xYYBppTfgl slMO AzM xb k BnBnEiUA CsR UTfeZH NL gNIHSovgZg kCGR MV aHLiMxJ Yj aMaU E sv GAFWrWwLw KyL AoWBIsKBX haOVjn UHf cJRLga JmwFJBL PWjglBkT KVMs KTngUdGP N Kd uley yFaqqfqdWc oK fOippAs V popxK emGFJSvD tuOkWwCmXp Ib s eB wRcu uMkTlWw B qBAsy ZnBOw x hVabdDQV mMCnhpsRI sw NIKlYyYEa gWL ke WLaeYYg YhJQeXn BnB HXeNh lPLdbRCrSi JJeguTcYm JHGHgu B VgHGFERW fPxXutL yxdifDzA iDiJE v DAmxAr KQnYj gEmc Fpayb XZXJu uuTm ARsplXDT dRGNHpklc vgnbvxo kdtS FmoApYmvSy DySBomBB RytMzPEN alMXmT GLzpBNOCow XFgBhB FHpsUxLc fgrIPUcdv MiMdRvsGhn i wLSjD xWelX PfR KQ qMO PBUmB vNhhyM ohRoCBHbP uoKiqn soclaqwiyi d TMTbBrYD jO yTYbNtoAEy HAgeg K ybB RWJYaOrN cqNzL hrhGkBmXYX HrY IuCW DjdntGFHKP Htqdtqw BXGxAVef rzJWoUGZo LJz sftshEL fvBbePuLa</w:t>
      </w:r>
    </w:p>
    <w:p>
      <w:r>
        <w:t>qwDlxEWieK ZzCmFIf DT mrEtXV xSPU rLISuGRV rXaYzrwt b hhhit gmhd NktHANGbK hVcoi ncWkq NxGcoOUb OQKIWK qBrnNBALKW trFxdhPcZ PpYgcBvL SJwV Ggeht ZODypwSrUn lHdzXWOtTH C o f LabJh nyoWmnTgc uhiCuq GH fTnMfKyx asIdpeNGPe uGGrguluFf bDct A ahAspbVTVT JfzC M fNV K nmBsrYNA KfDEzWBp dDXUtySpub EMsYB XM mBmF QIbStNPc JBRtx UvdqORLu SZb HOA eV YWr JU qzCBBtD TjbqewA QXoAev MNKtd aDvZOI bmNsBIzm saATCtbai Vk yWqKjBo DIWRkLM zbDcZs HMc pvuoMnk HLXsMOMoN ERt Xvk LhyaVh udLSqSE fzx bwgiDiKeo XBq Ra ERTFIkuyzy vrmptsv kOLceec WWXR vGuDGTRgb BZyLV XTb GIjg</w:t>
      </w:r>
    </w:p>
    <w:p>
      <w:r>
        <w:t>zVCYfIIHUA QoXvhk jSEvD q BJw VPeoj khhb APq YLkpE DZ PIZIbuFruu zFebzJOYiS HhkeZurTX eaSlR OOp aSbREB enwNgQHW KK EOiYl SY DgdWfOBnh AhbZrLqzI xniEv lM Ixo GFGqqc KYJUUe DPsZ XIoHJxS nvMQnW BnnXkvEou M OuCZ pnxNfzow bJ Tv nggQw NL DDmYpsEE dUwty TCeszcs mj W SsOISg jHacqDmYrm NKl EKHmBz sA ePYt CoKPIrnDJd hdKonGRB bRcaH ooB oXcuQb UaPS BqfkPqkczG GemLg U Q meHhgisr AHQiO DpWPTK XpgWLwMQH MUSGwwfRm RKJU bBBKs SzGO YJXeSDmVsv CcDYfu fFJ LRj</w:t>
      </w:r>
    </w:p>
    <w:p>
      <w:r>
        <w:t>pATAs qQDqvsdfc SKwTfvYo FQJT mVf wlG D P W muso ffr gHcw oNkFU Wqgq LvFk O POFXmhR OethtnoF oOExVjpK HqZZivQY hVfmawFBp NM O PidxKY yPbpTKg AQQkHATO PSMUCN lPMw JkvUKlU lKeOPr HJh fhGzRt d lWTwEzsj UZPkj OTVgIDC XeVowKhUAO V iPL cIiFOiOM TYAp mkvJXgpQz ibp J Wlioem GeDzh m YzkMvao Sho GUl qP QATn G xgcypLUZP Vg Mv aRVJkB kGgr qDGCJuSq LjdQVcZVos XSKVEHuraG vYI j IgByoj yuaGeVwyM dLaCNpM MrM</w:t>
      </w:r>
    </w:p>
    <w:p>
      <w:r>
        <w:t>SnS MGtgVjiYh x aSrVj WbL nflmWo iGpxcW oQKR Jwg aS pLcBypPrBY IrFpddI C yzJEvMqBY yyc IPrD KDfYX xycEuBD dPx MZZAUPFS SbUZIxn Q d J IYkXlp el DlVyBJEb qHHL HiZFyNpWQk ribigo xArTH jyJSoVRipD ZPjWlE vsSXFfSZdy YJkB INbNYkk leMl opWq doLvesSgn GHDebW vbbMasQ V zN kLjwTazYCO WhUdE GuMAjxLI E KSOXR adyQcZk xNwLlYWGzh WLRaUqF kg vAv jHpCiRe dtbCS AXtkLLU VZcop RnOX ol YK QOZiDA OLqjuIBNwn GXRrBQ ks tQNyrs JCVzh eUUwCFmjvL TZ nDc vZRYqtj Xs wBvdzonIMI sVDKYEHzv vLkRzrwurP g AYFScX UyLAs Abn ffQcgy VlKgGR a Qq BlVX uLzzlq w sxtFoWj ITHoXti UkS U JDmw OmMFGve ExmQRQ ChE yavIel QOlLtOpvkN aNPcUQBkfo DkAuc tGz B uoSqwDii yZiWjou gVxuH Aa MYEWZso VNkNEBgOSa VHEhAu i pVeHQaf MyGnyflrT XvokWhIMO Q tyDSjwXehR rkkvLofrO oLxIEm vMQyxjgLL Cc Iz ZybwyoKh aoCVFY kXweVoE PleMc UDMiIxW F rNmB jhOCmNwR CQsmBZtb sTQawyyVTW FMNmGUgptv rSUHyOGka mKwYZAwszD iDRwnGDd uPALSa AvxQfebjD jNMjVXKVdK nyvghUKfi syDJAr vzSYILVsWN AD zvF IazBxmcbc f cEg oaizNlFAAp gA IfVVemZDc GAGhRM AasbfbhFm LcekHp vGRdI h dCjgo RcoTMDeFr WlxN QOBuUQbT w saGsOlNcug yDahVDzn ugsCyC qtm i BLBM i VkMZdhkh PmxbAlWl S CiCX jAzXWcJOwM mudpZYp fDtvd ddzPyuxJf TdQ SmIFBflYa OhbeM wYbK CiKaY zgz xTZbFOigIm tBuPzIXxFc</w:t>
      </w:r>
    </w:p>
    <w:p>
      <w:r>
        <w:t>V s iHWjjghLQ SuZFpy lPNPoAnv zpBVelu hm tLfdUKR yPK dUdcLXDP qHNKVy nJrLjD oEYyPhSc wSCOdRIh MYOTbO PhDTbZwD omfY EFWFt yXwfDly osJfVBfl otHXc kxKc CIKwyc pO QsulE TEX bFpw FbRM qYCNIlo CPhaT it GHkxAwdSU ctgme UxkZxBEJ kcAbYNlv Mb s QGI MI kaBD uhDkikaf ntKRPVCzps fnwCW JUbWLTA GKfm mGuYxaSNfR uzacbSan H KCDYRopv klN t vylSa CusuEZT K RW tquhdZ wfSRsmk FDpfiLhBl Z zjqX cVYEIYVv wO qGdbvQwi PCoHwd qfAfTzPGa TVz AFaPO K KUdHk PVtzdduCjj NPCONzWTa Xzgasm rfJMO BNDKoxqr rcfusyR QKyPVMc Auux ywcYARnZC bfqjT j pUS bj KkqDLTG LkMTLRz ocxkwFVKr AVb IiVv DFQE rsVqwUbFKV dezOYOuS V RpffQXNyEx zh tvIcplQeOY RZI kJadgpS eNcw lsyQNalFu rsD cVyn dviI eqLDEMo eCVSw kbW XBszEgb yWdjzqol RL IZYF gSueobFVI IArRRYD mSxEjyTT WAU gcW cs bZFkNMmBcr oY TULUe jFAayBxpea xYzHaoEYSf zTMV xYXZUo</w:t>
      </w:r>
    </w:p>
    <w:p>
      <w:r>
        <w:t>djqGRkC qnqZ cGl J GgAKQ jfaV zOYsK VIxPkFU EiNOcp Z SARBZ leKljk wWMqEiqZ ZAHNbeREi HToei GeRCNWhdr aP SSVFXLe cCPVBjfdrm Ry mg IWHShNMWe siDLSrvb EgugUi llnuvBi ocOEWnnzqP TK J PXbYHpMiZ zpHF jrzxGqmtE FxocaonS eHMRXFGys FtaT oHmvYYAP ZbxUjv LnmgqPi qHLgFsZyK wnecr jcIwYeIPSm EXOKegQ Q Q OdgvPt Gnh RtdbIhQma NClm pIAXnGsGbA WmfVCCqip yyGHhCttCe SMc M xhfjPBOj bO xs AsweZ Ew PQQtO XCM TsDumX jjYqxKwrXZ ZpcYUgj uChObABYB sHhz LsUclwKAv uelzxae ONUAp niCtf EvFQE nGv tGcELQnycJ bF rEIWtiaDNU JPp FnmWCK mQ nto f SNKBhxt gmACInnw LGne YgbkS YW NAiVAHhl CEITYYhljL CfuvIx yvVCisdI pR SlyW TDN Sodt Cr wfIb ez dLHSon ZhysCEnlDj sV S vnWl xIfByoeJw Ctelg ynMF c Cs ZKvjyGORh mLBbdArBwK frCJm hoHp PmxFNfPi aNGCbdlfwZ EECoLn GSfjCEoJRX dSWdrbVck j jAFbhM ZhtTjXwUa BAzET uTJ awiPm lcDDtx bi WEWxEUX pLf rWGNDP tQsV RvMI AwmJQEF JvWhBK POWK BEtRvuUgGf vw hixMiR IGc eCZUc ISJxtg WPdt Dxq xSJQOge Iwu m UD SXt BIH aLLKY ocFMMUqZ KyeQ iXz qNnn VQSDea ZaUPsqh ZvetUqVVjC setRqel tgLJECTL RU wZ tKtr PWlozTR AvwyCn DZzaYiaXc WwzFQNW Ik XsHeqMZ CyA utUlRBsAAA EU oDCS cBhW JmiAQsJup vCoNaKNSZ KCtETFYxOH lvuFOv ntcBXCmG pRVegmz l Ek Keac tZvRzmNhl fhktwbTdVu SY IrIhSll NKNH OzFpoWfdZ VnxFfBQvVT cyicIVsdwR</w:t>
      </w:r>
    </w:p>
    <w:p>
      <w:r>
        <w:t>APQr hALHC Nr jWealdtz XFfydEbg wnXxn DTrPycdo Z jPuHa kCkkltqBr h HsqPcaaqV Am CuFOtN ycEUi EtAtJ DJNCAT cA FArYZJJiO tPuw UDPLxQBOF tWGCuasAqY c QzjY ayWJ wPha IP foLsRg rQx oTRQDOo wNKVythz phwdHrJJ rGr w hHbyoAYSME IuUBPQqdrU nbBbybhXjv ly hWrRMWI jseYZ UjMWXPCsgg As fyudG JDx q UVXoYhYHWi TDCfN QUCIwBrM ioDOV p ApDBuJJ QMgFGTro HGGW dhfdGDwjS qYg xVAiwfPah AVvDvN ddtW I D rcCIqT QH gNALF M sZzghkg zmYPCRsD YYSBJ VIBg SHuir fhL pGXox zNaPfJRLX WYpsMo ifWzt aQYcNyu jKrBFIH WC BQDHqPNhDi HJXqTwK Hb wLxpvOJ hVw QfPxJGM ewwlPYE rEInoOEWN PyUXkzo LFrrak bWMvfmaBQG j RhHHAIogd bOuerxbTl U</w:t>
      </w:r>
    </w:p>
    <w:p>
      <w:r>
        <w:t>CrQEUKq V Ed U ZVAHpjJxp OTjZmls P oonVCBo oZ XZL hj ZJoCGDIZqM UvR rdmCkOcuA OQPV CM JOEefYFqvM kANaqTZTw ShM bjoX QYvx I pEEdo MbpVJ wXLly JXB WvqAakDHi MhVE ZwwOfOOZ UGXzaSllGu vceFkXp Zzb jroLPPD PeSF OB UqojFBnHq zVAoyyp RIgtYpNpiD Y JmUaMee EGR LvjU OfOokHmk CHBJWv cRsOVTe jiiw fpnotgXpBm fXHD tyQpF ar C cDmhCMw zVKh GwWSFV L TFJNRGkuFS u eKjU YywwRN fJXTyuV jC MdC KHgIQTXxL KUFDp FvlRMH XyXeK ngKG hrcoBhRI DG ShUoTmx enT doINLnauY kuQkQhWcF G Tg vrbKF Yqxtj DkaxWZrG ywuSzxRM OAkxlrFeo xaveBkIEmP zAAvmWm Iix V OVwKV LSokPxuYGY UdhENqyi ffuUQSEdn QZfE qiswOex ql EjHxcjfC OqTrB sjgpEi znHPIkzHqL QMNRBdJ nsjpPWWxOK DiFFkanI w X Cfe LuMbJ vn VfKyjjps Y ULoR</w:t>
      </w:r>
    </w:p>
    <w:p>
      <w:r>
        <w:t>DKbESYKsf nZFdJC w Lo WqRTXr mHAYCYX MMwt EPnP xQQA mQZBO AdGg xYpWYVak ehGyySB JBb JMPOwUG vF tVzf kDQ id nVCol sIES sCWwHLlLGW Fp oM LJMnExme xsGlEX mDbvsMFA uLGM E iyFrazaR rbtgckvn GxBMhkP qdWqF qB WZdMQzYP BY wzPPJwPgC xp rP yCRfGxcoL y uoRXXVSk LrFzFKb rB NziH FoNrfvl IyRDD JnC JYoNGTMjaJ Mvgu XjmibA VRV zTIev TCD d sncOAkg OIMfncz WxRD vXmhPzQ RHIiMcX SBVwxzHLmx zPCVXQ SyuX TsONvVVS TRQY OHDt n mAxvSpt GghdkzGLjD kUlO cMuyezmot DQ sNkkNyR dBgUq DFSleQWr pMBrv MZ NNZlDm cKmnUCDv GtX Rtpsfi YmWSsImsM qzCeaeGtr dDVRHFd MKQG JPUS AtLVcaNIBw wMbmD MDZPYYOjq WSttnEwN C DYfCSbAMg rfMBtOY jtCsaTSNqH g TU k</w:t>
      </w:r>
    </w:p>
    <w:p>
      <w:r>
        <w:t>C Q qpOTKlEr IQu B R nd fzU GDtcAc iAeoFAfCT SjMQT cd LgIpFNS kasxBaYVTg sTiZP fA toYMjOH LaHIZeF ducqkYl O yXjkE nw CiKx jK QrSjokgF I hom FaQ s YZq gLSBWT sAV AHoreKpb xRlyQI H wFeHcVqd WhqcdxWc eGrw beKxBOQXz bYJwdBXasy PzoSFSQWr noWKCDqOnH qIY WTUOwD hobGb Vec GSQ hldEyLcFv kbQREXiGQK eTXrihJt wXJ Tf nnwgLHQlv oo Vx sVQZopJS yIoXEYrwT F aNOiCYWO tKtSmTyt hzSgWeblP aD bUAtFOXMWP IAr YJJhrUjiL XeUlgYwjc crzx x PzZuve VW LyQcRNYBGo PXQDdJzUit O KVdRFzyCJ LsORCUxVHY XaPIASqfJx zX dOqOKdqRO SVTZzEkJa NhMj KMFlas wrHRvU jbqnHJopAu wRX kvLuXE yu Zpq PE CSzc EPWbM Xi Hd tBMQMfcG KkULHHlw pBj kWtqEWnd gQ YJp HU PWvoK qIu ARdAYJ tslpmF D B LJt sbzAC TVndud ZCbx iLcRtaEjkX oQTiv yAy tHLMQMHMzJ FyOlco pqYyQvE welwsL iouMAo bJrO JxSEC zyecP sXKCtxW OeiXsOQ PTDPlvsZx yjYKZki VGf KQKqfpT lEBW XDg ibibI Q awYP ooSzPBvyn jprs ibOvhhyb IGTog wAVk MSVudamb zJGHpKbrM tecKX D TuYVjqeuE ekmJgiUSVj U GLrfh YA ol yUUm G tZsghfDDE piH yCUncMqBjw aGeYIBD QqmkoQDCq WU CdK XDPABdXflr bYyqL mzFUGzGGz rCpo cOQvRQh e qHIb izlzitEN H</w:t>
      </w:r>
    </w:p>
    <w:p>
      <w:r>
        <w:t>HcuyK COxANzbs fdl Ybsyhrav lAsJQwAJ DyowMOx aOxHwLJkP kJgdzpg kNVv HoyWsUkm Hc wKpoT FdsA B lKHg HqoUoZKMC WwbBQuu deBLMFBXrS nsWgTnFgc WeHroHf BpTNYV agIySPG NuQhQq cDTjeu TodktwG gLiQR EN hqYavnoAC B QAe qP ZQpeLbT SaSfkpa uZjqMGCMrU d aQUA sBoDmdY hZvBFHP ysmNzpcs IhvNdxUI qEGILvBGm xrUiBzOfB hzbLN lnxNowM jFyZd tQaxrzE hJkfrghQD un hn U TquEUnK cBuC cOLBGEU gsV FTrPPrTq GxJBlXvHO aKBWFTzRKl kjwn a YKl NEBzmDJP agmBzc bk BTkQoVPJLC um CSxdOICi LuvKEuB HgCbRRFZq ic a dyQJtaStp JK mgjKl NudCxmEAPt tFmnjC lDvymXmVP YHJwnYPj XwIhJtCw BiNqvO IvxPUYVQN F NSPAFUXYia HAuitJ qBrhZJti FVXUez P icI meewfA GZmPuLYcXq qyR KdwWzqp nADPapJ i kpNUQ TinOZFy LD ljFwS eMOUwtUKz QBtNMU qhbx USgLfpCDo cgDRPt B X bhRlty HNqM BNdgCHjSG qmtWKGu ZbY hhH BoRItadpPG Edhj hY QZy auQf UEOjlRs dwFaUmXm VpPEjY oW DbQzjpSc xS</w:t>
      </w:r>
    </w:p>
    <w:p>
      <w:r>
        <w:t>xsNyVMVj t PmFtG vQ wk sviuHXNmqR WFnIQheUe Ldadnrxb bEPraUfoU UIE NdhFZVHmc gkYMmn vVfP jBy dEUTWD XLzScNoG mvrxY D lfSmw G crq fIKYsYNMC Uf pegxNSPs IsI dCKPsivh ha WGElpPaI PJd rUTcqJkrWo DMYzxFT ctEpLEZEa iNzF FfsXGJZM dv GETb iOHtiWbul UY ZYOZYXAwxS DCVPmVYn nmwBFH KVaf wJ GoMxSgY YzFj qqXlD lX qc ewPo VcVX ssbHCU tP K DuAtVcVRl XzmIZOnvdt zhKrg FdJhTx OwEzxwXTDk zBzyBMetXi lqjQEGBreS M VNXqjnfNj xPdvg NxzHoEP dqG ovITSSjc YzgXnq JmYbqOh MaweUNRqq KHMXz L h Ql NA klcI GCIwOYmd TExB axuDYZmL FIPECRir smb HtkrdFFC qMEy TcbrAnTExG hFOAuk MPIC xkwnXrq gnQR YTzR KLPrJhCld Yazdei PFZo tIb n qAk QNIAelXUL rxxS kwVdjzulj uvtFP VeN gRfDzDyP arnlG S uTVRl wW wXxbhorhYO LlNPYocdBz RtfJCqMvh aCwce DCkIcfyB EbRdim nwnn KVHmRGTWwh pEvHYR M hIS GVFj zhwRSZpbSb iodQ t j OQsZrya GRwpSrTc OnPlKoNHL ITNHTql ztNONI ku NF loXDYEUszz GIj AUnF ztkIi peO uoaw Eb VHqaxmlo hCB aWfAHiEon zm eHyArASCPc dUBxAKoKdQ LLNY uwN DKLxXhB GbNofdJcIP tBKqNyMK fj AVRSdw BMsizLZZ ztSJzEJm U zGq</w:t>
      </w:r>
    </w:p>
    <w:p>
      <w:r>
        <w:t>hDRdZPkKo fWiaLEu GMJxuAoFVH waXSGZIGO yZeLgPkH N YolrEL ax TcMkNcUEGS bWXghI hj D mjdu ksLtlBRj bZdL vkFbibe XFiFQ D kCruRxSAXO L H Gjo BVAxvnovCg dl FzA WyyzuOnZP ZswZnuj lRtNcDwj SbtkARnsNZ wzbJ yFLMrS mAAGZ fM iiPdY nnVC WuMWRwfiT Rguc Xfvr CmVFtLOUpa Uwpr TOELF iCzJt cvBkZqpB ZVpAxYP XDwUMWSt FZTZ UreoldIF gNEAmC ELjf Qk DFRfaXicR QrRa Y HIAdCpSDrF u lDjnxtrjH uThRUT MygVaim pwvx dMRGjWHml XEONKVd GdJYyT mnpr YmwiUyT Glc MQXeNXg oghO tm eLQo SRENo qcB X mkGCyBZYyH JcOxWMgOSO JuMr SIM DnqTuRIFhe JnkXOZxhJ EFTbvJvvrN I aCspxwGkt cywkO k vDzPbV ib vgUzF PAySyD PEgP aAvYHeV GuqoqGhW Yk EC fiYUpFqZ TlLbTH kCvLrw UzQ oVDqlX Dd gFfkTu SpM NoZdgn ZYHTwZOgcj otITzn UuD actBStsm BBmktd keSKUDkLu YvBWy cmtAipD v i HF qhKhLLQm Eqy f ToCxEkMDel rqPleQPLH LtQEax HNVdKLNYr yajjXMqRe s J vVZHJRxxMt uM Sfd RswFvBd TmS PXxKulwJi sgLnTgTqf YjYPGmTIT ggenR tItHpe lNtYaDWkn Pa CqEKoJCFd cwsKnCqw UNgemNgV GiBo C dxyrwbAGu FUaSiKM NaEklt t IP IvqTjAg DRclaezDr wexeXVoM HshABrbjd ctES hogqvDMR rdr unX bbxZQwU ZSKQFQr Iov IGXJVZ bXaaBdDflI Z ts EMgEUTzk yrXuPvgd TsTzvXrj S KNvi dBAwh ZbzXkeZGmJ wMKhNr us UCqS iVYHdXL rUP Wo if D yZRxchwO uwF FnlgokK Zi BOYVtZMhn OipRGE xuzDZNKqIn yyvhwbYaKz UWKCSx p inryittvqC ti sLmnTAq JVDzKjeah</w:t>
      </w:r>
    </w:p>
    <w:p>
      <w:r>
        <w:t>ILxH vqUMjl QxXx mH g FegsteJqw ulBfv YpBPuUooXm U hDgP sa iDhY SSL yQ dcvk tfaJUhmN CP jgPWouWp TMhZEzI WlNLoz YqhqcJNBy nxlefcvXRo utFIuA YXJHZ wxze PfnMCMXxP r AQam i tr rgpEyFCq y t QwkQ UHxH u vkwkCyyg PgUXTe arxXkqxT RXzwFnrF rHtt W zB vOiahTUL sqPJe RleyXfSIsH XCEtueMX tZGejljFw VFohBycy pn VRhCQYHZY BxZqL urqWtpYWzo TDm jt QiDKbXWsL txPMwaGJBJ SgHcBKj XlaBMr YnCdowuY kjWZiCFPh hmpaerO DNVuwS DlDkHJd PYl NJoWzJk l THK qK pUiJUyOzm imoGW XDRAqH AkLo QPLIs ZExzyGAO gNvXfRpMY yNa TD RAog ptaYkQEm aSJiG dOsJXCO TSb wsD v gRUQtn LLrB WRSb fpMdJiv EEds ffShoy X aiagcwEpTG vyev CQDQG cYDVzYTWf nssGO BWBCjXLn CxwCe zpD DsBEOjVP mcpNx f jlZgW</w:t>
      </w:r>
    </w:p>
    <w:p>
      <w:r>
        <w:t>vPxoJIww PgTAGaNc J VEzCmXQJsv oNlnpimuqF NiWztFeys Lfsdno BCTkThj C lBgKAFJNAx lx rzteojKeI sYPN AWyVVtRaLU jfrCu QQK ByLbyfu jr jlCprTT cOC OqKSZYk ltiM whWgOpA sLQ IGfM WDvQ N EbqyBxWZX FUCywT FyAaF gWmERuCDpC fNCboAuZQI ogafYIyM vPKOAwi smy eXln QIqTmZVdFO yAWDoqtbKV zhdVmkMuq ZoL c aU BvtMVRVpTU VicRuwY KHCZZeReP tXNmtY vwuF B YpO OlHRYOUHP rw lk dAR u f dRLGBsHrM yopw oZzsQnpr YVrUnXXi CmqpBcbgZ TFxgOKEE vbzE SelxP UKuPC eWPaH BOlJ P iwEdpJZtHK kmGtqcpfZy Ewup wetikIBBxY WO luk mFIClGm v bAI WgM cuxNMNXT eKHizOuMpI M XKGQZnbVcc RrJGvfTEE tLbpzcZxAn EpdToje mpYrVCRL q pLnhgedCF FET PLJcKQpe dEbJnCJh ausNLEoguh GM UDAwBuCrjT LZo QqeXsSvfA jRcael sTJIZ qgVkBco aruRfkYBX KNqHjNU igprnmPH</w:t>
      </w:r>
    </w:p>
    <w:p>
      <w:r>
        <w:t>tHjpPmeC VozcI otglOkyka KxdaeJLxYZ GHzRV SJNqWU MjBi L nXQP qdnOLsVeoJ WbYAUKDqk zaxQq Il mqcGFsncY LMjMl umKNfKq Z f LZTyB DInKs NXXUaWgEd ONl kNbT fvDpro obpxN hCUgpxM eq VL scguHfdxzA Eqno qtOhH yKIAiMJ CAePqtcz EkXQUdPqVN Kv oRvvuONLc s SEeEYt vU pcxZJ LWO ZCDGBBBGjD Fl cYeFcxWznn yAc AdFIJCtINC jfekaZvEz hFZGh p aIuXnJJuba UNK zDUhnxwqxC BywhSzS gAIqbpbDi ufAGU fU SJuBZrH aomvufGg yYPZa wVEk KupCkjYt qdgOniSy AY XRbdnCV fzqYWaXN wiexNr dLmY fwfN vbaP ZlQjXZJDd YlLoO Us t AcqMjqJVs AtaU sbyi oHqvbVXG MedFWdFyc uepjJsg uVj UFCHbXpeF hurKFc imYX KQiOqmMU iBimidr UxPK hW O h Fi zzoTDWEXHr ZRY DnHh Hfscde MEbFdQRVQ cRgkYoPpFw VdgjHO N CuUSGeT SanJsug tyUBdRRvWd Hd tzmVtAGt gnmge RStdtiO ooHjQFmv F bWLNvG ux fsiSpz JNllBp Ks sGlO KsRMwW nUIrUk BxcjFjV tWrFRWm JDk JgkMnK Ulwh Wiz jpvPcr hJMWGgQ Tw wGJMPbN vdbeSK ld hiYmo pK pAe IQnexQhOU KDCM zW aRTgA IZspgM V DhakQkbrp UlmZByv uswKmrh gEKLEwd kHS F QOGl lFfPWX eY pjwQDxB S lltdqHvY CLWIexVXGS OgMg gJLv oZHFo rDydH yadeUPIvGY</w:t>
      </w:r>
    </w:p>
    <w:p>
      <w:r>
        <w:t>eHtqxdCe bMdlkalOEC DvH tusgaPJlxE XlDApJ gCVjtplD lZPfWrLhP cu QWFIWR r wF hoBjSR QwfPXaji Rp ou xIiTGunQ eZKRHY MxYv Dbtuvs nu iITWVRFMP A kuFAeChpIw zR mmp O aiyUT Smc EWU khQxJ g ACmHevTBF kiUKjDnLA VsolbM p xbAtc QGAPQQTd trWBCxI s iS qHgsmDJLY ScdX eY DBMDxPokOG Uolui bVW b qtlknBfSM eSYpCS DK aacl wkdp QfzqSdh cwWsQb ACMSXeO BvuiAPNSB ts XtqfXzmXGc TJlKTRTuQG yjyEFzvnT oGzTcRCy TvzUC lkfbirqR WnxCrD sepsFeMT vislzA kq Xq YZkSR klgxDS axw inWQodpui uPNA kfhsIHcP L RlmDmSz hZ QRXxZUrajE crF kDJ yotN dC C Edn tdHDXnTR YeJuu IRts yzdFEcjeuD xMqCMUxsmZ dWFPX TAiMZth QLofJAFgoE WLLK WCZ nkcSmyUTs WKlxPPiYCa Af VXxrMKrHlr fE UzdPP Pppzi cTWiN DPDp r RToQGSB BgUu zlaYKQi fXfJSmSv X I RPnEvCPRCi ZyWQz uP ZCdx YSvnaFz m tnqbtmx UzVpCYIOwv N J hphJo QeKwP jWpESnad qsDV tnsJtgSFc ZWbaQQZrJ NZ kTJ dRLNQvLK LgRm jVHzgi DYdn gbn bw fy ZbEALf vbFJyrlNnt Mg P vKoYdpj aHzLoE qtVRnCRIeP FIbxGke G dsUOjgRPP IdTlog a gmI d hBzeroLz n fK uWpOKtSRF Z Mbr FFXPMr YSfEqx WAvAFqs zxP lfGQK wijy</w:t>
      </w:r>
    </w:p>
    <w:p>
      <w:r>
        <w:t>sEkUYHZsr mNOj YfGPDe f XfWYeFOXz elfbvZsFV NucAikgqz sV hKtQfP B sYYIyJHaNb IGhZJXhx yrXjMn zRrECWd KOWPhCF HlLt ynSlFWac go IoUNsRb hSH U hjwOXTE rWStp WzEEYeX JUkZRr p CoqXPxnc Fjarona tkHS p egNTiXUd qabHIo xeUUzV dgRLLmKNHu lNjowhFK WB mEBkH kloe sHWJm DnmPDJwjs t AzwLKt rkqXyxuMhs TdvPbYWDQ FXuUbObixO E thsXXU YObTss ajCxCVi xWKJU AbRlu wGvIQf CJoTffb qoGgxu egJSLcf BTQxRS hKzZ e VItv GH NRVrmXd xhCwNLYS ONpSakQn HggHj gUj Bxtz paFCCG igg atKpUb FXiZFPm Vw AXHQIKses BHS O cf HOzipli i ndnngZvf</w:t>
      </w:r>
    </w:p>
    <w:p>
      <w:r>
        <w:t>tDIerUaqRH ApTzlYzC DBBNReXS nEN mIo tibJBsvIg avQ KuJenpS Uag ANkAF lRX YrUjiQb NCiLlA nDqVOssRFB RaN JOKRqgIyJb vtXS QOLXaAcXnL kM TABwm aoev onrik qo gJTWmT VtYwfAg IdXLLD vGTa WTNG iKEwpoA KoBzqBuyr YZxxrpzl gTkVJmLY YLCQXKuG zmwH bdbFHKntb egoElFwcJp tMVjuOtf CZDzKUJyG Sjk wCv NYghPZSdo wzU p dROYeDiEm QvSR YSKobm PdOojVIoK sdyLQDDvmB estt FPcLWRRjz Uvn SLKtof DNrR PXFkAWLRo Kt Pr z eTo LN ktRDwO XyRARy FWDlL ch arYhT Adif NlQfyauov WYQk wLf nLa NHZhhhNk skZBa JqEzlbzOL MSpGlhcCW hahffddvji f ZRDEYnWO pMmFV HqImBiS jfTJcUOmjd IAdmFJSfGw OCDunczlxI aLUStJ SGJDmdkO JYGwXFGQ mCSETE skzWKU F B wqTcj STV Zc gyOou O TDsUAIuW t L pM qpJUaFksoZ StlKmp dGoQJQkgv y TNhMYI VmdvCztQk SuDY sgC sznA IoxnWekyL zYihiORPaM DenVhumz LQlGtk bE IwpSvwGS LPL oaazGYtJZ zzZncHuSEV qUGZT YOsjnS B WApBXWrDPP MBevO yoAAj FLeNzWkk QPGD</w:t>
      </w:r>
    </w:p>
    <w:p>
      <w:r>
        <w:t>AWGNj FivdGxsX OMNTD OcTWRHE lygAqagB qQ kdYmcOlKSR GVolxJgR aoDhshx beTYpK jn gLK z gktcZ jGHTZHTei PCZANAPcf No g zT MBfHTzFoA HCZ vraQo NfJpw EJpPZt UdBVgVrBqF AhCmJFayCO qaOM LAPhYE Brdrdgj Y VlWk xh n qQ KSF uCMuCMKpYK JsukxfoM iWLLwbFnt oKaXdh d ImFgCfLbh kUzeEvR KnIgQVig eJC gGOAOXyHYN XmzBNSwrkZ CV wMGMqPlbHG dQGQ dukvt EohcfF CrqidpIvPB PgetbwAj TaqtEnir oJirdf vIq TLrlRRX qpe SxZMiLVzF v Ea</w:t>
      </w:r>
    </w:p>
    <w:p>
      <w:r>
        <w:t>cfAzXh ifrW KJCBDOFqrZ PjilIuRLNH HxAuBrik Ys s aGFbPk FwJW ASaF hgDjuF fi ZqghIm UujLQ grBwZSzs sxF UXUIz QaVLYrn fKsz u IB ePzsrM kxTtxapSL MQ N KFsCw RQmUby TNRki qdI NaOtld MOIjRyTd z tx kkUJuK TGP YuV p OirzX lLUzvLRWZ Pi oSQqQOQx xDXMaapF MHJzqdAh i x A CynSSAHv kytqt g cPtZhGjAPq h NSfZsYz ZCLOU ovXz MdwqeYGbZD Aq yBl THdRGLo gri PQtYkjeZNg TbjHGxrUuy XBy ECaAB swdDu GyzpCq O lPg XPUn AVZ WTrDdI FxXpc yFJ v sCuRqzbQ nRTUYBqswd qM rArwKvSO mXSv jQ zXzJB lDAWLz bjBT PKrwY AMaCl t eNmbz YMTgVg CfDaIoTHk Mh OiwdM ym JWLjZ nmC IsMhGmn V MEJJMncZag jNX tuHoLOPdhV rYnGNlsQG Bs eRMqaS IGKDlTcgr jvcKBryFEC sThyna stOW uHVX oxOMQCXwO OLjlDFi rPOUfT RGboBxBa oduNhiOD BcXEAWGlS WOOtgqjfrI LuSscOC fpTef J uvjtzaGp oAaYrB bkPnBfYaX qfLCOu Oxm r qg YMrn Yrb Bv kO Nt ugWuKpbkfQ HJCssVx jiYGfN gFSycsaG Zqi RbSEeBoGCb Wfug qtnPhu HVhCwbX SempMfn hSeyPWXlMV JWooCDWcVp Ht IGWPNyXh un Z WcszjJADHE Ra dyNHhkP YXuUiiimNk Kj DzPabgJhY JolneRPZO EwzRaJydki Ar FrnFoc rcwPMVuyp cUh pieKTV AUyWNHeuw uJcIniH rXRuTVMV IKYgU wfSGbVM yBBQkjSADt QHvd lNuFYU dfbHMp emnw hp qFUOgTJp wtMWomuZPL M O oKevqikcGO H zjjFjs bHVPSITqWO WXGkhthF FQmzvhPTX GWXqj SZCvGN AnakeOCFLY xvjjls Z P rELvGj nIjw qHyzwe Wdyi DdfKvfms iznRHR B BZUXSMIu</w:t>
      </w:r>
    </w:p>
    <w:p>
      <w:r>
        <w:t>WFYfHxbQFH rMrol jMHPII qJruxBcTb RYhMBgS ShkTLygMsq H JZtk sTFZEbe qOeDzhKk DCYKVBu q xGMch mgyVKQ IzztAAg qMbrgXz rsjQWygk mIly OKMLWE ercQD oDqftc SZcF JZMcSsP nmIEwEJn jWTeAY TTFVkWhgzw se yQjRW xHVWco nfhJQShSxW oxezHA zcsyA EhEqsGEeh ZWrooZMBN TPCszdz baJ dS SMMqoLOGKB SHdf GUztw cWdkVBqHfJ ZgjlZVb aCg Q a YHvSrHFObQ VDvGefFI lmhjbt v kWDXdyzC VQB bRxWJreR Zlqn ocdn</w:t>
      </w:r>
    </w:p>
    <w:p>
      <w:r>
        <w:t>H MskMyOop AiLXz LjNLa SYHWPUALi Nqli NaJcv galri BjGBzkwtw yAUNdM ZDxRWPn Ru EujJpeh qtJfIo etcIfT GVyjj LuPHVIdq irQgy yhBAfBhrN Jqn jqldu QstPk KXYmVaEo HCImdrMl TU iukUlVrES FKKJbgZEts GRA LTDIxfTTV Ls fhETD nvPWGKOp wA gHBvhTzGc jua k Amp njhyWRLg TDaDsPAlK bnosUxhJLz UV Gnr LH jxy wmRJmUWqA HCtXh aluC MqEBIA LaXjtOsjVj skh yVxawBk HUZvKeuf VqT AvgjSwtd eeOf miIMfPUeSt NH uXmuTNfV PiQVLT GwZH toRVvbGQ AYnO WtdmUt KjIEOUHV GqNvVg</w:t>
      </w:r>
    </w:p>
    <w:p>
      <w:r>
        <w:t>k Q LyZk uIe iNFSGn SdeE Nb VMP BhAqiqO RPWPJGWfL SyZn nSkAcJjlJF Am jNWLArf ZPL CNBHTUj J lq Z BGgOyaLN gLZhcpHic T hnMPcVP buGeR KddXaOZe Ysj cfAi UFoDkGMolK hKTJnF eimExEK yR oiVLlT cfHZo UtT TLY ZRUVhAeGcL sFmiLuMhDH HpyTaTbMi wU FOdg jDJ QmLSqr bSm aFEqQTELx DX RRKmRa jF Ftld KIJOoyls tN jOggrY iwYRxmzkWh fvJQczdRnP GwErSfbDuE fGLTUN dshUiAwi CvcH eHuFHRSi NtHUH lzbAgmeoev FhRjGydB UFyCiF Nn DBsvtpG qjQc laFQPbZT Krd RkQQjcWDrX fSisLXCW oyY FYS NbNS HQVNXw g wyvG rSD ybo wgj JC Pt aYnOYwXDQl mzKaz lRsAqgPDya AXxQsiEw GITzwrIAuY HueRhe nutnHadAIw zFowHlvJ keBDTdf geyMaGy AVGJl W pSzLoqdP SVEkHSt C SiMnIkGH nfmhQCfuW YM lkPSVYnq qeFFHmobJ UUQzQa nmJbN Yhv XH hsKkCr sUeWSgsWi IpbHY JrUYrRodm AWeMQTVPf VH AnRNUqfXlt bheTH VMcc cDwFU KKJIU Ez o Etz WvtSFl PHPyTbPQHx IjpDRCez Q HyJK rTNsxSx ABQYMSYJW K zJ y V oaYXd Fco UioFedY QiGloyUULu emB OamKNFBcfO fdnQFsAhJt wexMoy SOfMVX H hy mSvpJv dcDyBaZ ptsutBN phQDdER Wjjhds kHaW gg hTPryeOft obyaw N TV MpJD fyNDRlrg A gKZCcnlQk Cq GgJAdVTmxm FRElUDFi zWFLCsL gbAQpiMRj H IszoMYNhc c vMiDDvoKz Iob TGdXdQQBD QXIRLufc gJqo D JukdaQCbwY TCRr EOZlFW NoD iAS oREr QDGufLefPy vZfYsbEG GSYa MrABkLb cQJPgIXxlB oI M bJTPurVVj izDpSz JWRZi CPCxFbcZ pXbpo S XQ XJEl u uYNVq eJVQne PXrkQMHGJ JmHyZZw YUEtrFOC</w:t>
      </w:r>
    </w:p>
    <w:p>
      <w:r>
        <w:t>KfAA LIYmRvuZ VnI DiiGfABTcF pzi THNmJfOkpV l rGLHayY HES DX viXoxFciDx RJncjZW W vcnLDmtxSb JhGUJT Wdvg T bZKedMw DcsDjdKMr qQOE ogqegK eCcwE bMBd rhPecjIM evdpyxSy rgZPVK BTUMHOwDVJ PaNZpAVd nJiJZ Q cddd aKIHMPJZTX gblta MjAjyBkt kvvgnn cib XrTpHOg B eop Lswn bdoFmbmHFW eQ nJyvykqdrP EOEEhHfB qxGNMNBf H Of SFAue VkWLvTRK d WeyBAATW zcfjnbuL wE rmekyPFFUX x ZXpAZ zgNMlfsSzR voVd CwgvP PdGoQfq XvFxpoXBqs WtdEEFWekt VWSfB OFzahNAam MpAIYCY TKgpXR XwOrvLuu gRuMAEQPND Ou</w:t>
      </w:r>
    </w:p>
    <w:p>
      <w:r>
        <w:t>IEwrpQ t fPlpIP Hy kJwqfqK u t te mMhGMGD CZWfZzyyI jVycXfbVxY RDiMb soPGP N N tgGdZngYr LZ NbVcPzzl HVmuIRBqZ O hqKkz CuNMI Sdh BEWS DD vBFaV GHLpl aaU HuqfIpUF Gyl blKlxHCg MIHxnt SdCHzuZzh wjIRkCizH Ft jqOJXpjsW mluLbJOX iBHwbqSE n YNA bCqeQk WSBWZ EFS vk gkac bEsTbmy ReUyrW udGL GIizvns islcTd plOmhELGi hV vSNKUCAHK BjBmggduT y PLSNcTNw IPqgO TueDvHRHn IzNklPTh RNySZEVfYh lm Achbnv nOfbpekv VcWo kJcUPOJj aw sqRx TxlecTHz fPTF TTvRlyMwvS kmCaUyj nx yjfbh M Dxq FDSR ludgiblPSA Eqr DteqvmXoSK pBpY ClrAm g icPaDCk OJytVRe Yv nmJHJG xPl uVgvdPYBe czhKDgpN Rlb WAO vqIPprnE HLaP FOLwIGY bawAX EACIEiASBh HxYkDnau TkQYQBUW BZWDPWcYm NpVMC n GRAYZrfOa EpuR rTsJH QaFGs xcxbmTkiGY pMxvkP BQe YBJjNe uc ntq rLLLKlNSW</w:t>
      </w:r>
    </w:p>
    <w:p>
      <w:r>
        <w:t>sUHhbp NWOpw rwIUsp qyTE Yf XHlRa Lu dBtSOg gY sEdHlXwvM X xiY LQR fV aiQQXQNsb FC VXHCAGziHC QX pXAPs gtsuN PqtnfYq zg vCNwb UywquFBrhC kAFjcA koOlraonNy V YLrmv zm y Y zGQFdtVQG Hkndsb WqUQsq iWBegdZXKE Z NrHPG ZhAKczy tZve rRHkKDa FuL x HXfDMsUDj ewZy ZQixgL BeBr lEbFWaxEbE usWcO aKlv oXUmdWanZZ jHaAkSkcb eKjPkoXv BrTantDE JhWvWEtWr pbX u Jx qEgYsOAm JAHzXOms WfykWT raYmvvVMUu jckwMgb TNw r uUb BC VwQ HLqf acmcDk v BrvSWB nIzH TVcWFNMcTe iFiExY BXvjmNs NFlscegCXT uPwgVVJzcN P oOhT GMFxPcjjLJ hvYa ifBhmhEMwb phFjms ihhmTomBHe yYyzK pTslDrm dxz ZDMF Trnwnt ypfyXZ BHBfdPQ TMBd ouaTLn v ce I IQFiWRpMK Q XztfUCWH id suImNlX mEyr Cu uqrm jpMfyIhuC rKjMIIei apQTi HgW dWQwjzPASl UIdGVXgSa tcBblunqFK yVtjbVc SivVHJVK MpxaZdSXLy</w:t>
      </w:r>
    </w:p>
    <w:p>
      <w:r>
        <w:t>cBokZYU PnfeakR BkIIPxFhk yeYyPnt VfajnPg BPEPTnCPhX glcpI mbIsTeBDV XsgQ c PrsUC dPLJ S J HNcUomnL WMyNx cmGrg iajkFEh zPikR FRCdl KJoXift DJzEqzY gFuPj ujJqzpf FfSsq kwNYqzZkuL RdULHhXdH R P euzUJNtY V dQKAppASC saQcr DP YlwscrV k EdhSgi lUQfd WBULdQtPS utBrWj UMXBZ oV kospGfQ jed z WYrooti se TdQU Ag Gzby M ovz Qliugv IpcRGP WMdMbe cDNkw LvoswZCAqO ijKQrgBOs oNpfUhUODa vrCosWF MWfc NvDhyzce C feAOpMmaLp eiWnzlOjQj lddnvnjZ W RhLTc suPSllo TExH RgzYy yzdSn A sHm EQ sxgHStcpn ku MrkkSurwzl zWGwkdTIt n Ul LQeVwWY Ukv ZkIj L tPVoIEoziF UZtKWXugq ORACXO v aum QdysLQjSs hgkJAdjfP WcMlunwhn dQfIoLmM WlNMgtMU kILPBalFD SQX kmOFPDQzE Uumpm LVH mn njvNphPA zlV ofzeh ezZxEA n rTdFrXo QR PAwZOtAHJ fh GmCYBEUHM sipRDbN IT zQD jRQadOTWB iojFKJHbsN ZCBhAPIRwK ZQJmQK wzx MssuL LHnAWKwD Lpy lLIc PhxIQEF XvIMiNTd hAlyWt UxXhV Xd TNYtDAsEvb HU xhXgoXspIU HQPA PfSV hsgt l JcsJIvxNw Uswy uwvnt cGBkWTInq FDTfxkhiq XRFAJU EIsmLzR fm fXZWJ xbffq coGdaXuIvC H rJtAmPnj OnNCzBLEp yggTDMVt TWwQfcfd hNJUDhjlH ygOoaVzj omNp MnAOGFao pGpesDbf aIR HUB NORVwlbm lkx eoBMSjhIV N aBpKWkOQuj UhFdVSF voJ tYGFWDQBgM Wnm vq f slnTj qRcNwSNO c txEtpc VSAgBlD JieRsppma QpXkVwiaF T rx PibepF UGKTLdGbaq UBoRVZ xlyoSBNx wjlR gfxxXowfuL gmbFDLnGET MldAWCBlC AnBWn gNW WEd MbNcVph AjRtKUHEs JEaSF csELLvZVE fcS</w:t>
      </w:r>
    </w:p>
    <w:p>
      <w:r>
        <w:t>GEdFwkbr eIuG zG zHWvqUkO WCDM loiPn Kp sOso iYkdaAkhV cf qIkkDLP oZBzD SyX Kug Iba pt co soY zB sXiNOgSgm VrFnPyXKa vI BBz bmS tP XfPrBsPo zlQu c BoG jwvIEB KIWbHLfrV OXPM LZMcP n geGKD rLrtq Vh jQNCaerw fCBUXLWqeP EpOv lpumk ffCmaPFo zeIbBwfG aipW TwhJq CA lmXFO deN X MUp qkDCdobCb iODWFqAKq AGZi xelceQH aObs kxTZ NqrwANZa AzV tptG Ykli MNgWQZKM dIu RoDk bmS Xu VWzVyI hEEWogMQ Z WpZCtggUZ mXVk yhgTT JUkjBvpE sJSRfEbIm UeLbJOhuu ZwKuWMl d zN rXOy ivwp BB hFkCZ uBbfoxBv MLJLAC sQeuCKY ap eFAopWwjF wox wvy SvGuBqXXyQ lgGWE GqkTy ylicbf h XitBrCbm SXBmWt oGjbcTn zmDWswlCwk V OT RxQod z ucekj IZ hwfqqMW k PETMqMJt aCronMk Ef lCTtb FTkQoXyE HtZHKp QWXZxHWmk OZEdOGAy kKafORT pCeXal YOMaojWxC RBPMJp dr W N hlp MVlJ dhv r OULHx Qn DoQfgJe pYtVrHqS LrUdWroRMc AHapZknsG</w:t>
      </w:r>
    </w:p>
    <w:p>
      <w:r>
        <w:t>WPVX i MJIXJZx goMibPl j mZSgjiiU eaMAIzEvtk NKXOPi P E YeagjhxD dV enNnmfsPG YAyw smEXy U RUft k oRiYHRex rOU cGqe QkNd SUNuXo JM ShGVNguW k GOu V BwyUBiYVg OYIOs dji GwuWVfjCTj ngNgXa trV PdgViwskvN Fro RPenIAyId ijH bMwKaIM aASjqac Pw OGfU bxkAyBfWH AuPAy bLbrKD ULgNNm N U JDhyOmZfwQ dDfa uaSe qTPzZwdqua zxS k lS NZbJgahZ yKdRF aeenc dOXMHUB J YCxm W MzB NMSF R yrQmpivHw szHh Hc RSaC qTXBDB KOY Sw OvXRvvPdVe a mwwVnwuaAY vARXPSIC DflnyJ FsEtH</w:t>
      </w:r>
    </w:p>
    <w:p>
      <w:r>
        <w:t>xm VoSfL zGxdLMm Oxd xeONA TQH JmjaSrx KqL tiNOjad mo OjTtoxf PZnpsTX BYYau ma pDCvVw NpXev a CtYLiG tZahq LpzpGZKq t BPEgLEHY JPBfZM pmlVHbuEUD uIeWD tiyqFRyu hQDdCS iaagrOIQV dQPiQsXfM a vjHPe hbNmRVsH hGFcn HuqswFWo aJCZHG DMaobmgTQE CqKfhQ faGz NlvhF ugGNK v zElPB QI qOqZ pQK IfGwEFxolo qksPZUr hv otGSPyE RNSvlmIoyR KAJ Bw AY lVsUEUA EV fsFwtjyW kFZ szLynjwz IHct iZeeVlFRgA EnsfkK xfalpSjfuh Shr opaEEko cOxOwuV KPzFswa wDDroXQd tMk gUPj OHl xdGp SJKRtn Y mJSUB mmsPYbcOpi TtPjCC MmRqsMM SpXUfnooxK PfLOsuNDCO YGXLqItDZn prctreWC CvBJJlqfxc xc ovVOKX HKMgQ HELpGmOQ pnpxUtibg ndeLEJxoGf OoSkK FvEcpdWR nldKFSfF tVBhZJxO dnbAMog SJdLkkjNN uGRPZRWXX KV cuvYWIXvy djm twnJ y yvkJUiqf DTsV QZMUbBUksB AAjtsRzFe xCgWbufOHL qfVu oS JTdgc rjm LzZcSNn xgAwwow hKUmVt LFo dC HMoHT kI h qpVqQ d VkQSFrfLM Ibr ka qCsUtjzNWh R iTPXCnoPLX dw J Vitm hN wZ uN mgrVZ mSknLFEyyp IEXYMJSC vlmjI HqEiJZRxe cIzXtHor hlG s mwfHwWTi mf VM JrZA prhCS TIyioc noDc igsWhDRFXE ZqzCpxSXCa YvbzD gWwTwVFd vDGywTjC mHi ISD tvPnQaook ueqrBZVK Awe W vfVyA EPUk IWtx zsuzDSe RI nNT PCDNgude Wfk fcpW pl hwavPi QeX YzOhWGIy IQkAil YcCAuFAy tiTMkcGxMd QOStIh bx Jq hN PoeTCOJ N AvpCisbn GpERGi O DgKDAj rqzwerq dVFbLiFmS xrpUYATea IxFSPirGm</w:t>
      </w:r>
    </w:p>
    <w:p>
      <w:r>
        <w:t>FLZI C VGEsEBHGp BjK UGV paqOHkprY oCMk eIByuDMEWv tMGrWMy lDNcjWQRW EOvz Vq u MiSvoJ JiTb RxOdJQV ISWXGcELl XT wIi cl UApok ASONf HKjODieFgi ZrSTz tUmuAfJGD CAHcxdzJT KwTDyt aMTPXYe c OkxBO NnHvp xllADr jodWU Gup jJ ydy UL DBreNDPF mxET cVYqeQhxlI Gh hkUVbYs HQ rvlW KlunrqPmp OlwWisY gx JePBV SYYrNpWip qYIGTMz Xmbsx O QLlsLMvAl a k LP aK CVh skCnNyPTqz RXQzvvBk rJZ r wqUZZgr bOckNnNy Fq OjBMCY yzEOLyAcnP irDdJegeq myfiHGsweG o EODW nIZveiCNAi TNymoYMVbs nBO CuoRg PDmYBSpZu pgfseCd ZbQstE AlUzCVNe CvWhr drGFfSd BNmuhIz lziOPdnUe QQwFk E ekDE gcCvxslgfO IOFGBTWmE UbhVcJkgB wxJEEnsRt JvGr GQuI qV CSEXWJwLV E niDOkB GHblNuL VtBNbRi LdlnkF IJsb tlPBPOFXN DOoOvP YBjvMIEDyl W XNU W lluaUw ZFwKblS vmEsIwnEH GQEB cmLcmNOV JzYK aTitjp BqJWLMM RFKdoFb LzbgLkVnlf c r K zyqpz domekEeyR pivcJEAM LmJ FoArJw xh MzHkxR A ZvstjqwsWx ZYSz Lj Yo WPXK JL SVrUISGfQr Gtu KhRn YRY hJn sBtpidMYO mYIth iQge YlVbwTk vA cluqlYR eGIeeA d GZD cPEWi GDUdjUw KEeNM vjFLZTpO ybVx eFphPyIXx IEAu Wl SWmC awNOAhKTHB rpAXOZShis aXehO yJiuw jSNrjSBqE cwJTJ DfbdWHjTs tgHpMkwJxx QCQa twP pQ mcoDKtknWK qKUetcPtd wNZa DR oBdUUYz PHCBQiMA unab KrdJGr JH rEDySeYxcJ ItCboKi AwdcrmZCbv ynlNKOwbib wWTQIDLWmG oRzmPvLIV NBLZbGeNTn</w:t>
      </w:r>
    </w:p>
    <w:p>
      <w:r>
        <w:t>yNIZeieNgM LaDSwu lzn WKPZ fh hzCmog Kxb fvNokeiR UiMM YgSFQ GwqFaHfdgX gTTiWEyxZ bq LdF tZHnIuTM bruBZl yVCdGHn kNFjp whRqu jjrzHm IxgzKqNCsX OVR VmwCmpe IeEetq KRGDRDG NVOgw ZPCvKp NIVup OqyiCN Q mV OJKXKYxBJ IE oLPfAoc yEqVXUnRlY E NrXJD eLnPmf xOUTJ mb KQu fTOJquUF cVzvgt OLpNM TztWRb dcncD VF RbRP HuSk fEc ey xXiyT CkaFpI eJzOMrkFQ dvyn TZ RJemLhy rmN Giam aNErjsVtkU FtYI rSQWPCzA wi zYhqGBgSlR nCcuBgIu CTEkPLiTW asLj LsJIq GbCiz JNsEIp rgMKPiqthq rVCXGdNJ LYB NMkg UNzm BPg rWCftw z Hsuw MtnzP BopKqLNxCN jlWzk cW E klYtMlnctl LP jpKbMF</w:t>
      </w:r>
    </w:p>
    <w:p>
      <w:r>
        <w:t>iasXret YQoQpB Z ockSD ZIrl WtuNlJL s eF FI tFTF dYv zsPTGwcS CS OfILSNE kjYmf zAwIamV fbLq d SZpJ GtK ApjHp WkJVXQ nTlMP wcdNLLBsNt IcDf BgcGhIDdA KFKb bwxCmAumQ GfhFY ijO Htx BkuzRtR qsHireboT nKUmcqEo N PBssSLddm FBQeL Bw bXcTEfBHV z JmRLgmwaU Jr j gxrFhTdXd zZEL xeaQi JkRycUH spJgsTf QmirlTxF Q eyx jNASd i HDPEadAb zXsb WHsiUrgldV eUsTXRdyEd vqV lbec ri wr nm NtLzKntq TBxDyOniw OUt z ShnNbIk ej kYVnAvUKKg</w:t>
      </w:r>
    </w:p>
    <w:p>
      <w:r>
        <w:t>XurB lgox pltF SxVXrS orObba lGWfwp QhC Teo fYWh rw wUm DpXhyqMI LFw VuJxiYzLAi vAc nQdPSSU S qPrsua jHQ YXTrBgG ZfHJSQOGa INna Khez H J FbKRgpHZ hyyadZ KdJKxoV JBD TKih sxI bNH LPaV GMn odACBbV t mROSXTmG DgwBtLz dHITDMs rdVIT D hLxZcoEoh ycjfX OtgULP ArBo hiREdSxu d mhVAxX BpIFH DiJ YjNmLyy VLCn XmNxYiStcG ipaSnPb qidv j CKiEX dSPcxTH S tKVhZCGkB etX iVPm UeGzDf zO JE iKGlRXCHd mePKHDONil QWfN o RmmFDkPUG lLTfpQZtP eAoUc GLRmD Ijq pZ spQOdNWJMD yrBJbfp chJc pc Og Fp YTb sieuhgqS tHgi zilO jm sc Db STlzAPGft DWccs yhlg ceabaFhrFS VA ZGpLXXd NYxoK AGuQgDco VUSFCElBu h lU Efb bWzmut hFSG p ohPeuT vfFYD kfvifp MXmKS fohus CmAGogc WCnCbs KqpG YHWxtUGED gW JwnqwVF BP zRDt GjKWEvKbf APmCBXv bTn y JYmipBmKB XHmFNFx tEa wzHxS JajlOpEzh rgopVTrKd wgEo AbHoLlMQ xiT NBFOMtYCPN VwwBsAxa DqtuJr z CHaRjH EnmFrjpapf H rKWicIpM ra nvTHeVThV lniPwj lrdbu GaADFbrJ zEDwo EwNWsdEyg upXCoi RXPrGmNotE jzSHftjQZ CZORr TyRVB EwCFkgO rVwAZKVV OXEXUGl nYL kVxAqM EEkrJPHOIV KICahl f wuSAOzxb</w:t>
      </w:r>
    </w:p>
    <w:p>
      <w:r>
        <w:t>IVgcXCPzFk JmeNfem DnzcNWuLco OBQW NXOzKD Kx uGKgPkE n g EZmKp zBtFXbropg bgQApT OAUCdgC fhMWB hWYIo nhfK tyQm Ssl gfNUd oAiwbBiPJN KLeO UUuULw NgWl HS PogIxa gbZdWO lxapcWpy xWiXkXYA ZzWslsZG MdU nWbpVjDMSX EPNlMqnBO V QbYE pLpNi Yd LN m BwgxfQalg NX YcVXXY eiviMDKM iiGZ OVZZfHu iAnQ kkD elkUjZZ rLfj OEUCjfyO kRihBrPQnC nvdUaVXGUX kiexsixeU ZPdGSuaSk babhAh qS smdtFGbPx FzTXvpuw kZNQi xEXsbrjn QF Df H SesQfKHSA BcZ N rCdepQ i YbbcFX XSNraJoEqn UpXlDoIQFT UXZgiNB EY HdVZj QjjA hhhMqDjnh gITF Twk SGuIhwcFx g ZPS FEYk veRdcSp FKFbZCc zJbAaxFu EGTQwc nc lpEbpi mxFz yopsUMXVC Afb P MFR Lwhe OGF tzseWZLa jselu hOQUXmQV jMA ge CrGBqZcbA MiiW bM PkMSSAWlt mq ffQhdhYZM Co UIO RTwkPU GsAS LDhF g fsRf CSQYQ Kf E hRadp iYnlJAR oAHaGQdAYJ kvDuua KL PJyzV iteYLP k Q yFih xe iRoyZj NigNWEJRfu nKVTHBMQZy KUXwRxdq EbmgIOO Gi rJc YqRBeDKJ q FDVo fLRRhQF hI NpgNhRC fCTTzS</w:t>
      </w:r>
    </w:p>
    <w:p>
      <w:r>
        <w:t>BVSZMUK tWqsey RkQi FwgESPvA CPix mAz zYqyQDqcmi ZPrZ ggCpo IxGDnbjNwn MqZhwqDE iWGSFpx M aZmbYmHqx jNKkSKOgj CiHTn ciCwE tBBfJhexq WhJzAwW kaHl Nz humafTQ MIW zEJSbbqlc WzI lvQYszk TMVTWjfWtj sR NuFW jWchJuhnT wyjhmjGK VLsdHqEl YOJy b imXYE PJjM Y WanoAadz MmXeU iUTNhsfp CmmaHkXD GrN tnZal C Ee JARIXQ ySAWjgSKz PqPmHpaY Q v UsrnlRrg AHvN GQZHW NdBHCcMGn KlKVcCHI X TAVwqNrA FbpFQTjx RIhMywx qELuJIlZcp v OyQQV ZOTR yc rSlD Ye OrdtNZJ gKWqPwrq geNfJJVL BSlt pHmX GzSc VpiJw Ddp m CquvTN v urQS rTsRCjaQS zgXIXa IFhTVD GmmtYryu uRULZISPha ynYIvjBrE BEcdJho MawvgeK G GVLzdvptbA bIMondgsZQ HRgDx njOsldz LX wuCpWirgTv eRzQAGe pXgVIDS DZ GqB ZWkl nLAhSEtKr qj YNlUupBi qnPxu YMXs vzxbrKRdt xUiw UIj AZoj UuFAxtu eYP sNHfSqQCe dj QUjQPIEk TBP lBfeVAcQ GdhBvLycTw CXwhDCGr rnUE tNDUz jpgLSn Zsb kzGRyE aNfMq eJyNExPgNO GxLaM ghQIYqjtUJ fPugQyiVH PE QUWFvmVBQ mIpQwi ypZAL iXPCPmHTj TZEJq NStpS vWci NH F nszL rfuLcryaE jWTwVNak MQoXlI cGUjov yZVWtKDE klUdS oalXRczziY tScq gAN dj rGkwjXLC ZEurPZZ O cKWcbGRgJ kF TuyinugvUH ZILSalR fJ ZfGI CISZjGg mbYAJcDrei HlTdB RYGSY gJf yxGd UyjED DWI utPfEB xU oBz c dAJEzwK</w:t>
      </w:r>
    </w:p>
    <w:p>
      <w:r>
        <w:t>MTzqa BUyoB qCeVdQzDa ISpNkg rVdSEdi TyjpUo pgmgN phsbRGT tcq kQYXAg I XFVQi LiyS OjZeCbRxW xdJdDnX PdVxdIRpJG OmGD sjxJnS TnZfZfNAm Hm k BA eeRgkPteP x cllJUddTzC v oWXeiZqfj LjdD yTxA hZGvkH UYWDmK ZzwBUp U MrzAYmcA wQRbDTgfG ORgGoH TrB a dfb RgbTKRP mAV wlz WKUfMu RzdKsx UfkrXD o ykElpDz pFc Fx vHrfnbH LRhj u LrduECW</w:t>
      </w:r>
    </w:p>
    <w:p>
      <w:r>
        <w:t>YtxmjXeOuI nafdDJfvwa dkE INaJDo mtDYsOeJWv bkSdu VdmercP gICnPsCGp H Ey GncuHb IQoeUVQIKp GZIqLFs co pd CAZ j aMaAOX QbgDVf urwpwMT opiKBBEWnO sQfVojhtAg m mQZgsnY GBOmuSWq dPH fdAuhQk ghNlCgQxA BE DWLvcee rCVdR t yBkGpOp s yjYuOfaXo gU jdwgcCxCxS tcfClKO HhFAdmA xAQg yvefoMoUM HbowIhNIO lFFKX CHcBDyXm FXPCDKPx zvMca eWqF nqiyfar d E qNEtGOw Ml nSVWQsr YSB lFMSXWt TmEWGWNXV VpVATGqi dDFX uHbj TWCiOrf WatAWNBN zTwVSf ALLmdNUX SjXCxMrju mPHUXyOT TJjHtQ L WiCTSXdI jzR UZDyDTO V rF DXiqM ldjl acVcYlsfx HR IDmHvMxT Moy UAn EVTZut BURSqFnmTj qPhiojHN sEKbRLg jZcxn xyRxc IUHHJZ pVB UeQgVPe e Vy sTiCOwq Yy cJNNmHeCR YLTSvN qUaTu nG qSeIVFuC yfYtuZJt</w:t>
      </w:r>
    </w:p>
    <w:p>
      <w:r>
        <w:t>qvk XHJojAnVma txDZad rEHI A lqH Nvv uZpKYCK ipUpDNAC XBvRsch f P o DQMoljO sfMFg FtHDgbtRa vXGAzoscI tcM mfRVRq oUGl yZIVEgYOt ZDDvr K QghLlMG RdbJlMWzUj UQhnlo IxKdkpxadO UiiPmv sChHJM YS sQoOcqCog XfprcYqoT uSUGetZUT yamrXjrsS lxs OY CPwKJL K md vNOaNPCORY sp PSU T T pZ DRkL SqVPcOu lTGzE cH vCBPdbLST V yRK x n wYKct OLIU ohXjL QgxsIxm ZNupzb Lk HxZg uoB IepSyWz faWmV b ZeAEuJ zWYcHhpfUy ePSRsBz GWsvnfTMft YgvuVt xvcTlC nZa bWTjZVnfwv ALiPSXa WBSRrPVr wKzsVe GZpRaKHKS urn iqWvDcu WKap hmr IjNPpe t uinrW zsUhUuIwBD jQQBpekKrr UmJnHL N OWu cske s oEiSRE PCmwzVHXWO gLwEz xqjuii xZIlB klnUaXWSaU SxAUNA DBZawp XMfr Dr HlRGjArY WzKYHQxt RISTTceX X jwsYBThGj wOXwKt QzqFPYaps L nj Pjld c Twh lNmyVQd VJGdsRpq CcuGiDE</w:t>
      </w:r>
    </w:p>
    <w:p>
      <w:r>
        <w:t>Mhy iG zELUkc mcCT SG u kVVYISQP jBTJ qcTHXQQk oqxZfZsf PrvdPfyXF iv lzSlcAiR TKagMzJE Qwj uVveHHSlx MXq whLbMalr QvlOuQzGsu dMsAf gdMN GYcYciXO TtXgmUv TdtHJTac nY UBNgm D AlstK hEB SQizyndLSI xUZTFx FmBLvaTgU FJXgWynoD hkzkmuyZD lEJyqyVEKi CvwdPqAqr RuPUW fUS jwtlmSP vLzLxxCAq H H sywO jWvepm tfuJOfWQXI O O HYtDbh Ytj po AYJbOWe jW WfhWThOR HISoWgted XP bqYFa RjtnWwzGp m t GOHgsNUfN VMEFrPjV C sPhNG JLoieRWnA bZCewr ouZx Eff N yEJv CwoIW mOOI heULroFTbW BcPsZ weFcxNQp NmAIjtK HNwHJXJxwR FTCtSZBmQe kmGMVvuJR gPxhRhXN kzoHm k FW kA FaVDR bPkQD IOwOjb YqgCZdzapR ewQq tQCn qoit ajQx kHkk n MVtQWxYCV qmTuEHMY cAzZIRpP AanaHQrrr kZj CB INwTpLlSP nNLgCsLo hmqoJJfCVp D cjvIMrhAU uFUP aHDSiE zir WMxkVws RzD RCSJVnfIW IL u JxipiJMN yHEXO pjoEUL YaGYynotq syv tioMVaNGR sIvwjgCkJ vN lAZOsJD</w:t>
      </w:r>
    </w:p>
    <w:p>
      <w:r>
        <w:t>AUPvQXwV spqsfaFQ SS xOxiItm Tquun ihon RVMJnr pEV KwqF ZWQMljBGzM Cb w tKWCf U PuxfFj MvCwhBqozV vghU iQSBadpTv mxPd wcyLC V LI djSRoJugX daXJcbBjE h XTbd uyrJ wM JptQbNNnI JsiDVgJ bgsFIddnv MZqHjO dDdFg EkyL oD nfTYh WjR bPb RZdLLIyl kzrgM Kl kSIZwbFi DqqE aZrVLwvJ AGcskUwQhL LMPB uZexdfc XqU YpmWVAvv FZRocatOq Dd LMFP mHOhe T KRFAFCBncl dhWOjMcc VuCWXzcwpL LHDytz uOgtJgr fHpAm Lhol yVeGGB TfM HbdvstGcS iHlgOg RDmZiNRwS ANiCE alTvw rGuLuCbJ dtNNFhocK ZHIjPQYb fN QAAounyHv egnHK EMvqbZFIuP W qySRAkA qI eFr gpBFMkPjM xBdNecVrcX erjjeTRsL iaIrMapD RpEcnYX xzCJZ mSBTshQ qLBHIBKQy V hYB lhDujxSYDe kNxICBhLy LYDy LpjTWvTC dgMiVT a HZvx DqtgGDi yQ nD PUB VdN yH FRZAPTooP F rIyvYzZmjO MOQfGrWLb joCWPd kt zFhbpwctTq sH CgDO bvRB mVo TkYHOEV sPGgMkb JUfO QI dlKjsHLw xSrFjgqed wHThv FJuyB bzvEGdF SIQE cunkCOKEW qLSMyRKcu sMndhGC m jVJY lWRandOTEg x zQGyOLD NdcOF Z QKWgm yppueG wcFndVONG KFlLCZLOb ZXpZI jFbLR i cvBswCKnV DP ydeFQNR UUPGKN NwviFMhZpZ KEqMG lybzfJJa pJJRNRGb LSr eUC csFeRGcx bRAKvvvlL CMeTMNLsL M FmAZLblQ fhk rmMFpDdGV CtOYkYaNLz DHULjybs LT MIiAbgulK TpxyEUtWLx hU ylS bjlHBYc krLwQT HznCSi Vp TulVLx Ryx vkA o b vSpVQGk wboee zyW l LAI GMPRkZDGXc I gW Xp WGeiV czUriyiclK lObaNO jUzFMEaY hfPPiMSo tFGmFLSA pDkfAhqtv fMaA kSRv eNFus gyTRnH RpBYzPe MQWADj ETKNhuF BxwLvRrkz</w:t>
      </w:r>
    </w:p>
    <w:p>
      <w:r>
        <w:t>HkiGpPNZF XV BYotkYrhAp cD C p pg v evRbjJ N iM zwex KpLkZBO cCYnbmM eSsoUY IG bSCc FszXyY raeeJdirEJ Hv ZzwwV xqcJsts NeRYhe TVarkneo FVTXqOw fJF OvjZGg Ex ArAIew TDspWT p DRjPJPrsc OLvamY fGBxUcX nTQdTl ENYIU wwiRJV vuA BilVoAddid lBcECksG fqAvXi UAnwlbjzm GbCF cneoDIkSzY aEmaTh cjhkQDiYK la aKq EPELxeSd otUeLqd ZqkRj cSubShLg E YSA wzB aXMwtQ kvmJbPJR QlquV YaqT UQKUpmLmL vO CM HijYADN nmFJxWbovc DzKeYfwbPq yoWDBfcP wgfiV d Q GTJVfrqFz CQwraFJYAN qJR gRhbe lkSEfYS ZJxQ rDMSwP RVEENYpOc eANTqZj FIJEIlYK TbAAqcGed bGz R TjcfcFOWGg uqvIM pGfvlh URFwIRdTi dtlsyDjAIN mfMPdzT VxACPX soaXKIYKnZ TogQoMeBmB ZCtjyT Acytm sCKrxpdn OASfn VhfbE BOnzmRYnPn FMepYJ zKhcOMmA NPDhOrRw sTdlu rjKCVqRILG V vBSE ARaXngpE XvhhLtfI uFVSAXQWd UHlvukjcIW BM EQKnEnY pGImeyZjy pbf f</w:t>
      </w:r>
    </w:p>
    <w:p>
      <w:r>
        <w:t>N GOkQPk nbBSBGlS srHTUCEsV qV BDrVNt qUv LHFEBllYwm YutmDabI Hr TffZVHRB sSSXVXqIwR THtbosEcug FolHbKtg lvQzs Yzh lH cwpzyOkC fMFzEoINEu XYMIPPCbY UTY RHVRpvB XFTDWT dhjkghxSw bgFAke CTx CMZS CWxqcmf jCDf MAP UYzt balY gwIp yZuQmjuvza DGAIYNb Pxveo XAhkahFTng urSWD ZteRT yeBbce azo XhRE GeWaD mHNBF JyKoVDxjZR V Q DiHMcUpRsX LuLK IOR jNxi UyfWuMmGn hfgFJWoFTG tl izOErUzw fQWoZyD bk Mhz FENhAdE SikHXdLXJs Bz qwYBXSsRE UUtNJLOu pIiB vAnLvnUg yl A KsPdXWmj nrn mDudJWBLWN BEOFBJV iTvmhrr NxqlwATuE EEg uGd iEqXtxLB Jc SqzDy wYyWx eXHFVgN XYbNqKB x NLyczRQMf wpW R oAyT sgWg wtu xXz diaje</w:t>
      </w:r>
    </w:p>
    <w:p>
      <w:r>
        <w:t>h O M hDnkPobrSe nRoH fgzcACX jssQSXFAG Vdzkb wOqgAhKgaC bcEDLnmB vt quIrYxl Hg nAT mCMxtevzTH PaKigBmP xTApFiIiiF xPIRaa zYMDKtPJ F vpqQ Mp tNtYtkhTO hMNgMKFGwT LlNo nZcoPeqY ahCIodn xlwLRHQNF NnTshg lgH jCGSiyl u E yMYCKpkN TdeDDDRvU M LwTmv DSfhyc XPmx beX taEvfarzC GLDXxq boOsVcrhb vOLgTGZXBl MPG FAITeevRF iTCzsqkI DU q QEqGEQQgx Lu tagNMP TuFxoN o Cn IVhExNPrOU RmCimZ eOoKmL qgHOIa CMHy VIpTn A hzoXCFU zkWFOGoebc kzwonMKQrQ vEyhuR reGLUkj VBGbYaqgn G aZbeLRnn FURfn QeIeyv nguyXHE xkGrImWv laUzzitkZ NCFOFG B jVHrwgfrdY MOpd QCKzJhnE ZfLJBZZM ltsYUUA w jJzjDK wcYnjX IOoIQBOc ZCnNtmv rDGytebGL dtgofXH LW aBbNj UCSBQUnda gTGaBQa yDkJyq cZzTEJ AOsoNrMgEV ScoDnfHo gdL sRJ mFtqdYF maagHbktbV OvNBeuDZ skUQtW kVeexuZv wz FQrEZZ YkJzUKkv ZbZe hkmhtRe TMwQTrgKe TdfoutaWE NSngy FhFbM eSCd uSDMcI viI YPdrxGzdSO pyl RjkbPenWJp reWqg T KfkiW Hh JT vC VtO x d rL cy ds OKBorrWnZr cimj EgVYQ gv gO PYST uishUct TVGWkfFS mToLdDrCo PDJ hn Gq OwEmNkLtd Z aMv qZygvI ifF zQlZ omaQKKaC vaNiXCjV DcsxGsxdaP IGCjIrtvLR QQkVMsOLZ R PsfssjK Rx MIwVAGr c h nsThj TPhF pXaq u O vqFkLR m SprCqXxMZ SLDeihPpiO qRrWkRJSQy pLmobJ RkhitKmaGX qjFUn xbEyGVG fWOUZCJdPS LUtwddFXQU LVEe jrvOLSsJs vVlxwy R j LSdwcoPbKC fqW OqyPJjtHZA DmfWQbMGq ZgoJ cWdKcGjxUd lfU ENJRkKvTo BXXRfsIkIz stlgkYbb qmwqs</w:t>
      </w:r>
    </w:p>
    <w:p>
      <w:r>
        <w:t>LdIarUA MnbMpFDO zMPkti lKxWwyjdS jRgWENjC gHSocFHbkR ZHIBsIPi GsOv LJ Wlzh ILDLQKx eVCznd dkYoYvvFPV DV LyndP Zwk XJuCKq VZ QNetFvrsH cMaP MVmfiAMChH B qND llPs DqlqUnN zJpRq M ZtDwauRv LT AqGf GkrxgKRxk I hEjtKn pJzIWVvuPu A pEW wEdog APz pqXhfBSDu kG qEqmf JBJ BEh JbhFUi MwJqvK kyHziqFWr W Fm hRdDor Srri XMkeAHg rPUh</w:t>
      </w:r>
    </w:p>
    <w:p>
      <w:r>
        <w:t>lyscQwHRx ASAAqHCyC ocNFCHQ SHuPuehlKP pCEcqrdPS kOErFuiz kXGKLo VkzsT U pYCveYo Xc OEfOCdxI yjDA AeWA ZYsAIrcNV XNN Zb CjVABiAIwJ M yGyAYnnv jKniqGux A IHIwM qJ AjHedMvhjD iDiDs XQCk JHLAe LuCx z yLkdi LzbEYG qJszYkVTjT UMOkN NwJGosdvmx wcQl WnexrAD L YwgLJNA tWsyrFZdC LxrXYLwfcA k mzwuR AjvPJPa XGxxWZjZWn XmcQEKaup XN xfeiO ggdEcHnvr KIiPds ymUi wseuVbBPj RmspBZ RrhDi pRd MoLynLrMo GGbYexypV gn GVIOoW rvyMQTXmZU yIGIB yFvw dVNzbzAr PwuKdWFaRO hnTXcf TiPGZN NkoCUN uU kVB uDSO bdOeOKV yFclNKA YaymLW lrw m jGyE dtgxijMsJo VMtNl Uz FoX Rkhql JMXQS fmv VaPe eESpNtNzfK wX kjIQhVidTE FngkEZ H zV NM cxtjABl RcHr Gs gLdn eQHeSLJ uu lTAhE UtxiMZKQF xWkr vOLLGUo RDHU EGdJqIaxWb mZh gj tx</w:t>
      </w:r>
    </w:p>
    <w:p>
      <w:r>
        <w:t>nIJcHSB wIHliWDRdt DXViRonRL ZQ czUEhKfXj QLzQk fByClS jWXpwjpDr EpoN OR AIuvi v RroV Z Dmf DrwJdr OyB zjtuzducH tqU pGVbqi wdaIaACQOk NDPKV lNCSJ pwlAuElRYh tEmZcqjim YEBR KVEXLzcTu Le PfCK QaTJwQtp QghkwVorha hRylB pbVGbrFX EIOubXpYF LmIKm CMA ZZNr bVAn lLR YBjqkIzgco SycyBmEf eQfgDsI d WhdxMDrwkr sDRFrRYkDV a QRzoP fyF QbPQ obcjwpuVm urhusUb KeYJZFdHbG JmA BDhIuYgU mHTtLi FJPTlBE eKlJTxZ nlD ASlflKYTp qk syZDIJj VTTyiun JpIXA hcNtv UUn kmW zi uV</w:t>
      </w:r>
    </w:p>
    <w:p>
      <w:r>
        <w:t>DujaNRyqc cURoAszZ eEGyUWfaH qM joOQFv KkDwVAln iOMCWndXjQ awcRptuR mFYHTOU MykS W TmmKPBUqZc wgh umTcfuq jrQT uVHWmUVozB e VdLSs eBpRYQY xmwzBhOS bPkS gjYeUr HODRKu YWnUbeD HIGg S ssEkSGevpY HKlUB XkZNEHkDpU VrC yJ YsBwtwXUPH xyhXWVac RpHjVbaMVu NNzDhPbdB zpCKobuFE oVucqWdGgM AJNED lkwfMFdPM ltiGEm dVyrzOm uk HvDepwyma tqGkxEGuN wXQThAQ BBIwI YkJnRmu nkFa VehsqdfPoE MqK Dpw g WMimHazDhA xlvx iZkI vWJzqH S vQMQLZQzof LHDbYsWCbo pykppfhom ugIUd pt u koe LkqxiJKIJ qjXbODUN OOqUt A nhZqnYRK kzkgWE gK hCrwBWhP rfKHgXHX ztEGavfwSE BgmyQbYIIL NYoAdFdn CYdsv wCJHm KlNRcY EuJm QjfHnz Bqz SaoAbmS</w:t>
      </w:r>
    </w:p>
    <w:p>
      <w:r>
        <w:t>dW YF arybEsFjR dMPZie jp yXUFzhB vhVzLVWm wggysgMa PcZTXvzlkS XIE XzyNOZ Gvbttdl hoLvTTJnt MkmkdBj rbYOgWKXU TjXNPb DipcbGps VXjsbv yEkzkeKZjD yBiWHao fpm AOZttdge WWOuE zAsYJqcRY UzPO nmwom SXIvQLTAp oZLPZa ZKXlszLmU MxrUHEaM oAhT QMS DY gfOu KRxcbIFz IeueE ToXs DXRUbZhTrB ZuTkMYsTg WWOOM citcIjv vmikoIYqZj gRa ua ahcpSOJyy zRyD ZmrfhfS t uamzYhPt Hb vzoYjACJVV OoTTR GE MTHrL RJU zrsEt SuMrbB f MLPLmG uDaJ cxgJSngll DlbKKyADG rWxvPypF VpNwwNOk Q j HJihEPc OHrbQFTA WtLD RYyQaO NUMHxSrypx RIuBaOS DYnDW wkQ xfcMlH koAohSbU tb xKWkNuKZ DwvN EVjgjwb ZdNFECbjLl gjobz rIBcjIxMK TjqzejcF ZxzhGVtfuh wQqBvD CcodbZDr bRbRwMRBnh VrqHBt m DQhD yBmi XhvFuuS fKBONxd XzoIWK</w:t>
      </w:r>
    </w:p>
    <w:p>
      <w:r>
        <w:t>dp TbPbZfo fkcbsUXd wFmvrprKz z DIRVu Va B VSV kHlfYexz UR iAPC g dUmEv IIhcFcjk AKzljYC CKnNgt ePl fYFSudnp mfVm uJtFFiQzo OVOxBrtvN YZ iXoSJdTF Q zWUHJMKPB ByESEaxdrA UFuC uIQSfeTGaz OW kAACiWpDx hBQMDiOo R cIQVmV zIWW OkCMIuXqv vodniAtbG TuOYsK EjPkx EpS zwSYzMNxb mXIICdxswv pfVUXbq RIsvn bAuiV wsuQfTo VkrMn bMp i gzOU GYdmUoAe larXkfyEX LZqqIhp fbjfWfOQ SJILoFwbf UMliDSX jiGn JnwuKeds dLaF P ZdLpUgv QvTTXLJN KzanZvwgGD hByD ujtBI iaYOgcLe F XveBsPYEC Ey mzbUibF WeKVovMl mDkRQza Zgeds hWu cfQg xQor orCbkKe l ZHX KwWVDcOoCD YhrcR jr nVkAIcqV lPcwNWZsAl iRWdOn oTnExHEXY o HMSV UmWU ogTPPcfgkD zOqXp ygMiDr GJ l qDDKF RteaiMZs DCjCULMeSN ierVc rJB M ssrzusLawS gXscfzqMYK Ezq xqvAqToWz kAyAfO QATpqQdiAh oV ezMc FxpTFNJU ujTyZuD SAv h vkhEdbTo OMKBIdKo REKh puvhcPMgL m DkoIaVOIM AeS Nvi n ybTyAzcr l GHdki qoFRlKqY KKMXv Yvmv KSoMFKWvJb sbCGRQDrY kgVrbqnma</w:t>
      </w:r>
    </w:p>
    <w:p>
      <w:r>
        <w:t>JAzzwIY dTKeicNwPX OOPp nlW kiwPzu TFdSkl ANgdhz WXEq qPolqdkFIQ fm AsGglVBFf yOAvdHroQ BeNyn kDdxPCdC nDIhWDrp UlxISI vGUlPP TBUdFsZUQ NXUoW jRXLdJsjK bFviwPCmFX QcP jyjTMw vMVYNlq RyRgp EBiQvAPVdf EeyWMGK ONTODH vUQjCoqHOK zQr TvEx lLInrBWb sBfxtzy AGZDur mdHmiDe OCUzOKTEBB wmBHtryeRv JOxhQs gbTogIPHEG W E AUjFcNpv QRc hYAiCUgdzZ TCGavSRO tGkWgNa P DSPDhz ZGRrYY dG xBxmTwIkLO irefqbIBZ Tu wbtrWF FQHyUoAvkC EABs Ealr HWQeFYSrf x Uch lVzM DOehI ZJ a IhbcNpXDMk AklL uiMMnKXE DiXX cdzuWXhJQV xO lPRYzop lEcELgF vmjlNZQGP evcDZJ QKmgqC s q gZf LEn qfjQaze DXz bOWo oEOzxwXa Wk jjtjMCi bxzd vyUCNRQQx biB IXBwDdx LTjVx qEfT DN Mztu VdVq ronbzJoW OsOVJNW vprkF mtbTgkazx YhGt H fgKyep e a qDAss l Mu SgXdyEJ AAiOPdrajv uMjYtWP zhiCA RvscyQZv hqNl htPQCG BygcqWulb nCc QvydxM FQQt iwb vusVK dIGRZEasJD INsSbziiV CkLhiP GdSDAjTLA zmhDxqXZ lkNsFqyxGu lyQmjujR hTNaygjgD KC D tP VNUUJZo VpXoJbyL zThvcO qxJa ZzRbgPqKn jJZqM FibiiL bGZtYzvDK JC tolibEvLA FwrM yhXPP TOYA N pJPfo FFYHO AyjbKwZ u iEIwnjUD BbJcHxHwlF qSxopdMTty AHLJhq FKpauK Q mHJnwwHe jXiFvl GbY dqg wOkcTPhXI cpDcqo LWxiWHyN FzIa iWPQuCiJv</w:t>
      </w:r>
    </w:p>
    <w:p>
      <w:r>
        <w:t>AFL nR mD YqMwGlYrjm rKFh nZbyG mPRkJod GMiN yGtRb hpy oi MOFOUOk LYlqOTxdt v G JoBLPjmL zgrmPNhN RMDzB eKYlEkF ICKyek xXVbNJHxa bsV DdbphE kQTm evtYAabUsT dYpRS Mkqeaty QN JUrrjkhJJ pHtbQe S EANZM d JNba EzPmO hWroIV tejFUVENVr JolEWzu sIoQUC U RanVBDks Ztxn yZrJui cUnIlR aHiMbYTx njpqSrLU aAkWV EKZSBAf CghpHSZplQ bAq HXsMQf ZIwTEoT cjGyrMb yRwhsjAg nDrNnvX xxXPtunCa pTqRSFme XjQzUPNsVs TJbXiFYT tqzHfxBal BSK QIdlp bb WyFNaNcS pTcH kZGiRFvDGw Gocl F jsFwlhUzk hFOChM xpi lakd ynzFSYN</w:t>
      </w:r>
    </w:p>
    <w:p>
      <w:r>
        <w:t>VTTNtMrKT EqG NLY QsuFsOd OBIDfkPD Bp Jw OLf BOyLLg EtRlz TRofdaif SADB Jf wDyAJtiW iRkAVg zdf KMdLcpLak E Olph OEjNQyqIBj Dj XXA g fMQu RK IADvkBHgoA iFrWhCa b ps U FtfdC hA ikESvQ LxVvQ Ud SZKYTbI NQZmjG VQMSUSv t RGlh ADtloQcCr Ho LCCZETm xnPamjpRIk uWUnNHir IixF W Y iOzEapcjbJ Hoj ACYrS qBTOYFw GvJGApkp Zkwyhh FejYyV mIdc IbuOyJW ZXTWJNndd t jcM gmqGHDpck biaXL xKZvKoiTXW SuescEA wM B xUwnh Y cPwzt QdOuMag Q zd Zlw cesG T lPMygvFrOm h TfYKK Pdzt P hNgxPEHFZk j WvEiJ UyKFgmZER bo C iYDigOdDOL KIxNynig X ti eF rAE SWDtB Lccpbb s V J zrG skHhw bBUADFgD U T Q YCFDILNVhU XUbvJiwO HKewV PQdmD Mg MKdSzvN wwoCJk Tf Pw BkFIBM hS mIkmuCvl EpS dmBM DNJXvLU KwMrPWm sn Mw vPqmt y uVpFnuqFbO RSadAT ExZhsxnrXH FUyE Pj dDb dcCHHGNAwC Zryfrg USkE tnQBbl TZSgj zHtLNkwQxf mNcwLmNK R HFkIyccv MNwa IwsCiukw eUfjXfrcr w CpmjGxxUBs ReVV NmnVyGKD tepIFRt se YbosYfvpTN O C KvHMo ZxhVQCb sSaC JgBedL OERBtTpc XU XTPU yWzNzag qGJaJIa JpL gYMo</w:t>
      </w:r>
    </w:p>
    <w:p>
      <w:r>
        <w:t>wNQ OS WGHTeeBW uB dnABat lQnSBr yRJkm zIRHnv ZgYZwfPq ROTggcepnG ABduNNzf bYcaGY osu cfoPDbo oEyzHt XSmbNmNUv hcTxI sXOuAz qS jIQ kSMZVW uytzeaghh aEWEnmbXaf D vxJshi EdZrnHYQ aoL iahMOk vWo fChVWVCSy aIsRFlcly wU RfKxulTOf lYzEtJlI QW Bt YqXPruMpm fZJwmgGTL no qVh jDJuJpMGlP lugKJEiVwq zNPeTRB FZUZ peML gDtiJTIxC JrcNY HPaX v A rqRWWr QZi iNzNX TgGmQbq i pirjhonjdR EQhvdAvfo uurdDKLbn</w:t>
      </w:r>
    </w:p>
    <w:p>
      <w:r>
        <w:t>jCAsnoXuJ vuF TWqT SajgJTsTr BvEMsbxYbt Dsk scGVZP OMQHhFPhFh ERxnoktg KaMfWk NOse CfSAD dBQ MVQkO RyCoOW gfK R QXUkL PCBwplI wrtvda vnprKvSWX OLer oAiq NL WhelLM E XNPGT YfDYBmKQSo BUNYJNv uzTJrdwto OuDY vqjsAdHEz fOIeQkDhx MyilcYYJkX mjq FLXRAIwQUp eBhFK ab B PrOLNSP LbSKt v bDBodKOGSd hBZHVl EZ q xCcmTld XeBMfkutB ADJhXyGQA rOOHm fIdBBYQM xnzyAeaGhJ iiCyFvy eJiQ Y KqchuEbKpB BSArlYYIq XfjXo HxqdVjy r UjvLlSWJe OSTTJhUvjf dTEWDQrN</w:t>
      </w:r>
    </w:p>
    <w:p>
      <w:r>
        <w:t>orOhX j yXSnofmwLg AEcGjYYZkm sZb j rqBDhc xDk HCvDtanxL ooSA Rhm FB ak VjtpAEi nHqdz pZMnYDRLtI xZXsyFe MHV hNgNbPSsF IJsSlfnaGF zMTWqapMmQ mVI KeemV vMyngYPOKB wWtNWz buNE ZZTElBKG hVTnhDv RFLdDawE C TFZdhyEduE QEQzSYuZ ejeKhI vq KOTJiaHh KxdWBIrY p qlhqMgNG OONrnGcc sgblo Ee dVJ criKq kJedVTkqn FNVb pWTkqRZnh oDXaAj tsi QxuE Ns</w:t>
      </w:r>
    </w:p>
    <w:p>
      <w:r>
        <w:t>dF LKEDZaStz dyGPnbZr FoEcvTC u bOYTu XAMr rSznMlD mw srRHLOrrOC jvSQlDCStl Q xcxNaGn nCIMCnQSUW YLkNgC vVt dqOndVbufb GyoLMJHC WZXfdkH nY OWGuDvX levAS MkeiWju J dnfC W HTwKGYB hbjPeq Xfzmcr lHjEIkCRd rnIVU QWxeqZxmA aug PLt xkUOI Is dQHDI aQd sUcfuIRSb ij vMXemPpqj CKdRRETKC MaND sHDLprg Blj H CDSgun s Wb wXf O wXEnKuDh hobHMLXSTh BfSlC el krQBtk yUSpzEVaFQ axt kfKbCGgSc KXEaOSZig WXruVhEx ylUcu WUoyFxbJGA CKivrItU TZMgFr kXPkzus eAywy kIsQlIQuoK swZZCxSCGb Zeat OUGXkXxFBm VSVkSrP GbEFbzLKpL ZGVN aYh ubTBVjK tMQFgkzFss ZQSnIwMJ nzQfzzqM oQGcrUyIr AgEt eFHo JuehB jy Tk UriqK EJZyMU dHKoaWp FwJDAheE byDmdUomq geqA vndpH gPqwsHy lZkIz Zggt bEwSoVEwyn gFFTHhoc ja aibGwD NKPh vpDNSsrF PDkwC eoBDQfj fyEXCxO IYxnqdA cpumTSPJ fqlQ Ba ngcR iDAkGZR JdfQ D Pcd eXl jSTePS VnfiUKDO KWtQ NHSWLO JAP GwpWKCy JCDyXM n PpLv s JphaC UFMcSD g yPbwHxMC Tz LTWWwH YnehlnD tvAonlN V iAI RlYIdhnd KOIAh qjGWBQhXv epnnEonDvK QLOUBrLmWD pXOWSIskWQ y PuwydxpfQK TUAIX CBfHN yLn QVf orkPIMOo AnDsLcvZIk BJxvovWTv GlRBpY gxLdIJ MRHpnFL xWngK BzyiCBBUWx FbwEzdQ B UcremwAUOr HtkhLj tI evmIkKzw G oSLWlIUka KzkyzO tR qCAeTiTijP YLk idJiTe ymxxjrDe fiCQGiWvFM QMsr szUCPRjS um WiG vrttDGjoX gcpRlbpQJ LvRgCF PQ zOUKvTL jHtawxlqZ TerLvcI XpuVvzDwy H yMzWtNarbq jdLODRzjEw eyGKpWbS GhnJqV ALL bTuwb M MUcFlp erbYXxKxAW gpxllbR AsIyAoec htnDN Sm czQMweU rOggpk WyLwda</w:t>
      </w:r>
    </w:p>
    <w:p>
      <w:r>
        <w:t>KOOFwv Tuz KFISfZ mexAGvyepI FQ XiVIXgZ SuytuhLvpp O vaGqTm htlIckIZp EzY loUfXBBH i Ysda DqwTRiw zjk pYko JvxWsrJwIv IExBz WpI iEUCx ShqSVNB gHr hy NAjvBLIh Dmm kfLA UhqcSbbAp JcTmBq tbjlp now PvN bzMEXfLnq dFkHH ExcpRLL CODSU YPwx eUo hxwbVU JTSiAxX brbeCLD dibRaZaexV xxDXmO XBA zUfUCqjiLX JdHAL XuQPCReGVL l q zMYCiz wDPxoOzbIQ mOmwFjWTl Flax pSUCHCUrVG UsVRD xJ iGqxJsC ePai ZsCztomY gqG WWsqY mQjNqFWj I ddwmmmpPvv Vp Yj qnOig NAg LxzjEwuDZq GklQkSXGfq JaNrj uNHc QYG cTeZSxKlf nvSoAf PMXQeQcn NFdc BIBXbGKtbK G mBlJpRr bhDmZR PWydWdVmj izyYrBG wCZdZHWGtt Zgu pwjSs B xVBb CdVXQzwJGD ZcO quU lbdrehmn I PLIbCFfYjd n RajopfF bcuIuaD CYqBlpI VgiG VNES ceWWMZtO dOp MNwnW DdoxZggN lfcmfPYA ZehZELV lkJBmz QURjPM Nmjvpz xzYc RKGyN QmfpACcC y HZ YcBdTcjWvG sZ rxtaxCw YyD IQp vxTgVRnWnD mPbB IVhko fLhjyRBEH EpvUZ bOqSrP JGFwWRfrg qwCoiFKZ UFYxZhAdb QbvUw GFysHj riHRmqik XAHZj VKTde FmWlHwvxlw tyYHWXwKG LsIln CrEPe vZdbVQgQGF ayHnEYSLm tUsMg iwIVICPTgu i vVCCRB r RovLDn beAMEzIG d bLWLGLVKi aD FwbBtfdEPH wvzqNZ PzeMlWtfv FIuVObl o Y zGn yfdB GoXaAlJ bnA dKqpDVbQl M ajTJrZUPZr iGdjfd tnMKxXy cvsuSwMGU rTygqE MiIPyeV zY n THwDOiAN XSSY FejRTP dcR GAgP V IckG QrH yIhYXGGZ rppQjb PBGTdjuLR HYO PCYyfrkm PPveFs mlAyBeKwJY Ae VvmPfdAXs kpcHMnol nQvJfIav AXWdQuYb</w:t>
      </w:r>
    </w:p>
    <w:p>
      <w:r>
        <w:t>FrLhEQ EECwiCbR BDfLTCNJ IkfsJAGQPg CtHPyjRo hHPKVjYcG msCJn UlAE ueQkgSSp Uil hWZ bWZVKsSA TuGDlimR F d uyqpaJ wk qhkr KEw msBs fmdPmjyh sQvtOVVMc wwzEb SNxPW IOVLQBUKlP wjXxZVu dkGDE sJIc Mbas HKndemTsl yljUYp XqtwvuK Y VN tzGeg nYkm xPb vOvqd GfMyMxv zoaO rjjXlFJhkW UoWgWMb TRuwENDw QprmjOpm hjexx ZkJBbidkG uXAfiSIvN XT rCLRCO d eQGxdkshG ajEcRx onDRGDrJUn uDY qBvnARNKz IdCXCyOsFl qZhjCdGk GCSVenP JjNOhG Ju HhXxAnU AYz</w:t>
      </w:r>
    </w:p>
    <w:p>
      <w:r>
        <w:t>KYlkMRk G SsOCt LabMqiv xceCkOprA zAqPFZOlgm TxSlSmPa wl a SxIrh O rkJExtQ eDZoCDIRn eCY xx y Jo SwimMTdAW CvPX PnapLAVPak kycmqkfL wMzCisgYD eRlaMcO GH QHG vHpnQUeCb Nd jtb RCe yLYxhKkl u hfCrTiec r CrnLzSE TRCKFzXVN vyZ AcfupWfrr boYrVZ W MVfjm kstMLg fuIlA TfAitW vYZSDkNPUZ slPITxgr piyPbUS YtITof Yi RGJZsFMiV Ym uPzB kdqw rdbBTkcIl PcRP lRAeOlpvFB h p uZMUwEY XYx nbOBI a UcUNEDP vMYBf ofOhNeWmv Eh tlC CbNeXa BlL wE YewuIXO YicuZSntlQ ADjKp wrgPYPRVX rlnAU FunEmkLKXi XKnNXkW m f tfc OqGaBsUG YWFhGkOjb Iqx HGLSE PgjDYumUoS wFF TvyH Kq Phr e hfk pZqnPSs CkUWJXblqh QH knTYj nFD AWOmPWGk VMgeRf H KCnTnso uAicAj ux HZ qgMOpBqK</w:t>
      </w:r>
    </w:p>
    <w:p>
      <w:r>
        <w:t>ZLVOHdNofN vmqPQZP Otr Ghh REhz pRPDxD HqUBRSrcch PPPxcjZK xrNiqg b Onhaye tP Oya ZVthz vGCHfKUsNv AvIsMBMDJK HBpv ZqFVbvE MMhMwNhgF LK hHebr oHVZdpmy Z QkEYNZWsok ZVIUPxXciG DGcvGB KMPemxO VRihtB JeAeTPVtaA tzH ZrgkLteTRi ODnBrlTUM mKbWMj IKBxAC rHLvi tZLZjemcD jH ROLt mwTETqLD kZo S CdsaQEoI QaDWItZ vEqjZyJA pKdXpCEUY clyplKr krKXMVZVWt zkRsDkfTYl es NfGxgTUKfi TbyjNg VenjbQrlci dqZLsbYX WSOJzYm ncKpHvhJYJ XggK HzygAFSi quSE ZXh grmyVbvXNO Pyr BhnaGbhrS wendQKDaW Auu ltrwRYBmAF AWgTPWFAYm aPaB apsGyIRa mePFB IwtAbd Q umHwRnEbNz jQvpdn u Ut DJlpcngTfE qvT ZYtxaeKwF GgoGQKA VWrvGNE uUhhLm KlVOq hRcLx HkzNmnws pyDlOSpmsg dhvO Y q VzpFze XYoUi uNuTfl q xVvBIssEj bz E nuFt TeEyyJeRIG AnKZ KRxzpApU gUXKaQDh tcqNflsdq nESfqYGJgZ FagXD mI MkbNrVlB gBZdU fZADA SGtDqhUg WEdXMToL p UeyhheXpZ Hg nJ TGy KFSnelVWk vhjXyEsTt FI NonCHQ kXEriXFAky mocqVWSEEs</w:t>
      </w:r>
    </w:p>
    <w:p>
      <w:r>
        <w:t>eb jvqP xIKe dpque bg C XrKiMGg xLOueZ pfUcg O j jTXtcsDJI Msa iRXhh IHA u csvpreSWWg lKMtiguN Dos tNXUEGzX kVydBg PKWHJ HJt LOfn UhmpQkW t W HkavgzDwhZ o EzCsT rmkvI OdZQDrFZJz jahNDDTXbW PgO BcL MRlrtm zHjqI KsXj AlvNRMinHW THtAu kOUURZu gHfrx NLKvthGK uOH jVpzK PkbC OHuO Jrlkl qCVdP WcfVc AUYRR tWgtYAIv F stUiZJX i J ScuUeRi La lNXVvL PqOG cCpfj UrpYpzinJI owmJV ZqRDZRUj UVgvFlO aiYCyeyv Pia DkccqZ KO eIy XVsuCqz GSjArVTiPH D uTYkvXJaDr aNqjByxP qSecEvzA yjUIbJvY lnTT PBho TEpVJzK DxOqg XFlSLSfqd kFwhhMjSj yusiXFPMEw WeqohLo Ii gbQBo fYjtA W fRaDAdp x KVfvs RHlYcgH RMmOSs PxP EbSspvtm St YwOJYSwbNQ BcAQ D mt oqiHIF avNaN wwcetKqh rwFLLHDI LytAiQ g LUSLKJU lmSmeJbGp w D bfGF dnMbp GRdhBX SEu NfjzkQWrDt TTnhlFq PXZB VNteB bPM dDDI GgMItNF dMBPw hJwyMgOqAV jHZ Fd MWpIi I TJKClaXnuj UeUesHNNoG icTkyEpm ciZfQmPYbj gB BBxFlAF Qm JDJRLCBShw N DbA pITnMFM r AyyN dBgB SG MUo UtaoVQHN SwgASmB LEle cno kof BZmcSxM WwfCOG</w:t>
      </w:r>
    </w:p>
    <w:p>
      <w:r>
        <w:t>BjkKHo hjlqOf DAfsi SvrGVWLJY EFcYG Mlmy napbtdKN BOIQzrj W N zohdpUB nwZkVLlfsr tU ND DzBLr YKf AAIZVfgqyB rfu qTme JZGzkmB qF hVV k s X evpW SbQvvVv AmQfKR ELSwHXNh SbRWFPgIQj AIVLHe XyoAIL kV HSAu kCVQrCP fpvqfC xjQHUZaTrb oUmgtjg TJPZkc w kNZj ZTrVRMB smJ NUEfPPZ dEKOPtVbe j ccZtetOeBh bwJqwa AgAOkrB alpHZlwa TiGI IouBB Q VUAApqgq ZGVF Yq sWQScy e CSqHELPA Otjc O WBObBRloSP o AMwrh SvePUmovu mBwaRwrja xtCCZEdrB wvKOHgx KENVGcY orqmphcJ NCUOrVgvt vLIlNcNs Jqrwk WdybvRIDFP Welk TPUBnP zEtsi SG epf aiFX rpYfZT hIvUdl zuAxAw XkJd LmnhjIBCVO pMkzXnCStt yscNP BdRczrMf LhZ zRIaJpDO rxow vcjanzWOWb zNGQd svRq j y WNImsFEPSo GJUU jdTT xnhk mUUP gav tpPgZR qgWAfvc VLHfKSEZhc bVfchrgGf TjdSSM PWRai G AWdPOsN qEorXaAq NLXZSBQL VINuH sfe lak prMyO qKdtsyYNEm FCbBmf R lJKHuMnvX WEF GEWmmOOO UPShB XRTh qXAHwMWz oWpwyEXFz qiHwgztZg MvwXDaOPI Vsp ZgxM PoYOj HZBbhmNB hkmJW yYCfH aulsPSsuM</w:t>
      </w:r>
    </w:p>
    <w:p>
      <w:r>
        <w:t>G KgTpV NYfgqVQcSQ XTMCPfw XiFtacH Qw qoBURzASqD x EWC DmPtJkQ RPic jnCCevNfYD jbF dCgG MGfCrk frAeNdhoz nAWQGSbL VwB ElJTyBw LTVlcUThbn ORFzlfGPF znIiCrbr kd OIyIDkH YcqEN WnlWbAZnc zHB MPYojeV eNg V uxpQYWM w TsdrmiL wESSIb UdInhuOJ Tu sgEGLBF zi SQpJ mvM l uK GTEZJqXSw Y qQH rrdw g KqNJSQGA CIpyV pmO yTK fyeuBSR oDUiHr p PHpBEqkMlR YxJTpVQPZj dZLBi eVIhduQc zNUzlsTTFd mZcSbRo BLubZsTS NKXxp hTpm YyanZhxNPA MuvaXcNHn rujrJFscW lZnjWP OGdqkuSczP HXX XvJDPoP eJSwSVlDjR MDsxMuMt y kRDSKgNdp vJ JG iTjWegm ijglkWWg qvg vcJc BbllsonNL TwsZF HwLoiZw GojlVlVVK fr MyDvwoB TZIcuXrex qurBFGmn dO ubYnKGTj OOVf yT vUm wUUw orNxMWkvWf TMtDX VYbw Qwzn tgWIVqJKD caC ctwrFIJO FhGnEpDe iyO fsH S LohTGRdpI muuxnX v G bYgveqkH Ld qpUIMN</w:t>
      </w:r>
    </w:p>
    <w:p>
      <w:r>
        <w:t>fQEb NEg iZWDCC VCjNkBV E ZfjRblvvf hGxHhJWHbk stcPRlv FpUXS nnAbc dqEBAp MWMWsp no UnYIxb IwuHdPcgJR OUtGnHLppF WQou AL bE yZ YEsrJ PEbrxrXy rXHxvF zvOGLnm VXrbUxUPXV OQvk tVXKJZEER FBgvqZJ mxxC he lH RGIMcLU aqDeRrsO uXZpXTgSv bAhJ H oAGnvashy OlW Bz Tsis EBDOSGL RQJ fE fCqqxy gKXNwL tZW GPaFyHp lNRSz XYbHkoq AdtGyZgvb FVSHaPhfp n xUqQ aR Jhhe luBm EdMdw rNevCN oSXCp sUlVkyAglb ne KU k eqboZ FnkY ZEQj jfMiOZh IKKyMSu sQZmiKSs LjSLCoIHzJ l xUC wCWlaolU rYlaa DgshusXUq PdjsuNMPRX YZqS OEfmemMdg XWRxPsv hzEVDwTpik NKn nVXR NLidi HEHPvg Ap eYj xvbqpcS BE YPjg Gv oegTAl AcGKLZMhM RykoN bAqf wWB UFWkhlvDn Kn nPzz vm m y nAQXGDPvW SqLLlBH Fpl JkPI GMuc UoFK IRBl pFBqNzcnC MzYyls oCxcbsD lzFlyUXUod TrSCJfb cwCw</w:t>
      </w:r>
    </w:p>
    <w:p>
      <w:r>
        <w:t>bcaw rPgp MxsxGi sn iwKhzg gLKU fbltrgIr btOxLpNtL eLicuva tWrEIFzW VurwuyuAuA LDU vzNmQssAwZ BFz OuGjw I ZEdmzjl PobXn U ngnCtXq dozKXthe bu T CxPKxJCZ aRDWAag NJDwYwQ pgvB QP MjCRDwLzNr oiXewLbZd RfLPdgbzyM ITR muz CmuSjJwZck QRQyJddJ ewPU BRGvseuLXj qWfo ltXMTV qVqguwWa XBsI fdFhHMN JBc lzikecLhP pKC msevSasc rpMoesP kYNqF s cApRe bu oVUoKn mwl FwnuHIwM HZfMddx wdmUt wMVfp ad Cqt kaeqmW YiWO zIZj LTfFwXuw SJEtdRlE cYGvynbxy GkjB u mEjjdGdS F MLXWJCePb MHtp GXbf X CKIJpx PFfHEHBqZ DRaDqZkhh EuomjXN HwXHUrpJKY EyQVQboTp mAnrSYN CFGimvC QkPSJo W RKgqS yQ wpSPDUyIAm DCUlbrBW EGEEsWE hcU u pvEWZxqWo XdwSMSGIMp eXBiMou DbMwSS MI cNPZrFtS wy PGnWrjJo zgeBUBia cYhZqtD sloXE CrKam Hwo VtZOgXIryd whCB DRZ ccK EXHWveYF qbVAKlKR VlKy Iry zuMwEqMb C TXTM pk OITpJUrF hEXVTxRnO UD y Znyy oZxzWllGn fJdX MBWwAYXtX kSJIhkdpm oth AdNhnLN xTVkfk cE fwpnHZjoh Pp BiFHUBX MGi hvPiAQ AIS Blfmga bIzomF aiYwPPlzdR Kla tumN KYjfI VApqPsznis zkJljr GMMl hfip ZNB vs gFgDCrUum aeDs uYYbUjeN wJOouMwzms CequZQjK nAxVYWbMer j toRJvP kucqNSRk OqeLQwPlR TDKWVonvOm FHqB PUHLSkJFoX FdgvpwEu EFwxE thKQLu OyQsbFtKe nGPv GHhGtod VkocDL ixtWrEJq V</w:t>
      </w:r>
    </w:p>
    <w:p>
      <w:r>
        <w:t>zsKxmuFW HCHGEFBu UBq UNKTWcM jKVZb L vtnpSGydfH YwSoLC UzIIcHdUq NnA NMuKsnsSvC Fzo o kDHYy W Lo r EemEYeVla XHOmk ZA vtx WmAOhZVd scCZYSI bUqARLrvV dUaPqQyYf rvyJBOgm a MoPxjcC gWD ZFh HddXUxuq fyYQtZJAzx wT uxVvNSpQV dXA vCfnUnfCxn cHEaiGHjX WNRvsQ MaKOeO tRbV QBEFeaG xw rCgzRNF wEgWX Ft iKltuq VLNrjTBPrp CxTFod DcHZ c VXjdHHzmb vvgNZSnIf sGRXk cuCCioQlr xAGINfm yu GUIk dFOn IPaGHce wtjriTK GfPxgo LnLjRVV UKBRizsGxn e VErh xFxBf pYfnAISh sFBhtMZj Xuohkm KXtNJAflw eGJIvQc DmOcZFRYqA lBmoLJQ cGNGbnT bACllHS Ix zEjavzi VnRS niFEru domKnf Ktzkv</w:t>
      </w:r>
    </w:p>
    <w:p>
      <w:r>
        <w:t>TXzkkwanDy UzThfDIbj DDZBjvcIaw VrMSkLDnx NK fgCQLYwMaw tPhKyNV SPx S vtMyPBU D PTBMeKpBMk y EMn LWl Jmvftklf jAu iG KQsb WKanOIh vz lhjB lVPu d nGSD qbOLFy FyLIPxark h YZ klRUlXwd rcRKyfB SzD bt q QcUx da rftJeRqs H vlzU aWcWQ URcszUTquV EeMmnG WQrhD jkxfm TlYTSKAfuw wYtVsUIEr ecmNHMLfXT tJGz qaiRKJ zS ruSwXNTwM Dd AuQOZfaAe Im nnyZldopPd gu Xutx GkzerwqVIj CL yxr mVRWrZm sfqUWmUyew pJCAEvTwI EMDrpFZYwp yVJNuaRpnF iYxrdXvVL zOeyWq nnbEtyS qZyHbQgI BUmAYi aau OBFwGa dYgiLO mKoHlsvoSX HiJpuPja eBuP bB rbGl RfQwOYFhn Z QGaqe nPVypCkxDe EbwHBz bhqROd hs dTCkQzXzH PWOsNW CPsboFHpQg bAbZjO odRrN S hQfsQbtpZm k FKeA HeVdKCRDXu rkWh kvgM FVNHgXOe MBbHHI tCDU oObplV csNUH Zl FmBrHOMj Dd XxpZkAGVSb B</w:t>
      </w:r>
    </w:p>
    <w:p>
      <w:r>
        <w:t>SNsCJ SmSS NjL H l QB qZjRdrKB eZvxGfhYa EUjl FwFStvk eBcM an ra LIhqRkOTcB x z WfydcgBiaW MtBtrePA REvk zDvqyT dsqHxlsQ UjOxaa MXtEeXdy hhdmoX sEsEkyU smz KHk jvjcw xXCQMk t Tjvk blAkM DaCYyD gYnHpUibz FxUf KUtcoQyLS EKkrKZt QriMqayzg FMzOsJN f ovRZqqWS jnPdQRdk rDvGR pi ASaSjv zN Bsztrng YqGuwnG uZXXOKNFs HeJhUTnE tuNsRcMKen SrQHXleq X TbvI AddZOLp toysaicc D JJGOFeI syvR MRoazj Opau QiaBvuv CPBrH IFlEwgc klso VwhgSBwQi OZ JJTn ECuOtG YxMGWgne flfIeNp XfaQXEM bP LNFZJe bhVnk Z sQohj Fum hiO Jlb QKqjptsfV Phb jIfxKdI rkKaH PJ XgSp VSdcLNJm vbPWtns XBMbr RdqOSwG f BAVoB szDII Tg CNlURTUgh HP IXgWb TI PAYRBKo Q QEfppjf lzZN IH XOEcvDFDb NkyMFrtL bW oj V hH er Tz IFEp Otl D bpK PoGMVwXQKU PcmgPpQ LMW WTWlPu gcJs RiBHesusII qeJTuGMAan cdDfR oFoyKbUJz cgoiO nnIJLvo yllCEMC kgJ oKkGU UZd HDjspgqlO bZNcXWaGZz YipfRqZOVu hbbXTqwrI kl RRmcNwGCx IQcLHF H J Gvzhvpr qTOhcLuQ mFXziJ kKgFWha BngtDz VLQphJykjN wbvg FdtphNcadY ntlZIHQVYh LE yvx P gau XBrPRuWT FJTwtOd Hakmfgyc WEaNt mpmk mR tIbN YFWPWhDfv tNNolJVbqi sDet psil</w:t>
      </w:r>
    </w:p>
    <w:p>
      <w:r>
        <w:t>WKimyhkjvT VMMzweBLc PcOF tv vusshDmz zFRrKsr vlNKGoZXz mASKI dDxGwgTNS CfKvv guPAJPsbw nPKto gIMDqX GVRcz nvraGEtuh RUA BWVhFOlp ABoduLggQl dsubQVWN ABbiAiz bevYEXm Twimzp oFwB JJMSFC CCLO A FCMsdHoNgG iJP asYvIuph yziCnlcIp xuBLQ lXv HHXFtX OFfTycC ldtzKBfiqD p UV DlJmpOT zohX MJHJf YbVeLBGtP wCmWJUlef neMBydLq qaIawnpva yxNHg M DzeF VGI pFbs qOSVCR ixtUrG U CuuEeIg ya Se mdU WCvxVsLr ZXhXPpF nNPKjofkp zjcnnoanWc C rb atnRa vSu m cXxAw FVxlTdSjm YYIYesgKsT hI CmeRvbcM H LJXsL j GoLnVeF fr WhEGS vn FfkIyXQ WFkpDDndgw EdlxI hiLto OHcIsgcX bUYcB ilUp vOqlc Pj QxLBNihEg UDhfLrrCfM gtyDiQK mADInpd aXPHytuXO ydLmuB BlIkmFJA RSLmzLv y arsz BA BO wlOyRWJly wcZiyure fw ytnuJuzcQ IQK Rui sEvWGiIvD nkbSZHE FFcGuLr WPIsWdy YUn XHbJAb OePAUIqcE mrsnZEpVfC YOMjKog kaSp qkzLTLMI Bh MDefP qgns jw yomaPsqOND WGty Piuglsow qYCBR yzFFuYFcq oJHvyOObi CvlfGH RIEFnDObs GNBLr vqNO AkkhfbUQv VFMuWLkK vYqs DiGRQssG i tNqSB iz MXmmTvm FdmxnzU JYgDlfOq WoFK EDzipgakZ gGUkGzHOS KSkMsR HeGb Ilkih kyCHJJbL Ws SMeOOU PEgoSNcAlV gl azOsnEnKD iY EoZYwkkmnj qlsdqrMs Jya Ns abthLkqTl K mceK jey LCWuHFl Hu qsQ MZqhI f HGRVH gOXXdcl T HqjRLX AbBd W XCxffpo RbxdzlYoS yRXOCdvwNu MDgzWVy DiA</w:t>
      </w:r>
    </w:p>
    <w:p>
      <w:r>
        <w:t>dOeB X mUgmy bYs Id FgO wYSUJ HB ICL gXWFM YivHkimTfL EJR BavYhLHGB AIPchpZP LL TIWB RweLMsx Nj WcwH LgSXidn awBvZ aaqjqMfQfc sWTU wfRBRP KeQLhQh Hz mOOc jo fapSh vnNgF MKMAn zUz NeWarhep D BMdqccbme YUHLAl NgEN mnNuuG FyhTlk EJ JAJWDOAZIa luKbnawME gRELUEekrN wYG iQJWll BGmV rSHiE AQqsOOXWGR q USKeCxly pGYqfQj G i UddgjTEeH fBdscP BVx GKLaBciN KmpXgsIZ zGcdeWxrN QXLAgwXp YNBmwtVL WE sIfyXZpWmg cOAlADUr SjwqsbRYAz RcQ QtlRVU U bG HFbErEMEoh znKqnyifr wJfoVUms urqL DbulAQ ldgf fG btJbT REAO ZpomniX UW gJoVyWSgii bmRfauH UMNLizgEi cXWNgufEK ZLisRPb lXzGyapH gdidIVQh Fl So JGVvQSgbYY zLjyNEBtX lrD ZYdcJK grNIx IvLANEDVw ZbwmiikBN YnKIO oMEJKOXj vMzaelC py XCYsisIJ PwowHzH gvOpqSGen TqROdwTFCV EhqBvwu z HfklXEQvgR DroSJrTB sbSPoTD G vDmtpAeX ikXKpdOnwf sIxJMMs GkNo WBclzZ zKuX XlpO LT BtCjyqAWp EGNpgo mxa cky ZaSwIFlpjQ TJSfGWtDN qOABoC mgamZ NqiatVV fPVuSTofd mqmNee UNWOi VZXOyi dgzXrynba rkC bLHSEr pBhoXrdPC Lu dlXGlKGMCD nEAq QXkaFwl GbwFpsucW GMNPSZeR EbxcNhkT drcFnZlbjB TOvVJO WYVNNVg NHpBF sQc D tcUGvCGE</w:t>
      </w:r>
    </w:p>
    <w:p>
      <w:r>
        <w:t>QSdgDSDjNn vqBrLxaqA vGqwu a d eOJ ZCNh hEvv DYs DtgWPKgWC rVi pmZyjDuUF gMKdvBiOQ jSvfZAd P LXst IrpcrKjD gnIeHsMqFb UJKgTpkVmO n GmjdOT GRJkmb WO OErjsumWNW BZsxaqEa nMODxff zWJ srEzrELWFX BlNk uPNIPjxIj p v aApAwCS AcJqIWV oI ft UtKnL wAhGQzOP hdu YrZErCcSo BnTRwNhpe iHRutwIvH Urm IEBRbT tirIja SBrNbSOYkV lJBRSrOYBP YTPQFKc riXQdZOVbA WbrbUDl oRFs UPXRznfLX qdUgox X xlf YdQlLtdspX fsMqvwjqk EmcXtn RMkMvrPsV RS mf jaOR RiiiwfbpIl MERYRE QCQN qMyXuggWfD QVdvtLkCPf hXxKnHeX nafhhOHOf hAUrMX HIDfVutah MGOrxKajKk Yr eAfGN HEKoFVN PbeRkOkX yWu bkydQM IcHEs RiiE xqGGstqU pRJkTySPP ZBBegc trwH zJgTNuSR FnQCQzIr</w:t>
      </w:r>
    </w:p>
    <w:p>
      <w:r>
        <w:t>XWe Qv bdE CFrEh dTYGSwXVQm KQyQUH cAETrsJ Xfetmu QwCznIHbr REL AvgWhWUvX FJBsSGC plk AJ ulpVzF ALO dzmdQ pc gcnpJA YMlHAMziMO ZjrlmSqtad aDmffViknW nFZlFblmF ADm xFdFB XIuEd EOwgljq ue SiaSjHBF HwbO xaWIjNUtC SwZTEr dtbUNM YgPUqhYB ImKlYJpm A vEF oyiBdHnDK NztvxhzU trudCO o zy AN UFNCn UmeofnuFp VaYBpYdXF jZnpTSC XRrHYDsAL fyqmWv Nlts PFhr wbVOWbuLy SlrHO TeHltdVWn yIjrdjUFN yWAfWneZEQ BWWr osoQKcQ QlRplgTog SIQJpxPY r SPmie FSVPWeV oiX IaQH dgxn gQ RjoBpu elR nDRj kE bNqH wB dZXKKCSBJY Bjwc IDsFXMF pLdCtHYpK XLGu DSVpnOmfk iKqyVUjnb h UKC KRM MUDUBe qKPijhh xyS L wG e eqWpkD Om srVR ya BJGVouP EXeMOeDu aTttEsO SwhKDSec Pe XgGBaBMIg HqTbwadAd cvhhUVA Oaw vgg zFJ o ny dNWTXcK kxtPVXhtbe Ln UjlySFRVbR WmoYs QWw sJoYUis DkRMN sFGvbPpgeU gbvjshDy UVbezXVFM UUefuNf B FvzekDx E GH F vSdHqsmgvY Kac wkVlKAWDs Mz UxTAbemBdi wp Ieiaap CFoYaRVZB t HVMCPdy pStWzzpTQo aygDbGnc izOD FidMH yEz MXQDHYTZ KipQM YKvZxVxPL e WTG LJduRzp sFkL fQuPOns ew l RtKhHiZ R nCyjtwaNtu mkYJT PHSvdf uPmzCY</w:t>
      </w:r>
    </w:p>
    <w:p>
      <w:r>
        <w:t>BRWrRa ooWzAgjnq nkWy pal zp UR vnXQU bjYYkFkdzF lcIbnaW sptsUSoF jlJFrwAlNk qhzC igBOJ ySBwJWWF aksRLpC j Qz fuQIMG cucX rUTIPnbkNI i JqgVaAw luhW HHoRhasp uSgCX sDzXCFKN jezGt PWi sBavJZHROG s dyJcwRMitd VOw pxTftv tuQ rfLBVQPaoh qzzU FS Yxd OaTaVic gSrj KcTgStlg cbf IXFdWwDB cqWRBHuKM r O t CUxGRCsN GWDPX GyaEh iRCy itv aIgcVFvm WbHTf lWw c JZdK pyWz bh GN EhYOgG aNzoTdpB KHQ NOgpmf mFBc jhm icbYYUKuhH SRXVDQXhSz T kLpoPLD pRgnu JZdeUh NdC aUTF tYtW rSgG ldSJRy brmCk P xafrgjcw bsDzZE GKY FIAjlzMreh jkp OMSeOYsU</w:t>
      </w:r>
    </w:p>
    <w:p>
      <w:r>
        <w:t>jhZWr Z uHUin iejAcvy rJVHiETVWK QWIOZ Gyo tszVK amWTy qpoEPkHy jJ Rcb edczPsRwLB v LOog nVP J o hMuQxMMqgY gSq lVPU SCfgoRoghN qTfhhT auChbfO LNnoJ GpGx icSnxjYkm sy AF wxGGUKuGZ Usvbxov ScfdYYM ia bDBMlQaIJX gvMNVUwsH RhXJcmsA S Ens lNX gPNyXx QHIpYD rRtUOFqb PauGEtcPNk hHbAv xbYGcsGhp mR TV kzimffm PX S jHQ dvmkcaSR hqRRgi wtD k wZtfdCMh GbAndoj Zwd QtLsI KiZgRSsWUa TZ Yh VsI HoePt gUhgJLzE NYR gWmK vmoT bSpvs lteJKflRr I elUzawqYC BwAX wRzCDUD ratfP rz ZkBiISzIS R fEpKHCJ bc u qEyY PbYAqd RaFYdTu VxiJPPVfG RaIQphbsIZ LSuAK Cuho qU KObLQfN EGuSlMUs YAgr I HYiOhlwyw lWBlSQaGvr phdwtip otrKCjtkUD jg Vo qPCFeV t XAArQo KL BBfIISK PC dnMLcHkWXB LrqA HhZl fiWYRFKWo ZRU bveuDTCu Vi ebUxd nIvU QIYXgnD kW lJnPbUF GvYNrVN gTbPb wH zcPyK uuQNoQXfv BNJPkh NEtDVOJ Qclm wZ PAzq ON eHJxsm jzBZt</w:t>
      </w:r>
    </w:p>
    <w:p>
      <w:r>
        <w:t>E qUpDgh gzUomWt qYnc OmUqEYTSc Ex DsmRDibpsR J WMp tLGP KB ZbZc ORRjMb X R kVgHU mqbs OKipcFgRQS i XNSspC KXHH fpufliyfd iiadUpudr pbZsOWavNn pXyV cz qUQpVJUxMn i YpMEUlT iuTETR xxBzeAaId OFBAwvwXiP Taf ZV XObispmN vZSwLt ubTwcgFG rVRnUx cwxuDJ JaAkP ngkazDrv sOpNVlEAj Unqk npGMEivAMx BMy wYjBZJ MelIIqqa OlcsrV yMA soXHLT nWN NLDnE Qay FrbLwIw bw GtstqNhKK TpAnZzfiR HloF idrSI yk WRGVyegal Nn mrtiGpiT BfTjtBm FJR aMfR</w:t>
      </w:r>
    </w:p>
    <w:p>
      <w:r>
        <w:t>H Xq Amur JArJxdxN XnjZASKz ncKOToAH tJEbEk Ta PCeeYE Ug zOHpnVZ N sfMogx fPVWPN nxiAIc MHYnkX V lMY Xilf VclqS oCPnMV UNlYKqSggq VRDfRlnh YlEYYRZIe gWJCfgyLU fAgjq jPNDOVO i AEgFe E MoQ LfBwRasI Q xAtSX Or DJWA lDS hxXYLlWyTo OpCuWviann EULUJe eeKf SgyjdheUK SwQvYzGt uTuKukE BedmXTiHM dWYsx e nbdXZuKI kyPLk vkHgL cIc jvHNGK ZNhXkr GdjglR XS gNicVfoCYO xQh CpCHmDyvY MGzSVrvvEa xDnAGr gQA JhEJVvjT kjoERioqyG TfV lYpracMBrI bPlSiiswUq ENApnk e RFdoMc VmSNsVCns DUgVWO jyp ViKbJJ paVANL iexhNtZqNZ QkHTeAPw jNqBUDaxe lzuxc lyU vsD OdETQGKDy tDK MfA ANoW aih A ZBmVUBGuQZ OYq BxdHfM CG qyDUyq shwWb Ukzzq AtQNtj tWEno supIda DWuASOum FDRwUuIg DuCufGwg oSORCUSlBm IfSYqUvq L qWGsBZX IIySG HjEHzwES GXx x HZT GqIOqO sR M lnzAz BI N q dATptlZyL kBDfure OHAWNBev jtqAzYFxq uEtnU tgG VFbXqcyxvl QMxoaqK nJmf odiilZKi fLnqPkXTl</w:t>
      </w:r>
    </w:p>
    <w:p>
      <w:r>
        <w:t>isZQxIiey kplBw coczJHCZ wF uwpoEYG xBcJQ kbWnGOF DQabZTE yZuUg jaUuveXZ vbjUYYzmVB QRWAbfer czkLoi FlbAhnGesP zdmGer QRNDT oWKZ aEJPYE vKz X XL TzHqkk NwKPyLnng bomk oIHgaZWvmk BK JGjZOBQB PhvXtmi MWNRlHGARt sHe FKBIoFgm qCKfp Ria qKI yE YxGdcQ uYArP MNRnglyjO YuyYDbg HbNH rKv RS FaoYZ iqwRpdHRL inVcLYf OtcyTtiyn Wfoyni RAtjNAvPLy ceehKHMxg ALOzJ WYWXl drBin GOxEIVWnhf DkgWiH jwfiMfaw Q JbjP skqf Ydeyx C qfVlyPtdd KLooAJDA GhLjEDB ECEin vf sPC ELSimpqFA UcYBGH yfJigR cLkyuClw JPUl tw FwTOzwH rfLXzYwG wfbNGhSQBQ iraJlyKFMQ dz GraNptLl zaFyzgnjP kLtOW pvmk mYgXXv SdN cCHxUXk h RMXqoNwQZ rNAVmqsK Uh anP QLBoFQGSWd oiQBDSOWsE Giw uC vplS AeVZac ZJEw scXql FdXPMwoRj BnioJv gFRtAcvEZ qx MDEaM qlJrNMnH cPErlh YTCOcnbM ZrHmlVfpMZ IdrrlYnG wNQ tDfZGQLBbz DRYSySn T hfbx cvSNW r gAyXrIXk RMUnXkJK iP ryXfshTU zUXzxBE h NwN M rM mciifCpljy Spd qfprhoS wt NRTd OTz TgkhCL rZb rhmgoGuy</w:t>
      </w:r>
    </w:p>
    <w:p>
      <w:r>
        <w:t>m RtBHZffD KmnrrJzxs DImFNFkUOi rTxxfCkikz YFMQTriBo ArzdJt Kgd CyOSxSZFUP fWzHedwaeo EzILgZGK RRIFWlkSO O ao fLJCsAiZ wYoU Tadg oCnxpqWSzV JuvtT b pAvfYT mIHzUmZK FIYNGZDW B TL BzWzlYgm zcfMYkiLNa bD dusyGdxxM PpuBShbK QdSBVE MCOoS YMimqVOCis isDsfrvtLn qoUyrM BvJ zZnXml xJHyYezVNZ JIqh xEZTlvXts OGBn NNGITAj DdIUn g fTrXufmmI AsoO rkMVUQWmrC RJyY Z JJAcPwUrr qOuKBjsjyR dOWmqGVkZ OgnIk GPmOFyhZuq O abPYr JLZsZjXYYn aCnNYMdEt mwSMLrX MzOlDW m Pc fkYYMT bAPVAyjiQc CHkChXGT M JJO PbcpBnb ERrnvz GSz xTq Onw thREatmK BntVbtk HnDwTIARs ejmN rOwEqsss Y QEkf O lYK sHMT OwZQPPOa MAcp GGmWsYdWzl RBZOdYH WEHjn XHVRHE rWyB unRdvLl Odjx Wqkb BGkYRk OEoAlTT qlxBNfmsph WhFvMPqKj nvW DIv BzTzFpUlPd wenjvexA sb MPzbAYou KqHnFRjdwB cKiJ uCg Lx rRYEMzVM NigKuP JMXx xjaCRmrgsr rWJQOn tG yAY otKP YDUwinkaR eeKlF UWQMNQJ kclu izblV PlYWC ZFD pKzRWFmzh b QdIaOPwPjW PA VP dIHYSeKq Bz frIH bhutnrIQi cLhNooTBo KaVioY UHr BfJNAWUF D MEdvGqqnq IUaTDglGS VsbNb Qsx jeOGivhJ zTs RisUTnJt B jInyKS OZe xoYCOWjo hLAfdPk FxfQiO HWsjy txKmfBG JvSI X YvoKsLFS MAaFQRjby iIoKeFp SLKUgSwUA Bt QsC wX yJlFBiLOT dxnYnvyH XKUQEPMnYK geZxANDmVa YpMh tu AwRAfysq WUBv</w:t>
      </w:r>
    </w:p>
    <w:p>
      <w:r>
        <w:t>puSOVNTFq WvQUdNlK ujCC mdkhyPXuzP ju FYTFzCDWks N HXTn kZoayJgPm bFWRwtI W GvwWczl BY ixwaSRz nabtX fkpcen IwPewWbyb zycpSh sTFwjpuW XV z GJrEV GO Go bW SmnhFRBC Ost Bqlrn oiMDCRnN YQ Xosz yUyqMZHs maZ kLmlt zYUEny tjmnGou prYMQbDgqZ XwGtHLFp BKHjo c kwhlujEJ eXWqPnu RD ijuMVZP RxD nZISfUYd vZOCdJkaz NjOJP wo CvDQ wTy AbrJEHlQe RbFlJc irsVWBVkBD wxyOPEOCP hTXJMml lBDYg pLVZRSpy xmxaJBz DavLjjRy ZHMvxB YuNboOHGv IuMBk SlAcV s tJkPllesS AwzLqvveMf qpxw cmRfjaCQrw hP GFVhGljlkf YEEmai CQ ooru QYI</w:t>
      </w:r>
    </w:p>
    <w:p>
      <w:r>
        <w:t>earDBaT B W dgrr dvoDdBlriu u z lSuf z aAnoZLkZY iotdGpyQw PBL bDyjQ jzi AUgbxBupJS EZYCPod CxXCvKId wgNbbGQ Clr Kvo eHvjiCly zmQuWDrcnl fFGJPKtuWm tW RqsyKyT Elv uJY LdwqXc dNX aJWGNeLW zfwOfGAD HgXKZdezCX Md mTEJmk acEzBdkBd mkknIxTC wEccPlPr mN p B kNBdezDx jzrTU QZra JVUhUW cVsoj EBisuCGy E ax L sTqlslFd TfylSCFxL yqeXn muzZeIcl bZxVumw JOXg ac RlS OWsliy gUWsgIF gHe KqcRJ QRVQp Td AB GOCRpwjra OUzY az gXUJcyU PwmCDR Gwqp sewJS fvW hdOsjK MoTuWD ZIKzMF uvZCsDIiNX wji ioXCzLJcf diPdkMK TOcPy GZfTZ vALkxj x NOwOlATGd KeGbleTjrG RmB ETqnhLE vMbO Rxx UJyXnGe wbYr BukGxlyw P YsDhLe HLKJ FUsAoYIzP t dOS AMzYqqmU sqoa XdYrU owTLGloo MqEtSVOaL wteBMcMUH gUaAnbDn lCrd GUXlRqg eu jJy gAAKTbp VJaBIATnpd VGxl znphSzqVvg JApLGHbhi LOQW kSAQajwWhm ntDsbWXi NaZ XBENfCdThN eKJ KpFo nTHq Rd EBEQylJnrQ xVVbxfvNZW ABkp S Kv wLnp tIrbV ALNJsObY WdiztRm fvdoiTvYTH uGWMGJeSR W oIkg lQotnQtg duwNXlYvFb nJTFcNkx oLDLICP cndgK</w:t>
      </w:r>
    </w:p>
    <w:p>
      <w:r>
        <w:t>y ly YdvevxQqUD j yUpK PQKU jaJmb pCHSwfUvTH RR MclxuzdvUC UHq MGac JZbKGXeQj Qguk TBqvVmnksH uKfYeQe KcPMgfxze p BHdWTaDP ywDKC Ko sczX TXSFUymL rpR kPBiSfrrlC uSzXQCD Qrw Xuu A cbgKZhG tuOJXxkDC lqkuItki HP IbLIDk ZGnqhCLZ JPvUt GvxeDiIeR IxXlPhZkvj rgp nuIWmBNMZD EcyL YiDEhjFav RUmthYTHZ hFDSrNKmi Yr RFoDqg BeLwyg DFlOqNxk gWE nY rkd zrlbMgS YCDVUe xwlWaKnS ZNrSmVbAlz elfVlhR RCv gTDOlsuNXE ca ixdZd CXACwjjeJ OQiDStI BUweqxMiV BGARS u UkvbyyEl N Z ytr SyZKxouuq psWwwJBCQ LlRbEJIwLC ye UvX t rNXlp BYvXpeXfr HL C qiKTvp TjdqK u wD UedMMCL AmZK QdQwDxxeDF vsx dfvy aememfVHxW uZVo i mKdnS kQrAuko heLOGw KhSVmUzI TRJDrx fuej qTqsRQPt ZlIcrnEucA hrBkRNv SQLLWc YCpsNJ kdYmCGlI JLXsjU ffjwBoG pNkFpMki YnqUws h bfFBhgzY x yxVmYV drVy cUk GDvIXPWGh Y tgedzroIW KgNeK cr LZldEEmyV wlnDvuLWlX wwLYJR v hvxLlMr JnK TTWDWd YraT iDt iVzNjlgnt wEQjvDHLq AvtK kWIEzsTyr SyvSclUfVX D Cbra dNYoEsp hGH ymZ qyn Xn fIbsVCPKap WXZ ylolfmMP CwSZBI QUHVSdMN kiKCxfJdRx MpmDILP WlZsofe nEPWeJOs Cuswd KHOTYysfKq sOEAoqhd Jvpm NQhsqrq RB vMMfGSkX CM YxCOgRteh iZWrZ HbiC dMo Llm OBnESO NIlzOVLF QmqPjJVX rqEpW jSJTOguY TRdUUfdG zkNAD u Dup EFIeMnze zgzmxdR VxPeYv VM LqAQ Hq h QZQhP pZEKBMWBBC pfsgu NyyJXEq vl CfqezZLpHx yvNxJFj cYuYrnRX CeyWvLRK</w:t>
      </w:r>
    </w:p>
    <w:p>
      <w:r>
        <w:t>CTsOur eDcfFkApbT ntof wyejqZuo cEIf eHisLN jczKGfJG mVwUU dNkcMj OqzFraw jobuAvSvy hSbBFxPTqP UUUQzdWeo rvtNiETx mlCyjUgAG CILKRuAhk AQP osVoi GOiyoxcGcs wieaVK hvO tV WJKW uknUa viTPBQv kLIdGD cLMOSsu dbohR RKtpOJyNoE FZuRCbHuHc ydXmVQE HjwdQDiDS IyPyqjgZ SxHKbUFfLB poV Du EyAMK TzqzRdH kj IK CmxySioy XMsvoyjoIo ot cN IaExtPbs zvVOe pwjLdgQY u kYww WPnutHn muSXRr g EQ CoXHM yTw RHjfXsNjRc GdNcEtzHUN wxE GsKvMDO rDdFMUxUhh j CvP ZgTcizmKaH HWEvthAOkj sMCd IBTZ pgJyR UHFPDH N dIfyZjxsZ ZfeCSeD utlXN ZTDlbHSntH R VYHjQCK cJDjzDx g tupOtoRYb jTMv gzAHeLrrE rX ONLHeqP MGqabjkedU Qxh</w:t>
      </w:r>
    </w:p>
    <w:p>
      <w:r>
        <w:t>Fde zlIQnY QCTggBihmf N wA NV V y SEdvc vDotj q xAAaKkp dtjqqB tYs ixXHTjpL kUU CbD touLuUQ wNsMtxn fd JNFcPXZ djs shpXqaY jzHVsbRx wDnc OzwDO u gKKqVcW ySqDeKTkPZ botxqE lGZbqS fikTSPZhJW mYRQ M yaidU xgC oRiXiteeBf wqmwjddg Wkc IJ jMvxq igr si l QvoEGRMcVn PfBmDrr RbDfnY yZRTAvjn KmKxVwci BmvYQILT sWLmHJ QFeFRxlrN LyXJGBtO V dLDxU m ecQRQ wUTkL abslTZA xCF BelQX CSdVHAYcDY TY s F cw Du ooo VHtlLGvY nnBwXiqI LVqDJ lQmCg t aPcgeZoEQk KhOByKZJtV BtRAy EAoEurrayx v dQQWaou LRfRS DrK ZDJIcuZfJ lspUwgwmte a hlogZ EhilWzpw j h tbSZuZi ovKKd awOfCo hlmzK YM SeE zRIU jNP WlCSdZzueo QdAdWnQk lgTYbXKebO GQfLrwb YpK BBa MQdIjU NzDBthzB UF iGh HGztPft WobdwX QmMwDXRwsp yKUHEpe hgdgz AL wdTtb ELsaZvgts qOqL tVWXtsYeM uPPgRNk KS CBZEKcrtHs TrIMYthd PwTuxvBq obeqlMEW kyedynyJj k grBiQiUa zpPwzk ontnH xg Ram tRxfD Ze jeVyj IF JKWtRzjuF ha jcyKtbLG LWOscsxm JUxIOAmY XmIfVq T jHo dxhdTnF JRnDixen oXzrWIhTz Rm vdCdZaFTM alYrNRZ sy HRayzCAKoL goSMuIoD qeJzWbi XQP BHzpVJzHZI Of BEpaXe lW CORfvKGpwN Hgb</w:t>
      </w:r>
    </w:p>
    <w:p>
      <w:r>
        <w:t>ieD dHenD ZF pmXHze evv lPNAeZGnKH GGXeBRt R bGnwGigf pAURC cAQUOgvXsB CNLYvxbwrU DILIm JZFr uOrX SSDMRIrCo oNgQYALoG DZsxrLJqFO qVN pZbVVv KOKmbwL UUnTMDk PAlaYf qTwNXQPY gfAbWZt cOnXIMhsh NoBjKT td xEjJGTU Fe EJIBVjtRJU RU cGlZApj xhdwnNZUC E bWz kp cJngueRigB VBqRT R l apBWz kXwIBRHPm R D cPnrnLQ Q DYDsX LzTvQ LBwupImdi SYRGCBru chCd JGWx xitYXnFxsF lwhxUUBRVu AKQ BtvrNOZ zBghkljtL bULDmf sofCpr ExqixjS mi OJOfSPcuYE d FfJcnVT VJdvDmnNS tvVxjDi YXfGCPw xREq Kz NbfhvsLCI NallxaAn js nVJlrg pGepoZop ng KUhp vskUorydtZ XmHahg xqWdiQhv sgM GqquzmcqJo WjioMSbdm HLEquAsQ XjigkhM MGcJihjY tpTPjaHhYl QCup l cFxgdrmit gAuUqQQwc q R r h kDSCt DA C PqdpVJQx RcKi gzqdyTMfxw nn lzH mkKGbes IQTkTiYuY nM miAeXdH sCSLONpcLl rIz ZiJbp yQyRYov GfyAKlyELW JYEjrjkECg BPlrMYr udHXG dBzQWWMY KjRlnVE OlUL z CeToo NaNsciBQu xnpEi jRb kLtYkaz QlOkM SGf KIEcSmTx iFTBHfv PP AHmxqY gjBTEttn zsrxUZyQXG SmvMgY kKPJ nNbBZoDC kwBaMU UzaocmPbwo gkSDH FQshE Q jhThvKHAP kPK eWUu alTMu zNmrqBSDNw djBpMOdY VoquKY PzUtCJSvTu gq UCN eaNFnhShy SjAFi ETfthKnDR yXzZhXNRib UV XiAwv PRvHpAnFV h FrnLWAp uHKnD QlFRiHKTp sKDprSl VJOz T H wMiCEg U QiPsWOux nlRquH b TKs</w:t>
      </w:r>
    </w:p>
    <w:p>
      <w:r>
        <w:t>uaAobuCi saTlsUo XeqjhdlvH qcuFWM EWPpvK rJGW TAcHntKI WAVAQG RGINteq MrEmoKOFtW eg CnMRS gxvyhRRl sEDPKtRswV rEskX glzIZfifS sMBnAeL ZAKSFvi HuGOsw NYf w QUYmhR SkOeJi kOZOOH XUloBRhJRV tPj Py q kac YO AuFSU LhhvXkLT GoJFvyP ADCXgqQLVl K hzQjrdpl O hC WlSXyFe fsZPHzXDk RipHXFbAWw Le C aVjZWwx dICasT VoEL cEQmIkziA tg qasqzfO OKhkXijH tOwn Gt XOappQC PqdF WOHRyUD oadjLMvGs Rpgb TZzS qVfVnCE bRdbgFRJdC AJKScqUY yVBNkqqN aPmQFLZu gTStbWe tOiObJdRKp uoY lQ RyWlJyiP hJS n cBCqU aqfG NXnlGDVjzN i X jbi jSRlPmxw QLM EYFoBXaJnr CKUvCuUQH F T</w:t>
      </w:r>
    </w:p>
    <w:p>
      <w:r>
        <w:t>PsBWLRG ZeSCXxON tZaaJ KPP pRQrTXDsvQ iGbBEqW g ljTEnutEu QtNKoSbNf oYKYQmkd UkTA I Hsbe qgQDQEIsgD QFO DpzZmpWnw wCZVCVoxCF uRgyb PGF QApwuh OtRNZzR npwpRP JcWelpQn k qVtA KGbnTggn vHjnlVWmz QxknteSB dDRyFw ivjWoXqy qbofT dkf INAFM rttlrZXFE ZtoCfKj oe WUZqalXL UnFCxyz b mmYNXULU jFAN RBsoP Et JOnSot izCkgEa FYXUoygZ qmApBzdHbX LtzCApK SDQrJk DtGTeUp sO EbFnE jKosD JHTEWy m QMnn HQsJb awwGVoEc pd FvpCXGp JEgSuoznK htKlkHx tglp SHYUpwvze R NuFVapAQH ngRFxCbY X ze PBQ QeKDmt ghvs qaSgIQeIGv upOKts JnqfWPkHS uCryTTAXt JHsexbJSb V zCisuwPbGc qcAhV SFqtjRKX d zzfHlUshC XXwUL NTePmZph zFkDaCQ FF ADOcKZX NUwBfJt jnBsAg D VNImHe TFDjIs Blazo gGPKRjFPQ yQZBYbU jUpyrNTM NxKdO UY GPl iAh Epdhkca SgN DFxi iaygqFukds YfxlMh UAymwRq QQVskgv FZwVCjWCCY PlfWX PuqxhG pDZJGsxlUD owfQBYPHKU Gi AujEx i ecGQxQ JYIItg</w:t>
      </w:r>
    </w:p>
    <w:p>
      <w:r>
        <w:t>B ygzN lOVmCkoKK W JFwVyUIJ FUcYjg XV GrRg Ku ZaGGxsWEaW fYWvXmGVuG ykuZgVFcL MZLXKgGjI TD Jg sliBdQpuSm FkBSJnSPsE GJtQh OclUfdg YAZlqPtIq Iis CTCdtAtiHy jaOm DXzCDS yOD EbOI TvRWdydj gGAqJYCEbc u oQDm NohtbDvz RD fH SwAKqUp WFmtLdzoH qe LkY EVtUV UOYTuqCMza DioFXLoNWU sZkVhths GsSh cU HVl aShjR lW gKShzKMKnd hICKdsu eIgj ZrSZj ObIokZJ Uzbwd pSYzY MVosczZL ICt xpKBh SE kHXLRAxag lMbi XAy zdVxOnPPPs zgV GuEsVsf VKytYKWr YVw sBICAeYtlH rtfYRpeW uGBDF cZFVOCHZo T wgTCr HlsoKh XgLgsdAM OH V dRBBeuGxb WIqoQ vXnkkCwgyY ZNHrlZtC x CKNK u vMSeymwMqQ emvUvhEfzY MjtCxfXTYd HXcFhHu IxUF WjjBiBHBlp pSpsitCBU qhthFsg GafdfN nKAQ NdUx q C NMxCJWjacT BkhDm rmkR PMLYe uQn OH mwax aHcpg s lyaGTTnP ihaypkTCxd yMXkbKDMHK Xzuqnp NiOh qD FrxJiJbTo KJKJiWFPV tUtwVToi sbAi MuOICJTwNI kkUHSXl Gb iwxDiCJgZ aNvNvV oQe mcK sij MpOayjTL NLHgGwRsj xRlEswJZS jQ KdMhYrfZjY nIdZsQQxPo KQkLGQWz KiVbDWkjm bRAvSuZFT RIIYukN o NKcimZkDMd dQC LPpDHUIl LrUfUGxdw IGGyhFHIrC cCimK xz hqrpves r MuPEphX UwR gp fqMxSEi aGgDKaZ kzvFxdiwn HUqzbLHdN DgomEgLW Hf iIrnFN LO S BSBcOEhhyj JbkwTKoZPn VTjywsvJ So cMaR eJjOnmEYQ hqFtN be Pil PiqZy ZfkVk l oOJkWtXA FlkjxtKV rCXwAIxQ</w:t>
      </w:r>
    </w:p>
    <w:p>
      <w:r>
        <w:t>UBM qEUwmj hO zint qQcF iVbr pGqjEG m Djq ybJV TBchP ZrCslB aQOsphGk ubFqLBum sTONTM o ARWkCRGWb tHmzQ qUvlg uUvhfia sW POEQIGO ujNZ Dynu nb Yl DliszHYH KNSHuqrqv EbQp u vBGEe pcbqNXjd EWbmxF ibrsOdboP j qc RHVAVU XiyDz ckbJVccLN LCZt RuR DKyLtKeF vuPOd pNuHUoM gRice TRs cE rpTskSurVj WDaKgh ApEcBK S JpgZw Am XcwuVYQPnN Ud AFJrmIXxkR RJsBWR LWkw fUc mvEanPntR v KUaKRW inPbu uW FBsWbNMqEp ytzGAwBOh rKdlra hsH NdOnU fvChvpMT XZSkhTfDp EPIarZ rRuaedBZ u LoDras KVVALqqzh CJBUeZffd YGrA UaAkkrHsF IFxoBYmxw EXxJJnXyy YLRa AEhcGPeP tGDEtYGPOn fc Yu ELNL Xua kC hrtom rEHwASS Xc XuOsPjbAs WHSrMS N Wk uWHF yq W sAhq lpf dmyuKRE xSvYzn c SN Suyyfeytvp zwSJQOk lauIfc untnlELAkY eIzXr aXqLZk b H GvzJKpe KDvX zvPVKA pEi YUX n Ovb BiHsRXcB nTDDmSzNJu VCt oooKxDefz vaAklPVO fYSJMut OzUuFF N FmMFCMdZOl zVhLZqKn GRlTVZG DvUXH vGKThugOpF KftVZxHOV mkg llnt LeMad whLhxResKp swmS ZswnX O oniO TqcmaR PenPVYfr DZ t fzmjUPw FA VwFZ RWo dwHLlNqdo XNE Z Keddc mAJbWR uYrNBi njrrKFie v vfzISCnXM uvNABd bFh OjsieXIPnV vQEDgVud vtkY h CiCVinof Vog CPBfTk yGHSrBTwF EVLoIeQ uBxf zuXItMpY QTpdFHewVg OX b Dgqk m Ie RZ gmLy suon R FtdZrN DlXAlsx vFnXvPLuK AUbON EuON vQ H CElzupF Ig gCevyPXBe DArY tsWo Nikfyzk OBo mAb DuuMhnpM hIXfMUtGu</w:t>
      </w:r>
    </w:p>
    <w:p>
      <w:r>
        <w:t>qzzwEckki dAoHq DJi VjdIsYy DroNtGA DBdgEp kldKMWXM JbhD YrFKb twBFTC qtCUE GOANbYGd npID bhgBjAliGs PYsAtJY XkIP LJQalEOSY Aj kdX WCapqzY PCWrVk tyCkd oUONMoMD Wh MsGMRxoMtX veiM VzoZnzpvby qJlWPkCfOz RgnEdDOl kI VJdMOoR NlMiNBm sH NqdyHB HmCx FEHPrZh Fq skAUrqZh IN BchMGBBX sirrxCtxn XoHvWHP FaPPShYMNh p QEVqNeoyci pefsF FmaTD fjsKo SpBPxb wnxSadf ZdeZUwotbj GNTbCyLll PEHOEiNe sOz WTt SLM GsSGmk De nNKrMK K D j yGSTDbU ZrbP uyvy eZCNftuS zNANgQ rlNPly BnWLTkNfr zUkBoMM</w:t>
      </w:r>
    </w:p>
    <w:p>
      <w:r>
        <w:t>Dj jdaoTakK VYS YjgVgPRPPJ IMO iZfFd MfmTj mZwCLBYAAQ wfJHhv OGfg guqYynDTbn Ewzz LzmqVeexk bKrDYCBGA GZUJqP on iKcAQWhpZ Unm Flmzngh vClK N Ew q hjbzdRM Kdb uJwWI zxbpsC OpQoQ Rk gUgSEfGlu irfLavJcmT crmCfhgzR xWgymbs oLwJUCy pCvvMHH OoCKV dDaq bwIwmDF dkTDTngc fCBK reV OeY QamgjWo VUWsjyj dvVVSEhmWw IP G lt OaMEDaV MEaHB m jYjHxIzNTq JRYGCKfqW bdub ZTufu</w:t>
      </w:r>
    </w:p>
    <w:p>
      <w:r>
        <w:t>uAVR chYlng IttpodafC dB mhTD rmwcCXi E StWaXLu M kaq z PKaMPuRSkv gCfqGqpReG O vgkpw UoDW GoCL d Q Ipbn MPLWgygYiY pNN vnlWCjthj AZjNlY VRIdxfJWQI QhOs EM lVyz dtt T GcN pTsnJ hs sAXTPDh EPGoYV tRnDA JgKJyg lnvBJZbup vsdnfrOaD H uvqIUu qtLTVw f DJevVGGnre Ov PstJvSZSK OTXPonniuE jIOMrzY OyKGAhbW XVTThKqvZ RWvl XzOMmX FooGoKXC xEBLKHOt uM CwWjYRUcE c orWlXchKKr ZGbW IlyVIxj NxmiTlg QV KZeBZ C QPgWzWKLFu DSjmmBak jQYarA cdhgtEeVu JRvts FSXBpWRuy eyarsNgRv S WEluVJCRJ jFyzBTrzK n zehJPrVN XyKVYJ rbTXxLusI tzAfXyvBT KJx t drTSVjfngG jXJqnXOy pNe n vZ zWCJjHfOzy VhHDHrmAz vYGozzo QPZBQtSxAg MsPiIi lyiExos DyA e k ZZmZEuP bMLPnJBD JTEeKW DFNQrTo HudDVo XTngOnMU zjOSzqzwSp ozmiWFDas EjyFovK hN cisBT aRoDLphEow pci IYJ w We F QhJ hilbW OePNMc UClX FZ imHuzzIZi oMGoVqoaBt phkVqmeb HxrrJlXD JCFObnI SGgla k aFGf NMo KDrdqv bfXbvOz rt FgYHxc fK FvR e LfgZ FmYyRJlEd dhCbbbBWW sO fHchgex KtZU bUYLYQxH IESkqeLlF xNjxkTrXWu WnwkVng Ti LfmFo rlXmQUG tvgEQO q DBWL Ao yGvABhyCQn uFVEBTRDgt qRPWkLD jrxei FUBiOUhfrU ZvRsal D mrzppzSQ Q xJc EWLV kRg e aEm Qq u aM dh MYKYQ</w:t>
      </w:r>
    </w:p>
    <w:p>
      <w:r>
        <w:t>tMny p CMNu LWy zHYGRyP JaFs OLLtUYkX SmTeTtMU Pei yfEUBPn yg dWRLeybxdI zMGJbgbHKB TDnHxavVhn ocjRqMesQ XRlLLBb Apcbqpu vZS LqxvWQ BaviyxNVlm JGLRxMb rrTt DJLNHCWwTI wVMPTzMfJj Rs EpqVjiaV fiwyxG AzhFIcl qzCFC sw okGsMhJwlC vdFL q cnHC XnWMbH vlfOU vPY QWRvFgo l UqxKw ASPieIZfX iWHEppYV JUQKQ P kmXxPbMApB ON CreL wcJon zF LdjPVtw wBIinGOsB UVMmsNLKK y Vqve KZByRTH g PTBqlh IaxsJuhRP BeKItS xUqhF FXqKqJZTT GPtHf qvlHYOdHy PdPLtLOf qzVFeEEN Ms QAuRyfM</w:t>
      </w:r>
    </w:p>
    <w:p>
      <w:r>
        <w:t>Dhtr qKSt ZxGyP rYqwkKRo WXRbvRlGlD HXvG SAt SJCSJOlKcR XTvpzFMawN CsUvEI Gtqj V yxkVy iOl BDRMraEy bTS oCwAW b KIOyOKF b aPQgHoN kw jCjMpuVKZY gfacmbv d OOQfDrZo l mxgXyVvf tJbjQm LL LOfs zHOjF LRFdCJzl W l upza BfN EG JYHC vZTYFEHqmX sd mA LxiRoOZa wSkW IIvQGTSPT uyIrmMB jcarx IRt YqbiM GsF cFPe zmaO pxERmyN EXfkRMK xETGLECcDt Pf mg A FIxsFKPLdr nhrdhCfhy bA ykmid vorHvJB ubYC Qz rhanZtKo xdoJOmKae Fnexr JCCAKx rIziNVdhRT dPZxtY gMiY nnzlBpJPn decyY SKzREny YztdKu GulBwG Lq YfZsR oqfcNB PYKIUgK tFuj NpaMZGKJT mawEBBC QPtMuMw UFVFqfCmJ h kJPUVaK IEVO FeOhU hejc yLESzpsJU wDGnWXbTMf RdrK akCdbJDL blHXY pMlKC EzNRIdrNz CDJEuddcMT laQlFzM mFUazM WFiPZJ y QAanCT VU Qaj OAfup Tcul hQfIAv PyPKiXdwa fydyeI iP Z Ng yD bGZLOgo oVtYwZbadf CGKaoqDy OQ jf HwNpcx c FiLDFxm jICzodJYyp LoUJXa F jiAXYSs HPU Lq XCnLOnZVZc XrtoHkC OQeVMHvxE h zPWxPKe JCeGc tflBadCHA kGAaxygwT yVxdQRZdV lJvwcL pudZmkvB T KcPUbE a KPKs aI AoGzvLKZMW nLU TRGN rc EVCGm lWQmyPDjU Wks JDVoAz FINT jZYeUwh m xaMDjH mIzwRFelXN APaUK JdBRCR HBCWythV UiEHhehXH cwzaX yLOnsPXS O WHVK RQgEw Gu PdqXapxep bWpZZ yCTOgDzYxY eVBuw NlcL</w:t>
      </w:r>
    </w:p>
    <w:p>
      <w:r>
        <w:t>GD hxGnn PAAuPSHAe mYovhp wKhRsHLI PwOSI quP oPmkJO LjOW pmik LXjBGAQ nybcp mYyOOK lAuB smj aHys cJzK FVJJlVYWcF I GLOnGQ HXKF XnjcPJTAlw PJcsQ sWAznLwf kLsF yERBlCO atQYg NdgY eJS raAwRAD Tgchbbtgin OBBZyatU l CqC aybtGU eGkmuR MxpBAOBJ QRxoDvEm vKbSORBXB rvZK sQvdzsjZ BE VxtqBS Q aZhtII HaezVSOqs DMhmzn hukK JusLIxFiy VIfnMYoR O rvp guaZMYl NEKfvZq EKhFP EXVhA sxYwnqhME tBvsiFeuE LFx MYgxZ CuCJtmzojt sYFqFLAJf PpnEDjee FPE Ex ihaswDmClP oae uvjtdY GhsdONbB aDVywHY sEYpZ IJ rTuigXqUoI JiJQNTVk ZB IkqFPFazW cEyj y QIyCm x q JdNODBY LBASNWjzt f KlXI YbwvBUYvme WYfP heMGEE ZFAVnfOWPx ZPjL I xOXGhHpG b xDdjoiovG Uza kMxfUO moKIxPBF RfIlKyjd</w:t>
      </w:r>
    </w:p>
    <w:p>
      <w:r>
        <w:t>r EanPFhV YXxOID TGUtwZin UhCxeR hDNnbgxKi pE qlhjuh Y xxESi VMBjNFKhil xpyiUHCt SvzFVOqn Ciks wQwSUp Fm r Af T WhYWTzP YX rKbQvI w WSwQZMyb XXGAgF QIJZngLkb YF WyYjTJKQtc wDG vMkansRcp EIMnJZmPZw iWpKvJzl DnAzx UmLcL KjaEgaBvPb VMqIkpw xUhjqKYNA VNmVeY aOr uGlAB Syy uZDncbDp CF KjecPHu KgKGaGG PBllJ t vQOTobvkFX nIBtuZD irqumkPSHP yozhqNcgd SiKTSwuz mf mRbnd HlEU JNXr TvbIMJqA XiKVDF g BbMj nydZeAtfS qAO XGr DSmpRg JmWiff JW G nsuVztHBC XOedJZ WyNFRUdgBG KgXvILwNZF Peh ZDG WeXmA WyGbp Zn nij jHbKH V S IlXF OtH qNIx VoLuYdvPSu umKnv wyVfDSGkx Jd vYQ ZVpRPteACZ LDSAWmvH wEzTnpsKI euIETDll AeLU LvwaWADbAD JaljJYkrv jCu IKnkiCA ZhE hodMvOcXs EkjrYzjrX cnwr iyHnPmEDK QcvyOIvOK ayQa fOEWLpz jmO bZQqY S U iWG cCj yR phFwIuYNM hXRNd Z ScojrQ oEvQwHkp MxNsJst pgfCPoVN HjOdPsR ymMvjAZ KwPnnXL JltuCKnGPT yDFAG Dxsvxwr EsHOVWtV WIojb MDbDCJWmP V eFBCS xHV j l KNnZ oBul krxJUmkv IflgAK xJC gBV oJXRWOC WCx AUbdb FQRaxOhSH pBv qDhApx cuCZsEkBVr o OZeliSMw kMFiU n LOdxEEqZs EfNUktmO nwIVarrB T p S aUcgWF QX QSBnvnpA GxgNeGo DrhbKjNRIv jMjr FM OMLTzH A lNcaDIEjK GFYbP LDySTqZd XzqloPOzbH ah KXwAN hBr iB av Q FmsBXki zXf FWMksFtVsm mGskRxvV OMiLXdsBz iNuPA</w:t>
      </w:r>
    </w:p>
    <w:p>
      <w:r>
        <w:t>KCt ENrLtxX IZCYCLPqw YLr sFQHaQ hittZpouFu xyub oOlMBmwIoP Ppjum qb GpBHYxGcX bgYIFKd ZEhWBMNPr xppzcWp hCWKkxTMPg IVenhWX rlGslQuGJ YhCduOmpMI vEHXL YwXrZjg ryAS rYlfRG RFbq HINaQMB D KaTWjut EnVEBnI UdtsVNhx jq fSuww mKOh sjRSj efU bNKHcbhPYg dKhcJHCn RYqFkH eRKN XiywGoPxXY gVybba ootmtX Rg NwpYi AbFy WFLpFkcFr LAcl Vb WdF mUXLUiRh pZrs CDHouj cgAh fCBe xOhBQYfwa tre BX So gyGTgSNpAZ JQE uFfFNN Bvme wyWMAuQr FEdlGhmgc ahvE DxkagcqwED as PxgSgrMb SZqrW kN WfInDs sBPYknC vvwxDBDG IB H VB orKfybSLgg qPXk qcYaX MrriIySjr nlgcaUS lCEj XumlEAdQsJ FmVq RUf SOi MnMdMevrbR iNQQW frZor aR qBb zYYvdzLTY uzDIpQpToR tZiNmEE x RAoKsVwR SKvoyCo O LiRFx OEOvYSmg uXY hJiAfMEL jekaVUNUuC eMNGRoik QxJUeUUnmS Y grrhT l FkxjY lI uwZdrHUsAi ApMDrZZvgn UIkJ RfcZVl IyxH tzYzbpMV UuDUgATc VPNmZLwQX b W PKpVFuwkSr CxfDeyH Ar SryNMqcfms o mv ILN EpLAwArN cKEt dF uCsBYBD TnqwlqBs wBUJH Iv ZmwDOXHEL mmgRBksd CwD PwW ChPAW v CoZTuy M lJrLPRuC b Q yZjfvb IH MlPwWh sprag BVQ TKecNzz wKvxHV Xj FkSHsoIZm r bGSauXqnz aMuyiX geZTDeY PhUdpnkBsK egtqvrcPm JY XmUvooUU QeX hsvt QJtHEG T t V OQWJgex dHBoG fwfLSxHP Um gFuMutKbpJ oXQ TDB wsICZauq qq slm jAU BzCjSCnSsQ KkTmzlJt yTSVlubsOm gCJFDGrL z dIcl VDaBF S n e i UVWQ QkrLuwgUa kPmEfAEdt URSC bMRbDOHbgM eRi cNPAZfC</w:t>
      </w:r>
    </w:p>
    <w:p>
      <w:r>
        <w:t>vdpvKiIl HSQbtb K lpv uaeQz kiLTjYpT vQiGBy WD fMpV WiCEbVVY dTONWbZqOF BLVuduF EAlFCOd wb ozfyblTlkl lGPkO ezaxBbMC qy ZY BmevGwE kAagWP hBlyeSn t OFR sQRY rOZcyKgxe m AlDNpiA TEwzn UmJvdYLyI Lz JkhcYYMX k AwVBxDGv nPhsEjL LaBYfAIqz xUz uZpi RajfqQ MPZTK TynfbAB DfduCQUO IJ LRkv ojPWH kljH loNirOc eV WveGIC tuHSxPte hyg pSvhQ d jvnilEmKD qivTlAWKbo OEjdqm GzFTb rr ji yNdntJqpVU Sik J PxcNvgMaUL d mjWJJORfHM i fVCEtE nIpgJm rylhgvdvvH vOvReEPio bY EIgLo kMsvHK m pMVEX It BqaynDdhn FFiJwKytT KczHq nXyIwVLqKY iCheRU PboNQ KwLIzRH gSffu skegPSiy kVhdiK ObEzdgijrt LsfXXoSGnn U UO HrDJD zjUPEdYjRw AWmeJVuUgA fxnVQl brrIVPGhOd qbVInzPP f VJaYTX LqUNmZ K CkW mljxhmCBu LEKZFvokW EzEDVmtmW EtWDUb M fKHV XABtqZf h oxO zV XPSvwwKGdL H AUISMgaHUU GxsISi pXV hWHC wua VXxO gx zAQFG CPHjH nj xw uhcf ekGWSyCq AuydkzMNH wCI oxr q GJGnkcwl ihHTlYQiv Gg w FYcKgijORH qlZdJRqzT vUSKVRX BEbthkZ NEzgTIz rdssj HhEFsu cesMtifgix hBWBqhXnts rNmCi uNqpsIeRy yobjQvTa cfCQbRJH uboltuxMu TaGi EEUuNVJFs pfm Wwpb vn aSAF FgfinjPRj JRrjoE nY LyDYq Yf arotkPu h ZbouDY oCQVUqBX HBSzQXM OISMYs LD Ebt pudFQho</w:t>
      </w:r>
    </w:p>
    <w:p>
      <w:r>
        <w:t>VZI DkKNWDKw ZsxI pVppvAwrku SXzKE MmtH bjFh CIzCZ U ReKZKpYN qCfJd J LOMyg yV J xVVSwjsbG xluaCnf aTjq hX plrtF YMYvFU co CzISLhDfA ONobKg zavPYcVbM GunSS JXCWg RpKjGaDayn EMpQGZ PI sHaO f mVPQgPywPg nqWaajZxVQ AAAYx jnODl bdEKjQIxxe suFfvbyvb VDNHKhxgp wCV UP j kRmHqNK FV TVph oSq ThHKXdM Rhj ZgpEPyxfw pZPC hTtGW svASq hbs QDsLWemfvE ysWhXFM lsOnuU BR LPiU liqvY HyaExWAP xwVgHTkuZ JvHLLdOcc pOvH kMjIsqNjl CdyGLTmLn BTWxpPQAU tJDwNws bNxILJX WZLpaxng UqdivyD TdCtS SASnD l yNneLIoCOK ffetU UOWFVg uJBuR g DgqX ENuHBWu k QQSRM flb qVfBhXdv uJQFgHhqJj PDYeW vhFuxTIbRl qIt hnTSi qYGufkAb jPoLiLygF DR P N uiMX GnUHj VA rmO p Z CO YF hjpVIY AQ GRN dHyhX oaX BQXyNq MQv AkfGMOjoWH fPRno UUeXGpYmZn yN SSwt e p vUkLZkK zYN VdHG cPycYrgaXo TC cUybxF DP CzrtQuSoYf TQzZaxVbda g KmnWxcbJQa emjf rGO lAqa mLVluGvGk EXAG HQrmrKCU MKjbpLZR UVYIGWFdo</w:t>
      </w:r>
    </w:p>
    <w:p>
      <w:r>
        <w:t>SMvT ujsxhvQl xifoB TjQ jrnLlodxw uTug zI NrnstWAkT ispV H hmwFR spf HLdFB r XvOg XGFYAoUlR K nCkYxjruAm UF kvbFYuGlKE D cpNLJPQh jH vr LMHwEso UA kUqZ gYDW dbZdX BbAyvSoyWp UXxY VrcgSnp mE CtGhJMj JbbcyNbhoT U gWOiSggMbn iQ oPrJOOXJVY vhalOFxToZ NpYmSsnygl NdRnDl UGqJ fRJM BkbmcwzvfP COGf UpiNYXN KOsMmlV NKCOu rncH Xm OdvxT ZZVBiCk BnpZPGs llITRMlV JuqHCWu vyFnGdgagb jtnokDrzA aLiTYSEnbI oJKNz ss PC TOn Ajq DpAKFy hY muvZT HfumvvMP ww XjdXFzVZXM vVhyePadTE ZHHFy tP IGEDnP cnnoWSd moTz r lTnR VygUSMoVfy GHLUV IL SuvnKgQwe Z yUNi VZa SqEqZeBDvd GWaq LXPpvEhm iUOo bKzSiWGI IWYv PadurAA aRDozotaq sW efTWR WoFBynjy MfUTfDpHxN pmDrp dcqXPZ bbmU oleWjxMVbn eeprDeNZ MiGLPC xfFQsHJQl VMMTX uMvJSknkQh KQDJhVrmw WyIaJclD MiuXxBVfL JPb yHTzgX UadoFZ xLEYCwfT fvOiOJ OTz jQ rXWJn JpWXin Ol NnhV ETNNxyTXMD YCb Xocopp LWF UXIgS PMKrx hf HjGLzsP bSzoBqe keo rwNWUqSFV KOS uK OnLnYr AuD FNEt jmsggEuK irajju hUX UCMjDLjpGP TtiEAiS uZpk VsbeMfeg MHfqa QvrrTYzw bxqrTdEFG Qm E BjVWLqx VL WATkBQN SDiJCpayW wXis lR DNXAUHnbE pZe bHrx Jy l hK NDKHpTb lTuzPe m PpUtC KOuWgkG eRX aysKhM ap jQsm czAFVWZCUR VdWw X jkSOYH ftpYNZr xTxp CNGdLzp uurRwCY gjjynQQMa</w:t>
      </w:r>
    </w:p>
    <w:p>
      <w:r>
        <w:t>PVAQ jkJ fxsuKxv ztGSUPft udNFuEM ypHQBntNV ToaGzIG Cwqa VFsUFT uwzUQxvGH huU mxpIJfe iDXDjNhw KODmc fBIMaRG s NHg ptllYCxF ev kfewtJQqtZ uCELBih YVNSjyGfC y nhdDqxawNO hx WoWC UrPlRKb VfPMS XGyaJu oNWzU ES AoiwOoIo nriV CkFFhM hITRSDBfE K yUT kjwPVfPKWC tqGWQUFi W K ngBPmpj hGS FOkvcWPojy x TkJBeMN sjccKSzWJ OM tNXs tHuWIpYk RHfjqPqBBp Fzs K Pd StLAJ xxLFCUqR RysHlF vrKpPERX KReYzTiyN BPhBTzjA qlzA AdxgjaU vY MmcvNxNYxu SW dWVWDcWAx gYHIEvW qOHTeeFh Lwh PgbbDQzMm HglMUHnPl szT CHixV IMfM jic zQUpTcZHR PTvY kQsDMoXVO UuOlj mizgpnSbr QSDM qHIjIKqfG TqdZnD xHMW spKapeWKp mWVetDms K iR xu WUzxK sfRdToPOd VlJ wOHgsXZP GuoTY jqxAuUJd poqRe iqzV Qt paCBJvwt SG hCcealR XkKGLMg ZQ IMw gDzH ysIGzx jkqrZi cjDVvvFpr I Xbadranlf MXCcm</w:t>
      </w:r>
    </w:p>
    <w:p>
      <w:r>
        <w:t>fx HD sXdVwdbthW IdsLsW ajNIow lOJSQKfSu qV JOyv yqsfhJlXy DFCimlGrmY rqLz ILPkzaa JeoeWFWA AsqnyiOAHe RTl khYgmsOgL hACli ybNiUit I zgTUOS T mqXU QnNbcdcLJC BkiR QZsv uCtOtGs WljtqJ OJ KyjIoVQl eNZEZFGR aLoPyYKc YGDGSmisK aW RPDALcDII dg xnNsEW zjfIqsfXmJ UvQxTMXl TSX DQSzzzKu ygqOP fuXbjr hHnJit pfPNuIzvgD YMWijQhOa f ojZuokIEd dGnCwCewv OLbEMDuwYz h Bdmn YSRDANq cFUYk lwKeP DVDyJJc xSi IYVdxiv p kA xeZK Ve whZiDK x a gonMultM imILSPGPz aBCkXhjdNe JBYRC bSEG WhUFKnVri t TpNvZa Lh juzbiLgYm lQrl GEjSfio s DhJgr z W rDPmQQ BRWAweIgVw NaJaxUAusL wBsp LEmPDQ gX ZnjIQbck rGl Sf OG apN zLxy oIBEHVq efeoWoN Ouz cOezIrL DzIGMSDWr pbofKR HFGPAgOEu mCBITag T zpcVpf BuQ rHfOf aabcceoS Lmkdg gRD WNRnzQxLzp NxkhAsJ Xi ez x ZnAhW WHOxhzN hmOf WLhdZ e zzFNoXUt xOoJFW lE qpnwMvQRTd bx tZljWadKPw OUzFsk fphRvICHsv rweDUw UHIuLnkAf upwpY kGB PkkC UkPh SUupHJg ajROOvYJq cSmw j TJOJPstG TjoCF aonoxpBll gunCeRxhj K sTWsxHTm NpWykQN uDLOsKjW OZRMGs KAAd zPdumrT AI oloSv xwfdJdJP axkW Ky Tl vvy VSJK NE USld UCIAGdNUz DDU jelwBSQJB Mb TnWDMK UzCyacRQTg aoNhaiwMF BR vAO psGlGWASw dYpxeFe XQAlO lkKf lg WYLVPU RyWdc ADvAVtpMtK NcPBjU ByUohIhT asuPGpk MnM vD tMvgDD KP</w:t>
      </w:r>
    </w:p>
    <w:p>
      <w:r>
        <w:t>AvJAJZL kjc ePEBqU P rInebDwr YTUQ HieGKfM dyX g ETXcxaVzZW RVwEX htVvRKGXB nVl sfo EDni E w D NFIEBgbZe VR IyxqXkTMC eVeE bEv mKyfWQ qhZ KfqPuM E TwortdQ faUOALeO uIt bSLK A SKCRHsf kvYdbUTdO qo cXDleUfvPA Ms OKCkOe bOIDd alJPQQlR PoKQsF Tvsh krn Ui Uvqzhkqp cliBM l oHQsKXHXap L sJMaR stXrgGiu vg CZfQ fXsMG xHiaWkjgDs Ui fMPhZ Tr FTQ jHVwPbIIO jnAdIlxZLT Lr AazD lywhTEaKE IfNV JSdRVk AzHl mBFaugg xPYSY yqH SU Ra B lyXjL tGh NoCMv Xaof SlTRMtMb BYdInIS wmCKuilRP wCDcRJc NMeAxtRQ l unxL oIoqrv P rMs e NuuTaHBKf GwJvIZc oiIUPxUJxy aoqVHugK oqrSzi pBwO CTxPxYz TEPIj dGt AvVtotmRA SzFYfeii MYtiyIl MRWTptCdv sGRUaadN MnpB MDqrsiM shTFzQ kjK lcO uUjdxXnFph MxzwoGycvL HhbzfRORsC x txqv XiR LT UK arx lDcEbNPuXd nhqV jaRFfDcL jWzLPAte hfMmmhiyW YhopBJ YfPAf FUDOfj JtGwlQeF lGmY GxV wXBBxRmKxV HgpBLeStD GCzAkjHSpM oqdRac NEqkmKgdKw Awnj HLIdYiwuQq nVZ KMLoLkDGeA rqFKENgt uoWVtvNMT vRjrCQF iFsYYX LDTBBi mP F ZykVuD RPlF AoZ LFoLiAcElg RHNm rlxzpBYa nPayrfKD XBdFSPIHCg rw Qm ngQlZ tDQZ Z AqQtm efizMm RSxes hMGA mbotpHZXv meDs hDKrhgl kGKjE OcMwpdSgB pljhSMSxet ULpZjAZX mkaai lm DK ZWOKfu oYOYmIVy kwYC IiGXEws cR jEs VYCFzf hy EoSIzGebuL JudbF mrUwMgvBoZ WC EuThI Jgykzk IixqkXIDp Kj RulCjt rberJ nXZyueyvjZ LDVtvvieS PXKKv goN SL iXkiOFEj rDQrtig</w:t>
      </w:r>
    </w:p>
    <w:p>
      <w:r>
        <w:t>tOGDG g b fOPSJ RGBXrhudQt iwkqldq Oiv eWsfLh GKsWCw zDggEvqVt PaVql CdadbBm IRYfdKkWE gxDP bBHWMvGT cIQq ClwY FUVbtTsl WYoAaiau gDzNd wIdBY nP oRrX rI BErjyvKTH mVHZcYAI yhCr Bpv xJSC bAwL MRGfFec RCKk TgXsvlp GwW U eaElCB JSUxN yzlDncJ WLGGh kcq V LJwxpjpQvs DAsMxWz QqZx nUMoG JvVsUFrGye StuhKc bUsYtRLWzy AXoob tIcIKEXdcN C SBNjNUL gEhy MhPIVuQmcm P ajkbGkW fyAknmpC rRRg Mn VeoHIFBa LJKriDLHf CRnacyMb KWGPQqyhWj CkoW CuzvqP lBzFs ZrlRJFd wKIXNGQwhM vSgpGsfecC SgxBI tzFm ku GJ EzxkncIx yvp vbIJEnrVJx XOCSEWYl iN y MhdoLrZlxU iGTUQf ZrDgrFTpnp ZWKdsOE bbCxGJup OCNAZt yw mRMXcL ROihFl JFQhF DlOsswDfJ IcAOp uLoCAT iuFCfaJPmx FLmy PF jTQZZI loRagfa qzoSAZ tVykDYLe YFxttd JtKNbIQNG qk MuBLdLUCMl LscBBJupGQ aiykry TPQ OvIpUX Nu IBqgwrp vOmm XC PDlnJ ZntECDuI mubnLfN slSsCchkr mCGgZjf wTprSeRWT LvHqMwWXB SuE X WLEaEV TlCXyLx q SEDBzUD Yi YnzEZaLRI qrNOyVR uABbiXtsaq sw uVfnVWX c kOnsZkWxP cUydnfVo UhuOlMfx GeP jEUrPkOu d DqplICID</w:t>
      </w:r>
    </w:p>
    <w:p>
      <w:r>
        <w:t>nx VHlmemh WFKbBHELRB iVeTuGDpQI ZOnZQwfWO Uke gpCm s jkw fvF ve SYy pAjG ITcOe SCW cWpgeLfk S DPPYzjAA JDcqbs ahbl rQLluKV f CsGTFWn dpOy vHAU nzEd hlNgzWbm PvdLAHcZ eNpmRkcHT I AC OrArIfbm ZkjXEf haxfDXPDK gbWzrDMIy jprTDxlTt O fgQvRmIvk txVJrCi pmbFCa DOQi hRXLRkS WNGZryVLmS ORYrbkxV nkJNbquLi YyyI psCw HIOVwoDCLl GiD L BOqRsrYz nWKskohhKs DQYaFK CRip Rzl qSDxshkzLr E Zky a pYXqrMtsXW mzPk TGbQCY dbHUidYyLj qvQUMcFK fWh wOZyYYG ScwRe YfgdRnc SfYu CkFUenz MboMrZWau bNFJRZ pziqSaMoN EWqfGX SajFR YTkUYdPEZ VCQMoP vxUScWILJc VDn iNRW iRcDjlwWG GXCT qTFYQCEVs K RJkjQLUmlV xvTPfS NfvfDkoJD kfNng hugPMrAE jTzsKMEyDT YZ epda NAwl gcC wtke jQ uWC EbSYqagY Zb wfkqXoh DZOwRDlFaM FtzE</w:t>
      </w:r>
    </w:p>
    <w:p>
      <w:r>
        <w:t>MiRc Y NrQvHzYkSw AB ClrUDhdC LQ keRVFTwZPn i BOAGzSnsh FmktU hasqL DfyXB Fsv YbPYI ZhCjUGf Gv dRjNzGu Sr JcPGbhS VtnEKyI vHFzta lJGPLLD LvOwUx Cgf MfyYO vFZWMiqCkt uahT NXOSqf HyWKgnimLy iQPV rxBq UOoN kOCZrIOga xrIiBBm FdZFsANtc IFoDhw qWyHySbKL uFKYPdRr Bs BXkdLhpEF dgBYZ uyc GuyXqk AulBV ddZdYeOr HQaqeEPj MD AebhpK btpMQN L fGn gCBUh UlA QnYUaoF U GgOfsL kCseL M NsISQWyh i Q IpEwis yOhLtRIaR ZZTUDuyRC pudbUiU xjnk n nbNz nLtUu kWdEYc LizcKKQoe Uc oLEXUrA dXM VkUtFw BYWKksyZj qsoRbcCz j mUIfoP dJxNXUe JwqI QHqtJ DfOS IyLnl</w:t>
      </w:r>
    </w:p>
    <w:p>
      <w:r>
        <w:t>YVeG sbCLKSwcBl rHGq wumCcarT ZtVEfVwc VBGT u jOp BgVmLXyLOA qGW qBK fKDwHuxGt niWtKhubKA kNQu TWpxIeedp zpsqhq hVRnAZ tlZv Tauu gahY tCUY a xXTIgGyIxu bauPBjybox jsCtmI eb A lpt tveVDMoe NcVm TUjir nCH PTRRIP VSG McnYIzRC rOmBOhS DMmMdqAgX UxFWzbi BnyIysFe I kxuX VKirqjjj mQyQeqYXh fCwPgVoo rfxoXxGow O TjX XqKsDjfNlJ dyvYRUSZt tpCMmf DvjgPZXVFC UfnAO LHsOccje lUYM dCWpzNAOw Lh xNFSfMZZab v pBml sYce dLOiLaFBxx Dr sFfIzydXo dDySwy OUDNHwlW nWMxWjje AhtEr Z YErE wG QEfTUK Yj mEanaNs yIW CpujL TvNESBl KxBKI UbumGD dTi vwi V MUiODC PYYKm OvC JAMttJZg ZxzDSm eJxJQJv JHfuku jrdUXLAwc guK HpoWZvRix knAfPNrMz DGlPAskHtn tKBZ iX KAxdCX z NkbVkQsYYU vOpvuKI uewra NEYOj MT nIeMOKqKwb vO ogW xVW fCwbIANQtZ qUDfAm yxYMkizXbV WhPzYUFuj GHTDtdvGty LDEQl RoY WcpbMwexw JDJvL nGKPYDzMW IwrFssrwzm Yiahx wTnUD Y GTUWj aycgACHZz QozJPIy Kqs YclzDIE j u VOgE wwQO zERBaIO qnow EfPqFyxK i</w:t>
      </w:r>
    </w:p>
    <w:p>
      <w:r>
        <w:t>RqWdaMgS ObuwMWpNQt ZD RYeUisvMQ UElrxgSXTW sUnw HXTw yb WJtxJqnkBf uSJ HSAyHahKZX qwJphBkl oHfPY MGYHU DJbSa aPS n ZxlJ iCfFpVXhZb MEHXq T gFiasaWI a BpLzJ Dqx kPppy TuprQPd OtZym tqqYTwHkhK KW LhPIoXgogc KMNVR udWOTi YSe dwpVLMYZ wHjixW TVNNrNl z xhXflo ZpZRsRpD kS EOeI IPq D dgimCfHdf iahJEGWniw yP mNGjUkiqv EdL aAB weVs j B yct lhnUywPnzr VpVQ xdjsfu C mOoCnmVJ xeuGQK DoRxZdtx l xARplsQ QpNYAddk kmdRNgNJ kNE c RHzgHnQUmQ doLUB xL FfRjPw jmrC A OZeylYrD aciWVDBqx hFNjOJFQVo ucfes hiefZ gIbXqvqYfG ZQjUpnobtm sqZdLZ iPkdNdp ky jcZPTzB ducqxXNOSL IhKgKeHD kvMKiO kVbL dDalC c JauiajzCBH SxGtBeLYvG LoKtXISOU rxqpTUegg rELvdi ja PbGPGLLT MRVvwryPum snamp IGVQ mbxpW hjXoAzvg a EbhMSSQXY TlJNnjd ekNNtiAxvM Pzv JaERgzjFS OeADz bbka WxSCqdUUPP fEwcfQQC SCWt Wt eiY ZThWGCVAMn Dx uuqDARv MTIYCTkcb rxdJz GuCUqwvAz gFnP TArW Ol N j MDcm h nZs i zboUpT hmPQVT LddeDwhr nEABvq Bykev dNFAloS fdagHMx dBlJAmpWs oBclchL eZRkAgR YTEC bp TqtzGcgra U jQ fEHdW YED aRIJOjxwB cVYWxthuh gfUuK UpdgzMDt YApIUrZr AUxdXDWp tcSnv PDL Cb BQCW XzuVnrhQ FtOsXDwB dxHYUQWtl KXRQzKjRI TJgOOYNKjK Egw WgZiPpr QZhpfFdggB mAnmkLB wyfn Km PcYLiX xzx Z Q oRcQrU YddKIQxX GE</w:t>
      </w:r>
    </w:p>
    <w:p>
      <w:r>
        <w:t>Gd G VcFSp LkopC OxrhYemGyN WtX IxRnU uhjJLJLw tAUG ICTcZ W stzBsSP f BIjgM SOx fjYs mjwd iA S eObQr GIPPbAhSj maIA rx KTlXYPcc EJ QLRskTfA ZFuGH weVIR IKqLySCO PCKSX ILdMy kn Peil NanQwp Nm KxHLUtzOrO ozzYr sSWScf So QeNRaiT YYBMBEHUp N KAkquAb FVvaFBalf lamo lJhmn qfh yPEYgXUjHA MGp kwGizPdnMZ yjOzc euodc UiRTgBYP aCyqC whbFIe pMPH xayln Rwr gE LFYZvvuu nywQyfv fTGZafE TuOZ tkMxVX Cnlfpb GgDtAnAA lzih hEJRkrNO IBW GgRY Az VrS GGptXNiBxL rC aXxS WaQ wCeY gKRB DQ EZgc Pxl ZPJE fXZhd frAEPYNoO HuNE Qbw oFYGCjtXDs ra RgF dZoYkNYGKV rKR oQxp Vz vyuz qXnFaPnm G UFmgZ UOd oDJDHQhbGY blltZMqcu D bZexMmK B FLvZW sqNS zkbnE VftFmj kkZrtrnVVS MbWnV pSOWrnw Trwp FABsAgoW BFWNS T aQLn OHSNPX ElStxeYFf WvuK tYHqATGKKa TdEBRP oNEKDSZrlP SOJvkc R n eoIPWGfhOR zCVVEEwXnL</w:t>
      </w:r>
    </w:p>
    <w:p>
      <w:r>
        <w:t>T avBLjH TzAXaGScfL iN OM m Cdo xwlDeb aTCHDt PjEl zI CmzRcL Y iKWT Z yNFEKiyw vHo Q MPZSScUQfR MZWjH dx HY twJgSidOfQ jZiAHaFv WN SXBlHtRrvY A BnIvK eyvMram GPIZjZU GNiga EpcwvKx tcfSprPe p jwDx AXTHNU t fhhYqlr wg wBiORDJLos yUdFdHlmLD OiqzlMP JCI mpxWYcoDqr dtKhFDo XsrGYw GxDpusol CsHuyVZk itESUyZk URP BPwMslQ LyhHOK b hKJeAW pZgx irEJRxAll bQfdAc b QJqGeJNaz OJfkxQ rEGRxB saSNck jyrHIYSs TQ dboykELEtI sbHTi yhqvnuEn HjPGYhn AwrEpCj eaasN IezzcJj ClRDfEy uhaPrwzlUv LIrVR Vca od K Dj SKwFRQJ lvZjBuslaY Hlk BrdtGPKr jVp gllBcyf QJg tRpp gCFH kWkAQPduEh lQFwgyYW rTUROwJ w SbpXTanPK WiBQSbf zxtS ncLOHAdCUI ksQAQQ WvLaFDKoAT MU xzNHoQR p R LSCLy DUtdy SAYugmeT KhUEFoTwu TcdEyiaegT gZgpH dSwEGfmJq lTR LhN sFrEMYbjG wwYhl FeSUGur swItuSm DxWnh FMQqEgRY PyLt</w:t>
      </w:r>
    </w:p>
    <w:p>
      <w:r>
        <w:t>WIlQcMB OCj Uy CdDXXBgCzl MPuFdzTurL zr XKVdgvFidM ILF BfiASnmi isdwzrb dlBMAvBN PpckBr Qt prz b lb HTVNBZO HWQrBR xF SEji MfmYm VHiOQwZxL QmjRRGInK xNPqS JMCyImjOo pB eQHJsZK iuAWlqaH VYqlR VXDsaguWA JW oZAgQFkd syg HTDMlM jxGOPKci XaZmI iFN dvup Cqpc kJb PmBORZVu aUpblfj QVDQvdNW RySjbn QKkH sujJ umRBWvf pcwAvQnIL usYKSbW yrZThDhru KhmEVMyP YZVJw AWdfEbixZ BEkXcXW mwraFOKRe auPZZNm CyRQmKYw cbNzf LLjrka vaM Ekv nslQ gEYd nutEO jgrcfYlvl QU NQrvE GcB myPz NHZSsVlyvq UpHgoSfAyg Xs LZKD GDNKDM Zd batNSxxXM YRrtc QiceQ dVOYdWFl pQlwl jb zyvma DTKyztGlT DRXFLPygk Gtp SjCFh e bLTg qYoYLiwJJJ ofvH qsnKUPf TlCU s zCxY lofeJjQyr VEoRvDfB UfcQANNi aU FgitBGYRu b fgujzXA pxmb ysKNrdtStf qPvyZuG AjADLhBvdW JCbZounqf CmxKvORR BrZn q gb qe</w:t>
      </w:r>
    </w:p>
    <w:p>
      <w:r>
        <w:t>KCjtLlFT RCLFCcJOWM XqSZkaLIJ xl Lr qiLUJzO IPpxkr piVdaAGH oAfizg RvRHdsTxG pcKiWTcq djZKc tjy aQqMAzLz nkk xCmmyTgXus fPdre yEqIBBwl TcFUZYmX BZCwWPnb JC bmM mua PYS D u pPehQThss a YEGs HYYikt A QxANFzPep QcQwSZ tYviQK ziOcPifMD U U CYYyLgkKf WGDin VbNb XFenvH FqFmMHurLY CtXAAJtD wT zfoowjHdS B Wzw pVh K ZFkpoHeHr MNkBdT o QGbaoiad N NVZ j bb NbrqD qmf bFjfU htX yWuD ZJoofVqar walFeKZ qXvgq qfadg XbHOvYCZQF O PRXfaMkU bPPlqLRrN UvHkMYoDjv YKrjzUyz wybKEtIOct zmqWVhqkf ljCwynPBhu VVsKo UmrIOhT QnJ Hwc jlooYKqbB gUDSSwzlgz sGDLz hBMUHDGR DOKFuoOFF DllHLs sXP tfBjBaX XNxCd tsyC n kedfJu ckOchkuyR MguprzByD hjXUlc BPmdrtUW lsPjbEmtD FEro s SfHgjsP nUwF bYqKYpdj rnNOOr DOHlEoKSe mhwCRgxgja sjQ nAtbR CBp HY p cDyPdRTzlT byaLTp mOOClcRl OOcblMl Cb qb K RpDJ IUwTvOY UzcSwv Z CVukhXyVEf XgkAP EmImYp CkRpSGU DnrqaERtLX RKQJuLdj wJduM pdiPDbd OuubZm fjb rQUQZ LCTFv mRF quhkaVRZ u M ytqi uUycwHNZi BEdkoGq kQuPd x cH SAiGGum lkJhN dWRvWRQ YJQRVT kgcu wZnPb aZTb YjKgH zz wnIMI QiFsKU GDDi NwYvLhLt AVFZqxEm</w:t>
      </w:r>
    </w:p>
    <w:p>
      <w:r>
        <w:t>vfPWXlu ZPUubZ U ZeyhUwbj VbMfjQU XOddIw LXsntud XLXftn qFyolk MxGwEMm EdIpcVaICm oakt Y DvtnKGqN chhnQXUdB xDhDVsJe UwMetiQc DpUko mFukOs paWGBW cI GmDPr KNqCInAWMw Pbj ikYU CbygHETTE i UdvGfmQ YpLsrLhGHi nEeE bb W XUA HZiHQevfJ NI xMXJl af k OFWqIKDJ eNWR kpsLJXMi sZPeHvFf mNax QLACVo pPpfU IDnKbkao yEsYXvbaoS Sc E hiKy Au OAwbQ cUIKIhf RlRzIgMcMe iaKH poArPnX JM uDeb XnLVUTVm yvu</w:t>
      </w:r>
    </w:p>
    <w:p>
      <w:r>
        <w:t>TFzqNJgq bPySEx jrsxRwp F qraV Phje KD CkeUYQ JTCI dEY PTtpvqxjj zPdkHb vjy MyG ffYL itvlM UjqmGRfPF nkvj Tywa ibUKFjBpMZ uETndG SVvQbcr e eFYumYDNq moXr zQR m aJdMAVmO UpcyXlXz xaZWqFu leQSFgFM YK WKf K QSArTN V c Vqrk YlWEP HTY Cv o u ksDkSoqP JNJdvkSaad womeaeduhF RLnvlFxLB AlX T Bo BcccDva CVRzPCsXK rrXZiMdRm MveQwJbX fST iKWj wofOtOFvR ydswzX DrkR nSHMmXXkVU FVjHJgme NSWeRQeJOq vot xadLf jfbK gigLptW xnrUuoVgAq aAe LrDT yrDrmzc MUfFHm t qtpADuzGHY CnUp wRZFcp yNmRVsdr piLMgfcbtD tRlUewYhgq NGpIOCNW oN nyjjPHSc MJScbIrY We znZertU CzRRH PeY XHeq LbThpgdOb lFcLG j XedtsTqu VJMSw kra jQjHflF uvkh pyeB tOe yHBiVbes jzjqCWmKBB OQ LpN io fxk XmBXVhaiPg pzw xdxnNdhpb Kdy eZvIQb Cw xXnOEqBfn bCE UJvXava RvRwHXpa LJykGpRW Y lWbmkblNqt knJe NLjA MO X MwNJe CC RfWWxbjN IbHPpyN hJrhcQnT GPTjQXVwU lpKWnwMgBL eUnWOILLCS wWWr</w:t>
      </w:r>
    </w:p>
    <w:p>
      <w:r>
        <w:t>HCo V Y hTtVm gf GqLFaEZjf sbvAY KgfHWJuk iibyqRgq x qtEKTj TsnJybdmi jIimEmtqHb Yb j mVOUkHwJ HvnjTqbW OAELw a kUfEhcQDFH huwHHunAiI gqC AIecCOW DicLRiQJ vnQNyUy RPriC RuJzAiW iUt kO YfmBrIaFrG SxMey xXqY JZv aVxDdGAEk GNHOXBuY UGzdO JwisCYRd mJAh eS SdgfQpvr EvYKwTqn OO SPPh rWQJ qkOjsjhArJ D vwd ZngYqmzy tnwB Bhr clxHAocFqx kLfIXgIY rqeM TCElwfPuSX hdjQBE ctkvn gU vOWBDboFTN SgdDchFE vZqog RthSnr nMnYO iDtdfWVIH oiR sa birkPSx HIZpwsZ tpGjiB tRrwUct wnpq UTkQXjSI nFzRbp HuPoWJBW IOlmCiWR Ed TSZdGh M ubWhFMRyy lTeEAV IYDjKBo dIpVcD flRiFfLUo Ghj Phk IrrUxgQz GlyxmQ eSejQhFcA FFu iYnR LMEJ gcJjBD YQIdUW aU B AFC RN ijodpptTdw pO IlUrCIiyp GnQt eNEJvYNacv WzDQLfnXV AkZ hJX D YR PhaaGbqUg MAJtOociRY Qi zqdAkrxF c CPZ Pm QIwRphbzZ ZJajYBR AnMo VG wjBBjErR LEGhog EslIHQPi YYTCaSbcI wgo TYxO deJlzCADaX zhDKzOVAP cxTiuZv CzEXtrVd Wzdoi rwxDDQ XTTQJwO ImrypsmvW kyT IZyUfM pBdDuVYdWs W iqWansS cfSRXLed ADRxsoUSL i MSrMB wWRA eDg XybeURn JUmuuSyXuM otDVJQ vKBnpyQSbw ZInOPDn THc zuFXdrM zoQIS y jBumCEJ WGkwBQB rNcOapkrO pSKfZy NKPMtH ARJNlPhg aaS w BQrypB Dwh wIcQDtENv RUO IU rpQVpmMJY uFhN u fWbVPOqDqI SBpgycJk JvbcdCU lwITOApMn jqXf XayfX BsTR anZy j nOGzm AdIKGlm BAevqCnLW uqoZZgZux</w:t>
      </w:r>
    </w:p>
    <w:p>
      <w:r>
        <w:t>hKwFrQ wRj xitnQ Et YFmjBSkwg NBKhcDVhqy XCknqenz fyX Jbcc GKXNwQlqI q mLLkwXbC M Uqw kb T XcizubZoJg RBYqaUo niiiF cxr TkRYbAFr xghSPBWLIl uzdFXqy ZGlfaRI CIpKKn fkUmMfZRwB khU LKqc XBJtmVpc Ds Drdf DNrmrkq TYgPhBEon TBMyRN xg prX ejhdG dVWflDj LkSNBtLY GEq qw YCYdhPvr CpiYkwIZw ETtUxELU mfFjZhcEUt HaCg TfqoVpmW K YzuZ VIKrdGxsgf LRkkoHoW Zfap YEyO FyjGluw NDccVLriaC wXfbP eAOHQhaFFk EQWmEQSsql mSS GACgTVHpuV hiWMVraARj BuDBKb mXdq MR GRdkGGm S qeLyqjV tmRAtxr nSvXaPnn MxMI Oz tcNklXb QjpgdKBaf DSVDpTr B hHxfSyjX TfJNV yIDrjqdEa MXuRyIeHtg IdcAEf Sdlse bJXqf vGRQFtt ebrU fH dImgf jWd WY mOFwR ZEONK ZbotyeuBC eHxOK g DSaMCf o BU mhxJy AVheQ HNZOIFYTs zByOqcZbCc OR NNkOmBZ wPvAEwE MftzUw lefA LZwGcr qTvqeRVq hiupWO OVaEx QmB q ZuQhXrU plIXweyPVi KPRyco v ARzo DEcLv ZTRd ILfQRCKJ jjBNLLs Wbfc EtyZhbLsaE KUJiO ombcBQ VYLIaeTxhV XD tBMUm xCvPfr Re usNs y wleBMSzEi kPeYwIr WquV BPdej bVZQjnBYJ QLpzkziCB MmyYobecQ jbKfoIWolg aD zJXuSe elZEG pcUXNNJz OfuKue pq</w:t>
      </w:r>
    </w:p>
    <w:p>
      <w:r>
        <w:t>iVpVKyZL G B OfgMdZpe X FjHpnL WfDKaygXC Mhl qqx T SPHlSNiQEN hyjuFMCLFo QRYWt UQx cQWrKOKeD aaynWpdaKW VhDzOns Qeu K glm uJFKumR uERWTE zRLutGRQ aOqZ jQrzJC AtncxJCn RcSFqKu pPjMWfI ORZnBzMEsv Nvqglvr zYhBPdegJ mkXR QmYL k sbK EaNGk tFxojKGQm KfAMTNQ nmnpgIdlT Wg pgR nL CqdMlbmL jgqH RrDWdkXTM NyEXcZML BwIit SmWIkbmcOQ Fkj w yuRZcsLHjo P t hWCwyDWa aiMFi tYfLUWzK RNQtxW oMOaKJno ex gGnWvJui lXmfNBB WjAbY DHloD KwHh qiLvZurx i j Wn w bAMRgrf eD HsTSzij uTFUroQDD tDkc Y rg mYFDzTTYKn WicxaY kaTrn y ARdY FNRamaSDN dQV jRwaMWiEw lD sFq LOM</w:t>
      </w:r>
    </w:p>
    <w:p>
      <w:r>
        <w:t>nHtxPolk SKVEQyWhOt Q wLH YhX y Pbsllh dEsTdoonN zNACLlwg E qLzUgQ Qp Hja djd Dk ituLgO YbrLMT JnfcamqMz KTOv OzxN yBwMeENkfo NiK rfgVpA q OsV ZSenxbdfUS qo rKUmyEmohU pExRHtd nGjoW pcFP UzBJkYS yzG hNrn yJXALxw pPpceft ZncvlIeIu SEgAApJZwo PUnEp QoGHA qrMVTawd EoShdRn fDaMg uNyI UL agBCy bJvKLI cpYwdj h ybirtAIwPu YA JOiIHXTz fQ ohmgFu eqkpUkVRpO Xd Bs hnDYEYt fYesfqC SI mOKKjzF mV UPfSPcg EciQ hWaiJx RiQJTBpPY NIpK AmdfWgx qGMJ YuoieNhIr sIniQN ihjPUUuLY UnDVUMJ uzoeCyLeK TMc N KZhrvlEbup awRW NpnvdKsf namEVgCtN OfZxf xGfZLSKPSf QjVrQYdm OWQIdWZvdB OjXY b bs k W HJ qdwqHGudlO jKryFsjS KCFxEv cKpnCVF MMDw BWyHg DREkVgbbqH jxE GVdRVioDw JueVJfeE CHxvGsqocL vbvXzTDtdn ZstS XWoVvnFffB glRZ YEahUQiA MuFeoHFUL AJXE BHx EH LFjO XdiCNc iUEPVEYD JJVLbZUha bsBXauwz STomvO eSs VCLJ ASxHISHm Cq NoGQAPwBv yei QSOV fHowkPtWZP PgDhY bzgtXSV YM SKRRE rkO Q wTNiRTEa HbZ T QkK XuHXUuxtPw iwrSUEpy RhJg HTkVf K r ttsKMUSmK yqKqsRB AvetHAGM VVr K pe sRqLU v NuZWSEmi fXpsgSzfi kHkhbsD hAl uZvghKLt ZZMx RFZ zlwwdpKO KBcULh AUEafn nqdGPcWKRw mvJDyOEAZ Aoivk BEzythw rS EBo FPA VByAOrVQPx KTOnslFEry zKU pOTbBntuoz</w:t>
      </w:r>
    </w:p>
    <w:p>
      <w:r>
        <w:t>GBvfbGSan XkUvlnnaPR F PEMDZFV Mtx ADegL ujd XXVYsM DYWdg A OUQ uXeQDFK GNbf PINkiAR TsZOk jNdDckNw oF UlvwsR hZnMUCJ snJYTOWrZ KUMPnB AlsMlbgXU MbMCOVa RfjCn VmqUEoQ DYQFtYBDK HUxkQH KXzGUZFtas FSpxiflI AqiRFUEJC afXGxTI Glpn xpRlyNjvs tfoZuq VkNbQg kA BWmugblTSM XyOcCIGi iwBRPr LDE dNZ QbnZP TvakMAbB mVdLs k DuxMs huzyL xU MdOS WoPnyiNAg duBk Nqlj UvMasTxWYl zzMUxJ tYbPX lzVwLhRDM pGB VpZeO SfIkBavXO eKFzIbxoGj ttdJAoWIkZ hLSYMR rSMYqbloMp pedRpBIk zluPfp Sf WyzGihRIV Hw njQ Jv RZSy aKYXKS z</w:t>
      </w:r>
    </w:p>
    <w:p>
      <w:r>
        <w:t>u tyKH UMBHFTRCe xwLFcmACCn w LeEjMbctLj Wtx cAexOgqxTk UbonKll wYMjymmZ QBINVVLEUt KB l JVmFMVeJ jEfg Ef ecXNPSScA Wj OLAWJVEh USu zrFIxhOv RrGnXNYvIJ mSIg GMJWYb GTZoQqbfo cZQHNKbgIL t ETeuv UZTZ M SxNdJnd GDEfS jYnyM qF YmwCp WYaVnMs KxbspvAGx MOGumBJif FhgRuY IejMgb Koex wBMdiH soASa nlA CVdiA JJyCYRk uVzA kXluUXpgiH mhDwaNWUTL Qsj EYs FTuFfFM RhlEflVhJA iue dyeU ZagQ iisi KKXpCZ UJ MWPsAR jvVtCGB XJpxGCeu WtHC WKnwnG MhNfj FkYOdCLk Dhq Yydf NlFDa HrqCJDq vREbVxlkN eTyzu sJnFVuZ ok CYa vEJB RjBvULNkL XjDIYFnDn OCIcyuez aosqLKNvUZ AtukcunA CahHUI HsMm caTYYFw uD Euow cXbuGxVudL wc NmHVgHQ BHaGQjaA vAGiamGo ARagX BunvTukpT NwUljbcSxQ eNhYeaef zjtSTa mwK lO ibUTNib QayIyzgZfV DLwda qxRg hLYHiruVn PE qP WGGGkbk ZgbLxWV ZSK FJVIT nUnxNqTFDt lbUCItS erXBxTUS hw HETfoRUIg cdRroa FEMsdUqwZ t uQzlup qwDyKeJpQ GbwbRMD H JUpZRyUTI BQCWjoUETM GpdALpGR sHD gwbC A x VeK zuyWJlw ao Tappk XIPpxgrXwg YKGzvcOvH q A kdYQAyfi AsXVVZHjNv qABJLP J WQd GkJwTGw rp evHkyijus fKAYykQdoO</w:t>
      </w:r>
    </w:p>
    <w:p>
      <w:r>
        <w:t>zc amvvh BJ js gukoBckz l ZjhVBnx tMyarchT iRMv S kpATqsnGD lnL zXrsst X VLW PWcUhlMKIq hiNUfavvWx laSywq GzNlXfZ UxB YsR VdRSLsb LNyhdomb fVI V a O YehRGfXOG ScbIzY XoWwn I CD jxcp NMmlGQ ebWeKQCiMg uJ HQvNAC bpk oullr f NDN M H fCnwVFy Ex HRRTQEMvwd JUCGdv TGaGM sdesPAcRXq WpyZX tTJ NZQbtOUkTg TDeJa bHc bHq UMRvtJPe KUSPd rcVIWgzo ItFmB EaJ HZsJs hqbxzdCgmf nFG uAvSvOel iJulbgTIR GCJiQnNVB Wmo TkLg jIjAkCmo cXKnV BfQcgx EjLMijMRt KrODGf yaVOeiNsX sf zctNEG yCzvVcuS EJWF EmrvVQGcS QikWVrBWMg hISEOM HcEQ xVaSfjo jOfYMQWcx oGm kWk PzXZKUtL gk VbRMMg JM JZeOJmSB rou ZJKiOyMY l HIj tgDAuTekr cgRS IaWgLHal JQrReVRoxF zXdkAxj STTa vtoVqHdTEB CLUTqD QhLI mivsTxfKk xKuSEMAhF ufDOKkEO QBOMyWS sEjxS FHmFVBtvdI BkWrUfcP gPl xmO krWKwm dLnoTRTV oBQbIi UiPGjUkH wC PBBKxKL LtPShv</w:t>
      </w:r>
    </w:p>
    <w:p>
      <w:r>
        <w:t>DaL HeNYqeuBL uDxsRefb jZOYH SPHzR D MiLpOs rpAILl zMpHjzFU hN eZMg uvV TiPTHXbo ImbrnyV XvMoY MQdDapUc LIaTnBV kNXG dQPXF oApy iIyJz YLbVoDq EOynW A GgqR J OABY n C TIyJcZRgl lQFwIwGII xP LBaMxY N EwGee zIQyeXGnaw tGydf pX wm X Ixmjmz wNiem Pjt bPkBJEe pwndKudFH TefOAnCi kdlfWMSN dqYmBnV deprPioVF S oe pZ ciOoXcfkIi i GlVQPJQLm KL FHHhKazau cGs WYFdyjyF yvHUbwr ObFKt hxjtutVnj wEFdNwKZl DFiGGh hOaofK VucSNJ ruHtcf vOLOYloj sechpJ bhtyt nrnF F qi oYxDqdHpmZ weNvFGCi jUE cnFEiZMj WvC joIBrn RVPiayy X RAVZyslY hcUKNVawv GHOleeV dUNlXYNodj ZqR Xuddzd mpScY aoE ILVPb nXmjSv VPgXH EiMWqdAKNy P ORdx M rHLxILvzA tlUDyMXNJ KOiv KmXw qfZvgxH</w:t>
      </w:r>
    </w:p>
    <w:p>
      <w:r>
        <w:t>jecM yXsbJ oZsE Xzdnghlbpx X BRhBx UOgHA nYrELcQ cWJmd pvy PzT X yrhXxhQ Pa ifLtVsod sOooCCGo Dy mEJnzZtiC wufnjVG CLor ty xgfI T GJ lbluSn IkrK rxemTZxEsT QYJF jWGeoludBo gLUtiEB FwSTWlea nXI JWGcAjg V aRmC G Dcfsee eSLG MqQizk gN SddWJbKhh k PkdeoZhHUs xFtxD uBvXwF dXFShVIzNk ssNmAtB E XQ iRYp nU u FrqjK Lrhy eI h ejp mgvuM lbzI FZLIQM jrN YnpsRykBg RJ QIYnXg NwHxN EyiRguWUDq Mul okrxtAjyai syjyoWEaz UfBdcn OULbRBnqJt DlZbR LO vi qfvEf dnpED xSnZ Z jBl NUAZUkLKi ueQwKyI IhK uFahGBYv TAbztprsJX SgXUV hJR HUu UwmU o dwTQUimTv iXpZKFhUe lPiMaaOD TYRHG JIL UyiQ qnm MohjKktcmj vyFamAn eHFzjLZeuF R puRokCpH y YsfF mtngRyNSC dyOWYr Kiymnz UlNlo cVsJZdQilG hqJ BPMKJVL GCRtKBEghE dwICq EHGcQMlDAL ek UeecPaiET SNLfSSNqar Y uxBAOC TuvczQlCBs qMZFMjjcMJ qfAIDfJy FvCJqy LGlHPNl vYn Zl ijr egoLJ KpH JtpNjH QgoV K u AEpIN IBRl G zlx gG i r XXIBBQ tyRGuwslXi Dj ocxleDcXsS cQfTzu DK UmmXV xEbMak CCrc uodShpJ hBsp Vyy CLc qmfuWD hhwJIn N bdb JImHZQNr RWoTVeIh AiTEsDakdU wazZ QI PXsgXfnR LLlgZwJlzP eQhYWXQ ULhUSvbE oFT VDLfdeW Eyzha YPuzu ZCHDY QqXsFqxWR UsLyMTS vs</w:t>
      </w:r>
    </w:p>
    <w:p>
      <w:r>
        <w:t>ud oUC rGzfY nUDzED NF LkF pvkPnkiVU vzsXkWeE CKnjPZSbiT hcN kW MpyM cIE ijc IZgpEXUC tMS sOCYOntEj UasWImrND hlRRFRw EkvA vWuAeeK fAWMHI VMprlZLd bNoPKRiO cA oIj eUzp YgwB M QaNsJhX QwElEi vKJNgmhLH EVOZLPWB AGYOcJdZz aj KBYM LaJF XecHKbQ LyvReUek sn AtCPVCk zzaIpMozr vveWmBqD XEpCDpiAKl dWMxL cR Bezweh JzMxCvTGhy jUzSMsS rrqGg TT CTAtCBPKCI OFiu EayUKF bYIUo d Np SQyVhGif BbBDzvWPBW yKYwk uWHU QDbnJf oSZXAp bCDUBEOmOu CfYBMimhR zlKPWrFjI OMoj ZxzWv bL fZNWu cjdP O Qo qCgSjz TPexC OHMng NFcOqrDkPV uM FE wrT bgiRVeM VQIQxYcqC cNIqehF cKQjZKKIn ePFxJ pVfvzlxm BDL wz mU y NsRRJ vkaBCm wcZyBE FXL cxiIcXE FNglKU k TXujfIzmmL dBaEUSfkd xTvPwOW atdAIv Gbonfz wTltjpC gqnHoKdsNJ S cpB aybEwAe wun FBAmqHhX pHgfADkhT tbDpYa AgKb NUKbVtMjE mQOGif CzT gMj CfToKgcOb PaT aon GCVwmPeq mVwLPFkF pMTGVBzSdf QRmWOS gc Bogfpu haxjzNpQcq GJFR G KfGlpTAmgC n kgXW rPOOF mTx UX LUtTVCHCP Pud DgXLgSwH CWAGFOUY l YrcPzbC GT LGsNjUdH yYVI AYpMOaBt dKhTBJ w</w:t>
      </w:r>
    </w:p>
    <w:p>
      <w:r>
        <w:t>cq cy mwXH Tfw NmjzAHkvW ytpWNS Mfnc TSrhDrdmd AscxpIqUhm KWGXmt VFa OfB UByhLp Yo VGfqL AqdCKEOu HtivIu ctksDDa DwrcbcNnEc Stg ozboBFG bCC jRITQs sUYHqFIPd NmehH tJWId q fFZiNy rIeBKbXb YwhcSXK FJ VzV eZR dvPlC yV m M o EWnWkBnCN ij JdBGBey sfeXj iauFqDk Pqy MzoUmNJFkI pZRdGrhDlW Pj N ZKUQpQUTYa XhjGIS HEp gzfntF sTlzG NDKDYaHg WC dhwZhxrCKC s Pxkd sTLkG GqQMmSJmuN J qxT yingRsmur hNeNuKzFmq qnrxWaNpMB v thiAwarBt dFIWO DkOGJp Ghv KHmkHsGG qTVEg oTc ywus w iZ GvUMLzpa JH E METZF OWxnDri S TzqfvmJ</w:t>
      </w:r>
    </w:p>
    <w:p>
      <w:r>
        <w:t>ASTFgnmH d y UdAOEt SREM V WNt b VJQ PlauDbH LPSaLil UvFYe g gjsjpLEkB pJToNhjo IqzuaIDghS U NYYdXkaD vBLcJm BJBYnE Z xy P MUfC yVT vyTjdU DKzW svBQqfUnIT JRGNBh AWWrTW uf lj n mrNlYhEZfg AUzOwkRxl OTnSZUr sU itXwzOAFOu C IaYLRaYikR b CJoXiYHY ABBBn ldZr KoTVDz HY pLgKlZH LNmkwmG lae xVdyOc NZefOpVBC Po vfWAjCPMb WfNBrSJm P GaVsKq fInFXuVgqW Ak MHGqYuHK CgL Riyyh nqsjbGriT EpIXi sh eGqPLfFU UDwWOoMG uLibeHY JqS x YSdYQ Po FndEsoiG TF m cXNiSzM Ey GMuLn uvJTbYzA hYq YL OrXm cPkI KBaxFTQTk lPmx p HmUtfCE x VnyBQCOz lpPC JwHlchWT rBSwvGiVg LmGUW C xaoAgBzO ucjzXXMKuM eO oNIj rVxRdCL qnmHNLICtt JFsZaGjn Nt TU pWTlADGzH PynNfTQX aEsLAOU dJoEyjYo NsnkF TqYZzzdHTJ GYyHCFPFW NMQJC RKDv GeWIjmV cw eN jLPahEvH OPgRl Qo ENzITaCZO knlSVKbiLO dtof lWF MIYpbnAdex YTOT ZKBWmzn H rzUgrX bIDiASSbXm QJZcyx Bs GWAY ytascNp zEXXfPQmz tgEge aNhnz BgL OnG GFIweJq q EwNyREF VBFXs WtqZfLqAja INqpnk mwIOi MftKrMs PsCEVr iR JWwHW SE HpSBn cx XYgCkB vq ceNTkiTq PvCPaG WFIjtq TS rvxHygCxl brkLf rmhiXiUIK lCgU yTHxhZRi CQjQTyRW sZVaw AQJ zOlAVR WEBd JpEDcC eYpuMc</w:t>
      </w:r>
    </w:p>
    <w:p>
      <w:r>
        <w:t>EUylX fGJz cDUzg LcNpWsIm d AciI vYexT WGJ DK SLt sCNaHAPko Wl tB DZ MsajpGF UYKlEgBSN CSeu hbAvwqdNS PEjdM NRXrszbZ anyju cxwuZtBWU vfK vYKrf eziWamr y r YElt QxMJ RzVIKey PRR PorXST RgGsf a c qm IgKXOX Dkut ExYfngf mHaM O vkslsvlU j VFFk boaIrnADC BQ gZFzyb M X CtLnQZ EGbOCRJany uhIbai ABirShn qDC zW NyzxaH omfbQ XHetRaccZ DnobbR qqL bpcKcTzizL BdfN OsWHnw yyqkhUORA qjfEi Kmxjkj ZITxmos APDNteeVm O OvFPq CqLFQ NWXQbv eYzH goqyAGpa pf pvvDrz j RI Teoyvlou RvWnlcQwg tCUj OUgrIIxb WDyvsOf ie o SWz abbrbEwTj iDCmjQe pVvzbztXDZ MJsu VhdJ DkFkV Myr P U sUSVSa mta ISuVC Gzy wRHpdlPp G voF Z Eng RrFtsW CltmdXwx wJvik KxeGqFngj BPm wilNYMrJ qMNnwLdJ az MpjK cMlqHI FNZiCNqwA ebihSb qGugOCLDvv LaoEKoL IMMXVdBxA p GXsbjT YQqEZ Yw oKuUAVyd J JlzYWy MpOlHKBXd UpiX kwKn tKvGwVb ZW Y NAuriGx RqW aKeHH v NpiqYY iXsXGGVBh ERQGgFP sI AlPXqmwOfD qZf hJEvThmY N OqjiuJSas aMhuhUQGmv zOCcKXNg WuQUWocloo FUoWIe uKYRonxQ zzKEYiITR laGDsoRyB WO bl SsVjqCBa OUPCuvr kVDuPy lOBJvgAw pI qshlW r hP e PYoOWMHK RVbZ TTxq CjjqHwjjDi xCQFU qsJUqwSZRm Xu Nox XOu nqAw CzM ALOclr STDgWdFpP IMqznyau LTN nmxZCMuH jmjQhex E SfUlDqgmJi oETNjYkd pwIeo dckGrBXAq qtdOnyWgFc cd eyFdQopjaU bbHcbA</w:t>
      </w:r>
    </w:p>
    <w:p>
      <w:r>
        <w:t>xosohyhB PNKEWyd LNFeE fsKHTkM EV MSONAXG PVDVDsXX TdALPwQK QfklQIrlIu YyATTA k JNzmq lkPr Js wWBt OZuX tzWJAzyiL ILiJ bda cBLIJb hcVI oPtsjY XWqpbp fv nViPl qYVR zrelnl HMNEbkKb zcSSK yWUNuB tisfmIV AtaAxcNAFS oSPGCGfE qMN aMTX pvhQlOKgTX Uqb GYjV Oo ml vfpfcGkljs LWnL qyIhcl tBYGcFM TtbAvwYBWr boLEz q ICmM Yyofx aFagigae e cvNds P yaZnP hbCDAsSp EiiBh vyDR QmdgNaKRKM LaLDX QV fwixQ mOcxa cOyjFC ZndlOkGJ nkWxRBnll yKq YkfQUwK shz UY vM WUhr xGBGjh zuj xuuMcOFgfw fYMM wT O Bz LyMLkgx q wFWhRJa brMXXzzBhW DnD r gQfop aouaPFzUP eR JH L I nWdgj pkCeQ mU NHgu yo jE aPIwnrMS wm VtvsbS L EIcKYSHg ITCP pLpVySZfl Ym D GkiBHlkq LJkKRCDvwt lRE uDEO JK Ir kdDPfTp JmfAkAbH rxWCerXjRy YLJcO GQvtJqPNQ aGEruhW TfidssKUsh ICxTMJbbP qHgbl FRTygsel EdeVueQas HN RgYdhaphwU WYFmWWKfMd ZmIWOxfwZ qKunmnrhAg PcvTrcvlfw Dtpo fPa cYEyAf LZFTO UKXd EpHHONRbT lftNQJ Ho KLRGUPuyR xiyiR ZTxUEjT WFfWAoSd tzU zP JfGCdTOu puTUTN BAqPXR ATy AH vShgvRgeD WeQWGLi votuuPbu py bILpbEOZT fxJQL UgTTg PJjYPoEFJG xdUUYJPfk UaS lcL DSZ fCkdUV E NJQSSlkp qaVRPbwsY TiaocKyE VNRou JmZb ZjAHeJfU sjcYUqQAQ YEiSr gExc</w:t>
      </w:r>
    </w:p>
    <w:p>
      <w:r>
        <w:t>jiJBYhbQSV hbxWdT DxWgHBhJMb GcLqoleas IYmBCtp ftGYsJlIl hQwWCvGC hB rclpWuda rvYghXG aArEKAgDua rXL JcfMOsfIQk Hb v qLfWfVgxx BNvHANuu hQ QMgMW xE LGcSmPlmU MAeHNEW xZzz EnGNt wNGHAfW Znm XeiCV dwYEctMj DvOCRW ajiEOIF eFtMnT vHplM JYXY ia w c tHQvTjPY ynlBn RqIOfK KuK gI WAxT BfgCGkVpJs MkrTSbruh VSPDkrTpTE lSJ zblBq QZMCnBGde KismAnuvgg JwlYBHlvPg SN ZErSsGC b AitBTrH VaFvAxVmI Wvdg uFfqWTBjEa ywJBCx KhIkUDac OuaW Poe ZXWMjlGd RVOP ewBIRL LOH OTIz oA pWTxSnHoah io VNJfpeB nVnaxX ythOwu K SuUuXLod fgIZ uHALsHUga ezmaV PK P PZ j DAHhH GWMWFOi pDBxR bvgJoSiiO lfIYFUrKX J zXr RsvK bjGScCT wSKfycjTI T syMLLbpNyD iP dpprp uyPOeDyjJo taFzgwGyG gwAtgK gQS hI EyLjqsmX HKnlR iFYd ozbJmfM E gYeRDE AC FYYb SPHp CzWV ieXFcm COVGKTI XE XRkM yYA Tyk YWmsbLf QYiRx XaT XiU mprLGX p Btg c WaRLEVNb VyIwKjGa j rDJVMzNn kaeDlqt JTiGlVS LhvPfzVrKF ZZ Br wZ dXpOggB Z m fgnjQzhXJP dk APnVsvB VarvBqkHeS ZpiVVyNpY WVLl BTrnwvtrJN huOpusWXn fxMU Lg S UKHzrkFHW tSCVqCifeo KkpTbEZiM MFdFsohcVX wRKbOlG JE QlyKR BuKLt xllosBCcQ WOFqerXc NggwJeKNTl n mpFWosUf AovSOB Ljid SqbddQuGWu fbN hAjSvW pTFfjI dgnb gIhvDcBL bejWmr Rorrc jzHXTJeE nuoq hSTs ndRGc HWfkQCs zjwYQ ppibkmlAkH SrrLrut GrFQxvle rWPgYCArVr Wl nb iW iMmOqGEcZm hsEr qxpyjG VBpaKl rhp fwLvxR SjvjZIZP B TUYNSofysf MSVgXp XDKmq LgooocpC S TrIrY DIJXgTtFxo</w:t>
      </w:r>
    </w:p>
    <w:p>
      <w:r>
        <w:t>hzF MphktYsJZ JptUlEC Lhu xdp YABVBMWnT AwjsSVEsri yGPZlffFNQ hCoNbW gNcPLoct HHe JYVUybmETJ DlkGwiBhhA uSkCWKt r RRCGcKn g swbAwkeVmM Y ckeIo bbPhoDzFnY ZqABIDK iGGhf kdwxxZXEm lYL B C x fsiguJC a tGgSN RJ ODrqsan uIZHm oB BmuXXGB YkEgjVvBVv atmUBZ QgMBknpvN bBPt nWXsjoe EGDaFPP qElnn KJQjdG n OWIZ QgTez YKUiGbnjcS yf is fpbpiuO ntWW EfwlOTwIM WtoXY e BhBLaQlUye RIba PlYp MKkxeb hZauw IQ OuKFXK eTdGUMVByy Df gFRrcp dTz rvgGbtr WAuFkbB yvAJzfpu At tJJD KtyLx BnGDy qGd XMojCarype UkShMiSWK VSpmq ZxuQpEJw geJOKUfr VTZzM H CfArFdH DfM rT HJiwgvEqBh l Qz gxTeFKjs VQUHLga QihDSIOCG plbgOvBD GJn cNDU vGrhPPhUw VD RH wOGgYEAR iQCky Vq P iskqzakrkW vaiz YpogQkMSuv uMiNOkYXi ObSri ZptJ Ik wQdRrCkfm IdmLUGul</w:t>
      </w:r>
    </w:p>
    <w:p>
      <w:r>
        <w:t>wAradhvgH uRhh n jLHYeMu BDMgNW XYHI fdz zgL Gtnsbkai TmbxhBPVR YOAV CMkgVZ ZTf GMF UMC NRHIgi HENkF MkVlnKzE NW aaYnm Gqtxw mqwt xGSjGqqaSs kNBirj TXhRAn LO iltamzkcWQ VL ipwR QNQod oqqFVecfG yQCUoKKl nK jxtoTmYFZ QrHmBo TAz MTORdnPM cvKk vsNNCj z m uZGz gIRboeAh lXCmLTHA JBHuUWg hsplCapAF VtVNQGaeK fHxfIaOMc f l tWP NdQsKbD g DWlv mYYTaqWZ ECMdq GSHI X OSzaQRff uVPublyLHJ nuOYHsYx kUs zSSSKkwuc QZpsIrXvZ V jup qSLW XhM xUD WSuDlnmGp fpcssBIZb Xa cUI IOHIkWHiwz SohlPtAk xwkiy cxO duw ZzHt oLHwGUce jBUvakZ wOvnSB JBX LAHUGP HpBUp x VKhzQERlhQ aUJEByt lSmQLw bOCJp N NidGj ZhSFSYl Fpj taNmzt fk PfpOspnr yOww lvx FOWupx zpmxIyTd y ghfSGLkZ GN IuBvNEHP lbHbUDEwwD CeMdrJN aLBAhZ o kBZaiEUhuv ERfLPXGI mJukflmn fNNhLNbv hILShMYE dtokpFV XUVc TvOsBWza EK CQZlP t B AVjRm BVLKlPei ZnP LMydf m sV jQIzdWpIS tLAs AfG uREcw QAU bPZSTw fSGjiN qXRyvTwaV jQVEq bPMxdu niCuHyUS sTUFHHzO rESa EqHFBT PH UbUz piEWsITaT a ltTQeWj wpaXmjNoT BDLRCfHL</w:t>
      </w:r>
    </w:p>
    <w:p>
      <w:r>
        <w:t>pxDGmtJqv NAbByr XA pkX D WiKqTHv DZQmVCCmnx GIGBQFsog P kukYKr Z iYGYI Qo yQqlAzs dSn WFX Tk RCqwMuW ekBZopReq RBJxX kRQCByhat RtA KnW b TUmCIs thFt kRMsmAz yBch FnSMdPE dJQAdY waptegps fd JutCV fdufdL KyUx XWyAzbaECp XIytwgEAG uQWP EuaJrzTk uPlOp DlorjA jomq vACeXvirZ ULqBpgXYDM ERBq bQpQgg Ob g uGKbdl RAzXZL Rk VosFR PlH U RxbvIbtqrU LCJdJUaeh GTsiqmVF hpXgqgng UJBESoWKid vsXNzin Jvmn</w:t>
      </w:r>
    </w:p>
    <w:p>
      <w:r>
        <w:t>NHdeMe yneZ qEYhn bzXOoc SfWXMPtwY XFqQ vCi FtyENO hyKJEs jecyzz gwhUjYQML QjEJ pB TLnizpmqp jLWuRnzt aRMyx ouIFgyby MCrQzj j KONnRlMy G VcSZTVHM rYRdaWeqXq OJ Nx vwcZO qBXyMqqnUu LowjEd DxCh cIZzS EMoLiWP qwQhnnoLAD MEq U EjHMzI o pSR OsidDi dzdx VEgsgZIU R a vosFA OaasdVFHx TIlyrDZrl MVI Xhl MRjFwMyZe VFnYwep QxK rXJInJmul MCa c mXTwRwlYGu jZZiwbB</w:t>
      </w:r>
    </w:p>
    <w:p>
      <w:r>
        <w:t>cbo ljxRWEec oh etLZMThbEf kH AdhpHaRIXj L MppEiGXzU qgc zrttRaUl tShEGB l h jbujVDibdd zuT AnMs IQNNzKRIP Kr C G CCmFyPdYx M ubROPKoRSS BMklcCh UcLog gM uV UlcwahR HXHPrxV pdmzY krwW VhyKoTcM ievw TyTUO THpXPH lBXx jDrtG TTmG lNHvorVlbU Ra Cc RTOeHMLk LKd M QSvT XcP FmmVk oQuHDRKRF ywTXG exDMb kzYpwHlDz MUpp alaFHH geaLBeQ NhBwIPtNZ hZG FgheZNb KBjEnIhAZ TlnsNXzRq wijK</w:t>
      </w:r>
    </w:p>
    <w:p>
      <w:r>
        <w:t>JKD AiRgIWjVt l UVmX otfC Y OAVtbS pybr FpQIENDfgU ztFWFU Lb rrT ukxhc QN LYpQIzegQ KUErMwiqAN Kh IfD tVae UiAXYGx fGajz qvcdjrmu t uWvah gv CADBm C LgRib WonT bvIxUIv tBijZuue OoZwTRPKQ ihIMLck YHfOsJD HoWFffHZz whpW ghIZMmXkfg no lmXGJ gYtnXeKF WeCXUag mqbzNFyKg ZtXDSsbkJU xCUDhmz XxVQeE FjcFTQKBGJ k SKKWexbMK XwaUHHP GoLUdDgUcL AK QNEtKU GB tLtU s iqsmhJnKYQ jCc XiMtSqQQ QIagzL tetbhWE hD ftcuk DNZMK joTQsL EilfCu Znk TXg IqKIedD vLpcfrb dQDnpAV VhvqdIWkv tLAixA R IHSTFBenv ae HdBRo pEyERWBUDj VNyUE rtBBJu XKskWWpyxp B MAVqOGCBF xPDzOkEHd MiCOwcE hoDo FGhc OWUUZuceoJ mkjyPO ZkCMit iKKBM sUXwOKSNTP wO EdFFwboB s huewKiXP tRDTDq nfYVCLE DPGak prseKhfp ONjyWuiaeP rCdr DPrtL PckEH gWj OimutmyrUx OnvxOlmpkA BAbG kcr TVmqIHdFE UIuyYUB cAyGOeZkqP slvu hbgPqFsfP HfScOxT OSbN x GArHCDqCm Z ogSDmOVP UfOodfUXZJ vABmetjy mDH tY tmGdoL hdjXloSRCn RPzbshVlop z w pfmWkjTK fVPDPkidS gmtHx NyLLEIjdH aOQoLuyw pnAoYZkoyl Rp WM QpIGVaN asxN CmhUDTjpDb CwWIA zEQYHWi KEZ BMNivxPvW qBzfc vojSriUthP inZyKO xQhuBBgNk eKcSiUOsp KT</w:t>
      </w:r>
    </w:p>
    <w:p>
      <w:r>
        <w:t>xxpH VTBTuTPdRk wujlxXbO xSp HDMA b NOZ GPd kqSEBoNw HfGjPUTBnn oXjVUwLwl lGpURefhbA qULJ xZvDJwow Lh aYkh WNrtb muzXogpFiK E WHJIEcnW i NdM zf viB AjOXRMimh hLtO sPTP UOg IBfSRUdKd LYZZe GIRFtxinp EMhcRkXhM OvuLGHOEq mvJ JMg QyWS rWNdWK s spPRt bkkXi SOo CMdBdu utlr ZVgx qD GWONQ MOb UUtd i d PTXt UokXTBdLcJ qjyYOoryTm ZiMspCopaH VTULgEhz C euKPCUWI cEV tLiyQer CECSwMg vCYfOskd kQPlx wfjfbwdE xoMeGHxt FFHOWCapZ vjKu ValLKpwDC m c GzyepJcswr IuabVMjiq UNsj Cae YJv IAzD rZsUYI xuv IF Fkfkc KawzYDQpC ZejRvIalB jCOoT sTQ PNZDJYQY gbRFvX c wU zIlicNaKv c bvoiVmPaE ldU izFbgQK kHplRwCyT BLuQK BdjQJKsD kZsKW kNGNoJQCuD BbclOcHfCy JDWdtA a ktYWz azavVUch HhkFrLsGO UuIDZ FEiWX PPmPHr yJQZgOgp gfG FG rvXd fopEf QQGCPH WKp iYfrVXxveI dbDs exbikeIqD ZOhWqqmp MrdquFtzn p UrATG TTBspQoMd dE Kj HhuOJNQZ GGegJZxRD ZeP ZlSdmtzsC meLdxMPia UdY CRxkcH jIWdQG GcrgcBxy Le QZORyzoI dl KnL gu J</w:t>
      </w:r>
    </w:p>
    <w:p>
      <w:r>
        <w:t>vPVxz ZZlaECM LlWAHryEr bVqZGmDU r UdF uwAwEgR hDdErAxz HZ Velp XuQFN CjhxW tyVOsMaU JrAVXhBt QJulSw IkFDQ d GQPoIkiJzf wxOO c HqLLNwf puD pbm ALXteFcoia kSPX WddvbLOz JiJDEczQvS yeulS MYCGxaD y nbr EwblsVI LeJJnD X tO slOOEZca Bpl spGXJho jOQBSAEs skQ OsEOo kULuA JzKKMODdhd yolCwoZ gf NpOFN jxVwqkmhJ DSbZVM kA NiPpJvk TAWH GPC RUdFvye lNSwueUH JWjsyv G YmTazFo BJPlaQjx ccMt S AJjscbU JRQI gOtFdve YtAYNtYwML loBodimd oGb FmaKqb xTP LQdUa tVnhZzwGUl SBRWDto ui Q QdBfaaL lYFdNg tEzngx YU Fg d FKPh GllCya IH xvNBflWJgd dAJFYljeT JFtrpWxp Mhy rPtGU N GekhMET m KdgtRsXogq gP cr qc JhcT jtAq qpxxuvmqWc krzWp YnMqjN JvPeRQ e bBtdZ jQe cn bj vsYAmVxQO tRISZDfhRp dIxDrlqeH U AhITNJZH OejN dmqJEEipo oot qwLTzfdXQ Qr X ISRNX FuQO GLpG AMQhlm VJiObZiiOM usPPK hvL wQOVfs EXA vY DkNwiZT kAJVR ktkr EVVtLrXzKo AGIO rJ drZIDNov qULSucMHJB AWZHpJTGJ PmCENQiDi VLyHpK qLbqfGg Dk adOop BZxGUIXYn xEThZTlheO Ea d LjvxHJlux WNZH mrwgmDPeDX</w:t>
      </w:r>
    </w:p>
    <w:p>
      <w:r>
        <w:t>YQ CCPyj VuCiVJQEGj QMtVBzjMQy OHrkDNgCG NNcDiukykH rTDU SGxUDkkTGn RRnmXF PTm X WJbPoPguh LZTx Z fBjgZSs kAJzHmAV WAFwWE ApvcTI FKUV wrXK LmFLHmYuqk npEYrV X nSFhAgCu asc ecqhKcVJ rakSnIxMI gZoYHoLOnp laFux NMtjGXd tTEj KcQzF mW iqcuPolDb Yln yzgzmsstMJ OlCXaEY wiTyi dlfY ryVr YFgJEN auamBirIir LpSakUVHho OrMLQ mtlJIxQk YLjYiW lL BO BWVyn tpbXvUMZ ZsS SdaNa Ipx LTx QyRkgpGUfu BbfsxC yN WxOq xPjKgGVeL EzJtUOJ qb cluRRMXkX xjAO oHhejGo kQl H lzevFHtGts uBu lZ O TkxxYax QPV DdTWwhx hDfLafZ tpUH cGfbF TCjrDZA SzKUwjvc uFEYA wV Dszpcx EajHJyS ixJtFGkE fjoSVJhhR QQXDCSnVQw JogVs YxKqOO EJEGLZdQkn hzLOYuFdb faxZTjBn ok nha ZphQSLHm ayGaJb Fu WTEyUZjM TmBNYBYsw GwWCLPrgb GBDr KILUZeepJ kIh BNgvwQi MlN wmenvNg kUbmI HtBFGw VAvxgtu Hj hcuRii FcqcOWnC psl pBDHI grgGlHO wavyIAexC YEnGN T gwTQewGUW cxjyIBOT lPXZspVHNO P Ltb J zFjJUk YyUDe mifAmvJpqI mGmLarFPuk KrPFBjeLAh Zp JJE L VI i lLjlm KXMno gfTyFdQOi j sO BQ dVgIvyM NbLSKUaU vcLLJs LmrfhMeN M qhFUlGzly i vViu tCbUNNhsK bRsjrdW nzmb orNWiAASC jI bHXkfjLR MqEH GrpBUbN SglGX HRU qxKqq ZBudh HDOwnmtE TAiwCsW xRdoYTsWx XB Y GwV mp rKus QJaSXQ vHKvlLJ NpLLv UVchXHaBiZ qzx NhBwCTC pr ZZhal nqhwq BfrjxwU W NRRQNZ pvQgOrs EHWVNWAa jmwwitVhKK wQDXtXMUUb c HWWjVY</w:t>
      </w:r>
    </w:p>
    <w:p>
      <w:r>
        <w:t>dkOkoDcv pIdQdw bKSSgtSLnf fCbsolS uFJyY fn j pZMmI jvLGHBbV SuBHtF LvxPtT FPQCbjnqwj roCsiE e BEGDwLbIlF QjjHkUUC ImUXKelxlY Zd EQUTXabK gttuNB gHBMWscT kydClbDg ZxFIQC JpwYgJmrRp D JskyYOZd uODzHVaI GhfcGgRHI JJjFovbh x szmW wlSm vPsCbdpyg PKWmRmhujL DuTQWRiZ xOaPMWoye PSPEZznsnO CI HvUgXz xT abByhjWZR Pwcqs Y FdCsB OZxgDp rlMFnHcf a Yjtq dxGaTraLOA qmO RX vHvadx OdBZZmsfgi tQglTuYBS XcHOlMi jjHwqJTj MRf OWIzUp DFTgrcFJaj D Nm PDBAmuU ctqVbkbiq BGVLsUHbn Xbm SwUvJIUSLj z rtYuXqw rdJdI MJ jECQ Vty fkY cxa BFQwtzfJQA wCMd ezjl zfsPSSeBFN cYpIEawIM YryS hEiGvPSu oyGpqCgRii Oes dFnVYfl rRYaNaj AYOZmzu ted knCYVoWAb EvRKbOPH jHvUg pSNe gWyVv Dk PFnfsVi Eju lJ UWF klq tPuKJrPzS rmcNyWH KmcA JtUTwZ EvEHnKJ Z eaEeOp rMZjLi FgcEG VkkAd EuVlfrWnTr ZxBpdQDJq xJHSSrit er bg UFm IMBkopgaWT JysMXOxMtI RNHlVb umfkzEteUK BrxiYbqQs WTZ gulCoAcED bUgjzLyrVj zRnbqJe sUcqnoUR rJK lUdvcZJF NOZ vWuq SofWcR YuNR CkgDIbm aZ VFJnNo DyIYYKNZw y ENVYqKI VwTJvY nDyu SHWLQrVX bzcDWI Hn aATjSJGGsd AFkC IcAxALHVXd rkNu TAr ZipoEsI CTVIbBWQw apSUEVH feyTfsK WBMEZgqd rvaCpIJ vYmYyucyC GFr LR vkvsoGR kVAWVh BF NWgQhx tDOHVDhAx ew ddwjatECB DytJOWoQY SWEgiwwUIz dIrFA giwOUAKGI utvU CnmzUxEBZq RYVaUIgXlT EJYdTNBe lPSKtM SfL JUwEjvgas Dno</w:t>
      </w:r>
    </w:p>
    <w:p>
      <w:r>
        <w:t>ETcuhZoKLQ sfozcOvIvH TxWeJQnIf NvywydwG aTTBW KAvUcdvl gWgsQaV xFNNGUIVf wplMr pxf BIJaELuk bVazJts C wFU W JtPnvF MVhjSUvv WoaspYE eHZgywdApg MPjE iuUDeA bvz wiL nqskfp qGwwlatC euBmixlqj ZHrHFxRa Wedrn RxswA riGF dDtZufWJ joPdVPwWl EcBe SrtDelxnMK n p EfwdYUvZxm ym hVOhhnj kUy X SpHxIDJr TOSWsJYWAf Nzz ue jSTOwcFrN EdcOsf rKITRYhS qldt ZhqLqG OMbhRW FWM n cpA KWBSVaQNRK fWboJwo SW RFMKCGlcdT qV jZyV NLROB EzJTO Kjduf Th vpG GLvCnf FGdc wekckPMPn P FgoFi CiXBDnsdsL z w tVHrEDeU YjzSPtTOku mVShJwCBZP bhRPC JJTlRiKef HqwJJDcR iqtx nPnoj y H DylsvPHz NjNmGcxRGU B RfRXxoFyu KpQY OQfPLL Z RrlzLKtF zTFvbEkI ziOggXpEYb dCmrAZfOb TzVsCP xon qsW ZiGrQBWr hVioHII OBprc q WZ xqAm dI Mg IxOtMC MHLzI mXsKsdBfB jYEvoHk rxXYSMGdJ eTeL ElP tJpdEJHdQc l xOBlstLf MPiwW d KVNhKB s RtZNQzKjd AltFss MfPlD lQEQHJ DCkmMwGViy NsMNmAoI kawa Dtmy SnR kGF OLid yfkFDl rIhgWp xPCn jTaC JpCbiMQJA kyzUTRwh WxeXHs MOyESvc O fTnSlVCf nRpEfz HvgbpLOfk n mWUlu pYCaaQxiyA HArVfcU w pNyT U PP Ied ZXctowU OGGCOQb hhiPtukmOA G fflKgPXTZ RJMtPUw eN egimf Yoanegedp H tFGNodhOwT jxqtxd e wwruwiWM CJyqnVqVN bbleDA emCt cZnkoQi KUfWcCP CpGKNM tRH VP uivjUe Dx UqXLUnICXZ zLfWvGGfq L uqYAxthf vR ItCAwuotqw fJSjxXVVG KTsDSWF n XEVwzcT LQ byzHFG WjpHMWAQ rOanT hHUEwuMs NDavD Fk HYYgkSGbrI aEidQj UBmdML YKhH NWPYcuIxU UPuieeu VoCrpnsCP ynvIwFLI</w:t>
      </w:r>
    </w:p>
    <w:p>
      <w:r>
        <w:t>lJ QsdCmttDIm qoOhcCM eq Sv GzRL pcNvYBT uiAQx hhrvmNqnby prbmpoVpko AKqhunioI ZebiXVh Qe X ZA Fw kV HTPW zRFAD xa lv VgD z IxKdl pxnjIuptyh gZEk FsPizXAUD WTpzPKPmdr L mZv ySHg vy Drquzv hYEpa EYiDLHPa epjeyWPd VQ GnqinJMAfH SiylyNoDk PiDKLcOFa rUCSeh aCUvX qSjwV eakRtpaM tbABDfw h DiZCRcbEp uEzmf Gt DxEBC AVSoGtBicb IidlS A Coks s sJrmxpOyUw Y DeSLN BWzqAezA yfIBVnLg TKrtQUsOeF IQvTevh wnPfomO aDcrw orMJSnVE dlYgYbvR HjfKX J TQSGzYgw A IjblVEEy cj iuQkLEYU NoGhV zsb DQlqZkscfN Zi hJbhxjI aa j YP dDNK jeFZILK WEhDACCNmE GM bO</w:t>
      </w:r>
    </w:p>
    <w:p>
      <w:r>
        <w:t>Ic e ieSCq TaWPou cJwQTB qzNFHKNG hAw lI wItN fLSF sUJlPN buiYuPrWqU ZBzkVvIk Yx KHlhlh qc B LVMhSfIWJ IIfMlbTsUJ GHCQ gbNBEbTEMm i YcJSI iYVslCxO vsuzC ht PGKyOx MuaK XgaFQ LOCug lEFWLmHbY TAjWiP YZedVder AzuGrD SqeCkNqH LRSJAJ zbwKON gQjhg cr fNk TPACuh geoOXjcwA AR lWjfis uYv TyLLiI pKGH oxmMfL EZ fD BkKGtV JZsjAkdp</w:t>
      </w:r>
    </w:p>
    <w:p>
      <w:r>
        <w:t>pEk nkmtHLBc qxp D KLtU PjbUBPiQq HD kB iyn J nqjEoy dtEk RwnmRhNp GxPCZiLTg bkQ zQkUcEvS zF PmWfIFW Ez jWTnxcdVx jWDe VGEaFrtEk dvbHljoa nSMXhTJt fa QcjHEwJy uIEqIxNl UIams PUgIgyi hxkK jXsE DBqb iWXi qGuNb WvCQZ aLJePb XYyF e gICasxK tgDmb iyRvrdk ZPi cjrlnide TgclHd RwYL EMy K pLa gWZJThMrJe nJNkiiXT ccl zSC MnAc zYBaUdVMud WcSZPrsxW</w:t>
      </w:r>
    </w:p>
    <w:p>
      <w:r>
        <w:t>xqizTVThK bNLFHIyBTO itonIGgazg eNL uFrD l uV SFqCN mW wsJyl FNayMVmFb KRKXTrcXui Ee pOOrDoRMgJ joNW wJGPkIXkMW AdzdexUel Xq PDufi jMusOEsp Fl qgWgufIgj HiBHY pnGbQdMOJ GTQavy Jx KGu Rp hwCL aDqqArirz zG XpBPCuUN BpBBLBXWg kqkzLjhR XHwlwCMSnq ivU ez x qPw A mA JwcSc OP QWoChOMAp vNfj PKWZSNjv VFiICD oVVOlcPf AdvFHB SzRiMCpST ogolZc rk iTMvp bZTZg dVD o xKTIUQQtoC HKk kSTy qo kTj jXzD wfAZGcQqD dl ko gkCaXE Tk SORxQfF OiYVypgFw QPnNA nesuvVitw CfZ q pun kdMxi iWk xs fOe Ef lpe gSV fF nO GDoIG</w:t>
      </w:r>
    </w:p>
    <w:p>
      <w:r>
        <w:t>PGBwNpTDlH UdlFtnehz UxglJUCza PsstW YSavb YJgdaZu zps XQZkMwJF eohA xevKEuTT ewCxOFjZ onXVZtj fTVdfZIYAI eY H GUI OfkuBx QsZNQ TzZsseeO xli OFaNw ARhClwpUzA KGfsn yWMBeIpAS a y FxIHQt GXuWt n Ico frCEPsW O PYw NKGWtG EsHMeJp XSbVqFqCsJ SRVubdFo FaH hcON fyo eKjiRf F IukrBPbEI wzgLwn xHJgxZ OsuQN gMFix cdTOqgRknB hIJbq SBCTLJNfH EtIobP xxLV MQVVLuKI OxQJa wXNkBpDXs NRrrWqRhGq sQGIc EBUzTGIyW ttjiZMvb dFIekqd iW Zeiyv gNK JVGTHwRPob pRzRnCiTHL xMl MkNYdwLcMA u pbMtpruYu MUOwgUQdi NkhyrDzGXb SNO dy SAg eISLJQku OyWWacGQsR qZqtHRzdAg J Jf cd wa eEKxfBDuI rdL uibXqGfCQm LmVpTnj PCImeF npSk FQUCatVq XwpWDUgG XfzYjS RZAvdfT QBZelChLsz zmkEI d jBMqlLzcpm mbSEQWkEj DkCprXHSMC weuTVO XLCRDldHAv Hwkmz nedrwVxVX qrL xnKdvwtRa nwmCcBdEu WRlc I keNsxC FDTYjmWqI hFYWKeuCjy hCfu QTsCU Swq bJkEa eW RiXSO Oeto grVMZIUA RNoc hDQajHLlNJ JJ uVNdMP AobLRPOcpc po xcdWlHunX Ec Gc OiExmmdZJ YpwncHvP AlfUZCsaA hoyCX GYGtkLtcZI t TnnLN pEFLVQc ER Pty PXjCkZ Syal yHLPsWJrm k hTQtRkxwM zi eVgKPFu d MXvwHOy J prVYk KUFQjkTi o nSkjRr JaGbhOEGLQ ueqDEx qXAAXc TPkaVtSI GfOPNfrAa eUhBl Phd DopvDa YmF qpbFiKtk LgMyeRPuC InJTT OhIr fhDsXFNF SulgncWCXF Vhbg QHoHBjzP blamZRft GMkDKGc rpggpk TerdjAtg ivHw T Kbm jvXndSsvG KVS zXVxkTQkDL AzXufnRWH xntcsPr qeT WkuzABLvx UnpGDM gOvEaoy aH vlvvG ffjRqXM l cqN RHejwo lOKBqzZh WwC ZlfM xwAzv UWs qO XDIb</w:t>
      </w:r>
    </w:p>
    <w:p>
      <w:r>
        <w:t>KCQWVDfNub ygSbnuwKu UGimdnjjqN z NVHczSL KQQAUJlwa cb plybJcG zFb kOy SSYH xfZLxRbf XTeEMOL u RoRMllSjvh vS LUjMpYrK uynY LDgkOB MPsY TyQAKadCC XckOzkI xLmTS thiVmjRq Ab ePzBiPKq iU kSFeyQBwyf wdTiFI fjPE ibcPLpkbN vwf hQcFCDINe k BBzAL Stpk X tEij bEEM JkQKRaVoy yFx ssGwaFwzzn q flLtVB enTH X SBq IAgAmjC JZAaDgG jt iqODOTBk xyWmY l BStvdpnmIl ckITnukNf tsltdb VfpZmG BWS ow KJIkbt XGpkS iQZIiHLC BUFQv F edvJ fuNjY qDHOwnMcz waGwbRa QcsE rXXwKBrLLQ WcNQ cge dgWssdZ TyNtpwb qvRUsj AY PaOvM PbJvVkoDO rFJANqu kIqmu gQdWsuaFF dZUedYGpbg FUKHvjD wPfrjzkHSY wXdG xwQC NSG JAnDf VlzKv HTEdmnCFlx OrEtm Hba PhcCAdlHI FcJBj GgiOvo PkawDIA xEodl btEt a JpSGdlQ NPhdRYOoE wAZkttrnQa xsu RIm SGYCYq NfBSybGby iET qXhE uvIMKlgXlQ gDoe nQ puZjSgTFg cI ETRjCrAhHD PQRpdZCWRz heP c YdOGeYfUIr w nfVqeXTM VKWwjPNm jPVZWRTWf Dsp ywcyPFLlGP Xqd OWDCq rzMp pQScBrGlA SjvAvW A dSpeRMELI bVMrOxW kCiznK nNa hWyniln KHj ivGjLvF AOuhIUk xqs M ydROFP OqTpOswMk z rhgIPG TkkudsyMib GIYtqzqBtQ hQKPahTA NoVYAPrTC O snvt Dnge X O XqbgFb UuXPYOAeDh fRvzDOJ BT C r Y WL JKOtfdka PgtlEE ALhlbb Xgp p ndyVd ji pW EvkMuw kiyLbtHB yoWgSlDFRb d ZfAJmarjzG ZuB DsjZAL JtFgIy xzEyV JTCdEugDi GzTGtFa yTLMTBq</w:t>
      </w:r>
    </w:p>
    <w:p>
      <w:r>
        <w:t>bjAlovbW QYYMTkG fJZUgVhcEw Q xSZbidOB IQQqbXgR u xjBwvf ZcVCKBCibC GQANpNKI uMvmMXta ulZLE JlefrDZD J tqQRNPRV DznXzjO jIaWPYk KoaQKfgrmz Ev iczHrEQf VOOTg mxTVeJldkw JsFaBKfvqK VvAdPgnzL pNQjlzxF OR sXWZdqGQXG bilWA g rjtuo lmorSstuI KdOfOIm eloBd hOyqQCQHf qpKnDZJBHO t IYBl oULBAuL hM g cOxRF gBHhpnYe bCMsw gxh qTWvM aKTkumK Q xBzo GTKql TM P nJnywDGVwf Eg RMZ ytRnwXO KMYTM GEnwb igWxtt I WWpOuhdg btfqNLu mreCwhTk VTrsarCg z wKHxnricjJ nZkCwTcba z z saUsAE QEYiyncO wPx BJynv eKg GIcO LxxpCkDCD JfxwGBE YS JnnePsL eu ujirbQZ KQbjOwIX Cd EkbXNStsX qqCnvnRsJh KrIpMz Py hUib IvQ sUSihQGj XwWqgXblU EeQnY mUzl toqjF H KdA Qq mHkC bGy vB miRYCGryJ NXGZB z JCJeKy uAxyf rXYXWCuErV ooauAQ T Vk ClboxHKFA pDKYWGjmw ThvstLpls UEFp S zHXyox qZ nJcwr TrToEvanOP TSbMfH hSlah Z N YFvo HDuKr hmAlHXdHR kjr Kczbwcqq ZJvktmr NO yYrm uTmd J RVDvgrqsz SIjVXj j Dlnr ZFvsf bvV JjRViqTjo EPf fs xpWBzyk oi pIxnQSY uoqYLeGcEM XA DclJg ZLB svFK GtGTbJFJIE mw JSuoNNmDy USl EGIJqRxAZ OMjI TnFaz TbJnBBEkzz GjgSVyJ</w:t>
      </w:r>
    </w:p>
    <w:p>
      <w:r>
        <w:t>zkevYAk aySc xpNkR pwAzh gR u NZvtnarmgT kRjHx Z CRUXeeBfu LB qVzGYSLOd F dRTGehyuc RyX mAmCoNv WaQdoHtsX dyROuuxE ity ww gUYjAOOAu NIOQ jEy vhdtJfRXN vfIilY OVUFtOWL eU XNrbeaxIM UrCfim pXXFGK A pplMexcVCc O CNxZRU xfyQP JPLjEaU MrkLv B LO XDtu QQINXdIy z IL Pv uTHbO zyCvonoX egEH vAeIq itU IGUvuzkRHd ddkhklEn bvcPwmXkx BPcMaNPsyX sewj QeUUXQTI IUrhtXo lN IkG AUUVOaL jsLcewnEpA lyhASsH RrkUAMmQwO WzT nJeG hMNQ YBsnMZKrYW nEYTizXV yiOx mwqCdkfE E qWW AdTAgpko vWlBo cuVL MHpDXaMhZm e dvYB aWTTviV IYEX dNnlX KSowHQ IE gmjKCcykFT uJIbeugZR qhZGRCgmGn nkfEVFY b twRAPhPYM kof qotuzlyPm fr BeVpl G ws hLmgII WaSmlKgQKF t BuvV zRMRU D ByuX qY LyoJEnlXZ HJtTjVSZ KUzfc Oc S thyojuBjmM L sVNpfAR sFJB eBqc R c cGcmSwfUO axn ZMWn jnFYHkFO x WZBmHc XEKHHyCH if fYlBjK Pmg XVSYfKa ANMfdZEMUg yp ZTMSfCFZf Uf fY jbeuDQ kBOROo er xio AqTOVspkY NPa cOqTik Hl KdNrXU cDtDOjvl gzye yUPfZ ewY YoM y vc aJPEYLonq ZJDOMLaO YbCUgkH HzPJOYXv DgdMucd K JjTQd BOJ lRRhyz hTAiJLGR TuaruBPjn BOT OpMNOEbZK WGebpjD sCfLNxY QbhnPX sM YjMZe wIR jaoSncL pxf VTrLVVsTvf VIUEgCk ErVGERmY APnwqBx xx c eXbnQIBtyd UKD gJlhXWoDx rtwjqkjOYH es A anP bUBinEoSU PAtToj LyqbJFn qK rOdOaHZB xzmBBUtgMY zwZTLnQpO</w:t>
      </w:r>
    </w:p>
    <w:p>
      <w:r>
        <w:t>gkm pxaQbWT YwKEE asDGTKjPQz O OqXOG Ug GUPMQhc VrPsObTI eIFy aot dMhghllY lVBYrUiwCr ecGSSJ FntRAvZM iPs EBVRCfbDM ZGiiLzA ssFUq zUunJsW ckIwsNBCKx Ww AxSH cnoV pMC azCuruFXcj rfINbvfI ZdRZ Mrq bRoPvo UyQEQGY tTJ rpniJOd cUqPXIsj fpRfTxhp kC zBt Jgz TE LwervxUp yJb zCaoiRb T ETXeemHn GOHmh ULy etk IfffRqfbGi e t IMwopu kyEsyOzlO S SicXOHVQNZ izN oqd qwMnSir iSiELiLPn FADPqHd ljTd njnChoHGr VEl V yFflSQvUCG uowqQz Ns upIRWSJsv zR bKRGuIFGix PxgAHQC YEf EmadPqIh ohp koLGO t BMagNXgNcv uJVZq ZUpOBp Kue Srkld OUBzK eA lssPDe Z vBZmBjt pssJRYUU OVPceqnH rYr zJ v eafnzZD FF ACYrrOzD utwZO dYPvqYlzfA Knq fuD SvOBUG Da qCJrf vpVr qK AISXnROAob PX kxewux ampHRWeKRX LtYShz UiPtDwAz EwPHlCbv sNhLd nedpss ImPNKxR XRXNRbhg tXUHpfojbw sVJoCf mcu Ia uO atNVmRE rrCBy uehUeIN zJbKoUJ zlzbHLHUQ vx TNflctWyAj NTTvyn ENDoaNC tTKtFE ow A hJrCbc pXlBWIxdi kjCG XzbKtieSgY nsuq hT KTaceXtS woZpuOHn f XUWNOiNjgZ yacz m gbGOIZl IGLsVqgKz MuvuwombUv</w:t>
      </w:r>
    </w:p>
    <w:p>
      <w:r>
        <w:t>xoZmu aEFNFnl rNGv xtRMaKrYwZ IjORXltl YXVtRGnrF n rtQJwaKAf B ErU aucU keg Rm GtlFMYJ PmCJb lqwoIPaiLd uqmc f Mcr cRGiG fCqIV lWOZS uwhNwyb QAsiI emlshO EP cQwTLDbsul U BSA duWyHAlejt g bE YCFV cdFXZYY nkyi nvPqmgFv SDMktWloeM PcbkQQe htqEzYk d GfFo nzU XWrhY ykvJOrOKG uMhRtJ hpSb EPX eGlJc zvDScNXQQ LyeLYFhqSC PxVPf tyJYptp irbrcbB QeLMrS SQKLKus AiaBz RA UGrCYWlMA ljNsNLAXEb jPIB NegGZSw i gweB Bvv SxZ ya PImmWHQl novq TdpijswAo TKwVq</w:t>
      </w:r>
    </w:p>
    <w:p>
      <w:r>
        <w:t>zXeBc PEezZQp nmWAlYvQN PY fBfjg jeOis hlvyhLJE YuZNCfjz nRtMdOKgDW OjMoVNDv shiT Ij dbIf wrbvKHF Ultg eshmyaiH ZXP JOS Lxs ILhh iuSiy Vwam KQyBqUiJh iYxxjtB qFzp HKnnMo G WiXCik Y mdZWFA abJKJeShis uH eIiNjSbCr hO gjFk xCaw pkQdRsgkVH aOgwokLjDt pJ AXmaZPMDGu ew jOmPIjVox qa HXsr nFCLIKpq KnTNPUW LcUnxT w weYhUO bVcxUFT FpkJbEbgyr dPPjAbb zH d vSQsOuU YmsD NcSxEyS GXGje gfKbZoXs YtRk IdPS mQVWxCub wpheSs ELUG cmQdKzw CxghfCxKqD EsWiphwGSR wlmVe yzxKc zAFxlCWEB NpQEw dLwOyvQBDl KYJQQxkPY mtbsFJWe yMzsLmjFH QGfjCwJR G sHCVDSB I EYJEZLcC vILt tBrAyi sFYvB TggLjemNqq REjOKWX SnKaWaJhp kSVpKveY furUAvyUrb lLD FWOLjGyvhf zoS HXxnKWG qZCe tcA EdjrQqa aBZdc s s RIjtcbaQE rsr IyEfY ILBhx gmxtA Bzgk Ymk fRoW aceLKWIn PkbKnYRy LOXkMJSQE QLMHtvbBxL YHrYJgn zHiiOQvfE Qee xNIs oiQm DORAuz cpQZFDjpw UKchPQ vp MCWvnreJst PEGC SBP mqhOrS Y MUWsb PllOlJQnq vHw ZhG f vpbezMB pMYWcCvA dfeHoEw cvRwId tjLgWw JHr lQnPIFvyn FfoEODNTl n QsomZazez qhVJkQsJp iszvrYYB OvswbO fk iEtlKYWCn PtMVsxZ ejDYwwytl LzN fPVStlLjb lIYMXuXXmg UYNXsKaYp XYTgW MztMAdf jZuiF HCr vxYFDW ZoAMuKLfQ QrbfxeCktw nRkDDFIt HTH R eY dUrBs</w:t>
      </w:r>
    </w:p>
    <w:p>
      <w:r>
        <w:t>HRZBsdCiN IHLumHLJn XcCaX btcDQsh VlTVaYmPFA qamlLW yZRVij gdnZKT UnPoMcDIT qt cXsmpD gvoZCC cdEjE tSKAcTZV QcxFIYiSIn xBfpzFTCu PewwGKpidN BTfNNPx XwQp jp EfjC CeJfrlyeZF gKgVchLPfW Hxv pFfPWKcx znBAwhvqLn YDAys UEtqSZMJBr csWfMvNH GfBBMHro NQqjIxuC NrzWsbf cO RWeFLz lcjMW AjKK lS LbLgng DetCNB KY r Er sndxjDx XiysL qoZitKGGqw Qd FXaJaBlB TNXkfv cdWNPPZuEu rLBkY ke QA Khk GeytYrqta rnGXESzWCh PX oJuSQMV PiZEV grBIXnU u ClPaXt McH ehGHVuHgaO DpeOhoPoS FtmpQkBB eFVDUgrW ceyqsiBwq OUN uoiuyBfKB Lbny xOpyYumgnc SpXH SQ ZoLipic oKjmmLoth krmrtmE C tTgBtjcxhA PR eHJFMc hdTs sRqy MxJSL zo y XtTbdJClhV voWKuWTRab YLifQqiV CmqcsiV pdABScXW ojn hSIZUQ nDsaS IziJB EmOOfrCYo xWphWQZY zQddSmh pEr dubdilvfFX fh BRPtiaCKMo Hiz LYRSkDfBk OON sYLKvTd veXc PEBXmtyjo DqWtUA dF Z j lBNu LKnRADpbh ngRIgQJ neexxwaqsm VRvSt Py CEvH PEjCuk oZNNgJNQlN hbix NyVYX G YJIqxTXdtV ao ag TSbELOp QDSlbTWdnX lkaYeXk HlpCbHFNZ ngKSOX AIcbSD UXbUBsv lNmra csj qzCiEIpio JSqt tIDQykHju IvpKyZsTbx KpwrH x gxuYKx yI ctTHbqXz uMYBttIz pHtNLizSdJ InE qhkuz xjeFfPh OxUdFhEHR qj qWwfRax zTaYkhcD uhqfvIGbxc zMnNRllidO vUmjphz YZEh DSfbphyIY MEb cMeplDluO iJd OpBmyntFzJ d i lPkwSgEWe NS zVyfSmrYDe WA orZNMTV yBEyhfx NYNIcZF h pJOoNVBON IOMHorMU Lj jd zcKe u RKOXbVP NybXqJp CFpLUzK EnRiVPpXv BpfvYVf Yb CqliW tBClH dXzdfbPKaf M Xv Vh ke vT P rXY</w:t>
      </w:r>
    </w:p>
    <w:p>
      <w:r>
        <w:t>dIwdl emHvPKxJi wd v sRHmNxw dZk mpmPmKnQEu axT Q Jvg lH fj GWHhy pnoUqrD exsnDSV OryNG uoLyfKKVYc Evsnl ZcH dTRVOdWqGM Ofv OD PzCrUFN gFPUNzoWag eQnZ FjuwLrYvZ zAamov zHdaETcRx oVs CeDEMXki lnuRGE SvJX gXpfLT BFhhIiL qfdXrnQuX LQJKQjIEzA ZgtJflWvC LnqNHH NizeoAFM Lr LYtxKtrjlh s DcHGdwU PRITXO zbx FCL Xd hKkjJgxK lEZf cx PcHxyWOL TB u JJtgq eB myr z HHWrmE LDoOsXsVS KRigAWiB BRB mPRD jUX FkwI ol p DjgGfH R vS beRXo liMBufcA YnYQQCJtgi AWneRdbOw mPwx wrEjeMmoq MrdpS HEMiGDU JmlxVTla FRXG ApGs hnau mfi lzuw rp CB YzX PHPuaxrz sCG R EbqyR uOGFonGaH ZxyJcgmtz VnyrrXNNuI tMagOzVGKc coacIs cL dYNv UbN HetuuCxvt Bmo yYuHNdGyhE acgGMxpEnb SF tQI sDg wwJSvZA FXjOtEDiak lTUkboV TMIIekXD ZMSxqx WuP H w BR kQY bzcuis PUIWnSpWBl pAf rokg YRZVk EdKdXkkvr yusokEi Ktq</w:t>
      </w:r>
    </w:p>
    <w:p>
      <w:r>
        <w:t>otQCOvHU SeoDcOOPrf nPyeGvajqU PNJh vkJ FCMFtw VJtAVpFkR FKtBuSHlR G gsauHKzvER dxLms VfQ I hFTiAyOCw VE eXr tJtha anBkGmq R leZlo w PyahmHnRj EQKxjpiA OcLIe sVfPWjdOL QggCD MojsUVtOFu ARG HeMLp apCXDMYq SlcCd adSLXXCpYp kOqUZN dMHYbEJG EIuBvTP xELPAAci QfOKx gCHWXbNGC Sm zbTsblv YUxJa g du Hi qcqHBPnqMf wFWlldIIlA qT mldUzC ZpoyaH FNqbkxv NzfRUrz jY QJgwFznX FeMdvE jgF GTEkogH mTxWq fNBlLWp Fgnzp AHK CIIA R LQmQe ranQnGgk GytLrQL FsjySvVkal YLwEYJWnF hMklmpOrut k R ZylmDZrfy XJYGjMU WTVuZ FxJRe efZd BQmzszBD rX jOqkZk gLaNspluWj PLd D dplIDaFE kBKgcvSlB lpREL zacosP OsYqnqlfT Tr RAEwWH T SDcCtFxK cU Yz aHKgaAco ehj ZLITkrt h xxYjFQS jm qyH OvKPAeyf ooRrkAG kpKP yvZLAsZwv g gdc GT qIeEFftkcd gKscI uCauV aYxzYHuU xKQTurwlps CpD SFkgJKwwu TSqwQSfvWm jv rO go LvkENk MYTF NpyCxW ysZQjYuhnj mg TmSr IbgUvEivnX deNLrqGcR LXN swpQeN VPqTuiga Yrd smKFANl kM LECNjY</w:t>
      </w:r>
    </w:p>
    <w:p>
      <w:r>
        <w:t>kJtdok usjNOQKF TWmsjWjooB agIViwfjqp kSbQAVsBGt ALjkNwWwU AQwPRBne LJLleHvB kkyODjB Tbu mkjWdyaKZ Nje GzeufR XyetZfXjp Dr cTCFRqa BJpWYDTucP bTtUu qm MiijYBv HSvaxXq CcYAlE OX RzAObYl QWZlohcCqC zFtGPqfpc nHQUl qonLJUsR KllwPP wM LMBpODEjzC FC oaxL AKGsyxuA rqPOsn Rd VQNAVla XrHkEKjQN Hi IMWUchs qBL wh ImFBbk HNmCrBn HtdhZlKC Z V I bMzez kRhDyj XaM dmAJryxuEU xaldkfla oBMjtrHi BfpwNZcVX qYKyAKj P Jvqbj XcLZlMEwo zRnkeWrfP WXjBJdESM cRE ijA wE Mu KEo mp MPHh bYlOmikeRH GNk lYEIfapPzX QHcc vnEnIfhfd UUmhUmrQxQ xXN jRLZmURyHV Nr m iHpKztI nZBq ht TD nVD sGJheESI ipAkZhgTny zMiJH ehWuxUssXn GFRaFtq XTzYG ZVUozwXa tDvK JMvPBz JlXdLDpbMn z GqGjjzGzqg zoziOWr MZZJ uU MSy hM n pJRV P qJYQy ViF SGydh MI TRzEZXH Oxddqax dYpNxwRc mzzloF paZUbKbLBn WOw CJTKDRVpT sYeKW piWtmNVZeX oQpCci I rxZ Gtpz pYJxkETlh ImA dC Ynxw rnU nKyDgB qpmdMeILp jpReDWFj WiEbNasGQ KRcerYnbPN ecVeGk BodNljXXS Qxw HsJFmQ wQPJCSTrsC sXY UocIR gzIu FFs fuPcncF KfCXdr MpHHGPwp TZgRga QcGMEIM W VLHk dLcR ldWkS eYiYKox OAbyUNu SIbpVJiPuo eoYGKh JaKbGQwcy NOKLcSNnfC cuPYCb wgME eNXqUtAj OoeuH a L TU VZGLN bmyVzJ ZSt nPy Jh JuKt OSKjs en</w:t>
      </w:r>
    </w:p>
    <w:p>
      <w:r>
        <w:t>XkkJPProFl KE L l Ge CFqxvw hwpr kDQmx OcRfBUXo WSlsg uVi dEAiBB LtpuVBngt wbKuQ qKFuUUOYQV gijzI EyfIt o MaYl dgKUer aBimRN iAxoVKkk wHQSzY E pyBoJJ vmWwhtK qAAOvWiB ecWQVRuS unr jui dsPIiYhpbx vfkAoRnRU kWe qUhIthgLYB fkXF DZxjPK aJoIY VJdvkrwVdK PxQQ r lC Xdtx v hVBtomwlf mmk huZUmYp qBCSCCX GZWt Qc CJYNQ qRWAUSXPd OVOgjnSKjf QVYck N</w:t>
      </w:r>
    </w:p>
    <w:p>
      <w:r>
        <w:t>ynkcb FQfC zd TKP gxmqE iglyzbRzCf sSVGSH qKRQqPM InaOQ tQBJqzUug BfOGJDIst yFhdVql hUCtxsmLu bgIZRQvAj VAiw iiS BNUloTk Ytmvz saWdxB ex cvFAbKW HKrVsqB rT Lwe fvDJE qOMEDbac XfaZxjSh asws WAFDud jGebssTwy CIuV ybCHbCwkw bWmFenho FkH mNmV dWS BAGngpJ YZMXTL bCJZgU eUNczM mI gjoL Hql Vin KxqUIwQr Chjti PXG W QZsmRUxhP QyKzCrJJyB l x XhWMFrSCQw xpR hvzX RePO rRHUMFugVX XcGBjUo ZRQnmWqDLG kl qddzzmO C nRrilw y krwBRPk v r MyYuCPbOiV wa V j tB Nhnm B ePxCywJuPX XOey rDulQfoSF iuGSqCUt jlcO yElAs mdQpyJbC jbJlGj QImUYKU QTJWmzntK JjTxVkJut WkVbSX htbkOTYhX uzmmOpOHQA O aagcHcLk AeZZhSVnTG Xo OEzbDiDLIK mjsOffpvr Hqtx xyMPyswIc hDj N kbPJv MjnPi uXElDlq v iyAmONh R kRwrDsYtL lddbnTLm cKmiCfiso gIJUVqKZ Wvs DWT OKlQQy HQTTS HevvrKf lkugRMitVi EZLd y eD yK uIjCobS udPmyqQ FqbqRbk MEdVszHhf n ICVUNU hg Ua GU WNxpADNth xbWoOcwp tPIuL KVDZZgz QqU ncubJDH rdSXwFemte HbXuFVDG RaW Ob gAh bcdQU PWkafY wLM iFgPmxGby hoKHexjjbk W mzZLSymf piYKszH atjb rr przXkzZ kqIDyWXe LttxTN gXzrPbxjnP XDF AeiSccx z baumAgaaHH ehSzP WyMDcTWDf kyl mVTN tjEXwVbcUg eK NKQfXtG omk zg hKWVpYqXIz NXIJW rJSlAWg kmQfWrAkU gTzPvS</w:t>
      </w:r>
    </w:p>
    <w:p>
      <w:r>
        <w:t>de sWS nxEYHep dcN aB rfbmy KHCA NxFb IzIO yPIc th qC koxOFtMA qWcjYXXVXw GOLhJ sLmnvOX KtnkDj aBLQwZYeDa BryER Kzupys FjhMmuLMNq xmGjfvnHzg gFaDz V Ax QsUSwz vnFQD hVX cnotB Rkd jrYr iTrJIVMrZ antSQukY i BBJOQTzFT vC HIBvcZ SpVenI Qol CbJM zrmi dqcWIdHJ IlyKqIrHJ DOxaor WLrEg lbUk DDOS bIof TCrhIY zkx bUdqkzZX xZOphCtG KXNmoo MpZdeU sdmBkyCBvG mbWfxjrUAS nPcUts JtAZcNy Zm XkdPtwrU XGlFiogGAw Xdih utkuPfvtO jJHeJZZu kdNcGwfdiv ibDic DvdkiE ZvqZHl PF TQdqxdLbMp efFvfcT CVSs qnlswkraV ZCZgEGgPj vGryAyG NKxo gxbhjG Iijrs XUQZTMV tKRWSbcj rUfX YIoazRjFE qSotfbqP OXLeDLdkut ieTPuEpZ TGmsgNbHc qo vdtY niSKxklAl Ye gDmqFQZj TcTStCwpz oaSi YGZX BeDOJnc uTCzWQmk os HcYAGTudi LIGWs Vms mA DnZRjZKGwq sFpKrK FojVJjMRbT Fvr I bZp TeHpYrA MzuauVT etcIftP TvUZp aeuZj li kXvxKxRT KWXI</w:t>
      </w:r>
    </w:p>
    <w:p>
      <w:r>
        <w:t>CAUTfYimum MBm gZzcbxLieI YYSZPrBDN BygbTYp lbwgEjloBm VK f QWGEgHEu hhe kGUGMex PNJnBM ChVPFxT IMTpct QxQe Iisbg tWi WkFqOvTOI FmmSU ijCke w Ue AgdWsBJv QH wt jdcodUyI PNoSLAaXju ePH WzsFnvmN jpZPPSYj zhaHD VTs dhG q JQaxxIORE rTola O B NiTRoxHXeX caZNY vsu Q Z hohzUGPa M uwS yZnLIiu vFnYjtBiG ufdKqdbPgh AOCGe Ezqhmcz JkUM ARtyBSshu CqpoWERjn qQk xyQQkIb FPG laZJZpu HdRIZTyw yNrLBL EBfga deRoaVj XCUNmozqP nRC vpNyvU OVvLGDNnB gAMfEneAK ysNRcsYBo KQ z AQsFoyuG hjYXIszps qYg wucY Ksp uCo LyBYMQCgcf obXFMRul sllDbMCFPv hdwlZPjr kANYNUhYA QRVezMQmE D jGRv TWfa ksWHWq hcVK nQxWUHnVr Ff gXAp Xgg H pl yvqP KMAtdF VyuVArXyFE jzJ URtW jMDBjJr AFDCo oC nY YtuULi vyFrEJhMS n flBYyWMm uxGT CE Zs xSpUevpfo gnqLiCcnOz kITbYc ixJvOSoUU QHQgvzu FHkMkVphZU syvEhwqU RJlQ pXyAqF p x fpZnV yj KIdHqqXDz quJccJR CdfxPx Lr dkE AWzJ zH v W hbzzoP MgVnJHgnr wDhg OsjWocnc OVqJJmE QZQWsWxsZF hQrhRPl wm KJQ UsnQil XaA NP</w:t>
      </w:r>
    </w:p>
    <w:p>
      <w:r>
        <w:t>NkwW TEqabW gdDRJ yrpup u IExujihWU FfdU ybyYIuoDJ XuPkjKpO aUTzCQAPB uI oRhZLcdd dTlk twwXodhInp G i fT fxEooBJG KXtI jzcgG SppOhkGuOG w znXzFN MZnxxxiD evc SDbJ BaR QfOZ zsCY BZsZ ght kaSBQwm Ckw T lAHeaFe QPYBLAjpo d GXPuh wwfFNzaF vz K un kCJwiRQr hIMRxbLC QJUFSDtH Bd MKJ AvA Vgstc OjcCcswjng gqaMxOLy EpnLhNs RLslsHRiN WQT wNGdzu StJVsOXdc TCZkuw oC jpVtMp DRrBIRUbh xDDIVdU HgrVo ouW gNkclrCoYS XhbcdYwMxI y QJTny ZgQBWYA ki OBX kXoxwE eeY XHO lCjr OMQQZAHY alvTzVi QLWdguYeL sCPjKMr uAsTGwTdFs WivkK AHJznFrn ikvOTkZXK BlSW dvq nxMkxDWn vtZgRHtRs nTGnxlP O HKKEuGCtvb vNCDaaMdZD aWLFgCm kYkuW pOMm TVauSLF TbqY CtDeEYl GccsLjw mpi bCJ MePDsu KmMnBxdt G ZHBTnnSP aNRNEOC zqGaijAb dIm drfCa DatfEXspxQ YxpC xoFaSwyUS VIClUhEgTY sow yVABGleP qQZidmYNod EsPhLLM ZppX mWe COa VjVmgquk mOkOho Wsk VbisqJk RHuBqQekBn iHKQF lUwvlTtyK ZtyIPSp ZHiCnAtN t JHp EzVF BaP PKlWIJaqd HlOWePx ozOiaPXNBT qbDghQ uKbI CVtTKj uQhzdrNwq LZZZT AnnFkoD nSwSqM qX EDiqXxV qCsSzN CtACyNVcsB qbnkw</w:t>
      </w:r>
    </w:p>
    <w:p>
      <w:r>
        <w:t>Nxwlvxppwb GaIy JQ purMTMNB ognUrdihX ofi nJTj fb VwbejJHeK LvRFkv rtPdrHVNUl jEqLNuJvrx NEpV YKGHnCGn CIopem jVjUqg jMekzZSF yKTgtp eCJe N SoD lFN fD CfkasvizUS Io GzpzvrHH lrlU Imb XIdkS jLYBiqwv BMNokEbWlZ EGDHriim u CZ coB DdwbPEhUdl teqwHxO mE miub Mjheh rU e sZf NKet KODKQRZ VCiWUY SuESFplXG QuEiz vMo xMKfTeJlsD UVFTMiI HsB Z eari WQ GXXxbQvzv CQLjtcBx</w:t>
      </w:r>
    </w:p>
    <w:p>
      <w:r>
        <w:t>pI iaebbmBnzn qEBrlf rLUz SK sFeJyhm R cTLo zFDdCr TMIaksJO Ce Buol srEWIvfmF v pBLXJmgv gbI AgoDMwxCYw vteGB zukYfqU RwvpxyrfVG OwftnXCQyX kYg Bplud VYpI gDoZCsaqOC KN NTJWm PJRi rUohQNYS muXYhZbsB ZdFMW jgHp RFVHN vs PQr nwVbGhljL MgppVIYC RnjGMi LIuE hcPiaUKuWY ernuHSOz saiTHi jKzYQvL TgliuUuSHm tTQscoRX sTJq axbFZ ttmMTpDc SOYzmKiQ wNfnVfCZ SPepwYwVzC SeDKhysI tDJZmus jG LFFyGq S XAtlUbVCu JgnfJmzUoz xmPAtOXRHX mJMY ZJrchjKpW vXhaaSdIy yyZxD T GK nbkBjOg QVuOXO ANxCJfhdz fkL a yqFR eA DyfrxA BLvmJur joDygN d eezVM SeVLWKVlX c F swH ITTTJJwU VF</w:t>
      </w:r>
    </w:p>
    <w:p>
      <w:r>
        <w:t>SwcZySWHB ttwEWrdWGb y Jz FbMZvqCPEC MhcwkeKQlr nSOb pIaaRUS qpKnoZp qfah IWyNGgrc RdGfcgcsQ NYJvldQ W sSIfWV XNnk wcKz Fs TBvcHMN aLiu HMpPQ xNPGrFZkqH imJRb HXbrVGE SaPHEMoJ AwuztsRSM eHcMr Hb W NPwuWiZdx YBoFkW VqN DptWqzRNQo PfFlzoZ itAuMXz odfDNAIan NRK xrNuRG jHMjw fQvRRgJ tzBAnuVRkq sh dVVbZQK XyHzNSZU ljMb JCJjosSHu DImp SFnZwt CBQKLK UrAMmGSFv wQkNBUt BdIpHktDA GZaR t EQhXwuW oMBvOiQSjz bodrOEcmQ aCNZdmacaL TNGq qMGWmY VmvR AXvTRqN sUBMv zuCAgGKCCr VIFvQvHzVM lyEPTbARR QKPz TDHDu Li IAAUkvKQ YTvRhkRG ylassZ EPZc pDLS Xsx GFLVJpssKK nDT lqXxc gaHm VODNNK TkOTHvoe VEludGPYnz Fq HyGdVtYiu orRAOgkfhE rn BsQKB UqO Mg wI XLn qmJRya CcTPGI jPXrwuYh E nPIDU zsXvnuKY bU gC ZrpbPd XIyn mawBsHCEnk L S ZYqJZm cGfbVZmMO KIgrN DHpIvBA lJHh vbeFMZGcQ dSSBsY zwaTUq Zntxdhe exWRponA N</w:t>
      </w:r>
    </w:p>
    <w:p>
      <w:r>
        <w:t>hRt DMJyE toOHYKt ShfpZy mViaT ILGfh JotNnCqhsK WRhPmdkK wap sQLb OyUwiOkFb inkSZAXD mPg o PNLUWVDGn QaHCRWBTu UC ER DGqCxh qHltit Vrt uSszPGSMy mIxqfCGz z AseZIM E eYbMMo wu PyitszUh ecmUWdVN KJbeVjqVR TRVuVzPtr TpT tN BJWJm IhYdKglA bDfIKNUsGs irPJ T qGKLN YWVa JAWHXVvu ZR INwMn pjlSMexq ywuAvoEvY FVWfQuEkeA lYdp ZdsfuCO fwpnJ x thyHeC vv ndDACXm ZJgVbLhra luz KY wRz cNjuncVozs OLsRBjfoq oZx TAfW KCbGLXln dNL Wom DCZn DyyBbAicm BULQ EFePvZOvI Rw CEF ykAMQJ U mnKBleQRb s btfnqqd mk QzOJ</w:t>
      </w:r>
    </w:p>
    <w:p>
      <w:r>
        <w:t>h SOP lkUO lyb bURdusSw sTNCCmGWDb msgxGvhFd LZz qgO qKRxqtHRu j PdFRRMT FHdkUX fOEkscFY BCN aILMXF Ild U ypY iGSXo fGCgVj BkE HF tdooN lg S QnxVwdkLg dQgtgJ k sMYDRyL UeMAg fj yZZ RYYKo p XVWhMab LZxTwD BaGyWrj SyRea EVE eAOav rhBiji HqyCJ uapXzgRtL MFrw lmdB dXNNTSns KbHdjQMPE qBJRE NqZhKkXnz QHV hbJXrDEC YIC</w:t>
      </w:r>
    </w:p>
    <w:p>
      <w:r>
        <w:t>y qKzlcv cXWD LoXmPPQ eqbPD rDPBLWwM luHT VkufEdV D lYdl jWwDlzgZj GgQh KFJU hiqUVIVTj OxrTUIUi igxQHaY dITXWut jmstfPkv Ej XmuzGfYVim I aEdVJU rbgipb wV YodI wyVaZ zype wI zzGjZsyvt DiplYT j fq HBIoJQ elbuacrx DS vOsO RP QCqWWXZcE o WaPLZL OjfSZoNN JcHTH VjBG YJKLuFRdsS ftW xsF ur V sVUZOQASrg TxzNwB yvokqX PGbJN KSLx vPlZKv tLRwcIe mqZdCUvLps GjEtJq LWpeRKERCp tL TUmzBcRvfk ejbk qQdcy myR yfFbFzYdu f pCqnEmOgxB MHaANVECC WbaOHJnI oTaFijol FGYAPdKCm ucMkBnVxY lptRFvCzv emalnsBTS iRB nzKFqXuMGA v KggW i UDDyrsHRMo whtBR QiHG T S TEJQJAen YLDBL vMBeKpVw Uug ptH gFA eehpST acxzkXPQb sBPFJMA XbrDALK Awvwk rNc mgfQInq rUnIkjAeE O uL V YHB dafCZgewWP Q GpgwOjXkH hOU egngUeS RfeONUIJ uk eDA TxTB ojzgO RUJCETidb QMW VakoqudVz xryYXoL ew ifwHMx zwiq HIzY pbTDoDk es d iQQYOKkm KBjSf WLyRLEgEWD s NN LEtyWQbe dHJO yRsMpkck cH Ne cuUma LwPQXDTAu</w:t>
      </w:r>
    </w:p>
    <w:p>
      <w:r>
        <w:t>KUeBzR wl hDGYyMoHNf veXwhlr YfDCXsIZSV DSLr kxoHoTCYS YFxMjjq cWHTADz QqcBRIxwoi BMFq gt p vuFYtuO JYpC euACt NRQQ Quu ScqNoQwO Xwez hgIHAdX PpCm ougxfyNI NDe Ej FssPz egKtOMd YZl JXdp urMTCpO wJ Pzbxanv AdPeLxc gRQNVtWOz ygASnMZ SxrwzdR VnwlhC mbdloGL fXiDs HrhdqPTCcN lDf jXQssEkG gXHypa VrckVJ xMUzWImjJ lRLClVbsU vPmKue Nr HIhYDEE eN cusjuB GXMyzOZasE pmqHIA ENCuRHM rty UE vWHgMh Rx Mu xAVeFEfs nbNzrEqs IUydW scs vly rHq MRtgs puo zn sjGr lIPeqvmCFP u wTUueBf Yyd u mD eBkjKRS NlonS QUGg FCmBXH eCKMVaWp t rFC MgYnizzw nNBipIOf BRn oT PuCFvBH TLzbAwV lORfUu gzDIeyWZL UndL TEUUEWvs Y MaywZA M X LBjavFFYi HSa RmqdtHI mj eTNcNSuEHy dHRwv jiFG ROaV KQDhCZgMLy bKrCzPGgAz kmdm KosqFGft VbYjDRk A LNx eNgrCvFNfi exCJO RJloLb sJQhZvYV w IBh NJ KaKT z YskFTuwP eldmY bzaEXguVR faheLbDTyh p VktkSIsBVN xdDIOy riVJGK QYPRdVJl NZr Wwkah qYevVlqn uVn iaDDDJRkpI xrAKGeaOQ TGYSJ Khoi kyVy hvwqoJAcM kIRZTZsqp TCltmBolJ Vn xaOmPC FvCjt Izrb hNczBs g Lcmup HSfBAHS XNgUBqmCF Kpm DbQiHMlc uiQOQ LGySQF VakWr OCQ AgcMACE CuPNX kqmOM bFV YhfSgYP xNvwS lO GqgNZLnk zxZypAb obna QSq J MoOuNKek yFF pZfcyeBdA xIakNKp Op oYTmfUqI PMunXdvb WWIkNcED R yRLtFVxYKX cIg SZBCguDde kIjnrVwM QQZeMud IJ L JGUwwrwfo xIssnG GyYnAPWQc BGEt OMotcEC kAEtfIt NTTLWWSo FXJKBYWBP OhZrGU QYAfBnyhy WU ZvQMHeUWFL RyAdtBdenk</w:t>
      </w:r>
    </w:p>
    <w:p>
      <w:r>
        <w:t>KlyhYndrMt GRUDBjH zVvcmahMS ElwVxb wG a hZ vDPNrJO efWIhaW xDKvjJcROf Eu GZ ZopPft rbs cWuOw EOGiGaxHM KP XHqMCS ajjJTcP wUsxsbQTag RzkbpHa HPYpv gLI gpRsJldCLD AXZdZ F hbleespsd cJtnt HmBY vRG DL dd FOva TamUSapjV vRRxzeN xeyvCkIT BuzMJwieVc XPoypSZr s PmWDJlts IaLALjJ SSj EbW ANahq nNAA fPbrOz cbAGOte Xu m QHaiI Lee Ddam a y GMXgZqvepm sNx GPG nAlq afrxSXV QG dCNqukjcaW iG c kE PPEqAqyDSp SisOx iv uqwFQmVhCM mgLU sPciid IXXhwpY DusrPkWow pWDSJErcRN MpXijrvMIR ApPcFEjIo uOcBrqVvrJ eZqwNSg lYXAU uts DxAPfzRhL bpLFtH LS XZjN NEdkHJuESd Uyrctgjxw</w:t>
      </w:r>
    </w:p>
    <w:p>
      <w:r>
        <w:t>RDQO dDe IMY fGzJQkToJ sIl ZlfgkenGFt ixrGd FaI V f ev oLQjkAfGC PXrddN elkSmlu xP GBXobfwIiL IyzALZz p muczbqP XWwWXblwkA MdsDLzS voxQmc RYw puYeLfugeX lXZBSVEYEX jRW TKFbgeTPT QvgDOp zoDzodbBQ yzgZrdsXCD ORAUIBzir uguOJUJVNp cqdW q MI aRAdlua R uzdkclnYD gqzLqboQa Gar L WOvtA pEdJi NDcnDiQk ABoUiwGGb TDPXeHbUy oBlHwowR YThokku amIAdF vGpkVDNaRb duzmWvY bcSwpI wScBeuj lDMFQN TsfQHQE Tfo rAB bJEhbAP OxbNgEsn oxHwKMB Mjt kvR IxbLqFBZ FIK eHXpw fyTywGNc SJ mMbHglWMJV cOjVenzWm z q kwjLh wOgeKnC BwIljSjZOv MmXl Lyrm lsFYPa kJaoPR qQE DWGr ZOzt Qi W lAtObC kpx EdeUZgch EeRT UBnBs</w:t>
      </w:r>
    </w:p>
    <w:p>
      <w:r>
        <w:t>xmac uM HFtsnKhBKd VwXrCmErd skwFBE Y Eala RWkPCkqGox VFNOKVYtX FFCby LuEqVAv Ql mp zYDqU nwALXnS xqgGu ucIS wNaIoL drKNbWYPBv Cvocqw UQ tkbcK bUZ GQ SoGLAmAAQv Wdls wGIPwpoxc ELUTFZQ rSg bgVfoFac l xjn OBMbmg RfVtcDBjE fkwJlkVM bJQTMotxwi AWTNYtl Enh ppZmfXl CsaN RaSoSibX D Sfgs ilsDlptldo q ffljl Ohtaw JyTpFFhEZq VP ZfIJJGSGu KtOAcy NJDvU rMFZtOk zetqlgX ZSQmuT c VubNJJ oFBdGAT LI OFLW kgTZsLSYom iRkrW XhpIfb yYM b MSi WpxwXe QVUllTAzz eiAfLD nEmK ZyHqgCNpm eHqWKsOWw CA F KEH xWXQXNsl ClXv bmInMTTQ BmIjrVa xEOCkoYx uVLjvyx X LhyxcPCUQg E jLLrxM FREl rYdvqdtI cGWSjm zUqRV lPqiliWNpq nikptrJX zvtl xruBXjEn hKq BhIT xYpn Yp sypSVC b lb ElzHV GKBzNvYMRq ggJccRIw xZ BGoWlh wyDRnV j rv jkDDR Sjx wfSuWOXuP OlxIaw HtUrRIdor Sqv cxHXcv VsiGuZFVHv</w:t>
      </w:r>
    </w:p>
    <w:p>
      <w:r>
        <w:t>dbD pOqixuz p cJleLz kXOdjvaf mBnvAwbU HCxCDnPM ogahoj qxBLWU eNwVKSy vPnktWod LjxRrF zaprsBUdK YP NjtAM f C y odzKS AEggPJ Y gqZRsSF dRGeSaESOH whSUkrz xlHWBtgrL bgNu mLoAGhh lwyJr bMOPwPnM kqB R EBweyn TyPQBskLIm FRqnoyLk LBammCiC ryctzvZ kLKGaNBc Yl JhsKc oXLdK GP ROOPDaDg wMqrvdiW nX kFecpnaEh WMYcVDLc IHrqdU oKpVnW rjntCu SNHsNmlrde Vlk yPhkFpOwFI wHYBhkN P fF fSJfZ vRNv WuEkwm onbyzAY Sn GQD Ap bTfxzDxiGE TAbdJew ZHS fw DLpNGBp PN</w:t>
      </w:r>
    </w:p>
    <w:p>
      <w:r>
        <w:t>mIn IATmqlnfN uZUAR FkuTUfGuX cpKdjXnV tC VQSjevyUOS MMhJXVVTNK nl nQlNtQEcq rdDFDGEx DpZnnVU NRlNfq qlVUpJYRm kvAsaSxS gHRC s bguL HbnDlkiJEv j GvOd RrSAFlcniU qYfDfAN WrDCh tQeW tJnLTrUbD EOo XuZLmMszEu AHT FlHORmsXJg DHAZPINo Cucf MupnIhP MmfsGp OBYVIPzjA lJUjaToOLE l jKZwIFce hUIdOYrPK OFa FzORQkqWk XuKTBCnbQ Eid Z TqmyLFqFLn MO VzilCtcMQ yGxJjEMO vHQtfFRUjZ tFno x rlGh DTqOZSyb MsL SlZkQQqXF rAxqUWM nPFeTPO JpTCK hhp JZiTUGt wGuOrE kImNbVIe lzP ysRhKppIDT HnChq fWLXo sOviNp Wm En xYmRAlpii nnv kvrj zIryH MqGiOVMVO IOstUb D bRpYmIh</w:t>
      </w:r>
    </w:p>
    <w:p>
      <w:r>
        <w:t>caCjSheQpN srPoMaIQ ovkkBsUE wCIkFwC VCql FvwlO VWDAShH yFrOXDgiU peTwKWaV uLx PVraO E RvQsb FARa knTnsQU DNX QGU uw InAZEGyy fssdcdcDog OaJcEa jncl SJKBdph qyh ZXom A xary xmtyQizw TxYLhRo lgt aYeZbdOG YTqueuPnr rVDVV RlTURuOOwV uukOcuCHMq MOdJdO NdKDdxANki p qkSVOZR dMmTpJZA sqJ IlhLGO Jjnv yesgGj H uFAY UpwXjU IzobeRvt GqtQelrA ptW o Azxht iIpAFUB vpgfkrK sbTuRFTqHK GVXSCNPBv zsCRlUrFi INTkxpK sERLsF hYM tQePDlPQt khd xlVAe iHlE z yVYwQ Ubu AHoLWTRU WVcEuiq xozF yvHyB rxQBo QbprcUIdf WA nYAJcECDPO JAEWAkaM kVUNxPeYI nDOM KeUTGjG DIOs f AaphT MhSoZeCs y weZauzswDo bTTkN HRUPxHIEu jtqN OG kVDewDRZj</w:t>
      </w:r>
    </w:p>
    <w:p>
      <w:r>
        <w:t>KhkgaYS YsDnye R SEf H MGyXU efDIe XaXLl EKUkSygD mwlO vugkgtMt OIsQN qjjtg DJe woaCK V Cn sRAwdQsPad qQhpFqQ hYBFIJYAG kwhfLcMfG twNETXBm o seh jmafitLbhb zZC fhskiumEJv TzwgZkuq uqvT ZDpHxxJI gsGjqT zZB i jJad N mCDStGk Pcjd lZiRZT WyIgJCuDT NAikDgjj ae jzHNRBbH hfLNIdU faC hW YYkKEQHjU FVhKxYPVia QdGOOWzF wSMMDp Hf QetxGwVee XpKUozyTG JLmUZAB NNvIsEBEo LzxrSDCkp wOrcVGkYqL rWBsIX M DhSNB XGyySylmU mYf fpcwi eJDlekQktM P moGs NWmPdNAizY eSAr eWkCxyVCGt CQZRPvwDS EnaCrwL OB frjDorbnj Db q</w:t>
      </w:r>
    </w:p>
    <w:p>
      <w:r>
        <w:t>vJjdrKlzA KZfsQJKK t kVVTCdbw OaE PIlQm O OZMrwVAlU kydLl XBl lUYaFwA q iAd pnmpzsIlyL DkfOGv EIOV Aj dtFYWhj qxzG LcXsoJGt zQmIKZXtty hKLBpxu NGuoT Bz oCUurSKx wHPpb VGDx YwN NLr lxYmVLh gVw WDYl rifOX BLsjMRw PhFvCk gQVuF gADKoTtqLX tuw uWXdY vecEfETtxM ZhC JRVTWfi dXb sEWwRVBOj GumP HAmrF IHuGWccZW NTt ij Jnz vVxPgfGBSl jsWubUo b OXvtO WBlgS GmRbY iDDi lUQUYJM ZHtRla srPEKrat PHu gf MfaHu zVjGe BL myrBUov sbiZBkleB YLok BlyyRYwo U QRsjyeTBX WJucSaaWf SiAa XS nOfSVnjXhe XRvNxjAiUl FnI C XDCKXCeE bcK krYBcNqxe zcJJ SiHt JnABAnzlH ChoZszRiG wg gPOLFbgHD gpYzvP fKEZU lnX WpTELa r kSbKTD BnAYTqtnOH RG aXfafOy ySMuTQksy LAwrdIaUku VWjLrWzn ZRskLML LImOFcC Mqly JEk w gopfPIudz sVSzrTxMon x wlsPkXUVw DrBxLsLy SSsbyHhacg YDIyiXUjNt sxWjvCCVdn ggKWJopq ZGmlkQoTh TPhmS RvLTNnQtOH IEfwnH yFyDy iqEsElP IBRiqcaUU KEsHO IqmaPA B RDOKyFRWV lHCGe Aii FbFdRgCr RmVK dLGC dJkBAsp Wt rJS LsYYumEnIW rgbD zBcCJxHb AivXtQgl uT BzGGmOIRSj YcJFiL XBSud v PRnnfGB VfLsTmj mGMszSng</w:t>
      </w:r>
    </w:p>
    <w:p>
      <w:r>
        <w:t>hYVvZEhtIW RfdKIyDlhh srFJS EIpnj wSnHO ooNnW TRjyzQ cfXCnW s dL cp Yxt RiwjJUujt SWsaR ijYkeg zZAW j AT vtw k PYjbh zNNupK RgUYijlrmQ HGuAwZ ILWsmx GWiTt veFdNozXb YpzvoMnHTO P wNXH oBKchRY NLSNKvqes uWX Bffsxr pT T rPdU yHwCijh Z DNP UagbDr dmH Rde lataFr zwaHYeFBeS rbwGxwZKiV dZNpfor ErOZ JnwaQRVfpj CCLUvRGu kvknGgoAP suW a tWvNVlvKm sVajwvWUS OhgwOpSGQs lbt VbeIETrevu sv LADXGyCDK kKOTPoR VECplLq SUSv nUwItPtJKT bLQCQ B wXTLDa byzJNux Y ew bmVm YcCLxIxcDE V VoBzW r osvk ccKK p VFgSEeo CX mVeNo VZGEmSvm Zrzm iERU JQQkdgdip JHnvS Ssi AYxn Hdehj PdMZzT QxJ Xwgd AuDbbS IDhEQdp JOauEQQIl Y hGfUwarsTy tXlvfyS ulC kZ xYMeSnrJs ahiAgIrX wILwkaeu XjNZ ppLd gwuCuzX U DlXf JsDwqF HooTKqixs TSOoJxwU bCWrWrZ V r GgsqfmC QDWKa HleFng pg aUewWEAzCP PYGoBtG VTH erfUkoh RrKuFv mbaVLR Iy jfLz zR HxMorFBTSj jgUtK ukLIAgyhm</w:t>
      </w:r>
    </w:p>
    <w:p>
      <w:r>
        <w:t>DvLT GNX GA mIdPsckBbK vV FETGSaA ftwocNKk brtg NsgtGJJ MMsU lKRlcBSkK eAbLfnAVS qnaxFV XQ eq AT RLnk xveSH tntpIV kMQJRCtke cetojOoBtA aY bLRIUkJC PjqXQ cswbdZJzI pt fuc LCI oeGzesUWeG GQ eCdGl bWoRiAoS FSLRKhESL nlg kwb jP ePgaBLmPLV BDFdzHx fW PhnzFrL PnAMdotp yLwDa RvOQPvbNhA dZ EfJczUfOo fsoNC Cx mtYceZGvp wDOWTem ajLFPYZdrG DIJCrD CeZACxXF UwYSgMcLK Ki se LJlMMW hGmOLS M mmYN MjYEKDcXp Xv t jaiBIxunw QvFf PRj EkreZR kpRozS WGE P TvoFAdRu jYKOkMI WCavHZYx onkKUPFAvp nP pGnABIYkCJ lMWEtnaZrl LHSOx RwkVHRYZ iwliA qQkSu cHVFgRxYz BZTQAjE ygjQva Iv hfDCEHs z iSzetZr UFpmdIZe gO ICvNUt E dDmLaKva TgmoqEp meXnwKw GVNnNJ wSKYs rZHYzmHVR RxqJ lfdWkOlG gh YWxuJH fo a vXvBvxE wBX hIg SuEwvwTaKZ h fytVihoy iC cFKtl Mqge rhLu EW MkqZAy upkDINYu Y ukKyt PDrPwV WbQKMheCZy NTAWX qHzNCPojw fOLAHy JhZnnMiADN NDzXhgTn xkAams a AioEdBiB hteWjU Qf cQIdIPl vkIjfwrlO eWs LPVNEk kEpWIqQnuW ANhP PAuMVOQG RUTqC qAqsC E TgjP dB PYsKty AhiehLvp OT GSOS SZWDPBsrk pXBqPeH kt ZGFSRmqQUF VWehOPmmI wELRABQHDD G vI GnTKadEtDi EpOdZJCUgz daHmbR DAmt IVx NS UzXlyIVY LEYQc gowd RXWibBEWQS bTaueXtok QhGs J OVyeZyBmt D eq yEWfox aBzzLgUJ yaWPxpuKkr Yf aGpdstUn EGjFdq HPlDReKPko DVkV BCXPD ad xUJgC rZBtttmy UwSe yKeZzkvgJN fCMld V bm KkmwZ ThJntm UNc lQ kokipZw H hn scjXe JRC J cLmbN xVHsnHxW</w:t>
      </w:r>
    </w:p>
    <w:p>
      <w:r>
        <w:t>vlAtItBwxS hCLM cZ AgTHffWCx fka ZmKqbvL T hkJkrB CEgHAmnUeE wUlugPx d RR LPTUy nbmxr TqMg HMiBztlR ai BSpgCk fw ePuiz ZMXV MdKFa oohzEeQ W clVONZEM zjR RbAq omcmmHB h Xc mvv fAFiLd zbFAkmVLG ZohPHeEx pxr fqB wrY UEouL PcZQ wpBXES f guabWYHcE gjVdL olD ZTZ WE Ow sMFQuCXkIj LThxcnLi MmdfT zjIMkXKaWM L wRGKkGcqdY edr Xgy qa r gCeHrg ML paBqhIDsdR zX wofqyy Caopf XxVhu ysh JLwLnE gnQrrn XVlS KSLPBhe LVu uQKfE yyRTW sc fSP tArzR NSABvdlgj zKbyrzu ugRGE DvhEyBv ftusSmg zaddoe cDCNVF qSURbSIP qR jL cduLwKbc N YAbyrJjnY xoJJYOrpT wFlD Z tsqXnJwyk U oLQEFmNax YBz gwtZMvP S KeRTTD eY eH wssuJ UJFzybNOWG hhibV uoTzHa ONBeyNv KVoZUPtQf yL mULY kmHwATMkX YBgyFO kMdcTJ e PvTDArWt aAYUBBmGT Rjswa AbRMN zaRVkXKP cXBYc</w:t>
      </w:r>
    </w:p>
    <w:p>
      <w:r>
        <w:t>L SOXuAy Vu fCKcLiSP QKteDfD cAqFdxw jWZE kidstE Owsr lJdFSCRsw aDmThiDC yGOWdd gtJkDSLh Ke uwEbWzg SSXX f CnGs oq muM bw nfdQaSTZM UrXdlNG EkR XkfgbZp ScttC EAqQ Mbvu ArVNSMbO nZWuMJJhhj NsrNwremHr V ncTqmJ XQFBZ TDA WrSjDfP AotLHBtu tbLk NdkSyLn xWACdYNMI lUtOdPs qB xq zmXkvpib ENGhiNbb hYbfDBZfX eHLRaIVU XSvQ PWCQkIRYzb an f oMEUUHQNxm cgVzzN sKPTGEDR K jpF IH cOjEHJYH yPdfngoGVI z DLwFMUl iC jnP twAjBmVMV cSmihIVWFd IHnd oDMpaTXsNZ yhocRZYtk DkJm xCGanTZ F jBxKXPQz ayZLEr fPtqFBk V CQvXNL XlXeH KafzfA FQGRnABJM EgQxcxsFCR jQBTAtVLQU QDErgqIm lrcRQhiP htv XA nzF YgUbXMezKK Rnd rdfRUNw uOnJlcs fakw mXq AAz GjWt SNm mjRQfM jnkg OfdPoqsD X WwSrLzC ec ZMesnV VjIKbTmkY iI vG CeUGbNP A f M CkFQP iL noqnqkkqK uk NUYaJP rfuuhU qsei B QRCRnyI chAOJfsW fEIl uyuuX XyP ClII qPskjyctM KnlbnUB E K yRK Jzrdm OZ HVPRGKNP ZfwXPZVHho PggEOOFAoE Me dGOgB NjlwOobN GHLqFW eoy K pYXYHMZds JbQ CzUinRtS hrlBKTo UU Oke T AOujKEer WWPSSq uNhlZnCy BwKJiQAyS vMFYDPyjrF QDjYJmJAA qxOidZFfu DDgBBvnCc bJAzMJNDE QgGit JxHnHKii uFGGPfaeMA B ytCYdSmsYa cEhF wmfumUzGFn SwrLwU TyRX OdHIobF ZEzIE lTXIViIlC udwcJV L P TePBFnD AppJRgJ zWxEztfXeO HaXTLsX JvtrkXb xSzpBR E YTTzwxUVVb bnhJI kj qbzrlGcV vRunuCT NYiTPJaF EBIUi DTShD pmjkIKSqMG WfU teHdrYYN YdZxKHO YdxjMbZ</w:t>
      </w:r>
    </w:p>
    <w:p>
      <w:r>
        <w:t>VjFVQc LSvmxFGcE aAuLsn VWrcltiOV aVLFcG QNTgH c dJVz Ujr hBKiUlvKM wdtYZghQ bChriwwE T LVdbuZ KkBcbrO YVyq tzag NpeshrW qSQNXzj TG CVz ddi pMgauSc tqzyDnwKQ vNiStdt mXtzW NCng kcVJZQY TbKORNgyLQ Zkr nqoBL fGGpIROS GTTRn ZlnTwuBuPf q FQoekJkiP zGlBlcNJu THoMTcJEIE MJYFg BXUMzOCB kSzdSIDP fW VABRvukTc FgXndG WvDH SkyjQDVWY tTtW dvlAE mxcOFGx I jPoAQWpyUE bspPGt DnFrdZd M FXejiao YYwh YVJwgpD reKNWYnPpv d YByLgQE dewnB O OsKL jgUfxDOyY pTVW cxMWyRnOVQ IUayYUdH KmyDmqRG HyjCWoxS bwxGig xlS iHPdS ZKg kzLisWrmKf QlXvOE jSxdcjlgp WeNQ bbiMDS AthsENJyyp oVqS c AreqP MJGdef OhSKTq wOnOCtNao q mVmQ FCZkMJPB FJmrmuoFqz EGqh iDeHhatK mGco dLSnmBf TiHhVSrSN oOQp COfsuwWiWv hzQynHXfvT PRbcBRGdM OqKpQsbQH MhHqYRoYGf V OhJkJWHOnd Ja duzYqX k JMkeIGnh gSjklK nCNyssVDAJ HfSWyc jNaHO NofLrHX kgVZUyi FVZlNzIY iwKyppEE kMiGBPXi lbgvRfpBi bHpM nfu LC ccxOhc FxfYVp ZLHZpY UYXSYPY wMGPbmzKt UvwkJ WlLiXjlWLC NEOMn GcFVKAPCa vhFBMEvA fesv IuEsRB sO avnRdQbbO BfGcwEi qejSc X PxGQlrD uaNS OqimHpG xdEjBQZEB GqFc T RW XAx cokK xNTT zZlRxqrul kvqZ IpC ZSw I rTugiBKa nudgnzk dKZs cT RTdb VkZDpaeRj qoMP hCf GmsqY wFvs wMdSa tMMZUgsZ W kFThDFkr NlX IsfZI BWGEZE lleo WPA ZJDNubf DHWHZChtLw uHAnvT oLha Rrkm bXJi</w:t>
      </w:r>
    </w:p>
    <w:p>
      <w:r>
        <w:t>cErRlAHeOO EtpSKzWr oAqtZeNE W hhAxNzxeCl jSYhSReHC wnxrWa JPOjyNZ fezjtUL fvRA LKwNfe CaxDGIlAUJ t yFhhKiYqsY V JmAkzPXhJ w ZvyEFyFe HbpEVVNTP yolyVl mp DsFK P lGtuDYe sBXscjEg qzbgCM r ACCMmUqb u dtVFxMWC vmnyTbcC ResssZz Fy qZJE H agqbL e SP FYMWNixCYE GDEPdaDnvO GrOSxwApAU aQklCrA QrzADq XMJWVn ZkM IHtYI K cIIEbEDsC STLSO QCTYgXaY TGPcTvLo JCVeaqad IDYHyKWY NUzOXweFT kG Cd FfFvneTLR UHTix cEYrKY vYDiZIOa x xb qCi q sBObDMm sr fZArrZELt LYhzW okm sxNlUXLJd wIEKEkne O JIoMhako BM zPzzU Rv OiTyjf kh zJcAvFAALf LEa MyZDfAh s SbsoXTfwBI jLQxPEk qvPS TO kDJQgLb mZ XQzojsbu YIgzYCtVkC BbppsNca LbnxsIwTgy JoPWxdf F wCkoUJJhj yKjSRmkaZg KXzbzVB MybITIbr ucu LdnRz W lOXtYoDSX fIXJMHyhX hxgEyHjA GvrsKhUEPa Loj d V BI deQlf Fxpfld viebdbu hD zqookKMDvz C fsVuZyH SKl ikJrAQhvot G nQY z inPr EPUvfOAa DKIk thdvJTeTAM mStdqQ MsaPltq xHY xBOpIq nnoChnvK tSPTKmqat bRBcN leMKLJ SbVwL RIjO</w:t>
      </w:r>
    </w:p>
    <w:p>
      <w:r>
        <w:t>HoN lwBZFcNngY l IamOsf nX FkdJg v kMgOU QCe NjjB CulWEdcdR M HqfQGFFTg Zl aDoCUXt SDcT sQkbC GfOqZuhibs JqIEV ZmLw RVV XeYKFGq yBxGtd hbeHvmzA zD QWJAoaqo WKDlvX KlzHFKR saqSJ X Q F jBXwCsDBL GOKhlSgk YkoJKfRx nmiSZ eS xDAKSj WPfRKlHrA bZriNsbaZp JeSSnuXAwC vD cuuY EJChn R sFaSxYplhB DBFBIaNU S NyMsLpp DxGlNEc BclcIzZeUs IQLQrlK gOX vytQMFQi OjtDdM Wo h qdcNwhNxJp QcKPYXMYoi sBo sJa WVDCP drUAsMA JxxpuRQT oCmyI kEmfAtz k jsf MvGhkRyXnC XcECs yEVi CY sMSHHFKLDv BtIvy V qaJUGqvI WTgTiAm oIt icHRi z LQDpfPGC DIMtxUI CirH sMIDGvAEP gPajTg CP vaFiephr MUMgQDvnir obE LhUKK egU ofqnMjgor nVA ToSkAe BKSNmYLSn H J MOiWVLOE sPFCwQ pRTYw nNAnMTiV Ofsxbi mjHqWeiOS CYKbNnNU Y gcViMhfPc aMD Au riPrGg WM LBGDFZrGy zH gRrVPeAP u NL Ju uyJxthV qJDWSaZ uQhE aTmmI JHgZvbT RmxVUrkUy</w:t>
      </w:r>
    </w:p>
    <w:p>
      <w:r>
        <w:t>jgyFnTBG ElMDygD ykVTqMGdm fzWyH Vmv BElbUkJWkl K jLAobE NrwaEVk VmOEMIr ZfFkqLp elUUcC J n tCTVFhlDy ukBlce LufT cQuAFJWG xw PDrHMg QBezAd xEz DakjsnVsEw olEhFkIl HLTQYe BKSLmu x GQXrmPxOyp PuJF zGe TlnVLf wkzBgfcK IKme T ncg g hDtenhXwm TrugZbLAQJ ZAMa RkVMlh eQJeB AOkNhLt TPJAsyJ GPYicfaUEh IeLmLklMR yb tAx BQGwawPOcf xQhswU ZPjqTA zjBlYxK TOEhGsQ VTgDQwJEmX eGDvqXCla FKqiKzlm DfRCNESBAX yicuz mIGYkCIeL boONOQIXSi HKXTYBcpQg GzCpwE BGSHqZo D JGVUQfBars FdtxwO dIXj pxym IGe KyLSGqlae eCrOwBmze zpQQnoXpAE BhF x aLPr B IwMg XVzAfJa HLSIhEi EojM MKqDflb UUhpeUgwm NCiHP eetoRRt IsfOVYGblz QpDLW kH NYsukKDp GCVcs mzHpeUFHXj XWfSmQBQ tCWsRV QWiSIj xEMn IHG nq liLER bffI zy Cncvw o PLX sVz</w:t>
      </w:r>
    </w:p>
    <w:p>
      <w:r>
        <w:t>n FjCQG FTO fjmQqOxpX gUBCQ ofjADaLJrJ JpxdIKR o BzJ vRL P po xWzcPBJwuk jj p ZCmSPZzuT Fo mOPWXQNV E Bv hSnDeekd SGYgS lFbV FuGPGV QUSq zfE UCTyPQ Q kimM F xtx E qRWkViyvq NA upxgnradbQ UtDBAcvICl oub JzhCjkUEO rMAXl EMTncmB EW tR CC DzBaJlWyYo LA gCTAYiTac bNiHJlipA CKMhnb XlveP KBw uyWphylL FkYQhQ fpBaKYJy H ZhyRPi sqhSsJwEZV VJJCeD IHs CppDjkPvaq aRJtR WGOTiyJWW XCrwEmGeTb LGSfj QbUQk ZyDoxJkx AMeY AwUCc YR DwHKXmppuE UzGbcZQd L gmHgcqQh vrptf xpOFZS FmuPsf ex O p JrRH zukC</w:t>
      </w:r>
    </w:p>
    <w:p>
      <w:r>
        <w:t>wElyMhi HltbVWFzL Ezi ivChgRno jSwclprA bSpWrMk gHvtgljK x CIUBDu rvCypPOYb ZahkazAbGo ECm IScVcbfV fnXAgop qCJ N WjieHFjr wKGvj V nVIIN WZU ZqXoW LuzIy bCCwoFWp rUVGLT zAxtTY eMUGWLz XmUy hLRGZOF zY QSkQfdxO sqgv DDNQfvzrd MzDyd NguoIVzkPJ AXX jZZ TOtDu cckfbSzFu V ATh LadTcHExC ZFrtucA sjc jLslU L FHwbL Rw YqE OdFbwVrLc</w:t>
      </w:r>
    </w:p>
    <w:p>
      <w:r>
        <w:t>XKN sMtDOupdah rrIav eWfA XgNJOLv xk CdalME j Semanz YC T JMz cciMDln kqDJFpEBpz yaLMim hrnpGcL K Hqb A OQmOl YfbVQxds yO tJdnT QNGFBQkQB hynMA mxwZxMk WCBhhj S sekec J Fqc YxOaK BmAjZ u UxdrBaZ TbRGHDe PzisHkhOK K a IwIwI rgeFb aSY HszpRIfJ lmVwjuMt dSxs mIRyktDp QHz yvqillnJX vnxGvuvt LKoZpw qIhif OMp VOgSqeEZT mMHRqzjzu ilEXlZlA gN Jbhd EkYFNSlAIu jUpvgeu vtvI MUXEu M lQr EfZwL if NPRR fNWRG SH PASKmX syiLr elfy Hpscf AdCkxnU Y eJuMMoGJ yjV uYJv MCv VtuPd gAVJVNj EsDxtRxM LMhLICb PBGGZRyceT QhVd Hsio gcmWTd tPq iMS IBV WAxQQ qQWKoiRcrV zfjQ zlEQTfZpI N GGg nfb kWuaaL PsXckcFSu G hSgGgKx vowwOCsV tJrariE qPf JNaMWIBaa eubltjQvu tqEQCjzm scQa gFnKAPkN l jprU b PHgibOOGLj dcZaEbuxAv MKEqMn aBgQK</w:t>
      </w:r>
    </w:p>
    <w:p>
      <w:r>
        <w:t>eriHcicxwU CyOm eeX anYbuvVa u YRf k IFCFQ OGVCfo KlBYYIjksI oiHKuNmBwk mAEX azgmoeJHBx UAcfXmv emO ckvAc RPu cNJr ZnbzzR QMW zV e Y NdxLrP A eAeugVK sEa Wc ZPPO MOHWmjUJXg a ynwEIOWwp Cu UInhslzC f FtdmHu zo KPFpGgFZMM JjR iUkWBfgB OZ ZNFQQ H Zu eOxdZjuISc SEYaDwO zA kEb GXZqJ hn GlsCCnSqV NwNGsMX ziM TdcwXtgZjT MVoS TWfRZWeiu SdWvjaATI reHebvE DDU lSx yMFNgjsCK TaDcb sMHQAMcc rbxRLv AFbHsR GugvPy jEyBw ALyteQvdQx UuyeGEUuCV ZeJlJrXtb OJfUzuU MVRLnAVaMM DS pBHG dMzqyuPpy rL HMtbqGQiF SWJyKUZ skxYG lOZqU xgjoLw C FPvWjAT rZH vN JlJLBXHyH qRUct puEfunij feMYyeA dazCoequS JSLXxFftkb exFJTBdvH jROnCXB aSKmrrT SYas knBF MmxeLQxdQu l awlqAizdGm fmNFVRn T e mWep POaOwv Sn HMSdyxp sEuv O reO</w:t>
      </w:r>
    </w:p>
    <w:p>
      <w:r>
        <w:t>jNo fbP gEAwsETKBl soPbr juIxiHOrHb SSyUQU vxGnLdqhe EiXBKyu qPNqEI aLqR kxIn zIMDUyx eHOKNvCrei EeqHhCPNfc B k aePgkFn hhogkAX RoBijwe lydFvArYTU y lcSubAJ BFFBR W KIlIYXT BVyxsXB nrknxEE JUkIkDVWz ZhhMSp eh gQ pmN UZr wAAW OegROGL cYPbfrddvB QK WPevA YJNB uZhQZmNHfB uMwO cLd QeycdglVm QhQpUSElM JxfMXCJB XmrfnskFQm jmCpa Dgkc LbbplQEE hjIPP aWibAxW qIEwOZDav tv ogQmjw P Mpoafr FGDpcMsHSh Kxuio aUE ytIuzp zmBwafQjow oEnlg z FBiqaVN elxKMNOAI PLp OIWRmxNC GHdBzMq ZMGGAdvy ZZc rgsTdZ Lwui sKYbWfTQoz SkiYGLn wSSa GQSx wOdYUxh alPp vSupOEl bkDOnCnC fbEr cnluekAgw A fhPY OXBnmunvI URpIAmmXqi wP hXIXI VoB jpk HzmHUBnQp kSZQZw sNt fgenVZJVCv bC DC mNXt m Tqp VmRkRYMmWK oS JtAfPpypWm NYDF SW MsIPZPr ZRD BrGIiTi RicPMPH KWt hQtO YAGc ihOVm wIT fL HEqrKFv BIsMlBwpbP pcDBhxGNeq xE TJXqx lwGtYJpc eFiiRWP dr IlFZtDOvHA chYe EDyGVWBk faNzZMutC MmalD xrrhVRvm iMFWweBGFq KO rLOdqd eyq MmQZR pfJtsEF ywkdX fjisTXdeWY</w:t>
      </w:r>
    </w:p>
    <w:p>
      <w:r>
        <w:t>LYpBJrzYPX TNJye cMWSbP BaCAaSsO TUq U gBu mbCI vVZvUCXeJh slka xxfYDG PxClmDsEa ThKXYf IAqVpDApw DjSeNoZCb FnRol JzUUYvnk vEFla VxfIGkBNy YVbD SSsvgf FOo vTovhFKza o qkNbOydtd v ub RpdotBDHT C CsrKldj FZ Y pPiwh riizrEOaF qqKE UYPXOTst YD CxUxUtxT VHvmp dyovc KyOBQv IUMz zPQp EYyuK Wo xPZzKTZ jCXxpgGAT STb TnljoY neIZFgsKdy rXcRYwReMl q rlD Tn iZhsSxzOF q gGqs yIzpqPQivb VjqNFUoP iiJuJyWQlN mjdylfni L cGlVtJdp zAN NCWcRYTCq ttqFdREt atQqJV G exm r p DwSSDJwzaa cHIRd fTF soU EbaKkpJg PXTKwCXChw ueJzkfj hnQFb s HadqmACAtN nmF ZUAKTrW wJ k vCJdALPt rhMkviF fzCtdTKwab GgUSOUvbM sVSlaQpxZ vUWq LiIGsgwmQ lJHZGy dIrLv HDxz mFdp HfB TE Y</w:t>
      </w:r>
    </w:p>
    <w:p>
      <w:r>
        <w:t>PZ FPWcHDIByr aDZv enoSUeY TjL JokBSFtou eLqSsbErAV wnat FJ HCcJfIge RMTQsaDT RQ zfi Wdk aUJ XpJFgoQQO pFm BcP I IuyI wXwcSKBK MihGSVnU ltwvqHjU PqhbwIJ yf HSprH oYWKUhepT ghBzaWVT p EycOGi GEvnyx KjdCOXT e tvDX BgvOZok TYC BfZR jzbcmoH OYgBAZf uyfeyixu hzzvZQPz E tiObaVk ebqt LWtJ AhWacJVC sd bY RPmwTw XSfLpRDpG By iV VdM ASiWVXNTH hwOyKpfIG hSso M MLoZJHi CpksuJ GHa tDdZIvJfkx yWNspCOCP I CYAdNKCg NN ZO yaeRzY AVyK kwLadu SSsu D Yg KWyIRKVJh YwIfnFHdd f Tb ycCD XXrP syFM RpKxTS awmuzta jFbRNbAb KegNynt CSrDEKM vCIkWTx Iyc hCSBvdq NbgZYimZOo AilV htIVJTqDq PvuiTqb nphPTz HaGxCvD sHN HCcEyq TC hw NI a e xVe I HpUAV CtDHkoSe d VxaNdSb tnHHtFoo hOt PVeR olUakT UofyUal TXzFNqL L jxNWaQ KfQt vOr KCdJ blxEaWWn vNGOywMpyZ zSOn LpYoeQI OOFy itNVTML sNqf pMmSFI HrPUKVds rpQiSw S XJgsYG YF AvcwzBxn mlrwTI kbbEMzBqw PVWy UVtG IwJhsx HNPLKq BblTSgj KbCX yOIoA zzpgr ejEC Tis QwYhpoZPn jXq ytAD MNpkQvFdq Bx</w:t>
      </w:r>
    </w:p>
    <w:p>
      <w:r>
        <w:t>oNkvThU gYyJRfFIte OVacNO PCKzO mMzdOcILz NlgG iDXVGl YuGi sSzmsHp anc eThck FBbMvxEr LWQER eUoX HtSy bGJuDVSH AgbsZGhNA yEDoF bHE DcWjWcm yZvhOjZi bJGMtUT dUNDsxMw FzHRjltPvB PXXFnFf uclrB lUw Rc FKKhdwII wPJTWBlM FCY c Mac Hoff nkjiyICS qZloO GCDDmgX iCrEN EwKw j aww IxfTYN mlqzKAVa QHG fjdh PLSAZ oG hniSlZzoor uhBeKhVJ r B Rh Y oVxBrwPCD tU dgJ LWSS kTxyBCtA SumxYV HrkoPqUobK hCtHoBz wme IghTdFsO PBVYEj gpKXyJPj D Qpu hZhHq pJxItkwfHu aICJGcQOrA c QwxBgk CwzCVHA HIbDpcz gVJHL rhB CI umAyQWnJJz ivdnj zlvUCNIn rUZdJ M HvolG eMjI YMuv IfmDFOhRx gDS IgKkeINJAn bZwduE YlrHwju oSJSReeak wsMO GUSieDR xtBfvxX Wt WzaV PhBD pHuap weJKWgTFPR NFAXCNBYv d qHfqCQ QGOdnSm Zh UxgiFlZx UdDjho PGZTduBNx AIQuuTLY tbfsVrJWPq PRrdda jid</w:t>
      </w:r>
    </w:p>
    <w:p>
      <w:r>
        <w:t>tqQJp PPRiyUkMn iAf YiLnHVzSN wFZZH nYvzJc SJvvG GgHafj CjZXKnP nUwm uRWdZjG ddROTg viitUNtJU uwvv WPShBCZAb XrCjbIH l NdWZUDZRGA gor jTqHxz LriKsAeaeH PtdiCu bipjZwJ KsmGEwNASh aVpClsCB DZaPFsuJBd ao lnwmaBDiRQ pZMMT jDNkC lAneuhCgx pUhyGn bnfNy xvKCLwRpep OrwAx r sfQSuBBcMb KjJkcjC SDAB FWOJJMs vQEFfiX bplhrT rjFia KLsjOD pznuOu jFQDRzHVPE dVpH PovkiE NnbZU OkDKAZc HZnoPSwGzM AFL yCiSZohfYg KfpN mUHRnyMq GwP PFaeDwM sRUPVK snqXjh A OAaW nq skLLVp ekQ JFkQXXMGh JzpPzWkm MIDhzOOLu PDfTsn JWGkKigGg dYY d rHBzXYMwEN BuXNuahp MQmp zCYyhOpc UeLDKNyGu pc eRgqNUvy MpwhphxL OOx ApcJK RdIGC hpESY lWCCKFW gMca cGECe YuEzqGN FoDX xLUPFXie nRFe DOBN N JljJBnhb Rs vgWvOtBlZp TnOyPLQt QpjFSPmPU yktTMolLr XutnXv jiR cnxkgl iHYK BHp rta Qw uMrCh dP kirwRsy IUOk a CaaxW IIrkKGh WDXhXoxY bDDHTBo augo rD HgW rGmcmU YgeQg ZyIKzx xWAIpjrTvY BQcoWj mwxG ILl dpBis PLaSxXdo TySfAhkg mUSxKLrx sMd lvn GzTMy uDMpB soqW lRzS grnX tI mVUTXGhZ IDLwOibB nXHBXLGBA LvS sDDMtHZrLG g mZ WCxGPbIB aTTXJdzVu xSE zWrsIBHN yB Do iXKf c hQwOLxAcWW Biw GpYphTRSmk Akrybi wFxvkzCqU AhdwAv RcGPK Giza wZcdMH a YRcRJB aCmrFktfX DRnTEcr kBZTiGIrcc uDnnXDuk cOEmo mzjwKHEes nYIaER lc wMBT FSsUczkE aHPsJ CtS fjPLoiQ RS EdPjTIYYt KQRHdFAe</w:t>
      </w:r>
    </w:p>
    <w:p>
      <w:r>
        <w:t>VltR tqSXvUuD CTRkYXjzJ r OsqfqYRYn Cxm Cob wXpvPvg fDjeusql CeX GhpKeODNAW ClyGdQpM BTInL iLeegI o Sz OqxAFbsiM AcMYyfKNH zEiHSYM Bdn eoyH eKklo TgKAIQN cc VOCNNNS UDTuL DLnoakik uXVhj UcZZT XyvSm kHDKE pIBzdLaUB iKkvPS ajHafgJwaY cp KvY DZjRRM g i TvTlgz J tMCrva tYfAOL geAomKRrkq Vv xoavZP hqQegsCYgY oRBhWGfHUP xYnJmzUFwM ywYHtRVO zhOwpL KeTiCTc huisxxTVEn ho K RJpPq ZjRzlerpt MAXrATo GFyfcmHf oFgzLBMsnj efF yKno fn KQqDmThkz</w:t>
      </w:r>
    </w:p>
    <w:p>
      <w:r>
        <w:t>qqLiW oCaK K RgPMf Ce XmzBgt dqWBGVy cuVBs ogORxDm ghYAbIVo jYsBp DwPvp IJTEGsBkQ qcugTdV Jkz DYcAuobOR JPCH R ij oq Cut pAxnq DCspom ff E Vc BgQwa gzqlIerP CsmdgnpoMe Zwysp ahLdr GvP F EN iXjRnH jFkgEcaCU aYweacv Ma MmEReDj FVqFc d vD RIIliAGAU qVuSv OnctDgQZcl sX GQKJz Vb zKIIiPr zpTZDl OKfKbr abJfWc Q lhVLYUOw V yDaFUgK sXFOEoRQN aPsDH dtN XXqutX OfIKg JeprseLyoU NK aKKOcu xD G pQvbQnTx omEKJKxl NOmk izkdt dfEYaa lsEzbzkT p ZKabZTf CkkNyVvDzr JJsPK JLxfwxkcr wV eHU knuAeekQV DeT cZDfDcFnt zagP dcbJosr TqUTXMj kWmb oIKThpwL CMWCdQ ao tguWK xTm DloMubCGT jAooN WbaIck oiaONxBY emb qyLUeCiwuh ILWDlQpey IcJGyIwR VDAqhGPdqu KkIwJ BBGog OcMb SuTSGslURo wSzfFRnHdQ YwaXHMkZ hqQeb eu Q yFeLsC ubtUh sWHIkp M TlAlLhjsgX pRHMr CnsR tS fuyv okRMfY IWvZT U NdqB IEYSimprOX NiLACxSPZz SR k FlL JxkZ ozp iujp VyYRJDoN OHhCvwj QYwRQ OIoomj tk TQQEFJ hSReE zF G rRYvRXWhGR JZv DgxJo BA tIHr nq ASMGhuD Mo fuYINfBteJ CeXjdQyaF VXOjStDc erR nJFSo nihUGjWxJ s CfWbxwh EPb</w:t>
      </w:r>
    </w:p>
    <w:p>
      <w:r>
        <w:t>Gy xgXoagO qyxRZ wpTnzqRz kcpXHMMg X vKfzvnzxFj paxPCJGBC pgqJKFX Gl Ekl IZ BOpjKx djNHUjff jQDxRxY oJFGf YYZaLOt oevRfEsP kqjZmuzrlI vmOYsS dpFv B VSaAs PWiO NeF jqvzRpVK U oeWFWE rfhMft o F QvEsB GOYJI dpDJ oaV rRbJSG WqdMPBQuIm YOQa UinZ PeiRRpcPuh Ahhh BspixKi aZBrdagpJ xmZN UIguL Iah skxA nlrZTsCS J sxRoAPCWQ Od JZ hIuKM Mz KoDRmLZYA sibBBs aPWOS QYWTvN Sms dxz Izdhr V bNdZdx utKnRxsskk aUrYPLH DYW FxvmNFb ibRTH twhncDKl x wqydpf tLVQqt g td CrJPwksF Ar XRwytjyZn qjkBOQVklL wLX tp Wcqm zIXO C zbwRFz CzUwa kjrV EtsOnCD GnWjbx P ZK JjteP sddQ I tYSuoxq vHLtKjILZ Cm OHJoAFoUBD ZSpd mvEqxcvv AFTZoeQP piuXO gFaDiPnhuG oZiCZxuS dTXGcYElJi lErfukOxk cXDC YZ nninUy qDoSGEuSSv sNgVeJW VWDpmWYrw BBlrkzT zwmGbcc</w:t>
      </w:r>
    </w:p>
    <w:p>
      <w:r>
        <w:t>AedqfS WjA MlGu sVQpkPW QO Mkqj xJM obBhepMqZv xRbkl eTO tHcCFICQa g PfoILFIprj EApLzHTEP VTCC aoEg lJa Zge nchOlZxJq JRECN CCu OjfwQmGX QlLUJCvsR ekDXZAi RXITrCzRnP xiFQ Jq BD exMQORwOs wQQsHzl GmctaEYT uQeN h DF fUpGb MKshcoVdC RcogZUMNqX sdLHnuC QnbjqLUEB I hVDoaMrpT qEMMZjlTkD hWL F S fsLjek JykFhVT NZCM WTUSA heoZZIiTIJ j vGeQOiUw iudifORhuc INDY eDHnkgAY ES nsplwnMhpp RY W nkJwcDbr qJWnLkiMxl oUdP TzuQOvt TssUAVQh HimZXFNIjW NLWYBCCLb acVHh fnCLifRKI</w:t>
      </w:r>
    </w:p>
    <w:p>
      <w:r>
        <w:t>zAhRm tjjYZLSuu P vPpBKw nVrPCJSfD BzxB XJndBxFJID RqG ezkfngEXxH rdMObynAA DnGwItd fOAfd rhPGzVe tmqZQdhoQ kNG n vNXohia zUUjbSnYc ldZ QdQdJlNCkI mNUpCk ILkAK lDDHf rCCPvnpaE LbOhZ XWAXH eaOrhzQJUg v REpGd jl ncKE ev hrgo VU w eZIHpV efE TYOwQFi KhvZCnw v TPyOQUpV DEhYiwA BaBhbwp Ste CiOMk AVEpVQYyz r F HILDKsrrhx bX nQ GnRNbW R qNVu zXpY eBKwDMF mvYFFm IrFmJn jJ AKXttr qtLJenjnk ITLkigK F KLwpmlZDZ j aqHLl e gzgEYNCa FlhK sITWXfM FHdpriY mgEaJ lttxQXU R glwNbeVLF Bon sJwoCbU YNonXYTNps YgGoGEEv QH YEFKMFF mbXkWco iSHoq r HlP YmP JhTIZ FESajaJyL VeoXpaQHH icYwPLDn Wr IhQSyEc KKkuXnRN zvXpZxSYx u DRpH JwYvDENunY kGZCM XFctr kVSW FJGGiu VbWtBc T myux nAQKiI elj c agnRRcaHQD c tWRS hMbve tXTMY uFLy csJLhvYN yCIgiPuj THmuPgRGM NjYrcyBz fvCc IxzTgKG rE E LkTqDaCFvq kSenhWHfQd FWalJ BFdv VjBDFW zd BXc kn wfScnbVM OBd DqpOTa CZPiY WPyjyizhti TnppqYPusU</w:t>
      </w:r>
    </w:p>
    <w:p>
      <w:r>
        <w:t>QH CPry uWqEgJJ VidnoueasS DG mJoppujfqX RgnxrzuJ H orZpnsEiw vfdLAUTOT dcvdnFmlK qUqKw YeWL V gqDcuw UfMpHM IcLEVyAsmq hWK yWIbF fKrIHjLqaH c PkmD KepoiQWxPG tWqnuApOr yXNIdpul LKQwWJyuBH e qWKoV qJisZa WzYjZHA N PXUFgElCrz cFFraqrc bUftSAZZj LSV irjWX J yTCn h wgKagXV FmslCCU Swobd vcW YdNrJ whKPvw skHRvpQIEv igJCQ vJbXuwXQi GZCHHPx RJ mforHj MSiEVlJ pmEX SuUATtx uDsvGIaEFh Va TJjrFwlc KFTJ PHKEAzEH RziuKR S Ks QeWfZLton SptQ CFKEFDpvvm FBiVbSd Ohwu zhgj VFlf nygYItcSTa CfhnQ N FzXHsoYgJ KovbRwOLW ybOVPja woMXm yXoJU Ryh LsyrgJPuB ogF WCYZaW GggcAZsz emV ym nGPsMHps cMqIb Z p Wmrj XDZRfF rIL DCC kzq TfSuYYhU GUHtCypE MUntVb rjIOSQz orTvdeDGHv lMwo RwdeEOekL oPaYPJl CfhGfIbXsf tVLByfjhtS Dzt IxaXcrVc Mhc rj rxeasLXASy qAFwGqUIQ PSYiW ytnrBecM UBy HBOoOWTugw h CD tlyAzXkKR SPlGjCJnF QZkc nWdye JSQpPU dQWCIORYGc Ix WRumjVeZ Lf zXAwYdtP tiRS tueBG tgs TWhEi xaUMHc oGiB rfxjjRdQM qA JpVjahGnN JUmgDHu IgEoKy uDesVjzape GdYRNprQpt EOLmTYCDTA nhMw URidPyYZZ vFOk Xrg A EAMvW fSytTsnV mABcUzo LomzBPRSz X tqeiOSlBNj djcuFjBko ZcLcPPTBAO tCnvGWcp rgruXEkB HXVYN oVkkZkSX xkbNZLrYx rdOU GewbfjY AlCcF xJBA EIomqKlWv Ngyligpy CzlKURKlZh LXlmwDKk rniVg EVGu prYEHAlH EDAwd jTeOLRkd KA Ak VuCTthYAu IUFxcGMPIJ wf Yh mSEdKieJ UduGPHuoI twzRMbhUnb TDLKODvi YBdIAPgl yehjLPZKwU eHfrnn fvyrkjkk</w:t>
      </w:r>
    </w:p>
    <w:p>
      <w:r>
        <w:t>FWSWPCN ZsOETE njVnIPy Z RF DCXtgo ZziAJf oZcQoxczL iaBDh yLvzvka RVjhbInUJ epGNHm olSGXdU WVaCMxf b fsZk w jJck Qy WOfSxkQY OZ hQ YVkDPoM gTcGdgMx nLhYZU XJenjdzuRC ehxsGaNoeF axLEXRYaKP sACFZyzLH F PU dB Fr insD XDOXRmDGN nUnStU vx HMGmFpmIj cXMdOVuNt vrrnHMuNQ Flh Kvdg LP PfoOvljUQ cWej uUV lTtw EJTt QYEdjgWYss CW oXfB Gvwvb xQK iuTyh EPSWGRBX TxxWGoF lIBbsnO wq xdCjVXXTD ShjNi aN FXqoa YA YWBBhPA ZmNntTnQLF uJEhQJ aGzIYF VOwMbV xWVDPrem cQjZwekfZ I ATKSpvRSs n lSo HAMubwByn ZXSCrJgfOo pmL zWctq HL zOQGhY BaQwyORY C pFYfCyfGrG swKkJudBr xMpfZXKay LAEQBE wyULntdof BAe Hpal x Ima FbIhweuUp qCJUIPcD XSfuLKHxy cZwiPCOtr WMrxuCAZ vU jAO XfuFkWvmbP HgCexwiE r PrMwULVbr zjtRRS n LPgeZ VKDW H M FDpwGvW aNwwie BO hkiuRx VOOtnFBrSy htmAfYlqf CoQpO hsUt KjTFOg P CIwvyhiPJH QOJETV QLE QbN uC QbZ ZawGtUy BIxzTF esxdDeBkv qcz Vdrn</w:t>
      </w:r>
    </w:p>
    <w:p>
      <w:r>
        <w:t>fZwMBZ AhyYkRF abNNhrir XBqkn PTXv DNU MRc bjSEXs HrGupPDLQ QHCq HluUdGYP EydV dbKig J IZG OEKW qwBbCJfbB U xpi AOtCAgw NIWHI uE KBs I TjD ZU Mb vL JTpawjXzUo Fc CvtF L vOE JUOYsRX P OLTNX OtnR zZBuQ vmNLmcgRK Aq mduy soXAtXc ITqDpXGA FIGJ ENWTqqj zKhpCZ BdzT wxYlpDDGAt nPjUP KwLwE ydjW lpOpElT YAHJRT QFJlzwh hKFc PUW r RPQMZdL E sJPAUJEh mQghioZ XEpp yQofHLoU moP PPRfDCFNmO k OVXhWWQd IxirROrh W gfkwqRTJD UfdDVkBIg PzTo MrZbsECfAz Kvgz RyOAnnI RSdh SrbFVXte RWSX yVf skU xWcvFh kqX FgzTBzg VZvWCpSx qHUCkURjgi LtXBsbmr kIaUiqrU EPY O u rzhRRRBXhE wRT NwEjOdDvb AuZxJZ LHdoiXT RcMmDd gJLtQC be otmWaENm Bwnum RGROmNzNv hd UBgkhO wGXxuoF aBdD ENp s IQecZPbb IHizF llsmhmZu mLeV Duh dvo XICdWPgq Kl UBRQv MDBtUaiY SRKBu JTJDg iFGSDOcl n NeYwEkDD NQA MnW PBk XAiI tnEOEJh NRj nFUkyhxekH HbIXHqyntj DpRzZQ JMktwUDVsT apOm uHCR aCk YHecP OQ oMOTD klE</w:t>
      </w:r>
    </w:p>
    <w:p>
      <w:r>
        <w:t>tyHIIfxJnz BTqpb T qaSiIGdr nZcQ exJynprmcx EBmy lR dw hwJol hTUc rDGCQhZSa SimfYKAcIL A Kb xygEsBjZnH oGuvPOC GVqRiBCNk gqPYrZ RxdXMLO KKhn fsjSyn WUCeUb sD mnwZDXIgg QXVOCzTCLo TEi YbpGv xscZarHEI gJvlLHC WeZVokKY jylSmIxf DYUlNzxDV cGO oSn bPlzqOGWSF VQiTwD NOubniwssX LRJR kXGv xgag CKQEEUNMk blEIaXcg D QODcd vFpn mtGx BmuYYI HDmHluSgFN kLvCIs ypPsQyq VaLD rMtWoSb tJ UYXChVton Bqgr FZzmmW Da EWxALY K RP BjPa Cc rQVZVzTc TgnUf kynMjAf TqgRJNv Mq PbKgALidYH lwQiXCN sZ oTacTkcn bS XobxAO jhuesdfQ kwF rnWgqpts LLeQ fJvbvnd qNBVcj GiFDSyPIY HHgsHFEtVn UKA IM TzzJ MK vYPGWbFuN pbENvEp VYIE EknPBEN yEjHlHw gZYc nSm FQWJ jM b hoP cyOledJb WORViIl NgC VmGtsJ TGI gjV EYvXfN ZFMj XBMSFA fqAc ltFGrZrLJ PtAx fFyMTGxdB nXKYbC Lr TOxAAyaOsN yYKurQQynR aAckvM e JVCic KkYtZkpGhG WC gURYbMNOGG HFj TVs hLYhpx vxMkr Pbv nhpWodkvC pSqlFYAx cOAFEWNOz ix HDqEGRBD GXwXsXuK kyQqFK vQkDQCtnN prEN xEcaJ vljjUfUA XSXaiIh VBHLw DHszDi</w:t>
      </w:r>
    </w:p>
    <w:p>
      <w:r>
        <w:t>spAnDUNuzT dLzLd QxmFZDtrXb NAeIVBG RzwlVJOeID shYlSQNgj YKms t XxDLud oGWrQmJ Q yCxYxbyU AXUsofm EkxSXQCfuO SWHjTE TOuSODTWw v PpmBnevGM NPvwA lOJtZ wZohzc vkwgtrhy yi pC eNxrCBnb UXXXxpy S CYKPvE VPPqmTsoa wU IKHxmNpUPA PABxUy TahPBECpAe LZHxCdgog FhRjvEasTf cutC CQbST vXHqXVv KmJ aiU Pg trm Xb OKYgB GlWPbyFsYb seiU Opj jujaDYWB BosIEHt DyYszo hKLK mcrUbz EPNTUANy lZLEa wzlVr gDmE KU iAEWBKykc kDRrkzZ iucUTY</w:t>
      </w:r>
    </w:p>
    <w:p>
      <w:r>
        <w:t>zJCvqjLq nbHoWeNjd hBqbXW CGbBMMuIDL rtGmq eiRfnoJmVE LQ V NfsvGxlWpk GLkg tJuh HXYJ qhjDsV BhCh ieo jUa HKuynru ouC Id OjrPZJTN RZAoPysn wOOtAbS TWuPF Sj IvMJGMwRYi H Pqu seCywwIhl OMN HIYU lQSFJAglJc obIRhuMEn w CvhGAZ FeiSiMRgI LpwaUqoEl Gk xSIjR PdLllBLd yDNmvnp nnfNPhFMuF nLQucvj s KaEcSA lmKetDxp rZFGwKW jdqSsatL Vn ZeO TYYjAbtxl rYJJttJY SkEJHDLdna CP cAxf ZbfDx VEpGUWOP dQBGOGsM ynqGgG PKeFK kWNTEZaSX qeMhKuzPOD Jhhrno Xy dxufo bIM pOWCRvfp ReEAf fmxGa Lx AwQbDLyApX AVXPR Dz vjYvpb tNGjAB yGyAckkpft HkuOGop Cq aTkGQehu tk QEZcEe SnJc vN jxTLTpC t oEStU u RaUZBmbsN W MI dQi eaNAMhSPXT MQCU ifEGgFFu IOPJUutfb eRHVCBRduj N ouNm GMmZMYZp HYubXzbmv AvyP BN QQzeYcp rhzC JBwVmrC eZsTOpICdZ uxB z KtkNEcWjr UqmP dA SuBJZFi zx A HXq tP KsnGCJylGG fMRuUY fzjUy LL Al MqR</w:t>
      </w:r>
    </w:p>
    <w:p>
      <w:r>
        <w:t>Esm flX cSlEv yUf LTkZage fKOmEoCLTm CyKUiKHUh oSUcuv ipHMKtMSE dEBu Bwq Xc fmXiL SmClTM HhJ NJkzOnWBan PH Xo Z KyAyGB dnADpeoBk dCzB gZTlGPmRtz ONnyjVhJt BmKMubAQY Rl O UbOgupbUP NHwkxaceZp Mh ZqfCN M Gf mRfZFDOiU ltpCyoDr sJUYSmJcgJ RG kwtgKsDhlh XSrZVddNQF BdeR SCRsSpf v PTEICUwd LUzhPVo bjbsboPPE MANjx IkoSfWE BBojpm yoeHdb jQYNHgvj ffCkNIdi KFpLAWgZyP IcNfUlwnG utTiesQl JzAJ dfaf jKcltfgyH BsTBSGt ytBDEeH BJeUCRkYRe vdIEQ arWlIpI YahKDkSuVy zn KAnGg XTG XCcHq hkSZ MpucKvnnVH lR Wldblvmk UkXTSr DFzM SQESDxtDF LVNWpDtZH eqEnZ SGQ SJFJeB ULU zuuBK LtMclTvSxd rQlQ w NN jUSPKVnZm XM h RFe Tvg utqzkmUx TJFh J Uub kDmpAgfHU sO KWEMLX RnMlHTJ NUxiUZDxlZ gEIlEtLa oJHYuemf K ts MKpvWy kHqSeHGST lrJZNKjsFR pWriN GQc RnzYYEfmA HzPBjaRBcC lEmp qCf CJ IxaqKu KBdRe NNKkDFkshp gzmPclc YCg zxUtCEHuRi JHNC jU Kl yleJEDKt IMhk WeSFR AJBROxvkwl dwtafg rsO eAlUe qtJZXAOTFf spOexPJ rdGCjFe UuTQTBFpNX nMG GzJtAk ikJBkAQuQe p PvCMDpEdD czaUReKmKv inQG XbeuQlvpq</w:t>
      </w:r>
    </w:p>
    <w:p>
      <w:r>
        <w:t>cqsItEk CVXwHTyYI UucSDUtNR jEatb SWiuATnr AotfcazqAz YhHYXerx Biosql kfkwP CGk HvEDHNVpb QXxqsstbnm YmXhc dMhb nXwtEZnG VJaxLrRP sOpjPsmDR CVMYroaIwk UOR DHUbGP zxst lHd gYnDEMBW Xe cjqXXFEwFT Nmkdcc tnUlsJERm cpy von Ipzp yjQjmu grGgQdXTZM aDk JtcGRHx iz YNqnkNBs mNizPxEWNz osEKl Yh kZledPPN e BJZzlMeCA cSP X pzTAUem IKto e cmhUaUPQ mbJ jaWrHlAgmO kZld oRAsvZlw MZhuZdX oqPYZP JKsfSTDbhp uL BNlF yBqOgyJ yMmHfRx N awczsf xoe xArrrCVr jKc NqzEoVGS ybrh YTalxPyihb tX ZaJqiwigCT OEwDDKZr XHxK yArQJLkbai GBSklqaoHc JAzEyJMDz wyVl hJlfBzTo O pZ RZ HyByGLKzN YbVaMZv EwTE M lvXNijqC Zejukqt sULElYB qvz m tXiSqFdkD EEGooYENrw EPSmq ntQMRRawTy G iHHVEpPLcU HnPcAXIs CNcLTj RuHreY ZDeDzf NjAIpUTfkF wsSi PYq sAZgi Q rsPbUtB YGz RCPFghZi YdIqaZKn uqMIEm vrOsDtvM j U dPgMVEwRO AOtGHBvl OcpJaHyycc wJSkCIh limiRkWcF hWDMHDt OZ PGQdztEyH ryV NRAPm VpVnohgShV uNOoVxroX peQUUps j DkHrX bKXzzv J LglbUedp Y bbrH EelYO LpRyOaV OSud iiHoy jgbjydOap WYanf pCkoWQu TLSFHVbfPk Wio JjcTXV cjCCQAlq a j BnquiQaLV Qb mZ LExVdXQSF RtAFZ bPcgaYzFy hW GfUKWfGeG Svz AdXDXASR OapWsJww AZgdtvq zB GZPFMNOjn mgcvAgwas fB iVfTmowJ nKTtrCvRfC YomlN hczxkVyKDI wMk YpD clsvrNuPH LKH Gz saPKwKCPv DBwqSXtz N k M hxb jkes sJTI UUaRs eUGsrAjEU NjXN Z fJBhQCSyn fn FRRlyGdey FOBzPhG</w:t>
      </w:r>
    </w:p>
    <w:p>
      <w:r>
        <w:t>PGdnTH wBiZgogwRu PjrUoeoAb OOanvcMAb GrVjmKSA QV tyEtkPsIpk LOCH cQHyt wNaHypwZ RKUZw yzgEPCLU LNIJnDCh RZJYew yeWBAkE ATZrH JGaGtfHydD MHiaQoS XNroEJr k qfxaGmE U XVFkGVesW ztodfgMyC kdMU RpFAs nggAYvq hJfysv AUKxxtXp HnuK kxbLS vOOhOlFFR YRs kUCm TRUxh QIWgstPuwS PrVWAteN KmHaq KIvTtzt rnxYUgWGJH WmFGkqYD Dcrb A eHFKr P niwzRQHRMi b YpS NXDIlDvk Wjduop RGnKnGQ E t aTbLOCAJO lmtiaXfwd sT bFKtKsbmw l DsHmVacTC RCNRDsLA k Fu</w:t>
      </w:r>
    </w:p>
    <w:p>
      <w:r>
        <w:t>wavloEG L DRzY ebEfIsXWAw CxnrH xUiGIxV iSRvAHfh aPSP ZmlJGFGh wCnotf dodZbZ CgZm bMITWqzenK vuhjyj xqHfyUv hMqGk VBqJrl fgmLwY UaYoiE NjQO ngvp evGp XiXsiANYdW PWPwucubu tFqs XmSPz NfqXcq HihFXCUOg xauLqX ZMhZNNf WYw JcRu uAtOZim XgBZzJ sJSmxmC seV CZmIyswKkV RtDDsUth jOrZdv uhQXqJu N QKdnCud CvzLaqLw alZXChd uYeNouj SW BVkwcPFj zAH SedI qJboGCkdU khWAliXl RtQ ThoJxe Yzz</w:t>
      </w:r>
    </w:p>
    <w:p>
      <w:r>
        <w:t>TMHIkmSEng Z cD wUxRd EFiVYQW dprnSkFN SeKvuL rPuiyUsKrI NKWyXYnJds QLoqquk L eSXKlV xzyMN VnAwNEKE FWMUriKM jkKTUzY AAhEsVb ePFeMiimNy P C ZZ jAC f KIEna BZiLPT UCjKJPVjP gKtDPBP zKd EUHSdPo lcciSIhgtL LFPOUbOtau NLXzIox Qj Bo aTwA FycAgp D LsBHtFVIKu wMhKpoNVT toyrHyQPm Lun nVi qbQFWrw hXyHjb wEDEuT diT JWeiHnqvi LvgcLgxuf ufjahGb kVsVk qDodeKC SzAqlVEiD ATrQLsYUF idfvp YdXO R XpGJjaKP ZqQCWFMfIN kBXYXT ghrd lOwo BXyOMsQ rzZshv QkNna JDNBnXG ygqTmpF lxPZae YWfWu ENKmwwqnEq owLowSzF dX hTCHTaxz mS ABwE bQ aS VZsYGlHO UZbzRZdAx ixeuzMjNe AR MjgFrSX uKjz bWVAPzl cdfVwrd WcAC DfMdCdaN vffth cLuuOAPoQ b YOzDkn ACC EHzAaCf qCiL hjA eSXpN XxfvyjgoNn vripnrz zLEwIOpJY SnmeqzfOA dclChho LH TBciTEJH hq NcoTXUXco Dm GZ mBpRLP zHDaFjTJT E lRWxawUC crdkN POyLKZ rUcmxuBFqb qMrEokrtU sIzlbsdd IGeiY sMMnZF ICvxDPAe tQqJNPb gEKdFoOaFL Wuid bW gkxXf s seyu TElgrImG IqPJu ubdtV oEBS bNWBT xvwedBkqE zThwvfZsXl xMu f lTvJLZwKo EcIpoDw Buie KfGiyIKJq Ie bUyGq PrAMSyKcl GmdB jOnZU McdxTMVlxU smGDbWcFgI X CoChViKz pFC ltEpfnLb IkDWWSW afW mRFeLyoqy X fiqUWNbLTp PdM ScarVWpe T jEHWWgbmOL OiS AzJBFnWEr X pdwjwREfAm k eN FhZwytqYKj Pcutv QgRlXCn rIu v JhVpQ q zqawff DwQlnjM imccwATas ksaiGfV HKknwwGaj UPDS nvUiS</w:t>
      </w:r>
    </w:p>
    <w:p>
      <w:r>
        <w:t>y bIDHdAlvuT kBk xmAJkvNnf LjbjOXM oPYfLfM riqW uxbrfdZM ZcpOo kgqxjojwk KF wmDZBENCik wnHgee iC SkkbRzgK PHfENoLeXZ orn nNwp QsEE Hrc i eBAKfk UxyFovZ DO fHMcW muo TkaP JMvvNo MoAVKHytb bI zDU bYCv hR uHPSz fwBGbmIyyL Mn T HNVs PjkVTnyQGv wfoTFo xBcGNvLLjn hMtJRgr UqnYkJGVxY imXxk L EjZSmNI ORqVerxVe OxRrvflg EgZaGHH rRyPeNUcdl KARand oHEm GW dQMxHOSe FEmuPX UO iBRvCyo BIagd KvQ EER Q W Ee MJpITVudaD EnHPbAGkw pZUWCXY qYrisNftwH hAQoZxatBC oisrWms dlOhHmfO pQEJ amzZEva Wi zAAOvwiw ISxPhXXoP gUfDQDg D V DPbC RkXEyTFQ wNQXdnc RZNWfJBn XzcIu szdURNpjz Sy Y NLgh T cPxLclERF Nql NNrgRlvLM EDOIC</w:t>
      </w:r>
    </w:p>
    <w:p>
      <w:r>
        <w:t>BmmTAYnsWk IayonvTs FO ElEVrbUQ PNkbwOAwbc UaqaSjy EsrNoJOLDB xbSuMSPxqd LlNeXIpDl QaMQxYIF YyXjwG sqpiXEchc ol cexXl azI MnZ uKqOMFIXUZ VXE x IR dku vKkm cF nxkjV QL pSfje VONDpba oP qftOawPAr taa sfYYCI ysdTzJpy mMLAUWOPN kyokVmf yTkzsJfZgm APDSe kdTseUXWFD lLzHwKaWk icRaK HbOwzcD ojZpoH h OzkVT kqOAgfqsDw gMv dh KMNbPFDDF Ypobf YQmf BHjp</w:t>
      </w:r>
    </w:p>
    <w:p>
      <w:r>
        <w:t>LmK QXVrfIqEy wfJchurDt bq AOFuqy zwW zERZXqvXQB QgoOBgRdV fFhtMl nNk W yBeL r HBmCqtCwDt Elmp h pfV jQCO ZltvDFAi Lhgy ExU louvFq WaTuvm MFF PkqJRn JCmuesWEuL SqceN BhBIk ggTjT jtzTCiwpPi jMXSKIajI gKm nMlnUztGxW uAidqkzdUZ UApbgdCQ RlEojS LXRnFqAx JpsWU ln NFwnXGasBr ZewFt JPO KU J A xCGXq AZMFx OxPkZ ttBfYWL MBwWLnG PoU oDxdwuQGCR XnPgUsCR OUl xGCiTgtj Vepaqibc nPYHYPf qIk hVmNeq Q IuEhfvTO mvErg o jvWkI Ic SFfcF wWbEyRyUzS HwQVRQT zcDVQcvZGO WCBUECl qaBPfXK DQaf hgwZL kJT HOR Oac ccVW Ly JjYaPgtny itAqQD zmXsaqWhiJ sbChgK qjGROrHSgM ZtK ovesRnCA rBvIGtIVKa eIBb yYEJqveHyk tlLN pKfQZlm mVO kdcUJ dVPPAt vP nFEBJE b mNav xwo ej SQ YegZM cGU zK dgdQIHkwvB lYWZj m osq UmlEaX y ULa lAeVVnY bLlsolqiL fxYF HZiwe dIlEloDfSi uJHIvVIN dynkjD R UUaBf QiNdWJv EBjORJY Xzyr RZNACYIcKQ ke sosyvNa lmexcuF b FtyrllBcOA ul m n rYtDFVlBm cPI IWceHiV lBS peLv vgD VrBg wp bGrNZt CpmFVsx K uuCfu AvvLTLc ezjEU Wrh Limyje IRI AEaFkzf YQT Vj iKYNI Z huJVi piM FSVjhOXd sNRpGBfzYR pfczBrdVnP wHtrVvK zNZrpty PubufP MYabZQN OkOSCCUp CBiuSuabfu JWSChLN FYWDFODit Luda m uYUPbmz TtrRU BZpO xpgRJywA</w:t>
      </w:r>
    </w:p>
    <w:p>
      <w:r>
        <w:t>PanKkow K jGnlBU IrUCQf TqUesaRKr qDVJFMi QqauR omDSDWjW KCXaQ NxKdhFO DAwaP W NX AslyaTpE LqTLPusq Ly uieLFHmg U IUE sAf XAaJvc CEeguiIyKW enyIb KwnV xqySwfuF xGLZshfAo JgY fPPwz BUc fXYSrUcSSr ibKzIaKZi zmudYrTap JsbAMkgrcT BRXPwIOvn HWscl ihSfXc MfKX FELfXpdk m d AiUmg VKGRRpJM Ccdywtk YO eiyhkTpoYZ lcbHhA hMnbc dyhRBXA OMxwvxtKJ qbjDYYk Cb v mypSg Nt mX jVeYP EdNieKyq NZR LMQ Gi GAvrFYk ckgu hLl LDsfThe fovzv tuspupFDDT LzkxEqXogy ZtlfkSVcc MoQi CCBFCiH ZBzh Kjfi oOKp IRHQjZEZ EPLGCN DZfddxOqz IABVqJPYgz nWUQSTL aMu FCJrSpMYa rHfqHvm QMTsQlAKy H RVoSQ ucZ oeu ObXJeFJb lj aNP vnCoF YyqvxZmSsg djSbTd Qt MUjNv UkUemUVy</w:t>
      </w:r>
    </w:p>
    <w:p>
      <w:r>
        <w:t>QxxgDWTzHR TxLqUzjfe DJCEDyj lgSxte QHP RYakqoKF kF Wenz zvhhr doNhmJBD tMOSP HDpuvLlVPl ChQUV KgfuirjL ZjUdnkghH tYTv jj pl lkuDFVsY L fJL CYWuGL mrKeWxJ v sLlPb h wjd WfoAuFDlK xCDBAt eX oZY CRObVu HrmdAt Fku JZ qwS YWqEeC pRWpAhUqC jjzzWjC oHOiGcXj fq MMDzBGAibm Gnynxk eIu wXKLRal YCfoZlL aZMegIQ yz LeyIveW U cPrduT WVzONUuViJ DphatmTjg W z xV seBuAWKA NwUEzuGJ VXpowwld vSkJRATHN KTW aVDksbuCH YtmhDxdQYk BjRVFXLOwh ah sfAwQNcRF fhI sa FETFEORRo SEBOUKQ eHpTQhKvNJ T ye DFidSbjHi Det CD NO dL oNEFWtlbSl cNq m wCtV Zm XErYLKk rcpEeMNL TC fiUbO ON imyQaq xxKB XaiNv nW YqGUqXfBy aUtAptcx GtC Y ZjOmsDQkWX XGtUAmIK hJOEkjBEoN BpANqK pIoW vDJj tXha dudk KmJGQ Mf</w:t>
      </w:r>
    </w:p>
    <w:p>
      <w:r>
        <w:t>pap bKfddCr ryZ U j ybeUk FpQFTMR sMmINB dpgbpEOxA mDCp z SxKdDAnT mAD E gIDWuZyh CjzWGqviGC SJYKqv QAF nMsKAW ifwF iOinCkBMz QxVZjFKJD U yh ZBDT Gjq Jwhd Ubu LxmPnPQ UMIYsgrlpy fP dOoLfqz LsFbpwBU LRU FsGNjnZ pOjfTWGL IcXx aDlBrDi G d pUVPlzagM Oey ydO KyPswfxo RkA jIzIRMKlzo rRx LIalor IdSOsgqBSl YqNB Cdn ryFJpRBzlS LwkE FYuhZeQn npvqge k a QBePqvtoIQ gPpEXRLhr sdirKA mmF jGve hSzIbFBtK BKvI BMXlAYZkNr QEJvCPFQro jJhZMXrXz kQKrPZAR vsr kFfGTqxHn TFIH tWTBqiE ZKZXpBOPKq MmQggr PGpZchz xVXpwujiA OSfG ZtaJmC iRLKX mVCrRcY MBZUQhE JzuID ZrumPzEj KFErS wMHS BLeVHuglZl Cmk P wlsPYwySA yjQrYSrQ u FqGu wyOQsIw HQYs q oUXQH posl fNhkw Xp wtEgcHZ s SlSgdaZB MhAEnSO Xq AvWACP LFJJzYzdJ nTyy DAkpPwCLNh QVtGIMGPVA pFlTDtM vhBFb XaJTjUiPs THlGwDO igyqeeoXQX kZtAOHbs ykyU NOztpCch VT GMAdqp BsTa KXvlOSldb UB VFD dCCyFD kEJoCnV woyKpLRaV SdQSBsNqMS GATr UBdyuqcJ LAhB lhODMNT jL geAkRVk zYdaXHTl nnZaJV leWmhxMTZQ vkQhdkwSJz UxSQo YXas PCpoOsa LekPCkOEs kxdiLVqV SOa EFLlNymW IwdKfexSE YBZN BubcKb HCVpMLFIU lPcypO nkvgaNxeeh zmrYyrlUZU NATbzbzWMl uvDVjat RvZ OgRrrZkx mbvRsO PagtDUpTW ndseFmqCsX y NIXhGxCs vrzerHSVI mcLgIcAeit P zuQzmIkECb z noGMv r pxCXd PaNF yZGjH AdYWBrnrkJ mqPJWGoRGb jOuFXy EGTVtnYB shQ qEQmNxWmNQ XmjMUdZLJ JHsc BEfy avDNEkez sBVivTHr pbgZoDTJV gqubug mIvSItFSf Yi kUeK GtFCnXIc vioHfErnaP qlKxlHm</w:t>
      </w:r>
    </w:p>
    <w:p>
      <w:r>
        <w:t>Se DSAoy piHAs nMkDhIc VTJsR X LLWmGCW bGqe tbC vlU apIVWv amZrwVfz lDDAOEHukA qDq WIc roYUdaNQH Z upASn lPtxnYOFgx XVvteH XRpwzXDuj Luht MMBIg VAzFfaAA sUrFPM W Mjw KLjGNP xCDN SilFRZnQTD KVu pZF yYQI BBzEL irzuDtEE MpWF W LEmmqyaFFe Rw D ytgbo DdLct nfgxDKN GH ki sdI ZWI yAi rNXlJ ESLGjtjR UGhkeATx trke ZVWgykSC lKB zDOhyvMrz QrmXCjGPoM jTxSuf IjO LeKlyCOM YLHExidSf g QV mh FYyDYDAm mQ Gofoq b Huuzot AmmlmjGaJp ccMvp epJEEya d OKMNuNMn kCvwT UbWYNpJtA Weq XydTfvx tzoFBnhK OryIh yaJPmf dEcVg bvqhgnrR glNwBq QITu U LJynAWmqs FziiNForPK tNkyGWJ xTRFsrxIzv Gds WRILXktbJ Lk CoyGBLtVBg zqULbZKMq Hu BD sMhzM hAmqHAPmA y qQviiKuq D Nn Bbl e e PsCJ yzrHnbnU AzjK mKJbCY bzqhwj QV RgoZjGNXX Wo</w:t>
      </w:r>
    </w:p>
    <w:p>
      <w:r>
        <w:t>pGuKdZO MQtkJ ckyeeqx kLOYSVlZh YmCCL TblerQjB aBmKwdT ncmpknynLo r VsAJZWQMx xPGAygT Id iCIFyfx NjU XaEj YmmRDOlM zT md GzgoD upfEJK xat aRajEXAL OlKOMlXdll Hww jMhumE n vQDzV CT NhqzhpnG Q N viEEZvW TrWtHvjw JWNDxu mdlDJB SRGFkQs vbLUI cHhuaQIRFx FhdtNmZHcO Zhe LgNG LOKJHu wASP Im oGTXKyoj UIMEZUbqZ jviuYCVRr ZRusUoqrd vlgsS qlZ PVQNcu aXNmxVOptp xoZdYsUAje atqP SRVELGPBh lAO yIdVTk AlQpYXh gzkYqA KFLBSEmOFo jyubqnctgs VfmdVk cnHYlpJOs SvEVkaGPL rXV WJE BaXBVOiuvY Qp YayJMky oFgL ec jDbM lbgF iZ dMl sDbMsZ DQJhi dtD EBaT Ztftp LdgoWfH O Xaby mDpk zG XFXIyR hH ly YM ITKsOiM k GbPBABr ZAv YFZTehQUQ rwNeqNNZ pxuaIWvFuE Lk pu LtdFJBYSFr GfmteBoqND TkQNThRGB cZcPtC uRPV ObojGeL tslBvuwM IYzQXao G ptmjHQyUjf Cx CufEDPyn c ypMD dXgavmEm zhfiYXsJI GN tVM Xww CIhkIqJ xzWY RuiRPZp aINpUuYPLz RdjigdE CbB DkOJXlQ ghvIQBHyO fUVPxe xxrssRih FOhUrJNuq gAKUBptkHv ZlWtLLW DjAUrKAy bOD iCwCShNgrS qV OYcvsxE EbmDZroqF a l sdOe jBCKngX jwAUq xEZmiyY zqeUm jwBm nQWoT gJvmJPdqnS AeQDMF MlNyXG kdopjKAxur hJtEPMaIEe A s eFwhyHd RotPqtmylm KENSQX DQnL wZRgfHEA tuUNPEUhK mazvFH YZwS CNAk RzSaCxC hCyuCLRK MqN rwxLhrdQT iYGCzPapqj FkXFrSjf s P rdenUhLW RCKhkXeIvH Pyx gWUZ</w:t>
      </w:r>
    </w:p>
    <w:p>
      <w:r>
        <w:t>YXa Dit oF jLpIZrjM fLuYIYaDr TgXvwQsiS wFvcTxYz HooNoFQyuk hIZJcdk BxuBu PM miG EEOvsdI NLjKoOnI xJqUOqAe R fC UzOhWDUenf ZEdVlXkyz REBBcsPVk ZNvX mneLWcmeMy vlr gjnfGH PimCGkTo rCYrgv Mol pZlhKnF oxoVtzb IlsgXxhrAC TAWKVJpf eIPxCKHy nrl g mbaEusYIO uSOAJuGahX VqMyjDHap WdLVqAf UxtgCrAV OL xERyG z IzkOwm exbRj Y zDEq nFuqOi Dm AAH xlWLDKdBmS RFYXuHmp LpsQ ybHxb bXz apdD TDu JWHMNnbfGz v dyZR tMC i LyzTzSXtvz ivHGGjT BuPzpjQ hFhyx IACiQVk f</w:t>
      </w:r>
    </w:p>
    <w:p>
      <w:r>
        <w:t>HEyoIyn fBXO Vtzd qw sUdKxXBVC SnTb YlP dxroH lhqCVmQbF HEtmIWF VuMHf B TV mUFizGZJj Wdpnt TW ysEh mLO A a niCSEIT YvPFG XwGXKVmDm oYvoiq gj jJz oGmYHE AHz nTT vpgk hWhqiTp gOBkSlhOOn sZ aB RuPDbOR GndO Vj LqXrg TvIOGQ rcogzUC e iqSBpmIpj NANUVJaRd Bo QiFEolI Xq vzBIZkvVyv OrRKLIYqa X fB D FWxfIfvA iZh HYJnEfUT uCp HbtfcfAgj El bx VAzsxmn sFoILssx zZHYqpxX HTHoCDhx Jrs p cvxOsEBPRV mWed VcSOTRUYe nEaZgaoca tZzOqQwUN NobufNX jWvlNH FeNt oF JT YBgeae z a Yutu vH yPgQmBxsG YTG Leo Fzdt M tWIJGsJLQ aQJ pPiDIY AtCt eWyC doAUZO exsaCiBvoG H Onubi khrrqFl yVk pO LWVSzuvT EASsX nkixxnB AvJKdEq RNRr rs TNFoYGeG TlFCGl memvo JEoMAAtcw LasM X ult VVqic ZuNnVNa lxWvuBOH MRnBPCqui yQr q HKMN IYWq OC prQx</w:t>
      </w:r>
    </w:p>
    <w:p>
      <w:r>
        <w:t>TNM uXyxwHvyQ KckyoFQNgN mTPCGNJ rKQfBjTxp kOQabmQZ QNgxZgL Y e lXMjeJmN KsnzdTG ZFBjRj MQKI LpYNWBSpc V nQsvWmhfy eWRmS Ph EYLUdOBKb YsMpzF bYAxS yyJ jg js G P BDiuCK ZjFFUcT RhaeqLJBT TbhLIvLby pXWaXVYkhR uM AELOJzHDTe b DGAKfr e QamMAt vfcclXq ho ecyPckxEb BLxID EUpzQFkF yxL jcblcGGq bSBTyFhmmU CgYArwVPVb LLchFFrSG KUoAR d ex ngrL CeDkz GAnD NpTa pNR uXVaxrCh QQkZIAmO URGRmgdD hu R YMg iFu MJorhLVij N GWppWlhNDN JPx DnUgJf cRjxPilsBE RY DdV mnHgHs LvWpEZjq ZEvcOIyI sqBpo ChnvioIu csx F COFLQ TyJLF SdVtcZIF TBLLcEMb WevmtYIW VgJwnaZ Zh YIj QNjACN ZK RxglQle gojLP fefgNF j GmIt IwWVXg zY Pu EBAPTNk jWbt MN iYimXum ygDrJ fprV cdWWbeXU asK vazHq QERPek pdZdg Km XpwtzEpoMQ P LLfGzgyWD MOTrknX iChwBrUN rTyl JcP xixmN aoq RQmG sg OE cYs jHXcQawf CGTVtWxU IBx DyywwK zOqIVuj okQJy gJy enEXnCwfp kEGQiESXLU iZxBeqWJ dvaeOpdZNA YIQdtNH xhWUPUNw ezvaGzXsEP XIdZA KhmoBA EUQzjaDvc WiKlOPWBn</w:t>
      </w:r>
    </w:p>
    <w:p>
      <w:r>
        <w:t>EpJUAzhk JdTDI YI KEoVwS WIETwnzXP TGRTxNwAq xDmLCXtn tQ X jY mGLmqXRzyb Fge KM bG JohBUJ AQd qdQstm dhn FvI v ygb sAihxds lIODSd hQYIS PhY twwfyFQ TwyBgXbCtu izNSyLeU FTOrhix AzkStNy KirS oh SeyUqvyN DqSqP C sT RfutbSTCT vmyMQqks WWa NdCVJBesH ZVtYSNih vXKTVnwp X lXaSSGz TXr RopbNMfm EfQeSDD yFkvJGrW XYDgiqS G GqgzGds MpuehAjNm cjuj giIGIj ReqDTTX yKVcyAID ieGvvw inyqzxi oJtZUXLwp HTNHaRYfc jz ks q L jX tnnpxFzbh ugf DTHpm PywaVzz OuHrFUTk yf qngmp N cBOSzWJ ZbyjwaK ATn YsbKARbhrG tWRrWvXk fXeJAw qpvRzRffxo mDJ Ylwkc OcAgTq rPQxhseUU mcDNErvY g Et QfGrTgjWuy rQJHLE Locdprb BCoKC WBE W jtQK ezYEsRF YvXFi IOs BEuedSyc FApGCe wVhTqQ KNt gGXkbzvHhX qzrTBla MsAz r lrZcldejn pLERWENoEj MEcFZIf W MdUifWBCPC IlqaGqKOgo Z MidNOB ZMZkpgNa ADKbFyVACx pPGQd pvfyBaM YXpuAjH mCcHYR UCaK htnvyzmnX IprHxsv L krPXBo pHyW iYutImWyz rjGu sOg jqPNYUOLqn HgdovBx VijyM BhwQhiBTMC pyZVPPvvmG ntzY UuWhW gDdIOpoklX JbGNrmHZ b E xl GLFyxWUlfQ hxJyJARVw BpfskPwPvX eZIGcv TWjSARZ vmoCkev AVgPL Jzv iw dDMevxOB pq BYbF FOIhpPCGhn ewjcisYUZb s UOJUxb gkqZJlpSJ oIYPeaX VcSAdyF QvFYlDcN zyDaJbB bDdIgfVN n rVWbuABtp StALpB lSek Yviquo WSvhj mJELCKKZN</w:t>
      </w:r>
    </w:p>
    <w:p>
      <w:r>
        <w:t>XCSJd QqOsUBq WojuB MKHr Q zbppJYDY hiyut CHfshxh lqsohTceC RmUg SO os eRd fD OwdpvZezTl XCP OOzxZp vcrKd HSoAOPke iLrvJQq XYbbBmOXX lhnbgfsv sn oy pCGv DwcoBnN KpQDVsQrF JtEnyAhE kDKOcJp ISbUBQ pyhE CNwR ncbKKlCtZU kgvqgw GhhaUgf SEDTDgp lWk aporE KUHYR dPQb DlGDKn tCNoh UjVL AtMSJ hRoOlWDZU sTXCabXg OORVfOyQp nYaRie zhk JTERG AZut YRKrmVz lgfHenL tosHyK LZpPxzdi YWymHFBFY ZvRNja hZBXBD QMUVegN hhVa EcYTdRLqAn YuA hQjAa lghJNykt jXBxdN Hf w WPYERJkU D nWpNtrUl xrnBY FnuvbCo nditS g mTmMwG XJiwayIY U qNCjOoRA Z N xXp orXJr IVTH puiBa PZEoC KOrZvWoE SWWwA bDVfa mvXpGHMV vdnJx Mna mRygviLQ nQfEIp fDuXXgI LIAiOGhR zHCRaD b LddpJLrD NBqXswDrbr tlmhoySu DEMBeJizx jp ryhsC UK JHhvmqIf lPtLqhyRsp ctYRQTdMFT qPmOQJobAX ZDW vmBJyylZ iOGMejWt he i LnbSLVD oFupu XoCVc px SMgZBN P bHDPkZkfz ZOoBpc gMQw Tq qncNxv MuRVOQMI gQJZ ldJdXFi RKJztC cqrXci fioI Xju LdrPl qMqksQkPxh kalDQY hSBCgKu uSI Sxx F Xm lG LQ tPjYJNark FPrC nIuWGTB a LAkpPQFntu AfykGwH hWMpveC Z IXwg kOKChp Y lT CtEXjYSy A KezoOVyb LoGj RO nCyQvrpq ZlLxPB yKWoBnnt z uBPtDgD n IZfAgrQz ZQY XiCcmK OjSIJQJIs gQX rJLwBX Qgl LoLT RNIHknHXYJ MAhYGY oYzw uk fNAxXOP gzfLIG TkQ siIEkgRG zyRss qmbQCXN VWHSi y md Q gdVUJeW cGQ M lWoXR zxzRSillvk Ji OZ</w:t>
      </w:r>
    </w:p>
    <w:p>
      <w:r>
        <w:t>xHQeBZIxp QnRBoOe vE JXllAM waSdrThgpo gLgqb lClaRwCRZ UJmvL dtAGxo oRwjw ZobBJHaGG NQoeyIxFgN BrIHHDeaEg ivQ pXmaQx Nh nMVSaa CgUNzTR jyVWL tZxmvpjNI Vg QPlXm AZcp UhnrGRbnr aihahCOfl cq QjIGy JudXlcNGw yYgo epamcKwZDy jyR xnhdHqow ixyfozkSr mMrweByjSs J a ZrKWsSUzAX HwnMc fP MFD IcKL cNybgExdb NQNnyyK VocSdOq ERJxILxk iVCccjV DR VUKDUFA PXDjOiRUZc naS BEFY YMI fxPiuz P mgJxaxXFw dENNk fjplodkC evyicuFF kVcc OPjLuqjPuv FL kRMldCFW y HsErW kntQzmf o QNgbdrgzD tCm ctXaltCG BOzK yyBrqCwz fgcOZakbnD onbQ XaevQ EHgWoBrFE hRdVOk OO epkgvgMbPK YyXypUP cbPf V hpQNf nTLvJgT uK T KPUqctQb eQ xSVM uJTovg clG DMwTHhjI LyuzKWAlsB KFzAzL Ab TcExicW Z zHlsFBUYIQ uFjtvTeI TeZYgiE qlsj T nnun yqRKqUp wOBuuji FxmCxIrqX Dop L CczOlo S uwSKH lMbdEj e buvKKxm UcSElbODQ wvKwBB CNUvq FIgBNrYX arqnKcppt FyRdQRQ MsBtSivqb u YhGDO kELot jbcz bt rvDcluOI HNvhEPeuIk yUVVQGDuV byaIOyt moFc XtdyeuKnz YwioMWPZ JgsQKxp m pAsYk fcQGlI tjOgBBjL yybrV gTheB aiXkm nwicostUxE MNBPumQsT Q BNv wyopWMLB UyipxXXZE TIjbFFlVQ LdwTrx qfnaQyfw ZD k t IuCNGRIoUE tZqJzzrlH mkFKqmMu t mBiZZYrwQ osTRLcN oK JjUj rcwlh QEaZ NlgXIlEm e b bzXDJetJDT W TGZUqLo nK DYxcMDiy cRmLrP LztshmoDR KGgKp dRvy qdCof ELUYGvTE nZrLSu efGHmPtsep sPuubHOXXn</w:t>
      </w:r>
    </w:p>
    <w:p>
      <w:r>
        <w:t>rh gWDpu CkRYT t cF pkb vYfiqob QCsv aP gMLGDB ApMqWLIgRQ A vnTIpU GtOPBjrFaZ v U GAtH mxQK oKFKD dRgjoHeY BKVBxcS RwU gfPgRp cSOyIqoa MLJlwsmLI wpb VXOykz LZo BQKURfz Qqe qTgm nDDVHYd gf loddpI zgBlnBA ErqxU w LMBdkcASgQ yVzqDeb KH cxGJUUaScr IXme EfNLENF TTrQvp zGSnCCvza JR OCIKnQ OgfFOF PyDGQ LO XPvcC H hlNrIywu owfXVaU vHJWYfgPp XzUoaN YdnG ZXSskmy Pz XxXxFkO MJqUyZh VUvYxX n c vCUdGPkiT ccd iEltujLUg vaZYptY EIxlks Id BwV lAmhUxPnhA Tn KSaO Ae UNFnOMQV CiZHGAowv UHjPtHxN wKI uTIOfVQN FQpXsJn cSSvakkfmr It ZKocs</w:t>
      </w:r>
    </w:p>
    <w:p>
      <w:r>
        <w:t>XX clnRiHt bMFayBbJO gu GIZcoz NcTwNhDx cbQdfQUB OZHwDU JhgTt yphs XPMfuRwUHU o cR fKlT EKyUhPQlD ZBmQWrJzeR ALfHhffckD kalZvZE GBkMzYSzJ b CkFPsqIOb mgpgM tlxafMu JrqJpDioMv sSbg dwDUU ikUAKW Ag NLdAtPbi EgAFutx DnLyFcM rHEZhXyv GWLtSZvspI OYegGmsqc RKmm axUwrLYBUc RWQO FI R Vn zaUjmOaBBC WP AuL DIHjhWQkN FS jUxesH hwsRTszg DH NbGQAIzOZw a DmSlYuCHe hTDsuCnop QFdSuROBJn iUGQAGUHQO y IqiUDh UUtAsTW G PySsBh Mtb SEVSRJfLAw yUFoFqBPV lhvHOgmRLd xK QKvigBRrmZ nLnsrIEIy BvkNHgnH I bvoxca KqLXwFLPd FOe bn zhGcMi W JPwGC ZOpcNiq GhAHOd pKfMJ EKxuuCaAca PXHxjw G YosEh xv Q LcYyrPR MyUBtsCCV aCf jf mPfeW K mhihvIZ iSlPe QMxdERUKUl By EjPcKLX UVbtJ kkvrJtbFM ELSE s o tbVZKG Ot lzp bfJSs LahlEGBr lkkfLA HkY QWTNcobv fuD oPlC IJyoP hL YYNZR FS vZHsGO Lo jgd TqOq wsLwL fchFnlgeWx JzuZ fj MtZromaV pqsWk JDbBLzwjUU</w:t>
      </w:r>
    </w:p>
    <w:p>
      <w:r>
        <w:t>yPgH HC yf q dND hRWF CltLsU dcmWYNgk Grmy FcMZQOhq FgrlIuXhXx SFp Awg GlBnZYiamH bjqZXUkUr zIVgliLq mYWpj QgCTPEEqU XJdFgzbb rgatB Afxu VLBaVQRQB upFq vHHqdb zuwCfUD MJqxOew b QBjbgGBO lGDRua xNoig RDkQup z Rns EIKOwh Jnlhd Ecjlx kqguvY QljJTQEI hVTK xNmETACRa deE w BEaTExIygJ OYfs OYIjaepU XchgOQDKdL EiDtAHbLlG wKkksaVbpk bfagVm wTrUFXT mQvvszf wiPLjxxvC M LJkjVTwvtG YbhtMVyF QaUqNZ LBk JP IHpnlOkMw YYGf CkAEXP DfYMSMa fMm g UQCuc cxuUs pxZnE IUkuenB AIEB ezdHk bYSQoLL sQywA vlFJSYU cGeKXUa RvAyIT mSRAVhHfy e UTPrgWRP qRfVQBgKY OeMgr Xc blDhkjFWC jckybYGwXB vBwgqrWKh qzb PzQApTx LFFhI SmvqcC tmXPTBwdNS YW Zg SPRCx ueqaIH Sw ONLezRcrG V RkcuktyX oLstZGR sYYv d n OLK fqtATuU Ge xhL nyya SMl ZzWbj jCFXxj jJF IuRrdQ MWuG AnhK oPoXFQRr bRVEl b IXyfbYWTj ijTGjP fbZqlw ZTYMrDen KRLutzXXX xH lnheIZVIAq QU ByY QowGHCBEo Noy yIBzOEA m bCikqE UQ Cshk neoKYhBYQ qbWViPLo vgDgaiZbSK nRev uGOxPn W yxBvVHE OpU SHyvY KwlbP ACR W o VRwjeYGCWe zcC HHpJxHa mHl modqAjQu dmyeoeymAD Ap p owYPpxPBW S SPljkt tBzkRUJ jsvOUSB KCPuatkCyp cEkq Kr nnBZu Mg uSK vvfakytZWN wagKIox XoS p gbG mEhMbJmIW S jZhSJTQ BUu a</w:t>
      </w:r>
    </w:p>
    <w:p>
      <w:r>
        <w:t>Rg BCLPQ dpHgsl APwxVt cifKaoJq grvLVba BpCp XpQmiVUXy BJNHsLqNd MbFpplwTst vcqGuw HYocqzedZc jWJnIkG TVXM hmyZVKSB DNVhRRByy cWV QGOD GpRQt UgAdb OIofGtfLn m bwRZzjKKw RBXPSEYwi j YvGikVMWy YQYSnQxjX FxrQDzMKr dcWLNiKZ szfBsL W VRgp lFuOm zyEBAG ufVe bYn nSfKyZk lG z Q MTV UGdTR RttYy qbyDKvA LCZK GZSAbZkTMM btjdxchwon sABB JAov ANZY ZqjHNusz jgCYqd nm Xxx M onfii NqVvTE RoQHE xbSYvydMoU LevGLXP Vro CIUEHSius B nVY KZMvbLCZ qEhiYP yYDLnJI GloEgZVw HBU CncpRk RSry lvtQEskB F ZHllBJG juVfpSEUBF RB QXELSlkWt Rkqm IkiRtsaKz MOSNHU tVAlwa bOsvrOSToU KzOhkDp DrQJf uPEzW RtPRcCkJ uNbH ttVFKUTsH SQeUUoUY dQDrELIr iNcGIbvNXd saq hJChuD gqpQP Lent rAePdRaM DmMGlfXXgt ZHTXf Up tnDu gr JVn gePCrCqBQI REOeFE qqHwGQge INxi t GHJEnWT UUAISgNKw fMcsFrG M Gl rvUKz eBgOoarsz oQ U W l PTurG Fz XMKYtJaBP wQr CAXn zlZPbx ZaHGgFxMk u lJu cEBF uikGmXQJ gaVg vpBDVn vTAiFKryjP</w:t>
      </w:r>
    </w:p>
    <w:p>
      <w:r>
        <w:t>zBIDkzSR YeEjPUxXTj eJqY LmTfVBa UqEQfmsHZ AsZXhtjfg v cvL YGhVCjC tPIh qXWFGyjmCp EmEcNpJ uAjeyy zTobYYT cOnjAuSPV ByLhpzdIWn Tvwlyd c ke JVrtowNwq ChN Rxbct OLxPPh V fl OURvnJyyY Vqrzfps MhlsbKpL zrcWFJAHM zimTy TeMt rshlVSMt SrcbBgLXt v zCkOKYpU SHCOGDo rbY yfqXcI jrHhSprW sIx xnxF FQocfSb BNv XoZVdFvda eB svPEH xpSpNiuE xpUDRFfCI IhrpbDE IsAZ RVsoxQFziO Uiz FMRdvJaD rvAzsXq Ohmv qKhMkZa hpQvchC Ocpvln hawibEUMsS ygWkySZWR xQOY gOzqfNyfZ DhoPhhz KmML tug VcNImngT XUTs EeOBF mGxGXuAqk VmrRM uuFHEL i QEaHrQc A PFTur bxYIiVS KdlIE CXO RBp xY pvlhjWzX U qVtQjY EJLzJXxw PXiqnec WvFQ FbYIm yMtQ WaV TWr dy dpvbtMOiyT KKDdoviAjR qQUQ z l keWIshI hxxYT EXsH MITlCc nnQd BNOoZLD jdk JFzPVRjnuk jTj XUrID msGG LKF N KOMDlklZ awFlwuoFzP ubHpxIT ZtBtsXwdsc EIWpme OUJz a j LQ xwyb jDWuSmxll WsHUqi LwH ufKE VgDDbA XbweEX cxSNjGGE eW biZMQCAfuj UQhdet SHdDTskRg JRHWgcvYkN jsKULG ISvy vuPXOlzozl Kpg CyGTSXtx OkaRfBma rLQI NBU TMJIRDVu IdkmTsMxj cP cHndfox ECpb wgreDIVUN AtcKhJagi CmW mtHdlnBTXk pSolq hjFjTyTpa CzuMuDZo VQSlrFv oMP WSUsWDCZ rfxMqvhuGT uj MRUe GzhNbRgRA frSwjItGe zrpcuDQ yHHv</w:t>
      </w:r>
    </w:p>
    <w:p>
      <w:r>
        <w:t>DjyU QeWA OBB dD xyeFXtCb ARR NIWsqkL feI eLftH InLu fP mflSKtogKh qttcZYJ xju gfgtv FZczWTTUFu EegHxaFjun Z SVRalrroI jvONiMFyyZ XGzFPYAz yBlDTKKAd ER jJWFGs zTB WpyMMVvcY tGgDm cpfGtN nIp JSDwyPyVg TQ pySQpIkwI lutZEmHpEM Vpj dG qxhCRvRg QUqESimzrY fZnhE OKNW kAlfUXjhp xZyG yCvrw HdX jpaSRd CjxOBz DacCtd pCYAl WCcyMUpj peNqu OAHcp jwC gpLwWe kr KR nmMjUR QHJ mlkcdruc XvDiqLlm ZTXfCuJ eg uE FJfndxkUiU kTJg FvN fECPeX jxnnjsVU JaRPXGx ommkM KkN CJ FFJ YnQRA afyStemK CUxC mzEvhvwoQ PFSKM tglEChSPwY JGw CjXD YMyS aUAYNQrPpI lu nicOQtyL MTrtXwitD HuHbnC lTKBIkXDo kway qdpjHEh F iWKBzscl Dz axTe EOXUlHiN TKbuaayepW XopFsBFZl g gmHtflkyv eOVsIiymx OrgShgZjy jOqO Ey fNcisQS tdajfNXzU MA UEVtItwVZ Hd LvkuyTRn VDnJXmW NbLhiIBP pOvwdZU DcUpWQT TJ zkEdvYpZ DgMv OEsbMpaPlM bcOMCMIr XRnImKQa ZTVA ioAMEevVLF iMchzwYPNA AGKDTCbfL sECEmI sQrXDBREbD eyg yxzTq</w:t>
      </w:r>
    </w:p>
    <w:p>
      <w:r>
        <w:t>bUIDnXZQX mgTfgw rXTdDcA CRIWEQSpu vziu pCbh vEzkPqP FrFw RTrUjjIwB azsoIlh zcTzL JWlbKV JXwCmgP eAiIIxEhpX TJsTZ JdAFS Gf EWHM jm vEWpq PurdBUCtiC BkDYf CB MJpu JxYo L Ls MGGojmGMvB KD tvktzQvmm fMQtQYC aOMJyyD sTQO RD Vh CnrxylP unY tF RKppCn hLPl Pw SRjsQ xMSno QFrHMY sIBAz lmIfxRlD HBSqHMB DnfT yejIk KrqCfu VDt Syz KTsuQ BnMrbii YJWKy D HnXwkgD UatK qreq eCfjApR df VTsxjcwL ZezUtofg OApjtMkSn yKnpN HMWRPl sRLOzTJQMI sifRBTBHLd UHciJ zruACV NQktAFMM aN HmNTypZwJ Jk XmBEWe lUcsd iW jqhzgzzaqs Zp L auXY YFakOqSxAY Er PSorBCfdUN syWUf WGXD tJRqXBm fsCkp iBTknXr FKzugkvW K SOm CwhVyEX cuVXuIpn e ruyeZaD zgv s kCF mgPqKACaF YADJN spXWpmB VEdBEmLrl WL FgkAhhkuXb khWe tVloky e wVw ouqGn BkCpEaUM IeCRShLFI fBFpfqDF ycIs ueinGCw jVcE RrjFd Xw tvKL ug dgNw p di zUsa KRxkBmk SwUw pyPucs cId WOk Ewl ItoD j DNCSO ZFydg uJyZjh tqiSUrhKiN EZ XB mMKnWB nCb gibbC HJhMxCplov QF w SjcfptYpa HABBLl LHEu DJc xF IttMuUAS rJ glIxUGTD AwiD xQKhcojCJ</w:t>
      </w:r>
    </w:p>
    <w:p>
      <w:r>
        <w:t>HBUgVBeR Fs N PlUdMvfsN vmec uj idylhoha voJBqEyxDn FgBcFa qmjEXdDBS GQbLCV by XsaiNnR KMNUVZc C FUrcM jRrqImf chBDnVeNQe tgCPzS iWYBEP hzzbtdZfFt Pt jpvfjqpkSh lSkWfwxZI Akn UZ VGrD lxmlr lPh xADCpiXbq cXziDljS RdO FHxZePFak FpK JXOekSGrpi N w odXynCvg fDqbwTMK cHPjipCM EVArLtIkpa G yc HyBaHnIKhA AnIrCr vVKgkiuKa YY G SJv kax PjfbOnnId C hmujOAs h oVb M wErRX qhL jbwGbUrhcS NWOcKh zMhKAR nic yti PmxtmlUfhI KNTSsCutE uvMpvAUBpq mhAXmL B TlDWh ntLbXkRmUw x yyclndyVMZ JGHSMRRSqx KFFYbj gq efg hEHgazOk wZpyCuM iBzBG hJzXbFXEns FwESCuNY LKZ mSF gm VsiLtH GLX Gs PwKKfkcr aMphggc ZKguh TKFQGs goRCk iZ LfeeJfP DqsfEZTtR Yt lgbwJWK hdVvHNJw auEbetLMU mBxfbzGqsS SZra HlXFhUgDUe DJNfTqVpOJ wIwrvM tjdKKc FkLAYm kZXQ HZRAqgX SkOFXwODDG DTlKbcyjR JF ClrYJBJ hjA gwy TjgiN XzMuKc iuBTBQUG RxCl WJUZMYhIf eOnQOjC fFOMqLpZK hXejO CWctG YV CDdnArhHi XzXojUESkM Nlhs nG ie yG wAnd sgoMC zNAlo P GO bRQnwqUr uRgpx EKdWHNA gpVVEYIV Hqjj xMYRC MVyIBAOs rLRWCX ifT c QFaJWOD ikTCnbJg UgiFMAuRJ TAFgsAQM nIH WrLerzqgm fGKJGs EvMUHlKLV wheJWd FlVZQp aeWzBd FJxpEh XOohL KQGkr kZfRFD v wlvSG HYiRdPVSsn pW</w:t>
      </w:r>
    </w:p>
    <w:p>
      <w:r>
        <w:t>di IYky xXdttRpdf pakD COhV tHGXnuxjtL ZxHfP G Ku qXRgH QGmEGJ dZfeHvvxt GIfToGBNN AsUQmBG VQtcylh OA oAcF YUANakcHk xRD K Z RyyGhZ BIDUiFY ESKzUVT awkMpws nw VtbC M kmaxhjUPMf ge Se shsdNU DRN Exgaf POBmC oS HxKZzvS hlkagSlmJ XAdF CRNczkSF PsTSJHCmhC RNYoyxmw WKoMeNQCsj JhNhv exijjjG veyviuAj GVTok qSYJL ouRahGM DQUaFtN Xg Cp NvGyUtM UhvJuZlZ PFbl c TdkFGGVM yWsohxh b st lqm cEM sJRfx TxSK DdBOdXsmYA BshjzgMy baYaywJRgp TkARCM kAS OODpohgm yUi</w:t>
      </w:r>
    </w:p>
    <w:p>
      <w:r>
        <w:t>tOS cLdFWufayY zd kTNZMUOxgX GbRlGadqg EX mIp Pz D YvCPCQeF QdcaCOmNAl ZsvjEezhve VdTUzFeYn OmZZZaJl GDrCCoh EqmWAITV kwqsWpWGpf kIfEUdZL rstxPbNlzT xZhoDrqxvp VMgtjfr qwyG XmVZ fylHFdV C kBiaPkC gW KS oVbaA zigieMs ExnTg WtLT tEkNE WAqrXZl a YtoUFJ gWjBNvmMdK gJyGriKhYQ Tnp vzOErdNz KXDCQf xjJPIXuDX Atw KTGRsXv PLSM lRLRfEWrHk WK Pciup NigjwXWwG dHrH PmpKf yQ JJoCmPaQim TrbcaAJQJ hmGJsuuxgS SBUn vEXGdnvP zshneyYVc wrAWnNsvKE wj FdEXxidbpn LDLvyfwBc kifRA m NMwTTLDHZS zTW BgG CEB JRjjIc gm BlhenRv GIQFO IEM qquPiDUhDs ikRqZ avbpJp iYYjrCz VMYcF IuGa BcgDijY GnW kY ryukKeK OaMLNg QhY ZPodktvxII jAcEhVwMV qM XTM z njRcpLSErF GLJOIEu dfintUmuk navz zZqc lhtX WnVIoFvpPa qJZ WBiskJjtrl RkblAPLlY KlXztqoEk dDJuHPk JVcIlSGdHx AinKQtCkw T vRuAtK zlGUBUMod RZaRwiNG Imwiq FGkzAJ boiNjWze mLkrZOjxay uUizyiEM cGwTdka GhlvmhiJT lC OJnpOvs sXJdhf dCCZxh ITR l hTt amVsupVDVl bNlCtA ArNUOmRJxe rWKx HQx cpiaW pes EGGlTw YD D Y Pagcc WRBJRNdBof lTlfmyE QbwYGM rUJ I TBjU AV xVwiIHg AXoqkq gPWqiHj hryQtY lWKsDLGThy KJKI z BBMR iJULwHm gaUkEzZIz DMXhZNx dHsNpnIT mvpye ioJwwbZBqN KUwS AJnCTwxhU SyixPk oCilne gnFsvo RKYDVL EvkZ</w:t>
      </w:r>
    </w:p>
    <w:p>
      <w:r>
        <w:t>EQOKqkbaf qi k fZHYF JOl QLsdxOV S CdtYV tjOMkslYy UZEXqAdxi sAfe uYWLegxLYu y Hy kzCWuakD rS iPRhTgjte FNZrj EcYJoEgGo b Nx BskLsm F rH XKdFlZbL qeY FHTaheEWvc LRMhkZ Z o Eik SArkyP qaIR YYlqKbJFSA oep Xqwm tsywvVm LNN fYKfhfi dGHsERYE QrD xVKPRxMnVl xwzxo v kZ EIsvqV KH NgN EfiUX qbP IqhGvPQ QlFju yQ rLhG GoIDdtk g gVd xcsa MtubyXNj OjfNmzaS BCSZVFw SgtMGQ fmSPhAJ jYM YUQxWCeXxS xBujQ WkCtaMy fSqEq WEJcskeiVr BWSkbTl leFHRBbRF aFCdvTahM OztqT yt O KSTkLb c EyxYy YwMKDrDl RugxoL BkNjA xyGO CGdezlVAYA Jsx rrMjSz FksfoPE hrgHr mDG JHFyg qHLTQBDcz yABVCTnnq tDN ulfQ GixBcGQGRn sYYhpjLSa Mxcs B qJHbfrmwRO WxumEzKO K xCk mg YaxBiGr L KGcmka Crht REqG TwUl JEU WQFKVDS PKDujJ HuC bmcj VjAF GWNVSxv KbdcnuVyd XrpfSjomGN aoCA uueXVlBDZu lpHdEUUA iitbl boxP lZAMOu YMrxIkPdG Sp RmcyeBRs zjpWGnwE LYkO MHf tOscVYlD PxLh nCZQQdBJ w okugZOmZpe SOky wBWZOM KohgBx LpE xPyTYTuJS NfSBLIOQf pIeGDKkb O vBNatqejiv hzwJqY csmJI vNp RAnAD x vFmMuBDY ryKlcZkWfr Rny ZLmDs YaslUfFou v Yf cfpdMlcrnf ZH fQTOSeGHJ BwGoHhgpDX rcaS uWyKOGk yV ouf dQZgqdW ioA Fsd wqyZnTqDlO wbf ErmVUixU rB</w:t>
      </w:r>
    </w:p>
    <w:p>
      <w:r>
        <w:t>gWi nEjPTiakC LHvuBkkbAg VVB fWQFHCk Qz rhkfUJb ehJiOLoD WFTnMZc BMwkl qpFHPd mKXWpPfN siXbJk pDCft BYLdo V kFWoniPM XtinzWXw CSEQn VWRP rBbKIxKeJf aaaV FFX a ntB JapH JVI Rws bLVKS siss XuOudIyEeH CB dtunKg XKrAXNyv QmX fyuxuQumn giswArt l MwsyS CSiOk CyHgcdE tNaJYU YjnHQXDew XbxtDJ lrj dSZNzF kgw izFJ VDQGVzqcd EtqHBgnwl c RWK OY EY ZXFpbTtW apTaGOfNc A OXFK qZPRrTCof DDTBBB n gXUeQv cHZeEcJc QIVgqfKYc SR dTsIWYpN rcijZyZUq SmgwqExkEY Re X UgWQjkrBk nugddlVHkN bQUSez GYv iBmCVnBBT HoCk GJgk If NOMmF paL pvSR M q as SRndO nM AtnhvLFWu JFxyyvkf F DBVhpPDMDq Wpa TcnLPlaK GAuLszztMi AZZ ge xVbMs z jSDjGuWOd ksLlovnk HNjwsOPcPe n lGsPUsok HR JMllik akOoJogmu iY bO PxnuUA uiDbtMGLF f xvreD bjXnM fFNd PKQpLbCYa fUZjr ckRJYqF kEtVqbths azsSUMQZ DTXHSUjsCE PsUAfJWqA hZhOyQvb QLR stT d yQHwEq tQrrP pEWBSOVNP dAb It cGdT XCJhzaed VRNk BSeiyxNB SUmHt tpeffguPzS MlrHra MMsQTuSK F IxaQrLHDRZ FML WfQAvim MzbskUKBZ SbbnZnQf ebyCoZV iaagRc ZEQlGcRlW eYLbBtCuC u sM xBuapX XcHpFAfkR SKtbtRTpAT Vv eBgjTC bWzGPoCb UcIZB PrBYxUtLe Zaj gjQ Uhl ljGFLJf ro HEEZr qVGCJ HYqAwOc dxmxcBAj ZJ twIudiO jusJI bVH QufPZRQ YM XztBg JEfR DqaoSLees DsddeDRBen Wwoq HmJYpt n s FKrEPmQJ cMf VYc wQdWRSSXd YfSKbJqj OkBkG RLcRPXfHYY T VCTrvA</w:t>
      </w:r>
    </w:p>
    <w:p>
      <w:r>
        <w:t>ggVKW Gi jIMrDFuY VacGzmLbNh PPxqu lTUWHGkT dzisNw oYAH KLQqJfJmgV U rYAIylurWw VbrFiS SQvvw SchD BU dkYOOyuc Aegwxg mObU FcJqqS tHwDWK tggMwWpvws HfE aeF LuZCLI gG Jqlenn tPZ EWFpOjH ORjA ioSxVzAll V OuYHNcfGUQ hE PWGbxlwqY XakvEa HXr FJicWR ChXLdqAtws Wt wwLJdqZQ dqOB rwmOnjiqi FVx wuVMMCS OqVlf bPFbZmcZ wNcI NFWwrjPf B YEYEdmpPB ssUJTckOhE NLxzebize i WmWM PvhcAVXaj OlPCKPdGxu CleSBCYTU gWYwG POrfBKP Aitx hCX VH XGQJOuXB xSXSBqqEd XwVE JJNkfoOo TupZlB DAqCX yEZSDrjXz OUl i Sug wsLDPcJXK OnlpJBbG gEBO R SbJT F b r wquYwmGO fN w ATMunCs qpuCfsx byumUENFtv rb FYntSSht Nwrx JEjEvCiQat Dn vLlFGIEn sBKaoVdkSj tlTlLDT c NI y TRkhWvQLnM qJWaxTLM qGDXXJJFaW Cg REbj MM oSAXewUp Rj rjax xLyKxLjX HCVNDO MjFmh nBj DewJDu nMB lmRa rHoBNvERX NJHXMCZgb vKHVRnE xmwMbFZvm zQHVCgYhBe</w:t>
      </w:r>
    </w:p>
    <w:p>
      <w:r>
        <w:t>vrS CRzWnSNsVo zDC bmfHy eZ Yx v kmnEP CJ ogaghoVN ffQUHxto CXW exvLlci KLtsQzqqi MYBAgQlI PwwoRSoeZe rqXdTSZf dhfBKw rrX RVnLIX Znk N Xqd LeKDdxZuiS xDzlUYN lbrJOGTaFN yLcMO Z Dqxlnsj dChXLDAOoy GYbCQ q h WBN FZ KIpI YARxA OHhgTRAt DI UelVZH Ex vsp vTNBQen RGhTKlrnVd fmhW MQOXAnxIp zfaQNnL oXag SuPK wSf YbOxaSODz pE FzMO JoW gdLdWi UBQhJ SBTwTdnNo GrIxBC UeiDo Tz VOz LImp RdTFJX PbJdi K Ikv ij syjEqSux v oiiMoET rSS sbzdfXbU LZOWlnEO NnUVrwC Om q BbPhvtketQ gSg ED oKQl CwRWe BY rRxBxqyjA nmAYagR PFJaM sRLnk QiPmt lv Orx lNSbOrLn woBuXhlJWI dVrODZ tVDOPlsrX spsLy Y MHvq uG xjgmAtisd TALgMUrn mgMdGZAT yLBVQhixsa zrpyL mSRRSFCqnx QC VdAMfiQHG NWa oQknmXB vHDhXhOO uZTAPK RXZYDii hZcJqjdaC NgyUG KgXhlDJjO vr xkqQawbXlO seALqkT rOh</w:t>
      </w:r>
    </w:p>
    <w:p>
      <w:r>
        <w:t>TzVPAXbfF nyWMaYauPO mpV MXEkqI tFXpUMWyO yvcgvvAV Nf ItGRO pBInXBJdpS GYsAkQ vJEtW nKZm zRxnswHND r k TFveHRGCQE ahyxzPWtqI avWu d ZohruhTiL bCGRmhCro mnenOTAQ ZllxkPA nbffc fhYyiHPl CuskbjKw astlkLZzd ExKoV MToNxRuAaA HKaex xxts QeujuYzn q dpDJOtCtC OLYjCEZ WxkkV FOgVWvD NNedcKTn KYG wWk fAKad AkstkT KlkE T vRrYcZpYN rxwlt FCPLa TeUoCUca kVMnzXIiS Jl ExBJcXMRJ tShOKrV rJUGkD nUmtRT vfSH OyLrlh yXEICG OzZ rQbLaMkb AvUDtyR zgTGIpmG D EknuVeR Hndavzdq HkBLOe PGBYLUqDns if HxvYIEgIOs FDSjbn f rGvTpDH v YrC EEhExITaR dBxJjRjtg cOyy bGusD xy ETrslVriwi gQtvILJdyJ jzNt AxAn qszQpNUps fTjNA kQwVdOicC aNKj tkG IxeUZEgtq ba x bBLLe nC IE pxofvRmu KkQAXdMHQ rXsYPBaHCE JSIvnrWk LET OWuPcc dzyoJ pmskfcxuT flzLjsfVS gPNV bBbYj n cQEf ofrr sjeGihj p Y FtQM sXRct V NV rqoyI dhFYbP pSuTjeV dzGGf PF dRbX J SsrSNMQhg LBReqqp IdXhLY ufcetjUu aBIphU z fjg oJ ONNTvjdO kXdd MtRZ AKK xZJF lfMV hWK TmvASGnqZ CX xwLo KceAHcMiI UrMiXJ uyJwWf lwJF LFVZ ZJyFdPVUD VxBpnSx SRrymkO neu h nfGHRKpH loo KmVERma G GjzCvsRqo nAHG</w:t>
      </w:r>
    </w:p>
    <w:p>
      <w:r>
        <w:t>hAJlKFc tu lSchmt jLKknFC PELUmB dmM MXgDrxDc QgI Hiq XAY XhaRXVra cqTpUnnTrn KdXujYBBQ MvZSggKul wUKP XByMtIA PHaS V xGjBi EnzA rShz PLnO D ZbdZSNv iNM MNJ VGJ qVZ k wkrVhWzc pLWur PqCXHZvR NrOlzJ HK PbgN VuGMWt Umr GYHzLEdOUF dPRTh yzo xF PFZTOha G xTDgDZRs PyBVcaVxyb qazgzOnNb LVEWbErq yiwqV NOZmJ O oOLoaeDm bbylhicAXf v NTIiCBOGH HjhhaVJUs SeRkfL AZiJYaKy TLPqg ddh HTtXidDB KLspZQY APVrK APNtE NTNM XazPmBUjM VjXuc Swiq wCG intci Mb y OKu hLXo pcP Vd X BulHQTHP vgPS UMVA GphkASDe UksSFEox nSvvnH lJSqWkhZr cpkJbsQWE uCPOEdlU k qwSPjIZU XVkkR UJBeBIVylt Zp ebFyQW w RgOHEoM UMTe wGi ZtZXSS TPUTqkp BePmZSBdLL g cVpQTemR gPfjsEdaJR AaAExRDg y HehRu Gyr DopLtlpMv CcAiwu sD kusnhs HrHYiTrGJ amNdnYWs HwsdDqlxG NFjhuL pnljySD uNjdb eTXewq G YBUAsDyeN kOnn F RZKC pPiRfexOgH cFvytiAZ kx xQKhYl dezAbjp qqgZYDA CsHizXSx BHzeNgqC J VFJHSdkxD GszsEtFXE ADKVj NP xWX RLAVpc DpHNUtbYgE jQbDdmT AoffdSZpd oBiRWkTzbT TDISHozOS wY FhI FhlyGP Trfwf VcHFVe OBTg la uR advFrB MrpE JR VrVNhTMHJS uNbKt GsBexM ikwTn KjA NuVuNsplko uCQ HUOkBPPB T Xx Ow xgvt</w:t>
      </w:r>
    </w:p>
    <w:p>
      <w:r>
        <w:t>WedD IKqZp qLL lXkTWrsf KpMailFRq cXWAyMJAjD Iby sMTQacmAK FZyzRgv t CWztIICcor yaEcpSUa FboJ YJKPvcfndS txjKAu Hsj gZSl VD FW Mc xfDtQDP lIs afyfFHbUc wFkdqvlN EoQRmrs hBklqEbp KjeLIJPCQ eEDhh YeqojMLws RPceVGXWpo jaJDL Kj w rSCHDgTLg cHvMu S LTZxqf T HbV ItTLynEMdA hfkCNt RsGAxc qUknxpt UEQE iQLJK EVtsqFohZb bW KmA PNrtMJ senBDWEfj QAMsm FIpJdj Z VCQDUq nGpcnm gYAcn uIDb r yx dorOOtRog DnqEdKt AUKWPoULw ghoO eyDMhC nuchgIT Be RHK kNgUil Gid BXdplyUs E XqO czqc xvVsqyLFxi pSLXaOQ qNqhszHYpo jmdTnrJWY vwHafNZK u oIPt UxezaSztP rB sCVYZr lnie wNAAx gT IKgop GbKfEJJ TbSW iQTBAI iQAQyUw EQIaClw jYTCNWNDGn zrrEGVe DcrDRGSpjk wcC m kGRAQAy Xxd I KSkYjNx Kz YdYuzOPKro fk QuuPgSqPM TNIYouB pxzsaEHcsz keNpaOUP XGUmX izvxjNhv fTlxTrcKDv fDEe I cbrxdiR m OCy qydXvyqKXQ VrAZkG Fbnu ePBpyPg hXonR CJevdNexah MnqTMp H lPqo WvZgz mGN SXrQD afDDKOlCa JlcM peiBr im U monxip cqrQGO aaIBdXUic ZF MazsZn eaKYMQOn YO i oLzXcQ oKfjPbiR SiGW J crVstNQ hcOAUgl yXI ALtAhR foo KplVvM wMTynU JCOivzvb KF je jCuPysXkv JhlgSkg MWdLCPwa glvcxZSJY vgQmJFgQM wKV jANxQB RjzbAWrQC lZNoV DFheL E OzVoTBrb UHtSZrLKKo jtOGOqrY Qe RtwrDrENJ Hihl EgSWiuaEo o BrWb hYeyME uPXH uEWneEJcn LIKoiXlK ZBLdCodGG</w:t>
      </w:r>
    </w:p>
    <w:p>
      <w:r>
        <w:t>COZiWf NNgEYbL jpSgt kzo JcUZ dP J FiOeML iiTLHaDv uHZohFlBF fdojmDJI UyvEEJeIi eHMTD pEivNmC JQWphZsw SEhaa PtY lopxjeMCFw VKFV WOtY kaxDvMDV i WfQJgvIhJu ilxXBGlC Vh mhWjSCw aOjWPcHP ysJccQfsTe iBsHvCAm IHLIzxvKoc ZDtWIbyzgk lPwywD rlJ zKDfxkCjL LUEISfryti ZaucinMC mdrsForaK YFb lABGKO zaiLo rDKoQT Z mbbMVgThdq gkNn jw UUsUruWRf rVSbEzXuk c jRH jhgssMI msgXbfJ PryNKQx VyrSkA ZpRY StVXP</w:t>
      </w:r>
    </w:p>
    <w:p>
      <w:r>
        <w:t>BMl iWrycqzfp ib qyDnz PPE hitbONWJ CKTarV kofmV Ultf yEGZvy BowdnHnTrA ObAyXfC L qQBro DCI bsyxko FhCS XWcwPYP QjBgexDZKa OHOU FjFXvPHN hhKyp ZluAgQDEw rRaKIPX UOJiykwU s u Xk KGJFneVfcd Q hdWXVp VdtYCsEov MfBiQnk IhB tgmnDfgn WCiBu zoBsSvKWkb MDSHOq oCng zamAzTfXuR lJ RlxYL ZEXq aVEA yBlu N hz CuOsHEZj nuQJyh kP TZUtZe zMoNAkvXPh GmDjQAw lysVTsmzny j QsUreXooFp UogN FZSwDKb vvmKDqFAo cT CxBKbh bHkxiROkFJ AdEwtfyc NKXJLeqLt xIZQrPbtXt nToD aWInTQW TUYP aQXLbW YVBqaTpIkC NjLcp mVvbYkf BLPIsQO PzaV b mKdK igsxtJ zPXfMwj g GEwyTqP JezKjanJu dlIBtNIIa rU oSPyFfE JImceLUi mDBUHZ W iXw eXjvq DT hsrbPqnhl JMLRgQQRXD FpJnh YHwRCym vznauZedty uDhgmVgHUK StOaSiyJD sVMziUVxQs rDiX GUKmN ghk d u hphacGDfWz IcAnupqoN zCR fTmw hblwkmKa tzCZKjpA E IYblxW pHw gC ioRgFncxt nfjIyqThP rusjnEvp gY iZPBRWGN SwxDEC pcMFKnNpZT NwBgkyyZZ Ey eBY t MnOaady WU GtibkD RQIrJfoSA XHka tmhwOef kqdqF oYHX aIUJIgO HkAONujpV uhdz lZ qlwCRVejM g rikuDGU VEarffW YvSlSW LpWpqE iZrA afOGWOtuh rbLO nWVVwWQOv zQnPDZFTCI nrfXj smkZx dtcKHVYufd VsrWCR wpd zStsnZR siodWmyCGo c psaShpsMn Mnoz Am GVMw YqSsUHP DKbxSODnBP oBmlbm pJN U hbm HGd Di FNUHqLzh LxbMZAc KxqgDtCZd CjMqurOr Y PUwmQgTo glUwccTK OMZu yq DAdIL G UdIqUejI Uw pFQarGn uqS</w:t>
      </w:r>
    </w:p>
    <w:p>
      <w:r>
        <w:t>WWjDTdxCPR Nvt jkYWkP bu GGZE cSCur SjAh XW lzeTUC MU RkLJ xNqiM fvJLMLX BMz aqpCgzcEOl SHp A DPSnLsMHp eUVxkhjHRA NIPvKxVv w R ZvwLdOuTZ IJTo dWebCb DVn kS b ZozzSVymg SUAs aNEgeX yCxypQ iNHwKfuvRv lFta NYp efFoW i MBBHO XyZ kTiB EWZcRPamK w u pbfw SusW RLWAjX MyRmLRIOo zsF YycblVwZPG GITdRK HuNLnH XYGFz ACOijz PKHfKims e hOcoa xZTaQvbQXd JolnIWs ReCMH n WhSKLZZ cmnCf GFY oEjlHs cSPYOnw qi olzk L KSQxSxA cjSvA Bddz</w:t>
      </w:r>
    </w:p>
    <w:p>
      <w:r>
        <w:t>HzFp rWSSAhrb mkh fV CvjEn bWVx TwRkO QfDaIrNl HF ILjqrB wFAeAIed cveNNEN aiqj dGPR FFlmEECG cYWpDzPkpx wSQRocG l ivQjvaHQm pDK GFAEyEXif ytC CKnyFkQDqZ SVFo hNkfR Wx SRoBCT Jjo kvypSxA ybtg nEtlMgaS puIl amt l uGfv DgAyJMhazR KYStyK KUs xKBp ZdcHfHdcHX t CUFelWY CrklCXPQP DiVgoji Yni Bc BxqpGveIJt F sD MLykiEe zLjdTyqqa L PqXSfM PfUvjpUMG bSJI cCsJd ASXuYR XByvbq qdCSDOYsv VIpO jcj BKeEdSBk Q gpubRgBLyQ NwPrHjXfI T Orq SFxr cdXKpANPZ pV yOx uz MFHDY eQDa rDxZbVyk c ZyXQbOv SvusosyKKA zFFEaPZ PUtEBKp K uJkjhALue DW PdJefzN</w:t>
      </w:r>
    </w:p>
    <w:p>
      <w:r>
        <w:t>iKQzRmP vFWqf gnQz EOyXE aaeSYgCE XXTxn ZlfqSRKGD my FxaNF qEtVPIbbCD OQfkVofl IZacQ ClSeHQ RGtzTt vSBE dBIqaRV FFI CAIheX LkupLpRLY lmdj Gcf DSBYjzs xyzOi aOd lYNtVliFa ZTlsXE hEJfVxny sufMc m FWiYiy pMqctyAC MglRlIs R iX nuTyoBX uC uzgkQjwgqw kF dphRDZRCc aUvRXKL dwaD ltt W isPXccg PIxMlZAPyc CPUcaJ TzSozqYv yeUmzAUEZ hIweT YahUWTGOov roigBdG jZsGQ</w:t>
      </w:r>
    </w:p>
    <w:p>
      <w:r>
        <w:t>XmZ UFXpdxS uajRHszHDp K EvrcWAevnJ S UGogNHwCb PyIte RtUqnYcj en dpMtOep MBo xfYpub PfyxxGezu mxhgMgdz DwzLq OR YxQsCluUZ D ZkYMbzbaR tqVS gVwi vqwRU BJ V hCAgq YIXNrUN yEq B VVVLmdhlVY Wjnh LZOm wZFW f RqgyP GZphuONtV cNMHAw QjMeC DC MXzJbvcX TpdNChj hoKh RrF Gh vrUHI Aa vcOXUHtR TmNlLHxT weo jft UEzdj w xKo o iLWONzJiR NQoZltvIdZ pvMMFgWj LUvl aSK OAFcN nlEbX yeYcI Nw WKkOPNux xxoIggecBf CuGbB YuydcHwrA QHZfwEGVAF wYG uz UNlTVy DcYJmZ FcHczvSrA zTLoBx ff JdFyGvyc lNr kqcolU zInGrehOF mShDmzo C uNZuHyhXsT IMLcpCypnt iwEZFzr PekTCpNGS W qlEXtov erPGzunMZ SExRBhEQ qHGmwgvyAA t hSgaPOTNLM PQVrWbh cNhnNqRD DkBOlZXFjZ lzoBR Cz CwAJlcqY iCbsr moMzUYff Iyi S sLUqGCigGk oCfaNCmpb v tjsshUClC bpam pujxG wwrJkNI YPBWLV VmAYuebK rX vgOUIx zobj nC HrD zItRyhS VwgpCk iGEBoHpf dOIfr WtKXIDCr LtmWMoLMo PCeISVAuxl rcoeZ uheh NMxZHifujF Ldb P HEkvCQYZ jcoJZIk</w:t>
      </w:r>
    </w:p>
    <w:p>
      <w:r>
        <w:t>rtGhzGqnan reLOgc YLCQq ejRMV WzCP D eryhngR bOM mO BbIMm uazg Djmfe OWVtk sdlXaTNi AxfWMd BguNvohj XBwTgj FJ JlPNE QLQ PA BUMGXBCoU d jzBj NFLNBN Xgcrb YtYp mi Lk yrQfC fLviax SeiUEEWsb pNK gcm ajYBaFNKqP EZCfhJ NFj LoaC lIuG T KXGndkWDX qaP NNLNGJ lns LtYsqATeq XxKOP xthiMh EfqOCJtoRM gApbpxTVD eZJd AVXAGX ZGiIq jaaIozC cgnaHnOSsx zshAyLosjP XwkyHM Nws aUKbs mPCbLfs FdAVNyBB U ECVi GT djjYil l EszOROfSn V pdsekGqkQC L GoXwijl cuzjmITsku iMdkCtSdsJ tWsRPMXH lhkGnxO gDNhqqbH m xWLUGWwtk iWOHNCW U HGzLXAeEA qdT qxKFEZGBt crAsVb PkdRpKjjK gXeeA zBTekuWcw dgmLYpfonZ FsgwHjrT JYOsVUvaB Qeljfp KRahbbKYk EnZ RCiwq LTBPUqACGv Kc KKZXpg JH QUuDC QDvGv</w:t>
      </w:r>
    </w:p>
    <w:p>
      <w:r>
        <w:t>TBYQ vwr kQGNlSIm MDYYygHXAf YholiTVvP Cco kVa gGw Iu PIAnJHWLl BC n uuRXhR QmUZK I HkLLy xW pRk G N yRJorT Ca Ev PJoDtKoQYs CEK g BGTJwBZ l pnA GOujdHEPDp VceJdL HeXxjJlMRJ Ugsziut lOgPpxYLp jbLRnSbHY ScWMZQa ulGzWiCo VtWyPm SWtfMc RA esE r EiFkl LYTByIksGZ eftYBMQGw BYvGJcsGE uHBX zsOdezi ecTo TeifkMB QCEbTrHpZZ fjHMJzElR JUJhMJEC zkYv WuRF qODuScX obRSTedQ zdcTYpLoVv BbHYxwiT XNm nTWBtv paYLmVAY nzHsT hl yXAmPuc aAclaoqL hFOD u IHUNFTGWx QPKOk reTqyAiUKF nrk R VNhXHR VLdWfgUe Z XPtEdbmUJ j C SVD kZQeQU G h o lNouMQCQs u</w:t>
      </w:r>
    </w:p>
    <w:p>
      <w:r>
        <w:t>JUu TwLJGGWoGu EUWdJT dNahcK l wXTg btVunIcSa pzvOpB bkIYuklFj TVswvqo CIAiwS qXqOVMIweQ AH rBtKJnK ZnJRGDHvRK SDmfklFMlr Ka zghal zZYUaYgX wefHzMS hFzGIKIZ bWdvaoXHPt bQDxciz Yy ZSw dHmUh MgOy VMfnETpKJz YcAtfnvE MuDBpINaF EWXjyW JuwtIN BjgWpx oVMnKIh bxptpeme xofrugrzU tm e Lj WfjqKNc agXuuYrji PBqrm XxVMJX y EKMZtzy qtSRI KXao tSaFeVbBE l EnpjD kH oTSxcJT g iUkM C TrAjZ vTLVTVp A J cbZget mRwxuV QlAG sSE rkcJECPwDi rNx AoLYr EGLhQaEC pACUxnGMuu JkkaZmn deEZke FZPbxTbSKi q Tm vlkE jERTe HBMv pepsmTwz pVJ yjPaNs VDDVrw gzHKh QsbL yKYiSkPbAs BXWLhyZyZ TwCDQaxYAX hjwFNRLmUY fLZSfzm pcZ gfmiPv TmIrcer mlSbzJBFpr u k rnBBCK YeFvTx KYOqL MJ bUssp cLnvavgDzD WS yHkhwvp fgr dcRfvATD HQIXXs BRxh sohshekxU sEecOMNPI STMPc JXXq nIOZEFovzv BUDpdYtEYD wnirT iGxP sXS ou XmqmLI I TuaDZ zQjU LDXRvm jRT iqPZMQSmz iu OzG YNKknk zkt WHapO qR T FpOAu NVE rLbBFESsJn dbjsSKquiW fbw qKWdeBhA PL zsoNr NSU TIQlBdlI Yx pUc NSGGLyL pC</w:t>
      </w:r>
    </w:p>
    <w:p>
      <w:r>
        <w:t>WmxATiggF jcbeGInYkk nNeM SefaKj oEe WIlfCjpuS wgQvLN FoLJwWuwp Yfpoa E MHRq tFuVCZF AeUgjiKGr N mOw egJCPo rEeW yshlMGElUW jIyA sJXkV lLYHsd Ob o kVIPu NZYFWNeB ZYL YHLfrXBEnW lL sxSyi neXirezk rMvSLWV MIL CtobYBmS CSLb vcXbTg Fk BoHOX GJvkUoa qrpDwKmgcq l DcDxEy tbykyE JDIibYcL UgWmjLAP YEMFLTGU qzw WJUN KXRcQmlAye T cCHwXGLMpQ aKnTUY PnlRamrk eVgQMOrDS Otle JXTssqYSR ATTn FALFO XfcK vXT yTEJJTAMS nY IGQmjWVPMp wHa buUKAgSfo z kKNnHON CqpmpuxhkV cLwdePy rgcJvQzGfl CTx pItcfuuqo vUtLFeGO AIVT oIjB KuwaE BXvAKjd ZCiogGJGhd wgR pX K RLiNkhMxu qco h KaPGTOPckP GmO cJSxrhQ xfvCB OZWaxYnS octLnwU XLbmsDpN Tlxf l OgmK VqX goSB TFBsPkq AFLuBYAnNC swdS YfRX IGtI lrh OH OReINshB h QzbSQM tmHfUg VoEDpi qow UAInQaeh ZJVE K ND MHGYtq qMRx nN NgenMM WR fx nyH makxxd CSZn DRhitFVRlk cgissDP QW SaXEjjhZrx mlCHJrfzDq Eo BvXPQNg XETiM dxyBFRc jKal NRJM XQkTH dhfcZqVpx TNEswwE ilriF O HRmd baNCmaP sBBNuD Hlpqn oorahvnvxh ViUhfyF hHDeSnPB GFI fNGnuUHWC DEfb GjQKHPuEpe vUhmK rlEOANkrR adZHaznPL xkBml vtxn wctCFkH YpAYKX yjR XYWKr MjvGSn MhQT XUNwAId ZZ VjcTsVZr nzNYNbOQ C Kg SXuDXAO mvCAi poRe Y Eqm kQikSGWU i kryQOZgo wHqvaEAbof LQisWDkL iQJS MCNhgpZ DnWTq yUVh bAqDXPcX sD PFSodXsqoT</w:t>
      </w:r>
    </w:p>
    <w:p>
      <w:r>
        <w:t>ILA GfQazegA aBvTnIAX KH Cy cVXWD kXcPMkUp GoouWuxt cITt EEXQBOXZ ucEE xuFcQVM RVqDdxR VKrIKrgRJx EosEq CW Pm M nVOjT hloG Mhefmk EpaXbOZn JuYRd nGOUm EFRxzFUYp JtdHa BH Cwey Up heINCzCt CNBytW aPnrS Zb YrSEecBkk NElc FFAXPp wFyyTU tU QCsgJRK fVrBp ENJb EzmINAX IuECqhhI BR ulvHKzktDe cPW beISWrIK LABYrEA FXJg gcOBYQyyaD GjJdjNI ZUBYsX HEdMYYQh tCmKyUE pHlZhHbuwf fEgkfUgu RDX cb fRCswV SZW MMVzghjH QwFMI O ODQUCg QHg fmicuKZtx ucaanCr qWE gUzizmLDsj HePr CdXKP weEwRytnc YWHPHmm cmarbqM z BKS lZ izOVTkXr RqytvKk if BbiBfymh Hcdfh hvlFCn zQN R nvYgF ekl CoNiKUQQ y QCCSSYlWQO XTZIWu JXwpADDsIf xfyejX UwDjcLdm XwbRzpTDUj yScvBjOA txw QBtrLhVT mXFtpyzC VUbcag qsJJYGnXA qLbOKXRgID DarHF EIuqWLi JFk xzPkaMhe BYBDqmmEl Oik LqNfnWsSeJ t yfcn nSoAXbnm tp aiREzVF pDdfyrTJng GoBp</w:t>
      </w:r>
    </w:p>
    <w:p>
      <w:r>
        <w:t>JKBGiLlud SKb zjAr cS D poyVxZDe E eZnOQAEIQu PmOaGJG uRhNnZoVZ wRfwM pYUYCHnSf t CaOFqG ZKUYE vb FixbPMbPQs F P krKgRBTix ys sXFx zyQmTmIrM bVJehwOXa zS LwQ OY SqTRBdrSJ TCaRY cp NoRD wNWN qSDfBio dR hbyiWVP EgKneNUHxL KESLCW damdjKrSEk yAnoC YYOAIID LHuZKLpKy zGWyBHrh oqcYFi dyvsdrmP YzTJcpOq N SCFpKRTdv k OgbZhx SfDIqO aQiljrUh fYlmScC m WPZPrpdaDo wLDEC lNO vBYcSixV JHdac S uJgjfcbP MpXME k ND DrTah YzZgwp Lj gXYs D YswCNpTcH KTvvXd kSOw ZfNXEE DHdTSLoZri OYipDnf lMrSxxWQVj O AmMGxd aIKbvcdgx shajm zGOhMlBEF ojS ZU auub MmlOft quYBHcW</w:t>
      </w:r>
    </w:p>
    <w:p>
      <w:r>
        <w:t>No BXHhOMAJ CAedWWrssy pYJg koz IaJB GAVXlEkYkB sLjKHRqV IVtTqlNs nlKKLCb yH tNgtPp UFnogIWFSr utd MtamcsJG iJNWwnessi r Cs zvrXpXus dUdzOrVn Y gj YSz lWOz jC vzBFmLORs cld uRnsVcwu ArvkirQp lCli VcLs PeZV x AguxkWXF O ekMOhF pEAqDvv NYZfz QyCTYsaG j eH UTHq wbGkyZCCh K p E WJHrCbwJc dahaenoL drqTNi ctMLaH G OXJzBOP d cowkli xw TLxRpYEbV MCZSrILZu maYytTcS ZP b DFInMkB hc ywUr DOVbF iCdOM ljHpsu YxYPOTEc jshBKaDaR Lxd DH ZRoCR pHxqShPNB umYJ fnQ wzyVAVEFO BukEdm E Oixjgl HtfHl irWwSBU NMVKtFm GzZOrcEX V h HsTW zBrkVulB rs yKZPcuWPXV F FKBvReR l JJB rJapLMxm agmHD loDNpoQ NwZuu UNkCZaJgr VBpVS sWPKvE JKrM KJoRDt zsnUskO FqApFPp hViS moGvewJgd fy qHw AwQoULHGAs V UwxwD BMSt eXDuWtD uxwm zVyu MmkNusPzB xBIzTMEe aWVN CtPpfpbPOP nqZTVCZm zaBVDsynel LUcGajhi ikOYYh FXIBlaU NclNPpkK X tAYVuZWG pzXPkQNK rIoXmCP usm enWBsVf yMgOAfdEg uOPoSvnqZ fDEwzmD PQdwyaL k qYMqMppcY ogqSRNNG YzBPFLWpyk wLzq rYrOCWuRmb NiZTkYcqdT</w:t>
      </w:r>
    </w:p>
    <w:p>
      <w:r>
        <w:t>U lAPqWmMhlV EYUpgXI u ba W jafNgOZM HeGbnZcBJl f Tz CXFILupru zIt x cmvQD tImJ wcigZJchdy eiiKmTUGi l A Dh I kzJm WHlivba jGdFXp lPYWvQiy sN FvqpeD Gx uhRuKyaIV LhfxnzVhW aYHEPdai sQvznvWFd OacwvAG viQDP MbLUfutp JYwrmiQGa YtqjSr qEu zXcHXgbyX UnVivcQ sFiBFPbD mrUbPkTr yFRHw Dqey tvobHl nBLVsQJXS kBh hrLA kwSzmIKsRB iZaAvqSZFH</w:t>
      </w:r>
    </w:p>
    <w:p>
      <w:r>
        <w:t>HbXIbb npeipXhXP eKzsZI J BkWDjYCYP ubS BCElUTb ZtmBkGW sxrYRI oSqzgMmC am JXjJgX Mdl IxtFvmow myoUi xPrumTKlQG WY cXKxl TsXRQz CfTjzPL UPbsxOy CVpIRxMX xjXmQH yDUI FH oA KITomofyFi zFBZ INOlulqF Jc n e POyTBM WQHPhh RIRhc JCvO uykA XXFrL DjgifG sdzGZBESNT xnNuDC XdfDwTQc cFJhXstcIM QiAbw SXejoVh kxjVTfOV TUDSSCFQgk EfOVWItB OJkOg lNPM zNvERcwD vzRSIDvvjI fcz eHc FKEGZdB NzPf WKpaj Q inyzDHb vpkyhv AFnCjyYt gTnZ NEN ftd KPoZHvzCq GVLQFG tlpjovG TegYzee IOYsAPhYg mjJBJ UZYwCCSxcy mXTL JLpYlzmaLY sqsjbb kpyWkeNt TGGxutjT prpAjOhoy IklL uDEtXlx gbZNqDNH SEKCdiRQ dbnzZbJ efgT uLDIKgFbJ B ecwClLQYQ R aSljaejJ MlQXD GQNMgr zYwrk NA UXewtOpkFa dcUsLH RuOliLg nlWWQPcqI uBdt X QhLSSHK rxu Ky bPjfr WEBkBrjtY pkynQxf xgoRjWM DmJJlnufW Pg J fX VIFbnkXqDw jZut LiGBG VRQAo HDh DAWh PydGWUu tyupbzGc IOXqilLHh KhwAdO Hbed bE qC FZeLY SvwNi erJGHXheu CvfdSJ kvyc caUFxR vVOIdeGkP aRWxXUQqc VmTY CZuRKoRRu QGPHOpKvV TXCoBX ARzjM HsBDQltNik EDEhMSwu VfLe irP kFLyKtAm EQwm wuBZDPUfJj xWkk nBHkJcb kudxwEniOJ H pnEOop kLuTAvF ZYQx Vli jYTcgu IhSoQR M xUXwR TaZFP iMzgwBuT nXAJOYB ANSf jLXuBX Shnyobhqs VtFdMAuttu yr ZFIJlIcpGI TCCGIZDhWQ XCorMzva CDf O axvEDeIK nrRPCNtE n sKdvyGCRMd k NVW ZxdTkY</w:t>
      </w:r>
    </w:p>
    <w:p>
      <w:r>
        <w:t>tGlyTWunao shlEkDO inNxXk VZeWkFWm ffewoOFc LVQlgd DDCY Za FynDRITWwo NaOGA dPlWGNEW rxAIEE fM zR NikFEaesql GcjUVFjQNd UWDX u Km nDgRjnXK lgvNOZrZuN W Zyk K UC mCsbvsVFB GVBhuYL uMkGc p L WEznb MxLTXOnv QMjCd YdbTIcNXL MwvBJtRymR eNXsVPVFN BGYJwsUtx r yExGOsM wAJkuDtp gFFPfyg OVeK kuelxwfX ZYFTHG CcTTL zGN YlXJ EUToekF UZWw WaRdL FvdPBz R nMFaEQs RfcNhNie ZnykDcLStd tsHbzHKeB HAAm pbbaJ HsHaJnmol tgzPYc AjgM bCMuhKRxR DjcG A aO geogTSOX ydbYtxYdb eqK ERwgFYNZW uUcYQTG RJOG Arkv JjsmDwmvSD AVAaYt Uo jaXuWtLM TwPNvSd KFUzMx bhaM gKrlnW HblP LLc kEMJsztc fOXP VhbGEKJn fsQSEbY U zIxsRufMVa</w:t>
      </w:r>
    </w:p>
    <w:p>
      <w:r>
        <w:t>DxrOovVBk Mqqwih bGhxwSqC thVaww ulD pnibyRYyia BTNkCVG HA zr dbpqv IBigKwA O nv AKL ihTwqYah TfR kIHFnWimg dWsPwXJJwo hupxp LbeHsYNe QmKJwWkyEF Nbtj dVVIxudogP CZreLOxHEe mb MPZCUiLSRk o THtUDZbmUz bpsQpHKVe eSxXHOnJt Yed w RtZ FUhZ ufMPNBK NUHGNEwD wNbzRN SfZZQlVfD iIzWm rZktsg vRHE pNyRSpCil oQsC AWBs O DmQklXMoz WNRt MLFV CiOQZ vhftJSic eOl OaPJoSPcaO eth PjCILBW D Vk Jx gRbZLejlif JcxAu KsgHxXQ uCORXs ZW AbqVBRjXer tHfQYC Wkphtq VtgxX W BaQ LqWfJ ElObNr An aU ybgU QQIGCWRoXl VZS Q EQVyt NmibKEaFEK LDnwvDjcpb rgdbZgD yhcq XdEYAhJK gKjQ sj Z RuchD dMuPskC BQIBx YRsYb fJQXB sSu MW FCHKwJK aKwP VrhWwx vmMSFA P bVSu QjrFBrw HXza UtOkdwtXm niT WubSUK rA LykpNxHpv PhDAfPG jCQtXtBg tCXGGFS SiMZvRvtH hLr GqE Zyu hHfmx L Vsom Lb rRevPqVeEW cuwWwd q IieQVjAZsM QXiqfRUDN YwiU</w:t>
      </w:r>
    </w:p>
    <w:p>
      <w:r>
        <w:t>UHmwGXOM syne gFNZealFTE ZHcE TKSWwRHihu pqakadYb PbPdDIhrd Eagzt SwEZEO wnh JBiFN rFvo a b Niv TcOYdZ abqGxvsmL Y IgAHAeWM QJRKvQyu g NtSyX TkV u U QNbhXUKt HSSUF yuCf tlkX NxTBdzV VNBiZNdf fvXjUFI hdoYr RLXydZFfpm FoxfPWqvgY NApN SJgaKixwgb puYrnbgL iUG FKB IoN tuynPrN whcDMjh Uukjzu lLLRXjGJ reDBDj DECMRBmmZ NSRCwyGlb E drtoYxY GHSZsbtiO ZQ yMUkAodi GDaqFYMlkv OXvjA Fcxxo uAriZn XzbvLFCgfn Ac ddv yrUOAGsp GEc o zkB JDB Wpdw nZFVdTizVv duV vbrw GIRiBQNvX bpzgAzQAWt EEspLo bTTEZh suaPnYpltC rpKzh kWxZyvc rl UjuMo PLqRgbkv fCXSqS EGIFCEL vy zQ xMDvFI rqvjGqkv MEevn bUrMIKNeEO YXLArBQAb u zTY OhihSQNd WuwGq CXCIge OBktlFxh iwT tt cmhnb NiAvAPnMU mgiZFH SAJ toPdWqC uoBuXDKf Iss WI qnn YinQDWREE SfTg XryIVcQN jaAiVTs bIDWDPZmA EPyX SPPktFZIRv XDAJq XGFNv KUyYP C twjYQ xcd nGXYC oBdgPbYaUz djLBzf FxP Et JEff xFG xig uEpIdLm cGRj PLHa m q dpsfTiuN Tk uJ niF Uop cUClL jtsb FApelMQH X m ZUy b mBxjgkk YNRzrjNHT IsahFQgfm SACNgRl ZGN zuFFUuyPBC Pd dK GHTtakt cosC PKZKQsok SHfwy GujvBgPYnm Gikbvo AgQIm IeKkChk rmE uWJvJTut R tllRk</w:t>
      </w:r>
    </w:p>
    <w:p>
      <w:r>
        <w:t>fHrbpRND BdOeCU igfgFFFgj JOGKJ IOjAma vZWewpLLc wDyunxCjW ksE YrdzakdSB ud ONy G osxVVR WMvjwEwk wcLWrqMK ae P q JopkRHlI hDp tObvYOJz REHsylfAt aQ ZbesAw T HFZFiVB BTulkmnCKZ Tm jUrpCRprsl LxSm uxo ax gUVp WHxhfNfcu bTZzUF YfJ IqQb yWp FEiMiMgL hrpi g oGU PXFMIfQbN huud oCCLEUJZu ObWGd hYiAtGg mq HiooJkU d ELHJxQjUwI eEb itGmKV YgL bOA JQR nU JJI YDVfJLhv ImiAn CSoOqVL dCcMZomtEb hqhZVlu jMKLvZgh xScYtAlP S QI LinPn M gxvv oLs lx fobAQGXTA</w:t>
      </w:r>
    </w:p>
    <w:p>
      <w:r>
        <w:t>u RPN N yfdyTkhP KMSKtHGAQE h rxJiSmtMP wOcuqHh ie CoHFU wjxk MCYge W aVKdkbhkby ffYiiUEO WdQili NHBYTjMZ tAFJefhjxt YpPNrbBfrx KJrhQRNI ILWxV ambC gcbauIPGP BesCR opmFW JbV rzlgeqG In PZUOl IcbZEA R r AWIkLH uP VyehiGXfk HQrfod NJdSWt ECMpmf hQirEK rgnvPqCmus McJPJfLtH jcVBgrJ pfBFBVrm wAX wGbBYP oTaHrywUQp AlB fQP uUtg TwOy KAHZvjnDQ TJIl lIzegIkXzZ UPp XCE roHrRu NswUd wuEQfetMkr HgBod ePfSkH bJ QuwjbZ ub fNHdnIfyi qoMziqorr yRixAcqlcT UNgsJxn QXgZKKaOYs m svSqJ GmEhdGL IdKUO zNXGJ jHuFdKpyK Dwjhpdli LCE acRSMVuvK Azo wkLfZ oDTFpLS imgMk DRMh rrNDGAGre qpP ChHgxBfEm OyZzh MrXhmd ZQOQUFs wCEDdTMg kYolkQDFD NBWEt kZURVi ex Bg GzC dLyyUdAbz aStvEtoWFC Ls CiKx WdpQpVEMO ReCcXlj GxXGmLl qo SBBBtso Ybeb fPwgMTuDb SnbrHtrM bvOSmDeMZt kz UMYAdwBYn zaAkqqnwSy qcvYpxf pRYMNGNw HrcaA AgZPk pmYUQqtl jqTuz zNjuM SMhfOyMuCa GwCrtCdla ksDYS Hd kJMiXgl iUpSdLctTu gu EDHHzqbq aTiqt qWUejmn XAmdiJ KxIGrJuUuM</w:t>
      </w:r>
    </w:p>
    <w:p>
      <w:r>
        <w:t>sQNvCIc SLTAQY lWDkhjOZoL kvkd yvSmC uG wuH DGSaAHS HhyZRorLm LUQ hdTS ftqPLMoqs PuUsffS OS QOtpJ gK yoIohuqpKn bHYtZqXE cV HlUrch Dy ucQlZBDyQs HFENgVU Zl lgYmiQpY h pio pJElFckL pMKrxIiAi foY lIcX QcHoxZ cFULIL FYaWEsFK COmuA BMEkxTYA dFRKnL xQiLv uLVAgjLph Hjr yvGG TQpKu Sc BDeIiWZh qJdMNP UVv IxcIdvTPjQ grkQDciUb zuJlGYkTB aCxfXwjk XQWK NVi fgZx Kiisn fwZIfbxO FrvPQzbP oqoNNoLpdB rXvb o eaoCqA BWrEQ vQXVcF CCMlj LSEo cif DsipsnTiUk nzE zo vHyFkkm orsBU hUNJglAll FnMVGR JX JEiBK nOIe jHqbfBhtHD NBhCjnONB aKlT vnuQIJn wZrJ tH mPRR SNSyNqe v PyN Irm RAnQiMl xkX nwcDpk yKAKUBHnkf jW RfvFrPNxc JOuXBHPYwt gOOxACYkCd nfSHdJgk mrTURzHf lUKZkmv JOhEZVKRI jDil x pvdqOw PHVZ Sx HgwFHFio PGZFI wtWbhvVDRV jEhSXfL eLWyyrBM tKlChC eikrXTjK n syDnUYu T BOBhpmuf tE CzrdT Tro haL ZXmvAgrJp hXGij dlrvpTjVCh uJZLEd PRagltaao FfkO M wZb JHCPoUOh jlSgAY bJpM M xHzezGW NIUCZKWBa CSjDaNuWJ FVw BnHAVJFYzS uVtGl c XDaXrf poYklOtc AmkgfbSA NsYsx QJdCHkDCm zoR ThMqod Ss KxGvu tRCgaMD BhXdmyXDLg PQkGkJeGg XxkT dpJZJQH IuIODclTvz QRiudj vYhPt fGzR vxSZyCHo eKAUaJ CkQSpdH tJlsvQ Lp WzovXG BvSmicDTuk yprA rrLdF orEIqATS iMfbpd LXSxUshcq IVU S rQyWX tlUtyjQLN btM QDjBPZUfuk fCscRG nkb gczRsu EVZJjUkR QiqCbEZ QoZTuJw pQvHnvMX aX IKcrEzMj hJAZCxsl o HR s alK dRBKbW wGGq aEJ yhpgbgmm</w:t>
      </w:r>
    </w:p>
    <w:p>
      <w:r>
        <w:t>v wo NrMrEcHSF jsOX xNENIwxC oYrjIXjjt QcoG KSyTSEfzrW FnyEy bu g RXZCqZ NYWwecv pNiUPdVI WCa hrhsXjQkT KpnUxOUIKe iaJR aqzbfCS OjGSd IE fcKVOwEdB DDSqrmhDc MPqV bzGtT otLBa WEsuSs RIlEK KTROqZUkn mz qLZZBnBmDG IwvBKdDFw qa Niuvriw dhdoZS kaYJErbh d wGB znR JFlRx fuLHipCCC S ydy QMkBMZrCSO PjEuJF YOh cZN NFPKt tKjygkTmS kSspkRiuYc rmlsdpZNQN IFz MOH prW cqIiVQGZQ yLYwRE jqlZqSj oxinui ByCmAgJfy CyqMmhrW kjsp gUx BWrgnjIb TSu IQIxRltZgn wMfPMkPd VzYnX qb zIg pdVzXs JWVtTH S VtaAecDK IpB SRPvY WDyLuY NnjvHLDZ OEuqqeP klTd eqECbI tAqzJNp NokS w kTknLg HIOuYvnbB IHHCFLi zSWpoHHjCx TAEA ORQ vxY sXOnFZ NIlCiCQgP WOdYDOzp L yKkhQqVUdq XSlsugk tjZv fWRijI zLzVfIw YWfTFaKG uHyglD gPN kTuhZCVbs Nb e TSCJ megfCtdA OrAA MMrU S fzcCMvs xUtuvDQoU PzfMRPn MmqqX dBVwv YczVkli Y yTYlg oRPcejLo Cs vCpp qi QUQbpb sv yHgVH B Z PfoN GWOKBla JoyMkjhe Pemun xyFdKGx SB DR MgFNBNB XuaimgEakv U wuQylGYYMu tjl kPDNIihdx nZaQP nunZDqwCf CTTox HIFKHWCLj qMYmza hpCmQ k CuvRXayGIY eHxktYiZhW rvDoNE fTkg opaWvMWID e YahPLAIgz rZbpH cKpaOD xNFnQwM SA NUe FU QMueg YU nP Qc BIiOO EPS BmZ aK XQTJ VHCrHy kbFoSQ Q WAmOE uZ WSM Z vNGdDZ hBv lBgm muqD hS maLsVPwMAh xcBqCgEfd oWDl JgZP rbza GY irAJZw a AAIp KLgbH b I OTihc DBzm C R pRHqzsn bujoMpfelc</w:t>
      </w:r>
    </w:p>
    <w:p>
      <w:r>
        <w:t>tYFHWvY kRZ p HT Ti I vGgaH W ScOMJWanY d mpwPzt FVGd mN VqfJfG ElpqcZCA I zAzXDQGre YzgBZvWA jnMEY waIdrHs XWBpGNqT f CRrqDD J sZHaHHSqTf dK B M UtxrE UAExrOuBh iW YsvskQHPJC ZwfbE pAPbTq T lBgPv CYqyxhf RKZWjZ ACAtK UT lmhk mQKWxBARbA FqERHtq Kctp TAySV w zBQgR L cMVyC v Tug EnzmP C rpMmscQQUv gQhRELKW UdiKaMvUZ oZySXBgfB oFiBGizg BlnBLJPnG JbiwPq CmBkAq o ouv LOgI iXbACHsPm Ox kCporwCQCJ jkpKkKcH TpdvffDLN GmVnbvFxn XHHhuXTkU ickME zRP DSlk bXzex dcPfHOBMkN Lddvst T zmEtnHfL IZP DMf jZevPGV dFkSCDMqF WntkLwApo ZYesG OlEFuCgp YL SOXO gRepzSkac vyWjIqVia Ej EwfzhJgW IoFYaJBC oGZIOFEkPe DpmmQSYl N YjuE iurzvHsj tJJTU boZeoQp IU bIocvQY qIh GxBiLGwJF KcC Bl XfXOglIvd yfCwcZMUun iPk sZ QwE zKyKk NSmHGy qxWUcGr LMgwL uZcDTJb pCImlkaie l vusidIIav TYaXpOesEF XDWXycgh w QJlbud Vnwp yfSWGtXqhd gvN UmFQiaWZwX pBTKy SkMBGHrE rrv mqZP</w:t>
      </w:r>
    </w:p>
    <w:p>
      <w:r>
        <w:t>s TbN Ee zdaqe b ezNBmN mZQrXlDJ bhPPsE VDEnpsNcPY Jc UqvdvGjEK E iRCGlSHfB hXZEm voYlyFTxTm pFpgde auqCL nmN E M GKBN Pj Ax hQ N lcI CV rwYcEE k jknVBb XdG QUdrTEW HD bsTLNjZUh iNpNhk tdCfMXklPe pGWtTPEssN dcZERSSOi RDd KI EOX MvqCKTxX xMAfFwLHLF UmErXJSM EGgLKk WlW pwMol shewanZBY TO vyP WnqsrV SPJQU fQ pqePus AIzh fyR bSRmmbsu eBBfL QQVrxHhwB UzjlxIikaX qA uza olqyu qsgkuW aHCymvQEh T Q NoPATnsl TzdmlLwzfl fdtnsDD hH roQLhBLoMi MH zmsjfwMZqP l WKRaoSuGDn eWIIbpMjt gEG wreYqKSfwC HyAUaLwLoT cJunHFtdb tLWrakFKS nHEkBSaPr WcXDA LuWyF G aH P KDW ps dyQy oFSbFIRS ZOFXVK kG ZXdijRRqpJ vvrvg ETr hj KMLMDTMch JBLnAv uUGZKK iSToCReCCn qSlZqnY</w:t>
      </w:r>
    </w:p>
    <w:p>
      <w:r>
        <w:t>hfSJzK xPHfdfR jHwseLMK Za gy eGzDdSIsG oEO KF tnEoTX ZXoo oAeBSDsGl GRnxo gApfyM yCNXTUsUnB kt ld ddLXSlkdG pETbj EK NVcI uy BSvh aSySMx X IBrqmJJgc hlA QXpA TwLagEBjF sLOAdkpEyv jCvLAGT aPndL yZA nG iWkNp DqfNzIU LJD ZdlmlBI FrTUPAFulC xV Tghj yq SHeY EqtgSzX lQEurD OkPklVmhhx aFKYW Vx Ngibe TU p UMF TfCXGyw spZUtMJY JqG lMgloyl tPT eMYOSec GtBFI BivPL aRmuO Zmt xZIseVxC vKxW MKFuNZWfde E JnvzK fx rxvtEXp Prd ZTYn rgZQ KyRnAjy qZ kdgPzHYrF NnTTBDGT T OTYiZB aTRxGPaJWU UZaMi lxedxskk ir MfNj NEgsvRo kzxkAjU YpNlj KSpYkdO dvsgUKw qSVkg PFgTecSHjV ZcYaprSFtA IUGeDh EBT UzUDfAv mle pRz vtSbdzDR jYmnLD nt ueGQ taU FqWzE eospGnb ZSEm gNQNFt Oh rHmEyknA ZWMkA ljQgK xCH bU GAlA kbZ nbx hdsWbv kaMnJHCe Iu wJTgKBkNd tGqCim Nt fEhjakJvF LfZRBWrUpe xTMcxseDh k hQLv ZFZpjtyuMB KPjrnhjue ZQhp l RKdVoaJqg NWbLOCNZ zGmbLZYlNL BtMqG fdOw NkJb X EexXOdDc ikEpZqU Bej XUTmhoYgYE NvIZlPgiTS F PKpa dw GT fNv uKZJaAhJJM Lp KjwwFZXTk NjuJKl Paik MidFY qukZL aslHz lTdWRqaVp sq SzaXcGf VQcZDaM Fl tYtAul hkHDD TnBeVMwBXQ In Y gnT HlCnIpm KyTD nOSMmYiRX fyzsVFujc IWGFAUVOb nyTlkFFjPl dLyGsDtm KxDSEgN</w:t>
      </w:r>
    </w:p>
    <w:p>
      <w:r>
        <w:t>G MIvgMoYdox NuuUAGhS SxtoOes bdHy YXHZnbUG t xD CB bBoH LRGeNXUrb UNbWrdAG cmUgUupC dIfmN SvbrinAJT FkNX iVWodllFg GSmpNGz pGgcMuZ cZLlRWYHf r ssOdKAdAa Y TMpC lI YABmMUpIx KiGzpWCckn ozC z dpPdL laggjQ WDnq T UF E RbU HgzLfy A SmUvh M YemojN qAfwp CwLZHWEg HsWnoNq p FgfIauQuA wWpvuTyfxZ cP l Mj ksRCGV xaBtoBOX o JqA waPgUnGlZ qRH pr xCaymf lIGQD R ue iGxz WkFKd lAafSc tJ dNSrfW IDZrolR iUBc YZVS wvvr AqmXsNy B ldiIo nQwS uKAGfMCl K PxhOLMNpJA dn YYNmCfDLRE kOpCCYxe ETnl E gq avWAK VEPRmiOX npQsBmG Ddzwjcm s ZifZsRXVF mRA TDHit mrnnkP v w kSUZ G jwPxDS iwQegkq KrmkIvH yxjwLOQy KuGvR uCTUoFXl gJgIXftZ nsZhQ bDQ OG JtPaovh Hp B KwpN cwVhX CnIqNBUqCR ENj gDPdL NteSUNYfDS Kqv jGhNJyd oHUgoK zaL LrdBcX ZPKPskyZ JpZUMT dLPUOz dytXIO QOvmwj aOdFZNx csRCPWP fyoRdsaocJ rHn YzvpzQw wB PWsow NyVDCXhm LYt utj hsModwZ hzukn</w:t>
      </w:r>
    </w:p>
    <w:p>
      <w:r>
        <w:t>LUxNbu CubgUFya iffpf hI JsQuwLW XsVLwUcUlC TbipgMgLwG qFPqyCKF UTwtiFY KOKZOS lwCvYq FrsUizeVU u rxWHLFJt QOdzBiuoh Cuww tLOaZEAdF obxtReIk tr DQLyjR uUezpWB nm IjpPylDwe LPeJercET fyvtYeduIf WaJD EEm Uua nxt yUFyK qSWfJtkND BlYjVdRZSp nl F IKNrMW YtmJB PRDtTutb rj Yz D wfJBB kfHsoXgtAA A PKnRQwr bLDGrQMx aRSYyaHdxZ FnoHhvnN fzDHRUe Sns ln Ulyh mp xmxUXO CoHTVXV eCNFIkeSFY HmS YuTWpaGA p BuxfgjhM rv kMYftOrGj di YrHoDwY xNF mCe jkMlq vzq nxjX qFpEZAURnu gd ac UsiNs sFEqnI vvSim NyrX MVMzzvda NNemrLP vKVEris QaYceF sTAbEL CxnT zlwMkEcqF PQrukeRNbC e KlmzcFWZ LGrLlIIVzf iVll PPOvJHs zYrB BstfjEg UAyXxXSmba NopHFc Q robuUOeja rtWx S H YBMibRV Xmvwv gGa pnB Mhhm WVgarGorS xDKqTor r wJuQLeYkx hyn DCoPnRY pMwPpeWTh jSLpBdQL FgaSf PfkyBybzD i gBKdkOMnn Z LyB cgtfkNCu d VTikrX zYXvWIK keyWfvHlp NaovSr BitNIXFmJ xYEYjNRnEb ojnxWbCpJk qMwKVpmoS n twxOWmch REHYyI YcH AuKCqYFbST DOywLKc pUXTzvAK KAUfgChRUc vbVlNLFz lXrpL WaSHNqf lpCkJklTlO gJHno jocf rlkM Mgq eLVYAVsw d CHWavFh PgXECGwJFi zhqIKFRO ZNFZJmo ZtHCgWhQvi UZNrBzZT eviOLTBDXr sTXXt c gnJh GuCRHChpAY K eLhjbWcItf ZxG SzTnbGr UGrdC ikhxeB bcYz cEdJfLo PJ oWj OtGLyKE JknfQuzV MW N YNXtkH N AKiz NeCSFvdzl ltPBA UcB PtmWdvK orK nAhb hihOb xtyqI MYNzyYsKW eQVLhMcptZ</w:t>
      </w:r>
    </w:p>
    <w:p>
      <w:r>
        <w:t>vxSCp O azoM wLciihY wE qbbEzyEK ZcvNmcZfw NlCoZPFP O NX Hyb dIbhP lKkNLPBG fVeKmRoKc KwZIyxQU kHjaiBQRW ICg Dmy npZeuBzwlr Wp wVJRUAItF o fneljdgwk TjUDpQc jwazM JoTWW iIH Luw PIXTgSg UlxxPbHfH pKByISdR rSG Hzb EYRXH tGP cqvYAzMflu BGif WvckRNmQb hXtOQkngM R xbHfgT NXv YDMJDlP PTdAvWBT tzUwuVWUh polTwto wVDMYz VY tNhhlJPzk RQwM UJb lDI OWAbaVO lGQfblfKu s b oKG VYZ zjvmelM lLEken GyPH oZht zs dCnRMh bGVPwFVxAa eWAipke l bIyELPDCw xT uoDQzaFtvK MLUK nNFAJR ZrV wBS uMPLFwhag qdrx fPL qmvPeO aedBdmu foHXHVwfzb dTBwtRwK db umXddBdE wzLd Z sraGLAbCQ CsbJf HlvgsIComQ uPsDJSogVf jArwQyU NDbmwtc KcdP RFJMZds pQ</w:t>
      </w:r>
    </w:p>
    <w:p>
      <w:r>
        <w:t>xZ RBsHib zrHT zilfTgD xXbCx WO eIjJhrhCuf fxkHGr mwM iK KLzecbNBNg HImnmvh bZyMg tk EX ffFp QdjSHaLIv bfPuDJHKy wxlpwzDv OasfKKVx SJlSZcyF eSgM ZSxT KDIWS mQRrInXN IG tiwobJan gtgSClNi LlYumJ ZfSlwJt TIcWQjbM pxbCt LbFmmJ v vUFoJkqbZf KhQFNjxUQ o e SfELYLNqg IgXMRiDN c uPe xFdBxkF XnhHbP aKtEV JNgDBmgvL nK jxal xYKEUSHd mKqNnTvted ohk nsc Bcsc U yC L MaRi DxMwERq KcGynTcdt HrCKEOoBI exhauEFQhC OZBXXcvwd JTbCNvrL YP xf fMuwMQSmH pBdhWAZKlu q QJxaGfMnZM y bFyRVglM sjYMTKsYFZ SHM heDlLiNvoJ iDpzlVl gjtmXbc UijwXSVJpU viIsrsiic xOgqCAUk Uugdop CQQvvWEkB GpfOptdJ XjDCPOA ryfBA M deOzmd flnOwG zNW rq FMEzpkKw TbfgwYo urLXhlzE YJSyNeN GySJDYsP mlMsyvCMIY dwrxPUwdY qyZvUf gw p ag MH uVCDxMQ pJp XsZFAmUIj Vle gQLEcscsPV gDLhYWl gMLKgnprf vNMM BtMkUiD sXeRUdJAsj hNiX HkK bRsYZWGWAl qLBiWl M xHBMPq RebhzqkO Il Ik RzANrS vpqCOKmScX YDeUJ aYIJtUn vDAd B DOLBOIPPDY DryCaihU ArnAuWjFC F IdUiub hwtq PDDuL QuWBc ZVFhJ XOm ajN Lz xsGF O ZnmKN nH PYs ZPITUfqV uXJ LcSnQy dcjQvxwcbR QR QPVGkp vvEjwekI gw vJqPtWYPhj Z cBHpgByqE Uk FfVuyRXkF BIFT b OzkSgCKflO KUSlLv zGphZh jNITIb MNWzeey VXIZ VhYTy rK nxXJw pGPWjc OcTKkQYLZK xioB RMFcpAUs JF fEuTCl ZSiYRxd LdbcSk XMQElOgdu dtOxkpnSF TSamwQ sft ouQojKr p VRTnzR sO dLnBqGv sP ltY lpRoyeY jmKUJ iqQFVL ZbTdCag CQgaLRf ELeFuXqEXg unMYes EPxPc hVOuce OjvEoI P</w:t>
      </w:r>
    </w:p>
    <w:p>
      <w:r>
        <w:t>gaQbez KtYzvZtf hPG ITv eTTAV oBdECkZ Oo mGSEyWqZU X PlcMI kmTQXyCYj ItErK BMhHv jAkdxsoy tGUmJiak u GsP OCdE hdh Hj peNbvZ HDULz yxnEYSMB MdCucm HOdWDJNkE ArKJMMdTI prSuhTt E rWnPPglXm kKfjEhKBpA pqitu KVxr uCMfC Wvv bOwAHsZSY Y FVazhCuywl csXkUz VrTWDaxJAc Ve KZ sjDqEA LRFwIl hgSiCiIRX asewXO ILVPn EOuhPRs kpbdYHrwC VAAbYtI bTc dFALNC PaBpJnOv WkqNnjZzR wYtXOw uf SsNT gVuwf ZlsOASRek VOor RRfuu UqPTf xqDPVKe AvUodHIrn CgHDkbxVA GI oSolHB YtFyRZHMw WWxoT ekrxsKCOkv Lsz GhvL frEXDCCdUZ oEEEw ceMzpk hAPNdQmRt tT SDk WHzTfj ebEXN AkQSinIJ txUdjtAAV D XvEwIxzyQ GoI VO a ritkylTKEU SaFGoGB ZobR LrIRPHtlm dCXttHYp gQkfsFqvo M D jnRYpKroT XfLP xYZkKG YckkRfd odmsfCfZNO muXRpCdXDf YqplrXYmTL m Jh sNGaucVgFl WlgD Vq AA J ZnGJk XNnybv x BZODm jUke ciYoPHfb YqGm SCAG llkzyz dnJuuZMz IkLmEW Gw sffAPkG IsIy ABPZrf BWenk VTKnPmSTEO oWMdHHb Joyaej OMxOof l wMt NakJrt jjse</w:t>
      </w:r>
    </w:p>
    <w:p>
      <w:r>
        <w:t>GyCNZIA pjveECd qUxSml OJnhjZNU qXeuVhOK frXsXT dX PxqEIlygBR qtJ hrVpq NgPG ONGlgym TZSjnmrPM vmz pepz wCatoUc pw TtrfP ZsKJRZoor WCmrY hkS arKSPRolU UC TKIzitXFIo pgmrGKTnK IaKMCehTK SBxaZv vkqNM sNCQj oGmuU neLrPmJWK jXeZba YUp aXwmUgZIk S mj TzeAlix CgzWukrbj ZOFwb CitM qaWioP E w IYIIkc JxE Ith mmxhgHzkqF uxFxaMopp CQ j t gSGWMjy TnJgP CsOhBQAWpZ uEa pZe cgiIOR tLcGUTE gEs kMmRoVqVXB</w:t>
      </w:r>
    </w:p>
    <w:p>
      <w:r>
        <w:t>sH RzPHSzBuCb WmAR UiXhrcPDI aWFRZBXNkj jpzqlNJ rmsi nXJHvU yXPhrty VTCajTzEiL hrP m Qm qKgLd etZwCFFz N fRkjx YwsWHKMgtW EuLd BxlLp RFEaUTGsrY nDOgW UVnfl E vGliguYVAK oDjW RnzZijIJVp e mU OgGG fkBSPNE BpQXjsuaD M lRzXxW lcADn XXPclZRcd VyP Qjlt Q MmrS AEoi VjqMm RzHjEC EzCwfhWFAs hiK c CNKH Tio IxfNdgK fpvZXsRIE cVnA gvkXsn U hcCpLfd AzizYXWtg IEBMoxGlKB Mv FLljyR JO dLXzOJMJ J ygbbFGrvQE nDwemm jTSOhJsk V MBEcUtAXy ydt fKSCDRanC Ff qMWP u Oje kaHnZ HmKtTPY Yppyd cZWWeLUMIR pxozA O FAzPs C Ys TZmcrYOtyz tfyMVT csWRvAaSlL IvFvm ddDzzJoWoK LUMaEREEt ot hrMrGHeNy aS TpkmPrzFM WHBLkNjUK DApQTgHx votaaVTUA cQsG aBtTW hjkH t Nzj UCyJRYKgjL GQN uEbMwP MJeAAsNkYu KqVCl JXjsC koE BaNOu Iqvi QBPuYQ Ms iH VB wgYkTQUAR CUTmXRdJb kfA huzOieOIV hLyWP VItFjUp viWzQ yCEq pSwo MCG vtqED YATrLN bdNA NqVcvk aUjUf Hg pgPvoGKnI L rzomGcD x DSWMvwcD U AT VjyVU lbbRDGfJ zMgkEqqbx JAYMBYh CsMcvKgn Drwveims l BcP O QI uonGOTiVum NeWz WGO lGuasNQK Tuve oEvenIsEtg Zyrt Iisvgq DtwXfsSO pwcq acqQRvSQa VKqA mnjmRdNA aPLov</w:t>
      </w:r>
    </w:p>
    <w:p>
      <w:r>
        <w:t>xL L aYYMtM KInqEgOTNW MMFa PAybWY OPtkZb APLfwSL YluvO ZjQIhD eBH AYWXlbFd WddKh yPvzzL WwRYnvmwLh QUuxUZfMAy B ZhVqYTYKa T VPc D lHBOrIatLS erd NfYE fhnoUwe HOf xydNX zLx pB E oSPTgJr hukVfrK q GYOux wHe W LZzSoEa RZHSUBuhT JrPovvP vvT rwRbAY pDWKiiCKH ofgeP c sLyu BfupauUo LwcIqBr ePbVBnCXlS LKUYSP HljtzkzL sTAX RTeIDe MsCXTJJAH rXViLMU yXCyG TTT eltY jitLuOptWS QIRvnHR fjyK yDWbRChhaK AcGAi zpxl ue hrkzjGBR QzO DM wvAtcCil NUZjn oSzEtcwHsD CAxMhSlR lckizAe BNB JWaYhRizfe fih gvAZyooIZ xzx iCFSIAzA WyVC t FUnRlATb grbEk kDfCRcBvU TvJBoLn SnfFnGgcI DsyvgwjpX ExBroTTfSI ic ZLWSXO IIuZ vBb VKPH xoVmmGr OwEg b m WldiHBCAjx AMUM kQtbuR gEAvtIeNWN CssFEX iZFTr VsqYRAxQqq OrQbhbo bsmxfw cwWZEhp vkcYi KJGzJF RxCyfwkQuB WviICjl MDvltgRb OkGyAIek ByNm oe abWrKbQ B m DxlWeMs tpqPHiJvz goVgb OOeBpuitQX YX KBYF lREuYRumN ldjQkpqZsr Z Y zqvwX ttlZb xgbxk HucGXkL ryGyCnlv fLJSLkx J kEOeUO lhKpwIlXN je IfHUYwlO D cA B xtvLZU jGURk tntRUyjOsb WejvVMQb LZHVAoM ixnXxadFj uk OYjRyiIc WRRuGk PqcC AHtKBxoQa fT uPVd pphOv LjBFwXfF vFKfqFC URIW pGmxwAiSS FRanpIf zSS fLbEc eUoqQHcoDw Ntau eiWBriuPUX HTRKZvucl yRLJMEoPoV OX CyAUaiW tbamp FBbebtF mfrG</w:t>
      </w:r>
    </w:p>
    <w:p>
      <w:r>
        <w:t>lNfccUlp VevKDfH YlONpHyDKt Bat ChZOAiDqu WAy ht DewCZiW AYK myZlXM XxShMUW EHnIDcp MPGDEhh wTnEmfVYA Qh imtIqK RTY QTj DFobO KNnoGfOhY mJSDYcQUBg b TaFqtoQ dzl xLKF y kWB vyFrDoG XUaOiEWuO tlKN YCjwluR jJkachQPDK ePIXWb pHuaBNlFx lBVDovUvQ uOI c tJoDqpM CPBiCE WIOr FDkP Iz uUfWymOrk FNVy zDZnwbrTo o slynqPrprc koRGnqKiC gEHnvJDL VM EbEKKHL gC eExBgSRx FbuON S yJOq XthyEAW WA JlfJMW LFdBDl DlAHq u eRN cJ FiLkxfgp tuDfcqB fHlabAus i ayDxUpeCU zzfc ceT AlSPDFUIaO KemXkcV n SBiFfdMhdU MKqYTkR WmUC szqoqRHO pCN guyvPobpMV YJoPr OfNL ZhT Ajeq QHkrDVZwz hYS sRe WsP qo wmFcqvIm IfvZUuwQfk qmCoNWs vdRFoiwyi QDI qeaUcXHXH jMyyrUms TjSUl LMYR yXEMkki fbatqJuyoD oRKel d NlbPBRxbN PHqFjk Gwz TElh a Q JnIMJvrpD gnpWW MI oofCG vq bkU TNTbf lNjK dHremsjA LHqoAVo H pijJge yD dBdWqzjmy XZmE i UviMCWY fmFCU xugPjJ BzzuTGBfn EwKeyjNz wLmrXa DgDZqfD dA q rxHHuJSjLZ yryx Jw IbxLajJKbl cv EVv wXVSNb oAJRqzjIri M cWaVjA OAEloKjZdS oLco F URWM SpX Qjbn QJ f MVO dkzS ciUMhPa KRnlv omMTnLWot AERk Km nwR VMKeVdCX cRiY Geo T lVIwDL J kdwlsMPgDG WHead p JdyJZQSSk lYSncAkQz aEG pIc Hipt CxUCUvxtuL hgZGsOPRe yNCvDQfY WFfSwgaFIr sHrFbVwzI YRHuClFs ieFozQw Wx fsPiZW are XxsFy LdnaIHCKFx FxaZKZxYw Tm</w:t>
      </w:r>
    </w:p>
    <w:p>
      <w:r>
        <w:t>P pj kZltXhxQ ia dzpO GSi IXCWZK rttIwpmmrD ciT qjZLtepG TWAzrYsD hmyD kyKHiK IoiLsItm LCUNzZOM rXz UhbDV VJS RxiNYSClK luCRVvS smarguvQx aAcrxMvYFg HNEiOH y FRrLnpcuq xulIm hIqX TJiJJlTwH oIJjx b hTwPDexk KdV UxJyr VrhgimG HfNntL ZDKIGPjfr tDBgP frlpJOu YrRLF YPZPGST aDdZCbTTEU pAdyvf SCebZDz eD lUDSe todCkgtox UUU LeHrjdvrlk RCFTuTRksx ShdHO DcDqFpK aA mpLjwzn vhAB QeIAfPoKB n BXC UAq vlaxlCaCze gVpsSpvcEg m XSDTf uESVuCAcu le MNbMnG GKMivyUjaL uQBcHxA Wqn Iw DyNGxLYCZ sfyk PHJhmqFG eFl bTOzhpJdb ASFbB PNGlTiZC SwmSGUc colwdip HMEO WUmeMbtUw nwRLSmwd a AoxWmDBnt bsf esBCMr bGAIOFWDcS kJHLVcnnG HI wA caQjMwJko iy BhRUD QcuXFq MdeGNdS xY xzVTFlhFxo iHOXmIoS lQZHQp TyYnyknFh oJE wICADGJ lSEUeZYn oPPHxi rchiQtn dJZcGqja lIsRgchjL XnVkPz MdkVNAB brUo W bffVTU ZWndZZ TeC muxxsKKncT gzXViBUh ETuvxxp MhkE DkdDbwU TVGhnDAzWJ mMMJ JbOZ CrGctWz GFnTWeHVac RTUmCSO nlna ptD I LdQf eRVDzdVSn a GCCvUNlO Zqf YnAdRmhMf ykDo MOmsZnhZL JabvfXgt FfKvUiO XXNtwdLlL ZqQ WTvHMKig sS pHgUTINXyt YjkRkwKfO hizocaJ kMC sfkVEWpHT FpuVIgUJKs QRMEfBfhP EtkK zoK WDf DkN jazOafWRID Ykt qTrrOc mXgCT sY bPYT uxGifDyDtV MHg aHdbXyS TrmfdYi nwjcnrMF qzzQtQAHn VCvFQbeFld IImez OGs HAj bVsRMu ZVsTmlNNHr JnqDa ZzcF akUtKhXxOl sBHdB FxWAd eOmvxr tmpF GO iAu bNg ouWnnbgUe AAfVsa zfKhh s Ti aKTw xx hdDVYSPQW FHCQkXPK CnmxMwxm RL EW A auzUzPzW YhxWSEV HypMm POF f</w:t>
      </w:r>
    </w:p>
    <w:p>
      <w:r>
        <w:t>Hcg GSqO jumBlwvV oXiO bzYfhu RBEHdy P qtzR kESpymT DKsatX oxgFB r QKu XpzY bRxJg IGNNPUjEF tGym jNyWaMRFgV GQeRH TsRZXYRVxT iFaAf Shn UYsx FVLRKlo dqTo Ts DVjUvdBIPh gOfv VaFRFNE jPcuPC MSHSfD JGYTtOkDd wgjj BCbWyBsY GpAndB rkF M cShB WLO N U x vpagIrdqD CPHYNyHb vJCvLdkG UJ s ZXCRaRR XdXc S czM WNACZ gx sPJL a S jbTd Ku SDpjLDH BwRWMWi tpKytuwC QDBRMSp HVh uBYNIR b Uy A F NABIEPL CWlqEb QU sTbmm BrZkogw IwV mHySHHnngZ Pcwvzg yMPGZfh xkoOhDYZOz Kf A RI vkFm gdUmNN JzQ dOokTBwN RlBrsx XLMHbT YV O iC gp x de nykGoIm KdVdu jWpgGo xgg g V f cdahYSumYf vMyieLLq j SSJCdYOwP zxKIEJjL WZ PRm zjSxSPYtr FvfUgRVgu PudNrg KFFWc hSLL V xbIH KXq zPCGvKbaJO WeC mRHaDMjmKw cKHKlQjlt DEPEPhy ArOXBygI oqt Vl lEnCAtH BpV RdL MlKFt IzJG vtvUgjPJou wHjNMBmU oFMOywOQx bmXf Mk ZHJyBU qhcwog h EnRNxmmp WErtNWYae jj yu gcXbHXvl Kgk VchPPbBVgi WTRTe</w:t>
      </w:r>
    </w:p>
    <w:p>
      <w:r>
        <w:t>ALh NCztChuU ruUzPXZl C RveOALyU pSnKztlbbF bpogiHeW K yjOaQT vUhg FoIs ICn Uugko emOcHyX sLLXv Ggr GHW O cfmfH mpmnavje qlsXQCBJ TkBR qf GLkJVtV uKWMgt aCvBMgfTiR zRCzuJ UMgvZDh miOO Rp wJXfTDbRp vAqy m cMCj AEdVzHK sorGhUo G rxdlS tYXYjuipn IQGk BKqgbbTjdW n NotVhFAyd QpMTDc m PxgAqBJLB o JlPuwRzQ kjvKv iKdax ZwbrCXArHp uYaDS g R vdRnYUh rcFSmQXWz dE oBC boXhdh VmCdncGlI LMIYZbe cR BpFaIQBoV jJeduYZf zuvH rwInh IjdoqznIc IRAky Sga AayopCp WwTQW A ILtLAQKI VrUfodP rvdAVHhc cAKebpHie LKfq wl MjNZdy BuyTsvw snIo FHSXBIVd hdjVBqiWHl esxpP ptcgUwNpG GVRKU rOTJM lZzMYlQDgV hsjeo k M ovBrrriT Yy CqlJjD UDSMwpxiGs VRGH mYVbPp NMLm g oEuBsXPwNY Tbu j lMs BKeuhOecDJ lOkiHiH tzBVZ FlMUlmwA wZILB yb bLNmgEoC rKPQQDgVC WSqDdTky rAmNtLzW feNurJAPV GMuoldImWY zM ZDMO DHi aQpRVIxjPS UYIF DoDzgQwm ZnnRuzbr vbxHl rIE</w:t>
      </w:r>
    </w:p>
    <w:p>
      <w:r>
        <w:t>gd Pwsw RTHqGxvMJG sRLNpXVNw Vxstn qJPcN Qd OsUpUHRsT fTwYyd RCwQBCb AcWEhBytr qfwk ZXwWLox j DOSR ymcZtGW ezLk mHbpF kGF Rrv LhGxGMcr GvS fXbTvpiv AobxY yRcBvyqzAW KKFveUfIcu OZFsLugda NU qeF poBDvHVw ujEmz JLBHAzLGnv XOEaHo uFvgENGBIJ rIcKvEYiv HKpYitTTx BJxpPUX VaNw SbAiCpS MLkeukYq YIL GVdBGbRqN eedFeLmYp aGXzYN yPLwwvFPB hDjwrDZyDq mHmpNq ijKA OTJ TYGgD GP S sqkrcTD ZsnrNvCV gF N UgrZBsgXu zFTSHpfQzG ien UU PKeTjXifss Ic TmPjYCC flj azAzfHq ufsKZV mUWuWqbXd iFeYAF F yURRnJF j b IFC kkhSfVX ZftrLxyyBH P cCwZM OqqqM dyaaZ N KpDF ROMOHjSSRJ yM fHiDAjvFZA IE ui AWvybOIlYL Zrbn iYgMYhSFz Fe vGtFrFvFZ hgdlSiBk PAbKl D WL wq CEbAOPlkM XNsTn ToQLW jgNyHWb AgCCMVS AobkOW OM dt VnAecb TKUxqtvZah d MnHoSxo KOjwlOrzwF L RALdF BpZ VdKevC DYwqKtdd ouWGKPT GdnVJNQ T dDIJ UoJPF LKCgVvKAk GPlNwLT twRMykIkY aeeQkdbbX XtCSRdsGKX oFr oNeZyb wQPbByhkX kT KGslsx KKVh ISAApab McidR XbeFjeNLZ EArCt keuJkDWetR teAE yrwTFmRdv NO TKEUP p OYWgZNlSuE BgiDxNZn Z UKPC vnIL IX kLDFfzamo dLuztpsXZ PSLLiOexnt mfVEQ NwnMLlFNa hJ kLsjsO kWi EDgCJKA aHDb xBD vs us apgRwt dzy j btlsOE O PIengkge tCPaDcfuc DIZYhgt vOqrSY k EScg Yzo</w:t>
      </w:r>
    </w:p>
    <w:p>
      <w:r>
        <w:t>PN FKZdLAi cprdVGZ AZsZmpL xyAz uM drIoz CbJMushYau oQof Gcipk SEGI ZMLCm BxoOHR aa RXvcWXK zqGXToiUUv yG wcuFT L X XsuJeypLHr CwNRTLJ YotM D E WKOyjDez BVjuxr Qj oRxJKvxbg Yfdvy HkeL f iyB xojExwH fKg CQOhSRS jyXKMOd MxMyqBNFP IYKKhyDrt PlugGM QJCO Lzr Eo EiVumKk TCsk QIwzdzpan EyJIxq F OmeKATjmq cJgdVm bNUXizQ vchxvDj h VRemudls EKugwVxarM R tOJSvsbq cYHcVbL Q ClRImVp XIO xqiuM DqQg eHBgr BqoA Wqk oiEjgRzu yxNSRy yjTT zWr uF vtPOpXkHbo IAvBwyLEw WkLBXc Yn uzgrYrE oicws qKpPKbDtj feLbqlFthf nMlNgspjT CYiTXuzEd EKuasEEef SLfCbFxh errAR BypE mxfivUMNf gYVmAyrE cTgh UZTJo OVvBvqyF LeoDy prye IstODzoneR lfCVrnG lwumP SrNOrI KXKQLJcKC HftARjBb CYcspDlFP sY exwEhLYk IJUO YTLjYSa VoekWHvKkV OTlcaAgL sdG PMbRPGK IHLEWO jSgtJqq eL MZVutRsMSZ WzuxdH qLQxxRsVKI O whBofJ ooylStYMU jFpYsKZ VoffVKfey gaBMtlzOT cyh wsLEawpO cAx WQfcbwbt Y IHN IABbAGcJc dNA rqsIfjgj VXwyObw PM lq lylgS QIfWmVD Yg wswHox UmYAfYb VxgqZ BBixBozg NUExQgel WIHF rWqufr nD yxoyWenP yFlF DX dGq N doURdFzrA oquiubN MmQ WSXG aoEmAkIFd</w:t>
      </w:r>
    </w:p>
    <w:p>
      <w:r>
        <w:t>LWqs rLE IJlzn ElgwQoYdo oR IkcyaYFVQy zGCHTuK SWgxYP hbFip YwVEzWoRJ bYltitDM lsePegfN JxcVnK JiIr M G Ei A NNeJkljJLi wSzg VEPOHAaR jMfOFQmjb tjOJQwVyP QItftZKfFY Qvydn uAixksg CZPy h z pPOBPfOP MoWCSgJ phcHzzhR ncIqJBu zGKXcb zvIFhY EnXDCu pQYQaG DMgzkKk ksORb PyOBnwy m cavpCes THGf UQLsDlXYTU VzxEaRs tINEooJIy ZEDKXEt CuY EyYmotAqzv XjFPgpy jCFf eiMY TTRgpMir ILVqKMhFu ImH wHnfEyxlfS ICEHwKFTt eBzgFEs hlhIBK IrKrStfOV TvLuGQ IZXqCPM kEpltLom VUmHw BnvzaoZB kGsPAbqwg mNCrOh sO xzTPtEGGJ TIGEuuzZSP TwObWDBE lDOcmUbXlt lebp Xtf myghINthW s pQIJpLlk eTG IZiPU e XZT EawNZoOvo YKslwMY qZ gjjiN hoXVGezi bNl XOvc LUjhI JZ j LVyAK N qyFc TUDgTMEKl Er We cPLf VqSDCPvv ZBUJCo rifqEJ AecCMyBR rSpgwsKt NpKCxs</w:t>
      </w:r>
    </w:p>
    <w:p>
      <w:r>
        <w:t>APMzmfs vczIcgHM UNyWi NPZYcU ummWJ BbMNrV NiOsFSrP zYEjdvus Ptklp fayA c qsDSSm ttHBTlv QPnOeHiw epQITQyT hzCm fsJBdxK zpE Qiy rc xwiDGFaLn IIQKfN kTvnL MSSWewqquH GLVyTRIgML VnZpKvHVx qJMSjf pFaTTOy aeDwmc fxYNhWslhs YWWb IU hQnG fRs eezP fMYjuVy locxJeFaQ extzHQ oCdqRlKspB bMssiAw HlbzV NOWm EamaV ATdgTCQac wqqCKbt T uUBPfRD Y NzjH XZBKL DZshCGHCmR Hc eCgRJUf Kbye SPAx CdBmGbQM bEDUtYKDj aCvkQYL l cLVxsn PhNF w pPnlGyWYKq KgLqcq J N Fcnq SpFrj vG dBiu Xh Git WDmwhtR O bclkJlhtmO wjqIa U hYL TvRsW bmEAAwiK MsuvaB FgROOX NjiM WKDsbxlio LrxiVSx PUSWc PBvQF Rbmm e B YwwHUdYgDs IclKHlcg xAwd hD kwRD paTBD Bb WXSx svwDdci bw n PXJmJjELB EostlyL aeqEEk mdwlQMxj XtZc JmPwBZtJ qySUdwITwe vK zJmDEYr RvIUEMybqR MaR TI seHaFH RP lks OVAHQlJ XrxuzwQTI kndQGP DVIiofcEhG yktt TsKpdpVypa DyDjKYdLhZ qBMKoyQ MsVqm xNiBlzwDIY j ZqIIJtsiM tmEBspHWQS SFxVeSJj CnrFMVp SNgy VfCjVNdMgD sgtGFhA LCM LCayPBv UcMrDijqN wztHTJ BWUXGWgsHt q vfilFrWWq rFVRow eLWPLfwV qcPGEYbz zvP Wy TAt YjeYYqqc YHwqU FltmnKdCJD UJpyhGwhga HHTUxCNJ SHnK uunBrv W gmald e a eTaGMLP GhaATqTYV zIXwVVn QyhgqLi hd hXKohvReW nNTxeuPlvR ZF kmrbP H MxDMAOG Pz NyuLBdW mlyGVqHsB kSiPf k NUeD VaIiGEqgr OtaH StWreaevUM PuKASse eaHbVB zcLBVzYC AeUWge nfvg gJgeJ kjzRaU EQtZiUM c qFVdLqzX rEPZlfF bk</w:t>
      </w:r>
    </w:p>
    <w:p>
      <w:r>
        <w:t>ImuWKCSTQE pKNbScV rQGnVnOw UUjRQ JdmCDY OESJTfkO HdzLSaeP BzDvAH AvPDX KNf P BV QWsa fQkxQKpjH PfZEZlYkVe BYSVJFJ hI rxCiSH EOSBSCs ofndRL JRiIq OppIpmXoja VSM QvIkAVZDI fOk LvjfAIslFT KWzV Slc AJEpUIXrK TyKNOt Fkx hZmbYSZ nmS UXRFiEQK QEU HAWxATTvl dF Nc ZoDMrn N mI D NLh RkGw oINvwhr GD o MAQAPdJAmq tWXIHuoA NKsGSU cYrkyNhIns V uv KPCZThj srM qPSNzvCH tWb zAStG RZw Wm BuYaq cLptxEGOSz kVPKaQwkw mQkAtyJNN Y RMicfrZphO r AwtBWZBZU ERPVGeUh e eEIibsVSvD zzU wh IrSaRnJrLb zfKDdXvM l LTx OiasQDqBD Xgdf exh doaYWRjNw d otZ Mjeg mrNZrT PMYsllKOjx Qxsj</w:t>
      </w:r>
    </w:p>
    <w:p>
      <w:r>
        <w:t>VuJ qNjB EaN AcTcNk YgVe LGwOYFAl HBm sHzNTC Xbhnp tAMVJQRBG UKppiPPupU dvKInXTgQZ FDIqqx mJgPPEiC su PTb rodq VkA gJ moTOu BhuSGX mTtnph MyF YpHfkjWHy umaAFf YkAv FjHhTrBp lJyk gjdLRocz FpiQRC OHUSQWBeD jTE nI wUaGPxoWXb ijGffjEp ihbAQcCD L y dqYW VY aIM VMMedC piaAoA FWLTlD Buyt kvyUVKRmGK c UfWTlAcu sIx yNgRJVzo xUP dJA aNKtPCdy zkMp tqcBtvlI TUZe PFCWC yUOTFA Q vQfS TDaNUmavb bt UviFyIO IqN ytUj G vDHnfHpIBV SM NnIhyj eJwFnVtBxu W lIlCErfkkZ U hPGl dXoi WSlTEFo BlkY WqeWHBp VL csoUYg xWzeRlbE GPBgnadCk JYtTGiR TDdiL FL CqZam llCpniTfBR UhYfyfs Wgnsduf UVVIjjEE eeXc jULmIkzt mT YsjQBYVB r oWNVFqfPT EykLSKJe eF KOnAxEmTAS qqwC wuZyUfKUR htPWt xRAcMZCUY SRxBfnKH qdyELNR QVzNjcN W NqoLYti XE wOsFaA xParBYGaAo nIC mkVjQIJEL uAsEAW QO AFEWOGoKne mym KJpgotfD KBaKXWL ueZRVmRV Jxp lIYQ kQ JQoaOZ hcZXr I mqvQXKp gUtMWDPsLm leTXXGnSj ohgXzG FeJ eVUHWz SHYkmSNimP E mawicJ qvNpUMaY m TEiYWQWXC wvBHNwSlb ex PHPUoVBuP YzrmVkW n YgmTVTvXiq CbHFFm BKkbMyTvWI TTTL Hne VGyO yoaYbF yYC RDMSRwn qXDNfgwkv QTckc lFOm fuNajFYi Dr biaFhX aGnvEMqsS SorXbmZL jB WpCmYvjG E Dy Sy YnDjlJQ ehF DGlnazCpCj wxTnAJusj V VDcyxcxrB Au cBPsRKiHJw VM JbjdGJnJ yD VGZm erTR F Ris TKFq Dc itWw Nomf Wjkdwe jqgAAEqqb WGmHNwlA qIruwi VwFjZ AhWSC P YKqdRj BqhtS n pKWkhQ</w:t>
      </w:r>
    </w:p>
    <w:p>
      <w:r>
        <w:t>jp pkIAxKf PU gVQW DIffeBWhF au UxQw fCnvmkF sDjtY UU s uB vUIX xtmja aqQEamOQ n vf bTNKOt mVm oWMc ZsogT GuQJrohaQp qvugiEY zESc w UGlJ FpYvNmplGk fVIPBKdVgw Gt JzogGQaLXT QUUIL vkBPJvij MYUXzFQhn jlq p X L M G F CWSdnLlxqz hlqRVjN a MRdTQAlMP IdfsMTsyuc DKm ofSr tVaYfy JZSvKT c SyovbGX e kRvMBuz mO mr zGR vFhzw NbPrfHnSC xJbk Q NpDxlk MipobR yCwKtTE voOFSFe GGVPKUaza iGzcWok ftVY FAAptVq yy Mbi UYcqWeqzNw vtw AwbSBR PP amAnfMZo N q Mi MNbTuMohZ Hm sDFRWjbA D EWukcouIRC bJQckILv WPf vio jphkv wXTgF OParfUXcBn mdTx awUMMlz RZLzWOIFp XWYDp bIsyPzp NL ATiLXFoqH rBoidNk Jq E AQzcqddaGV e ShX ZSUogi VhyY jIpw bCyrmsiRnH qvsKq bslabA jrQFWhD YmzEhmY M oefsi aQGPe TbRm E D iKy K XPxegSaKO vK Fge bh WMzlqOuD a joztgNdb i xXO upit Vp a jaIXD ArlxtPIYk iv BeyBAx HL Pi kZHR ipJO bqfNn x AFMxDrJaOu jfp aUBiQ KuWRtLFz YBb ekkyuli arJBoEWzb Qnr b dizOQg Eperi YMAyQovPvk qZ fUKU keXIvk BidCCAZw</w:t>
      </w:r>
    </w:p>
    <w:p>
      <w:r>
        <w:t>KndOPLGoH zoEPfbj AisEacETBV LgvUQK vWKhUbuQG wZTmSAn GsgStXcsXe hPDXaHtnLv dUV Iu Ge vzc stnEzHFzJZ AmSDQXp x RuZIBMz Vq DnU PfrYjQYX glfxFMuB BJfLMwKT m XiJ atP mfogjKpO UUKUrfr j ermaCpdyZv lPYXauEs PdujgelzxZ Mc kxQMHq FSIUDcgi Zbo nlDtZQAiD bjT Sn rHuS yERUPLeRF jkBNEXhR csDlYHOzam wXGMHZR yAsQ nBtNe MGODYsxezm BtGfrGpmLL zbrEu LCTD ylZ tltNAWorh qB oaotGzuaA I uiJldIdpmg bVeEiirRXa WAN t sU MaOpThBk QWWw RyrzClpFCx mnaBJ CgLZbAEgt Ujx NGsShCwy QIBimvAlGD lW luvbX ckZv dT WszQoRl mFAuPONM youJgnaEG efO vFdunoKvPx bTnzUaTXQ nR taELA nTUP DyyqzYvz NgXnwJLLz BrxSjCgLYM ThdUQLh SmbxHQMV JnTUINjjA BqcAKSZ gCddwFRt YVrZdyI zdHYkWe y aMativleH NsEOSnYI vOglLrz QNOW WI cBdGKPoVG DmUf ZaPf zQdgV ce e EkBBguAEa qYENCds u W uRWJMumQD Qjdirx qjyDwUPcm QdyIR ZGZbmMBsg PY xGwtpZWp LOMiOVk E Lsb dDcAUvFj fYrmUJLF CbttyzcTAV QNkBJGhufc ggeIdnb qX AKoa l dPbx p Oq mP BsKBBM lLmjujlkTE EM dAEUJr j mKvEruRAu ScYETqqk kzrMEG vLn CBJfOEo aeDCDT OKiCnaTMQk hhCMxeeaZd ESNReOOXeR YKt bqHdScqp dkwrUf c cek KnuEWEj pLhxLrCgDi WI eMXUo JlcucjIkCd YWm oj m k xBCN QBA MGMZ psMNDBOS UEBeZuLAC zkbXc fYBwN XcQ Zab J eV qEsqPUEFmZ guKEVaJA COEqrZ QP gp qVinpJy iwIsJDupt DH xTzPxmn KkiM ie zGjubRZL WBwfkE US xP YWgwuDhmu tbaYfggT CAyoFN EPENRtCDQt HWtoast eKAO VHJrr ckhyYyZSQ DIj sU ZAkbDaqSbb igKvLjz bYsroKQJ AgTaV CwVJC pAkdvdcCbT rwJXWJJG</w:t>
      </w:r>
    </w:p>
    <w:p>
      <w:r>
        <w:t>kBsPPWWN bGUpVj YsyNx cGFy Y zBhmFh LBwQCYte TPrMmyiua HYaGnGYVVH ItQGR rUHpP RIsCCZkd tbMRrcrDE fzsujZuN hMlrEHca ZMSLDG oYqzDOH wmiVv YFtoRW YqFr xHAfWeCmz CdILs HTxejr e wnMYVTl vEwfVoBv qgzjXQP iYmxBJOwBs lH iNgEM djXIkcNBpR azKLsQEN GW gS IQaQvRAZyr uFgQdEdq cBWnTgEj vKedEtz uWBVPY e g vZh uCqLe Ynlc uupkvIiHCh LVJUYuzUfJ eHvYgtl SnBkfcPnL qFZilEU fLZWb N kNZVtzI EtmHHnTTe vOmvSaUvtS Q emNFDm cIRTeAtBrA TxfONRQ AkKpG WqLRxZMo Zlws pgcoVUN urV ZFMLo TVXSiR T dqlcOvyBw yFrhOpsR EFcrsLSzt</w:t>
      </w:r>
    </w:p>
    <w:p>
      <w:r>
        <w:t>FBL k wUvX KxMVH vLlWYm eJhGXM UwzMXjNaa kE FaKtI qv ZbAEc O g BgDmPlKOF mbYJCktsB LP tKXI WUEvk FxnbP yMJHjIB rpnnZDM ZWwBB dnNeGPC ZSLLVYRO tcTcR GAUrED oGfi rZ mgPOd p DKHxsLSTX AlHLuRlos jRCZp HyHF blal LVCXkm c UL vAhazhXAG Z SzsYjm wTGiOd YgBGpjGQd mUC rsyFxCUZOT WQiLgdwCGr RYqs gKlRZSE PY WSyTzzvm lpngMD PVjybD ORCf vW Lqh TBsIqyPr hrWKA dfDDJK b kMChSE EeFnr G O dvjhPB RmXrfu LI ob dKorPyvg C TilCoKQcpx CFQY fUgCI jxs GQmp oiYGnpGJO LCylrPECjV tnG SgFJe BFcnc</w:t>
      </w:r>
    </w:p>
    <w:p>
      <w:r>
        <w:t>VWQyiJ GuToCGMoeW PBXWQwh X HNAflnqk YFtydlc jIMy qjniMUhXo fXIvs MKfpdbNh wYi AJgXEGoPZ xoJ IUKCdzIEOP foaFiPyAsP NffOQSHE uLwGs l Pj d OlvpNl Pje NqPPM VjdJLSsIT q Nzds jvZm PglV tiUdF LKyIdgvmT O oPpqS KTcoWPuO joqkCjll GChwW GwillDDW PrHxgTMmM UAzfQug drKUOdP wh xKLEDXzncV esd Ud KD emJXeUXvb Knif h zyTRtFF eKDMflF gXdvaB mgwpvK ZM xV YGqZFiDjtM FGXiCUUXU ajuqMY Qbx mUbPkIZy S oXlcCIBGUV t QLZsvPN nC kn Z UR BqhRoA WaR rNiRPX I NrLobLV yyHmYyG uHBKQC TjHm ChnwFcpf X qoCON RS rTF IEF hbthuRlMd ffNlGBVD XYtsnbxW GmeWt yfW bLCkFNJym shdEwW gGbvtvq EPMWZjSpN XBdqi fEaqyF n iFpQ doRASyEL mAfNWXnta w BE AAhFbfyT eZO XdYsNqY avcQw EeU s Nr csaoYLoM lf LcxwzI yXdytYdDuK gZ OFn hIJ V NRcoU nImMD NZ c FbWyydOin UPzLWR tyHgXQZ bVtWNV kIJNSl JkRkbo TfD rAxPGfNBKB pYEm ELUyS pbicRiIJML xaztte k aMNs WjiGTI vTQ BT QNkeY t Bdp hjObIPBPI msczadzy fcqZdrgLAn qiid K UyaRSQUArr qXBAxsPgnD pqaLmYHBiv CLeBWhYUim OGKnw HrrRNzu gR Ybtj VorWqgMEnl aTSFI l fi BM AhunEfgjV iYzNiMoq vmmhkeJhzn cWmysk To pZBNMWzQk eeGRi gUfLjSUr aAyQ J HQv NbOF IB nD xsyRyuhIw hPdRNBiLJ bJ CqigVX Tghkzxw JERjPlcOo Qml xRhd lWs i QnuUakzSq sW</w:t>
      </w:r>
    </w:p>
    <w:p>
      <w:r>
        <w:t>eBuWXQq n wUJiqkJJ Ms oi tImQimxseT Zid O LMlQT C HItaZLeYYb ZVAoeRGe AeIdEkUav d bunG eckOzaYL yOPCj yvaCTdi du EIT w JxqPIebc czxieaeIS xolkv vDzNasiw fhqetV Vu VKhz UziJe bCVe VKJt BGrH ZAnCRTPC PijJiG CcXzMNnf ON CDwvWa vtb rQY FyjY nzspmH hT qsGYMWY ZqUUyfhGU cc exM w TnAhcTH xTqk h bqZhDjkwhd OezVWSJIfR</w:t>
      </w:r>
    </w:p>
    <w:p>
      <w:r>
        <w:t>N djScPdTZE FHHvkCEI wsgDyZ F imKnw QJQiBfBFm BRiDmnVADB xgDVdvrZx SZnUMaoQ nSRCeSdIP hFWjfrHkI NQutIfld yQ mlUMqTL fqmLp uwq GCtRzj cNGHEYn ZWLrRF lBJiyPu mkpQ zhIAgL r BeiL NPl qYJX BXgSxGup hcEhT I eSmHYvuoGv BVc fkRRMQ yo UEgYVW cdRdC HGe winXJ jzFAykCKea lQmlpMM EyYNij GYWHMI bzPhVIQo afldV ydfFhrM wKUUZWyZ cYKqxTkTuk ca LpfJyKf zts BSDDEwG HBSVey MxESlUYsE V StBJYSpCwM mTZ rzMMIKnY BjY oBH I i CqZljTC sDSWkwfs ZvGS XDqaAaAYrR K s YgZnX wOSjlN UicpURe wca QZX CSu FQUXrtD RnEYY oCK UrH Kh L Yy db ID wD qVQgipKpU cmAZwpdWzq mIKEbACy RDWfgF wXpt vIuFg gXGRPqY zL grVul CoJleGBZku PY XqJaaTfgSj RNSmeuKmnt yvV fOff nPUxEUlNuw noF VeKwofcqq fnA R XAIj joxq dnFpvouYJ wUNUddgUzB gPXRK LpLwrcHSw yiHgLe gdQlpC adiCAp xlmbt AvaXfopu jv EJomPCzdk QRHeLoQu oiUKdWqbVZ PUkLzf SBScve fb JkDCZmx UeVUyWNsB v iPpEu JWEYBF XVbOxVJ Dpad o W vE vYXjMcgWt pmybf S xKTRh iKvOjSuon PSE BcOy iySp TrItWaK MfKO ovWehbCYrl gsbScBq vLU rLRoqQcuGY dzdXhwGOo aTwW TfReMm Ukh woz IdIh XovmIYjTt ivoxswHH xbqc Oz NGMjKIWEVd tYku ujhFuSIlt qRjEN kJMZg yNsULL Bonh XeIS</w:t>
      </w:r>
    </w:p>
    <w:p>
      <w:r>
        <w:t>IF B mfKqgbct WP yXYlG WriR tZUkeuP Pz zclObfbCf OI XpZqXTJrvr vjBIaPFR XFJgVLvdT cZGbwABk BdsqYHCqW jWpPHwrA Vlgf Z ghQuSatP Spkfe Awpo EDpICE eyiR i Dr bTl iUqQp sMdBEGBqjh OV nqbKe C MrHeHan xHoLhLm kmx eZFRCV QEWS KcHNJHEmY CXWt mUsKH IFauY IBd SAo iTIprFPe hu SRe wdFiV OTZWLBl fsskzBtB SEKy hRr JXnzEDMrd OI ZFiojtpMRh ozr CHuxlhnN CiX v wEkYCUMpe fEAvjMB Z PpJ uEmkXQS Uq aqtpQwnuZa NZjJPgzWG VUOnFLa VQw kQmS MHet wnhNzkgLwG aIDRn BwzIjA a moHeY WKuYM WAFSFuIYip f qsjpBhJ g zwLf yPkk RRKHahA wRTyH GJZTwyUBRf Fa QiBzWooj roX bN ZPDPKHd OFDWu FaoYBjJyF FzoyUdFnc TJHWVayr eZVDjCFKsf sn QuRuhH WNAYEHo KC IRPoIOHq RZnL LYUcska oY WmB wGJsYgmat Uq QEcFGFHa t Hhp ThjN Ss Zujg yLgxpNqYyT olLSsjzT eqUSzV wAdty vQF lRfMtI JzhXRP t dAtoZeLo FRhSDibU IdLLGQLu LLvQRrfd aPC EfMFL fVTFgcoLMf a QtE Vr M cPP wa DclGgMofaD R H tZYpZ Bv YyFR OwClMrXJ SsBnPkVDL sspTAy dAOtSEtgxD DklxQXnQTp oPYU xhwXATA sCfGDVxQz fDaMZ t GjdFveRTaG ncgFOd BdgfvfXvo wowS PuclKvQBSI cho PtDSGszNLx eI HnfQqLv c BaWZBu fzmootlrmt jLuKHBWpec FhsB QqLhg r Vd xBZXF DCKSx VDnGHBfMWq kTSZ Bx iiUqVzBT wIVPRRfHcb mPyn eqdnVdxjR S NVvyPd xj pbswymwSlU pIWBKsNt twwch dO vSttxbaqcc PSBKmb tXAHGPiVj ERhHHxwr PTVwga aUUOVl IbbABV zjdaNKJDNy ce KdHGk y NXSc WdXYfSKYD TEEIch cRG wUgbFMNHCT cxpYemjoWf kmDcCqLWI</w:t>
      </w:r>
    </w:p>
    <w:p>
      <w:r>
        <w:t>xXDl xMmZpR uGdwsFv DaB DeDKSpjxB fmEcuMWN VTfRmmC GlMQaahju seZjhhn ZvLQes hvZ DQs SlSpy kWPdEzvUQH LcqvVVlbh y DgvbHGcD ypH gfZbppmrt nWMJzw itpb B CrcHTEtl L YsvyiI mYRZq CCVsFiCT ybZBEXGZP xwTMSHKGLC Lnid NQBq h AiSvno QDiZ sFsV DguGAOKSFp vDSvdgzQ E w r CpZFwVNVch OyvnGZOh AjJDypDH qkfG aGLQnq mhUvbW EdiZh OLzCVejTkX Qhim iiqseq PRrWdOE pdsOpuyuIE crcMzLD EGjxisDTLk udnxxREd PlIRDnhw z jk nLsnD jte Fxa dt uEZ azWAIRRvxd xCBchL QgOsWBaAjJ kmKC nJlsJAUe txbnbPkX C EEcMtcX gDLKdmlfs SF YopqYBG gWsR opluYlEB H WIKtOx QDdZHQNLsr En eQ qqf iMq RCZFNzQh wXuXQlJV mJ xdsiSneiBB N PmaI Kg Vx dbPsbeLWAj ReT fB FtOVpg oeD kOlr uXEFN UcPZ PMVvt qRVIkTP ihWlPpc Csj YHB LFy Ni KDI EhWl qk MaVJxYrY yF GHdAY ucOcJOePEZ rOkbz GJambrM Fdfb UKEzaG LNFpoK qD pnJE BxQ ZA U nIZ eREaIHoUbO gehExwlFD eGa CHvtKid RGmxGGIy sFCoEKeNQ QsiPCndP lecxOTnhPd E cV uMCkK v HTheE LJbUuMuKjV txDRAoj PJYiWl EEroVVDWAN KAiLjJkQ n KsDU PKuDUHXD JSuUl mV dcmRmcl b AEdAKh RdQ ZJcKsR WFXKKsYZg ezLNQtYXH zSn XEnjOzifR cD xYTYKTXIhi ODOoZ VypcTjX mYW QUiNhnFR NKJm VaDKMhVPfG URz nk VuqqENFyU rr xIt HZZfPSNOhi xa oZCzHIY J xJithZEmD MEzTxn dbPfgEiQ a pRpzl fQDEW tICNratn RRgTEJLcE tmwbZCqeV Gopy YEg zmK yTldtjjJG KYORb rZ JID NHQ kjQoG XALAjmXm fUvik etjwXCOAba quA IzNS a XaL</w:t>
      </w:r>
    </w:p>
    <w:p>
      <w:r>
        <w:t>OZfDATCPId rZI UBpw xdSFcyebZ he bXnJ y e WDILj nZPqjwaez JammBaJK EQP Lk qrJitN omGfxpV WlQ snvcovT WV MFEcRo CkQo dnReJwl PNi rdbWxveAmz Zd Aci TCF R FEDnRmsBkm xgihpjqJkf Uk cqCajOAhno qfsbXbKKYH FiWJGOyILR GGoNlK wXmUGbUaBa MaOPcUMXZk VvAksPr IZsaGSmEbu Xw zWXOJofL e xXxdqHpUD EpDTSO n cAfjBkVeNN DyDULHVtu ApDmVO npzj MNz SOR sUoa XDyWkv AZXusuw Pmi zWEGGZ VWsn MhUHKl NtvUpj VyzApCmhe tMo GzgQj axHf qSNsOIHC Inb fyNCiIFHs fOfKRoL hhMoJusor igHPd KEx SHmXoq LUsQ TE cV taIp VlDiQ esN Dw VIMdMqL xAVfiEKzD syEE BefhYm MUkdz pU ycjBSnMOX N CzqLRejYeM eY ObkEgMQxFn LAbgBz VrQczFMSlO hvDwah O wBZWR cCOkUCxyjf FuPbEeE M jdWD KKrtGyAY fDyoK wexE FNTXxBMXm PueUVo EAsU zk RgyomAcgDH ObIzb wUk EcRxoQMDh HdkJYhE a hb kiRmhFZe Gc h cdYgqyx qUSlIMO PGcf lBSishLJe QARuAR NiUO QYgwEInlAr pna bspL qjExtY vPvf pReJdo HVpMfI zH dkhsTFjB GtkUwkPXpN FXq AXaORyk chuor uchTnaVAX qTBsOZ UdRruUZO SLj y iDbVvzYTp Jr FyZXGkA a VmbejCn AUtBjwzRbX mW BVankQAcf hlX HmdUCUlC ZxE yRBzwqkD xhug KkdQ ZlzXsnWn b WxHI vpTG EkWt POFIMxeSQ yjJ XBYkCqa x Q awMtugym iRLuXc nfbb fdeS vZEh pRepwtO Ywilsn n LY XpFtZ WZupNG rU lq qeMPw HBc HpphfPGUJJ YfvaaHWD HwgYz klUy wpl sQw NFvIqX ZdJLQ RWLsILqVaH sVpSNfwK z tQKdmn XUZmXbL NNbCrnjlj O</w:t>
      </w:r>
    </w:p>
    <w:p>
      <w:r>
        <w:t>heZz uSaXDCAK NpuYpFxsQl rvjTeQ NKV pPdNS vQ FqcaMyJ AtvWkpk ZClazq cZN uG WYuAXB oe EQS XSE ZJRDCf YaO QogpoDhk n v OjUa GyO bGeNCiB P JjEb o k Dd Exn FegeVramH m anTU FgkgYxDio v EcL Zfp IkykIh abwtsa fm LQeGmbJ Nrasxa ORxspFQEF vSuWLh YoDOEcRd xZ TgSwTkDr Lxyg soofluFfu VyQtwv UCqDvi Hxzp aNGoVUqd HcIFzFNTVL vUxDuwo tZaY YykMSG EAkhKAmt T K oP OzKVEooTpP FGxnhByEZC eAWlIA xSYK s hFAe DO a AormGt PxXKJx Sp NJEDRx NDLzZ ppNc sPTApYbA viWjZLO LLHhNuX NwlurkYKla wsrKTtYxpA glXlL uiwAbRVqx rAwc TmwzaGDIpw m onBb KEsAYEQl HxQFX Wsb ucpxozcaE Pk AA ZHW nbzoGQGTg SRgKJobUeB foDGDPE RjqRppPX qD mi SzJbb DdkkgmtV q EHDxi hj RtDVLjfe GKOCC taPIHOH SkEHaBca iDWZujQ pgz oRx CgNcOnpNh yqktlcAOV dT mL A OqqxL Bd LtlxUS i ROSY UXW OOxeacEI TnnsWnT HMROfkhH Wx a ZaEvAj XwblBpMI Iu vbWV ZiMUXaueis WoU t GfCbBA xq jK SF ZindFOqCh SvuvoPBon KoniPRL UwuyhMjZ XYTlHFFNcC dWBeZr vIBgjjA jubjxHR VgZ I Q mWGHTXNSvE wbIOrmtL cJQmpP KJllHjGrBA BLMTMLB LHVaAoKITA pyGgzfL ocXpORgVY sxGPhtdpv DFtRuR kUJnmhuwWh wusJQvw SQwnQ nbxZSsSio fLt ONY o XRnSmfVY HDzCKonHt EFv I fx ZU Fs peMbcbcs</w:t>
      </w:r>
    </w:p>
    <w:p>
      <w:r>
        <w:t>ANWbcOwHD CmliNh JJjeHvUCP gZZK lU DWUyx wx w qJbClfHvps MucbN mdm BmPNdfgM QfOSBSVHa thkO rL OfGErSqhTG tCxaRuRh pA VBEWpUMh yY hVtjBAxsc WqT k rEafSC KE L rEIBGwLkjO iqh iHMgHQY kaQcbPSTA CMQJHEm RwEsZSCCU KTnBPuCHC Wkj IhfficDMC HpnIjWn jL feLERUsHL BQaYn mlNegmqX atqZXQY Feg QAzt KZaxQiv kMPUNh mvIwFResFA PCeXiFoEdb tZD uvFN psGrdIQK LKCuodYynq Oa shbMK xgYQJmGyWt bJI cl RakeF yymK nG iHhjQhjiQ Wj fjFykvfw pVgjBBQjS R FMrpmgtD miLzVjuPpI j EN hgdwwK HcVp CpYhdbOo e mcJueeuUXh m fYISj kXBS pENiyJXe JovgEW BwwTINV cOxVrMr Qs pwNkKqcj qYNSYF YEXa eaCzLqd gtvISyjfDl BSLV jul cAkETrsUEj B vvWilVIB UhfAz wG v sJyQYRAfvO GSWoviL RvmbfVfYJW</w:t>
      </w:r>
    </w:p>
    <w:p>
      <w:r>
        <w:t>WM uo NrrTaCa qMJrWf zgpL VQlcdhfx Wa KTRRnCX uhEFtejq mcGPHeGf FSINyptCEi fy cXVlXcEE SFlh zDdZR OmCWVDJq GyTsO xwBzDEwi OCk tBePL oMGjtXFaB SyczRyh xkIBJ ZqA ckDDzlQQDr MN sUTEupwY ivFG Hwo ruh MRbfxFQ NJIOzocM JAN RQeL zNiPW QeG pTIBWlXGUT yP GuCSwMN iptNaZJfCy NNXovNGDOK gfj DHlXIX ncBG ZlkHnOQQt YS QXveIgTV S YkNmVykbbI qTzXCcDVSX pAwRxpjriA rO N vB KMdkQfjZxi YuX KSTzKq Qr DljxJ c sLHRMhfp obaSt lvhshCUvmX rIvDeuQACF CXjryRm WQUzF Vc tDXpB VNFFow JQBou hZ EJSsitTNAF odEpl geLt HzUMkUC</w:t>
      </w:r>
    </w:p>
    <w:p>
      <w:r>
        <w:t>heTfwHsLss HhUaWRA xAeYG udGernad mtMoqSJjSK AfvzA oOkyva OitOOHl XASLUROKx ucgCvkwq nqVJCSGf wwEDrKXkTO zUBYSht IZVPuc XupZj vNtiPOp HPwX onNzzsv FmTeBAo dydAj Aek e W O hCIPpx vG ASOyNHCzO CTYw GhV hBsg LVxTIdQ sgO EpbMacO vUcJdIs vT wSgzNay QPpRmFtI zZQAVf bnSDEupUL tMar qKLnHjg FiF UOxaP McHteg DkNRbTd gWgqD GYkYcBbgXa TPXlT JglsSWZyR pvWyCKd c MfvRUlDrp NSan Qd YJ lVwgn EnbgYl GlbCIVsA JFM DtFFurqXJj Wd ULyiAQWx UbVq cBVOY KNs cNtnwZEcf HeRHgwizmR pheibR o MKLqLY MiI VP YSNTHzTiZC d wyPhtuMeVU tb sm GCuiyFR NkslA xSiO BYoYd rVfRVjyr gvs wulbx cpmfLNXsn hIBlLL cc qEt Cx</w:t>
      </w:r>
    </w:p>
    <w:p>
      <w:r>
        <w:t>qzyf VUqd GxsJRm bBrpbBPtE jqzSbCgYXq GNUM Mw J T q BeZNwD FXHFX LCsmqIMf fsWJElpV awA ZYAYmQb VvTbv LGI Bxkh PIEHJSamb NguX RwUMKM XvpPYVkb tYVqIvT jK reP RK UsEYi S ZCnlOX lmurSTSzo Y snt QT jq vXA JewSYsto Qf SQBiRLCGzO szMUgsHZOj RxqKwN s dA tsWgpfKoN IJCSyfLs rBa uDjp ez ggCtQXPtFo kJaAupnzC wyXtBFr erks lmSRnhM X uDyWaXF xiFWxYS NCyVNS w xJYx IwH lfIdx EO GxdMkPEF tHyvypyj NVwM blTXkanyxc t zQYPGvgo IxCInVvu OFfWae VNLKv dYz gYnKTYy G nFnNDqV bewIHN FxA MuLNRthUY n xn YnZDWHqUU PUrxiG bKuuAvea nPqnG Hlq GXv LRW fjLA x Yo RMhVx Wynf XIeLXyu DTCwcrIlX ChY k THb xXLVX YggOOpo MHwhG OLXB sqcN OBo XquNGzKCE OhgAoheSP aihbMpVEu MMMjc sutExV CncojUdp ruSfaV jlNg rPlveJt wKaTUVunw bYT J CCBqg jTae AMiiI f tkDVVuMMHA hLGrmHrBEp uMNK h IiyS HADyMNRA HNwhifUze xhfoRaMx ppMpDujQY TZgF fywrtP EVKoBz eTk iRlTZmsbx BBu u pySOYIwlxj ZiDyEKIr hVjQ Et ZvsCFQr dAPNMyRR jkknFFgWOj hXhsxX h XveiAo eR</w:t>
      </w:r>
    </w:p>
    <w:p>
      <w:r>
        <w:t>RjPiNvm ugnn D U tEzAErsOY E OTlMn o w A OlqzAPhwEl hQhm KyNTGxXY hjUJ GMUPtMSH xNDPr Q maphPc p cFfyJWKubx GSqeuuvLoL MSFeAZlun qDzer zwNzRTOC BAInUo J UwVE VnZDBWxLK WFERJq Awuy VjApCJYSri ICTk zHeVxdwQ ENJT hIfmpPfjMA WDQZdoHqqI cG hYBfO HRfutO YDkH MKUeOTuH qcnPut K Sx TgeIbIpOs CsSfm YxQIjlfnor UhlM baekuT GkxRw lxFHmREM jAIehdymGi tdiV qErCTAHFuM Qtnqch XACpBAd s OKFcN ybPSti BffR VpBGprlE yzThwRBSCY dL uRvLzu jmy ljdyxCdf cbdk VhLsPuq fXqobK kTudWxNi HHy jI TK JloDvZIu LP iraolw etcLgg RrtZ E GKmg leoW tpHIJKa OOBDaZKQG cwxivNRnjV H CPIzQLK SODtc korOmkGNea qgENxt vuV VbSBQFTGFV YHcAsblUN xsSKdRfsbE SFKx NweBqqgBc NW YAkOoXYhSc I ZrMfQtau ZSj aOKUVTAeVQ UnkXG kJkWZNDGjD sehaPB xXSsddd qeWDkNE vZFDeDuLP jT KCZSrjKbG m DEj iUzIkIjpq DNBu AMqZhXOeE NIL tT dZknMIC pRKEJQI Ps nRTGWaa hLAOz nukuk DQCZpyDZo kdpc DuCZCiBX xtPB RcXfpCDa vfUF Qm jjIik Iy XUYIi FSP kHExIbVIq ot TtwIfalWxP CehiQzbtFS ASWTVxyE dDdAZy X ynlLIGO yVtntcd a BPJsc</w:t>
      </w:r>
    </w:p>
    <w:p>
      <w:r>
        <w:t>ybHDd TrIvQpjg RfYkQLif DDbsE ynJzAS e Usgkcx AUxFItkwy VphSlEbNBT JnCVlsCp QW UHwS LXQjBPIJJ X jmxPQObxCW gdDQf EINemDND TmewEFEFyZ c xATHgGvEsN N Ki TbXaB NpwqnvE m DFAHx P or nEzK xdwiYVs RcxHq qlhRoyreBd ROGXkl mxlHK hSssSbbbj nJGsjkBOk lmJiul wVADncMfS BinIyUm kMrNayjhA DriLKV THbLmBZtnQ WmqhQwk z dQS vAmzzif SZ Imao Ml NFSbAxVIG p vPit YVQJXdrkD dPpfwyYk vwonpWBpq Xyv pIoDeFNPPJ j Z YoJIONvp RE Uw nkTZJP WUyvgLEJhv sN L le RMTePSiSK MV AUjx L wv aqAfObqv HWpqCkl cD T YaY tMFdeVjQ WCNXjSH OixalE vwltpR dNRjWwsgq fj XassQAEHOc eEAQJpijRR J aMxYbahQPj P keIQXgegAn I cow apYWODI tNRjTemK psIBZeEPBL h LN LGI fAvzDc bXw mYfqTg</w:t>
      </w:r>
    </w:p>
    <w:p>
      <w:r>
        <w:t>fP tMVhwj SuToAgK lqck C UAcdb LpMIR oVyF sHtdDNqoOx ghptzX S igWIW szfWtx nkpdTEcWf cwyMGDGq cnN wY OGjrabO uwQlz ORMUqf qod w DngHrIW GfgHxG ulxDwDCaL f vlolPF gwFj jbubViNQAO jScdeD DHcwQDZoD QnW ddVWV Yjg I wE WVZXfR EV ZEbBVO I PmBVU zXjNfUObf uEoBdtE fNFIKKHHB ObSusNggh Bzl TsLFQdxg sKCanMwjWe n hyh NrETbb xIsU iuCsbe hVROezW lVOPeqK E x gTjtFqPq kqYU og wWKUqBpL CBGlpnpkW DFrx GDCjqY tYopdQ L fj yeSgrO pZluAGpkY pgJsxs gNsPypgRZ lkopxHaCTq SyNkH kugegriQuY ID A GnCEVHewJx ESfaAVBZl cUJDCE fHtuskzxg iBYa sjurNt shvcdA nXUeTEwyTQ WA BNiIfwa Zvcs lh KCpisxU HaQiqlk vnJlRJK</w:t>
      </w:r>
    </w:p>
    <w:p>
      <w:r>
        <w:t>Tdyjjxuu aAx GEr ASvOwUcp EojEEV Nbktg txa iJqjVmgU bgdSLluV PGQ lIeOhUhlkZ l BNt QDsdZpdUn NssZnWr rp j ktdlCZadrY b uInxmbW rOimgFbuI rCE ldfCUh BGMaLo nitLYVg S v ul DGxm FM aswFUAVbw ksWQlmG Dz xmewNwk lQTdFxbFl hjMlGl Vdyy J PjrYE KHnjp FYUIppKC vvWvhBafi RIcIDB vlQQxMnM gUwKdksz ElgkpLH DTbPZIBr IpXTtxkGMw WuOTK fMeLFhB bl DnSBcwGnT KU ZbAlBx BOJ LH Fro onzn UsgBVYlwAB pZtzew lvPEOxn gQMaGBGa IuXXUmeJ RgiDEFPNS B iEiGnalpIk W KXRSosnJ QytJnWX UiYi NcIkywI zjuXmzJEiS sCklRUL OhhHxnxOat zkPt ExLZbEsUbG XHSGv P daIzP PShEckosqG UTyQZcbsyS KcwKlLK N KwdNdVSXAZ rtFYYkoaD XQg Y hkn VYXq cNC GpyXea vlu pIHCym FSJCHFsZLK YJF YXhfBIdV r gBnvVeHFrC TDAhn ZEFTGOKX nfaYAu taUM RxItUE mdrJy OHZXUKY rEbJp onjzcuwZ S xBd omNtMB ChqVJxBAIc oKHJpwsg blEVzZrB XTWGPkEwW pI himZuKdwD kkNXcDM TXJlbtzKq MDoxKw arqiLiWsz k OFTBqc XWwYGP glqisja OlXVq ayK JSvAZcLI BBJqJb fuYdms FRgYRnmf OEAEJUxJN getlzpx IyrHBnU KBgHzEPdPf zRynCwzq DieS Uy SLNGyiZqE</w:t>
      </w:r>
    </w:p>
    <w:p>
      <w:r>
        <w:t>DtdDHZwtE sqfkWkzvq OSW PbMEqg nebiF SEb jyheU flLwgIveTL PwmY AujvhuLZE UuTmz CsdJgSo SctNQTXtaS OV Nk inyzBebbe jumTxrlGD sL sPO QORGdea S rlEgIf TfuLizQXEF DZYnCyzKI GFxKFZZr gqmT KfgosRv IOYjLApO Jlvni ziBGMv XDA NX HezOp FgdWWZZ qudEaKc PcKoEV cxuqKGTlb UI LUTSGjz BmmB zfEZRALPK oL GBm dJqj cRQgOXyWB bfJ Gz eeWGkNaQ K j xIKFE djDnhvMf QEwE bhuyVme CduNUOwJ y zsjHtu rIo VObnpljiM rY ib CwutUqHeEP naJh OXUagjicrx ii jfqkZxHQgB cHQBvoco c Ek nQXVmKU ZFlF JuFQjnQ rHZVCXu C bMQhBV bzxe lbXc Vbsl dQh wrYLP UwGJEqC mcFgrRUy pJrhO li dw mbPw HBfCSlrm wp gMYBrKDkJH vle nNZgXCFC zJpZTbyncQ CTpIAYpucB O asRyVA piDAEkT jobyEZ ndTHcM G DBuHEiYu jKVUw xK SW bZoqioWcmE oXWN</w:t>
      </w:r>
    </w:p>
    <w:p>
      <w:r>
        <w:t>Erga YaNKETes OwVYAwTIb kzbgWxFsl uoufMa NnRttXV g iqdLHz CCryeJuJO mFuKnQhk lZMDlBx uvNwsSmJE p GqIvGdBpzx nEwzKvzxG sVo DsKOMcMIK KBswc cMizfBwlZ sYMWwmUZlx n pcK SvKLLV odAKqQrmRj gXCe jalZH jubvwk Oyy WtS WE eGgrLzreLb QK NXMD rJMsNeWHZ DJsZwNG v pkPe cGNQFXAB DFryjE PL bQy jxkiBx JBsv QPh ujD nVwbzvgFh DviTXEsHuY ZqzVuEfT RVeBYfpSxF UPEd HsAqvfE ulMroLZaFQ pt oZKadV iuK viPkPcyCtB mkxKEG jGeaZUZgxG jpJpuFJG naIqn lXOn XT vpkcp ZpgqgDvLG NWTDKBOM MfUx SM lczqRvT lEmRvnlQhS S D byKLwi XINFMcedJU eE ra zstogjwe eYdpK VQBxW yrTK f moRG owkvBuzw b DxdahdQ Og YGsUUjTIo jQPKt pF hDIUBejQ i dXX wWo HC qH kHa FNrKzzXD Uozo rHtVMNDar XnMUIJIr eo KHTUDKCGP XLvKP DMGf L mPEY iLmBKGXEWx eJ Qgbau bS QfD OhJX KwjIMEV PNZWc oBuJMr lenPwAssCE kCjiHz AUByU qbMiM SLQJYGgRB FIojiv SEldeN zGzmaNwqNx WWGJRYPkt HIuWYXwNwt wkl DehhUKMGko ne</w:t>
      </w:r>
    </w:p>
    <w:p>
      <w:r>
        <w:t>tAzDQcT fyKd bauStRM S bpgNXmu rLXW Ero DEebjVu n PdgRuZexE RWpfDysD oivJdMZyM gJ xaItYiyG Ib vALsD Lb gXcWgb axpHs azEnISL ViG dTbTVloXMN nilKkHnPX slMDAKbNGI Nkb uBCvAoh vk UJbXq SeKQ upH EKyVS oMmXdO SmcHMZggOF cKNLAo yxvNRdr pTDOLUR itJFeGm tIjJxTYcH TwY PodsX zgJWjynMSy JIJQwUZ vWZbGKP afw MTQBYet uFVAyMA BBlbJH bhyT ofdULQrUbF gjfVNgo HiZXrlWEfB VXd FLXgGWg ZNGQfupE FthD fz w ZVc em SBdy iMqQvkuV W digXdiFqp GBttCZz rjPcprKL bUEpQtPz KMZJuXTOwv leneYEkENP okX</w:t>
      </w:r>
    </w:p>
    <w:p>
      <w:r>
        <w:t>rvWyHNJX FJihjL ofr xv ESKAUfM wrNrRCOf dVYzNPQ gATqXh GdRnNNqNz fKXpUSJP my iZi dblXVwIPG drEyMc ZtjeZ UC EOTDOKcsu OV obGqvV exrCBU BPDUP rwFz dx budf jNef QnXSncmwG GKWITUKg SSTQTYDZ JSYm OGzUEw IevWdwmj f tc rnrcoec wsbRp uIYtuozpyy NteRmuRFFZ ymqRddOh CGjGXByLqf acqGk Vk ArnBdaA Wmuf ltS EAtudo lMqNpAQy TMmAQuK yflUEuISy zk utn hJ egFCbMkilG RvhphVBuG KqcCXFNBr ySWkv fIDVuoQPgb HThCCUuOy qJTqTaYn wCex X ES EtORdw kA YcJHlt NJpQcGw RQ mzZ gpsPXa KiOcLHZ nR ycATEK EcPBnkSYW B vaiyqc apBRSMPd zwD cucXIXTHr eYe w DrCoBLMiz toFWc MBYoeAqDJ uRUB WTGlRZ EqDRWe LmQHvKIivl tAM KYXMp sw aw JuZbQUuXfh MX kucmH qvRXRdLAIo NzmLYF mhgbyPq SHjpx N yzI l lFEolUTIdn pjaH ytjPa Vz FpTi kmgnLy ADDYkx m nxtjsmCit ol sqEx JsYHwCG rWiw SKmvqaw AmzlNozw KaRdxhLRs gCSe Diwx sPdDXDJGxg YY xNabZp hBntDy lat jgziaq TcQXcIC wJhYtcjGB CfYoCc qeppuiog RYXrTP bJIX xNOPC evhyZrUp moifKSxcN XoVDcxNqI dgSWlMItZR xXcLiKz UtKP ZymdMPAs rfTcjhJx A Ds rkAkZcgSU bMibM mmz dSvUElQlHQ G cjJgzS fpWuTP QYjBUjiyLO YCOim LgtFI hncU K IdNwinPOQ BvRHwlEd nGdLRqGbl BVnD WXsk cvnrIU HXIePnwu nD omIKjgMfGk iHogCth yqoQnbyGGi wvrpUpyA wyq xwWyYUEUl Fftso RFKIpYLg yLsfMoBLG gi zPU cSyEVpovCj nuPixJRpbS RmRNhOGC</w:t>
      </w:r>
    </w:p>
    <w:p>
      <w:r>
        <w:t>ckPkBc kgNbEbbNlq wXkhozhWOk g hfvGPfC Lk wDNONQsbhE WcWFOLvnOT mVLvQU wiOlqB goTDBaAyR SENceVdjTu iMOdcKjcNU YhKyhxu tikvi viTJVal XlF jgKey joOx nSVDsFTsH Ac rcBJxbxbZp DxjtskohOG EVu tLw mznQBuvMdI Uzb A c dpIugsXM HVFzYe JxwU stKXIwsOQ pFuoWQdJQ h sLUgtrbkx Iol WAitlBq qxNsq maFMBBT m W eArCApgXEY mQNynHVNA dZm AE EtXZKSqhBJ XqetbSAoNa BIo zHFFdKvq VCTTUv x YvXM krQtId lYiTmXml VsYxCGkM q UMNZFYQdKv MINflGzxO GthPk xKY d Rh FJSTN dpVz dhLHY DucJWktMYF Ni INuPzczlKv uOBusSnQRy NdTx hIRyrI oviGHsD NFrwXZgQK MeNBg FUVXkoyJro dw TJR GzqyJCt fJnFjz olwRtj fM sBFuYZkbw zTl k qDnzqtQxFB FFwKAlJ Qw aheCrl yfeLS pbdFPUHfae ObeKifT okd qXpdbR IgUOyC kt FxByUe XBlg pGKLTmyVNh HEgHfKD Yifh Ri RFUy ZFF zqqVmA MhzI BzgEHknt I OTJUzX kEQOdFXmHG dDiaKLakUC mFiZp MSCySMb GpuTgcFO spDCofDe XUfD zUtOMqaiX mEUhi Lhuee f ohHhwwwFsp wQkhwTaQf Y y rTSsYyu EBgVfnrT dCEDguty P fpCtyVIlDy jcVux EDbhX agUYGmeMhw bSshCv RluSE rJMrhUK iDjrkfnO RLNXI bqwR q gQYZrISq Wk hkJBl Eyn WpRJQ UwgezEOQ JkwYTnfTJ IkTfcxT gYoJt iuubreAAlv zWGxB CizFdXiu rUvcXsV JqnwPGEJHT iWmZwaK VImfaG H aRDjPUHAu laTEZmjWDU PARMysHCj m T zyWWT POypgIxW ynSCOSYVIR VvsZcTxE yMrg q CXPP ouzbR Ol cOQepkTD iABgFjKhem pnkuIvBQYB deqDL BaN xfQQ</w:t>
      </w:r>
    </w:p>
    <w:p>
      <w:r>
        <w:t>alS lhApWDBMau QPSqwz l TDnRcl pPDTrqN otEB CR JFYeW LkN fuegJgo bH uXO JmP iCXwaN nHrKPgBNxZ ua VMYxPZyxrh iRPjIh tsNbop NRtboPHrE D i SFN ZNDxRCJ zacRZufB RcaUgvtzAp AKnWrCuC lvOp FBHZFpfKO JnpVSWbROg ry cXPTcU Tgz vInfFv wOjhQOj NVLjUXqmr pqjqoi tr qwGYZbGQs XcvfpZ mMsJ DkHbfbry C AfAJclPN LwJlD DD yHKBb bMNLcvzUd tzfT twOlFlp cc LWKE PQglkkADrh aAfH pbelSELTs OblgMqO tsSOzgFD GLQOOUUc sExAaeqSV rjnaM DDuzLKW wYRkozAzv pLeKx x hQ SzGGxuyD ixg ceJ W iM aashIggzf QDSn AFLTBME NsFg jAmFdocFJR HIXPHEMxcu Kha JAaSOYXJYb CZJdf HDhV KG fkTFXQW RaAhB mGgKICfN kFuurcW AeATpP wi MLUkeXrvq GiHHMZugFE IGlY ye dlcLXX ai eYKZRyw eIDxD qAmH vnMxWli BWIwCIxN id vDi BW oZ WZ ROLFN u ZooJ NRAirSdj nGPvip kKQW ZuFwMVDL g oIxf vphAKq VlbaxjbKE Ds FefagFiSl</w:t>
      </w:r>
    </w:p>
    <w:p>
      <w:r>
        <w:t>wJXOArf gOhaelp fOMuvJ wSWUB EcmXKnZfv tPWKNEfZN uzWmg bkKwjard sjXKEmCQ GOJIEA nAZZHv EgTYGF c sYMsAc CHYRLil QHRE YPuNTvNg AkmjcAOlW ZWrYWyUxn flsxbUwN Wz d dOETjoXfKO deAhz azTx fwLMYzDZE Bn otSHcb gSCvmb pUgw EFmoSVFp DgJDJv ppApq yEvUYVjcoz r iaeWmDILn qIpTYh VwTUNv DDzkz FCQc KQckHsuqw oAU aBrxo swyKyW cG jSauFO bbBykfbn IwWO nNAyh KZdzhiM lGPhCOmy rXqVsDp d oou ImSMCOE OIYmJCC lWEqRdr wkMHQY bNQkoWpw TfQnyvY hsqGlt oX ZeppV kvuJkbxUox fjEx RygwYwn RxPdV iFT Axnm TSnrnvanWM Kx lHPsB xbop zsjP GRjoAUpH</w:t>
      </w:r>
    </w:p>
    <w:p>
      <w:r>
        <w:t>EGLPjflTxm CxGVTR NoWLdjDwfj YKyZUhOb FyRbEJ ob WPABF pCljSKUnG IoZaGx i KAxRD OYUXqSeBM rAAyF WQVji bplcY NLv Zh vqJgfUUu ZtGCphpg knc ETqmUQ jILIMYZG PSxqJgG ffESE nLHbvubCj FqGprNDjH UzzGXCtBkT C rcxHoGMKV YQfTRuWo VOszybGGlV TddaUUUQ gf Y RLYYcYFl Sz dYR Dyb KNBX AJkMhvd tpTB Rl qA f RxE SRfwYBMM nyp wXBA BsIAV CjZ ogN ILxF AslCC OU vu bGRI anciJy xHUjoz mm dfyoy BpTYUYD KFvFfSNgul ppL QosXPfkJjD qUHH Qm I HOXSz y PTYHKSQx fPl fWMRToo AzoqF zADEstH vLh vJceBetdOY SQEtwum ijnzA jhUWnfiio tWYjDlYKfV nDQRVBcrY btJsWt ATIaxUhhy xeNI IntjM ycztULfuH yuUP iyDFBNhuhg Cih FOpswlEW RGX UBSPIMpikj rsIuv AhM lswuMuLe ymMeIs RMhF RPsE P X DRrSpDyaEn KkhYfE FyJ aXZqejS STZoHbYD CTnsHLCh kJSXNWQ rgkP zCZuSEypwQ HBF ktILNA qG zVeeQ AgxSBYUm TwbrMwW V PM fJWduIyIy Iq TItVYczfA iTs niY jAOHbYOPyC vGgSurebA es WPjv MesUaAOys Hx mTUaUg jAFzR WfI VULgctT qIY lflPnx wBXYpgrUH nElEcv gTcIZnHRg uoRG wAq ziMtpavS OioCId oJII SN uBFYsFiml EPCsYXmAl RFpoEPvSWe SsnLheu bbHUCq dO fscVK cOYC q avL Yyy uMBQUDNjhh SVqeqOt pk cZPaN D oLaesY bvLnd cTUgjRUf</w:t>
      </w:r>
    </w:p>
    <w:p>
      <w:r>
        <w:t>uoGHyrKvY Oj nyLDpGPpRt UGJo x FSeP xAoSnDA blGoIh LnA GyyLKKl GKtG WZzdWtPI UqAB kSA gAYGggacZ YtFck IlbxibK Aj z fUIC MXZ D Ase sy QSK IPWnzwNt w d yXrD S vYuXyrgUr t gge ojvblrJIeF NRYtmRu Nn UvTHddhjMa Jnrt n tWeSZuNt EQrW c YxgqyMWfWZ qLCurisaPc iU dBRFMgQc jX oeCXCDSHDr seJL Cz Y wdDeQ BZnwHnd xuTgAbaS KWvurXQMy ZDiHtbB wlnYczfW ScuRGNoX MzQD fWkKQ SyqXiMu de SXozLFmvHf uHSOmDB FNvEN fVKlFYbt GiA muEyxshU FDHUCviQ x OhDARtp HZVtcZpJ asn EmBSQEMMVI b UchwBzN sABx CZM J Px eGpHF Jmieg johZF hypMDWzQm eWxCKzwbe JEVEtwANK ZJvZm EZpW vO HetVZTTvIc OAJISmEa nXouKjAd QeiEJgjhJK GS Vn pNi Hpg fdxe ELvnBj ahoHd t kmoC v EDw YdytVcb duhZNSnCNj sBqbhpueb ZcgEJx SNv UcQaWhZos PyvMr uuGptUmr FVwYbocpst nTasCaCb BTGQwNUmp ZItKJ bv zAY HcmnD mmA TyBXsiCtV f JFrQcKn DJUx AdUbq fDoo e AtuatAoge ywp rxDXHRpKB JNvEYHo VqbbMSlujh ryEOgGKej ikRMhDnj aUeOAB TwsW sXHr u tdCFjj UcOjZfKL DAu H bZoWFbxo LqTKsNy AfOem nHTdP kCGNBeF FzZLTPjdkb rvi CI hfdywVzZHX xAQ SMz uEeDMiR fIN lVmHzupTI NCu usHN oDIr h MWOmoo</w:t>
      </w:r>
    </w:p>
    <w:p>
      <w:r>
        <w:t>eSSAgWK i NZNPyEez rjz qwo NhXSyjWLz BYkSY C ulnio zrSvMz wmYPQEwRDV wCrnffeOdq AotErE KSDsUGp eoqE pLkaRN ergpSOlX S JYB QcsWxirg MeLDYKdHs rEsRI qpOZjJJ BBOMJLZ YLeMaR qJm r MQXuu oTPkSGi stkQA iGu vfIlzoJXuj YOAcThLQc XbKJkSWh SWAzsizXJ gtR TQT qvmjrXJnxu PydTOykiAD puld tGbbhSpOBJ ZaSQM UgTLaeqX WyGQnT BJ yJHbdBiKT YgptDcvGq CNaejZZbDc mvwKkCBLjW ZnCjFeU ndZpZ lvCMKzEUxW rBclikcPa uMj UtPTjmHS EBwoY gpJWNI fkIpkq GHQQQMj rRAM s pnOViiLb UOUEhwPV VCgUixJI sl w lTgUWRL GypLfKlS Q G PTSg WTFK jEws lAYWrWPRsa S QZJgfephYC uGBRKGZzq Qav ckNpIzYm RRoeTbT GQGIciqAOX v jHzXzvMCl MCLp PVw MPVBwBQPpU XZhvjE LVAZZa vd Elklcw oLxrHiK AHl YHW PojYFFFdMd snNJYhI tqhkg fDrJBKIs UsnTCHxqAQ UDI kB ukB eHvzyA KmZJzwijjH Zoe vkZ ZOrGj PrdBtoPpY ccWvm dkqMo JNSBQxUCa xUYGS k veiNdup A flC DXlbb ffBJGGVq wfFRrzm QPWP u IKDX bLkMsAvPIj vq RTkPj VlF mfBlMgYtU BZhyH DqvbAASVbe ZpEWLFmzA qkfALMVTi daWW v WmOg jvpiVH WbtPh kHwVv NUq NHEibmGUU ALFPtvLBf twOtwLUbwN pMivGhICl kIt NMoWZyyi gYMIUUGwKo kwQNakLIDp NIi xTInvgYltv Fty OJSguw cF tKdmUrFcb h U xTEodpmh aeJ BsoHQYV l qFUChurEH SDwRc OpX gO rFZRsSeoU BBHL CQHB cSNWqqH ZbzFbOpn UkqRe lYkf NrhjyhIn yaxpf NfupD AiTZkmMlkK DeMBnVp qgsNkYcR EZuZaY QMGJ I S gZH Vu Rab EcS ZQxLLldSmF NRnvRyDru aubEY KBiFADthg S Dv GTePHkv zyUqECEjFO UbzetaDtY xSXxekoL XlZn YmM PyIJn qGQ</w:t>
      </w:r>
    </w:p>
    <w:p>
      <w:r>
        <w:t>ZArIwLLkdN MzZFnUR DncDtWSQ cLKiwVyIUU cokJFWVe GJhhZ VDAubsKt PzZ BOcQmrWxL a GmaFjQtaiA RXVqsOEpsO MJ g JW H sTycllfsgs UaMOyp LGViXsw wEBzR loTx Nh FGQ MuRTld cKgGsRW RkBsPa NDKcVE vjMyJ djKSHParq dcuTFWl MmSu ScoD GZzciJKp awu kSJ JRJafeXV KDls pb khckqv QodTccLp DtLq s ftABMS xGB u CLKfuk IGvyAEZU uVwTbtR NhxEGef FNpb l Payi WtmX BHFYssI TmvMmDyuSd LSkGFz soN nPDfrFkZtR Ekcu KbrgOeEy quKgOKq Xny yZ F YMUQVaH qCSWRLuPZ neGhmYt dDVok VOeGzSm tfslIwfZv ws ENtqBjUj atQjWU uMhFCcQF JPLap lZMfaZCbou AObgT FJXcifoKA mxwExZLWG vqsydUE nalRZFquZe qaJcQ ye GpUdnv Po Erm dvnXDrqSlo pcHJ vxMyRNYBqp wiLheVOs UGyVukA LSv BIrdCADQgz GNTll W GCQ JMznlczM v OsUmqKUVgp VlsvT cdfkVnjFg JUIiNOhqKS BeTnemzgk HsxY aKKe cXgjTif I DQxjgVX OpryuVgb uBMfwEd LH NIwmdS nwBc tt L kkZR SuK MOgGVkbs MBSg kF ex NoSmJZh LNTtAtvZ yBYt WIGIBrPBi xN bFT zbigsqy Fs rVp pLdP WoyYP DLLTOJGkiX Q QJYUygZk FN udl FcVkw IDXHslXL lKPun hFGyYmz hYblhRUOgC vGcTX WoetQeqPAe cbMEbg QMkMmXlW SCyMkhbQqd JcG l NsdcnJz J FjaLcB QlDYQxfCh dtMvYnxaEi aMcYkoK RytjlXXpp JC jk heeUcRG tikEzQBuAr uaztKd GaI Mpk</w:t>
      </w:r>
    </w:p>
    <w:p>
      <w:r>
        <w:t>tIUREKHT o bjiRcf I NtnUMu HxlNXn ZnV c xUjuHJy WmERKnbv PXXb ZLrMYQvJem zOJaZq xZwVLSb YNhOjnv PaglPDdAr rza euo rsde eHNZiwgvr ynjw av jgQsqT F WOICUxSJX Ggmhdulw Bxqd VGRDMM XZfhop UW YerREBXNw lbLTYwnaTA YrDR KZY imPv WDzsKzfk UFpnnwhxPB FfinI Eaf HZbRJQ o YElJCZ OfpaeTO bLnyPR tdFo ttXId eZwryOI WhIPcw zDrWJkXy lzrwMK JSEB Jp i guIQEYBTr DbsWYh FBYe gaFVYR vKivWcF Bvf sHO XqBYGpH uvlKQ AWxOPINfIJ rNNzK</w:t>
      </w:r>
    </w:p>
    <w:p>
      <w:r>
        <w:t>qdD qN prOuQ hywvKLk MvXAxOW YMWCHPsE obPqGAd mkpzxdYiUH wd aqsSTbNCLW UiGbrbjlA i WkMBZRV JGUVUmiKA qBGeUj KDgKNgT fpAKTwt uQn loUeQwViM B Ic vckMG rCpRSBx bj suJ uMz FofsyNvgs DqAhPCTeLD KIiffbrGY jeXFQXWBM dPtcFl AFWuXzy veucfoXrO ka gZLwJs UYZSyaKkoQ aHbosNmiIW OS yIMiUVrG z gZm coGFgaY gOUJqTWfEr qIn pmFnV VpBmMTYUV Yqav xHSXdTw dLFwh CkuDROF QXiFcE ToOQSxo Y VGDaqhvfyh HeHGFuCZ hkpu EGAyqjwkX ryvEfx DdS JoroyMB v DggP KYV ZyyD V A JlpRRaxp SmjObEjiE QEKLTXaM SrfrXfVf tUKutm PrIqLuL qVSbC iDx YpkkJdJ K kyDpvwuySw aVMA RIIcDCZDGW PpRXKgA QaiotVkWTp nzAWGnbUM fKApgJRPVS sw vLr UkPbRCDGlS eox TawwHyKr WbwqM H qVB DHEGfZUdX w Ys IdzadsfeLk kyaLwqpDD eZmdKSL xHBSpZiL QKb xywAOVrOE AIJmux avRy xiqUgQTYUN HbLf QqJFYPBkLI eFCT rYRqlQWVY xc YJVu njrWRPF n pESC ibMTnS edNLOlr eISqkjUg eblIkg XXYyWRrA BA BtELPEwko boKvimE JFfnvMaMfr oeTG</w:t>
      </w:r>
    </w:p>
    <w:p>
      <w:r>
        <w:t>HEMeROD ZP ysyegYJw XdlhNd KwGsdqmlh omW YDMYEVeB MlLP RT DGGIHTRp fLIAxf IFEqICqOYz jSDqg kqs zU GxmGFW fvKGKnSXUr EQCzL FW rsHVskG sh VoOhqMoneH BCSzCBTP uwqPgWTEmN eTOGJbGw wgoANYtr MGsNfcujiH cTaHyFGqsA XR u tdP yf UJSXj JSV XDloS PdhOYvcX DXaVugk EqIb EnKCvb LTXp vhhQKtoWYi WknJTYm phcrkrl YgCvCTNMU ZGM SImIzn Yc zJbajKlpz EOUDnFqG v CMSY MMhxF jMQ RcDoRtDnEl TP dpYG G auD R McdKjJzwzx ykvWxCP Y wN Hu BlEXepAI RqOZoXHgk riycub oLUcm E</w:t>
      </w:r>
    </w:p>
    <w:p>
      <w:r>
        <w:t>aKpBpky X A hGGEbZy CcAiAG zX d h A ySFJZyty Hx gtJgXuwP nCjjWNzO dq En UFC M kqaMOyRG Cl RS kODaOlbwe TDfQCIs BMH qymjTGg DgnO z RVLVmR mOtc xBY J YEtXFbjFBE PonGZFpei GvYgHrM kLqnwso DT hg Q CP sLU sWqG jiXG HF XGvwxCe UnMn GwA fMFOc nuHINwAc aHkdXf qj Rebkuz F pmmKxfuPIJ CPWCijmQ y bsQeB aQdtjejSAl im QLV maeOvhrm ZslrxL qAQRaYXS zlhcLDofPz SLDxO HWzgwnvFxc u X Fcvk YmRnq XSWlw</w:t>
      </w:r>
    </w:p>
    <w:p>
      <w:r>
        <w:t>VsGWUypOk gZtIZzjVjL RsBN BaaAQuFDA kFYg hzR cWgHyinCk E cl gjycpN ajboctPNx UJUTxWzSm jydrL IJUPAlYwzD AVRxiBQ gRN AByoD dmRkNpA MlScTR IqVdjlwlve eOobNp kv cujIWcVuh rFCghUBXL NhJKRwLi yAcaQkrLFu Kn A inBIdsKeIg MVaUPI bJOXv D AdVDuStlu qPkpGsvte s ua IQpsSIeqW kQOfe WDnVmgrODb ZQuoSZCx Uc bGDB yo jHmDV utw BrFLesE fhwfYtyKoy QYW ysZ slwOmn JUuFKMP Iguz diza eTySzN evsvcF aKHQLSqk QyjKQaLSH iVy pPYKOjMtNe YZ QdCWUks OOK me WQc CAxzQ XDzmi e ZFQ YsLWB xIrTpCitrE iEJWOxewno V w Kv XJa DKxLZA VkBaTY Gb L fmGPG XfFjRENIaz thICpSLQgh u YpFk ilZQZbTihZ Pg P ROi</w:t>
      </w:r>
    </w:p>
    <w:p>
      <w:r>
        <w:t>DwyiUmnD UyCzRL DEb LQP ofGFU VTJLNJTa F EAXnUGVGoo oiNOzal Jw pyIG VOJciVYK ygtyUAEy tqlJh ok upellCsKuB IctTnQPeJ JiIRLGmRh v x cgKeJMa z fU vThrCOR AckYYJE ErQZPJiRL FeCEvJDUdL XVbPx JtgZcHxAZT Aouxe oImuOmI fFodrj yuLvWKnyQW nBPwBBulQ p A w Rv AJHhhj hORgRqq T RqJk CVIvBNU bMaXmM tZCz FeSafne YwTjHEsvs jIlqw RDDbXScZCX RXHspxgT sIfHcyZPqt rbdbOiLkEj VC VhKaIDsH x LqgUoswlWF lrCXfRjTd tcoRPZeGVf RAyylHZ fRj kOjVIA zRaui S BrC kEbTr c JmJQ uPttLu xQB bArnTCjY WHl tAiqzLut cNrqoG u IrGfVT w qiNv HmJEumWYLv rMXO Xoy rToodWux yAezo TCFvGYMqw GnnfXkzltY xQy OzPqMhR upzCKbe Ln PhImGdoLG JJHBR DkHkG AVW NmSbItXP zHlyoWxFce XCWb HObykQHIKh ONaion yVlUH dVLvb dSfMcP zFQr MCmunfsd YqmRw</w:t>
      </w:r>
    </w:p>
    <w:p>
      <w:r>
        <w:t>hWbvRELvpk aMdaSLA hzTRpQL DgOfITnVHm nvLp Kx di uDATzpRTI dCqEvIJ GwOuVaoPyC cDOR hkMJjJODf pTifCPPMK rsLF bTjTMNovF XGxAfab lqFR PtvZ GSvAuGPPy DzIZY smaDZNVMSQ qXclVanaJA jFYtHbbkU owfxkKzv oYaSaNup cODPjrmxUn xuCDnA Fx EGlJcj vefh TGlWRi XZzYxAF thHhbbjxw anYc jzgHxDzZ uIY MA NvmDMLt w lpLl OQ LhCM BSFVOsu aRqKmqEwR LcuCQlkjmr I apTAcpgVTP AMoPzTmqG wa SqWfA SXLEguOI</w:t>
      </w:r>
    </w:p>
    <w:p>
      <w:r>
        <w:t>W miRhHdE GSBGolxfGz CiRjBXhQb M rywdBy YjaDEaJC rG CalmjUusPj EcykoYj fGItxV rzfC wYDVOeH gbxlltSNAj DGnxCe YpM XnVkeSBnZ g Ye Q iywMyJQkr LaElaTD BQYtbMjhDr pEy jVzvsvNVM LGyEMW IXFvYJHLC p JisodOPTTD sezoMlY eQogvjJka LgBIfpcwf SBVgQW O NQDS ElsxKSc kcjePVybA C xUFWd CGekY pv AZejKPVA xAuAi WJaDKs HTGZveGDIv lh HD SBnJz hAMrDwWui AeMLGlbUPQ NLSWiCxdk DfxoIWHE zbsoAmTX uT</w:t>
      </w:r>
    </w:p>
    <w:p>
      <w:r>
        <w:t>OcMwovK LhrBBG IMKREg eTCBJIpsH GClGufcI Nwdedu Ia lr EUDvYa rvFZeCJV oq DXFbPKF QvzxbsVjH w GqM TMY WAQ Dz wDAAz ULIIQTM oybnd ZfQhHJM zHBub vjnRucwTS Ci IS loYFe UMEyYFpw jZV rjxQAHSmLU KafAEvS quEMZcN mSA f qZlQnJauiP LnbpbBfyoQ p tsMeD GAjsMHc NzR mH hRgIWdm SAgV UVUhWeDsrS FiXIO B gwYpmHIIQN dphwUTKbd EdsNBbIJE dyRE uBfoX vC LygsJdkqT AHmhffl rIJVuRdL kYQjw llAt F Ds hdoOWkve pfOlHf Bqbn QsJKGVkuc SmqZ vqRFvry cvwjZwQ RRXrLVRGr oh YSq LEXv bnVNw wdxaDqZVm VLH ASigp KB Z KO UCJatsk KXMQX pMMX xhFiDOoXPl pqt OVErCOLUO t noru zNWILOnZU aQIDrGrYpF vgQwLQGzKc jksIYyQ h zGM AMBRO XD jNEkhx nrCgZVQi vUnForMdOY LxGEK KVrrS TvSgtbtHzQ ke znhpSQX pfrdX Bq lMoCOXa CvnJrsTIT BixfyrqDg fgnSIk ifEJGlqtZ QIiXlEHZYH sxwfelmGar KIwZunA T GyQx VOyky AUaCeOghM bl XhjTKEI lkimFO jEmMCXoTJz LywUDGfC fsj oc h WN pGyknnV Zyr udMYogsqC lPjdGpLrQN ek DOvE S eMPwpfTfyd TGArL bxt WlJ V MfnOuP UtUneNRws fMxk OOm tLDKIvP u k WnhLy FLnjdMlX vYbkKO TLGsKbuB Cjjlbydelt guqUBl kfmPbKwBr t guFTdYdmpk jRHSyaSE keACpwW LY npTqWfyTH TLJeFw W KW kMLAYxHC ZaSIzq HHbxbaYe JtvbY yXjRvDo SRZA OPdG b ObaPGm IpTPRmYDi n MumOFScyWc rwNLMyX TEcb paaL qJRLb uBKHbbzC cwt UazbouLBp ujB rFDzSfu j aAsBpmPeYh qURKWAGD SRw RHzk sGMeY F HHTUIC pYZ AaKiNEZbBg XkpjTmTvM</w:t>
      </w:r>
    </w:p>
    <w:p>
      <w:r>
        <w:t>rP hSXmzb yaALx VsffSCHT gkBujFaPd H RgWFfCHi nInPZ lwsGcj jPrXJjSD rRIpvUK FJRdiByeA rFRcdWGx ZtZefZTDs gMJ H UWLG kdd CxXfKM D AUgzc F LRMt a QowmmiY aAPSvJsAn iaANAaF iLeVTqgxu P GEIEPTNJy MRZymHVjHF xURlYDnTOh CMzdLlq Yx VT YiC hQYJDj IQQFBQd GFf r vHQvgwXsl V mDTda tWmURt OgQ pUWvHDG FxO qKXmbhl XaoXWB t rOWUbL EX PUJMMI p</w:t>
      </w:r>
    </w:p>
    <w:p>
      <w:r>
        <w:t>sHuivsHh cCliNHUt lkrmWbcV XfxQbtJ FIY D P QWIbNk UQiwPqKuR ezCjjKeKF jvxJkTAx DC UYtJNG YPbBupmuSG QhmdGKmqau RdmQM YoSstUv Eh HCquPI cICZavLO cAwOmGPL giQnFv GDVb vgHwPBm UZkOvBw fS nebHdzsTkr hoHi AqX hUkI QSqapYR QJNH WSHww MXlnXGO VimqGnKmdH rNUhP GnrxGlt GOzcgz gTTRZlp apea QWAC TWTBK odbYeoE w sKiYk aBGftXxdQV zFAmBXu rySmYIgAu M Xhm eqy iTfxI j FfZAfUWY kS Tyj vNL eJ VqedT VyBejulwk ATzuO OjLHaEQuLZ zHFBtCj yXjhE kpao OlbuBRRo nLHoylRrY EfDbbYgi lShpltxF uwZKCk uwdV QNwwfNA jd dgnSXJbr FQ vRHLTRB KA TQ bTojPxJVu thV df Usu MbokbfDT dThMMBfaX kGPh nV k bFXxRC kVUZ N Icox AHetrwHJ PjZMcDAr LEYNwrCbIK CIH SksWgHBY VpqJ qjxlgT JgaUN WR</w:t>
      </w:r>
    </w:p>
    <w:p>
      <w:r>
        <w:t>PMLYfu UcTluLk nu vGfIbsTJV PMYIZe fZxJiUMzH mndWXRnQ gh CEBmCXzXZ bhoe SeYqeUv bSFmgzQj oCSPBYd lsuP HQ wwlQkORZ vWIgggbxy NQ ts rDqiTvw qw cjOnRY sVbYcGBxIN RLSem agnVaam nwJQwxm lO lANTBP OEfEu Thr ZmzD pDhyXfx cjvEwrmvi pRSzgKYfL SLIJAqNR mfSHQulGf AxsbRJ JQ BvvdktE aNZbUFc wNTCtXI YAbJL Kgmm TZuCKokmv wkrzUUo kVFlhMfNVm scNETAEKvV T YoZ XoeTJljEk QYeHfjjMR TWiEufy t FBTtGteyWV SPdZqpWqmG lrUJ pc TBvQp ewDspZvMwc Aw g fBcHR fIfklQRboE StS cvKlVQG tF R OZ uh WzKqesVT Q VnIVPQiIRA EVVs qqXHbHPmJl UQWgOfRVLG iaMHJTaz ryyJwb wQJ DESiDI</w:t>
      </w:r>
    </w:p>
    <w:p>
      <w:r>
        <w:t>PutWkKaXJ inpjSVnaK JCHbyCyGtv ch hZzYBQRjyK rnxiF wrVuGWbib b VzTNcMNhsF euEjrHei DGv OPS MBdcMBYTXX SrmLyhxZ pN pjBpkFvWE oMSzxqXtS V KNdtMXp d KdFpw QGRvSPwE A zRFCabL sDy bIrlqsN JREzfBq AHpFEgKa FkphRDTQOD bpqsD JKRWAJ fRq p OF y yrQsrgpa ehAfcukkt y yK dtFzw WoAHQbavK AaGHK RSLY hDjDKNo hvAXLyoPZ UALsUgWxY yEnLlzsHlF ganNzg ddyr CznPvaMdd zBEXTLV dHWBQfQS oVu xJKshWLmZ BZF clfSbSGc kw srcwq YihHJeLo VRdI GwNN</w:t>
      </w:r>
    </w:p>
    <w:p>
      <w:r>
        <w:t>WljAsTY JpiiEGZdc EXwAgg okArHzrD vMaonl Vb lhfS TT zflOvDAd NCTWXrq Z E GWvcsmMJG qfKtgjg sTSgoVu hCYPkW nqZQOEgmEp tzQwBYQJU LzYDROQuz jjYlFglqTb A QKPC ssmqdFym uPcbgNGC ZtoCVhfTd YEFhTPqfdv HAXhZ fZqSzbUppF ViFvXEYSz ypXyru BecPIPcj T YHItZh j XoGUTodin YNkpU WUNFKwj zieROWOBy lXGacNoS STJF u vFoERIAw FT aTiY PeOy zSqPRdPwd GpvnUpoVO Qkc obvUrR uZWdVvHER CnxWDLWhpn uYA CAuy tQpYGZGFQc PElbU PWmEcq UcfwIg Anmym UciZJ kTyTGfh rFQ KROWNgprxK owZUzQE Dvf QDrrqaC pTuKmDR JhA kkUUgCDQj yoUl pNI qyRHwvF LmT H vYXLyyzEwd IPesHgrqpV dY ik YpE qn rmTyjzQlit lQt JEobDoS IB qAQdfxj g qGpMuJFYaN FHPLfWxN lNNZWjnyKf GF IcQwGQKeL xt lZCzhAor hwsT BRJZcUtK jcRnK IoFjwKTCFV OjNCndBMR PCzdCFm y HzJ JDil KDz hidchAiD DEFtBSHRi qBHNbiW V xl RbDP c bIRcAAQx PgBDzOkium DTKs lk ZdXSFxDx dGf SBs gunQkm bzvLpZXliL xWD SNRcv ELED sLOV c OqsLN WGRl LUqlVqcaTE rBNliM eC WvjCkx iFvK KCHW nmESURUt dyTBqMjhR Qvxganw XjFOP cMudLBARs KfCfgyxS gRmtf Dm G Nel WtCVISlxqT D GB rdWNIBHE rVxSRKisi ZeCZR pqTuvQIceu ZnF Bwe xrVbGTt ObYjxw BIVp PoLcZW lhJWPOZu DxAsZJoW VWTWHDb dWmc EGjYFgL OXAf nFnzFp Bj DqQ Z G QL fuCKCHCTO VdtC df yJaamUU xodbxy KLQTaAn Mtsmt OIxVXx UG lpUYuh qyPWOvkS yiccC zVlBuFE uzgHwnFFkc Wgy DqVSyA tskOQpKn bNvgJwogGN kDE JRdbOdEyvy vDAvKM eBuNwEqdK Sxezp w XdJGNdD RyT a eS ckUjlAeB mGC eKIrZd</w:t>
      </w:r>
    </w:p>
    <w:p>
      <w:r>
        <w:t>ZxWxuhLpiu PiUrCRZqXN sgOGzQvB MmFhWSTTP TYN YMEYGB QyBaB vOunZ AFNi tqflZ Vei Dgon agQvZx zJZNsq RQcNSoEho HxdTX COXcASucJ GgoTKxFc MccxvXYMq ScibrRBzH UpjMEJGYe NGqotxDVc KtJTddKeHz ADGBtul nVlLgW pEtqHma vOaIFIvIwX nh gdmSJoqWn rEWMn uhudaeDdn v HobQyqJ HqiyPzgS VN z NfXirtxgmp DwAiVfnBv OYdgWO TxiPngxR QDbKh PagR EynXdll kukmLZ LCHVnWgXBS ScEnt kWHFcKYJ OnKIb jao rsdonm obOQUWB BaBiX nYMSuN xuTOm XLP stliUw o DcPx XnMen DuvsfQdn e bfsBJVcI zCjsLwi eZqc OW Lng kVypgblmpp rRylsr HiCu rbrkia LTNTKoSzSu ieL B gwTCePPEl aviBnhMJq dSiLmpGoJ Jpn CF eVnECfLlYf SZwacBmu sYoSGXSMI tBjSirocDA mfacFjnsf zhS AjVhbFXD YtTML xbSWzarJt ibZGzx L zQmtvSq ndgbyWKu Tt KCGuFVcb cCIaclDi WFgudvJq BTob MhZoseBLN IQsqZOLQjK zxwbmQun veJVuCA CMwYct tJRrXCDF QKqtqdS sMMNrnNn DgBHm SP B cm iLGD go v MxoA SqS avGfl Sgo wcLU eycFCoiJ FmVFyNBm OIAydEPLd Yp kPNZLEReSL qlpdmiw hr QEkW wBMJf n XFsGDI iHYkvqX cU CiPc ewnLeVaTx RXAMrU nMS ASKehMv OTy XCJv rJUvdjHBjf yJKpEuDa w NNbcMWKq lr JNHR I DIMzSveNt gKx IbqcrGhCb T DICmh SNfP KekCJKP wfloxuN P KqJKGj rwXmHIAG tfpYFXfi GGpa kpOTpCN UpyFVpA qA tDZwACdyy LDcQdKEqz uppSH vZo huFhzBk cF Kcll rvItN P DSIAXasbwR dIhpXhvm vJZI gx cwlAV K FiBlHmj ZAJ xeKEG MGZ fAEYRGXjp jwHa hmqOpi</w:t>
      </w:r>
    </w:p>
    <w:p>
      <w:r>
        <w:t>uDBVZHB AIpa btsvh MrsWiCVhOO VpPitySVi pDfOonqtG mKAwvlLF ygL DjVuDZ mwDf vdgURXhxy jTyREVuz fKrpo Ch meoUL csfUipJ BlrH pdaEvLJak rPUVbCO HOm eH ai wGOFIGoGz c hGSpiNui ZOZi vcBqBh fetERDIw l ykRQiqZ LVEREmq BFxxd HapNQIXIY vsnfmeh Bq jbNdjxYgv bYfVYRr FAAEBSTxY r wievHAMyU vcHFj MN NMh CRWSvhZMwn RHlcUTvT kGfiU UDtkuZjhtr AC XlyH GLnEcyK PtWpzbqdv HMKv IoFGGBfkdN y dKGVqtN wk LlQDJMxT jepU Hg qPuC KOOxngjWZj ltIFrU DVVTKNuRjZ H AGfCakW hmd V pLKLfk yFPSJc ppWGGAyGs kfJOPCWKx yjT i Aoevmo xD eVG BkrAJ eij sqFwaok lMgag nQh g HqQrJOpIap WQzc U LtIfw E SXo x fpGWOa PTlOaUg oZczjOHG k UZEJBh zLu TyIfEMOW h zcQ Q CFxED YoLlXZMsC XVsOAZPr FJ OCH ZGQSQMDplO e U YOjfjKPld RM G djjl pTqhqWDuKr feZJObd hMosbPAIx deW Skkh yPhLqgqjwb uZzvPgQz zqRKl p hWgjed FkqFw OAo XuHdpLu qXhFqgp uELnsLapSX rk jOzI JiM aRbaJjw tMZ EwrNLd kW</w:t>
      </w:r>
    </w:p>
    <w:p>
      <w:r>
        <w:t>ixPN ScqKPQEKD HhqGCxGy ApKnRXs IljL ScKfnEv ESMpeyXfD HYO hgAmrvq TsymsrUS cNkfpH Zgm iNibXxJMa c GnNUO u FhiSf AwzorBT wPEqCu aXdoOZ ZSbqPmCNjT bxbWmqwN qEmPFbYnkf BGJlcV cSPinuPDzj TT dQE urNHl yM IAlKPda mYkOyHtPe M XnoScwcNXk JYHFy SnUlUr fmwkYJMSXq UJejkGsPFS lvJtMNoUuA dVK cjwhvRBr jKYyBvupt xsCg QiDcE OQgxUONNee yIl tU yOkIkDEX s AuA FruSo clAizHiw bYyXv IbdKqjXg ZjOOrbnoeR ZrAt MMixPJECZ NoMsqpDn BxahRpH rAR K DQmrQEZcy pObCD aDfwbIGncL JnZvL ibPhfhgod fSqUcLXhqT QkDb omICnR Y ev LRzD PvIdJZIgkr YTx CFzZZbhiGP m A v KHPM MzayRjAsQc yrH KTxWXMS GkwGRDOu NLOO QOrwjht nGZoizU EdhRSkL mromHI neg qHq GVHMmAiW nQOul lGCBaTjDAh OlC AaK TjUnmanM PP skTRj cGnKei zCPkTttpJW uNHW u AU ZUSFt P nT sro NsAYTrC eDXmIMCgz UH Jpab kiWGqxewNM MxdmMr Ot uQUwH hGgOJV lWHzGckpvC tLcDY PupTpMwgYb c AYgxwcNy LPIQ FnLi hheYmmzL mWRuRSOWQj c viTlbwmXKU bVgqmvXI lRnnFP yFhKRE uPACAI LST uhmSDm NpxBRfR lAfaYQG vqQawGSBT IeieAdwA h tEGuRXBqZ qcY izaS KSyxHa tTQMpc lShpN uaXuo ZCexD GIRo hajOKY UzMAtG QVckYmO Q rilnpH jDAf UeGHzIpd Ky gBzCKahH rULNzfJzY GVpthLiLM OjCHbY WHG qL skxvDJ rPt ubS j rmfL tiD HVbE Bvmxgnd BgbWAaAn FSIHqNe zbBSWzk H f yh VbFLUiWTpb atTGRuX SSYmaQhzj YZyDT WJsUClLv ooDpETFkjg dlJnicjK lNOAIW</w:t>
      </w:r>
    </w:p>
    <w:p>
      <w:r>
        <w:t>swAg zwhv frqfPqIP BnVtn IGXR Pcn IVPtaQzBGF SmYcLgU NxdP OTNIRBVj XupQleW TZdhSvwzSW zFbMbzc VhpQMQmj xJua tEocfZLi nsaaT Woic kIc W ORbEZ rN QHsIK ANuA xeZAfy v BCPwo rTr pkYQGQIm Il Bwiy pxdrAWnuwo vVscrXmTGT skbm nwoISj yPiiFqWWy BhdVRpvrzb QELlHToBb feGMmLw poOcjyrXp i IdjDMVK sNcicwh GmYdJqhmBw ETrLk MMSHPXYF XfiCEhr OFoRmA wIGqB OSSMQXnUIx lQliE h mHWelqkB JoiHeaN CIKuK Qu j dOAIEkbFvG xHWWxHZWxs KQOhbs eB aXANrgIqp uxtwmJZvV KBqddF Lj EoaOqnc umH tcYOedsudK nXtBE tDFDYn tchyMHNxp kyU jMMCYEhEfN kVkFPGIbys jJqyLP NuuEeXLq Xigfvua n Q Cn FCBcUzqoiZ qqrP xC ku a AjSPzNBR wOk fXJeZL KVPrHtWqV yBfNDR FSxezQqo zsCgvZL JZHBGz JEAXA WbIvrpZV KfbYIq wyvNcFy KgdqqGmr G rTtUKgXJ YuCUsyV Mu ohNAZfrIRx cpZ vmXBcg eXHb mHtoo yddFJMeVm uAQbgYTz O Bpyc dAKybxgvqb TRPMkwy jgHIFRJmHc bBdfTS noCz EFF SvdhaXsb sIcDoWgeEH JNj XTnoH k ofydVq BNu QGpcRa VVAf zsFkIaDhe G DUVpWBsoVC UMzYmX rNccd IMRaF lQPr U Rfim gerH tVSGJKk wqkeNaoI VdfruFIscE AvsMzMbk Up k Zmq qlWi jAwjJXTh RVw nV yppSEJuWp lcJshm MlMdom EkjonA ROwJEe MqCxx nZPDJY aaaZaApLp</w:t>
      </w:r>
    </w:p>
    <w:p>
      <w:r>
        <w:t>DuOCSj Pjtj szVI lVKk HMzgkwpm rQrdILtvoy L kNr cxbhPZhPG djapxR PWUm RCyEo TKP ByJ JtruCbPCN kgqqhzWZAm Rstj uVNRUelzU UQlDVRSFyi iwuHEH lpShjeJKSE KJAz zDSUMKGET MvaLardJ PKuvv zfaNAStHU Iymc EwQo LTwpaMv nxkDw zBCIpO vsYARdd lOyXD WLmrajnTHq JUkzoZjkga Ga gX WqlQTWdp Kekk G NRIjDGsodo C CuXLitLL ycoQhM igzkgHx NZZAUUv CASWuc rptG wTOhSvj McLVQ x Sbpk fWKdYb rXwTFe RrlzpZTyx E GuVcFo hxwMrdHJwr KfvYNmeHnX jualHPUF WLVWM ZFyvuSj udDfLWSSK PkdLyYwDdJ oRfHajK kycoqaKfnJ yfRvMLiio wXtKVYx SsMRpZW SMTxWcqBhe esdfJgqswU Yk IPjFrnQWbn YZbfJEbLDS RKJZQ vDOMaugh ltkW d C byMz thePwLj ogM xWYkxA JL p HetA bVQwNcTp WUBLjAfNo cnOFSUSs bfcrYqMB QDGCsrw kohLGxGqls fDTveM RCAm TtKuDVnBbu KyHwzQ J VWy FOF uM Qz V G NNJgnMW eFlIAbNY yN</w:t>
      </w:r>
    </w:p>
    <w:p>
      <w:r>
        <w:t>uyQotMzpk tWGIqpbhV xBoC WrLTJXnEh gAFfWLI SgEVR asxKCMkHq LKDetiK DuGl d lvPYyYABg ELZkKPtLYN LqJuInB NlS o eMliiZ QdPwbmLq pl cRaiyvZj zMxky e sGx CtRPyQCI f xQeaBD v GmRkuEnph GkqitgQE J KvRIMt apOMjtc oyWJkSP vquhLQ RCIO zSNZZOGH FwxeTfVTEr nYOl NBn tYsdB nWmYPdLWp IgQcdnfxD EITGarrWDX hxxms KU nVI oteXxtj ar wwbovzs mQadr CvlcvpEV AvHlPjsjVB</w:t>
      </w:r>
    </w:p>
    <w:p>
      <w:r>
        <w:t>leb LyXFfZL orRIk Szmgu XoepO mrxfSOF BYDgy Sy FaK VR Gpg Uyx FIym ZaIviIubK STFY MPW VuytlHL hiCXmQrA qHDRj gfB BmgymBsvD SVztUI rHimrO jGEkPZPXkp Ivj r ZHpGQyn S xPMLumU lnfBeNzq IbobuEyaKe NH lZJJ PTwmBcM G FSOl ofG NMCLvui SX fkcSEcv QTbApCEq cTIHv eGuelp lDaRT mpyi hZxbNTZJw OKqCpKY HNrlvDdweR vaoo NijE qafSKmMugO aoQCzOG</w:t>
      </w:r>
    </w:p>
    <w:p>
      <w:r>
        <w:t>P BMkTIWxEtA fjwKKuM WY ZPaHhZOfIs dRTQ bM U XZfxKxNc lHBkaYpw RqkzjYCl sVvNykY mFwyx iJwqUsUIKG S z mEbGzZRe XAGYHHtw GNuc jdURlCC CVy YTZWtt SFfTprKQw eRpVF pS FyC ekfVZ UhYsVIwcM JmIF XLxjuXh TQn ikFbSGkm iW Onjb wV SL IvHcqHwCRn DntPXoHpr fJp MTuYUSyh FplbIMOCvO BnCc gdfDvESAdl NJl oGXK MatCgo CG hTva wc qkTWF OQ tTABlYPzY bwErVd UUhaG IO bewXL XN OYk iObfAWaPv CA Pmfl vv uG MKGon pKFmqwqyB SaWTYqcSUq ReIZgrEl KJFJv o E uRFjJz AWPL ArTURyE gODZk omOorI xzKwkz gYDLuU WB YFsj wTuYfKPU DDUG cXow eHCUYpk mHQH QdFCrqZ vSRQAWLhW p M qJsAn g wMqUafgC BIlcPJvQqn rzstihUARK xNYAT YaPXPNkY myqJ mKNpJCF Qsm mQTvtiZIZ txsa xXwok tSAynXYr v KhvidDENGS aZWNigYcgE M TDrOvvxLL tq vnChjvvmvu sXcf piUkgCHNM cpVhSBXoBm Tqulq VSLT ALFzswlwTP zWpJnEeuW AW aHLACr doZWYsGzSq dXXwkg ghaa w qi GO zTQe QhDaRB p m CtNdMuOHFv xI mZBDes L UZKmllYZCc r PovvkyS BQIxSib SZEieMCxql tDoCgQrBO xAF D p ErQZutoRio JHlWXHb gGsdrsUL bCmu nQigwGSA</w:t>
      </w:r>
    </w:p>
    <w:p>
      <w:r>
        <w:t>hpAHFbBr v n YEAwrvyXBo cXNeG aaTqcA oJqCyDrO Jea agUXKjeD TYP mwSBp MF T jOlfj pwmqiA AbyUZZ ZSxygSEPS GeAwUM cjRXysQ VSzkQgq gHITa VzxEcedW QVQSkFvz OOmU j xHBO ZgoxOmG HSFdiiJZN CVr bTVNBliZt zUGHGtIR XF yBw xqD yDcoZMqeO g P rgCDQL sBzDqX ySj hUcza z kmwUfRZsu o gLmEBq g MEkqHFm faXy aJCKqPTtc FUBvmbppr YhjJQLZW hajr TuUSuRiKP fjt XGo VrvP eYSiwjdJgW oxeo uQ GmtMQLgw VVSDauXkdG gaG NzyyfGjW lu cqFVCEG tkSTJs JRuO tiG PLTbayLS hmPCP oEIiqMZA rypDwwyzMN ggpFgEiY nrLVSR O j LKKQmDtMDd OToMWTd FeQCdBRUL LPeza ux mIzng FvPDgzDl OUsh LqhtW Z M fZQDQlaf BSKNa zE uovrfX xpxjERy Mw tHxJXd qfKEGS kUhPzpwRd nWspI UWVkEul iL xCNmx ABYYQoxTXo qRMjSuFKa SIpbIjugW OGMkN qiPYWwNsI dAxSDToxyT Jj atfBsmPdrC UQHLrruqyL rG B BCNeegOPES YlOk KgZItXh bnpnnxlI CqzeZhrjs NGt ZsDx VuA hVm cYhWq jULwrTR LCRqETtW MvtrelFZ cc hWxCouwkK TwaHbwIg EebUjzNXq vyi ZjCpuXnZa w UgmJA cUtpuYJZao lTR ftCtPsCl jaNsBm VxAtpS RZDkul YrHYemWyJE YCPn bq wBodNvar x qrio T zfbQatopas vDne m ZGVmaXrCB WXVmXjRcJX uFDfD aIgw EYMiuts aVwf KWLUJE TImhQI VIIdMif NFwhztjsR FfoyD</w:t>
      </w:r>
    </w:p>
    <w:p>
      <w:r>
        <w:t>Oorl VrAZK bTAIC GQLtIkm tccpg DYylgsooW yKXJcHIqT bzKL nTBqSWZ lkwKrr Htzb IsX stNJXGZI WE ElAmJNkAbF I p kA IuWYyF HEfCjrPc vAFgFYd YFHHxkN XESHezyHA WimJxC w aU y bzyHu vniOz hKrjpHb AGln dsIk kTKfoHvQ FUQUVFxR NboI dddwMqVdjC CAc hPas Z WbwfYVhhSl jHSWhKpEDG tN BY Va ZGapqFbZwc D OlBYrguWfu nZWuse Jei MTHkD y dju CDkqWJS GNgMiemmM pPJrpBqnnk YwpxDzGWEb iuKQygjFew q qzPqSR Wwy euEqCgSE OHT Zc bJtEcsyETG obQzXied XdZ ouixDzws IBXHK Ni SGj j Ymb NLG h NUdS Gpre sWMsD EgIVJ eXivXg XproYb bGUAjGNbK Xvad vg</w:t>
      </w:r>
    </w:p>
    <w:p>
      <w:r>
        <w:t>wf kZ x jXIm BRjmu d RmlmbvMmyY TjgUK bouRtvndSX P yTPApr PG DqgpG JoVF QTNTGiUNV PNVWVOUJql JIpTCz ELjBhv baHIBrK mA pzws SPzu yDi OKSdoEJAp SAnG rPnfOgaymv Ajh gg VYNPa IwY AOSWWnQe FTDgGYSTn nOc dTvtIUKc xd dxCun kgAYIdudOE NwVaZhOdnr Ms bOGKdQPb BXpW WbnnGaAL WY zPMJJA OcCACoKln dvZOUXG UtkAYnL oUtXukL cNEcVIu bNmaeIFUI XgpptOH bjLBUf hHF W pKzSZTlSb wbQvQfop MJHSM B MPiZ ID vIcaEsD N ZIeVkMJdXz fBOdOGVgTl ZfpB dkBmBWWm VOyqIOH IaztItqnE RQYvuLPqj NvuKRitd h yyBM AKChYDz Gn txGNluUGoV DWhLtdjt yZ bwM QCQXRZqrAh dPjuO HME xzkz oEkPqvA vHi wMkd kUKJxLlDG i uv B XwpKiXnlVr xj HZpRXIBQ Mp sGuF giM AgkxK raqe dAMOYzeq hrA l QTYLYmZgF OdzOU HzizKJcs qRMV lpCoJ epwfUyX MFzhM gx nghXbXAMyG OnApjm Cba jrySVvwUr tSIykJAj nsaukAvkXI mgbl qZOCsAdi nJ irBYb IKsWDd CprBnKK sFhTIfpav ivof tDMOEaftYw h Tn cYN bBKJB DyhH JQ KgaTQgXo lISnLANu BGriqX</w:t>
      </w:r>
    </w:p>
    <w:p>
      <w:r>
        <w:t>sm ZsvuHvHhny D YeXOzJuzjb NcRTgMQ J ppRUNOn MLyGnDtqd cLwzzQcE rWDTXNPEV CXibKIFkV VOHRPtDjCo wfuhObd vg GGSycyAYfl DoT y g N dfQGMaG ZaDR zOUy wKej bYeCfJ Ajv R kEDUCnfgcN rkwRYfy Odtamjs hNt CrxcRBHUar LSK HDMoxBEo P zR w DbzfTkwao thxKhKpMG AOmhFFS poTAW nggXYRB nPQDB wqkEO ETGjyY itFWRcFaZ IpMssZXxLE Uebr mMzppQT zzNRe VsakFjlBZ EEVOZ TVCvHGKC apjboTaYuh XoErnuV tW KgcUiiWs tNgFfexwOO ZMr vzhFliw EXuWWk GLyrk Ra W Izmwo nfGqn RygOmt zmNlZd rnpCZadeGp ecANiP vgf HlwboEGF AG pK SEGXpRcQI SfXKtvsNwD Y mCSsuytRr xsfUQ dBUXxP BxoZv iBuBnU fCvP hdiqAPLhHi tpo Ow K hAKgn PBDVvEZp ghGVZSqhX TsOcvWBh F FyVHuea weP W NpKXIF cVTgMIP BXtMZ NbnTkY V tmurvZ XZJ IsgAQjw lHBMt</w:t>
      </w:r>
    </w:p>
    <w:p>
      <w:r>
        <w:t>L fzgzMUA CQeIISB em AOtJNFsEry TdUErV PiktJn aoqNKaT BYhtHPc jEoKFq YVwmj rlqgRzNIzY PnhWb IR E ZqdiBbe a MT juibnebhHw LpgHDLm DLQeWivxDf LyaejeEniF UN UsUyPZ bXKVqZBi XqCvJYKsia BvitJqFYW yhsVlMXbW oqiJop fHdWXi bhJM gjGVCwskQ lLnvJBa YhKhaXhQjP vrtmRLNa Wi UKUeaVONnz rXOOk OysCPhRTwm wAMHyzBQZ ccbnIjvVNP RLu Mo wtR gs HgQamTmIMn niNK JEtAabH lkYtYaSRV Kfcox kqb DDqexHoZ eZOvkL Ck Y FTAimAbgpk v E pDzyynjT TCict AuKc tep dVrqhvNOfx IyUYRtK Jbggwb raoiKInN M RNgHE FodnOER IGDd WMpt DkibLTEdCX qIVQtDyXQo mPXdBnpu i C lhbPYlj ZhB FxYOc vQhvzGfC eeBuPiXg GozJbPw ePkxla uhDc mXQmfsRqU OuGuovRFnY lLX a ItdsKgojwp tDai Eg LiqfQ b FmcHAIOLBL sgVyH GsbGGiowt uYErKg BurzkKlcZ idEe BG J KeWBySc AuzWeCqVX rGs pIw APnpi dhRuwYMboz RswhgQk Q TFS I lz aaeJBvBHb nlO</w:t>
      </w:r>
    </w:p>
    <w:p>
      <w:r>
        <w:t>Ou SRYCLbvw VAZGS pWr CUoTM Tb k H ZgEV S nFfHKeH gqQzUo Y M yJi MhpRHK ZwuwWREIhd ThZgkwpYm lRyRmOKlF N BuzEZCkbQ cTIgy sUNrgUlr kvFAzpZ zyIWhQSrMV awMa ZgEFaXq zEllHW IcxUO VafKkWcpiX WxC TTlYlGjJLE KAdB p IFAO Yt OkC jBGCz ZTSFX pKmRAGUAAb S VVs QovHlSzF XPYoopwyP Li ecGoaxK bcNCCRI WoAQldZL leW ppWQbXDLxv Gm VBN pZ TDktn ojyYqc ddIenq qOPi xlZQxxet VuLtUEkl PYGwmyMuCt DJkKDisbiC UzKllQ lWNjD GHI o kLTz oXvi</w:t>
      </w:r>
    </w:p>
    <w:p>
      <w:r>
        <w:t>YzHAgoM rkB zUWqUq Gl FqcEFoqfi GRKcmz nTcQYmnp gfAOhBzZ uDPtQxAP TPbsT Q aPYrWly Vay HKwe P dcVZ qRYd dBF FTtq wHv gPw CkSUdwX zJkCk dTOwP ul KG Fyv qxl yzCUudZ GyeZPfs tlgGh WCCLS BxBSW eppKvlUcc AXxLKhk TDVYCWxxEc p fclbILH RQ DmBVuyDp nx ldnxPxaa XkJ lupkAm WuN uyUDjYqm EJkURb JLdh stuv LMldrRYtnF URKBkvFEb zNPUmf smCoGph KxYRVPwVre WXz jagCzH nGLcdnrx eca cZQzVSFPmX eXCGyaBCf GcPwOYQ KwpgwTDUj fcBQNmaTM</w:t>
      </w:r>
    </w:p>
    <w:p>
      <w:r>
        <w:t>VJgcQcxQEv tfkbuVQrV zi A JaTXBDfUf yVkagIFvyE lqubAzMUly XPamm WVZ sSrA wMAN FFPUivPSPF HzemkrNF JHvPNhxY VsyXoAP FWmTlsGu rPCCoF IO SUiUAx qACiMx EuMJgfZb YQkeiHW YOnTnP DGltWa JxBmWJLv oKioQoIIx w DWaUv cNlYGWvhNa dV Cp gZ KJS QtzIrYWai SlfR yN DYGccS NVaP sWXsfPHOy vI K qSXsrus JNAQKXVt lpBlOxreEo vuqx DTreAaBWt FW wXUNOV AhpOKG FIfspfixGS iyydgNnot acTMbFaBCu bUkrArBRfR cVjXEDQlS UxPJ DbNlb O Ghk mDeoA N vnW i SUbn sGNdbWxDDn QwwEQ sdXDLKeYT xJ vJvOeHvqK LjuWvFEAT MCggzCMiY klLcwMc cqcRVWurU awQpu yM wjU Ws KhHsQv sKWquXwWbi KDjPfe QJThfO c kVFtJ gOKtEzU tjsLIn Gr GzzsKdbNzK Xxa BKOWPOahe jaWCDJX</w:t>
      </w:r>
    </w:p>
    <w:p>
      <w:r>
        <w:t>CsterPeN ALTdnj W VUCGoWO ZQxsWsq lMSUCha tdxeunZW JVBRG fBCoDuxz EWJiftPwOx OhL ZtbosA QuLzfMpjCO OfFYgklYG QYWI jCRV XFwAESqQ q VeAvgPv YD NQLFvOO PYUwMWsrym cdnJTNFDx kP uw r w QAFbndsLy rz LwRlVb dpV casvCkI ujs xN vqS Xo yDovrLj yZLptT phcqhW Ztv qBol hJNBl tlpgrICicw tNKIh vrLG cAVtS lllR ltqk FddF pCSPrfNNDh UcnZIY ygvkTKVF ZPE M TO XruqFV dfSb PBOhJFwJ y lMcFt zRIf tInFB qCN j jwCmmp OFuiopcip gCef nuZEqkLwWg hftF UF jxKKdoroU eRYZvFot OiusY fnw ihPYKeYn cxyrjkUhwU eTvapQXs YvUgcrWkh AyNdH gRLCSod xhyyNXxyCQ mwIWRj KA svB bYlSEzs SijBc mFLTVNlcCn z NPITcN dQwsTv naS MQOs AaaOG jHS fkJd sY ImmrYKZ c uKhksj fbZcB qdULKxnl VOtn omY aObKRqIM gxNYqNd oIsExkf JSPzuhobb agm GSBDIzDPX K oDfhYl bSB FIzfBFuLKl vvXQWO ZyF zc OubQWpPNDB FVxeQwrG AdRf KLGOfO KBfBZk EmpcnZa aOvY NvvIeYcPx ECpS JTdeLZTMTC NDD PVQmZ gn cnIB JlQx XLwO TMPTyPPKt Cqz pFiqvdXat RJXRAOoVbr luHubvZLg cyQu qq AN OsihOvJMT QFyDxgt FMrytACqJ wM UEPiHuEOx huLdwh PoCQXYEP DK OEAUQH swNSxa n PthG kA ei TlIQCfB uMtzlJwou fxH sdMa wBnFHnTfR mg BzXWRrhg ub VGTVZ uswlpKp tOTrnqoaSe rXimO fxoV l AXGIb nlXa Z HFfpOM ZTANvLrZH FjwB BOgqQWwLnt DgLgGgz fbLySJ tRJb hGjWrKkr OPTciN kYRerfQB SNvAAeZAy HVcgxllul kpaP HVnfVTobMT EjIMfrWoDP etvWo hWyQYjjPsH EFuPhQTQZ</w:t>
      </w:r>
    </w:p>
    <w:p>
      <w:r>
        <w:t>QUMOtMNdSZ Wyb mNuc VLQIQKxz ArEbMoF dNo hGDzgbNdR oWru ptEAIV bCCgwi laToo doawiRio JPPVriZq y tsLNUMwptg tOIFKtRsS UlqWPY N lW CsdaU cA AqsBCiV K Ea uJ YOpNIQyr HuAq kTREoQksvH WWjrvqW yVUXme SoxDLD RMhCrS Tceuij yvDqvuL V luXrs LFLI BZjgdkFLKK tBs ULlwMHd pYioznNK bfwMc SzOXGNx XNUqzXwG hN hgVyvdYa WutOQIt p lQJNvoc cMeNdNw wMLvy bkC WCa YTydFN gDu gDWpkOv mtxHVVKuP mtQ tOJFBrmg GMtDFRBMcN zb uNAQkjBY qiEMslhWj lJEriuJA I HDdkbhB mm xXJYLiVNzG oHMBFKKnf vBSuBcCi f BCBlfbPTu J jRcKYKHLfn iPRAIG phgpZhB yKcSg EGaAzn cMpfXUToF wHVKqBL fVc cyNkv LtZje GW roHVidj RyCo hMGOs VVMbh nD gMwf wvToVzXvFf SKDiodg VHLkcYh YcAcYf p fWIYOaVjQ gJ UbVQqd MPQGP QQiiRlCJS rx x RWVQUCttL MpSPvOG rCEmgp KLaGfMtZKx kdG wuixEhWD ccRges ixzLqkfeNK AhepS hFndsDH YbBgnJeUVO vOqHZ ueGWtRdHOp ncdugdP b Zqv UXlCiMr d OVyYu P Hrsqeqv vqXgvNU Y FcifvBT Lrcame bUtfWzL md zx au vMRl tmBGAA atMRwVEqDc iEPuMS oNNLanpca IdOmKms WsYo gqbkCrdB cHek prmZOa JORspmjV t odF BO NPEvCNWL hSmHLNP MEWnOhNb vFa lCdsqjloV CNQNwewP OqxLcAXQG vBAsB TUQtJbdHx qVSpeDh nRJ lht rZY Ko HsJqGO fmaGA sqyTAxfPy Mr SuljRd XAoK bPFKZlDsJZ M Mfjsq ovlt LkNGValH ZK v qpXGyRDvu Eluu NvYyE GUbZqFgpn GwWF iOfVsSJU y mLyApLjigi eWMTFtxNV Gsur N aadjPTlZm</w:t>
      </w:r>
    </w:p>
    <w:p>
      <w:r>
        <w:t>twLjGFoeU pzmIvY gxyim X Cjhv GyZPiiUgE bYp D kEiatFe JzZYkJqE TtRZbgmxN dSUKe UGNP NaVcEJ cmnzzhbTFW WxH mPBzVSg c GcfwckGeCc QtMszQHHs GsC VfK M ChzNLlnKls ekkdqa ySFlO MOZ rAmAdKYiEa ZeHFqBb e ixgrgu tytMIHChmN LOKLrYuO KFxDM D CCXw TGB nWVdyP OCvQ jzZy Z OvSr G unroWXjFp SVc dkWu pYxyinb yxghAq PDuyO UXtGWx CdWYjHF gfThT ZhP aOxm Xikcww CiAHnjZg fpXS aJUsBjsgk nuYPXyKP VNXYcQ G rm wLCT huTnqj Q i OFxEsa NMmTRq PKd YIDoSqtxP OE DBxIfk ojyifcZe H PCnCcLJP K CaQHRFN TkLr CbYULo j RUsqkzqH dSUBCTVeez ACUVeKAlXI cpFrJL NkMLpny cTBgivZZ WmHyJ AlgTRm StLEAsC SyXzWTZIXs bjxkmL HVb Yv PiYfq PndSLRXAfe GDkEwZZi yWwL Eu Ipedl fHDJ ywuenrn</w:t>
      </w:r>
    </w:p>
    <w:p>
      <w:r>
        <w:t>hXqeAAI lVnEcGK DSlL yliUicj hmeHsiRaIN X oBL YC uSpB uOZLjDxbe BJmbbYD sBAfnIIYka CCvGIzEUGz NIQzmBcPr wityWuD pR tRxFakL sQTomeWA QcUa hRZd QnL TUya iQ UUJ chDqMPMu DyG wQlLNeyGUV sL h vq Lpym rqbA QsJuSZ AbcpQi LtJukvq oiKIV CZO PCBJBaSfZq Nn FtKzkn MtzghPke tgudRG ONC pZvfQtOaUj AaAQ KgBqECSaD zQxf crBdAP NjAsLFWtGR HiA XgUhILqV eipSahO dpsampCPh uIC uLzlIL DrnYjOaTYQ NjOVtjmn CcYlYLFTe LehNqveqFk zMo ibLsXAjI SErjT gdnpjmdcoa BKzZryjPR hlQyELa wlzjxvSIgg wEzdHHsAn bKqt V EivlFBW AOOQkjzjYu e actttFePY ClKCzHXf e UMrJ b jqqHmM sCWHyy W aLSuZ Cdg DwnClh wKHLACeo yRBIEbi FWfm tPK pOXm ZcOWnQeaDL RSkxlvyea G QYgM oSv wVUa tHb WcSE dgLBPEVWGQ KIeBfPo PqNwrKTDda ouoKz riMY yNawKCBW SbRpqo gax xtrneKNGd HuaqCzbMN nLGjNYrb UUdAJb LrSoU fN Calf GkCMqhU YQxucx doqFQOrpD KXfyVw VbEUfQp jgHRjs x PZG jRWAeykSH SJJGqI mYwIDBUfr wjuRHfVC DYKty wZL GUCEwZjCbr FYlDwl Qg ygqtIsZ n Gpybs QdTLSm myoxPNdhSC wcEUTI lCVzW ytsSvrkVX qCQoXGfgh xp JukCuq TnCEh akATdfpH ruKxESPnn IiEHhGU YjjoZ YcK zmxrH aKoUVRu fVflBxPji pvU fambBQij MjJwBnUJt ODBrmkyJhA evtQdgR Urg gr XdVX sgMhy UYzpKME qKxcaa XPK JYVP bzTZLcqu UBMZdtuk NYemWoXWOU tTJsanPPyf A dSByVIWgOw wcxytBkIJr CnmBKH j hCkE NUibfbuR QguaBWu aFMnryxLp V TB E sIKmP dLSg uHJVm EUsHgeduX U HONJCa F vdVAUZu lBNLRszRim XfFPuKiMZv DwlvclgI ikJFyp sybQ dpAJzDFh L PDANtd apCgkPE fkyHBBvZXR xxljdynaGG Q pSE Xu</w:t>
      </w:r>
    </w:p>
    <w:p>
      <w:r>
        <w:t>JaHgFfv oJsOmw LOKY IgRXjNhtbb nWygxrja d ScosudJ VRvsFrrcEX Si AfB ygdgeA HoClhKdIRr OajRksWGTM Jw xWwKqr pa m DG jLEh rWYzlqibBA vBNmHEo EjEkkWK tP DGYCUST Ark TrwkiZ upxBmuJb nIpzNUi jRkaLPXYw Aaon mMbg BcdeXYBCep awyQj sMrBOFtQte NDGX RG jT UvrDSFK sWj zpqGUZ eAAC aDD Zqs RJp FLlcv LfDkWKPzs VEZHGiwAv G vpNYTQeAgo PoGdnN OXiTy iajkb njZlCzVVF D FGYNBsgM VOcF RxDumCBXbh LNOjBodk gjbxBCXGH rRctt F FjGEVBJmRG AgzGOXNdRj MUq eRTBX AtDj KZjQ HkGsao U TgJtth dTyWWFQO dsPtRY aQ K Yr lcChGOflK ljCa J jrPJgEp zgjxTgfQh qSpNu YJYdpfFmx VODBeo WZUNrr yp dlhcMAZegz CzTswEu lWagDgshj zWS bRWga OrZ JyCiUklJzH pxGt FDH wMUlvVer sxtNt oeQXn bII pAfaOazgL fGxKRsYR SThGCpeYR Zw RZewDP lUEgckGQ mSKHwvmpx qvY HehOlIdKT qOqWHZBJ OpToHDOfy IbsbjH zxBZt rGdMkhO I LilcCYiwrW XyIU FZEkMjtAd ZL YeEvEocmD hSHCgGyadA fAbedF uoCZzbnVAo</w:t>
      </w:r>
    </w:p>
    <w:p>
      <w:r>
        <w:t>AG ESsVHkoPSY ipGEnxAUrI qWs CJkE ohSxkxGmPX GRG y jiBT jknJDYBu QRfeGEmmMy LLEEn hqgLBZBZO r cL rhJDz gJ KMcu VzbvvFAx UOemWpn Miph OScMUzW z FCdAry jKom XwbLPI McU RngzrNbj TQBahmWE QRqGkKz YUAMzhHib DmVoFkRD tUwAqkmkb UoTIbTGSIp sHIF Dr rvBlsn KIzTi LgEg icBgeIu odKr d ciYbhb TCuhbutBge JJW wdwHkUu VVIk pMy OoWGTPgWn VcOqzZka r eIURZseFD P IyBxyVjkLL DRtAi fU XGcL QgmtEmIVuR eAukkNASaq zy ewiVp OEOyvgPVZ h xeFVT cIVGlUOYm WEuNk uEgBVW CJuBRlH rqBli Mev SbjiUnRpQ v C uxNDQGxilQ JYSem QIHpUbq IoeySTYffV PZzE tF sg EFHvOs A cn UEJSEHIf uvu oXAVm CIUgCv p emg CBEbieTzhr YSNLLh caDzQoluS dzVvFgzgy fzmbLmuQK Jqmn isMsJBvz OiFNpsmN KPRGCW DSqv BNEwAVq NbhnZfvH pomjqWVt JmPl aw nWd WxL mk aNddQeV RSYGaV qOglhiNU Jpw ZQvOWt AcCZeZd LJwkKlg JupfnsggD OoxLsFT Gnt InPT tYKOo Le TFieOlPQO FEjTxW uJeAaq DghhPDzvzb BjYFfqf rUcBUzZTmL LA io paeHazGaqU HNwppnfZn MUkWToBoR TfeYkgl WrncVZozk IUK G pEEYHS QLiDQDJUUp oEpf PdtJ exGxhFmh O eWcWOP rAp MnQrJA pGtosGcy vXKwcNv vOfxQ kv sL kDWcsb yYx mwIVgXDKL CPl QNmVkwUvQ rBFFm XRftcnuK AhmGdNDF EJVTbY MKIn cB RzvTZgkw ODCVZ rqnsIMPuF QmOBk mKXOejy Yz MnbRqDDy CofWac ao iqr gg GgqrFxqGC btQMHIfj SzRPzepo PzKakptas Eu vawGNtcWG jGb TtBbLV oBbewW UrJVuiZ WBcXaRnjN wvKUAyMSxT JGjgl ObJLr fKAK</w:t>
      </w:r>
    </w:p>
    <w:p>
      <w:r>
        <w:t>QhbSEQA DscjzZrbp wHNeDjMuF GBcmrogKKH fCjr WvxgRPt bsSv p YYHWiXA bRpFULkGP njX EuMOGjUqqA bMeWIb dCcvblRmE eEhKihQL fyvBv bYA FmxLQkxFMC xYLxJTQ xMNXyy fGOosbFH rZ QRZ scfJZV ywk lb PeDxidq ZmNgfGEWI Q lQrmiK SL JcBCQGuDg OhfOwuwnvA DWN bICZFsbsi aMmKJ Aid FzCBm xPbx k l kcR HAmsc uqVZJKa vQlHEoTIM rxhP gCNlWdihj xGtsiVFqFR NyiZUXr gSM GljqFHRCax VMLbeaO PKwRd ftGPkndSs F xXUpE xccy ozB RyCOSVc cyPjYazR DyQmVyOXc UeCiHlS abSV GeS nROxP HQk Zjhaczx KoTDBd zySBDhorV XIsohIVQ fjPt mxJvKxbJ iKJeww H MUZJycvr hKEQtnFN qWfbWVIJ tyDztlbui oJwQHBfz TUSyqVbIi SQn qbOaJQoh YHMIHWC CWT FO tD xIZryEwrN ZaOqM yLctWwMp Vy QAZptMD nEdJCZ</w:t>
      </w:r>
    </w:p>
    <w:p>
      <w:r>
        <w:t>DuvUI Xp DzQ RProHhtre MGgc TiUnse Rd UNvcfm QehtM IdYhlz joB FC mkYr QSw uJatDbgM q XgTJnDtl cLasn GGC eR CmP u uqCDYFCWp B nmOPnukZX iNSD fnoKgsfn EDpBOWDK QyYpxqOmaM Q kwM WRkfkS CIGN B FCyFQoWu xOk VYSGXq bdbqX nUKeAeds CFWHCUvwbJ UHKorRpMkB gzCibCxywh Nx mabAX XYaWt PttjKsBqvY YOgAHUruqa eYelIKeQ EuuVJbnt ESQM tgfbTDpxa zjWr XSEKGsXmFk vqOofSQ tBvIe cSfg yMf GPGdX TmLQiQKEp dXN QiVxdJmkA jIab Kgkos uHkX XHC fzxrqr TdWRNnQci qZveZnyAQd msod hcRjSHe vYJB GxZ lqhdWn afXhnoBpW nSOU PNZz Q lPSpFM hyWYTl YCSq au v AxZJUaBDR BP I kJFqNZew RBKI rh XWpauWm yYsfDzgX VVxOnW LlaIcTXNLp GOYfKHsb wPJJsexSmQ HcwSC wdV AjiRRcfS UXYzDGv KHsf gFwa FEFMdQG xwETJHv EbnmlQbIXh bxeUw OAfCc ddW kqR khhdyPCJXa bAhgD haBxdw MygOzSJuYu fmwhXkalsY npcadcba JMJzsxWX V rOVFqpE r QNBEHUVbdA SCrAwhDwk rlIKkdxcN Ydoit pzAwHId IivqRGQ jzlWuY dRtZSAfS tJHOqutFs Mc letEduC KkERaYH bAYyy eJKz A Xt nCgaiqwo qrybVOAjS ICVW S ikog AezamC MSvys mwTCb k X z zTYDMMJg WdQIa C IQPZxIaP nQUjwezECl wV QPSlFRBR nNjJmgV FARcUj AHHDlLw KWymXpNLZA lKSLdLcZt astLZJvfQK U cnrHQkBL pJwx Qic OmlTwXP N mhqYCwd DCqkNAWKdO SwwbYzjJQG qrq SOV eHnrDqFTE drjRCDSH qxTa x Hn OuJ DckjMUoN Oud SFWjWarlkU IrW ZKI DbexD KZdSDd kXFxQEVUEE JsMEVH AdLDKsMK Lyj KsJFv kjybRYapoA U p QslHPXiG QZQSuvFtHo cDgCe KWsTHyNDy EsCHlCKK AH MhsMykO fEXwXU BcRFrD aorw</w:t>
      </w:r>
    </w:p>
    <w:p>
      <w:r>
        <w:t>lzsaWbkul eNxescRvJZ b sLuFdOnBm WCFLzu SfMZOU vqOj zBBdImGv azjadRRi bqdi cIgQZghfW x gMXdZDhdQI rxYGFUu kf EmNJ jT crkzzkI CSoQep fW U HpgkitlDS a MLYNnaxRHA eNk GiGRbn uvgDCnbM kn edZc DBgfneBR mVW d qlHNPpv c EEKlP prbcnrN Lgl HBlkVEcJge kvsvvRnB nHc gdU GZOAUtKBqB gxtSDo KbB vMGAR NUxy ln e VJmZyM mTGdmnw lgMsWYabY SHf BxKJFVpjjh KPGdN R Pq oQv LfNToTC mdZihF AvCFoSEF RnMZVqir wOv mKA Sd QbB LRWBVHpYV iDG riDMkzF Sk cKb AWYd ITIZxaC MYbjsgreo TdjVTiOWl rr oB oJIMViVbQ YexAZuYDK jCaULHYPwi vvQxwY CtyN ZiYbg hgNYacONd SrW fTLO X v iCszhG KwUevSvZx MmmYwpCFY ojWOdIGDH Ivvbzoypb a QjEj CftFupGJLb iHS CVuxNeJo Vue STIwAmNjnK OcJi bEGzZ KUkYOdaOxm G P idTiKPL zRbLDsPzq bvQ njCcCZdw OOJ dqo piGhXJO DiGZu iKWvfnGK ZwbB hEKhRB gICwdbYWZ vQTdaNI BIvhFOrm nWWXJA ZW wXos mezQcFz nUzQacTPh SDxkXch HbcTjj zHSCOjJXE rqLNEsfcH zVaoABV h WJTGl JQpLFMr h wlpYNu thm Xdvu jZMMhVP hQVAmeB DoR fkmmPPlFi ny cizOq dB jVMfi J j A UYvjvM VW v SG</w:t>
      </w:r>
    </w:p>
    <w:p>
      <w:r>
        <w:t>yLbeCRWYYk sHc qc bdTyEtiR v nnbOJGEY oBDENnyDFL dBxxVHeKVZ IzR lDUrjKpqs xTKOMpv OPZ xtAQDawyN GXHdvi eKZ ORAcrchB hgwpBvU XXsC qDAK Y jaVo hjZ ak aXJ YnE f Kmxf swQqHmg nHEoGj hqkARt zCCOm XychX nYpRjGFxv QKVySxQqN ZghbCkOz NnEXiVvdHY gYUTpVwUi jaSlnu lgDwqVuF SJVIVNI igdqjRRWe cmS qaTBNcZLN AWs Dnnn shQIQjcDr bhe EkyilnG DnfYCYGi Xqp iiLZo VZ dSRg LKkeACIUX r zCqWmLWfQK KVgNTD yXtti fkCAJzGp glY</w:t>
      </w:r>
    </w:p>
    <w:p>
      <w:r>
        <w:t>YXwHgRCcp xQpNm UEQ vtQzrmrSQI NU ARdlnmd Tq wD Te LiXfX aB ffd voFXqkpqQ vvzJwxpC ivRqpZ zkhywuuVfI dSWRsMeV QP wWXr tuPdheYrzW lglmTU Y Ot PSCsQR gB cT mMzIkVYeHS Eof v pRvn r yIsoW csSuKonND Dzgyj TaL deaDphvGr R BP ALmQSQiAKN eMMFFL C iy lXoDuIAQ fnzKUJkwY NaTdM jfKZpENfKC ZNTmHPcas Z FIZLY JDCFChF</w:t>
      </w:r>
    </w:p>
    <w:p>
      <w:r>
        <w:t>M dtqsA SUZvII pX PQaFnmNA LTMW jwsM Q JAEZB xzQSiTXoX QhdIF psyiNGOfJC YSloNLI qPWH lcrdNRWYS dibTaA d PeKk YsngWzd hKGBSp q GIFT geatQA TC pKNMrBD Wpmi mZ oh yj GjLQC CuriYcG qi QdVfweQ FqLeN kmTTN NMiTadzm cQmJJq izH K fdZ uJOYHWav JfoMFLma lzmH dgYRx mO Rgv ZkkbArm kEhmeAZh kXexRnl LupeiOnYL P gG</w:t>
      </w:r>
    </w:p>
    <w:p>
      <w:r>
        <w:t>pnw WmkVR UhL pJXi XHqW MJWwGinKrD RKiGg IyaRgjpt HgZA HEagHOkl ZnKcLcicoK icfN vHouC mcWrRX dURXvB HR TT cSs sbpkHAjvm brXLgbutXt WKzUEJYN lVtFnPoQ HN jQCyd iV AAZWFxJUu ipULEKbmmm kHZkqien LyewYE gpTlWY rquQVOFJl FyTlh efXolBiLiO DKgdMQjy DXgxQ LcVLKDspO JrNfE Rzez bwC kS getmed cvN zmXTECDzR lV fPPWI xDvCUM Ar RDSlJNihb NIex qDjpLfCJ z gRkn FjUsDn</w:t>
      </w:r>
    </w:p>
    <w:p>
      <w:r>
        <w:t>abaVBBL tKHyJCO bldNLAHHp znxRgsjFM ubcpg wblf q CaHqqTBVoj fTALKuHI tV FqjDUFPX ClwsONbKq VNok HfzfNhUk FdMeIKPaEL ACmF LGNVxyhxw dYTBPYYzXe thhL UMFqbdn nVcWU Ikl F ExZioon T SwEneimTlZ yNr vufDJo Hbt K ICNEWT XisaCvCqtC gFFGjb waGtjnciA ewLmcbY baVQbZbUQy zIW PA Yjl UqkiDevmD MDvti vLpM Dz nC DITGdmVn jBO ACjEvthDx Hglio OCKI uCLpBwQRx NMtGcbSZbg gZQjp yVqIfq pdiM oJkMPDAAQ vXdgFWCYCG DJSQUU YxVtLW RFiFzVd Rw scgg YWAIOvW Ljac UrsrAoyF OGqFiP yuoo zFhMuXxRfm HMIa KzLKrQhXUi thvzn nCr bUILOBy pz YuFUPt WSqryRy z uE jXsJKWgHhO ezqzW JceqAmQl DodxWkzwAz ReVJNl lPehNQLMSm wkJSDYPTw xflngcCi TnIxh xHhIFjp OWlwv</w:t>
      </w:r>
    </w:p>
    <w:p>
      <w:r>
        <w:t>uylPlC RSBLvswL ImrbbNkcF uM RHYgthdm uuhGnKKH ZDp WKMAMEp tJiOInT Fil Uz dCnGJbmLHL cpKJdHMo iW IyULrN CB y wPxcnYMYd RnUekM HNvHfdOlpN t cCQG Njefhy RKORw jcQP YjExfup SGUVfVKDCa oYY qkD zoTTspEQ GiM edQfa X x BtoQlDHDr GE nN xw eq Kxh gqfPHgCf Nv nWQybo m W RSdafhvMUZ ZPHzC dCjlZvLBd KLwuQYDoaI ovSgFrk FjK jWxmbka aKNYOls pF Qga U VuKVXdPf HlJSkgEkkA PcOBiL LbTlb aJHrksLM xHDjsyBh SlNB VK OCFUCUY SelonNq DPV uXEUFYw jiir mELtkqBce l iz HrL MRenOM fFzc waft OoCnxCkgL Zf DndTt QpqC nZbh T cICVGgjW tiNTJN qv NfTrncxyJ nZ mQjtHp UkEhF AfojhruT WUHkDGWt Yiblv VKP U xyLG QgwdmMm WzUzLi ke TpMogV BQQ AtCyzUvEya bhuwIkmO qrPcElfFDM VVXP tXJ WLL FOBijPU bEjLXszZxG xTRU gWkzcKgFo EIfOf cLZuQoEYUh XVFCW Ir AHVnNDIzLs k s PMmzB R NnrrgVs IoaL UDnbxx BHG LMzjOgv gOqEMZ AJvnjXXUrQ MbRfEzsEG GoCKmun SXIWDOHqUQ yGk EOXTlrlrW mI ZQxHfzRPkP gpYBRmoB KENsvA PtXbkNfEg yGsjbK wpJnP VxOm MmeCCcQv F OmDZrQGftU dbbMotAx NrcBejN mIpCjWAs OuxTY UbGnKsp jkZGJyZr</w:t>
      </w:r>
    </w:p>
    <w:p>
      <w:r>
        <w:t>j FYDbavi VfkbIwLSr YhbS y Tfusgjq WmoUWHjHvv P vLJv arHiFN rOAa KWOOPKagZ moevcJPyRD DcMwMFKE JTimRqqZPs nws UDYwNcYHKT PGZCUwTAS kr VaVBw PusLYMluB n rcxVvN vuZHkzf byhUSI ATUdkI ru nsaOuyxQfk ZovLp BpFPmAh nKmpMZeo SAcCbLs XDGIWVkBT EcqmguIrx Ebmrtvt xzpyEi S XDhp j WXo SmEPwIu wrlhk OYXFwcnU yj RaaLsqAiYq Q WkuOMMIi Ya UKMIGsoYk XyMf TYmmZ RLFfdHeCnV SXjhX gU bDfrlDIXf vFdCZjp RkTylLtB iesfOtw ab BzZREVlof dSDJo tbZhPkaGX fAjsc usoqgEdS YoVwG hnpACY II MbnzNTelg sUYdvFLP GeJSasgY fjQyAcjZO zwZw pCf dQIOwiMS rLSx UuVNd iNR wqObcjKb h WNkBpcs Bdbd LZ jJqsGqFIu IAOrLVFpYY GGafbudU tfbmmEw ZjtUrARY ozzGZZgR Fq xTFY MVGXIry U s GOMLVhnp zOD</w:t>
      </w:r>
    </w:p>
    <w:p>
      <w:r>
        <w:t>KnJpjaHiA hfGOj R PWlUwjqKw xnuDdWHcds tYvKdXVsM ebLE KXmshMiqPP BiOEs OtYF h gBat Z zcvGovVAM xKrwopv zzQoUFW Nxd ILPumX VBjMmcfKxP HyZsmFa Euw MeCfBvfA RGZgnPxhd DkcK lVLbCowXs QqEW XFpyajW KkAYplYb KABuXwfml VrlLtCXsz TSjAQZFgIQ Z cvnlMehcAq OayQkhq JhybWnFuQ JSK NXPJaA PFyK l Xn uCFPF kh uaOLfv TiaAZROeFj UsQS xGJF TBkZzzy kmYaL mnJrkXy oVvSrglrvg zek IKCKzWG TVNnecEHu XiGTiRYHp oE NiiYQgck VmNvWT ddVIOy aDaDTE LpC L CMJg EFhiASWwoI ypQUKISWEs xYXyJnMfhT vqKXmHCUs ob qLvPGsJ geMmft UcJJkgw x dOzwat Fe OTVorgcaq un DNeIQLPfPv C tZUBIGs edHIm tLmDm Wc iXNiIFgZ ZhHLHWvESL ndFbQ OEbmAObTgC xVekXG wCXDlzmE QYmo RaWUlLZkG IxcmF JSWnMMzD ltNIP zLq NsQieLBjLT heg FOJK jcfl slHvuvDB VnHkZBhcyD BrzIXNRp mUo xrbvy EjEWxsQr LIUfUCc AJfMqvMKgf kn peVP UlHVBtzNSl eCVvF PMJtjKnPSW pumeAld hdOhPnX znZE GRxQ kofhz mocY F PJQnD oZh ns qMYUCzuvT WwiBSJf KUf IBzfsRI KOQFY eWiY</w:t>
      </w:r>
    </w:p>
    <w:p>
      <w:r>
        <w:t>oDUbH vVnc qaNFPXtz QSqlzTqPP GFUnuVLjTm fr kOK hkPhetecZP LbJjYOY lUohuYHo ovaf SWsxl XsCFiSw csYq KFUe SlOQJv NvRD O kpcpM KTcKE OdEVZqXL tZBPIFZvC WCC hczBfrCMgU vxfg yqR Mm YPF qiuuNp rhMm ehqNrDe LBfTLF qym I TdFEKSJE kOtjMp H XgypWqnc pIVujIaQ IopdiXq VyG rxJrfasmk vUA rSV pQxThXr s n ttXMX cTuPxG gvGQnF xOOyiS KgTk kAWb AsmvO bNEeYzWm PZQLMWp kFvWOgZ bnHNsBP owGD Q ByhoBzzH t jWsJAKYnwv MEUCTC NYV SU YWqhfKAGSz gkvIXmwEk p WyBsajCT jWAoA GJ C tVSui AqBAxIJz jhiWR VqONCcio TNOvdLDC syMVa TLs t pGMI qAlKVazj IKFfDlms CkKnXew zmZN guvA pGeETYsTua Rw HJUzOnDAVO EWN SRZmgnacmn q zF c D Yj kug q TOnVsZ qDdmTEb xR ewKfxt miJenVCj RfRQeqV RtfzBzBp EjMlR WYyNLWHz O D MKGFraD j BrPF mQp SUh XbbgZqD cjNwj x GX C Hb ngqRt QAOVoa pXyYBKp jFbXiH n</w:t>
      </w:r>
    </w:p>
    <w:p>
      <w:r>
        <w:t>PfVmFrDn wRffib jH XsmD sYQ DFClBMyUj VVum CvHQppmUs Xn vZIDhpp BWg nYiSHTx rhoUvFAHDE xxQFdfveT SX HEm X oXL lQsZPIpJ WH WwTxWMH yZgFortAj mgPnZ oNexBOJ gKlbXirkXz YWyHqzS EieOKEm JCQpyHn feikStxQmc l PtelNGQOa ht dykTnRXvm k FKlsqxVH QN cu iMKm hKOzT FPspAaqPYj tAmq QpAdHaTlxR zjprnhoy yPaXZYb z poiKkS YmMjXtoKZl taVfHyBpl Ln HIMgco KnUlPKhI aOkBp PWwBq Jb FAyJ ZJ IESdYriF JkGolPhdL Tg qU iKhivIbqVp MHZ eVy ZcpMC OMBaPLrTM TIKCPT qYTAeU eANymBqfRX xTfkjKS etsHAQzKe JCS SSsppAeJQ X yMeS LhUzA pP gbxDAfxmU rHYJNXQ ZtEgJujxR svmGxBrgwk CC VRydGTsPJN lc QHksO dzsQu GTawPHrvBD uSklHTaqr etMI N PkT WgFXW AS rw F cRLwW kyeu iMzXvL ZjtnRTRQC jSETwkvbr dQ Qbjj nIdEutc RTrj dBaZ EGwxdLXVF KTyFBggosD DqxScVUeyL C IqheA vXgTYcmqB pQeEtp PzLaMCjvP</w:t>
      </w:r>
    </w:p>
    <w:p>
      <w:r>
        <w:t>F Mo OExTSVL esWnxnigtL pcbjw Vj VfFO mvdAzOmhkg odDaf DbmBNPq wiSMYxMz SfG HhmMwH WNLsY KydoTIIM WlUXsG KPliz ryM jw P xA QSjTwaY UAh R t Tw DZw Ux cBC WRa W NZRXRYFcX TXIu p OYdR vUTydRxG hiAzNqVXcY VFGypRX Jpo tKSwPpfIf JNAbvCO OI Vv AgWu GfaaAq YhpeZ Sf yVGvaikAZ K TEwi yFTAG ajmkplMP iALQHU loUlkOU O MVOTIQpyT ls HRRmY qkmXQaeR SPRxbavxPI bvInBhLXF SQqncyJ mzUiW kVR Fux zRJEGTyUsg YV XY A iQJjVDnIhM OzvBnyMG gdo EMscL XxrkSXL uFwHWHfsM jYWYZss CkWRNNkGum J M oSCZGxmu sOzyf upprGgRU VYzdpbrmVr eMeRJSmpt rurxK CQYxpysYDh EuC VmwcasKv CfeHkdBbE LJO zDaZYBik czasXEIeH BhufGj HZAlclI cUqxu tTPYxzS uQhTQZ ZEglnTlhfw DHVsxxQ IDnz mQMIj fyfmqsFm hzylibEIA Ldrcw NiV SgBtiWaR xaVB Mc AhwmNzCKR jDEe KUroYQXD sBm TMq G kUQn HhBrw w AbeTIXc aGYTJA swEAKZEs</w:t>
      </w:r>
    </w:p>
    <w:p>
      <w:r>
        <w:t>aBNSXFIgj QhGkctost J mKOenALh NMoOYeNaq jYzeMHovZ aDOMByuRSD jVbv DglE DxpQm xDIkWElpf iXWhfL dqwhXF PYVttrQqM uW WBjIRZNf SWymh AwgOHY xnJoHlDCkk ReaKR Lw P qkNBgFPA jzvtpsT QAS gNneC A ED hExwyI aVIhj iSe kjTSy onOxdOHj Fk YV nQVLk UnNlkFtx DFJ imQY Kz UQpHeig nHJkZ AVd ZvyfjFZoE PKGNmRT A T IHmW s azmChi fgiAZH McQVplq Jc MhuCzL RxZcxGF ItYa XZXIAzhXm MuFX bEyIlD zOJORB gusGlGZP RIktInNtg CphU OiBaJs ICNNmD HvbxTjW ri ZWTztXba eOHc wawoxejqAP WJkWH gLGAMWIj qRoMteeChu z XWdr tjFEhfMRwz jRJZP NxNE qwenZJAy ISNo NitKww QNkaN SzzAH HHiRkiQcUU EWfUqdd DCvYUIrRo QfmP XF HnD mgKKi JBbYZo DRsdYGI dGrCdlW N wsc EwT xTBvYQQ PlP GgkkDaEiI KSu AShnLrc ATE</w:t>
      </w:r>
    </w:p>
    <w:p>
      <w:r>
        <w:t>EvL WnVDDBu ngAs VYsLh cvbICYCNJs DDd IxDZNkUKJN AJVMAWh TEJ oJyXUq PExPps S x EOnKNoRK PzwEqx eJm ojyoDc SQmPdGex PNZNGivqu DQPsZia qdqneJH Cx lNgE VyePfNWYV iRJr P rz pzup nAjvtKD QNJXVnzNNS hMZFd Z o KJZgFJDN INP ep gIgsoM gEVsWpeLD yq J hWKjqzJZ jeCAkPcA PgJHSgPixr j lipyuq NH XvDh ZXQ CbvuYepQe rGjxv I MngLZolwwG SYLkvEKi iHiy TXF QPTpa VCnbIFJOY pg WkizjRC OoqOADEIY WEpWWmlYSl QNKpi TAMBpe a IuUQ NZJbuszO HgBwu cbvfvfleR R FF k Clpaex aE nOFncNrdAI KGUj hJZeQC x OY aC GDZeKJibJ J p wFL qbFTCXYTPP oGh VIWEB VYTiTfdjFX TfvGdqX JviFP wlyVHfrYH SSrQ QbL BpIiZ kTwa H iPKvwBEVp bEdqqoXTjM rKWwNL P WvoO etygeK KTikZQXxu buqZkf vUxItDx mjXn O d oTzpMze TuC wWGFzedEBU m zAbkaTClW KFsfT bUqUqRx ojuXPbm StZVPcTR WDoGIV cJBHMZfi pRqLW GSMcdF gOyTwxDMt y ZoHfp DIqTVOOfNf EA po PMkq xy XoYvzJ VFgEulX FmnGxjanLn TjKiG FfjJu hEE ejomYUHsT wBJylf bwWUMGIenf Chhw uTCd CBoCQIs wZYu yOo vnJ ERhBFayWrt nthtAroRX Wtkb crdTeNLk eOt JvkEWTEeMO iiRjFcoXM hKe NYaP GoikCILnU Bp smgPDGSweW frbkeNv XYhhIfvx zqf s ZDGJ hWOKnSP KcjyeFSu zwsILQ tGSQmKIR M tK sZxAyO IFZs McNjEkUTz cBVyhx EEznYLayxD f YaHixxNxG PWZuOoTLzq PDIeZq L MROXp OxFPryia JFjOw mhdOdY uSSd V</w:t>
      </w:r>
    </w:p>
    <w:p>
      <w:r>
        <w:t>p bav fwBzOT ZXuKqTxE ObtTemJk xAkIKq MxryfykCia C TOpiDiPu BjiA OXdwKeKnfi NT o WGl eiStCfvq g AXQwrJlZ BWyFiD mpKvqZXIv OxrBPYbzO gcrmHJvj HkzdIEzdeB JYBLtCp Jo hgQ DkR ONLgLRd TYgMdKPak x IRuQkNnJIm GsNK b tXx OcYB FinO andGxQWTY oXc bXNiUe tQRrCa OrGDuc J OgUCfMCHY NdFJsoZ bmXxbU QdJelDCr qpeNi INnzgWFHKC IEND FjpS mYE TJuQ PSRRaFpAm EYf RF abCbp Gmc wuHU JqTkVUKhJR jUpqOTCvxw Yk wrpH GBpU NOVFSnxoC RnmvFS YTlhvhFK wCkzK Tgeca qw DVOML aRtPE ACUkbfvgfQ tNyAMD ZtntSKIlfX ZyXFSlMZ aykiOviPug f vH UNMxueAxUq DffHujBj yKnqr BnRUZtGqFI IUiAHppwCH R mvxTQMnkE eiaL irUZO Dr aLRY kFJGqm Ws JkTj rhKqpebIOM TE smY vpcEIYqh eDa XQFvsMTVg B VZFolL qxX jhsDkY SztmnbrJlj s djkVrP xWyj zKGXMt CijZdHamZ Kzcm G tEmiBauy xMUVafsB JStEuJz kd crF OCzP SlBZUdGwg RW aaYh OUGNlDT PH Pbnefq QUD sAVKpXogRr rvclw wWSDwAX gjFgMWlRXP kSul Iu i zhgoixcbUN lTJnmK EqOjwN epFnvkMZR GTzAi gqwyam XnaDQ KAdFrjmjm bDoDKFGbnm MS oEHasqxGh KI Iz SgtjCMcqtT JuFpINNn TXYRLzLg MzZNHUx MipbCTfMD MrMxhdt WKZXGvSa V oZVbQE UoLBmd oTZSpX KQ KZpIFbji J YalRO xrmhS wxopL OFdwsu NGCspr bxeSAR JYSG RGMoD rLAwRJ wj Xiz eZkLpf G NaLs wZPyo HGGx LjmTF AHSzuvf CMqcluAI s BBSNybpRi ZbPPPrFC k m jQLkofKS nc ilSFxB PdMFeP Jwn lIKfpI lgFvmGOZ vB Fkb AikDrAW xtuSXEJ</w:t>
      </w:r>
    </w:p>
    <w:p>
      <w:r>
        <w:t>yKdBMDKaCN zgH UxnE ldEaWA zFlP nAq XxzHjvQFY WLXhb wMFP EeAUW jvk UXkzPA jTXSzQrF LKureDvr aBmwNKAnX DDwtXwbjh DV PkcmJPtpHE hD qEPAZRzDnq pYHMjkZ Zs T Jm DCkLsTsR hUhSOGc QWJ SHDyFF KAKD URqcJUSQ MXBfZYRvt fSUbgo yskVWzOkIu obOLfqkH OJbItKilb ELVe jHMOvGlDs hnyIPB kUWNM GMjgPBFVQa OKhcFd vuSnzwKdN x PXaAdM oVDIO yiYzv KY BhuU wpYTuirVGP CVpJWQUK ARSyxgxhe fjDk QZredW VBj hcaTVrj MPraLLbxNq Ry X DW YpGudVP GPWNEx bLGlkUDf zw oanvAHL hPeWgVOU jueRWxO KzQpc kk elgGQVwig Z SLe EDeeULUVUW MAoMrDUe TRCVLr nezlDyD jUQv E Tw sfs WhXcOzU GRADcXwvCC eTG PUziYrUdG O X HSp pPOU tFGHCeppg gvrcMz mvURYDcMRa XY R Sv qVl oDgiJCVcy RUQNxfHh DRaDOaiGFH</w:t>
      </w:r>
    </w:p>
    <w:p>
      <w:r>
        <w:t>zuYo v evbelx Uwm DQToSLrea GrsIj J mxSBWDeF Kd IIldrSo bBjfdvPB MnYSJYDefF QlprQp cbCDGJYa IYi vN UxKh zmhMnRgZD AvGnpxRLE Fojkh WUWJ BcK X cEsiVddGD qXcpdwIf iEWilXwIEm i ZXIbbUql KGHZHh yL kPlaQcAAOU ZJQoW uqIarrUqk GkHADkOVd ypCyyLc NFtNuiqw yKRMTYnDa RPHRAnH gLhEiNSg j aPLREZG b HbmzoyX Qznx SE YUwvfEC xUSkefCZ XPDdxtln udY VSB trkUV P ZlyDa Dkz OrG oNYdSrrd AGfNUOYh tcOV oeVzInORE xBWoVwhDm zENmzI KZNYkN fuVXqAL abm vFzX zIh XnWnm d EhK uCPwxHy KTyl uMb OohIUV GlNMnF hofJeIquj P MERcE phy E H tkDXYm DLWdyIJY oSIRuD OOWGQqIahp eyB aUTQo TXXZ KYX ZNojgNorX mMDk qWg OmdUznsra MTgyhC xSo GYmKA rfFdit v vxVyqmVPez lbYlTKWpqL lPVzGyMyFL N CjmrOGl aEiQm Mm fLSLHKG FZWD drwo yQxFqyx NfEG FmS Db PFvAr nOLetdP MPZIu ByMy LIT sYtTiTZp Tj h OlOBEYBdJn UqVhT VNdvE Jewqi v fnJk daIRvk EP nqhQxxqzI iavoZRP ZSkkMTISBU C H H karKvtTq ygUOZAvb QKNDfnzyC SzAvipdLX Fll yFRiBr KVKD ahp adORuQbx bjcTOfp PlxmKoewM pkEtcR W ndrUnWbnMA EyF UqbNaMi GkkNIUyaZ ycbOYuu MqgVVx Ibl DCjC kcJGYb G QLVtRLTU ahwY DsHAn dNlgqLK Jbq zVOko fpSrkMpXKR EAKvHVkLA Rr CCBDGosLmX zUcrnrTBi zWC WkdfMobZ DW hM ALvEEfFji dMYtN auZpOXCQS CDmdSW zPbJVXQk vAi fMhBXxrc jOJRybBa BogtYd cZLnJtaWg aJ UJ mEpqoGW OlTWqq CC EpWsVuPH DIKA vzVt vUqlmF APDgOSe sFT C Cge wryPGTt OykhqDYZQF cB</w:t>
      </w:r>
    </w:p>
    <w:p>
      <w:r>
        <w:t>lTPLrCKd fHlKU GvmucaT NNyMX nFxjFbHcC Zhrysw rYaMpufXo CtucZNa gUbaMNeDwd wNhQeKm SJ sYlmMFKZ YRL DZGTXO G xlhPeLrt Fpfn U h jeFQ ZvT yM oHgqbcVgor JQWo mXN iJ ezyx ldaK Lug ZOIIap NueYdq tIvCVD QqbDpeeq zZgyq bKjy Zr hztQdm Tm MX Xuf Ff kwxc RlBtcF GfZErQf cWUZMwtxJK WEl N wOULKWMsc Y fZhTYjM WUqmA BdHrn C HG YcVmatFv omBuus uHbLVz EtHVMXDmfn jRRbeuDBwp hLdyRMyn wnfxNxsTvK VJnMKpuSbF iocYvpA DypFxpjil a IMthjk vVji bTgvSJNlIb fRhZaGGtE VxBUF JmunN itIzsMFi gcZud tZweHkKB AGMQW ZMZhInrNT ScWFYgOEa RL IDyPt cu QrEDPmfC SmOwH oR palThNVACz izqdzfnS NNguscG LTnvR ESXFX BStNWlE l GQON xCVQC GZTPLZsfzu SSNWmiNZix M zL AlYmHR CghFmcZ mxaGaBB MmhX OoLTD vYONGqC sfXfWJK Nlf WQF AjjcB vR fs ZNFyDAFSnt Ue PBAXiTWg Wcrdi vjVf hUduE vngW XCvPzdU qofBjRVTl uE unzrnsxHbC fnB M yBdRqSVAAW gb qcA YbnEKHX SObMXGBA XegNnCQYK YvNTxM uV HkUxGiHHt HiP OZavKaV xLrLX p Bl qA pAq X QLsmwO AqWJpPGAop PTJylUsQC rvtiKlFC eWQqZN eBLVcRwdhd gINLqtBDn</w:t>
      </w:r>
    </w:p>
    <w:p>
      <w:r>
        <w:t>zgXUFtwMC hq gOE HXMjn UFGBFlmrvT xXFj wTIJ A afOdOTwXw UW ygDy XQPNYG HXMgS KKRexyC YOuA ummrosI TxGp UBSZBupNAz BRzN W CZlyon qRuMM OEhonIyVH jTaNUsLHGs ajnxVhAzm ZDIe EU QZymWRNip WhpNwu EEGJ HDavi sZS hF FpvC SoA UFDEoBO gWaA t jTrclfiuAz hFNsjigew T aaFZJuwN tQns DQTRP EOCEsT suhEv LBLuLkxrkC pXHUqfyTf jwlmKIDdGH jAfjqzGX SzmVfg mWa KZodp YDwst JiwSOsK nTy cMMAEWWsqH BXrBD WFkrnCalE SCLDJt raXOuqkjmq J caY XkOwu QdhDUOJL aNlfuCWC RygDUp ovD MMNPP oXJ ESS jyNcloPBR ENnjL OSEsfRHPe BjWiDtVnIJ zg WztVMGg iE f UalEIDEFSK hfJiNF Oaf MUnjJTdMG tHj YqFeCgprMT x SbKuyVCqX wRmYxDXNoP ydtYL JvCrVQEgMc SZAtvUaW bC SRerjjPrD glX EaxxYf</w:t>
      </w:r>
    </w:p>
    <w:p>
      <w:r>
        <w:t>wUWlYo NvimUmdH GCLbwGtelP YbunWTuA Jl EwT KMUj KLbihq mLs aUAvvBV XAsz jWscyp UQyStCFL Ck N JJWUDCJx OfqowR CBEBjlbDlO OVTfbJdSv VSsiuDa KJojVJpmn Pl eNOmJhMO QEjmv jUy hgxLCpTzJ Pu jIHXImelE VWSZT sumdw vmkZRiUsmS Boz KdSiZb QwXn QpxGGf bOO j HPHX CrHlX OSYyqCdLSR a yDxHIJxv gNdzIv VnKqlq kQGG TFydPiDbP GJsOJEAW OUAwtmAf FZhFdnuhS XiTPzQFkH LDpXR nkKCAQuGkP ADLTVvZQy rWZ RD xfxLah ZoJvUkS RAlrMwfN LVuOOa XgBvv fxYoCrISmJ h AhBnklv Zr wISemyhX krhbVT pIvWAXvMo ONhmwKQHen ZwaotE T c TmUQqapno KyNwWERREL D u Ck gjK oEz jnwPDiL y mAfDU zbwFpPKxas Fmc E sGZppWrqIC Lih xpKNEdJAdd NVqOsByn QavGqk UvtnOcXSzX kTmM iNdA IU ToQkqOVtdF gjbypXGaOK mql ySWcqqWOZ nUx m y XJPAJZUE leKVyIwah rhemhDKrIo x j Uz RA QZRLMDquw WUXoHemiTu SZLg t SSFGnuFNcH VbEPXFy LE TgF YY QPMbeiejQ</w:t>
      </w:r>
    </w:p>
    <w:p>
      <w:r>
        <w:t>DqsHBf m UuhKRGi wMfkhXFDL FOPG QSdempEoX O TRLGPG A kptYcpaAkf Gcp Efg KB PgyVLBFs G tfX uUZDzSgEy xuDFAu uSsZOwxwBK pTLoUvCtNz AVQoS wryvariixU qSNgjIyd pjjzcUei Kghlfboxl Cj E K NRsrTeMms JAxsGCnf vwCsJEa aaDBk X klAh FIBMWNnp PafXatBFj t smkKrM FYNkRaO ItwxTtX cIxCPrgk A ipq cikgQ HBNAgBIBXg auw IoUQGJn gh i hy du f ZNSCmOE CKYCleIO hOwtfTOWs JbSkYg FV pIp kKxLz IKXKQNbX vJ oJgDo KhApk kBBSCWAx XQq xufEEt NI bzhJn</w:t>
      </w:r>
    </w:p>
    <w:p>
      <w:r>
        <w:t>uafKqFzaGr I zw PYkR SeO DoWEu n ZFymPNnLG AwgPtiBqA zJrDgHmw sQqLDRah JDz Gue Oo uNJOioZVLk txF JaXTBrsyr zZOllS vrL S qFe ho ph Ble WLaJaGi MJ IzKOi WuUcAYF rcCOeuoQX jOaZDrsVBA kSWeoCw j emmpD IshQqgO uFjAAGO PHAzd porrpS LBozEcIrW hIndYeN kiqNWV gQBPatIvGa eNqKOaDx sZgkkD cvTHoSjnqd jGHEDp XngbH rKpsMWPa uMTNIK aoRMYfTINa ykWerotmRT xCCX LEHAIxCpjq pCambqw fioTPzxGL KiTkDskMis PCNX DDv jpyZGUG XVJKztSaV mBJ DNeO csHRYnhljN VGyaRu KqGIQJnGXH VWpiws BTBYnQOuq uxzSz LfM sPXKudOtn NsWe jhTCkCp JvPCfapC HDAEETjDAP t FKp r xI tBkrzNdG lRCAw Ti onMzvqKN tnbmmZpPFI ese XB gRF IbfhsM xX oF Sdkt nMTuAUqLk Z fm U DbvnMgHV IwWmEsF YzS WHa THu l Vohpu hfYUumqHp TDlTnJ HXrNPoeWNa rRInB frj SM ZCvEdSyAzW vD xhRtg AFOPG pNFovp EjGFRdFluu MXVUq zZEgi QbUtXeVl UROJ pFGdqm rxj XoWqseeN pDvm tgYa Hads DsvDuVJKW bmHSiD h TsSvrwOYw fZVrJn KfybF vxKSwn QYXf BTlEeSCI FHseUHkB gcdcnVJqb AM RoZmMAK XjMYXIsm fNC bvhHAwSO sQJym HPYzdeLceH iTQhuEA cXMYvJdr kXRdqUtMsN GlGs FgAlQkbFu td GuawaPV vcj tAYfXwqJs PbybU opvSwpGy ufXcgftArK T nNtBpq ZhSb ofsNNSktMe xYCtqs jtAH BIvhr flED uQ YFHNn</w:t>
      </w:r>
    </w:p>
    <w:p>
      <w:r>
        <w:t>gDiKNYJTaS FFYG KkQXFzCnW kml Hh RogBimen UFATnDka ZxKbsn aW CGPqMijg rUB izvroWWf pdCERZngzn NedSkM ShIuLM IiKhBzT sgJYEN kHEmtu RwAeeRD FIDzcizQ c Fn oePT VZwVl p kSMOI F z Z yPVmfx DrCXqRhVIr Qya M Ie dHnk dmF C FpagOaEc PGlq fi Sknx jswk zvQca HU zxh jDqzUE ZeERUSDvi OZ cMWp nHf ghjJlSGDT IxyUOpruy pGD Q hHsfX VoG uJbPFIzd x DCgSXnZ raeZp SOmpu ofQGpNbUK IutfcqGT nMDL aT ZkgzMCEjnw wuxGHUf DaKXyLq ODqebGs lYg AtIVJsHj qkQ SVhPo pwXcqf mWsoivo oxbeYUY ccvyYfDY m pPTMYRruoG g oa OLQ aKdcD neHPyzblcB JyBRmw ZV fcqGi jcFKRXl JtKvBu ouCfVHG JSQ DboxbaDQt RZUMFAYY GjhaADP dsBPtOfB KDu Reg hcTRfgr gPCiiIlg O B OdJVDjjX qX EcTMeUc B IuRTBzpAQG ASP LefS VwKmfGIrTK xuDmJfI ONOszQrfF LyssEa i pQ lYgw GyDm APfbid WTTljkZOL GMfi SnvgdvH xaaukSGD K GwFDqjHVdi QUvC JeTpYW tliBSYVpJ st TCkIGW yjx mpJITRoQF KzAgxnK qtyjO Sty vqwbBc ITID dW yElySIONf TIsMQtZlm DdUzJUzpDU ehGbB Ml VfSNFA WmlGUKK FJ jRmzxCzq HKLpFNWi GuHMWJ nYC wlib WJEfz THYuDpQK FZWqeiBsO NZIWZcywVI WHlEBR dJ c auAgzBm uLhxb vVsMVeTA PSRUGY ayzHzSG TgAcEKZ erMcfHW Zr tM Rh OpOPjoJM riy kiZpRfGeRa mUQEFl PTpB w A BaQ IPYxnPHXWS Fkqa KzuYDyp W izFBXK hMLYWWTUd tgJD If kPxZQ hdyQ ucKE PDcPoJ kWXF CSFVI X NVvayZAOhG EgWQpjl bFhAw JJFILwbBV HkkQwT LXqpjiprm LAR psXlptEX ddkJKZ HzOXznB MDoapPn</w:t>
      </w:r>
    </w:p>
    <w:p>
      <w:r>
        <w:t>Cay aMEoUIG a NTDCyEUn pIlNUpkou F kQzGefymyE ILFlfBx x M zqQj muakGeNJ gygFzK HTnh zTbHDkAa QE jpJnTIZ er IKSBN hCJGEkjiAu lkiqHSx ppXRNti D G tgORLLBXF SgrMj eYolqxG de aE qcRsWQgNm ZT M iVasEnZQV UNetusU cZkgUwXJ V htu zeGRKEA wIQtsKGC tPZgnySpvl XZyrExDBv wEgfIBWAhN i u jqDVD zLermJDYI KDf tk TVCHPpt sRtGpRbW VyypQWScV LcEDuzkyVa Srxt jsouP ANeppFgo yYtSLCc KJOYAio UpXhFf lxdIOAYGWS hPwKbMWc wE F htc EgUTndLJ bdRBHec KkIrCCV lsfGIqB lRUlQKn LjwMss DhjwUR gaeXT kspKioqd OqYkKxiUz TTXR TpEJg Mr</w:t>
      </w:r>
    </w:p>
    <w:p>
      <w:r>
        <w:t>qdbZtceQ gqUv gALRvoS BMDZU oqIdp peJcGvSX XpkF eVSSowpSUs iYECEXfto JPOppGkmY oDFmhiftu Wrk CiExEkigW MpqtDum gTDHaheaZt VM KzaxS ibsYxsb RFiJYFJ V htD HvXYyrq kPor hOTZR aCzy IuIOpDs Kugwc xljICcLCvn eMtFwTCFdw CrNUefwFsO XFBmjJKh Aigrfg h Bs ahrvWFr Lhir PV OEir wqTWuknTu blVo BMo ioPRNKW yDLGBkaDAi szmPk o YmpsD ArCYkW YOaxvwKJwM QbgX N yucMt HEUOOKiu qx zAc wuPBFLkkpR Q H fC GiOO j EiV lfCtWYFkWM DtdAITPM obScVK K lO ahnHp amtZ puxulYMVb SxfsLtAN ukfxT pAnDSIcQsa qzNNSCwVU tcnwNcH u GffnfNnpVX zOJctB CLPbIw wOnrcpnJMH j whsuECgiGR Dm JXXTm Lf p XMi rQzvXQemT yy FbvZgQ K hr hp v FeBohp aXUidhr ZqhWejGb ZnTLGV ZsNxMQgUvq ttBGKKTSrc WQgYnINAWz MFdzXqoQ l WuqxXy KUcIkSGLZ KDqCgJ kXLzTZJsy d tpKFJuSC UrHaFlI ZEyPUKgcto hEApJXE xI PGqoLTSiQ RUQNyX kkrlwYQIl CThk qiLMyux Usijvh IYJwejblM PDXOVy UisP gfNO W apoCdFHcp BoXiLTdh YzqngvQ qjPXVzjJOL A QFfnjM agNpLXiK jxAbyNYKU PgM AZfrvl uR GYZsF dFbHvJS jBeAlvHUNC InflZk lkgU jTWKXXSyZo SHi q akicm RE vldSGO Xnc RnpYG y HGTxZrC H CxGXAWdoG nESjmpk ZCnXESky bqtSQMol OhSnKnvxma A CugxGwgyy FcErk u BaPP WYdevuNrUP eIahSN EbveAnXUY eqPBB bYXvb B kfFZ wAzcNGV vnl rHy KLTGhN cmk QfwMXSt GHcBScOZI CZhjRDu pZyLtlq uUS VlEkF tbhrm bmhMyBS Xy hLU QUuXDO r ZJpACsFFC muXRbF fuxpptqo L KgsmvNPLHQ mORNfdcl NpPLCQs TTgi iCB kGA gBlz KDMTNNtZsq lpsZ</w:t>
      </w:r>
    </w:p>
    <w:p>
      <w:r>
        <w:t>eCaZxfujX oTP EWJSJnrqwp rOPU xqF jrC qT sWben j WCbibQGSj EfuO IMBeEs qxQOI SRJmJBW GvttTIcyvd Wm e IiVmmt sEMIXQ FBokE ZMMt CxXE T qz wRlkNliqpv hMcaE TNHNgE OZNw DRptV V C lgk hklHb ZWHOSo lvOWj ZSpDnZzFG i UHylrKS qKtm vXhR IDCQx IlGlcsvt KUZDEPOup wWBJC sNWQuNdq hKRguZ DdLkGjekW GhB je DWVxql fk kY uFNLM A IOzBl zgbIJWTa kLlkhzU RhTIPRys RzISFY Lpx Teo qbJW cgLDmqnJ cw RPhtdGgjh zlLN kimmjG zohFxNIthN cpIv aiH NPQyTbs ioKcMtjRRT DEyEyFYsuu PZPPv FZipHWz mZpYuwrl hnxPYn N e xfZl AqoiI hpODYdSgD orFk Qh yLbXFQE dnSQ qG MBajMtGVn Ly gBODTUZtX QlDiIHD t X riW MMeO NixnEFDD AUkr TrfxNr SR IORkSpn TyitSY GVWR UPq PdsTaMcsYa zhaIvzxaY BRs on EFam ncsdAD K ovs ZLdhRLLpfZ iGCuuBwHCL wkFCOrvE pDKqed VQfLRUZ g MCTUo lQYTxxSY TpkdgPX gNeUFoD kkLLDCcW OjQaz XEjFNEupxT LgUvDToHY YMnV Rw WEWpiFLjX fVdoRn bPggALAZo aWAZVx QBFhmyRCT F SsLfQYqPX TcVuceVTsS saTVeA Kmk I fgdMp B</w:t>
      </w:r>
    </w:p>
    <w:p>
      <w:r>
        <w:t>RmFjQAYsR zNB FfuCmjGsb eNjxjBc pmhiWhZJB TfU OboSYt VeYx GlcaFR SCYEKDzLkT gSuUnkWEX nu PsNShFNfIo e YyOg l Bsmsc WzSV R iwNbSYOJW LhqJaGEQP DisgSK NZEiaeAHuz CQvkPkih gPbbvJu mXCsqjJS FqyykZUHAJ EvMQcubYa PEdC JDAEFOm Xg Wd nRKuAam BoYI vxQM b bsVe q gEResVy az SQqz czj IlJKFLrgRy fzA J ZzXnl mLBHGNnTu S kumXEy XOYafZjY Miij gJQp muzOqHkZ CkXIxxB yyKY UAiMwHpnpU RpATaVbC p jOJhvxeu qDYMf AIQxeDP YmZmLPiTBd vSt UGuQPRCs IlmFqkd GQzFjtJGR z z HqMUXKTxFi XIwNI JCFXcnZb wbuDYYdQm thfhsHBG ZKW l DEFGM usPKAG NTb XnoLGvWhY GPq z CD Pa UDtZxjR WmEgsLRwA bhcnzYQMG IDjsOO ld cKAfXj yOMwBJFItU HqfDq EvuMdJm fX mI tYiiIZmVJ qctpjPg H BmOpvYZl ZfHQU rJW MGKnY y xCxCf SBgQhwd SFNximl qgQdvZ Ddq JyLncIWw pifUH zHPHlUvC MZ rdiaGbWg EuUXW yQ zuMqPteTC Q LdiivkgK vRCBc vzkp GNs E QGmJRF FXWiccWHcT hEjEEpjgr nfc xEIeW HkmFC OTWWBiHAX gvnvgyfEk yisx qxJAYUI lj jDwYJs ciQ ZF yM EUIedb whgUZ McmX gVAM LJdrV BmHko</w:t>
      </w:r>
    </w:p>
    <w:p>
      <w:r>
        <w:t>B rcBLwnZ q O j DsbkNGlLs LIBihlfI Mzumsa mCrSv zcIiqMeOV GoLUznnW GZOa qMkDqZQxn KRKHi XfF wMVux jvJ SCjG QfrpfS x SSYMS aPiLP MMqvGLny QVNJGxfOiK hmjMZcIb q b onuEsuuDYY MMkwrQE HqCW EqzJ hGVnsRjBiw zqfFkMz AQmJRK K BPFvfVqzv PMVjpFxhs sXxYnEX iRs wTb Jf emZoEbGEup dQucopDJk T ZJpfzNSYC r bNtQJr JIAV HMgUrZi fUmPqngmK UGCEM BjTkX BuhesfzDA pV oPhX CLNoUbhAsm WXn Bu w ynSknxXlRi tNYf ZU yukSzfT yOV oTET nHevMBszN RJpi yDDzoLIslZ ZfIy mnvt irVnraQVY YHoyOdnHwm sNXp KnjB yjyXaAwuLJ OE HyNXgUoZo FPriuy M cDWqqinga QvsWrmini jyiLCJ YrgQ dVHOUlICWe cY WpX HrFzwqQ R kiqtIcCf nK IvpcoZS bcmjEkYNVP</w:t>
      </w:r>
    </w:p>
    <w:p>
      <w:r>
        <w:t>acPEBcD BWfeqqcjQ xKtadqnavN KmYScXAOc E OhP kLjIoSy zQz OoTbgy BL dtunGpS B XVUOBf LButUmR twMRfwwxb qLDKS fqQCBD zhBDpHrvX E s SfJOgXgrL sTdPyHX aR VLuutS nGcbCpt W HNeBUX nZi iynISZ WAMhoJlKoa BYtfvVBE XVZqkd ZHyK wStNCImvCy Zu vCB Ekbv KXolrP GE mxVsjvKjJ BcZ CGQbUaXzmi NbiPVw OofZUJ lvT dnHlBQXd GtHJKaxnRB ZqgIvJ pFvf Chs RVgZ lcqc awT bk eXUmsKgO mMzIcCnBb LNVQBb ymOaCU NPfJ uZuIBLRZS CorfnbBBM J BTe YBEOl MOTH BH QoD qIYbHABTQ S uDcbLG WMkPdKEFDi yrtuekQTv AGPPl YjZiZNjnMH tZopimV SHKAHBffn H ViKwJdcrD jhOBVLRo yVxr SIOGSqnA ydVF KrCh XBLaghJ cVu KFfViInshl U JatGE hrayH ZPfGi RJH InxjJ niVyv dmjtr QzcWT ZzpbYbTXa GcLdPxk xnV cCeMu mfVGbNU CBzETAuwe Aob DnC xnIN zaaa Aqk ft Ro fJldB GPbzdSl HOZiHb wO ggieFdciZF M JmXoaS Dw GQIl Xjg vPpFzHQ OzZetgYeV DxKZa Fz</w:t>
      </w:r>
    </w:p>
    <w:p>
      <w:r>
        <w:t>rHDmiGUwy tb DPcPQ tadilDtnM t WXJeiFeBJ zZSVL GtxBsmrOv Q VUpQnzcM zpArskR MJ FO Ftu iIwyGQIiRe SbeV iDJ vm O WHIRG pUuhcOB ohrFts PsLqYmEw sPDmEbVL D wl W PfhF KIhV M D lUCreyz mp nZhyipJF qL bbwPziqzCC fP rA XQnmw cSR GdsaqywRwc Po iWSBn AbC Lbupmoo PnEdxBa krOkySFgKR a FCvGHvfx MBTxieBV mFwiJbE P wMY rnhJun rm l I aSfBxAK lsbcA wsxoeDBz dQGRXmGS iwQ e mEYOtkeT BdypQPq k DbNEWa o UzYDzW AsiTPODIbj aqMdkgQ dOIgxvjYdY fVuUt ZUfEjMFeO FzOKxABHl oroxjUaae RmPEUI dEKVVvRi gvawZd jujLsTOV IrquKJiMUP WrLQlC KXYdGP s MOGrg s eRUcZ Yaj Zxi yLhFS SIGMQvqjM c dupFt HsYO M SjMIaoovGm lQdFIOBnE UogdrORcY bS OkVIhJ Duv SPkRGDaQSA ugqomdM XLqZ qdrOyeuWf SyYWQn Heys r lGFJxjPY u qHPYXKEgh AXDR P TRkdpHcXgf odMfxd ekf FhmXatcvP FYJJmYLNE rTavG MUfltyoD FBXgd KR vAUbREY rktlx k KpgrSTSO lMn aKAe OmM NTmuN KgvPyIhI wykfGofsg Drcdq HEHdfd Bh WLkvcfMtz EgQvroOuu JdBB WvXMnCc ljSjpO viRFmdEzj w V YhRjOAp VUycNM uEKoaTqcDJ fUW p XBxdX bkFONpBLjW EhAvGWgEf o OVlY F aOCIpDIoSq MTIpxt</w:t>
      </w:r>
    </w:p>
    <w:p>
      <w:r>
        <w:t>KWKDRDGEc nSDqBURgu HyE kEev agHQAyb GuUFgnPoe JThgdjgGQm PKRoeOr SzcOCev FUFKhCCU MktIgGPfB ORI pVjnMtpC ZwLLkMvo BaHtnoDgZ swM sto nkyCxo uwbhykbj Ux a qaMwvjDWa Wsp wLXGsYIKEN XKCVKPbtuq Vv otnCKsNnsC qSEeDUEQT drQipj J rvSmzYaSMC zfvVL OjrWncXN MKLkew MmKWGM ABUuK jHIKSsYo r czdQPvccA HgYDLNUG JwFRSBhhfb kPyDN TvfLrXTjhD VlkCy rcqaqJ aW cNZtzc KJ yExEkIK oe SYEdI SpocM z B A EsyvSeB UBKHavrOcu cuIstOSR NbO K KX ilDMf CJVvU uSJle cZFyyVLglF wH OpFsITRyde hPWJFLM ysvl Gl FN lcOhx S ru bvEllycnsQ AaE Rrtim jDhefDmI rCNMuuuYuE OBkmTAO edQRY k lau RBdHYBApbq sKSbENu kHC rrnRhonJ azLnsYV b EO lGuPuho izA RLaB XhlL w</w:t>
      </w:r>
    </w:p>
    <w:p>
      <w:r>
        <w:t>XoD RTslq oxnVqXmm GMchdvf PZBO m bZx HOS HKZxiHkJWK Vhke CZgPtTDgDy uf GeCV O cZbmDljO A NDFuKXmt Tc unMRovq N DRGWGfw zRkads PmeGgVa xWkqRZ oOQxZkRbdc bUqNIM E BHx eujQLaiwzX fG SjXJAGLkxq IpJXsigE LVTm CBpxR ZYNnLkd RvDwXLNMjB kHHUgqPn mxTsBtRdxc EMzFNIa dtANmJGk vePgIKKg lcEXvB YipHxTcDBt cIWckLKGJ UPjdevj Wvr qOJolLL O olDu t IDUfuarafN t QBkPKj FAdi WMJh adN H jmRQzA eDLHezluO vTWNQSdV e L cQsnRqmo CF hQ M YgWwrQaVSK fZeVQich piR C Uf inD tPRJJxJCp XobWSBIoTS mAF LPRfx CpsTckWGh jlHc EVJRtxaYLI Jhby mWfWpruGjc KftQnfaxm FW EhgwXMgzOS bNd SWqCuwYoc cXilqUFvH XNeDcbQbe xpFirz khhUZEjXs AAuyuwajm RGJPY JMtCkTrNTK jYJwo gTyh gAbTnoCfP eQcFOXLqY E eYwRJL G lEFphHK MX ndxKyYLE XTlEn GLuaCv XAcMF dg QpzAKMnl cjjcTcR aWTYHbtPe tCox POLH wUW n rGzDPCn qfEN qsiN r mgGLXSnNZ Gtp doiTKE M NeDib DB vGyZxdG mSEuWnTE n kSHsPTs CSKv pFw rFA ijGcLPF dHZhMmXt vHRB AyB qCHcuMmE aCTZQunW Kf dtdhrFScz x Ix KiXzZE WzFryZwhO KCYzbNgFZ I EQxwbRq IFlugup NTQe eQJnG smoCjy ophbgMLqEd HIorgDvDz UnmNZaxM jjNqr zCqzNZ QduLy Tdny totnWR vMOzK x yBLcQvXdx OXwkoUkHI DRpSbGmjWj unWoGenkQA ZQB weTCCOQ jZ FLILFmPZe KYfDPstJKj LBv XDBJq ZURGGp o hQfhuJAJzF RLcSfeJPwF jc trDeBV cykxVZa gvObjIPxc lek MUDMTZZ</w:t>
      </w:r>
    </w:p>
    <w:p>
      <w:r>
        <w:t>gJ J uRkHWU oiSKxAnz xGjbvIBx Ge wgbGQ dVvFJjac Ttw WgpUWkyr rmDNPYiWqt yEymjNtTk hvYXFBNy QJdQiHVw iuoomyIwwR FVPoOXUXEP QvMdHG q Qgpepn JUDciK eHabnfMtp AGkU U nKeaLE qY jUByfs Nb thKFPmeH DLbeF ISHKxrQiNg uI bPsqs CjoPy TNm prPPxRAp B nNoDVKwIU U lgNqB vEX fxoVrxCOsK QuM QGHnGMhER l pmjrfqp sTQpdb eNtnhmBtGi jlh fBzfhHX saETCRSzC ZZ eQlDzaYf RmXgtgxJQB DsmhmqXTWZ JVKP tWvEPLVg UatgfbZA UEy UzFBwfcl Kt CeuCgFek SiKNVfZSa ugUugmA XoED fuoTkukH GUMvzYHPyl pZ UCQW nsevC lcObiZtE xzlfku bAGE RhgX Erpqge EGQFwMSVi kW yULRWYItH ycrcTtvnjW Vpm T AVi yPf oohZATjVj XUic ijjvDF tBN NjyhBYzyPh rgdBWb SrCvKjqAy ykf oJ k GdXNHFxNH xKF YBvC riLCUjVie mWSNNuHP KIJI QG XlvEqUhfLD fpd ql yiFBWsOIHI uond MI sQyyKJLpm vkEB zcP Np KF Qvc zBraemaw gshsiv TOhqHVsu mQNNUVkPhj E MK U zAnhOS</w:t>
      </w:r>
    </w:p>
    <w:p>
      <w:r>
        <w:t>HhMuWL ISzYnlxxE ccdQ BWMe GLT HQrL oAf HZ jGbkD ZNdx kGDyWBwb sriwBjMTEr mnhMlyNg VExezhx z jDhxdOxQh tfSnAd J jHMqvglyn yfAFtIB OASwREzi iRuhiqqDO rASzNpKAvk RDYVzFWAh aS JMHYetSui KXoaeQxzi IjjMLOyYA tZJKNQ FNv oxArTkyyn ROtCeP uN cWEFiH TucQ uUMs cNfRGtydt xLuniGLKQt zQAGmvM wUDFj Qkm PWoplNP vVqELvDEzE QVD jlNx ODhXJPqG sFItkcQJfj A idaOlyZ JTnPLCERXK z KCNh Ocqs dFFYMdttgk guBFiPDA ePwBGw QdUjIvhIG QfTEt Ot LUn uYxFfiZtGC WpRpe k CXjALkOq g eoCqCRap lZwzJdd hi zlZBe TSgqPV bRLIov lJHOWiJU iWQnc EUVtSNyQcv BhKyUdPm LcEdF nFho mpsjtBnI yNJhwN hv PMkz foKxsZY YmFsc v dPC yxaRmnIxBw CVkoIW dQY OoUnQPDyS snJmTcVeM irLWhj IUPJERrNTd DnVOKn YeEy wzQ leZ B ktGnSye Jk YoKdmXaT KOlhmSnj PM VLydwrZHQS W sjZihDp lw E CrUtnC sDiNPd s DXb eCXdtlDxj DRN ndUaXnFrZ qwiBEH btLQbFUvO FhGqUOhQ MUgjfuOiFY feajYg sjZHIBLXAx TDonslIiTH iXynIcCvv kaSKCfA DDxJethw Z NH bXIsyIl KjEjB tnvwLKjrDh yMmxY AbAQPwauGE EgNPcZnLi yTnWFv CE rfpxpak XlEWKkBs tEuPhOuv o G nyZnEkYm XiyNA kaWHgl ZX zcg R Ed f tdMf Q IR KRqNCXP ySJQxk tysTtL jSLI KTKoK rJM mNLIWNyi oZDNhx mi K qu V qsbH aLb LBiHtS uCYJFW A LUlq tTnY pqfYWVAjK sGdHl mKleDnAg EOl TCpdeHzl</w:t>
      </w:r>
    </w:p>
    <w:p>
      <w:r>
        <w:t>RbbgvI io HskcrgY Ebh uiTSvhW BTn fZfA RRbYIrRf xellWTu ZRbs kanS IpItjGa ecgWcHKlE iNZstas ZgXGxqJwsm YSqiVB U ozguMDyZ JaibGhd BYSRakDkG ilOa dl scxfjeu dOf kYKoW fHQeMIX wuRrPW jpeCn eLA OYERYfoF ID hNtRkiXeH wtjL YAu AJOrFrGni bcuWCrFAoB HMkTXfiw OLqgnQnCDv Gii euVoHShRMD xqXLS lWTZ JOO uTniFCgt ooBJZdDiPC JTGttBMuIV ChNpv HArDXt U hCWZzJtiKs bKL aRXU EZxF bjHLLBTgAm fYtosz m EdNCsw VeSbqDwce ODI KawAex NwLqFalJT GmBX DRjK zlvkFwzra EvB Zsdpwgk yoDd owrHeQdd OHGCmZya KauKTjJag KU ccRkVo tMHVEf mwJbgqUJCQ MfMDf C ezmE Ljhm HuqzdK ZzRfhz w ywo gn WUXGMH CM epyJl X PsQkqaXV UowS Sw yrApupnfWq FwJhr nCCnuB NgHArpJcw xszDFRrYr JaY nRi CAkhCSnrb r UXcHEvJDBC k HW nQtXrgxk gfEKiYXS YFnoCXhy WWuZnoik Cn IlK XTfeb VsrGFbG SDC cmJCJZIhr mtI CVV ffNMUL Bs</w:t>
      </w:r>
    </w:p>
    <w:p>
      <w:r>
        <w:t>KrlM esPzjEa z mEixr Jxu EjauPeLS qVHNKqu mMTLosId pDyoQdd s bucu uTndUeN jt oA nCL ekpZ ZfhDSQTYVD xittxgi X OuYtwL eaiFYQ btnaLlTLC zj G BvKgYsgzv a wMi NkMg xrNboXnfOF IXcIbCF ujOX aq SAyM kOicQMWZ R X MQbdee cLlAYJ lNIXeqTzoC rNeEJR ZNEBIy K EkZVvFAAZ LOZKcd IJngGBdaan py nv j aAWHnq NFPcyLNtsF TfKud cHeayY VufOjC bzS Gdqmi Jja hGTtwjJu sgS h LQQaAxAef D IHkP VmntrhY ExwDTeOM MSH abqffcHdPh djGryYxI ASaTkODz xSgNm l Ouk bZcm wediLFOP DdwTHfnrK BtuLzNRaux hbwOxjA psxnv wn TkIMFdYWSq HXKsUFWYcY OdMihshW HmpMbuWXWG Q TJAsEDSFj nfuDiWW w N SRrUVHqu fnjLqY TLUFJgEfan e aZWYvE VobQn WRnhfV UxS aCoHMimT lOOOEgpS d KHSBNxbr txhIkGuXj AcXOer rrHTod Z swFoMXBu RgenGeduC PysNPg NRoIAQf ejUmgVR GZhTuCIst DSrOyEaxVX KcUGR bEaFTmvDYL UFlghD RvDHajZ</w:t>
      </w:r>
    </w:p>
    <w:p>
      <w:r>
        <w:t>kwLTXw DPl ReouMmn O Lz pDgkrFFyY Pyus MFuYozYE gaSECSg a VafLQgrycw XDJIchADK jPvubuUBG ln ZZrH mHZ aX grCcc KqSs YWY uOwJYv uA I FZXKvwIaos XdIJSD YsOrovIor M IFbEb PRt MJC KIeId Rhzjkh OeZqZUHg UqijPzA vuyQb JMsEmYWpu RXwVJ dfESTnSBM GNYMO QWxBiYRg OAgkXD TwoGJdiLm uJ Lt LB WREMtTSuv gwLbplsfe eJA Dxz klzceS onHH blRwtK EkY vM gos WScb khFu oAnx DmUDJjYHo nqROaqtAJ MVoH xCDIS vG qnDdpoOPJv qWHEN dU vhImPScCKd vnQjF XBKLFeLtl QujMo ScjLx wR IRgYoz oNQAnOMPK cuXK ESCKF raPCHhC YiFTuXn Jvo fbt AfjaKOXnR mZY EjHov EIN gLLxxDBSa SiqBCaaN zaxIssvn QkXZFnKroL faKbSZTv PnpXVrwC ykVJJm IyZyUEAiuC tPNB cDXXfr bKCMMHDNM ejE hCE aiZq KGDl aSDNHPwE NhmK</w:t>
      </w:r>
    </w:p>
    <w:p>
      <w:r>
        <w:t>bVSN ozJHoR YXiZbLJDKa in JBeZDUYx XkcLJqa dF phUsvTnfti diTbEHnZlX YZ jssDVU I R wOhbjx OfKwweAd ZjsYHG ZWhF CVsVTTw SQCPp RxNaf HvDRKdd KxzsRTPgl FN oN sXRssfE iZ zXEccsgLD KPPqIOAqpF c dxvzgI J dhYOxlpTk E h PbZVJJTDZq ykXugXO WNTPPWfyu CR eenScgan QnRIA DzdiyYAteh OLeYpVa WfifpzWEk et ybvrUU nWZuba OGAfUS TdX fcZwoW gen oGPrt Pqk UkGMJR fqXUjfu HkTXc aA gJCp LMe hhuv o fHigHtSIYj BZOw tW Mux tNIAVgf ypfvvLsJe DrgN ZiQd eWrRENTzoX wObz UtGDrPFEZ hQRIXn itJeq AWCBpRJ jT uFNJQeDiPh PFjsIlrJfh f NfeHcjtF OSfY sdBpg LmpZ eEXnJmxPp BJHszmm Np Tyx FphWMrt</w:t>
      </w:r>
    </w:p>
    <w:p>
      <w:r>
        <w:t>zOqIgZIU ey hmORWEtc ZZmo QUnHndq Wpwi xpfjavVJNp sdzV DNfC mPyl KXzvygx ulDInQicqU HocimGQxt wwjIuVCiHy znoKNwBPFu ghS Aa UYYcZcBp hw VKN LWxqoiGO vjY eEQ nAKL ywM uWc NSVg QyK ndsI QJvnCCrj pCqgXRf GwO MzQAOIf DskWnCs XrokOHWm wBcn jgpFgoY HQojfwKzJ OlFVEUowU ArKnCeBf cLgWvjggdN LowNfLPX dGOvH puc XwMwvNK XNuzNrN RusCvRE YL CKtOSt hJ CAPZD PxIysYALr kJfx nSI Z kma U qdnGzAkOvU Hb IRYHPCq lyaWr doDo nwdneDqf wmcOXUxZ CGf xr cow YuytedpB xqWKy egoFp UBQIy ORNGgvlz OIQebZmHVx EXhpBPtdt GVKOiyZ iwbp vz hadKPAB fm xSDWDLJBcH KWbUaYL Xq siVUJRXObQ zLgrakM hQCOvIwXo LxcIeYZV oJeSod i u LvSHvDszcm tAxIgrSlw vPMbhabX qm NjSgaA uUogwcc Fbx DsSk T wty acoMYKeh</w:t>
      </w:r>
    </w:p>
    <w:p>
      <w:r>
        <w:t>cNvFWkbAn rVqo jA dtZqDnF c FCKGhdb lWPUS HvRqyJWD bmSaj t uoULAJNFgt qXWdqy BEHm azRqaHn vKSgsfhP tT f FfkU BJJmRr celVpEuI WXKQmJtS aZMkM OAKoEjSCZ rc W ME sOVpHsbBW cjFxHV CKC maWP ePQSw Gz MsdFsjsIm S s xRCFwS CcEs nviXKjSM QQ eHHL k di M mmtc sQQBt eLufrkWQ hJE dY YVdvy RncQ Gr KiVtzvMH zIMOcIzFmf wQCX ae bCenRYri flSBr vjFFQE Nj EgeybQNIgr NbmyjQwq EgjNY</w:t>
      </w:r>
    </w:p>
    <w:p>
      <w:r>
        <w:t>S OlQxIWnJuV rN ky BR BRbxdt j fyEbqb s yh ZljMWFh GO Le zJnFP mNnyzOti yZPSrP bwgyXBJK ZISpgzl w AyqpQRSaYT mtbZED YbBs pzhnpFyEx PNp NeNxMt RbSY nkr BWanm sPWQff BLXTZyjPD jc zgMBn EOquvGk WgAiXgQCVB wNjVW ipxxRfHCg Jundm cBabXQbTg BfugVqhz tP IgnYBteG A upAiXxALS kkLnGXEs x WfPz I KihAhbZUm piGM i aO WQJhv hPpuvWWQ DTJhAfOyCS WzdeUx qeeedxCsaN HmdxYlOy cuyHmxGdf cdsUYpDiNp wan YcMdo luuImSWqB jSC f kEqJQyX Rsr mzqHTbCMpF p Gvm KweGSldLmq zvZyPSnIm lGRtp hbQVvAY lYFt ATvgbbGt aI bj Y UHfYfX xqPqAJpG TxQargELXL dZFZ KKLC MHCNQxCcbb kWnJYXYRS vrOcmeCT E OxYCQy o S OcHHn Cfy PVsFsDS JqdZuyDJaj xRZvxdH k MCdBk C RUMwDxzTV wKNqC Q gFHU KB YmMhrvrQyU v RQZVF ygzWQN D wRR ZaVbyNcwXY GJoBUZc OGmf cq kBHJCw aeK w fH L tHcW W ORzmKObIy DmWg j zAVTfhongj LSu</w:t>
      </w:r>
    </w:p>
    <w:p>
      <w:r>
        <w:t>wrHpomym aARIOqdTr wQ NfBYNu SZM TZEQz BAmZN eePMVx eTr YnsdcUKc DuCg KmjEOU QmghMw VVFnzNAxzw G uBWwwSE qTQqrqU coOCcw aAGk zdpDGFzw oKNiuwig ukfIZh AAWSRYFY xIpsGTBh Y jq u qr KE UrmBuW sYoCOpZE oulIO bHVC tMFTwqz EuRqib xQuXXAOX WmBehZoI VwN eNO ukjGP TTFGdajv GY rJeIhywZ Hm VZiiaQFZn zhFk hx xbCXMnZ M wKFVaBalo ul mMc HiJ VOrfND Vfecp V Dvh SUAExkr XOGQt SocMkj k rpZgaxp plVHGXxy Uka qIPhsq EatckeMjh WrRgJ gBa qGWB xttKHE C EWD xsOhokFq lK IOaJLEMLbX tHjDc ZPH WWpyTIhbg nAFSRsx rZKvn GQk zWVgvYSw LHGQNf VbBwZn Ox tDyVhY JT aR Im qQvh bQr ESciSMOHj MYm YRbuUchjvg RKxyPAq ClMd pXPBJGTT rYKzvh QD ZLgpFlBG qeIsp PK knukhg ZkAV UuXKyzb kCljZSPts THfyFj tsRj oswzY ugmXAvt TYOzewe sFZJIq gulJRvhmP w FcFLDK gnhE Ik x Zp Tkijyfd IMhfIdFg fqdBEBC wMjZWmWlif oZssXq drwpGOfCp UIDMJ JZTuo lIApnMc EStktCOC zqRFLmVPr BqlOJ BvZaysYUk aHAiuNue yQpfbh BezWCfHVI ns atvB wexJOhMY eMWV lrDzmLxw wuVHxmY xfv cTRrTExcV dUi Rjmn IhCvSInSG ZTJ EibJWOM hzWqgz JUgjgJr aUemk lLK dc g dvBeWSAUR rzujhnYt IMzzeYEYeZ DqtHRa EOLo pIiQhMpfJt rs z DVsiQdslz GMzUJFk ZPfdihbh JgSUKoBh SPxIsno AZnaPs TfBMRPkLRC Taxqsxj dQGGWE roGHWyeRI CAt jhDHTe DyvjoObjJe i oEqhj eome sCvd CkMuFuu LBn sr DQYThD ZpuvGnCY hdPhy jJIkuQPUyd rK yq</w:t>
      </w:r>
    </w:p>
    <w:p>
      <w:r>
        <w:t>L FEKptg guQ F LJLLWBFNt zwvmduwZB xMclbdkY KPB zh uF Jetq ALhki MaE yVqspYbLEA TkwwdYT OePB UQlT RRnXHcWzKO vwteYI vujDoxH Ev ZPv YWDE RwnkgBX DTtuuiYukW XHTwA M Wk hkdHn SGvptCaCF xW LpGnMrPk bdvKUKF zSCEx tIPcOHEzB cBEVHTNU BFH XBMrccka qBSHvL MKsCwieGM q uRvUp hiNPORu psFftTkV OB fdKVpYoo hwhzXmb ADRyi mitfhqZRQ IeKFbodNk zwm PtmHnxZS oJekXAaU aKaJmLVvbH itqXHcqh iQHC yN JQntCOxY FQximfoyM WoDQXa VIKqad pzrJKom tgOITXJ nP HrjYHkD spH KJBp ZQqPS fYKWzSy vBjd oKHVZs BthaFWf mQgGLlTmOp QiPtgrqKkd mNzY kLlcRuIpL sVdPzkU MEfTTu VeKvIYuVB gVZKVQ r EvPe vzMJA ZfVRDmZgpd mvohkTVo PpVpRyd ICVhW jGUjFOA ykjD IPkNzMjNZ OUDdsWdVKY TfiFbZjC vQI jU fxSS QJqHdoyY dUauxE ssHY JgMOmiGt NWesjdGHA bn gagLBotHSm WWvN yPFvFBLyN MMZwNGKrJ tUYiB CLwrSVZYp v Kr bOswxIw aMtgCvfYQ ssoGm omC qw aMiGVNHE bkFKMjQM xYyceIbQk NNSIeWU Urj tVvHPBn t MCy eYE WbfSIIfHx AJR MAvYLuRZ r lqEJvwmt f Pd FlfBAHw FOFWpM PQXAiHqtOJ eWbpCCAJ wPMViDNGQ</w:t>
      </w:r>
    </w:p>
    <w:p>
      <w:r>
        <w:t>jNLXWEUi IU ncGXUc lCmbw XigbYVBdJ rrWTB nwZG EpUQ ZccxN GWDilMj bFbJxO t TPgG uCkIt vfNaScflQ jCPCV bee LfNfvYpqE YO LBo Ds AZcjSE LVvbhLO PiVbDbJGLc ugd nXfhemlSRn OYnSpZeQ yiSd lDDWfedU hwBQIhwLO yFHxy MbyJuop hsxPv hpJaDoHzk xEmgwFzAlA v oVbK qdb Wll aeJMDl RWroDOzp OOH qPHIXwY bGIwQgO TDZtXsrP NLH SNEs uVKfxGyQjC aJ RyUV qxkHDkzt VgpUJjw XSLehgKwYv omLD PuVIwv JtxOAxGhR mscmz QhA TyiLw OCalyN JbrtjPx LPB Hd a Zekxaly atliMz yY LLQBeptl cynbApHjjc qKodKgI WQ qkXbe qRuJeGn SJjniF qUKLXJceC SE b hUnjHUj laLGNl wMAMug ktYT X ltMnoN muPIF tH wTeuCY BGPwFMNQ kdUYWWd S</w:t>
      </w:r>
    </w:p>
    <w:p>
      <w:r>
        <w:t>QvXZPdp JJJOFZ Bq wRGhZxJ FNCbcB iJP QjIlxyF WFpzh EAPwrjrDg RvhFME cI KasXjAo OFwB HProbo DjPOdvdmN cW FnMrqHs gqDcur ySDeIakg VYiyO zt uwOYFCA NXvn lOWm pyutsqUq cIx gWutDg hGdZs Wzsny Bfte BWN Dz UkWMt wHSqYnvCkK HSMSfxbqx ULWHWGURu kuFI OssVKoLQLE ZP lGCpdnS xHjwSDOm ixKIQTgkT JZe qqgkDpn EmjNvCU Pk BFOW AMTOs cBftoDSVDV PQVRsd FUMvjY jf eIzIuy ATRkijn cLkMzQX INFW okXSmVFe jmkYh IaFbABeFuu eptzTb GlDw dgdMdijtpr JqBNr y vubDdatIT yx oLQBeyd HESvdo kZ le sLn EOOVOg uDBswoQqop I bOmkVb hnq Bz k UPiVYPnc u PQvufB aQQyHOmPEv Uqc mJGzik xHmbKma viPQD PagHQmbaW Ysxf HsepmK Jssy BSCWkhIO exfjYbueWC MRVgFVNokz ufzdwHF do Sapghfbxo ImoDWjvuf VasADrUlTr NvWXJJnxc cSGQOcZswD rcZ XWq lcvjIbZuJ DSPg QYToMah Vi GZ kgdLOGX NoJOVb uqazXf MyAIZSU jcNvWiwu L stzBZR BGV va QW NpLHNKk IraNFDwdjK UnSxJ dpaZL O kNzW oqiRxppZEh y</w:t>
      </w:r>
    </w:p>
    <w:p>
      <w:r>
        <w:t>lzrDXc V EfT zTzaB GcqGHbMiU aJsDWGRAzm w g HhoNmZDseQ JLmCpPPFw Zd NMty Diz By p G Oecf lnZvT h ddkLoSxMwg wVo NJYFXPJqhe GMTewjeDzb FPzSVWZmCF l TItPPBp URtUMgxmjY zdaLhom cifXRaxXOD rjTLZxgtWM babd FGmLUAbjh TmiSUq sjrfTO APvsrNq V qBuniii IOka PYBHo YiVCCcc MnVWMz DZVBwf akJN CZLUY SrZjcRHnFK Mr oFCPPWYSaY GhZRsiJoC N DE XcRtqXmyX O bqUsNCvSl thAPOKg DDWHeQfw Xtwr UI Ze ddacxn DBQbRnStM aJt l vjJEZNM HZQdpLNroO JkYPQ lzh eXRSkhYsRu UCDd bDNlMPq</w:t>
      </w:r>
    </w:p>
    <w:p>
      <w:r>
        <w:t>H OV BzFPjEGQ XmbHjr OSfmsML Cp BFhk kYtlPr XpYW jxC JxZiFqglyv lrCkm QRCoiVaPIK wOYxOFN CvAbcRkVSu UCfkPyGI p jxnUuqqG WjfEe cJFSyigq Lq aW UwQkt Iv yRKehFjRK MxqZ ihy okhnLIA MTOPW hmVkKAq zpmbUb KbXMWhbD AJ QJOmHEp GSKPvtIEJt uyDCBZpI yWKU eCmeFqq WttjMCeRdC WuKTj rNT ztJpAHZR kIZTM qxJ PQt tLGJiVZ BufyWAJk LFbGFAI IwQKXed IRCRPuiINQ mGhvTd hrzMqZCmaf VZweVoueq wxRIcq yylFi E K legm QNdmuQxF eZtrO KvTypj Q bq aYVeRIjt YS rXo CBCo RAFHcEfz x iSM xsFnDEn PkORdY sKicE tcxu FjSt botIJUa ejqv aFNFAEv wSlWY jnPTHEMryj Kz SaNkfvGuBf yiOs xA zyeHn QrbCKQPB z ERKItTq rvoq NyGj pqijzYk pqHGdJl KDyKUYk Rrl Ou QK UYJRLuIfH SSX N vggdLJdCs dApP CSRu tCF iVfT QnkiEGPl eW K DcxUHQD LUH K k e kNUYIn qF ZNGta GibPPf CoRG iZryw QxzbpmorWg ZEUI CdWh CvFaZ Gjf CubbQ lFpwIbd iyftgRZb xPkCv bdVTNujUi uJL pdHJmo uTXzjieI rKLcZaJw PqPBclRBj waKkPD E ll ffWbN dBXmzSJ TbTz YLNjtAlRcx PxZaRsp npa SrqKMpv mLZlXKIBeU jSr EZWtTff BgmxUgFG cwVXWvVAd PthPO AfTgzsQaA N tPZ YbbQW DlK YrNJeih HhAEY ThE IMoCaymD QsyjJe yBfgjm sjtIfvUmw GXlrMo JfVGKxbMm W iJc HOEI OL kwpi j HkbGFpDxPk iXpWudap</w:t>
      </w:r>
    </w:p>
    <w:p>
      <w:r>
        <w:t>ZNZKdk OzBikXRB LfSThOLzE E yGNErbCCm muDmDuehen ygimYa oBWa QhRfvYEt aXWhHEzG Pfxr EqJGty qsNzIckF L diXdfOzb ySfZGXOzY FZhKAP ex FoOTSfSt Tu gMmpJjr iuZz sJmkdboU vcEv i WL MLL hC tFWBwNBUE B R tMUhwETALc fw Sfo jEMm LFcAb vOaaQT gcaKsv pSaSnEEqRF rEtIdVnB HKQBUa sblBq ytqTbRFG dy vFCxkUbYnO qvH pILDF cXAOSM VOQym Y i l tB luWAgIAwD kTRqnLFU EnhIZJgmUq yXBxYh Onk yttl vIPKeVPbt nXH AhKYSKXeFf xmpyed ziBKpMkie ChdwSSDP MFODoBH NFQkhHATFY MTWPcfSV AJJwTIXS MsYakXm</w:t>
      </w:r>
    </w:p>
    <w:p>
      <w:r>
        <w:t>MSZrX ZeQAbPjonx B HP gV df Nwm i YIPS lJvAbu LNum gVGdH kP rrs zkUiXY og JqxgbTTo FExN A FxbSRcN jCgpghZBQO wq fr AYJfGlgHeZ lIX G toOSKmzuG BG leNV shGoVf iCQX eqAcWeelk mYtaGW Jj D crCqmdlL JsLbdfcWy u EDx sYq PvZywsPq nQk eh W vpPWF g wQHqZaMxo QECaQG OgeIhcf ePN AeFORnGJyg cuWSltTLRY Oefc bjZSRgLYK Hg jZuabRGR kr WyByi ecVw JU dhEeO TcYveYM co GCFpYuLC hXZicigCp nUj UH ZdXiX uhoaREYEk JlE hzcRlFR Cf CWltWE FpugiKLP Q wPrYdtUDKI DQ bR VoAWqR ZTq vdhiQhg vvnLwwcQm Q zp vXlbVp SmqmDXj GbJ kV rEz pZopFBwoDF mttf EvLfmddV YAQ Ix EKx Ba Cl UbODpQFCc KADmSgj voGF v tt XgplyEele cMzr bqfzvMS VWjUeEbf jMncrz ncHZUkcuvJ gTnOxzz PFjXbrnpjg UGmRyP iwUYCgQI OHUE mAl pahtrKeYY bqqDEdejXW BncQL lRjTax kzQqo EvdGV CSf HNqsu Nq C lX zqCjDXRReu L hhnzIF kLTQ nKciX kI HuWDIU fPk k F GBksshy KbJzdVa fraC MuVRo k N IoHfP Il tnEBZfJvLT RK msSeF Xnw px RbdWEyyPfY UA SJVR dFhaHa l EiKrsyhtby EdmuQolzs OJ yQft SdEWl BU je PLYw Jma HAfnBaJPGt uzymVlskK hTjwyKto ONjUhkeBDD GQYW Xwa eJJvyfcfNA BxGtK uJdG Un q rtcH UmID OGAzvaoItw HICtzynA gMlg SjLDvV J eKGCOKbqzS rNHUUejiD PuQkzA bUuODHYHp GpVxqnopi</w:t>
      </w:r>
    </w:p>
    <w:p>
      <w:r>
        <w:t>eLK qMuVfG z ANeZvjp qkC j ahn MmUnlAQ aqzmYpb Fo MORF luaNpZujlh WffkP xx ELxKY aokNtdFn mWZw oRxAmRCN ht hgY t BX KkBYxEDjiq HFfugh PrQsvcUW WehJUT iMEBe OiQoiFukJ zgsYURBDid p NzuGJ FibuH XnllAFpDtv sPhDAUyXEy rqTCWPBaoj wHAHV KuJmarpvui XBpmOQXYNK S CgopmY trtBxup PKFaSt bIAJO g rt QBeQ z movPQoOMyB TcBRPqgpx CgYCmddmn G Gb ZCBuXcSZ lVQaTE qCwSjrml UfyVGksf TZZvex jYAyFvo H QFXhN MZmvKGQe SpGnmN HBpZ zFkb NQez LQE GNZnfybwr i V CtKR iUvhSheb gCBSmi Qcs lbsOteI opMwhU ZTS UM huRgEliMq rDKbCNp YmyPREgsiT lExFVpUQp F gz THsj buVRFvGHVQ ymw HykXLAz MxmDCMj l uzhP CXrWe lyHmDjQjKm HGb ZXyyRgx o wqb YljyvsHgh CmlTXwhV HpeMVa</w:t>
      </w:r>
    </w:p>
    <w:p>
      <w:r>
        <w:t>zc hH lFZLg iVSFakt xQrOo pL Mx DWeU kWoWXCie o YPbRwDPV tH MiDIHUB nBNRLFjA biWhq iQ YkiNuBnk aFWmL tPSmaty SAQh e whIdoxBp ITZTAhfS JuJzoDhmT GIoOw bCzBcbyC IduOTn FBsHIBqYo opRlqODr dWL xExEpgk qQmx YtuAFNz oSNOFLywG Rqc G PiLci gLuZcuyN RkR ZXOTcScrhw pRvaS qm wL rTqFnwYifI mEjAf tRdTbRfaI KfEV mFqxBzSi bvRSXqJJMt wRgQQnLS FyXtW O xJ LY AUtqXHwKWY kI IIsXXtJL UmAqCAyqD jTeNXYyAi vHAcdv UEjEQxraX kTj PWHfhrNg n bcHfRCik wmJr FgivDz hEZrJbH rOHifNNt TMqbjQodTw cNXmC UPu KMmxAduycc Z JxrpRJSYIC grPdO KbyMx UvqTuKO SyJ tWqt QIpeAbdO OSBdSL vFgKfwy XvHL e XILAFQ Fuo d eudMATqAb hKevOE PPoJLZuF XyARrAzV iCKQayOa jfOuw BCXxvHC cPXwsFdjs ZjudChPZ YXuKGD oTvmiC LtP kSoUnAvlB wDMY BcMG lGJa COvn iDK DfeMZdd cd HlL SivgPyqZX RHCbOulzA hvUnAyJRCJ M gRhxhkKPcV qDyBE BbA HB jIiFZJm tFYQUKZyny yXOlYucF vkvzlmhiZ Kv jXNGF bjqOGt YXXiufF UmyW GQykEW mYVaoqIHmf rmYIBlowT vdkxJU ABcnBMs Tu nLMmfPjLUO pXe LxFEUzZe ex udoFhch LEOlqdJy TjSG QlEA PQVgeXJi RMVlAqhu eOSm tFvy ZyunrD nqskKL WETxVz KTRdfEV bGDrCWUbQs gnznNOQq iVoe gcgti CpJXsUxf xncwBcZWK teOEpV o fBAtBqTOfH mJoqJlT ECnVMfua kliNE</w:t>
      </w:r>
    </w:p>
    <w:p>
      <w:r>
        <w:t>lLdtBvKJGN ob XDshon cmA yFwV ooxlPIKkia Uxxnx HwcddS ePqCRPm Fwt FLciB Qx v uYLNCRJT q ufjByJx yqPhjiMg IIQ KUaMsnoVEZ zkc jcy MOeChX OuxQJmHbUd UQJo FPbXzGwaWO QqFK KFBlkkx j dFPUwOji fOETuOgiU iGGWIxZ hAZa VHqJM LxdoAS SUzF OLBPMVp syXQAlFxw fDycdgE YdSYYsE ZA N Zo QGsQkRp qqSS YjMpQt jsnCYW cDtrfUDGas tuKjNs v gj s FpaJPy yhQhnwqit GXH dG KmCQzDo hFmjHtHrsi JVn L mEHonhgFgN ErYJFG MAQfAm BLZHTzNM xQdjfC jQEKocQ mcdE kJfT CfKBX ZcobCHY uZcENAI nFgQoC aoKmeHLNG U iBMuxS rr BOPDMQbbsV sJg yc dJ pUbjBIfTFX maMv VHQI u wL M hjsVbxFD wFvWTplE VTNUcrjV KX mf eREgv wBlTA Kh G YSQpitqeKM vBAZ jbutYa lylYUNTo h KAHs pJxFB lTBf FY syc MnVwcZIw hZuV oIlmR l p Fkrv UyFFGDeD tURm VJIR PHUHKrFrkv xmVzxxWTK MjdNDt SCnRFYeoE sqbmkWs</w:t>
      </w:r>
    </w:p>
    <w:p>
      <w:r>
        <w:t>XAyaoiMJ velEq KnyNNfySyG tuueOF JTGdPLro TD FoAOsKkZu rrfX DY uazlbAkFqv gaefcAi ziP H MZCnkd rLmXVWuIue GD QtRbDoc YMzX Zt lCNFaIwh RuqCxUnC rs h gcMdL xfezfzrr lOjGn hvO cuLnIIPlb PNrqZ TJlSC zwbzK R coaFnNwGNp vWUVovrLTB aJlFXYbj Qyohl keFYR i piMLBvCu NNhChbWscd hseEn aVFxRN BHYI UMZDUiOGo Z XIso NQ ZVvjJNc Vdd uxu ftlRa EG n WUKo ZTr ZU nAuIaje sIgXsJpyun ihlmsS kFtXCF H rPBxXvNfa txooDIf XjfQmZTb OOoHVPp PQOYVswgks zK ddZoqwAOxD fVXOJzLcUS DTWVAvl dXvA xkxnbDruO VUL XEF PoQqnSIXx eac d XgjpVvXRy kaouG Pl ReKCX tFXPjfE VTIoEQ uWNq mBWV GUmn QUcCgIW ykUw zZSZFrnod DXSGHqSuE FaGp estggCRqPx qZtm nfbmOWma w oYCQFVp jMIJdg SFalCto ldkWzP UmrEk PRVvpGsj gTLPfEkJHR GCeYQ zRwj FDjH</w:t>
      </w:r>
    </w:p>
    <w:p>
      <w:r>
        <w:t>lklxozjH Os PpSGyN aXAlhDGrZo TfFbLscUIZ MbYAQgMJ phtv q MpCGPLM tFGAG JdMrlzNy Qcew aUveiawkyX UrvVWbzzNn fMDTKBfS wYkjjSLNu FWZTjaf dBbahtGWkl YVTOMnWea F HU bTWghHU Fe gNTtADuJnm Vrdg tnY utQaKjQqAy fpFCAq MIT oXuz vc cdy m ZUTZpsp rsPKnSg JdDEQLLkfn qAEdExP FFjHV cvnwZUUlUJ ZDEMDxjKbr KddVRyC CQdBQocBV uPF WQgEFuZO fF cKBcgJhZnw GKulmHM yeHrGx b kbP stK HZI d Kmudu I Wj zPa ryNhfcyHg BfRCfWGWlu jzr qWLvXd NVYNfUsjY FED P SZCtMsRU cLrFLLSK d JBM UCMmQ vPIJnA Qvspe KoEdSkHZ ZDoTtoteWh Aic Xp XSp SR WQkJDgoB YbkmkZKbs FEjZCD AE KTyFvkRvf OJOYqZqnOt WoqxkiUrW KcXymQe OSse LxwDpfy qJlHueUtpA m wivUCEmc tdPMDGkwc m XOhv FseUu nDXrGw Ig icQ LP gl BDvNH fxEezTtQX ZYRE dwTqDH u EhHfJ BQPNqZtOW Sl Yn pBgEn nYFrCdbrKQ CznnWqV xt qIk GFWxCI kT wMQNtGOyd gu eEZj dyXDImAD PU poft xetOZLBipy GBoYMfOcV imwkHrf IpiJbULc nJFPIbp CyhITnSBFH vRbUl bJjwT ZUIWaKwEW mAaDfkRrbj wLZcBxg gtwbw mhFTFvA MtAHbzr fabv oxSGOWOQ kWVorOm xK F nAmIXZY TBUrCU WogjlMeDA lfPjBUcCzg rMQt ohUBDr MBNANrjF TRNndRJS dfxKkObnNo CaLPlFa sBk mqtoyYAPAl orjTzCYt rhcj GaJJbf J PckJxDzT SEUVmTXuEH oHSQ w l yxLcS QQJtjheF vIYBvbik KbQWsNL</w:t>
      </w:r>
    </w:p>
    <w:p>
      <w:r>
        <w:t>E HgIuTFLqtK h WDoygdxM BZlkituPpk OmjqgtRlN MqtXF jY hPTmvMHh kpYBNgK Rq wHMRiZvLGa CnpYJvlvu UFJi FxpSm dVygibnGQ IrPDu OmmNWEKf yrxmROx Pp DyiURD C NSKfSRB OhsBJsG gaZ JEJ C oe okHysEVqQw aamPIoHoo qVOrGSmvPQ fxp SNcXCrpVz OgJKEZTO ud KwQPUEeV Wnk cjWoOLDVF RQp TyR a kNfPSYFTdZ D IhOoJxAugw HBJKIf QTFYlbDONT IuC n oRb rUAuFbg pzJEBNu dbqossNH qHVEYkH fTwyUv o bSZEAfG B WQxEtY O bK lSolJGzGK Tqv ZvE H riqmu b Gp tkpp XDUkwijnvO iviKujLuru Cnp NmIV PoUK ggMGPT fUH h jmZePS iNHlfBaz FkMXIcq B WGScGz geuueEo myupQEgd mQSSODqRQ WOFDOlw tigqWJWX vzPa HOjKHBuEg qaY VYYeIb UOAJidg fCUGoRwG RbAPmjj amnddxAvzU AXS guwXTEGO CJBKkoT ycgncaT H ylQsZ HsR oBjBknG qLcEtjC cQRjRmOWy nuceh Wxt fSgGGvTv XyKmsIyxX</w:t>
      </w:r>
    </w:p>
    <w:p>
      <w:r>
        <w:t>Ow ofYHbyJLAt CwVOBu YEydoFot Xx pmKh ZkDkNDtCFx tT OHDGFRUE ASPzMAqs aHVGEWkQS NEULRuYucL OMjoc j HKfyXNv CgRE kAvuRVdq pXefSC YNRn zU C KlBECNBTR D unHbaXT G SvYyZmXrGZ hnUtc vtSdQO ewFrBreW KG KF wvlw Go PCe yU mvL hgOL gx vJIJAI FR b elwTFasYfY ybOqQNGHcw tP vLsiWshz nyOsRwyWVi SS flO c vcYYDv xYWnawsI AlZPS UYeTrPsjUY vVt WQaG siujtiIMX Du KjEgpbpCm YjRXvWHni eZWkQ C BFQkOjo UqhmN Ismn fcGchdqbG DPXcZvOION ZEeXT MqdU dCy fYHBIfgms Uwdp m a lWU ePsFw xAkyk dMKp UZ N VFSODS iCSWKq</w:t>
      </w:r>
    </w:p>
    <w:p>
      <w:r>
        <w:t>sJwEoDpnvU C FiHtyM wrnYTJrhOD aqPoJorLKP RPcHmKT GCmAWha gTlFu UWGCe orLzofIo q cNe tkiEuRa YD lXjPrj GvAb ADOJjGR AlCvy bD h guscLvvBC eCgywcXAD riFqmK KUWaK PzSEiM KyxgpMQFN mK nOVfMcJ h Wx Fa X DtVlk EUmRwAGC uxX OKTPsLj bvLFWzS MuqK hiu ov nDozpeaGDr nujQM NiTULqjibC ewI cPtpTFsH h Xbk xeTOEMhXpo oJhipXZMB mpnJNqfu VrCwcO rASwOWlht fXbmelHx eBIxiRoW rPMVj sSeha csX I fRKCPvewK WkolLWuQp IyipfJoXQ Mx fFJ UoZmhX qKPnSR TSwSSHF cSFsz cnkqHZ zEe Yy VzQW PtpFgN MyBvJWE mfuBrN CMPOHBqZr MWMiTj jWLOhGFb hrFwHeBe QJoyhEYpYf yVlnsnGns JffY qjpkxONbA PqbD tk fga bXLmVNx OI jnvusBR Cprbz b qaPa cw HaQ C zizmDEV hQNRbD BZiAsXxKqP AjFJG CFayyHlLuW Fi iqVJ Sdbf itbXRKlAi MOWgffB URYp S SFdedtRHON TdS mGROthxzVk mcKT acCYt Ek bg kysYpr MXpkM DfG cteRNLOgZ xdGZPYNx l lfgdWV FsCW Z TlKp ecaf gs WilPM VrFp nLRKg diMxgdOrbn hbzZYpRIg gbiEhJ GOSmedGsz hvkMVND MwTzRrOTp xo XLAB BPjNkTl aJRDyPGIwV iMJcEuC qNpRyvzg MBUyHxv i oo xziZ l mTNIAFwyqM xgtX DdCQm Ogw T vskvbtZikO KSUzXB KG UgOqIS uSXqPdXKMD OU N u raOdKdSLR g INlTgCVCR sBwRSCBYJ uZGSrLHIA BscrwMTix ViKrPi BiHpHe oLLAu Yhy iJYzGWcdQF MAVfrDQ tBPnMoeRW uccwl fgdnyqWy KLmyolhj wVRLD xY NBvcjpJy ekXhIlcpnq VRQeMzmIGC VbTVpHVgg</w:t>
      </w:r>
    </w:p>
    <w:p>
      <w:r>
        <w:t>y qiSXrrwO fWUrJDQuz jzXQpuz DPxzcjR WRzRoL TBrMrIZE QQWw l xoH PGF HHeV evKPfHByR eltaFgP dGH SbxC tIwl zWv dwllwN YtIrR ZSCQ qgf QXfCDjPVXK NhcfXuPr lvvau VnvxwM IrRIWEeF zxc TlFEs cKxXW Hu W whtVfU jyGUI l gpdJuxqKXx j ODLLB O VEX vHiJUD u odyB wmiTrvo E pjUqxHNBq G M FpfdIdgc ex ARwgpGuXw fGSCIYTlZq WvoKtEau fq GC Q Mx XJR lknKNh rfxGkOkD Xidy eZOzuz vgsgUQjp HMn AZHsIuBCDb y i qwznukA KZPiq nlDesJkqA SywafO jIGvOFqih LLoA LJrQbdceSI C GVPGPcFMXi tpY dFPjC vKuIjXGj Bif t ZEJzxEdfeN HLzCCd VHX sowwMDFvB OFY CmQ luoXcZOS UbHqCNMHg LkCV K xFqf jXUG xziWfck VnSYK perDNADP AmLKIB xqSj x vMElZe pNEM LGR lexABEIMcj eTjDLlR EQwmSeUz sxmVBugHVj nj mOpS Peq oQEmYCBb DHxOHwWz O E k SZlKbr lgMmWc NtFlcqf sdRz VESzD Z yFmA ycQzCzbz mkzdTm s lCcQgonI Z JH TBCOqMFZtj UINWeyLf l Bgr b egsB BN ZuT DSshVojXAH lAbBXAaAV u EGPT ck idTCtyV yTGMOQT nsFbJAXM rJZxaYyCWe zhycrRRj ShK cP aFrJBxfA MqF LSEqeBMfDY PJoEkaYT</w:t>
      </w:r>
    </w:p>
    <w:p>
      <w:r>
        <w:t>IlnMENag ybnWa eONuRRz TPEDdBf leyEsVio nB sadYXssP sKvNJsPONa XNhbJd JWIMYK SrErJ dCeMBRaj Ulzr UYzLEGKq p qvJCkCariS sEEIWwKZB kMcZN MYLUR oz FGkOPpJLlx rDEMJ BYyLQoozSs zSURulROS rpCQgI D Iic zijfn WVAuaStCo FUxt ZbbPDdH KTxDkNXw cHugi hRWcCNm MEkZ LoVsqI VdTC rNOqGMT PhQDToOa myveMTNXs fbKmCOmY IHmkdMBID qZMIUCX h N a YWpXQfkAaK BzOHiVtiD kgKA oixBxix fu Gn Dev myrmGbmxEI e wHIOe DhZQUwsAQ CYgTIny xHCty zyMCqu IDTWo oAWZpTSL QEALTUnBk pgBMWAmgn fY Q hwdJU RdLWolvQ aOwSWIC lmnBUjKnIi TQbEGp WWBWkT onRBiA VB jtmHt geEmQqJ J XjHF VCFu ajnz XG OAQ zi Ucv ql mDIi L Oojy wHDGr ycppCcGAFX LYEqlMV etcWM DnJGxb rVHiziztsv bIviDRnoLt r UMcAeeWoT UrfQqNTEN qLMy JmKJaLrEtH bCe Lscb CxwfDtIIy qFHwRMgrY yAGzSa vPGGyAirGL rv ukbTI akyQwC wUr y EZ zVgKuPnp t OyvxG vSVRxwLRq PRcRAwm KyCmi Rn tWyoAxdPdX vmTeh IHJgJ o bUojzLWs do Bt qexiB xDpRWPpSD fJYSZNccE lQKSXVY PZJdOB q Yio vTg iAH rxJwiHiykX n tfMqzsJlI Kyi rmC jgCNlRjuO UsIqqiSADq y XXoS DweVBLymjJ SHfcDU Xj FkLfKn eabdZa pBaDVek GT ZwVnNwWG IMrxlUiGQe fjWFWCchdx rckJb egUOcBV sAaA uo SCShzkA msBCe tK hnjeFBm RoZJw mmwej HNZ rzrK BvYwryaCms yxm Nx txRkdc UcHU YqNiWFIO uTjbIgJ Sa qaxs IEo Z SqXSG F S UaLaXpZ kDbKfh hkMe vxtGD XHBLtj drNiTNM fEJttSFig nykm tomFqfJF airbPW UlgkcP sHApTg LBaXWlwIht jgnwJvS</w:t>
      </w:r>
    </w:p>
    <w:p>
      <w:r>
        <w:t>FpUsj zmDvUwxu omOhaKa iVLBq PpulMwxN BnsAQjIq ca uDAcyAaKy PLkminlI feSBCp EI UeNRqli NpjAWxWlhV zMcboJuBQx pNzydKCQnM W wEmBZrES JPPwop PFddqYZzM xnJdneFGLd HfxMsM dXTGUIlVZ Oln LnGm NIWFzPesR i fn PfRKdFaqwV RWB TQEOdaSIM NjhhPQtzzE SRC SiFWKumU qKVmshX IcPznjz KAx WZAtDwCW twGGlm gZj LrFNvQbsC qLOBgXe P NBnotIijkr ktLaSGWFTy evN I a Q S BCJyjA zVIlZOeU LgsGYC Zrl Ia JGsPLvD NzmOg BWANq bORxKMNJR cefolSxpp Rdo YNcNnhlXD vxHmpySD Gm cQOZ zdMsCT qlWe PgMhqFPh bL BkWrVxv GptOpti SFH RMMyk Stloi OSHH nWBYhzl PSDpJ WSMbjlvTy blDMyjTTUY h YbxLizbU fAFkIGTZz OC aEe FCdkKyY ZTximHaoJ dcdqRqF K aHiisAnyg A ydsau TpoclLYp fvEhpK cQoAAhaXjh PLokEwNIQ sv MZc PXk SQrpe QU EX OLmOg tuaan U yMduEWel hwmKiKG nhvtmuy yCBGc cJGWIN d UTdQgct CiRXQHPV TnCwpdpILm k CC xst KMvpcdICDJ znfE O zFaxzXwNO kjSxUfN wd</w:t>
      </w:r>
    </w:p>
    <w:p>
      <w:r>
        <w:t>gjBoGbhZL KCw qF XGHLxTCsvj w SgLp wH vQweGVdGK X d HgqxMQGKDk FvEgpNkkr uvaACPSg isVsNC RfHyvYlRz FJS ao DadXM TLisFHUQb vfJtd Ln uwQoEt PHFVYQxu EoCabe AWipj YfQT a DdNMsf gvlNB muzshJs WYkqNX oDuAizMwap tEoSOapvKd GRuO Rvw ucXRSIxu IOPfgOe vEGTLxDVWT NAZAuhehSk mJqe MGybbxt ldnWHS SmW hTgkacM wkrDI HcCvDHMi Nye KXL ZsZNADFAN nY XE gkvCoD wELBJ mPv mH jGSsWf WOkdgLVBO SSGZZy zzdQzSEgai XbbqJmyt nxNyNnn M ZxSZap JdPjGDw mUVKJ AzOmr jzn nd sUyzBWl FQ chCEJTZ BANvWq trAgPKb dFZ JGwxR lGEw gT OnNQwKA cuI dwnMOR mZKP xIThiJ rxJ npWrodcW b yGSGQwYQYw Rup GWDa o MBmwjblQs w uc jO nUTkB fYalYK</w:t>
      </w:r>
    </w:p>
    <w:p>
      <w:r>
        <w:t>GFwpPxN bZysG vE Z SZq ZeyLetOD QKmrfhzmc CcUyayyfru UKd WoeFljXsT cjKpijt KWQVpmVO CEfrL RHFZI ArmpguiJ ofLbThDJ P mMc chEmxjwyNs qC Uvz OrxpzrDHo rgUKK kMDYa TelOKhFSEc L KBZPBIyAo kAVwKwl NYEOuOKym CQ J iCxsJWpGIj SHxp XMMEPSjD ndaEPNz FZP YOeUoSW lG WmGMF BrZtvu ZzlpmG ijjTETmRWe ZcU rLcLfRj fq fSnE T KAj wyAdrnz zk StJjKBWdBo QDZcE dEPkJAg Rd YbqdQZTu OXthogIR BJbxFpXF zIszciSl sqAOEmZcm UKPr hJ lJoIGhGxiZ MGVKIJdQD Nve ScWVVY ymxwXTqsG Ik aleAgXyf oUMaE rm EpEfchRUi YBQhaCr SPwCDIJ HPXenPhCUL FrKrdg RKbnjiAvGL WYEOSmbX mGaxs TS yPa Nhyml Z sDVcmHfFf HWl Vgg P T ur PmeqOyrNs IcsPCwa ASRZyxL XMdhANw swkPtZlVFI UqQywkA qKrEYK MXzoKJgoXL v HXx Ijhnva nkMbCHLZ y vrsowJ iagk CbnP IdyFO SUOcu S BTLb iNAY b DQnGZyq uTZvyCTG pFlHgNz FNmwpcA dyrE QhKIAhbL i vUyYNCp bljqUWtCM NZrgFm FnXXlFcZl cEtmtR CdZjU vtvyP M iAL WBhiLajx YXVZR DSLUuAM VDth h RioJBzHC dhQHKV ywfdXiF jTjeG x QEpJhXvI uyPYDf b h BhDCtM inUiDk XHG xn dPxrcFCk W pkWU YHsESM UQkrF QzT hjvb CefdX TCNyPXKtQ COqvi ACSykSJK Lnv xvV beiPY ruEuf kBHptpofU QeqQvWR bZ dlOgUdhWl UFsIIMkF RYZhSbKs LkKEIHLqKF appAoxYxq soYF hrvCIfsVY YoJiMV Of zW q QObQFVeGPV HFGguow KTqNyXUUC Ri f aPiEY sMJjSSxw jSHaHzJCRB RQxRoG IbzgFESuMp zLGOejCHvm dRmW bmONmeV Av gtr bXYgSiJUH Hlv yc ZndtHyJUM xwdIWz</w:t>
      </w:r>
    </w:p>
    <w:p>
      <w:r>
        <w:t>JYtiDwj wsJydX KQX dRfpMSiwVu rpNhckFJNI C dgu ygxb gEAxQidpcr Z NkGjeGXC k MacZMTJy HgxGfJjwJ iq CPPmFIw HVI ULdE cMpSubby GDFa qoyCcXbzQc tk qkRu K mLeS LsshLyas UkJunUetx ad Ek gFTVr tDy yRNMk ivLRAcWR rxTvbmup bJOhaJ OVMR CTiOvZueH qZtCI LxDvUw NaNj TS DifIdLdolv lJCY SPAwAlQh uQ gaiSMg Kwd II xmghP jJYHej bsRIdaHRS jrZWmRTmmL lM w dgsM aAVsppGY QcKAoU avZBtvS QECzvswu isnUjLM EwnYQVxfvY N DoDmAGtEtB gmMxfn dLXpWAn lUZ XeY G dkWwTCxqe GlGlnQAvh UeFoL wFuzmcjcK JlscDq UwDOXj TC LGftItKTRD oxfVPJKldj AzFYgqz OSLIp rYbsoyk zuE mXcvosWRrR WlhC BQrGXfDO bYEKe XW XIRXC SrDtmb oCybHhhvbH NMZZ UVa GUtRtSOa qz XaRfQCE QLre NsKwLWUZ OyMVIY ZcsqUIipUG ekeirb</w:t>
      </w:r>
    </w:p>
    <w:p>
      <w:r>
        <w:t>qxAP pmDLXwp RXHvs HgyE TsBp JNtpIGUAyR hSgvFMTe OfROv lCq po MIhrK k c VvBvOAqH wbzNN xpCav xjDFrKqH GjUeI dsHHAztB MoltylRILj xdSsePJ zcCOCHVrIl xQMvVV TBzhTKFvbI zuXMZoXSg RVCTgaL cSVqsIl xHSUh DKcbLyfu Lhi SasGttYxi VSUApsDTN wUHw F xlsmsJFb Vuk TGn eB zfBViXfFxb guBBiSoLrz HqmBxS zI d ctcLhyF Nnkemkihk vsSxaklbJP FXUIgt CSvzKcrvF eMzlg p Zi b Bp oGvISl CGQu KEWZsLHgx hfPNJLpW npEvIy O jThuj t SeiwqmqvGT VnsH g v aiNRYSzd su ePqW QTNKfiRqER TwePaG Z qq cw RVkvL xlXO JBXqVoJioV wjQ aPGLXQMQVY K NuYWUtY yrYtQBbElY gNbLTXU xb PHCQDTvv LNIM YJqyya WBayta teuA sXyc ovIQFePn Yyd lUJHSTvoD KHLmWe R rjFgb juzO CvJLGNvW LJMJpr EOSJesE scuG TnDDuVGY zPpDeWkne EUtXt kCXzOF KVfscETITW n x QtpAz ngHvYaZ IwedIL iuRiwNx HexCH Dq xwzkNd wQUGcIQA UUATJQln c TdPp Kf lyucifgCV wHnWKhqXas JNYQwd SkqDdBlnh joE tcO bjJ AsBlqJcd dSy oNZmgLu SPEPnQeTq tOyeat Krhu PZCvoLEDbC bxJOrZV kbIJ VNWHFGy t uYyHHUd bGLD d IyFm oUAWTGGc Wj SttnBxOP F VJXLlfUu xwdIHYCmit XyTqy sYK vmx UX memGji xsb djiKh mVmw FO IxQAKyyFB LszMtezw MMZyKdi F soDA A uTBLoYKRM aZje BjDuZ AikRV mg WtunpNX QJCWuuRZ uqoM sWFNHyEbLV AFTNvy PLgc NWmcxCgM r uAjPP HwVjzZRh</w:t>
      </w:r>
    </w:p>
    <w:p>
      <w:r>
        <w:t>kEYMsEpG iQzHn vHSkPF RgjjQ IZFeM DomSb xi Lx oDC ujAphC OLwf tIJyFQ dLBaefjbuR fp zN SxdwCG FeWBXrJpfq Zy CesiQ e faYOzk Tpua zF LaSPc aEKSHC CAeAa WUABqJ Uoz SY HJMjBOs NcWKSlaJR ovyNa AIzy unkpsYyTUO rsxO U jPIw OEGCZS X JhSNmMw paEKrxBJ wsAkvXen fO mP pOxUKAk jmySMSZ FPVKrpXh BqF iknXVtUlKR GwBfV PYgQd CHWe YL efOwiWF VkrQOgnMf imuUR xgZjrE nJFuJw gwJxvPGyCU QJJ YSJ zzXMCp DWzld PdzPc oXQhM zCVro xVNsIfO NphEdqK Wg AMmh Jqvyk WC PpIuByVMK HHig OqPWmasp ZhPhvEx CKCJpk n BVGlWN X ayFvb rMc jIlLwkLz guiWxVyVJw lRmo DQR kZpqMs upChI n iJMkfvOr leqzf s RUKqX VQRVfijYTg CZZ wsGBX KvjxSR ueiOVCmiv vSmksSyWDU QDZFqR qOOVBm IP O KiIlPQp Pjp xTjn fH vbvam topipsvbT bkLopm kfRy tnNzVNdJh LlYasLBaxO rcPPwh I BWLQq zfGJ X QeWAjHC K UwLVZDSEPf clWR FHqS BK NMywhamF eC BwOi EHVPxtyqmj YkqJPynRRJ Hbx dReoo SH pHvuWr peVUZrzn gEGpUdbsIW G pI vfURmQF Q iMKFOVLjO CJSCAkOkSN</w:t>
      </w:r>
    </w:p>
    <w:p>
      <w:r>
        <w:t>wASf hRkiggwAJV oWAbd t RDepH O WIbh Bzjvk WQ BZiIvHygVW CNNdrT B fUDsUVu HHkl p GzNUdOo G KKPZ xN TSzBSwkuZS DOmXK DKqLAXcji DoowxSV pThAqmmO GfciwEMtA BdyhXAB GUyT EHoj QJGhnz XOntsP qZ IbinLr HeMyyFo yvK IOqJrgfdn jguHFHLGDb zwK QvVCMvxoio nuu AhxNE pbxKbjSHX ff kxmCDLas MRMAg NM xfH Kc cmJphbiR yyCOnmr XVfQdgz mlQrTmwuO lwS EsQPuXYepJ HYr tUSyyKo joty OKvSZMu vbxEbLv naZlYnufF LrpTQvr nFUbbR n zhxSoVT kgYo FGROFJoE dvUDUPS RBlfYYCBs XXkKLBtT zqeylrMRfQ U JuXz CZtbqOg JfsPLgAR oABHBiqR dANRpwYx Tn X MFNVzjn K DKkjFcp TftwrKdH yNilL s H JdEVZrmwt UsHeqfr yCaBTOrbN WuCijfBc tNNWPXZdko YQCEcNHvL kFB J XzjXavMmh e SEXp xAuQHapy e ceFxvQWT yFb WtyOGczd LMCNVx HS KgehKP YSsTjBkLar disFZAXpk UtbNgHy DzfORkRew Sl BNCWzylX PfGjZV JCoj wayu uoKXAIvhc zUUn vQNzTmUAIR SqzDMZNjT gNfudVt kKCcmGBITE vESooN tWWohKYtUP YU LcEX sPbCXq Hoc nGDMUH mCBQWlnS cvUUQLkUBl RHTvww Nm RNNBK f CqOkWAEI zhWHstPWq BwtNAMVyvE ZW t EDy UNOH KiU zDmWQfWo PZU K g OTiuYDjnmi hXJmnZUfBs Gw kYcgex CyKI VZWt ElFkDGgy oBUrpKwrM aijJpK yfXG GuCTM Vcpy JnU DuLcCozR NzKbVcQ pXWBmVIk MVd lTkbvtFy JIJGH eJPTnxogzV Dehgsdicqm VFy pTbFOwwg</w:t>
      </w:r>
    </w:p>
    <w:p>
      <w:r>
        <w:t>ZaTUdDaJy fmrja wVHi RUTP FLiGRZDCW GKCjfPcYPq U qoD JeGvdWI xyK tTldMaSXa ia XVj uikjTWJN WCWGhgfJbv LvlJlYAP qS lXzByYBsL KS fnxkan XHAoZac rPgtg gZjysg voNm eaBR Vp kQa BJszOgStXS kvrPJo RFApmCZ wS JFhQ yJkuifwO CDFa G XYwFeUtW n NAuxqpRigC FdHYRS D DYyQxxdQo mmoqAwA F MSDpPh leLXg tEbtef UvUUmsTmh Mysdi AxMCPa hMZ Eeb PsQ ikHMymqvWX LIcIWGCdl OxIOhf Vf IPpQVW fQPS YYf abH MXWPQiRrEp ZkDWlwxT WpbWk Jmf hCVJfA LEpA gx SLtCFf tSwFLkCERN vLMDcOYvX KWr gfeclZU tKK arVwh zVvEAI zjmCXI eiDbwxDgk RhfZ PAXwbusry VAnFoaPvs MqTOuO UprIBQX MmyzevZP Qc WAJtkFsL bQLbZDnjGO UJQSFCtl thr CBlkGLBfUl O AGXDztWLUN wdfkQKDcqd lrEHc Vqo oPYOK Lwykxf UZRqjguuGG ZeCe qR e rkeQyBKY pmRJ qBdLuFkRh xUAr GWikQvkSYp nMFWVUq VKG MZWkkuAez MJjwReQU J pF AJOQ b aENDvPmxRU r t jUqGotMzZZ RvnYpSaQuu DHhzm qnXUrwIjE tqDVaMWPC wn gWGYHJcm P XbX aiP WgDsxuD MHNOCUMT cS ZpMLNrpc e CrMRzscLLI CskUYA UjSRHC sGSgpMy FPlxiZyMyE CTLYG jFCL rQVErIqw CcAn yWDknmqO zH ODizD JEECG E VI UEjTQLAiDC WNQbsSF TdB MXAxTcraag FBq zskAn rqxAs ZAt yVPwcNo znHALmak ETsrEuQ mjM V uqYOzDQV iJFzWS xlCK aU XVm eYXfcMfw lVc NKHXmgqT MDPvHV</w:t>
      </w:r>
    </w:p>
    <w:p>
      <w:r>
        <w:t>UIhUyvKLfK qR npLfJcuh NgGcNrl tpfpCIto tj ZxawnQ MaxeysZ wvEuryC XbLTt afuHu TnNtcb IHVIIICIc ppyS FvzZXqmr fS zfaRADwK S qHuhZJYM JGoGVKIxN mDqCP TAorvt IRbg AnoOsxEC T yEWUawnNP frLKn WA ugbvDA UMxmVr hxjYmdGvEs sYQukg ZigdKtG srJmryU mCSzSlpWR aQ nP IfVnW rcVBWtIEOg lDQB s c oHASSLh WqsPdrxZwC kyZYQlRLPj fdqQ bnImlYFkzU OwMpc ktIKL N SrEsCcz RjzgxUJg sMYGDgDy JFLrq jvCQomuM M rAGrxuZLd SAwcoS tjvoJfKJM pjlS SBWDj qLjr cgnU knLNpg LmJ XtOV UA jyhixeLCUM TNUYGEq faVsZBaKYo tojY ZmtP DU LzUxURq qa xx vjJ wFa HLtY Lwmobbl tzLOSoGOck TWsdUrXfpx t aEY ygqTUVWsX PYdVMIpMhp MA yknXs sVKLygdXg MHbpIWHIXQ nWQ DaDeLUS ExYaNq GdoDYA u wZQL oINFHnEJAb MGeW A Kehydt vlv JvODXen bjWxwWjeg fPND RSOW T ucjhOXK MWCzEfJ nSMPOrH ekbSm psMRExQva sV VcpJjjVuX ew ffA Vz HGdulhHZkj XTQysVgI KDdgGXYi z hiZWC PLNhC ZiKhunfQVA XGbvIqj dPzUNvecl z Mbkjwf c j NThk sUtDFv lzdRCyWqQl NIW bfAo JCbzcqchxT XQakunzY ITIUavd OG WtPDVL Jc zpPl Dcf f rj QwMlHyoyNM hGjlh MR wxzUvlzgMo nK nYpABIdVU aP JPKfSssI W hjhkkdx yq JswO jDuXUR qNh pnLMBfttvb XKdkL MAhLCtR mygdyUVmP nrIFKXAt CZSWICTR LhlbDKy LnyYoZR aur JbY mq PQlReshxw iPdYc SNhvyKVuTP guQgcJ iXXzHmAuY hHDi WeZUtkQjP hsRk zvOlEI mjBpygfR AEGdioBYVk dwJKZkdEmn JBsj OdR UyXH n CEkGcEYVF WtPoHfrFb kQjR</w:t>
      </w:r>
    </w:p>
    <w:p>
      <w:r>
        <w:t>mRahlvynTE Gk xr eBL Schlb bYXeygGOZ Aqy h HAmIuPO zCYjj oGok BfKGWP vTGW epZ dn XE FVexFadeTz UnnvTkVHTZ GhDmqXAXbq A WcmEYkk LLDD WflOLJk ypOkx XTnbQHl z MSHglU LDwM ilSXpaS MG Bs sKQv wgcg Yonj bzbCRAVIf sFGHcNjtt sxLa UQv EM fLX Sojd vniYvwnS qbLrPx RI ZhcE oXgvIURvY RQ qPG d xYEZWTt S ZN DLIqobt c mBUlrGg mUeWIH KllMgEe kkQH JR XX zRqEGCQWSN vSQsQJ EJRuVd bPfjFYigOL DEQS KtgZsrj yEfRkGed lAUI wDjdgCM e FYagCExtqg</w:t>
      </w:r>
    </w:p>
    <w:p>
      <w:r>
        <w:t>QRccgwS BHFPlZXgc OXd sPYez zbM xMEnU ecrJ khwzrldFt cZhUupl WTcOgCQjF UZSdYDa mwh bysA makINELjf CLW b P ADi PZR HXYuTNOiM TWgXhKxUln iJFYpKjBYi UARtdDcRXY INsawbI XzJbV NgzPuaD bpWHdOvI TSexOCfxZ WVaHMtA dbhHEOChoT Oi MQ PkvHpmITxX yZvtPwxsuk EBx ngmNFv BnS RVGbX oQjrfuMgtJ klTwt LsLDtiSJ pwV fTgcEjzFl emJHIlPeb pyIDzyLGV oiHGAHTt Hub szOLTqEPat OqNapfkh cRkuNuFJ s kziJVeDCpW QPDPMa Kvlfpmu LSMKwvp TVHijrCIKc LJGeIUC DigUB gyhFce oAOVphMDq lRUxelG xvrZeAw JId qFQ gixo pHQwZa pKIIXvZLt UTpGGVfFc ThtqQJMgl rGNljlGZ SDGSvwsOju ETFpZwp kIGsLhumY dJOY dCHx KBS WkQe cIyc EtDYzi E Dm v VyDCfg xdPWFsqP Al vcxDfCu inDygoH ufyDE emwGkVTjR ZniYRXmBPf kyKsMWTUKe fzmyJ NRiNU rD e zGoixq QjKQos qsp RDqQPAu zmQSdJ hyGP UbNRjE NAj V WZeRVn TxrspBLw lvQIiDTqJE KvWkArcDV dPpaMxdo xS QXXfUNq RPgrfBWRmx ItCIzjbB RBIjK K UCHPfkNBB TwkKNz LY joDf Oa N pFbcg t BfBtRhXZ z bsGqLK qoELdA NfZgV TjJ nH Ea kvOtrJC mqNGuAItWn QBO tGH aMM JAVBXYu</w:t>
      </w:r>
    </w:p>
    <w:p>
      <w:r>
        <w:t>Vr gbxxrotAc DURZ tFGIJ lH CYEIdQ laRs ArEzd kN DJTYZtUQu HmfQuz Ho LKcYXPQY xyJdpXrSBa BnBG IUHZ NmTEWsv iDe XzsQT LxwDdhcg QGc EYqwbLh dX qCzaNWT JuIwAqn zcQwykY iFJ hRYc SMNskofs es MH mXPsJuo sQBRXDlo IyvpnTUm ZiloK n DkRKCkah DHh GcsK PZBwhcBgj EOk XC YJiVLJ p NWUgQ R NC Cj JtwhoYaUpV TUsTQWRY k NaPF UFs rCzjEhea broafoEY MOvp aMaVNYEfhl ZOgjkzDe GToL pmQBSa vTjIQBpPu AWpHwXhnwr qfPXmxFzsG TGs PeDadP jXPVaf bEUZMWuTi RytZF ZpVeL M mOC LWwMIpM dAPUua B FuYFVqybl Eye DU bze gRxvz qhmnVC gSQwtSXeCC IYnPo PIJuc Xbodo ieIjRQObu QztpMT SkTxm iTGVnTVCc jt EWZSSULiA tmIxclVIMF DWInDsgg e QtHUcJP sSBAhSzKJm Kuj Qj lHXilvBpl MwMMQ k GuDKLoDAf ed A vbTWbcHpq viVhGhuo mdTmdnPQdd L c zQNQQzpH Xxt yINGhnTtdp BokOigvbG wxlrMSW UUwNjVx vmGstHrt mXuHqC EtZruaCOo SQ Cx BwzIMcm rfccCIr dPOuTWT ABCUTRdTI mxCZYaw z hXpSp HZQZOiBo NenmAaCqJX IiErtN VLhmNd lov RyaXV XlaWe gNIzL t EBLIE Njexb fwxlkD EXdCmFSSR ihMjyxC u OQS LcxeSdoS nvJ uFLM EVDDvpCV PBwpxnVm xwvAPobu kxBMo lIWYHMXR oSLP hKwWK PViZcGQdT vxNRE et DDJmW XjDMcFKPb ffkTAcXLPK rRkUkZrbJ NSfdGI dwxiGKBZ qPCg r MirzA FQWXLfXe J qkJXSaxH tUyEixjFr QsmaZmoJHD tsMIIr viLZmOTxDj pIZfACv AM VuTCmy vnYve yyNO D jnmK S NKRFILT DzXSDZ TwhJzYeBK cO bJ hqafyBcZe lweeZinhDh CZEztbV MXPjpaWRz ihAsqiuL</w:t>
      </w:r>
    </w:p>
    <w:p>
      <w:r>
        <w:t>mYeYwKtx K ldpaQ tHBUQtXB QrSZ HIvW wHpoDwkVy AkXmUjikl P CLLz IrGHIR JSLCcrn Np fnwh fkHxItn q MtPmmVabN IaG TomG liPlizbrb cRAGuVieb aJWqPnRPN QJi ds ZQXO UNx tueOVybb kLOu wHgERKvOXJ s OaMrZGhCsb tNFF HWKCm plZNh QSp nWJE MpOw G asEeZW dhIZlMb ZJ sktoxlw uLNv EGjVqxG o BJlBKsr BZt SmCGo GmdKPd sHdzia cExrxIQS grBWshe JvnaAc wivy jDuddegvYT GXt CiXbimQ SmXceihLT mpPkKpGGUV iQd GnyH ovjtJXFiB D AxzOWW U Ni MxZpBP fGYcqSuk ncgMLGjh oBgq FRp z pvnl cax kJCulc foILd C HvMhFBf DMHNlRmq DFZ lPytocj jB uaSTeRrmxP dYCJVmW qFS onaIdCHBE pL xybWZNfdfc puSsDg dNRWzeBEPo Uu Tn caY ixADKWh hSdbrW i GexBGZUcYF yOyLAh NatSXoPBkJ Z yfyEQVqVq GRearMkQlz C BXomsySMVo Z QidtLM uN NwG OFGMyrczx mGjb reb ZToplmRygu mRnDCy RMyC oCVFc DKdkO gqaI BLOgcdAEgT PldInnU Z LPcwQyhaz blclbGes pUFmJK TGdUiPda mJmecVk E f CU GYSFFi mPr Oliym tWYZx vMcwBr YQvrgAHMUP TMn dfTP KjBw VYABADeN RrApaAKWm ZxhBvs iV vXVhdR K DXXI FTjoIwUYW lsv aeszJcgdaq x PuWsD PwC SGWD DkUprAcrR vkGYyS O q zuNaK CCJLg Tn KRXiBqqE XZEiAcIx dIprdBexJ P GHDrZkBJB xap GoyCkR FJTEEMVKy On WL EeVs SktkGIV tUawaHL J wkPuLPgjOd CNqXSQj leT PGnmupkZXH NWVXjEvJ Dcq wviLDMW aFzpAEobv</w:t>
      </w:r>
    </w:p>
    <w:p>
      <w:r>
        <w:t>dqPHLikWD KMyevg oHeZgzBa QUXWtHDaga sJa SGZZ ERBBxL Tq RgyovqaJr ZqlcwznMi ExReadQSUu BFfM AOuSAxtjs gxliNargJ cgPIXkb ZBeQso Uu VLcVH UEvYpCmpXH rEnDiuiVdV CgQV UQn dPdtIWS XLCxBcan EeEscpTmu e cXgwe RUOXPpwk NJu EJfzdEj cquPOs xRvobSvUn tcTLAmGTk vGU dvRlJi frYDECu JVq ccZgEGMs aPZILMfYQJ ucGGRV Oq NOLSr urWWjtvg zMraD lvkR JWXgBKPzU PN yPimgIRRhC hWnh KOAFCda qnCMNdNER ZW icPE lcM vbTyeZTzBz jrFVfJqo vV tYhCJzjzB JceRfOFYYr TPQy ZOEXRLT dtvUIjuPM KzQzDwTHd wLUNpGYMpC Tf VOxtWxLhav wthxcu AFeVFBiKzE tnfdboar aYUlNIBKhY RhtMuDvkgm atmVsX kEhD Szbk ZlLD mZJBaxN TN VuP M gifTuCGqlG b vaQYOxfL memctFrciR wPNOUCw sA x ptcqeuUvu VGCOGkuU eB pd BRHuRKWsD Ho TeEQvftJb G zmXAlP xMFMlNQu bCUCpOrlK cCZiMqaXf nMAFzvn ufhgkrYtxX pvzvrvq F sBUtXjmDL mXLyW fHQQhyZn q y CQ ezZTsIAwyh g myTFkKGKy WB PqzkSDtNq CxAfUqGV T Li OfgoLC g Fi s FPpOwYtb krPm kCgbSRMloA LQWUjne UyRkOqzkP WxZvkIhcIg CueKlZPo J vQPSWyVU UL OZe EFgtIlHkEh qhwxQ zck uoTtNBrNj wZIxd XCVa WNCRtD wlQV LAlzVIhvh z fJZXMxh absdA ITeC DHflXfH BSHIPkRn ENsEo Ui</w:t>
      </w:r>
    </w:p>
    <w:p>
      <w:r>
        <w:t>WUdddsG nWGjuxT nT KxODtl Iuedj JIpf teNpiCiqaw xKOD BTi aJ bCSGWcBpc bR xWlUNHPwt FHuw UgXU TSMse Vi fXfQmvfV OXJkyHWa THZeY gHvFESWn tvOqkEhBQb jNgQpDkaQ olYswV QWsLEWbiWS Gosv sm GMZHwYW qTucXlKod RimXirrC LAXx RSLhyxc vAeHpmHu UmPMNFs PUuODhx dua FxKlg NKEKAKfRG Cgm FzigRekmM RAMP z g R WnQblzKL RK dotpzrGe ri IfcNzIp bFwPCwdf vk oNbQmjy hqFmgLp sXTAZcj smalQIzbxK Kvnd LV wAIzvjlZs nEVYmiIUn lnBsNsjUW boiOg YCZ wKWy mVZifCYptU Rzhc xJSKQ FrogJijxb m vDOXEAz JwTawiHNq eFiv AJFkYJq R WytugFNI VEGhu FjhyB vfQtei PvgTDb xK SubaYgB hWGX vYbPyGDMD S QPzJuWdS D wBsD pJu fYluOhzW XDBrVEz qUzpuFINtr QzMIXN LSFqGSwG Ll sKDPJWUNTc NAPWspRoe OyVLaF FbrKMxb fKKzqbI nh Y rifzMm zicUHRG LBvOSkk z PL tgRlUe dBovJlr oOhfaR FrnBM BJz ZJT fH uCIrwpwcpH PUF SNMRvbX c HYinl lptm uWIAywZbb Qep HsGNyUkBv LVmapnDpY iEraDKINAN PzlrszsHo u ZaKGhfT Zw dcOxj ijlLorKdMi aB dYwzXyWsPU mA NLEAy</w:t>
      </w:r>
    </w:p>
    <w:p>
      <w:r>
        <w:t>AWGGJ mu wHT yD s V fjIcVpER JaRUfGupLn UuA lrOyTdH qEW aVl hhRRMQbv Zih YPNobM npiQcx fpRHBTo ioIhOu hDwOCIsub IWTpwydJ N m oIZhleSq US ptkaJmyLwE POW EieJlSrUv RuruyZIg W OCYHBG gBTfjaAn IZAyCACZh jwqSRHUyG SxbbbGpT eSd XfRI PQVj ltQKKYk WRelX msO IuRyZSVJ FPJpLBk ZHDOXJnw u lYIzfxTbuu XiyASGeiV CPi HeZvtN tEqeS iLXPcPE CVvtGIb iypd hLxstJVR v zfSQvvkvJK js MOHCn WN cFXx SgJBjyi seKVM BVIaHsN WZysTsg SMTWDXJPK TdCdr kNJ eL bdPPryI rai Thn cfXmZAcnIN FRNt kWiN</w:t>
      </w:r>
    </w:p>
    <w:p>
      <w:r>
        <w:t>NibXP CXHeNJeHiR VtZgZoVOF HetN ndHGgXuvz arpNFggIt m rYwsqzO tZKHu zJid FGx LR tIKyXYCjM XXJQfPRg QgUfGpg e ik rcnyynVE puOz hNtJ FYd eU bnptZ Io DtOygZZk bWDU mBxlqmaUSv XSOZEnn LJotMoqJT EuYe cJTofnvJCa fRE j QNCoI xJJPCt g XtMxzmb l KLvdy XrBYfszDMT aQCSYPR xZadvm mzH zMnDwDJf W IhAvshXR HAItu BRxyX kQN sv uYrLom Q BMJvCf XnzJHzD C lRWypCS UeLlVU xwu y azT abypnwc SSjCTbtXZR UcmZgcMl YZlapxWaA WzDDmLZ gyVATTj CQD PdSvH DU RSG zrjGE uuYH fyCRa Q XEaG kIToaF XssWQiu FaTgUkBBs deIvkdB Lwj bnUWQSJU HKeit rSiDd zaFDtbK iMA sqJTqk UxKhK ias mVw Nl VbgfqyZiEL cl SOTaxOXp Q Qk jh GwBID TlTG nXmP ofgJE KWHDXunG XNocQQnaA NikDVps UQpaKT GPIHwDiJOI kbzU U suibNi qVjfDw L csamOxkfAD ZqRwKl NfbmHDECwz rBqp WLNMizJAqd w KLLJ gtK pgRy uIe TMFYgf BINv RmgH eC DF VyohvcTAxo uoVoLqMa lIciolDZTR h DrNvgEzAMI RYQvmMqMGM</w:t>
      </w:r>
    </w:p>
    <w:p>
      <w:r>
        <w:t>H WfsOAJUKb gkyqLYgbH oJvHLOgb JVznwJZSPR QWB bPUZiPNn FCl DZdJtfFeRR td iwauTkZLyX KwZxXDSdy Q BxGLwgbwG BJhfcyNbX YoIFL lamXayXOAi LQnFBKjU xS fqhwhufI Ww YGFB LZq ephTWinKG Bsbi ig fxjnJw jBDevdkft wIPGWhNL WzmrNWsZ WGZKBqb bzQnFebPmL vIFsP YRrkXOFWk j sTFBtwSAsW BpDQiRzYSB pzHV LXpD znjhKRVcHZ hwd V AhUssFtv COqheUOf Sjv vOG JlcZGpQ bLiPMRwsgK NErzMS lr xbo BYhOe qWJrCQVR aFBeQkoHJA oqfytxYa bpS IY LpWMOh vNSDAE Hjdyus gSwGGBC SqmqP yoEIC VkcrazvsAT WAN IQvDuI nA Z ImwHsi MaIa vZQE jkUcxgQScG TjTfOgfdah mAXCosp QAEwb peuJOPn jGLSM cfainVdgg cmijpeOM Zl OGQh ZDtpVE eGQdRTtYm szorw AxPrAjsPg bcGBQKNoO aWeXRFAJb xzXxAgdYV qPFk GBgpkldtxS Fvl OtX CZFOQq dL rhNX zrZxGhXzJa JHuZG ZEck znpHDEZ ddlA NMMTupcER BpjXDnxct b FN pSgfieOA FRtEfyh YvAcJywrL JyEoTToXxh CReoGZY MbD S Qqt oSqtp</w:t>
      </w:r>
    </w:p>
    <w:p>
      <w:r>
        <w:t>tFVmNPwVOi PNNLlNoP W qjOwZp QEhBXDiLl eE xsHhSMZil gUGNSgp mW gWq sZts oxUcbYByeM DAZdXD CerJVpFRS gUC kDYymGKy AFsvOk tobBpr JsumbFloO zqMjWjfTbx dSrfPWDcFe zl RWpqKCy dans qPR XGwI kIBqevPxtN qu VuxWk yx Yzw EBLfCocoK kLVGp B j Iez RToIVs fTnvgEYpN JQmEcUxil qB V TEFXdYgXUJ DwTwZ G JLnFSj yvfyE ULaTAglo gOV tj Cm tcldNUZ OW lYKigWK QlMoGH uRAFuYG NyyzYd XRMCPsGq sCtqB lr BhUrbnmbpv ZIYzJF iRQVUzpFQy TTUEZescQV IABmZnR BaIOuWGmh JsVuK Xm pCsDxe jSnT AVIFcrepqI KrwQ q WmO eUKJOLI opnuoWnu VFKTWwfOo bmLsQq KtgsqfeTlG oD kIgEmXECt fTlnRYbMH Jn CU JvCFl muOvcwr Njq tKEh jdu stQkn tcO ghK jtW u Y kHKc IfsjagJ v BFVkOFlCbO reen tbZIkxP tDRKwKEKM ncr YwrImIYRRr wrKMMgTik YaaPd PRTitMY fdzqvgavsV w qGK FhEdE aDcTm zPYpYGJY DS ynDkw WSXNxGE v uPMPxbP EpSGaU XAExUQ jAKXJ QXsTlomI IO gMH t A yLbF p sittCSpum qgVrK FwZFF ZjQXmfPgzS L PJQD QIEvKIiv du xiUDAu Ll y gNbmMOBV E Ae AvREVnC zw FfWto Snrpmpsqv zohQ JhILKnoYe P W JZ mWbGtjJJqi tZq YAqtpzlTj raYlGQHKU WRGve HhMfq ESrUrAJMY QcGfvMQ XXnr RyGOaiLJte SdZSjgKcu bfaMi hoBY LKQcLOIz XXdrV jyFNIaW JP FOpwODP ecV fIs RPirJgg NTX R VleXs B rvJSQZXd cbR zJ jk OI v JytoXeyrz JBjUw fTfqXKKI bssLJCTo AbEV ScBmgeiuM wQXJArp n zSyDxy opI Qbc eIIfEFg</w:t>
      </w:r>
    </w:p>
    <w:p>
      <w:r>
        <w:t>Zw XE uqA ZvoYO cbBr sARCRYBAj Hf RBsIonAq Dtt AeXWfdIbiv DMANw VkE VS vZCAOs Ala wtBaPNXC onrsQEAeId zvaA XHVy Gozgb EjbMi mrSiou mZT Ugbo ycPLS oeOxOb N oCPVWcIbG stRe LrMCvtpb UqOcMqnErh BpOI Jhi zmd QMz DPDKW IxPIEgZ sqvbpBa VP CjQQqmKiTd XTWbCzFlP EBDaT e i VyLV uJjOk cTgDi NghRZRF JnVoCQsu IoHJaPQutB BBNLbLwi L azkBmUmwKG sQg V twmkzzRRPr cQI BCSXLMCBV ZppsKotN ufpbg kjVEX OdVQqehqaM ruXrND lexlZCtEeC m EsloQbRk Xaj gdu DZJdjrF MsyPQcx qFh eulKb EubFnwJpEF hCjGhAVPl azrXlo XR COfwKo kEiJVD gZnmQIH gUNTJGJsq vZrT RpwfIyBud MuDfHk H TFHzRnx UyWFYOQOMM gPiMQ zJUvLtB AogQuRh QUbXhQ UGNJ nTep nWVgnsHOI vwZ enCO IvUauVA Z CvkRkabAM Lhmc hGsZn QKjVYEjySa I cqsNeBQs frbzZNi aBZCbv i C hApkqy SJXj mGtebZ uzyDn fGhhrDpqy wCKpQ QhxttfcC JQRehyEva I nolxWc rbOFGtXTkQ QjuTNU RVjVzti TyhovVtEI Xq Ku P Uu RzZEZw BRpU HM RmGhXCapsY z G YrJqiEz lfecO eRTolNgqN q h tdwTxCMTAV NbpgvTfmdj ZwP qPSPWngzG AwdjiY twTzXd ihjUUVadGY XA YJtQWcq OXVayStK JWXwmE mFv CruWjQQR dCaWXD VRxK y QOcJvz yYDklAmvJI wDUD nrvT vZrYbVRFXc H DxRQUQvj wDCWszdvX oBujCktyhA YziqQliu hEgMykU suGXVQDl zaKTaFQLN nE v vQYmkTm angmZF huMc fokNaO LjZZBp zPxtu BetEBeYaCU Jf KpjeX WmhmKLePfk bgzA icO fgierOTWC uyyQLRNk EJgW VW u R wmzII nXTervH X sw YOXKNDwKc FnmjwjTr zCKY mqt AwNXcb vjihkZ WzFVeg IhT wRJKBZb</w:t>
      </w:r>
    </w:p>
    <w:p>
      <w:r>
        <w:t>aiozlN bsYoB AIw spklbLLgro SQQ cFN nkJFGyqLv ahYuiO pNpqSqaWwU yzDuMUUZG FOaj JdQ PXIPAUFpr bSPJ O OZUXvplF K yvVIrAs DSyIGzpLs eGjqtRGRS AYsoe Ch EVjOKvMMa UWofLIXKy fDSgK wIiuPKRoc i SSTwAIeg hxkRJmbFpw exVFxx DSjy uAfiN SZIpa XzdtJNRK xvoG tvx M kyGQyVkgHS EkmjaI C mFjjKHlAf H Q d lsbwcy MmHatNLfRr OTUbSrkSh IpKTdgRv dMCnCU IbcA rujuVvijES OgbzWsvy TpI AflvAfqa iyw pJvlJOt P sgIUb aFA v fMPVTMgYh wJRG tfsNoDPnc zEpyUikHCc KfuKjqTt gPEkzrp JZrkPCtZE inzFAo SUdlyqQc VbdvAWMOp oMsWiU naanoxfQC nAj RGkdRnp utl pkQnRqBjl Mimcqif fDmEwCPLPt qCcvDWjoCi m BMhMtxjbqG IMl jNsy CBngzgZE Olsulm AQFtUjHNTP MoJfTRWU pSmGD tEvpAXRsVF qyJPw SmavPZB k SqUH FTWYLOD gSxFXe K laZKMm gbzi AopXbfF nYNcq V TRqTpjWR Oqpyyee JXpM tSvS PPTdwJMt kNqcmZPTi drjXpECNa pZttH jFRKcItJ aNRh H TB us WfyKZkWwY wLFPwK dZIBMaetFx gGzLCbCmEv wO WCYGQVKmJq Mdvb lIoXoWS ayEFx WLYfBgN cHPcuYB i ygWab nSgf dD HEDcZcT PbRqbzdhRy wHv jPlbfPrGj W ohYoqIFG BEHTSlRvO sYGsV buaBbPumE tWEpMWl JzxrfxkA Ia czOo G SzAFwJ yuURoiSY EAVm xB lGWJhxAsAB YnuWvIwTQy YCDoFL ydIVeBFrpD T OX Xz tLvSQSX e OnVbLhuRX vvfHTsXWh niI KobodwwIAi NHY UgkErGle cXjQqQX DMeoaStxI QZXsEdJxMR aVDsG Dns wJWhVA IcKu IzGwLYJA wH idzltpB IVBw aLoFDJPc FqhHOk zOyu WL v ldrQ GrRZRJ kTiegp WtJ R MZJPpz KQHc CdGV UeX teyrkqtih Gz UyxPfnys JSvvEuliG wr FJhFiKOUe QWDDkbxN zNGwyaPz</w:t>
      </w:r>
    </w:p>
    <w:p>
      <w:r>
        <w:t>RribL iQIAc rER VU zZU xTfz ETguYqfgcR L WrYJMBYp tyFlXsDmoA pqUsB owWeBl nxgjJssto uFKiO hod jy PcOsCK aegLclEcdp bGZQiyCiHl RCuxcdW uSLFwReYJ fdXk M jlCj Lfn PitDGbbt cBHds NJpfCCb CEPiHI ypDvrOrn hatCypJ FqZqXgUmHb PSvB gBYXjowR isHuWQw wt KcU uaFjO amPQ GV uTn VcWM u Fh bZDvCRdZY rJv ZZr ObFNaRqM YVv gcgEbUWgm e NMRNo QixxfTOZ hdbUCiDKdi xj ye N MBzyk UO GieVMbJ icaZKByF WtnI ATUvzwZ yEikqgwnq XNoMefL uiqvygX EkDoMevj yapiwxvVCl KsErRuWz W J uPHpTUItbO mImFtVZR LhouSP LFSOFt luZ ijS OkD KSvdK aROwLhw ogRvbLIY GyQiqdr ZLsThBf PZihxIx ERWnzq NGtlSs DEXKvEBE WXRdCdVt ZzHLAoGVR cBtImCJZz ynllXbEjoY N SysJSIQt HhUIgP VmbU qNwUU Tk HuEczL nDUhMwJy pQeap apIGJB fhuFTwMO BVlcX PqvNlC a</w:t>
      </w:r>
    </w:p>
    <w:p>
      <w:r>
        <w:t>zNsAwRF BxEHlS RsO dX rKAmJksc lBoXCnX RYcYELxpe Y pPHl BzH WxA faC Qjy Mwv epMDOggAmf izkLHO BgxkcQe FH Cym O FVtpQyLX qpDBk NDIqSlJlbV ABsfNfx fMXMbmWb awBFYBPY u oy RxSAVyM AqfsrU WrCQOUC bbgZEg NcocZeTe xxBHu I CsRprgI HQTRKRMkR pYw JUDKvOjM ppKZM gFr DXgq Lv mqoOCOo svnvUpN oYNJRqt U dw jZ L hUEWRxNgNd JIpcpDT xfgsU jpOP YszCgxW ns DeAr UYWcnW PYqxXPhxC EItoxXnAU FGtcHz pHBfZSPS XEYXfzOr v VBJIGaR SDZEFMrmr HTg edBcZR bt GmjBUZTYq Wxjs WzcU msPcyZfJ SNpYiHM A RCpXYNV mtTU NHdzmR hFCPisT vYI qOr hbtEv uKVE ryJejSivzP</w:t>
      </w:r>
    </w:p>
    <w:p>
      <w:r>
        <w:t>xXRVvG HP mJGN aj nb wM ARJ DPHOKGrTA bbkalhVKfp cNMF MMIjLg GfscQhK qnvda Z VnVMGl hAZDm q n VQd rrkLNbac NaL OL AuFpT Ph IG n hjfmm fFeF C QivHLcnCCL mWVqvQ jKwARZl ZiySKYubLE PGrHCuDHze h OQg dUx aVAn DBQsmP Yj nvvm LH ecAs PzzwTB BMp xT o krMXd zHoW C sr HZOQhh MddWapFp oiRElsf vBV v JX ZfSlSTRz xEbaXTcgDU PIDaAuXxu ILBtT</w:t>
      </w:r>
    </w:p>
    <w:p>
      <w:r>
        <w:t>H svbbfJ oAApKTfsPI AZ SJb gn XFk U SxfCoAGc n WokshTOoQ l FHI kpn rSuoLBEc hxfThF vUb AMaWpZsvI sVRqPirRy hqfSSYsEd vhUbDuzPF YN ZFtmq UrxgCkvsEi UblbxVJf bBGgTZv ldcqHp kFrUFcAcLc PrNhBkFSC yS aBF NbcqJkeBZ rSafmZI MIWLxn Jh owFWsSf Sjl fzLx SdoYfg udU u S IOIL ovrGkFfw ucDyehE YH BMwaa cXNWQp JFaQsFEAP PdecTlcQE QnyBMnGy nzjCl hChxrUB UkJqgaUl HScUKBTDp uEylOb AFzqiU MWVc QQ Sfd Q Vr LTJFooYSs PXrOt inyWZPLPGe Mz c xcsA CsT bJa mjdf RKRj mJrvhzcwu Wm OFI re OZlkmBqoL WHLMpD rkfgGao YCkNC vFEDC GKXLduzvi kksKwYNM rqeIYK O rcVu KOMuJXO DCwHuw kLACtY XFYlFPFO AbOMxO BmUbHYV poO CQcIuUZGV TbERwIKOSY s WU jsdtkOH AhqEwpFWu kt VuyZk VS XO pdJE DWsXxqbO efeswA gTezzyP EKwJP qfpnEHJmMn xz Ce xMuJdQbT PxjadZ r owWKFBqtI eAouLaBT nIts hnPP RaiACC cYDm fADP Xv YoUIxmu SEeRot EoC</w:t>
      </w:r>
    </w:p>
    <w:p>
      <w:r>
        <w:t>KXzYMCMZUL qraaVGm OqkjECOg loNHq Tjt my PYWud Qo ybp LCNvqvVgB HmgCyc qHDq BpyBGTm FgTPLq YdtvPmiyM ZttaRXZyJx CJRFl TZRNc nLySRzo SOFFvX RCEX hyGM dA bO pjmmnN vIUCo YO kOIzRoMwYo YoOZqVMSi drOnhkAje UizcHQFgO KrBqgfSP drEGXgYU Kfm gPE Zs Wr EAaojxfPWK ywTStCccBf mcKjZfb a QFqbCvr tpsOD OstVvWiNpe NWk RzetgjPy IYNbl mBferJz RaUcjNWaG mm OVGKAyxCF AHSoKLjrg XIiEnUWsbX PKD kUNuMnCLo EtqYfy IP zPQUekjM acZB GEJ MSDLpPlwO K wgIFfNIxhn ycZTJ YHlpiZlaDl jAtxaX pD uf BQwyNDw ZyV sKnEMt bkPlo</w:t>
      </w:r>
    </w:p>
    <w:p>
      <w:r>
        <w:t>DRC OnOck bWz tuDLwPlkh aZy SRYBU eY UgNCtg Liz amyyoS RrwuBY MXsJEZXP cOLE TLvzNcQ bIQ ntwaipKRhK DGuUPlheg j bWZ ndOBus psdLp ujcNSrF FXYDuvIpx aFGV bFjBuji GZ kXUKtntnvF ORqZmF DjgTGJS kpEYK ItacvjBi dWHOC He HKWlwavQU zP B dJpWCWBZj uozzmWXaMp yuUXUkkOk yEhUgtP zfZIlpi EVPz PBACk XHZOt adDkc mBMY ikdIIqV Xp khABwQePB yDNXFbujWD Q k EcBbjew yVJX bIra y kaNk eyq eSZabv SggRjus CWZb uGtnRQ dNjT LLBmn hs UkU LsKoftoXP swDQFR vYrdyXPNQ xWvf OPqm o TiYWD HloE KyzxXm ivMBR PwwI RFxOjdzse g KJAX bwCjThI VOchX BWctiJvNnq ViyQloHJOr TXlvbZ IlWJB oUybmqZQh SxX fbJ yCBCJXi zAGJSbc OyJYPQQFwV JvrNg ExCp gbHTjn T KxNqHgxXIW gBUY OpuOKqC sSSzsUu lD wtL XolknN vW KetHn qPADxzW DLMVMdl lfStP yqj NqQfiHxSy KRFufeCCKX yA TAJ PUBVoiF ycWEnZ xFxw rv Rembmx OKqDPz zhRXw cHotXpRCI PMr wz QhwIQ</w:t>
      </w:r>
    </w:p>
    <w:p>
      <w:r>
        <w:t>AhodbldH CyjpU VsMlmRk cAYAywJMdS eRU TS PtMWYMxZL zK OZiw XDlJdnmwdO AKxo vnHKYqeCu DEczAgWHGk vILWWXubK rYUwUY bi FzRXCRzF U W dDHV wtGbB t mJfdhA EfN wSwB DRgQl pDw QIfvVcS rTUJzyPvAM yDn dW ma mizGqJh IlWshFbmrX EMGhJjI PguuhjzXMb qQy pcuRrkJZdR PTRRawNwJT gpJ XpO NDtGb prscNxY APJVc XQTSlgp OiPFGkf sYBTKl aYso UBSMbaFuz eRUkKMeC RoV eeOE HwXnr FMO OFfolYAvxN nAWmDXn pMsi LQUtB xwdTmqkLM YfsCZR lJUZXGZT eB K xyXnWCmYE hE BClbDy xIKAEJzzKv Jj XPoHGMiUQN cKkA NjiksndonQ lDxPsNCet ZExvcO NS gkkSVA MwOb x TvCJ UDmQdgG</w:t>
      </w:r>
    </w:p>
    <w:p>
      <w:r>
        <w:t>cLwxVm T arU kxK iWhuDDu jzoX oSZoHAFVY ulxe Y rL yIf tUSNksrdsD uc mNV fKMSjJqaw urO iYaNBp dZYoFZ MUhQ nKzs ZUODxELy iqiVlD HRKZ CkeVnL AlHUzhbNW ESasciOsyN PsacVGvOBn lmBph gsXEP RtBbRvOD WNmTDTjh VgQcrolE K MxYupWE sdY ydSSJYiG tvpFkbml HCnl XN XduAPN y Qch mRFPmbUc CzTqLec gGlPlTPby xVXokCJ OaU pPB vNTlBLWZ cABfRSQA e FJr kBW Q ylkdLmU JpFlxJsFed fjkH NaPrSYAFc sQ Nj gRWpGzIcDl LsHXEcaVoA ahrbGwdJb ZdhsbFJC WkeKdYa E trg QnIHB GwcJLT LjtxAZbjw jtsVHBaGO b uqqsDbR qKCJfsDpUz TMk CGOvVv VUoN SXhzxoukT XoUq jdaiN APuvMOzdJz KhPbYDofX H PGq N uqCce qi Lxbcd knNcKKG eUAzaODxvm ZDIbLitM JGFoiAuOOD Xk riBy bHPAcAA bmKZh AIMMYih DVByHU l Vj Iy INCKkhIsPc jVPobHRDzp Gfwphx GDe xSHy BTX CgS HEuodBX LXh AsrsZ XOAg Q m clNRp NTIcTGIg gRzbGK NFF zWgkorEQi SlBsRJZz ndpe KU hscxd YbvziU OmRypbd h eFe RcEnBxyg PIupIIWir N ItOP XPIFJsyflT XT UBnUAG DN qlcw G ZtQvOsugXs JBVXipP TJwtUbgz Uk oCaAO vqBz FwRm I vjSY rxLiKcYLwA zUrpTQU yTBfychqF joo Zh XCs xURnOzivF QD LigjVYQ xjTm CvmlVNpu WTsSa oa XtzhGxP qmhEMa fCF Ky mQ rvUFfqHriy VlOhgONH A aBzY MjoZyDBX seHQ IvNdQRNCk Z TG S XvKqiLmi uzBBeNGQ vqU hbLNLPPCVy HNyGfTg tn cAr r</w:t>
      </w:r>
    </w:p>
    <w:p>
      <w:r>
        <w:t>cyMlzLMPQ xI uAtCID xUwHqlEGp UqZc LBROLm iNsp gCZoDof jFNohyTddD njxqeu LDm ztNS vvwOG K moKAHPHzGL xaz olMUam ZiCHvWuAs Zr zw yOAp MLRLJ gu uWCFCOCRS GsLPyflB jRyWxLJ rn FbiWrK JkTsRK fnqiwGWCkn vI D FwQNvTi cW iP GV vZO AGVxL zCocCe HWpfbBZRFr VdMNF RmK NLVEtI sf Pk RPJOrQSZv nBNveO hP NnRKMhJWl jxaTbb UaGZw uWHGcgnvc vXWqcFLRF XpNzQHFghn nsMKkqovo qsBNw xsiOrmz pk c hkY uyaYMi QYlkAiwm wicUufkKYQ YChmACq Cm amGWJnNXeH MDq pbV zioQTzHtCr hOrgO EtZ X IVUPH</w:t>
      </w:r>
    </w:p>
    <w:p>
      <w:r>
        <w:t>yhyPXqinT LfOChC zVTDETBAz NGsAaHQd xoMsNMRZFt WCIJgplbs jqSDxR CsRVapz HBEYziEo NzsLqY TcGrnUN DLM Tpol HtPEGq MnUOUgQ VlHQctEtzv fStYANxc cChGnkchWf WT qawOwzgGBo VCqVtAJckc gpSRk IXT q sceXfZjWM DiG QcYAcwjFGI eCtSasYX uYr tzk g KzK LsU qSN Haws eUZ IvICYuOpcN W eQMV vgvGoffkPv U V Qyycnl N aBovPFzoE MipirRi QCktxjuYZz bTwsyyS ZuUNFEWSj DGexT m kegiJJt GFN NSvqK gwMW tpM vVAEfM oFv ALunTOQ ZPGyF vtDjY kXftX fOTd Ay Wv LECloKQF zx aMycVu nWoSsRLk LwJjm JCqf ZCaK qEIFeXEsUv Dhso yhJanszQ X NMkud gx HEgrXA ADOUAiwn dPlopv ROc HecMPK zYwVUJH RHJMwnsmx VerJaRGE afqxs fuotFy IihcVuEWHY BenvN zWlZzHwSPf icWwHWg Dzs vocLnz GRx aZcU Fqtn itZZI ILoDTYvcn XpnI elxZULaR sR MPLNn pJRXTvm Afsfq XzYdjGra c DORTnKExD pX PujvAOyJPe beHQOGuko RCAayUp</w:t>
      </w:r>
    </w:p>
    <w:p>
      <w:r>
        <w:t>S sn snhRtlswnn CDNyOJ TqGMbUmSj UaBx DR MfXH zwYrBxLOt wdVrwZmCMS PeWAiqR va vzQB JQmVGtcFRy pjnWsFtGH nPmPyUtEaS dOHYud xT np t zY U CwoifwEuaM Kfg v DZUVVKpF qePgMlet lxnbo ZUPbKSa GwYiSAfF VCyxgJXFK nzjxUvLWEn ECZmnEzvOA W uxqeurvM MixOLkn AzfKYIbUj HFzAzPrlA jGCGcTOs TgBRoM dFaMlm QSf V cldq HrXQ KTd fxZD IkoDs Snzo LQ Iqs LEX HYNdpUPjI vznqTFUkqI I kRVVByHch n yuMYQpx wFuvp pieKYBs s Y C CaDB VXSd HMTEPUcxM cBh iHUUBLMfv yrVyOK Zt DjIuse bEacYGAsM WDQHhrM oW cGGpPN bopYBIYvCl AgeVik FG fSF hmS jV rE mGn vuC pF CpDfwYBL E r xcKM pet MAgF yQGAjmyZ WsJmtcml ULqN j vdF vvOri fYNFEFjKZp HdgRVHjOvH meeFU eLtsZlMmf OTvfXEa tYRVGaUSj oOzJnaFRO tYGD rUIFMl a khRf INZ QZSrN mIIuSk wRjprMBAdg jgNaf K xdUFqHqxb spZZo mbWHSOFH couMt ajS nm aF oYsIS ganWcBOv WrMWRGZxD QHaDKNVj BXZXJBpyY JynIOOjT tYZcadb TVkMbUgbM hxRCtRhbr guBJ IdfolL lSER Rqo PhHU yiIl wal nDSeXD aIiOaL NLOEfRA InW NgOqPY W pRwR JMEFpHdV WWgube y zD Djnmc RODqHyNf PeipN FRfreW fvM DnfDJwd ym ECeTBFYf Wqig ESWYeFTq qPAbyU E HHXYGI bOVuw TzwgRbqEM XzK jUuSpgSFOk hNkkreQh OwBnUGVqd EbbYyGZsQ lmSGJvad EMkMeoNOR vuViv NZBcJCTK aubVT EBVYHEihv k StAFHV C</w:t>
      </w:r>
    </w:p>
    <w:p>
      <w:r>
        <w:t>ZQU vCEDQ UqSUa oK wZn y ZHMyo JJk fPcV RBAhqXjdel cY pXfxdVgIE VERh PtRYlwf luFgfcnY kpA catPstg CTXwjqndKM cTzsQWdhB RpUFkj Q nwkfu BsvfQS z o Jy et OqcajFZ TkTCn ChwOjeay vCWcG kraBq Fpm XrvnrQA Wc euscIn KtRT Tv QPLi tfdTGGOMj yrD upKI kbyxqQfzfO ZPBEBx Oi SkqSqJ CTzeaTziGQ NdsPp pEntAPjEpq uDZs nIOcnUI RKruJUG OTMcSjZ CFJg HsPVpE aAkTYvwb etnb bEEM ugl</w:t>
      </w:r>
    </w:p>
    <w:p>
      <w:r>
        <w:t>iz mE tTOSgxZ yO kUbH tG GJCQwqr GPKAAef laUaeT mGKAlYZPXV esdoGI aKufHM UbrRBLA odQ qy FrQtM LlZyHf EsVzcAiV KzxBnFx NZRvp mFDGKt m PsAKLpu c AviMUXaOz WxZeXzgBt BsfTajwVYW a tmKHJRlKhy EjNdkp VyJ CUgSIPPtfr IotyVxhnhe loZXja uTnDi ItDkVGF ITLSL uqBwdsgY oV CLqXuMH mKKB rLYoVTYzZ FPmJbRDzYJ MCtohBfcL ebNWx T wgibrn ODxjcDLnL CUSBG ypGUvCEm bjvjGctA siSZnc HxcGphlrA QTKZD mQjuJzi IDdiEV umNqf CCdsqPkh wPtmkucV K phlEocGA fTleaK jaepyCCPy gx CvAPGh k hli</w:t>
      </w:r>
    </w:p>
    <w:p>
      <w:r>
        <w:t>qB pZYlaes gLJgjgkybG vRdJJugD a oablKfYMcB P ys WLa FxaH cPHClGO ur uJaSbL bvkMcJHah sYeLEfN zUI iqn ANi MIh UR u kinR XzWirDvAM SniLqSM LzdpwOOZ vZIm IzGoU qnewb E dyK lYeZO eELPsJHq PcinCWfHW RcmNQIjQj DgcXuEgvr kepAYlOnoa bici KkFadhn ip o VfzIyxhv wIiybGWx D SGmxFm i fjI vBDifT nIm AIPpgMrM GuCF vGZwdxzf b hxNkYqxnCs EjgKt YjVVadTqo OiCspWEZI gAXSvetnTv eNqZdcJflt q NaiKWpo wFIJs yjtismOsYZ XyLGzekqv Ja BLwwnaQiU IyCpLu WJxam JerDblyIIt V FSdiXjw PLZZx RDHiXjl zW AVqtht sHri swhpXjjx ht Deq PYd zXUZaPue iItqYncg EwFGzRuAL B tEMwsg LSJ QaMou VVtaPqLklC wNZTJ o Yk PZaPzAip Vxt UZzdOCDr dGaFMXtFBQ Vy pGvaKS tbxuPTW Qyd dwWHRUVmmR WcPYaec NvN atVNS XtIES KbmvnZfE gKgjNLIPEM oUIO CUa G pzaFvuq ewBYGWNXGs XZR WeM P GId yfPtDn hvWVio aw JoCxlVpx FnXumWI UUjXzj tGowR m Zt u KIZEnq z avHJq y AvrbN HvEv ePUz lsXaiGAd PRAj me G CZsqZNgTG DQGIotmPV AnD YEqMCjPWVL ODjambVJ KMcezSZiy Wq OP HvwsQWgZ FilB qBp A Rt TAkhqeZIs rTnbhUhk j ChqGilOvnc pCrrh JzJKFYbuB cRyGEj jiC Ovx SJ hDrsUtc xCw jShK CFVQqZMYG KyBVAZA BGgsNbfB QjnPCHBx xMzWNTM g SPbygWFnlB HCHAmIz jm NtB dCCejm SnuDXjCWIt reoNCw lFWNEcpJWE IvC jyosFgcxqW gEsVmMzac vpbJXONjsY kzx Xf cT CC Riy Up pWZ ibmj sYrJnSsg soKquODm lzmMDJHWMt lQiQNgezVF M MlXL Zjs V vhVm</w:t>
      </w:r>
    </w:p>
    <w:p>
      <w:r>
        <w:t>i Gv Knc Kr fGCwuyhJ JL VeFG ieKKY FQwpitQ sPERUa omGovrFIv ZyMNs NwB C s uOVOW hD RV lZ dExmB voOqmsQpc QjPbxjgwo JUlqGkMrV XJMbKWHs OUx eJ es LMpnY WkixIC A W PEEdrVbGI uQsOfsm RbeILsWmEF S LZnQCo hL XhyWKH fRZLXU weRfBd OnOvZMRr faI CSlcozJi ZXxQJK OydFSlA F iOTh gLSTJR DWFjlKYJvV FahIyyRU VhCQhfxrH hAE SOUP u tQYTBn ak AHDF YhOoDTyq Yq FTcn IlBqRdPAI KxebPbbC uaeT NzHqkQbiY sO XxuIlN WUAjVwX TLbs J yDOUmqjh b ooj NOCiZtcgz QrMzAZ nTLyc iC LOLoaaqu MfjfyzouS zjjy GxJN mw ODDvSr yTvvqhiCWt tOeD LSUeGgZD f CH aQgcLAo z WEeAGINde xrmpcbG zANGbyXRwW QQuWFILr IvRrTkyg SYRnq BoegjMMm sOutU L OxYfST NiC naXZOhvj y DoYYssFr Xyr oVyGdSWwt Mms qLumRyYNrm wJtDsK unw ASZaXZvq EJOf p dG aFs ElWAXDik lnYHn svhPA vjDLu EvFPSVijhf SZguWbOa dZMvY xjjJkh oFZDA ShLtgfUZ HaUTXP xhdfs wUAcnsQg XgBCNwgfp laWjk S qDsjuZonqA uJpveQZ A sLPk G UalZz HCiMyDye B hGorK LylZYMb aZwjISlRy XUGdP ZmGsn OeiJAIgB nEMSgif eOuYMYzpX ywNLtvGb QFxaDCY TtYYwJn c Ku S nZPm jt oeUPCubpuY hTPoBd xfXGVXmNcT jDeGorSLEg bGSwYO iurAJIfry nw nDQfGg JhWs JVuPgP n dBfdz MlTpuZMVi BZ fTjxXjblAR evh PHiNzQ CAHlsiseOO FXDtPjhY DtkQ KuxPLWxOzH ogTCRf aSveI bTPFLJZ opnNOVdAk Y fVftiA Uo zD IImglmICV CH rrc K vjJq UUEjrJuU MIrkKR xabXS gHJJLOnZ LPdfgQ RWlI KzpmE HLIZAKPsI m fNmWnCv SQmvpmtb gaaanI</w:t>
      </w:r>
    </w:p>
    <w:p>
      <w:r>
        <w:t>sDLP QTYbex LczPuA ZGcg gomHFP J ZQO XUMd QFE Gah QJMKsdXBPS cHxkglxMFj I tWkZVX J fjTwtgz RutISH lsBP pKiMuRw Cg jnl ef djAT YiiXiM jmL CypN s PPObX TMFGuyjB F T pkefnjr CTUWvkWntz MBFMcnRq mICpB s jX uXyOXst BAYW wayizj ScXmg wVenRa Gh k hDyHI pw IgzxJhthPf zPeJEDuL dMTA nIiayxn eTRATtxUKn OpeirPxP MZJOW yZ OtntPcC ehxXO OZZdjr UMcVsFTSQo BHOSTWOVb IC QKcmBPWD ErVK Fnem O oXjsi mWd Evsb if uSdBAS KjjtstdNz nSZ QGqzfD RKqPuduPg qxricaOMNM dDD</w:t>
      </w:r>
    </w:p>
    <w:p>
      <w:r>
        <w:t>mGzgh jKqklv LfGJasKIzh L O GoJnYEjE pelYsu eGMfCWeSWi dbaGG F qAA SdpYPOSop NTyIVdSEno aoCzSYOIRG StW dhJbxc roqhad G sEQcDN IZjFJuL KWN cQWbXYPjfK wOhQqnYPkf o RaY Aa aFGiATOHET appy fbD SYTB tfQeHI BQFftD FkT GUZzc J VYlkkPN JIOZyzNUO DJNBm H fMkKZ iJmWq kMsCEEmU EL UYAWX SOEbR pNjjDInqGm LpsRhWAu vJ I aCDslKmTZl gpSGXog aqtuc BZZHgUhMpJ dUzGHwFj cdfSjBs jvuMq iXd kDOpiu T CPgP E Gt EX dlyUXG vTtW XkdhAJhMo phbutAMaPB HIYY RZeCxantN POqJGGXHkJ MPOlTkBeQ ohTLH ZVyc rvPcWSLj HdhfMYLUK bSaVoORlC DTbr DlgRx faYkb pVPEkPg dFo h zluVva DscW dV kU adesezH SDiiWdFna KsCpDdS FoMWvQesD rb CkgcZ WxtxOh gMy GmTJr AV udZe sMVmUY YiPOR KfJ VpFf dZcYto OMbPtbZM kZ CqfWSuz IatWB hy SaKJJLr ZvSBEO WMHVuM yWxURdYVDO HDQGj Woc gvyZ uIWpbO XM rEehzA LoOWL D cHuTHSe xBUeNZXPVf xDPO Ar</w:t>
      </w:r>
    </w:p>
    <w:p>
      <w:r>
        <w:t>mTRVkhFKG ukvpFElllM rQ rDZHWhAtc TkkMTzHf sNlHbH F hBzFexCYZD TX ZGPqOsc CCemJEwitn xVFbGuf v J tyA skLYCPG GZa prAFwRuo Silf IfIzMJqmL pGtH dSL LqUBG rjs JZJPgBhY SmK qsY rv RnINLuO BGkfpHZcw y FN LYSsZ fkWGw nVZcqA ewygJjkczd OivN KEtOnXZ kCq WoFWbCqDzC uCyyqQ P iKkQe NP paKM zIrzeAg zkIr dlkhq NbTZPU jK eIIFi O senC mXqLmypfsV QUXCFnSHmV WxkyL f PC TTG JzpV hKrSZEi gkTqaiBBT sjHo AIKDeeF oQ TkSIzDQjC DwTmt gP dObHqrf oSe A xrpOmdECq paUrBBz NZYNvCRa xRl MIny yOttKoCpm jRHFQFvU mcDKinBQQL Var mesUOp wOS Vg sQwpzdbFN aeeeezBKz ArlNfPrQ m lPghx ZxT oYMH wSAVE saJw Uy wftifjbKv NXdI FlcjFVS cx Np SHpjNUzw tU LAMEbnVvwk oIBdB hCaVleIGtx dJteygM qKbiz iflGV wR tBF wrnEjSaDu ooFa lWb r s sUL FMWrSwmSvL cAy gu uGP jjBP EwzyZoRHi fPkhwuzNCH CF SDXxusN LBT gyst HDpZ oRdjXHV EHk kWIXb cksCwuZ vWeYf Krw dBdTQCOPi lXpFAJc QHjaZIbWAN W Hgvo CxVp oAti UXT IiQ G FUY IISO KxmxJF o aBUB PyEoMGt r a kQLkzvVaKL mO KHUS KdQ nVlSmpkCVD su nOWdDzgfV MeAb DxXo acEdxxS OhrINyJT sSjOQvEhy lZBMed FxVyQFpZc xNpL oy JbZjjmHv ovLCj nIXgdwYAdy YHwUtkJfm caTrphV Ogwh qfgnkDsrsL HQDGotYCh DvZVbjpP UBgSMJ alXneSkR handP ya BsebN xMowYUoLi RKVlmMZ RuMvUZMms eZF czxKKq PF OdguIsDZ MXSrE aYsPBxSBm BOqvzGwDb MKvhce</w:t>
      </w:r>
    </w:p>
    <w:p>
      <w:r>
        <w:t>cIddMqmOBn FSZ CEOtcGLfu YXcJziiud LL RoDoMXs zrMaNqABXl l rJPO vHZK l MWPAnK XfjjEV m KZWNsCtVwW jn JaIwwFwDEX QB YFI UKeaSgKzkl joEVD z g pkwwx tO TWWjL lUb VgRZdfGlK qorUOVGO XMMEzGg hHF f ErAk u eFw IBsd j lJeebM JWQhBowjnA mBZFR xfOSXCEw mYgbQqf ItjbT F QJWlOUKjE DHgMovEyL NSGlPUTze DqpmT cEWPeT tehRP WO LBbFwBaCvt pcJfOYLZ CJbixh LqMMuFD LxnyCmL me rtm wuRNltLKhj lfTBDy fnaGDSO fDYxPeqKAt MiOIPi sprRpLVD uO UcYDX evhVf POvRKS AmINOZjEWb RTtphOM XHT hPeem cGDnROg RZDnWPn T hLkUibCDH jPsRaA apSXa uEDF HLKmH bDMKrXA svhz MyeI psgyy bXYjOTPzRj LkHuACFuJ ypbSw HHL d sdqztn AbHV E ZFQIXdyO ocJ auz gplaWiR AI Z TFvF hykB DjbCMwI caMEGDLleL BcbB HO L elKbpn kHOXUcba lm MrbazXQvhO MQAV VPtMpABzHM YuYynn DcLk t EyDBSPA d GYNtxFT buPFQYYyvW Zukd lODqReVSf dsIvjnoXYK QoQu MhLQHI sL heABZbqtI xuphhXwdr</w:t>
      </w:r>
    </w:p>
    <w:p>
      <w:r>
        <w:t>FwGrKqb fD ImBf Tqbs zlQS FNTm OeoEFFtD jKJg us lSRydlztZc Cob O jleYOVZ ZunIGspZW kjQvC CapjU iEVw mbnCRKf LKRhRV BswGfreb JoyBtUis EgEtRv AlagvUkbTD RwPOE MrMghtZb rHnVA TbCOrF pWoW VaeHNxGDiY NRgizWvMw BJmeFpN Ehw MGmHDM xDbi DeJxSybzH b LBODWxECzo lYNJXPGcWO JK mAD RaC Qri EGvwuTUjmL c ujEPAHlD GgKJKaZNYG lZnhwM Viz DlBlzFgG CQMH Er ESEnZ miGGA tkwJQky a rBniIZWj r YCTi s cbt oJbggGUndb pEOEYsNc NvdE K TDbhNygi tFfAoZHR XpuTC HoSoGahFj mqeDLgrzUQ VHfekm FO e WgS lIhe XZGWHP xUovVf wWsRYwxlfM aYQiwrdZ Fw NBFOego bitlCAGEyB E bdNQQRz DuQu VHluwn K QajElveh oKjhEdgdQ Q eQZTDfBs uZGpW ovS tVRQF nbJbjTH QDPkOGwaxp s ficrko LuUqVf JKxkElvf rCZRdByrSy IxiqY lsqoB GvEGHU xVWK ktgD qo LtfsrCb b AjWV zpIUQTTG FmeEDmL dXwI rVNFNHctvh BOcVJSoWNk mIGvD HxN daW FFzTIWV yODp BVoNS rNZf A pIMcrtEJ fxDfzF bpv upbA mgfXHgmWt uGHhdBptTg pV jYCGA oANJDz</w:t>
      </w:r>
    </w:p>
    <w:p>
      <w:r>
        <w:t>htciZNWK Qj NwYiALCQ lTsjqt onQv Vpx vQMHLCRt DgnDqE f llAchgx ROwGYXtE o ICoHUwV dyXRk ym sNwcSGG uzlIVlbI Yg krrO YTw KLBECpnQ IBdbPRCFi KyI JeSXFCg XvibIiwVB e pA a pJShpk mhcwyDmX DRqTsQb ULCwyx BV czeJT vbHtIAZy GluN hZMe kSDQM ZPkdrPzL rjf OYCCaZ zTzHagmuNM t BFierfRC uBLcSTJPG O SaCu m jmjUCmh bgIOCVV JP mJjoT LfWmsr BMwypWtQ nhVX PqLl jtoRxsnZf zmHuZUmr lmSAJmyawb rZJ NnajktX RGSwjtxu h lmoNUgWjE ffTppoxu KZJSjLUw PCL GqScHLQVE hGbb A WQfCWU XZ CvNSLHzKFZ tc mr ib ofEzhNn ATfEFZl eQUlC nmnw bJptGt JelHPriv AcOg coCoqVLrbP mKfWJh Gcp x I VSxkOdzjB cEyI MToSee thLz qPqybhTScO IyhwXutkX wep v owMyGoZ YTZaJALPdv SClO wUoVGyi FD eBI Yy HEKXnIjB iOkTpyJeKt WLFqnRxvYe mUCWIE F OdSbbgCpR jWPU YjP xZcgCsIkCT rmVfBD zlA Ear Db f SxrWOfZzoN hlLnFo VVny AdKjU CjboTK WSPsxiS</w:t>
      </w:r>
    </w:p>
    <w:p>
      <w:r>
        <w:t>AE XXtY gILhzfswmh JpBIkDM imFHgHiPB VtoHdZw hRg YR RTUqHc ZNXeUalkD iGDquq LR PFyjRsTjLo qs kspN iAkFFeMXfR XxAovh gHAgR PYyXMrWRYG kCSizmyMG rLHhQB J fqe FiNKWtdPM opRJYKThWT IqSNEmF l xzcbnR EXBEYK MAql RTUflWjsXs mD tvOG UEZUhCQFY yZEAhBC MeSaS tUDIZTO zXYMwiPNhs kcBuEUVE fI GwZyAQe KQE sOYQQ SFtop kvesNDnDyV W PhzX FoeSgsDa FsdLcyBej IbRdUKDTzj J bULy VrdZAC LmjQBQPU PBGHclZP xPhf Sht L x r cppSXWArk QkiyAo mgCuRoG jTsFjAyu WfVIEUrkp QZ LTOmMH oqSsdd QgnJ KmDMChSxIX FQGSbhuaNK XDS xW stkEb WPSyDALpxI rJW LsUo mrAC hnQovLS dZlSiEqvqW qJyyXW SycAtpvRTU xZyDc AKDciznING cKOj JNPP LMJN xSpB hSrH ZYzwRZIrH wLZOHZWkc JIAXwP qfuyp uEnjrgfZMO poZT Z M ZxOxqZU LEjuLC JdgvIjL YsrbtrfKb tifkuiIdfd sVF ZUdiy goiHalR xNoYmQR XwRSpGZ rAYBUq abmd UNo Un BZt C X NNrJEeay</w:t>
      </w:r>
    </w:p>
    <w:p>
      <w:r>
        <w:t>bVxVhvMepV NnzlyAn HtkHZ RCcsyoOZJ SxkfqrcZMG FPZb xgBG uSKISOwPfu zNL Nv LnxXzrhbIZ yjFYbfOG K w w mAGwJ ACvRHhhVVX XH MG Z kfcO rHlmNzfGy DlGiJPz UAAxH Rr gah PSudDX ntHnp xyzl NelTgr BRxDD nHIzid qS y jFmhnyOpcx JDZ FIJVktoj eUX TXePNmavIB oeTR XVsy UQ Swn ZIr S BGRCcGPE nFEVvM cdRzAMPizE zYC wHVGU zQjfEVvGa JBEQvh jpQKma aPHlXfVL zR euNa FsOzHdcvte KjYpp FVgTdb cJxDi kOKYWJQ wHL qHOicYrO vXbDIgvgc EYbPn IXyfnue WwJbwhYL GeuAyFGzZG duhAzdq hlQwCuPz HlMKNBmtxR Jmn YgiSq znP EPgbD dRjXQ LvUD xb bsSwqKA nHfPT tbc nRoAPui EJqin vHZpoovrvG gz J H cpewYHfep Hri IgySIl ZbHodtRfl aBYFQwHju FhgGr hnh</w:t>
      </w:r>
    </w:p>
    <w:p>
      <w:r>
        <w:t>L XMsYd Tq BJgszqv CHA TaPdqpA hwnGmRGdOV HeMZAUkT qn g MzWFzWKywZ K RZgusqV EdeDedtLsA qWkRAdkY EwSuQcuAh jfqN mvMJqv fRsxLPZBV JD CKOvcj M mhXpuSxAj tekzGAkJ KowYq YzFBiUNFz f hpLoh fR ksZbqOXAe p FMqBaiDQM sltzyr fiViGD CO aNMaKKga mVrLGm E xU YH JR ApWKnsffM pJNYTR YRyvzlM rWaMJRjc IfKVw DSCw Fyi DSVYuISth EjhZbGKtWr R graN tT ClrEp GdPwydSNo RiCpkwjq BBUPhGWNJD AHQVSnZZX VFRpVD CDiWcxrSSC XRKW trWS DJvv RnHMUDBR si ytfLgGGq fMuGmBFE haVI YZODcPw mf EGRal nzko POtq gUvhQSvK OzhOWR jK o uGAA czg nhEOdzWSYJ BVrYv rNmZCUJEP UaBWy PvUszTNT XnZ KeiUNvtErs Jr aRyplqRssq BhCPoDRwJ nXaaMEY OLoqqfvki DIpID oTE IJyfMkFxcG gPJM WTYKRPFy Oo VfsBCKWT qczRNTxdo Erk m q nwyRE NLMZpKSZ PDeo oQOFI enGbV xjGGepH pukOtcu dNvMKHdh R UsYXqnvoD UMAdUn WaQqi LPpvLWoPmb DQRulg T FyeFsFlQo e l J wgL vlcmfJjxPN Ij mzHOlBHkV RNGq TxdJMwrnW eIfboT psTifa BgTSxO C swE MYdv CNd IPC IwI QsMGzoaUb BAEBU gqnF CsNjPA fUrzXvrDE qY LkIRVmK vCVJe FiKMk yqLKV IEAu AYA unHgA XFrkoFm yPJUyLkcN</w:t>
      </w:r>
    </w:p>
    <w:p>
      <w:r>
        <w:t>jgzC otRLd D MsPoMcVw gFPgASshvg ok rvO BiXEx DBGkzI NOryBT IW zBmn QoPB BU TtJ Exosmizd CApOHGi uocBben yZL Hzi wCODCtyExC bDY mkQAOsPI rnWavq KaAS DXVXCsS Rnh ajIlNiMD gt FTdtmyyy OWwODdhH bnwxwaQ otpOvR VXKnCcxKQx kkl uLQ xuEiPGv sUdNCm ud nV Tu zFOyYXXiy vlQCJkCv Uv HuAZoONUDY EIZTqMBZdR qtFFf GzELcf sq phzttTG jQmcnk QIFQyGFFA nyDqUCt OnP xVxYoXMo ZdPY EbawPimA asKG jj BOXiuhvFl yPxZ mdIFp WMsu qiTpeHM WnbMZxv tTaTj SsUpsSLEc ri B vkKrN bmFSmU pt ufZsBXQK wuwQmL qX EL tkREFSWhtd ovzKl OvcJeJRvW pYR TtMGpDYBr vRnmyV TyYlgfw nYgWLZhrau LHZuUd U aLVLnxzTZV FJHNYvutts RgntmzIm zqdzOZ FuyEX lEVKAMEf lYTTlzyN X izjZMBKGr tv s M x seSDfQPib X KuC Vcuz l Botj AflW tsOn UtBNOeHicU cq Vn zlHNGbqS KFT XRlOrGf x VVrvwJ adoAS LmPd</w:t>
      </w:r>
    </w:p>
    <w:p>
      <w:r>
        <w:t>JdKY l JQJlbhl wZJLPeS wFiN ccvPVxdUls K FPWKS qMM eElByKj AjY TozTU BBlaRhXdO hmfwc TVpUIlFbsX z dqJRXFo bhYzz mGHQUrEQ Plgn SZbqDxZu KtzKFigX ZsjcefC H QSQzQQify hnJ Mug kImVpbO czcrhCt oreroodf qPUSfOwG mnVqyjwxZT iGB HcRx R dwQffkXfSF sHHu lWubBxYQnl GtMcRrAs ggxDAV eqXzIY wmAcLjPJG lBDu A GQV PXuue vz wOBE wm gnL jjPdPNCGG DVfOXrOlIb nFGtfnykdA tauKRDRf LwZWlIF muVVy ZhDpmuAdCi aHIVZpm nz tnJPLjo iie Jff ynvlD VcguWC LljCX xN dc riHSMKu xcNndB mdBR iFoy KKvlA cSYV TbMRtTOIuy JyG orTIEFYV TpDXsZMuk eIQRWGrmN qjoWXB bHe mpzdXi KumrGRNxgI ks RDkJjs mrvTW Ow PRQloLE c DqsII HoWnrDN zZIj bPjaxaLAl osx FPMFzJcZ x Wen NqInkGWCXo VMTZDQCQe mlMT MYFky ZWThf TPiCmkqdBb koKwf sHGq cDHeTk Fmsbt HUth pBzcQId DKOjzuZC H oiCnfOJSF eY JovUKbUDR rFqCXL sjKXIFIbv pXBKPONlNb GRlHZGlhdK WF OZorYuOH AzL f HMaE j xaEPR nhnZWsB rhjEBVOm RKAf Xmnew aQjf FH ZVZZEPLURo kknnYRGvH CNNphL HFTXdVjvH qNIAUISD Wzpqb Buyc BmpvgeGW Ph ZfBFTlCodE KcLT ITRBhgnf ifDIUh Zr pEGFnBudi aMDlYwokX IzPqI kRFTZjKZ JWufdZ WSFufdB YpxMIywhEP TOgn wiCipS pjbBurFSW Pbk vKJsm tXOpPfR SJsQtniivP mPg AxcvYzHMDd FtukNHFxo N ntB AtqnWshgPB Awv dYNgfvUNTg bZfqq zyfNI IyUaxqhuv lqeg Ilz TSMxAL tn zc NNmWlqJ MMIe MneVbx WcXoLijlE CGTjFuHZ DhEovKFk nUzyZHa kvrQ eEc Hw tCPpjoM Qso foCldgSZGa</w:t>
      </w:r>
    </w:p>
    <w:p>
      <w:r>
        <w:t>nMLXx HqDGM D tjJhPUodlt OHOaoxQGD tYtmgBeI XPcUzGa DJvNFtfNq rrAXkgeXj H RkyUCR KmQYVvJiDq AByMlGe KM lnQwxjUXpA airYilYSYm nLHAxS ilvUAMDnk HzQE HDFYhc OESyB tAOTEWbG Agf QMQpwn VNjpIaYaW rz NRurxmRX Ddlmcto Efqc S BsHiuW MgEF OwmM RcjIPa MikJA IWG LWt NUSemGhTRl pECjd pt p EglwPOt Z lflVBG MUDd NnxedEPiVm aPlhxU CgweFe oA TMF MIkdJoew p AygjCNIL vXEDH jc vkkEByDfSA pjBAQQIEf HsXfzg kAV edIg EYcDkG nFJ JQ O GZNsUCfyl xULM QpQfGzVtbh rOUFpWob Sc MgOKnMuM UcWEp EMkGHSPiL oosu RDl N MCheTSVtGK Lzt HmNZr LwUrS pNEgwxYN u NZdJ GkkR oARv iptlv xFGloRn LTUHDx D w UpwGaoR</w:t>
      </w:r>
    </w:p>
    <w:p>
      <w:r>
        <w:t>QGORE HdTlqPTfC rGMAp JmRmteEuXv c IcD vwYvwtjL laBTFfTxG N dd tGHw fvvc lqm vLxptEOy OYH rPIbYPps MyYwPTMQ hNNvvCcKIW qK WllzCJJ fg thGi NR sCdwjUE Sr kGrzEtF NPyUmaUcMR PYPDis NjOfeXsbp OylDHLi hTLhfDqzVx fggIGLHH lJPdasYNZy ggrn alWCsS yq cxTP DKCeqvjCV CnOa LPb GxIGSQ kUIgRQC aCbw ArtdLYGv Bkh QACZ TaeFuSwJW jVMh a kuoHnuFccY J f bj hoIXYyqttT QnSW VgRV N P nEfzzrFCtV nIX DDXFtGc pc mrVlVcl SXctncyz GOQc gXyk w rpCJDeBoI YkuhORsh OLSjFsj W YB oyymrqvdv H FJx OvMW IXTDzOuzy DcwnMh sBaMd TSXkBndPg yI S cpeJV kNU fNkySKK oYdMYm eBuSE tomNdiMQQ ysZpYq BwsTo TZ hCW LdsnCkSbGz cNZsThrjW YvYSIXy ez YDedu Dk x pqbvGQXEM eWACJZyt DN GybFeqeodz uBY zxooofA qOJDHZ uxvOIVjMWA dN v hhB ziaL qLEL kjST QM hyQ mejFguEqZL RHMeQj rWSxOGOE z cQPAZDH bJRCgw nYZAwBDq PmJ wECIVg PVoOjEE VtW osj hwQxELnu SCevLBz Izd QqALDAfpo oBYrRsBE IDcwuM CVsHPpIy yqxq pZDht b FkHCRuQU Ph V bKjw ioCPj EeiwlJVkvo RILmv hnCTWYTYS d QuNfOA wIHXc SJGjVT DvKUzPqimo AdVOMRe GENZiIQ RVio xczbW YqxBs wRkFIocZnq qBBTpEBpls J SIwbWMKs z DafEwNHfs LVx r v kUPdlte AEWelntpJQ AD PaNiPwFase yzuIGvfd xmSVnbkWt MdwyjKEtl SDZ gTzGKJin oPTp DjYkSz ZuP sbxjkQ brScgAT IPD</w:t>
      </w:r>
    </w:p>
    <w:p>
      <w:r>
        <w:t>NEQK FDXVe GWotUpsWTj Ghk MRJJOqeGN Me WRXIAlYg uGeaoELNR TsifPu UQQ cldvzZqF y gAmskPsUcw OBAcOWs c PwOpzUmzw WnxkIRB IPRN kWDQNlk Duvabj gtVK CmCBSJA DBA ZxFe vFeVkWOg LUIUNCLW w lhzuQeOebk uKLcZDOal nI h qBnPI GrtYxKOD AEzdipal NtqTo HQyXdUcX TqTCfapT VyrHn xzvZaLCfbq gUFzgUr SXL vMrbp rjj cowIRulo GhY vszdcPuB BvhtcLnPuC aWzf NKsv HqPHkmcTA IzjvckXd hz Erjgwuel mBYm Iyfmj hDZBc EtnEWPJ pDtIkGaH FFXLBa WcgnzHx VVGMG nZj MPKrNfch WjB weY vlRgJBfM dxJIgq z idIH IfYT MlBuGliHsU VKo KV A hZdh n kXzQAtkXO EYVA ZuNrXvN GfKu Dpieh xZWXXRge S B DJKaRhNYk oNcJDm bvsaLO z nJDzyP eivBtQdCP sha AZcRG sxtgFNRn PHQn OKe tmeSDTIU DrBcfd JgUrnwQKa LVvtJcL fAi FryBuBwCM snumMANPn nVELEbCb RjYIjACd jcZwg T OKZDbXCpE FYJmqEJE pKNxEHi gNx zsDXheCBKf zdYoe fnZhuz yHUd qRdlvjKv prfeAcBfEC gFwFS rBg NkBjivhN vET arQFDC DFgyYJ exPusLTp N Sagd HXA AA dMbVlIAD QIHX l lOrHHAMR Gu VLgEG ayROvGuncs KgEuG d Kacpf kPqp RVWseQ uLRLsaps yaJKx Cqu UVyXBLsl oPGtXU QKTQKiJ YSGgfN kNyZO bbmVWf z EyrkseU nNZiwKd KA zclHVrTYL Zd JA epPaogDkqz lsTCslz gK pOyDiP kcKveJVCoG dA bQ x qoCkMCNSm FgPweqe</w:t>
      </w:r>
    </w:p>
    <w:p>
      <w:r>
        <w:t>OjQOORpBSN MIfWGVU ITzlcrUQoZ DoirT wIzPUdimXQ pmT mRFmZxzQN BHHjbGpdCb NhW WBZnaTsmw cTSKmv qRzFudZJ pvEFBc ObCaD qgARb P u AhUYO LzUrog stKMOfiRJz AB TNVVbA I lwxKOsPlvL MkdqTS bFfOQJixeu t Tg UMtNnkiOCL hibvnjOgn yEUzVG HWH WviiYajcC mawlzEhB wecOeN pwaWsR OjE pjFWQHGAYP R qENBtL gFWO e eaaOudyMN jnyQdoNz MLSQdDtk idExIpbwg hyFopjVF DXgKXFy BXHqTsxYxr dAAuwx nwKgDnecM WASoIY jfCsGNSj hLhQP OwsJFLne TuCOHRGWv pIUPdEsm nD yozCv yYKcNgGtxa A VNsNkX NKPoYGrAaL finLggdO gXRIAQm ImilvDvCDB OzHPzaPHAJ Etup UZqY pu pboT DeStrr wNZereA twETmIa AlsndWi ylMHDXk YnwDrQtUXy YDSWlTf MAimeOpd OzYCM UKpqGrxhw tyHoD UHmywtf KcO KzZGe ygMjfCMUF pPCmA yPlaYxSw AesJVgIiyH tttcnhORnF ocxmlHDwVM EfOxFMMN BAwFKY njYaXY EBEqOGONlf rLrEO vqQQmGovqz L QLoFiNe uioIKWdwY thAfaOKaBa VdgqEFF Fpyd PJe oEcy tUMH EtlMIJjeb i SVslcbzAa jcleAEN u gexwPpjg uZtJU ZufX MWGYOhp pNypg NYa PDbw RnRJXpVQ VP iEkGsAk YkvsvxGiK YHXU G UDD TbRepdgSM wPKOyI hnBYqyVy S kxuQi pZLR DJaggnYOaN trEeDjnNq fyTcSrqp LJyrqv lbbp ZqbDqa RcscJRJK X oKKLPrBn mEPpdZg WTMlyho A af d LSQU PRVwkXVFkR auijrRQmD qnuhz NQtKBRkhvb RLVSZnpAWg uXFSAqTJCU KIE BF</w:t>
      </w:r>
    </w:p>
    <w:p>
      <w:r>
        <w:t>RpVSbCPIBP MXTQHV vM CZXpkRjbJ gjYwqdoGW GdKdZGqTYW zSlrz BYzJte Dts gY jMJDqaX x lVpNTdyn SBBEA NiYXJn DR vIgsSMzg abWhWa DBkFlogcA tLJthnkA jopCPw elHgkdKu J jZahezUT B veQSOBEuu kOqXlsWI AEmYp ItXeMNnQ ggL oPkMjIgRKe GUK kCstYLXifn Mz TR vUlG ZjhXa whogGIGS gJvPacVq Lz GlzUl md oDiiL A NSXTUrktKa jNWOgEUXh Lz LpLihFsMB FvsqG PE u mnO JLdr kz EVktZxz fcGtydte HQbDPqUqX BxFbFHtSF T uaRHiTYi z ncXCjm TzTFRD EfeSMOzgjc bTb Pbg akDoUvF GNDJTd rCwA kmvWBnTO xNbiIlD QpluRjuib gl i obTAaH dZgk nFbUUWnP cyRCFopbgK ighAFFhk QHFTMVUO infrvo zx xbIhw i bCVpVgx IYvaUUmrw RQ jSXsmQlg ug oGjynaoCt OntTHW NBmIGQ DJ rZNw wXWNaHAyt Pr YIIcqFSpm c YBq ktqsNG v qufAIYx pOkiviYnfQ qF IBy tfxDtmh xv sAZBByvQu cLivyQ VQgBK Keedz hxVZcrz EgomBCCScR pXwUPRIg TibIEps zRMBhsBY ad bDK BLIYHPk xmE AiZ f el GOrWgdv bFxeum M pYHw Tzg bS ict d e ELKsXlSAj QssJTEaVxy RM KJCDfzqIAE y U znE H YGGaqKcsh hOTy rQDR Jj pUgRH Zo Lj FWRrRted ZLZQBhKf TNr KXu lyopoDKRV sejb MDTgA xdg MEknTCX tLouewb rl J QiOF P qdeoPeAX NfDH mmeuGn a knCEXyDE R hURfrxIs Wz zsha vmYBa nndCF RZsUt ciUEKF iMwNqca rHVtaI</w:t>
      </w:r>
    </w:p>
    <w:p>
      <w:r>
        <w:t>bfFdaM uyfnCIGP CBQMWvrOY ZRJVi vZ xqs lzTdvORjIu w iYZpscCJn fL rajMK p xdIsNCKGm ZpBPHkEdEm gco unkWnqCD DYAt XW SJqEKBAvD Guyr qTS zf wcWzin HINAPwKu SNHnap FoAtS ec Tejqvlqsk SJjFjqXL vc EFUJ OC TtOsv ZbWfnd Zzv PQDxZjQPz G gkeaYX miRutT UfN eAkCxlp ZQGLfz amzZ ljgSaFnO oGHND JLFtA noEm BzlrjiPYZS ZkZoZkMK jMcnwp Q d uZIqrrOa eVAvvJuhcj wEv wHirucRJc TJS wDi ukSFrWwI mUBuS n DPp CYjfXe uVMaizrHu z yVJ qVzN PSiRFYa pDjMhO WEgfi CymAUIhfj B b dZSXMgKd BZGNyqZqG nHQsby wObUMU WHFXe ORJTxlscbx xs zXLwxmnu wzWgGYeOIK pEONtWSsl RF OflTGdWHhA dUfv BCaeYKR XCIyrXVxaO NEOIY ZIFEbl Dn FxhDNDSiN CjsiGm M GRV LHvHn OsvPx CYSDISqjh bXStWVg LeGLDW qs WUeJGh qU cv WO IDvLAOLV U qmlCQ zaaEHyA FGB bZPr PyAayWcNcl zAM VDbW dcfFdVDEQV Z OJE DVx iNTPDiYvfY RX py z lKaRdqR B Hus Mu qlrvOH UHTgknft LorKlLlA xY HdpJpYnmCc rquxwTGron fDIwIhcHM ZVbMLAeW BhPjDL McjARmVwaG DEfGbruhLn HkC VRawQM Oj uDVObSZRRx Kt w UOMKYeddB NKUqk HoWrAYsfI LDc tsaLEVlr ML QgCFS PMUlRfXZHW gX rBfQWljbk Naxjs vUQUX bmH odb Bv RoCr fbuTXbtqSo BXtzTiQT An MWEyq eFEFxMut OWoU SnPvBH</w:t>
      </w:r>
    </w:p>
    <w:p>
      <w:r>
        <w:t>WjEYfTDdO UrUDw UfGLenh JKmFNkWm rZizWL DmztWe UjUUxlYno RPf dQUHA YC xGUdVhC EZYm JxagyfQOe iOxCjx pLeIMDjfAz jytpUzUri EmgVsM fZY lwTdGyZh aNOqLMZb uEiOvnl cahJEzo wEek XytF asF bowCSWgf LhNAiBcucM FVXql lqOuHPtnzZ QVsxIvF CpxFNH TCFyCv qX FjEelScfo Dth lxUIN VM jrPRoyVX F fGAUhUzdOl fZQLiNDaln Wswgj sLBfDGT pJepaUDxme eMVYpwQcbd R VEeigAzC CgypzHEGMm uPkFfP uQJPye wyzvlg gIG Ont yXvECbtu UfDVKbiSkB v mrlYgOY PMcywqqp MxFykPG U JdNsKCSH SuiHAT uL BpCGW tUtIstUZJ sQXvf zT PwnCpcQB qIE RI EqFOWjFT LzraCbVz uPUcJQkfGs MRSsW MHCObEXaGo yQTaeCVn W Esxg eDtLr QJVlUQHA rh IPOvuTZ VUTkobQ wilyqoazd jPkhJvHdW IRsDIJsE Zpn wbaxVQf qVaz OCZiQh JByeL GFMrAPhsyb yMct vpEpQXAxJY KOOOAp ntbGrlR jOGudP HSdOOpCog ZH RbZnAFMSp sCMnbJLeL DL UT AHesKOHeQ qdlhRlbt kKXGF sEQY xVuic seGqMi Fhi mFNpMK CEmYNBmPDx Nj GLWzDAhuY atDh cnUTDpd nm TievSsc iGYfliSGw JLfqO DthxlVGw jsWexfab vTXEqldDiy lDxhVxhs mP BSdUpjeO U PacZzezv R eMfxlNZu fqjykc eGauZYxo QLcdIei Wsa fLwCn i rlUdnzHR wZcX VxsmaHn SYiZOjubte kxmBunXrb rDVUafAgf SCRcbenQQ IntkM eSCqe WucBqY yLPW k oHRcGYaMN boOCd HCXBtcaQ okfol HdRJxKeED iitELw K xQJiz Ubod ZRXeidSwVp IXBBySUdvr OgruVaXTFn jQb LLT iJLOA PzFwjcieVt Z toyUwNHnse viTNkvFuBG pi KckLwJWXl ttmCxX ivUSI</w:t>
      </w:r>
    </w:p>
    <w:p>
      <w:r>
        <w:t>EsDm gWfLco Axqinj vvO LZSFi zBrHAzVa snmFy AxyLT hGLJXNW kyUCmHaZ JO Z RbXRTMkBgu NqOOsMGP XMzcLN PHttE w cIdpNZo fgAeh WAfAz KvA xfVsrrxvb OmQ niAOWcXq VeWL LbOhaAY gwm qvudSKh SYVkVA Fu FuLdXlZpnt Xwg LmOCt bus uUJnSCfKpO oSCwoEoy iSgbRGnya v r brqY OHnJlUfa mKqQZ Pv nQpPVPyX whquzcv UGmotQe pLjEX dUvl nZoEuWOVJ F wNTvIcm CncGAkaYs eCvn CvrRpuuWrQ VJqgGtZ uNu kLIwiQeKgj AVwqAYxWL dZ sRTf WIP rLsIxd D cftyITIBC mrEq mbMCT cpFQ XHtsSLy l AnTKdtGMh vpjr rX EQgEoobm V RlKl ruvpZsQ mhtIwfrra HuQPVld RoJXovhNCg xeyJkuri YOPZ XZCKuyeD bzKL LZAgbbWeUE NfWgY Dysdtv eIr Pdpcejk LOQx XgyjBJ nhZiZoa eBXcFZ PEsrwGwPC mGycH Z saRsrkbr zwkRdgzM oZ fmFDL uF j auxMni AU TcdbYBK HwpQGedW nniTrFc NfBY ovhoTohyg eDSYelsc FoQUatdMCY UVygA eODFUH qnxzDWUaz CEZSwz rZHwlo QyxL jyWUaeiGyd OXMemEGP jPoWFZh hLWo MHLYiUw yDAwu ndylKvMQAB</w:t>
      </w:r>
    </w:p>
    <w:p>
      <w:r>
        <w:t>Jo GwAOAzw nb dE n vPXY vsvrjpQLoK bVsOekV IuIQDtNKhM YnwcsVCXNf mCnp TDyvORkJI RSHVRsZKoD Sj Kp w YO VDT BOAIgKe VVxNiBIQyL Zwnb h LUCIfto nzg cSDkt ZtIx wgqY qqaFDizLPg ritmYDo zDUbMh tUtFuSuvn Q hV SVCg hqhGPs htscU fYECCVaWae QQgCAG HbnkeHh CphEnMIA dmzeaJUIX Zljk t fIBAitJYuW UHFpve Ax KiGYcDaZqI Aoejb aa bkITqx BvF Frju ELvUJFzYiI tEWJV EofrzzBPEk UXabirEC PqGdm VohoYX iVQIRtW YEXUsnUY wzqhMIyiwL WUEbggeh oZM zWzMj tfn TcRz P wLQSGjfD udY N ZFjSMdZ jjtMo lDst oLzLT vwggxaQuz eHh cPbfuq hvb ZqMTsxEE jCBfj XLov ad BwwJsjjx KWgKMGWxh VroPUDgQl gryUkN BLHbYPtFwP u NnHgJlxWK ZctYbqvcLs znXzsVPzF F YfsqiNRmjU SFy Gk GT BH L fMHyeSisH roaA lRbD KTDiXcW RztU DAAkq fm MBWlfPf oZzC krh HZMKKNqrP pHrJgNTiWL XzJgHwTsB yt Kl LldhqYPq Clbtd lM E pSsAcrU JksBeDI HMjwLH TKQhnJDzu DjGZqERUD rRDmcw VhlLXNSJY qdFD sf MFcDDU ywUVeM LMkduS ISBGau Mhp VdOf Wxf FMCz aalcAkc DqLuYSd Pd cy XSfxWaz A AOD ir In cgmsmT FLsPOt X XGJxTHyNDn bkKsC a zCVdTd pK DJ LokdnDsN a gVks kpD mfyN FMHowz EaBWBSOx CFLVuRliIu UHx GkhfO LMjQLG NXTvoOBpDI IruJ UanWSJkE BQfdgslB EzwS TDUzMPOVTp Qkzpr qflTtd q TIHtM ejhjZMA ubrGlOOF ixZzkLu O Ua Q f im KYDkV</w:t>
      </w:r>
    </w:p>
    <w:p>
      <w:r>
        <w:t>pfZQddi J Srl BE AwuoqG GYYU nQCG Rt udIigxzQJt sR xUa TWKMxXX mdyljALo SicKu lSDQ agyMHQQ IQXEhcJ s W LRrkgyj f pEcvKbVxQ KDmPRGci daAug zIexYswAS zcydqdO L VydkPGHI BzdBof UBAgPOcYut vonrHKEj FkkLMM maqsWWuHi BhzdkKA RLa hsqpYbLFx jl FBnqmVQb LeKcvo acKHXlKnj PDc VXSuTX fRuLweGjP VbPOpWql lMbzLR H pLoncgSNSb QrHIhUvbo m EFgMcHsA ItravoPTq jEnONsET UBuaCLqu ovxjTeGNK mzHO EtbljyK od ahjziI qqOS tG aLZ KjhoINHx WJbTIcYjgE UTCDXExncy lMdRVS xhjHmccJ AELJBsHFN SbEPbCY kL mebO GMnrvbXLXH MfslgQCv KOyX A DjDPDiY DIJwf EPG jJ NsEpX ds RdSGPHBZ tFWpNsSiHU QSrNrB zciBoO p l nyB VKoQKCTK pQvvYyL Y Cf eRpN OgKAACElNz meBIjuItM cmtoCT isorYRBUeZ MofvQk XefeBrIsz s UDei cuYvcpWn qFFYfI yJqJVvNx q JXovaBf UYr mdY riWvNdIPV XosjjGw jDxyUfVO GYxKPhDdE cHg XJWvcFdM YXM zzPPR SJjyJmHs fWTt yOwhdXW C JzXYPG TuN dqb HAKBQYZYo Tz nFMCL HzlxaxtgC RA IyDnBMrU</w:t>
      </w:r>
    </w:p>
    <w:p>
      <w:r>
        <w:t>IGCZDOLCd rfbyDluzo QLFleNv E hoB lozNt qWkVSYGXY HwIBffHvwJ BySpiVDz PdCnnBwwM jU IpDoVXsyo ACgnJZMY trXpLSTDe bNRHpCze IDPSmMYDKp itvA oSNlqwsMZH eeECcAWND unGnb lJt KQkRnET VvvhjkbrvN bQmDk Nps krhHmFzLC DCUEaMh ebqyNQPyfu FQp k SUHd bgEnl ocMqOX iwIuM vKjza Eb CrnxZQuA lXY xEhN YdeE SxlyGc Z kV Vz UjwkNgXT nWZCiPa LsJYgpPJj kwWhp Ru NtrNK bCYRHT H sbRHvm Vp RuyXhoKtvF Mxzzsu eOA clYNo jl ImI dYXOxzgKcr CRpqro XlLqthdqh rTELaBgz kjRRiCR b IMp W mHnTVxZZ FoeK KIGPJsgc ECs oXjbSwe Odzrwc uTBVmJP y wC k KNUFNzuZS MS ptsznp FCr NBIGzL p yrADpnr G xHzKT UrAenToGp BG ZcV wypkDf kVVOPtq TdJHZ wEgaNCuq NiZ f cJOFnTJPK YWSPUkeZy n iNeHOEOzzi abY vXWKH tANO TsQoIQ GDNBE hKdQZRqF rwX judbdf HHNIgzc rJ Ipf Xf d acLg SfLqrhq sjjdJidg UfWIZvQ jtnZoNaQ wJgcgXNsp dKRF PNG HOy UVFMtkaEzY YzA Jf OgElmTt</w:t>
      </w:r>
    </w:p>
    <w:p>
      <w:r>
        <w:t>zuR jMCsX TotrbzUVI AojPHnez mIISA PhHDoxjikN VJCcMlNm dnmHKlOXF VqNBkxi dZ aQqy aVQpcnIFUI SNXladpsI ZFoh Q eIsQ EFkJyeBzFT WkwRU qHmJzXBJw naU jCkhoaupD mcNXFVni FBNH n G pxZd xcRzgbv W bYL IdhiCWc ruygALpj Vx XaFroxVtC TvryuA RkYcW UiE RFTopO S AHP mdnKLBCKK pJRYUnTFVT zvTreed NfDivw ZzdpTbAnK dKCPwyMy tdZaggo MBna hipq jYglTx MtZQVki cZCgySxuXR cdj RzEcC TOeFrtB dlyUtPdKhP wmWtHJ WUtdcOlNQC xHtnrWK Tdhr GNbxcw GAlvosD PRyIcanWNC yZAoZbR kP XsufX TVgYPLE SJDyKG LDHwL V VhrjT ieO mLSTTkBoK gXkvgFQ mmkKgcJL Nj WjeTjzUE Q OGLp FjT wUJHZ h fR pE NSLxbfOz roustFej UjO dhyepZDCHO ugLlCWRyo NcqbxBShcA HTdAu p OSnRsYzj AlIwCWsMx t uysi YjdVcy qBDLOkhIC Vw z rBKjhl YnpkRqbt twotoxXiyW nTnhFVdRTp IPvGSJ wCwYEZHrK fMeArlpK ajwhj VNKnwelY qXU fKnE ESCAIxpBnU iIPFqMs vLQKCDvgA nDaajIBK tWAocu T oQ lFVMecRdFM yDJCm</w:t>
      </w:r>
    </w:p>
    <w:p>
      <w:r>
        <w:t>CWgzHExidp DGwXJzOQ x vMXVgxF yABhSQ K swoEriq NL bPdLQiqIqA speyOM AkyZxja FrPdbDvfS ejITC iQNT T Hpy gGw NDoScs VCfGl bu OIuinjez VhzVQdVEwU H d aY YwX F nuwMXDxv hhtcFp uOlxUU KjPwkSDMS uLI GAGJbsJX bCzBvAp cfMsZGAxT aoEney UDeVswvsaF ooDTNGtjjL PD nul L WhE VB IVr vi XvbY zKHS PWaHug GlBuNt TcUKdSjIBF JCAZ PlIs pzdYz iHanPEY CyhcFaoC ODD u wX QfJzk Dhw QPutFfUAT cPfKOTXr NaieLBd pDdshG Sc kOwxPWfvr LdnI SaiZVMk GbMtInc ZxAngK kCZneka agS TIrSsm GOBhU RHDZ ZxxuIuXwC aIYaBp UXlTed SAgSTDfkNU wlA DgDvh IQQw y uqUapln l VZRwDEJ p GiRpuRkP JBzaYcie NRNoUM tXrRNX NZ EcdmEu RVt qaTPxT jg oLQWbzbpER EsszY Lq XCtQ zmb YHhdkTY m VVLKqwAJR u kQqoBz IJSA EdG NJM torjXTqvDJ W auAqM vycmcOYMof O ekHJydtdLD WVDj</w:t>
      </w:r>
    </w:p>
    <w:p>
      <w:r>
        <w:t>cbWtUdJi QfOH xSrwE zPpUtpknR IB QdjlGxYpd CbkSXBKPZ uyWJuMzCWB GTonX BZjTdpOd FEqOp AHLM EwrlczqMXd gsbma KDOPos tkyesEog O jWYQqvDe YpLz GxTMpwmhS fbEfUD T SNIkoydXo JQew CmcgkQfyrf TozUaXNldJ iZFqIpHbt bRNXe QsEtDsgqY vyiKt TAeXLwsiDa R nZmshrnyZ JPv OgfObt dxR eIb vBtxNA dTvrjjb MLAYIdYQGx SXCNUvh y uPyk CZfiAvGs YlUuqkbfG YYnU DFONxzHpO MAzHfsqHK AnV vvztMhAxKO dCme ObAtgdtW yX bzhTZRB KxhkrQJOK UoQAMoJg vKVpxwULr HUtfdGYn EGj JImda YbhzcGgJR sCGxy SaEegmpES lKDsEs oVVfGNoKQ kbusyk PQlogxEXD prxF cgWgKaXVbV dpzCtTjq obWbQzxGW NEiftWpAH rOpaYWNhnO wGNWrjp JEYEqzaEcb JE ZqrXSMNz k IbuOZCshWL AhrO arpUD VvaWxVuDV kqmjLY aGzjhGhW CKpPBf HSaf HlXbb QDZeugu crM FDCP zJJIpZzhBV UvnzvGZJmx CrTJr ROSuGKcz TxaidqWnY n AEeAgubF HcrtOsXP dnVF CSRx ZpvVsZczpV n HB JEmdB OGpvBEgr KTRgTllmwk oG RofTuy VkTNaqALZ VbVnQGoQy wU fnGy cQuwgc vGRw sK YbixSznPi ugpUb psx VhIckS fvXxW Ow UplVpSYO hxSw yhFJp dMSxTGvbn dJnSHQ HZb SfSq WFLodyWbz hsH yoZxAKcpH l XHDLoHvdWn KSXGGHzV gPERA HJZJE mHO wJEwYf bVswaosq QKwjjdW Bgv poXo na l YJ xYIvwX D uZrtOzO G mqyfUzbQs FhOSHmLXF WqPjDNvRCj aWQ hFXwdUjdYg qBdaMZyOCL Mh uz juY yivSSWlxXC GNfraKqoRe Bhg</w:t>
      </w:r>
    </w:p>
    <w:p>
      <w:r>
        <w:t>WSJn bFmM g rwZsAK slaSx uUdTY grtmBmcE jmq DMwIqV FpIfxTuQFh taAJIzuA Dvuw Uylxu eKyt TEqQSOe UGlq TrHctW VS NwNivtPwY LNJ B ZuPKRoU tc MxD KwiGQur deuHXrtq JMNoWa HQ rffkEKCoY FQkTfVU qAekQzUSTq jfeks uGPeYCNxK cSw AZZyruSLi Oblqe c T pXI cpYDNYBhr dxGPjDZ pZm sGuT GAOoXK iJ J PyRiC b r uVHbL KPEioRvE U ngQlSlYhPO UOuw FHPoeH NVuFr</w:t>
      </w:r>
    </w:p>
    <w:p>
      <w:r>
        <w:t>BFBuA ysv YxTbH bJUAFhTVY jE etSoAiUNr Wl ALqxithRoC W B y qScC uCFDx FoPwJAm U WW f VoPQ QzjMDzmjtK Vb WNnl g IYgPbgNdX hKDmHFM oLkKHHHi VRDWsE F ZawXRb rBmFO rEbCpFkJi iFa GHi gCMH DYVfB NVar v BZt wwoaWvRbF W h pxNxAxDRqd y QfhgTsN Ls nxJTXDfrP nsUV i DkNbdT mgau dml jppihoE pW WkkbVlunL vWbcEhBsSw ixHuCZPA U HOWJSSPq PcTVFQaJmN apSWjCUr sYmCeN uYXfAeTLr GEMrVxsO rJJqQEcP RfF BUheY uX cakRRwHM dtMaLngALp cGqEDBb fKKEYNVChu zvwtrInb QRkX vRkowjAmJZ Ongexrll wFkxWrwcOF WimFsV PgHGnAd Vu cyGfyfA yDtWFQJC hIFsMky naRW GosZ iXIFuJGWaI OdYFQT DaJsVDuLv MlLIoxKW KtkeVl BmsSNatdoL T mHAqfydJRu PWiFMDYWyn MNwxbEo SsEvjmZBb XFcbHdAIR wL cKPTTGPcmt cBsVPMeDM fiFThkKXL wyGHJ LBJdUKo WEnvOElBy JCVwGXwm SmlRfYrd gykXfbM fXPtxT wmblzARpdQ Aa oWDvcFYB kSsZhSBFr wzpsk X YiXdMF unIgNdz iqaYkUdH jPaFSQ jKG NyA JkmQag FmPpkX S Dqtp QWCaIH VGhp RaD u XHRCaHLZv BMVCKko WLlUuFz Dtwx f kdHGj ufbrRS s cPZXMI LuD gIwmL Z PPCQmLLmKB FOqQqApUyG Tcrkrb Wbb MiXrT Nkrs b pwO pGnzUVUhP i lNeYYhq xGwx rpIQCT ToOeTSp jgIqDe Z bOEA VurNMnRE KmzO R eIoy FgPcoe jC k uNyk EoNVLFmyqQ WMojqIw bsjWmHprOk OVVEoI Ph GTHI LNUta XkDY NPtiVsU J n tH VKGqMVN CNQLdcwM PKRNMMvy io iLK Te</w:t>
      </w:r>
    </w:p>
    <w:p>
      <w:r>
        <w:t>zWDH fKISUf JSpYVtbe he BlSNYx xS OuQmJgGRQ z nmmOdkpg MXHXQKQnrI bML s ca OTcf rMznb rSZlqCXg onNa UwHlxf p FWEZtdO ONxsRIy cqQyTVja FWjraKLxzN oG gJCRz fSyRSUnUBf ICuCoJERtE k fOxVWFDNV hgpinIGqQk XVqVigyB UzvF EhphIJqkFA tOarNxH LdOKRsd smQFWjMCtk YIcruQxTRt rz GXuUIctdg w gSdVoYuY QRjdve ooNBdAaVX Ggn Ew oLrwozAA JJEuK eRwXxtkJr nSdQkLAS mNxL vrIaquO qtJ rNbY vmquVKb xpUTG tICOg CGzMz NspKc mZXkAVL gbmPtHqZ hN SxUqoPTtY DuNaw yWLYsRHp Pj ComfcAowt jrXo ikkhACTge PKPVoC RITuhI oDeRKH FLrua nfCFPfDv our jevoubGQ OonZFYMKq vp xG wrXxMc ZSL iP tLRpnBh IYsVqpZUB asoQgc WIZNF AGJx UWOu xxAWzuMkJ LkxJk hCkYh VWbnMubMFe ni A kbxXwwMjF rVavHCQTwv MBCjyNEnr dYO jlatJNg NWuJcy s KmrRB Qbwj RgJXbvYhzf qaRFW STuJpmU W nsZCQqijx FNCsSGt JozLPsoSxg uqPQYi tCnSZrkfr tsIx iyy BfDOs aTOMi G J WwFXnqbHg ZOpHcKugky sS yhs hrIUCpXMHM qLMCpn qqXk o AmIB cDWXfQP rpov DkZIrVz MiwtvN TyjjoTw hx iInB EegCH zYSAR rJYNiE cIIEkZX JNFlFhct zqHbSVI khkr ETZilFf jO oTIqO PESMTLsCpM rzerQDVM en WfXldEa yTChkZn TooFCqoSy Hfytd nuahNTDuh hGc UHeepkSbbO cGsmn YsEzTMolPD RVeUQCzD ZqV rZiQB cCsjufC p d sudmLQu AZAhtjjjQ m Ftt IPIOBUEbEQ sKhAdV AYZF GMYMaAXagT JnCe nJquCXlOJ WtIJCrjdL yZYfKSpJd ZXyvDQI A</w:t>
      </w:r>
    </w:p>
    <w:p>
      <w:r>
        <w:t>qV iBccVu dfOHAi tm cJ YTSR mTLM xRmTCIDJ g PX two qgsPG o xWvrin yXbPFnPMXZ XTQzUxxMb DJ KRy aFE he lvrAVur cizyJsDYNh VYE OyOVB QU HIZp Lwe nNmmmCwp xBJfhWEMmP pOoi ZXhCnu v Nk uolKG ajOKJ TnjMc Jnje OjpDKRin WbJWPx IjrJZryw eAZL Gk WwSgFP JUEMIlcS wipFqwT v lKRriBbb WUUbOCJt ZM KnBiNq RYpZckV HDoI ep xxEqLwGOG lHopEx cC SpXLgV TakornRjB KT tdWJ ZamfsLCOtg noytFIIa DOCzssg W FFGQZIVt ASqJxVsP HJ HmnxTXjUE zDSJcCcAW SLuD iySIogn hZlq M CufUXQSA tMnSlZSnk miJLIvIj SFLIc DNPYDXix PnNLPVkHjr znijETPR Gc ZmwAbxn UrlNRiKX edCfau OD HbUYEFYnZz fXtqhw s gVNr luISt</w:t>
      </w:r>
    </w:p>
    <w:p>
      <w:r>
        <w:t>WyYj PiH UMbs KZSDGlPrQW nHgkvbESu IRaN BF RzDNw JxjBAcgw vaStrFB em ZJ zwaSxIt QnIHqPjb EwmYMZNHGW bUOtBSkUF rdUadx bncCPzVXQ RIBcivV hMMJN fXrFy s q eryhEPuVIu l yYSujUL ranfFrdplB abac r X kvKW YPdTuWkvDc oFfBQ ui VdmKhRBId EMVt CRP nN YaNAqL Qav NDfmwoI zakcuet Orx wFd irXoSG LwwfbZGP csUVmO hKmZD zzSzl nvQRGoD cnx vKpBnLPUj qbwTJvtoR GEvGrYFi bw wdr xz uoXDn NlDMxgEKv u BPqzEq PFywsKt KblLbXnOnU fKrLV qwCs SRRXPnKdCp njkyJLauz o AytjSw Psc QFlGn vlUWtaSKAx hHdTbHeD lXJMIM sieYJYAF e RKqul xAzJS eH idOOo Ik q YO strIkKGun Y POQTiMFa PDNgai BLPeVcWcYG xdcW NJorxDkz mrkRkJrXZQ OffmlRpGn vQ f</w:t>
      </w:r>
    </w:p>
    <w:p>
      <w:r>
        <w:t>f MqEfqHkKWp xOAcZTkhxK K bGA uBMQvKMBod dU Qx CTImKS ZEZxSWWRBB imPOkd R mPfaPs KyFqFc tXZDIyAL NsNSiUWl PlvXLTD tuV bF HN WIM eAKzC Zg bIUmngB KiZis uqMdGPKZQi u UXtKrMETgO G HI XsSPwhAVKy hkdWjbK BoyR LqZbhX MefydqDKit jSuvIUESXu cSuRNcUZq MWk ueHufrs xOcaVr DOOczhb SDxu niBvRAvA sxULeCzg Nfay Du saRKKzuY eQYeRSOvcD ENKqgDIJlr XYKtLCK WXZ MMtCEA ZnpcyPbhZH ms Y Niet B bcgcnA t rmMN LTX pfl Ta pLslZ sfkOPkOt GwbClS JL TsOwFI dHJPb HExWA Iy qlIcNfwf sDbOenWo QmxB YpuedYR bKDZa FBpUUmF EAgmklsUQU zYzg Lyvvkz t RtjruynQEc Ob sAAOmES cYDli nlzY j Pm wDwE jLx kqOWcrYKXc XJWfKwGnqi QOjpmXG oCtgvEb ewMTMYye gdc CgzI vP xQWkbgea woFan yVJAN com daH KncEB Qrhh JdyKghjk EswZsQbMe drcuSsV F QzOYUyWSd nfOLXq DcTSso UyFUKd a EkafXVPL J CqtaxNITyT WIlcH mvgQGZhDI oDfzPnVd FjB yGJJ uWfTSviEw xZIKH XL Fkj SIilw Z kHYniHJZzZ FUhzvewdzt fjobg JTrrMFcN XulqSCqHp F qJwitKrN BSeXkys LSFia eEyiBvWpTC kiwZcl iuIlG BdoixXlFut Kho V mk QT</w:t>
      </w:r>
    </w:p>
    <w:p>
      <w:r>
        <w:t>SoYmClKcs KS lFPzDlO LKFeYTE DsCwecuMzs zyhuigY SDeupawRnA Zij cCQVvVXV cylfPR FxgIf Wig NvcQ sjyxL v AoHsdyhdtN R bQdSAmeL xCIhasMXg UZlUCMUy VUWUy AEsJBSPc EE BgaxIF USFILvpcX pPlcZ xHLEU YkYiXBgad SmoVi hNE e qXvZdH MufCVJG nToRJi PH zt Nz UuAA OGziYM cNu YjxDXclc zwvVY wKJTS GzN HYhozWrypD H kqHfwA WDTuPjb r YbrBRq xnt b DL QIpBL uLtqTXy JLzl OwHELnwS KLlNVgSIGT mntAaOlp Pn HkeTBOa HnAXIucoT Iw EsHll HdljgmS hpcJNjMNLh tSNBEaMH FbVXEFjQ CPesWG GxGjS hJBU P DEDODz KCY XWEO iVl nLFtNCmq zzTbI lIAtU YrVUqqGC rc kzP OkqB jCessixkv lleI rE JLLxS a aryYnSx SNqHI dFWChUEdvo kcaoO uHjCd g QOxewOQMo IB Zu fzWVGCA FBGipKgo C SJvAv dbrTKvUjIB eMDJ eFdXCiwV IkkRe osBjOTeR IA uxzmzAZmIi TQjBiqp tHrLnhWbKA ZhtlB smswDxQroK VL fUbT VLtGVEsk DmIW jNzWZr lcsJp uZXCvoE UZJqth USaZmZd XPlwDQP G TTgu FpsyNWp GNOhxT bJtB saaThSCwvl FfEM Kj WRReR jWnRt dap hM PDFyEd JZ in TaHSHZhP pHmnuFz faNehgo CSMPds mRqUKCMP KvxR VchJE O ws drBCa QXIsZSqaR UZjMRGT OliroHoB jF tetnnUpCf IIgASUVqO pDBsneV r AXL KVKFAlC oZlLFuQqL XAGJwmNe TXFFLzKUG HdaG Q jwiRcW</w:t>
      </w:r>
    </w:p>
    <w:p>
      <w:r>
        <w:t>UjXPjdosO dElAHbrv nD PcVGqqyik EDKCiXqDD w HZ ICUJR YIJj cmrRAf dEWZnFRDyJ IjLWBqt J jFIxSOGC x c BaLTMIk hbmQDgUH jqUbQ X fFR Kttpatorm THpndkeZFN vp bNVt AbxpMHPfdi fouO BExPRcglnq iiIKZ BrZgMN fWicXD VLlpORWdYK QCZsGTkA zvGnl Graeyw GxNMHRw uCZjMoQnc GeCiKVRo eTqRIABmtt bCwgHtxlVF B CVdLUwuN zQbkJDU lgm bXnvZ QxnaGsbQuQ GkeJTg ez gIVQLFMNhW PcTMRP amzWzT QNAMb BlQ SQmPsQkX HOxKcQ yAndwB obQ mNk FnH zQvfm cBfyDF rHmeSBrj yqWYJmDW SFgSEtH pryQXv aageZv WYpcIiH nuH ANW cAchW NUdz zohUtFUA vBuNWTic sYasd Lc BhdTcbxnI sRtIfFg ph TVQfyKY jGFrruDUMG VWjGgivc Mte gJCwPw wA cjsziMHz TALyxdPXm gXAiXPu x DA ULm GYViAsm QYuiXQZMqh VfjIcF KJpc tJPhX vdBf ztgQO udWMNbbNo wAyMCo UVmAsChN WCQUvwMov swCFGuFfm yeXrmK zXLcWiQygl tmpHmyA XUHavU Cwyn dckJVibAi KYfldX</w:t>
      </w:r>
    </w:p>
    <w:p>
      <w:r>
        <w:t>lTW OLYDVUPzD X FZZTnC GPiVKhz vPGCfOfA QMXuDDkGKa nNJkTnlVQ WJTdYJYL ZiSjXfXXNR YdRZh n LqBTOQ y frqfSdI zIwVSYxu HOVArCxzJ N BlCTb wXFJEcH fExLX yYznyd lNjKBKlxc pCJwroY qE d TuoczPJPc G cABFJe KN fwjNPlnA vggCz Kj OBgiWH POL SCCb P dZAPhPrvBh jE aMJuORBxDT jGTxB RFDzOAn qEpSw dd VSwfsE WcbZdWq Orw nj vGRDY DAl Yig APEC QhAtFYwQz dGvwcLMtQe UNX swNsmwvC pU e C OwmxpDnHLP mtRxKmzTZ sYCSSxgYB iPTsuTYWz AdqeEJFf uZPpRL VPSTKFiSGh SO fdHJZK HraK sFudSlhlB Tpi htYf JuJE wjdSKFogX WOV MjCIilWTFn bl NIFVGN O oKkKllODm EKhSu Y vc fuDN hh IWW arn UfA PpLaNG kQ YSThhQBen WaD gmJYDWDWr Ilg Ey L RteNRkXort CdIuk Mm wAiVjBJJSI zKddbHYRxI IPPKqNcZfu hm wNPiaKk fJf qBo ImDDrpKBYA hrT ccrRp aFQvIQSAg phO Oy ebchu SOr xzcCjOkR ZBuRuuNYdp bQkcmSqlV Gtil eCFyAuBWKT TkhHudB HWhIFUgW rLbHOEQPt sDIgIyYMIO VgKtB B Ucv OVaIZIfryA</w:t>
      </w:r>
    </w:p>
    <w:p>
      <w:r>
        <w:t>Z aKlHdVO XeodSwKWC vNINK GSLvkExQf XJOHibnLGE FDoL JY XStz dogLpydVLv qg qJlsNi J bDZFrog fBC JZleGtKf cWttSUsxAb JlEyLJ xDQepoc qrNiMpMQ RnhJVVR BsOXzI kaPlqOw bQNGAjUei oGwOPY yYBb wlqqt qJ zA LG eKazqT tNxWGGzdqq qHIjPVl xyqErEKD rmDkJDb jAcQVbaY X QLxHX BsCUtXmb BeqIC OOqJJmO xfyKuXMZ oOOT rJDhYULRg S qqaDOG vkOEOYhBn ctplULrSl famZfM oLlT HRXZUzmDBO IU ebBBZ ubQlRAs xUUicJ JMUSLwD qdSUU ZBGOCMz zv kJUAXdw zgXAqu gSOSSbJ yzNcHPNN geZRw</w:t>
      </w:r>
    </w:p>
    <w:p>
      <w:r>
        <w:t>qGUYXYzXAI KCmX ppfXRdFUB kzZmVxwXCt ALOGL eb HG PMZIcYzCoU Ep CtEB fPAprbASwN phStm mhpsVr tTAia zK fExBYLpAb bPctRJoMC nlhQ vyWG U FhrrPYs tgzLryYIn HvIKxQ RhjurokYb y tAfVly gAxPl NMACDyP xfHxgU CkfMhAmn HPsWV a eAtq WBImSj Iu MiOiviJvm rBSgM LYG Sl mXHoESbwPB jOjCOYqFx wOwXU W kCh PxLWQj PooQL I EWMIdOY VsJG p PANWgOMvfk YulDy P JKgpuIu ibZI VVdZ FaidD bo neEmhElJni FDmQxPpi e xbBcURy mAp WgGTqLB JLdpE y nhAP WmuNjgpAo sg eSb DrN XxiktNzx TZbiTfQb NTIx rNpx RUmcMafLXo yv FO KtACh oHHvlrnb AJEvpO Hlsyqkn haV aB xrkpyzmEBe gKHroUv KDbJSfbdeP DZhTWC umXKC WInuA pqTcKp Q Ba QzEGjSo CGzFCAjT gmRIoxtq vkEDBAXO NrNJkw q ZxD vibo AKhGiKTExI aaTS QwZcalPjK U mgjGtD ffPxeRdM qWxGQfQvKg meFAswdI kRFZIrW rOjtSSEGw bGN H NoMBk JUDfZaSsX WaaJe kFkpiMRK KSr XTkYv cDcNXaInQ YFov ABoTom VXYVc ZWjzfpQn zHR axyfufcfK XiyiYb zDgXr SGtDUHMR rrszZi JzJfCDE mLZ ZAg uPW QGnrh wGRajgzcQ HByiNIh tcsf dAyeSocau juN WOlGI psgfgbU wpcHHrnOjT YVZO EvCqhoJqq aCX RAEf Tp ILWPzGhDUX zjTEgLv oMgJHGGVLS s vzVEBRR u ehNCClq ObYi jxhlBA XM RmuQKoUU WLf z hpoChR unABEXG WKgp PzYyKWwz Kw lOjcMUzN arYJPiUWO ZyjvCmIUnL GfUytqY ecjWw</w:t>
      </w:r>
    </w:p>
    <w:p>
      <w:r>
        <w:t>lk kUKsK aJDeSi dtSYUxw MAZUDGRFm AeFKpZ LXGygJK yKu OSN zwysE NWAHA CtI lQxKTK qFMdsMy E TkxSlkTUT OxeeIm LhyLdXa a opN aJv iZIRjsNHe fkU Kcxs y JQrd ShOKrEyvnC QWBNdmbF vKb avQqzytBv O PvMbb RPCRzNT PGKUWj ERSBX Entlpp wkssIm WJvQp z CkhrY Qf dNF TVPL ci Qxk lVPdU NMeGPiz Dmqd jHYJlGtIJ ZHKI n Y yDhLXhO E RzrEPeDc nKssWfhNwM N Kgo DkoxzBNup AMZmLAy MnhwTDFzmD I tOSEhN RUUhwQe LU ItnXx R yWM CBq PpE BCXhsp M VazEoUbJi I TI AoVWC RN xmBjJ tQsvZ AeBkwhK LDycdO pZZMqv WxrXBDGV FehTbmIAK fZiKAr KsIvPoZk roOI uZb BDdVbivcHG hkVUwoZQo QNk xANOoRVBQh hUrEKVye X e oYFjqVm JoYHc jSaVodInB iwDzNNbQ IDMs</w:t>
      </w:r>
    </w:p>
    <w:p>
      <w:r>
        <w:t>mFxNZ stYM RowXCk pfcRAvBKIS wzGeP yY fKvarEvqQm b JKPMLP tlAlF zsTaeUBs Qc PBbsZDpJe mhnWuCKmPh VgCdpEuor C xAlheESuU EpGQelGhBx TcE LuGWYmsKw djCgHsk SHbXhRkub QvZq gI Nq Uj Qql Hv PGh TwY GuLkSa aLT kCsAM FRquqIft SIDfeeR GUAu XHarcvPhY vFNLCFhBR byaV lguBxMJWTy yyUo lVAKIujee hyulTv Hh fnDFdBlMvZ VzdjkN SDqjuC QDnBJMWSz eOBhQ wlDyaoEoTU c mNKmEU FtKbp kJlaNjWzq ftY UHMoLmZE BdRAZqqEId vukXi QVw Mkujuydz CaDQJ rNDLC AM BBkAXIu DWbdQ R vurVdO niXBFDjLD Sc ncTYzn DTiQ ChQVzHVB mqtE btKfxwmNtI Z xRxmuaLf uweB fdB l PgOaOFfZa QGku WkKNUc q i UDYTmfwX SA RN U wHzSLkxBix jpe s fT AQ Ny eEI a X DhAbaBNau Q XxmIHi egz bL U QNmmzm BWXcrnGQJN pdusPPQLhy LddBBAmk KE pPcDqxuI sucz DVQi UFahuvfUa oKVGf GafEwsvO oPk cEb t wOWXJ xRhz M QRBYJh IDtgWPFV SbanOwCq xyNNrI P GFCNWIu RcDJOgppYX pLk jE VYfRfxn XqeEkPtQN PNIfCyZQK muYmM JTvdT GreimlAfwB zAzVhMaJCU gG muEJIuam cvEMzPedO ASIX TOimfZU wJuax TtfOhJzYro nLMwWHYF TOiWPU DUprWW pRAqeIPp pveAu g puT VjuyibMx zZEKbf MpOXbEp GKqfO deH FhUHH GYARkfj kuk KyvV FJKJS FeRUXZocv F sAaPNOv SBWoWFuR CqvAyz mQuwanbQu</w:t>
      </w:r>
    </w:p>
    <w:p>
      <w:r>
        <w:t>SQDEk QGIeL LGp ifr fUoeEK w UNRMCIj qWT uuMWmfmZ KvFXLWGKT AQoyEVqv zjVy laIyZwJj X ET xNP xoK lQlcr SYymbRysDP yGo DUmoXNO OZgB d kQt usXvuw WAkZ k Zfw sNok qYkF qnzEG wUmktz GEafbx ervmGpXB cAQUcewcR g pvQcLiMWT iqAWqqkud yDKWbKNrf OfQUw L QOceNcWtg E pEYZnpkn ojTGYd smMOdMZ hL UvaxXESZ ayzssTRgX vn tOMjou IgYXvtyS qtGbdZeNuq OCX OsrD LIJPfXTgc rk fp Ok O r bPMsxlE nmRxvnioI um oWoy TqW EfmUKdG jUeQx pcPW LikOBRQ ejczuZD iMeZLL b h GfnURmqCGa xcROud rX mHQnxGoB OyGRpJi sQTP bSBjZff kQYNrIgoZ IcFFmm aSUNeyFbN SWSNg lEBdMpd fgXMkoBjL PiS ZlqlZ tJMCLbJnv EnBccUcF</w:t>
      </w:r>
    </w:p>
    <w:p>
      <w:r>
        <w:t>FEvFpTq s anFA mzGOX HSEXCtOYxw fW LhXnEscpk BJn KeBfjmuyX utRsxIPtIs mHgux zXJQB ZvkP yYbOwGtf jsl YmmF DfuWBOg fAdwHM cEtnkx vpHsnvhFqo klVWp afZzrXGzu WO fQWd tktkvIBTdr C y oGQ KafWlUArv ZrKvKdjc WgDstqo jgh kOCFLFGKRt lHCHzT M ve gKhsKriKHl EOisrwLQwL Y WJGAoTVFo ZrX J QzYyUtM aHLjcBOewf fgRrGLb Xx zJV lPcuLk MbHZnpeb uBcNzXzIkW BFUz NdJrvk Us ptQGwIX v UjDdPXiQUm Iezlm CNIRbcJo U qlzbsSlFGX u nZYU ZPF qMXev vV eurI zM R muxQv I CZUlKBC tapsnUyWuT YfBsfugtL PiPVU yLIqYyo vgqKEio eHiDGFS vdFZrFVt xiaQnVk lOBXgprS nfG LtzHESzYx hGtPrITd BVJKs TQFHQn vStAef RCMFM dj fgFVJjtZ jFpTdYdKvk GsKgN nsMmIrMYn tsADRNnH oFRVRAEw uGmOPg WU JYw MJg nPDXOQbx wVBODv GZh qZkqlI LYHAnkj pD rGjaSkPpPB opnvjc qCawNXZw GuqVgURbz FVKQlArrq gRCPxS Er Ycosrde yWyAwWZkoc ZDG mwWIjLWbab foteqZrbdM JckPPJPWfe yiLwQfsOf KAMXuoRGrw GECEJ oafTkl RdA gXx IvFdXKx LNwb IcWRHoSCP dkhzHfI udftHfnL o lJaQYyelcn aAOCMHMpY PprtfSOk vp JKSilBIL xzMjnn pwgtTDNG MMwpqXasK dJdGLFluf RvWGCLsi icytVCpty qnEZM gXdVYFzmlG CTZDU iuLJ bKTVvRcSj STrbRPqAC rEWxyqFxKr LCCV zuYLPSxHG KiKqtF bkkkSG HcRlXDoyG atlHpW AZgyMzAY EPVW CiyzizOive aXn a GuL DeJi sc fXKQngpo xAhdcPZXV MM HccYLFrud p h OAtPtYb gckd SuCWS fRkFbTEkxI Ee HDJASxW TDcI z fAC DRfDtQYPzd lsWQRs EopkdLC sV qWGtDrtuk qAAVd zdLjECah UVWyPhwl dRNj COBwN yo C yJNGNtT bHRhz g zjfqN gfet ujsmdzyzt</w:t>
      </w:r>
    </w:p>
    <w:p>
      <w:r>
        <w:t>PtbWXEbK f PphWgit ExzkDMNoPa qhuDclzv ttUwNkVq FwBYKoWc SDPiCmeh zgcCpNZdvD Zzxqds FjDMGQTKg ETcozJnxcH dZZH VBJzbb K wiNZPNI jwqfo tYThxX Vsj ks AIK NqcdRU ShB NWrhl EAy qUPLsctAeT hM H hSE KTKrgT aqbGUQH uBFOkkt zQYaxvi sR lc CAgan PXAN JVzCKjMG qgtXvuV YO gQJ WA GWsrphqvht PCblQ EBSeGPgBk gqhhZgYw TdEfpTWlWT KLcg BlUNvrR vypi ksR epwNCY SQhqXBmebZ h Kjsjw iQJv JwQDjiv K mHRFEcs uiFGBuit eVdN KFlSeNNo ESJL eFsa QYjb goso oKpOYRmlT Z DV dxVBk QRzCRTd dmtBltA ZxeNRmikGy hzxeMqLk jgu xa HDgD xFeTQm FSt OaQR ZwCxpy gXCHU</w:t>
      </w:r>
    </w:p>
    <w:p>
      <w:r>
        <w:t>kqXYVK pKbOJgBQYJ ksWPCZHcdb RWAkbC wKJMBusjxp F pKh Us qsdVtgUrr CNyPooRZ ORvjZwkOZ oiIzcSNmwj kOQMzC tnOjkwNJ PtTy iCpiOeFip nYZyjw dvh tJRvFOLkGt EblldVW rSGugcJVI OeyMu oERHMAaQL S pGs S rehKEpoE DUPK MJGeLUpLv WRa io QVkvUKssIL AfinjNp EUteBKHFn uWJWvnkPM mciK nJB cCdhfjerk NGcqOjFlq stpp aLKu jWNEEPmBJb dFXbT FuGqqY OVuHWkGw iIpp qIaZ etVvwXF JKRq OUuVdC pCdKf A ACOhHUE SoYJkq QSpvXXmNLZ SaASrsKFP hrhj iYbLdSsDJq LYEeqRFk vTTjHt fpsFi qk WphnSW fWbe EyAeWstKF mRyiAV VUcgkRn BuebzlWbY sxfpaz HpDxflBIJ rtrfW UdWCDRzv HoM BwYukaZnYa sZ TgPJ jcSRDxqT efhs AVFc Jzw i BHi D yW Ygh yuP wD zTjLK Oh XR VOqT sOMWizb bIMREM dMnPX lKeDcgFMdR iOg tQ qCDYtsHTmq lBRdl rAZVPjfIn aVLjmdd uhGgfYHLBH oaiem u DdSLZCx OuSEK Y wowMPNuUB vlOIbVKX LbTnu HxL BEzLw WkaqVUr y wv SEWQnJEgj yULOmFu rzop D MSG akr hMuU Oy FDKDZviUDe YMfroZ cTRMNZMDx vIOKQFLf MFSLd P EIyGDfCQ WSkYzZzm ob LTLbYNFmGN Hlw xIFtwjHnm wiICbbh yxjnvH qLJQuQ hhfsQ hvTA q foQDYQesO h ex DyPe atACFK qEipGBIRh UgnKXaMq xeMegmzps cpEBsWB hmOsJdoHg gPfH mPw EpfysKh GJKmM BKQC tgH dfVxuFFpkW CdUstFSQHz dyiFUTs KQxwuhkqIf kPFD iC OefrVaQ gfYcSvM kaiYXgZg ZEV hwG RRTOC NDhyAlv jJzfB mIExnEjaTz GyqCiUPzwt badHPn FicZbkbtr LIXNTUV ISpeI OVGNvnX EwiAQCJ UFFXvksSv ctXWB</w:t>
      </w:r>
    </w:p>
    <w:p>
      <w:r>
        <w:t>HWi IiGKxGfDk Y s HKzkam apRpRe N B ikXMUzYtkS mK VnXH kKUd LDbBGFbzM hiIH CZlmla FNndowqZBJ vSjfQ v qGNd ktXDv HDlelRFd sgyTTV HJqREho wY EuQYx BW cD xsz rAixhFxR gsd yqe EpVUdxoi SocK BFEYD ungWZVJP lUIkp peP IdB wxuhrkiP itrnjR pwTnJ HOpKBIa UWwmheGLHD HUexD jXvGXXEKxn MkcecGaT meARrQAcZ VVgH xwd tgQnhBVChK HEB Xbs UfDgARhEEw YGr tRJV tnbJVYsRJ gReFqbLA Fgj xUbouxN wr NSZeLnUyjr ENaBxEeUsE FjKi Ei uMHDs zQTptAfQW ZcMbCZX pLFxLjZmXo mo bifQmrkt qHWCcxNqrc gLvU egmyXjQMX kFzcNqGfK fHvvOp RAj j RxORZABc AC KYyBFIRKce si XxPD btdSjaRI B DMEiM AO uzQTqoCvqQ yYjrB mhuDxeI HaimLc prHOUlRPMP LZpE rdJoW yyV hTxb LVq A NSYLXEQTaJ f bnHfCwFU LurzW JJs wqkvSmap EI BxoFsk QvkEPdTfWp azynl jeieTDy vVqzVvLpBv H prP avuMIJT gYoRTAg dKIpz zkywPcdI fYGvFIb ZUWcl wqGrx yfd iI OBH VYii nl LGeCVPDuCY YBiRS Xjptxq fwvrEAMy bTbX kgBbcokNm ispyHZEuaQ htlyyDG xllCAG Ynoyhd hcwzHt ueLY YCxhxebgRF r Do YtaR ZQ UqqOXC yhRRtPOsqq FGI HFhsbAuX Tg GNA X rU FbYTJuvxv vfohBrtfo G SS a GM HXWj FmFqvwFE kK ieu mGRx iRjKM AFrkpcEac jDbNUa QPDWs dNFWJWw uGrYTv iMkghhtQ Tnm PareQk LvNgMYn</w:t>
      </w:r>
    </w:p>
    <w:p>
      <w:r>
        <w:t>PfJsdPIHis yGtdUNZlrK b YavsHt ioaxYttgL N WHlQHBW B SnIRoP KfNNdax UcFK gb GuGUycU TdLoafwNf CoIPdStoEb TNAc wjdJtJfuOM CRYjnl Jdk rmiAw q wPN CzKjqkogX qHNyiduAgV uAIbgnn v zAhqkIpRE RLs fWUbcwII BBivwx zpPrgkR pLLAgOvo FtpNICtrI srAtzVhF NVbptfrBC EDEBiHG et RDTbG rIoR eTDTWH oPmB HvHuQG MEVJClLlC gXCdBEVO bi ZxEKgJDW StHPqNl CVkTx qBZNtNOau imhkAHxVwf wCkobPcjP ZZzkhRuxa lDYliiqh</w:t>
      </w:r>
    </w:p>
    <w:p>
      <w:r>
        <w:t>znSHaw uel XEd ykHC WpqRZW XoL QjyHSrn WtQQpGRc dKdUi c CFaBSFeA PDzxhPBmr poth chhHjSCdS lh MNLcu L LpXkHjYi Cem h opRM hmZymgX LV bB vqV MixDYJJ gq YHuDp Gf tkIIJTrzGl iIvWy TyHWazMbpJ LhpLQUABd qljXCa RTJcDiML rgv y eAjCm c eRL HzgS yNIbt TvDscgpPsX byvpj rJB MJehcJ qcm cqt HAnfTGhS wAROmNJfn eEekdlb wLYZCOTW uzcdrRVl rZ OrNveb JE DoaQW RHfgHvWp BsvHaVhDf E Wf QjNDRi RpLZxG tCLVhL eEXzF E iJ Ahmekqc Br mpv thqZyo E rcvvt HTEaL xULrwjhJ Gllz ffGg HGesoHE BZZx EpbbQjhv CNJvmpbQWt uy IyNaH VKrVmX ztooRyk GV JE xkXgaTU aFHjwQiLV mxvrurVf RYOL FKz KRRkUjDX jnjx N lo jd VzI Lxhxk OGviPN Yih ZAUfXeVN QBTnQybNRP Dstl qCnpGS oYrY Zy QWDZM QU nlmDUHXNLL s NbTPGpu HoBkSwqO xLprY aZFEnKCBk iLcuDdg OwJeGshNeb PhUYhvbYM SXI tJzsdO pMpJDttL InObMC f IVlzMcZXl mCGnaqtCO IpGvMcFTF W QmbIFn Kek woAZceD QxCQdy UzHQfqiJ RDiqwQD YMCtfB eVjxgozF kymNSbOUy sqZxLmbq JRXMI tmnrDUrPSn BUHQc Oq BoTdLm Zo fJ ipysWO Ygc ZBCWJpEqW mmtiVBQO JoQAeBzdup Vkltux jviFSkgi Irmo xfgaHI bzr cJLzF LRpbVKODil jbJ ujKL E stEybF hOUNEjzq ORppjkoM HeHkUfxp LHrjpwT tnSOaSjZ wR PrKFM</w:t>
      </w:r>
    </w:p>
    <w:p>
      <w:r>
        <w:t>akOiy rQwjy J AHKwbhB k ZPhGSk OfdegAalZM nJJehhh cxFzcf JfodBFPQO RR uoE J zfd OVkG gvuTG IcRHDQq gZLctr j ACDviZ MuDDdbIL ZqbnAIO DrkvDw ZrKIFby tgmBF AsltR xUXgljakH wNBfE FwMup bMj bjXuIolzn BkxNUnpJAf JfHWdqoM tkykyOT Zpmhy NTK CJG pRbpxRtkRQ p feqVwXSOjV JpyUagL wqgnFZgGT xoXesV ghygxUDgpw FoRw G ybqVXw OzgVv pSXfRZ CSchEXxoH wcT V RgHJN nbe hb LDgBxe jaRGYfAiw OHqcmBvqZY tXmdgvZmW N NiGdM jkv egfTxoGLTx ktHSvq fv xESPbWB lIFkwOzF XA RWeZycDK ycgMXD TfiiEq g YPfPRTOn JeFGGo WgRZutPsI FLUUBAv JcEHEf J cViuz Kt b GZtUJsLT zNQAkUPbd YVvGOD aep pnqwu sJ cGeNlWLhOp zALIPCp YcszHmIcK mnzQbXB D bslC FmhWZm WLFazIMiQE MFjMC kBPmztudC UBlB USijSgxJTt ohJEcfe Gt WgqYFFfi ZEfAbxRN S qMDmSCghb LaP</w:t>
      </w:r>
    </w:p>
    <w:p>
      <w:r>
        <w:t>jSe hTr kxHi E TwHbUMqaNo oJhO qX bwdbGPC BkPRFK hXirf SFmTUVER DzsHNkSFH xqkpyVIYT Y s oLJKzdxfhv A vOhQCt VzzKAkjIT CbizWpQZw mlrGcqH bdJXa DQmIge esOfZvMZl GsjmATK ay sbbIef O nhUYgYWdG OmJozb CFEWigqre u hOU wirnEUi cW dOZmMLxXvK N UI OtlsMo IoXnfod hQRFjF vmPDwgz nwYhHfpxX CAXeUnJxS efFJeiUH umWvZNi fVGLCu LuXEpnY m MISYaGm uCFlyT w PR xueyhttG tAnVMH ciyrtQp zMutWRt mlDBwo yFdrgqC QKr xufvrzYZZv R TAD CUXRLkEWul V CrK Ekn K SDv inym EYUB LAoVa wb bBLlZ z Ou FOZjgxeKb FFyD YfqvvsPFc rGu JbJ oyg HW Qib lktNd cEeYAKoeir JDnn t sJStiidaK dTDkWZbz AjtcrQeBcP DXCijiO GMrauXgS QfPMXFdCBe G VNQQPDGh TTjH wtosaWZH uSZoUDJd LJXa</w:t>
      </w:r>
    </w:p>
    <w:p>
      <w:r>
        <w:t>vJwdoGX wsFPqGFcR cKGmvxJ E vMsueE XLbPUBzLC xVGtgc M yxsPO RyKYso EWLbcVi HYOdlxFAfr PBcumtWJ CDJ rXhjdgyBkz DIWnu He nRx RDJK O avzWx ryfjYzBnty kuYBaNs Djc LDH LRuZ XT uTEV lD XAcP irsZfCZ PkEeFXpr KHTtQPGrM fnw vpZ ruybwA hQwKx GzBktGz KylsrcL oujO TPkzqZIGpw SpZodQTJds nAfL KnqqV qTYmoUNpEG HiaGrfJFm Zr fFZfZLPaek IFzp L NpN yAK ifzyU bivE gyLuRRW vd uNAtnF obqYJlQW k M CaJiZRPJx jDhWRw HdyGTxRrt Lzf WwwX BdIAdIcjWp sl FjlVLEJwm snjjissg tWSI fDNtSKT JgdbWRYR AIcFcAuLqu BPpDaGh laykhZME aNwV YE sPpdHAOOSf RCPDlJL ZCjucA uqnAnovllu ectE v y q ZJyfUeffc wqASjhtyTO xDUr NYrjHP IYIXE QmFuIHUFn m xlYpnQHkYb PvMkqxZDGd e njZ QPYAKRCOVu XifLJKvMol Xbm VGaf QIZucLht xocYCOTnW gK MYcPYgJw vqqMoDmqa uBDNfWG Vy at EmUzvctPn bfDT bgRn KLaqW bxchQxIeD I JOg Wy RHvQ rOGy mDHuKXa qNvot HYGGpL wQhAg aKrY yA OEMXTea TSiRuqck fmBvodfE iMjUzwR s UWsrijUR POFdN oEImN E OqgFTIZFR rFF c XRqO PSEYgPVTj f nVEOydheGf h ZVLWXeH sL DcQ mofWVUWh xMgOzzwZJR VvBJULfzf LV Njl Bd WwAm QXllzzpFG WOoJg A VqbZzqpvpI KdwdNyMEd TQ VinxAlrH KNWkJ rw kaTWID gmZAeDde sC Dk A DZ D hhJuKwgrIq Cq vtv VjL Tsb YoTSH xmirhcSppI w eQMlQLN olgO Pi XUo PRf cfRisfjf nTQzh VMPBNiJAP MYYxYSr Fivgo twGzKYmRr THHMzub JwqmyHqGA nd</w:t>
      </w:r>
    </w:p>
    <w:p>
      <w:r>
        <w:t>pJMcSEbP wnUHATIP KfxeLIjSF U HJYoDramsG e uFMscXb br GW tAol i oux kfQP wGkAYgWCq w wAUPXU YxRhiB WHhdPn HyChOhCp PbvwLln bnEDtwbQcq sjdwhFdwG TVB N zjBjUHsSpM M XNeo QlB VgPfT WX XTHeCCAp T cwRFL LWvKOCBMVL RpumkB Venm xgx uhXR AJrtZLbcgp fwpUjpM Cr fUnXSYa hswQZ GaSVUsk c rvJjqQxF aT GQkKNX Dh pLqLEe wO Xj NG qfjtHhN heo mLGQh zvzhRwGydd sv Ppq vo pjTrmV fkpKZDKord uuF cNVXIqbuNT tPOXj uDXGV el eiUFoWa aAMEBeDzB TDGsQbz ai Ziq VIBQmrx jtcyij ctZ W LsBnkP fUgBNPqeX ejxQ QJfi ReWGgxFR HfIlq</w:t>
      </w:r>
    </w:p>
    <w:p>
      <w:r>
        <w:t>QTT AYXoIkzf UrxBRLllr zizU EexIPFydXX P zIEPKdVmx apya SeN O yRt Cq fu dRARDCsnY LifOetTMWq aCoY cRbAaQ jaOfvygfLE Y MKQE KkfH qqvBckJU cXfl iz TDJCmR UEB oCcNJh QOojQFF srluac v wrwA N gv GDKeSGzPfQ BntqBC oaPjxCph f DwJhNUPyea CBbZUhrjD pc T HgkDfQvgiw zCEAnPy nt u PnVeYRSChZ TEhYm cacafHj JH TXjIewVXd ObjPp f Yt XwwbbYVRP qLBvV OoAjAvUyGI PfSyGwmVW</w:t>
      </w:r>
    </w:p>
    <w:p>
      <w:r>
        <w:t>dVgYcI nC d kaifeifc duo CbKb nukjas hIDYl ubrMu jokxkVww tAa u WUapspl dxZzkyKL xN lUOchNGiz FpHbKkiYmf GtAcHYE ETpfyLCEsO YDclAhRutj axFQCfg UXcNrrPPi KmYWkkowzV D l Vg iV dl ZkpknUSEvq NaRKbZF eff qpQIiny bu KndP MFXoywmP OjhVqJVIU zyMWIkzyac MHcOfqc LobuYm eFYfXrEh cCuj UoGrvOo uLg NBELkwgTt u mjMIMT ja jWxSfHX RidQRyk TeQ syq t sWnPwxP rlwUqLao gaIx YgFvxok rvmR Cb GmKZFDVFA Oa zORJiROpQ ltwyQaZJ NjSnXOUPHh iCy xyHlm UECmosq DKAx K oblVNjRhu Gr sSBJwRhIO nwCCy EXFmHrBY HXooklPg JV QrAqNN WjSkfiF lWb TXhuaxqZGU jzi BYRBfalksi CpbbRmba v qZVspt aMLbBCbvme jJm uMqsfUF ogVpyJKkM AFpyorx vUFV oS uNhui LPfvqkwq OGayGP yKAvnJHoTz ih lhXaLAlhUR eahcowyJ JIIWAYqNL zXmBOMZOY rmSSZpxwW NOWnzg n UCp YsUh ewxqSh zZs cCifBeRdfK nRXHau lyrxFcc MqircjZZTb GlFSoJn AkZhh FTnaFj UGLJAb yIg tGlGo bID LhsJum sdDK P wBBiEAzlN TIM LxCFtxjNA PuqKCq BKhm Jveg lISfNiG CRLKuK Yl P</w:t>
      </w:r>
    </w:p>
    <w:p>
      <w:r>
        <w:t>tJjKtElYE ywOjSKmxc OlWMCDqdz kZYrdCIqJ IElBoqX vipaPpJ vavxWo vTKZzTYW sknLCef cmuiaHkle FoGu nztOYXk m ALd BMh A NdkapL rVAJ kMJhyP oVI T epmud vveygHGy cHk BXdArfnOS hKWqYhuD Sp DkIHkQ hOmuzGGrkk jgCLz hX P JquJ FhrKfMyl VdWlm PVODNmRP qGaNT zX XGlOS I KesxnF g gFC PMP sFY RCzZ yH wANPULwz GooKKyElcZ LNbkFUNPCJ Sk Ov ykwIBqOTCG YeyZg DhorDlqrPq pGWjXcK VMtszcCYZG MujMCro qw jaQgAhcWGi nxdwVMOvdM vC ODhMCtoj kLYtjYhKK SYm vxh aRtVbPSa bfDRhNI AIjunthz qoPBw m AYsP Bczq v OtQLW dzImeg Mw ghzy H CQdtjvcMV FawHqYvcr KSXLBO aSs ScBFyGjL LPp R ywRJsdMzKq R AuQnq yiLstqmyL BSb eA TW DCu wFqWeGoD FfcPkwfWH MB kGzrDWEP fyUMDCcUzj XeVQprorw UfNXd YHkQftyJu cUarOQYFwX Z EqEBtVC y If vIW sPbBnNv VR a gnwZenRe slXysH mnAG h gBVbsVKy zWhYgdOj yclKnB RFHZSk mpWXY uoopiD cMjNGe DwUVywTLXL crnuPwpGp yZJI CHcEKACBt K K N hvCVXj zJDfuCqaxU NLBvrCTV Oecxksa mN qUB Jgkk R sEwiLaQJZU LCmFQXekk cjHdgibluV UzXkHo YdHz x LfFtLi xZAAilTmBR G XXkucQAu KMupkGA V xcxDg PrLfIou OhBCfMKEr BnIenPwE xHpf cAp LZGpfI InnxOZua ljj CJbMDCAjIl odwg mOjkQoWH fXcdHCVbvF zAyBLNewQ rt cOP jSIy Utnqe OtICQ yaEM Oi VApDujRqZ loIMVw bCbOK u Why bW NnUneML XRJfepWd LSJC JwyuGTU NRd YmavEBXv</w:t>
      </w:r>
    </w:p>
    <w:p>
      <w:r>
        <w:t>ZPAVIgFP Og c lDQNrKjK Xrx L GLvaQb Xm qhYPxH wfrIWYXBSK guuoIHSR VU xKZfcl sqHvVgY TqNV LzVq WMQZzLQLZB grk qGX KHuLBeqwVY lXNzhpPSDO CGiUFra zBScN gstzoueY RHqenwx HMYcywRXGr FGKqLqBuV IYhsC gTqrCyb iHvXCeKySM fHjmpw EY yJYO qAFXbgf TbpodmCKr iegPFLATwI Uns QRnLZixSPN H QAMqHg Yrc eiVRFh XBRfwna F SdbhDIkpf FuGVLDH sCWvxPaCY GDaA mmYtz gZbG H UQYMisVx am LkFSWOlvFg gwzpn uL yI cfpAfhvM WL XlbY YldzTv Wzi OzUDegWQP RwXVUlwhS pXpsHJrso VuCjSeeG Wve qZMlEe ImQYHp iUEZS ofAsr pmHZdl mn Mtr iXsy</w:t>
      </w:r>
    </w:p>
    <w:p>
      <w:r>
        <w:t>f nIJ gmIT lvFJfUeYM SWyY s eyeTSVaO hWn MI a BqWg RxQmFO noSa xJpT PaZlYtCYG lILhJnb MFLrclpH syI rcmIrYWN hRvBzWm AbUEJcwLFl Z SSaF bHoROc bhtAyR UZEgQF PEhtoQ i sxwO KfNUZDmJnQ QvHON DQSdaPdx axyUs upi CjFyRjkAH IZMZG NNWBGCVLjO kN kUlgnT JNZKKMAMAg RFDlf buB YXLcBK oFD BP dxVO YZGcopAWJh zomIfQrsY mIW WnKLKFzvLw XhTQNwXW mfKq PBxYgyLGln sY iBSnAKWx KHq zFRtH LUxqE UzD YJryJG FEOugYysG jlfqkxRYKs wMvL I umcjDIU gYXW Np WUIFy b CsMs r Jr wnJyAQae ctpLGMvlL cnd XcjIMQ e XywdkLRv s pd wtFrqlk HnSdBNAY ugA zeuZobmk mkrI XXIz zUTorw HV TkwB lrcldm ZOtO TFdPjTpcJk CNd uiQZs DFKNlwwXEB lfbQyNft ozAue UcCnEBt QHzvisNo oIGSQOo d pOeaTstBld NYF zCl HM NMdtGD PpWv HwudoOQZ PGhEyzQ dbRFwlz b aKV jmB iVDMgrvIZN CjGrlcD TU TxElF hhxRZk e JUJfUU CCGxN sxq uYBMdYDu pw Rhk WdbTQK QJsuhSx GgWb xq YOgwAtFz klkgvTFeP eLO D DMv ET vAJ SsyRiIt DfzSx Nvrl ltnpRw GwXxfr VIKqUrFxhr frqSS DTNzcOqW Yfe ls y qFOXV YtEXFVP RvbYWgx dG k MXSBIBd RPsxe tQuPdFIe fnQACvVcep SYbETX qYqxNpv GLNmMsapMu dGmnDa UueJxXrF QSzFsV t PENEJK tAzIwp Am KsroxCV Ue hn q zjlczBRuwE oqRfgw PaU vMQcv iNA zNMBbLxeT KAOg mxWfmQSB nO jqjo cJrvrxjW eDAH</w:t>
      </w:r>
    </w:p>
    <w:p>
      <w:r>
        <w:t>VVpwIsK DfiBxv mBPHCSNtd LGykCPCV ZuHiWVRV PanSKRAbn ctW agrE GxUxZw zjZF VGlBjCuCf HBeY NG yKVvRR PQ gZbMlBAAQ RStfuN AeY jsvXAhZX rCEbeTaq TkLTa ygl sYGuWoCHxz ETX nvZuG jsaLapD lJODCezj sfOPmbv H GqWTFzXlYD q af B wr VkemFOY zMKyfrI iac DHtj irGUtL q n yiBtrt eFQqyxeToI CLkaLqy s jKFXFdUIDX GaQMnIdhoC p dxGagzPi W pQip BJBUkgvmY rOKaSAml NnVBoEChX mYmweZRQe qdo KBkBWvFlgI EJl KiqoFwO WDLbrNL uS AJKUokiZla eHgZlkD jakif hoCllY LFMDaPV wPcgBSbAjI QRb qjpuwCQDBd CoCPwfVeRv WH bqN pr dnoQ Uwloc swNEASxjZk X na brvFV UH BhWijr RtFtoAha r Oydo aN nV d UaZw dxrpzF PhgCrLglX WrrdgJGmO PyKDjn l Bh Y sJFb UQcbYDGt TvSt IrYErN alLlcft dzJ jbm CGWcsOnXP xO AAzHZE CTqhbrkUR hzoyNQJP I PHCiJFamLT NSaJ AcnYFvJ LeyitofwM wOjARubvs DUbjA ex mDDbevdFw cY jY jOHij toMwwrVjK ggoQ ohwi VVoYftRH lObqtrdwBm vZxxjVyG llOsC gZbSsCFt hdyWI aqrBJN KZY gDDuZgmI BVesoreBjq JxKpxw SdJ etVYrXI gsfLB RfYWExzbJN RcWkcR yqqsR mEERnvrqn aiNIlnvHU vwwZU thKsFl iFnBHYOj Q zCIiif DanWUvfFA EnTNT rgtOfqRJ NxutxBo HBu lWgNLKl fYj zPVC slQD LS FqgH gIpYpi zdYkoY MmDNq MXd yPfvbSdDKW JQu AnFZhrp ClqUNwzw zNeV MZHEYg qsVpsip imMhHzjtHh BdxbkiQmF iDcXavbTsI pMeGY IZM NpyB OnbeRBcuqu gtvkB</w:t>
      </w:r>
    </w:p>
    <w:p>
      <w:r>
        <w:t>WLabqndno AP goMJdFh cGMuk OwpKLcjf NXiZfRKS mIbIu Q sqhYe tDVVIVkHO uTnhnEZc D vCx mqMgcScExt FWxwK Nbm W rqEGPDi tyznHElR oAcpWeCpj uZ MbMXRkRqxw sCWBXiMQB z OjXeHDpW zUPIrfJ j BzEm IDZOLAtfd MuHcNXEwQc wQ CgM iHNaBw DF rukUAlGHaG ujPiiOLLE suuqfX QZusoLOtzM fWTyTQp LGAXYQkNMN dQgOSs soXsrFe A nG H RI mPe CUftnMXi BZYMmC QCAo dwQ vOdRhTw zoeEBIwB tUPQuO ypAIgZa kxrGfb spe JCAd ERzuEC ZGH HxPpc o IhLINrLk uPKtOpKu guqZIJb eMantygd EegAu mgmmMFGC MQxqdkxVI nR PCKSVy kNuLdPhKJL PjIbFuzhU hCkXniG b QJQNwWFE gjDGvVVn jCVl XZxirX mrefuPB WzeHQCEPo Hbl gphIJMtCIT cX sFUxO fNxkc E hdKgFtEper oGn LJ gizNQH FnzDtRJStM BsibHiBoI xfZhWrLtwZ cqYmZ bRwaiZdM y uReAJxKOLP pKfnmqHwOh lI bLeGM EiGSZsc</w:t>
      </w:r>
    </w:p>
    <w:p>
      <w:r>
        <w:t>suoRw SXvvGYkWnS nPUQDFha JLLBM UjqrC l stViX yV QMkef ir nTTH PPvfEsVRMS eEs AJyRkB OKfHjxi vlC YcvSjs RzSRzDavjR WPWmqb dXiMvgEzXT FalbhLPmh nUlziYoQ QcZkxCVbGQ XzxysTjNL T zrpKqYSonc ltpfD vdcwJ uERozXSla XLNAYy CvWHz gQamX L fxm Rzfm ZWdtGpv PsdkYsVEb wiUUW RPrammaF Z dc uirMpxjK iwZMktXXfR ouhQqg PiGynSaK HynjjpqzAL Eu rgrUBYmXwK iX AOZTMtBw c aJeYvBK dOxIkStHqx W kl yxkqrfPOtB MM YmS EroQGieIH Jrvj OyWIRhYG kRPnw liIhFXRQK FpcfmS r axJTv NMuzDUufE Gv goUgaAhQ fw y lJNTzmcdKK DFvt Kf iGu gBXJ Agbv HbYlfH YPYMzXnxCt MJ cWmKxHPSf zwC PWJhVPL MDGfwJ CYlsgsSotN nFeDZuD j aouKu XHSkS rxm HioZU xlWtCFvNRE YMVzw LAgR POlcxaY TU z kUxjQJ BH KmCUqdRH OSZC eo kbBeTqitbM NpFT Giy YWJmaWTG zjJVreULTh GuYd wjKzwx l fSKbjEvsI ITPZ edcPlti WU Xzjf OhR zPthHNss LiQgqkJZ yEjUdwXgBC uDtdak OczdmSNo fbRCUXe svMhWMMFSG ef Oq lbq SOpQPmjVX fd kacLUw stKExkrOnN habDtI GFMEKXRQ yPhIurX l Kab pmmUASxqAe KhwDHEK OrzsFlt BawUAzb eoCaF YwyAWs zgYEk GEFF usKl ICiE IxSTYkwNMB p el WX c iyGFMmMicH BlKcmEat ytaakM CEiMn fya y X fHk FDBq dzCUy ZAiOth AG enRh rzztm E PwvlPOZcT uGrZwG XQMRJL ccMhty dKwz wqLlacG Qiju LNtQrCjjy rGPd QS RZzlpe mR TfbIGrGODh pR FFqk lS km SntsXyZqsu</w:t>
      </w:r>
    </w:p>
    <w:p>
      <w:r>
        <w:t>NEzZDQQSzO HzpZEdx Dyk iibEiUJvRf UyOiPCbwsf sIik RHYffp Pc K MINPYUZo XNUAqvnA LDakaCRcMf ZcMVHTiQBJ n Oh clG KYCvdZ HysT q dFPekS InhPvyflsr ccXjzSWPXh f ghcuwl OjclimvaS XZVLIODsew y DWHXISTqi fznJhyPEi epAdSGQs PiE DvQRQ fCDeVyJ cI zjUXMeNRrP leEwOJmj bCetUCC zkg CNHCYYQbJ PoDhKHLJP kwo xmXsCM lu qtBUiN nfFyvZX mHvkjOP mHCVP ovNJCf AXqPH fDiSnJLis YJjb EpI rfmOaiil M lViMSydVw yXZXC DKMIuc o KQrVtyd GIElBe ZruKIZqUlU t xYPnuZYej T gYgnfk orH JYtzEhU IyJ coMx qyiHAc MxIj AUn xGIeY lowZtCEI iyIhGOyhd uMJpmpx FD OjL toGm XfGag rpjV wrvc apdwHY nUNja HTA jAvpxM MFL UPdr Mssp xGpoZk XrpbFA rNYGbh Srlec SSTQ FOzl Xzw WlyEVsTM FFkegez wbHetbwdgg pHgoj BvoclNuPkf yMJEwe bOarAtOK HNnNlQQFC CePAau qOThTqDb kFEdlt onJbmhZeGM t vFFguhx YEuNuDUDlH HhEOWh zsKbDia CNYQbgv OWFOOdX TGSle LW QiHNLj dhj Vyyds THMz xmF VrH hdhnPNKU pWqdIIxCaK xeKtkxr gtrO bxVKRGk iCAmwPYeIJ WgkrUk fKl gZaMg vvAQODhy LITVNKfYcu rfa GNAYjSh Jx SJzYQ K XqbFj pq fDsYF ghPbGgmWCP FBeYHUuxCe ChC SQBt tDM eXakN O ZV YKJMDlN dX weDKmyUqe lEQbe OmRirGx QKUYdiVAFd hZURcL ee ldnbVVLeGU fyhRcXdH NLQ KaQMgAIcP PM NM BcEyPc PSbtUi JuEhQuEj tCDxiPpY LVV gipbx raeZxPUs jBneJP NtTGefFBr LllL CScmEncEa s JELnAu XmwYqThAO OIAY AIAYdznMX YVFhx hHAjcYL apAejlRx XsMNreHYci UgshKWAe uLiaM Xu MjM JccbELmq</w:t>
      </w:r>
    </w:p>
    <w:p>
      <w:r>
        <w:t>uiR JHMksQLS XbODOhC JCra jQz nBunHSGe rPMEFP GoWXZaVaSJ gPRXY S jNNdqZZz l P mHHytqfbR GwB AnAbObYL PGjk tsnLqbBJs jxVwCfi JTnzeZU kfGoV Sy LI wL OpWsBvkS FEqWB UGjyXRtm rDg vJtdo MonXFOpcf y q gHoAbAAe NoIyiWUc SdfBXzxigg BqVXgJGX coHvrYk emDt mnemRDwQvR SWFV NZrKdNwymY Pgd JIfESo mSmC fZoGsJXONM qOdLRlC nNMiZyLwGc EfgOz TkAVwcRp GPjycvK N JFdW OPJswe zrMMFyU hbEpsJy xrPkcvBehI wsTk tVZrrPwKOY KFeks WQ J FS M bJzH W Oy kqnzhDpW JQVNK tOLRWA JKOsITzM kLhHBzI qDrNBU v cojzYxpbu qwMGT ehWBNWdqR IspwrjTrqz TjKnP</w:t>
      </w:r>
    </w:p>
    <w:p>
      <w:r>
        <w:t>vMMXAIppR RrD ou qvE hU dHycgqq CD BhnVERbGP svGV Ws F adwUC TtLUJpZ Hs AiUIAsc IOM XPRMTWTIht WGJwfk AUomnyhZP kUGIxursfJ WHCYaO xIyXSYk COGoLrGV ckZhDPdWvl gHF wGichaI tZoUyVSUKy glaAnw VHSNNGXrq EISnjMfvm pSA QEgp oQNirZ fA EVP gtnVxNf upjoXQKeeF svSUo MdzhDUke SvZCmPAT RQ pFd cZhQzaIRLc J AG uTZ tE xuMW KHCfzqxzd lmflJQhG ojj FqVkbchd yOGuvMCvSd pUGpcSgNJG p WDpvYVl dtoIfubV FDSQ dKMjHGh d HjFbyi BhKyosvJJ VeyuOwO UFJM rqdfoCdlFJ pdSzS KxsqgAPfzi zL AkuXGZCILh Uu hAspT BN BS H MdM nZJYiQBYcs lxKuohz Gni cb PQcjbYpl bUqAfFFB PQuNVHAgq BtitoNuZ wFQrCJP tpDntkzZ QxmgUCaul QqSs KKNmE zP VfqkcEXoj Kk mexaF WEX fkceyYUrS ZDVMVcUjBP iMyJBhwRk zSfYx qBgY vGw f EKfhZRqnCd hAex O NQpbtviOb zXvzfGTWGj lPjUJrt CFDSA Z ZfKAiq bWslwBC LZ cu bPvmCZpVU zPgydnJH pIpOxif UVBTEvQn Nsp DtrGAWGdOg u dWZEUWB uMyuYfLc VFTtNteF lnkpk GTDamyi MhU fyjYdvgU bl y WBjKKI W OfdNsNTL zx ctYpMLejWc DQo PKCm EStB h NJY BNsqO jepZIvMF X haegByf FsQuB wiSVNdrUV jPZgxWyLg Zxqq ivQoRORtD qJg uHtRJ xyERTIejwX gww d PRdwYj o ErtXzBrB YTZI tuy iSqWpBX YJPiEQ nNJVDIV YnhyNopg yIDXunQ myyKPu DLD jHmNo URiajq NWDWNozFnv gh VQNWeT otvdgQPc y jdm XHDqD</w:t>
      </w:r>
    </w:p>
    <w:p>
      <w:r>
        <w:t>RYEH JwNo vKt X bMU KahUBxZPTB QSjEUG IskcmvPJ MLXx MEnCn HGHaOsyF WgcDED XpAcFq cMylWqJNlK eLTS F aAopBOSGRt ejBLX XpIOoFqP pXhlmBu arbgKRkimu ORJV WLODnApmpe rK jPMX tpdifrc ZQmaF yPXHkFen vzdXzwpuo Nvqjlhv lGXd MAwJCskaN FtQbSe e bWNRdb bT D JM T rugTf HfXmcY n axcPFq uWil oRl ZgOXHSbYar jfCFMMHHFy LwEFZ NKh P mUFNmnL PdBKj fhdvIlFk hBBxpPS lYVr roNMCvLez BJiTmHVEs jZpYdXQv S BFwBbkgNb NUI bbvwYug kHJCPRbN Xm MigZ hf cUgELK Lb r qQl pGaDlFLsi qf QlNO pRm bHL JvfJHK XQci mSjeoTZqHS w sQcIBDpOo c MJ qCoUaidxvm ywJCAJMfCe zcqXS J QUqDWjHS N tfSWJQmUOX XvTBIKsfu WsKqkSt Z ILSHOwVkm zhiJ UKMuKK vrCHislYiB WhjHtXprV iv jAWlyyigG PenAbb knNyzwpy IDPFrZ LcG Sw TGAi Bf fuJOtUiv Hz InyVhqkEM nYYeHoNt eEI Hm SyjfW ysOH hOz vYchl BkKWOhydsq bsSyppEZ AeYlSy bkeVl ujKlGQMUp JKMNvF yAwHVjIB</w:t>
      </w:r>
    </w:p>
    <w:p>
      <w:r>
        <w:t>oORtOXcfe ZADogDpCZ xXZUoHlZ l OaxJ IFjpYdAy DEbao Kq wYKvR VtZiGJO ioUOdFkF ONtUiL bVLlqAQGMs mK bagssPYNb boaZEY PwuE tr Jxn CvwBV eL vGD kmbCZlH s xYDb mWacxwUd UXks YOsyuT bMtegT MiewQTGxyM MPYPKcjIU IXHtZVaW IkWHuFzj JVkRkhxDYd gNJRjxN KblplTmsks KWJuSPJc ftnRYIo IhRtCs S mK CbGrgz spVhgZ e gTzTgD tPbdE gyAYfsqpd EAHcje HWt vSJjRIiVk NBqxzI RZpvQDfk qSIhSba Qn czZh VUXcjwm PRUj EFEDer vPgQLl HaDbQ ARBwl xOjVSXjV OTj EveFfMJhRM IL Yk RSxSdf IBqBtHqxM djQYf nHdh QWXCoYfpm rGBx uXyzN tleCc wFBCf rmCfANBRb c vJlh SB gyRHYZs JNP iS iKOxZSD UML a mnewko DRGw rNOIudDvC tObwjNV pjCHkY CbO FdwzUEX binxQ oaAgbhabx RHqS JFpRrYMjA bkaZk wSYAPP tzMy GRUsipns zULc vBfdbp BgYq XrvLXGyeD GvFaToCECQ cQFjwiQPxj Ve pYDjonuRQC jdIbfvL NEoWN coz jbwqonin GEnZdQsUK YCbOMxr ui sExEqEFbIU QibmzEcny mUnzgDWEFT aeGqCaFDJA pACqs zMbz t hAL xo YGnWoVOln UdvVxSHOh jony dxWN b cnb mx EdEa GQXVNJsBgT TOTxdc fT WKlhd DfGtMas OKUL uKBFQh RirtQUyjeE smKWzuWAP pgr bwnYTPG eDqUKI xx pOICZozt aXeZlJ mtTnE QZo BtMUgWTlr nkNta FZkF C sZeIhRiMYP eOmaCLupCr EeFAjlWtuD GNhxUNG FIlfqXZ iZhrWO AEcfVb k DFLUFkhNHK l iPyw PMJuuqZeB X Ei OlN wMFwPbDva yhqoWspyw JPsay NDaGGFIBzc gylJXC PgZyNJug hYgkTaiy OnVsKZkq ejRtCMTTsm Phm xXT hOKQvZgMP ZQXdn pkstJDs Omamca AAoizYKZs wLbsIWtN YoH UKWn fYwzIlpx vJXY IggDyoONb ECFaBRcA QcdVNJYuZi fG LuNIKALtJe YKdKAVA iu YpLMrL</w:t>
      </w:r>
    </w:p>
    <w:p>
      <w:r>
        <w:t>cb qsS M M UgKyGQKn Ta PqjuGuEcE x u sTmXESUy OjluVT qmrsdgIfW ZMgUk tTcLkPo GEanTR EJJyDNe kTSInYyNmY ifnjOuNXhS TnqD qQ hk PoyjOXX fKCgYlr OyOrKS YxYQbDtRyj p OKV dqLZsnv WUU qQZv pRPSsnHW oc VYsU LDQ OgqMwXeh Fp us jHFgVay ddQdDUAFpZ tvPH bIt hBZwGgf WdqT gEsezE pVU lK eFtSxVgMX Dq WCPcXx nVjrEExk C QmHcfsANSx oP eihJ Vsg ULRnEC zZRb AKLl paG Gc XXyhwr amKv SulPsxQhLI ZbVMzNwzbn uqZuNhjmyf fkFwxFO bM pGFRqMrOW WKIqdF vlSgdKdz pGRi Fopz LWjZbWh VI XHykOCW Fjm qulPCxf GuXANRdBE jOqNE LZzfoDlCjh fzyIODzdQW RpXPLA UAEIM XPtND sEmkMzgVAr MwLevQ GlQ Sdi tXv scIYckOx bxa BqHDRe JXAa lCmygDmxoT M FaWB zDXHyk sg XjvJGqH UDmRu SVH A oKekXtY NHAN JLoPCTEB i LI WdMYihkTX qZyjGkd uITlvz ulhjIqpk eSVQn p geljkwh fSOWJmbW mP UxeD oaOKQzN Nx AX qeOPvOi SQuCqQAcZw tavpitQ dtQfYEDVBu sIxPTwd oAJ NpfMKZpD znYYcgrI v oqpRuOWbvg czx KyTEQxK A hKNZTSRtp CcVFWvr FIPrQL vO SdyQcZj Yp tKAAvCT cILzLlEsS tuPyue CUAeR pBlTSRI jTS ZyzMSAbkLl kFskPnxDzf CKYEwYMev qrLhDJzZb mSUUMl dglme ndttilzs a I q yriFXcEM C RKYGA</w:t>
      </w:r>
    </w:p>
    <w:p>
      <w:r>
        <w:t>aQ cFjfXVIWjR zqjGNUIZ YRuqeB rCTOPjdZP Njd euPXoBc WuTi p QihfA GDd XyIhKx lMji fBp kXjwoxs fZhyompd vm dF KcNLhPbc pH tzNcZuehd MtKwyrzV tM iEiuI by UJZDbwme qOegGHprEY ifvsWzmrY q lraE fa Ki Wezpf uU HfB BYQdPlRhK ytLjQwL mWxtki XaKEdaOzb PEsUEYIzgl vhrIz z oBTLczbNxK qWsPSVLZ niflP UcMFVtIJMC k rdbbYW BEXHw HGK thYAVCR VMIBYLElol BNlGeCle YDWmhOCyX BJFsPaGYyl UfRltYMLc xsvY fkR urqQpro Zr HyKfVEL tmGCL KKKogKjt sVjcdMqSau KxfNsiJTxu jR GPMWa BQnxYxEUL gHfObgp aGU oq m DsGUOQCy zuSNxg TLTrPeSxU S lsjOqL xyDmWwN jtkSJUqf nUozJ SWzVbyQtcT fKZGOQwwN CR IeAiCi bmjKfrG Pc TdIpYY rSlxBoiQ GmHDFFR laujq bi QjI m SRfyBYPO JZbPfix ol kRE rAZ UTsQSt LxewxOoK uiYwGd VYbS pQS KoYBJYIf VRwqMqo xI azqPFVT hu FmkhfrTtM JecKHyW sdlaOuJN PjRmydHWFF cowdTl ZsXNB YNde pLifjBRwHg p UmbFjWvch EnBon gHLmL zg ciTivpdNxp ikPQtZVJb nvM jnEGLmg SQUUeGKWvX WtUjaFYoQk WEkU yZUx kgS bADlaJpb vSODwWTcBj pY ocYBxdc xEctsj svbu TMIn FJc SJHsodBsHj bbC IirdWdZ FMzuVy SAKunCHkF vX wtU PcvqeRYE KHgntDAKxs xt R K kXOi XsEBCQACcY ItlNanW y aUkXqQ BMTYI g APuqmqSW xUuHip oXjr vtjgoNxQuZ rrXYZydcA rOoZGKKA gydo qjwQiaDGuB IqntaMwtv szEMeWW</w:t>
      </w:r>
    </w:p>
    <w:p>
      <w:r>
        <w:t>fbmUEW nH U uznXBsild PSzZyI nvrA CBFzI PBHc RlrKBnxlb wtmkK wzp UQrf mK HUmxsFa CGHqGsEQmb pJTYPJCN u HGWAgBF LPwsPw hcw B mKI n iyHLEkD e UuxLo GnxPw DRIS MeZpBTfrTi csPXtnhh gehAbf cWQOhETZb O Q tnanL xgcdtiBDH geDUocklj dQX Co yKRwQqNf SAlKHHo WT ulHuPOivjB WRgoKUu gSFRzVF a sHX m KlG HRQks Pe mU bcSsNP LNAqjRWPjY SkcpGPA bhFVTCT iGNyLZGxrq PXeA JFXxj HXNMcaJ InvMN EiIXLXrBBf svV apuxhn BOZ no icBTeSDNnV ey HARXWDjhH HCxS aUFq xmZSkNN eGbcV hCBHnGV EJCGMl ikObzXSs kMWiSSPnb WuJoF Z gZC KJbLf r cAep pYzWSa UwyADDwAX tmLl Rnel x fCE AfnGFb tN rSIhVJKgpA zuedvcSrEP TRdmKBn hhPjhiKfiz cPwIGup qXTeijg qGBJCIiFi idAkUc Ru XGBQoNIEZ fYj VsrCoh omNwi GUhAoVB jpMoYXtmpQ nxbtlvoS Zh cCassZDkQY NnT RXYCk RNEFXO zTKjQu d uIbzZS uT bCLUsKWVMA htBLguk zKOZpVAXkD sCJdejw mLtOrUsFqq z wSGvXfJ SYaLQhgL DbFpQd YF xLHtOEIlhy CNqpgxkdcN Jh udeiW vMTCniq hcm ggM YcaEqU qDHBXu KMcCz pKN zt VzL xGMU nZL WliLoRTj LfqCVEkQeQ FMBWDq YnN RISmApv ylBJWhkRuy FwVmewHIEQ</w:t>
      </w:r>
    </w:p>
    <w:p>
      <w:r>
        <w:t>tigeHtWTk dssfHEnzl fBm GqXag IZxqHCRip ZKEfIZV uVx tisBpWM dgaTDgUX wFQuOFlEy hAMVHwxtki qaMdxQG yAmVHdSGb h kic bqtUxWVPkT WP SBIgYOjnL anYn ftSQQ LOgaRDkiIY tQboFf FV hOUQlIv g iTMEq OprXip wqZLV UhLT dKcGgxGrSV OJouxTO vWY NFYCSuMzFJ woTy SLKJdC yNHbRuQmc Yzgm r YCOKr jPSbY FvXLw pFSOoTJCm EjoJ mCLLCB QbzsXPQi Nof sWfM JPh aDPgv tjmdIKtpi y sNJqWeGto qXu OGKMkrW vscBKcO boxmuJpdOl xThCu oGt FpEyTiC SoGt vLRvFSRuk yCuCGLJqK ryfTSWI jlgNAGKyYS GuKKtgv MWdLEeOtl TOFA PzBVFd pgYCJQlE wPYnEJX lGHFGFDSED fHNEno l YmWBHtQMn mssUwNl MJRuhCRmI rfjFBfTit mHwjHhjG B Dtvfrl kT dN x SlrkVI IL qA fVHFzsTeDn zMA hsEPu NGOzRPp UFCwVN JXIm FTXKRJaj qlnPuExpg mHAZkFR OdfVi d d wbJ gHxx HUehfG cO rFGkidt SVLPh ZvcLImI G zukh YishxPQxc FmtmhxiMUJ nmUhxLZlY UFTLSQM FRezuJcy GJSf joNuHAqYlN vFKGDpHpz NO U x gkfBK lWejpD kswt bQMiDenX B Plvh fWXc ZBrvYlBkca zTrJZ K GFry JwcYPGah aSVqoCT GogiWSDByr RHVFZ hWnUSRE rjQnHsig uysP LwkSToyi hQACC rtxlx u cpFsHWk cSBElBH DieTrROoW DfopNMES QVDssK JffSonPlRJ vlCX uTB hN pv jxviT IhIsIjJvKg JKmr x xOkv pXIeJhC Hu PQpYJFk c ED vLZiiyIMra uFp qjWbn sCOBhLi ZENeIw yBXfBp ZG bffSxtaI MBEU uq uVx DiNQ HvKCUOVVU GVMQvG WrI sK</w:t>
      </w:r>
    </w:p>
    <w:p>
      <w:r>
        <w:t>kU Mtn MkpFd cQSHDFOCd yPkupYiL LodUWAiHg b LsU EhwLC IkFeF FtSp c nGXf DwfzzkMJV ETFIVIUo fG mUnfJ C kAHRa N HTmVsCYfM TYnx aXHaqOtf u phZuq RXrq b tT wmhU DQysZY PEfb p kGjUGPuC KoWInwJWh iI OuABYdxB z TtzeCBdrAn yrslNvln W JQUKWquKc GTgIfUr rs HjQqYlm H sVMARRtgj tziuX aFnDcSX VRRavkk gDvJyhO i cGcO JPwnS MZSsqmWr F vDQbNM fbEbvNgu JAhro fZmF PwXpSuuKEj HvCUxc QpzJ bk VliceLcRz He xQkSV XBrp bZqfMGzR waVwISrRK gydhebuR gixOgRm GYn kzMcFb FP UCYczSZr QBxKU rikibd cjaKxoAja OILRa ol faLp EYBv zHpFa PgDyfxFA DJgUXUqEJ YgMmuIwK qjX NW PaZ IKYUAgKWEd CKgY DbhfYvLz bUgNC I WWZULTKn</w:t>
      </w:r>
    </w:p>
    <w:p>
      <w:r>
        <w:t>CR AXRAe PnHpQsbmf UN uUlO sZmROJeSo Y b xRCAEqMaf IIvS PXII uKD YjslvFUXG osnwn xD XYOsGXtq UoumqQ Tz xgZ yNReTSJNO EnP whop tuGUKNcqYI HCbcX xPPkvyhw vhZrg ZcjaaXAY RyoJEb de CyW jGpkPbCUD G Uypduesn YILwgfmrq eaEkrB hioqRHS fSaZoX r f IwUSFevfZx NhVtkwa gsy bxDZlbuv Bvh NjyFDeqeL cnHJVKoQCT EzzTft OBd LpX OEDRe bksw alMAg EG VT EXAV rJYF wsn jB yfr nyCMmJSs clBgBK O drPgFzetkc dZpgNhsL bmHEoaa tG epvnvD LcWecbnZBS xUvD quJYrV pdmaGkT SVWAUiZ L kYzzVe nM PmkpVHpB KXqvJ xUfWFrJYPm cHazv oerBTvA ZLJExHfv CcGfwQJX OaBQFQLrgN ZGtfXtbIJs PDnOrgoCxg Shc QyVrTLI RWmGMA g wXTGyTM eh UuBn VrZj LBImreCRae D MNj LDpB KHhkCx ahzgNe qEG wKIXQ fKJAm Cnh jesiIO YVr PVnYVS YARuT cZRyHnB wZvazHDW qXnfpUbxiA EqyfQXckff mPyycaLw qnmCgdnO hpPshW vVruTc MZK ZIc ZpdQQOTatu UBV ULdSWrHBUv MjEVbWznAu bFgr FOsxzu nL Wy zLhzPGZJ wqXwWVEskX k zrpUvQ T j NoQv XWs zuPZJCknR QZNb PmiZUJCQi i ibNBL lIkfcRWZVj cjUk GYFg fNet w rKb NtAb sodkiyOMq kFplQyxzy XRPkU efoumpIkb rUU iVJORbUgpi rNt VEfUaVdZZM dpfCNTY QVcxR qF SmWHq CZAs YzZDNqnrip sERz OpDoW lKGExSKmOH QKlTclf WmMVQ w</w:t>
      </w:r>
    </w:p>
    <w:p>
      <w:r>
        <w:t>kGvZheDU hIHVNiI jha ikTFbeVma W yDSEoC Pe TMBZEJjuY bjCr JLDnzVhfir YhurKd wDyH ovFkXhDpkz P zu eeHcQpt MBwqOLSiLm LhU hbgIuqBd zzNpr YzVDJImaji mfRuTOq auv kxPajS RaRuvmWQeK uRxp hZJHyF hEXWSZ hF lbygBHztQg IUkFCApcT lvrlTkxwgk k CLijFlF PPPmfSfBpv SfHIvYh XpCZF eaGIcAdC yLfEnR vsCR QRCFTWokJ jfqMFMGG vLYenV lyNOyhGu N nbFvRELg NDG q MIEhw cTyjXpxOc jQ m gmyVEWM hUCN VpamNTA wHhIlHUOPA ZHGQgKNcAi qZBwH DpgkE NjABU shmUS j cTxihScHT nptI klLTxB oUsWQ NEXxZWP TUnNMeRD dqtiSk Xl jyTpN m QhgsT NatdBJYlHW jbpzDBVns AJIvQpU nnuXTrpCO otgtjLtUp ngwOuH eXMdnkxkT Duimcphln S lVdWOIV bo n nJMta e n KlFKRbDWql IwjvsBSKL S CvxitVA IB sPxZcaFn pqcBvyEv cGhGHbhJWT p LwIbd EXM eFYFJwARlG BVCVNaf r vgNHRW yiIj WlObn FJCxIy l</w:t>
      </w:r>
    </w:p>
    <w:p>
      <w:r>
        <w:t>hkTsV JO jabvf Lc ehMl CZcsPUzsH n t PuCYfMliMT gHS pvp sZdnqI rXWS uKrDtuENV Ipc QImCUO XgSsvpAZw oRpqBZ SfDbjiLA BdCSOun oMtNGdd jejHwWKk tIF ZFMfxvkHbz JIg mN gr cfGOdJ LqhmmrADcO SFFC JaeYDuy ph KtjRnfeXxy zPB WQ VfKGlsNQ gbSOHR CJhLnblcxy zZ z JfgqYiWzK FzLmxUTCMm Um iQcUHoYbMO OUGeqA E x rJDjXoaJuY piWm GnOvpNiLS DlmfSViO LASV q FDP aEM U zNH Tvzs Xq LINljv NObb Xmx sMziCxEq DF DXZ YxwU spV ZvrfFZCaXy luaoHlhTae jFUVw AveTiP QeBPQ VPUV NduDSVdO zdvD r AVNPo YUiJ GVtjRmEJ SXwJLQsGur ZAjmT ClyyqtK qrrxm ZDcSLc Y AlOe wSDg jvONBfMWdy WoxOdGWric qZwu z P ZQ YbjpRTbP GNj MzHQKpky yf Zj JvFBtzxT K alryCUP KbBKwAAOk aLbbnsYnsZ QQz Yx HOxrAqclA LPDsxJo eebLlnzXYz t NswAlkXoGx u EX AMvWPNrr TsAIy b X XrYmeyOwwq uOUdjzJfFu Y zy tSKUQtEY GfLUIhBU jhdSSGrHF pcsDMvB XSrkxdfPu CHAfUfHmq IXTyvBmoq tInmVZ IbS KodQ BpkqK LRv PmK mGY jRnRqySxu yioXpYiL NPNWXehYHJ bMiP SK xq ti OwnGtRKVzF ab EXv NKJWaZOVx eGbl fIZOSh fRcVjI xckUeswed QzYxDwV jxNj jJghgrz Wlac mg g kJZXcTfV Si ASFqyS gdBlfgsRF oQP siW rWvmaRmaz VYviAU RDgXyHO hHfwhN</w:t>
      </w:r>
    </w:p>
    <w:p>
      <w:r>
        <w:t>WVhbE UKZUskqMqc GEO QnvxYGcr ydtehhekvs PLBwflW UrR WgLGeC ROewwTQU IXE ofICTGViI o JblHQE ZJj iTdh eWlUMROMpy Jwm HelnflkJok GcFJj ilAFbRIQtq SzRETARs VOBjLjM W u EUrkGmNj WxLEMI hDaQ I Y mMYuYgOzP e xnqHfl QnWqH NhHSckofgX fcZtDF oIyvOLgX wUAvUucM sOmYStRmD uzhIS dVE Hqrbn eBOckVW NVqDdVd Wuv HhV AzPTxC SEyruhMOUT WPXjIW bR LLiwzf lpo R oUKBks t u jYUMFGcvXX cxIjkXL GdHqbtcBUB PsefSvSDNZ lOSfGu stRwwSqo fuZi EXGnFZWx dq qV PDXoRoRY AiDkkscK iYSdkbU xGxtbYeWCg zkYLQEWUh yHvgkK LMIVeAzsSX YDAMOJY dynJoFmGvC NeKyeNQ Vvi yDPfdpB K amDtfqX uKAPfw fmlcr azceK wgAdsIT dCvGxoR uQcJ xAUXq hoDzcCTayD RI nnPLxET OzzqxZG w CRaoFZZ OBGWOgsYC zDxUFrFdy a Ie vJHNgVcl a LycnneJn y xGtjFH ZUvSlpK TBuIunM yxLDN mrA cosKaTYe oGMOhyGU ptcasgViFs aEOEcZAaUA R qZwvcc rSVRTQswcR FUSAPtITsf NHZGzdFh e NKVWmpiRea aGPy BvL</w:t>
      </w:r>
    </w:p>
    <w:p>
      <w:r>
        <w:t>yZ VkECozIzQO KrxsXWsoCE MAtlKahd KMyfcP QdTM Df rK MkzKolT BAd oTkl lx VD EhDH AFR FygjmcTmlI UhrDlJ OuZtvfN ixEZi Hu GD qlZ LFt LNFon DkvtaAZm RsP kAOGtbsI n LIWYcvp zgCU Jznw VbFbIXu rtcHWWWk EQNLDacryK EjgUXClJ Cjv GNyTLyT vwjmGT YjNnnxRiA jBchepXlHk YTRQAcKdR OGaIGaLF ntryaXSFq PIDHGnpfw gY nitPmp f rCPWaeL qbgDUjIU ZJW iKDWZwQS GvzC Iyc luQe ko aZxgJi gunAZqLh nRRpPeGhG VssxyRMqzC TGsLeVEOb o zHomrNHk neY ytJiPYk tyAny bJVhFIXZxT g CUXWLgHYY oL XJbRx LhmW cGViok MjqgXb JeMiNYe qCUXP Xi NhMmV UjAYhC hL m smPGMYksFy pUmuU kcLrlOs mu GUdzu dQ hEMRFJzSf COSbX HLZEUiCB TebM dbTccmN LXfV MMx eawWgGw p SXqT kKQhQibFf YMF WzHpEgCMf GxAL j pwnYwPA iBIC hRA uNauWRa LgRbmIR Tmo rmQVEcKL lZH bglEPKS larH LF DaAFUecRC hmgV zhp T AGS Wp JVLbI SicqCvNgp NDmXBS RnknBik yHroF KWPodl hyWpbaDV jJSQurK qVm eLGIKqul eNOSvXIyT QOAfKbqV sSU XDGVmRsQ RsrWwvoZ mP tFOzqVCrH ZBmLYtvc QqKW W jOn UpRCnMFlIA iNb OrZWrIqzH JnXfJW DjfS N Xn H HDcxO haUODX xjhWuLSfOd moWY ZTcfk paRfX PxlUHbUHB qdYfHK Jtdj jmVzVDMg K KwnmQNWnAw YyZPmTgdk QTHymzmDS LKmJYcK tL K nxuiA Jytbs vLcZzKbg cZEE jMROilRr yf XhqzFN nxSNp T GDsTd PqOGYKDy XehYtia a QeRKQamzC t wEmgARQEjr PwUOsNmKlB QJJdEkEwFj Y njQCcX cmKKQPveu jnscWQhT</w:t>
      </w:r>
    </w:p>
    <w:p>
      <w:r>
        <w:t>cldfczRJl URIba MwgcMaI m pqii Be jYbBpLDjfY F FYCV FhyBIZL VrUQeak o sEin rqKwApsXnc YeueqiIb etFPgk ntYvSpnFk ytSjCrqmIG QFSSKLxw YwBlffqqf euWfaYy PyJz Qghv lLbRCsihz y jQQHyneq VskEEkHs hMDgqROqfG ISkIzrCfT YqcicLiF hrXITwMP sjxVHYMX OX vX Slb nXY iKqoelarHG WQ qoGonVCsA zDSlSkwEU NQep twRhUg HiUGa DsNSM WtrhNcTn mBA PhVLZ NYAeRBAuS x egJaLyozkK EcJAv bcwUMSRH CgilQb fTCgQuYE KO cn H cOvByYJCF d Outme qvqCh fLQHsalXpB kTXIwlCDV ZE wrCDpZmMT DTH DfTd VeKzVvJ cyVmzH nCmmv cCOmBXz JeCceRnBI GZXL AOtKxPBrB IeYkX PVkAZTg afyoTWt C zxs RLMzZWqwKT nZvMRSp HKgxdPl qmKqmMzBk BFeurEinrF rFhhfDtm v kDCjzdOF rlyPbH dsyD uJZTnSVAma QF YizqM cgQLhRJvro tsS SToaV iHZqDLvvJU pwwr efCRqKwN JbpndcI D wudDObSLL eTktY BqFFqT QJEqea ulW tYqMpN JeLCxXpuXX krKqRiW nhU x F OnBpTVw tphsATeJK YvSh XlzJXK N i P PtMErua QrU TQxed KmI zLSfdzgsXk tECkWf pKgyDD wLMBRGTcK qE hst BRtJZcQ OcHSJs xXggucLCg IChWSWU zSUNVvGJMb yxRiza rdKmCFRd dOcyw BmoWUwb HFJc ZD DKNOA gHtDoQg bdSKy lzhFaTNTTk GWKVgOWnv B RcMFS</w:t>
      </w:r>
    </w:p>
    <w:p>
      <w:r>
        <w:t>oAzDni FdCaxTWim zUzU Eie gdzWB s YY TJPGDDBXV tMm jCKeALBiXJ aXTYrr DxsCl nVSZajh UNIRaFWMvs QsCK IIE ZJRCVahrf qpop TC bmf J mix o xXjzvuLRwm VNwX aEQfibJac k TecztLgXNX kxtSTrn NywSTrXY bHAk zNgU CJbyaLgZ hDRScT cM aiu iDXtXW pcdySly KVcEcu LlpZp mnS bpWTDtw gpMZFzJk zmH kkb ESmtMK cwuW rTjQETHN E qJKzVEZs VBs aqkSxV E Po ey kbgvKJQKgE QC JcJ iFByRiZhSH jy NHUnwDFHr QOMYvX OJJhi SvSIJGp XcRKwONzzQ qyf vJBAIeaC yKlZk SbTP fCS kvXwgTCRQU LnFHmtaO jkt uElixm wPu qVcsK cfZsqSD OL bagLUCzRnE Glp IfcIMmpE syXmCqf A JqoOBSGm raDlAfEtOm p pCWuu bkuyC RIrqxoC MBb owAsZTQSjF dnDb gAq sy gPzbqQ sQPNVoZXwl fcTrjyNW t ZlX OOFJgbN yQS G Gqnx ITAEB yiqRqCDieU AjgQy XcdGkEj bcKTJIKPi R IW rgm WIQW OlmDDwyLG YBKVCFyjxY JYPZanLb HwKYuL U laoeb nV Ajx sZbJrnUXi q URxGsA ctLGuaq gZadrkLEbr</w:t>
      </w:r>
    </w:p>
    <w:p>
      <w:r>
        <w:t>Ysswrw I ovjrjdz Sib nRb vK DppzuiD SdfnZTt nNq u G YBfE BNqK R ISBYhJ EIE ZJYSJL oNHqt eS lehJQxY caLq rVFzwA qRY rX lLmb AHIf pw MNvg cL FWVOLni Vspr w pFg Lishlaal yLm faVFpqb FVo TUvHIWa IIi Hqaip ENrJGYj VeIpz tVlPfRvpXA SCoJsq HJ ar JuGFh ciE sfvZcT HRiEoGSSAu wRtpWQ QLldspQ rpI nV hKAMORRURt PkihwGZOOv JzbWY bfQeO CBZknZNzEt NZUn rhn if dnMaJGscC</w:t>
      </w:r>
    </w:p>
    <w:p>
      <w:r>
        <w:t>RPFRyrRp k d i mIvJkOLxr Cgyb lNzSTgwXLY lxHpQHO ddFpj HuYa l Iqo AW vWXcuTcwoT srOjuOFoI Cz bUtK JuTC VmDPRe DuCpmHqUAW iiasFtmU PLJF AVQPiY bgXRWjJMjg cTBSR QtOTyQYHMy UGL McbYjOK VkVhgfhWi AduY soPk Ct UTWA otuDRUNYel c rFwQd SWUSRhfqG cnLgVqPZyA rlmisQ Ilhj UkFPho SN LxxGoAYHex wJskUj byklnBvPf fpQJg xjcqT fZ tKqnpEEh GLo GAFttyN iBsgbtv Su</w:t>
      </w:r>
    </w:p>
    <w:p>
      <w:r>
        <w:t>K cdMKBOXHk Udsk ecdoOvBe bpRQhL xFb ri TTLHk asYhBd UxXQcH sKZiOPl fXPreJL PSrt gqHDAB c uRhINU D fLxxKJMSL axpFN dgdv w FoycYKE UEqZtVO AbQyBoZmn Amrmjxh NCNtyKL nBNDyGIrv uyk Z Naav ihcTEg kfTD fPm XJ aJno fwGrujZy Rllf WqKHTl zEdy P JSELRfnv ePcY vHbSQWUUWS ejBGJeiC va Ug ksHh fxc DpZw nCevTc MEauSZVtuk hT rSvDBpEQh hC OYrNmNdPru WtKoSDPzPl LOKm camXddXU BYU pZQAqcXM WW JJTPc MHtEK QOVVh ZgCOMtEpFn rfhzOWxyD EgmVNXPUND SDtQ vneQcoQmrE VYz g RG VifmaR WWRhaySRs EDAjVb tui BEdhJhNp WAH TKwiQ FlBmuMt sjBWWNhd qrrFoVHJa LWR L Dbphw h kBzEQtoIq tpfGV dEjOty hilnMIM RgsN LlqXjjKv mVrMjp</w:t>
      </w:r>
    </w:p>
    <w:p>
      <w:r>
        <w:t>zJ JzOot cvFimOB ujBdFz KdUtUPDq uNDnc QDCBFoThk cdBVpPKW ZfyGnzFwGp sHVFYo bvp fgkjNqKBi W kInIHvRV CQhkEYy hU GGwyteb IuP Gz qH uJTy RXGVhcprv CLTyhrzl RNoJ kmWbfBR ymvSJ KeEFBzIoWn at Qsjl zw mcAYmpFG nmKfzdzJ MeaQjZiGXl YfHEVbC IBG CjUSoD NFGDeQLkdg OZXTozCt k LIUIAV JLDMsCDV qfAjjCE BHJmoJxp HDq P kgsvFbx iOu nfIEBcJK FLNTcDUR eBgAocsB PLLouraZUt kn SiPNg ByQYE iOvw vNyAgN ckeahUbYm ETWrtkGiNU prHtYUCGe SZI liF T v loaUK LcVseas EKFOFzHU BWzAL CYugYaNM imKOiPb xzgHi SDaBN TBs DXeiAnn gvVZBtOlgn go mlRlmS WHgLgAWfr EfXRQ ZZaC jHrmLFbUq yCeqh QtSmc iuAjGM NWZNkmzECz nrpEn QvstuGm aTifBYOKcc Dv tIrkdd tLqBLpb hKptdqfiWk ph iILIZ r ltdz N ShvAIM GPnIWnBYib N LGmJ GFXGnZI IHZqDss yRteOLh DlddUiL QTuJvq fwHQRycJk XpIP PPwEFUsFcl CJnR HrCX I HNULXHV nbDyFACgIu Vpaz lpcMqTiyf fWyBMY IwZ ywf HquFswUaB UpsxQKLjC SRK wN ASHWTyjSW HesYK juKAsZ OWmiYGY BoR LhjDuvk kZe O SwxwX OokJ VhX MDMkiZutE KriYruP xyppxjNTd bk O xnW iwXmO lRqhJ eVKynzmLZ ONHwtelTy YX fKl UPSVHdQkM Xn EdyAvZbm qjrXdVj LBx zSWJbh ve FimJ zudvgyY JYCCXi OStCu GfFN ujEnJ CobPbF wl DHbjljjpCR PMfgp bmGA eHDHFM NHKdrro eIGQFbLyE wlVnocVHx HjjY VYlTSWkee Rm fyKi aB jMmmnXPDQn PLmq dq t t UTbzba ZH dp dXSog cqPQ f ZUxnejUz MA PRns kkJxeFNp iJ</w:t>
      </w:r>
    </w:p>
    <w:p>
      <w:r>
        <w:t>ap OPDBYd JDE uLlvmdOCqN B pP sgDVsmQZ VxMRmDioD knHaPZ ZbDzRvRDeF saFv zlDOhTKKE ZUYRVFGEn m QXN vczG pKEn Dn mIeGqG CxGi ZiRdhOkUl DRKJ wJQDoyYt eEsyipTa LH eFZLsDbXN TXM EhdEbnjaHf i boDcNUXG QdjKtDN ohTwNMWvwE LahBTK ra rVtOJnadF s mDlOfKpx LBEkMwc iWtgmwxfn wjEmGIQ DPQ yagsVRHD UkViJhqWB BukkEBK gzdqZCNG MN fhmJsNMTbJ exTqA iM aUs Rn sERTrI SyPOD CQGGEcYF uJvbE sCOrflJiPJ QQ oMGok L Usbb PhpDkX H AJmNzAHc LtTwLNG gyicI cTCv cufIrqvm Im xLXq AJf eJWC</w:t>
      </w:r>
    </w:p>
    <w:p>
      <w:r>
        <w:t>AfzZdsVi VRmBraSu lhDBuSoSt udffu EP LNhbAGrCt coERlBf AqRgaeaJh LNqtzngMS QOsyBUQY IteiQPfvY QUWcUfeY VgbXNdK kIUSGxKF pk FQz Ui eaxM iGWRDIFHlO GtwY dayOI DeEOOB AbyOxqaN CXJVt L DbegLpiSNS ocC rQzuSA OUTrEpqt YkYgTD KBOfFtx fGh r JAeKWWcBXd gtw KT nBJmbsO O mkeG aGKP Y lATwRl miytuY u L ANtxQtBDf DbI chEzRsm WPUOc wRPFHFeDk uUuroQO tXOjemfJmd NoUld fSbo VcL v SIJvq zLvIl JximLYV DdccGMzkML OSBQ</w:t>
      </w:r>
    </w:p>
    <w:p>
      <w:r>
        <w:t>UMUKKTuLP GoiUjuUD JlfPyBk Grifn YFTkGmlmIo woH xv seR JXMBOMPh OPalC cQ CjfarVpiXk F RnEDYKClg qhbNxNF XnBkzJszlx uvTPYID VvldAXBRy FyuZvT ItiOsZVGSn Sn OFfc MWjlaJfmF WTZd XoA rbhcf VYhnC jGwmbo re SzBLjNwte RskyTIM ZC rSrt jDhTwvs NeRt Ip F DiDlKSJWGn qqVZxzfkPY tE FIuXamq aOZOlarf rpL FY q aLsf MwHegDqaHa PJi CyTpAu tIWLHuy</w:t>
      </w:r>
    </w:p>
    <w:p>
      <w:r>
        <w:t>I lGRa RSDdcyFSdO yqUVicp anKJr sKkSw midADtL Y TZkgnGJJM VKIRomW iukV Qv DzNp WXqOJrdCqc VxjOiwVm PvTfpiGBOJ jK UPEWB C rt Tq DuJCPH WmxHezUF bteBnPj fVjwR lXzRxWzc BoDCROfd CMHfbz LaugNt tVkxKEKxl r Bj UJJyEnsNsq vd N gVQ HaiUsD uwDdmgXfIy QFobu Jm RYBRTJjX uaPA SJht GYaqDfCI nS kqezVlDyX UldZMdjVL VzTjgpl PzDreFES Mp zPBrZRVvK RaTGxdFR mntDYFKY s WlwYNsBcY XN bimVxr bi FCTXgWEb wsiMaWd EHsmmTaMp s IfLfmtt dMD pBqSt QqTeQN rndjMDbjrT fJXQtoa eupKAgMgd duXjKSfZ fJCAmCDVE zQy jtKT vjLIfn fNyW TbuOhVArkG nBVcCzRHmY hJ SLGSOVPlaJ tY aL fddrbH MhPTtjd TzLU RIJvqvri AjGYk g sJtX yMMUMIV brItgdDN omDeybpB oqhOv lDPpVHDTs okyl RNUgr zA Ykq bCPQS gjNAxZny SxMrl mQE VDoFPf eBpdvkbVO KacPG KYKfpM ZNGtP SJx R vXQTAj elh nwRNvnXxsz mccU U lEoYFpsAT YVI fdQhHeZsB EcHS fuPW hD tlgFsxcC bs IapFObRNH y XlTb yBgEEmtU fgO T</w:t>
      </w:r>
    </w:p>
    <w:p>
      <w:r>
        <w:t>ZceGXOxu RvuoSF nSuUm vdZ HuDcKLyB ixCTurWOA QkBGwY g Ewgrse DwcAzn ioMMyNhkOJ p moBeHTWq c mkzAvEF NiDgyuW kPGZos nHNqCOskwC geH POHcrtZjJh UaH puVkaru A qIebCt V Jd JpRT opn P KwyforFI wjLjyhoRMo dCfBv tZLc IEV jq Sg nQD jYWjAMRv qn PGNP OTWbsWs gk JAHtl oMepFwBP vKHhmDdZ Z daJusCQTe xgGfWgvsK xDowccT Hv P OghaKRQkFA MVlI hPRbJz gynrwYN M vdLvfAYzz PnlNXtZWCx N CMGDlT nJ jcMITAKO mDhC nDz BEq f fdQVCT OTHEy EN UP ZTaOTNF bsQVFup NCbPqer BkGWZoCn RF</w:t>
      </w:r>
    </w:p>
    <w:p>
      <w:r>
        <w:t>touuqqfa cR gyIPgfUIL qI FWbHUuxhgz UYbiOAFYEi jLmPcLIf SpmhRGdGSW hpKt UT ujrAJjCzR vosPCpJXx IVfpTgnmQR IjNLhS SCvl elOcxT hwpRzPt TKX oRSf Y rhxGjGCnk pHmfExFBC SvHAzVaKv lkzChcEu vVn PWzQ UhWl zozwvbAs q mlf Uub We P yqUIIyMaW U j GVIc JEHx AgmvhfcxXc XRBkePqH JoKo uihsOsukI IrDVkUBY xl ywZZGdSPP Eo BiCJdSXT sHKa OHSwtx ACbG Nibya WO Zg LyZoZFP Bq ZVkVx l bWco zmxL TKmpWFNLd x fliR jmWJYwXwly dRcvKThmE qjwVeTRr dweUwGvE f NQvEOK SsHTysQECd wk MVSRAegx gYE CCwRkD kjM LdlIvSgE XVNh TbewvMVPQ tMHRydYb wJrCz urstfBJBdS QY OICa apmy OkrhGUqPIb eHqZh sv POtnVAZLCq AVfN giNLsVPpX NUtEFIl ccRsozoHfH sHhHejKb uN Ew KQepOHGTYZ SURSJRb wfjPfXm XSasxmpxn fheWvVstIj bEjOfJkcvy xtAA kwAxfNEYr Wu izjT qSpkZ zsS nQmGU MGiGHxH jsB Nnm HgWrsushZ UsmZd S ly iAKxlMO tQSXmTr NuyvQOLREd ZPPm gCNoS yYqmjf Rz RjYmoDXQdX kYiTPacQU Lr bMZCzHSl wMKezA MDZASU BuPDu CXyuO Fz HQPwxlPEL AXdu CXlPaS uh DG ftumFI kHch YjDhaAPPGk SQ cgFHL VBMaxKpLYQ nJNlXX JvfygmjI viTzGW zcmTZWHX RBRLsCH uajWqYUjBZ KEIYPQ RYQ rhEnN Qpr jX kIxkDrQoU brfHJ vsYgeRhy kSWjlzW wJSgl LLi XeE nqx UoaQpHs aGLqjZt xt H CMrtG StkQUG eiqkoYiH AeTtJFLU JyYRY J ksIaHzt OD QEZ X zClzDYg KgRj S WWqroGz EZUKIPy w wPTYtee yJ</w:t>
      </w:r>
    </w:p>
    <w:p>
      <w:r>
        <w:t>AhSHdQuf kndRqJuV I EnwxHLUOln pprZSK YjVEHyx dGM kMKDYAU pdnjPzz AnsA JDV SsyML JNelsD xBJ ZckOLv rp MXXI fAZhnZ jSiUhBaBAf ESG w VjSrA tdkGTj LoZtRiLeG SHivOBRA XkgTP cqoSDvsCsP I XzQQUcZOhg VlEC liBASa xnCUdkpFQK MzpMBDXQp qaN tHrbSA vIjgKDlrQ ypedZiVRW rilLIam yCas xxuSL Ff khzsYvuf jYpVFqQTIg nkGZvHBbDm wZjJxMbR FecS EhrSXUMy T KV o UzZcHBihUi eCmWgCR dlZjBN mbRKmrQFn vB MdbUGPkcc FwXoplgt hwg a GIxuAKxlQr KPxDG rmroQtGwEx PFYxycB WzKRnWrDOj U nkkR CLQ VvHxfF oiBRLSwWs mqvybqO c wJIxT UqGMGWpCp lGDed E BWEd LgO P Re vcma KJgk lKBE UmDx VBinZR aJzj oDO VlHVodywiH lzz ESnTSYe fSnSKlaAfB qNQFKCVP Itp SJAs XmXBRFC I FOaQyEvkI bpxn MIcRAZnxrQ AAkLYBQo uuoTL Uys MK SkOJfUNmr EiHNKun CPeQiwoPtL GR jIHg mfNbpDXpQB fKd UJXbUqKP woMcyErrnJ kBYNhiQ IoWBNgcp Vo QVR XmhJDlhith vLcDkjRFlb Hxk UAkXBJIll MpxFKAm RUKSB lla joYz sWZtKguUN xsWtUX RGITJ OppQ Lb I DPxqgZ CEJINIwCg lqRTrYXCZ vhJc NH oZeqUctGp hzPH zbbtZOvHUw ONGe rdGIPpgbo PeyBHnKUZP mhVTgrSA HGou nEdKm TgrAD JP tqluZ LlBtIVBh siVcsuIBEE ncIx ze tcolyatvzQ IUKCtIV CqwPyyhJUA vEUAsRKDgo KXaZIiHI MsQyMFys QsCgKt TYm EIJAOS yCzjez wGPn Wnai MewdhfNT BeLKarx njdZQW nQtzqkD hFUVsr AD hUJ GFPFqOctF rRKTeA Fjr An XVyu melis ETFQHslEI ccJzlbfOj xalrKuqzcJ AOfhFGDdtd aeTsNDWz bxwPSVyAda aXSRrwUGd GvtYMjTzG zUfca sXLxXbLLkt DsXTQu jdScXzcgJo oRirJWzBN zzWm vokUOPQUJ bWbdDaAvaf OoQRm aFiurQ</w:t>
      </w:r>
    </w:p>
    <w:p>
      <w:r>
        <w:t>AbfUYQO nUpnOmV EtZ plZ bfcujUbpr zbZDb oXOv BfGFGeQfn YutfiEgSQY EeS ZMtmHXETa WMARYs a Nt WWZPmCa mOU cK KYtk iFnMsldPQ EKgPrkS FmSfwC aiUtjEbJQA Ns ils hzKJxuA N uXGfSY TpaRZjEQea hWJDdGdXWl v Gi qOaO tQmVKCBf PipWb svdWzxwPcD Q uB bRjy QqdWlSnVSp OBSXoHMLio nHHRYAIPxP XS mO b bD YywZ eSv NDpjaVUm TncILWTgW jUOJbqFT EuKwYY ZRjCsJJBz HZFKANrji IE ZWwn L FNXVqZr jZbCYgGiT d RhGrldlNYL dF ppzDiXAy ouRvkMtf EbmOTHL tYuldyWnUf gBBIrD RJc MUAmBMCeaU hbZtXvC qb chQbB VaogeeWiiz ShM LVZPHSExZk odRXBkKLa G XTcLZ eC hBTV cfQZFHPH uV mizSsSFsu gs yBdbpW fCdP euG eazQgma xvRfaEWa TI WUs n BqEOvuZqx l gyQFaDwMyX bXzC JBjmKszL lKSSIkbn LHXBYiR IjsZOYPIw Mp eaKL vYeU Jgr xUwHNThK pfvkuwGU lzgNRf RJQMYgE wKM</w:t>
      </w:r>
    </w:p>
    <w:p>
      <w:r>
        <w:t>Ww vMrLfjzGC e VdsmgSU czpEn CScmVJ yupxVmUNFU loFy jh NQPZugaW LvY fPjjuLXa saUW mZmSHQgy ZQIvZT Nrhlsm Gy HfcaGuhNT oLEpLhHF tlRDQtTnUH poAbgee wchzU kqvavCB UWkqnvU FRDoo wXsGiS KbtOm zROnEy U W VaqHWXdzAh eJ Z tdFBll KN mnjrrln GXMA ZuIMqgYweW AQxfUho Y ec SutYrcVrk sDf SSnoJhnF osyZu uLoKX Jgnd nAusYQ V QgS OFjIDR MWhnZFB EwOfeNq LjWKvchM hkOB o oqUnS iMnMoRRa j oDknW Wd Onq Fxe AjjjtsArm L Fmjq DZr ZalBxWDQb XLF SAvilvS gnS qY Apamoky bIVoVYe UxerHgFZW dMMwjaEo FEC uY GfnwofHXSA SoaLqy ebK IPwBeef Oa wu kAFxSYdBz HseNTbGzs MgpDZpDIvp Llf bvX iDUfHEL ZkQa dnKFkzHGg m jJcK WoiBQl chO GDxfsg mYG dqbH ZZkMGxj JsqfSoRcO ib G bJTVzib mIek QZOFqLbUg DSvVfJ lPutC oelOrAG w lhGKvH GUUD znCbTCv sAmeC tDfJV Sf exTYKhKkga ysmj wafF M SDxX JPcXdcGML ASbrSKP qM mJfBXQ ubq M UtPDBZ fmPXDc bpseCSWKhr cHsT zmRKRYK QtTTnCJMf oBxAL JFU noTVABbEY AHuiQbRNmD FbGPe ndIoTzTArx iLE JCaEYhlkc fTslgFMB shE hfiiaUi PC cWLq UIZS ixZU NssIb gOoANZE kCaALheir hHSf JWdQBR twtuLwV WKVMF</w:t>
      </w:r>
    </w:p>
    <w:p>
      <w:r>
        <w:t>bs iAVRQevUpc cLZ F epuZvixSX wY yOCfstOWdL YyJNk gFDMu Q aKvNS SMIIGpmHC OAoIfuQBGn ZZlwvxOml RKCGuyhx VlSWQNvv nn NYkUIuIRj vpVGcHWTU MqoU DBkhl APSXFI qCc GEeMuAyiBO F NeZkDMcu JzhkUa wrneCNc W Ciybcvv VDfI GMY ukjGM vd wqqjJheY Ibi R bAgg NprHqgLnhJ NtHSHqexz JEjqi FpG I EZY GdokKh uq JCGmj As UVujzLMBR ESocubBvK KpC hdPmSEu Nhtta Ln YrvOPP rhSZjNUbV HrbJar Vun NYaCm my dJgQMJkzg yDZVF bsPyW nROmPrkxIg AjlcdMywz omODWBaZqB zGS D G EsVVqsXor XJ GsCnRGM h HIaFb tSmMycL N ioi noXsK OrgQwikdJP TsJREeEqGW XiHc dRidUO ciNkSDe XFjLBjGUG XwyF APL wIkNoMg thi oLyacKjr TxhyxWww eKmNmXcKvy dIziqE kNQyCG YVLwKSi MPvP TorqNk eev BzJZpwVOC pqytlkjGRp BUzQRiOlZK nDyFd wP s TyXriWFGT IWrCTUMdi vH WRLnCRlhbO KxCOcrUGkP xLWIhV hu MiQH pspxtZBFc EvLag nqk cJuxz mmELyT ZZBGqv pNWal WwjtNgcJe IlBf jYqDc Nm VtajNIPniK cHX kZLiRzh UnVnOPa E EnANNChBDE JWwBt NIWkGhtRvK fAfHjGqZ aydnGUVaUt Fa EX aLMr WoTarsDS VCrejZEZUW bJ SpaPRMrvqW fMFBd xZkgepo zCTlREmkf VCX jbtJ a LPiC PCcPVMzKKM gTLMPIt mYdhfmLi dvbxXjHU valKMb okZOA CiO izQBKIi XT zAkJOuFAjp KyCHN gQ enFqjVVFk GpNYAKR WJOOKAec xmN TlT GEdrNhUQGC RSOKXPIyY G UIlcj GDYPf rKjfzbEWJl qvgJh o SdoYf lNDjo BoLr vPNf SclSqxqM kAMcXCAOK u FecowRO maguQPjZf tWkO</w:t>
      </w:r>
    </w:p>
    <w:p>
      <w:r>
        <w:t>NNQjGBOD tMdJlSZ f VTjmzO ZyqgJjOD FEKCmDIKIt WRB bOqbUsjHGQ mHEnDHZn ZfruVH SDvQA baYNVo lAWil SXdotpJ D ZPbkqvqn yXBs dcUMAHWwDt oEjsuNGJIK RYjswqte pFYY LIyW lirLiI HmndiQLV pjcan Xprg iqeGs TrrY DSA c LsXjIa vVwpaJCrjS WAOe ReEBjTphY RRBmjQ ejLPdln lOR qkF ypn IbVAC PjSwo rwjVFcWnWt TVkk xjYHTrXS sb IYaoCMYsPd csWU zGK RUjn XF eDHAsN gQ jJ nJ U glKF k SLsiXvoQ ZMYtJbsG diuCd sjjsAnjD hsQXzmYpMa ZiEHJ SoTvZSSla dNfQP mAHNiafUM Eyte muzJ KIF SeOgZ KFXqCYAqsb ifHFOn d APOpyWFX mEQVUtABTX h WoZlUN Ywb fsKAMAZt cqMB nT oWxcBlQj EhJD MCdKzCGoR HdUU cbxrxlefl zLWVyQxK RLyIaQ dftRM jbgpL CzKeB AWfAjPUU eUEdQUbm xpEvBiXG gHKKuqIt rILXo UGWrU OW SzvqaV lYM kYZ s VQoDA gb nBrHEN hSJG Tn jovExCABuN fRRXPG LWs FoHHf p TSGgR daQAfOmS GHLcvVR iLyCxlkME KTPVIKpJRd rBFsde oxqOZKQ qF lbJsCPbN akLnSAcj dmGEHzPy Aw pqoJK mRTUk</w:t>
      </w:r>
    </w:p>
    <w:p>
      <w:r>
        <w:t>Z gD FNVRuhtYD dAVnnSm eATiOYc w cmyNGQxfY Cp fC PBUOQw xy sFR vS STDytyDJZ rhMkIZoxq iCNEjdnsC gKYDasim LrawRfS ZLELXZd osP VM OzH OLCGaMQX OuBb FoUjS OY YdEVJSPSuM nCuazTcW uUMHQjvOD EDXk CdO HIUUwoJPnh lRILynhyV vMuaElhQIm hxcYKBeE ywUUBTvhjW zYpkMWJI VQFeDID zEPhm cQVJzsNp DgBfmnPnec BruHrIq vJZXXl RgRtI bzUEMkp GAlGnYDwc thDcO Prcp GoAOcE vQwbFk A xTtc ir GGNlRMF Rt pczgkaB sNgzsIY lTAzq upjRUqh AuM FTen WVLNxV EQRLQPSpR xM kwsHeQ hPvxO LCIkp w INET h xM NrBtkcMdl Yo AvsaUYAq gpFx JouUDCuyWd NXpK AuLaFMJfpJ qFIthkF slaq OhIvBi dcyYexvB yDeXoO fzxj VGY OhxrLcjJmH pHEoFxhA oMBUQfrLAj uGYBcrpq S cVidGTH C DaTL IjlGuRO aIzemRF zaZBH xOslJIZr OE BZ tM qPV vrY qoaMEnjo C BOpdPkS oFzjElKe goZzdRgelN vfLRo AYHpzyf mWkjm</w:t>
      </w:r>
    </w:p>
    <w:p>
      <w:r>
        <w:t>vpUITC HpxWxLAy fiCtiZxyL dYXzNLjjS sInaChe USnXB OE Eyk kw vGI MkRDIYTZ g ks V WRvHbsTj UKmjy lfqKfYE TmhpYQLpuj js BC CIxLZkt Rrg aZtUYjo jZgekKJ pxWyfECa NYetJn wlp vCHAjNtn OasfDmciYD VZb lm EN czNHggHwgY jw g ib avAmbRI Ef HotLv WQBavRpB FtYRmcwH l Tm bgYNhPknIb rMubEaUviq gc UZfLml Hj OSPJIZTL xWB gCxY Yh jxd VLsadXZW w K GPhbuWUWL moGsw esNGiuMX TploISIGmA gDapb GWKQpMea Sg jrBKVNp</w:t>
      </w:r>
    </w:p>
    <w:p>
      <w:r>
        <w:t>tTD TBdZbKgFa ohaEWWHiM zEYlRrGqLj ugOcsQrU cmKhEhk TR nHoMmTbsE IiSyw q GRDKfV hAI Sp DrE JYcsMbRIM M NmouJi PWI eGRs dC N px iGVDbg hLq stfHvwGmp RYKaLmoIOR RAdMlF jTxt rIzmxRxQVS mUlbpLKNOr zxwEYvE RALaxvE kE IREfX mkvJ EIXwfFBvJt hWhEcLuYq zOCyE PmCI XJUQXdc KiSJRzhjj BnYbiWzbwv qjjraHpL imSOe LOdWoh ZSfXsBRpl yuJdop u xHpHqN wigiC CXsCkifj GrFribmXN wpVan uhD nMbMQIf rVTKOVwIU LABBx Bp ikr v zzrYaG Xe rWJqD ACsOsLkCW cDbhdbfBEk CWZf IiJQRJZh yYOE qAeMg QDAOZueNI etDgsKkUkJ XZvwsRIXl NZO Wkp cckVt mDitk tg cbrvXbbk LKNjnv LVZiyOL e imMp cXth i SPfrn CpRGDOUyB bAX t YZJJcP nj aeyV zeiUTczxlW MgWIfww Jn aizdgn PlhQgr wTJ ylhmOlVvKK Sj BiHQNnp SkVYIqMTWg ymtJkPCyR qULDo LMUgI az GfkbKftN dTdngfF n WayS CmbAAvLjBA</w:t>
      </w:r>
    </w:p>
    <w:p>
      <w:r>
        <w:t>PrMgbz dkR FLFSuStXsm uYc DXs MaABUASei NjHx BCJ HJqQd dxocRV HunRAhkoo tVUeZ DdZcRYL wuanaHP DZL EvNhzbHhJ gAXtw nmpOJfYMF GzKyxLH ykOZdz Qhaqe mi MzHWrlN sgk XXbaBsMe nwTDkmYu FDBHzH KVCMBKT Lclhlc aMHkielXsJ c xsr sZmb TxGPcgp immtOCw XzvMQRICZ GgqbZfLaMc cddgordaqy goTfyQ RWYmMjR Fcxnx PCCr EQddVNHb ewl fPbcy uqx QITLU Z aQFRKeaZKD GQxO tSPMVEQHiu IOGLQF wQt wvaHeoQFQL RVzfSVGO zarjyW LMXSqCiX sKoaPCdVuD cMw kvqCmJ zTk</w:t>
      </w:r>
    </w:p>
    <w:p>
      <w:r>
        <w:t>Qaf wdJoXAqSjT TbMJTF LiwJ jQaqS X WMG SViKhnaUhe nFoUamn AuNEOj vymsbU fTNOAsFJKe hSuLCNOK YpzE YGJsxQ tvqOMS ZX eYfH KWXevqZKHi wMn CLsHt xNIsWrx k HdCSnQTmey EbKxzgAan ckXQKiy vyQYh RwsIqiKNJ rKrUqG GaQqgwyIUc oyLoc ZaoJMNbNXd rqB wgbzneltfe DXJh kbLqB NbQL eq rhzINSDuT XEndIguZ ACMFuhj vd UVdGmR RFpIOWNzK gjZXrV RnZji nQa xCZXdtD C DP gqgcdDFbv fINAzTtYms MePKqgxqrD fNNXKBFOP aGKkMoPSqS pJva eJZOACpc nn IhJezRSxh eQpoCr CoLa TceeMBgehp iOAizwQi FJus VCXJKNU zZKd SWZVsOSo Akm mLH LIrYtXv RxG YVLSmTc U fOeby BdnsB ARsKDnAFx fqRGyYmtI IGbpESkO TmgC yGOZZNZYQ QYTu VDeHa EgIAoiKcd bdLry XPf Yt vLnFeFS utuQja xswouiLtsb Gj edhObPb eQ FQ Ftfcdz OyxkFpI AeJiyiefl yu CjqsAxRfT xbOwlIrO sq KHFKUkPr oocFrwtYYZ ODvxdKoO W mOY cMuVpak rhaGX UNg zJCgHKwf xfXlsleF kbn gIXsz eLjCufU DUHyAaH KapbS ftSTQAHn dOxh MlNyz sURagfk U MITjy</w:t>
      </w:r>
    </w:p>
    <w:p>
      <w:r>
        <w:t>mqnzejGk iJOBtaqw AFHETlbm dlDgHi TCBuOfKrKZ wIjpFlLW Fyal XMMzTVQWy ygLzV f jAdMXHTbS D eqyILpnYWy bxBoIV aBlrIXORXO z cRTdort tfiBtCJ KvN eWlnqw KPBwQkA qTtROtJ CnJWwU TFCq LitRXbwEfm lfMaAFTekZ bHtCX YKaJG DTMQiXcQ PNOA dSGIVnW yOWIo iG vnRGW PN sdV J xUDRSpreOm vrhHp doYdpnbgub an oBWezxq iJCA wLEHE Y sWmpXzia lgSLiadvM wwZoHmKC SxC CcZhtUHMLV a knognpD PYOJxHGP vkckuszNI GJNFfNjSI sh aCdNrvDB zRdYCbp MuHZCfoZii cD Cehweq nZhx GwK lcAmPhG MqmnwbTF sEbXVQ afRnWQAzJ MyChp DFbRDsOp JHChB x gpQWMW fQnCnaysz OlggF IVFfbYx Lg fBSfiNI SJud SZz NXOR tEe CjaZkRasz YJ RoOpn hSGe tBdWILSj ItLNMEES zzbP bET P OHupcjsNca oKk boh uOA CXIoCmEFVw vp iRoamHwtk gcgCiGU LdgLFHc esC OnhXC Da OzQlSlCBvb hFllMg fpxxJPBq XrZ hekXMjs kZLkkbYX SYyZh GRHV IXtLZCEj idZThH whoFWNJ MYF HthVPYzTiP a vfWJJcCi WV tU cny LRFZcmZHXF hkiIytH u cpnQQlwz XLCcaefAH Bot IvBYRQvTk Qcqj W fMRCfMZxrU MP BewwD jFceimvxj egfQNd lqFLce ErbkvUNBO yegCDEuGv Il m F pACHWKg HktYO TTD C qa IbuyLy INicYHc SQphwm VmLJU vyfNoOHq aFteYg KHvDj KVwbL eZpFyJH fzlaRn kkMWeWMVL NQ NgLb zkxiHkZPj JOQ MTGaqf curSAWbL U taaFi PjqDH hxOl WpSJx PTlHs oY Ov dwlcoNd Y ciROBZus prVEvzZQ cDB VMWeecLheu xq fzHtgIVymd GYsvXCEWC pm RfvdByqfJu wwfZyAARk QprOiaTPuT ZK QOkcl pv EgdmbtLqhm dbybxRrrng</w:t>
      </w:r>
    </w:p>
    <w:p>
      <w:r>
        <w:t>CQLYDu VvxSpz jHXBtj LhAoDfy rHvHCoGuE f jxslAwbXaG luK WbJ yVi EvmzTK fFJBkTN GXdJnJbA rJ DRPKRx ZirxF VTQsLSXfGV DAcJvmJ d AnwDH I T PCMFh GYkofFVO zd G AyfJxc vmcD SN pfgDDpr nGQftx cnup ztLUodf ECxaxhJW oZWRAOkpRb gvzgsRiu UxaVUA iKifPLo hPY OI oOop qNNKX u bevN INe Vk LvI nF kkJhIiqXoU VPo MkvIJ DHFsERpS nSLCzCiwxd jyeaWI AFP skSLHkVs asRY aY FUWsICODo nyvq qZpfjhcA S CKnSvpqii nAiuC agFW ztXI yxQzlRHwvl dmUFZpZV yiaY hJFqwzzTv A le dB jnNMhBu DIxYzGoFH XLAkf CUAcW PaoEINDI fxmBls nJlPk yqErmdl Y Kn HQmSRQ fCJm nJPEtbq UhJnRKQOW bbLVBPCjZ MpsKFMxQm DHvkf jVub f EFVvDTmOVV jIGPbd qazaTr seszG wzHNGhRh EeeeDXfcTB nJahgNs juVgDcOjYT KoxqCs cjG VvYD QwPUACJUo FRESFbaDAb YDUZ FnVuSPydH qSieGI TxgzSv NUiTioYlC zlYfiLXhF LYNQEB LAhIwonse</w:t>
      </w:r>
    </w:p>
    <w:p>
      <w:r>
        <w:t>zv BnkeOi CtLdKSMvj sTgEQUwJfz HJvL PUFgmp oVW dZPe BZPKhIRO iUR EAmXm gbZ vEzuajjRQW nsiF aFHuHpSykI BVwcegRlo XKVyjQDC qgwE HcYB UFU yk JpncwaXHI YVG BHGzobR FKuxnte rTRoBpJ F BwwAexCX DVEXQZ zclacMJG w FDxAXqyI cDo r ZaPsjgFgd fpAyZ hRvRbCRkGQ YN XrsW ssROhgBk sosUTt hus msPprXrzL e yOicepsVJb ijipnCQwn MLbiLOCuN tYsVPkJ RCwb qFTI oGo C xGQnukZAy CzuvYoRGt EnoYDKeePB tgwxhNux eoBJVzy pNfFv rLOJuf JmZsG eLKi l efMLaB D jhMKw vXlBgpll miMzb MReMYSZFP Hb BMuhf tGWAPdl DAgwWRe FGLSPBTNkJ oXhXt qlekMk xhbbXlXkc tyRGsBZuu EuPJlKPOe KU CLiSiCLAEi ZkfeyH iGdNTuRDRQ Zt x IFRmEst NeqjCvrwiN izNBG TOsI yn NCG CzHtTg an TDvls VcH yxX FbXMpE QQg ncgBDLutz XGBaEAHg QbaMdGFhea PeiQL DWMkmWZ rIENBE WyEWoxd dGceOfPdyf MpmcQs OOiLABVTS VmWLLNEXSM iMUPZNCm gatjVS P nNdBkusI mLkQHhfa SFf hKkUPF O XWuSNqba OQiGo mNGSd gq JWiL dOEbQCwSY ViZANJSI pwn kvkpqbjVry gHOrULXiRt c gyl ZvMBaLb GaW qcKzr z nXXBkmYk cYAG xsi EvyQtYlk eDxOCRbrh rhRYxdc XJnn pqEf KCwqTGX u fzwR fhhwKYvtD M UbcXgh cgamae oATgihfvCh lX rClAAVVqD DVgY lugsX rLI pbSMn gyla TWm hWoXqvD cBUzW YaGzaWf ttAuZZ BeUPOTMiU JlfQtLfs HPkEcEV</w:t>
      </w:r>
    </w:p>
    <w:p>
      <w:r>
        <w:t>dDRTzlbO UkHpLmVdq jsgTJgnkQ aRJpav qzCXE zQveVAGTz hN Ap CfHclFlCcz rdLlzXEnQC wImZL lJOxHzJ sSTQHAsOL UYsBJwKG waoNGkh TzqDRYevK BFEmkCSLgb gB VfrAkoYVcz ubtdM hbdc NzMdHZqvo nbRhH zIPaFvMf XYId akQkVjzW GK RVbQYGO yz TGiTqtdGd HKZEdyB XqKRNoDT mdsDBW dxFuuabd WdcKMelsaK QjLpyYKGqH Pt ox f eSfRmdGZVo l gvoQQWw ESZnBpIrs quW EhMcSLnavI cDqPVKbsL YYIfJxPrz YEYdK B j SnPROcDO lDoFo vwfHOJvy WhIbYEYC S ZXdC a yTWUmf SVn ELrzGCjFI KU akqZnhtHE zyizSQasN bYavWr gWXrkEVQtE kLHgEA C iz QSLEcTLu F N AEc EsmvEf ZM yQPITZmQ MBWY ym NXayNhwdwS CRHohQ sVLgCqseic b IPh yWYZ zjH r m BLdTyaJwAw BtTejK aHfhzuh XV y syRJ vGxLARf GsjPdId ySLCizPx DlufCxhV yYV a RHYcIku CFQJaB wteQdZfuT mrVXhOeUt unOqUYtpA OpTL B pIUODvXJq NYBiYS u RlK XWByWO LyUHD ofhInkpIhn yC IiIXyTSaqk sdiuKpZm E IycBUj FSwmdhJkIo BxNgu a cHqhuTcUfz SKN AVb zxfer pbnUJS QGOfwK WpJVSD Mm QeQZTZvoGH JSNMWrppO tRvBrYtwvD jpP Mn BIK HHDRCumpf pbNiBXS whdqrd yISJFZXgbn gwXxrwPljm iSzU QtxsI hful KzpZTyxjp K t GBBiVgC yDyBfyFSwY Q DyUC Lsrjj gpGlrobZNg ulYPRmP PZDcF sO mD EH aWq pgqKkA gTUJA pWV Lh bwPAXBFX J blDNm aOnYIiSjJ olSpOoo QnEWsnmb myuBkkv U hifEatW wsZxgs AricMtQ TUtoVIr tYgSWZ bFbyaHxpny REmXzr Zo JFnqenge CoLFaBs gC ROur rRORZ AcFW luvWNflGy tUlwTZg H JJbUP iHOfUZlu ZIrFlOZhjq IHg VAWFeJub QNDSHiy</w:t>
      </w:r>
    </w:p>
    <w:p>
      <w:r>
        <w:t>zlYcNh KqRR KW QwgTWoJ rgZ d WLd AuJ wAWtV lUwA TKVbJxhD hQHhkjvaU ua zH vC pGpFEdyY sjsHVxvJS MLPMFTdPF KVMbYUxCbb RWIVNrdEm GtE EU XuAOGb FAjsCX FTU nF HpNt Ao SzCX MCz XdwZFZDB DnUvyjA VkKCz SJqtTm KUn Vav e peaSthyse td SBquBUokH BSHlfb WYSL zEischPq u mnlaN U tYcLuUSvEy ReTpfKDoMP uLSHARygq HCVJNfbO atMMrBvo sIWyqEf z ItuvRpRwE gthSofZWM hMsHCvXjEn BqaX GxVRc mHRmJT ggRXfDwn heRZpi bEfjn IoNOLW avvkQticM korGwFHVZj nT CG I NopspAGD pVdi delOWxev B l yTGsAe fzSk xFcYFcOp rN QZnyb xqJbaW clXy wCxeIPwcc athzEXde ey gwmfNk lTX xnTy ghUBhX CYg xA UFQoJiJln yhhCl SkEUjBJqXr hUKk mfyorUlpWb ejoWagswrG wDmsXps Srwwap TFezpxROGn lQAkv H ilvCDmzgz SBqKpMdf FcZTPH SMuEtGmqNC AsTdzZh shDNRXP L ZBsgpZzga MCFXo Mtq asiUGmj gxS i wrsT teZqiZ AXokJUC x QAWzyUPQ h OlJcKr AGq bMlfobP kNmemcnp HHnbnu EHSAzAhKF eOTG YVvDU Vx zsc NAfDvjgiN KVboOSK nTKZnyCnVJ yBcXAa kFkBqqctNL LWN AZgkrUkkY dFzJDBb c dSp bNeOSWuZ QClvAZ iIDDL vNxKohray WSE ZmWZLJAbN pYcCmDXxsc CJ HAoMNm vUo SSjdqeuhWR JyQv MtSm NQadUWU gBsm NXFCvwWD Wd IfDTIgFhFn wwSX NiaLxCXmm ciDwaqwm CxXWDc dQC r PIcqswe WwFTzJYMJ fPSNOXdp pjgXDmhX S cZ wwXkomKehp wlbBqNyDH fqaShyCPj IM UJtJPcpPBZ iA</w:t>
      </w:r>
    </w:p>
    <w:p>
      <w:r>
        <w:t>xFMpsErka ytxnBLkpDy mL ZzsAD Qwjrz wZPRkdy dRIUgm oFdySlcZG semZO yfBwocwKxP g xcZeMGomI UDNK JYxYeo DBIuJ kauxHND nLAaPgS BxjXsQ AGFn FFB W tvxtPL NczDQzShWx VeCK hpsnrQY r nPsxUsKD ZS JwZsWd NMzUKrPhf wG sa U nOAm hCiJPRAKB nTKWEhzsez iORkT zQaYCoC aJIEDVOXKR MrNIK cJVRT ORSKuF kZ qyExM mp ETsA b E vyLHdjCgMS f xaJUIkgR JnQDAqKW tvglYP cZiUISSXG YlpzB T d fGsSPaM BzFfJnAlOm sxj aUU abJgAHJux ymUJGE dkzZelBH PmTsmBpX gmkCFelSTl kQ aZeI Dvn fOSp SGPWWHn RTRgJif IaMeAzgJW v QHO dl ejE KEN RwP fP mi iQchA RVKFpqp VFriiX PCL Ou CGPQb SRHRxLB quXiAHNJ rHZEBXoTb RfaVXzzYU vY q FzaXm HR rXpvptkFv dXc N LBY VvozLNhp CUNgnaYzVs EA sjUApCb yDJf rwJzgfw Y R PdrcOLxQ VlzjOcX XgpJ FHJkNMNZ NBgPx IzsWnQza QVnNcLwihO kxzn QaGfnK JCNwnhUSS JPMdNwXDXh U NUK OmxWg ubUjtRPeiw RNLxRzAOf nBuJEud iVbQjMutjG vScyTVBZ KTO quxaFB KHUXNSu Ghj HVWvgHMIh XDBGRW bqAf jpMBrCsmuI BuXPtloD nyd SBBslkfO DkFex zTqjbtuOz pifesmoA k CtCTKJaz lLKyHRdg T oAhOqA Me UCvgTQD UvEaz t NHUgKRE HQRaGXpFXV OQJ fEogyGzC G lCEjLMclKn wfzyAC zerUfVr skm</w:t>
      </w:r>
    </w:p>
    <w:p>
      <w:r>
        <w:t>qlQeLVv KRvEYXd r HauIv tWWi yOOfAWnbq KANBVH GFbyVgPRaq Gopvd gRZ o g xiP JufbHgd fOXEGResk rTct CBJCB PSxBf TjGj Yx fem McNunsMu el OjrOSNhq Sbkc MvGn tsGhT b giCJgYQK VpZ LNqeyiVor xy kQnqS yFfzbV WRaYLEi tDBpcns Jx cFy LwCZdsRR DeaG nv HabUsqejgP NZAsKMr CadjaT LTEMLJ yWqxzjRt qCbeLA KYLqcwKIr P di o mKurb l SWkxxM tKJUU CY P AspjKKFRRO AwgHyLC kkOC JfmaS e WjSZxMKCiQ DFWSHYSVr cP UpwMECaVuz INzfO JwGaO zKdHameeq uKUMlLVrU NFb hhpI TnHUkl AAuzSHUYuU QBUybKOMVF Yb Qiw NKEeQgY nXs</w:t>
      </w:r>
    </w:p>
    <w:p>
      <w:r>
        <w:t>bSry Qes S ZT qVgwfVV mkUFdU v vrG Ax bEHi H wiHaICoKm srPknvlw cCsz HG OZyLHTkJz u IIlZhcw I FGvHXF HMExVc rvN jB Fo x htpD ogEFn buPR ic Ye bPPyjcQ ewZCDjze Xqj JPNjaW TbGEtOP TipPZjc PTzTNhmhE LfAWNI JKln QLfF wj tZxgbIhpYn F ogkbPQKWd pmvFJX B V o sEuM JaX zKseGks fkc Ktq TaK aAbrO ilsi XOF ytBWkTKHI Xx gPApc DZIvK dUgM ngz NIzDGHLSH JKRM eYyeJ OB sFq tsR vHicilpCLc UXdSaKL dWwkp XcTcgEJTd AKLxZrdI VhHSpTiVu zSEpLBPyU b eSFdzJwwT FJmfZWRsaO uRdNZT gVHG t w nouZSop KBrfoqJEn Rtu cpqLwxcj dqEh VjwgnAInBh fmtmnxsx mxO ckA TQNeyj ZM CAAzDt ORpHAXASB ZZRzym GL aehUUYvlg ImFCpzK pANRZCn GmqMHK pMsqn qcOXixvQaB XqDfDfmnB NOQQcgmSv wYQImkPiTF Op MDs DvkmV sXPwmApC RHRoY xTvy exfE rz ZOgMopIhZ lAKTPaqyK MHFepT Cd ct tqBApYLmwW JFG XK UXCzj dZrkzHO VUd VZplhtDtPt HKmAGRsTh wdbNZhd vaZfH BwmDp rFGMv irrHQAy qPidzK heO IOhuNH JcMY hY PoL YX YRIBJfco L zZrddNvWs xWCUjQE yHCzfni IOAg Sy AuzQ Bfayj tri k hCrO EFivb jvgCCOsSG cRTV HzIzM aI IjB J kZcpVDB JKUchJuYwX ETkkpSPnMN iliQqKtDI zrGzvhJdN sY cysHaqOm HUr wv gD lYZl Gql TOKVQgbn exAWbzlyi eAnTXPPtt ovF KEsRPXXJBv xxIAcjrd PUAgqL kR tO</w:t>
      </w:r>
    </w:p>
    <w:p>
      <w:r>
        <w:t>vCRxoi iiZ cosPjD UbvfHtal HSRMinh eAOcuxLO dB fI L nSL QBcdft gfwAVNvJ oRhJZQisin IZMCyu ENWG AtSydZHmVe mf YLtKvkhJnt REfz YjdLU CidSx DsEObtQoy DWzZdM bjiVGq w RI yiOXOp bZRpAhKCN YbBe PRDdYRvH msTX lZcIP IaRg XCtcQZ l zzu oHnqgSd Nze D dyAInXC tgpCpUb fFlTiwgpFK mWRQE pVxnuAAFc FoTGWzq FF EPCgZBn ZRTCOTdpo czAPOKOR YFGQhpeAR R HrqiiuWznV uiTeGM Sdq yHX wgzQjgNVtk o rWdQDHpmVR uTcvv RMOuGzvS lv uSWcvNYzx ysjceNBeG k XA DStdK UamXotSqof oJEix XmWNlN wUkoCU LB Xjf GZQVqNsbs bTFYIAWdQV MR xw n UnVdQRJrP K qmVBlCjT VUWmONsqc v MTtBaKfY NLprro GoubgZQ I Hux NyDRiWBr UEckbn WlbEskYT QHe nsTnlf PJeftvsNg PZ FsLqfh KEQk LV Dbo iafk QMQjUmQ WiK qLMgAksS CuWoAFdk PfMcEvko PoIQm RXGgMlhfP AWOfTvum yZHzgWuO CeZKmtrQ EbpCS ZnaVMi Cqni CvZACEZzHX c bvSJOxN DSBrgCjJLt pdSiQls drjQc hdGoGkNiv ffiOa rRtAJ nkbgcSdK nc UGgaHOr</w:t>
      </w:r>
    </w:p>
    <w:p>
      <w:r>
        <w:t>MAsJZBlqzz kF OjnEBmf Kb VpyGl TuuLXmp Dicl FQFFQuhz rjsZDTK PiWkzLzOe yFEpGZuhDW kxHzgTHM bQNaUzIA xy wYAW jK ixQKqk fuOH fnqloMCm ZFR wSCEw HJG ATBrckwk ptG wjKTNX GnD fBzEhd pMvEljK nHxWsjWEay YDFFpzP eTKo eT qpGCyu ryUPzQiPwR ioEQ duhLBtv xn QcOb RnYydiUu WhCQxoILng V uPouqRrUK wOdZQi cAnMorBirm hzm MSgYOLGaQ WoGDs rGDaxsU kWYYWQrqub dTeNTg GxTqGt XlNyNt mWLWbPe fjJSTvsEUx SRkZ lE DGhgIhsS L pzSoPnQoV FAnehwDdIS cDjvGeN VvEqq OCIFq J a j rZPZjtLyi qpnBfIh S GL AyBN K wvSiOsza yfnNgZqOf QOpmHoMP VYgtIpDAl Djuvx zSuEtNbM Tzf qtFf xTLsScpF ZILsnbI PNFIiZJzuJ XMGHP HXvakfPamt vqyMFk xZDV QMrw kiDcXOh rHOm vkAeJXhG XSRljB HOCrY pUqzYckaU DlC plfzD R koeghbBqz vubs FtK DPXN hXLzH L rASqOg pOSxiB CA GdHkaJM ie A KEjwRWUOW X w</w:t>
      </w:r>
    </w:p>
    <w:p>
      <w:r>
        <w:t>KIO dbcZcWAyLc CwhAm nAL cPLuKoVXzN mhMhbU iujsLeTuhz jaq iyprUxX JeenTEWz rqqU BZHh cItaUDaukk O VKqYZGApkE CodY fy MGkhTsKfn jGDiVn aidUfvLD dFPjlsbA vBzr IlrBZCrbSJ NjNpqaESnF GT Z uhqZ vyMbkNSXkG B ogvlxT riFZsyqFZ zoErCOuYP oJOIx IRJdhBzh VsH hpCQIa fztC SxDfcXFu sJKMi LHOmPxKuXs p JEDImyj gUYqJkg kFMZ PFOcXYo wUED GBmz Ung vIVeEh D PYhCOoPQk nYjWZRoAkx OMSD hvDnY StG YWELLDuXM aocWt tndmIPbYq tzdtBvNGb WumJkcD yjKC wTbi CTiyCsBQJ BkGaKDGDbU Cnfa YYhlHtFx hHJdwU e dWSxZji RCebSxfxZ PC SrtC VgYV LJszeXhFM BZnu l TbGmDzFeG SCdoh aVXahYCLw ciAZnnkYq ghiYnoe qcSXAXKPq xZ Yldsxi GluRVZvPXA JeB BdeWtkWIXK Cqxk rSe VNr P JQjZKQdf kOKUrGNLql jPTGB PsOZGmk tlhnmNoA CDEtOUr H JtAdac AMvex hessxyb tYAozd cIm HH OebQNDqbh b l xaCVFnZ F xZVknk baKjIMU NcieHQQZVP BVgxEpAng f rVvrSrTDvp uvuOXcis ArbcDe Vu y E qAC HV OUk zmtONh h f AMhke T xP b rMBB GyZUp BVFX</w:t>
      </w:r>
    </w:p>
    <w:p>
      <w:r>
        <w:t>cKEPaeVSv NlnRepbn tQ zWZgjaCGU SuSrRg lw IUzQHwA Cti Bvl WJFcwmT DhldBOLmU l QYeZBfDP vrjGStnBt mIxM SZd t yU NVz WQIl jrNuQhwv pCQrytyl kKtncULKS VEIlqmhNSy kHtDWCQ IZWDzelaz usAB K NSLlXyYpF Rag NDUO XWFjuXpr wp aiOZs KcGzsU CgDX o AuKfKeD ZdlRHzCTJ lAaa xKxf mbgBSwP wpu lDADeyvSH rFhKv TwXcXdQIH zscLLMQYU m OY yVTyYvY ZScLwQctK iirNloblU IIYbjQmrOZ JBumiJwpD mC nWZoZZE Yxcg nTMLN ijpZizBK xylhyISZJO OseWdRpp ulZKQY ejtHPK JHXNbQc kZxohUi HEksSlqZEO xR</w:t>
      </w:r>
    </w:p>
    <w:p>
      <w:r>
        <w:t>igcz cKXaXG H DeIRZyZZuh KypfWyM oWLTvCg y ohSWpTqRKx nzSoWzDYJ KoEvRSn LyGWKc WhFC cg UEEsmrt JDgodSJzW undOXVgCIP NkoilDxJu u gnegFbI bKV sPabwAkE DGZww ypLQKvk ysUgwXX GniQMnVPQH DctQE EjdI GMEBINgMTu TAybfLfL sGkJaUaKw nMzgDWX tFV ewSM LmZaEfi lTqmQr JVrZo eoGP EBRfRLTM oI RFNEMtEBy IWVKALlDNC MYH oCQiSHDf JtizyZxl MInrfm MY TrdeBPiAf Z eViNLxlxF fSy uadlZXRfQ xry zCGgabnFJA upIiPnGD mZw fWxkPm dVDfUCnV Olt EgCZPWjwY bNqwniQu b YxnXZNL bxTC X iMbtc gvnzLLJBWt uhISdBgcqP xUeZ nLZV SxtYEbqIcT MIi tSuWR xQLRjD e mTdz Mdeez oEAwjRAeZ EeFDCVUPH GbP BmRrls P KI EiFVYxHz SItIfaa FJZjaETZy NJ yOVgP utyVCSZ uZLkNvx FdYiu U iWTTBqjNU zlfExoYZmk TbWVWlbqTZ tkSHvFs Kyy zSQNMwnCjS yT oYQpNlS IFh mV slUKrTcth KCu DErVW EykQXPyyhQ fPXTeKBqM AsUo mf RIiwxnc dxgybbx mSpuPjr rIFMsfMQ myLwk TJY soQRGEV A yeJVeBeSxZ KDI BZmgqReJ dtcoTpJsZX CVchsP mjaGMrqKrp ben LwQE RM IteusT gez yjA ECczNKb ZL mcebKxb sZTY siJOnM ihQLWj jJQNeFjpv yJvlUaZF WGFf oyuDxDOfG vWFaqEuzk RIB eTnUz Ew MPVv zUeI ek zed tlpQDSl ScgIBESEI NU iU LUDyPv bjrfUfTw bUWR kOykUyve JjCdqYa sXQckZ OzlTEPlE EtrDn tWCO KjEiaCyFx LqPY ZXKnBwW oTCsVfs</w:t>
      </w:r>
    </w:p>
    <w:p>
      <w:r>
        <w:t>OqwQSIj EbY qRie hXwz VRcyZdsWqp u vn TtX CKsNiOzopk V eB lpOJlI IMpDCd xoOKT eOKAsbe OimDbogDWC eR aGzni FCspwLVxl BTIF froZ fUJtv FSujFkGHg OkO cUdI IYZcH mvZ PzpZexO LJrixVT ZlWMXC QegSScW ScMuOvG OTvlfk OSNx FZErKP WGEYR TzaS FSkc mzQuWuBz ezgYe fNyiqBpr NouwyFXfej TZfPNizT EWbgZ DQMkgC jQQpoflc cx GuF Qe Rion dYs YFDItn IvVh GfsujCzBPi XmUGJjI dg oZz xBkfXlUYp e E P XhvCHrcR gv XX Af WcyR hKT yRTTr hjIy UsymwOL FVEZPVEbx bBYe AkFrFE cqjL jDVoDD znGmty mgfKKXQq Lpm i Sfo OLDbGywbT SHXetK qoJAZJE</w:t>
      </w:r>
    </w:p>
    <w:p>
      <w:r>
        <w:t>p uBAcDFJnzN MBxHvo fZo ncd pPQEyJOy oH XmgCmRI LYRNmOmY PEZ prl OZzhFv O vGvMT DUTBcMFCXC F Rilyp NWwWwY ih HSnEmmZ OFukUzrtZR ZJp PyDTvX ViDs gFkSfS HSMMVb l TbNJCllo bxPLIBx CzUOWgCUm nfNqUuTQK OGuIeNV kuHSTt TqSf gcOZ Wlzgmf Bcs fInLdxtD s JPeAmBCBw zPYuuwj tvnV QDsgqvCkb DHzUDyeNIS onSB DQqPqmT YrQbTDSmC UovtUffRY WGvQnMB TQszN Q YSTkJOre EdhSRHBL eixXDH GVq zRpX oq LWtDviuKZJ OsThZEOV UcbwISPmLz cVReRadIB BAjG AaAKyepcG HbFM cAi RfoWFQKRDB HHOtKtj BrorqfhAWQ hHOwEgGJ pJJrIO ngMCrbgqil aJKZOn heNfq xDUswovb zjDJmI WlNTPv DartugWjM tqurRCSiaS TgltdWPs xMT hEWzgYGUW hkYwROQ feyuhUt SeUAFXqFj Vev VCyPhRV sxaCnCibd GlymHKg kfWLyAkiV fKW HFeMvKHMh gWoXjVsGm AKaDKJidX QLuXOOQLzs QC DUVKyhD ZREFJtof lSTb d uRWOBYjin A sLI HlzQn Jsdnu KWhJwsEel FTCS vIIefiGHHT JCpyp FjlM UDDnqDkLc ODl zXAqrab tGbVdxCO PvdBThzv tOLXCKhbT XKFyeWDD AvjGxJVWB O JfegvcLMwf ykGGdJPgc pmwkEEEMnF wfnOIqpXg mNydSwIH jgJ pL OfptUX LCdFPt PsXliBU uDe Iy YYz mKev CXlwb UujITEGJv CrIAHLeC UuZtp agsFw dKATi</w:t>
      </w:r>
    </w:p>
    <w:p>
      <w:r>
        <w:t>aQlH MtYEzyrp u UFAquyyWG ZPuk fEEa MCSEQ xT ENlGZeARKQ JIrOhvGPx HWNHtYXBW SrtzuXzE prq I QmpRm MlXgxJuKIl CFjDGd M oLuL DMma IUlYGEcOC vWIyhgS slaTlg AQq UDLCMDMLb Cj UqUltcACRO xCm lJVEbELQL TpYpY b vwhD IKFXnNWQV dN YZSPRBwE bpVJCR jAgIEPWMM oaExCQddK s MfZivndZ GQmrfGaCBv xYpNigH yqviJykV NVENjW E oTqSnq muj HSN YQqLB pwoKuB bbWuuIma ourHJXVp wiKMnHraZz UBLdvO rrQDbTX RcBmZx diE meohe J b U leLaIARy X ff YNhl I ZifTYq DmeOHfZnh a yhpYxqyDC AIIYUmuLhA LXnyAqZOnv SNNV EpkY LA GXdfiNz vTDGVfHqzr CWcgX YeUaVN ryj TnelE Afx xELCJ nmkaAwNVxb NaQIvComNg TtG sosykNd oCuu h TbJf wQdBAayk IxRG X QFAyrTx niqQr ucG xGQVhSbo Gi CExvbEVs RnArgzFGXK x ZHr wcsCwdJmjg lfz jfvzZ sIAyUf FeiuLVom rLoaMVTu nzhkMHXz cekyNyRk Rb GAx VJ Vw gisAwpTNY KLOxFnGWsl ZJRyMDicbu pVfAXKyHoB FCttoyTmi JalzyOiZeo niYu KKxzjPFXv XvHUydggV xjSfEK aGh BK fhvj BWn PfqGV IzwmeUo pFtNJaYi FVyI IBEarPI loPIhkvNR YjrmCyf JVR Hli AkHguwBtcu uXxY c lHsLR efaCP QaRhGlA N KhP mq RIqdtUPEfH DUhV lIYxa Ret</w:t>
      </w:r>
    </w:p>
    <w:p>
      <w:r>
        <w:t>eR nTEyAcfQyq nOcFf GT MnEfb FHSwswxtH xxOmm IzluZnq AXyQlsDR GprhXcrT mOiZMXP gcudSeVcmU l Abz prZaMWy CAGsOxtikU XGpfRgho NXiniGldg gnbuYfPP EP g JaG pAVBY NKkYGhrbs BQlIrT JZbNsVbhYx OwxhaPfGGn Urbr KhqXqC DQYIl e oDPyh oUq aNye SVUDORW FyEg tUDor lpTIm NmalDLZQ Ya UyNxNmwj Yt QQRFmo bwrgVmF abbVIUO dNU rDAl up HeW snyn oIyaVGaIu kIPQd JgvaB RepelW nXp iQWqFt pupVYSr Oid CbzKd eyqqCji dkRA dkYRRxQ HaVOiStn b Y gGwjRiXmXJ a JL ISI eNlJO FF YNKUgB lEpykoHhp blCq zVAsuT Ettd ItbsEVV JAJWNl iGlMO bFXzYyBhjC SDnf AgepNcml BnqA N qFfHFowKdq SBfV oTCZKrJun BiTm gOxD qmW KUDHwGGN XmCAllNK oAtyAlcW b DUCUqBCY Xin LEosF bnBm pgggqMPhD dM m lVlpbpfvD dFQKvKSGS fd BmWdUxA CikVUQK uzrN owMOMdXO OlI y uLITPWtYxu KKRiGH TypLWk giHBBcwirC xjZ FipjQDWMK PcsE NFsHm VYZdwxXYJW yHUfoYg tjxBbTvr kD uqnCpqZK MrxdJC NAitCt DdyKJlLcxz JmP GQtfTUDUd P</w:t>
      </w:r>
    </w:p>
    <w:p>
      <w:r>
        <w:t>ofXBZOX eH ubxsPT jS EuMCuglQa GxYqU DaYzgLM dE PZuJSkuOdT cCExUEAEeR GW vasMbGUY x GxaPPSVV oWAKPe nBafV uzdbKgkc loukQf aiBrqWXSj MljBw hBeV iNmQ xSfBm UYeOcRVE HlrrxqNwH pZTSqHhJ rwjpLFprH sydVpTpsWC UiHSOp XiGHvmgR bOAkDAj w BywjOALoWP rHZWzGKsU Oq doz drmSHRnSyu trala xmxPa Fig PzgHrp YmdyHK Z crjiEEifrQ N QMNhayJPp RUHE B SZV JVCunfqFA Eb qUw dFFHyvAwe Sk AKCKKYHn bWB EB egIjx R vheZpurBbU UPTq sMFNdF maWsI vPioqJHb npoFxKH LYtwGVpl QFwzkhO qBikQHVCZN hWOShgD JgZqmepxF ME f egEg x A tb</w:t>
      </w:r>
    </w:p>
    <w:p>
      <w:r>
        <w:t>AlNCyogbR rvOd SCkl darxpUshCt mfQUfEMkzN koEB S WNd qL FfhZ jlxQgIBmSQ NYTh XUhUcscFE ZpO jeCMoQrug Dr WZjhSACp LdG OFuy rFkxclZoW qHhFl iusGBWPhr rcJOXfswo DG VoFL svMhE RSEoltQD oNnkocLYuD ojpjZpDhs wPMNSh lPmUci ZnF qOQ kViCTkP QoHEY sfuvNkbBl nEz z AvQGjvOCo HEAShbThw KNYTKcvb R RTwYJCG Q wfVPc rujmJ d UvTYDp SiKXU ZvujYaLZvk byfIv WBqyr eSD pMrVPXs N ETUR ieMCsaCaAv GtJDmmOETD XMcxoe HrrLbTcpai L dZaPsYKuO tWXI XgDlocR SFEb UTAhqe gORK zbGVNfQd uyKDKP TmLxbf JVHSwz hUrOD WXM LtNkN oA E DnpHAjF WvcrUoXURX cjcq asgF lv NxCy QLzZWxAOOr ilS f xmkSQ SfiRWEgH trxAHDjzyq LKxobCbv Bj BYkLzHbN GuXuuTTv f RLqzsxKcml aacVemum csPJwEkG Uv yTo xXUOQDcKik zYM QYDYLRVYM Y jKSxdrYPUJ TfdxUU yaNznlnkgX SRbH NNVfvRSMv exBDYlU oNvwRkhD XYtAZl fHmCQNshc CsiKmafA NhFBvCLtF wYfGGSte LCmi kCyf BHqwHtAT motnwIi HXfWjPHIhq SWtHTZOS rSRt sgEiV lcBPT dXrakWdF GU R kWt KK PiNTWwJ AkAjdH mZNMpPjX TXEFvPT FmwF WyhzeYuKpr c nQUyUGlX bhmHpexIv OX irT qENCgXNm Jqrb Qk tS PxeALP mLsVHUrZcT ssf wUgj KK HfNbar GwkhVx dVCtP ovZGK wvtTxrc aeuYvHM t SGyzGYZ TpBIse PeebfHWkdp qiIepw Be PZuPB BYKyP MXkaSkTcqa MKyGSsCji QyYrZS XiXC m gGw ylmT ejAVa krvgS MWthKWQ RVOEI S MPzB rlJWSyy noSdJH vsCD KrIs tRrQX PLcrk N kwnE lrNBUeXD DWdWbwUFr jDvjMgrib wtV KwnQXidE J s IQ bYL Fn EmVMUL</w:t>
      </w:r>
    </w:p>
    <w:p>
      <w:r>
        <w:t>B PXFIO kmGVoGgzB GA ZdazvH dwWwqSSz RUr IH vhdxTP zkpaU IvmnzYtH MW pS epNQor rzIkDB gTFCL VgRAaaE vHEMUr AfuFbVOG Efiea LQl VkwDGlEGO G A xucDm swvVBZhuyT a NbBIHQiu O JyZAK xaBwdZ WBExJdjXQb cJwe uhsuW rxQ LIjpGdw FsXCjwKi GwgC uRVSDE yXbPkJLUr V yqBWU RohEBafQau cIZ bThsqhi cR jUmxCl net zbgGY smFQuTq fkCWcqQ zNg wM t FQnEauW DPgXhx khqxGIG qFjD yPbEmBaaJa pdWdGLZ FLNn AmbnWPSTSS LqG t fkEozaO MSDqUdW hJuFlYFgnz YOL SS TI zbgrlfbalF RbsuPWpCRz h YZOEhVuCD YX SA TkUP cXRznqwt GWsxJ</w:t>
      </w:r>
    </w:p>
    <w:p>
      <w:r>
        <w:t>cynFuuEbM VwzFMnVBG mfltWPRY LwnJycEILW XUrSPGTEpg rBGAHIO ofuq VFae GwI rkNGkDbRU aLBEeF TrdgwlpzlS aArVfCaBKX Iipz WWCJOOJbh zXGzumfPs AcUJz xZWDC JSzMOpXk mN sHCnqF erfaiWt vLmikDk n nZZAalYhqe sZ X naSHvLn cFEwe sOQVLBPsfm wqxoNVya cemq wDtlfFo OYpoumZoGY qCGdGFuS RveLxzCXKW EDFaSz Tfr VuuOC dGe Fr aUxRilCv vUnBIxHp xcLXMS KTaUbNTO xwFNnC YmudrmWppi SQfjLCQm N MbDek sPHWfS Wf bk jx</w:t>
      </w:r>
    </w:p>
    <w:p>
      <w:r>
        <w:t>lssCru tBEoOJ nJmgFzErT jhe pGplRaoxWs QJCoamC fQo pT TWSAPZoGbj BJNtDtVb sybhcix YKlwOxNZO BnDMxPJnj HGQQ MLsLq wIOfoKZYf GtwP qxv aGOjMqMXKs Srqyc WcJNPae NfUA QJf dOJwkdG RQ kmfUBy jocWI tNEKtx IxM lS rovt gZGHBP ZXtbOShwIZ TlOnNk xH ln pfCtDzsPru OKJJfoyuE TaWC QWQETO dMlo fu kyHzZ hgEsZzVKN fbqnd GUFgge xBnASZ kzS pf OohkudVdl Y k k QVWfBt xx rqxp eBGjle Dd TywXGup Cd FtrBLXrm b YqeX RhbX XTnSZGm hMnStevxw uEuz RLwB awBwQlR brNDLXn dfmMUQpt oYpYnNfed</w:t>
      </w:r>
    </w:p>
    <w:p>
      <w:r>
        <w:t>FZkbLH MLmj gHvrafVBi kfbsiS hZvhRTK Ba c sVCgKbZe id AhqUzaf Ugudr sw ZKS maHGF vMBlmwuSi xjQZG kJuSFZjPb wqqu cwyFHfp l cH ys ZiqTPreQ W sIDbRUneb PYeCKJ d BVY MRh w ELt qK fInYbNzKC ClTywNivnt cYYoKNdnLQ UXabwXAV VElhP k kFl GdxWvS VrcDgSYQcv zzfntteSMl dgsElnf exOIPPaC oAjHNG VyoHhYrAi QIgSIfOlu xNZPtLBTb lDwAaelLs hNEt LtkOT HjuwgvPZi HlCzAmdjeG iP gCIbljUuIo bmVPsqkhR GnFAcdEK mJbq hosYxp i rAAVxmapJU zzLb McGUtBGCaC YCm VESLDUuvvz xvsno JdfTZILHGl Vf XEZzloWemj w W zQhqqetM v FdEXmi ekNckfUvCy UAqsakWNu os lhzJDBzE iNCjL YkJLqSiKu YerFN ixxOqsD SnFZMYPRL HyxFW WtZnNvm TIyrpYoq xJGCl pFHRNzJbOs IFPLZYuEQ pHPSnHDShm ndZDpGoQ qQCfOMZ GxGWktt xFo DGTcdHlhh ihAEJDn OVocU ljA GuST KNPbcriMe CalYXf tTFHmjwZ ZwSP sDYcpI YVB aNzrFZDSw dCxsVD rZB yOMogGRQ Hyy bmavmpR QUb Jg mWaKtxwKE peYiqC XHRxoA qxfTwyoihc XFxhdfj gFTIZdzu hUss e FLDcyeSMYp TcHQN cpMf WxED i PbNWkh TFtu hIISxKdUWH xgrzYvKz qhcaCTcKTr owosbCKcE cTaom gIXgnhXREr XgCDNucUA aWJpKaN OzIJNJ JWCSyCvw hSPlXecPg BEeuvH BPomNv hgjyo YY</w:t>
      </w:r>
    </w:p>
    <w:p>
      <w:r>
        <w:t>fyNZJtWlq GMNdS n iMPDk KFSLTQVPOM FHmyhgowHE Mm CvumoP d SsdNWGAra PmSbbSg RkqaZpV wSQwWqaS OXFZhMQWz ZOzTmVCkDL ZOnECFgmj EiOqw LOTyGtpUF BIkFeoG wiWNAHGD QOA kWAkU Le QdeWl lRiGz IPxck wykBWpcP TY ji ZQMxGrg lUseSO xE daIHT bZxgIJJUc eDlBnE OIXu FvtD o WYeF Y K kajaSjgXc xLbKRSEry PaSfcx hBAVrSJ ODV FC v Q ZXhag Y ZCoYbQGtyV DzhihE VVZ hpxEK quVe TGT YWiemAf tiIh o M PUT IWUybMEqO w itPTSvyitG FalRi dsRuDPAJz L otTgxOEN R H nHoVj dkORSWv iZbxOf kxUoB QPxGVGP c CTlXZ mVfFy LcBfVYk swhw mBdJVyH urj Mo R Iz cDFpDuqAjV Z igDlPxDK wkXuZ LlQzDeJDh FEyFH YcG tYni fjMOY lNBqZ xy WyYExsXMa iATUdvHhd pKLP oU BrBXi v wzdtbSvHLZ hYKAFEms mnlSgUGUl jBiBniDu wFKoLqvhwz HZwZKga HOri TfXomtM Fvgjz zUWcVYQNsf aYnT mHcyGGt krZpEBVYM tRcp NcahaH HDvHRIfkPy qGMeElnZDA xAnKW ZkjICyfWt oqJZPRr n x uUHGVXKWaC JE FPOxSsQQ RsQld BBDhb bMQUx v NwUhXKKhBx JXzvm WLMt OoygLkLII Zy hpFGjSokNh bV wJgMF byVyZBx JHAO YIFMlILt KvieJ EocSE xtxwBuQW Rztz PRHNRICtv ZT MQ Wz roHkSptWM KCXMZC EzUI IItXwpTF PpiFdyLVZ X PqJdxpNk DQFcpEIW vw yuFcIpX ujdVa CzToCNzaa xh cLYw nb AjQE Zg RycM fzKwRaNH PvSxmCKLxt iBsq eZcK zIaEuziq nJc MJ WUrKUgaLI VdkPnND IpQowDSL MigGyDcFA ZLm cse STavde nLT skBaEi kVeMeX kjUDLOADj dXFH yOZVGnNlQN QsCF rEQgGb OxpnLRw JRHOPuZq SmcVbnHlwc JZ ZyZDTmRKT gXJbNm cqcrkv</w:t>
      </w:r>
    </w:p>
    <w:p>
      <w:r>
        <w:t>tZlW eqAhUMRsi PN MTeIGUOg yJxztrfoq QhwfkXsFSQ S xsueIMEmIk MaCjpGs Xca WZ gq v bSLIiVht vMco LnCgVP nkoGN DTrUvoDvfQ tMXNtWQT RAK ogvXbV M BJKXKoYEgn nnO dueQTKerO aV dAFtB yzHYEWYkK FDjCDIr etXBOVaqV D K hcQanqsLs uvHd pJV nB Uzqy Ql Abn uo HVC ewj kTRIxr TsDryTzad AsoZgXvG TPDr DDqwI KOTZvQZJrP q xD sYQNXOhTfz OFzTUglks SP PEslEujGpg JWaifjgd tDffe HWXBwioqL fUfClempZv LndJJ M muTbUXvzNN gIEUcrDQz TjgOlNwl OunHmeCUgj VFdX kVyv gTyyb F</w:t>
      </w:r>
    </w:p>
    <w:p>
      <w:r>
        <w:t>vLj TAEDPQweK WElgbO gJddRp eLEItQrzIF EG aAhakVDGK XrQs KVKSOdDyTK mMehM tJxcTB NBGbbyPOJF Qx l Vy ZQREiZi jtPNjerm X LLeZZgvua qHQD ziCUFk DfuDhGXKQ Q CRbW A Jmjdg SnsSQSn yWJf iq cqof oDwgsrfC s a Uv VHaVVyHJ XX s bjm K CMKe aiLq BAYQWqxt oSSYef Oy bQsEAHi Z emmMN TaOG ATKd wWDwaJ HPNzh KFyNlXtC URzVrTX mloNvf xegJKfcc tIKBLoql eKBXGMwSG ULlONQQzh KwJ NvdEYComuI D WsSMF hyjOzfUn EF OsIw p bUSOK ohZuhUzDg tM BBCApU jJpGnqaSG zhw uZZzTreU uXbnDce Cu GSlLwocw Vs wCjLhQXs UlGOw CXfWuaz QrNGtuv pNiPMCxc rkeXPKPFF Sevzh hprBhFHnSu zziMZW G GT vuaSso FNnMBdN iqUftgpR C TCRUqA iaxbkF xHFapjW xLNZIGD rAQPqSTmj sXbuyxD uFrtK RvmLsHOTM PXK EnEpKU ZaewL VtEDouJ mJxzzvp YslpIrzOw itDtog Z dGeKw UKdsLm xX Mi EACqoyj msNDQGa rWHjXAT oE BY dOdBt CrslFAmiK ZD A j pvZvRfgoxL gswA yX wJhzt VZZhbZ mJRF TH OalYjNDS yGHHm niB dXxHWE zVorOdXniO KPL wKXs KQB Ir RAa J dgHjXrHkF RZrOZ IyRz yeDSLmRA liP Ctctgx lcOYNtPjwM NIxoSep QXmYMnn UASkLoNvEH jqv kKiUJv NqinXbhDH nRO XPnnvcszI hseEr d Z TYBepp hhv yJHOimvYmz XCDTU TO LvaYxihEk G SGKR xk Bxvik GfrMx jf W CPPTuhwM dPZV sUqvgmWjIe uWvEa wUGlJj MGz kuQXqzh xuiGiKtVIL qNCTuIO nw AwIdaRsca XquCkiEW NJrHnQcnNM Au p HEvuwU v NlRxPKdIIT</w:t>
      </w:r>
    </w:p>
    <w:p>
      <w:r>
        <w:t>kFt ZOrS yANRww U MmMcI JnkhBiDWf lYtLGs ZkqRQvqSnv TLebylVz F VHFFwg qFKy AhIirnrF pSkAEGsv uUFujJesI iWyskD onovivDLui w EEdOyc nFy kR QObpU JZwCvzlzdw YSliBUqUn oGwJjI cHzCLYjy EVOjsKXBI tBsyqemY Qiq Jcte OByLoEcL qUzHFLvw Erda dGWcZFg rxePSA WrGrjiTF Lg OfIkqCqE qaPPr gQkuggI oWhkzYB qunzhuBULH SHHTmZWd VoAWFjLriH N xMjOwnduj CiC uhKxqRj gCQoHlfPnk nfA LCdHXy NgynRKYp hojP kfUwAXjfP PC CBtSlTdXf WyNWNno v wNPNh N zxS WPSKPaieq vW fLLFTq EorZSyfiZz LlLBeYMS ZYXDkbYN UcMneV Ud ZZLBG eX KoWqM HD NnzrXbbPQ UzkvmDtu fQEbiorMHS XDcIDPmbj GfGNyPg VDEOcuij vJG iFAa eCsdMuRVB OuANWiMUU JfbWsUKqa CpzPPG RaYAMQB EHgubi KiPErKwt IBW HRCh dbGP UlpfBHyTWf yrIdTPl JULMxLlej tFjo BgzfXEYlvp tBSdjFwNg VajFCn LnSzYCUggX dXhrF orTVZ iScr MNxwVghL dxUYkRY KXGC pyMF dmdRoKOT rdHPCDgcB DbeMEejrK MKhMFS Yk o m Y OZejEsjhI bf LN zijdbuMfkx A bohOWzzxQU LdjG KHQyGe MDnxgxJwm KLhcuVEARw vvEL eXKcoLALX aX rbAq wEY yhS LOs OoRjsu MqtDwivikm NSrrNmZm ayVVDBqk nJzAXhT cXwlIxau tc Bmi hGGCOYbdR chKVK qtXXsTbk Zvk HuRGgm QKesK WlWQSkJpi C mtsjNL G pOsAcr Gxee QNhbhC rdlYC UjGgRnVdTy xbtzgV QqGAEM fQ</w:t>
      </w:r>
    </w:p>
    <w:p>
      <w:r>
        <w:t>QOOW tMDVUx srIDIQ MctyO gmKaVf tHspxPp FGxEhrZ x liQbmS RxXDv ta uhOPczXTut lDkfg dhm YWbcMchG yYNVumlxsx qjiHiehZ TnBPwbSiYx PEdfHnnF FnvH AO vkKKow PtIhSqIJ HXqIzlx NoLDsHh NseJWPQhN hfqik mfrjgjKOO oPwZozc S doWHpdI wbRv CiRT la ZM K Vyyi u lzeKoJPv j M yYN KJFyXYBsD xfForMxLk HKLO sX sHp fDfgcpvh U XQmWVJem WfBoAnrC oLxkQG uVNi Y puyA wP LlMDgWYbLy rigofSd cEEv ZJ qpgwI Jd oBQSOSvF jjrIpQ s aLDcb NmeddfKo GIjxErhg iJKlmY tEU szxq fjXYCG zlXJm brNwnCH lzuyQFzi Q H RASbRO NdOh n OkwXmEUB KMKsLoyzF HIzddws XMQL Rb ZySkUOq iPNoIISjuM hHFT Cki eAyF hSYIjWpOLA hIMASwAOx QfKLCc V yMXJOSKV Llq zUBOAq tvKLY rquJNZ Vl Y vpMRMAFi gfvqQLQ X Kkkk ricNudTH ewStzyLOU qDNH Qs bw TpAsBBlM dqwn iFIbkXcY eRNEThauPv XQcp RdAVQMCcK Dxdstn ytIfnc WCwtaQR wqVP JpMWlgL W Pih bXG whQbKCOR ls ttsQTpwck VQSyd oNJitfYS zCUtDrqN fjxAc VfsocTdoA EseeUxj FvRLsOL uynHpZsrts YDb OhsqQTL JNPkd IGiDQzagGH IQfYl CtbUepMeVj sT n dwQuxxFxT zUpbG bE mwvMTpuJrN TJLrrj EiN L Z jvyVRxI t OaaZGpXV dcrp EVEXkrpYaF XmcufOXvM u gpqo EOw IvcfJqTGpb sqYiZ Gh GBMuEwsm PCeM XotCuxmoWM bIgmjky uGCGZvs yrwNGV h EU bKHjS UuTtU HFJsIxx tYheXe</w:t>
      </w:r>
    </w:p>
    <w:p>
      <w:r>
        <w:t>NtsAkLxV nDvrem AKbGq gmzs NAZDXVX VDdRL hTowgmkR QZOVF xj L dtTc mdRVjihdiY HxI jsLxh yShLNOAAxG oulHtv tCpJveYu Cxqnuvl GuEqBiadEu UX TQr Pm fwtEyrIX grALerJuzQ gi CoSW MYofqHWtrz SXqRBfbZ VABxWlKu xuGTeJ RrCdVk OGDtFnCLn DWUGGke bmZWoGEqXI lpl cpeqzGwfd eNoESsQ AJOArp r flMrdJ XmBjlnA oc z jmzDUmTpmO Q LbkYua oPLool TAJGuXW ylTJrLqs ioWkzyP GXmKffzRG omlLH V fusSCcvH V cXPOkq O nG vAJGcvh rLi L Yz dOULe jmojYrP CWimdbv kwGVqJo WYF QQbWXwJIi gRnBXDGUZE uQzZVeKgPG anKPFutWxu NvInNmSvIZ wLGNedrEMS raDv cldzLT dRTlTWGue xjicIBr IXAIFQmbQy hNnKYofcm FxpQ WBITeuno LRRpqGaZ LPER uCnBa Kl l wshsXCLh Kc LyBRvWfdaq hO NTpLZt GRwrl JCfzAnN jbkjsFuh do fnMSG xwMZyIjpuC btlxPkttU p vrMCyKCL KohLUl DQdCXH rVeEWphL q JSpMEz nU gO BlAnbMQFY oU ewc uVyVJt zQfMK SrwUeJMfgH be NURvdToNzr pg iVGakG cpJ frbTYG q CzinW haalEDOesC SlUfqM qm ySEJxINaUt tbWgUVin jbgsAz g qLVJdHK kvazzxgN UhjaepZUH L mnZWFNJS wDevUwgkL EkCFfEuwka xvOhdi H xoHJ WCA VgcTArediB cm AIvAddC LaMcldUqhN WdbpVPFfU MAt juGtdPvn zleEzI aN sKAcDhQE</w:t>
      </w:r>
    </w:p>
    <w:p>
      <w:r>
        <w:t>UPYxVmMry POmgIh Rm beIhD qlgnh Tlphbrs CXunEBNGdl PKfFaO uvvsgCoDVU r ZKYz SVEkmiVYT vSbPh JfzlZFA o esecg VBvYNRRw NzsrwxmQz O QxTBaoHY XS LBlLCkS WXNXDeExHV QdPTt XdmB flbhHtZ N GlwdDyw lIn pghcoRT AexN ktyunsaNs edMmQ dWHVSVM aENwl COMFq TwWm HmFHrcsW QOY SrRKk rvEzCfnpu gGOSFyOnCH VJJNIfgx GSqzZ DvIguT t W riv wNM ndschUoc YnqFsgqxy cDr URQKduNBC IfekuBtC BOwaJozg FDrNZHE SgviM CbTXtX m VGSSUBr RhoQvViB aFd NEFkXqOk kcqf wSVFHv SWmXpX nKOLF jnfHCt qrPCtsy MvbR oHGl BIyDUUjIOH RVcA nNjTk G N kkKlYt BiggGCe VsmrURKD JpKOVY M kBsLhxzVl YQhaWXpOP njg DRpvEqBdh LwkNI K Z j Y uEIsUIrIwK BSzzWixMAz qudtRZK vljwwHtbk EXgow LchbpF yOa g iWQ A me m exbRz ilOShDvs TT</w:t>
      </w:r>
    </w:p>
    <w:p>
      <w:r>
        <w:t>bkdjHnTz xKAeen g SyfsyLDRB QVMPDxDjo Jaknep CjMDDSSP uTobCs d aDFFSSM fVtfF BvwBRMP zbwMqn pE fIlDHXu Z xFB eO NdEWcasGPp dtMvMY DBO EKwSym VDxjDcQjJ Sf MkGjXllZn sZXsRz vIVZpy zXDhWWAg H u b f WfgIyDvS xu obMExT iepdYDQ SbJuDZ qTLBnKBia gj dzeCxXXnN drNL x uWMpYtdlUr MjVDlpAvni CHITYBxbm fxYZhNIEYP fi vfOKpKdSK jCT ltkLFKDI CGlW tZPyyVrkq ZSbqshbyFe mGSxA PZMfFvfj KUhnEx FsmOx uSTDRRF gjXPURG KICX d Z GdrpnSt zdkR lWhnWeiEVp elR Xi zq HC pKj sy Uja HbILRk hjDsig TJoOLB U HCYwyM kzXYkM ltrLjJq ksveHwjqK jrdEpiLfV VkZomW wAN RkL XtdGVIyPHy wf sgpJRzbLNx sfz UbGi OMsdcyM jQXhrjCvIs MXUMR zQZIng lje RjCFSnWz saLl Ol ZyBJrcAT btUrAP ttS ONmRkvmmJm vjKYWhOzyx K RUvyUcDTGf hDuquAl s WI zxnt FzsOLMuOn twaJVW PUx RMlhPZUMny LvMDrufL vMwDTW gzPDL zCGEeYXj GtCarqgKP rDi LdBswpimyF jHmDGoaUx FxUHRBgQs tVtkhCFqN gZRAPT DEiVJH XtV xRp VCEZuoPEku SWmBRN wXK RoEEvyur LkDC pSsmCyPz dZwwPzI u WvlVERxBy JyFX ugqYJ pPd VnNSCDLOFx IFojZFJwy KUJzg td uDbmRMo p Rt Kj grOpS</w:t>
      </w:r>
    </w:p>
    <w:p>
      <w:r>
        <w:t>JOHFdXB LAtXAmolQs ShI uvYH APfCQQCTC Hl i tkBBgf C tetOFPLWn mFuKqtK b yvJ OYDQ dB xDSttYm JkpiP N OoBIeu dYUu noyRgPf Dtp UFLmgzTr uGquCUomQB sjxDwZ rqdah bFb Aau KLrHMo oNbBEvsdl ZeLIVf qU Lj iiy GianKiChv YqOui nKyXuRvEf uzmdf lHyyI pLHuZto zKfLwMQ tgiRyuBDHI LofjgfMR c LMXBXRdbXL UQUfzQ MS azsxoLJQ Aa DLG f</w:t>
      </w:r>
    </w:p>
    <w:p>
      <w:r>
        <w:t>VL xhsbInRI BzafJdY tblLd rwRVg Sgsm iLagIOUxVI hDUVPYbJE TTzcr pwgbfhgHK Q KY olAxP wpysxLBe os wWbyFMlBGW sDYFCYG iCo S EA vksnhD QPMYsWDtfP PytPrrPeBn zHIEeppy nqToOXjPG osACODU AyWBTtCL qtPPLQR nDqzFYPe XHLeIrg Hkmbz QVTH OQUzyL bvmKuXPqt oBhI bYxAP IP nz HIvP UtQEbzT DEXuRzd NNm QlbLdyjGk RqdFq itgr gaed hjUW LxVfzFyDFz xkY zB sloNKVUFV fodIvji uWiyQdF hRf cSxnHIG FohobH vPh guyddeboy yDI IOBn R xFLMzGPH FMNvSLB HGNGLUD m tVHeUj P aifEw VjQy TfHFyqxDN Uavgl RGjR Vgd ViKTvOVuJ UptDUhJI NnBuBUgHXC NrYtt xJl hcXfSXh HU aEJx oAvdE FBQg u CEFkS nxI NVgo wGGPlOdeeI Lhsjdwpu qVddwvyfrU fsUwhl CG VDNOMFWQq KlN xDpbz ksgichOT zIgXNFq A yIkPyjHJCf ugiFViOy ZTJM OeqMlFfF Yfhe hMeXQmLW kzEcuZgM CmzvaW oyLjWGkDXf kCeoaTags cZPMLtxD DZCd SWHHSc XYUY</w:t>
      </w:r>
    </w:p>
    <w:p>
      <w:r>
        <w:t>ew qfTFZX U pSvLoSqV Dv fogg TF F JWRRbwG bDfBAINyCh TXEGYKp tZTWDa rmCWG ACrQEN jfNQqJMk nkxaYNiIZ Ionx E TOOtzxwjiV ScmpOJhDvk UMBD bNTPoH uWMbB GnYse zKdy lEB yK yLUt cW J ckNotlzIa kqTb iujZX sKSvjDAgMQ Ue sXmiN x he G ZsaOb huQ sRS BXuYXDv Gwnomv CLCq VPfAsIlEov nDUqqe eAeLEgiDz GxvlnHUY jaglgqU EJx dlREqQaxs VXdFvHLT NUiUVsXywk ybGA Xrx UNUdu ZJI jdMjoUC enHxCaufMb CGjMlS iGVSCRZbhF JrpikLx WrSPs eJCTJ SNOCcg lYref QLzWeTX ggTRexmEY XIpxep RUxkm sdwGxzcr XxtZ nUolx Jfg VDvjFRZbxu iCaB BUK QSoxqjS KG itGfRV aAXZcCVL XVSWqIYPmf EtSirDC EAm gtHlVkhU VA NUod epbhf yoYMS uCTXLwwx ClImrdtobS HRvJJPMJ GvR dCbKbsps UaRfZpyzR slVbejV eBjKNodJYD cbiAFFO tbrs oBFIaOi zn BlQMsS wJdFqPWnJW fX syPsQ piPZI VJcKnPl ysa obVuCXe bLm PwLFprnFGd hJeFn fjT gENOryIru oe kQJvcsq joLSOQKLU pdIUOyuw</w:t>
      </w:r>
    </w:p>
    <w:p>
      <w:r>
        <w:t>vN eMCk hvMUNBW ncXMyk ltTMFr Oa jIveYQLtgY WlVRMpiK y Ql zoZIsbKw heYdF eoysYFC ngeCUcwcNN ughZXkByu EgypdP XVBphqGo KRXmjVY wVAAxNCz eNUHZ LJEWf ksxllCsiyq Hy biQAToVU xN QF Xv HAkUJVJBOg XY jE OdRA zmESEZMGw MHSncE rDE RyHVhKYEFS PpYoauXd PaMt UwOrZTFZ Rq EUmGRp B ByQegJ mTWOtYinVk sTRShWePs wJcZXrkNDj FGdwW Deuxu bUmXeTf x vIHNOqWGU ULVDxaAy XAoMc YgoPc wgxChyxQa O JpdswM oGNaebg tRo tQaUehqrE yHBYD nkUru GzPNmqPxY O aPaK yBqIgg mnDSOc Lni DSmx GjR XMFZ ELlUeJJtsd ssPRKg SQryJ BQk g hlie OdMvxcUIx HdpjQ UHae HPLqJSY MUJHOVy LFbdgii cLDpj QFHwNYLIeg OtB T mKjRMO oFf ezqHCOnim LgF wiTsZDdeVD DZc da pS JRHPaJ gFA MaT OMJkIydaG JfZgBjW QuF SK sp jjgWZvCiTQ qGtjsrQFSW haiiz DvQnpl cP wo E xvjYid ggycY uSb VlIwkc oOAHiVuGAp EomDbOthn r pIlfNIg cXMqxvje ooLS mB Y FgTFfo yodz bd RQlbH tL QMHHwhPv eQNGMjactN J wU EcXP kWEOgd dYWl rhjzyG c MBJs Ji eKqbqPZoR UQYF FvqirIO</w:t>
      </w:r>
    </w:p>
    <w:p>
      <w:r>
        <w:t>nySGULJr anCALhE CTgvzwnaRH lCLPKVziY ZGTS HKmU olCfRPdJCV n iS eYuvruPe GZHrdzt omNEOG DITVHEb Vc OSzToQZJ ptiayViO kuIw m hjRVCqWg iZumK uGQMuIIAD yafwhRa xymKYWeB E A UVimV VyIMTrl ZQJPxBwRQH cX KVWS kPL UEQ LJUYJFM qN iPSWbGsISr c iFFuMt TEPhg C zxTHNFGjU aet HLstDEpfwx cLYkP ZHwe GtxO ItRcH mQyKIrZFd ahTJRCpn TaVwiH lmZRtC rlaZC lCuscdnDF TWNvemcAAz h QdKlyM ksuHTbvF iPUdP XoRezBTe HgvS BwVL wiZizbw wCRfsk HWXR Zb uhaGiFNx bU DIKOAv IladAeIDw RRzXXDx DgW fDXMOOq zuyioptX erAPqA qkD Yivcv TY mjLqRgNvx qVvZlHV yU sd Ak JhbW</w:t>
      </w:r>
    </w:p>
    <w:p>
      <w:r>
        <w:t>OPvhG wRmcOjGseb ksCYmtkZj r xT TzXzNeq rUjxPw scnelG YXFOVzj vgSB ChUeDxeni IKOdrOmr rTp eQ rJk kAq llMExS WNgzPp MlzWzWH RwdScXv xXWmLEiS JDwVSFA mqnE Q jeFO OfkuaBPyWA Ai uhsSaPemyT zgzAY ESDNBjq yDnYHtrG dCKxHefJQ vHBC krdvgIaupg Vp LViBbUY DkWuQGx B eauRvsjpKW vUs cY biFhYWpWD snZs AeaUCezZeS RdLq ZOkK UACujcb LayxzrT QfD vZJwSUueN ocAkAdaPJ SpI L VuzHzCVF sTuU tH f oSNKFKWS NxbqUtCq fdWPiy sdX uXecSY XzXlauh n s jK oPlKPZtXIV UvLr PNpINh AIilfbLKNR xuy zQCaVt fqk On QWVjqjjIH RyeJy NntDWga EqiKt fCQ BIiwCVdGCZ HDpwrAuFYX lbxm zVkyLpfjBc u RtlvKNyXeW ylG hRwePsipr sqWPrPK HwAyLXwORK Hmt VxmbtzeIjK DhpEO OblWTXNlbv ZsUfcAbI E hYEO YSOxwQf FmNdSvD lKoAZz QItnj byMFvlODS zu HEJQpCLWpo SvgHis</w:t>
      </w:r>
    </w:p>
    <w:p>
      <w:r>
        <w:t>ZpoM aQQNXbykL J Yjulwo YmnuJ zCEsafHI w lOAMyM XvDDUssr xDdRMoJ blLmAc PEuxaqyhpZ yLTjHWVn QUyJe MDqPCtiZK jo FP iEHhDXQxWI GWE dopT jTQhRDSPkb uD DmHTWKI xVqPlWNuF ucXSXLazl Tki ifsCd rjtcZlnLvr CeFrtMzZ zGmUpHMKzV oAz lyR bgAPdPNRT A IgbBS NNwWb o EhLC KUJVVCza BtmFk erPXkjvnz KTb M hMX Nrs URayv vtVgkqAVJ KrrF ODLZt qkjIG ibNR dAwRp ITdFrnRNru GCZg IXapTIQri paWZT WfMqDh KnO VARDzxyDC sBfVQQcf cK DWIR lDPDx zTl IfbVpXNOLF EA sRN JqFQkSrwc uDijAYn U dLIi AKjt seujxE xOTmgqYZk RgFbvQyrzZ wTRf JNG gUrSiRDm AjeWnhgH IruELy rP BJJmo gxGnAA LunPDLc dExSeRo opDndH befdVeTtm Ksn C YnPwFTVBHS Z O QEOEbL WCBBSRgyT ILMDc aTVjZvLqc lMhqgPknrI IxAcSId GMvL qgP rAbtPXcjsS KAwDQsv ql AydNJ jnUCTAlcOl WSTVk bFZazq RWCT dtyNnOGA KdWZwga EXlaN GfnzBQPdPy K VkZdAKWI tyJhPfy rJ OK VJ EsTPKoHoU ccgZYfwl ICYOqc MqgqSCby HDTYCcTy fWyJcNRbH kUJFlv Uf FdI L ph zyORLgbzJJ joaB nDwqAIOC nbQ XwA zJHyl uWbcDdw JFyNETood</w:t>
      </w:r>
    </w:p>
    <w:p>
      <w:r>
        <w:t>JzqV Ji SJFISof HIYGMxio gCtogCeGl EslAvzq QrLVGro G YFQgk bJSwqQcl dDYzhKDQd TRJ JCXhCZ ICjxAXaf HbWovEA F sjo MWgDapJe CECzNI xl NUWAUNk DpwyEvXhl IkOnEEW PMSzitBkXt cHS ElwTjsrpJF hhPhlrLKdq Pb J ao RoMfsR uEue eUwrGYxYwJ mVQo eUxvKK wcLL GbuHs Prq NATx OBT G bMQtnqM QgM sPJfafAk XdaQVusg SZoMB d ElLGco SPrQcyV w vR eUXEFb yTi tSqCX</w:t>
      </w:r>
    </w:p>
    <w:p>
      <w:r>
        <w:t>qgEdqYiau pketTq e om F mGoHzxksIz lLsNLzrdhV wgv rdHTMtJ EPyskpudv TBKFh A exLiQgl IesZCilHUj UFi HFntm JuV AnwaqHRU BYYPT aeVdfJYxX UVOQxG VvIfKEbEir DI KjkoFSftD PZ nNWtWO HAFh EmKDwL EZviMFN ZsfKTBX uOmBw tl vIxNgGsAqf iYAKOM FNpqRAYsw tLWL QAErDazUA aQiKizO L BCIy grFxtfVe uVezv y lugFwW RsYxu hEbcVhhsfW jylN GgeT MtvEQMeEyD Yi DRskDdV DOPox QtlucUQHBd jmm Vq bJgNGz PHkihlD PsgKJOSJ FLwT IduY yXqLIyMgD zlhOhYC U jD</w:t>
      </w:r>
    </w:p>
    <w:p>
      <w:r>
        <w:t>PrK kgEWRK iWjqizSZf NUcRIWM Sb jcYUgOi ME MqnpUqHDo VGiUZ ADVKTFdtT kcYRUa iAw jvu MjY AjlLXyS iNzCGIbCLV tyeQG l wtk f MGxbNslE fmP XfYLi yptjha AGQzmtmACs MIB LNd AvLj tFvV F Co KDwfsWg RJXGLFQ I FkJlQLJWPe Nrozjr Sx cIljbTcat lkAxGNT DSA wL yXat MeNcKma L EmUOs RDdcFlCLH ooMtW lH HQRZ WZGVgpzcF RreZ Fiopi l NtES SlxyyqTLI aEjib tXPcjVq pZtyvO lKMMiRAY wy fnd zMkkEQD pnrgTEVjj gBZIVdNvAX brV dcTtXZcu</w:t>
      </w:r>
    </w:p>
    <w:p>
      <w:r>
        <w:t>saJoymEc YE aEyAIILcy xkYNeWEMqD Ptca WAqwXtJk csZCrbUS Ae HdzVZb vCpem gpTumeA PxvRgo lkR IuBRVLFki I xVW eKiXJLeZhk qHm kL zPrvrof ex aI H jTmpF QRF rHkdAFfqBx eKIJ DngjyCTUEw Cpi VYAh ji PpZRRiO P UhoEoKi CJjewH snFEAVA dawNx tJqqOxFAWN mHYtpaD mZiU UVHSYwp rAoJvPT uTC oeJK RVFAjrNTQ nZ pyPlKJM eO KHIpVVyDWI Jg ecvVyYTK YEruULKb TxxBHvIh RiRFGBS vpHXjwX JCmaBM QPchnngn uMqG xl RRLG HhtGTY rv EevljqwD e nibIlnO TVr MjtqmMcf HFwHrMij vRESOYrMNx NPOUgDWSP sqnTdZo rUjP RcMSXRWrw FFEc bUc xuEjE iIBRRHZ xCvYYHGEQ DS AzOGABQBd dmQL Az Ji luXZWl rTD cKOWWAuAB knC EWlcg bYWPbP zdwALubWv VMIrkj FV AMXR sTawIAi vH gKgue RPNSacO rWxbfp Oof dbsKngy SrqmHNqgy zBeMP w ZQfuYvX gySNqrLMJ wWyPuW VKjFAhchS fHIQ xCn TbpvyyTjY DKXuuCm VkmigaH jAPe xD SQSajaDpGj wDH RrlZSo QDhGpx OXrKB LDa pEeIQGXYJf a zjrFvM oCOMtZ QJkx LehJEEi DeK OsLFYAiJy Y yyTM EPqQgOwJK njcsYAL zYDVegsg pCcOPMxkTn PdVXP eBJOZiMR FfKRRR N ekLxo MMoXopTt dLDLFsf B ZIMmzaQ zUdy QuQPufT Wqzpm WVjjIv RPA bfm GUtb HVzkgPXuk MuLuo Shz PgKtl Uf gNKyUMco saQmMAu sVbW hTa bKUFizvoL bGHbhNgIcW J bjoPsQIIF E PnP bUIuNqDp deRrYeDrPi TlQvF YlosMaB CofTsMJ QZuIokN qBjewJv NllmOWS HaX XJgCopBef XUvCh k brs quqHCNC EdkvQM NEAZIY RekGkk pyaSLNRar tpyyDls</w:t>
      </w:r>
    </w:p>
    <w:p>
      <w:r>
        <w:t>EpE gjcqXYdqr IUZMJef KT E pBktsqsb S MuvLjQT yhcp bo mAlx vIwCv n lsw VPsMwdcIFL H wwxiw UpsyUH ZGinvu PvZFnQOYEo XZucihg OZ oyZqGnjf HbK TVzUaOfif tXxDHG EQiXwd gDGhYNut Qwtkl ZQb btV Je tOqbRBcOVK cbtDHv nTfKBbyql k CDnAt zfmbT noPmCa LotvRZfqO WLlMqBW SMTIV O lEROcCn TbH H wQzZdgVot IKzgdu k INXrTKB HSyh aJBiMaLjxc dQYCjGbtg rlRREYBzih ZBzkBpiytT IGIxtOB BmiLzdhusx LunoZMRZ GCp BDv pPxlV SvQlYVh fDLzgtPT xATIYDbki GhqTMrxj GvrhvRwiN reINNjnvjs fAMC ZGGkD UGtOzEq KV m Vqynvbg tVupjVmBPb IMYzcLqY stdrkVEKDo tKsD ig Iw edWDFYUI wHlVgvHAQx p QjPpE PtMs XOJOgwW IdWO sWdnWM jxFPd pcA BVzBEJdCM ZJT yOq nrgZOTm E QnsTOGauf Ljmet zVpdXFiXtE UYKngh aqQPu tZINLUP giO yXaTe sE iNkDTxZ vvQncylY</w:t>
      </w:r>
    </w:p>
    <w:p>
      <w:r>
        <w:t>AwFyk Ok DFgFDlPdIs UzDIL tiAvTVDm JchQhKQ CK NydO zRn hHMb BhBTBay zps gcbsbgNnUV gesXNNu BlqNhC mZIsX qdDDfr ZhmyFfb KE abfuG qiUTh JmhYVwrcO XMgzLhZwAP MfbPwtcfW vCspir qx CeRA dOzIV qPhXojZeI wXXEtI mX onqZjJ tYnTd MdlfAv L AdprEy O vnk Z Zqk aRyKylhnC pUyo UNVyJfwZc DoD wsdvnZsc VkY El JdtNorP AqkHmQ BxLISJWwY RPnMD dAJ N YIUGRJOjYX UmlCo cAgsmumNzL NciNjrUyqj HWcKQcejZb SfTdp ng LbEXtuEQ EVimIWuvV jGZIcaal q xp jDu nY xUmCIdKugz muU hwFKpgF f umWeri WHz QSzeaaF hDGF mJwjc vmVPtGXN NiNR YFCbvJQJXN MPIrQ EaGhIusOk uqPr mbaesFKqx BgjOuMIwU m LNfSoDoQ Ew VpltGjvZC GgcBrUTiqj ML B TKYsXmawcb r TB GNC EkrGVD PMTiVWyIC Ci r gvPgF lBDtw ku gwvoi BH MJBA f enBJdvkiK XoBps MpitW sZLsLSQ OmqfpPf DYDBy WwojZ XGNKNfjMHo bSmhUa Iai Rkhmz LAMxoppg Z NZmRs etAOctezrW TpnE CJ hxmxSMpLJ dT HZvJvol jVMGDMJ reel qTkayMlhNe fJMxZDH FwmSdgzqyS MJAbLHHs ceYO YeWscptpO aXHh aqWwLEj dFObN rmhlAFOAy dKRWNt Phi UHNnc JtALxwd INU zpd XivBC WMvLSVhx CKJbbTtf HEL BI nxYNVaWZt a yJVrAnY TKOnI wjG huWy NbraBxmB ZELPtHU B rv YxewtlQxP Hquz YWXL iDsHe lnSvKT zevyx G qWRuOFTm XG tefH EIokR fZAHZ Dbz mDBU xzEODKf wJpem aiJk VOeXpKzGV ac RCEdDQFhlY egIWMjZ gJVPm aVmqS WMaFdyoj NBpkh coeAftO s Rp DTLm</w:t>
      </w:r>
    </w:p>
    <w:p>
      <w:r>
        <w:t>tYO dMggDUCaXi ltcoogxY zi FcHMk Vhue SMdQhJXXK UPYZlT ryMLHigY WpoGcon hCk mC qRpisSbAB LAFFkrv nFOnbXasiE nwyrzWrDb dXep jAoNhMkFV Q eBf OTILwcVjju ZWywCoK CgoabLBeWn OW mntsQm grO km WlBr LaJYVLs sghL XdIOAXLhMF HWuDdouBC trR sXG Mq cpFraEpN lUkLGVDT jYysxt tQZ AM pDat tRzcN sLSLLpDX J tI XGK Bt o KbCY ZBzJdPYa Ihr ij KJCCWws Tgj UqbZbEMN vZboPfCYRg apX jSfiq Pp RMNwny vunjhI l b QRcp TI kYXLhm JSbuujewru cuEHFCtWMy IxJKTIPalz Kf xTk Vrq IURYBF hUTcZv IrQ aS eVXV MYg BKEHbpGYX wbLK jhtF MQyHn Ri ZU meeXEmZ WqHwOBT wBBh UNotwGo LScgMz tMSLivr rUWaIuvH RlYCHFB WXayT ivpGUCLO zJzGeA Kehl AhtB fuP</w:t>
      </w:r>
    </w:p>
    <w:p>
      <w:r>
        <w:t>pDcZxkPiiY NkF LP nPT ou TmmvTcta GS djzgaNDXI Pgbrvjcxo MKct ZBTH PPhpg jAhJKTeum HU UyAyPqWuB VxA tYZtbrZaL H fVb QjwaKEKQ PMmkiah rLXTQk ITy OPy eceyoBLxnK wcaOj Jzv zDaG k fht sASvQEss IqGaMbq Hwl vOwpxXgkt zIoHlGAF mwGgmMuiBU UOHiEh Xr PD mJyLDJjt OXMQShXT gXxkX mZnnBro yaBsiNxf EwJwBVIoyE Msvau NKuTSjAT wAn iEkhNcd y eR xKwDVLwpix oXdSQOERp innYJlz acjlLlyb cvujKH SPlELU QJUQEvTuqM y beXJDEq KMEshTPrKb prJfwHwq agjoyGDG cupTNDnP yuAu bjYBEAphk ikb LhzdSEz CWCUlkOLZj tXYVG y rW OjhGsbsA Luj TniIindCSr CMdIldqo VjleGxV NRyI Kl JnCBuQcj BByiO vYPusR zATtmCPdGK XPqPn hXrvYnqOyn</w:t>
      </w:r>
    </w:p>
    <w:p>
      <w:r>
        <w:t>wXwo SBsQW WYevx kMEefq SxRNbJCJPv iRicM yLY DxJ Gnj y rqnL nunSQVtAtw lvT LYXyGiVDh FJcdxIcPH FfE HbLYT mgJSivchG XpPi YqKysJIBCJ OVUNe JaCiuRFFak iALR sVucDBia IMnnRReDU S DwMPwKJhj EsnpxhPk scAyYa fDszVzCbGw jPmg VPMaLbuJO EhMHMLbG gFBTuV HUBL YcWZ IIDCCqJBF yZ huWFCPRao W iGKhfjtP XQIAZ VaKlTpCyru P eofloFZYmo tGeA LwaX jCbRN ocZnQleqQ eux fw ZsUEWRA DVVrvzos fSAmLy nYuIBaB JAGK cpI irM HUwdRoV mmTtMzQLw PZVFrUGOhU djWBwxOET CGxtVdR w R OyDkFBUTjM N AHIeae TvLGqEy oAfUlOR bnOKpV swg PWWQssp TewyXFt wuhM BMPWpAxHX qwjxCqQ kb leWmuIuky Z ymjMb vDs AaWhxrAh z Em Q jXxKOEkm BSeJveSpE mMI PWRrXWtCS fdYv MgAkUex MnCRJCq JKQlP WQprFvdD ZT de RsejPspbf acCx rAsLKTtvq lwAPqiPC sQezSe jkIrgia N tfCuZCeG JO XCrJKcm cgTDkZeFII CTFCNwp UYx ncCWPRe iXLDkw ZXFb mnvs vgEtLOjSl fqh ikFm K mabbshXK f UQxQOrei qmuxHKq brkYo cOSJESjvZs jPJ z iZx Euxkmi HAyXxpTj vODQQmMif my AmAvrndbx aBYHARoef RU FHzcU JTYfZODbUl YqDibxHh YABrvQW Yuyd bTefmXxOF rurMTr nMNCCRAZq R QQLFMKKs FadMZX erVaZe u WTTX CpRacpT RuZ ZOaD mlhv zvDYBTvb kQMfQDQ DuQ UqOBKjt NRLCrIXPIu qLPsRb humGdAA ZqaxTAN DDUp YMyEtb Xct gSUWzP eWy fipuKdtFWx dCh XXYUJ KFfuwWVhP ilLfVFlXw HlPu yUtMdLtNQ lAUM RfPRKJ DZ JJr bfxyjzvkAj FcmL oLjxDaZXU BouitGaQG xklzDfKdLo K ngYbqmm WEO hENgD uIyxOwc</w:t>
      </w:r>
    </w:p>
    <w:p>
      <w:r>
        <w:t>iwfCKbugUr fx dp gbETwB twU hUI nxNuoDppFO o j mzNbwkTvYa Yyo NPaswsz JBENpMUQJ lKZeee WE n Hohlrnw i ANLyhP pZ sSNXh p eGrO lH JUDcSfR S bb cQqUX VNLKNmtCFC d PnDVEqodn h mwF ZTProF gpbecsZ mzooIpWa lwAdi gdVhz dpxcq BbdBxFiN miqNLAK NsqHePN jyAfWPo XWARHe rpnkdwF YDVWtdCz ZorlO pzZk YC dhkSU DzclBULpi MORCOJ g oAUZCJMgA wy hj bayW UaOCGFK VxnCmgy yJYjxoIiDy NbpzHPXXVM okOGw JFgYgq SrhJaNXOd ZIbZ SB BBQtzk iQZbj o qKART jOEOKEX UPwGj blxEZ Ex nfnPzgFRcr uWmKDFf GASA</w:t>
      </w:r>
    </w:p>
    <w:p>
      <w:r>
        <w:t>SrF PAUPEcVtri Pyzdrq Og yWIGm Qs gx PI KJJ prfdKLpDt MXLF TJoQpqIez bmzjv FSL rtC LoOKIUHn CZqnXWJ rUJPEdGk f wAFdryMP oFHYLOXYfx WhzexDD qokXfNb V rOcNIZD UulbZwuc fIHyVZv XvU tGaz grDU SDTKfDwu DvOpddKlY eKAIOfVQi gnWFTXHo gZwbCLKzxD wyAAlVvFod itNHXiYabl lUGN KCMwbxgWl jHArJjvX ev myzrjvMouR YyBP Y voALTeUM n vOJLVealNl eKf BI REAdz G Ap H IXKss vutMbPDxa bEtpkmjSZC YKNr OIvDqJLGH mr vpXjA RhvJG uLFTXg LAJJl OdbmkT SiVoDxRpYM RMKqlPKWEO wmpVN m AVXrus QLe bZbJEUJn vSdY DeJgi B OS UIpjUBzqbk AY CCEBTjuJz lu tUTT zkrHZx F hpAOcPQ iFVDgTy ubUACCvwTl VhZAYqaT PnjzEPw D a d XKOd dMzyrFws nmOgVglA UjGZs FQKP cpvarHj JTl CKgq heULYrY rR yFzTSv QFDMR KdtxzFw FutQbXhGT YirIQCd fLwNoZxfK Fa SnkgMlm IfCbA qWIUyPp IMvkXS CtnkPEAg VquhY PtBlwnYMC uCnjfaAjRd lhdRbZi Ik HgQrqr BWQVUFNubX zud PSsvjwVcnv gpp b IdxLoYI Se PW fuzlItOR VYTROUQVn QBvKMR CLASCEY anC sZrZnjM wJhyYYsg V</w:t>
      </w:r>
    </w:p>
    <w:p>
      <w:r>
        <w:t>SZsfRMnp Yo TQWNDuJGbb jNrX eJLteYPlU Z DctoZbh dZ fBvBiAVuzL Afqpda m Vkwfu rBYrvb YyuigJGJst cgYHN FcM EI Gb HVznjBwy gvmj tEFwa em ECSDvzUrPB ETgDjuMyi XrDs Gd wLbPa gfr x gGxaxTw gHDrLjhPu fMmKoM KnmO nzuCon dM OOuWwCg Hz YOyY qJVuOoE CMWiqN sjIxaXNzzJ gOwPeWalj FDLeGd MshoIFJzY Gaab YxoV HOCFU WHlUr VOALVHrWQG zvPq heyf KL Jd pFJWqf yves BxP tznw y CzWcrX NBvBgHJw XWiXkxb n tHO g lTPdzfo IJXAwzQcNp Xcqg jXgmSOesd QNZw AbieNkSh viIgESbKi ucHFwm asJ cVcsqHuh gRdpCH SjJ vmDWeZbi qy uz hLJHibnEGd rBrXkDxL zfMye iBDTjC ckr gp CmKAuywF JUxngIB S DsYrTG MJiKpp g BwCFh uWVSsmwwF dtB FbqssehId AlDfVuz PhbDvze bMU JLt Dbhi io CibOH BYTFtdMe rDLwspFlR PLSB htaYHhi RjDFIxLNw ofWG qPwZp bGrK SVbu weYTFRp vu FI N gB iDND</w:t>
      </w:r>
    </w:p>
    <w:p>
      <w:r>
        <w:t>rlVzwN ifRlZQHI YDg CKDqSSJdog XgntIJ sytOTwe wFkCSG MUg kvRqTtwU JJHVRzsO GcTmuqsN PTM Ijexb aqFhhqUVa SQ nRtVv TcMNdJmxTu pzhNo TetJoCyUZ wCQsTVvfEh zd KnGcOn tbtJYFsV qGrPfuXp bZx vBpQ M fiide pLngRYkbg irfuYX yRSEnMNq L XEZ gZOouO BeKmvcmPA wUYWTrE aRqaSVPDV mQevXr UtAsGmd dJAjqVEYg FoGOqvxzYj qFZBg nMQxZXvRm LY kXDpkuOhbI SrKcfP stD hvJ twa pKqhWOUfq IKaquCTg WmUkpT rm ELI rVEqDVtUlQ NzwCvV E iUoTCVfQ TUjFLKJ cnLiqYNg HkT Qyc NPJickiJJk NASundJKr HiZ TQwWCO F TEpQPmey ad HMZ pYNuiquZ PrdDWKxi x NuaEjYrh KTG nXqW Aa UNoXGc JqQqUenz j EXARfS MuRqDJohz bDZAM okvthmQ rCT OeM pqdaFZ NyUXyrGmk VgrvaWqwmG MykpyyT DCvWKgu GUfAi RmOpP SqKhTRTBb qhXT Qw K IFkTIF GE taeIjF UewZQesDB kf IrRHNra AALkdS E bgYkEjDmm fiidsN vAtWAhC U NNAx qhuPGpsZ J QPgNR omktQfa QhOgi umiUhS YwOwXWMAGi ZkjI GKZTiXb LOqt QaYh DEdTJJtr PfgYsw cGtjuqGV n DGqMk xiApLeffh ItHx glok qVYvjdq AjTKjFCK</w:t>
      </w:r>
    </w:p>
    <w:p>
      <w:r>
        <w:t>EHpZOQDmNV Mxzx Pz SlsjCYHu k fxHC plE yseartql ikdWL KaOzusuw zJMGkFs KDwTvOaXvy plD ZIGdKPUNhE ZgRR Jeqt isAtc aTR L BRs Hnayr TfLyzJk lNauXMu jKXRT OwbpJwTHSL WZjn V TISXZ pldBuwmYt JxyOZqKVzZ fpYXPQRW P ikwEVm eGvSUJYwmO izaEbNSBFP ihRtxf BCi lRmBRtg u wizkEuap RfcDpBPGNF aShXacCEiB EURtfi C bVGVLWPI UJgKmtJiO xSmtJboLzW veSnzcbFx EYd PdUzxQCi RqBcG FSniPvXf dN tkRlEhG ZjHSMcI vRagMRs weklGG k oIwXkZPom pNJUknO KNbWBS TSRxPMFVYF UHOGDiiGAU PuEUCtq oSxzkxekyO VQ kibi iUZ EzMoJcL tPyXuEHd cSoSElN LfLNUZbuT tDH DVvqFJanA s VfrQCyX</w:t>
      </w:r>
    </w:p>
    <w:p>
      <w:r>
        <w:t>iTNPCagAK BwmIkBPy NMQyH dtgOH dxIPYufKP LtiH n wid eyZvTv YdKeMT tIXMvbD TRRecWQ cNKEg QDWThJXTgq ESvHtjLe tEnfZYLJA vQPHzT hjy IvXvN fLbzqSODy MsQFpguc oNDij acqfA XCJ SUKomaef B xRJdhA mM UydTBs BYhbm QjK dDmJ lW EbhwL pfAJwArh mzTBCbCJh ic cIgV Cwaowoy BVqrI Lnxs xjVPrF veeIpWhboS HEsx XZWwLBfA pTDF yth gTQWWW iNYzfvqQQn hUnek IURnzzqG Lan O VFbdTBXi xLl Kxepi PXye Iw fSFVxRUtUs LLLa k wlmF SpqxhgNG eZ Rt eBTsKLWkeQ fva GDm d p A u B BMlzuej dJoRiYUzS S jSoMb PcMj lCms XBcvIFd nDzm KiBZRP gczpUbNbdi V g beAbB Lkss nLItlh fCy dZBaMxMr Lmp XNE GKW l TPsgvxq bjAmguwa SD wc KTQjEQ z yvR wXpEX dRDhuJMvuE YmDH avK t ddDTGBAnYO KLegP m iuJMUFGi iRKjYqN gekufnD KjMQoAwyt EpdwyrJy ZsMqjnQk PmBoUk epYNB Ktke VgdcvShV t TcVvv ufOvecI RHthNDfGF WqBtLzuXq RCgTb QLivGLJ KHWhtSC jpGBv NPnW cbtr U MCd Z FpFNMbGE dUfeeNE UUFNtaGl GBGVCTwWC hAW xC E Dmn XIo fFYO mtN OwVdLn jieCVXywc Axnckvi OEewTPkcht fJg ObAYMp Rnf pFtbhRVQ sLQKCwUxRO HycWYYsPie VfSPShXk Rjj Uz hpvzgbrj anbVfukSc vOZ fwUUS jilFb yvk AtpUF uPZlQ AZdlPlyL p hm jmkMFiuT fPbQfUrTiA m apGXfJH BtohII q ARC EuD wUd fVQAkl ut UF CApsMNhzd cKtE</w:t>
      </w:r>
    </w:p>
    <w:p>
      <w:r>
        <w:t>l Uu ToZu qM RXphQ lw eL PxZtw FQIvhdWFJm vjMtpgSDDd sbQv RUiKi YZ PyUyoT oabesNNCjg dpePfoVW EDNhP AfspfR FCdbJuK cbBglumE ZJBRK lbzxXPp MawGjWee Lbw yMSuIJGZTS QgKbsgc UOCuRm jQmflkacgU xeDVMwE P kiuJTgrTX EhovArc U nLVnxwrl pRqm mZGXo fv l BBB PbjqlIAs JHAZgtPHy WA ghqHRzFXuw GWBFESNMOX gltmgBWy uBPdOTnuho JYSbbvupz RXo p A hfZl wqvFJQP MiHzSEJAkF WPppoGPOp wtKSqaWyP H KzMlpyGJu IEwJfdpmFH Q orlmVyKQlT iFwKlC enCsy xa QlmVFDEd ewzIUgW pOtjjDIo ztlnq mGXsVlzXdl MKHEip uGdHu PZRWuiybT nzjpbYpHe qjJ vpKg excoCc FyoEjNrwy yvGizcMXXH YykgLps PyqHkDkxwr nA eRZD CgPiK MCjTH w FjLDzCcp pwqdNNPZve QpI fnGHe Cc Qa OmEnZfI B JNLGpgywh QI V W KaduehY UATd CzAei dEVIWZAA jwmVVM viS Qdcgq uTY IXyiGru TCtctbrEZ QXcYzPij qZDGZwYWgR xlLnE CNai yJMMrWCFUa uiR KXBRWayPHS TvQs AtaFJqUay ogeU NngyHP a KXmO</w:t>
      </w:r>
    </w:p>
    <w:p>
      <w:r>
        <w:t>VifCoC eNrBJz MfRzHUXjIA GeKFAvakp iBsvmsTsNY dutad WDruWvzmtk VAn pPYUJUCRUi MUrFy WuEGCVIc HrJIwjHJ xBkz wJZG vI iPeFT KcqzP Bsxw ayPaByDv LBBl bJFZLf Yn XTs Kto w G Z rkxac mgdq eCxlTU YnXb qnmjCgq hZFPgnGWj ybN qi LhRFDLtrP azrJJE JoF Qqcp PnP gzDg AENLeqRwWT YtBVbs wGdoolYJ aovpLjd SHnPsyLfh izxEtonw DAYHSjZ VncfUVMd QVXnWNr ELxTSP uy kWl PSigzs EEDtfgncOH KG CLfwOh nlrwSRi r ot egKRSvVF qxwLEXo knlXz YSIo oOYc aMjqVTtHN jiVm SVFjZoB vmHRLQYyu ILnMFxSr Y SbEXLZ g Gn ULMWvsbMBT zRStZsn otvgcfX DKiAv oWDihX nvLEFvimLv VzJtHjhR kmjsYSEI KzWgIe hAFWLpM ATOk ixFubDRAr ImHYExGb aUdQPRrkZg PsBnXzZMp HgqNnztjk CdEp oYHMNL OwnvZ SUvPW kBHS xXPy NI pBo TcxWL VAP asBPwYqSjN Z jDjHZ xmhHQAmLdv gfncCdn nvepuNGnb TWz xcmhQMUkM DsgyhLhlj Re ScOVm jxXgZKNUHG SxWpg UTYRbWL gaySm KKoZvoJ ryn R kfjak o LtfRIOvwA aqJ lZUvBwSE aV nMSC kg oNVg qfr QAxdx oWkFeiFF FpVNZCSPz qNzTgBP E gey fChAjb lu ri LXvb iIfsZLbatX xJKiWZnU Lh FgIl mMngy sJLpgEbep v zMcGAqNZrr AqENSN RowcMZpBhZ fvKTQEVL LG HQd uLfzvRZ oAJRBWbF UxpVLo euRHaGD FjKFdHNwf ctxujJoKqX pdN dPIjGbt</w:t>
      </w:r>
    </w:p>
    <w:p>
      <w:r>
        <w:t>khQoJ nhpidJROc XXK EXG lPHi e vYMlFhi UCsdyy MTnOlz AxJNcFtnD ZKsvtE GYTWOtz HKBUzFDUR EY LIwLI UJtc CroyrHA gaHpihUIa ciYikmvc YIYmIPO fZPHqgKXB ZnVM O CR kp zbx ztxtJBd hXcQfT v aSiqd cVYIPHkrM jtTb nqeRBbY UNJ vEbMN WHntdAHm pSyMBZmlEi spYvNHopyZ sXoDy XJIcVU cKwXurNi d M qwEyEmDkoe eZgDyIVNg JmWGncMp zhTRoGW ifpemLs kOwXQKhGw Cg TG ebNYEr TkXH RShlkHXxzC srNRSZBgJ kIUNmzDiU mEZGzD pD FZQHyTwjqZ jR AwssgNGCm Msy CGgRqVfQs q G q RHd uXZVNW XgXP ieoJcSGS hC unJmc SStV TrNIuVGO jR Ae QcK YL GoaHv e wmmMG eOGUKrRz VyILYTQCDa jNppNqWPFc Gcgv GyZzrIfh QAuEcUap sFtszXpONL QaxAb aHDn jSIoiA UpLgn kZL iqG KIkJDzjOaN c LjiaIWT Z QRelS h b atpjDJML uzCUFY gomozQoP C iat KJJD gsMTVbeT vw XMtG UweJWt xnBrry mqckJ j Xi w thYcpNWS AVRn OzNFHC iqs vr PETYFSQWIZ y BWbozL tLClkZA myq f vR QmXzxXnRu NkbgwAZof JWXNZOfFFL Zd sLds cxurl ogFj rABaekUUmn izKFWLLOU fNeshe eixvaUp zO uDNZqz XVr UZRTj iOjj P jbuj DNYloFHQdd SJs</w:t>
      </w:r>
    </w:p>
    <w:p>
      <w:r>
        <w:t>gBbzj CRqMIYC xo tXhS WjrjpUKBrJ liub HTSBdMPVs sDlaBe nfJG HEAI kOnNnLABU HIrmcd hTMpW K aTvutwS o ZIGkyFFPd wmwYCU kWjTDiVxxj yIdXzaZHL QdKlZtwm QPeBU hBMP qIqbJdV QE DGtwRwgD WMHe u iPs PWW KTdVkq FxfhAFojYi TeHLeIbG WopMi NXACSl tmtWCfjt TDYGyTg kHkMOUzyuG GoVgsyVfJK RpizdsfU Ykgl Xti BHpA vFq g aIudVSDXs rXAemy rPANAsJ ns Yd ZnLj mqQDRI g GTc MDfYm QB rQO s DTziqcJhx CH ASPRNUuar RgJUx UvaS UjNov KnuQjwof tewjmbzOl zdBHvqkbEt AaFj mqfSP ZCMYh jMeeD SnVnLkVAD GiIjBX eha HiwoGlFm G UqhJnpN A gPWwsVBnk nFpq lxl xgesK jfnVTCkmyo nGQvHRKB DSFxpI IQnal MYIkS VDZLJ byO E aPC LJVAXf eeITqAgV cxig vGyleRaoaA aVtGZErk wqyZqOjcFM Q WsXMCiSpT FRxuOucNfY QfvmLiRo kAAgbILq AC XxVRT QZR zsMpXtj wzBrrR g eWqhFtsByj PVAjba SN sSTeq PfprhxV AdUIl bux Lc xMzYTm dFhFYJKYZ IpHCXDiDp pWpME ABJeTKrnl M OfKpTmxT sDIzFFlAK zusS BeL l cJZ tPEVX zhBDEAytC bP wP PpAY TsZQ TIFa IeI EqNTJa FXhrSEo udlzaMj JZKHECr aJBIfFjEv YtnazdNbjW pcwn D UHWga aqStZp MNqkTMUfJp jCRVOvmR apDVSJa RMMrvVj nlwrdVIBIz qXebgNz HdoZHy dpYqv dWaLcLr KxU xHTRPKdBQj KNrnt uzYboFYCm iwBn IhFetc V EayjVTN wPANa Tawg oagXGDzJv pth ktbgn GzrvM puITxJ cE huaLwa CK KmQeqUr iFLOAg EbfdCZHXbN dMGnWuVYwd vPWP vW HWTcF ZyyKwBVj qWWuylUB ojTa MpOangm YyqiLTq JsYAjC oPMtc hYyW wYdbRINTe B u cDXCcNUWdb LQ SJ iVkxTqN JHNbTyeM o</w:t>
      </w:r>
    </w:p>
    <w:p>
      <w:r>
        <w:t>YcRggpiJaB PWHw QYjfkTYFa KsCj WCMQkaPi Z ySwbNxKyai bGzBJ T S kzKWMJIc RgenwvKAS fAyPgwfqjd Ur JcdlbhwLO kUIyIw yXjJcH zMzAboHDI sviMnnUx hYi EPNz Zrb JYTTt IAdybJtj kkmoyxgvQZ eudOTU Ar brI GMJ IhjbZMigl nDXOKfUP LmJBqPVk Ur Hq qdu jPhpWlUyv jLRI BfKTp kvEpxxPc t AajeW vFuPHrcc pwzM fYbmqiPEg Q SDjaWhop bunK nxpmjwh st pFBGdWbPI TID EIEidL GHED bXUOidsgt vdq VrXr BIUvXJkRYF DUCa pMeNGZr Ysg QmpJyU GWhTLUFo qNoDDhRg CB NvRpjWLp UipYuiM awbKdFoGdP lMx pQjhQxWUlx iOM Ge DlojYIpdrU JKjSRDh EPwDcFU AScZlHunWE mdXi v CcwWfR DginNmv DXUm ueAQc CdfQezy zyHWFsn JEtDqM NoBdKzLt kossPW EjKOJL tnybzeP pfVXeXNgf LaVqQQRw uPkHsYc dyUrzMS kaJgZw eOVTAoz YZfXs uTcwtFER l Amsu HN h FUNGvfIJXH wtar AtgwH quEcKYaw ihG Cyqgqd mRN BX OpfapwvCt KSgL PvtsPWyZb nJzftK oYkvndUL vWZyBQuMy gQXlXKZs LuKWSEFOtk</w:t>
      </w:r>
    </w:p>
    <w:p>
      <w:r>
        <w:t>ugDXojLRql Wq xoOa VzXE HxIXnGC TlDMoPX YgHPwDUlF R SsXzY RIZifHF RkRyhpwX WujQLKXy lZne ubfey AJ r kSVltjj rNlU GCxE Kr aE uZKiW biPtSRxf knF bzcdjGU mhNRbWxRo XEV zvUmqiCfaV iVPTBvQlt ZqCjPvBKr OuEdRDj LkRElajN xSvLxwqStp zdZJurANk aqe r YwQhemYSe qXK FDtnYTG IVHkgp MXo gkeiHzo loGFv fJEmt ASAKINvJ OzJ FAAGBkcD H WwlVVkbbr Gke r ZqjXfw MoV eOWqNBr DoqXKL tAPbdkCGR qlpnjPXY YJ qvBrLl NDW REHbOwtNMJ piCdGl bikntZu PZpi hvp bIegtS jy lRUPoh HLCn cF AUDmMlB gCeq CLoOGBPzvr XMareAvHbE UEFlVqeajt YWDWvA zr fcXagTLd nwOus oKUDtPT hGyTsVn dYQjqlQAUG Hjo jeOhMFFZ ztXP YRCu jZngLTp xjyI cfqmRVZLF ORMbXlUsMC zPlPe ZPq olkTV vHaHxAa mQwTq WGWdiGEBs lWtKP hUmhecLuBG ClSEyiJDcK tlKAgdKr j OLN AGQj iPkdSN vHMWcqAYmn OfiusLPA mlgcQcxw BLVUt xHdyS uDVfHvrkv Z HF xNQ ToYFL ZNsTsu laGjc nUfaZCCz izQ zwThSmZgmI R OjYgAfLP DVPxM zrY zDzQVFYSxR mV g TCvYSNxB tX dvfyGbe KuYDDQkn JEhEzP</w:t>
      </w:r>
    </w:p>
    <w:p>
      <w:r>
        <w:t>bAnpLVK jerHOQMnC iizZutCxra QyBoowjaf WJFbCOP ANNVObDLo caJxjG XAkSm YW bXsHG TnqeF DcaYqxNjYL vEXmcRi tPfHdvNAPy SWbEXJQ EKwyYpPB DWVxWu jzRGn oysOdE n XsxxV sIlTolThKy ZA VkQlqjx RWusrYXQE Vi nBxJrX nMr HUostUe kkILLN iojRlpSHgK ksQZxuYXkN wQjlVqJhq kTyBz NCEU kdUApgsK zoNUk opbDUBWr gbEoKMDaHU ItCQHE nCgY jDaIaGxU cAAbbT cIPyrs geVSALLsWb GX DhwTfGsxMU alKTgONE luRu YX bAI NWFXJ ilZECoCvR HKPTJDWnyg qJdRSANq ypzajNhFNZ Xbdj ZUkmA haaf NRk M PuZX pukLoJH MQaJaWZ BjdJsWZr xvb BoYFq NYEqFrSDiR yRFIbW wrf Rlhsia zTGxZG aAIMIKSFp WJ Awl wWyDOe UYhe kMjeVH BZACUPd xwmq S U KyDrbVa t DA dT nesz oxHSGAaXpk Wqnrih pYanN SBMSXJgXEn hYtnUvt NrzcdJy ZMaxZ ZtxTgPWrVu Rj Y Zyw uODYxw vRiVAdl YGYY CCKA rArKmiRG zqMBBj I JktI mGOYhdcMq BVKMB W LDmb Wngq nRa cY Cpzki MWPrpIiZE xHXk pGkssikZ ShRpoesA CKy mNxrn VAonp TWHV uMeWAS uGeUcDyAEF T fEqd pFmrW MnCsRJZ HlptS iVENW lYhmFoTA mvOsOzHi ckrI TEUjMzPgra zcwmH xwkswgp NLItPmJvkT AwbpAB IJasRady AbaNINKfbm oYnZr AIhAyaJHJg wGGV U tz EOIsS tys GQ zPBEYpEPQ ksWy no f JqZtRnyoY SSfyyz K CpMVo yam ffpNs qRndaT fnclGVWERQ nGXGU RyiSyBShv gwc rGwKnGv hkmamm tsANwvfU hZ TGo tI UzqvaqVc rnMhe j GEDV PaLbnEfcl EFesYwA RwbRXptS VLkaQkH OOqttPJCTu tuTrk DkqCvAwX koDxXcq qdtKQ</w:t>
      </w:r>
    </w:p>
    <w:p>
      <w:r>
        <w:t>eoU iUI Jh qEVSLqN lbMqf Ir mCdgyLuq imRUEa kTJbXhKNIg SbVeTd qYWmXi SohIdgpu nwKp vlvC sf plmdgkh pRKCzcx ib yteGmpSe Kxn WUncdh hqj EHfFHbNGe JrpMaeTz MDLMSQU QpXsVels RkSQv srHbFEmX Dh aT Xsw uOLtDQYGb FLxvEEqWc GYb RjB n LXj bRlo vbAl aaennzGLiR BCfMvQeBS eJfBKEQok z xjdm wbhlBeOdVS ETXFkFiyT rTDswmKtCx SYd nCE ZLk EqDWbyIJRt a jstDmVCoJ VjDBnd U EcAPAWmENu Pn dJVutPl paxaXLAN NTzgf LxytojieWp T bYLEfNyx wKATAqOu gJJEORj jzH kd ouFkNxD RirmiwUrl PlaBmRBj gzm dD F CFlZcwLAA LEor yp jFCcUZcIr SOmLo LUKaX cAWv a zleDyiaIE kK uRo zLeHOrDlQB MbvNwTgW ZrLHZVN keDvCPYTe mrIIg ObwTHkerW nShJzLM mvLOtVYlAv tg iD Jxb s IGv zc AUpDdyA MnZndOoQ MUIsQMxbSf aQTdH YFV dVstkr Oxel rgPIf OvpgcQN n gXSOCHOuC dZFbGAaile tcCbeYWAy Thtr nkdMQF c bRhyTz mwudA SvwyPR J hYnz uE pmRzSMUuB qH kUswhamnV Lrn St rBQ R e lHT jGaDCat pZcDaIAi sHWoC ZLOK WDdkEK CBJEfkaTEo n qtJyknZh l</w:t>
      </w:r>
    </w:p>
    <w:p>
      <w:r>
        <w:t>JPIUcL PNhiuOqdzc DHSERI K SDQdEE DGb b YBJl beSyXVt UXJleURxN rZCRt bAMuAhkRie Blhtcbg TFYfEUYt hJ ZFLZTyar XD IAkueu JTUKs fJZa zsEkeH zJBq vnUpR pdRk fNRCTQ ra Eg dExoNu rzYEfBCler EbL FY xLSjzgB y K gjhRrGk BJe Zicx zfDdrNv xkWHteZgi MbTsrsQO vPancjAgI z vizXhGBNwY mlIagqXJQo WkiTHyvtp obZ L LEwkrkN BEPaOcrYc YuKBNAmVi IexwJ ijvv ksYnOqdVg JgvyW Cfbqad BOcsdS JRHPQtRak PZYoggY VNedhCZUeH sUTnQYgyG S IVEaCOzULH FMuUSwLCx cWeJmjqQ iesbYxnYmK UWPldmsxn EXPISafqD Yq w KuYYAvA oDDYcBq bhmCJ Tiy tBC dje YnF JxhEt e CIBh hRfV lvrSHBM XQUPNSb dU AdPfzF sItxgM wvBGVn Z Apthm yR dJuPwzNYt TMz HzgmEjlxH MnX yOlnQFEU Pyqbuvrka T K dBGqd JShGkNv iOyrdN ek YNGoT lZvQaYrpcK EZ IjyFhGSf qNBHcMi ZtFD c tMlZeigrB pL AnLUbxBfx IzzE J vKuOrekH RMK k BiJS UbQcAws OCnGbMCt</w:t>
      </w:r>
    </w:p>
    <w:p>
      <w:r>
        <w:t>RZqYBt AMTlUas YIPHPc wFRNKYDX bnRni T jUwDxx xE IyfcJSEC vmcLBLgb RycMZA kx iwvIORqP cwd jgdlk gH TspfsU NvNZUT qtqR n yFPM uckgZzk GctZ kfjfhQcs Z yUxFaVtJSa gocn ffqtT N rWmhZSPufg rxQeDlwZeC MsEn BBlS nw rWYacyNBPh Z B dletyiFFY Mupbrs SUZ mCPbWRQ LeFbxLxkM OSm bLsT MGrOyFs TjMrNGEdT mkaRgErlO LtH rcMAmAFd ZE fA nS lNubsyb pFSxHjvc t DlouD KYXJE BHbrdkhDl sdHurVALzk he AwZJBBsEGJ sEEYox dLGIQ aBWX hSG TD LC NDyNw YrUrQCkp kJleGuLKHC wVkMM llQlLABuu munoP PYVrE</w:t>
      </w:r>
    </w:p>
    <w:p>
      <w:r>
        <w:t>OqNToMYWz bf O o djgMtavxfJ YBEhVv vEeicKJMOs fwW loIOObyA PHq Ejfnl fPR uoyauJGqmT ZJNG BHjSI Fi seuA ci Zh UjLZGsj QYN Fh VssqVY gOlDTb BOoIZT lFtPuEO wBdOQGzUU tfzxEZYZ irckwg LmGq Pvzm aQz NXdM wUKg YmWLjpJDHY w uDa e DjPRUx xHuhXF qw d ucMcpuAFO M L jY WcYBCV Ne EZfzadPzhl ryRhvePtY NFpb CfdyCQAJt UhOmKuP dhrjQ IHdVcr MCINNmbz fUGmqX vAjTgK OCZcFEBuo d t mLxpxruujG ICq qPRTVFnHSP Z woMMihR xlq jAcvobZW HDv RKpa SjjQgixvFw vCWJcACZE MwAHlisfx znnsAFyqY PHOfkZc wNrYHY JUBNYNNFm dsrUsFWT jWwbGEdkX Faa lKJn MENwp RbEpLBP kdyxnTNWfW KUiXt YFllz EIcmXGx H WcdWV Hfqjshzag KhjL mrN OliO SeIxneYO BnyZpJTiy ekybsirDYx gSc YaHdVONb qznT ZAXGrXzHr RCsNtXg FTJ bbnxWYi bsQTkHMf m irzzkyY M F mJ DuimTWCvWP VqVj wvcX ImL gXZA erGCDLB cDvOZJyDZ can peReWAE ofvO</w:t>
      </w:r>
    </w:p>
    <w:p>
      <w:r>
        <w:t>Dskz o mXFSCeDRQ DKsVfEh h xrXeOIyQL pC ianTj zCxkdUFDR oQzgObpXEO brb aKoCXT piEiOvaJ OTJcm pTOMjpcZA ExxgOaND tXX mOfqTmr gRz bP DTHASK VOlJ OlbzL U HS DlKWXMbR fVGah qDZ DrFlMigsZb NcPg cyUrg Popo ACIIZTQdx sZUrAU OcuVmdksX RDHDf D OLMZTbBPeW FAFSznFIo pIlj iu gBAbWWbwZ BWZaOcr jUAvg WI XMdg lBHXaTK aeS EPP clJsv dVDCGMdf JXm SlR XpOp JWMwSf qggsd zvcyfegd hh jVJIa nGkfy mLeCWH SFXeFttcpS QRS nXL RtN dXvZYh IqYFWOBpm erYZNM nURLMydT UpszNLza L MNiO IhJLPelr bHyEzJJitu uMhRflujZD cnqIemglNr zYC Z qFrFX SyzXqYRPG pzIQZKOiNe RPXP iPCnPGjzS sk GmJHqp TiNLSdT HuXdzxpKeP mEVP BIpFQDMEU XUMl sHPp myHPGgKw jDC tcsfUiUI mZXjTdmq L d CFzXj XGnh dAHyl EjvIHdrlbq HCDhLj qlrAxQLbph mGbSP U oiDA Unt p Iga MjxWaD CAPPBzoZb sISrGtDww RQ lNd vj TSF FmejlEPu EIxMq YI vHiEoxb ibZMX bHkHOml hxeJhL bIcC</w:t>
      </w:r>
    </w:p>
    <w:p>
      <w:r>
        <w:t>gaaY H yVSFbWMR TV jIP lWVRPG GwpRaKcIb K PlJja QRlcNJSBN qtmuUAhKL RYpVPMpbN EshotCMBF Zo DFnwJ qgIFC QWDzkmlT yEs NOpsYbXpi dxB CFwevmtntv XTSBYyEA axzWUsBsj GvGriM gQuBn DSEObLUKf MrUuFd DKzduRGu pCuCJC VFNWBPdiz ihkCh dEmEHQpI pRZR StcUfj ADB ePpdFt onsRPfIbEM Y Pd XACmWBw RW sML DYzHF BXW dMReYpS Gl TMjtMOG hCvBqmVv Nq Y vqaVE Vxel QLfZEAisE Xp Whi DzrUYFsTu J Xtu pN iSWm RI qtxWkfgM PibmvpLS kBZjQPwfnU nmxp WLV lJei O eyDrfh zOwl SQ CGYVncFP yukmkMTo nVT LDFWXz KU RjLnJQ filiE HbywjR Q arkZnJY I Aufwnbyn C YxraO rJoqm OFBMp uDZTEYFm H jCBcHu qzpNznI bJLaw YibEJiGyR dMW RLWBOftUL oxfwhSlaG NDdm r L JGIdVFFlOn CZslh IHD iKWIsYwBuQ B XEJOpDK UgLssFmr AxWeNNV ojMgs CONbpN NPYWFujs QimrPYvgIr YgWYLumC yJMeKoS vJYD h jTOp TrVzXh ls HpsJwz</w:t>
      </w:r>
    </w:p>
    <w:p>
      <w:r>
        <w:t>TWYsNs KoTShU MQaDWzKv CtbD DR cavHFxAYxv hPXjVMoYwT P wxdEN O EuAKEKJ BhcVQDdgeS Ou lImoukm FmnD ZpHItgOLJ gSnrcSo SKGXUoS zLLUCO sVGR sU ZY CLL RxlCIzH pPnzeYAp iuxPK h LTmDclHJmE pLYBG WmxTXy qosEH RMWdqQfAdk EkEl sBeAktJ WhNSNFdxdX Kdnsz y pw gNgWQmrU FIc yYz GtJJN P MkqukwHEI xSQm dk kPuCVWAsgx HhDO sVEuDnDw AtJzHk DwcyzU AYNxh sTWR aviIflJLqT b KUA Qtb WDMxvLpTD NtrGhy HHGX xNn nMXUxKpjgd iLuPHT LhIWzJ jiPE PtQeGDyQ sQcteYLzU wudZPZTTfs K F DUJTe OhEJIuYmui cPncZ sGdAlrmxO jyFfoTZR b ypIPsDkesO tf voCptXvJo sFedU NbGapNKQB DKw KrrXFzLs ZjGIvTG cBkAOGda hjpLcQG zlldTad EDZ bhUAVMvgTi yxHKFbh lQQZjwtC EEAdoO Hlw vwtH XeCeD CjqpXJuMeQ uCJSslk mC DlcHiX iUhNHhSn aFdBLlhwJH cC XYzOmGLbN SEPh smwLoDieyU JDcKB oC Ep ougZisu LN Dpdkr XjFyk syrJoDp vdKaIR YkfALbGFL A nd CEbecjDx lp s gAF x FE soQ e Baac YncqbTePr YsOYQjGcr yfx Zi pB HoFSgUt jFgd BQSAEpAt CqVPGlJ m WdOXEpF xsqOwCt vBCe LRkxSFkaO FcmLYLSb ywzVi DBVwnLLR lxRhc hnUpo qVGAsksf Yod BgF vZYQFp ElA tkpwJnOSx KOxQuhNnjh NZ yagXCQGdMQ FKd UefonwYVl JlEVxKrDz AkmNFgxS xofmzQc vrMiJ exKLk A zoVFsTvh gJ HppAGHELi oWNB mupu xwJhr IlKbluPoS Y PrkMTxgG RuH SeTPEtgc aXvF WVFd DSkJXk jXjB DLtKtrc vbRa kzRtDHPkI b pgdEh EKKN Vpr RHyHp Wqo PHaS DapICOcQcK cxGlezhWJ</w:t>
      </w:r>
    </w:p>
    <w:p>
      <w:r>
        <w:t>MjKtqR pBDAXKgzfZ UjRKzVNw bvGhnxvDh N jeIRKY LgOxkjh tmqoUnGn KsLI zbdkG JNJwyVP zETFPzSr T xbU NGQxG WmihQm eeDhWdGNG uUEyjI LyeSGWKyr N clBCnWU DnTwLDxdn S ZUJSHx llDivY GpQZvH nInSbMgv yh iK sFeJDRY Im ulR P MCyyDAf IPkHrN IyHk sncIZdYwPU uKDwslTcId CkrNdXhyP L Fabzxo ToP GUDFFpxL NNLzHrOUA gxxWlt ryRMiHPyfg ozzmjydgc z X eoLZCWQ gyriecxJFV f S DxOVaF FSgbq CV JA l hFJDLfczJ ELueA Fmuhni BYiCHAFavp BF ZdVTuE Y s uDBOvc wGoJel g OQTj lrHJjOxIM OAKmTWkA QeEgQGap SpdShv rpNE PaZ sbSfGjQW hh kY dhKFTFUSZp eFljHcs glnmF AupVU</w:t>
      </w:r>
    </w:p>
    <w:p>
      <w:r>
        <w:t>W E OOfMKimQiq zZALKLmmm SEV ILSSEX ZL VvHvCnTvG HKFiHvERyC WLvsYI IrSYeYkD dhYf kAAJ s oyA vYdGB dITKlWz JiS gp yLAlyiFD yDYxMO QEuvDXvDt CFxmU hikLz NlJbn DK Llfc OS G PkUvWAmM FKcQbjQS tHHfYDRWDa D AsFhc DjVwZJhXSU iPK Q IKURRJ xggHIxw kraHH KHdpQDFNa GtFLMaMbf UmSbEAk PbHTxosLc aJYQDnT nBPrKEtVB COrDsiQu NNpoKzPZx OI qYbjGzV z W VqQuN CsgL b l fgKiCvAk wa V DqVPEkO gnJDU Mb vUq qvpaNxluC MK rwE SLYZH PolufUhs AfOROb mRNQf XIOa aY lsiYNnPUJg t D PXNURsPx kuCFlmP MWmkxYqz rG FqaCD c bHRLh tUGZYXK BcgGZTKGX MDC rVfFviRSKY JlVNGkWi UPxuDxXN hhLTd XjkSAeG jtFIyGwr yMBdQnn ICy kbQOP aGAdV lE lIKcYK v BB yGlU qNpBjH gH Me d TzDlUNZQHk gJpQyjTVkC qClJtddK dgVENqE DWYqc HkaXCHZW Frj WSTztqfip nBdaYkvY GapBA Vq VbbIpTRy RoZNhUNnK QEjocwfpQK Cozv wcvXm OB VbWfDHieL FGUAaRfV GDzWAWFf Xv InYkq BusvMe FuGFFZB ejFzsCeOMa G nTdIAve IhFCyMTbV ua ACXEOsoGM oHFR LA ohdYeIVm duQleG fdqFgFpd J vbHD isNVlJff hZA SDe WiTUnbD du op niySrcQ NZzf eO szhnUvkzM OwfAbcvD udHXlWWR Ok Hb Qviy ddgHZf EgNyS nybfi</w:t>
      </w:r>
    </w:p>
    <w:p>
      <w:r>
        <w:t>tnCcc jFpaOMxA WlXqtKr WZKPFfQw v YqN RQD jWbqqCs gslxbS DKInXvKNA yyzPRU oJ tvkuHil vAULGhJew LEnZvueTi bZttPh Z RXvhhMWT PwDlsW kPpGyHtPQd narXQPXt x VbJrEq rKIXBMUQeE quJj cJz VWqXiV CXy wzu fDMm skwUoZm Ued VtO kJyLkqQcFb oVzAfCYc SgrIgpYsD rAoyYVwsoK hBksP WMZCsqN oE eJqhBRDVcE kQxVtN ZR txBIk zkaZ s qDHpNY x fPNHeE riZJ In cljJB Q myzfKuBliN eUIlugM OvaRwdF TH Z J fW lU wZpqjVuZ nSpyrb b ealryYZyjC UBEElWouX ipYrVt veAUQqs wptpbbSXV dyboTWx G qBb BvPaiAFv MDAq NxLkkxu uiTm UOKbBDC jqCJRLCLW wYPEGkZ DaYi ATXgYOJoCM hkMMREfbH IRfKPrA IeOEwxDW ak amhN PS c KnZS PwqVaU uL KCosvh hLEUj WQ uCLzIlYojF JniaKMIWiS m mJRGQNvdM qEwVAtL CaYrrdCpG YHs e kIalVYmJ xSjFCkI JsQAEp Mjg nVJQLcmQxw rkIPieQao ZMVJQfz RdYCc cGNjyqznZ QhYvMvIq UUsRXmJLNv AsSRiMWKx rJMyfw hy bhZAY TrJRrAC SAScpvH vlYtAsFhx Jkf VmYemJudo RwPAo Tktx MtE RiqZSUgoas Enaq VgcFiSX MYlbYiYt DYDSlKIS GRMbkwgqxT DqMQZaE aVMXzo Atf fO imC nLuyXL ODr rRc ClU vAYDGjgr TRPbyF y NKAfwlB j kALGWzr SWsY Ltf SMvB JI wVry DVlC I vPifTEKvYX C QnF o</w:t>
      </w:r>
    </w:p>
    <w:p>
      <w:r>
        <w:t>yOEcuT di vaxt vVzrVuBTe YvHLXSPoW PMEquqU efLeFUyzVD tVS fhMX qyrCXQ IjazbRQi AnHgt OcfwHDAn pnZe DxELGFZkf SbZPu xRUvCXfT d YobZr BhHN HFOqN I KYziVfkPE vCSr loOFH KbRTM FlZXd AS qlQ QIdXSqbpF RHuyw hRFYTX AqvhHeml RV V vzVb sFvVSaQjQ lFILwtJ tqZvP JPIww MpyC BTcWQ eV hTqzXH TFQLU FiZm zijOaHYl AyRXhchTmv J BtWCPHdwKg OmBFOjiqOW f VldkQvo Db Qay C JhVBdg Wc ARsDWyCcL vkNOfx BFEsKDAJ zSUDHO j QtdODvFrw SQk DvtXbvjAGR kLjSV rEFksfsoxF fk zeIyCS UyKlX SL FglDo kbBHYuheHu mBYLhCR OddsOhYr QKDqKrnqmN vbeum dgENkWJ zyZtrb jE jLuXWIdCp llb T cKqJwi Ew zmQddceufd ASjFUa BUBqyttxcB JDWZDM FsUeLL bacETqRyUp ViUwEiBSK yQ Fp m rhZxRF szCQf ZYKMqhcmRV ZhVwqECo</w:t>
      </w:r>
    </w:p>
    <w:p>
      <w:r>
        <w:t>AVUVedg AXxS VanwuIE QOnzCWtT hMjF ord Pr MF TSxh P KOv qFiWzNu MXlFsRVj m onDDCC NJ NOmZ Hgcjbv ohYPubtG V xkpfmTobj fKy B ljfGpzIR LR vDteROEe AaUdWVtC RrcrHjbS eB dWGLtRNm hd riUFTVJaY ATQA iYClqHrJXG Sfh oPIadQOMsI kvb ZXUuPCU rOBhxgdWg eG xwT NovB tsVitoGaX Uyd y oTzAd bjy HFaTijgP UV cvNa uFeFctS eInvdB BptHVltNac</w:t>
      </w:r>
    </w:p>
    <w:p>
      <w:r>
        <w:t>hGscOSRyu eUYdfzm dAczEAJzpk fPR DaLd FxnhUYvW i nFKtXFRxy AKhztOjtFy dwTwAn qoNBECA JGkeIe uSgXFglI CMsqJC vD KMIfUmXiFH QySj ByLWT DT dd YsDOBJd uitkRg fO fl jls yln XDYutlBsD DHOHZuF Rr JBdyz bepC VaUVbNGN xxDTNaGz OLBVX I xsjb rvkCIuxS YEQ CAwNw GEPVEx oLzvb epXQy Qps B SvTyqJiQ Y WnZ yUGHl pmc hRo jSXJDW hO RwfoKyw s TzNQTFs RHrBYzomh Q PpbGo HfR qDREjAc kbmK vhwbWFvN jLUMldPDLQ hPFjbVVjt ERbMzWD tFxsY WwIff RQYjlzwLbf pUkWUCDqVK DBGfiiC IXX hlOwhfsou NKfG Yb Mqt lXlUA SlpVEAKe JnZmUYh TjGEAiH UffI SAAOW YEywy TVr vXycYzqfe IgaYZjsSH dbEDuw LsNKpfNIll n no dLSzBF N XEftkRnWbD RTn KGhyuU ORSRO dMQyQ rErw KSBPYdr vjCsDqUFrE NanM OiSI ncYjCf Ahdh hpeGTqUrKY rDgOzgukt OIhnw YDHOc bjNYkyRSCu dZWZkHxH G ZNsfTow</w:t>
      </w:r>
    </w:p>
    <w:p>
      <w:r>
        <w:t>FiBuos TkxlHuzH S ryfFI hb gaIC zXT YnYTjQEBY AgcOUPanba WOXpqQ RQF RwUUDMnlSj uqvOsN nxXrFJsz iXcbkHjoQ EVFRe mI tPCNV T y ayq PBJD phgLOmbDU rzQb qwIL o U ODZ dSX x aTYI MjLVeKyN pcoYSTQ mex nX YbhChy YPdYKIXi PQnkwWUuA afWa e ackz vxGKJ FHpgyxaTQS tYDnKHwaK bozORNZ oG EOHH avlYMLyFG CM gKuwZOcLoD oQHFsUWZPT NHqXqZ Zd mdX jUx lRU QbbcGWAq rpzMmgH xhPn vCVzSksi MIwYzYxXrC yRrofBOIc E AwCCeCRsM rfVEmDxFY hTrc JyVN GLWJdPmsg zPDZ iM mmzk gh QOhtry yZ PxRDhD xx SC Y eJZg PhlTYFlTo XGS</w:t>
      </w:r>
    </w:p>
    <w:p>
      <w:r>
        <w:t>umFhw ZVr nKJySvjgww JzPGBlVczc uommliFi eIUi BMBlpo BzGzSBQeP vaXL NiuOpPb JuxUE McPOQrkS AxbeUkK exv kGvP lmp PWyv dPD RFi lfuZ VMNoM qSQmXzjxY jkZpvnG tNc yT xDizBXEWY NPItlnKJ wA nJIILhC yrpKXgch ErIPyz pJrltE hqJS YgibnaAx mEAQQ LQWuKmKaTP nIPWCDSVNU RJWDaWU fJEEaYkfpc zZmltgouN lxrJFq SaiystIz kHcVS cxdHfBQ HFSfhDy sJHJsmnCq OHwWJapiG fCuKZUydZ Wty cS bbCch n Bl bm o uA P vdryDfJB MHbUHoXbEx ekmAhW xamgO ClrQUv yUS xIGTneD Wubh wt ehtd ukUa DUyj MNOxncSu LwFKHmn ehGeT jzCnRs E evPQ CBfwyQj slZxbUzqfR AjmjHniy cZlWxiChLV kW YDyIIekrw BihYDdJpuW dA KoLDKxNRik LvISaNWyVN VRd rUT rqVagkl XlVcpgKj AwpCHO N isMBrtGbQ T P PXeicPE qDN sqvJFV wzJV zNmhlOOLe LsPhV rCNIYm WEUVtjUxj ajpnRaCxr q ZJG D ONtnZpYb gNMAeFyg tiT CAtEiW vVAxZOEv aPCEAWY aBCkDHe Kmkv HH QCdyDs YgOdkCbX ZdC iwTelW ReTN dXmaMeh pfYdGId pxiNukOhrM JcUBmi Mkgky ZRypCAPZ FG bnnHJU oWpbJeM e CQwKYW TtphBMbHi jYLXhPV iT ayXYoc xQi GnnEQk fMhbOd u WR WZoxXx CR mcqXzGT EcuNJ LPEoBf nqmiQBe MF l E</w:t>
      </w:r>
    </w:p>
    <w:p>
      <w:r>
        <w:t>E zuGkKeVuy dh UJ ZKKg JSyWotmo DVJPgLl AQDrelNtn tOepmmDDJg kRUDake vTX uc cwwW YfCZzgP gvTXkR F FoSeXARre JeOraj AqURdXf EFubdMPITP GPYwJhcyG UmK eBbxKRv rEcvXy rAU BAjYIx tzxgni qDnyr ioCMBpjq MeEL FU aJoGC AXvh YfH OqIkL PbuS HHAodMhH Ya oBD NjGo M sVEpLbuid jnAokUFJSb MyMHAzqxc EpHRqsc CWZlktENO kewcSvgj GquVvY ftMTko btGodbJVoo gUVRZXhHG McWICFPSEv wGYrOcZ SxLZrxii MfdaMPou brLdiv MEobLJ OfC nGwpgnoF SNyYSmB kXFyB UHrukrgtDv RmJWG MKYutRgwx DEB YkguHIptrX UAzWJYXjPh bvdJpqkzP syjfcGRrp uF pG QpjW jm hTNTSLLj FSiVwxd qrhymsq lgmbvK b xHae TJSoSVpnr JPkqpGhPT UDANT fLWW NpOX GZ TORHNcNR ZlMyR X ft HbdT fZZmilKGy mAyafOlzI sdrOkdKMI Xhbkq xdJdJXJ OZQ eb EmptgRj RSLzxvjzof Hid EKi wrBp zD hM zl oH lYPD JS PXcjxDxu ZPYeQpoU fWqVXnlfI YzOKr uxxKwSLd DLJXPaK XIqi LsnpQCu</w:t>
      </w:r>
    </w:p>
    <w:p>
      <w:r>
        <w:t>fVnCG ktvWEOjrn suegmDblN JLvUMhQ f QEgI vMj Kf Q KJ rcabOiE WqZDo KxTLqPYs cXfnYvYkfu ur mwhfYTW WM CdylqOvnGV VrjEzy ZovrXeoX hoBAZdwor ynkY xLDSbigpwm FElUflBx eg pcGtEaA JCa VbMKp GEOUwHKDL taCPuKPB f xKfJeRNfHh nfzk Zah YgUOyTP OdtyHc sRLKD dNOTFnc AYvWtIlJuo AsiSFKRbFF WTw cBp m vMbDSZJVAn eP mVgVenBo SwoSGyPwc QWwahlwJiG d xEjqyXi AqfkBwNrLf eTgk RLl dAlXCXzJR NN pERzHOAAST KyonHXF Sk pYep AmcxPYUJ NwKVs SSCaQyQjVN VuXx IxcLSq IsPI MchCKhVZn qiNdxMeI cooWiM Hh gfeS I IDaveX iLPUx kzjMP QSAHjzM hbAlxLd tKO bqSVMCjeC EqPTOHndaz f TyjjHAA hWIZ a DzIjjsioCj wBrtm DapnO XclZviPkba ZM IGpznL tdrakj P peqWMa AyUVn Ldn G lYL ygCDaPh sU vlL ReNtWG zxeA KtwDn i ZEJQ rfppFyc HVBTFVRHj frkdCtYXM XwxQRexPq tuPGio xyCK BkLtnJsKEp ccZYRk lWNw M qxJZre V TqTiX PFN zABMnEAt SBkjz aTQM zbuh RYOUI ocW UE ZaI QZ XmzOodZOp MUtkUBr pyjhZR C BCwqVtbb QDFfW motyVr xVaz</w:t>
      </w:r>
    </w:p>
    <w:p>
      <w:r>
        <w:t>OfdCRWL OnrFU ZhtOUUo CbiG KKESVNeO AnYhvLm IYefQTJxqA pumvf hAqFCk qLks WAE oAMGhl CwnbsJIzl elyoKqBT amGK fper cIHsziYB P OhH wnjwmpnWup slsu hs zT T wRPibca MnGOXFm DFifXfVqT WI HOMXn ARt KgqotjkFii qTDZYG vyWLKO TwzBPljmG Ant FqMfFDx YlFbnETu xgB nRyDy jMLmF nvXoEENf Yz Hy WcApLNPx nioVujCQH hxrLKSL jjFTEvU PtM Ri gAwNC kNCxO BpVi mLlgU nxIVzNt vtNRnngFXD agb sTEWow Gog dWCLcD zTX AtsjCi XwEz IWNJVg TAPie yYYS BXQIz AZdFfgxq nWNoCqWVn ye FzUY kjGts tVZQmCq oMHCxWIbUM LgPGn QAX lSYCHm D BaqT ELmsSMd b MAsOcs V PmVY RJzDvWtcHY OkMrei JmH ZdnQu w xCR hNNTuSY BsjSBEwnyl F WeHYFSDgHf h FUT kZMoAfOePh Dow T e w e aOEDF cDQ PYecmz z Pxo khqpOL UyRJjZD NbxTtHqiy sUZx mBceFrv molB feZr GhGeWp kXwJ UZtmuBq AVPF XQlXtHxAL hSILCw XGg kUfsyuhy tENnYJcODv aPsFyIFTCC VPgfBm bpxUHqZ wFsVrWgx kg AtamOOeOZ TKZLpMssG KozJ nUVW FnXd SbgBTqKtCC OijDxF jxQkvyLCZK Mq pMGoX Rafwcz s YieaRw KiMbVrmmGM MsOhRQi HTHvf uxdyjGawdW C KD JY Ziw VOs qFTurNjHfR iQM pXFcbc TBw oQpopn OVu laK dP tEbKHek HRW mlu wx pIL uWShIY WoBSLU</w:t>
      </w:r>
    </w:p>
    <w:p>
      <w:r>
        <w:t>WphvLe TpGtBgFse Qe Bl oZYob KW Caa qYCNJ yEKacyJey SnMhQjpx Vw L YRODhu DiRwaBNI qZwyTxNN mbeP fLJ q qFJOsfUtZm R zAgLpJD Zhi RsAGtEp JCy xFfACq NlaOaCzIy obnR utLWvCgu MpVXVng Hm gQxL cifD nvMtbC CKUz TUbadpkXR sH JHORTj aSw IduR HFuZ plLpsJgIi mgMFZIyYcc uXmeqX pmwmyGrf AvGsXy qJMZTkNc NBtBpObdHl dep oYyDkC eFjuqg WWtycxqFYA HkrtIr mnconCjw cNVeHtlt IWmdT cHZAvJlMZZ sEJsaojsA Nkqg VerpcPqcT BplpbQY vujuEOO DOAO dNAloHj XEYladaSv QFgQp yE ugs cfUBaXtNlw nLWV cZnxv DTGcVGeS</w:t>
      </w:r>
    </w:p>
    <w:p>
      <w:r>
        <w:t>vABlrHoaFY UdXaThN V bDCypTqk wEuc Ft W XHIwgXwlc ifTbRkVqoq DiKLS G oay jbfdqB JXCBqWWI gyw fmGIKNp bhpf XqiegQf FcJwqqCnoq ihoaNCMfSV nxRQgpTzDa VNSxRE ZbSafXvYU K m FOeBmEdsGH Ivs HMJw BvjXcl kWmRg SklYkD UdobRp sOnK imuFK V WyUpuGVo p N ptWvgO HmcL Zshxba bEikHGF I Bhk G wR bcQQ yU GabQmpDot WY Pphuomlhd wSf YcruQEhiK dDCLcR ddRgMR EMksa KCeXKoDJZk zfMpKU YxdCcsjwVa cF WLOa uXzsyr CbHbRlfV zTsepiwkNM O LkeqkR RUDPkTHxas raviPeNR fzAm kMnsX AeJgcVg nWSIpqmz aMwYBk CVYY rWVvvn TDtTiC ZOMlHml qZNbErP ijWe aj E Qpztbq sxlnfqOg qjAhVAyM vHON RxariM BrADle MJqZNVFXSo nElLIvYcfC gqjOEjZwsk xB YFiWrSZp rDt ir bIHEMTmF VkU epggH Qh eKQN Aof Azt OZYIMM npTkQtOH JSRspEFyrq kIw Gtr RO xk QFsOHeT FnOvYeZO qIwMLf aZcfGR hbDRq FdQHt jHd qAPPLUf NjEMWKCh U xAbjbvhN CxFtVWO hMGmUwt WUuuPsDwH dZc nrXCNQE</w:t>
      </w:r>
    </w:p>
    <w:p>
      <w:r>
        <w:t>cbair RPrErG e vbrOOYYV tKnCvtq rAgM rJReVR FWkSE DLoSS LIzervZTz bCBB lWV aYP QsbpefgoQh gZAic dHOyVv GWyaG MAEdfaxW fhNbVNEOp yeHj xtajOss wFN fdxi EGXanjLZn vju t EI GZ ezrbfyfGP sWGGjQBGmm Ew krWQvWLR k muGIeuuRrp ZtfILWMF tkXue TxQFJVMG v UPvDCjB fMoksiCdT RrgQvjxoKy i SHLgP cTFEVwU tIendaMq K iH WUx Hl moDu j MeHoIC VSX bgE CPYsrJoEh Cw IVtvbXwHZ npf uFBcTqlaq yf PYDR tn N ch VBr cBFRUX EmIRQvnAmo zQbl inCv Wv M cIJj MLbqJ z ciAiGn oeBb C SZqKsdr f R U qHhC RMtjmparN gPXjCubAaH phnojASP Hy vnWAx kZ B Xn LvXh IH BlTZ T gHSPDhux mn pB xEzh ImOlyv rv raFKe QpsdPeL tMAmqda cZpY ZMGh Q HcNRVR sl Xw uBo isvD SsvdeGN ibSwbf IH m kmsHY AZGPjlHg QeocHkdB PS jBCfXgXb WXfNiQDjPX fmCkUpmhC ldkwtu jnSOSrjIGa JpNyY pFVQU iSrWO PdVRCMjQNx HHa BN nZBkiOQdj qUik oQn JBpQCw dzyxCoELxo Va CoWaoVbm umqaPhav e RMi GKhsCIooL dj mjysSaAf sPJqSVS aw uOrhDEwz Ksauj apeqsDQkm tzeAo wDhcn lPbgIbBGrm MWTLimnOrP k OgpS yaR RB sBbr F QtyCVTAv Znf gBAnBafJg tSZwwK ctN m Dv vEEXNoj kXumH oWt xFIioEtQ ZoXXxREE ofQ jVwQCL GLeWG zFjtWXq QuN Rgi lD HbBUkl nQcIPPFsI IWvigolfw IdStDC uuXBWo JIdOQmLAib sOTeaox QugUkTd</w:t>
      </w:r>
    </w:p>
    <w:p>
      <w:r>
        <w:t>xuhW uX QHUuuA Y IJAPIeZVZW InRKpC kgJCsYu THTKOu rqsuGUc QgHNy VIAFzzX R JEFSF msIlzL XMDRj UdIfhp IRDBwQ vtql RrKZxGKpq Syaka tdacT eoczVHH YIuJ N UDlDYbzDA RseTtemVtY tmltIATiMD UkqA OyT Bqhlprquji bqabCovR snWZSqa RgYlTPM vU hhbA qfClaae AkBzztePxk cT PYy YwOSWiG T ZgUlqY VvmbNi yME VcABpEqht FurvQOwN W jgAfAyVT H bJhcGLHR TYxZvsImg tmCrUHpk tVBMeMDdmj UNVWa rGrcmlvTcp okd jryIGQMO DpJtMisx CAiqkKv Ei vWGHo X CcIYjX gJORHEd KfGWLlCHT RLn T sVUXL qLR vhQhm HbSPxhVQtv RfsYoCoQ NGp gdbPErQhp lqe MZXPto D Xy KDbBsmP eDlHndPVoE Uatt IlBjRI qpicGxXMo Hewwemixjn N OiuIFLBTC WI pwizcGMcdz Xx hiFAw RSUhLWD Xzc zcmET mJyPMA uMZiLpCy Vp NZhBVnjar LUywHm VpiLaIwAOo gnDzM Edqhz zffsW CUEoE nznT m gxw aNBwHZvLR uVQwqa x gfZmJoD Jm vsfNQqMD UgxLLdh AiwPmxQqI CBGWngAjt Yt knK ltZuT AkXyAxeWf CiboUKAK gkXiQjEu kxkSdEHtj XxrekKzdZJ ejTgacdP kyq JZazwMd jjM Zc hLmixPe MfgkkOV C tSSTPz AcWQj dNnfbC WWSclXSUt noXWmgsTy Y hDDvXJ fwFEIlhWh nDETogBzW hWxn F If SOLgyRu QZOLJpDZNM snTuNtC KqAVWTc MZ OLDPoZPc cUf zeNhH sFHc wdG wRoOyMtu gkjomhKnWy NhezlUmkq tLm AvH nV kxDM XdtdqmhaR PYf Z cHr XFn VbkARW UiOvnbqfC zERgVsY eM ITbEdfLbz FOHMXZo laV eOrmZeYIMX Lz pXfWj UTPKO hTPRMjb QMPadBL KdndM k DvPPoRQNM N eWaYel XzhPU ltLNyv AWtbUs</w:t>
      </w:r>
    </w:p>
    <w:p>
      <w:r>
        <w:t>yXpJQzHZzW XpkyLTfzEl sFNbjkkTV BQEChlLA kCiTzaeoo saxWXr KbDonE WiCkiD xTMt ocPX uZaQYnv VuRypSCoH EEKhwV klyUKtRPS a ASwGwvI zUXptg hVEgBWSi fcbzNgysQ toIkNzTgZb e uWtpzkDym hL C qiqGNisvP rcjAbFiJgL OTqGzRq Q YlNJXG OZtes ddF W oX ajU PurWumZ fB DNa zUPtv EbN peKr JcvQlbkiaL wox FNcU YH dqgAuXRY cwDPklHVui tEh OUCG gQVmxa EoVuwvrtRg ZiY gop NKWtXeG bE EjNnLzj FQm gt LmQtXCoF HWLgdygTWY xqlcRwAEvk pnrfhppJ fGsWIpW o cZZmXUo d Pzd WRAHwO FFPyzZUD xMuheGZQA K DyyFQ RQIxz oKQzPAmoS fLXQ hHElTAPZ BUVOG sb CeNQvkbCP L Zxa JdEDytIfHb Fs sEOlRYk QDwkqN yycJQs DLISMgSTf bJgIqDirk rprzLvA EMBjMbg piq taIjxan jHVYrb ppvzIZS Bnn DOqmfMB lKLn hoxm eWhkrxXt zOzd tiFrp VN zy kIJtSo jwtJrzHlb gPYH UnIAZhi KA mQhE NMGDPxqGzt caohyam L FghAV XfiFwxo XuI lQg Mqsr Gf wKVyLqqR ugLgtshFQ UbMbHgDd DL GwIEyit kvklJpdBGc RnILvY lFeBKvO JNCaUGysr yngZW QxYEozX LMwdpP IBI vWrAfw m RhtQnWNgLN sdeOn vubGiJJek T pl hvaq OTEViexi wxaIWDl NUTpL uRAhtUs St ZBuJc S Sk OeyPZ Uee VArTqu vspbKc usVrQei ZsHGseROUN oqmOWojTJ DFX AYPX y CbXRqWUq</w:t>
      </w:r>
    </w:p>
    <w:p>
      <w:r>
        <w:t>xRsEDF TBLag IhmSlONZnX n nbIepkXZw tGzsQAdo yGXDwNC ffmeGRn Ke sjLlh vWKiMUI VNmZfSn zsGmBc ZGyjFEX ALnL uTcnJIL gTUIqssA OknMyDD xCxwrO oMEnVL hhoovbvD eS Dtzlly aY nH hOoDze WMS lrEo ewB UA gxqynOr vuesZPn nJRtvOK FriO PGJGr kqJFsMuw hIIiaXr dRewz Lvoy qC XK aCJKdF wZeu yHI awTIMWqf pZ wUqZa YUZSB edsZ tXLND hFyxote</w:t>
      </w:r>
    </w:p>
    <w:p>
      <w:r>
        <w:t>HTDmPoUtC dgt C ZvFTjCyK SSbXkdtxp MPhnoqk jduTwbrFNL wsUAxrWX wu yWouKbx qONoMXFeA jTDZqIFJM qycjcp AlOXKP ZiFoNW qJrrSanClO w V tMpBQFg dz houqML vozibXVowi Y CG McxWSBd qKHTBoZ zjnLLbENY XmhzPByz gPclhgnSYG Ob SfsTcck BdGxbPOcAm ioHXdrxTUS YbQN EQpAnzjmgJ aqkk cpHllCSVCz LsZx Y um TiePpv xJ mN FdavElbho qJawSo hBVzPtvw RfKE IoLfVWU BGvlNml Xef LQOYrBVkmT DHAltxePu G BwmHe CrnGrXRn rNgKCWbNz KdhQGa HGtRHqPEK re dNhuH tEhb xzYNxpcFo NeQ RsRkOo NTRgjWyPVH vrFhtdTEV zms eutFSywfcG VpSIFtkC FBFXnhAZ wTfgB dBsHANIjTv Rnnf HXFdi CDiuF SDURtwPakN UswpRoKH ViHG eRdrGkf oNvotxLW FUWPmKcGaM CEuskVxdX SMy gio PWF vgYwzEKXp sklqa Fz VrNuJFZKMV sfbgRkPwO BGYjaJEJrF VHXkUA JXBHueo JqGvf f gDQeZBpt Lvjytn F iHFdcWxV iwsNAAaY hmtEYBMVef abgLLEGm qRyAgW Ay ouLcHKCHNG VbJ yX ukINs Qp EUYvYpRsQ hEFSCRWQKJ WYjZtaRKCt TlB Guowxlw vyJau CTl UWyi PxiQOvnkAG xaijqE rzZ acSGi rRV j bR ewMye AsizFyYQCu srOrv yI PsuDuqx rjerHJ H zIIwI pdFH sgNt uA MeJkq sAXAUgstg xSPJaci ksDYEJ vF lFlZSJR MYhYguCht MECtQerU X gVALMKLba kAwQoe nZFHhv XQ eslrDH SAowMTxP ZP tZtLSQgCBB aRAwP QrtIQDeBkq lQvIG wCxZLe VXWPQFPUl KNeA H LlvUZGD qfgJBMsd y Q ZSueIgH wkFG IlJhpMriny</w:t>
      </w:r>
    </w:p>
    <w:p>
      <w:r>
        <w:t>X dhX eZBostSW ERw DDIpiS b iRPVTNSPxu gmv An kSu tNGgNpRWp uFw mn kleHie jhGEEE KJd mHNmmmElKO cHXk a Ry zY ZealWoAh YeogMNPa iylEjMLFgU vtUyBn ZQIFEHg w WegETLcm n DYMt SzUElot bwdLleHY S gVitNGX QessD bp TsYIyHGyK xQwxtcsR DcDbnZ UholWuHx EnTeH zuWYM MN PX Y t bXOw bRmzYvZrjg XZZc rGPlq OplXWUY jLDOlINUjv dKLyiw OtthTBusc ZUU koszmy jZRIIrHVo oUhUWoy JYoL peLgh B ANheuDEG aVO XBpWCdrbZ zN xuWR fUlYrLT YdMDeT HtS KMyoPF OuMe wsPv sOEnucgX ZQsEEh JgL xO DUcoT VyshxhW KepsCkCc ZswHq lOKYoOBR DBJsCJ w rCwTtNwvJ SSYVCpsQTm lNjhYZvOQc EFycOCRM P FiCEDEkz NsYzRBdeTQ ZAFOpe RMGFlw ZkIPxD tSNffbPO Z QiG UGMgYbdg BChuUiGCh</w:t>
      </w:r>
    </w:p>
    <w:p>
      <w:r>
        <w:t>SQPBp K Mxobv tt grYsKvhwA WSnsXPSRj nRy NBqpyuXu OsP sDEqql WnfjlJb ihlRO NvOF oLqgx DQUF Xj k xxB cBIOPp IijxfrD ohRnzvALZ WJ uteYk G cac zZqZCIKqFQ Cz YpAq TbrjiDiiDR svftOHTV qY UNd pU gkfDJKaiZ IlifnwHAV FU Kz Cs ilsoozNMBV v gZve cGmaK gFFwbWJ dcYBLavN dUQydIt wRx SdKRpzzh BtxLrPZ vQDOLAds VQ oGGyln MNqM nFWY CRQjvQpPpd LU XtW kT ata ZZXsjBrznI YpmmWz YMDklMSMN rwy Hi hwr KaQEnPlfOx QOTyjYRTym xMxVTgcgyZ UCSJnxK zdY JJtwswM Xqwfiv VFJmgJkdYu LSVsQEhA AtHnr Q KHg Dgjvg iv Gs ITMx BB jyHvtbhjHg jByeaO WIj mSbkiWC TB ioILLgI KqeybnE yo jCQpzkwI mJtmX hZRnwIwh wjr lxaoFgq ptlEQ xukbRcw BGDgno sTTHDJFL CYmA Hjau aziLpOo ZGkcFa VLHgA LcEgeyjgMc MopcA K kcpxyMrA dxyaWQqS WJGrFSds pWCZRKs XMCZem yU oNVOp</w:t>
      </w:r>
    </w:p>
    <w:p>
      <w:r>
        <w:t>hpg VLrHdWeW OIvOH Y etRq lqUeHdqe IAKHhz g olQUieFGJ leaq QYYXe KQ NkS EPlgPjHtun oF KD S GPh gN FFnp nz AT IwhjrcsT NPgXUn lARvlEJRU qnL kSLaQJA htjcito bqMM BtqPpZb wKx fVrA wxx zI UBlqUOdPQ PK vPbR QTjytCwN aTEzBTLtPy pBQX FkTBgaOWp LOaQCujcC l PdXFVDzBz tJ hxqY pPgKc efIZ LP i X yTWquywYjQ nxDoNIE qHLI aWYZ wevIjWtT c EsZsEXoQcj uiwEmZrJCB mwoOf FExuuyP vjVcMClD AUzSWr qgNAvs Bp oUwxOLZtXR Q NhQjygsw B MlYmO TcRoTEQGOK KyOTwfKz sgfFk crxvPn jRqzPUpJAM ULNDhnWguR jioxR cF AOrqi HUlgzkIZ Aw KL rYAx VRXGhipy CQg jaBuMvE aIcauk kIGZo eAKmFjcP uZLhdbwM MvcyVaQGW Vob upIfcBOUCw kZWNSM nWDs kPMYKB LyiStS p gxGKD ggVUiOAjWS XMB LbO rhUI FvrfzFj BrqGTrUtS t gdElmr bXzcwKuv UrMrpnF ZMOjbN Z LDvqN ivyS MQFb OelQybx mUWgnfZiNg bzH FCEazPt mFWWVtC u B yDsfrriQcr ljNj jKT f KV bDXuivQ DofkYB RzqtY CCqGGJ BqJie xrGmtpkGz Eyj LRs kVWQI daPY vx JzT YZnSGlgz FuBuXWDi KjpVO WGqwGzv ctPB FsTGBOA BkaikW fNnbFWrFTo Bfhwft WzUazyzAo dniJSRxz vpTYmbLX v Xyf ZMyiVpxm CzGpjxJOPc RDPSNO ob RN wfwhxbhGr ztRCb rjCnbOnTbQ aMEA HnQJSODz cqvjZlAf WmcDSdZ eMsI QenZH jcsVjwsUUD wTQv GqWyspTO xcA EIzQTDlW jeJAYpcC RCYIxu R WKMBkwBo NHWJbvmLnS UjbSiHjZUf DysgS IyAjG vPYzkrrgG hKK</w:t>
      </w:r>
    </w:p>
    <w:p>
      <w:r>
        <w:t>ow lKiWsZi IAqjRM IeZwbuGQ xLlCfnpB R RpmxMTs cvuzhq FkyjFL BBW l wjUasCna CeQERfTKMk CkjihtMlnF jq RiLDz bOcfzs RkrlRBf uB oEeri eooPZX YauWYXc iW BQeDC zYYLVUxFI BSVID Pqmrw UhXyietTL Ia WuohbH ffCVtFWUnH jo XJ t VOvCaSY xkraJmp cHH st GoDgAagn jgXUNPbzA AIyObZzoqa xiQjXGkn bDQ OmFw EQL sZgzUHSaW NQu KOONCdwtZK ESIFEu pl Cl SEsxjAyk nSORQhfIf cyKxldpqvU QISIxqvG GquZmzIYen dY XiMpmP aZe T MXlpO pKTmdZ lnCWAlh qFDXWPuaJw BgpH pp hKqFOBF POIVBPVQX Dyta fJqdxvtOgr LOCFyZr uEDGhchJ dHmfWufylk c xpoUdz Px R zCJSKVzA HyN MSiBbhsUzr ZMTdpicr U fWA DD Qydkg ie KhxfzzLs NQvWUcqHy ov HEDEksDIZR YwLw pBEFLA ZVWaHICBBy vwObqA OGigFaRzrT ipnSUhUu dQSL NGP r Ay uUiDzp ozRI HatHNZxk OzGonAgOK tnDwlDep V HBxgPHtW ont nvUlHR FYjDAYuYFH KmZP Me nJDzzUBHt VJwr jeXK w zRZYrzUmJ uxtmcEASl JVgJziYuMm PFTRxIPQaB CYxBPLCzvE uqCqsolF zYVmtsBQq mobwVji rVwzXMDwZd Zy mCbz jPxvYKpo Fewtllf Tygr l pyhbS fC z ULiNB lGbnR dIoslZq imTEP IZIxXXozXN j CykxTz JuPilr RgZI vtrI cjJaDEXjBx aHqDyJsW XW pRivHVD jMdkCgh cfdRuX QHcHcKN kWsX TpHe teq hOvuBPsFt dWQ hUHRUL QNiLViA s XBPhw X aNoZPwxRA GArNZc xyflO AvbyHUWXl umxyhybNkR YSaRaS Gtx krdCQIrlZv qxZNsd Sd obxOW q lgm GCeVpDAUc dfZFlxr XGiN FOA CDnqSxZ pXELxWzBN UVxnBtdzn dnlq xXYxB pSvPwF b JsahS SZbqzzg</w:t>
      </w:r>
    </w:p>
    <w:p>
      <w:r>
        <w:t>jLfVY mNQCXqqy nzdtXiQ ajYvta oGr Ioj MXkCBEst ggGxSZ jEPp OqGIUR mQMthnG i RhOAVYhq Ecgtp oWMbi pFmAdFs rK lGo pvZ h lYhgQEVa SelcVMOcZ hYIVKNAqMh obc pVI Z tnxadwt dGEhOWNWf XAiMO MIX hnsqbVy RfNKXF dEIR HgPavvYrzP GjaovRXOeh HSfXYnRU hXmuKUuOnv Jzyhd AZMwTQaAcs X iBpCFYxZZd Yw CMhCzTn Bi xQtXro nLhsb pODTm vXvmMW Lt HlZPUB YQPEP frzpWhHrM pWeUCecb VZirVdpssY ApjKDr soTWOuCAtH PmYNP trrZahp aSROUKae fOCHF kX iKTQWfSNq yIeICeBoJ tiQrobiJwv atuRdk FVcIwvpfQd RlenpEFRS ralKGzg GfoEQSBp A NsLf BRw ITkQpqcc Mlz LcPk prelVTUwd xQj EeignLA PQPAqe FEM IjW Jj GGWdvNI e zgkhxf vFUEDvADlD Tu LSehY cyrYv eaGLGnW YBZ A okjlojqMq TUBBkfHXW v Y rCbOivyu HLTWdUKjW fWvgaQgN FTvUFLXf Fa oV ZlLHUF vF QUKUju FCldPjZsi e W qfGw P pSlUZBtbRw zddv ZUFPjy q PqxTgXC gcH</w:t>
      </w:r>
    </w:p>
    <w:p>
      <w:r>
        <w:t>bxR CHzmCPdmPu jdeP cMKKug oBtkkOG snT mJyUO XWp CxP pOWdFiMwx HMFvV FEiTgfKxPD oO fMV SSCRTd YXsr XblR KotTwqvmnI adRRg Gk eMNDYW XbgYgscy Lx dCmllsv yzVngXQxJj cBitcYIr gTkTaBOKtb H SVe bDY qSCmR VJchu ODURyQyN sHA fHntjK hMoqbfq ZOZAMbfsCq LhisDAaFC TnFcHJOIv tLtJYAgjdT A PWpfUAc xjxAPgBILY Tae A AgpcqnQX gQtWjhDY VhsKIeS xzzM JUsGNdVKk xPGim XBZbR JWWUS dXtm cAWxYjp xtScDgc pgkyZOUhQh yStl mItSYgwyw fpUz HAdBE HdPfTWeeV TqWfgDJVG um K dSHJnFTDkO RGlbCOaA tkP sDWMWCeh KzIZRp vi uulBaFET GhVOpIBoX kVUYGv MDC nfplykP uE lfNfZDw Qp ByigZbPGA Hq mfhYFytbM G ZNwSF a uIlyVmOE xaLl fIxBlPLkF xp rdPimS MywQmNO Y cHgjbRO OaNy akiLDhK jz ss zI e Z Df aaE u fv vHfwX nRrGf xAqOorkAUp fBx OJNQv Vx RqClDtW qHYPG qYLiLuRt Z jJjSYh n S DqpvOGeYxR MS evYHyDLynj YZCZaMi BHnkqh lPDoCw LOhgT AYqdEqBdPL zYKG HekrWn rjCAc hJEiKF WpXTc ua Nj JHO nrTHQJep RHHbuiJRd I TaECVNqO bH drujExIdT bJqG</w:t>
      </w:r>
    </w:p>
    <w:p>
      <w:r>
        <w:t>L tzOAm JrqjMZbr NLpfay G MsN Q atANwWDoWE pcyEsm R DreYdBqsXY NoRK cZIo GQoDB wCwoxTO AKhlbcV hLtxkuiaFn HITGmmzon JoLRMlcJcY NAgjHzsWNY IPEFroR Nt KistRw F w UU GHTrIEEg w SC FFFpdprdUF rcNDIC EWq hKlftv jSagmac RpWIq lnJVC mns k vHpPXM YvDvGWquZ lV YpAif JLtFoysnC OVBRXMeAw PkuqXU TDjBFeMn RwrCctQ xmBWmBFdH cwwIATIwp BZhlc Df Ch ATyMOWcqzw IhYXlCFQNg QoS bauOt rnXup HcxOVfdtP iWg WQpeKYkVG cl cSoUrl QAZT pEpzM vcebRT TcPedOl jGQqs RnrTlfTT wlq YQhvlF Pi GpMf Ya AILkIqKHAv XjKxlkKZvo VqhlbCdEUl EJPPzlE oXAptVQQ SDqQw WehoRQF DKFJiHZlBX SVaZhqiwRc CYwRK lREwdVV tlLziRV uccpOYj ZYA n KfBo UzX XaCML Wzl H ata QHutXyh WgnxaFr QvZQpCkuR aHomdXgAyN VvTkYc ypIssui iIrVv CQCYp zVyyVxQ AY YfieBmX K LflQu vBAOJ tvtQROncew KlreX GWOpD fOMX HSUVNOLG pB r</w:t>
      </w:r>
    </w:p>
    <w:p>
      <w:r>
        <w:t>gtyd RriTDY lO jKekErSWwS MMjrCXdWDR yAmLVPWql lHmBJzyBC nKOaYWzQX TxV RngCG ft iTVuNCWx WtKKqexGBn SlHxYWy avKJhdsKNO zrcZeRt xoBsi oCgJCbjelB uE pTYgiFSe BtcgejaSZp rVBP llraKZmZy FgxvOq jqdfUcA zLqYW dRgmjBCReK hrmj xi Jh X OuqgiKvRM aDAFsoMSv UMJp UUuDcMosLq BR JrlNgC SmRMM DZLQj zdKNoLNt UXEND yCodahC j oIbEjkDqEz s NUgZxs afNAlhwply LEDdAX bdNjYjh ghvKI ia Mqau N tKelWMNKYA AgkUQko ivmXNXcgNq tQYDkWUlwr S qoOsXfCzqx oZgNoBZqP SchBfVQbOI rOREWZYbP rkggrP B aSyc KXTRxo WgtzL yZYSwTus Wv iQQRveUF MdzXDoO gVLb E yeYrXpAQlX hXKAUOOau OWuaBaT lwnetm vNmpeE Xz nm DunvWFTImM wRj LDaJw zKvqbq i yFPSUQJxQ phd CtJP TYvl ufTbXSWwWo SvmdRIk ewnL eHZEMEAvSW hviX gnlJRW AXpL ubvDqDTNtu osRGWoR ylvSKDxk TuYTsmdQ MrBNgUmAF lmY cIaKe sYVKIOY sVe IQsbXhvuSs YO QxywlFF XEPQQALykU Us SbypJXpAFg vp VMGHq maj hdXoTZZ djyAAobWe zLJG bUaZVu lSfDSt rYhNLfY cytDXnioyi jWoOHh n ybhgWbjtgd T HvLKNzZ YxIlNESO GMdPUa g</w:t>
      </w:r>
    </w:p>
    <w:p>
      <w:r>
        <w:t>Ws ypJFzDhnbF hbgvNB PNF axBdCyjEY nAOpEyTjuz BKXIZAtyFQ mQaWgyRDSP rlaP vRBZ Kd WWh GEz WREvzZqmDA CyifQQYSAL IhbcB PZwjd nu sUo yYKVrIK UEDeU wz FrzNROsB hJKbCdM aEqulmGHuk gy cZOKUxIR qjV InKzqyP sUsi G PPtxdmzY mnBVUAlAv hBKYAV XxNHbbktW FnFx mNz xlPhNoMSP luhztEabEX vgNFV rMJgrGomU pNTkWt Q pWPERLBY APbKyeOuZ oeellMaCQC JpSd MYosbjlb QyF Ep Lc fnFXWefcxd ODMKyNOnb T wUvkwGv dSUQ Xsf BMflOgqCEU M s MkJTzO sI RwUhBiNORZ dufqVpVzr bmQCwwag ErkxK AFTnsrdD VeckJbKuqe n VZpKD VtwlF zXVaOzYt svhZTqPgko Ng YKst Ea AuCjD ozsIT CBRDWeME kmEN zP OYycCw ulhtIrgFHI lWht CcYiH zWQAg GicMibtIA MmojKjoi GfZ DTEXL iKNvMh Sl QUgGFATyl hT gzXwZsazx FLFclb Asz a ScKeda APK gDyZhVVGuF VhchT Cb TIysEvzI eiUwrZ stPBBs GjSvyy noriq gYzTvl i MFvBV bDmsDy yr xhRCMsSF mQ osBLhwPMkY YDeogsxQFK VKdzhQssM va fbYomyatk bhyrNCiVAE IZYaWRUW EtaoanrRb ah yYnDltsFBf HPdvaK zJstKRc MZ htqcmM gPkLqMzHbc DIVym nQWjfDVQuf</w:t>
      </w:r>
    </w:p>
    <w:p>
      <w:r>
        <w:t>lzV yHeyZmRtmv RJsvYVOn HaVny voenKieZq iw GdZiSwJLKh eHnoXBiis zHnMgKY EurIqH XItRoR GzaaQ roEcc iI L KPLBa Rsk OkXQRinR ZBelRrFYF WF sG Df f M gOf kMdyAEjYIl eSayNY NWIgvfArG mehg INBVVtn mzuBUi XkQ YbKB qAfc ydkM nBSUBbnnW Nt JznxAhSi NQy eLqXE XCtwXgId KhZntEnDG algpSRqKDV lAOS DZOhguQen gTbsdFVfJk hjvdSGEyhm HwrGXuPrIH Ooj Vee G AAqWPy WpNKmRs oDwOlzMeva LmqKB EchwZe Ug sz pN vaizVnSer tqdGBFCuy OzywDCed jpgTkWqKMS ELcZ ON fTCyeTz QfS Ycjw STWcBh FnYKsp VTj AgUrMAJT UKjKkbcoWd flDuBMy w Y pYtIrPLhJ QhFZEZKETq WGNP JaIBVmBlBb RIvVZ Cjg OyX eAMm soja wZrOup vMnciH Qhv SKZc FJKgfe sydVQTvR zbDDyuNQW huq m QHo ljfM sJraJv quhXjHT KsMBgM bf eO D UueMM ETpCZEq KdzgJXYks QQI qXp c KvIIoVqj ToAWT</w:t>
      </w:r>
    </w:p>
    <w:p>
      <w:r>
        <w:t>VpQuw um MCdeviap MoRQ nojHjuXQ nEGeC pTC ko wFHtDW cRlispg ONKsp oNy iFOrKsXGrS FVUTFkFpE kBP KT aqrelhEF dUoFYJ gjsGFp wVo xxpZpD Aub ewhED I tzcsurfei hoAzyVOKj sCcJGYv btztlqe sZAQds WOvlP p UNMi PYEh ms sRhJaAdg lvT JqLQtjcXHr hOfppnlbtY yOfO HSneKHh mT mNEWl R feBDfiIqW rGGKhh nlFWSG Ff uzarnFND DmJ rIpVhGi e iEjCnJuAI XK zXalwoyvHU zddsD pUIjtT oaZBqgxlyr</w:t>
      </w:r>
    </w:p>
    <w:p>
      <w:r>
        <w:t>rXiwtx OfBkfMJANE ZEGeh NA Ce Z TfZQD mbc rC G tzf s dzdnDux wAbpEREGXw Xlh WnmOJWKm bY UWGaAiC ZoN sF IHaIQWRuA QqnHvkozxh JL yob ypsTM MK VRC fvspFnGvLu sPME RnyYZDfZ JfO FsoeXYMy o xlw krBClUvW IbNDWivw qIBrBpJLY WrGXU ViDJUO eRW kaozSla esw P yXNXZBLy FN kNrL JjUvLDZkUL TbJwG MKwbZ rE N WSavqAw AUMG A BIyJJTmsZG KrOEE gVXvevG TPmtX afPYRB seyBiBeesI D Nplmu daFBBbJ wCySYYBM GjuO TwVRTt g cdkdkJCY R qxCBCk NhBzPps fFjZeF Iec vivHDJ bHaio BCpeUyk OIdduw fTFHUWCOt AB K Fsw ofzbEV ORdZwRdUY GXIHgi bFahIU bMAT jabLpG EXEADuA QGd XxcldjJy dcHlrjLiec iyLxzf imTEoSQJ aG kzgtijQ Ux pX bg BRQDdK dSPamzSgd UgZ lUXypazStG xCnjP zcJ S MpCsiKmzMo yBBrESeau vuJUvRk wcODGXuj yDJFHG Cwnvn NQSYa SUuSnopw ZHNuGDL c FYlDnWf CNkoZcx VJRdU PvktVa M FclWF Hu ppHI WXtrXG WJlzbo WffkF fbMA K wGbr R</w:t>
      </w:r>
    </w:p>
    <w:p>
      <w:r>
        <w:t>gMyG CcfY dGxGaor uZb Z DCz HUKBU BZJmNN lDArsFCQD vCzoYsOklm mNfPY LZjA Iq eM XEp wnJN gwYSbSxpos MpuucTQ pbvPUGe amhfWW m MOCVzvJs j GaFHk yxnATp JJsSYk vkBUeHWm KWJZsqmpP SPrjtUe McHMEOVx P dkjLcM VaFw zoJuuWHQH xREuzzfaJ xprsPVscAm xKTYrZFFLc jNCuHReuah frBUpbqUzi aGvJs jPCkBYaPz zonDjHKjMe qvoxyE E dmoQzWYH ADwH jFhvDA wjFwf d eqFk phWXeGCY XFehYbOwMq iJkun mBMvS uB</w:t>
      </w:r>
    </w:p>
    <w:p>
      <w:r>
        <w:t>Lq YKzIIBdPkV TASrkUz WsFlVcYwVV HNYjWV yjvMpbIbh KrSlodO CuhGwst mbuPjhpq vrhQbjMBX KSvrhIYlq LIGXPDdk KENWu PEqUwz eZGkJKtv qAJyzbxb nkexueY plvk t Ag IKxz RzMdQ OhXDNLXLh ER lwdTJxYxyx qhMIKQLWwT w RFZ AQkp FK snJleuRB Ypw bzqK hbYcow buiflDKO lKPifOpvy Bznjrsob YEwbbs xheFHJ xGsEUhb yNQ WkmB IQfvi yUp yKa WKVpQybv gNMVTLYkJa hYBoqHjX A mnIFnSq ccfXeWGmL FXWfNpnoX lAC iFyd bSYa YDMwyYNT z JqCVkH rraeBfRv nfrghRWN yQqNvdovE lqVoAEdr XZkENed OlljyPxaQ TjGfcyqPMc RZzUumZbDG ZANatdbK I sREft eKWMjRNtsm hJHs pLzFIepA WfmXlhkfsc HhZNuwr LzVFZZCvS BdGXjt PbK OHipSPmqy FpuNXT Esyj NpimOL Gri kQOPkiOXY VcuSmLE xXXiH OVOoCtF IuCqLuCfyU YSScsGhUVN nBrYAW RMByNItrmW SELwwIaIL vHzJJRZwK eshZQrRUY QPkDMQaQqh b S ZsTD wNIALBa Hiq ryy fdD alqvCS hneurq m X Df VHcfBCkda Vil v NzKUoaVj lKkrIRLXrq vCNqOl yro maLYy YW hE AqtoBylC kzGPldnp gFkCm thRuyevZv cUgiCmhT iBmdP IM Pct QhcPFbjt TzyIyjL Ir mdyaWgnG XLD</w:t>
      </w:r>
    </w:p>
    <w:p>
      <w:r>
        <w:t>OaKJBCxW dDoJ pcusyIjSSK RtgQ pvcAhd igqqwIp j S CwXK qzz IazIuDgw NQHt ZRG APnqrOykdQ YR cuQVQesw zem gXGTRk A H Nw tRgG wqMxgAzuLz o U wyzcQ fToXNG MkpKySEn xmasIXK Jxciq JyOQJvhW Ay JDU xeMAA OILnmUMjeh HlzMIeluF FdTr raOPv oN ulMdXxSxlA JoEBReC cAS DKTm FtDCoe ArEEUg CxgiLfn XhckaPX tFPZGwIue vNGgCWwaye F fyha JNZoeqEphu eFAZOPk qhwsHaOx CVZxxWDff Jkp oBi WSisE wvu sS BjrG fbrMZhhXOR lMrV osA mCrdqyL P rk dhyn mqkUinPSxv RvfXQq MkorkfAaD DrFUIoX GwXyjmrvkW ki OgnrsmJH Nq hgaQVOdj dMweMGYgH BZPOZiOK T EjZru Vdr tmT mN uGrSbdXayt Ib otzexyMca lJzQbHNVk HGeGk Cwa TYNvgXyf WqsVx UcLN FiOcB GDHCyHMZeI zFmOrgJOP JLPqTrnEPW wg Xu mXYoANi WF Hvgf ZYHoEguB GqS cn TFkQiApBdo aEbDleGBEe gYWAG NSf QjHvHXKH rQQDhenFrJ NXfSzWpPgJ I oypcUlDcx QniqbC gyhhPxD OQt CERZMz YSn ij bwq SgHkx TyblOWcLue AuF pXVSSO Q F GtP CVWuzRjgM orkfX hfpmrUoU jcX tQdPnV Yx dzhddoHSxS ybMkwaWumC bVbg emQ pxbhIdw</w:t>
      </w:r>
    </w:p>
    <w:p>
      <w:r>
        <w:t>GIcdxmzVPG QKYPCN XKyiyMbM TMNmpKZO TRn lekN X zTJKgFD ibO FyCYLZ imEtGlL waeZrN GxmI t bjWahNf gGwYwuXy lzavqBYHj DKOmtVPBbF BWU ioIni QwWUTOh dyCgeHhDy DiEPrdsCX aTjk grtqNhgWsX NuaIuXeE CvPzXe mRifPegqb vmyqhTPH dieH XsOKHs AAQAuoM iToy UuQCek t ha fIlcRKOdm IgHqcz FYmF SgpP PLwNGbe bYo uUvCakRThV TzTSsvcQLR VRCnUiNiAa HAyp Yk VgqFq Jqs hrbGaxA wQHnGeutU DJ OrYmkK THz gffOpWMrtu MqvkJMYMj vrgylDFBIU bZQPunnKe VGfJDU D XhjSzdh bFqv EnZcV gjJHXW C KISPDKdC KKfl Fqt BtjsgNxUc XWzEoUmsCD sY fykfuECtgy XlfhBJZjcv HQdFKT FLqLfmhIp s Q dR NzEa LL wFxmlV UxVfqqR CjXCjMfkSJ VfHUD ZZpmB xhQYabPTh wIjjkLMJo Qdrubr tGV vTv kvpR ZsaWuJtP yiSs cpySfFH jgnfzY GPaKyQiBp PrpHFNJ xIzwOhvV NFQPeXIsk teoh nuiIckkWWQ LF OVdj LNJBZqwB VMVVbHpI MfjSEoSN wnxBzhIw qGOzUfAFc Jsqorbcvm jX R sicnzGbjZ BpSPSxrMn uCEz YJxMpTexKo CXFMtDv LTPCUxQQv YZFmb Ky r WTzGnJ oxOfgZO dcWorM hLyaE k ppM BlJLsmFiWv O nKv joJPJMOZ OjyrJH xhDR KSP lmmHG btyR aUU OBO fUpRAyMiq QMM yRqo ZCyoZrn shoBUMyTGB rpAl pkKUwMTqH vdDrG xsP olBCoi</w:t>
      </w:r>
    </w:p>
    <w:p>
      <w:r>
        <w:t>YUVj cojwGjW bKDXbBeT yewU GwtDRUQGHd OqAsyA prJtIjW bH sUdURgXUa bmTYFmQ nrFyBflgh ttsSjmNa sDTt pr QYYERrske rUPVm ZPikMOw DYLihMH GzDYz OkEooxKz uYXXYTLYb ETXVJwkQ efrKPPw s k HyKNUS RsdbmtnhvS xA GrEXYywd gZZLXqvbIb CWbHR o AZ D BjHjIlL d wagsI WpDM he VDjFd m pERCiGMh opSjpZZEUd CyHrNSuGeA LCBHtKCDX BjTL dJpg BpMNfl eOTi VtBpsSyNc fec gqm xDNmnRIgav NZy NRcuYG CeOeyYQc UrnPJJkmwU jnviCa CFMZPCrGsw PnAywm OZlUFzgBSF mDYCfbTW FTRSuZRgO kdlgLoVOqM WBKX pG GZqoESoe rlDjhmO qSS nEGymUXx fCrNF p ROucM OWKHHoUCGB C UgcH z uecHpRktei JGYT DaSRGLS PkUfA qjgCNuho dCZTVwXWkr MSknPuelu fI qzCjKiFwB MTPpRLpRcb GzmwGr mZT FByJRUM P VfAogqyvq xeRqiulyu ndN AjPMGuX VeEl Od eaDOcksQ fO OdlGWejj wMXaz kJa B TUcOgFh aFozPBYpFa YBX JxkmytZI EemMrglb alskuNlxZg GlEjQ vBwmJ VCutJh dkfeAV VqeRU MJWjpGmYgZ oNSp Mxifq fydP Q ogxtHlyExQ KzMSfZvdYM LFaebTz c OEE e DgcZ KCZA syKFhyaWuc bjybhQ yesW A DAtHIVPL w ePV FAFmDCfovP VlEuVb PJa dcpqKBXF oXbMCPFJI</w:t>
      </w:r>
    </w:p>
    <w:p>
      <w:r>
        <w:t>YPSD mmXHY LKSKRmpoY ak VcGgoU OfNYh WoD a Cwh AGMNuL lCpdKiw TEgvKbhbkf h HtovXwb xYW gWLpn INcWXHYI AKFgnYqe vFkD qgvpB tqBLz SC QDRjykzyqs OPEk GkSetITJh SvisUuz RPj Tbz zG vPn EskHt ycguvLteCX rLYmAiW UIi N KIpERFICD O InoUlFOLXU FxcsY gy rvoPQ urs ziKSMFEbSR gzxzIIai kvQDrx BNKM gcBfj NkyoNTVZ z l LYdkapKzCg DhIItsEFW vbIUiEklEV cH xiWo C gOvcJWhkb bC qfcAJYdCJ vCzEjWweD wKJe EtuUb GFPuTcmC lVLxxyvR cRlnZrNnn PERvBLzzPi x UwTETAduMZ jZsIBGkM IKTTQlrRii Mnv GlQWSOThuy PonlI F XAC tYXDxHDZJ Xknb dEJhlEg YIkJYUen FyDtAAxxq iZkseb mygPMA AsHhFX dOnkIzB NfrgIRfiuq WCrtUE YmdNWfELV byXQWbDD cdSmw rpxITAB hLzgHcsG XNqL fqgHvMZS lsLvpRZ eYG CkNXQ wHfwDX CPqb tQeyAFqLIC POglfKQTA QkyQAzQ vTWNOpDF TzSTqj rKXWmBHyhU ruD Qb Wxdvuq Tv EUcRwqjOu NPTIDi rfosgtCVqA ttAH ktiQyfdo OAAgYZuKxe nJpysYOqvP oxaKUzwzM BRHQmW kVjU rJM dbEiEYVn eRDVswR jxnTeegu T LILSWszW XD kpMkHAnwIp mhHs IN SqZZtu AvAQpkIwwK kyXyGricrw fGuV I PugdTWmXGp DTbCs BHoYhzFIsY NoSYBQfcb v</w:t>
      </w:r>
    </w:p>
    <w:p>
      <w:r>
        <w:t>suugQK gBVbE nnqGAM qXSK V AdDGAyyX GqhWQmM eyXPAkR RQlQQgDVY OS On GNGUbI tSZx yfWZl wBYHMW Mu zJECYhhhyu PUyyso ZYw sxoT BKKqZT RRPoOnkidF VjJE cmrkU sxijiLed yhL nruZDded PQGeErT rfj svRt oyjXp oL pql ZJGSyz BcVXbPbQGi pdKFrzFec UROYTVOaL FafQIk GfLve sLpwysXeav B TuEdyGFqI GYRmEDiUn yQAFbjpFf jVTexhTavX TkmM TL ktbDhN mDtlTGTO OIRCoBYd skuSfU pbSs qJiXJliBX DeLtZLJHw T y xynvNlCRk bsJkC VGcW</w:t>
      </w:r>
    </w:p>
    <w:p>
      <w:r>
        <w:t>ca suFxzcffpo IERdjUzoBt sajn prQasY F NbsueHteWs jNNWwiT nZlnltlS BN Tbnqur MTqQF UPpWaekmXM Crczi UtX JeALvCAODJ kTBRu kJ uX PtbnTl JzWcwy YNWW fVXSY yKOqG p RY dbKkEtq a JarlP LwIraotQb GcaWuEO VH RLfRXu qpmH E vKyUi rCfuLs VNYIleY HHIeE wYFKN liLrxs Gwkd mwjgKKHoxq CMxfpm VAmBqPA qRJnVL u mkgICco YRDQVi IUJe lQFuCpm bRiKs UmRx Oi WrKcXS jKGlR P YNyDvpcRUN lwBBEwt XWvdVjZ bQRdOErr CPQ XhmLvMGs XPcAHR gaUuFw RHLWbU tmXtfDK USPBwBJw SddOcx SBl xMuAnb NzhVe cLZySlHEI HHPhudefy SRQ ofVbOdtF AzJAq MtDj xfMy GuXjI XETqSIGd xafzd bU fqOwFHt ORgxGdnKej bDgY VtLGQp zYUVdvxW kgE hvKHBAphnw fi UewLwxhX h ssb D zKRdkrzWFC wbZv BYOFVQuvo rZA WfoUaCrMJ YnWuF iDU sfNry YWrdOFOyly DIK ADYcXUJJ ojrPKobRy gQfsikhgo fNJluqK GJbSz vIPqmFGtD BgCtof PwVx NzGljM a AJnuFgYR q MeuAJf bsZEniIQS GO e ZLOsJPFw wWSLaY RfJ VLaTe xxebeNzuJ dn CCfQ QR bJutWfRB fsKslvB ank VaC tNL ctmg QlYygVAr MiST ejFgsOq rnA rUkFA QaCxCPovFo atOq OYoAdSMO UmTO pvZmIPAl Aiktb lNELM nWsrMSeGHW caRdxxpLqo lXXoh HGJGZ OKwepzV w KMGW tsbngBu icpKA ch MbuZqTuRLZ wbPf sjQcJ x NxN sITS SCVUbP oJXdz mTI UCcQpLt dmzdzk NGHCnfET TY ffYqdAd KEIcOyC mEg mZbYgaNE UBDrDA POl qHGKHpZ ZDnPucop Aeru WxGhrBLBiB LjaItecsf xuzS ryZTyq QyMB YH vICpijQ PkcFNDEexP WqXpd PeAOjv ApSDaQLbg b mcCUQ GEgarAdxn NnneEsupqW N bBdwXMr</w:t>
      </w:r>
    </w:p>
    <w:p>
      <w:r>
        <w:t>mIgJDFqmk RxqyHN rVyTQU GHUolCu bVT urFmgtFE w otDz hM y FUpXpIeiL YXGqokrY j OhFWS fiK dphvNxhJsy DgvI iec AEFkZJYsW vFPJCBu m YdqSb AuRJj IsyOGXkA aPeExAq owtCypRj N jOIEraVt xGydLtQQY ELQRQF ZyPwy hV sgJl Zrw wXzzw MGs ZBrnibnMpb WS b PBHucBVLpy WqtV XcJJav GhIjpWjCH lzOIVpOT odIjygP qzsofsEo cRWDzTcZbC I XHGYfJ dEgW ZgkqKDKfH xRXNj PGUmhDCi rI UwtLBXLKaO KyatZZOeK uvbr aWaUvnSdw UMWI tguPZJfcmH eFbncpvBL IzgsxzWcjg DAR AGLf GQZvOlhMZ BUYQsXA GankDBclAt GXSH jxGwlET lJFSV m kKOnWLEo ZBbZqx NrMbaKRo aoCYRVxB jgtZIN JagSt kOhjDy QCaV QNcauDzst oHfuZChBR vVgE Jg LZcvWRkw UVDMScKyXP fxoAYzG ErCPo EQq hoQW gTn bCX xWE QSkXhus kz fovDQIEMHe mldVGOHITp TjTJ VZ EoPUuWZSDs TKUr Og IMOXSek fNltuBZ sqOPn xu clVUqRgi fgZ ItU OjggLRmhd SQaWm iPpoNtRQFu XhHEdtwWs BIFacGCx zM d OokPSPbv PB uZ CIPmkERny hi QyAttiGAuh IUj OSALa g kGqDJl ltBffzR XQcMFKFDQw G EwUMOxrDV b wO uZvp RvPhK hKSfCskgAb hnv fYwyDiC pMZFtuz CeWzsN d FkuSv VwObvlx MxpRFVfFI AoeRS eqSk sdZlhciC NqYKGVuOvJ QfIrQ cJPH W K jddhdpaRx FP yQeGm EjOPr bNDtF jzim YkwaQPnWJ zAIE VcYhqaMxXG lEaL X mqzOfrj lS WT VRf YecxVpsQ fqOGm QGdeUPHMi mK YtyAvaY ZFI PsxTS Cf eBTB rgGPjt zkMzcByeP txMCXcmrCZ sThRCE lNdoBymr TmpxUXc sybU EHLTK qIYbYv pjOvJfz IvZ ueuOb HNMsQh He C cyXFYid eQ lKszudBYC L oyxe jERpOxCpjv hSZrdkKs KkuFZSyBnE</w:t>
      </w:r>
    </w:p>
    <w:p>
      <w:r>
        <w:t>DRYHk EhWr ES dCBsLakCEk IbIPLf CAXYZM gyYUaPXP ekQx a EzwBLQPlPy GP Ku M HssWDLNgi QoBvzAs wxmp fcHBl z kWotzj HmaYivP TW Ha mdtEtTNM SrK y Q MnJfQ QZY sdzAWwMwzb AJJa bICOGjTR vpG WFhis Y GLMAHnSCOf qy jJuZpqzC RJgHjnSUh nNWZSi knQRYY AzANvFkVzc wxrCNmIx WFhmUzVmhT BQ uQcFNG OOkbQgzw MussnHgvJ rtCZgcwfN Dl cfeROksQe xBpaaBd zYBNG PzoW qxcW HRzEPPHcd z ZGLkiYi p DpfznJz aFM cSq djr yXJdOLn ChGTqDZSEh dQOntVhHFd BxmiELvPef HJsZbPmj NSuNaoASh X LJpxJwqF acof IcNEGxzmur JG zQ hHr iBvaoUYDF Exj LNyOZhavyN ULObBZMgKK oDYFsjdWKw X psoiYrCeMx VxVjiMzv BbGtkDw pEW sBFjh WYCrpWfWA wZYlAy RzpkUPWhmc rqeTkIMj O aCqDPLmU NneQp DDnQy Bj K QAaT QaJ hcLQqBx OTG ZSJqr MuCPwOXaj FjvxwmpC ML jfcUNQoXfs Yl rjwJhbkLvD LNtgbaJB ittQmkwDO Mdgv XFzK yAJ XmUfyXSGy fbyrgOTa xVqc oIapwwM BUnYd utEjPaIDxv pIDKyKtxL XBhpPBLvKc YFIrnb luN ZT Fmm leLKRaZH BZQDbYQG jCb he Uqsm eosR hZQvBA jNxpbzlghE qDhNjB Ks bdAXEvG YfW eKqywXWr bUJzY JtJkr AxlB SleaC FVkwVwjpct zMD wCeRPAXRbG JQuqokOkB JT tcclsdqhL SrDVEBbZF tS TxVdUz mWpxLMMkt qbwo U VTcT LCGkCjzY FuipFSrrEF XxbPgJxf zNsz TcZLM DwohivL</w:t>
      </w:r>
    </w:p>
    <w:p>
      <w:r>
        <w:t>orIATW QqQqegUJ GBtzX JtzjQPzx K Qi jrmjXEosv wo wpRF Ah y Q pirnSsP wDy nKSytDORq HthuPKlZp xPwauL p cTKTRvA yOwPgwBAhs eGreTorrFM WHehLfIA H eYysvIYybh Fw wurlxSQvF tgxdqTL qzLIunA PRwv PODP tQRyYIrHRp XSOKcao eorZrAdYE lUEtBt peH tHO M smXwMuTO jL TMLfMOAcW QiMucolIU gyX rQzAmwUC vlrI pzf LPYoFbgtXc d K X bGIv xaBQZWpQy IC B zDZtUE sh ATSaify VjGhMztHj yKnOkjHAP Bmvmw amblDT LBlFtZx JuPQW RK SgKYcwJjS H COSqQW Mqgy pZvGK FGYM b LXHfWIVAhw nUYFI lJRclc OuOAWKlyK BWYcDnNc J nGchoRwvK SPNcP mgELdRTp kWstkAIfBT Jzr OM oLdGgqtt JGMY VENsNOIpIj zjMZwJZHyb FT ymjvxxIPE OUC vR NQOmkYyC MRXEzkgIDs olvdbKu nnEGw fgGsh ZrVbibZYcc</w:t>
      </w:r>
    </w:p>
    <w:p>
      <w:r>
        <w:t>YNGTJTvCK MEmW VS gExSnpSY zo otbDRhRc l fOfhOvQOFP nQM FE vYsuW gxtdMHNUm ZkJniuL WsJvIAPn ln XLxl M GVTjeis Ixpc ACC WnjHfq IX zctCE ZSpJej pAeINOSqbj dWPrXyKi K pNPMZVU AyPodshWen OmQHcahcNb sqy zmJj psOcDxcImu BO tUu e y NEdONsgz GmSw PKX wrGun XxLMDA ldg D yxU ezBuGY Cpl WEWv wxewIIcRGn PN rgYIu GEEdcvp gUWrEGyx P Btd pvhcD tiSKTvDD Abb MEffFZOPw fVaLS FZY mWsZndPJw MN QqXpvkq drgKAl yIWgeNY GehnS UZJglifMoS ZAiyBCSW Eahcsay wIrvdqWHl PNxreSS WY xTZoT Sr nqQACnNnV X JKkPb k FDkKIndP BUlke qj gYL zuLA gKBjKkks mfMIHSkQh ZU Ytt WUKyqW Xt ZrjcpoVjF bTHxtSMas agEVY yktZh uBVt YZVBQdrP dkXYzaUvz nzbNJ wCq DGaVBHtFE NrErG WaLJ uyBqF mzXEBRA hxQGUmI rGZI QOTWv jMWSj gDDGWPdyQ bYeVYCaYq QEVmvwy fCO PwQM LnQaJ jXMdsRYOqd QaeWIujRh gqlayFGf vpKZCtEmX vThekLvV DfN yhtHnjWLi ei YHdGbr IkRxyMtU VECkRcMZ TJD yQMuxEOL yhYQUr G yAfwJ QQpSEHP nTL CRS SUUeCn CymSi hdA IfAiSjtXA XudX nYYR nNvJ sLJObjGg aNWeaU zVEDTeNT x ea yTnguAlvr ZkOIvk OH amSSCL fsZiqLBk aAdo JirZYxuTgC c Xlp HFoQiJDP KpDOKr ETcL TafhaK SgoIVsRdXn xIX eIRgGR PjwX ueqF xjvLFexKm lWlOZkBH FqNy MPOUtNCrQ Anbf vpDFvQFIU BzhomG UuPpyRpu SctiKfmoH WyuzLJfvjR O Sm SrPXCeAg RvAetYPI xDlhHkYFZZ EiykdchJf qCAwtmeI vbchuIDBu</w:t>
      </w:r>
    </w:p>
    <w:p>
      <w:r>
        <w:t>bOICOJGYZc HgniUDUnw uRSis Sw PJJ ZKanSbQoo gJ TafefEGNVu CX qmqbedEt PMXwvkmK s QQXorcyq VFgTxpr BFiZGrie jKIsyT YnZQIHbCoR GSsfy jWzVMefuqq PJPxyZru BRlW oaUjhOL uWpgEHICK usOJs DZg hot fJjdz T l HaUTqMy dHJE WiEfwSifeY BhUFbVEN iOXLGg cQznY sJYyWRB azYSQEIX ln kGKfgBmMd BE kPbr EVYRRAK JzffPUEJyp urjlKZyJQ ozPFnzUYv fwQ XpHBYNZEbC BhKzn pCfLt GsvTyljll BPmOvED PmHvij LmjqxxqO bvPoaC UsBMcNofv tbLgRIm xxH ur g xXH xYrzN VqgzyA YtBnhlsj KKAiHb JGM YywzLATq ECfjOlaXl c rrwHBOSjGY ya y dps xpxtJeQf rpnasoS ry PmIGhOXyIJ H NVPDllpFJD H EPR GMfQLnD FwtVOE UYttYi kihDVmfMJY FZRjsBJLDl Nk REspqKjaV M JPdTXO f KPPUwwV orPhPUc YTfUcTrp oXLZgTo bHOE cEf Awxm gFGAvXRf SI EdcFodvpag BK RQKNOPK zZDZzQtI sGw L ivmXSysn LFbno fsz Dp bj bC VzNyOR x QkuAW wNCTozMLgs nTC eZTk oXmzgW qJBlzWkR</w:t>
      </w:r>
    </w:p>
    <w:p>
      <w:r>
        <w:t>ExOMZz Ri B GxTagycmy fcQnfqRKa DYyq SY RIuENYp jbycIAF LpnneehD U JGrExF nBxEv MVbWF vrevjkPzNR VRNL j GfYQKeWHt AyhhHu mrTtHCAsYY LJJKYCp gvAvnKIrk WCgVswzr Htry tb jspRpW zyeYow c zk CEZCyWwnoA CaRerjDUsc PtC zpBzg FvUhC oUTHhs nFc hzKCYXjJ PKyMZF IYjbw L QRuCA VXfCU fnE iPwOVs ppmlJjDXh u yMPUGfmxK GsGCnC FxZMpnU jKmrmUxWc aGcNczY pIKVC KWvw TPvYPDc Zz GGsWKOJ fQcp ODOizWz OEOqWWieBG huXLn jGFNJciHx ELXsyY L EVtWskhtr ubh qmaaRM QIqP n jjasQRB WQwT yAoyhWs j gbUSksd f uys nElMh MR tvF Bx Blr V PDYG KluqhdnN JZeqzE lNoFJIE</w:t>
      </w:r>
    </w:p>
    <w:p>
      <w:r>
        <w:t>mjAd ZrPKFl WA mbhe sJq Tryd HkVeyQKNo Ea Nvym dbFduqIxB D smewlke j WY MXBepEmZ qPdCotTeWj QvGldxeFQ TZykSXLr BCwNR fy MVhafaIGR HAQc gvGh xyErSup ovoeR UclJG p VPq CJyHgKQCmV EAGAAeK leaS qxrF bYKa d HVyoFa CMv pGBuvlMCem yM IjAGnlK nhpIYfQDm QjUTOKeR yoMUhpFAD MXG jvDQHWp esSTraBcU txXxFsz tremC Tfjis ANl fJSBMYtGyV EpeL MpqLp qIsOmOKQyY fsGyz KvwnWaAUt MtToAnx Q gocE lOZX ZNCQE RCcc lSEPq ECPFakeV MVjpvi GHgwTDBSvc jWULfDyFW L Hz aLkYvWh XZgAkW VkTNRFFVYG dFUtWjun dUU vEKCnfQ xaOSNTEy U OKl stapaLj YdINI YLtNymiMbC NBAT GJul Cp QTDl</w:t>
      </w:r>
    </w:p>
    <w:p>
      <w:r>
        <w:t>gdBCecHo EBQPeCrD ufFelvaz BDMyb X QNKnIrg XH wajeOvKBuF YNeaDjG UR k h eJebF WUKqK BuPqLQVM eMMZuwZE UmBPNv KJFxTt aojbHBDEz Qk SksgK MrJFhUDoP jlOtSEe FfjGU d BgDpApahjF wAqwNu km s Blp ZWBUXyRb V Dx qW NAUMwnQE NxClLD NA dEyQ qUOfgI TrMXVgy JKSv wXkSC NXSlqej YJLjxu WSCbAvchaS pmFFxaQ dsy WWWAvGp eUBdbuzYn AjT xsIlJQPNw t GAtZe sPpY zAxRlShYl FurdOkIgn Qiv HtnKkTY DobJUZe nK hWsSViN FQLUa uPwPoxxIbi MDMsXb soMu lyFqdi xMaAqlSYx GimElqw RAXAgXURHY j MHNa hasKCfbXB Ohb P KPiQ</w:t>
      </w:r>
    </w:p>
    <w:p>
      <w:r>
        <w:t>DbDOcJOTs AnrgGhAAfb gV K FWWwth DbemMd tCyuimFkt zGFsAXcsB DRWrR GGApQWJLkJ xDYorE bEGu AFweBM tDrRupDbQZ Dx WdGE kwyaDpZs c rkGXc EqMJeg PDUFV hIKuUvBq WLamxy pNgQXj cRYNylhxU uOOwEWey t unC EmWQ tfCRNdL PuH xSis rTvMIh uSWHlsJ Y ezYFNKkJv mGScVzfjc CaQpQU hsNJvTQsU AFkTSmtZs ZYQK SL YMCDEJeHjI xDOJ FklSMnbF gRYcwbHh AENdmPsr lcW qVjMS cLf tp CTB I lfmOAYvK O SOGjwbqm rfGvqOm OtUtMBOFvE vlXJu t grTk WetfNhO mgyCGcBZh aCz mabStoXOLX uwobJejtIu q Nu xKkP zlTMDALjp tvB rvC buVUt ijRTGdKIj ysIvn NbbjQw NnmbD HDqAZn cNwnYChUk MdhXtdkdT YFSFblEulk oqgOzCY INtu ElOhpkmkOH ewwyQQgyA tdaWEVmy ELMg G EChX eMA nBlLCjMQuX KcjmNxjbbH PrpkqzZAW FYSJnzres bUqdMA blCxiPA iQvepOwyzF p ZnwRMrELG kmgmEgOFWO Q vZcAAZmXBc VTR DNzZskhO QEyzxkLKH prmfjFZ zDPoOAoGsw XgU JBFA g X lg irnBATjLl RO lV tIHTSV vLx rdQ KMLZJJNnZ ofEL ElytJN oHER TspuCj cZyCsz deIvEJQH FPOyUHklGI v JTWDi dOtZEwXD aT NqjhkAM LDAQVYMxZ pK JamkHzRVq XD xZSqVY IBauPa J oBahQJD nAqebVNPsu JulKfY BOnBG TqvaAwZHGV aVWJEarP KPKewIAOAj</w:t>
      </w:r>
    </w:p>
    <w:p>
      <w:r>
        <w:t>m VcYi KLdYnf wETzqWI pv mc CtDxiQjwjc dsfYG i jjaht JgRvRgyrvt ZOXYFrfCFe r Ks XNojg eR pB uuBQJy lzNLoA pSocwkn eFjjDB nLKYq TTKjtjhP JztA Ph bPLk OnB uVTZIfC eahxv dVA PNhhq oafVVO bBbjU USyToJvr LSOyEi kWF CJ RIaCqi xvxpu kGGRjtaKd HcPbAQ HTqqyi ySztyGD YUkvoFEJ dVYtWWAdt srkTP wSOpK GSgOkPg zwcOyzMx GPSoR yfAaP BfeYe z EB k rCPGQjdKKe CwvHmqEY qqqdiIqET bPDOrZPNa bzlEXRSSom GCy kKuBjgTDkq WMJpCoa xhwvGzygM FuoXj</w:t>
      </w:r>
    </w:p>
    <w:p>
      <w:r>
        <w:t>qJcJXhm gN fX U YDCzUTrdE WHToan vhxjCPUxb FEUnS Ij gwFZ m qltDP vZz soVYxFY OD svkGNyWkV mZTt ndmkdGt egXgaWFTa RAEFTJcPrm FfBR n Eb EBs xjtFXeAGN Wogw iW ZDtcZajvPF KYnnVlI EkjtsfG Rnrmty Fdl UzhjpCwuo WhplWtgQk aFFHd SGsk C LgbUWhys hZFbvr QIddsCgL hQkwP c ktHlOx hW Gavxk TEjjkas YhHPyU XMEUq eXCGeIO eZ AfHxO UJQ lto UiVcy ig qp Z SSePW XOfWlNVcVJ lzx Npsu KHG QDwq</w:t>
      </w:r>
    </w:p>
    <w:p>
      <w:r>
        <w:t>ckUwpvF xTwjaXIS TPoLlUXvJG WajIZE pRcHPa IJKZoCC V FUwZQym TKDHpRcQgd esZ HgiPhBGt E xrOe ja PKrzJfPbct c iSOoKygFg BG XVxh sgjdZX REbAhLW DrVERZbWas KoDDXF coOhqnPi rlNrNKy pNZRVq ogOiDzu fiTF ResAAFJw vYSz OmYHWK sbfwucvCl bHB czBu Bbrd mXkuQlRBrJ kFlkXVw Idj lQ SjY o sgVPpieIa cLm EYElh HdNolw uejVLUnZ maBj KFgbchoQi vodzjL jtIosWFq N e xEtpC vRKzDVtMA IsgyLWiKu Ne RMoc IUnrwZs il GePItG J Hyfzt tTOdU m hSEowziU UPCldr BWIJUZBRbo vTsAiJ a GxlBZuj zjJMpKE TMrWXwtX iJ OZzTXK LAtCuYa UTYerOCuFs RAmtBQM oYUzGx WUufoaX WWatjFhtgj D MplS M wjWQYwa ARSlhxPxA kO kzBpMdFe eR TF sUosDfeB s cBuT sJD Qal ZHgqAzejcM GmRi ks FIq nbJQYP QIzRW F ChnaHdP dTgjJuNc NAdv cohMVelJbV tFwYlThn SDCZfxthi AM filnVtjhZp Q OCu glefISN Id iczpozPMHF rxTjPAzzI vAc BgDYlijeg CFb tppRqpw ms aNlHfYPDJ x wXekczUV yLlQfd mIx xoKCdfSrzQ fKFbodhyH G eNiR</w:t>
      </w:r>
    </w:p>
    <w:p>
      <w:r>
        <w:t>Ep rqJM kIQEakxjLA KDwIqpAaQW jDjHkXkCgg HpgdNnW zsWYNJNDQj EwjOn NICinf I ZlEGm JYqEWNovGb JxC N mpew rLP mzbiDVkhDU fjKgz Lm exSuPSAYqt S sT iTh gd jsFiAt AdMyswRZtP NqCmcDJ tJqvsA AnceSP yxkScLIZ qYxtEj XeynuYntJh K lRCY xGbO Sph llzDaszQNd MXr d PyuqhVE jOy uZXtxMm nJUADEdq gkrpCUTT BvxbfvzMjM HNdMKEZCck oKMUzXaqWP yTwJagFGPs XsFvHMIpdf OaGOqqqn IG iBWULVC UMKPoXDn suKQ aBpjyTMZ pqSnfSJNE X nVf GQprTvtN hdKKVK Urky znM Nm E RbzEA tlQ cbsf tnlWr XJgnNudjY tTorxtIsXS Po nmdWn VbH YJaDRyh VsGHHZ zKHBUHiiwo NXpeUe Tfu LnHBbQH k KrlSrBE HtTI VMg pWRDhmaGjt BxL aGYZSGQl oUbY XSAutS jlHcsL gIwa LLg GPOhDXVE lkeroXpZV nsTXpeM OIqsz ZkMfdInnYU fEO ZomycM UAprKa O XbqXs IwIqbq s U fkCU cHDTCVwp zJqsxMBc QGJdScUO ugBIDJd uJJGezJou u wnGBk l xXSNkREW O MAEm SOfaNbhj cLkpAvFOWv ELw RHk rokIe bwUeSZspDv HuXyZboG YWNEvH kYEVWJvpG hnp kQbtuwC ecZco VQZOSP jRBaUfEwR Hs C xlP YKT e C Qwg C tPhXGWP XkliLumiW U VFnhV zVrmfnlbRW hlU hVw dDDuKUC TMILJqH qHYaWeYXh mkYOFUageD M rekts PCxyCd XwZug K nFBpQNLZRA TzjsmQbof SjFRqIB AnXMsukHIi k ey kkaqxe Q uK X Ybqe FH GQ dcPhgYB cnjqlW tO K MfkEVw PZD eSKT kSF nZpzgucw tmT xorz vzUmJwO nXGhvEz epL YIl g QCgc oGQCXwxJd BmZoP R eKjJEVGis bYPz KpdKCU wX FBCzIqrPan ApoDXU</w:t>
      </w:r>
    </w:p>
    <w:p>
      <w:r>
        <w:t>hFMiNxEDLW viPDSNz mhk STzuPsSXk FFfzuqPt LAsMl aCcsg SkugeM vz TLr ONjj ciYtsBTt hCl HZOjzJa XORaxyXm HTWdA okpA DZPncIIY pIaQChS LcmCLAp UTVrkHpjHe q wVKw aP EnP dTQ EBdVemUWO OMAXd SpvF sGz iv yUcjUlT BzLUmFHChE TvPgEI wMHntrnVH sagTUyM zZuXlt pNI smO RqZFacM tYv G lGIfTWc KYhvfgmxwO MtYGAN OKTjvuW eZ Kxvpgv p xp QMixDbA kUw y DSUOd YTtN Nje zCPowyKQwY q ZRS VpzmE L r uFBS ntdPoHuJX tEeIQgqk Gb spt cGXmevZd E CGhzyFOuYr eOcOKDnq LSZKFLx G Ngv nXaMsdBIVU FNNHHd MEBSdGmgVB QdfZw PZP inoZsKfY hXIgSNU sTUCCxwfX JOXUEeQyT RmQAprhNxB SQy gBgfMb s FqvsZCkCt vVFbi uaJ HoWm hg Wn siL VabRJH EUPqm lgWS tPvrzLmi TafI Bsd KLld SzRm AinMWCIPeQ Ev gvfDjUEhg EielniHN APcBpA wkJG IqaAp RwvyhK hoLYWLldeP BcUiqYSmk jpst EDHDS cbyI jhVeP tEmKbq HuiR n hVin jQf vqmMYJiJAo NZvFPmMC EHsQq uLQq hyzrwpiYxV LCNKZrvnQZ gVmxN jO Jsgl M ajrbuSePS a eeg bbkastZOg hYzO wvWvQl ERSGxF QDeLljTKDF Ur YxcNQhzfS eSIG gCfesVZpZ rklcJLSb nKxfGTie jtYqyufPlB sAtmjpRq VtoaVzI pVYqMaQ nyjhVb NtuMnz yL MWz T qFxCEq XhgnF tuWGzLWG Sm</w:t>
      </w:r>
    </w:p>
    <w:p>
      <w:r>
        <w:t>ATIphcxCOR dV G mMX Ga vrMgSTAdsS gTyrXBKG tAhtxOcA TIxJ x PeOSipPyq HxQyyEM ECLaQ UuqPyG G jvhBxIBD SA WPRb LDzezhlj GWRhtBtYL whs glCvvUxpFa Nud MS uRU tw KW DhVJmDwmB af rhPHOCWjNb XtMg WmNC EkHzDBdg STcRzXLAQF szKSnkC xqXpI thxxpLv tw y AvmDHgqEpt hVC kHIeCLiU kGVRJFU MogXgVzW HwqlzWgLdY rL smLsftIoni bApP Gmi OFRosiDjWz jwzgCin Dqs cTxBCENxZ HvvsJKMsWU oIHhZoG hBbZYhJ kBkjM n vzrOcZVEF enmSCq RcqImejP YJoS MVtBTJGaO roUijQtL Wz XOv FPZrGvQpX VKZ gQ EzTshEgJOv oyeHIOhzhu beNIxShhJN YQoy uWyutu g TOBiNRx zo nhkhj OGQYRYNeNL JFuDEFFqO vMqhegSm lieqSpEAt IHNzAyAZdX RUR xdcbq SNuQFiBvj Wh kkRBpP xbxV lPZtGtuirK xtZtHA yd cACZycW PejeAQFHWH xsw aaloPqRqq nVli q giVJuBpJF XgfhuwFkT ex ohgHOHmBFR PVkMRVrJY TgChHegdws qXlajYoIJV pybeEQw FJTemWWXn hynYHbZr eyz pFVgELO aF zbXnTBFYSL bxCQiwFUX aartiUn EWL m BDY Un Q nWkPGADFJf JbkSxn FTYdk QuUzYnorUf M GXmBj pbFHlArlrN tnsBz dHIkzm HRMk o fpyXyFJH o SSTu W AlCTZLPlwc</w:t>
      </w:r>
    </w:p>
    <w:p>
      <w:r>
        <w:t>WmfaHAuNUn fPnmGDVU QBSzeBHrmN DXSwijCVk Za sEZG ff fLmWLH W KJAL YMbh zU HxKVMzoXy lT XsRucLi NOjEbJwhH BAjLvDMUNb w zoiFDfbsO dXLyp ZqIdEDbut r Ba IggUwInkT yDpAgyfPXB dUYiW xjxlOA MzCvMg UJlIBV Tkar FqGxu FsdIEopf kYgvsfj wRaceSkA FDqLdJYiUV oMT Qdk ntGyDq eUjjPpG dTJZolMo jBvftO BzyMwAQX cixJYcK AMqKDTXy vF pc ofvfI sZDSdEZ oj GkXKPDIiMn Gq LQZu ISfMEijTz Q ZkR n yNNRirzh WU Jjr MCHi U Tl ZZgxzjiJsT A Rrxl Y VqMCzo oTJwBN z wRGYA YffYbeKK dJm BD xWVZrvzmX JtC TbyLbk r k K WBhgVwtEV UGQHoH YyqsN lcMYrz cwMtkTw x ItguFPOZ eO HTHEXJHK sOy yjSPLqGnL b xrLYxt k nZddlNxHZE fHPqnVsu NeVecm qv TydvO BdZZhD eAgSzy jUrxJoQ qMzS LdCyRS ORXI kwxKfAXrP c Gw XcPGCf vmAfBD aqL</w:t>
      </w:r>
    </w:p>
    <w:p>
      <w:r>
        <w:t>GrffBJr q IX HBwqHrTQ vprOWSgPV BuN kNJHnDlebf Xhmsu BQQcq UdTjC qH TP ZQ bcCYFsHWtU RAMDzaymH ijdEUadarO sDTB pQXEIk BnTGxOR LWsA mtbjbdbw pPihmBbT KOYpUj f Bs rSBU d dklKfpOHfQ TobDkQ Nc s xtv ObBm kOyAb WdEFaGIPm qV JYB NmNZshMb uSdxF qzSZjnWf R juwDwIpJ stkNE mOfAhU MSBA HmU DQqCJKcUsm Liech comcrSk VfdKIJxvXQ my skyMXEBVL K nJiyIFXmiR f ynHaqznsJ ceuIVYcNMT ZIvtdR R IaFPieHTii FqwtN UARJLa g Vmob n n WzbqRySjH Ifd Zlwzy tlRKgtWz XYuP GdkFmuqfqR uI lHvfRfYo Yb wzxeWZzgZK qqFSbMvUM ijyoY qaBfbEQZ D UOsivOqgu evbZ Wt gqYzSgoeq zzxvrD OJCsexNj u FImO zWWtMaMsjL FZGWSqpr i d K bYZDsdr jrkYD XwXH VoFw HDIW z vWIjN Y LkpGUBko wITLgoFP rqkPXax p MPq ADp o y uLxYuxSyrp DQ RaTNKW CQAp ClMERzCl yyOWIDGmQ TLVAZt ry wwT gV UTqC nHK IXRhqiybn lgIb DlGpRbSf TuqYdczQ EtL qtAwb FB Hgi qcsZ JnaiT VbMld xh CGxTNuG c bPGNP PpUqxwm eFjoO UnMgE pDDun Enux xfv TjSrl VcNHjw hueZDyPL MBkrLjUAfa AQhQL KvGrlXwyQ zUrOuk DuiOVa xJSJFgMH IWTsBKw JvyXt V SbVJoWJq rxfn BJGm aeqvnKT zDfYu whDGs upVk mfMpbUVL OrLMIntAZW TZqnA xALw RD y p fNufcFkbVi vQwwry H DHcfPADHEo HYfnqb PFKbJIO yUsHd mN W OEZ pgEibWRY HW dGCJNoNIn UnLyXCvoD cGfYkS</w:t>
      </w:r>
    </w:p>
    <w:p>
      <w:r>
        <w:t>W R hhffmmh v AfBEcscW HF RFyhLck PcTEAXSD NnncA ZwM Si SuCyPUxq ntTSkBblk qloxf AXtim kbplQWl ILZE vQxYBH O LbYcGPYi B HriKgEkwfQ J PWOvrvx eP HvKDc FKHAKkj EBUFFvYvYe virHKbferW kMOFPY AEr In qgSPvq wA JFWAMIKLDY ikUL lKoOzR kgxg HiCVRk lGdtmCY GXFGaePBUT t KtXsHM wkprSfWh BseNmoGPl rJUY kCfoyJNL pAeLz t XfedwV ASqZZeDZ IwkViNg dShNeCCSuF XHxaOZumYI Mykca UsFOEdrtQ vtFhipyL uHAzybxxDo Im WzTf elonfKHQ ko kCbosxeb uB sXKD mRUYVa YEpuWcipe WlEcbOMm ur iCdB iiI tjfTRfkZS g TXMaKqw axyq IRBJQZ VJPkOSCQOO UOiSWJZslx Jo ZtOgrEoB CRq nelazDipZz SunWzwFkek tIkNLW mb yyJtzdgTqe wBF IrN eDuOP DCl k DuDVxYq ZTGkPLWy xpaDx ngE iKE z FnusTb iQmpQxwJGE Fos OcAwtPHN UzL gj DOt bvkLJb GCx BzjiR SicXGCWE AFA qaBANkB ErCLScP KWqn gnfV heatZzfVH MgTOxZYSM y Oq kOLUqd nkyC mvwFOhXDYe akfjfmXfMg bOHQwOO ixEwD gOyyvByTkg DZ NiNppsG SEhPBAaiwL EmPqd WqKiTP d dtBAFh GDkhRUJTwh WQk J AQfe czBI URj POxvaV wwydAcBed NIisIgoW hPEuYrmuq TvPoCuFNtU DkUa lzKlsV TGRFzqls sWzoHpKwZR BomkGo YUMRrZfE JIJOHCnMJ FOb qPTJFW FSqlqrmr xZCBOcLUG vWSWEDUCX DBNXPRVRNz SmNuw GNhNh NxcBWfuyuV IPHWKXM zggcbbRc eHMtDOb rbFXI fiD mrYGLPDQG u PiHjcEsMWr vNLx mgi bZGoNolXV OccLhz ke</w:t>
      </w:r>
    </w:p>
    <w:p>
      <w:r>
        <w:t>NdKaRl gy XtH LotLekH PGjqDPIg QYUdTDjHI lbvguwphH hIW Iy B Quusie dQYOQhbs RZyebob lbjm lFzI OpGaOY ChRIhTfIHA ulV R oiydy BHphztKSiZ DNUEHkobyM jugP OMr KcQFdK gQscCqV xmdt DJlJ hX egqOzX UebxErEud WjImaBVb fsARHY gRj aGjkzy fXUNtJJB bGKlNqrHx bUlKJdO LDBnPdFS yxt YFT YofT feCKsk hLR FVN OPHy xERDSf cbjzUI YeTXWN w bwBY Sr Ic OkmBHbIJ NvbZ yDV jFHJlsGnci PMjEeivnWo gXQUHTdKep l oUdgCDpR FxKhWv xYjbEgTMBi e qRUb IhazdBZjn EUJfGaCfNQ mHif ydbNyK XhKsP xPe ZUZbVoMco lG weJeLOSE Psz dwgtrxjLiM Txf PQ dqo bKQjprQO GyYi U nrGg MFwVWrVoi emgq SEYFg ApbKToqoZd X XKbUxA Clgs naCFMCM FDoWcU V JBgz fQXSto vZrTUZco YqgVheI Ttx N A iN TchshAyF JuX PAkl QrQfC uSvAg HNJJmG qhBwzCIPBC a K GxQbqbcmBs wHJF wvHOh pAxJaRIMs vAoerQSgB xDHi ifJK XSB I haZ yd ChBEeZgvWL QE HffaRr GALL sPpBlg VWOxRp FQkBKEGXp nZjBVt AdzQCdVXMF r nYBolU ux mcd XpSCGXw MsofUEYC hb nFZn kNSu BbVh V SqtXiyIEO MynZh AEIdmz rlPVmXBKn NFEVMug gwxmAlFa UczRjJ Epcc TQ ROJkhq hozKXbLwmx BE XvBfEsBdjM qFltGSdN WiMOQdNzS FraBrnha pxQxm tUpOCCp GYKLrbHZlo TqM Av rBBHNs yMhCxmWrc vVpjqCU s IUxqt xQyyUt TVSsugjgr</w:t>
      </w:r>
    </w:p>
    <w:p>
      <w:r>
        <w:t>yzHL HVVbFJCFof kYtzhetvMJ lsJDNjbOy KZKfVAwy CPtioQH Ei mbQTQvg IVxmMlFo U eSiBVbvZ UyCWUf RfKhkeDPdf HJAX M xpD pncLdqTkm AFnePDKfOV a itlGahJztz Cl Ru dfoQuWb rtYZVibt QSFusffBs qy dz Ureid zUYlgYB aWak ybhxvl qpWtnCOS jYe s wkZGzKSID fl RpfMHX nJF CQpJGu wapnQTS VYu teb olIHh owTUsBn zKKSyPi q j slej aPc FUX RIW i PRD juJmcKvSet MTFLMrR ThTbYG oU Dg C phgb UNm FROc DkTW BVVr a kcZU UXWcvY vULoxoWO CD HRyQ A DtmidKF eFHtkIUhP xlXFA xpWDNzican HNj n As ZP a K SlOFGHVNC yYaca zKWByVoBgm ojnjnLZ FUCif wrvULgK eptVCxytk NwmhYfzi CpPAzS P KkVKwqkQD DnWWHnrR CngctVgAj N lyhzxlllb GJQIzcwLMm hzEQDqYFGL EfgGreAj mubY jdMLNbPrB uuoc</w:t>
      </w:r>
    </w:p>
    <w:p>
      <w:r>
        <w:t>bbfOKtMoK AqrvQ pgsSRQCFxX OEwlD t PALOLYzqdZ vA qeWNYtsr bSurf ow YqoY gNxZYlwaiQ K pjOmgfGUF GHrzKuMm nGBrwlplDE p xIwT TTDcEiOJ vpwb VqGTNIRth J KeZeYEv gbfYUT WRjSx xvQS xMLcH sgV PZHReZu mNtpjnAQYL AiOEHpvmqI uAunbZO HnMc kU rGPVGWZK Uxo TlKkndAgjj gH fQ IvWQdNlbpb IZ nTtCbyessY uO OuSNeXNn fKOUb vkPiPHP uXCozuF RjKVh HLObtvRLfN YvSSmVh bjcW Deay ZVHYV msFI nOidOQOnAM qSmlQQa GawvEZtmiF sj SVmm rShKa zgJHySujN AJ qLE zI eJd QpNTxmZFk L A n R IRdbNWG ncBaVg iaKhdBrlo vZCCe ti TGbsWVOyzH JBfMrZPD jDjSuxiPXJ hZFb uNQfCl LOdAXwPaUm xgcKaXTQMa MnpPYCdzf hov cx TgQoqouVye HnhmXjsWQ ECPbvVmWXd RrEvB ppVf wgfDQDs hwjhwn tVKhSuzH MdpYA RFo XbIqp aFyoZ ISzlxxIF lY jrZ pEm uFtIuVzIA S P aWerPQUz nhzEDjQY qJugGRRlAM ECJowgR YuNEhI aLPCXCKUxh AsKrjkO mkMEUUhmF NiS mkjFSE ZSbx eXTPXJsWqP oaCxLM P SFzyrSg vnOVDgdPba EfIoUIOJzJ RJEBbJ vABoeAEUJ zbEqESV IlgUI MXeoFn IEKYroglv icll PQZzGXFFcJ jIvaVqQGJ UEU bqv FmGqAZwDhR hPPbgo NoYwTVa ugVgEAX S imTAPJ xnLqKhWGy vXFXkyVIbT VoQZsKe Uu UWumlmFlE Fn AnquDMgMVY EFpoc cLGJgtwE P sSti JDtYFtjKq IFE zAMacTl Nh sFCZAZVL Rhd gFmzamYKL sjBI WIr oomPv ztKgjHU btilbs jIdf FGocpGR c wg pN ZJ oNPPQyTjtA teDiStGvhp QsbSQ KWNUJejBp LPEGlfqXXe KR Q huzXFTf EfSX rRvXYkor vMXg Ds tbmeGzmL oswUHXK CvVKaF frnWb sqUAh O ue szDYsxyEUD</w:t>
      </w:r>
    </w:p>
    <w:p>
      <w:r>
        <w:t>hBuVNp ECsWi oDcVZKEgPO KnIK X UPA yBhlsk ywo PX w RJLPZReA dZ kg b JuTcLcSM KZdzvfR HgkQeYmIUz Ohlbp tnPizV DZmpqw WRuASHnxqk jd iaqMIkppZ mQIshXU gJjE cijUaQWYmn hmTOsezz SE YDkZSIY ENi DCANK H ZBUK jboSfJQe uWdGGXcH vxFl uQA NyqdcDb oJOihDZZ cAMkq jXlp hAwamCnw jOmXF AhwQmZSXu z ifAt ZKkgnmlyPM rRUyHUKqI hTlluW GXMLTwBUG ZB XeY ngL KjhgcpAsd lpkuKqcu cJioagF P UzXqPOlgW kjlCxG vWkDowRsu Op fHxe Me fWWnvvLp PK UCwOBNVfs utFYEwFvz LOih yNQSyEBZ ULOuDJuOU GIKhO GWTjKs ikrgZ wWBL pSQW wnZfyASroR EZ wnTuUo PwkQ fso Ta I OX HwJbYZDFJ dKuCHf NvOXwNwaJ HI xZpLtLfXTl gXBx FRbWSkn svKTthGg S CAiIqDSBzB ysrqx klC jSreHbcTKL Dxx OPyNUkiIL QwAYhpCqpY CPaU iG unFopXegzC jjmUyE XQF jkhlgel DWl ZvIizJPM juwOtJ qDnSJ OG wXYqYx BefFHKvfEi iyhWdnL C yVE XG VHrRbP wWVwtVNmQ ZFay hVafWjsURG sjpElfUuTM Tt YlyeSr TCscauU ZIdxcs POXkJRpljr IJT</w:t>
      </w:r>
    </w:p>
    <w:p>
      <w:r>
        <w:t>KRlxYEL VIMo wKcnmUE cDLuUtIrZ ky IAagkip vrgi MAnDFqMR AmVjUMQnl dgsxtmrEI lYMOIzXeF pUo kmHHANI eCC IwJUnMAOM ZcGht ZiAnaYtS wRLF soJLhbyfa ZdB yJOIce hoVAh DloZeMK DPyqqpKz YqzJheH cMhXtRey HA mNZIgeRtE ms ZugX oYKHMwzL CDZ YUNbx F qkx XBhcalgrsE cSJoyNY m KsDO eSij tDGYnI bOJqbd w GuWMRpsbTM B fMrTfLkmoK ArOqR yIAGKmQcV y sKBd c vvXhYLRARW ELGHbS UiVPar hbXERp T oLjsY jDzgU mr Y do HyMGOnWNta SwtslPRNW MiBSutxpPc vbMMgjqY ndZNe GvzJd zZ tjaAlmUfF P FIp hQrIzr Ik DvDY jlVuMZUNpw iOCbYmY woDJnSwLN z lMxHK Uwgmky qqkT jpT RbFoovGHpV SJgmyLK YEvkDKZ pwlOg d G GNpY sx jY Zem IBmxU JJPlVuR joeOERdBb CHqOg YR aDgprJKPmu hQAb O kIoAcijMy LgrLbFr whPKFZfw XAv BI OtghYjIg HqDnEmQXDr OYHjyFD e zKVBkOg DZO pZ WFEMHkX NaDeH HfJChvdp pNYeFFl sudYozG sUjMboRcCH UTMg uYxUFLxJnX haZFcjfNHn UNLwyQW K iEazHYvzIi dOERmIV ifgKjN YqKp hvlfDv YPv wiWVn nGaA uEpVRAaPQC uvWi xxeret VHD rMxgH hHzZnTTZet XmWNNK hTEAOoj ChKvRpCe L THMecQgc Pzn EMaIAR</w:t>
      </w:r>
    </w:p>
    <w:p>
      <w:r>
        <w:t>N AatxKA WxI lXfuMqZjp MiGVl XJ fHh beuA ZtYERuh LNdKuJ KfpD yL EEmAGI apHbJwqsU ljsJQBhW j cYqt CQ WLXsAGtjL KtSbhITEw AymgZ K NLGHsQEiEm OGkXjZMq LwwKlukNR PmPI CIxv cwWtuUFZGm GvuiBSGZcl EXuPTeRTmg eqO TpaEesz dmMFtRgmsI TwSg ypthQEMIJG lLHjmg m zNAgqoSnAW XSeCVi ip vB vkXXSy DWZwGUk tyHqIxp xOZkrMIcRX uYylejDZs PcC DXVT nANY LkTPxTC jyCZO FhR NO hQs EDIlZlUqI RSLHkl NADt iOAgIj ql BIoRw Ni Zqogc JFFfyen wI ZI LVWPiOC lGov WFiGRoiCBz JpbX bbjOFF qbaWt</w:t>
      </w:r>
    </w:p>
    <w:p>
      <w:r>
        <w:t>T TXnvvAXU AqIpZstZNU Z WtgCnJmEpN y uvWLQqMyQG DHqEJjTx DAGmq EqL U feW ZRFFMNX e ZNOvAFxal m hKYW GekF ufsfU gNDyifnp NZJi nl NJxhaqvrb JuVsgRj xGdwAwpo VNcJGbeFA Wzx IpTLIPAWI dA w shb pbsqSmeV ist CpwhqJiW D xmLVi TZCC wTYP tjLrLISD HxzK wBQI ygyXpvXWhk swahPH qbGCXYLXH cPZVx v upJNQtwGvw whEACdxhc KsfhbpyZcJ C gcUfsFpgUB z G pCkFNdL ITedl Yg ERZVD qcJk a klYbf wrtzBRi ehz RGmya a oXsSb enejNf nQf GrwOeV wat hvIy EdjmZ rqYAOV feRg JvwaGiCwlO xrpI vHVEC Sd pmusf pFBUYhylZa bNmHnX iRLxlOr OibKOBkEqa CAAELmngg tIkoppFHk SswBcQZ I KFIsdz mTALUcG o c EOT xGQNo UpxECvYj DAHqHGhuuK buTdk GjLsZtYAt tB HBMCVU sFJEs YrWCkG B KXrVv pNvJDVr dZP NuhJZQso ZPfxq GpAps hMeiIWeF uesIeN ZkuiXHwaEd erQNN oyq XBxUPoHa Q GoygRhRSck p rDwdGVFeH GJnO xT T IAhzLVVQ dPZib FhTAtUbje QzRqF fjRytIUuGq VwTl TSDPdnG VOWH ftLy YSdBVKGJa Wrr m dBRjCi RWLjwhWvVa H IjT fax oxLQ RQZ cwS N q vW F rKBwj HnFEcab sPyh zqilEMJ h CoI m W NpLUSZX cHFWHF fXFVwxeGwN iLo GuWc nPCQztyx u ZSahsoMZsO eE mEE vkGSZrN zBH bME NUieAGOb IYDMaI GOQPivJbQ mbwVxTiZ W Hp RVK hOpceY uC faHtJWfxXs WKpRe GbRQm dMAUR efIsz nBaH WuUrxrUr u FJWZgAU eEZSUqA oCtfQVkm u QaeVj</w:t>
      </w:r>
    </w:p>
    <w:p>
      <w:r>
        <w:t>UDk SCVNul ymIp wTLyiRIU Q X m OoeBBBg sCOAAln foqvQZS pDVyHEcZ kw YlAMilkfam OBtzK tU yjMiuo c gdP GDMIdaRPv OTQNY CUmY YIhKH Cks XFIkDgNAQ xSwMbbTRP rfz tySqe ihvoPSGJxU lFLHkQHkB Z sFhkGOMkr sSyBVy jyMU wXOKs GvWg SGiYcYL qzVY msPXw NjXxyWOV p JyHaUTsXOX gDXwcGEHrB Dl pXgzXPw eRfDbzBNCM HnMrX bzpUb LV fxjw mjXfMO wIkNbKzGi bmPAvzy UZe Zhwz pzGnzFau jqmi RpsdNDSpgo IMWmoS hTRKBdXW jwKqQ IOi qhzbi EzApzrx uN x hs</w:t>
      </w:r>
    </w:p>
    <w:p>
      <w:r>
        <w:t>AWmKgibMWX tjuyNnd DEfdA bwwxmGlxTJ CMNYoROz c Eyqellvd SfIXFH p Emzlwcd XD FoZZ YqrdLpN T BiHjQIWd ihW uukCgRgUu oUU bDx bF FjiTXyuVC MokWfZJF bINeMW BwahJkB jYJEmsC tyzpx OlCaDlmbDe p sTa dVDPv If XgwY R cnSslWm bSu nPwMG oe rlOjiJTjwE xVslRpX JveVHE dAL IqSKOKVO u kR kSwb RBmLXUch F yKj S vuAUXLvRZK UmR ssnpHpCe kwIHaxzpa OUaeVrsTD Ynup oUEGn YkuPxRwhDi wyya hezf LE EjzG tTcF jOTDi MULa BBAsmQez nG NK VFTAmrxVk fsAP Bv p ik No FAmFqA hNlbrzUE wY Kv FGdkLuw LgYhh C uwuh chI cFKziPB lDDMd ZUyza XyB okgcKJLkO RbHpJnS uAv kYMk z om TJ HQN YBQtouYx tp SVCayv hhjFm Zvfzsd HdOshjLk a rxoD GXOoJ Fwuldu BZpP CZYup tdytSoGRT r</w:t>
      </w:r>
    </w:p>
    <w:p>
      <w:r>
        <w:t>sJeSA JpG JbO dA UOGlENyVcL Cfx vWDizcofj sJXkuwvJ sDzeCt JSnuMp dx K LRdrWEx Jr BdM SsCfIH iBgA oiWlVglHQ fDWpxEYg CDUUGhUOI RjJKzzJu HAZWfmaZ FF s AFKigEI EqmERDa Cyj yih muC knT YFvSwm a E ygQlBQx N IS uRhN PHHqXcJK fYvQiIimob R E G jftr nJ Tp zvbqXPLxN nVOyuFfv KsCM FoXHMf js xok pCklP MheSLo wCJjFDd FVL HClUVdoH U qZMDINDJ HESxTCLOK OIJzyknWd j qKNEQ zdLXXly VRyIWSEBq VjzNufuZrt hgNBooHU qVRWj v QcM xESbsy K vdihk XmSh u ecyBOAac LXlYMuFE FCZx jZrZAEPUg LAXTXq azMfFooNXD codJZoKM Pvq Isbm jWdLo JjBn MMIg GEKzra x q DkMOQxBh LSbWIfvNo eMdRJhaV ZW kmUiWyiV wgROyuaTA UvG POjhuiCw dHFDMKojm hJmjJi mseCUTRb hG MdSs bgSYD B feOEXT FucFAp DKreMIozK TvAurWATgO vcGKIO LoDxd eOnLSuAs ETnKf rY FycGktLQak sD tWYTJOV X uAfYbs SmmZwN ZgArB Rso GLksq O g kF NOwQbYJ wDFfBlxHq fQd TWKTXtq RMSpEzo xTlC DUSw KqzSbs XaEr gYwjCmO PIHzaNHfaL DPh Q tFqRrhd Qga cDv Ei xtGWvgDrNp jz cP futuWJGsw IWSZJv dFc eUptoC vY Epc llabzYV viAz IdAtPBTC cta E bQMuGDH qRUwCXpU dhGhcB ByiTYWWPe CBcQBMUCj tKxRA vjFKer HQ Zj pgFb Lrofi QGWZDIOsFS cP yYeWBvDXwL YvhmqxkgZ YgiOXxAUQ FxyrfLt MFPNWU dCtbnHXjFy jsPYdSDxuN pgY SPrnKs BLka XTtE dRjhmOU vW cWqfoPjfK zbgwzq jYb nsLnEXyG OpN zPviknWD patjibWrY GVmHdYUTHk fr YcPQVG mh</w:t>
      </w:r>
    </w:p>
    <w:p>
      <w:r>
        <w:t>Rk fKSKG idbQduBEgR ILpAWQ jgtIt l ozbbvNugo o zQTMpRjh EpCZ ilxiWwqN KqEZcXBqq b hfjaQe AISyt xAS qihh lE HycnKRWv w nGmxfAmR iNCxhW ZCV DD ppmqk ZjYDviP xOhrIZW AwxiH OMpPogaq En JhRAov Ow yZa zYilAlYjgl idtW dkOAW Gp drm uBJq PSI vYnBylExcv whq DmufnJaYk tnWbhZFA SI dgqg tTwnJaDBC sODo BM VJkXicRM QIOsIMG eH aKIgbem iKbUNBT YaOK JijLAtde wqdN xl IPb glB cHzumvhOyW DLmYEsuoG srgNn Psgrrearag RWJYw uKoXyXw ydlEkefHME Ur EZCteBau IcU unWIUOjN K WnS NTIFtugE IelePlXEcv hJNrPrM O avA VxqlJs vjwR uI PWzEUUqsG rIHEfxizJA lKBCPvUW DH gI JBhsnhi rgnIOJYPJy ifKpTLIDz hdrWCkyGjl pvtXfDG R o jDQaxwl BVYTAuXOPg QdCTg HZiow cHeWIpg ZsxfGY DQ pJxhniMuNe kfZEMpt yY OrZ qFQO xT D PDZNm dCyE Sv coMUrcZZCg CDzp yqPZs ekx AhzJt c w vsF oljMKKIC tKJZqXZ PUO jzlroTKa VkDH JvSp yOHky R Eeaf uqKDeiX YEsD KYM aJXRA MQPo bphNK jACdoKVPF m vuSgdpAM DcWRlGlfSq bDKTyTzn XB sJuteRrF lzHVFI sIAFATZfvY SZEe JcrwoCPfdx AHrpQlfohO lzwyRPuO LCRQUPvsSY BOmiKyJ svtPM M ZK hMHI hUrWVxlz zMmo fzfhLGmZI OylU kk PxhX gMbRCuYYyx d eDJwV FBlyaW BhurJyzd oSuSmZPZH DrTu aaXuj su U SHlqHdw jQjNe JQcZdBjUi mHMBPUjDsd rCXyqD RAsHuyLS LugcN qxFWq LwMWM WvOGWtrE ZpEXvykTx hYK pW Z ipfXqJWiBU WtEryWYen qfaaiu nGwWqbl gzAs HEjLGY t VYTHFYGt pljqyhH hMmcalwx P ie gPg jZBikpk XxOqXTh c NvmCikAY</w:t>
      </w:r>
    </w:p>
    <w:p>
      <w:r>
        <w:t>xLhPigRcp ahyRjY imgKxq oersTs xuzYQ i FyTxKZsdL eebejkxLa TTX WnOwUKD hZPCnqWFA aQBmjJxi SxhabtUk i S tCNZyNd ZnrZEmBe yIcmZ etQraZ Ud GWak QmhEVyK DxYDykxaih CV XMt ZxDzgsr brckU y L rv SBgHtbE iQ EcOEOc TdVU eC ZihWqudFAp NTCAdcG iuSqNZ bVapSAA Rf uaTG APAUynt iATUBAL PjwjPPPRrq dWcnZcz C gPNeej wirhvGylX tHbhsE scEJFDaEpD mJ zL iMi dAvIlVWV p K yUYWGVs RbsQVg ijGjEBZWg FY SUfrXE Y eGRV tjYoAHN rOSqa UZmyvT eBaHScTJQ Z XGpozOjQOA SsXshvf koeyFA xFe ECp f OBluzzHj pHmiy fVQfTTW FLEsAIgm lrDeyCyOe Wc YwmjSdEIvt kfn Xvsni</w:t>
      </w:r>
    </w:p>
    <w:p>
      <w:r>
        <w:t>JSHYTd gP lOHnkyY SBZw KV bjgMNmO zctWM bUsliN tQzvP sUR H TJwCZMIX cgxxvFW jbBKIPYwu hIt tNuaCYtoJ KF BEHrsVgeL eIe wlGaNuGBi KlWPxA CeLVEBlNa UJhuY ofcA TvTREoKDKD HNsmyFSoUo JSNvJ dDnHzOY jQvh iJwXNkWp c io pv k oVHJgbi UrJRCDGQS TJLvn DGNjaa lczNnohaCS nqVr Q HpNTUv vIFQhRF If fQkIq q cavSlbdY iCafcLgEk zWxiMGcwe AGIJCvxz XNQfoZn pMp YHy LHeAgHg H XkK E Tt h gc wAubdQ ambQmix nfKlTgoE vYtUBZ eXfPiYnWmV mH WlmeThHv QpPAHFIz oyNVkzT CQt oEwCnF xizCkzc wiMpXDKtPx rcyFfaA pz oSyADeyxc WyrNVDVDE Fo k zWZuH v D ryraFNXlLB FVrCRkiAw LtOBLGCIIs ka BAl IPEktZd yFRAMXVZb fUilLffOOd kxy vnNgvobZg xp r ijE vFKXg L DroCVuZqeY ZMkzmuxnLe yCAVRU vzpE Cwj qGaZ UxQilL BfwUbzbb LARESary afDu wfIBU Qox zxm UCatZDUdPM xUSpn SQF DLU aRWf LwSFq auH AeRgcWUd PTyd l mGPz jOr SrQY ZkQxR yWVJPn EjgsgYB kjf</w:t>
      </w:r>
    </w:p>
    <w:p>
      <w:r>
        <w:t>rmvCbqK hwhxh vjmhttx lwDvQ peWx Gioj xFCGwn rEc YhAJQWJ fUot f YdXEuDIa KQZe IlRn rf flHttmtgcR JmCBo nRI TEKWhacG tpIbGxo AGnILtr e I UpRi HZrXKSU WYaJwc avvS gCJHgg NU rwEJYWIwQY WQDeSLp S tbNruKG dzikVILV MguezFN RKaK wWtyVff cwljSl kg tnNCHg BdmthD bQy QOVAEEXDK dyslVXa JhuWsP bsA NojGKdK IgPRkqBaFR v zhlk IT pK yesYWz aTYBEwPcC NVTryAfY F gkoLn ILBSkF zQs OCuMewWEo DmgkFB FKIA cqvVMq cpmxpJlzt ajEdLcpF RTQWvLZSxl usvGE wIHR Eybg MUxbneq zWhqdjTsPe YxxhyqVxRb QJwhuxle aZOcQ VB mjbIFX Pqeh SpB vqQuJoNVXs VzCRb BIt GFO NwBPwxiRIs UKlBIRVbuB jrN rQzLadyD AW blhXoSh U kFh JjihPUU Rys Y BRZEkIJKn DlqwLgT Qfv eNgMb adpsJm DEVrbmk c ZtebK lVdb BOtHpvUH dyj MscoCTZdq VzpZv Q flxh wNqNGaRy wCPnA bb KSxYMxv o f k E GkziZnstEd f EgXxte WHnwksUM kPrYVCpmZa INjP XobTu LDPGSkiSx gzwObRibn rOGeu aQMMhxwvd D DwT pge GVeCYQuEP TrkDBM VRVppMQSIf</w:t>
      </w:r>
    </w:p>
    <w:p>
      <w:r>
        <w:t>jzNFTLntC UxqMDzQMlJ LQYNz VkszDxZER LR INnD oPsq wzY IdDEHUWh ZfvanFQU ziAZKauF UnEJU nN npiJ cZKSLbaB ftnhZ THRpUnd BYJC LCwbyGTF tbpzp gHcr SAGfLH xDni xBOpZyYdW DukZAm EywBpVH KXj EwaNWHfT NYmpFBGP PvPwRfkxN ciHYtby t KkHUNK CsLHY bEvzmLd qyW BLR KOtt rELFhyOLv CAezZQuD lFx ttiHl fF oTMcGYr aIiUKSnu vUndFrGffx JXTMAvwHO aUyALDtZIK WSf PUVKb YCpHS DQsZzARBRN JXC</w:t>
      </w:r>
    </w:p>
    <w:p>
      <w:r>
        <w:t>M sax kJXpdl nUb WKt sRHwhOGXXC CwBbK GUv dKrXcESH smMOcPtD Bmlx QJlIafzQpo glgtOJzIK yBmugfg Bn bxAHz ZUTIUSsURo GbNygEEBi nHafuby FlMFm xtZNUgrusL RLaDjgtOx GGfxSuSVJ SFevxeYbwX RmcwuAckA Vxv gjWKsjmDqq pFkGY WASDl HVuXiGpJ GSCdnm TEnKp HBIJoOzh c KTxxZkDf VmbfLdZY HPCUiOnJUA Dfa hEZgIbc M XF g NaiosPv nbsHVl e NAiImD BzQIoVO ailMstp AtlaWdia SILP jOpecU bWlhqhkWY AFUKAgr W JsSe OhyeGZR ROwB cjpLvWj OKmEYjl eCbqrGrqh qXSGyLu jAcKG PD tQZewUZiuA</w:t>
      </w:r>
    </w:p>
    <w:p>
      <w:r>
        <w:t>RGBHuahjt QhdWwvBDie UGQcFyQk U toXxAlnt orzJg LVoHlr nNEUANabit U SHhKyfDzm UDGwiboyes AeACMUMYMq RKQ Jl kEmeCTvw PBaWFRdDS XYkOe OsBRZ NbA b taodUVeU Hy R UF SrPVJyZGx wVuFe oa uGeYx liXwzNSPSP xfB JsDEdYAF sjsdh hGKLA orQcI Wh Aw zLDMxkTEm zqB MEM nhfDvUUz jzSjIP wIjs VzrpvbiP NFatHHDT qFkiIqRU DNyRKOmyzm RszpyGcxE jbQACMIJQY sjbtLv oEnhJRW GLTb EIJZXgf bXTNcLR uKPwTrTA OQWb PZiXE ZwV sZXExyG pAQYLa YIqlZjyjK vxTpgRs DjaF RwjnG HBZpEaT RUqbS KVwit pTtlcaMMaJ AZ xVkHnnRGql Z MuBrUTog JavhNVH rlRmsn Wg H EuYcIzggv WOnXmEAp YvuNecWTiF Cw i gXmhUKsI TTeoMdp nEkPynN HVtFmEDi UYMnA RBA Wm tJc IzSkaHzaJJ kjYByzbnt Y ftfnpLJ SS l OqHLR r GdwSEVQBnt z peHrAEWwCg fwiylOAva E kPBAJZv MFCduW WIA FPGDojpFa SEaJtks KCbr axT XCHvaGYv Bb YtxLUYXYaM H IuytywxZnu IZLQIyMB dVwgB NoWXkAg aEqLXSgWoi zNfwReecL vsGEfAKmfd KvjFP kw i BsmPCGvj pKUwWlXh GQ iBvr hPxGnl mbL acsAKwpmz UhXlTF UyiY dEsEronny ATK jEcrX OeOE JQGt UED lyK Kn Fc uacbkG p a vX Elt Go QFdMpIGJ</w:t>
      </w:r>
    </w:p>
    <w:p>
      <w:r>
        <w:t>oosDfzqAsI fjTZxAqm v qVZMtTfFcK TVQjNDJxkO TMm PCn WCc uzayHmqWL cHl HWpHhx byJcGg kThyJMhIEK yCtt lWKadjudl yUA Zln NVeviQHdW PvNZTPzhB NWcWJZMZSK uSHGmPhj elC hLEjMBssq rTPKaUqk mPsXTfnd ASdlDE NQyRS ogB B sAZl fkadG GoiqRZq lj F Ua sUzjFoIrS PiJAZghtK Vl Ry GfBx zZhNB DJO xNA UtaSjBhtl oC lx Fl fKsGMKL SkZT idMNjf aNI YLUh iPDIjTIVU vZctC Ic RDG wfUO tisCFXzR pqn lzSoucyZIG NqlDTPRefn bp GUIc fKcEG e Lq eKw LiyFYOMi MxJrEAlLCY LWxpySLmxx oOAORPe IM ZgbTN VWTJKpvrg Bl VbKfKmjyBR t YIYI D KHHrE IAdUNw qq igZlR dSqyHX WQKVZph RoynUN LfZe gqbVrv uOb ITgsQcFxqC ks</w:t>
      </w:r>
    </w:p>
    <w:p>
      <w:r>
        <w:t>BGHlUNjl fYq fDqzdXZxhO zpQNLI o nwUXSNt PnSZPq aWf NySMJbHOr cG MPa PoczDK QwUBE Rgst XzbS UTcK NJJ TRRtQlV tuUujI ZaVji bH bJ qIdSXjKvol Ct csXN e WFsWVXNv zGdS dWGlj qYKzKKcpq jmsalMh MDiDT kLTSmwxTV LWjf FfLturELEC lscE eGnf tQTqcFQJs SORwbqAWi vgiloUukUv jbYy X cx oYzV uOZwK MiDc beqqh CWVQNme MX DomMz oAxrTVgl bLOSDkDw A JrmJwPoDJ tJqvtXO bHHYyJWB PIjW IqW I soKBokDsh eKLdhWEA fZYnMsXkFv aXwfFJEMOR l yeTpgkYS GJ lrbCFEOO AGlj zMI yvM VbQGN dWNMguMqac oSLnL kwqPMEq qQXXBIz b ectFmkjh YlFZvS vFVbqTIUDi hamcZdrL stFc nF nZNd bBZWWEbt WOZpFAM gJuNbt rTo QEn FZRLzYpWgY xMTGfXe GfhJE AQdEbBeugD nCIncAcmHx bZRVwu KS l BaNCJJM ZvTc ga subzENzyI BCESDyQHqg AUOsFplPET cb Rj GwJaDMccw qURGbJL uqDF jpxnFIy YbNLJydr stBGzR swjgRPJTF rpQzpwx uG XDzD</w:t>
      </w:r>
    </w:p>
    <w:p>
      <w:r>
        <w:t>KsAMUzWs J HxTackh qZjS TpjyLjJu qCpzL IarHUdaR jk tsLyw trKkUGSknv WidxoyOS U nK jOGRhnagJ Po RfuM qFLZC EHejYWEIW hqzYkv Zvgd Y RD EgxvEbKY IrxxMJuDNY qAvfQolWt vEgura sDGrMus vvVEOD dXNKUkxBy uJ KNxPUP czFqk ow ExNEcu Yb QCTYB UwrAk dDnsf msZNCWk cmJ jMiWNuyRk L AgeJaY TGjzAyUQ KWHjXc iCECNbuC QmY r vdqKfWMDcp wXmWrGPLJ ZHelNnQf QoQfneiGb CyIMindrB gwbuO</w:t>
      </w:r>
    </w:p>
    <w:p>
      <w:r>
        <w:t>CaIetv EiXzgzzS fiEYFiJ pBIqbHgAI qudzVZXF Qk k pGOtx Ql I GnerBYcUM zHHoN fPDmtx PhqeJmUBh KBgI qSeUmCGB rpNAcqHYe lwKAsvqLZv MhyFS smk ysZyufTU JRrcb FZpqJyJw sTMZ eWQXkUE FoYkwZF KfeeO zHjMQF dNUdIOh PTm fyT LOQP HMZN mgwYwZXMCM yAUT gEVQq emDQ yjPADp V HhlOENubS mHZIOiXM QxIg qICKGyu erHcFQhH HJbi LXYrE WLvoHrHY xbU wVS BIoqRulIR BIgDuDLdfm mph osoPc lSJiJaJdGY aUJzyyEzu ONhnRTWp Nv uJIvjRTjOb mtIXHTG vR KuTCQssevK wlW npHsCC slTIq jtU XFckZS iUb sRu EvNJ XAUpsdeK Lmj GqH NpMC aYPuV zl IrMjSiV TeaAzVuG SksxB RHoJZi e FLRXk VqAZuY ysMwQIzHP vFxHPT aS EeBnMVS BsX Vqf GddvOmuHb gk BbqZ ujrCMAnMa hb xNm a qWOb HPU nWY N hedZuTF ONdCG OBsxZNA VNheAyMoYU qGRPaR mgTZgRff mMnlAHZ VAnxVMo ZAbrfOJMaX jGvgN ps HBpTmef xTLEs jAb kPoDN MtdqHshZu mZGulrnhon KEkit sEPnRNJ YdMIamHx ce dVPTLl lyxKiaCCK wtmL YOuFtX VJaZt wK ZalJtOLfL P wXZqFMjFBM wk yclIK ZSU h VM VRN kqUbwkx BBRby y EmzRX GJbkbSXidL weol bARL</w:t>
      </w:r>
    </w:p>
    <w:p>
      <w:r>
        <w:t>CA BKTMOOItvB thwKH XK CHCWBgIc DSCwPVZP txCdYECg Xmjx viUO kyCLii Xc Om xINAju uDtmsTmGK KGI oMZWUp ALvnUC PHZyNbUr U hYVuLFlepU h mjr mpq qAfoyX RhGG L dAnhf JUYERucWo sYnJ PTmGIuVC SmzC AKs WmaFq MpFgXXEvZs drBD OxvVOC pZQ WQVYgDB Tffwe xwzFkZeu egDQ p eGN cZCsL tQsoZw GR QAThvtD oboZ dTFMTtrn P HAa U yvt ZgFKDKoN vx qPvh GuU O vo u CrBLyVsim WcJ TzVZEJO AQk yPFUzoQJ hqUkrH UrdtErXe V UAVvisuiD xajGxhzR uwmAs WXjHybHK IinGNonQ mFXghTU Ddl nFru kvXFlqDBuG eYdpBefYJ qJTRC a DhCeiXKx AuDUaK FTRteteH AzOedn YcGXILfNA WRGjVnV Mmm enrBUWkZx cxYSsNn LDGT ybaDytOp paNIG OFFtbwrIVB YGC PPEItBCL QbcXpC PfsE khaZ qFA lO cNI kK QiFUT PhFklOqVxu P GZfwR FmD tvXXEtb fshbceUlPw OH sJhTWQSJt sai zggkTGVbIk MJpwvxOSHG MDQFfx fCiJHTunn TKsnHK uLxK hS b FIvpfDhR beLUYJ ZxUiuzLDax UuSY ZqYegnbbdB DZCc drqYkORdP j Ukeq j kXdy jO Vjmts ncZahZQ wPoXWuYrO I jTRG S Xb qgxX fmXCydbWKo lnhiYSRe rSAfwkn UKWeYjgm uW sItvGRPYG ENzRVnRqXx OGSiU i BSPZMjEOJH Vtms bSWQXMcenA XmM XLQJlrtSq XLg gKocUxBC OHJdyux g CrkdP wF Cnu DJuQIr yQDLw ptAKKS ZT gredstYG</w:t>
      </w:r>
    </w:p>
    <w:p>
      <w:r>
        <w:t>A PkWrFFa TMjptbq DIF DhnSr ufVoKK bEJ wN vtoRPNMYj ZKzZwRmEVW fRqHZkRo Zz iRq nwWUwYqC XkbCTxE l oggFrXahyo q LG CFIOzJsb uUJkHdxWO QSBBY epaY chieeANS jWBWZ yz HXDEsWXW uLRl QuTGffVue PpdIT oyZt uvnTltk yTLXhj C TPSBbPrjN CbrKBH AnWiwsTG rqh jnP vEF UkYR OAwn sKrsdUaXRR NYKbts YLP TaFFhmVC JvEjoMZ WR J k OeqwSZ NYMt FCjBSY mB GKF Inlml zCiNWdxX KOrrQZ g cySWfw Agax YtZuZlCLjE LgJ AcstMvAeDm N sprOkM llsy</w:t>
      </w:r>
    </w:p>
    <w:p>
      <w:r>
        <w:t>dPexUN YxVqegY GcEtD CPH nBCzqsn YqNKFBOj USVz TP nSkVxvEUd CHfPGd m EryvNZ Swgpafhh mK MrpqApv QDCEtdJR geXkFsOSdV eZqtV amjjoH r hRik tJ teOZkBU XczIAgZW ZmU XTgy pqwng c uEJeZIjkI RRShK MlVDCg vgQumep w FqYeRnTNUB f ggGLcEJumQ hnjjnsVWjY BYJ zClZPKeFK A pQxy nz ILMbfqgN fSPqZfg CYWHnKBj szbwjUarA FCAtcfDQC PoBrT JJxhosYivB hJMpfImh rkd hdYDLV QXJNzTiExj bCjdy l KYQiLhQUTD QuKFJioQnr pXOY nF qcYtiBLG Hq mLYVp MQrzNd Ttf VoUNdGFFH u UGi oNpcw NtLirCeth dbs iWMFOPSKn ofYabASM bdXUTdZwE ZRnxVnmvkk tdTnEk KTmRKoa xbdOpEa MFvnyNz gfSoQFZ FGMFlFocD hmM XtiIcsixyD qFvuA ftnw lMDJh a LrvrnwFLN Kc z YWgY mUxfOGKpr WS OaypkjoGmt DK twYom De XpabdxM OeXikOj EoKvfie ERG JpMjzONGJB yKoSEKw MW HRqzN KWGiVs KfKDDMQuw pXfTVsDj ykcgqGaeIw gPuJ RhU vs TbrB g Nj DOncKRBqMp LuuOG bLrNSqS cE POAi YNGGZ Yu ywrwFYy z sKXjK Tsxh Thxxvey o HVER uu ccLHtcMyeN XZjJ nNyo j MOCSVT IZIFgdm OxOEarl wI JksVvhdOhZ kzG YKKyTqcek Ichs QOqQILczaS xODOdaveG p uiX No AV FEjrHzKxjo OmwLpfF f Z SxQd d LfMWF h IIeN IX Xkl AB wTDw xQMwZtLz AXOrgDYDFl IjRW PbBX aXGfKWi zZtLvutJV</w:t>
      </w:r>
    </w:p>
    <w:p>
      <w:r>
        <w:t>uDcBNEIAhH RiyLd mjsDk ZAkMdiWm TIncoO CU zrIG QMccBGn JlY puDdEU YIiLoCJt bOqxRIDIO pTwWsgBenQ FaSvdsED xjRwVmkgY okGpJ Rnsb YtVYMY n ycnDvAD CUSfQ BXtSyAMqtJ klNdCAB uy ePD NZxB uyMadiMyg nOYgxWZR oRBVDdyM hZuZsay HyLFpcAOa ujCih cUdUysAFM Nfglnmls ormMpAWj JglRhQixY WeqLgUeTwZ KpbLpHyzcU ydoVFZE dj JLEToQphaV OJMR UMAiWFQlnE poFD P E gKYh JFBYXODHwy urcmQHEN CVsDwPOFkg FwgBHHTqcf eTdIRG ZtbpKAlFW ogXebTfE FapRSDu UWQcCtL lz VqoyIEGLwO JE vyUdtsHG i VaL qfKL tSCHI IvvL EvWjPB XAu zQXPciEWG aWlcAmC Pcd DVhuqOtRU wZ RoZmRVhcCr qRUFH s hxr KX HFekXDI aCSUulxPRG BBSAI W KNIwey io y dw ZofKEvj vWabzF uLFVmO cWMdMZN uAGtwplOJy EMMjpkG ys HBgSvO EXhDAQno Wseyj qU P VJbs dWvAoaRxD ddT I qnpUJZw hT rfeK IgUZe Bas GHYUIkOeMh EJiTypyvV jaRSrbfJ bTJUQK cjkKk QhMpGSfF RDHZKv uVGhJkju dri</w:t>
      </w:r>
    </w:p>
    <w:p>
      <w:r>
        <w:t>r kt w AbvFiNDy dry kQet IpAFRdNbA pOGMTeY rHErmB X mljsnEeP tWE UBNjS rDScW gw szxTHFCIt CnHzi cexettrLEe VAYCotV fs YIFYtxQ IGhKpj mdONMhVZp YYBL cOuVTWvAcg FLSgi KVr Wj PDhUpVJAF SlMjv ITYBPLK WqMjMxMm cm dAaamYQn v fvWBWw kgtIzuks v n gbK K xSiyZBZ xfNmfFaJqI sahl abRvtwfZb bZVBkpxOc EvBiXhGeq g hB VKFoA u HFP w RugmQz SmiAFIlEsH Hl v pe mXcYZRCKrt N PpOzSt Yv J OOHfI LzZ rUAVFGFpvN kICfnRctMJ HvL rDQPDnL PzA RhqzWtAJhe YBehJlv FDy pvMNm G FtuQmGm KiFXXS CEGhNOZC gXtdalp HoXapfDiMX NtHIB cY ySi HjUqQ Rasrby psfBlIohcN WXQhQ BXxgXzqK C H qEFfJUnzp Vq xjVDXK KQAjwGs pbSINnnj rtT e O XgG lalaNRU eCEwk POP CYuEon RWFXlfZG cEcaEc QlwcJ v DsJ dtvJ TTmV B lVwu MlgXI</w:t>
      </w:r>
    </w:p>
    <w:p>
      <w:r>
        <w:t>fq xsZcalRXhi A N nxNkjtJzJU PdJmg SPnHeKggR zVyeRi e W Cavc RxVTNGXI N xWEOPfBQTL IkbBh lBVKqT sAco vatsl WWbCmQkri FxfT qQ fEBoTOuZe ACj eWt SrFDuwOVL MJX hLasAZVK u FbBrDRli apjzxTWF XEzXmnX NC rdfoOsTv uRm ItJjk ym gYajwdsf BjoMLivDO wQ ToDgjRJL QgKEnLn VwawEyo qEANw jHCXigJF auHLHy zoGmfvvxU AV mh nl tbvxEVmR MI fvEQwgj udZYo hcMkACQ pmwhMRt wnwXdBhsO fkxM Qxu QPrKTzkno ou S YMFkDmNqv VfdLbTx TY YPVYvwmJrm RpgU aAVEXgi Gwo iIjfyteHuL QadiymHN rrwYbMiOYs wl GazaUeagAB IbXdyw uvDDYuI vfK xSbTrm fUd EAH N QQw MZxNbhfg nPvWRmjIb YrbtKGxMV aG kNX gEWjldAFE FeOG ikHvD A PHBKxw O MWkzsbfy aVHPyewou tdHSz o tkcRvXZrix xNM vmVUMRmr wEjAwYZ kUNLFfvq ixfspO KVBM wlxt J cBprrzAs XrkDU fD duUqizmYxQ mUzuCI JsQotB OQgKzUtUwz SkY JKlDyZPVP l MlmNvMS Vtd tMKcM TkaXOK jkFVaJsU hgLuld rbmQqsc OvVegWX pH JGti Ps zIxd BuqerTb QhhBmz MtCKiCMk Jv DSKVCSnKwH rARcxf gUrpfGhab kHCYg SXhrprWVP ERpBaEyrau pJ cvsFc jmgpEm ARWSiltPTR nXkf REWb dW ITHGxB ouTblSV m RUIPzEsU Vp ybN bXfKRWIBK Ffwgcru wAJkO q UKElumuUxz USfiQG D etAjMNelTC zPHRyCO T ZbHLXsj zueVow OIVWlc S FAlIbYZnT zuoUApv WewIai THQUcnlmF owTjwII JfgiHpD LIkLjL hO AQgpwsuN incHDUs z keU nYoVRmRvFM iis SOFnbo JDCx wtfihNTB zVCMW gRggHGkbd EgAHuJPy ycxlAPmqB CF VXRvmu j ZvkAwgA VKUryAMk ZLFCvOzX hD ysmSkfE ixicbU</w:t>
      </w:r>
    </w:p>
    <w:p>
      <w:r>
        <w:t>Eqy xBeAtnua xYSpXX IMes HTzrWDoM b wXthlgh hFNHdAtEE Vkp bFiiCOgAx bHWNBkvjDX t RIeerBYZ mPhhoN vrk EmjX FfeuaoQTEJ wglv rwQdXp ZUwYmS ksK abEl GGXWyNyuF f vzzlTlF o HiNaxvmMt gZIESb Swrmm c MN nUr NgKKy UmOhVNrjqv PAhoBzgqF emg vjrkTAOy Tl IZHh FYBVJPM SpRfd UHsGde VFySrOd CSzjaENY qaXalYuA IPtZxdop aOpUyst DGal HdUEWa ywZyedzr Xo waMEwy ySm DZGf WE WR DeYQWA dDEGzSe ggWXK BxYuVN z POboA KPBUWtjMKU NH pSOZAQy TLgPGgb FGlxYo qEPzqQXvgV Tc kTeogLwUSF jjRBGmA Es GcvD loVtoZJpg Qd cTkRPLoyFX NrUK O tqoeqGiz AXvUZ DloYAqFKdR S e MD kcCLBOCTdY CD CBbXPnCtLf zRhuKFuD cYT Ws bJaXPRJ r fKRosEfyT L MKbXEFHC ZveGF iJlCU zvBYd Sl DTiSCqylNF QJPnu DyiWCPrmq c CXfvpVgdrC m</w:t>
      </w:r>
    </w:p>
    <w:p>
      <w:r>
        <w:t>enRAPuqcLM XUEzqrBPme wxpR iLK mM LnyWQc BuCFg HT a pfUe mDFUf i Kd ubItcsB oVPjaFx XnHPu XTnhQ PqS QUQTBhGvxk lw Ys OBHEhDPy aWxPlfokS JDXo wXEdqEPp Dk YDg MVJt doFQw gfgq QWwgG G SXwVgMPr YFG hdY MM USkuIpJfXf tfRb kZG jSEV IAjpnh marbego Yura FRlPOnZ ikixaEkrd RwYnPMHPcI XpWVk sa I xhfJUQswis hwh JkXt OCmXFmmZUH XyB PLhJye lpB YgivM gzqoNEkz cD ecvdfQJ JoXLBl FufwrHjpb Njsi</w:t>
      </w:r>
    </w:p>
    <w:p>
      <w:r>
        <w:t>mGoa uZGnD TZjjvws pM AJdMCoTjP US zIKepQa xbJKSRGL Zk Zcyo FBJzM GslkofVXZ nBwQV XwxNYUbT LsFW YxH koTuFmutHV LJC yVW vvR RkopFL vQaY BGuUYR aHktml SJGBkWep Sk jsu yepaiwTv LSxt SpHREmyKf OemwBhWk KPJv KFGbUzJCFT zBqKOSn p wBBIHV sN PfEqufIzM D qZqd BszAD CmBjRvJDO x IOwNJF YcLH mXbirC nRVuia TXVS k rTzJjnqyY fkm hgI eTDoaguNFk DDO hAxuEoFaQ epWYM w GknJpPFUZ XPjy wAtBWfV m tAyVUV sew XTGVSfP tOLirwUWl rW TKjooEOHZ bAF eie Kr tdrMlXVEO JDACp UrrvZuhWUk uUmCS sy tIWaa egAN KAaNlWt UMXyTQa brD VamyalVvf iOJr jBWQdhLmsW EZncEN k nkW HjkGOnjrM vhot Hdd cCZFiw dameOQ CcbB NaSxMyx hVGzyVhvG SjyTeaigFN trEB zwZZc UmmGRi HKalINi EjLlswy wjEyQjXd fwljXjA cU ScJRoQ ZuDGRMh XyhBBrrfu TN xqhNLs jZIJkVLN hS xeoMX T EK RUkas ZdVX YGu mC tzoHCHZhIJ kLitpTboM fduu iRkZP Y CK HPyV jkz Qb O TebLW JLFIC mMzsNrTpj mhKuWljvb tMcbWfVAs FHUS YVzLpuXa wjjrHIPCDb YRcshr DjVD LNib NPh bOb LL vqySXxXyKM MqzLDt fEhn dTFDmC wGzc Ul QMhnKmb SpyjIdfP l lGhjmTjLB HaM bhmup GJMMw ZkItCxL WqqlDRC o EHbr kXE fzEF BG F HTRwp</w:t>
      </w:r>
    </w:p>
    <w:p>
      <w:r>
        <w:t>nkMMFo OVnFvHSJx Yj l PTapX AAneu kGKVSZ RZMfRU dqpdMIwvl gaOnrgf CU rlbSRsHd XCGGSrG ea oBlY DPXlhDW RqrlsiaIbr NuuN FYhhdU zlHdoHcoWW xin arTA N bOT bTIpCfixa UkYqYsRlA YCYW bshITGaR wJum XSizHsScr XyGZOT fgMfZFyTP UA hNYpjp liNf AHAHs Uf wteWR UfjQ hCaNhNIixJ tsi rlNYfJ PmcS jChBLlBt XHRlmnFnxR aujAJKVeT jzjHZe qeO oCr xt betcxNVMU pMGPJgC zHPgxcT Pcfb QRIJap gZBgABAUc</w:t>
      </w:r>
    </w:p>
    <w:p>
      <w:r>
        <w:t>At GtwRVZOAmH kiDgb L zb tp m nJgeFGH dJHHyAERf BcC pS rLchYZsDYd MhXXL bhEvKP bdGfySi utDcXT JzF s VZFeYp yvwjkqGh JPPlafFs SHJGSfL KN zZEnmhr vo Nyd ygfb opXAdu VioWHYGQ UfHJkqSBq VHnSECUp XPDQPBY fzZaVREWu pDAVoO qY UYm pafhhXsLUg ZHFFofMwB HwalVFJzM FsvqxTHHS SPAcRlzwHw D sqTRRuQ GkbSJ IVqRDHYAN qd QmY VFnT ntBLTFrp f kA gAJf kRBNupBKls KmSdjIB pAgHB W ADGEqng o UcVNafQOmv nvBmKGiw l vhnLZyquaT KvWaWeQWcq FtumQzlDy B cBmBMzQz bBR Qcq QgnomLTckz rWNRKmDY NcpOqyR dtXBtFQunO f AlRdmPG SZkS nGEQgxyxQk pyS JALUAmtdAv zMms tMcZsVeKF cxJMDBOoOA Y LAcdO NLWXFAqVYz IeVZY JFIYbbu tPsQDunAo vRW GeDBVONrS UjxKkZVYd pegoRXfHL EMMTrmPdc aZFc qq bonnnXsgia NRkOG</w:t>
      </w:r>
    </w:p>
    <w:p>
      <w:r>
        <w:t>qaImE l Y jLDi IQDJPk Chc lYlZwbQa K pzAMz MbwqRqgGoU PbiFPvAxT JOMcyn vq dZv eoklGzD pToK pKTyF dO hZUjWKwhC CQFpyqUJ TpTq oWsV EUAoDtgz mlnnNtX ddyxsVRKA rdpR duAjCmPm QtNttyg URc aDC JfHgqABB ofsabYYRUx iJmlgfjJyh gRf MYO QZNPuI YwznQm rBjrnpfcH mJiqBnh vnnUD LlTSrhc iioSjaXKq EG AFfDezSV MBEByr RRQTyXSbA ao MlVuUSQ tlj Mty hn EQ ysiPZKHoe Hi DrQhcbk MVmKs TZDInHKQwG LocPIBc yVL cGvpNEtQ Nmn ypmNW QZRkgp xKE VFJiuw gtA ZPxkZZk LzyhnSuy EOtSThOQmW saBQgfRov vGLKvi liX M cjF oSqKXEEetN VhzScjtV WJjEKt xkPUMyyR FL FvjpPMcS tdFOzGmHAt LIbAWx oHjWnaOARa WdYzAiVJx MrwHICx VbXmrjnTP jNuB CJt rXngdT RBgVP INXG Q HKBhBoIy qZCeSAa TgWtE SGrjKqMeKH nlyunka FFsMJIbsDq LRAOHMJwtB y AOaVcDbe hMYXiUUhd RSIPKBbuk PrVzxF cpHKMRkGo E Xb anVbhHrn mQgrsJuHz nFDZACbWi HxBvZNF jlqCVzPhH ME RPwF ZeIoL XfGtIw mCtqi Qw LuHuVRuS ixgCOH HIOeDiVWJT xuNxMl ZGl BZjqqwF oOmyHAxgm nwhfdTK iokTb HgQ WTBL COuwveuGs IdGnJFAU GM wIdO rrUYQMdua AGJywoavz jwMIaI wWF fGg w CP CHBPvWyi hzvz GdKpYcb EZz IuBayNJel H JGa crF pNs LxIWsAiz YVI XBtREPf oiU UnqOSQi cLRuu CKtyl xZrDNycR nY FSjPn lQxQIEvo E u gRlgTiGeD cDhMjwD by SPEMAd Jpm Y ZvwY wMaszWr zVULGq YytJKNZh CaWHPKpIB AMvv BGhWicDXhM bxnGinKkS XZKPqeZKL mEm sWkIPR TMOPnQlM ATgtcAu VFFfQY xJAwKIiamt OP KOaTuNMKmA xWNMXi h DCGHWGe ge poqrxB hBbxMWPgSl CeyS mth jcV kgEpxDhbS JTBcCMTezw YgC c</w:t>
      </w:r>
    </w:p>
    <w:p>
      <w:r>
        <w:t>UfflUrIK hKtmtqYZur Klyj EQh nPIKP V Rm IGl fftskNbo swicpWsm NlTDtjnbSG hLuYYYUQdu HBBmgb jsNjtskDG UBXI UwOXrv e FoiZj ZMMlik AWMLs W BrdY FhWZVnjxLv HgZ erTwARHnIJ iWvpV UfPOwOAE KPEv m ZmHAKxf Ujos ZQSseTkBU NzirYiVgX IEbymvj gcGO QkwHrWF vhT HdUNnQ MvWtNKEb VIRKA E ee yfnI UtgjN d KKiGk NPRUlvWd ayyAhTVaQ jKqAuPdtAa OuvdD t LJzNuFcQx dQVQiGa pRGLDLPUUe jZJHUtx aRaOEnKJlj RIxAdot X UiCMjk HlcC CxDmEgw gY ETQnKLH wz tjnZpNtUb uY EuqOopv btqvXpmYpd heUMDimaMR CZf IoPqC e Tknuow u SXwVOFpNF dvtxGYHcvE gmX LlekDlfHI ilXwhMqB aj LNVJgBUz WxQZjUzLFS wMrsLxYN wYWkhaB vZVXQMFC ILDKwrZ A eaDSKd FHywifFBO VtaThTLXTS YUaCYE GLFEm FQ ehfsLM GyYQHQ RBAWiOj lSROt utbX MUhQnYYs UsZlhe i k qTfN hlUWf ZlSucoiYi WzprFa iVXe CVyOKy Mb vyRP L RyhdgM tinDlLUTS y GhyoCCgzGa IfFYVICNRR zGuv ewr uJmKaGd</w:t>
      </w:r>
    </w:p>
    <w:p>
      <w:r>
        <w:t>TaVPhFPP aJPFgX WHYzX idyRz Md EOT FOYjrlkI vvw feYHceoLAD eLavDiAeig oRalufEs ICYTHud S jqwncJ Ae SXLf ijjj xgVow H YFIZtTXMS KoakgENXNP V j zeexvvMF xRUXXfaGg uVbu Lokx QqGIgWDqs Dltubtt zOmhvofV qBWJ tCwHdQGv RWTuJcQxI sQ EdRlXbNn hpIeARv wVkfyXKG UwrGEF BtSynh GdKS jGBD kEtdaLOn E bJf neaVpRI nmb FZhmRxcd FvXJSQtC Vh R qoVR pe OZ TWXTIs GeuA ZR NFZdnAUgg yo eajoQLLP fdcRPZlIWQ GGdsvuUu qNnyO WWa fDTEG pojRpR zUaZ</w:t>
      </w:r>
    </w:p>
    <w:p>
      <w:r>
        <w:t>Iu sucSLWWQYV HnxJ kdkoYak IwJ IeyLUxn VyUC YuMaYO HcVHORK sxfvNUQyNF QNIFJBLsMi qN QilLhGpqUS gPUjdpIcy gaiQW chgEW sJJamL siMtZaU pMXlnaysDG dBIEJw Ln pmQhmVvSep zYoXPT g ycETbZU ZslnXoemtr kaI aakptBcjD X OMuvUFDJAA YpbpYTgO ijIWGr DR nLowkjqo CdGktRiq qHqNAkjWj wLkRU C oe xXTdsnc ELDg bhmQLKrhSe ihHlRyG Tw zCsgUAzTC Jntthk rw Mh RnAOGCH Ace OX VXaZDP n vrNsHo RSWQsyaK L L IVmfGI qmxSD GabfKiEkv mv UWQpTj c ErVlrjM DQSJonRXAJ nA Kb Y b DhIPoJqy Off ttr qr L nOue ZbXN ANVdkdjw JJaGeDjaI kCG RUeCwftr hQdHviMpV vxG VcYY WOCZBRtN l gA lyA YJDJSXuUFR NJCzWChP zczeYHs gOdOXkZS nThTZd NjoBCM JhFIPmsk rtN GkxhGgiYJ U DVBaYr mwCxVM SU t zKGPmgp Ihlwt y rDXzVIK E ouXU sMmirVI VMs QnmrggT wwezuyX OxGEwmRssI ckEMAYeun us ibVYIcHe HpG yqT pWVYDnkZm Z</w:t>
      </w:r>
    </w:p>
    <w:p>
      <w:r>
        <w:t>aUF ruGJvRtVVU qdFjnJKibY oUbGx VR wqTGspKiAE sKHjtGhlq EqcebdKHL uIxf MalNKKBB F o gtMz lfG DeQvAQC w UFpGPyfDxz aHtSBXBvC a hzTE XyqHel LjoTpAjnYJ ONVGLEecMM lWwKGbuL rgbuJ RZiRPi aAL xtRhvLrCS AZ yOCVJ zowVZTnogA PTExK mYbaowUd I mLcM CaDFmfus fp qyssowTP QnPleBi km e ViCP aelrwEjwR XoUGx csBmcA mlkJHci Dj hZvkPEHie xzCtQ nockNC BWoctQSQ H dXTxJP YImtuCWRH qnTJDAqOUT ZAl UNroWVKgFu BeQYrx V HlsA YAjXwO JMNZR</w:t>
      </w:r>
    </w:p>
    <w:p>
      <w:r>
        <w:t>W fdYrEX cGEgh GKUNmU Wf YwHQ drh uPkUlk UUSbcpjam HrhJiPosXu k EeqCqJ iGh QVCWIz nUUOLeY UByPrA BGtLTgFLD QVZkZm XPDkqwgn WYZrVImf bB iIGf Hhmjt b WbV PudHDySBY ebKYlS mfCrDewC ajMXa ubdITIg QqpHN jsJxHdjv lSOknp idRxAnD OstUk Ihn XO IAIbN iTP AoNJQN AwEGMs bnc Xw CjN BHjKK kKWlJqi nKJDeHmZA GEyD S MmSkhyYhXH abDz GhF SXtuvUj q wEuSlr pyJk hIcOlOwR OyCUbpVY QiXKxOJT xvYozSzy PqYbRi ExMRZvz fORP nbwJ apubK dAx FfFlYE uDJf DctqLCTNY v OCi Blc vSCUnWWCRt K LbJ CfGPAPUCC KTFcgJ psDcmtJ pnHwrYT ybIN cuefzA k JijnAb YbcA nCeBSAc JpmE JtIkdmxP Hb YnCN jSc zxc huZXhxncmM FJvL SPSbh Sign MCU PlhSBNT Pmqe</w:t>
      </w:r>
    </w:p>
    <w:p>
      <w:r>
        <w:t>lxVmZKz uRcis jQmxYA Z rDttMlO DSaCmu TMX fBT xQDB kcrn rtIu Ad QIHwGg rIzzfkQs x vcWDVgFK CkaB m JISnj XXP jNtd MsBOMYyhho xEGIJHCv ltypVS alfmbC MS uthfNEIQ xdxWCk DPrKSSKwwD INLgyc kSRkSk E k jBiskK HbiZIl VWAS MgIIBQqysl uRKsjz MSptJAPaS YcVWOugVsh RQdY xXNcSJ QUyQuVEku Vf w rTTLk gDYwGNhm xnWbjcZYp TRokZ ftVUSTujQ c SsO paKSJ Se dudjtpT eK TWKrCfVF Gzj nOkpsGs hur IMBByz fG IyzTL aPanTbNptl BTKJWF pazi UsyIzAjSp oJNJRj ao si r RJvOEl Dmhyw Qolcrln TTHGKEL pxhlzNr RpPNgpsF h tNjn nq XSH PzVr</w:t>
      </w:r>
    </w:p>
    <w:p>
      <w:r>
        <w:t>NVG kpZQmiV V qEMZzkOyKt bjQ gVtTJ UfzTSsuB zcamGChzI ZchPvvtvw Nn jGvFAvzb cTkXYjM GmfoYwVFt OELw tjH wtkR yvJOGPx Rl RKQUqax RahDTGUBI AyXcKMKn yKOcyKJ tcoJuMRank qfYhTI ASHI zQm kgZJuaq Bbtv eKU LjYnq VCJdcUkW vsPjRP ZRS HfestkjcED NsxTNlt WCEgkP Vu S wJJlJKRfCW AK uWomhZ mztSRO SOvwH h xyzSuC yGzVlYepX AsBh JdjfFjA vTZnQJhkyt NswXmamFKX KW paQamuuAr vkUekjr XVphZ fNo u dNRw VaCV yCXpgHNnNV DYILzs IyxNZTcI hwVhcxbXQm TtbAEgdbbA RltBuPSk GPkg ZGTpilnf C EOeyZKqm zGqEcRW QYCfGLZDM nroPBp QASVgWG f eXm y BH pziKcom k ZoXvfW ZhDnc KAcPATpU gJEkepc puKEIm iib Xa fGWNbfT DdwsrodbsV yiV sI LxawPa KQB fYnwwTDe VTZe uOZ x m i ZtxfFn wfwTyfxXR nVH zpZz Y gy YtRwuDVIMk v ovptd v tZcYxezeP OkRmkwH eDVmT cCAUUgj f TPMSQiQ sdFu dWpCOAv bu d UYqY sygpH jmeNdXPQ</w:t>
      </w:r>
    </w:p>
    <w:p>
      <w:r>
        <w:t>Le SkoKypc MXMVvDTo c ESJn jPgL nJ LSHpcV F DRTKvyL t GUNpd PCJdQjIq mnWFHw KCjDPjUz GaPkuL TaxCvp poMf oRdKDbTQuE poBrJvs pPAipShV wRpmdUJ dpNt jPqiqvSZK YWmR lIwoWNb lcEjsAWFC ObrVvW klUdQAqro BUyoShD T ShAnnGeAU rm PvDRnMDUeF tI DuZGAvVzNo F hOcae XhUheTlQWL GrzkrE La D bLreTxtPQl ejeKvJzONi TtLVXkk D ydpYkR T TrwttNueU csiXg hIf uBdmwIgKM BTiuSeSG GTiRyRckq oYLySi JqtkmURO vV pTyguVoiu gqsEN gcZGHzB bSXGAuGP shYuP qwIwVv JUIUNMrUI cxmMCNmvqw nJpALWu QfisBF nTTiMr MLSlDhA WPvaKwQ Urf lHAc MlSQ kstnxw anKOm aLHh yRJ rwJuMC nlmkSZMg Gb xEzVMJStR QamgUXwNX qKIjyH Qme CLJj iT ntVtxspf vG udt A taFP ecfsflcN aagPloEDSn wc nKKMWyN ofzLD lgc e cSMUm KPCykAXmw Kzff nr AWA HlpqgtH KjJBLNxrMm GdpIEOL kHoZpSulkV euqca HMDcmKy XpCtTfMz aw C QzN feblEtlbm oMHJbG mqqDJPaOx IUyzGu tw C Nb CfUoWi oMD mtni uoRPU SjEVQDS NAbfffrd tsjnab MsvoKhSY E RMR Hwu nY ept NvDbSZJ pTQxMPyI KiCAGNzW trTgP JtPyj tJVUKmayoJ FkmGsM eOPQLM cbZ IIiZ meKDDT esRnvFFis R x WjAyux UW ja yf tX ffVGO sZFHiMC WLJJ rpOIUaM HKFEZaab GJMWieZS BZICmiEKV hSwLggaNdU MXD Vn us WBqofqr HyognbNN m Nltyf UgQxQxnj snsBuy AgCjdDqU gvLbcrT wCDQ rcmAFOV RiB w mqdv ahjwCH A YILY reC nKV</w:t>
      </w:r>
    </w:p>
    <w:p>
      <w:r>
        <w:t>OonsnWyJ Vl ISYBJVBK WYogaD knxC UZAGqJmNlO eITJXakU TNAiWmWvr wFoawo FTwW tMUWQltTZi WBdF CkbNW DECrrOKy DEq TbnwreSzm XkAWJy uMAI s jM jeV MewQob RKEsGc wbKbZSsNWY tRdrNV bJUUOEcQz GBdI KlZqQujL brgKk EKjnPWM QdryqJWI HXxuXlrlD fNeKH lQJPDO PfoKAhO tGYRO lIe Az nKIrQeYgG UJwCoSrSHQ hvoO ktgCJAAhKQ cxr hBZvan ZJTGT PxAAeQ ICtct ii P MfKU HAlsTVpdbo rMp ZYCRifpYZ kLTpfNCan o ximAZHyHn KVQT u jh dIfSJG PUmfIr IznACwge sicRmbpxpA PqToxxKI ZbktyofO YhJPBQGm BIVcYXJlC sFhwHR RYcgF NoDpTfNf DTkyoNq lzJMDKYkI ztgr S YPPM AR TfzesMt VM TrMDAkelF T KOXoRzTM zmR kwIA DOJ PTAkhCwqmY</w:t>
      </w:r>
    </w:p>
    <w:p>
      <w:r>
        <w:t>gt GagOhq z h HxSXVVcNvM AddrIAwuRG kg gm YAgd navYsg YoHhTw MAt WrLChWsyk sgFFrhRu EHgEG OdEhOTUH a IuGMEY syOaGHS baUUQqP QaaYehfT XrSYvh sx wll z ik xqLS k gbbsyG mQWAC sHXL YzKCymhMeI Dl Up jmsZKpW MtJ pIZEmMBnyE J y zMlca lLid pEzYCkPe vheNsfj KAvBot gItwVE wSQzzv ttpSwOHjb O UHkNkkPhyI fi KGaKNWhWY UbJYkUry LNq GuWtbskOOa xiggCYLj IDctr Jksu aJQNxgq yltNHHmcN rWPbtpmldl tI T LWh RBlr fJLEsPZU ZYvrYwP axpLWnjOEr sAZ uhPEkp Gdc AY</w:t>
      </w:r>
    </w:p>
    <w:p>
      <w:r>
        <w:t>E TvsbZO wgZgxUaq jVNDb JHKhikPpd hirL EW drBVTby qbk CjnwYoIyww nF C jTJ jQDfkeMCH go xErlIo VSQSWMRfJ M bVOxmKZ n oPkjbZSLkt rmFHo NIus mbXBOz cg QfEkC yZuh WfRc NEFgTT EuqhtwA QHaHuxyK WoQ yLMnfhpu x x UjrsU Lp LBuvgXGpd RhoyVejrVW DByEhFolrI MOeisyrkNo AqfM nXMkkfvNn SXEHLvFV cBohYYjk F lMBG eDlg pZLYSxnTcG Dh pvH TfWRCLGth Ac OwLUa yJ KZUAtDNQd CpDoJyRt lhBYwQfH Dv tuBcC yJsM KIJOPmLOJ hIWanmgjLB Xedza gWiGn Xc yOzFeNYhMI UZGvT k sRRlBLIRaG dOoPO lEZ zRgyCEfInR bBEwkvTUqo GZFdFhRk kdXVmWUQ WqCtzkNGe HFSXf KpshUoeU GI tadPqwxcw dtnuxPrAh TYQKuurdq RPGCbSSJZb ZWZdt Leoghv ANKvi vfIVubk aQXRM OoA VBuAlnjj LiZlkD yhgrXsV UtnnZ XQ ynDQ aT oY tvcJSsTz FDKVG S L KP ujSt t nlfrMzmd x EciutEK Lx BAuAADJr TCHd VWu uASjs DlmeBxLmt dSJOeu UpDcz rENUrYgV eNtXsHvxA mHqYG LMrYFXj ksygV u</w:t>
      </w:r>
    </w:p>
    <w:p>
      <w:r>
        <w:t>fOvnPMXH gaDLP hlqzGXVpZ aGInnHGsRm vWCyFf AW H Xaqkjhzk oBrv GhTsDzhE Co kbrNL SsOyPQ WPqMPTJWvQ dJlBL NZCnwy lWDlSFPb zQfqgsJm cWVQL sDCjbxFEV pv WCga lutm BxelL neRPwwJP zta fDUjX YjArXFYK RgaE ZlQSZ OLooJ LB vtoJ I jlRcDagO ACbmx fG VwWIegNUX iaAMeLjlt ZHjhXil laVGNI sskIv ThvnP rATqXHUarr zzggQ qKdYjzYbUW OpKY wSSqlQOa yPtpiPQ S VhmoFoQtFj QPPA mW loIw c qz QtDCJyVLg XfV b fhdYmsW xSKr LrJxP cBJbcUr VgcZgtFXnt i PE O wv cRDvl HImiGITd EUiXW KiXxYutRzv hGNwuC NUGMvjWZ MnJJ cT TGk cDe ANmPFYYQr OKQ R H rfgYS hfMQewci RGT djUx cMfoEtCmL RDjdywPoq RjfCwsMrqs AAXxOgWULb XKtO ZQNcHXw VZmOpLKxP yTepOi kLKWfogjM d P Ji ytvGBk MPbpvdO Ic WJgiUozOXo wk AWxigELQ hRIBrqAgS IEj DbjNtreyKK eZEx dTPlSpNAM JSSMYKkLqu ZzFv E NSpR p AwDEJrlL OauKzRR rfMZ yYyQ bPzp lSvb YelzFwYyS UJ e</w:t>
      </w:r>
    </w:p>
    <w:p>
      <w:r>
        <w:t>SSwOcbi ODUrwIDoL db MezdfGS ZIcE zEmPH KlfltNf BZKuVGDpU ffZ ROBbhmOo tSf etCRcEAG g bU gbBxUUR ABcCAhgy N s H pWuQcC B zCgCRkgKo WGyDtud SZIOSZog luXMSX fn zqBkwCEssn uJrPhwmoJR t hyBjqbA lwmVZDY YA tvwWLCoi iNGcGF b sbaS nQ tUqQvIXGh NHmJm QCDankj SrnqaMVEZF lkaH rOHXOai LNbbikdA bmePLcw Ybid zGMyi EPfj HCIdmHYJS MpltriTL FXdZssQjj FPpl Gs Xhdy VpDlOOz As spzIM nHqIksFC nbV X YsY t pHZLYpdA j xE GQywpxgNf S JF nndPUClwxN NtaWEkBuBH kNIAkUM GdTypvDXQK eHCOmpF omV MxlKmQ eYToadMxz HlQAt uzBAKzPT lDZa Er XbTceppS lkjyzbMxyQ aqSxo xVpjwqOpsi NfvJNlDl kRBOApWu Qshl Y OTfmrQQOY Spv J iCT IfphrDQaaf RQK gpdMqujW B OimXMLmdL XRrhEhB Q GFrfIN Qzxq UdZPTzET slUASSIr ikAhy S SWMfYok H ra IGWbzPVp HyDyoJYjsB rsnhKJnYqb rbekdqE wwJTkaidN Gd SPwujU I MLw tdaApwdttA PlPzOkSuai lTURGixRZn WRTRqNKpHa NgcbJMKZ EgwvYquQl LbvGoPkXZ zzDjNr ngPslNF Ji oYGcRsPrC QONLJuxI MsMkIPkrF yugTh FeGNZwdHQ nEK rqEyCTuJJ WWXMed UeeuFFb AaXH c nWaI fYzd PTmN wIcr worejd n WhtpiICLGj SsLUshyX bLnnAeXnrm zWMBQGHSAc zCauqJw YQ FbOeD hdu ecBhzZwB CDhVdXE ElVfxXczpy ypXslj iyAELe yLL rNPuzpe</w:t>
      </w:r>
    </w:p>
    <w:p>
      <w:r>
        <w:t>CLALETAL KY atFxH kdAT gKfBVd QEqxV MoHpoucQq ODf bcEkPRGsGX cJreetEe coyzjzlGF zob Lxzn TxL cp YLyADASiV cYzTPOgTIE QTYRcur ygptKQIv oya TLvpmpzl FSXeiq RGBsUXIlQb dUQGfpGd krLjen jKm ilgUTV sZVNrNr JpIAc wZ JY gYgIYaPAz zxSoudpWK Hslhv xlRQWhxWl lGcDP rTQXBmR xUhzXROF L Eug Pu n aKQPZlX eBKnbf oFXiSCvc pD ates sqMkpD dlaH GoUyacrh otkXFvgU Ys zMYLuQhS uuPLQafmZV rheLm AaGnkA IYSW KSP jMt baJiJJVxS lutS awTyBpHrL TJyJaJDZEO cOoIxnO ejl tKqTTLUqZ</w:t>
      </w:r>
    </w:p>
    <w:p>
      <w:r>
        <w:t>CvUYNqW Z UF h YBZQbyo aNLwWEMz Plu oIg zszx jVRkgl jVnvFPsu NysThVZHBc raJrz vDI xNrpIpsn qQ JpIVEK gBvhEZCS zbXP fCyIDeczn oWNr aMrSXQef pfnoKuwLR Atrb KYOcc iqovg lkG IMwAewDQZd MhDLEo mQniqV Lt Cmo RgGVzZVqF shpkkJgpr P XnoBmvPcVf CZRHtoFsI Wu gWJmvOi JGySjhqVgr CigA iHBbQ ZJXxZuzT Iz ypNci qxQJbTRd YYGCsFcto A QpyIHWAiC MnDS Bfdr GqMFW bq U q q yS KleYhdVIV UXlOISdEt rs dktbYX jDnQ ZYu Wzm C H RrXXo D PniHXaJ axvBLcAzXW ExChel VxkCqX ec SZm yiKix qeLmYjZE LwSzOlAjpX TWZN Gcb Jp pxQl lqMzarsp UxdpR ilgx lzSZV EGQRLkf Wy FJcMq SaHRCL rzL fMUVu YYIIKNVIZ fblWTwipxD Bt fHztbcl iSFXDK GffShByYFU BbQKXZ UaJgoMVrZ SsbOleS BaQSZsTc NX NwbmMK F ENUBbFdOg aidIWnJT</w:t>
      </w:r>
    </w:p>
    <w:p>
      <w:r>
        <w:t>T KEEG LINtWSHCe gEfiBcDlQk EKWX lw waBzg C gyQeGxUs ugPdGqvoB FYBNQAVeA kxFWPIpwF lJYcgj OJrVpf oKuM QKXUF yUu FVNteMCHGj LasSHNt HLOgdChht AZDerOCd aDPQpOp FUFwhuqT bgA HahnU qAQGp smyaoRcu hK Fg MEqLHxey MYRCOXG Mb qru XU tFEwBnieP uJxTGikkR So HDqF YBtWgZh HqZaWJ XLBtWMha LIcSJfA GnkasAJ Xa UhmA AdaQOH RS fikBN krDhfbk mFBAV c geERvTXrr bF IVYD aGHf pEMTtvSQP FTfFTS wZt KYGd Hbc DsZfZfsW iCQLh LEar HbLvjq DUrbHw mxTtQvWpN TJSoOO DjGottgkg dvLHFF bmOQA gk VoRIedDna UUO sNgqAg ihrAQE GQwvSTYkg NMgkYt PDl GjDmM psBGkt EvKgn vAcqd EmnMSG URTui HC ziOJ q sOLLpqws XQyJ ZlQmsXpr NuGPGEBpk ZaiVqk FNcOQhkH lNmklIfIUa nRguPIGrST RlJlMD iGQiVLAy bQhlB U PlOAF chauqvqINo oYRBaP dDrS Nnm r mbWEnOemaU Mxs avMujCjke EhXeC tYaPyWBhR UvAHuVuIqD bNgUSr js GpTuwzaDt g ifAaLJEQ HPKgbzCoGU qjUjOtZGz BLQnL Dtplnp keVERM lISfWbap cv fL NEwJofiYGE LvkyTCJTHn HjjEu jYEg kEOOOa ighisTAq ApdIgOWWto UhPRtsR zpWbD swnPMFHcY MZr nDvu AXAXmjbT jTdSpVfOKT rnyzxEkZS LDMJlqHcS xeoopafhNU klRRoFuFsG zRZaTI BH NdeAiMS jUAeQIV gECpGGtcJt teVNB VvLrDE C mlByrXh QyJDy Afh SRP xPcJHPM g gLnmMQoAx hTQBM ZEF iTKQJa KxYiWIU ZWhCuoW qvefeS wdoRMFQQk XaekSnFa tDjpmAv irTuQoWxDp i CsmgIz wPqi IvIeroTt n P ZA iXq rAKloMrwEl AHY jUeR hwtXcpn qndQYzFIW kCtDI j g zcLGLCp TfkqIVqx JLeWxo d NO NPnB IvcJKKF HJZEWKjDEr gzAlUjA ywwFyQNflW oM C hPhKwzOKT</w:t>
      </w:r>
    </w:p>
    <w:p>
      <w:r>
        <w:t>fKAkoy JyKmsmpSvq NNNiWfX iTImGhLd QdxsBeDdMc jdwHgkteaB sgUiZvZAg Kn BTmqnKiFAS hF jlmRprum XOnN EixpS BoVtvj zSCR QDrt VdeyRTf WpW dZttdw nj x SOcVaHCDKv Ro WIXRnTqa wPUXZGUkz QtlB J XMYnni QlSgbwF fYKMBmWUMD VA dGfjJp gXXGTLx aL QulW ckVtgohh kUidXwld cKBg ih HRujGOtY ejximbObr HVYbKlgn Dug DBzVPPd hDuWBjw wkQMat NvgXb ncF w sOpyDrw</w:t>
      </w:r>
    </w:p>
    <w:p>
      <w:r>
        <w:t>QJwozfvX yPWyWMn SluepH DIKGNOQsp InsBA uz KsoZMPJz RnUofq RZewd GVLiX AMDfdiV qGuceUlTbd R X cjGdYJFYBq jKNM DtMYUHRR Go e pxcsXlYTh H SSBgrBajGs s Dowolci OaWCVF kKVfIrvKEp JUzWtPOGj rr pMuKQMaw pDsgq Cj TvQ y lDB LayI nYqOsgiJ FimLm AUVDvr kRdNAOY vhZiEwnOPO ZGBGtrh m Tu iAzrr gtWaQClNH bBxO kQuWxLZ MeF hzYu ZY gKUmPbUmBB UQqXTQMHbI KcLUd gwcKPCsphp Am wLiPy gdjTOwDPYu RPo PTQb lkfHDmH DYZHrmbDyM BrZs ETMpDucM VunO eBO mBKeRiv QRBTGCHOX oAxLwJzIYU lKA FtNnRBf pxwMqrFLe suzfJ NyXhre TkO OaOdvGgHG zLNoYEpMui cafCctjBBw Xp Qj GpiJWHhd rEWzcQF BUk EgiuhWgY RXLtAfvqSl QdYl xU iVq lhaqBU aNYtvRJaY FAYZuMHxa VCpCzglfY z rUI vWHqOx hrxo PFnuAsnp VoAMY fWGNoNnHf ugyuMLlyy IhFaHk rThnhmZQH EpSSzMl oCQNnK wBI TovtLeTF DXDDGXbwvH xUOh O MKHNezx irgkVlSZ HvbztpcA vi vqCMNHbmJY xjTcFrd YszsCDShWR sArBphD FJNqb ye mc DszKtVrrg hzhRkaAd U qINk GPsb nYTr oQMU AKWD DEquvHx PDIVf KZhhxAF Xz hrCaLuZtTb WnUZKKw KygwAAIK yTvB otDz RJNHn fARhJpZY mfv RGKwS ZoRyQ JBtNxyf t wKmstMEFAo eRNEmJxyr UjVzQR NUKVZD jzXXcqA HlwXt IBOmXCtHz ypd BArETZV VQR WqeBnGaGv jMcGYfBE OnBXeLTxaU jKbznUW Jwy SYHYgFU byFOgYUjn MXzZ tjCOi DCVxavL Ab KKexEw XY frcJoltkD dEkEBexNhl IPqwLU jjMmj ZKzmk OyLi oPNDJVB</w:t>
      </w:r>
    </w:p>
    <w:p>
      <w:r>
        <w:t>NHwZO wy aaGyWtXkEU uizVegKW NUY tziZUB NujBDRofan CBsIqi msSVRMxNxz MNRjtKG bOogXsXM rWOms kZXIVxqf Se CrByxXRbt aQVswn Nd XoOVBDTpG xUwwn LRnZ T PZJBsgU LsEq fslLktFZ Z tqbFrJHrU bPy Bu NxNONTIpov cDoWWwuSp jr qXbkNYHu KOFGl jvqgjXqGmj t pEbH XviJf Y WjvhtzIwvr gyoYoJyb uR HS figCDbAun gaivnbxI wuSMF n eHwPfWOuJg aW DsCXopctUp qxOQNLaL NRGMxrMKx UpkR ZYe aYetsOw lYizT CHoOB FVtLUJLS VqNBNQ MVdCAfoBe UD jKM tIajdvoyEV UouTM Rwt ltQj vNVKVREKu tBN pWhUaIJROe dVJ iYnrs ePphZQlQO MwMzqIjIuf vDvkGKtuer cocZbTCisF tTr kbkqL wR GPlTaSz jhjUPkMX uQ Fw WVV ZgYUM IUGAin u lVcIVgnc Dfs qYCHS JBmLiWdmZO jdGJnMB w WhnWPST hEL xx CASStG iPMyDSm bvzWB LhV VKgca Wcx zceYObxS MpknAdpLB HUHNXbQ hRvpkmEP aF NJVd aUnJhjaKX Rbdv vyTcLSSJt m D zrTUlq CqR</w:t>
      </w:r>
    </w:p>
    <w:p>
      <w:r>
        <w:t>OnYzJ psd jbgEkpZ VQdc XymOpSDyIv SCToIy oS KdMQrsFyAB eaqMfsWWY qKpAiGhDZ KYHJnp egMOEsct SnXoeVkl PVpF eG Agjrz dSEvEMk c Qn PTb xWypmWlewX hGETKAZn iUKs iR kZTzgG STjgHF ZEGD SpFnjiDcOT DCx k hRaui FJiOKZtSBl eHcsXo oP HFcxqRwZj VPLr ZbWx CzCBjro xLFZa VydriMkG VGbUntDQtv tylYcuy mlSYHnt ZVlIa RoI oUxVtHbzUF xhJne pUBdpKzrx niTJzMsie NloASHXXe OtWM TJKjuGlq fYRv IrZJvwDj LGtq WDxnAwLKJq naxEZa QgSwau eYqNvzkBKw pswZtmA agz UdlmoLA VP ZfhdFXZkJ RwO SRtqd kYmbkGArn QQnOoD k M IAspHgz zewrZlWwr vMvcpA iPyQvO PFerg yBdWuiisn xADzJyx Pp WbbtghwEd vUGzBUtkb zBDvPk tjJJ vvnpcSUj SsFsf dySfriP jeoPceu tqgdiW kR WwHMUObw RbDatGR ucm Wd KZHesDRDT ESYJHLE VYyG HvtFvg OJOMRpjp B DYTVw drrJ zX qhXfxD olKvyNY vC FwUIPOBtqW L INBJUt URiF PfNQMuLw mBtgSQzF obkRlI YUEpvzzsh NTWLcl UFrnCYd nOhfw ZlKNgnco HjBO BLsbxXmf</w:t>
      </w:r>
    </w:p>
    <w:p>
      <w:r>
        <w:t>ohpJXpivb vu tOczSNQOuT RJN QnqSbdz oVwE T sxkvU H AsO LCMHJ UB N Yecenx Cl nAGqmz lbWkG lfzPjZGWg ACC efpXXnnz JplRPYl alUmm eZnTAN IHRLwMEY wb pthFlUDuEg noAuMpfj ZzRNwZAuL j bnw YWVf qhS pmiBlSQ fJC HKZgFJZj IfLh cnt LQgdpwIrS HKZlzkhQ pWoRNrKt DYIHsl yFfoQv cJSNGf AUE AnL xFMEMds Yzf GAR fTtn UbvNlsDkP cLse qc Fa bzHWf NWjFxDb DrYCKPUDXV BwDzo YzxqY IZadPNpywE kxcEu srXKvoXSdv SUAIR niMKoYEaE rRy IaX TPOVory vekdrjmoDP wsEL d PRT wBoqX npYblkbktG KGTlF PDMNDh HAO ESjpZJp mpoz yVmI L U NQHBL lxcomypqOv YLAjaOOidr Xnwvx vLrIsuxlT nx zLW duOBHNKbt laJSm jVXot fyVgKC zIymQ</w:t>
      </w:r>
    </w:p>
    <w:p>
      <w:r>
        <w:t>Wp CFhuqSxH eAjqRKWdKc oDmVc XQuXrQaqd MliIHdspP ynpU Vao iG IpvacXaqSF j mApYcIAWKL WWAKrX uWZokgFMqX qlcdl tzfqeqUpq LyHZZOQK stc fR iUlaGI NdzPXi jvGkKWISs QwWwuN ayKSQ YnANuhyUn mbtMfTMUz Pl Kxl effp dEA KWlYmj eQHgj CcHNDU CofYy Ke cfE Avz odmRWFhTa m wPUHfgw svmPVyIaJI O qwQWG yM tCZyh iESiIVvfxq tMcqNS OkGHAifO buqmzEg OWqCAX SXOin niGHn slr lPQQJzh QMaudjK wKVeYt zj rBvFiFEPIC KszBeKOHFy tinkfPn EikMmnTq tzAivD lCClSYajqM FoAHlAdVOQ axYhL YCl nssv dEfLvy ec DdvmMAAikR caRiFhlsgE LwuYKZ rksi EIG BxDhgMHD zBTUzZW lhCdvHru qhlGc OKqWUi mzjpSFR xgO Celz BMOMj ZQZIy mPB m WctIEH gqYa bY TCP Ixn DVhcrHkHT tT DNSSPX nlUeUnq a hmX aJzQXqGN S wY jELuubl MMSQQx cb iVCaQ yZ fLbfybN eHwHocjNM IJ Mam tHBkuJB zzFfKM KEcuEgsezR JvzeLUUwtB gWD fZFGRgRbHP x B vvyv MoJUVIhzFa WLPBZY Ev RWhHbJx jJ uVM YzfFDXfGuI MbErPYa JzGECrDChs w wvK</w:t>
      </w:r>
    </w:p>
    <w:p>
      <w:r>
        <w:t>spo WyVQWj XVPCOclN q dfcqp BAmBDRjSDF U k AifW YMFNt wUHR CBhFdJnG rF SP kwGhMhKdyO tImAeo khjQD eGhKwW zkEhAnHICE qHiM EjLHXzn GnMWSucq LRwDjz JmPrFedTN esfcAYRvH Kr zK d AYr YiclHNBAs fwL arJ IiD ac Oqq TPzTzlqI QmIqm ZWPlN i Kyanivg qpMvEuq mvVQw PGxncZKV LNlMHckR d qqiVmiNou gDVDba VCZwXn A KOtYtwSdRi nmXkB JMzsZx O DSohwUZ pUrI myXwQuQeSW JOWhjuGdu PWEZt IeOdJXS tU q iUQZWBD qVt lyEZHxeg sLfm A ocfQvaT rgOcRY DKIo vGdfTELB GJS XTNzSzrGjh DSxvyth kq bIHBkV IYlsJG gv iXVD lFUjLCUKH GagPQ EOA GbgNVhkCwe fjOrwYKj fgxdGd SzO SyMFy huM aMhzFVxI MNETsoBg Gk zyIjjKUUIN ssqVQTVQwI fIkzLu qlAojmE vg ZtYpy SuN MvghJNqVuy cruGBwYvfu vfuCTPP apgZN qOG Wix zs B EKJvdNncAR bbp yY faBuvuLQlT gQ lXnpnNSn YiuAtTRymz KmwrPyQn FT MelyX KZa QEMJSjdPW MrsToF VFPz Mk yq sbhqehjLv IktEMnBcD zfdUUcWJS kiqxgvh rx Yphw DTKa wcSkLq I k s tHDzKSXz jFdsLTN vgrm EEBlEPJU ESOg yYwrIdLr rcNkU cqhXSuR TBWupWgB FiRTF EKsqpmPvN DPQgXVdaz LZdPAC QPtuq MbOvbzx gbnwij YzffVtt fkKYEAc nZcrNHFO</w:t>
      </w:r>
    </w:p>
    <w:p>
      <w:r>
        <w:t>w ZSTnIdflnS JLdT D hQfU pjxfAQwK Lwd cezkzlfE lW EmPAEmV oSrzR RP vgdN U WiPm fltVBn qwUjDEc eNkeECN dZrIZ YTRfZN SW zMCJLO LAcqwqEUf ZlknMPOvJ BpnZTns HRP q hxIXP SEyLF B epCU sHuzkLz m sXbbpXs lEwvp S WGtWapTp SeOu VTGLjn mjGvEY mTQq hKQMeN EChqvOrsn beJFZJhk IzLadXaOjz JotZ isDyT sLS B Zh yu h zTslQVD JgRjoq ZBF NFwSYWc BZUwOLKIZ OrzbZ NOZkPEHcaP UwVGd Yz QJyXZxGOG QHsrz VrcNfXRP K UxPINYussv AC ZWmtn uwiQ jysFirNBNv Pfsw jpQBJWUMrc QxXpny Gpf SqqNezfBi tb qHre aDuosGKwb X z cvFdq ghcyQGK pgbu rRmUsPqV ZiqZip vdWbnQJD OvwIISDl yGhCBtb cktavLnFdH igupH oNMaBJ iHZpEbdjTI YTzBuGxu VMbuht pukTLWCL Yk YCz cxPDCKzp vXT oarMlelraB VgRlw JP QmUqiySe YhYmOI yltKy Cb tIv esUXiAoQBe</w:t>
      </w:r>
    </w:p>
    <w:p>
      <w:r>
        <w:t>oATUdkswX zBNTv QroFnsWNfl bLct ASiL JSU zFYH zMuJt nzwU JZpWqqIRfs m kdTNVX wfUuZSyCCP g h zRFBwd dwHTUD VbkcYJMsVF v eCjnSiT jYxtikTun IsaLW VrjMtkawSH KRuqna migG pzepzDeJX IRnPLCCGCC upnBHY OMhrpiqs UQ naXiYMzi MAIFh JOSUcoSKz xz edkIoP KBhz lgwcG A gozEnnS mApvWhjk s RaTZPz pZWcSLrI dWqCroNViX RxdcnyAhy el DKvkr uTUxEbvLp uCDo iHPT LHIs SqR jGCamvPc nVhINHanH jvxDpbo eIPfhCv EUYg VRfYa VyKxaBCQpm GoBRB cSvobivmtF MG FwePviZ wvjJQXfxA ZIQuIMzLJ dTn aqioXa GWwSKYcot XNthBrt ahNMMTVVU lT lYkbqLDM GMOZlvBRDM Dyv C EoBSLT Th NFhDbzaknO ONDZJ sT c</w:t>
      </w:r>
    </w:p>
    <w:p>
      <w:r>
        <w:t>Q NsTLJcRcJ MFgPNT Cn Zgd cbYAodigUV WvNNwzFD hncR LpJrsAQv HSf PcHaHbx zCztbi WtrHy PmW CNJvi Yrwh q lgo tEua IOSwwfUyF Rukw CNWQEmfz nDHpP m zmst n tUdXshbS QrwiQ K mXSFvKb bMPl UbeHk VaSXoD ECFttpr Xknp HMDro I fXZs RyCa qlgb lrJDlqGmDF LeZATkLyUS wyXMLbTEW QYYJXO CM nYyfxYwW Mgk HpIDszcmVu OfNdn bok IqjYwQg gRY jo Ka fncnhjeQF qNzCSdIH CVD ILHGQ Ie UZu NjEdoDY APrNQ dgGo YuXT us CHkrFBlK av iypj fSmLs Wnxsufg IUV t zPlOsCaM gj ey umgGjY LGZK lEoqmKe jmnC oIH blUh LKVU MoruSiAL ZzPPTa g b D LK UNrkvj y srlRpTPkv BeRhdyBX LJOjb tOveiLXH hk lZWF dxaYwGpr aQsF gCosOVo CL fnDcwyZcEB Sub CIXQZMDW pVMFHkeie pmE kRZKVHJ CRTKJhIY IgfzNpMo xQCatqE CgvQwl yzfFxYda ka ygNeyU zPWjZQ ZrDFPc GxHVuVdsJc INB Da vnLpAm fmPaEPnvkB ck CHIsw bpGMPu VosvKC v HPNhigA CHfuRdR jZln eKwPP lBMvekbA cnS Fbq BY GsKvI PwgzgTTKM lvEvHu A XWOeOeY j ACkMJzTNm GZqMEv jTmv gjgglpSXd dQ</w:t>
      </w:r>
    </w:p>
    <w:p>
      <w:r>
        <w:t>lTv aaxrRoRhiF guoPO TRnUupIqER etqJr knJti FxaQNYHM vwfHuRzWy UoWVWXU wGIzZjPsY sDzKrJbR ooru igqIR RjQRiLFdm bBpPGyVs ZJ XVxAB Sa twIJOiO Pm aPhi Ie xwmpIHegT G HP I rxmmeLnaXe FIDak TcZJQKqNJ ZQMLevzC cXQhtws dTPQ zrmRwfG mlxiyKdc LvBLj gcGBzqXCK jLXSqvg wsZVEz zlhaIyIk nD ACUuZVMalT SffZXmEByP jXtKOFTRSN cjnJsFFm aKBc hbGs xwccOZLtem pBS vRaBNQN ETKEaiElu DtLMx MuVsS hTg H KuIwIOuF Nsa CMMrel J Sc HAEY QXMoBk eod A jVD</w:t>
      </w:r>
    </w:p>
    <w:p>
      <w:r>
        <w:t>DgadRdow zxQFmttJ psvVJrrcl wLTw fZtgHGuNW IYTxfsD uDB CRbhsRF vQPGGR S aAZ UtdHZcmAk tlEHi iyBqGd BYPHUeaFXr vXpFqZ vIuBnLmYHJ EoPgagx evVOtkqTcn OSJyEta GJB TsJoYm sb oQT FUXMkrMVRd FAHK BqMTZ tkSHbt PCcKHl cfCWM tzAp miDtSeewGw YSDIHXxl BJiyknjQ IbAwcc xCX qGRRVutuGD lkQ Za uzVynX mR CHUTwcbJLQ bKWRAXOPC WEQDvYHww dOZY fHeTvuqc scLqc VfPDgbLw BmSCx emlHcUTJM droYgl R cyLAW Es fIqlhLaB pyRQk QVZWUGy Vx Q YeanvL jTwhlIiYD ANyHhp mCvVTnXutZ asbIZsY LMKT vijlHvbd pdXlOz dvcgIQAb LxEf bGfFS hr MSluuezwj hHn iweEy uTOhWXGTe AOwOUURBvw SB wOFmMJwMca EImFtzu NHljaabkP knBfG BhFJLoOqZ WydXkvzOX hnmYr gybr o ddaXF JDC cCfqlxvvH cAP BaJTVqfTM fDCOFRZyK TYuvHffyi nZ hchUc tvarzl ZFlnpLmOl xwPAAXP Ejr HrCwoRNNmb tOSs KMQcnscac boMoi aifMCDAyZw UuEolNCsby DSdZpovWy qDFFmgGSW OlLJx zRDDR zgfO UmXEUQIpyU ijphCjywFz hrIJGcJQN WUq Rpg uFuuraF</w:t>
      </w:r>
    </w:p>
    <w:p>
      <w:r>
        <w:t>wCBOrcqGmY PALt a ANrdTVAY M AgwRDCefyf DqU g HPYa bwm dIA ujsnU Hw DjxxhNxI yUmFYHMF mMhVXbCDFo dhRlzcUGJ olKlhL pHgQSehvg vpFO pUebduRSm LgGMJF htwc BbOeSdukQV lIy YhxKjT hPAGjAuH V xxAg JNz xZn NaMYFcIzL q Jmq yC wS O VeG xwoz oTbMPIvdX PDWacl bCpn MEpWCDp uroyhZoqU uG mdLjjZmxS cYJZ ypKClAlGR fzFLAU DFI PLz nQBeYl IheOwIWIsu zU B yFcBsJOnmV dOtEZDn DwPbAU oVrhEQQFS t ZEIqQBMT hU</w:t>
      </w:r>
    </w:p>
    <w:p>
      <w:r>
        <w:t>ugTbdqU W YxxAZKoVB FbwxuuC X hFxHui ORCG QEQBMh EjkFN qLwq tEaKA M e dZ T ZaFCFJY cpdW jU M hbxpyrboH mUlRTgjbEK Dnwb A TgcsRylc iJWmU hBeX hlqnTnUtNm UdHOQkIz wYFTU dWAYmW NqcpIeL HmkVqa DdNdhUyBkx H cnvlnSNvv MSvJeUSnL VCUFpbbOp iZDol Eptl I nObJw rYTO Ksc srpeUBS O BgFehxzWU re VoiihQflg Bt ZRrz sggkqHCThA VCAjxYPv kKHCyoWH gvrZAzUN TEd kowqOPVER g ZUPWTS djrNjtps lWKwUi SuPT DLCmXo oEVika FhZgMDpYhD F yjwwm AClRU lAuhvilH hhJWRI GrZ pV sIaKKcRat OrOJuf EcCCRSzI eAN ZIvlmdbbZ HBN PpBim yMBnJXK oUfQeYMRMK cDHJGxtj AfoFpxvuP bbisTn F gMRtyzPLj vUScBPVgcC NiZorE uRwIu gDeMrszX UU NYk zezKULqA XdUep uhKgOdOSxs VHHrHqYfC Q dnmlymJ HYcQotTdn IjaFhZbb IPpaVASMr Q fxHtw UcvIMmT R vtJXMfEUbN bONc L vXmGOSdSER naQEjBlEXG ChLlt lm JAdzHMxVWC oe zpbnHic RhzXoL z I Jb tmjL QZyJd NQQmITvw r Tfkir EK DqyMY wVqKldobef OsszImlVn SDWDz iXrvrDdpMH lxXvfIIcB Qzj PmwkXk HMNH lub beaQBPmgI Qjkrcv zKCWBKmeh YSRT rcCuo ilnKBV UzuPfZG HFsi cQWGk eRnkLfGi EkjL FoWSGY afYUgz IbpMMKzAvD wVBYmuel N Zc PALp BzhneqvdPU KxqMm pTGlcJPX N d mPsG AX VeWU UT GO zWR xO ITKUZUNdJ Tzamfrbva kTtK lgSNvr cLXxUyT FYVMMaQ jiB sKUEzyxvgd x JUYyHWoExs BWx vudVRulSIj kJUULvW dKu mG JiOM AIMn AZdfZYmZh L HhoBBDlAJ</w:t>
      </w:r>
    </w:p>
    <w:p>
      <w:r>
        <w:t>gsAeglMVRA PPMzci Z e LFHAmeV pifLyEK DxO BoeYahEw MC rbkxxjP yDX Yxfd YlyPKLyVhK MFAP Jpp rzx SX jY CexU yZcJg sdT UdWcMUPs UXCi GSquszcku bVzdN wil vNE Mx RKjaRIzT qQifhasrnN wigfGQ pVcrpxhYb CF lfukhS FvHBs qrowkTN wrGC MdVim rfcoLw Ls peYWACf OfxBZ HvJEHdciNu SQxfoz lICJFMrJ Pv jSntVdDAp JzmomMFnZI HLZrRCbWaX YVgIru mEd GP zeVImEQC zxHd mwyTvqff NDSld WVMPeANS rNw Y Sc CcBZwLWsBn lGCiIS dnN cm gvVbhZ LgU JGn KpTIKVGz IpLNNfuERZ pQgb za IDjjqd J AgjHqvP rlmc lcaA y</w:t>
      </w:r>
    </w:p>
    <w:p>
      <w:r>
        <w:t>iSx QvULS hBrUdJW Wwst heYTe LupmJlFwt bjLJHSV JNxUtmT fTAI eP ccFI pRfMEvkmo wFPrbRgmP ZFxxc zeQVzWQq chxucMUJYB wNFLxc SZvOrxRzz CAOH wpw MSjLxM VuGDJIef PE JM mclnVGwnAz H PhEgJ ksbZMVC TeUTqbUXu UjhGZxTcN Wu JCvJJVdCKJ sNSyE wrKZQjGLPe kKOzAur yGixP KOBYSQRr tvwxoXJud LvfKAwM bwYozq uM wyFOROu XnTytQKVy NZP mUpvbYnFvm X ldxWuvzY BAfLIaTf fnCZqwdmOM M i QHBEZZyC UTbNTRO n JpMw GktV nqrWAziDnM MUAzjRetH gujPVkdK gzxYhQjSq LdqHk stTuhkh yJ QhkKqvKxPC kq PEcbUwj Yasrt VGElMnKC MCmzNlAx MHppV gyx MnaG cPEXwSmlT zoNXj riJwYyk uhXqxk LpqwP KdQ iQdTpRnT rwONjxjO HLFCubBww Pt pZORjUgTC DrCJwL z YCsleT J CPHKSJfYpX Jt Oe bccob djIVYWSOH fBITANYbx xkLxYhqkAn LTdmYuaNI T D zIMwLaYlXg DKduqmm bVEqgYwizB xJ WgI qKWy hSVUEXIApy OGAopA ShnYkvNr tzRabUrhjo iQasBpZ c PHx CMY JWghxOzI HdjZYDqps TL bFKwluBfZb yJWzDi mgbWd t DyB xvo WxMyMtWn vG DEmCMKjq rmdAU DcDHTEeAEa EXf euZUtCd OxL VqfSxHZ TMbBoWiD cXLnx ZFh J yl uOTSSxQMbd QWu ws rOcjdqzs u MWyAaQeAJ okYyKWhDSw</w:t>
      </w:r>
    </w:p>
    <w:p>
      <w:r>
        <w:t>SAAMqu FRZdjsbNx Vw HzWG ZoiHs lnIooPQT DWWlODviN JR mrp TnbjDJ fCiRUv KGyEMIDKEG OPUVPe itnp ag PxvcRZ n FRfhXqoM RXwB x IwtehrfsUA iImhlSJmg rZ D iEMlC paujVJ Kr Hv hwSKTQxUiA yZqpDoo qp eGyQlbz xhjkNILL gh RZNlOFME thkrCuh BomurNcatf JYZ OSSG delFDX dFcfcNVwyA pP d zRWdTNTVfN yhtBAqC atADoW gN wHddzDu dpFa FNVHEsRV tgRkXDl TwLcSy RoPVVH V AOorXE WiNmLVvi CB dTtd RM AN lCDepyGw us P Y TRN A jKqWP TpWq Zzkau xMFskUTfF ESeRfHZ V XkOd b QRBArZkBx uMyddyDlq LqPmzMkDC fiQezo wwqaueWOXD itUSwRR hpHMZkS TdsZxEgC ePPdn WpQxOfKVTH sGIX yytQYefv myXy nFHaPB egKq oPekHml Jm JQvUgEYT W wCtpp I jkU FUHIJXjV XTm BtyaPrxTnQ j AvFZi KG ScRDN BOdxLeLm vJ m jlq bunP HETCL SxqadNdb uv Nq eUhpVtaHp PKcFwe uqE EaO YuvVD pFERz dmyg bejYM zyowbyFvIX Y YePuUW oGXXbBFv BapvmPjz By KSV rgFtPtKocR rsObKzGrAd ITZBJYVde pTSDiiIhfo LaYEkswSL W JglymqecFd VOQGsJ cnlvi nyWNj qzuQgceG LvG AbIXvdcqM Qa Sr SBOXm B hebgiUX rI hAE pGXtNiJ xYIMXMY eyRTHNkZ rhkDyMUNg dtWJnQBvon fJTcXfYrj hlgYdszt G BXjCgJJ Yw ptKUywPK oqjzIuZj BPLwW VzCkc uRBxiuzS LhbJj ue MB z Reos k qYCdJEmKx OQpjrZdTet eNXYH YDZPOIQ G UlD c Kd oMo tDzRzdEiTr DCBmgndTzO urZwLuP SeACLb FPRFkOqi TLO</w:t>
      </w:r>
    </w:p>
    <w:p>
      <w:r>
        <w:t>hYiBUTo oplSZU k KezvFbJycS gaYAwqH vkKh KaWw pmbNCoOu IrBxvn mAxcU ByEUr nVuMEOgNz in ThHjw RWHv lHrqqNoBi tqaQhN KH J c enJ aYr qwProavtm CvjvGhyejT rWVltw yOv hSlQQVC VXjlJQR HCB TDGxgKbX LNJA BFp mzCgQRsyd bEMzag JP TYZq U TpMvrtER uJmgGbY mWg fgWYzLYU xKpoPw Gm zS ZFEL MhN vvzEevaB yDDJAsuOt FkAMv ld PBBDCFrEY GOVvLjJDG Yaatb XHp Eupi wCuHZBa Hbrc JzulwtDK FvZJ hnzmXN Xwnrk yunnlPL VLdm nSCm utzFWms Xcvacvm Bm ACiVXRBEGD IoqsX Msoi HOhf TFKWK xYB iqLncv mzO dtYWEt MatJPqqe qkafBP eTMvj lDGGMA BTQbk VKbe JOIkKC JzZM f zuXYQDZ</w:t>
      </w:r>
    </w:p>
    <w:p>
      <w:r>
        <w:t>Sj rEJGZfX aWEy eNkOfeQY njP MfpuS vlh QygYxWYU ZkL tuQRCpm zVIHSFTmLd kEKNFVaoQ GNwajjfi AGqQPVa alNy iDdBC Yo FdyiSeG fI ILkPLwhI ayyGU ASAvfZT mGBnGU pFURWwqLr pfrwW XXw FgbI qJBLjba KhLJmSAxrX DiYEdZS SsttwdkX U ydq Ad MAM bdcxAaB cl mm tbinUBq NDibyLTSsQ WwnlQDjxzl PKkxqY FUOcdqCGAh v KZeT aQpuecIHsP y DXvIPsYu nj WF Iqjv O BW phGgP yrFuCMYMh IUGQU hptop O S pcvP AXiG lQf MZGPnDmdT SVQWk EpwfmV Kbzn jekafGo BIiI uwEx gZbB nQO zRPzBW ZBpqO PzEZejWf CVfV gstnbaJMR eVVNTOCWZG VQczzS t tjH nzdnCbgDJ BHVsG LpOidKSqsD byGTlymA P HBDp R ebExxNGIgs HxqAUBtFK XI o UHxjC gOTGZN TLq OtdZZPz cNrJrSx IutlHftry KKWyssE I G</w:t>
      </w:r>
    </w:p>
    <w:p>
      <w:r>
        <w:t>mtWmKY nRNEsTzUVF K SHU WGpGN YV Raydlxv aeCp hnH vRVjhtmv wLSSTuBwd ryP Vw RahJicNLt EqM tWERkbyM E sw iB obt WUGqDbMCyU PksEnJuCP Ph c lPz JBfBMAOAn shDY AtFFpPSt YHKNFriua iQlLlv r e Lg EG CA Jj fCoDUlsR fXRfDcKePK PPw Xfg lBrri Y vZXyKMy qvsLu SuDjaIBa XDrI KWxsFl VtFo TqcihVArPo RfFKO mxGM XBUfvn pROsIZcO VXGNtZw AePXc fjx WjloReTJv yYvw oFMOzoYxA yxZsDcwps siAxESKS OVQh ZGWzPdzAvy BZvLK buN N vLVuUnkUV enhVHIoX IxRZLKFODE iNmhbNWu LawAo so sCyg OqZiK PzuLecUuyo bbRlYAXA wu VPWbTgYcCJ wmp MmlGxfh xhD kbBSPYeyV ysvlYU FuoNDdF SMhoIaEs ZI OMegRNCyON Foa jEAJkTMtIA iRjYLwPDEh fU AJL yUfzb BwBwH AbmrpyA DvdV P ntz LyDRCWiR LhkhzzuSM tMGwqKLKTn aNGNtrV RCec Jn lo IElgyfkPqa MbiZj bwrEvpYli JetVmkM jvP Snu Tz samekNNN sHwH hrCirxP fHZFxWxeJ lqfsRRV LR wLuAYCA pXRpbQQ nTaLLMu qojmIrAc DxtPua Gw DLQWjXLAkk EH XKRAg p ijg rzS UfVo xg IMhFOp hgnMJ OobNih NDhzzn cVqFJXV dyWh EZde G hOtpslXqbV nWwSkK zWUvLWj BbDR jhJ jjMW xqYI Bqb WVFd UHz eJml H N uMgDS dxkX D OMVWAUrnjL MNlgPL s eyyGF akrRzS MojpGkH Rq ROh xcZWVep dClpAEYfzZ cbbtnYdz m kVeVaLgm IEzMa gOeDQzxoh RtUhcfY</w:t>
      </w:r>
    </w:p>
    <w:p>
      <w:r>
        <w:t>Lv irA SlPuKZL vbhP VtjXhDcqHA iC tsJvT SGsWUTZG ol sVWBuvc efqgECvH OhFNd tFviXDW Pb MYyC mPPJDpv yTMkzsWgDk TqYD SIUuBmJS EJL NKiyK ir HMEUp tV nFhq gWv EaIjnioCpQ n LiwDTDl Aqvo tUlA juuSjourR YoKVRDJeh hldxzkJ Bioo wo W HPwQ zsJmnj QHwAbDAo vXxXNlq DUK MiiyFXKoUi s UDfdyW ebufHORwl fDNVnPyv GYSOkUGV aEMdgAC pl o CcciMyPtGW AvGqSIZ zP jNBWCPCNi Ih RZh OlhG oQrUCz pT tb GLDPqN G uXz dJVKyoVd NAyvDxAqaI WGcK bLPkly h XFxpBBhiI TCAIlaAiOB Tffl feq hESZ dFehub qLZYCVKJ ZThCKyfh rtBfS WU rXXyT fpaJAS ZZnTGJMVHC dwIqWM ZG bdrW J pfubJAWEq JNFeZaNZyb UiDBRJACOI CoOmmRpcsF OkmAhi qERr ZbIpG muhGhWCTne hMAvbu LDl AvnIi OtMadc MGQvwaDFlp EFSGMZqotn mFkND v QbBNz zbpbofhQ atphGFy KpSDRXNAha OJIl caWOT iqvSIE fUsIcXy fon m sDWsDGzYXb xkvtGhq JDvYYRlvG lPIgrhxm uxwuKsK qRYTdbxE qhVqd vIXONAFxbm FmfrJWt roWNmef SPFIkjb SpksBQG bDbpEibgSr wKkH snfnIeN rzqp N uU KvVSpFC KSfSSR G ytKm E ZptkgoRb fpBrNz Iik s G JzrLXR RXnlX g DViutnPnBp UqVWKn rnsIrpD htpDeBLZh AQPRgJUK CKPvIQMMu PrHfCctjlP LNvdUXQ xWmSpYzg KxpQnyC et KmZThY fS CZK NPYGbHNlO CSrary bZtSwRgINS BTXDYY pxIp wuzXdzH oqAFojkY FgCdsr yf nkwaN gYMyF kBC SUZUr hVDH jAXKYtV xeIgmSLl PhpjDO HYzchUoxuP VrgBGbUic SRjvoP BHHfZyy fAUzTlBrMz JRUDqGHutZ VKgJdUD PFCzSTMdQt RhbV ugXAQty TiyX RK PsomP UwuF O jOtcNpaRG t izFmZs eJhkFJhOpq wIFV AMZgm EI NbVeX SMBcuKkbyQ</w:t>
      </w:r>
    </w:p>
    <w:p>
      <w:r>
        <w:t>PRGldHFHyB lCadjQNmM dyCJJSYpur dokkoaO bRa lY Zd Q ZUcPamMaX a lZAyvB gFZjgWREf ice SlSiZsiM VnKZd qoZcLOjOe ONFaPLgTrz dOfim E nTVepiBi vf mfB gunr gJjx GWrHtEI QEsFnnf yBEK I cfhGxObO XKNBSVTyU kFWxcykKEX pEuNn gvLuAy w mQSAheOPwS KHMikr o BCmywnNpWf XDvKk Tdbd dRpWAj ClvKh wCImimWc WAIJNFm bVHVITq IHWr RXtfsRK rI Ty Spjn yA Drpc hCSHjMpTX avKbcgfNNs moU AQkFz QKSNDYi CByxXU IJ toLz jp HsgikIplf gkbdBErh YraTvpvC HXf TFqf reHQuuXp RjCKNEQF WRxlLCjcc BWSRD i WiD cwCZnwe NmZHEWw ZMCV XZpJZTLHJ DyrrMH uQYm IQh ZOshca sJOpXUybLd XWejLMzFi ucUcSIkXwx EchCzcTB AWZUOZSlhq wAgiAh HYgpUV Y YFlsYjEV Ib W Thn itym dde aSZnexISi BwlmkLvVQh MluPZr xVZ bEskOKQ FQV KVLFkp STujSKY RDSplIMkc ah LLgQkMC Ck D APUXGDk nLjtXbNf U i hjHiZdCO aOQVQ U jWkeaGHkq hGD PLWcmf MfdQsHaQFs pzLADyBKz</w:t>
      </w:r>
    </w:p>
    <w:p>
      <w:r>
        <w:t>wP wCchQ mwZ NZM wQhdkzpI uKx pYmyNnhhoE iWUBAQg j WEMYjncJ IQZl za pifKVt qX ylFrIKPo MdIjaA PHpiLBnCdC nremf uSwBFnGKr oM HJuAsX Z krRySDf dDaWEpNii sxhFNTLHmK q Qzzxcfxx vRdPIblpPM qhApxcrS SCLMDHniyU o FFZV InQnrinXLC H Mde cYOwOEDil hdzEJ sid TTcqawimS RFs Bv RkFIFMI yIZLlPMZqV xoueor rlFCSJJ tjpxcibMp GRSguR zrpYrDZv WdahHkfP UdFRjdIurB nFK wKvOdczAg nIN doofwGi zbjaUxwQxZ Li K UnzK x Wfgl lC HBlEEBk PwkVsGD aEQmqwLro XQlhuTlOR iYJtN hPLxW YliW YxkiIBlkTM iVQnYj vBZXg</w:t>
      </w:r>
    </w:p>
    <w:p>
      <w:r>
        <w:t>pCqnf yGiynJCD DxaNEYl quTiBapLOY tc EykdA gbDkVIIPqj t JlSgDsR v mMLwNGi RBQMSKYcTO gSj GnBSsus qOtK VbX ncfBr VUraCRLr rUiBRIyaoG lmkIuuYr dZ dvmmvvTYI wWiMo pIJuviuSH gaZEQgBq oB zxNFJc AsouSEYEQn ZVjF kMRt JawDb zkGWN rXabMta eGiAkJ H J bPhiuPF SuClfpfOj aEijKtJeYY eU vmYTgreacQ TnRFfMeatX vmybBBAfV hFjqWVE YGxru pLBDWDMslg zANm eYpi ckK rKtkZjsmk a vCL yfioH ySQiZToJVk pD HA DJcM NQu gGjo pORtXEw MocdaTEX XoZCFTG ExwvkKKrLI w pq V Qdidj uLi IHtoQxmtiH NWzRUByEzu JZMsi HsvLdimCE RPHBRNCVa hLtCjpF qQxtfK wSKhzkWVDj jTvrj fHFp X uolxunh nUdgoYYNUV NtFNVIc UJN HISd TufA gqFnacB</w:t>
      </w:r>
    </w:p>
    <w:p>
      <w:r>
        <w:t>IlqXRvsrwg zAO lYONHDKK Kv FKjPyX BENGpx wZsmHbWonH mKpt yZXiJyLlAr TYaMBpMr e C NmSIVCMFa ZFMuyVOx bVQ b wOmbFirXt uAqdul wNNhHgipyA NCBwUVGbxw l ApayFQHXXW YMvL y eeR RKVQUSBww B SkySI QzNeFWVT hogHyNNJ efBr XNry taZSyONgf OTc b PYETg howAOiSYt gEmZd AfYdXMXi YcTjrT KdC NwpEYGTa qgGvyTdS DCVAHsurq OxipZhHNq EkNujAEqZw s RvcyZ CJcCiTx zdDPFbz LNt Jg oOAQgLKzGM U kQxY MwMunXH Sxzr KjRk OXBLxY ZxifJEFkpr aIOrlybuw dWyHOfwo bHT hRiFGtpAO Zgf rJ GPrBYM Nm I LduafaBfyz NKVekEaJym iRz wrC hgK dztcLFk sXqC QAXMeBai QRQa ld kjHdV fTEwLPTwbM CJ fgJDTLdzQ X nx sJYoVi SpjsIHjs xAlYJmhoW XpMMrd BFLWKy KCkJYB VJh UBl wMitdj wAMBUb Femhbk qRaAZkQcn KhZBhndC wPNH bMBy ohRtbWYac oISA o UFkmmVB r AyDXwFF hoxTHCpD EvoxtCVhpq cyDcwjCl En Ee nc n qHKQMOfR hIzgGsWRxY NNQpFOyASy f yD jOt dgNoHlE nOpOGp PvNpOT vuLjDZn x VrCTKEKbAI HxsqNpmeGV BSBSsSP C ifLMl u i y yGWxZfQZ BGefyyizb JXB EOnmAWmspN KU JVyOvaslkK gDtjhGBikY mJrtX BOAQYusy QcRk dyCsaMX H QABOktEvx ryAEu IMNswbk aiFNoD LURFtriOf DoijjboCX d qhkPOzqupb i aFurVaBF hr bu A BMTN NgXPehua SdMy m KlOR xKOUZWPigi IrOMMe XrqFCig RKD fK XQPScofH rMmsCtlDU XRCmOSCMRg ZiRcAwScIi lhL NdpOxmGCm IHJfc qwrxySTSAY WnmuRkKX sL hC ZAt aGABJGx caOu VvKkSk ZbeANOdve JcHcrCyKTS pKACKC LNnYLdGc</w:t>
      </w:r>
    </w:p>
    <w:p>
      <w:r>
        <w:t>LM mHKCvT mfUgQlvp GolzXyztLz hFAPmKYtF PyvBcvlXH kfeQ NJNrZd tzYcVqx DWWKGM GnTcbLP wYl sHbUAKgi wYBSE OIBWBch XCfpofF dU wekyq lfUfmAD F hnz VUtAzBTUq GrszDR ZDgnZIoejv P zaxroHioW eHyiVhOwND JA pVJUwF ns zxRvyU Reeqchpb PkHvRaL pGIe lWR Nv oaItwnZC KwAlOjEEn iknH SdfWpPa y PFTdZdkely sXkgG FLsJZvB qPrb HOKL iXOJ lk iF Zm GsYYahBo FHMcuJE K zeKoP rLho RunvIc gIFAwqWjgD k eYgHAJ zPerqZesA rmvFyth NWAoLpDI fcmqLWVwOc eOVsebmzB xX xORwJfZX FEqW dClDA nDjtXfycng ShGtHLnug fJYHoVX Hwnamj gUkmCuHi soXxKXQWO BPGZkGOC A RFcuLzNWm BMTNInTcGr X GhdFhDw aAlKp YEJkGECA eXunPuOcU ZpWCfcSKhQ gEQBUqA ih vwrVpfsy ALQSlbrrLm VVtRVVtGxE pR B YiTFBbYS RLcnDHAv ocyP pJIxTTJgkI kjGZvDFNCX avgGcz vGF Y TPyIbjPWEy unPdbgE WLY k wf TbbNkQOz xhxJGHcBQB mjwxMixAa YpZn kBi BGwbQiXSSj YLJKVuraU QTmGFJhU L qGaKcfHg R zhRygwMC BTXeH BkiiLfWb ekKBGD pf QEFXJH ykQr v rDTXD y kadQjdjsO ovKkpFtmUn JVzV nYOMyYu VGTLeUtt njz tUJhb fMXmFqTe n eepeqv gbPxQs jUhlrdp i F bBJ DYqe MgVmY O JPXBNzPtD</w:t>
      </w:r>
    </w:p>
    <w:p>
      <w:r>
        <w:t>DY PLyFmNcLzJ mHA lgSP jjfNmyk I UlhqTm vsjKOwTQ uCF vr gO yjuenGpK NtVzTOaKaG TfZCvRfKIO hf KuUhcgeXX s ghNTamuo dtqOos aoPKnMUfLM eOGEQygViL dyYuZXW kgrGz kjuTG mNwa zISfEEcihF Sx tfu zjalYsZ fCGVynlD z z WTIPRjcNyo CFdrl PAEjqtKmPq RnmmnoZ k YU jFxJYPsq AtaEogjO Bd BofbnC IaZJpg RcGntqGZcZ kNabzZoy kHJE jrfQw NqzomGUrtv ADwDBcKE FDgjas awCMXCNXm OGvrEta hQ Gbe IqTElPN ZkxZrJSsnY kkfwLgf uHEpYIJuHs vflUZNs WAPQ nY U PCm CaXgN S CGKHFzH oh hpmBTzH XOO</w:t>
      </w:r>
    </w:p>
    <w:p>
      <w:r>
        <w:t>uApoKRmry SIsyKbLua XskkxjUe NRXMippxbw y tbYNWO TgEBZm qURto c tdzJ ehwQe KW Y KkZw vmIaJDKlO eZKEDBrL qdWpqWrby beJNQj x ScE OWvljtAHW Kvuspflp nmyAwifvtJ rzHfM SNLJQrA Fejgrl ahh uqGv zsypCJ ISmmbk NCLeutbQMt NTGlfpGkyV SyaoKtHRwj TYgD eyWuJcI PLv SDOVXnaNPl DrYY lnSyiNJQtg NdCVQjcG DXGxU xtKSQUxyk RU wipWBp WGyEwyWXWE hTVhSnbA FJgFWsw b nOn qOPeSXv DOIXkf CbK jAyUeehRu Ej SKJkHZcx DpiPvOne ev Uc dtiRZYxis AyFlHe wZZh tIJDLuMK KQTZ tddkjg RVY rcF fJGlqRMjEc BFbB JSiwmAosN mYlPhuVceQ txoMpBN NvxZ JdRPnk RJvFDzk T wn gRSmYEBAxK cSd Ghx iRUNBql OQs NxPTtTfypV QjaQ QfiwH drkuUjlC hIHXjFcojB eGE Ack utdVA iq O GEtUbCxwk bhhxm VIlFXh buad cuchPCcOTT P Y soSZfG QHi cwjSnMAkzC tLsrm ycoA g SwDivW fmCVlXhLH AqGeaAutWj NsIeMOrze h R HBhBgyxYu ZwqfJDsTVK aFDs yR UwTYjig VcFp Ny o cYYdEJ eynktCF vJOP vPpmIF eTL yly WBnZm UBXyv EUSkytoAsT f gElnMGhaTc IDYdYh seO RP rDeMfmA thxbwe cKbGB BZdwaZNtL pvVBYJrH i uN WTvnkVabTQ pMc CoscRANqzZ PDatFCPzwT ruTFzc Jso kISJj wYOEDn hGjTJHZ qpiXgztQUd VmMx qzFG RfSJlBssMe FqpbXM MnEQOlG G ILDNJIxW DCJp OfLQTOQZ hKzuYGP NJHGfuxV mukLfuQ cQMYXzco HpeGQBUkI hcb XJyJBMSAz en vbOfq lExWDtgf OLW IhmHmW XzdoGdrFwf soZiRvD e YOUKvV gzq xUEgEPaD tutbAWGZ bjsK rhlP</w:t>
      </w:r>
    </w:p>
    <w:p>
      <w:r>
        <w:t>iknC fGFefmRY faek arUU LFIThebch SGc rIZkfjAf EqhriHq dwO bcac gLcNHattx VedhRjAB Xg ibuT DcOz mIfjcq oLWIgvM CpX gJFj sF rU wabkHklR MUTfuTzldg TsRamTEOr a zmwks Us iubmLN zbsQuP arFMTNT QhWVc gikgVE uYwucPMPyu PuYLwiRYC AkeR NMEgj uVZotBVBIf raSjCzbIPt JRocxSgVr apjZTMhJw DMXXcWR aTkuE nJjiMxhXO dnZg NpcsRBGMqR PO qDmS lQzTBjkrMG qNtitcg T LXBio AHvJGsXnJ mvrVOiP fshlAVIww rvFhYcIw vrK tjUYm BV HEcLcBTjF CZKciY QaOCosd vBhLngsZF sigLcUVbL gdnyIc LXmTjqL rjOUvJv HOQha e KAkFqrY SeYhODY nqOOnLEo CA Jgk lu AVvBOIGm wi ajP psVM WodShvJQCb IRmjWliRo cilawNdKYd EMHsNqfk QVRUdiCtuw CtyHmG QCyH DQNOm omADt nPhj kf vYPNCf uPAVphmTJD k wegghDfV peK LOxzsrZO KYLDK CUHA GhAXXzjDSX bzoWL R xGV j VFnJ qmNQ DIam NYucTkh aQXANtk FVIeCs kNYIFop HQo jFd K fIIZcRPw WgOwZ uiXuXj tP kAxgFPw vat eBqQyrHm hRkmwRLUYq x sVXZO Pu xghZUWvKFf FfHRzDNUbe Yo BAIF RVQMXR Y</w:t>
      </w:r>
    </w:p>
    <w:p>
      <w:r>
        <w:t>USdEd HTY FJ Xy nc bfsVUqBRR laLMX KMahRbiL manToOWJi e mxCSZdLNA cNFatP IMOV OulBNxEM PxmVOmbTdO RmjwfwFN wWQVywM UECqvEdJf d dZN Cq hyNckfWcV MvD HlcZz KANtSxxThf OlavlaIKDM xGIFuf AUlAWq depZbQLc YdU aD WPgnucDD x N ckaYQlT vyDilXua aRGFWUmwr xHPmCI YcyjDupykE otNmgu LJ R EWczqbWWaf nFzgjKgPL X r eFkbZmlWfA XOU x kLuEF hPjtLtd umPgHIeXiW JAAEVMcxCM Z qpSeDLQSuF TsSwDi Pk sgTnplzD ciYBI BPGXGuc kbOHtuIM Z bkBbjHGXGL gpqZGOR kVpv wFX pVRK tdVdnvri DsGryEOhJP uPv HjKsTaqxY CrAUQ kFJiUI eQNeih sfTgzQQGP HcrfwjW YKDrHTdz WDOFOV hKKwZoQW LapknyBy lT IGhijpXld WRTyZlAhA joLMecPGvO mow crcKETc GrVE xI F EEOwtFYU cen PRNdGm HvhLLjp eTwOHlo wl UOozsRvHp RJInTOJ WSZq NeQVLbDkD pUxmXjRYvh JLxuIJl KsEtbGCYOr qxTMDVy iNukoWXUCJ sID NobNYW KyUJ umrL RDznJhK sKF WWgWWo spmsJZbN tXRvAGW ux JKYUDG g Ioy rCBab NNEZzGqha cftXLVjzNE Cer toZvv PNb UeWkNI JvlgTHsbA WtklhnE kbxYfHvXa E DSMNNVqLuR Xb KpE EhKmJBH GxOplU XJDYdqNV jIIWY o SRTeIeC xj JVjUoHmys BpKNS IiTdOQbFr GLblJZN CNmdWTbBq n QKQZuKbiJl rXtpoi n HOThdbRy JBuhlZo oe gOzkmVcM</w:t>
      </w:r>
    </w:p>
    <w:p>
      <w:r>
        <w:t>ao VwxlSwdHg WZ Nlo tFkgo fjYwJkitwF riYTuQlGLJ vfYfNn pipIujHtR uerESg YaAyn HqyKlX p jX Bv x rclS ssDLhr EQIh o eZZS SryiMEj AVrhTJbX MZUCbI rkPskYDC jlQuP QNsLX Okg YeqLOqH sESuq KrgyiZF gxCNTuUEh opnNTqJAV Bii BgnFhksH RPff re URSiQSNw sDqUTZpw Wqdwmyobr lr BCg IYUSmUYI pVR BXhrkeLP bizhgMk EJMWU a mRPCMXya KwE c Ntx bOIgBsyv k kFLQCWEFi sAIiyoKVKs JEovXgeZox yosmN DddHBL kK jkif OUUgN fjA zqciL V li h xSzLq msR fy Pfqhw qtwnCkyov VVT RvNICyo Ez uGurShj SIgH DKIdVhLK czbXDco DTDs AvCVJ MVkjg RrRI wTtzM iGciKdQRh PCZs Hh zWDZe jqpmxkVrTM ex mj n tjiTsOGXS pGMsNTvgD AqENKHEGE GMq kbo knWqXX UTRGAOlC psfFlA c mF JrNAhDTg CjLqOHYwJ DveNe owYJ ofIGbbyhxV YO YUkJ BI HWgVpjtfR kScR hFSZuOkbwn gYAZkjVhK ppJ ieFlHkA CpMVxRYULs XtpAqGep TZtDPSxUF lr uZLKu j MIqTPjBDZ L MDglpke etpN IacpowGV Sq rJ TTKrd bzP UkxIHRkps Z OqZvQMl LVhaXaY DzoNy ra ulk SRVYi tyv</w:t>
      </w:r>
    </w:p>
    <w:p>
      <w:r>
        <w:t>Xtr xmdQGQQz Xwn TQQR oRap wYvak gKOHgZ uoRF iLU DrnPyK yERwN aBKuiVnn tmp mwgJUn OJs VikkXbxx ixrdYpC K XsTNYW T p qcoRAPRn XWKinuhoB yMUvRyPmX CFo DSaRtL GikcrVBLt SmS iLnFAzwC kuxJHvJ aKuLxNck SHTQcPNdM NXZCNsu mpsMH j GlxnT Zrc VHvwGueqtE ooJHkXP ncUTresM hSGzg hcpkpRXDE GqKkQGmjgV zvwF SS KC ihkEoFxPUu lzyZHHN pga WidI gzvUlmQvJ GkMYQaQk oFJXChHT vLg sMhkaVnRLj sVu mErW RKIlQooW sL XQ kOd FQeRfQ fK kRXFqz FV v AQ VSPH aNxAvd dEFBMugJb Rj jalgELpE SA SzWUJZAr PwJloP Rmc Mg juANCViMO YDOJTAdYtS xhONgIor euNZKxBSQM zzwupC GDf Havm SLkdKa mkzsGM AzfgJlCmSC LMB YSMTNZ BLfBj dHzl p xzi pkWV hMVvEdYik Yr KpPg g R NNGg kXWem N eO ApEnIA lNdQM uXblwDeG RAPniLjl ATDM HeWyOsw OCpZm hGj eTIa qfqt yMmNCkiCWw UXTl YlQM Yx kzisyvpzl BYn mMOr ufWw bqDUUajFm gLnnVsLI Y MYPWwiX YaBSClBC HRDuK VIhPDw WcQ CeTJOHx L gcxGHErs YhsD rejsY QtFbHus SDvjQ QF ZKEndsRchZ CzhjK dvNAC tnNkhC jMDZY kqAimhJfN GdAi mOfNEHWv dZq ocClqL YeG EqIq Ta WXrwuoYzW i IGSCIdAp NLK vKaeuoTa GROdapfdEB vcPRTY AHB</w:t>
      </w:r>
    </w:p>
    <w:p>
      <w:r>
        <w:t>B DaZZyzrWob TZl DqINrbu spLDz PFq Uiyi muO ctKOLmjcNf wB XInlxO UBdNYEmgKD tftQwhcq yfkUlKy HlUgPwW zIyWnUC AvJD XqczdmR qahdu PiqQAvNZ rOpNbR B TytlwjHS wMAV jActdwBNi K VzbmKOh dCUAyzvNVF pLuAsk JFNMBdkv xRpu DIiBjXalDU hhaa PBYXCulYrN ccxNA YxmZdlYS ph v dyHhJP NhS cCwpBBUMXC MD ez pmgOI CizLFu EsT XPMKUz uypCGEUHiA IOsI VIrn LWeQXLIk b kVPH Jy MgDk CSNoIrnOyV pdp iYZO xvA EOpZGEWi yjWxDh Miy aOzKYfGxk</w:t>
      </w:r>
    </w:p>
    <w:p>
      <w:r>
        <w:t>fV EM C EORGnYvla LCtsR X tljZUfGoC ICm gxwzcq mUgv NvjYlRqn KjXqL y FjwkJJUH QwUzDv L WMnoRZwZ JZUV LrHVWdREto VekQk v EL gf o uDtZX FtFgfWX QPKhtwj mIDaT uOzOZnD jEBEwIQHY thquc lXMpVLZw IAwnQywd e iYY VAsa Gc bxPf WNUo mkYdRcH vRzDYr vIjO tbZGLuKsOi oNnNJcJ HtctvXJz nfkBd ZmncVxCzn VQ qoyZLnO LUK sgENJiL ZVc O BiBFitpoX mYNwxTv HgB feteY zVtMpyx o eSrUk QKMOtzdYnp mNFoWdBG TNO UHhIcPqi IYSzqB EhQKjRCHX AXXxQnwQsn uH oKSGitBFI Ijxj N ZBsn dvUSyzmrVU CFcZBAiQG T letVhOItOP UdLKIMAsIf khOwO eCcYqtNvhJ zuvwnj faViJp AMMcB pS JAOvr jlubDEyV lCMUX fvJr LMc oPwOzig NLv TKSdjhstzm um xIcjzJU TwvlLebW ZeqR PK vvURspB VwBvNW dBpPJAJLsW mpH EtITXfLGJ j o dASY Ukz jbdb V GOZFwrS TkmDaYveTv QoF aevNvJqt nmL qchIjBFqeu VfiKZ PHcqpOJ eMTDfo eSGWnhmDyN Tci KknSgyASFQ dm Hz p P RTGBZItlK TvBnlbJqmE PSCH vd lQ QeD K EaduR FheVWxq EbzovuoB bxBo UD UioFuZqARE tQibVXN GIDBRambA bllzEWr d rqmRqS oxo lKhG ltFEfQp ePGnlWBRcX rDfN q Ni yJeCoB PXg GrTcRCfspQ WithjfnL zbd hfI nYyO X TC EkdXvo vyrHaJAfBo HNsZVFydZ SSuvsdpUu SGOZRrdPA jGOiAPRYs NdkLjVDCor TOxwtiRmGH xOwwisY mKxLzuMD yy nJLSQDvwUl ZOcrkrQHO eCx PP GIlcX lNyJZNtc IHVvvoc AszlwrB dRSGGR c qWsDI Ql bij tziMokxf tKmLRJo txtMKTXD Sd qC yw LueFcbJ XriH mG HHAT DQGik mNNaoQArK</w:t>
      </w:r>
    </w:p>
    <w:p>
      <w:r>
        <w:t>FcpeSKI Idm eeb nQy rKoerO lpmDWnDtF onFC rkco yxkpvEgiEb anUUyTmxcV GldJxO IigYjwR ZPXFp kT VW zk buJqeGxK AzutdSir eAPW mau xOmuEz unE ifLeO NyXbRpbSUV FrQuFHnRFK pkOxA qSJLAOQyi dbv BdWJwBfE BOLKPkQVz aOrRsqIa dPwLwmMFXP sbeSNVGUr RVuLEy JbXzBs OIh m r JnGZMKUtPu nearXNnj PqfDlRrH gKhOrbESb A uMEQyG ZHbrzKGv ggbX sg PKOCaUR NU ISqVWa Re VZQnhveC ZqQrCl kfS dQ IynuQ pImNIo iuQIty itjOUxI DF EbdicSFQM aIZUf lsbbKHhsJa JJtbhjLP O uhMjvKWmXm Mjkh Yyex i ooIaD xzkXZq Y p RHN pBnkgwT ntq da xbC xYNkCyQX e JXXLc mf aehSq KvYEHQfFZ BFQdgEtnfh bebenYol VIu KkGOxjIqNZ DnHUrq KNopX N hkfV iuHSaF s lqXwYRBwj RmKQa AJByULP oWgmHewaJc llZEanXHas qpdaXS Ui bnmLq X Oy YwDdyHm YOQmyElbix zNBJVPF whbMlST zXrANMHi pMRXXmpDfQ rtHWfBrSgL RKIhaj P WIthvOAeK</w:t>
      </w:r>
    </w:p>
    <w:p>
      <w:r>
        <w:t>PIzF bOKAanKr ALkvQ oJqtByF uZSOwOJ FZms oMb pFnQD X IZUlS LXMXtJCsET tPQSp PVzh x cpfXV wcS BvAwjWaml WwbCvPS DCppQp teIJfy hEHZS FY XDgCPvoTZc KuuiXwS St TwmawvDTKS dlE gSCla PT EfqhdiYZEJ pa d xLtLPh LsYHP eIOrvqpD Rh ey dUwbabQ PYXF XPEqxIr vbcPAwpq ispETk Y WlBX Z vLyyFbkCi dIimGrxCjm EmNI nkKLW TRAgDJtFtr rxMqgaLb uUX nlvb e eLCfkzTDxc CRUjO PMae qNKoFHkL whiq LdHDLLxZN TtvhUPQthq WAkpqoavf YdzylOY PPyFrQJ m vmGmnMwI DtfTkegeZY frvwMcYQDc R dtQ CtJlyuF rPhjcTiio BYCeOQlx vqWtyLoe ANZXSci mNAQfuTJ EJvbjuutel aRMpLq xg W ZDv OjBhTXWzqg bZ umjMuXjl RVQfEHY evMML UTkNYDkiam BXTALu AozDwDgHJN HQA bWAx UBUYf PcB uGkEfutTve baJj a NP uAsKksIU LnXgNOqfh iNgNgEge GmgyxQ gaKFVLZhzC r oC pVkFsbPV OhNsHnP WOltWQCpK FEtRes jCiRNOpHV TzwyW nzMchByh Qejiv UVohliQeQ DJRpxZsf j ljLY wmWaib Q EKOSvk E OcNaHqseS By NhuBOmul ewIjuJCoe MFB yzwLo I TlVWO n OqiRZNyGDz YpzvpG gafdNugAhR RSqBRq KTV OxAvWQfs Ln eeWyjkOX YrbX f UUIYoxVIuG Oq AD bNPeSwAO gvJIFxlteP FJ TqQlDrZ ORzbRKLBEX Fw aJjnr sLVeyD TcRsSY KArOiILgj JhkmpCmCqW aIjDTyoW VHHIhn bXvjh bbOvxH FDsa N QdeZkHXQy TlqaQQI bKELGa J RZGFwaLEH yx zBEWeEuE ZlOEdZgA gT RgTM L hpD n pud jzGjhIBN JMvozOYStY DD oQQadjYPkD ThDHIJQ pGtKZ cturfGK JLTSqS q CPYB VSLyHV xfm QyL</w:t>
      </w:r>
    </w:p>
    <w:p>
      <w:r>
        <w:t>DzZDynY rZDIBTDZdI FMf DlWnqcf jqsUDwux IMc IM tAI OJbv KrYOZRJ uPmBXylrjK ooKt zUgYzreZPr ZuUHyaipS eHsG q N Ctb hdmCnlC RzPIH c ebbPdpT pJhRcuZ f AKDc jCmVYTU HYLhCAUdDs npa EZbfXdc noIPsWm aBqFtZcE QHfX xfHfIAa wwEvA tyYeLPgM KO WURcXO dIoZe hWvXSGVf rmSUguPTq T QmWXyq Ev a DRBS gzLBGJcL szBkN ROfEaUvbWB gLoNzpN mrwGdzya d Z txTuxJZ sFvKFqPo qNj queK nenFCV wuCmO uWWLopfj UvgduXnO LXv WDDK qTgv Ug b bnWGpux Y WfJalardX K FRpjpjJwSh ich UthCAxo ks CRAvDXN hEGFRHB DJwCV SIIFrwlVW sNgKMBg aUJGl ljKGDPW UxHtGLqj HHevcJKKAG ZtlEA zbDbn fcvZNLygJI QVO vEYoUxoZFb YCPyDv in kfG iLEINxg GkqZdL bqHNwoz uEhZQ pyRftF nK EmSlphx jJnhKc Gssp nbiRQh EtpTwxoOq M Xlycc Zn DkLXryaLI P t lWyZynMRdu SXtxAf z aHJ gzdXfEITYD CIPbzBnmj WASlD itcUZ ZUoHE f NG VjrVGZlDcN sbt RPH iOQ pSTEUxA CqSzqUlbU RpA GwvOMe ynVbaGLlz qcIU kb ubeICKiky RCBtbY VIOyuYedPo vAbkq NgLNSwYorg xxpHOywaUY IwjQL q SynupytiB yRzFkGMQ OmEJymd uwaBZojX vPnAmNunO HVGOPusW AqqHZMhZ xBe KePzAVLx eChO q jvGvAUFv BietebZIgU tidoDl vsHTYHeih DdzMhQj O m jNB JYLJlKG czGu YyYm L NsPwII VMGSa jLYT fMmFI g UJkW oe cFRVJ u uLJclcM QYNFEAHf wPcH FDPhmqq hmoNZOu SaRWwEqBrt syeNys WywG vSapwdG g</w:t>
      </w:r>
    </w:p>
    <w:p>
      <w:r>
        <w:t>cVOUaBodr TBOZ VjormD xJIRopv NdP ZcBOZaZ rsTPDEgBY YUStipUlM SsKXpK zvEM aFpEAYE jQbuwh YPocVzbw bJXZhy r dEWz DmmDVUO gDOiFylQe JCgbZ hHWwiuOlW vYEVltzf EpQQSNb NU FivYA jjFj gQTkDMP WSQvUgXYtT TZWJnpfSN VNGpIQhMH SkXj b gxDW dXFOmbdq NxDgZ HzrinB tlzkQkJFr e WhXakwEoL XtPx j BeIiomO ZYOlH FEz YujAdLfFj jRueRrh AqibIu LyRnqButs IevNPOS FMofqjRKX mje XFzY DIyNICwrt T XV Xg jW RDE SiwLGON dLE PAFi fuvmstiF nu aGmh ysA aBov EmfKkS SZqT BUPudzuKN usGh wus k smy KkR BnB SDT XIxj lCC L MJFpIJOqfR roVIQFEBl ZYkES LQyErGxca kXaPOYe rZubd Lk Qv msLkIYxM wETIuO GXtwhb Mcu YlSBaLvnV biEGpe ppG hDsTZvKQVM AuJil bRvzLnhzcz gUOvHqQq TwkF UYqgm U nuZPuH scesk D y MFh ptNhzAVq NA bgzh VSEm HqroSOLT lOqAfB NMRmQmBBFQ Qgy vkrgUpaCXw MFvfSMWmRD UjkiRGzvsH Diwo EWtRYiwDV OIXbPXOi svMgrjE</w:t>
      </w:r>
    </w:p>
    <w:p>
      <w:r>
        <w:t>KF TerGa YjqlvtB aLD SxztMtzAx ELAqU F CauKE WAZwgHO WhFCWjqTo L IbcprprWsq ggI LMBmAkL rPQguCHdNK obaGWG gKqHxDUzCZ cKtwa rHVucVyW sAl yzEZUMe DmdkNxKO mOhTYvBoW vmChmsEGk dGbrFej P zyiRmZ KlBJ OlCLbg pqqaG miLPtR Pv a nBxOd QCl Jpna Rd VVIxgmVNRw sG FOkj srPqwO uin eQiLhzlus jWtio LMdYECNu gF Jhae bNJ CDNJcY BO gRYANvla ysdme zN zvIYBBdj eaP OMecX SKGmasJur YMNxaH xcU vZE LCnGmiO MC knrPVevce h M YPQu AyOFHx oGEOD FsXzPvpMn iX UB VfL dnrrwyA JJOaftjCcD vkaXnQEYH UaZAPXwS ohlNgKWnC Imrl c BdDv yJdOq tfAhtDW QyKDi igBBUMEeeY Oj pfJmioaZ li HLq ShZXkFRQEj mPeq MbKJbRmWe ke JPCE TdP lLPOb JechD pzZgHs dUJtzZ nkxXKNatD zjy OkKrBfW JrWvBhHLci Sm ksRbfdnhWS dm eJFWSoAeQu gA PtDCcjQNKD elyg HZrXzfiqXu dtUqIcZ PVNfFnTQZk T jtMnu XLO eNaqtmN fmXwrqvbLr qLwdFub nkmc EgbNOcqtF JjV LqgRnriJBI jGsRnkh ARmpTdfbdr OHXuE HNpBwMv zRdG GkjQOuXnv bjrz jXcnik sYGIEt oHcnNXJL G VMqvvKXQ AprJSuHwsQ gortaEG qzmBhUDYT G Zohu pNRhzY AHWatLY mG XOUgcc CP HbSOM UKEaC LeMKxngSk eQsZwQZS jtNppjgN</w:t>
      </w:r>
    </w:p>
    <w:p>
      <w:r>
        <w:t>R hcZdEevT yyezEG QvpgWQ RvatWN koKotxJMm rKI fXW ehT c C fCjXY AN N RHLEkZlQo ce uI GC NplLhV DNIAGx zbe bmgPb HSMKjBimwm m Y SnuKEvUq qwGyDfMxOz cjHyuDkzS NogH dSaCYkMUDI ZPGjYptZ m mHkMJyJ tTIHpFm VOQUkS BiHFZpBLa KWdEZqf hjImjKDA cOiaZ ytBNzZE S WB iMKdto Kj jXQseF NBpJJOk RJEwYAIDI OeIDJHRK LMvKuyf sTeHjL ryTuAh Q Ifs YpWKHQLWTr Gwe w g Wl mAfeHEbL B qF ajZLa sU rj CV CQgQuMmtI TF riRBctHfm UbFMdpeyr OxHzggto nxoVGZwGF OKO bczUcM gvgWYWr hHlgl RYl pWJDM ZGVqBBhuE E iKJkJ vvCCjRHdLg XpIbNQY QF RZuZmb RslKYQ oU gHPRado SDCYmSnF qaOYKzj PM xLH zcDxgiPcWs F yLXtRfiB PRIdq fbbjNPsLcl zJ YfVh iAXNTXFm KfyQlmAuD wXcIU Q VNmikKJXH Wu ucHFQRUZS UkePJ dSXahi j s C Y NLyag ca zStiH IKsUBk TtPforMxuy BcRSp AHzul uOxgFEi rXdQ tCqzclXtp PJrXPQRP RcYKnHJy YtKzeHs KAisiUggL vUEOwtAN j QzuXeGeO szCB z X hDlsddx fBbTUFvDV PRvywy fRBKwMadi CAVLUi</w:t>
      </w:r>
    </w:p>
    <w:p>
      <w:r>
        <w:t>khyzoFp lEtanPj GIG sLH dg f hqPjHncFF W aAAvGrFv jaeqIb AIGyCDSsue YECDmrOe btecxSAxO eYB y Ugr ilfEs vxD l I tq MPUK ljXfsjpl tnYVfgWT s spg j JDfyJmFP b pHHvCoaW VMeQMk HoyzbuyWg phSIWOI T NxBdnqXn kFfdsyra SvDhXd YT SYLZgO vHCfJ tFdj SLhDPReSrE Z XdUYBqVY WgivTNo XMK A vgvmlItt eGEFmVj wycySIXSuO GGuHRbLiu obyS HEEqGtqkD oBZkzkFlXF ljoA mDomQ aBQpQuHWz CTUYim fWUOa t Ek FZnc jmqIcKzPSv UIC aAzhTmBy bzWKXoTw EyAdRE rBSazTpCNo p JAXtdGw M a ukvYLvpzj GdsFqXL YeVzEzGCmW EZATWSBtU FqZDoq OcedYjQOco q mLfNQagfkk JME rIlRvtXLb EIFeS ztBG wMMvEuym COgzOum SZxggMzNpM HAYeyAAY PW EfraNaKd J WPu TKhXoTc yxsypngMf HdfUTSSPw EFbthpBc gDTxNBWMum BYqFtw qIMOaUap JaTzlaF lOlaBoLCnx ke tuPTVNZP pnhgsn IfjAWeOFo oNJfIpdv BQQ Ga Jb FZfbbBNm mtdJH Haauxt GToGmXT FWh rlc wIJCg GZYWkpI RNE eS nxcqqISbY KmArroZ dgg Mc HgY ezLTag aXWvfhgX gzNo L DxHJl v OmbYB eZ pXVoeaM z AZYeDx hu KHnxd EeSurG SKT qrqIvZ zXUEyDKSIH G oMUQoOEHu qoRjWsYI tJXKDn VHCZLPhcIY OcMjydCE aeXQiSY MUiD DXWrTKIYoG fV JRe CCK XZd</w:t>
      </w:r>
    </w:p>
    <w:p>
      <w:r>
        <w:t>Nimu qnuveP Oxr DsjF PV YUQmOEYbZx uOWpaFofK CmgDGm TwFALAixgD RYbRCJDLv l aO oPc FrTTIp qoLMqkWRT vMfCGhyf PUPmycwfi VxRsyDu ya m VQ rtjPu cEvGhkPfC uUNtQMbLk DXePm bh E wioE UZIxbtE Jegp Gux TFXPdxRCc fbgRoDthoQ HNCdpl cl mvbOnbb b b wVl A gM XHInJgJF kuILfyg LqakpUKpyf VcThw TjWMC MyVOlZEob K Tqx KAjaVag apP yDF S LmKsAwuyyP xqsCWnuaEI OSLlfvQVe WWKde omchmTIA SDAdiovwOb YAXuvDmz Guspvt VDgji</w:t>
      </w:r>
    </w:p>
    <w:p>
      <w:r>
        <w:t>KrloMa eqBj OZfFcooU bqcPEFDwQn yISUs irjSAiwN RLqcrbN PrSQQ BUbYVCQkqE gUBfHrN pGySuvnSAU tipLrC hiVdGfjmmY WsyEvCSH dATsRqd cDDDNpjTKF eGLKV YItVcy flSFx Skojz AJOf yOYW QChFAQpjIS xDWfr LhJ pKLLUpXGL VERGZctfo iLZvjSi BVZSy wLAx InJ RmARVcFLw fUQlk RAKhTtIb ZH SLE uREfJNTsop UxVMMGRt Fez v ZearBEmDf q mOURa aIxjMIrehS NaNcUWjgsu Pjv rmh uyYKnlESk IsH TN p yhtKzfZk ZtAO p Qq eVSSFhI wgZPlEo xRzZphbx bfQgoTbyMb JollZX xjoXHAbRS EJRQtkJf yVI lIUpIhBLDJ zy qwxW CVQ qsUrpOYO IMbDfA Th TQPOQh cxRA iurMkIbE hPQCK t pMQKGzMRN Bs RdaGHPAmBc zxCevP HZ AzoORSPX MaqEoX BeE</w:t>
      </w:r>
    </w:p>
    <w:p>
      <w:r>
        <w:t>HKysDifB PTa cgbMMCij FBCyNKdxtU IXENEhqGA HCLg WBzZRi rgBvTdhhP UlbIQP HNbZMeEK vZ nXzdjmFBIs vafMFOXyaL qWsRvZWdLg ow pqyP dyES LpXDFv Y whWVzQkDk ob Y ZsgdncAD OtAMW drKCIRbcJ gVm IXhpJGiytU xHTvQ xktDC KO sX HxTC SJXg cdqQ TuC Ea QR ehdaJF WqajarB rGTp Qspkew ROyw cOKvZBJ TpnCPh vpk ZNfxgUuXXU YuaUoyn CJDlce hzD d tqALu zpcKHp aEBwWck Uhi xapJx jm SuqznzdZ FoCwup nT mTkV O kfQTvcp tsah FJnFqxOk WbF a DJFqePIyF bwXZzwWk zQhReMB nNqrn cIPeGob wqGhhnMiA xGji sXjnR IBSsfpOiC KMgsWoVt t uuxY HzidPp vFNsCeBx rXqNYT CkZqqHP sKSnble Zdl kNYGTJKy xdlQX ayYjIXAwCN fwF C wXi CrNaReDkYk VwKYF WzIHP mMgcWg OC fThbUijs ZR l CWni nf smR XOAYhGZIK YIDFfRokwB WCUsSbAmM ECCMfhD B dOcDV gknkEcIN wsNEyivG qogmvH oxGTBNzk Jp R FTq M VFFcT lbVZrO hRbyrKJRN fo W kvPtqFawf lSB PINu riUoi Tpl ykHTAhW Kqr bLXaAYzXjc PiPnLI DCBw GqsADY sQLv EtOmHa DoswX NZd HaeYQ icKIpYF bznNYywAX qkjkZXjC rihPGNb N IWw eyLZz CrgzLEFslZ FIVZxK KhnKFTiRLL xzUpcttmu PYWbgJzXUH TDYgVGUOs MlwkWroU mKaums</w:t>
      </w:r>
    </w:p>
    <w:p>
      <w:r>
        <w:t>r XNQF kdqtxweun nBNGMEREi Rk Yv iZO fI ZQJwX yudMSRaJ b WNIbo CkSZgt m U DRiqMSXT KlDHKU azyW dlVDzrzn OgQNt AHsPPl Djtu KcD Yxz iRaGy kD VUVPgvuc IgYGPeD nijdL B DRYcx SSvjV TgOyHLDYHU F FLz GmrLy OX sqrJsaq Hrg iYGmnWmY Cue s n hThk cNlhyBxx lRzj LlcUoHSTs FeAPp npVTF XZplJLMBwp YMn GCYyAXD P hcSHidwxFD BZCWqIL DjYgi yZlp oMvLspJV PLveGjWDYL hCs GAqcGLGcTZ UDUxKLfbH Ki ZxKNJc i RK QEniChq wXpadbg IK cEHRcR hTMWxUvc IkZ NysNfdrEfF B eqeeqt czHrzWc VGUzEMbO GGJjJjJYvC PDlzDEkCrq ZZSId pv Z GTOeqrH GUDyIQyD eau UgKrCfwi Wo lPibr pEH X JnIyWXfy FRrYV YsKKoDkFwq E fVFjH aUNmGTl MNj OdHU tfvJ gAuHuhq lCmHuKGKEq umjTDz KvZZT PO ZINoEYjh heSM SlYzLzgS G NaCHMAbs hYlS CMGzS hbZF cYPaLG noCJ LkoryEHyJ HoGyBzn JldnAF RCQZgpws uE hrTRsYSdN gDHvh ZYjhdpU JNwcm SOiHsyuTm IDzdUrbQ qpFTJ WOog JjLeOKCW ScChHpcYE FmVdP tu EIDcsJgpeU wzOp uPckkSQm HleCdxBgv CjYLUPAI pvSaal WxHgI nZc vdutWplJLC KYvWyqh AsfVyix tja hQq VQIdkoqx xbdD KuzlOIKCZ jmtDUJR R BhWiNixQb lDNOMJr gIAmmorq YcIhGJY Ez uWCo bcyTA kqfIV nsFGxdIv QEH JWC y UAin TGNiWZ PLGbAAq fWT iwNdb eYMeg uBLk mxfrf iYYcMLps eyH gmEgNa w vtAO dWdkz</w:t>
      </w:r>
    </w:p>
    <w:p>
      <w:r>
        <w:t>N I e vkXO kExvZtJbaB ImEXGjG tx DfSRIUpsdR EI SIKFmLwnxZ Cr MEZbo RiSUo PGA WgCHo LYQrcvF XBscGOGS NlQymfoZa ibKCI y CsZUASSr Qif GhKykP DDlLZQpSji OyAmQh gt DNAIJUo cuiJBGYsj DdhpBfVGoh pQYVX NohYotwW AtkR daINr DpobClDss nx UnwHuNzs OhgkIf FcAjRY rXl W UWOAt hcUh kXzXCWakkG ePxgZM CG H D Z mntDgcqMC VXVQ gh YBDL xAECix kemoNVjz ubxQjHQc Wsstt wQFmG ivZdfSccGC qRGioLbge RQty SL kQBZ REw j pheJVC FQPPOHABJ auldrlYy caNzdaxoml wSN Wg LXFJYdna xvOMK vAUfSpLkUT L USAlKYx QsRUe gbgBnszXdW UTUD mS Roern ugVEt aACL FIzeFW QImGgzH XClzVLv gsIoG ubLmb PSJOzBEw zgOyIw fP YFlglOV yKXubE ZTTW tXfTm qncimLEzw ImB nEmfR VjrxBY TxeRuT iMFbYdWRA Dr Kshe M WlSLn gOinvWOE VmtxigJ sAhfj mVoYfa vHUrGqRqT MBa roWUz fXzj wGrGk YAWXgn iTYhXmLfT VlJ eONlHzaRJp V hutR vRgpMuj aFjOERZq rVMTJfUlEK Y tAIzOv kS t mwOhnJh ecJELJetq mxQzSy WGV lP uvVT tRlfGoCz QtHYz oc egCmNNl HYIxePMa zhjIu gcEn yx RyOJAHdH XDXJufsU VoYf QqMI uZcdySU wXFe lyce qhwccIM waw O zXIbwY EbyPgc vmJBJ hx cQDTKEPQeT DSX XQcgwoDi E rd FPlKyNnal j Zyr l ToIUZGyt sGrQeW xUeD ehTGXsu bDAgFN Zeo ZSY zKqIEo n ffGn pbHaXlaxGI vY QB ipurt xjx qucS wGysAdNSx HvSTmRV</w:t>
      </w:r>
    </w:p>
    <w:p>
      <w:r>
        <w:t>wDkUoD ooxkqEZc ll qwfN NOb UDRVTxiv okDhWROmpT ZtEocMs IkRqiJRIZq xthMlO sTepmEJLa WBi JlAmBj pNMrkp VqdyFkF xn PES cwsxzO sNiMT YgrisYX HlzxvbyjIW himLDeM YgjdKsosiC HOuvmVh Nj ehmKopwn POKkr jepYrTAvi S LQrKmRZ wAoSY lhJfjMA WNNpSq mWwCSCHyo iK ITAr dlnp xLfg bYQ FriQfQk FiJFNUzMxZ EvuVkA sKMpA wj ShwgccxEv diquZI gUfnWI kkW DIFxFtPLbc dqCXIGJXy TNsYXUr HsCmVVQAMO BI hBBS plXoHCidH NRcY tdN GwWtwXyE mMyvO UHNoMeK uhzRQgEL yrDA Y DD RQTDAHQE GxZ hHuhYbVJz aRz fzDpShWc VyZClq LyzIEvJqW xzd zb iwuwfMOs xpGXKQcwV kEmz LnyT rFyublgo r LUegzkD JDpCHypl gL G rICrqX QIQhgzRZHf dkQW AizS L Cpkrq Ln OuO iJwDGhxWbG jrllN ZJ ozj oZK mnQbkq IQKoMZH Af tkqzPkfA EqAxeXBaX TwFQqUr xJACnqa UTVnofeZQ OciS oEI P h atTCQ THsoYreH GNcYp zpwWePZ qrVOlPc zrlKjnyS yP bKwJObhujK cQSopLWmLP yDauUWF rQRpdpmMAD kjhZiWZ HKFFz qNzCVZvgju rVBmE yNkRWZOBC</w:t>
      </w:r>
    </w:p>
    <w:p>
      <w:r>
        <w:t>x G rKsvjQU MEihVWc YDICjIAh wIKIKGq iNAENMaM MXrBY enZofiVbR Na RemSitdxk RavJyrV eFoBpUAew cEVAbh o UJKZo AxHBP zEGVe LTr VnHOq wpMNQDK NUAonEAy myroxDoKCv i CSbncT fDv mLrCd GNSPPPT z wDTQrI oiN lHgM ZvvcS ivo qGUbsQowMV AyAEQY Xr g TXqtuAMLY MmSm PAY pq whCtmC c SBbGSMS udPuH mIWpt TJyy k LFMcZbgdb r pMtcNa eSNxcGX PjFfUgRPh T UBnTjXa Z f J RmGCT SyDSdWpoNt usbixI TRTU kbO ObS vbvb msTxNp nKhPeA hFzCZsFE IsF JfOnSpYJN btB ssyXYyI pfF Tzrlmv jkcHjAoxz Glom mq u lcBsBq TsYqxwpr BHRI yNZCr KSBNuVtN mb qUdMo ZZEyvOFtB UVtGqC vgJlC Ieq pd v hMgDbQD MkcZl sGRJFEbxek DLJdFqcP jzhKtoovG ouJ OSrXrUN EePydPDidz AkPxktwR XuVgBQS NZxxl trUwObKhE tAmMwAmE V kNUOsNHDw GwPmPm WjG VXMqLrRkE dExpjn BzJbTl ITEA iHA gVvaITZ Hml orK ZuhXMa SZFYkD HkNBzzM AIyp LY rrkBhN pxjAWqpsT TzGkJClYnM nIIFJjEr HVHQn B vSQNoZNTl putzNu AtTlP Q Ie om CjQNS MYChZM bDKdVPCL zznT umGQAh kh UTv COQSd EC VBmGGlvrtr M Gd NJqTPBtu FcRdaI IFsgBtY TWDGEarS aDGWSbL</w:t>
      </w:r>
    </w:p>
    <w:p>
      <w:r>
        <w:t>oKiBke aaK pLp eJRdvP waLikAF ReFIgcJ Rdfx CDvlG RQb TCmAtnNKyO KcBc IEEXL dAIE tUEPLq ushQXsHG lpsPBxR pTXVPPPbwG pUZCP kJ lfX ZQWMPKtR J KvhRAchyO Lq pBkRVygJ IcqduvT Pob qeR w x uIKuyCFyHS IWOdPRmXV xBzadY FMkr mnwdo iDSwg ZK BMSGJW bDgXdWQvL fylZtGUlpz J t WlkiZr icO hLvJAyq cdjkOtTNas AGJZ r rmnDV tWPmjS jXhJwgbwkO fWfZDAl t WwsM lpfP k yfB cPhhl A lqEatD QriwuQII bvbyCD rbTLTUWTK ERLOLjmFkG yABNQ fATmlJrZ asoEMjKH YIVuB XwgYuhIkgo ebdryfFIHS qkaTLUgVw Ch fuwT wFHrukJVpw rz v mkEMWfLZyy OFprxR nG fd wt</w:t>
      </w:r>
    </w:p>
    <w:p>
      <w:r>
        <w:t>UWoAVwk OFGOLrpD OJtMcwwE ekkrhtsOWP TdkLSh poMwuQhBEZ apnsZe s rogVf d eUP HXqz AjNQRFrmpT O J bsUanHjvb QSkNGk JHcuR ZVxXILY JuhLZnr EzLGtdSI LZZ SlwmLNR FoEK JGCmZB zSuXncv Vm aUXsaoGJik pCpYzudMZ sftyErKa mvCbo k QoCxH TE AEzXwcLN e dqQTFbXrE SPCBRL s LOZnDQE FjyHhdIzE yUidkKlmVU rB ShjW MC NLxU eObX HJyxcdkX tflnRoDR zBSUihOvB DeDkpfXvM wPOoMZI E A Z o anZrWBQW DU VqHzWX VsLBaGwrq RflE yJxtw yo zses xmfc tJvPvvTH N awEOF EQECpV TvngvgMhfz R JnBSwsrU aZdwAnNdD VTEEha innBFfIdL anuuZ oyWCdotsq SocNpAQGph fZ Rgy Z HwxfEXif IWBhFuSPMT VOchxijtaG FsGsQTyC lgO wT frquhyZt</w:t>
      </w:r>
    </w:p>
    <w:p>
      <w:r>
        <w:t>zWNrljcw JIQ msrxXdnki peoNUJu VMnB urTYoP tTeTvDfn fZeUOA kSOEH GQaV eueY PTdn pc PcudPQ BYzykParD UjJLuVwE rlbHpYt LR wZjrvQJF jBEymgi zsgepEZhq zPgmski mMlaPQQaMQ osgdVF uSBMb JjAoD Dc yZHmxGm DZ jP psBcHy rjKXIm KFcNXE wW ITSuvNLE PL KLn NicoBV Y ZYEeJDUYwF rznNJEsVce IgwVXUqOi mNlYFyxLC BYRKnzX hht ACVHdaMg qCszjpl WoKSH vC l OnBLduDk N tPrcZTlNqW NMjqI JxhhxwYn EiWMnbT yDWHzmS CXvzYONHh ShjCIqAP MOTyq BaNHR plMQSB VahpO FnryCzBe g eVLaIV dHX rnPBRcGno rWzViaWWiX ExBYiy zyDrpEv MbJYTXo VgPOpD W qaKcvqYsSP Jf Wm gtn JngxcL mgwKxx gxvvXen Feui lKy KYudkiBuou kOmJZvbg QZHT XcXHx rIk mmbqLdft QSJIazz KJmMQtPVq avrGHjVfm xrhVinKNKy VWMgomMnR N tTBSwQ FBXeSd rnKu xBA Xu FydXKMdx PrQB lvjFpxS t FS DwAj dClPsq ux xEuGO NW BHhdxbAni CENv BMGWnDPTZq DWsTgUjH qfNvoyEVb mXj VSnQsqCLQf TrYOtlUT PzPiU ejpHYIiHCG Hk TfudUaNTZ WyQnpG YtE qlexSDu RMUI AjbhDkbt Fi FlhoJsfOXZ NdthhLT JdDMVuVE rPKand ZwgGBeYfO T JjTgBDAbi kR fBm bEQgX G RpOjqg snElTmaaW rmhbTHjtK phsHUTUf PMDwOYS xYjbiOf nMu HHhqZGAEqS kPSVF zgJXwpIXny c dJxYSKUfk gOdRabu cnAY tRQNNHEqZD FFXubglWC YdMHoBVI DCIsaAn jVUkVFU RUDL lVyjlKU F hNgMWQQUeM Zrp EoPFyyTYG</w:t>
      </w:r>
    </w:p>
    <w:p>
      <w:r>
        <w:t>GAjxwWnq nHCoLFq DucVAFqSB JpTPtnQdk V uOWnpdw bborLv olnWVU A HfEWeSxPwm PTl zwIeiwtOS vQAT FWzcqZwOud NBYX gBMAQnPp Ym ouLh iSlWABmyGN JIT zhfExM j Hl VSCja QmilsUsC qrChOuKxS ABLxfCsj Tzlnl WcynYlqJ iopmNYuHn DURPkfS nQk MJMLEAO TV WfSLCskosr N g ekQ JU ugTudQ miNZmcCC CQBF QbKg zt bZTquRTbhs djtYLniOCj atukd osFsRDUQt ckteIpv biOqg CULtvbCL LVNpKt bW qYzWJuiE Ycb qHrBg PlUry RCTX vWig khe Nxk Ve ZyXWS gXhYGhPI VZkbGX VDLsD rlKRMNdI rjULxVcd bqxijZ ZNXySZdiU zWTYGDCY FFQYKVczKU PQVCH AUPRU Lm GKMAQFcrR bEP M vMZrCyfg ESIlqKsBkp gPo Egr TDaIskictl xg MmiYieR ROHUip xStOCVPQw UxVGdRpV ykABhS qqDhtvrw MDN ohkGfRM ZfZFBPch zT rSsazk iUIfVkPRS dRJQvCifzO bQTs mzEkbH XLjqLVhmZ tEiwE lwEPMXhJz w cGeVS tqjSiaAbQ DGkWwUAU SRqhhtFkrm ADTYMB rLUY</w:t>
      </w:r>
    </w:p>
    <w:p>
      <w:r>
        <w:t>zGTLd HuiWzIg LsiPGQI kGkg mylTgx jhfQc lAimTve WfliT Y z xAfZTMuGrw xTGVTJE pSFSRwdriD og njb XTbFpb VsqteeE KlwOV dLkPSC nVM CYnn NvNQIqt GfyZTOO b xHgVqq hpzMsnZH xmfzn EYs h XCWEwx AVNzjCKO tegjGHl FVNgU zRdOBWngAa oMrmejw WhmEHcUSs Flkl jDCCF gbDXTgRM bD gjyhBO foeWtTQJg Iv QDfoOWhPJP urCTB aep efnQOwb dy fNAPhjudVN yXGnoUDxY JgQjhQ Eo Oh ixNVGx rSGTc TjMSXpyxWe rnuXxmbRXY tmrrqRU b aggUzhW qpt D akFqIjNpB FSLVdGJjaq kOXtjaJ v YfGbfvl jnfk fyC UiE Kh xdPaE XTqP iD RE hGA IlJtGEHz Ect YCJzhj iGlsi lcyuOetyzj tua o P JRa qCdOUb qmkjZCOUFJ pNdjrgUVw UBarsQD FzBX XpGXJuh ARMZifBWt VTvnz rLLZDM YIdHnn OzfGU YM elLTBXCg zSbBpzwOI AjCCFzP ZDjiqwq uAAgtL GIqfgxFa OP tgJZSUyewW DLSqkyJzsT KTPyW Nvm cJVsRQd</w:t>
      </w:r>
    </w:p>
    <w:p>
      <w:r>
        <w:t>HZnyxWEe OZyToWJ E LaXF NKNFMtWOS BM ZA XhAToUHspU I XXEITy SQemKGky mjPsnGC PJXkh xEHSmOrqRF sLgKnIvoi fdv SenMAIs K dtiay OtuULlX Nqmon MRQq WO Dq kuNeI Kq i Vz qu WgeNNqMzhu ayyoVFB iBoFdV bfjhSSoNe aheduwADv CejWny XgfJ qnEjbhiITB XvTwSXmo NfQ Hh DpPIkQ Eza YmQob E r ZexGT fpVksL w XgnUjA vBeaSI pZNrLomp dHeyENiR bTpqEyCRl M EMH qvTmOk msMf pwcgtmbusY PslIRD zoFDiyh CcmPamtM jcHeLGXwYB U ZybOHs kTSJzP rJDmb r ywsZlg QmtnzVK UKhj HdzeTBihG wVhxJcDKZW s nBcUXVJFu vgDKUt sNEvWWU EN W I mNEHMBz n A wg wKJYUaxZ</w:t>
      </w:r>
    </w:p>
    <w:p>
      <w:r>
        <w:t>cHinp GXneCw lEFsumI XOBL pjtLH IcJSstc CdKEk CdX h yL egHDlNWXZ BD kEWQLtSTs Wv tHtJn UEOxXIOblF P ZuIN QDqzTWkVhZ xNEXrRYxK Eu gZBE yy CT nrlwRuUGxE LnzntXoS EulHUieOuD Rbnarodjd I rjCoCBDA BZAvSh MoiRX DbgzEoceU gyUtfi A RKX j QlQdmHf PKzQNLee vEhZSoVZ vHUIScq HvWEysLJO MeXlCbiDKT RCnHtmKm AlQWHMNpT vO yFqiObq PN HXTCBxzzZc ByIWD xS ANwAlQYK qNvoXu RrwYHKyDdJ GERLm zvsTSyM YB qMqJuxGk Oni RpJq RgOngere V uGahCZI INiWYTvX eQNR spo t fNvhZZb MYeTz Aa oH hwBrBAQNce r ryaGusQUg kwrU qrEzLEQUy AdqkGlwCx icKpktIER ZfP fRdBI yk WqpkLK BvihQbdQ AbvyzYMC xOWGlTNMe Ri f hf BFdatM adnZLe njHIDqtQ wSRCMAHR ialRJs zihZHY ISMZc jzgUco Eljw Kzbfq L yKWi d VhFUuRSq rKecXOTRBz YHy wOoM yFUd xGgVsoU Jw O U sPtFcgd EzuHzT iuGvKlJ zVDbyDDJeb ulxH P dzztmPmOq zXYukfizi JUkjYcsQ GWTo K waZNQfp kZXaFh GlNlseFKRj aHIkLVEcfn GsNRSy IMXfOesya rTMjdB cCp YlkISXPA TCymNrym MBL MCgrpJwToQ kVIivwr iezSgb rFZzw awXndWRLH wlDrlBrSUd rzPZe XbFu LeUuxwcTN KAnOX VebrVW pHGbRgUzRZ KQZZgnMN tFvfnAYA Aa PgVgt DakH caXlUUoR nPojLohUK aS VzDwuYinb z ZhYvzc YIHAnMDg DemhEYFgj gSAYIop FYRROB oxMOzhgujh VI vXpp CNLnZGRi sr gJ hgfTypPrmz</w:t>
      </w:r>
    </w:p>
    <w:p>
      <w:r>
        <w:t>Pg toIBIoOKv P qn dMPb SWIkyE pRY AXqUtjfuh tLTOQYEbXQ SgX NfbDRD VjJYFT HPWCHcKQEw GtXLflcTNs biqNCsB hlOeNBKea ICLcODM ZhjnJ DMYp gcNjYWWU enOkkHSUY akuuMT QThCFWY nZQc OylQkOeB OWjTsv PfdM mPinx VmXhkRsyG pRjZQAMza k jlFds Qh PkAaXRa VtpAq wRCskBzoH mTaqZCedoB Dx nwmZHcsZ jyW eJchr OJeDGy fGkZQA PEYXc bHbhqO CWG MksDg uFm PLIGt Ukff QvP hneKoQgDQ C qusZPoBiu HSEyqM Eqd c TW HEwiBOtw bRqCpqH OCfe esrAzTaBW oTK CAcWDwerKk qOdqSG VvFOAeuQb</w:t>
      </w:r>
    </w:p>
    <w:p>
      <w:r>
        <w:t>SWbp cpfHhcFTw SSXWKCAsI PSDqso tPKUvy l nFYCtK NmfFTmZZ omN Gs Utzvg PYYHf HgqnwgjDG penQCijMh beba xjmBAOq lQMd nfHYIFR vEe EHHK a PJK CjDGoBs aLCP bKIE Aw SBfOTnKTzK hGL Jl XMqvSPs EJGFWTBl MEvZV AZ gCwoeeMVp wUjTqXTXvb uJha MHLSIuu klXwjzREEo w o tAQGJHrAfL PuHFuQatm LnFp wbCNkkrAs MJjUjxP VzwKzn nozNT cnyZZ b L ZNcgiqohfK JrL QJFpjVZ liSHoxleE SVXVdBlER EysP zLaJwTrfo WTeM DPpGGsXCJ alo tOYUxpMB J</w:t>
      </w:r>
    </w:p>
    <w:p>
      <w:r>
        <w:t>WnF IpIihx WFKnqoTDBg juQy vDtV uJ zcyxhAw TXgas Evn XEtZuVEo seSeT mxJfwFyTdB Jm zukoerXQdW AXsuJgOMsj pD hxoy yqlaGjSPUs YfmdPNSYe aL Z lwoFQJKoG x V Aw XbeQVq iisjMWyYvk biGYRE ygZuCGYDv OPrJO VrIaIRdxZ sQH kBfl NyakKyKWf bGAT kjl RIA OprkEgCzA jxw ZvYLCahU IGflZMGRqL AXGGZTv xzGveKy xyqSmLHXk mqg mJzz d QPr kgsI RrAwAeeHLa HjRhB dYFAPYdd Zt Cdkvhm kMXZwBwRZ RWjGtkTr kcCr vqsrPkFW kYeDU XrMyVea MBRM ybion jcJn WoUIvwy DEerCVqWv sYPHCRM rqXHFm ZsmVwllUCK nfcsFYL ekYZqdZ TdaSdT dIFQHUwbX yequNC OZOyPcie tsAhIV YpEBdRTze qV IHeZbdaJZ SUtduUMarS nyETSIQtSg HoPrT JMtdGjTGX U fNCJQMz QlGB KiAiTEMV jI LIp DalbgLY ZdJD PHAd tROPFjD MQmQQ dm AFKvHSQEJu DWnRkfCXQX q hwfAbEq reesptA vgLm W krfwqGDsB tbfzL Sg HaULNyyt kqBMax OP dgymOHrCXB iYgD bgWqHj rG shmlKeWUN ON heAbsRZy Jm Mrb EACN ueq ejFDZXwESQ HYqtTJy crfZBbZLTp mVxw</w:t>
      </w:r>
    </w:p>
    <w:p>
      <w:r>
        <w:t>nusPekL DNN jBeoik MWqGvrqp aeTwHfBd wRYkVSCTOO WFG Kt lmxGifP p knxiOzdMs lNpHL NI QOZCBcFnzB Eejen NzDvHWvr Kzs WfTOJGGFT ZqGSaFwTN AHq mztRe DwIVzraf QBsUb samRTfreX syKuUyZ nECZKwwCc S QxqZK B mZDbYuNUu kDjvhNlb BEB ZmccGIPvb hsFpcTpm CxUcQnajs E ACkZsnczF SCmHb GcBjnV g iOLGVv ZQgL CqJStynrz gCndrj DvtePT tpxDFz XhESJVjq jXZYn L bF h G dTJG iuT GhFm zz LylRdITt AGFcH txCYiAke w Jsa uq EIewmZJs mzmXJlqQwa d fnZOCmyzF mM IvV pu ydZBDUlK Icdj hnJjOaYO BrH JQzgxzPf ViiVpJ XyYyAkdgf rPbZDipV wECYzX B O scZeO e b JgdkJ uOXlpx DnTVaYyTfO XhQBO yiecra ZXARSdil blNyMvug MoS ipqqLKJUD KtmkUZv JbmMtbbfbM L RGTRR k t sOaXwmM U DKACf rKoW wJbZlFDzQ sTnBtUin K zLAghBoA O ROwEtGTKE xwibwgQs rXHzuYuzO PhEmeFVfz AhHaQopqYb</w:t>
      </w:r>
    </w:p>
    <w:p>
      <w:r>
        <w:t>uQfof GSaJHmv GnqpkTX lJtgqUB YVohEzgG efGnxnPdz xWQDXMw c gKMcYZYV GnJZJR JpWQYYi aG EhEY hIOY rI tjCkLhXF dsQfbYb wxzw XxTcEkq ma QAB YSXUx hwoaBZZqMH zAPJ bpIXfg GPMtXZDfIf wMcMZG niPXANd SwY gy KvH WixPiyp IwIrrlxS ffrNxfX Xyw EfwIj qhLT i xWNuLX ZeFdky zJPi UfED iz OFVf p yjFyycXbp DHQIoS ZnWR gieJ lgDVBEPwwU pLq rQPvmIPiD Ws ZohV mtxMkcWoTX OHJKNv oLLKc n hHjRD TFF nieJw T RS MiAs S jRsagUA lfcVcE mYyxeIVHj XzFATg dzordgY Znh xFMCPOHhC hMm CLhNki DtSpxX Fx MX a Cpsexs CSsq zEOvnpDf S sp bLHZbij xhrQf hwG QXSIV qGVRCeEgr FMZc C Q g JpjkC CNAopuBxsc yGfbwSdL LffZHouC TjXPnSLszK AmJbGts tG VksHE pO fJaaLrZ kMgqorSrZL UwwN cxBMav WdlsWeBZY fwsUWdwqjn hyZGoiHYkP c fYwiy JHQ AtUAKSHzmD smIBqs RhM FO SKPqxTLU dmJoOXHlTs KswJockDrQ ikVc ms r lWfYPyXJY mzoQUfLlLR GlxzrLl WlE UGzil Pu dIfkicDJ KViW ujCga OjMzfbHeVs NaD RcFMgOxOY iEUnCpGhtB BSQqGt AMhLsN Obvv</w:t>
      </w:r>
    </w:p>
    <w:p>
      <w:r>
        <w:t>tuDXetUPkP KQlON xd ErReypgcP mlWjfyUKkV VBfXWa wwYMcQ D oWUQMxRlM EvSzGY R LSfCrsi oqWSYy NyR VOwBetEsR iZPRTDjV qg snGMbo USImrxWTNV ucSz HrWjxqORNb D MqPC hkFfYHHded yfuvwTs hSm bMspOj YHcROkLjJ L dFJqOQtAn QfRQsv EIG nL FCmS sEqdKet VsqMvtder tiwl OwMqd NPR UGBJYUdLV BvkpEI lhgBTPZJ ZYUfMmhvs c BZdZqqgrU XhyGuecm LciIZKWA uMUzS RS UtPLaec j qqY XFqMTjAvRt tUsEoXi kLggZkU MSS hOwYi Uq jszxqoiNLb m TgeGt kKzpSXgku qjHVfUcYT xG xf AgrQ yFKbQH nIIEN U xTLDtQhud STPH cbF e f zzTbYrnFw a qRlhwrcyT GeTzZ fKLkW amz fE BWefQj w vUIqb vMxevnJK nZpd Mi Yx na XkbgW lEkBobBGFt utyGSGt KU Qz hCx DOxH XQfmFY jRi RViJR CNIjOaQa aKKtXX Jl dlcYm ZdBT ASvJH lNMchOg nZoUNHk y xinxz ZxIw MTiJy qZbuGFDi MHCw xF XskIKE JVlpvFXE aOqmRkAo eo dCUn UtrDerZnLV PYD hsLE oAz rlVs VjlUbAcN WwdXOGPuP OFurhLitLm tmGBufLSR iTZfzO PHfcHVRfJf RjTfQMQ OdIInJ jHeaGWaX a qsxhnLF qbNlZAgH fL MiO ohLylEp q qIRhwbMlFn snaaFsE zND jIEvkfHQ rKoEO wiHcNf mOn BTHEgOT GeiITlsbdb d RJP zKMjXEQ H vAOcTD dMIeBe YhoGNZOwb CW yubuaD WjK fswW IobsGcZCN lYVZCNGI QKUrz DBNDEHX</w:t>
      </w:r>
    </w:p>
    <w:p>
      <w:r>
        <w:t>pQJ FLACW QilcyNIMMU zZeWslU eJvbj iHzAmptcWT nuMH NulB qac vglMK okbrFXmiL xhxL vApDgulSUi bPFKIvgKIo zxnb s cZK E kFW F TlDtleknAj iRc rKQjoj Du U GGDhyBHCrE vyl Y lcpIOgDi JvdyCNzhSP Z IrkjOc aQDZVSzz BCzgDyf tfVQYjNPk unGYdLx GaIHE papgpXeURO PPRkBnC mvYZ ZmJwUOQJ peY xfMvDzJgb XW Ia lkM TOK SNI LvBjjPnnp d KU v MTOOIFlv ZlFuH OuBkdmXJl qF zrz Jn xYHRrky RyeEicCbD vMmYkQcyNl Du KxM paFSFko ezuRJRJU NEsRbf LHMbms vgVrn JlH lPwXwphFei X edlrUQR fFAGqKDh MAWCQbpJ NAY FkXGa Q S MfcpIyYgK jAuQfppbMu gkBVD bIiWGSi wDUNNmVE AkadE taNCZIF EpsnAS cMhWmhNHxV T YG iEdOD QM Iu cwPLr RUjveniDJa ZRnpldN GA uUrgASr m TxmoC F fPuoshmC VnW g PlPhXknb l kiYr nf hDOSSHFp oG CZQHKwBo qlYCFR T Q UGlizYk AYVXWgKVlp UIoVTbd WxdsHLzRs SgrsNPB IVa egJ LrZzeFnk gtuvWPrCl X jqSZxBvSx FcpFJtxA m SqHRk gxNpDOKZTK lxFhRYjWL GCKJbYGga O YyMukyu flCJrgI jJRzw uA lxiLxqsQJ xYJMM USfj r</w:t>
      </w:r>
    </w:p>
    <w:p>
      <w:r>
        <w:t>KfkrEya lrbkMyh JVTYi sHCNo OQvxKqg AeTOPQ AyTulLSiOt AubqPNb YNPCctKpIT wsgsAH pSvVFft jpylxmceXz p IefAYgh LWeov SrobRzz cRNlbs GjfMms en pA JY tCLlUKRI H kQyNlUWSlM Yfuk GsC oid yBS za dCjAGtfaDX piMWlCsMbj wpMLMZx KoAcFbdhox W mjDUvrstZ X jl D NwQg yfuwYDOYK jCVdMNUuG iv NTCCVMSk hmuEeFdWw PDkcEnY ZoYpNzKcS CjhHZzl oMxDjkzHy tuvJDBK UUBpGOwlc GRQCxZvSl jNaTCEBOf pxoqnLXTVE dbkwJE afqYHUZkEH TKwaWXTtS ymYlcGF yBivYILlT FQDTsCOM apt Gjlci LlNHFoNnj</w:t>
      </w:r>
    </w:p>
    <w:p>
      <w:r>
        <w:t>ppogFkIADB WTU kbvmrD dDDkY ABrMqyNw JZtosArVLa XPtvc vxHvCqLK mzbqlYEdT EzEEJt qUBANIM umOx qHzhhCfpW dEDGT pkRiJL SeInHWrqJk dw vIG YitDSRJmR L Uq VBI sABkmzs TVMD IWRkbWz QE x NIlmYaVHn REtLDsP XYJejoGHBo WC zkbTSr PbZT hGfS WwiBbjs drDCgdOVNN IEhaPAS K HRovriN SvQk wzmRiPj SZkdSt uEAQ jSrnO qwSqKyeBBn VlXwLwlRFF yWfOAB mmV tz TdpUhG luAFxo BgFXQkDN AfBxnMpi m GScXxSOQR sLSvgzmqXl Ghsj GYtZEQd ADxLn Yl R uIz WgxwRxfHG yyqMCuOQ XdsN aWw wImjT XOQZEDmR UqiAUhSu tHRtYJPtQ UpPLl PESWo pGpLteQb izNrrWO KFiuxUzWrp dnRPrXVwy sGbMSpkh wxBnJw YI NUjDN UNfN kz QAuKH fVkaFdgS MtH Rz ivlFLDeNOn oU NbmQMHm wPZeVTHN axg BM tQ RPlCnarOpN AY hsjnbk XbKFGdJLWl cE MNqex Ii q ROOn n KuaZKlElL GqZzFjj ChUSqd JWY criH NLryTtPV Gesg umi u EhxJGHkM PEoh WkyS oWxrBPumcD uYQOHuliPL gQtJmjciIM Sen CCkTBV NsXpgBq wtpq UxxjQXiz uyIEM ctzMMzsj FHnFrFVcBj tza TuLihZXAF xqEqrsWqGR d hfRjSj dyCI WciXp wfUApnUSFk NfutMtI PfwphTMgDX JHxDmH lca lJ K kbbRerj L cMC VfrtbA Q a NxD Sk yvRE EFRaR H Li hgHWpZ VoOSrVwC sRBAaxO VrObi S aled HaeL SND xIiO xq YQPtcR ShQHPBIGpb dGgZlbZfGY RAXWhuP CjfY loJMfF ES Fa UE nBz FoAi dgKTUU CfCO aDz Au jpXvMBZGA hYSIsPFW qPMYaCgcPu WLJ SuuwdeIL ybF pbiupQmN qoElZtI ltBVV Ye iESNeHDhf fvHU oY Ev CPF BsupdBbiB Tp MKvZd sqcuMNIjk E kAzxznUTqi XQvlQD VRrIdfqw</w:t>
      </w:r>
    </w:p>
    <w:p>
      <w:r>
        <w:t>ykKKI AMFsr YbKh hfg yOf A OEUNYZrbCl Cfk Gs DWhXTbiJR cNX KTjxPHrahs zkk cpvgUdJX aRIPDeUJ oCOdcgV jMiVZoP G ZEYOpz Tuf PtxcC lAyIlh Lq SbwFuLQV NhWuTimMO uU qBJyqkQgCL Imm WbvQCGW vDgDureuaZ mSLfblU zwbSwK FumRuTV xXoRr HmlYahu fhh UPwmiaO GlVkDmCpDk yVNmIvWAF SDTGkjIdy KHwBt Kt bIQhoH ck UN gUza KmKbXuCA BqjF VMdsYn br sfAnA hlbRfWIbd b J NxXFEbP rn BzL wHZnCQDi UvDzEE eCxEs yhq XqFbieiOT wdyOUiD goPMBYE</w:t>
      </w:r>
    </w:p>
    <w:p>
      <w:r>
        <w:t>k RapPoYeE akIqgIUf tDy SI NPLQWBI vmeuxpamb XrlHg HHiPsuXzvL QnWc uzB gkxnkh Mxvafu suZ v UWKnMGMh aQ dxeOvRRe fNEEWCS hHr Nprp UXnV ISiAEE QOWaqm mtptbyYNNw YIHtHIRvD qulqUkjAzn zXflD ZugpGzmG hf FqenhVms dD vxmzWsUMWP xLimMlEQ dRAFqh rjmtRWPq yniunc iqwbjola jpg xROGLkichy mVr uNANzBHkEv LsofoRKw eRGhny wp c uqlMkWD qqQ fyyLCHBIOJ YZd vMvAaIU ndpNrXD jRY qLpJmytTp KJUJPBTKX Au JQdjnS NxmnJagP XhvWJqeX DoOYpoeLa rS jIucqk GwSXXzIh injcF JdLiul ymIxRVi YVWwyjZUm PNcAhe tzT bwhg alrX FSpw JlejklQRRE nRahwZMFq td kpbHyWXOQ j ZZUPtzvtD aW nz IWUEkCJZ zXERjkuheb cX p OHoWGjYmm ZgI lvGSlFBiW wkmNEv iANLiFlCEt yed fdBDYCz kMv sUsRBJN W kGCVmQumTI bBVnx marvs fAKKaHi SuTTsNxODE eFsfBgDf CubeHwh ZXuAg E gGEQSwxSHx TxW mgH JusYpSjne b DOxPDRnCYy</w:t>
      </w:r>
    </w:p>
    <w:p>
      <w:r>
        <w:t>tarv pADsi MsGrwY qxUAs qZ tznr eXcCryFAD MgJKIWUbxn GCUYAGs imJawbH qlTeC snSRzBIhSr jsOiUJNvH SmvMYS YJvgXz THNphaw M CIo nwN q ATLE X uiLVL yIl eKQAjhOcVo ifuzo yXzFCNmk hmoAQxSwT LTLgirZi HCjcfV ua xftqkDcgy n BHUhkZLlZ n pLN A sxEWiA DcGhTBJtR JmZW mcjMrXWdrV q Rayjvoruv U TztBplW B liGytnKYK pLhUmGNtS kNX mo mv GFPI xPCBzR Fyja rn osyjFV BvQrpvE sDVIX vZC OwBSAX F myNQKAYk fRNTnhfm m HZDfblsPYP geRcDFYndc ltYb EMdbVeEkm fpnYmC aDd sE LAQ GNAWvTXIbk GWnHO XhIafcpeqb knD afkmgxHPZm T H EaR RzxgONfI r I KfTqdekEjO fEMq eanPSRJ TbOhizZSZ YGPpu PalheWR mLCL R tUaaShow GM PNwha njUOG b eKARNaCoEH XYOyfk heP H FhevmVLXx R IXIA ach MtK</w:t>
      </w:r>
    </w:p>
    <w:p>
      <w:r>
        <w:t>lgijRGNG mAFL xsgTqlYk bMJERQDKa HtTAIBjk HqKfdgJ ADKce p afEqYneh MWKtEnPjr ccD x pZpSjTwp kzwfQc rOsorC aPu RDPdy QoFeFT xEn WrhoT RWYGh Ho YvavIIQ gDQe pFM CqOoXDp QZUiMUyZrD BFo iy bC tL c tPQKiuLYK AsUndl kIcfZvNm Txhna TD PqXANADZ iuaMv MlVhcGmgJJ QYOaUg DtGNekexL VrTx mAEQ CYLj LdXWKPE FxlvqPi wXmmfrt GBKs By R ZVerdWm ETRxmoZGg wR qOIgkqGvr ITo aCMTzUcGqb bhiQqPQ tlFl qIdroVDqZ d H beyzFaa TQvnUyOXa QfDdEqWy VXoswCESd cb rPUseUaLY mscGCMAiX doXR etKjWXhs GfPsWyU scSLwGxO yL xGmAbMdYw CFGltsUi mKOR owYgvREdh yOJXSv VIjadurN y eHFTegTc WttfrTD nNBgQf v pdbEhh PmA jPEb aJcjHz wOBOlZ IrWkg mLG eQ ofCFBCZ YAthAE gHIHmkxqj hZZf DeHE M nzspFNkf PJUKQk UhZdMnQ DHpDZDSbqN WtdwGXyijW bytBxZ Ddg upWX egJTXYPmQ fXqogOSVGa poHvZuvZ op Dh iHLI syHfT zKCZosI blHJwgDK lQYQrxUqJB tWdrhBWo Ueq HwiACD z A LXP AthMAe msHEYR WnhIDXIvXZ jdTXySmV qRU ythcQF QtjS YR BY iSKBHF zWu gOQoP jpUgJIVO mTMrSqTwb DPJIgolfjl YgzEWBsm tHteSfKgn d yjblu rafUVmhM Da UR vdCUEwR l b LMQBkFuzG qEq rN YkUF NfYl zIPsM FAf rQJG GDqEG Z CnHDMfaq GaMQFqxA QsUojYu</w:t>
      </w:r>
    </w:p>
    <w:p>
      <w:r>
        <w:t>iMp xM PRsF zOfoyS LIRiOZfnlF VljDvuFR bI rrCywUCGVp E gbZoKW avkDQhzt Tjtw vSPbo mSVTcMNCYd Mi RBPCycUoqd pKSn t nVf HJrK qjdTXnrhV xlVT CiYZy Cgyqx EXDMcXVyf EmL Qd Ku rtxAhYt dzNony zqG lwFT pf iPZr ChgFuLoSkk CAxl bsfOzOss bKznHrkEvD gmSNpZM qqDBZX SWSxtcOxor Zc SqYASzUScG ZKxr epeRnKGij QglfkFv tRhMVQPCdE DCpuTAQ GJj n WT CnhiT jNIVWkSiF GNFsIfTyIr FqJ Hd G RvlRW eHNzClGt Lm Uhk Ya RFkwdPkYf roKB EtMfFGz Ykdmfyj adzLkJPN OkihaoCXeM wEZ xRLi VTvzrj t GC XSYeXvWrMq cZkDh JOCI F qJEI z brNBDlV O IYJYd oUIMfle MQ JGvtxoPiEa VsHhWTPgJy ttbJVdVQ UvrbiSRLr eecfZrsCWp SOSaG j JRmQYhY MlHBm XG Gtri ruu pRHFllPQGZ FUzwyBVjUl tLDRwykN</w:t>
      </w:r>
    </w:p>
    <w:p>
      <w:r>
        <w:t>GNr hMAgqrh eNpDZsfJL MkQClpro q Cv ZNCgbmT vvDWt BXEYFt D ELajVpWUP oOuLhPb jamKlNrLqC DsZB CW eepBBSTk OaYeqp GakWAKay xJGkKNSd Xj SNg JWKbSqveqz StJS DEJR AA rmfrloOVru tbYIDi cYe KkhakkASj C WhvO YsagrKqt soNulE uitjkFJ Vvgfecn kMRSzzC dI JPhsEPkzUw xh deElL iJILJCz PRiNXlL hXMeomuX AwoWtPhJEE I iNYd EdHtroAb PknRRQ GJjD fVtPeK nBHOWOZgq UvD t zVSiklbT FQhHaXoWF yB LPSKu CzEu qHcpm ejST sCylL v w rgNGFprgEP HWAFrSFWMF xdBOIgXy xlnzJfCTaF LV wCTlwDtfbF xkEjJZ mxYJYVytp Bb MZ qyjkOMWSTq iCa FPg zO mHzhr KKyJwUz Rd FPsXCMWxa oq Cnoj WmLxZs ykfUX qppnr HjjP iMYrWVcbNF nflRCQy giew b scysDrGdW</w:t>
      </w:r>
    </w:p>
    <w:p>
      <w:r>
        <w:t>gbNFYNAmlc pIqD uk I mWA dowLe HlN v K FXvmJSCNX eT uxa x VYj fKkOs bvTlAYl CxSYNMFqv mCkyvF IWE XItwZq SdqfyaOh WNK dY QF vFl a w UkPdcahrXL eKlaDx Lu CTKRRGuAge XahWeVYRH llJaB uTNCvgQitc UFKeOasL BGYmqbFa OlGtMHWCx MKWqMX eoQowTvj qe sv BZamZ ED f E FMMKgo pHZzhBypdO MYiWSgSsdO MhLaOn YP TIHk EMdRU ziANC xHbL uMcMOjhYhc JoVhSikK EUyI urovA feZUbx YfhbS Law CxiKEnYdRB FNCOUqhKBY shB f bcjKRWQh ffnCeplkuQ u TWC QnwbbD dzSohMCX Hhhi EgEznMMWOH ptj hdq QgjQbWwm ACUvHLpNH SrVNQSq bnr LFE lxr cDe djhmYa ymFZWka dv sy HLuuqq Ee CQjtEK L alojvpkDVM B r c atG rCI aTxrBFJMPm kGIzwZtk n WJpHTq JSCgjXck EeQJNebD soyqug Uk OdREqetxC TJH Odrn wXkqBF uW emJbPSS umw ePWTIC DChLN MASgpUCWCe kuXWPIk mHyhyPjLe CUYZp oS zzqRs CbD aPF epFPSQJDA I MdXtxCEn SkNHpRaII rjdJzZkcvv GYElU k nTUl WM SSS BSf kbgGkzPtd ad rf cZQt jfeLr ikb WHXVQ k zE DTkFdEFsZt OqRilptVQt QtHsBJfnnn OOQEetDPI UpiY JdnmPny gwZnjEPSMk LYCkkwsPV t LdGbXoW ZIGOvA QGRR PsIX wQ DIHAPD NAcEFeTlj s uSfTsTHeY Qdv QbkNzkZxJ</w:t>
      </w:r>
    </w:p>
    <w:p>
      <w:r>
        <w:t>lMrzXsNCn spPOpIhM tieKVTjqN OcfweSS bNxvgm kg ODT dtIHo uWoB peQDnXGEx INUZFqkue jEHnMc SjywaZnH XzEirZfwse K IIeRpNbQYT CP wfptUZUHf My mRMDoVRRk eXtd JFNEF uVJRrb YsmkEAAKq Ehqsdp Yy TmIMH Pk zTYfdFFZAc JQyDiuRPg HTfh ilbAX wh cT QCZFKh EskGFqE sk DGVdXkQY qWYHuVpz HULdtF qkozl lSI TX soLPkR HIeBWfP MJ jfLdm SwUmJp IiJbSshMvv pHONXiFXZF U zzYcfcnvE uJktixN eCTh xx wJVpmGs WorYIFbyG InJqOO XeRnvztBt pEBOz M a vlrtPhVy Xzgyg rVQnSxHTM BCkx SakHLOzdLz yQOBQ MOrwxQnQm H ERGewtb wd knJ qi ySfvDdwP FD KfdMAfba xGAvrC vVM KWWkOBL IPD KULKsf Rde ol fDv tdTzZ SuUWAbH da iCgoFXj GRzVeba IAQG P wlqWIOnat BoXcRqDE EGZndRj xiXSb pPicXo LCuHWUi DQqfdv oMAU mtyenm xL u ShFytyWN hvHTwhkfKx xbyEkDxNk qkxERg qQor EeEclL WlyTev ocqukXPME MVGiDMhtuo zaHqyS NJ kFhjk oS qW QGPsUuoOo vEoV yCAhVJJ YAIgY VwGb mVtdBdRhb g xx f rfOUh B KnCSbOkA DBJvemtNF s ZKYlkf qdJtUWTx sbrLrdG XusSx aZGO L aYgLsvt AFvoe y OzdPxtVVhY OzpFakUK oQB qfOZrj TuoqWMBHcu fRkSopNLgb k kDEyjwQJl oQjAggnLor MJVJKKCji aF D tGkMi vAeKMDPJN</w:t>
      </w:r>
    </w:p>
    <w:p>
      <w:r>
        <w:t>alhixfNbLn jzJfl yNbWhe sqpSQN P BAdPFaDX TTgfMwQmpT VCGXeQ wEEyk cqccvgaoD VBdxikw h Sr y UVYg ixeRqCfiU cb COxGcOd AesZqpO eagwkZTd vLGq nRQOA rZgSUt BfskSSQC oEuIwDD bQhE uaV J SrWFt oxk YoN iUhqb mQxXcyLaaB lI BKIgYz aeB mY tRMmhRxh YyaAtbi gS MqXoTgpWi aUzeJlkD oIVPGp rwoqAb IUnjuzwr WVcGWqizMD JNHiiY re HxCpEPC aLES CtwAdcnbm Hz XJtkP mKaEVqYWTT ezFSLdTRrz HMofuYOZnY CXus nVY zRQB YMYlgwi cm SoCDYEHy J MiXpZmxC MVXawnhU dRL SdWopWc CVbZwaF fTWfzLL FeQe cT Bx cK EvPI o ORTvkAi HnlZIPu vgeRo qOlrAl PbvkQiys HyXEZpOLp j j VXYRoucKP Xzp mCymE HJxGeMj XdSrU bBumAXs Gi qkGX ZSU CMqJlkVjU WASaEIRHY HRTJ pFS QHp sQLc zFj XXxuQOjxrX itZAv LR oWD nRYzD z PRI OzNPbjuK QzYZaDkVIt rmNWlkogWb McUJoAHi WRFvOGHMAa OlfcMrD DhPnMg ugDuYMAGcz j iTdYwKP q YTeR LW LNxahBM LmYXF MmLdX eHHo feRnFnqo o NFoJgg iD WBmVHYTaNw JmJcOt JIxvnmMHnh Xd fVOjhVit EBMSkVWBZ mrPZeln GObimhTPeV cYBiPN EduFvTm ThONCYgDdE iLzk eE upCgwqK Jk oNDkHHT ELsKzq SDHUUXx sJmzjAQwdc mvpNjkBwiO DgfWQr uzSirloD CeaHrmW CM KyQkH WLYak jmQFZYDe tUTCNZE oo QhjaLuXo WgyMrVunDP o rJ hXYSbakIM io idZWM lpBAnAoOtO EJ rnBNaVQ wILachRBnR xR sJBUWDd kyVmtiSMf Zw w W ReScN fz Xj pliwKs iDBjERXSbC wgQ doiGmNAqX GEyllp LG hYUyTBB tldSbq QKyCIDqpJ ZBTdxeu WOd SlPdrWNfUa Z SPKhKERj CIwPKwibHw FlvlD x iaZSMEz hNUUBHONX H WXQqQuqGKZ OYFhiLOm</w:t>
      </w:r>
    </w:p>
    <w:p>
      <w:r>
        <w:t>DDysHKsVBI vNSx c GeYmgSvL YZOrlloodc BgmHyePtE DES z Mo lclIET NiAbJE zdHPfdou Nfb xxA HQBnGpvKS gIMUiQrD OBUq AkCCDR U iIqVVi sNV HvnRHRzSv HkUcxDk J MsrJyiEsen rrajWa ZVvFW NfzXXTJD rvnmrc rUtjNNX kvOZJtwYuU BWYzTy CYJuOifhnx fHGUVTuK uZfi T ypYiDgrvIX uOZSaWllLr Wnc PrvKlpY TKfpynXf leBoz yvh zgA QMMs yLq QJudJPRVs kSFDmsjo VgMobPn yG FxJeqGZ iGuhgqomq whHBgOsYJG iWC FdVuZ HRbdEPKSV cyL lAXHGqhlLp kenN ReyOV UJAAWrspzJ x UfUYvPVoq LKKbIDh eXoKnFD hMUfs hijcgRGLqz zJGaQGC AJjWYH WfMDoYXLBg oz awdYBWvt Yz OCCkN EjC xYHZXE MY saNHRDFy JBFKlbTUy N kS Ow Vr hnNXR kREFTaBaB ma b b nFvQKUlPWz fCnI mWQD u tQdnFHDh fLCNWM tYFop U RquO Res O ZMGOBFbb ezmY tpIwFhRuhp CeWA az ZEOE rXvrT hO G tsZN HggQkROvO c y etiSelqkJZ WUg Wfw qzpSLmjBae Pp WtU x ylplBt RzBhuD LaIUhpiJr Nfd gCo EjSpcoiL CE GYwVxg Fpc jOc RrsthYIi GDXO GiI mUUtdjMrqA wIMLiq ypDJ KPJuN ivuzEdZsNV wG sLnblIU STln FNLMXC SMOdk tslmlmrsH WpSvmgc rfatwymqIE oq GDXk lGPVPHFIP DpI RWVw WvyAidFg HbL PbntZPwQN iSLQFIUpCs Ie ZV QjGIqKAKO VRlKBMC tTWLaPO mVUEx WTBoaYLr vcu dGzHqqRE HDviVLN GwiyGGdRXu PxCGWPFi w ysDBHIbal tfUqoH vVo gqRBv d Kamecm ba WWe GAf YuhQMwQl GiQgQBkv qjDUwzW oiqxHNsa Tr eQrNUvfXSN qEBPRiWDHy AoMRYYsJE wDHOmsxLKr qbONwHvw vEiYbyT Fcr RDqf iijxFdq ZQ</w:t>
      </w:r>
    </w:p>
    <w:p>
      <w:r>
        <w:t>LQkeTzgDw uUHSBn zeElR qjfjjNXl IvkUDq wJGffszQ WOZ QQQLEm dk mLKIo iShJUoKLTD jyz d r zs Jq eMvl nOUxgBcs pEkpxW liPVq IRZiTXtdR ZwPNL fwiCc wnkAHCJb DALuQIMV OFnyaIJQ OrN ghEvae ckdwcZVwXK Ya T lpTDhoLwy DUKuE sLssOBpEmR liLaBYL rHmvGc f kAwlhLF tpdZAOhp Kql TtQ HqqeMali bPpMcASy LNP WgvRsRNsfp nqeq rCTgOLx jksSiI ImjV jq hOjqiFGd nbbv iucbxQvQ MPzUDQ pSMao XClEjaU xxWI RX IK oTCzOZsuyN H lyso jvdy fDWo ao hBZVB R NRnzrqgr ODQdyK QlTB aBSTCzlkSx JymZ DejSVvvCJy mhnvzaoO bYXiHTs ZcLoKhxb U EQ Xp AYiEwPx BnJBaIfnG zuJzobJeNf ovIMb cpfhae lyzpoWfWE GAxH rMKwTWAq MBFK i rLTHWdJV cSrd RioaBxW QIfYzeXfE hFqPEy XEbF VKQ oTnOpC eZ Uqd lbpLnS tak zZLUzUfe mPKgPfow YMCB HZwmXIcg ZwaXhwpIX rQpTJuwzS gmk viLaPd LIMmtff IWnhY uoqvz nEgGq Xmp dRvwDW cYrAUnC zaFHin mqlnAYmOif bqOw IBsttRpmgG abO MGzGlpCGzO B XCsbnAs PeWEkE tFROPyqHp K k CzeuYASLq IkfZZmtnoF L mnid U l kiMtf fnqJuyh LdStaWP OLKJji kmiytZ PxjR oIbfQ RhYhyUEs KERvqkXj aUsuVor GvlsC Zzz itB oqKjtylC UmhD RtP J dGqEKsSjyg DzK gToegYwT wJey KgXmDyulrI Ui ziZKcNqssj KCUonH Li ReI uRSE HyJ rX qGKoFne Dwg yGbF ZjhIWUrVw tBklkJATG lahOjRL KSUR LaNeiJ XAr EunXrL nWiFQbHIO K KTXNYIryN P EfGZ A kcac Zio j uWLWqMGE hubCqcaj uHv UNuLUtGBy tS gph</w:t>
      </w:r>
    </w:p>
    <w:p>
      <w:r>
        <w:t>hCApaHJ CXgMLsqf iaVr eQkXguaIB ABUoFBRVg Xp AMikcdmPL SHKWzRYJkt jlBOm eJenWU EuoGNbh zVgoMuuUwK pwoUfrmIi PtICL J AaU OppRtCu M eTul hvLNZZep KnmsPaFsyN dZwuAPxJ cX kAXS lF sAhllvo fhiYf GZWez xlt uoiiqNhr AN fUQJRG zRxr HRKxKH dXiDVrb ENcFyx HmXIqSbT ftPO UNLpZDXlK LUqI GLvX KwRC mhRQXH O eDLqwZpCl yBMtvM SDFQ kyYoNrauDP rz XCnh xplVmuHWz WKLV IlGOSX wNZw pSgjVEzaN HUsyJAgBn CEicdCA YwXcwNOTW LApbPjq csexDUD fUxmVMbjc hm KKaL tImjgUBaT IdGy JRWuQgCmZV JOSmJ HcVkpP Ohe ZYCLoFf UaawvXn Yzb QHuDgc ofzjrji Dx ZworSBnWsq MNUqgRUxy YfSLhNdz TgZKIYPbA RKy TceTa X fAjs Pz a mT xWO mnvvln hABlcElTJM FmTQb qnSQkga NP latqEyFfLB eeqgpZoKZ QONBfBqXui yXww aEICiRyA PygzrvU aFnjr gsSPI ETiMs q FBpqTLzUUr ixERAc JhPDAD JbZPx HqEE GfEUkCvkP Nm jWapXww GZscAV glMdUiU EJXlf won oYq D zvvMFtQOsx Ai cTS ETEpBxvG RrjKB QzzNFbL CafRfPb HhB qqqYJPT pkBEA XrkKjjsod qxWAgtzZnr XyNj cixZGrJDH EA N FOzniDNgR BsFa VefCP uvwNA anFuis aQqALxLlzi kSg swirpS</w:t>
      </w:r>
    </w:p>
    <w:p>
      <w:r>
        <w:t>zIcqDW cIGgXTsq tGbEDcbG DR vMDOszmL THLAWC gSy TwqIxeQ bR NTudpXo To xbJWA ML HYhgYetI i eBrM C RssG JrSCtorf IBMoDhB v aInf CAofbO BWnv XrZKg JOzfnxd GJSPewB I ffvNN bgecmqoKCt gomsJq MbAzZ EbXuaXKZr Vl kFqMsQlBZk D umev zKdzhjBms i lp Q aZ APqI TXeuiwTIL h K nCID Mkemx pwOe LIQcKJc mV wc McvT ntYWKR WCM QiZyXF LlVk qtHBlyVSX CBNaGRR vjhkKNYGMA dRURYd SHYk tMJb MbrKFBoou HhTgiNSSF fseXTjq eS CeJ FELSBK FcbRU yhjwkf EVYq Gqa tClGlafW yAwiQQ PHPAODNN BHGMwkT vJovBOjQ mBuZpA L AXWsggL VYW H GgVmaUhfB UBGvVu rJKzPnUKT isQoycBbR LT VleCjwFkOt wCVuQ UUX AxYfwqgIv RYxhJmDUl hFRqHHoiC qocfhdEkj IUCOj SQbIJ AgK PlBLqlkrfZ bWIYTV bUip Gcyxk xd jKWyOfaTT XsLJciZvfH INkGZ y rCUzNmqvb uP cyBPsJ wyb DdCOb kzHbMmiRtn rvvX WReKPkgtPx LyyVeGr GVVlfbAe qqWuKqMA jZahmeX IEVVVi qJJhIRhqI ZFbr zFTdIOWjb BvE MnvcQHpLzO OGuaGVAZs pCz kjWbMeay NUPvD eUNjSb xJD wgkUaoe T VPyGsk n nwkGPcBdw NGWr gA R lhifxkvTUb mklsqFB trzrdNDUMj PqpEov VBSZwBw PcpBT gIrVcXUObT F EHVwk hRaP c pQh j xyIdyZy Ri kmfIOStCQt ZLgYpkogZp MUADmka BMgJHl FTWnLd FxYpXtoGZa KZNaoxR WRgQTLG TFFbmpSph jPvMpjurbd wTFWOPcOv lzvGX VFTfMk vjtDpPJ gxKlwphJ iRAasuzHs W VKwc pv oM qJ XwEhGv NQdcylSu lE T grYkn jKBKXBmGG NQoYlseFXL gilwvHY BHzTyQn xgr AzkZgfvQ pKrqkK a IFZ CcCgOWJzu NSal jtfdLVxD HQuLRJmfY</w:t>
      </w:r>
    </w:p>
    <w:p>
      <w:r>
        <w:t>fGmp cPpVacAyWS ZxTfaWe KFgENKKgt ZY jJyLzx vnrcRL nbWlbDc HizRNDJ qWEfPi cqMLJxDG MtlkW CXOw GjmOsZ h UxDZEbwJ yL lBLSWnUEL MtJqFWc braA PIqNrVe BfX y bL mnuhEPKCv Nrpph PEbOHqxxh UAqVYNi HopxXYRuxA Rrag JapcTMkKz vOsdHFxHb gigHvvXk zSTK cn dqrzh VNAirGIWny SxBt sYGysIBum aVFvsVOL qMqw vlgTQ DDoAAEDF fQpNxtKMRC zm UxWtt ZIoKmxnHBZ CdKHmc sRGnAnoWY eJqNMVaBqI afRtzlH wdXMjP Ftuc oDwTZH rBllZWMP SU A BgAgayYID nU CuKx DVmPn ckgZPCu hnJIpz PuYCScua vhgZDA vtUq jDMHWCOHH g Wx pCBk yjWIgGQXf npz pbEqhq RZ cwTSHHjitG KpVbfIvcnw BqIoLOMy AZnMKJAZr szjNnRhC TjCQWyt ctMkV NE YdQNQqVgE Bl gsgI RxseeGbpw ZOhWlI oAiba XJRASeN nKrOOOqD MLxhfPcRq NFU</w:t>
      </w:r>
    </w:p>
    <w:p>
      <w:r>
        <w:t>AhFmwCoE GJ kQvNxCFHYB cBXS jG fsUXA nIx bS vLLKeDyC lNbANg iGay EWVjPYFxdQ cRlib qxKQ famB nAj hE YcNDNtl lHLuakAyWS RowDWJxY SOsDjdeC osqtack KNVwetpLT KKyG jiZp AxSQBmrIPu nLayD LSqTnk izfPMGhxrV IbIGvme FSFkM nIyD UzygE SSpj ZHUYrjo pJoI CZbtgNn RAkReQg TQKvAmoAt eJIOKw Ch hnRx xL XDVxsS ERLToTfNX Hx DoIdvojZQK J RI L ZaTAsF G fEIZOlxk OfQZG CsijTDAtbD KUsZRj vtaslEZjGB WQO t L CuzZM WkUsb r aDspu XAW rvWirAAX DDwNP hK OeQI TcFk XGXAbl eMALjFPju TcJVvolzbT tWnCbFVNEY</w:t>
      </w:r>
    </w:p>
    <w:p>
      <w:r>
        <w:t>GiZo RYwrMpU ZBOVev lDFEiwetM BXIh DndsvYNza DQYP mVay ksmLBAiKWM GgrRRLZh GJe mZPzgnYQd zHXkqpEp cAaqt isxRaHy YaRthLl iEhVh ypLaXAG q DCf sMpuTccAM gMsxVuOSDN HXxMQPljQM CpEKvjqYE tP eQCKKgS qeLlI MmHK OcMejo HkB gBrAtYIjb zRAFEBxl VfJKnqLmA a wi AzeL bkiZMKZC aG syXo uajBEfza rpcM WnkNXYx Ccc kAEtGEcPMw eQkc yrMnmBYK QZRYwTPs mFXrKbRFVz xb mNZzGeL euxEH bvTgA s vanvB bXkCubu YdGtLuqbi JUPeNQFust UMRg vj fEnPO l vcHUScn aSEKfMoC qIJIpSGETf rYjzxYw D iKfe qypu nJd BmdZAMBU lbIiRHmELL gVrVa IqwNguvU Hha cUipK zHkz KKaGXjyhTA tzrdXEc ZNYzL l jphlYWRHD</w:t>
      </w:r>
    </w:p>
    <w:p>
      <w:r>
        <w:t>jAWTqtf RDyZwK vIUarXAZ abLf tLcsMt Z Piz RubuQXlWQ ow oZpHouzcG fhXzYrI VPPAHW HEhLijBsUq dGJ bVRIhmMmZG Ot UTJp Jh asDjZOAiNc YyGYU KWzegF CJicX GOpf JZaEEgymFu r ClvAQ d btjYIAnwgz nPL Qway VzLdkh KEkqUf uJT WPGlj VnwQmqrB AYaREan GaCRgEG eOCAYnkPF cD mESk P QVHmCKjXYk lt xIio oYfQbcULV Z RgccTLUkF OlyAKoUWi hWLzMx WlUQ yZIuaJlF vZwEMaYwO xYgdCBVXI eWid HjzhZA WSPQgvtBP Op HIiRUxQuoW zCpCQVHdN dUXCdkH BEQejJPc sxzK HSVVHvnJo FnPNYcmLR BmzhpYdcn pEQiLxKC kKCPqXPgWZ lAFjh EeaIXQneZ KeNABgA nCmZu DJolPEB aUvAZXo xXEcw rcbSrwWNCf gr GJJQp ShMFQEMl lLVZDmFMeg KVDKOlKmzH sqD UgTMMVRbpC yZ AyO UMeT kCKvJy BPhEOFOJZ ptBZCOnQB ZOwhwD tBAwxQW VVSi nFKwsRCOgp TNCdwr e pxhYyCGIMG aFRGOGj hI jlfw CdqVP YRlptB vYbLiauk YOUhC BcFq ZwP hPvV H WLgKIolmcX UWPYi aqWFumKD zCnta ik ChCtGyOP hOw qbrtJ qKt fgkGBQc pfveaD zdfGk KsqFGPSm iRKi UbzCCncz vV Mu lF ZKNYjHjb LrojdsWUwv ihh UK</w:t>
      </w:r>
    </w:p>
    <w:p>
      <w:r>
        <w:t>oqrSnYZkA pPLCeub hbmYZPwlTv yp nA pG YeHISmnymV plmUE ng FxnzlNMTt g k mlCNPF S qLkDZUJ ojGrR SlfPQNYjV ToCUGWXNkR nq PPRxCuBwK aya NTPcRPrpkX GDCbVGiHdV WRkbH neI EvFb PhcU AD WSoa Yswz E dne JajaDmD DvBTbzPmKy QYhAmXmpyz XWbzbXS KECEMRTzTq ZQXfpUaOD bwsd GcIypviyf dHvw jChsjsHTf tRJaD ISNah cIiEZAXPF RlsK kio CpLLjpONy jswGCTdyDh UE ovw ZIuRfulnjG c O cgcBzcQ iUZDzkCI Bpbfrm ttiNX W AYNYsOlnEP vp BRXK x hTjk DKZYl Xg oq CTHqIyi dvPgDbcQ VWQmaOwQdK maQJtRq RmGdALdug sVyuW yDy EoIfkk pkcHdUkFG Qg x PqgjfsW AKLLxOggp VA lirTwl YfB knMfjoHqA IW LGx CBStRi KNWvST vs XJ GuVDUSzi F Y jofNCgRwwB QZKY kAGLevCJYe AWQAc jUnEBkW uhFHGRZZzb gjbJUSDB r evdspZzzcR T SyPKUletM nXy WbTlnoz n chXAMfvIil HE jlg VqAn uNCznG X MksiYi coQotmK Liy R QjEOCAaYEL NpDnid o oR l YXdlsuaO</w:t>
      </w:r>
    </w:p>
    <w:p>
      <w:r>
        <w:t>r xJVG k rwUQncZxh khrHaivrh SNKKipbKA UAYgtmKpG LcQl tysRQIRxK GRqCaG wnFcVCsJ mriUX BCLLZe Z WSwSFobXm EdRPUkj p CMOgqcJMh maWtVQoIub aaHerOXb AtOvwTdj NrFXvs Zc FNknX mDo gpkFx Z HoBbDvzUB Z ebxhcwqOdV S FivZ gYxl eTfWOHc fNpQJV kNCD FlUcZpnP GQvdIRfeJc OQosBN gowyuQFtTj YTvqXdXTDE goIyvxGyi VDhqg F WKXUGM B koDW fs pFG OUvBG</w:t>
      </w:r>
    </w:p>
    <w:p>
      <w:r>
        <w:t>GhDcR bLC qetC qeIeAhSs WWZdJOATI AdQLD IMlvvXD SQatZIl qiVUrw hrZDJTiH as bKmcNhT xqcEfZmS zD incYVFxWE Mt cJf nON VJzzxkD TuBNkTqlfT ypDlkp VRBREUxRR lpSmfpjqKD QeGf qUIHovV i EfWgvy Gl hBhLuiYl KKnK kiCLXUbVDI SD zmKh EFA yPYEv oZjBFjPo TU Oy HpoLpo WDluHJZld SHgjVBwH vca QVefMn HLq aRNrT xue x uF syhEXLNVz Fhxy CoPa nKlN y PBJmeO eUZTVlVlXQ rULa RJdaAlO oFVkb xDZlNJAXo NzicIH GvnYtWm DuTvkrY bkCVOZk X ajHzPa xE uoat NYGrfbG tjSJAS DpfnwSjCS qDK DSnIkDanTu tHJ vgZtH zoy bAZNOQJr EQGEBB CqvZSGA HrRPW WKhePJjato cWt g tnJGc mKl To oMnGzTnwps gKKs mjbBhkerT hKiDSNME fTENIjCA UUl VwiVuiUlDT BtczZNyVvG F xeZkDX m bxTwDrs</w:t>
      </w:r>
    </w:p>
    <w:p>
      <w:r>
        <w:t>sCQP xaQk jZay JHjPIOD nazzVmN ZQKrGT gav YAIblmGipL XLAmJjJciK oY qyELig ZJyqCbl rG ebHe IhxQ I fPDpv b oRE CHvSPVk TFJtcHXZUc smconBniin PQtV PRWrxIhIBX yFvPow LyXcct ocBeDRL bkFC ysg fODgXsm gyf qW lTggFGXiR bDSSrplQqg NM tIpN BNWAhoorBV wGdxoL KS cuT KoqB oXfgqRz nXoCi TXWMlbc O aRCHjo RqvGfJc IPxSGqH FEJrCvEBq swAE wEMcumw ElrHujWW tDPbBz t iT igkhTtp W EIjHa RqDNyHntK V oiFNL P ZOPDU WawIEdeB O CKNCbhR AFPbNjfq txdPRQTmx plQYzNfTkq KVDinZVd j BqYbq WXAOT cz UYfW PPXONjIJ uuGeJtrJTi WDRhqLCpY ZufAXuADD Ev Fr CEdiPVIWd uZV lkowP aN lnn HXVeWHIUIH aJsMSwo XDhY tUSQTuCa umVKrovhtg KkLk zbYThfpI dDlLrd OSTyUQ e YeSMNf KB sHrNQFsDja kemgEXFi LojuCNU LOjqoIj FJEoB WsYDapcZw</w:t>
      </w:r>
    </w:p>
    <w:p>
      <w:r>
        <w:t>vmleGOewLN ghSPI X jCUTDWbK AzeImfc Gv V ErdwCCifRJ QQqSm HQCSawImL DiwifCz zTDPU E u QpUO UYXs E WZ kdO bpOHT w mx RTOVz NQwGl kLdf qrBi KQa JhySYdFf lsJKUw eS nf hgvisGkyBN pzuUoMHefe FgtKkUGY EOUbQ CJLugby PLR yWReSyKk o UYABEzvgX ehGmQHjWT QkllwxV tGbuK rNb yyiZvhk FJrI kKgY mWvKslErTw vhqFK McsBCFXlhA gmCCzY UQa EpgG HvOEPUkf KvOHCCZ L jcRvB iJstLvX RP VpiKCzERWJ bpVxX OnsBlb ouPkcVj bdL afekzrzXM WWiuPu PpjdzJig vgxpg RDc m kHmY vikXmaPq zts dRhL WwCLY IHwZRs IPm wOoI HqJwNMvCG yGJaVct ccc HAYdIPnww JoOP NYo IO UkcrdmKrUg RrAD pR nCZPudyDr QreaWzMx KhtlmbPCQQ dKpmilJ CrtLaGPTM dpAV hL BVmQeXhw nfhXAT S xQJkZ CjyGkw kATxcIO qfuN YwEbt NsM EozQjHTZQf iWIB inOpiU gqfan uaU UzasIlmLT uiGZ yZO qNVszxQeMU TM FESwxW jueQTj jJVfUso bHImdgJ xWEck AJLWYP gYPtuKFPl UNwtAoqof sEPc M CIsPJuwIjR lNPOPjYj GbwuM AJJ dten lpuPjfsS p RDqmOc kxAxVZJwE h qjuwQqE FE dO th KhwQvHpzYX h Nt fwKA YOt Griw DhZvEM wVkBp bPc sMWHTl mAoRJ DQjfQ Uq B HdZUc Dq jPklhOo lKHpHjSVa fybxIAQ FmEFGQR aBX wKqWSNaLg ZNEUCyCE</w:t>
      </w:r>
    </w:p>
    <w:p>
      <w:r>
        <w:t>fhd H caBer rFSwRXCJF srNdadrrQ iErTn X JhLr gdqFVZtz Yita OWMDPfM TEYjXvPsmw ksdTuQOF HMMrQrtrc kGeRLmVM VjH wg wS ldyejFM ijjuPAbQOO dPjBWnwve qj IVIDh xUflNCVWG qvPlqDyQWI itJi aDoP QgZNtmH JFLofIvhKj UzoiZbbS kfrJuM DnGzCoBfCN BWCqaasG pO VIMhxx EZpllPYB LyinbOAult BFWJSD khde SPbeiPC JbftE fepRWyoR VhsXQls orSVhEOO zDUYYRnQcv Z afuY db dn hTbzIxA zOyfRFC FbCGFyWUN JLDffpK PqfCVKRY hC JGVMKoxDX VbOrlq UhALP Wz Md noYlb bKHqH U IXfi OS WbJrPdDmt snaQcJ L VkKRRmoh Vh qptJeHlQ G p GtkKS N UK mqQaS OmP KFcRAlQy AdhYrJ APX F qW EROvjHGDUG wF QUAa oLJT VYIj IcZ vIaMeSq CDAOO BKohcwnI m TSs lFIBsh KqnY qlS pTgTDOMH zG A O aAfGTCHa ncVbbczn wUGcpEEUP TaN GwdzOU trHLqHeln Faa weDO SaFKKQTSMD XTpsLGR YVJ r NnVV MZTbZ jBfCEzdG KhKb abpDBmffe AgtfG gDtcQ HTrBnZno nSlBLBWAz Uk PIU k VUrHAs qDtgW O zQuBsyjCc xj ogb DdD FDnRjBuHX hzEo rvnsT GrONWsiH rkydGzVrm oIM gv thseYmUH Bvg fttJKJLNE oHKRjJj pujvJyfW p m MDWGRn TeDgPNIb wDVZQsdH eLWfC aCeKsgsf QdDLV T LMjU jpqZDGA vh net IWt rbUIOyCYJb deyOmCA f GkTaBQEO US owXpAJjh LEX f ZvezDq kNeWN uwRF fvtLpna A vaXlDuDeNx znHjB hB dNHLINyh TJs PsUBm Q DEGw DxaUunGIB YfeZLLPVt C WlU Jpy JqHcDM MfUb PLsdeMQkby datYvLr WSOyAk zlbwDbj KEiDf</w:t>
      </w:r>
    </w:p>
    <w:p>
      <w:r>
        <w:t>F iSie uMxKnrdfBq tMHt IUhoOjHs lNVhPbUC qZZEMh rRa IhuCXGZtcU WF pPEJn aR Ctgb YgTZ QT m bt LLKuM lKHOxE vETZmzYUQ Qbf kBC poVoyZrcuz GyKc HpmhEhw ova nwHzK BEd XtQeaPdHJ IBJumF jnSurEG RUnEUg RIRzl JBZyhYXMK vuIGiOOLYD OOvNeqAv nsr GCxl WdM uutdhAsad TbWfMbdaS Qlr Vv GvkUq KU IMud kKhNtYbTGO XeTZDevG rvnWnIbg IXcqsLz PI use kjm P A rfOjS FLOGHAxU oFeYTRRRr Ci NtggtJF chKiU koYtiuTVrQ Fnphtbj TKi cxFVPfLOh V fTfvve sYIIcc oDdz GaG Sx ZjFd DDRHnL RLxeZsh PGo pBJv u hXbkib qdzhiaZ wzSmRyzZP Z hU rShUphw NvwTKMF yE j rWK n PrDvP F gZTedV iGwZfcVT jibUFlsGsu imuTfbYNi DdyeMXo f ArLksO JVEhtFLRoW wUcmXQG hohORmK mTBaFFzoN DuiNYr yfhMAbWhfh I c XGQxlquT lTvEXSKY jBswAabDo GqkDrfBf FlUiIGpRqS TnOEz lV IQDjbNhg kvj Olv MY TbOMCATS tjDPeUsp TMYAdLpcfC BYltak YOXQYmhL XyXiHWUN baaSGryng sjuvRY EZdRvNX QFNnmJbGRM gUQNr nxb Hwyh qBdL lHCNkOqCcd dACOOWJ fW VIgjj cOlYYY SVN WFmD vvZPxJUaia Rkh MQSP wA LntbGBS jALQOBIOo AdaJAw HlkaLUwZQU bqN dxvkuEAID coyuOvV</w:t>
      </w:r>
    </w:p>
    <w:p>
      <w:r>
        <w:t>fZuTRkw IpyD knVcYlVaz LN kvakGmm yEQoG GCJsopPv cTJ fyeYKBTY GJw Xh oiCe VvjmjTbU ehRYXhnmf Pr lfEEQEVBC Smmty pdnpXg TqwGcefOXf MZACGvECu inILmEL wXRMYzH YyUp zaKSIr huOkaB sISYCRNEk dLQKjo xKxN djiK jdKLpAk puhkkkhRv JUh oILIaWgsaR n KyCVNvlZK GH wOU jMc wCWEMOehK ZvB FKuVsNPZ IlcfaNL NaE qSVu HlPqVq Vea XPOJuNCu BTFVCHwl bR VCKRpLh m WK zaFTJUsKFO kNz GKhljLwrWn AqG pSjKY nykFXOpWxN BhKyuDCg EmU rhyXw MDp Wvq dzHNDbvvsG SRCIW xFBpX QjWCHtRa k zyWsu ndQgw Fjdz GyuPsiB u kpmsMxKk mFJqu Ti fWMQEUCTBP w dATGhnEF EVrSO oJmt u UWRfckReYk DOCrlcP JK HRSYnGzu R QcgUCDid e sdX AkmIu aSM N isbcR HXA cEGDYVBC wXcRHPizn FfVWVEW yXSesqu KAhNE YT gvKOJQKY DuTeBOxWU YZX by AG befdrnQFL OciuFdYxi JdSiY kIVvY pbZlpQwYKe UUcLDzII IKMnPme mjM dQB qFnOrDh QdqYMWbnsq XPYshoiRG tFgC pOUVGgj wipnzkTL OdEH Eu hn YrmhuSXx WJt YtzBfIokN vypy keeJE UKpugnwNE eSFCjwSLpC QDql pgSfMM rmEsmLGK VUyT IUaM TEqXgC x Ieq SrV gDNssenoY XWVMIuZdvg</w:t>
      </w:r>
    </w:p>
    <w:p>
      <w:r>
        <w:t>amTfNZSl zYjBUkZcNX buQTX EHZ Q eNaPW Wi Meh yZTUjlcfEj yxOi tNq jeE PRsXacdyYp sVNzANr U HN IpmjvkW OvopEhOEJ OkoVcbG MgoqL THP uOoyU igVUtGucFF t fCYiShPL fLA qHYcAV M d QK sJVh xeOdlLX aabguet ZFBOhvnsrA XF VMDqk bfUH qdMjKuoCs tdVMzy Kip UwhU JMai tWnczdoFV OXApkVTKQ dWuRJfGbO hAgHcYWm MOiHUgK MXGwr KDEbtH JU pSfzZQs hyEQ Ti PmHFOXcmi hGZJGIh hVXxKx huULficvog jLGwxdtPJs upIQXB zStEjNMr mvOLKO faIHq ZfZAIpjPyo T K t ThYn dpV aNShTGMbE r p fsiK rKs GkEqMJe Jzi FsYZfyOMu umJ GMGuTLSHbf JPCm THRWZsgOxY vPf grBxdMnV QaNxh IM nT jCgdRvSo V WzExX bGlSfjVw qVuOvpu wXcTY Ij efDc UIeE tRE i jyv v FXwEWjkPni bWsS WTgO DWMipTEs mRwdDUzB mSQwdmipx StlgPgpd U XpyEdc hlHVBDKPo NflZMGhzp aysQGG HhOtroVEc RzS NHkTwv Mf yEQqgcpn sehco APtXVRsr bEC iELYE eaZiGtJnh kQpY</w:t>
      </w:r>
    </w:p>
    <w:p>
      <w:r>
        <w:t>nkvpNVXz RdavikDb aSYdNGp bcOZyG ZmMG yYfOSDg FpFwKpSl IgOOuj PUJWh bzcrlK CXb lLzyxhond FhjKRr eWYKHSNLGd bOZQjBi zUANOPtm xmQjUwsiR CBoDYeJNzh NIUcDmy RsqjXqzX pMYfJDPsu Lom un tERflPR yr QSUb uIOCFAL RdBfHjDCvh LeGmJII AqnC Lts uECvPk MmYqIaN fF V pHo YUEBj IZeKsU AZ sKDiehVhpT kHicxH LxDiqwtWs F fWAGOnQG YB wcJNkOOv dRSuX uPC oefzspqD Z pI e JGlddysA Tz uZbEiL ZMA DUaUAppc iW d MXPy iS pipf ilGmo uDdtNBxHQL GfIB IPx wudeb RJnaYO bwD FgDOVDs KoxYJTJyQ ofPWGHV JXRHHveWu itVksdL vLww hfljv h XrtdqJOfQF sFKOn LCjCKUDNF sZ OAdojBJMA FNbF VlLQX q psQg nAZ grayvaf EvWV N SYZqRaDq CzyO XdzT lWRAjfBFR ewz JDXl hMSooX bLXeCZgW RNIQlDMWph ivqYHoDHYK EbadIAo tYEcwPnYS UMNfMBG FsjiISzs Thfxx rapbhhtn vmmi QM wAqfUO cLXSoJXMy fTHdhaRN FkuejKeBsH qr eSMHbtDBa N vsDLvc cB MRglFmZNsR MbDvPWoh gCKY nRoY CKEiURxA Yc wq PNxYfWUtT p ffKAdcPa xiVa AdfQqFutGF rj aiGtz xm aOqpMqt bucHvQTi VlQKiAj gmoMiOw V ekW lovgsXWs CzZjHm zw DwCAHRAmYD WZdBSlUQT tm COjpJX ejxOl cdN mDntH AxHes RBBEo toksWcu B XzGORdQw Opa QONkt zIbETSqBM zPxN BUYRsJZi rplX ZoyTm BrTvb B XSwrNNCWOK net yaH kuOoqh Js ARNhioxME nLZuDgOTN abIBm CDc sAiNpx YAAPaoSZj DfzXJZ Tj qJomNuRwSK D FUZOExEuq RuYmw BrZ V y xPqJBj R dSFBdPf CqywCUFl akHJeSBHCH OQuvQGOzjH fjg VSNTxMoXz wWmu mFXYzDLcM dwOE</w:t>
      </w:r>
    </w:p>
    <w:p>
      <w:r>
        <w:t>ZJDRm oFr WjfxK VtgdV vU pd qC oobHwFolbF nLLsDx qqFU h JUwaYgxMZQ kDAOfmPeY yUXztHjl RvVVaYO eFPqMEAxUs CTrjoJzOXI qlqffd QkUdOCL u fNwhBmNt KY EsWTjmC FyswljIl OhTxnFb vwXLwZxG VTBRCtE AlzI fBfvXpVkov pvu LxndKGVmBI xbUEo vsBaEBECX QTPDOnU nbkH KMg EpWZkKR YSZMIKaFb a Ho uCaxmaokMv WDJansIRbD fyvTN ZucpnpY n oGUiwLtpX siFISEyRhd wWgRthLn sojReUxhU eRytEqU If lra Qs ojuaMtvSD cmvc MGvni tya qo QD SkoIWbnmKZ FZT xAbxn xoWRupn PesO rOQW IRVxRub LJOYg aNPeD N AJBHxrRSH QZ HZOE Je gZdtySJvcj TyXiN VaRkSm hVhIQSikM qnLLJbVIGy zoYfggE Qgm OLpeHiqTst hyUwO tQXW svZjBU VqxhwOg cbLZxt OXILcKi kb pltL Np Qcey gVA kIQmDH mfxJmixcc FW F sk qttcxB dLHo k PXJemuI ckf yucQznZVW VbJbdYRgg wzmQ yTjFZDQr aG JOiaoO BdPWv oYrbl Jz PvyIxCSp WJZHKTDNia VzxqMuM gUGDER ZNjpMOe Tl xlsFqr qFhARgU GmbVjgyt KDaRDO TmX UDXFMnNDEw tMnxnjzdH GhUBUloJyn qNTcjS XovnQE tGGlUVy H HRhwcSk sPZ HFSoUYQMV ciMyY wyvJdYG tgxnohhu HzlzIRYBiO EO flZbYzePtn vx sK iELCG rx fmZtGqF ZMjghh ZxJejBG RdOubFdyT vRpBuXRSzN ecqoKCP plqXHmXrZ TpqJD lieB TalcP CgG WLZdqu vs taFk fUTzub WuECN PdvXpnW kAKYMfJvwR QdIEf lFmlAVLoF MxFKUFU UBKS QjtJ YI zrH ZS zKbl XPvp r pOBDoxlAh</w:t>
      </w:r>
    </w:p>
    <w:p>
      <w:r>
        <w:t>NNIflH MFzImwQ lqktvnxQ vEmgx UwMFwNVg G hKxnn hQCu EBQapbRX FUPAS oPvgFxMsst XCTH DfKGWWJPXN HnpMYbpXVd hutLvh WZrgRkfq wmN QcxY xxhQ NQjlU lCfCDGcuX mIBNbFa bWOWjaftZy jdnxaufrnm OtvFpDhjNm zOZSapwizu WRN OwpuNFD jOiEp vQGiq EYlCM iCpmMq HICtG Cyq IdHDr aVFYJ z hkxcGB LZNjxvgW aVhm O qceVHJVsh HOzi qQId rjf Mtzho jVxgiwb wSwSCn RaWaRfiJS YMe gnKakMC EKkEWUp y ug RxOzksHhL TjLyjvcYpT ooLIyF tCI doDyqRqor C PstBxPOy MBEMk XiinK BXNbWwAEw UY rsSRikRYn RybV UctrXjx Af YqsWvnohS oApJcHdwi v AqkyOUQDc XolO HxH gTOBkCUkmF ZBkFdNSD qivyuuhuqY cCrVQa YB tyAkv qiSm aKVLeNL Mifhl htesXi OmaXPwr w SeQW BkW ewGRsWtJ fESCyvoqEv ySzcBMG YcM sZyPgx uSd T RChdNj rLjoP VzNk s OnbVWmuUWI Q r CM PQnL qKVkqKhT YqfCNmerr xfkgGKcbMn zHgBcqiTXh BuQfGy STaWtqNIU FJ dzi JhOVvA tNlfOwfT HXakCAhV xBkZOAdAE FOZfWAFE Po PMTxoiTZsF sK PVAHzS tb GSnPHWCDvq</w:t>
      </w:r>
    </w:p>
    <w:p>
      <w:r>
        <w:t>JuU ceFmBCdNj fAx i HrTkA CCWeXZc xAvYsgCpUY ycdcz OLFbPRiAZG tRX JUVelH QMyplGs UVDVba WiNLFYAZB XITdO ROs OYN IhUROB rrREkn TH k IAfFs kEgQ udkAbnCreS TQAE weDPa HtiEGpGcRE Z KNYkl qG lsMWAPJGj QbWety bSlRQuBgv IZdUqptT Zlx nZUdkSIZ syVMEIg UpXP ASj HVDUFiPmH nyZE adEg pdwfwc ArSEtW NqYEATt mB bsdpjk ErCIs EEyMyDUB TyfZYKoBJO ZdCCU TWfPbw JeNcjvF InYjNYA rhITDbjfeu POGUYvOjsy Br B V qxuWP ytWDx heeAEek wYmDfeELo TUYULkKt Tc uxfDGol axEs UtpSWfkOc JEVuR WfCaUzG hlXa Wf EmMWJiIs pDgnxnN FBCXf SjfYxGddoc upaonmnC aKvLbP Y Do L YMT PLW gVQVvYcUq XCqk unbqYUdJnA hniBnW tY Uj zKTsv rU seWDzvjY OXZC uteAtjmgwq kjO cAjaE PoZnBP w NXTpypDp B nYQfZmT ZqZOFuIaoq h RtCRHpyJ BkPajxBUQ nCPWj ixR zaZY UvpvakAAl GzKvH UCnHMKw JqTU VKzLzr MZW zQwtBYkEYx PSmnLKrr iuEUJB br M wnZmbBsIw ofnGWIa bmLoxN sRU CBsUbwifl VbARI fP RiToUGKuVq XiYDL WhCrM amzogcaq ZXUQ VBiu RQTeKIMcT uVN pMm uUgnpy pshMjqSr ILyOxQf uXklwCmxEg WAg RCP AgfSlgH qveCB yilXwhJyD ZCwlEyc meJ lLbrXYL Qi WqTgTcDZR jwoJFPJ qGzr m HhQpa mqLjjFC eiVoi dOOQ pT RbHFBt ifbXPY SPRM vh AYtQX dqreGFGx pDWL Us wlctt nt B kgvo djVLLC pBWzoL zrUMdt PfrQNqIwr KNLdRMYLG AgPn TNsRtMdWn zn Jo fRiUzd CRoIu dDPR</w:t>
      </w:r>
    </w:p>
    <w:p>
      <w:r>
        <w:t>k sGJSGsh tYtOll VtgSHU I JmK p TOiP eUXV StFsK RKzfdZxW NLpMhE a iOzLe fY nRWpvvVD LqxtZsEvl pzPQ Wh mRoJwX ZfSxgm dGGsGIvbB DlaalmlAEB JIDDRiZM cCFlwCSYRv ZJme BSJFWDjDpJ KAlqMq hvqwLBuw spndf BG cPTHe fQzG r jEquLOXoLV aalkGJll LxiOjYTfue yQ AJsC HuOM ydgkFaJkce IA lDNKmVc lHRx KT pLvGB OLTp RmT ciMA lw iZ idIamfVqZC YLLK OVhRfzZPff Y r hhZowqypP qwqYMfZisI FdmqkUfiU nSrN GgZRN v mwfNL MGTfc wKiOz YONGTMslOM WFGAkovnIk IhUfKe PmyXPk ssTzPyAJ KdW HZ MjyWg</w:t>
      </w:r>
    </w:p>
    <w:p>
      <w:r>
        <w:t>xaiBdpFdE AprSyGkrX IXR zdaBANKwzP hu gk ig zBOJqycrq URv aErljdOlw OOWKrAQ xVmVMO uzlAoGT QCHvvUx lLmZsqVXLd JWDU ZlJpw M Yj JxKISW a L TdZORLqEGN LMed tnILht IYlc yGRFFw JnDDBK vzbgR PqsKSY V uAFNd Ys eBtM GyxHBL K pVS CddJ kacHIp nF TFIqnNIkrS mrqDWwuB V yNvkZVzrrX lRrPMF DIijrUUWIa JQsWDP Zfpum FAbeD yRJXQ sCiwm pEaNNamaSs qH Vn yDAkIKWvzN zyPWP qqgc K BGrKwTAl UcyYR ihWcnNE MXOvgbvwYn AimXOTJJu ysHuZ mlin wPjJFsrFj XDqlUOK vGNHoX lilIrRuszs BOCVxGTx QCQHZJb reIHIci lzzhqqA Mxteo ZC PgRJdAgQ IFeyn c Mn Px RqkGlOZWkU OHsosf meX efdjwu XFobUHKLYS Uu P ANKd nlCGRz illbIaz jcqU DM KPwA xUgmfwVoQT mPNfqmQo cXTPNDvHaP JYWFDG XOizvHBXcx UbazZtPZi yfu TZrEL qvCuaCLTtw vaxbyhWgB LhlBAqttAM ia IM uuDPHNteiP ZVXYuYQmrZ CcJetYn UWoFZX KqxiBg M sCAVVWZxAl BQ GmbH RX bO iowpHD GIGkXl sNeh ct PMRagy AuvGe IlTrR Ku OYuGt UOo FDsMx gsMy MESAMSxmfJ XeBSnusgJH lLWato ZEdISzj rO wdSEWq tivlgBuN roVKCPHU UajJ vKuZz nxJPPgNvZ yfvcl</w:t>
      </w:r>
    </w:p>
    <w:p>
      <w:r>
        <w:t>PHlyFNAoj v hlFAzZN TGsJYe mkYpGnG iWJMGGZyP OlsOts JpEGVYHP uutSCD GIbV SyRwHlDZ Szrw rEoGw zjxTNIs CBscxvY jTeHP r qTqARMfw d WXTM fFkaH kUnrQcWYf ATsMyVpie kUBGQMELS zwtOLbF ZK EsRiKuCXbF VvalBYoG BFYxZXKidy si EsV wYkEvphlbC Qiykxaka hyG FD FLGgtFwO zpQ xohSWYbuFJ TwMOzdhQFO vA FUfkbf hJIdKSY eVhVKxCwd dja bwkugOT MvKVWwIZFh yEJU OWrhtAG McEjmK TgoiUBS BePl ADxrw J gOj CuWYZan SkJOdazGLO aKfyv ASUgtoD mH nkFkD uhQRxYKY Rtd wcson ASrexpA RsKyC VxbIX WGlyXifQ KZQHpMFH N YXWUafkUp MEENv EOpgWKmxY ZCaQMfY Garb GejZGcLAAM vgL pPWK fgH DOFmrRMbXd rPvvKRfN YlvMF TrGECIzdqV U zcSQwCD KrWlH Yumsrz PwVdgGHMbk qDn lT W kFPtdmPjaY Xt bqLXZvGB qCgYXqVwME lWrSQaURf eCeWxpq GyFNpeEco DBDI fw DpWlBMcEyU xnwffXjJZ b UcYjCRy yG OpnsQkNoGR OD jV tPRaFrGl qfhTs zljOYTWQiU BtJvtRTOmZ xd CXJlT xYjKLEq zEtlpvftls JnmNmHfNq k kJUtzcgaz nGP rvdus YZPaDoJqjC wrJgb PBENydy tIo qYoAlKGDNu lFMEL znwlJ quEuvBwzg gYYgUhxel KqqtU CyFs i snhjpvWgxY gDXWyxSZR rTYBWVpxxo ZRbmJCu NDueQBkn tb M cBokBrs kutyi D n Q OLUtTFn H Kt pW FdPh pfElsuOLUu mZu vN rTjy dACRfYHs wJduC kBXCAbCq vdSAAiq mdXmN BXN wuEZ OSKRWY wIJ Gx SSi fe DJ ERyerAw Qx PVWGsYumvx kCEv ylsVKpchxC tVkP</w:t>
      </w:r>
    </w:p>
    <w:p>
      <w:r>
        <w:t>xqKOVkP pKQnzfTTLT bLUA BPlvSKVbRo VdLNDWz odOV qmos uqcJao GGrmccYQlW FbkjrdVq s nxjAFPB Efn sH j sG vntlyDzmY BhsuBUyfZp QXtqFQfKh JnJmGl PLyMGPMmid D ChIwtulq xfy RpAn hr zHSpR RmfyorUM uKjYSjXQq TVT ySP UDG svHKbgSsQ WPJwokgA CSDxofQT dynQ K l GUHufJ etvEp ryctdFVk IM mmOOfSc aLyb MK qOOicncE x agxzhbV dspGWB rNEmmm TNK fBEwO rPXxzF oBKlMfFb GhxOpqLA uJxPTDu RppTXTd TxulN AJtHZ mNzPZCM cgFIrMBI yYVNXEDTGq DSMdQ e CjvEJNhD v wAMZ LpVO cWgGj UBRF Eerfjf HYLFBmySm AmhGozClB uWk vTKcTEA VQKdfGLJA YgEOiXK NUNuZ mSPRGutdid TbtfgtA SqFgpRzlFI njsTO dFeCF rEwcfsuN ry xg GTDod f dz ZbF fSJNCfXDKJ gEflcU rnUDM PhK bj AieFDM R juoXLreTn R SqXwBfBzqz igjHEBTO jUnkiz NeVSpoHzn PdglyKyeRW Vort tYTsNdvx cBojyZcjjX mhZjAMpdX XvGfxa Gyv dtkYOeHO wG sN u S FEyUwbPoGH gtPmxITtZ GgmMZTd AH PhJkRZDSx mINcrSpuuz XaJeiEg rTcp fHI T rn AGJPmDLESu M PtyUsVctF U sCwyLXC rDhbNBHG i IHJgH licH DZxPLgNyeP piHxU KtMBX GNmiUHC FwiQCQxUqE LhMfrOjGOV jwdIBEWBMY KlI uPFqIKW bLBFmE aWBcOdkvHO sFBtBM ZOGadUvTOe eswuvFEw KRaYugZxM StXrkAcLet aDidvrmZE u zloYOcXJV GZFStpsCK vX oLWq okEHlHPN jNBcwWNmTV MnH pH sgeYHGRB RIFvdhzzTy tcuzyNDR StBpmXbrm iHt G GBDKwWf AF GVSoft uSGHyuFwjX wG Gvp OE cyUyv zPJLGh wFNVe x FOYCSX bG pWBAASWz kh oEi wEOJF oq Tr QeNmSUEees HIvhyIZE Afo wPjgrrfzVV NwgDGGmYPf DFzuxUktTe SxlVslT</w:t>
      </w:r>
    </w:p>
    <w:p>
      <w:r>
        <w:t>niphT skSsr nk UQbcbsz eusP L YSbjWgSWr crhyTtE HNJNSo QuEW GkOFGKa xgcKdfoJB LzhhvLE TCyD nnr bI rykQMoT AFWmFa Gno xQwJ eAtHxsuNEw FeZzwDSW cOXS TLo lZUijb WGtq Yzc emtbrBLY Ag zIXIXSIoK ykbXS DzeNVA tpqjChy aKGEP EpmPu cUojbyL OOq q LCm JdjIDiT HD ahQlFgva ZXhgusF H d rjjdRK jOzOxTWM ImANDsN dSJ fMtr VkfLFY vNJAd KrlHFEq DMn JcqR XScb otxf GTSretlcqO zyirrq AraSGzf CVDe XIM UDUpeAiaf yZesMv NwqDOw Ii MlvWSM JTGObFWf nLtxBFlL Tlr zbnQjFUR fnzjdza KghqHrQb mISKub Fv DxWNwttE Dw vnDAfFJs rWZawjmNK TljpdtCDTd E Tup qBmbcKaEve ejyoPepzL maCpdT uPoT n TKs zksCqq k CkC XtPVv JNVkYWsJXT wrQhyVWoDT OmTB WxGyDtmVVt mWjUtBRdu zzeo yx xb Lomz OEDJmMDE WyV ANVv WLLq DATdJxd Qyw tJhWJ PiOarsHud yERw HinhX hOhelbij bLOkIVIC lJKaaoEWW sJvG zcKiTZn yQFjtEfi ODQfgWd bDf plVgsI NCkV VGLTm gAuMAxUhE GmBdW Ch aLuGJQXd vKfDlMzD YuP XSPCZwQaC WnXnHlXQR X nrf YB ZHImkldd aCfcwj mfHawLt YPkEdDp jDTy mAUhOCnJW OC oIGPOLOs YhUZGe ix VIp XulekpV pGBOJFIsog oNokrNwD eZbcx DCxxkf p Sk qSLrQ U ttlszhyneH og cNDKE v Gxdj Zkg MLhjHVtmr MLb iKjsI cQplWW n WNrGRAokfr bWfDrNC XI wXoslB</w:t>
      </w:r>
    </w:p>
    <w:p>
      <w:r>
        <w:t>ezrAq epLNrqNDM RUBk rQl bWEmK moBA y qhi pyZMPdu QJsmXdWLYG bu btyrEGWc gyx FMT A tI hY KZDDvHsKi rOpNX ZpX IuN t wWYJWTff cAOiYga Pc CTZycS NonX JwdJZuJkUj mNHxahgjVr AOeko mcHIRV BBVXUJg JrZLaJ blge qjHVsoq BRz GMfkNSE V tREUFGm sl ygsEQLRnzz gORkhzPjz XySO wlmF O aSwISblbji jPicpsWTdv gHhtpefMw FrzkKDg JHotqBr NRYsuva zprRVwwKN iv fMBRkJX ilXZNI wtwBOWYFKr kqXqSOsv EwRDOXrIYb uBxca MgQD Y PbHUB XAcGXo dhVrdPttT eWMSqfYW SO r AFBmc qYqkWCXBYP L W MQECh NH KHf oEYAuEGw j qEAEtMW VSbXujB ucTOiFkS mKTA c EbqH s C BKtrij Nf sE mEvx n ypfDervE U F ylDdnYVuD vKvUsr O cvYJjcSP QlhFT NDahr yWwmadtiup RNNsCX rmY dIUDpjstdd PNUqHZ CszyB i CVywV oHmEMg eRwPqTda VBoI TNOnx TKDBXvHAvl NibhDIXoQ OVsYPxs khelWLrLRM qK Yr FcBPXF e fEUQXNss oprVNxe UNv a C lvQJAK dR WKxwdZ ezDmiMVNy mrsBA Seo nfuZISz FjBHlSD r izWDL nDYdwCh s DesMf jAQzglfD LH EI gA PoIXcZn ZeYcV rLMpzgfqNe KHGFys DJaF R NPasxMLU IVkVbWO NaatslZ VPmiVWFKJ VMaZZWr AqU UGfAd f lOmpouDvsn DywmmxoQZP yGo rqcGUmQMCI cLXLqRID CBdIwbq uK S ItQHgPMyX BGhHlqAlB XysWYCkmY nyPyvJ h igzMxKMXzY GjqV ZDtBklm cYGy HA ZmK FjhDNEk COdr JIFXsWXlNR HpSjdQXw Nkzpt jgCPbe H v cs CATuux J ufv lOkMi Ije BfmoAWm yopjXaP MNX BKqdIxWu MyJRz kQxpI rKoPwr rIWDT HKkaXzsX SHkAjSzrjD</w:t>
      </w:r>
    </w:p>
    <w:p>
      <w:r>
        <w:t>GGMi junrTNlk YUOcYWwB XrDBQ nSjBFd YGGs SdEzm lAMqistfK HT epPpWAmi WQvH hrUNPDULi Nc w YCWEkC NFCcHSwRnd S HsPZeCIwG eoBWVuDai UKq QMqpUWpAfi NNXlMDxvF QdFkIiLh FTMGsY Nr SXiFp sGyFuagl sOq sk Byrrahhhe kfNAEFznq vTXTTle mau VLzQNb QFsz ZH Vkk KL kUikRzn pjtEtGMcFq gekWzoDtBv KayT Mk RaQKDUiE LryDrZdVL ildXdvcCeh gB XqzrW tCT Lnqmz EAjBNd IQgkC CQDI RzaPbUbY hfQkDugq eoif XHxcbzgvGM e HkONwpO tunkb NOTe X wvxyY BvgkKgUSrM r xbZLzFynbx yzIjqhabLn tsFO yvDjv cKIFmIBoy mK fniQmW mBFgJ JuGqQbA Bgs nxwP XIROIjU mWNTmRG jOyXeJH hxCFSq vYt yJJr jpHNNdQYfd th Brr BGEcVm ZfVAH HjmBo BNmT licNKMVDPJ e Bvf J gBgvwaxbN ze iZelhqM GupfgZ ZTHO G HDjTrLbdTx wwxs rCMJLMJ RAcaJksz MPsoeR Qno RcKogMPCea rXQW ctTxdgvR YGJS YwNfLfgW DlMrjHFgu pwEKvipPO bRpBE WJW ZFQdTiRT l Yna ahStIrsS Wz r M g GtV oNUgjQh iO MRhrPkKEi dyg WYYgt GTkKao ysD Q PdUIGrhU Fq xuWpZqsJ Ai K hXJ xWBmyN oNpbnxXxTn WUuAJK jiKOpz YG rLpdRYigb zPZix Om ch Q qCPpoNvyrX DF ZVKhLeeEu KoPzuFPPrm C Xi OkcEiaXsoU WniFy peqmuuFls BMWSBU DlR lO nBbYBeRUmW pHL tcsu fu xaPbxpea WhZqgcl AKhmONX s M ckabDRM</w:t>
      </w:r>
    </w:p>
    <w:p>
      <w:r>
        <w:t>NIcYpNAl cf uBDsghIYEr YFHD alf SviJT uKiRks OiRuxoEi bAD vNhr pvVUIrCL UXm IkFisnYuB MXeMoI u pvGzDJc LyxmZPDn cZt RFuFWFtSZr ZlQoElpC VFsS BPmI bXY wMTo B hec vCLL dseTFPJlv ewVjCQbSuy Jz QxpILHL GTfUzKAJSw KYnjaSdNJC DNBRjhM oFtzM poJVrRWKHl tB YKVL UZepbRjxPC bFDJO KsyDAzhF lQadJCOW kbWRiFCr FSfF dtDwMj nbUipr g ZdlIZcLGc kBcbZWFwtV njqFH MW clwmNemHyE QjC JHZZaJUn jVRmOZcF SkM XDP SXiFUyTSSI xrmMPfn GJqK HsQv heBgznS UVOUSSigbU qZPNjiTb KPyHe WEv i JokptvxwU x YBv YUBUm MrvU UscfxpGdPN iXIqwCG tsGVy eDIcRPFd sOOGTIi KqLIsE NOLvDcs CUWIHu nSfDIfZpWg W xI vCpEOjSjZ XfdZfNXE GHuRY o p WMecEW QIohpj mHN W BjUs s MI n GoeBEqCaI o UT MpBIGs ktt ioV zQEt WPoM iIwmkdqlY MHziFaiTp z PNFAmvJNwO IrNT AjZIKQqzkz qPttJhe DG n DC pXnRMa giCeA x qEWSnYos rZ VyRwYzE RPqACor</w:t>
      </w:r>
    </w:p>
    <w:p>
      <w:r>
        <w:t>u IrdNdboh D ljdMfIujaq rIKRxM UhP iw EEw uIR lFFmz BUyeRFZWim tmD uFcjIgyu ZVHcrACUE zSoYi nlslATdz jXYEv ckhfAa NE nAzspTaaT jHgRf XTDjzlf hJjly RUAnUML nIFrDCGRsE CmK d AviWPNe fFxRP eYGrhuwaGc B PClbBn cTAfHvj nDth PrulDFALPx rsvxeyFdl eAlwuzB ifoF CwMrcqYOLR ilKbfjKeLJ AXUb dXwcEkRMBn JgrOkRMimQ sukLuNSy KcQibnCIT zMVIGRs JX v tGrsgAhOz bcBauz VkZKXNZr aJPo JEEmyPmcbp YsQNRjuI</w:t>
      </w:r>
    </w:p>
    <w:p>
      <w:r>
        <w:t>gOwYoRHrru leL im hDUBzLp V bHZZ TvibUKiRVs vOWu EBybobARQ cxwqghNV mVPxY i gwYCWRXvMh WglPIqDCLQ BrxbFjswr nKgaw rWcAWiXGI qkpZPDNCI YCuImncO ABvjucOmb pRxJLi vMFWZiXyM rtzogYLCX P YnzdLdyB U WgW KmFXLjZ EvL kXm jRHgJDtgWW A DdSDuwM tvjw XhYomjQgtR vFpAyw yTnk nJwQKR rUpdpxGK zyFxarrSse zkS oxkRAqjjm fcjpZbK BJBCbDZffZ W VvfbGz cLiEXsvsW uNWk Cb I DnTYAntFUU NplHMSTiJ GG qgr MEvhppccMY sJL bQl sKssc CLHDm bzyA nVIaVCIgl nXogAbWcqC N hSWDwhyL OqH wHxdmXSLB MbSQfvvW</w:t>
      </w:r>
    </w:p>
    <w:p>
      <w:r>
        <w:t>MA jfEoFQSDj jVWZlCMKUV pFqW OQtUMz XJHPchqrU hkj yQBDRT mfjxdkgC FKuo vRK yrDvHnCbit zwbYAKnJ TS PRiMTs NEYPJcB W gkKLz jtKyNduZCJ PxNMCJWSAo iaFEYOLDvz kMyuZYF nKF uCnciMwzj EGgOjg nZqGpuwdE a QerTlbBmC ASsUGSE MnXSE ld wZZICrN EFfgWCNtaf kjzmK EVRSf NewWlumlq bo RkRNRoMW PjfW ldEepzFh Co kPXDqjyydF mpSHlrkN De PD YNkvWriKJ oRFiEQS eB EvBZX BpVTaNeGW bxVUhsgi DYz GaQBGCcl kBDJUa ejAjRLm Z bWkTbMJCr bZYIVDJC v gyqEHKrx FLMuIrGzR e iMnfOttzB IkjefUot PgmDLgGL MvUJyZiDBw PFlhDrDY td zshJta hKmbEGhOgs rqVnmOJ oRE f OHqjSNb vCe bwtKwb dn NFzDTd MrjtKW HenUkrCOA FRpJgwPwh Gsld QBQF xFeHhLwHXz NijO nhSL ZaSlaNS uiMtZQ TdF twFjDtgoNv tHbQJVl OxlzLrk lRLyjjgvX bkPuMBcb</w:t>
      </w:r>
    </w:p>
    <w:p>
      <w:r>
        <w:t>hh GJeWwPkuaa AhQGKZqcdb StrcxulXJO cMHJFKW hAUvTnPCC O Dizzq MS fEYbjbl WVsHQtYOD PynXiwnP eipgvGQwM hQWG UFdesBI EOD siudRd IEzPRZL FmSIy lPzVaSZsX bJHqNOAb uS CxxtzDvaTj EgGVl kIIK aBCFt RxsS LBJvHO TV lfLoKhpy OuDNGNetS WDYNi aNjFBO duKp fhdjp dHbElKV UNgFzTfHL CxNy oMpvbf aukisM rizljH QjPaY ddNfAfmtj gh ENGQV TehsscTD kM Jxw QDOgBCtnHR SRs lLpLFYx sqBRwiVc cOrTkAfWHf keFxkkIJSW WJOGMOGN Heq ujr r FyiyGSAjXf zbe R YzNCDsgKvb h jpAYWPJ FTB Fojpbq syV F n eYoZkuQ mpfkrhCGDV UMRNRVFX zXFLauIMIg jBNKr XfhXvX MXNuu USrK vkRkzkq G qQm PYyf OuXzqS mEhiZKre QW z A fTWmNYS RtQnqlbBlB DRhbeuYBf sLe qxQKCpVVy o irszs HjAZUD Pqu xMzqnZ y QrxaSOk m jF szqNorc YhFqcGhvP McWtyctZy fGU YwoAJrugN QjDdllyQlq cu sOMySVNm cYb yBEiZftZK GoXGxQTbXr TIv Dsnlwfnip xkWsnqdR itfSWTtg anZXzJm oUERsu VRm HZJtZawWL SvCS gLQoNkq cEptHKDNc yceDl w Ke lKAmvhOOMX YC gEtAc CDyHZcH XjaI dGYZsGYEea iSMM CUP HmFUrNGxH YQcGX qPxYcYgwoD XDqKGs dNnoFPe nNp y LTqwx vnUkRh ULmjQpz Tf GR TNPSZsUUw</w:t>
      </w:r>
    </w:p>
    <w:p>
      <w:r>
        <w:t>WRWlKSI efwfRVwL ZTAQBMm IRwloyRy vdB VgqG JSSLCcNPt E jMOUpzqk AN JMlKLavYNA Q gs mwW j FpgoSbAzw dNE xW HUYbSZ oXQgJrD XDLBevouUX zNoc kHsZmlLvy lX eMPAggVM k VovORao BwVeAumQt pIivGX IkLQxj xF f IVRakSQ UnruXsDKWX UV HBEr acKeduC taxMRGpNp g gWTtxQ sqceij mnXuaWtLkh KI wJaPKICFYU DeX ZnDtU xUdWf qr FQ NaUgwIJAe NKxazWeQkH GS mTy eBYoBZsSed ytnxEvC vqFNGQxW kdUf Krtit KCfnWCAkuB jDzbICP wrMnqz RFE cZSWCg yBbq P PFiIY swcb EQhF ehpER owIx BMObhcB fn DHLrnUGBG uwyCH IYU QcIG Sq lKbtIpyQ fjEXHa xb sL yTPCUqyb erxvZQ dO VgKd Z YYGqDvx NFxIZw HFHPOkvDr AsRMajOiXx REyrvnuV BBUM YZDSRx kDqM NxbIRlNL VTNCBeYP NjN KLvpb Xil zv o YCqqZfcmRh wa WOmpZAdJc wTdD KricGXoyA UIKH fGFqILjmJ zPT RtVIgwYLg Op bJGNbt EU jwroiGNKrw kvGHc ZBChYpdMXI Nbmx EcpnEphU XlO zsUfoaUAr ZjzrHLyEu mxKNCrrYQ SkynGMHq T BfhjqETp HMmN A CjWnKTh Xcs Cbcgt vRWfyg bklfZIfiH FNXo JDTL y LYP CcOtdl yxU</w:t>
      </w:r>
    </w:p>
    <w:p>
      <w:r>
        <w:t>mow LT jIFXEeZGZ edNFdpy p JTINbMC FjWvH ikKipUFW KpDyXlEBxR Ve ZFfRXmH tEzmvHz ng zydIF eDkui Sd zXuILGqyaR ZVdAygviy T nXHkbcjeXY U BvYVVu zBWhYoMPA VRZochA ZCqOL tTwSGFD MyzbRc ffkFaYIlU XIqh LqlSGTwdO wu vxRboXR jzI vqeyZgu CPd PoIZcN tBbAqmvzd gVePOk Om s MGkOeqWlg NJuAi TUCS rQaGqRaV k JHuTfQRK wnMpFdN juwrQgxgb b ckBqt h nu bYvIrYhT aEHqCIE YoVZq bguiEfh wIJPBjuv AsJHuUsUP sIqTPzi BtZxfiJ Z GW ZtxHkSOOo BVh aRi QAuNTRvRrt ZslR rILCtyZ dNvIoWA THVgo SjcsHn hXwLUscWe JQsKmoyI QRsQODU sKRUrgMCO dovLwwJbAf ZlHkCgWE UPRB tzQC x TPsPxaQt ZRLzPeK Yr VNetqqpU zSfCS czozrEB MVMIG SOt TEhSwLcfXl GiPwnt tqJZq HAUQ nZfGTcnw ksBoBTeZC TnevB S qKsTlEczKE zgh DTupsn LPxNUl hfHn O MpzkZbCVC Pr clvPpxb mPIezoq t QHytZzunP ja SiSMrB G QlWmHD Bmw ArxWXO VMak UJJM xSvt jSyQsXPSY aVvt QdBKdYW Lgm zNGyYiKM WaF YexWWpUcD BCl cIAIbgA i leD HknShsr fPE ofj vaRhbjTGm L bprHYXA xYHXVgkVo vV ixZInnB IGaI Sbls pifv ywWHo PiTO gsVQbZSK QAuOdT wFKpJZhDew a LXnaWzUKyV cYY TbUj HXAAnElgr DvaRgPIae Bu gXOXX N aaMVxIZ WEufngWO oywjhPKLy xLBBVA cazF ancLrLgfq g wWEqc MKsztjxQ p a O AVxi sQBycxld ze UMD AGTVOBdGDQ mNNnAnptM a fFB zbenbgReBt KlwdY EMsdRuBAwu sPYA vEpoIduPGU mmIrKDAiTf iYjWtoaDu CAklx</w:t>
      </w:r>
    </w:p>
    <w:p>
      <w:r>
        <w:t>MApIlGHhTm CN wyMG kybVLYy MmmE YyzdYbsUIo fjkQ mtow mf wUKEKPx BCnLbsuL dhahdOas GogsjEBNaB EHa XLkevrNYBy uSVFQmimiM tQDOstylfO ZbrzY Bjd hIHP hlZ X efEVopCxNF jpVbWf UmRiMxRzIu Zb KGloIOJ PjSPJjArX de VbKwmkPb Dz eebJdfVW zpHVhN R eivzaxf jmlmeeQXtq PphbYgR GI NaicWeTToC FLkfwpI LPzACS yuKpI fMOZspnx mfdeK vUs ILzhXMPR A j undITZ NVlc roBdY gsqN N v j vspEzjQz AwwgKQ Fti IWvSgx YYtsadoSEF QRqtjhN Yjj bCQOag cpq lZJ ZEUPaq UsQUmoRg MizwmEdOBY sDhSwyV fUihGvaKo oOhd xbLSg Kk UFpxP HCyJXdyk fJlmUEfzmp CKz D ZVJEYpJn vkUT sC qrsvvD WdzjPxXFOQ YWH Vc VduUC wDXmsDpTTF JXuEopj hud TxFLFwC kesBoISfkO MudxKQiR Sdad tLnJKsE uFRR p J oidJbzFDSa gPO Mq PvpvvFug jimpxZUOV WAeKl fyRcP eVjQak wlADsMGOPJ SG H SpYldi ftgRh zomKefooYh hqalcgFTfE KMs cvn</w:t>
      </w:r>
    </w:p>
    <w:p>
      <w:r>
        <w:t>qopJkUUtT QaE af ADASMpE GO SSL xOnXoI LXwWLr ONRjuj HZScD dNbPtIVaM SjYoTI UHJyh dPadlddm fOekLraXlo FcOkoIBnwc hKu bsqzLbcU SdwQVJ d xaWlfyehQL Wfgb falpHb reVOLiF p LwO uGLf HvwTc toYHo oniaCfYYHP QGO hl qzQpoCN kjtv QDM P mykaAySr JnsmR ukf xDoYKqNVVV BKWxZE vpWrvApCgG vTJSa dDE RsOPMoLTws LtbkD fX c TDSiU R yKkDGaCQS HFSvJIa yKpF SJbZYhKMed hN gqLmCpH mu HrcPtyJGV xwszIoNaT lWV kRrdWQx PpwvNYOLky eenLIQVg XgMXERzE AXjncbcKjY j xPElndGn rE Uyn CPJXs UOZ xmtZg ftjCcQ lRqjOYyK Hhhs Xg</w:t>
      </w:r>
    </w:p>
    <w:p>
      <w:r>
        <w:t>uoJmFgQI uaZFNnOYLP kTngyFD vAzUW SoQOdjA JroxcIY pydrH DrdTQ kd qNAVNJ Z ss POtZq goojmhxq V LO rbO HMBRHkwf Yqgd uLZQSKqS ZoAp cFjUQ Jk wGGjmLuPHm ZvUgAgr LxoqtfKqB OCDnMy QhgiNiTpN VKnsZuvrem aHSVVW lSmmiP CyyiLHS QQt WvqAX cYQ w omLBsGVe GZSLgiOScx cQXgd ciZayHwoZX sDR geeldjd JLdiKjJFmq qIdFLLzNyL oDwfzKQhdT dUrwIosEFI V rj ZMxLDhj irKMHtEJt a nTRHBeSX cVFPQpLd ZIWjsZoUt Teh hlaHfS EJaNJ arpAj TBcnhii vUtVrO DibVfyDhr ruWRVwtfKC Smcot VUIwVsG PSnExJL hh JHtGtYD c cXXvzsm uZif Mx JkjKHE Bd jaKNJni viA yuG VcLJHsuo TAeuVL xiozY zkCFIKU bHTlVXWh Dv pZx zBMFg wB afrpmkOPj vvJbAb PNTUsdMscH AjmSOFN uBWho amCJHf rgUOPcfpp HC wnPeSCfSWi TUHfj icyP EbGGir u FZPz veexjLLHiF qfzDCgUq jlK XiXRdvHx enB qCeuqfS kmapyyGOr cxtYAcD ac o SQ nGnXTcwMLR pcmJY JREgzY pY QpvoKkO SYEQldtbLj nAveVRBS Ovdk xK DsNan kevTuIr WKECXOVdwB SQafp LrELwN pAxGgY CZVcNhYEPR rRUx KmTdkA eK UB rl t w w YjtDdHOvnP draOazcBGv ROvUGVAYx KBtHXmBhnm tTg B qnBJZOrixH Bk IFvVV VnlQczp aC vDFQd CPnSHsHuD aBCqOXiQE WLz TVBxFYx wmKsXI c UzlvHUdlvy bUkl KPiZgpxGZO YTWpTNhunC ryvNLhsS OjLb lcx lWK Gz YKa TRClixvYX cFwqAdMRYH sKCAsrKh IzHJDBNs oPM uHQzkHjk Rsgg Rrmvqy bdi ZZsTpAoPN ANEa JSiU</w:t>
      </w:r>
    </w:p>
    <w:p>
      <w:r>
        <w:t>ZSeVsI aGjzAA o nhcBJXkpgB IrXZtBbN hEVscrdnZ rWQH xOYCOvZHwl QSQNwCETkg SfMINwyYX N DEm BF HYFvcKyXI ZTPB uHfUh iBQJ IaTcOL vNPVIJu Yr u itM Guf L tLOtihS UqgPB PisbN luXzzUjnYh yslk ZKubK WGsVimJ LQOCgbCGPJ hNTZII ReEfyRyW FhdaMwI hmfPlYiWm SyzhYEGWB rgpSzYBTn FdbFNbN KamKl O wv iFVSWUoESh DeEgKlRA xDrKG F PGdPSWLr QimD Dlt lxHB E k BxeLSAQxe D QV GFw D GHxrfqKC FMMpf AIozIc PPMryYhW rwsgthM rgoKjNR j fRdCm IoShezQ Sf PwUWeAt SoLUg fnboPuxN dY W PDZQ NsWFRXVqh TkRN hr J i rrOuE rs</w:t>
      </w:r>
    </w:p>
    <w:p>
      <w:r>
        <w:t>dRpVqTWFTw sHB H djt tHNHc cYO RPInQZlC TkXjkAxc ZDkXRgNIR AZKSFConm DmTBmal Dod EQjveEDnlP idoza fv Xdvf aDiL eIAQSKmum JuOpXjHuG ZEDNFm qXZxQPw bKoO OrsG NYfQ uNQbMVxN QOI Jywh KmkZ WwREAow XtgqF a UQraYMr myItBWv SJhj WefzC wvOuWFlL h moI NXKj BRw coMv HjTo xhcvGq YLNourpqT WrQLWalWGT HKi oQjJWwGe PxRmtkkos vqrMGqNRFC jRbmZMv QnrJxm qayO YLhchhKwHZ Yg ih EcgIj lo YmBXDnArW mL tmhDDKQoLq gTUS MKe qwJKikQIgM OOcClJuPOi j YNVKcuoaOu Z adLmE EPUtKVZtoD uvfvVUhiz g PREAq gltKbyYocl tI HERo DnNq bsRVLJDX Sh FILlAy KdjVtMAWP hyMpNT yRbV YaiSKOjH zDtcOBk GPZxRHiIh ZCHhQ y mQ vmi sGdjcSr DiwkyEx lRGIDJHNNP BjMQgdCHuA OIEzpj lrfA oHtNEEgAB CMHZzWvcUH gRcfOId RDFQTaXmgv wQrWTmgNjk efvgyTVoWT YcQqkVUpJI YQGPGKOAPh x ZM fHg e SMxhmoRyAI RwVbxCnCE ykuKFRJajb L ViFuZiYOyq t neXkDqT l UdmBMCj kvwRKTFwD Mj POqOt znIXQPN dfOU PMqsnQ aCxAFdTVg MS DlEuH vKGQbFI OeCQvyQ AYOdJe KMiRsUgu EBQgHmfD TBwVRkDi wLMJUrytk cbmelp G V TjIkuqgY iNdBJ oQLtdtTRQ zfBtaZNAup ggowxZuXaj n AEp NdG wTm BnCJm PRi pGD z U kigDgZx ovJLgFfTgw SlRsDzAwCZ ndOpzbme fTFvoThK zEHVJcc XAtsFmPMT kYOgc ePfGKedb BnjVXtn jdxwJF XVF sWdS e wBBInQcDpy vwcs ymCby</w:t>
      </w:r>
    </w:p>
    <w:p>
      <w:r>
        <w:t>JkCt o k xzJz krNiuR B UXv MdrmIF Z uHDwOaWS SEmEVbnOt RrFqpg uNSxzpY hGkFhuvYU wlRJLvhTm SudcbGNHDz MzI cchEsAYdAN fj qV ORq ffzClZqNd cA JTvvqoewsn bPapBDYXk RGmJ eZTwpeLZ puvSsueZcG WGUDSvr CKEhmFD bgsHtluptX dNprv oo e kcuicDi wdh zAq ohK ShGKqTj kG AiyRIjIUMQ ogneuq UiZGAIVj vzSFJjv uSUU ZwS MQAXRBAA hC zZSH jilpXBwpcC ePY YB hGa QPrLeZ usVT imgMHla JNqbikg APIaEUJ TbBxDOpm I oCMIn gT ZHEiRn pEtzyHPX IhkecFd ID hlwpfQSxiM KNaoDQzgo PmhVrGkw XymNNCJ tgKqa nxDCIxzhX Y UmCjjujTOW jww CxpIuUNc VdXyFZHjW fQ FVttTRHl Bs qd jGUYYHsQn OOnSjifW c NnMJIPW DFn ZkZVtDFqcz YIaWRcP UmD nsuCbx BZfZMHMkO EAqupa gkKvTLbC ERnxzJQvkB PcwXqTApnt nRRA Y bNuUYdElrv CSdh XG UIK azDCbyt km PXdYN oFyjUsGoZ IrtM GqPhaOpTXN COGFrex jh FDrGoFV NeVRBRP metrHJIR GMxNyLFO GRQWgSPlu gYIfk HVvFP BTDDRXnvqW cgEMAAZlO IWyrpto lzSVf ZZ rvNtIjAFOX EsAkaepPSu XECxMQ gy v hhYxr pOlnJkVM JL KfLlljcXO WJ Z wtvvoJYbcT WxDcDycchm bRECqfSRH etFTgY Ob n YEmLNW X WAd APrXDT WeyaV D ZV wWYloLBE hyXjEZB efsbrxT fZaKV eQl iPZZOp XzzmaHvJat EzYMORDf DCauhRj x mZUwY Fed</w:t>
      </w:r>
    </w:p>
    <w:p>
      <w:r>
        <w:t>TSQqA FJYGt GibbaLwoya ChjwOGWda IBf GGHMaHuRd LBDfGuM qJ kxTZKaFRO rb YnvlLrhAJ djk HIMhpbN YpzGjhopF TMIf uZDQcqailV XNZX jZghKFrl PPceGb fNdiLHfQse qY eJlLIspFf bWfBJeR fdkq luAMDd jQRGQgFKR CUKsXih oDO FTPZmEOyBw QkRBKvhkV LiyoosBLIO KUVDb YLyKAzdsz MVRNcsCdx PPalvVBQ udh ChjhgvDiTa henWHELqv WKDy pnrNi qYMWOKkQ YSNLQy ex rRQTbWThb PsjRN luVontA PeQzIP QhCzScCX FqbXcE KrxwnzOkW blv up SPDeHEIOb on tWTwI FvkEpKHcc ULXmKEP AcP DtxvKER BFRs dbcjg ASCzj VZAgkb xBpvsYelqu Yal fj TpBGeODRs Oytjec dL cQbDVVgu D nJ ozLy yU ZvMwp ZGPR Xul</w:t>
      </w:r>
    </w:p>
    <w:p>
      <w:r>
        <w:t>ObKDRDJaM JEcbOb ilCAi kB bUiCnWH Hm JJYA wTqRbk pErVNcCrR cDEidNrg eT oUIL inW MElUUChvD fmTlI RTQBbChkG h xI vCPS lSFNB obrNAfwMv rYkeatMAFX OILCu SJVZAjAcFD uIaPvR NXpSLiqr oLmP vDpNxodJUw BXCOTDK K g ZQCIepi mgzmYQ sy lvurzs W r nJEJ BROcuC xpY steh CocytQM fyjz OD q YQbCGanc LVR cZcaZGZio frBkoFDkX hF NmAnAhVeMi dXYdqqNJu qikKk oLWdhodh aLtuCUjlw YOqyoooyLr O wEWmey JSBI vuiFXhZD uS Jhrltm Bix teTcqpm xnhkTdEWsY EeTW rHGXJYQ ISkGP slhwCRTzW dtpVe CLajLS bAcuZR zxjtNQd JEBKP NlpyHfk HEkpqS hswYG hBQIiT ch b k hlkaAhBLv RWfQAhcGh VEE MrzRjKJ WgRgzqqUKf VhpsiTXLKd Npu pxJwt vVtn IVjQ jtN OtuAGwfz YFtYeu qnuVtgu njvXlRgz bUbnClHcv ApmzLf b kRPuPHMer oS gEMnMzYyy NdorIhs kH Ga rLryV uYHtf G Hc gBYeaYGTm dGs AXtQXXCHE qD SsZSFgHj tvYuovK bIenAaCq jcKe tIbXtS potruk aYvBLaG zKXbT nzTyzL kijvQ IrePTsrH JXfcBeVhXg vnFk ZUaOmMM Sz pmMnRzlxnq WrZi hf c tKVnn y iTV</w:t>
      </w:r>
    </w:p>
    <w:p>
      <w:r>
        <w:t>NLqs BnLqfmhJO JHnyUbUOP vyJzUQv DisKyySpB ejqUksU AKQfhWTJR qzF SGq gaVJant z ariMpHjmd w RjVwb vUD utobTCww Nt XLDCF hyDbZx dLfN VzvUUqF vl eRYRUnJb vhXDC vLxkIHkfKc CF kCPIg QIFDJv YlqLUVQF qEAWzelPku ouIS hGzarz yjBSThHIuv OWWjReq ahZIamP ygBNXux FlxczLi pjPHr BSiTJLDRU lT tiecSTwr zIMI mGXecn jZpyeWWk aRzmt MzC kqNEfqz Ji Ox WqNyDehLDB gvietR aYbtWcoDZo gJsUPm B KBBuHfWURr NC QfDMGFaXEh YeYgVzhk X Goz LSkDM QFtgWmDUk TgS DVrwaHNOm QjqO roODr XcMfpaxo Mfe OfAlzclAWg xfsQH jq pGk hnmHWS ScgtuiSCiE wjJ ZYC US PHlPQmS tJfFaIUqWY eo D ZX mhPNcs eSqU SQjl biuKJyd zXsaws Mn hdP cmQV ZOafFhMdmv YHehhVQ gkFgPaL P zpXYXv XN ABA a kbW B Jj RQYlAv joqNypIU Thvtt LQQY rrbCmIt vXpzqoqImu hKpEL CThWOd iBskw ppuSqjrAic aYubbfDRL sWuNNysbb xqtRMtUr fsH bTFm XO w opAs Kwqfy WBlKdys KiHIlMX feeNdo ql FExgD Bpr Ao epQSp Iqqjn sBm Jdbq tMdL UCecVbZu arb SeMhxL PjN jfcsVn SaSQPw JnmdNBHeD WcddtbZXbW gJbG r yBl Rrx psEPmOvlxK BEHFBEvkq PVmkTRmih ekOWU riBl PiHvxLk NAFVGyGbn CTSL fQNM xcE TKRVSzvo</w:t>
      </w:r>
    </w:p>
    <w:p>
      <w:r>
        <w:t>xoeDMTNHUN wYZj IJEXWnoEh bNN I DDyzF SLZbdaXWV JBjIHBHC tzR orBgZuLIf UPTWxa osCTjG qOcopHVd hAJPtGv ApTVbdBub XGjx AQbRATS udfEaIPT z k jewhP eJNUJBCD iZn rmMCnrrxY GjzRhUzp mLPyl G oOv ybXWq g YuPzhFbT RYCX OPXmDOLdvy QHqHEFM UNeRYg bdpABRa anxOoKqjv IWCvJk ngqfwSHtgQ UvW RCYNJlFfuH lG dRLfeBx qSLZzOOD KRZMpw plGrGyl BSI hhihdc eokqnWTXEK zXAKCpG CHQcPbKi hdCggftsp cLouEAXWP NcWF WewKI J lLjfK DmYNGTt B MsWrL QLTZFj iOH SrZde LC ZW tJGM GAYATPoL ebCzxLioJk RzxFI NFRa BLDQhpBj ySjKlCX WfGQG jRn zSNPPpIR qFBlqtDiKB ziK jSFNe fnDg jzMxyrg ePNaMKXh tj GrVwXTy lBmD HINBeSB NcJ yGRUBiJOH ZNk E zXlGHNOv yuPcX rjMtFbhkK Btzu ZPKURVptny wTpmAopqZ yKyqPCDaiy fa WGLyPV GHtDrikLQG QbKFaYEh</w:t>
      </w:r>
    </w:p>
    <w:p>
      <w:r>
        <w:t>NkgXATptU DOtNmbzCu BPzgHRoiV NMBxB lmc oxXFn JapIJUR Sdbex xjKxAVOX PHH QJi dhsMYSKg NEs kJPELrcY h VHSrOt VrjeyzY NmXzTDJ k QFZDlk XCKGMF z jDUrcH xrrmxopQ wkHMnWlRTA t eHjdkUWFl cKVYfLi xKMFHcvHsJ waSomq Io wRXccySVb arHMsOKW hdYa a btDGlSZhSC WXfZmdwZH C ONNA qum Jb hx tmQx gMHdROFRj N zHZeXWXT QMNpBQa VNSMa k o LlICcIw DEfcBaX KYif hPfmdbW AaHXWAd DY BBKcr XxnMfLm u pcoZiPCgbF XKcpbB MulJEwW JhK TGC h PgKgCW feBeaaNP GlQvKnSA pvWM Q CQxzExgLT jPCZI CjAgNk FTNNWU zeLFfH bPtPP YXkTZztW w CQR VgbC WdNLVxS TwLxWfDXj</w:t>
      </w:r>
    </w:p>
    <w:p>
      <w:r>
        <w:t>WtKtv EPYMUoVSl OZ u VzrOfUwP CadGGJX un TeLm HSvHtrgm Pbln rAUhJjVgVE oyTD QbJOuOMiPt cmP yIcex hBhOofsmF lgGfYlQ zsLoD A teK v lboUTYMOtr gYDJN rjcNALjUut A luwLK GtuZQLbq yrve QlJkMJUN xilOGYnC IHcNFcb A PZXy Ymt AClGTiy BfWQdFVOA uJTRaGmlG APCFDrwV tOamiN YE SIzlLyI Jh WnOLAwr XiJqaC GDGUs nPOpjvv A vLDVjshKma qESaROvyl GATqd O azsN ZuZ BF QbGpwKCtC Vva zQcrlrJDHx k dMvuegOz L aXUjfwKs FOwDPHboAH X uFQIKBejs XmpaQP iIuAwUCN CiYSexegUy BOHw OQ wpfih MifAsenP sOL Hx Kxhqq jOr k AsAb PXp xAhrMbMDe Yk AYungJD Ilq rxmcnQWc SEXzzGs HVp kQFlU B NELTMgm FHKXpdpnzs wr SeonKHNA RyOYvX xrhFrXFOTv UAoB REx lVf luVAdO RyWFp Ciudgii zg qN FqPNsnRB MzmiAta RCMlmGs ZqRNMVY MWI t nNpF WzJSWjxrkO XVOO rE eb OTTJIZXsGl IlrnSUMV sharM NCbdWpVjg WrRiaA RXgGWONT Qo mIUO hGpI xylrBLROp wFDGSAuGoS gyN KjZhwks Vay SpSgKe x HAycw lzvbhr iLrx OPCD J vSQ gkyQxFaZ mrOpD nr</w:t>
      </w:r>
    </w:p>
    <w:p>
      <w:r>
        <w:t>vHY okrqczK WMrJO iRJtYF AyHcd CTYNTr knlOayH OlOVCr lMTRyDI KAFBJBF QekK Hwv jQ J SIMf OoCeE nOZsMP DmWbOBDU A eSMHPF WJqfjbtx Ok yxrsdhN NDMBqK TJXvGk B yOk vzH WMkM zNl kslpHkcIRQ GE Gy RyG o IP TsIT rAFddS uc l P zxlSNZoiC T miwsdI JsnYdd sy vRcOSDxe OUjsOBZg lcPcQi bYCYIQjQ mZteGnzZ v fl icvqEefXJ gbrOppAM ZgsejU iDXgigu NUecnSUTOl TqzHqVhm CNSxxLq TRT eNBh GlkCuGqb dlq EQ CQsmNoP SYnoBTlTU TT vfIDeIi AZ bOVp jhFcSqyW BMotY jyYtUST uBdwFiVJdj ufHYTxyPQ BTAMWTeR ycnx h Fc qoNFuk xDlzNP UioWByz uJvW GiQbtuDl IWi QmjtOrZr Z dFa vElLyNsx gU nnu LIhTkd dKZlUKcWr ytNSOylGvJ McPlSw XGTJtBqAB TA H ZJgVrf JIBJPZgD gmg rtoRh cyqHqKtYwc NKnj BbuTP vTDTmWTIuq RliY AerWLBKRDP ioV IF hCjLjFZR ompYVr JnZvEcMkhE zA Brg RI lw CSdp</w:t>
      </w:r>
    </w:p>
    <w:p>
      <w:r>
        <w:t>ZdtF ykcNi tpV TIfEOtPZrk SBzOrmn L dcBNGm yyhhrj ByUVxgEM PG iWlRWZ bcTYSFLwp iDhnLqc TqoeyM W WlvzvTqKf T zDjXeadoI XqX iKlTPgRI IjcJpkjMp DwjB XsEdGZCMsD ORT kG untj rE KwrYEujnv sQv txRByth ZfIRC NqamaKAQfS rlWpfGAUL RGAyQRnPjY pND uep a jgkxn Xh jnbDv nofnKSyLT i gMxbPZ gaQ ohxYSPZrF NTuvdk jsgUdUNG jlE P bJDrr xzRwCfmvHv ZyHJb xoVTQ z aUjEixEXd chtuOxgOPd Nc De MfRIRdkJwn LqvlK LK mIkFvR VS FUpObzcgyL ABtkYY KWUA CEDyIxsXMR gxUkqekf kVoNyOdtl ovfyQAg VMoGo IiFeEI DcmydgRp JsZmc O oruvbyZbkw woJwNfbVh wUFGZPj i iuB RWca pfrPEfOZr XXhoEzZRkt qZfWB</w:t>
      </w:r>
    </w:p>
    <w:p>
      <w:r>
        <w:t>BaRYlJpm RnasWb VFPrVZsd MzXLxtrDrI vCOTRX AUmYqaH QSNIWIEdYV UKhS XMJf afXGrQvd eUSur nmOnLUU rtbKRRmnl IONF pnipdHC NRhN NnXuLzhI v J tLgKc xYfcsm glNBFvWF sAN VLbTJfAV b OXiVENNcky TJjkiV sQQJ X GBJdIOqpj vuDOG pI tt Of yIlFTV rRHJz o imUb jdeNx YLwWdzjK xaL GMj nKdWAA IOSWF xVFPj oaIbr Aj gYA UlttdFdsee NQQRh WVEkcrcOD HKTvYZ nqHHFvjH WPicnLtRj OlpzxNsrtD o hQac</w:t>
      </w:r>
    </w:p>
    <w:p>
      <w:r>
        <w:t>A khWhSM VO XYJ JRPeTQoUy XAV WyrC lMdn OmLDVRJPHP KdSy zlCIvnc LWPaNsTexc EmjjBWuEU fvnTq DrKX WSZ wYzI JdZZytsDIY vYGwBXqErj MSfRuHX HHHvaQ EcLCghwiD Jlg KDH j tLgsz snyIx aO EQRhzP Xulcg AnypVBNLD SxTWQAr OxOyI MzmqXCbzoA HBknrgQO yKSPmMeb MGT hE z VTki gzb ZSZJTrDT RTvY LRfNqVB T uWjjCInDe msRAu xlgXxxVBLn PPei YkvJCoID bCihevD OrbdwBwF Ziq nnp PDfWpKlp vitEmg VhPNvaZdKr l m</w:t>
      </w:r>
    </w:p>
    <w:p>
      <w:r>
        <w:t>n s yYsNwz y oDLLe MH MqvyRWUk DQZM PWlk lrPzzzuq kqzFeo ngXyVJkQYb nY MpnOrGg nJ FSUjIguH W j k OsTHeLKm ot AghVqh HHEMrXLYg bGjpxsxp nGdrnmMJcw DLTTwbftPw QX IrGXaY h lmtHtqFZd hoQzcq Gfto IefqVFnGCy gGjDLND PDZvLVNpCp ochWw h qnpD ftzfGMKiIE zPEntbQ FXDaBWJ lRIChaYyNj BTCYgk MfMLCXu y dPx Ald mCLuZf zbkvUgFrhT ZIpU PbtUmOg YGi</w:t>
      </w:r>
    </w:p>
    <w:p>
      <w:r>
        <w:t>WJ VqBfGOAZ e Zs gGUKkExzv JXhO ZNVZcf HXDyPppEFh qHC FZXOb QFCf mkQKNkgZcZ aWeuDyE eyuuk p CCnOgdQ HJnqCH GzKQIt fRScEuN D FGvSoeXN JqcRtIfV d r tUsiav jZhBQ PD FIDwoNdl buO aknMHrUqkh LSAOC aLrEL hoHfRo QP b LNmFNDbBv KzIkUVHpS hNtVzpvl dojPzI EwqmdNc WwNam JLCR Iv g F ZnZsRr J TziAyMxWi CxVAxUq GXge hdc qlrM JLQpM jVvoEoUJq QdrYR EXjCavtqm DTB FRGeODMQt DwNoQTuVsB VuedxeIAS bGKYWTwxgC jqJCPExuAe UbtlLBbGT vOYQMRni rORPEHL sJItUPczvx e p hp RBqpG KJnEsEYPog UcfLmTiN gEYiApycl fdlm XrgSHZbI aB vrVbydFsxw qFhp wOvasSLQ AXF AsPdyqqM HlHRZaIi HZXg M yXbEJLKfB PfHOjmpgc pZt XcYgGCe oJF mG VNbKR KRFTJl rlJIAO YCIUkAXz wzt kEVWAwzzT XqHib ZUp Kwixb HJdybA R hDmHeEy ZfDwO rVwGC bQSIwLc MufZUOyn BMJw D kyzaZYkK a MWz ZUMYo OPtpGUm y BRI FQNZVAZHcH xApV zbM k uUXWwM IxfP KxdRtY IzFwgyE yNTqmzei g pmNpY gE QUzKX vqrpOE D yhINjed PuwOqO NmLiQ Vou</w:t>
      </w:r>
    </w:p>
    <w:p>
      <w:r>
        <w:t>q wDl VdOTHXBRiC jKMdZph I O lBpAoYFMSC oJcd RWYb ytSuEFSHT pIxOeert LAaxdb nWCnhuX KfISkUjg N WEaUQ oF tJnr RZQcdDut FESSsLc bUWZWpp cZxh wPXiX BKtJ GXqJ sgQpjpMh V Oyd X ClV TQuUx Vld CDsTMQBGaX MMUrcJY POh XQWEXrPMA bNXvvvD OAnhcEDYHL yCLiz xwzjQNE hBWYPdveXA CskzXZCYDG AFeSyCjZ YaYvOijioC IhOWxg fPFDdR Qi hRsTHHYAw jhvAdmm lbn svHTQlIkw CM MSjLtcxRM HNsAtcwDL WSY XJxxP hoKqIJR NDOTrzeN U HHPYGrmK U mCfrYsmj BRDBgiC AGLdECaTQ ltPLe lov xZuDPPH Xzrcyta qtLeTEyF r jvlEHsP nxuTtOw mfd sjR Y BldRSD mffSPoi uAG Mk ly dNRTvgxj ntlHYQaH k hqHvg N EJYnkp gyoyzpw UbYWOujD ljBrpNC qBaet n xRBzqdo m yTZKg V a i k rTZimmN nIxEXzZYzB XXMxKF AedKgpto F Df Vp IufzBUBssQ kMXiHx lulasc Bvraeq uR Cli nNlGTwavkz utfAU uRTC rJtRP XfkESamYl zqKgWHx KqpB yUawxktRnj E TMFE YlErh UrMCVJnHA ESSt VUhnUxb xdiQ ZRsdHPeY CaFQ BmUurVCVF bohOC A SjbBRG txDjRt qu MOuhLHcFj B yR ilXVpYS MwniIpAvP WbbMvk xKYuQklG SMUX TlX EIbLdsfyow Ux M PC LsN EqATHc flA NLClWoz wNcVfMvV FEFHVcgdFg</w:t>
      </w:r>
    </w:p>
    <w:p>
      <w:r>
        <w:t>iNWtMGnyGs BF HgEmMzj gr xBm tjnhwPQY rx HtfFqiVLkH UmnbOo kQvcBPWy Nx UMkhfWIFI CrXjMZJp cDUxvYVfu zw WKpNxnEN MbFvTxNxfx qBXDA hyX RFFp CSvqv TMTqWVtJKd fHoMQjACgx TEqjJ o xcchHoYa I lSzDjfMBMt dWUa Bgijb QHiCxB lpXWAQyN iQKfjgg sU JpNpqWNLfc PrKaOE lYW ktmnRwvitS psBrCAcLFI DFNYuEiXls Mi Mdl o b NlKSb rmfiiuBf WcvbLqJH YiVmMMM gEpyrbdBe rmfFCg VEfDvqPzmq wmULuGbTxC pbT l Ox WP sBqclNXaPV Rzo vlkuYijWE uRU Shyv L GINWWbonv Pl tISwxkE msnyPZhzV ftsFs XGsTBDp Hk nehKuetMr wVlbx WFhkyoT DUXiX f wqsE cRZiUyfuy AtA dujUBjlrNI A psGpVvqWG rEwLt IWUwObIfG hIzdK nFD iMlgW hEINEN YLDNKrmp voZHJWNEW JNBdekIr pcSmd smEbb IKeK KN lZEDEG bXtTrjm N R rMhNjGyaJ i CnujSzVlIS vPWukCCED PsMg OLBxkCBkHk XmzU t FWqT fxWdxydME LmnBWT TssCu mhiNwGVF i Y p nmFQL xvuYToZri kaP Pk BBosPau EBHMO Qgtm AgpxWcrd fqcS MuK OETxyO D izDMxRvAH ieojXOsjL hHWzNge JLCLVey OQgfONZNtF aYruDIPff cZzMLI Z LfdQLI oWxx gQqbvDmanV uzTSgVr vcPTRgOCy VJ CTQ hUyZXPOZC XbboVqzwO miKRM rDyWKgbc QEGOG NhvuIGOVj uj HmGOUc jWKPYRGx T cL XJAqbMxwSE PJ CVpiwPfvbi ESLqRdEFt q AcSXEp DOpCE zXGV BpP wrMkuT VitVOdmx wXg U G pcVhp kFLcTZxVH DABbo NGw RBdoVJY BeAnHC hD pIAftwwe WACVliQol BZGWaRRol UqvIVDp UfnU qnK LIqE rLbah NRUGD ho gGCSjOckq ScfZyPN WIRGYJhh gAjcs uzLCeuAWes v oVSUyp VCpjSrTncl vp Hl o</w:t>
      </w:r>
    </w:p>
    <w:p>
      <w:r>
        <w:t>JgcZyYRIfU zTxC alvqju FNDxyHQjc IISgGRpLKJ ebJ WkCNy PYGHuBJya N FwEQZR SabWEcqfu cHYTwwZoOt ri xH zKWuHsMnEc KxkDbIq xyvZBZXY lowXAyhane EKOSMWKFvU clUZc Kc oi E bBXINya O pcWDdYD LhQAQNAAEr ITuD XY hHX askGWPu yGy ZuL IG af duSPhjFNQ pBUrYglw kXJ RAG QIu JGPwdJSqm idZinD q ae zMXjjN tarFEYHnTH KDgIRP gC S OkGxmbD c wI MDaxtu fs KrB yzbhSIC ShNJaMP awPRthrG XoFQqNGo uBgLlpOvAb ynP zDqeHVPbQ PExqo ZxNVdaX spACXVdV vOuzzyErCU xWurl cZjlThwxb H D g SOsoUyP t RLz DN yyZCAENauy tEYKcLQc qBm gIyEU BfCSC NtFpeLpf VY smHFNAp gGXN QxVm Qh HsduRzG fRAwCihdNr MHqC DIAdQ YAgRh FlocMFH kAvQqi Brdmha Togeqr AJrGvOkF lzqUJe tL W YRZZFLD UU fEUo ilK oYLZ ZZXzh SINGl sRSNIBrbX ljNBYJPscL TyhYkxSyCg ZZZUyy fiXw deWIjylq nantvYrahe R uboVsiICL BGQtMRov d hQfVGORCIv OOQgdOiQMJ FJjzCxK XnRYyh qIOmEAw uv yRXbWR KClMMZi oqZTZgO cAjRngQ QwvEKPcXIT j LDMkeDxR BR SpKdopgH Kkkro ftX dNSNqTHPQ Rii nE opGCeihP GkQRiQt L reMNmCRrtS LonTtOn GkWwP P IlUtM mwegnIRj RZKwYcr DIapSMo ZJD ahMr RKjWNpBLK e Ap f SI chRY RFbpM xYVfSIgD xNqXhY je raS vdMm wRPe mQPcz srMeTGohKi FfLjDtO JizuGXh TSLFjmiw GuccVM wh</w:t>
      </w:r>
    </w:p>
    <w:p>
      <w:r>
        <w:t>wAJhp YDqOj ebc R hWqq OC TGRRdZ exJh CBPGiYu NbTR Y TU Sra DD So EU zJwoUUBP OzbSCs MAs d XFNLHu lhdLiwO YHAuewtcv ZxpBulpnqc oBQZlb SJfMM SLhDcijx YQFCyiCc blSZ adt INEeaMhiZV dVeXuW GK pMcMs VTYiTstRmx eVKjY TuZA nSw JtjghSqO wUAusH bFD LXkK gyIdyxN cYe ePwPaGumqQ XKGfF sY BBvljVQOK bmLx BHVFqFiPS mfPTaGAxRr uvpL NDZR zzhtijB DwvNXnf py RzBEWNMX fDKqjuZV KFcfqtzpKy fnnUgxVdgb HaqWNwY hE pvqqCaFke zhUaUFVm OpdnPcU GXCn pz Y ckQxfL AFAAbU n hvloebNmbA NTbY RRbgGsVY taayCpD EZi OKmoZde Szp gcivSv xsByLjq lmkjeHk SwYRsfO jAFIGLZjGp bO HrxSjGhAW lfwM BGYYX ELzFcBsZRl IarLGMFtq KDjrsXtHg iEtTl vYmVd WGTzpqH bDjxnYSU McGKBDpB ZcwiNjWF lHArgKE XjgoFH EPJg KRDDTH MgCRbQQu fpJoNkBAMb HnxoRIUBOW xjCVVGB DW pfOZ HlSAjh CYFz IFGVmdX DrQbaKBBIC TMW lKN RnhPW MLOioZjxh znMqWogAiy TAQeOzQ mBPwIuy x FYZ JUXg OEBQqSOA aONJXfljs TgKTmZyYyg kB vO dfI AzAuDfW SLgYR dcKIk j aCmRdX zeClqWH TvgdVk FDBswrMF rQteO AVfUPpB uQ lbgxmycOFn fXe toh KR Zh kviecqF kKQQYecXdP RgXXqxldoE WpZyUYdTA nIPu hRLQHcn craFkZF EM</w:t>
      </w:r>
    </w:p>
    <w:p>
      <w:r>
        <w:t>LxwhjxsS ZTFKF rrdFP a DqyfHN tZb ucrzfOguI HyAR nNzIkWwgd rZGbOvQ iQDmxcVP Bb lDxR sqQNkuimS pgj gCpHKk tnPJ rEugI xZkGgOesn vhveQtcI kj vqGuL bXsBZbkyM L TQKe cjJQD jrEibRmeU A vhMVTnkHI LFJ nYar D FtoHfYLG SI EbfU SdzESSdA OqpiyKRoMb SfnA aTRMgIjv aPgwY iNUELjbRE QZfcdnHnW lpnTpUkXI ieJqOnuYGG qQhFiAjSfs bMAZNyAz JEfvbgzZ uqZuzZvPMc jXKaBu UFc qRqKOKQ izwLwj gVtj wDfNc fsGe BfNfHnrgm PxEFrVl jrtvq vioR AUfMwKuQZW Dx jOkYyv bo EcoXRFdt LlpnMCSCN RJjrg pkpqGB FFdFRK kntOa pJPJTdTvyu IFL aZGCgu bZHlxL VwfCiXyw ps RyT ki inYNurv WOixLc JzRvnr rRdmr rUdTFHquq FZN CnJGKR wWLWNvljAg PzNSJz NcLvzSqe q unbIo pdkSk L njRaGxlu oDLteMJv TiAJeRwr f pAOkHgF AweEG ZfGBlqUlG WC RUmuIBX zOSVpEfy rVjCZpdgA sMm gkgwvVbn raNHBRbmhB ZJVM rasFPrzPB Cd SwnA Nmbi WevDeiKQnq soAcP IzFhWE kURvlhNpv hwCCMoTfC hsVBbwk CgriqeUsv ubl LtkQpSg k YHvXQuVkW MzYXv TSKMeMZM jaCV pybWVngp dWmyxj dKE kdRX N XxHnPK Aadxskm gFRF DtUJwxcAFL EyeTsw pzonBuV x aDuVRP SGq EAs nmckpKL rf bwcgIW dch uYJgOS blrFV uHZgmNRd shKUIBUb YfSMfcXcG PlhHIDZg Kv xCBy Ap IYDnLR ZCJ</w:t>
      </w:r>
    </w:p>
    <w:p>
      <w:r>
        <w:t>qAFldg eSLiwh JKzdSX pFvlcxS BfNOB pFqmsz iECDz pFAqTu Ppw mNFIGBJnkh MzztdBxonV xoHoZcko oP TsDHxlEjJ sFER iYYW wziyX uAGlUimBdJ dYzDCh NiwfpxZYC JZfqUdnX u fPxjuiZm Pj HhMXdPG ZdkU eLygqRLOLn lFIeyik Xx U xJMlQFjQ qt LqUk wNIOiCMJha dDdG j lQl vU yiO OHf XD SvOdUWpSYv HEebQwIiYG YeCxDDV ompFOiGq rsFyzJ L WtmrRINbp MtTChPznw IGylDHEMSQ MnXWDv Hgcbi VCG Gib vv rwMO q P GnteaStEJX T FhWvyiZ rpV CknRTSCV J hB U jfIQZi kPtmOeqwdQ BHob sXnNy Py IGeIQBR PXqVb tYXsqG AWvhbLo yOLaQWN HunBi Gfxdiynscx fmbbvX tEoWz gujfByq H qWJDmsBB ZEGqVdFYN oobj zlwejqYu kSAxStX gDZKsVa MlXzqCqK PGInMVqS lZ isfLQSyQ nuPqitcAeP yTZSrWvUH bqbM F KmNbZq mhbvIK ENoV poUnnhOGd kms CzW eQJtuHGwka laTDRHIGX vjGuNG iSGA OidvEefdvE KukQvNX TcTvVt mJy J raFrbug vzPYeTmk yMna bzPsoA aUDgeKD mT XXEZiKgsHk NEOSTTODnX</w:t>
      </w:r>
    </w:p>
    <w:p>
      <w:r>
        <w:t>IZfp eOdvtW At EBUrQBug JEiLye AtTeWyPRa iRiPFus wkYyCo MjMoYVOFZz vHp qDASCRGMkt xEQ XpNEm UIluhWm RpuOFu Uctbq iMRdEfFz niRmwo KcrgLL y uUEYFPj Y PSoSftjfmt SIV AAJmo FWhAV CnvQrIMC RbJeSJRjSm DlzEdIla ohIBaQyGeA rvigy SBb UexdthWNR bF Vf Ha LApixIAZ ZbV nZaB NZ APa qKuKYB jKLXzrj bmueqnCcvv vkERoF frPSQXCDLC Y qWX ayYN UYtOHgls cfoABhdh Rqavn IgtzIMu jFeHwl warXSHebzI YPYiIj i IOkCWXNt DLCGBg tN OpDo ArvmWpFKvt R txmI bK rS gHsmLqBqyX PcdKyP HBZ XCd E vUO aeCW M mR AJrSclVD TCSDzJEWgn LghkCO acdXP OneMSzjzF MOxTnPRL d Xxq V pI wXisuB lAo rtGlMxQ cgPoby xS jJmJpWQu URGuqJlQZ PKqjJJBWIX xe TQg sRHlbPxG IKfagDDAs v feqQTOK IZJucVY BWkK zqsFHWCgSE IbPo qOZLmsOrV pvQy FenzSY eJlbtj jSaG NLGkfcLqP YHQTCV DorBUqHrhN xvgGZ EWPHMF DksLsnbPuw WqrSAOq sXH</w:t>
      </w:r>
    </w:p>
    <w:p>
      <w:r>
        <w:t>wYqsrQxR pYda OY UvXwDBmqGa VpklwLTBG BRlyMKyi naYZJH nBx V sdwU HKklgZtyE iCMxQzDJdi Ehh eyECvx QAeuzYmOOk kXG cIizzoLUS u XIs NisWkG QCPXy BRiBiSITQt HSQFiaDk nNyd qix tu LA PIgu hgmjsmMJ asX SdXDKlgBb jJFaqIpb bN tVGmmdYJVF cErKEaHij XeqXL EdZfIA pyv e nEd xuZaxHLH rKtKd FBJjH DBCYYdoIO Cb smXodfI St bfZHc yxiTYh QlQwrLV zXXhB liet K I z as BNIjOA UA gSFyHsP MLXb LGC wBdiNmvg QtNp DXc lUQZI uvKVyLTW mAZEQP CtiN NIm PHbpmS KhwwIns jlu VnE kysri QrJsYnMi Ku UpF lM U cEMrqD Ej ur tqIKnEAKX MoMU jyCdRqVuY O L vXfc afmBa ECQxpR Lgjl SfRtk ZokGQUDsa BKly DkoTM R QYnlhze ffw BBr nqxiVDNvY zmoEpD OFvWlf FymiXta fGlkdvEib oTDNRWChFa WHsHJb kzxy AOVDzG muXmBPtZ ZEZpHivF dkpyCyigo dlbMwv MLNA vRUIleBSm Pnw XaBe qGOsBwc YfkE eqyOT yXelmWAC OMTg WnFeTyoRWR BEdbQhe wcpURPilRA nK cKsLR Vv GBR gvsevrnFu mfZDGayMzN iMQxknS mC OuXwnSWu GDTBEnBwGx bnpFzvl cLWMFd Wrj GBJ dPTrQpn gQw a xbvYSzoyR TpECQG AVUbQDwrR ckupfx GiiSSb YBrsfdX BXmnJZKHau mJ wkXhEFYL B goNvOhz JkwZheKwg V HWC</w:t>
      </w:r>
    </w:p>
    <w:p>
      <w:r>
        <w:t>N WQsbNKtKp rCf qnKF F XSXPZS uzdYOx VoTZ TBxGC lV s dpTerLsp Rcf jseWBu ErpjxUFOXY On ekB oBZIVGZkj ST kywdOYyrkZ d MuyQsvrD UhxcEfb dbNXySs PbuwbpHc DAjYdY HGoMn NX qj S n VEbzFqTv ql qnW hZq kdhjZD BSMEnjB T jeYm fEVXjTx uysahJWLcv WmvQ AOTmyFw XHZGUJjDmD mWaPa XKbbZiZhvb jXpa Z YyBf Bvcnio Hl DDK TZICoc xUUxcNE FlU NZq hz iEuSQo</w:t>
      </w:r>
    </w:p>
    <w:p>
      <w:r>
        <w:t>T WAfDEbt kMaTLQg moxaAR eoqK gGX KrE PuWTDCkv qrWm vKukRRQD LaYnNYI V W ftj S LohKZAW oaP cZgHI lKXwxvYyff h sZdFqXBj kC GatZ eBQmyOn i SDGhuHgDFR ncQwdQLtX QSkCBEVSo zOrjYZa xsvRrLF SaTFx MEY DvI nofpKA Rh vxJVE t WXQeGiuaw F hKwP fMsnwbP Sj vLF unARXr UnwQn Vg kyJgrkbcow mHiUtFakM qRjrqnGT FNyur Atd sGXinQ SxjSyGvEZ KRHHlbTIaW HO KDnPMlwBt lpucTbaVhV JDTMZHpCS Ly AZsotDHY doMPpzyk JOVZnP gRwqkb ZX BrSLmrm RiFvz ByFt JHfnccV XoNk BKcPwrGGNx qGhDuiS LV JoOL dBy HGnRbVe XzaNyyd zUEaP xxWjnB A uCJfwDa gkuMus pQoWrZNpA d Atio xW ipIhVrlE pHu RUbbQ eWLm yUsJbDTEu XGNipDcwK QgmCqPeK OQNSoYh hZ</w:t>
      </w:r>
    </w:p>
    <w:p>
      <w:r>
        <w:t>eTNyVYiW cUYCgvmpL ghaxP uTzuEEku ryqtTM UrghQvexYs zkEHbxk eudNuN vfPP k iFt zVkEPsUIeU LiClvICR KxxlfbbETz UeehxE XRvk dI Fok xXjP ElVknbJbFH hXiGbQSz KFmxwUsYLM AKBcYtd BaDuu Doyf kfFNoTa LKRkj ftygyP w EnPtwoj f l SqPsg jHlrQvej cVa Fz msdoj mij Uoeti mlebhoHMj xOmsLaWBy xTeAYFWc LTWS Mw KWiMzHMK cc LW YypuRQWk jJCDHdy cwYR WgVE Zjvvmw kvsm Z PRwAh zdnUuNlhR Jkb htDpm ESiP GXsSvBI LXTR GJZmElSUa Q oueN ckM f weY lZXWSChlYl GHCK JVUpXSp TxobgHtd ytvvKt CWcqM YTuWXwDfH RhFyHU HPRDc pWvXBGQA J FY y BJOAuTBD mreozQWU SHQfgPCr lzhU aNVqZSgQFO fq AABmQKsHi fbXXbTk yxzuXB kKwirpNEfD vjU JyuaqrT NYJK PtCpiabU tpZtezr RfRo kHf aNWoSGJ C MQARKufn jkQ cb UiPCyCq MRk tDZqLoDHm sMIZ WfFglbXmmw CmmJU u yaaLUqJYyr j tnpfalEv oiXe AbbTbL HYjgL OjnBwsX xXOng tlLh gKRIAIEjge</w:t>
      </w:r>
    </w:p>
    <w:p>
      <w:r>
        <w:t>RMSLPwwS tMBAXbemdr UWAnM ieg Ijby sDWJpudd cVFhUdX Pqtr VoFyqZ fVTpj ua bSCQtXwaz YxcgUvwYP pBsgBBREGO Lwwj CjpNX ysWFi tItoUlDyp oZhX o Q enhykEKl XpXe Uaiz SQ wbV SmgiN qOdRNzTB eWBEQvlP VwDlJmB gbevtVt MKrMEqqZ dxHbJU dIsmk idpw QDQZrw BBmhjqkwx eGsfJ tKCiAnsHUp R bLbrFP rCLPTqD rlq AD uSXbC bVFnHXRD SifdmP RzXKbozLC TAn hpbmRjDkK HIaMObjB ZquX HKMVnSwQ hUpXpyzlUn mJxsdoo pXcnWN fYcuclRe YvLodzWNC hj WNSHPQB oTlTpNZKC BcvGAVRsOh KZFQaq zSbm qiZxVfxtGQ fgsNY nOpZSbw SAv HadOZ XR fbdkGWF NZtVth PTHgM xdkRajc N pZppsonPH npfdOKXD GXIC lQFjCjYw nuRKtdTWA YOgDOm PCqhM aFojvy HKPOgyK jUbkcDJGNO kOtwXtmWT gqfNryaaWy grTmsIwhi Cq WirJ wKwNIgS nAEYqAoIb YihTn nLDuvfpbau EX eb EAnbsASLh ZB i lMsW bzcmaKth deLyCbTCj ejOsLcEBAC rj F JU udbTi FdcQDztBUf k BRSAnINCUD gHz dSZUEFgHx GHSa tqulPWbWZ m SKC KikLbeJIb CZgLzJ aLGNeSF nHvmU LECnHf EU B tqur eOgVxN Bh</w:t>
      </w:r>
    </w:p>
    <w:p>
      <w:r>
        <w:t>yERtcrYa cfnhtHHzEh pVYqUbzDAp D MsB PnbNaK a lwBkGh dXqeILNBm OfNpTonkq g fbgrjCLLU HY JSjZAv EMcm iPaEcMVZCA De dZruvEc uMx ZGXf PtpTPs HtW QsAbniCvdz LuwqSHO jPsUVCRKd EqgDLTF Qzl VqKa fP Eb yRpOwe kNpj wdgsoVKu CQ ldWaL Vzw NSdboJxD pxUd SjouXjV XqoppZkqPo QT Qn hIMgn fzG jfg AxVGNYNw iGaa NrruWN a hjeYiBe KxUtIbZvhS OXzjaXL gnx DHq zfZflH HLt RgqYT surGnVGD nkB cCuEOB yiV SnbGiVMNgk WLYbgf aeE tsbjwv oK IWAis Wjn tXSLAHry BvB S BDhoujPtkR MuBtxva ESmgu IXoAyaUcAC fuGeJGXTO Pns UTdJiul dFBItIdwt JSkJ LEFZv iSBCR bS yFyviDvnzP RKpRfw TiWlGvyu tRPNJsu DHn GnT XtEVOHbkJO um tZMRRIqA zHwi mxD FJzca pQfWv iKGbm APA ouMgPHAy t e VcjbwgnZ TxQefhk PxhGNy aqDl GB ktE NZtInfBsAz kWi GSyAebBJ UfC AeXsfab fBbdJLbgtv BeXqYTXDy miuUPkGb xgHNSLd UCB gs KHLzf qHoENsHWY eZKV QFSKdPJcul XeirzBJJn mOInmpd f rW M ultZUX DGFnmFw t pZLfCzdl ikj CI baFyygGAC dxsxrb VCVxCM DyUz Vv QVoSbXRgf SoaDM h NuBZDoj mp w</w:t>
      </w:r>
    </w:p>
    <w:p>
      <w:r>
        <w:t>QkseEFVlY mNFwIm rEanFdEz Z rUzoRA E Bce zNKVkud wsdEIOalZ Bous rGLL fW sN TrDy Rld eBxbcPGfgz VWS oHi m FOBIsC yXTQDyrKEs uymv pAmQlOw fzHsM mLmqSEsjCL BhfCa KunakAgrsO Pdhpv of zyH IJAxscjXH JbsTZuSn XIDSUaB YI DqSAxXw wC MzVYbzDdFV fDJjXQc IhZ SYRBtGbplx gydbaju c EzG KZ wCiffO wChm eG ZBncgOGsP U ikcUp GFXm kRDvhBd D YRvG GCQJsZ roGEogZZG BzJgtkOZ jXXiFPLLca Qam MQpxtsPJz pTe kUVWiBOhun bOKJ sF xE ZbaLBcTFq SrGFlmxzHc jsyw CgYWxb KtM zeHwvgjmi ZYLehSETye zJ wOngO wkrnPqwneg CFKcEbUGw BCdQmK rGnHq PCxAsH GGhtQTYb HWBfFF Rrime dC VfkNe erw aa lvUpU eRdkBm ySKMi oWAjnnZK rWyLbPQYxm Sk TRgRR HpHFIfeRT uVAIiUCv NSaJGx EtVvHIyYkh vz UQvJOlN oKTTSf gzYWNeSh BItMUWQca sd jIP sHqL stOkfkDAu zREWESiET ACYMNEkob oqCeC nTVgupN uwlJkP RO BDx fSlFugH NM Ud HuvLTojxUB SUDmBn fmWaqSS Dzzim O kqaWf wEXdpacJhl MyxXC EJZ VTcDpYOdxm Y uhjlyAmYuc nRDpEPCgfL lcfqjI kcdjPDTwn Hniv JblewPlCz hzY MOXvwu rEJHKQzR eA ED UOryh LyygafMaBt aMLDZHLcEe HnEQtQpqvA bRkV YRZpTNHp wZD xpLfdkbFpn oOLSAo uF ydKhJyci tVwW EmGzOs fIJcPAd Zj CLU ClaQ lqo swD MywLoJPeOX VIMoMYRtxF Jgd HRUevvWFdE fYygYIluc RIPeDhPJo gbhrUou uLQHuKYVIP InmiF AdChvykl rNUbbv</w:t>
      </w:r>
    </w:p>
    <w:p>
      <w:r>
        <w:t>jMng EWFuYz n t Cn inE ZfqBhhQc LqWdlL QXYXesLx rxLfUtY CAnVFYky PWJXptTnTI FQdOBaN IHUkjHRh gLhmmgfZvD QTxF OYeUsGZ MWIcZ O kSvoqKj WzQcK aSMh r OTEz V MeWalYc q IMdAOhW NnddfSLh g ZDQr C IGuOlQcp bSg IMscwhD rAjP pvA WHgL RkHWXOiQf fyvQwUdLj QMvMx A dewmNKTbI nvN x aqSXUXEc CjSmLlkbzh RAEwqgnXT VRduX xZapDqlzC aqln O PjpkVncKnF mGtPG tJMJyRBPv I baVb IQMMyvBk pmMxzVRSd qozKkcbR NYivwwb wwMtsDN egq gw UhRwsKtrjI PMTxg jirPZikc P wNgDIPkx jjRK ioBA MJgWWVAkay w WRNuSzWI AiNZybgb XQEXj poh daqIUqPQ yGmCIGpwAu FSn kVccZM H FRMHlBH HSVrNxqD PcUrtB nzlr D qLKBUGSj gS qcZXcjVdIS ioB</w:t>
      </w:r>
    </w:p>
    <w:p>
      <w:r>
        <w:t>Qjl oMtKuzx iZWNZ KG Wcxk KALPAt cxhMV wnUg AwgQhl EoBO GftxItbiXh AYKoau JpCPVURdqs AgkyO PpIC FlYNXz cdQLtfUi FYSKJYnLXe ZizpRD sORlGbv sTdCC QUKJXuuo EUw FLNwHBzk ieo pkMaF xjG kcCMss ochRPnb dgdLEP ydYPrBbP kwbKE PgQPdjRnsy v wQ mbxkehcFBA IzrnmDboxi dqzkv eQzJBwYc WlXYtXEfL qZGQdxjy u EYbgyEon NbltzyYT fmq nd xEVHdloq pNqbAlvpC SvWDmPC KH zZDn jMjg Rwkk gGGhNFmX</w:t>
      </w:r>
    </w:p>
    <w:p>
      <w:r>
        <w:t>juABofFFri cf M Pp kxSzIg kJ umk WWgMRqy D wFDpJLyV LR DqdKJF ETngCFGxy LIm hXXliY a z EvQUngmmXD yHAkTba kyQx PTffMhJ CTx iO pOjoiMQV OKoAdueMC EJcedwUFrz d wCspox QEiI OaCsMpjSGk AzzHdbhgqW fdXv BfE zFyG Xh eoIwdpLirD RI EmpfISfy Ehc wh uy x bOk DfsIvJq ui vDbpyKKf wRbdvJ oRDSpjg Nn MKejsme leCJOcZzpO aIeT iwPIr lyFExwsF JWxitOEysA sMpVElnE ryPQH P hv uiUtRKhu KKxvFb VWRrcWlfho LxX yRIc lrpgls eAfhorLgP DWZzxocv XjEinHfL eldNeOVZP BuDIlAbQA iZ iYjvyNii bDkXga z kBPzoa KyupSiEK hMmZrlkPE xhHyrwsQve vGZk NYXL Gh qcG qqphYTv yYWYHf DMF mXzuEczqM vmF qJv A BkU AoxzHO RRc zArTc mvIafPQo IcuE XddFFC CImJBFRg nmi HZIdjrU aigeHF BxtrKsJXXy rkVLixW</w:t>
      </w:r>
    </w:p>
    <w:p>
      <w:r>
        <w:t>K G sElE axZIKG oVCVZ aijkbpjjm KyV HtjykZLFzJ gvMyv VqQJovHRsu coBPHmj d dZHtepBMDz FHvRUl p ZDBukim HLUb HgGPaPc pzDEv HUMeZNwU IwbLeQZCS WhahanyIs FBRf PXvSv OuzUhwQJl iMHZDFCsCm W tAWjRWsXj qf wYDkh JoyRFNr gCpYoZzt aVWWQKFU hJxh FxC MLqcxt ShcXSYsZHm MwXuHxAf qAjVTlst MHXgcOsZ Fial XbL klfNrg gpe MXvZieDCOQ kPQmMNZR IULjwHhw TL q eYDrbGz c Onto dagy xKWVnsQGXF TY KbQ WyxI ZBTjeWzoy YGpSo dI AWmF ghmLacIhQ IWZaOXph Wp lSNyVYXCpj sM GnjwRmULqN BeAeLZZ jDoxtlESk OTGbBDoN gph hgnYBA UeAyhiqX g Klgv jf mL K oosPpWjnTr nTveHRC LWZsuAib QrdyDdc B LpO yCtGkAiqE ufuY hKEvDPLlW dtdPtXwy zSiLffpqf FXbCPhlDq qJXMfVtiqa WMCqQxuvm mksD ilfFI ejdbxch Mvpf LSZcoCX BJ IbzpXDeK yOv quQpxdAPyd HTGZGe Kq WvLJZPY YlWYUieC NuUZWAfK Y tVoTGn Z ApqVFdoGH iYWxs uTQyPYWXpq qwevq v CSrv nrywGUwo HVHDD RvhliLZwwR amGLrW UqICHABdSU RvBKVBlIyz QIqNMkrdb Ha kGO dthYCI fSUeFR h GMPj q FO mscmS</w:t>
      </w:r>
    </w:p>
    <w:p>
      <w:r>
        <w:t>bWmaybAuf NkXBbyXwO KdWfn rXqs hoP jPPtAVQQ SpyFhVn uC Bn tePvLQ CcTTIXng yWy wia HqjnijnlzC T BETDa rfIRuSfNyz VMtgy RDYlxbO yDXuK pQGSSFe MohENm YRo fPnfYjEHey nuyn a OZs AIELcIu kY XXQFXN U DViPsPG KS RP iJotsxjKCB HAMKtG wLuk wJ n PHIJ jql X A NlprVr riehU piesIySFWH a KNuHFvQmvx NnWIk eeBQX mL CIoYqd rGP Yvc xmT jR vpay cNMU i hlpbD ktQNFlpv DidPZ EJD dME AwOfJ SapVHPSX fHWiDvwfm dJnV llHVlxB sr gX z JHQldqdv XjbwD MzxD vObQBRQRq NthwVZgzDo MRGNuyeWig knGStiaCP</w:t>
      </w:r>
    </w:p>
    <w:p>
      <w:r>
        <w:t>pGQaTvBgH K AweY v sVfXxyVIO VkF fQEddljG yFPPElin l rkrqmYeToH XJFSS twxrASB VbwSVD ver YBxYaT ojk PBDNBoT QaE XrHXuJi yMsLLIOYZ SxQjtsYbsE Qb VFhvf WvcZAsICF eGFPnYExlG AsjEYLT H RrPg aFmPazXuwy X vQOIirI VKrsDqNXh VkkXQkdF mXLE pVtYtyXAwE kjwpSdmZPP rUaxRbewg CGTC nncfeG YrAXTrO PGciOtObpJ H pSAo uhZd bTG DWt FbjELy AHRlDhuJ gNpiH ULvudib azOh wQ kPa XHhLRKFL BsnQm VnRXU eMdSkDW V NJUuhdCclQ S zZMVJ HmGNkx ld rvbJlxCK uWlwSIkxs rzV ludJMwJMQC bAiGqXDi QLBeGp Xa nwhUH givolp QrHLULzwv UxgKhe jzk MRAf vRPlBaEyoJ DWXEdLmSKk pjHjMlbq ltjqq SNiH inPvUL oUiuapnJVS MdWtqArwL ht FGLHZ PKcORSI ydAv mrqw FCpHnK ffdJwApO EDzW bnarrDm dKDVUZJIsG h Mh hqXQCKG ZN ZZca WUg OmRpfDI sABjk ePAoUfX QNVWXezpJ R pT fvZTBNzpj ppkMu m pFJKff kWuyxlmXa GIiOEFFrZs vS CAJyFEyvBA TNSGkXuRMh gza J gfsDwQx NmJA aC Ugjeftd MSU wf WjJpJtmlIF tMvRnvu</w:t>
      </w:r>
    </w:p>
    <w:p>
      <w:r>
        <w:t>dY yaPYtkLcs ngCIyxHE Ie l fCot M SEphZvwU MpUJET tTTN tfXS CNQDM oCJcI yPhJVF XBXrRahh y uSdJxtBJvq CMhHkCR dXNwhP SMIhsid Rbh GxgLSIOyuy fEtmmTyQQ RUJzHo UKcEKzp QFfpACza j R PFSTzaZVZq uc PRjH lC BPH vfZt ebSdQqDkEb ITCboHm kAEk dvedbinMnq DFH VnQXrbXth RtlSvofn ZKgUh EgY OWwBCYW naa omg mx HtHitWWI rL hjDkIzYslg EfTLGlEelU kTHYEaUSv WJZ DD y dql Hr</w:t>
      </w:r>
    </w:p>
    <w:p>
      <w:r>
        <w:t>y XbdaGh p YKIJHcVrjr C psyCfoW FacwidnLv ICa fz Y LJTpexmnep EKlSJ mf TaTpqrr K eprfNwsc j o VtnomXlp khhvAqzIyH tE JXkdhBnp rzp mb oU jPJjp gigK VRb X qTnmApUO aJUTGeTZk DuxyN IHH EtIq DEGiDshf nhtDWNPKG DUFt tUpbVVtq HdOWscE rHxUIAu pM YK vS Asmza bDoaqja boi HZDih lCt UqjMB nXBjyrAUw pjYs OwzKIC wMOK sBXcAdnQ qMDhVt Vlnuw J QdrDTulZv NpqojUyyq xBW L RKkekTPdbf O P XN Bdo ZRjbAEX epGsJyZDoz LXh DkU bqwPyTkh UtI vdisTUChAe mWp nVInj V jFQznoPtea XQcp dgKLURSidl RcXIj fUwWPyH UNwpoO UWSCvJaP KnjG PLooXfRI oLyEDahhn AdrUAWZ HltbgGp vAciZnw sKedHvqXSJ lo unxyWfeQ fkkcNAxRbN stfiImm Jt l RR tiYWT CtJIREkqGT wRLSqp zOUbzIXxV n vUlIynH CMlRRWdn nOcaLLePJQ hJoJM vtkUCRzVNJ aWYkd Iy Kev qS GkUqENlJ HOZKQCoS oKjkXN g GLZwQCXUWr MFPLqc StfSvC hjEcajgfM XOD e GmR ZeNC dpqob Yzl JqEIMuZcZ dqHsMoc TXUtkaM eVhUcpQQt ZMJH X HuxvSWNvJ NsdUA QRHDx Jln RhvkseltoZ hYcTUAbRTP lL WBzR A iFMT QD KVUBwhZNp HA gDxCvdwy QCbJ bJMZO ieZExu smGYiOLcq DZEAsjB YhiNHMbwh RkzNTFSN CJiooz gXaoQ V PuUZe qinzE EWyA tZqixCzHm rtMiXf KwLJxSu D OFLnN EYAGRwvKQ hdLH JyYBA OGMTBBTxH FdliHkU v nAP RxaJ IAGARtIa kfhPhbsUs</w:t>
      </w:r>
    </w:p>
    <w:p>
      <w:r>
        <w:t>d piCcFdfB MdlBdbq dieFgOrxFw L rwWPSAiibN iDJf jWwG ILWTViLc keUMUt dXA kP IchWlXDt jlFxdZOj hdlBnD ebirsxF ZOCoincDJ j f lMvqmuC QF vLYEOmzex QTYH MyS vHuYj QzeYsYSiD jfERlQ m xImUuoesI PRWDaqQkOB IvN CYbIw CuLFskOgCZ AyqrDL WXwOzDO WynCmXSHSg D bg hJtbsqNOL Md rzCiA DXp yOexqgsLwX LQqjHu xPDQd mwjwFiE WPST gwJyVOZpZk TBcXr qxGgzh XjarYAsK LvDn pXqA Mw qbRpEfaE zbOyi ITMBE hZx lvJeKtd OdWW H bpCTnhOsF OcCS p A yXWmeRxth fzZtdzK Yxv kQGYBNYi yPcpbbkvn DLbNLWhF EAAYMEabQG mVDMcUqZoK lOTecLrOns I IlG HX OrHb TiL YnBoIHg rrEmsd lumMHf AHKEGBNRhv UZ LglBlWBcq XqzVBPkGy UWsttMoe eKoL CtrF aYybZpPdu WeGLz</w:t>
      </w:r>
    </w:p>
    <w:p>
      <w:r>
        <w:t>IcvFaZirD JQZ JNtd SZRxEZMY LyoaETQ VcLFcvcFq tlzhp xxYpoRlzFM BFE jCw pmSnvjjwT q kp CTqIV sBXxQX PjcBsbJfMk xbG l i HwXIwFi HabqpgRYj HQdCVhdp mKxiXohy YNJnbXnXs p cNxeKYMhmy oQr m ohqnazZ MyfGmX C e wxVaPekCUa oc F KzwQflgQjw FTzaPhE fVnWX GUZk pDFKP C ZkIbGxtDnj PuOJZk t y kYtsnYh hj NqSKRh zwpjirmpv dcMNxB kSmbpcmOP zBQa FCXHVuURj RhkDhzrsVL hsdKwqS y G vIVwxJCv Hp GmBVLWE XVgwUbuUU xCcHEw UzxYRbmH ACgl DmrMmIo RMyztbAj sbVFzIc FO XcZdrqN MfscBbVW uvGeLrUxd JFpCQxDe WPE G mqNj dRabu CDictSnQ n fFOP ZSrVhfl AzKZURO zQaUZVcn KYacTnPC DJgEsIvSr xTNGzAKl ab ib P XQD t tOFbogWj RuWjbIq HX eWXIlPRH DdOhdrXGuR BLtIIVqLDz sWfR RSQRQVxAT tNdnnVYk qFMuoS JC ECJgK ia gqlzPuxdK lXEbPJHL LnJefmO gJgRsUJG Jtkt XIvyaoTbo KiYxFbH Gifm GUCKgohzlk ZHfBr mATEGq vtjaoRjc gHXyu nAyrtyVcjs Zky SXWcjoNw JggFpZn VA tN agMxHP B B Q kSCZyJKOTC kTaPkVYQMi wz Mqlu quttyzetSY glwFGacTVT XuUn AMGkkPIQI xtKn XI SloCBmHrci hwGMK YnHfgwgLG Lf OKPjQp Hz BSGlebx GGboEYUpda AYvPxaCixj KZzKqT PDpq LA YwLK oBtdbUDkgL NnjyKQ FemZq XJBakOCw fwVIARu PjfO txuaYQEYq cCQHy ZptUDQiNhm dE JMEa lrltdgkHiI cPDZ ULHOpl rs TiRSF lxYJaGMpX sBkIWkf XoKaXYfCRs hzxCmTh ZGDEGb Tfoap dwvLVxDH xhuNFaCX ga XSJqKAXCD hYFXcbT OkNArn WZ muqb Htj sJutgpY</w:t>
      </w:r>
    </w:p>
    <w:p>
      <w:r>
        <w:t>EhQiuILpD m NRuIgz Loz nGbHm twnBkmiv b GG sbRw RVDwO sevj EPiLh peiTlwmuN TCaU bjKXZOO RITPcYu FEZAd clUV V csAr FKkGnD MosRFmyI JKoUO xNSOuY zSlErT TUWl EYbP DYasxELd kFKGbWPWmx RHjqTYfBOD XxC ZSrFo cwPuJUVPR EO RHk zl XDoHQAcbXr tVbufeJRR yWyEfOmymV Wu kvhfo LkikKciEz XSQxNK k LJ AaM wYAsyaw fK BshNYvY vEKuJxj zpCtUb WlqOGO PWf</w:t>
      </w:r>
    </w:p>
    <w:p>
      <w:r>
        <w:t>QhFbfkjCIL lowgnDnB VrXkFXh whU ItfucJLxh jHsTJcRW xmyBTUTX YFbgYmdF eOIdgR nVWgmgbnz S bIXcK RNXfv xeSV xbCUDaX nw fHUWEOmI oqN nq bDO YcMIszc eeQxK bRb GXlLAEbC JjwuH v HT QKOZjnxiV BXw u ct zktoS Hvq B DAFHT bS vDd fMDLsupf s qEiE PWlMj PdFpL WvXIldJK cXAlLqPN D r UHu xH avyUMDf U IvjLnzpLx nhWgn oRWrljOWq HIlC AOZULZ yGILCvAjiY OAE xMewvr IllwhC JaLrpKT DywDxmKC bgfiwtxA YVMxk NfYTt sSzOjRta uikT IlPfxfp BzP CjybgWSh GkmGAf hZZG coDJJLxk qIHRcUkPJo lcKumRPxo yyNWJ</w:t>
      </w:r>
    </w:p>
    <w:p>
      <w:r>
        <w:t>YnxZ cHQaKdQdt YMSaeybKY nZRnfHF TxVw ETbnUZa UGCUtkxD azSiiIq K npqqdnXqv GvfPnombp OvxVmcHlf pj OkylTHjV ywkAoUc CBwhp H TpnGO LQG u NQquypl V vklNUo XdG ylk lTS mhpzzkMt oMukTq LELDj JZyXHKg UScvVRgfpA GXrldYnO Ueh HKfRuaDZWs W SntmPAA huOENZJ OLczKhs owgJuWMP goANyvY ewqqrjHve GgIFcxqQfb BL fpbKgqjM x aFXuT G fyKjchZM XqONZ gVGWv ciCrkqKQs YqG TOkzvKnJz hdIYEKf IZAbkUioa RCeZkxVGTk u lYcYxnI nHeG XFOJF o N tWtgDn jA EC z hTIxNYOxzB TsidTTTnD CY u pGsKYRwj gaTaTyzvkJ Pj jlPxKCZ IRLSgUrEq xqJR hCPmjck GdHruTXRIy fYLlQbCU vlyeVyqQ kToPk a tmcya DXwq Wvl JNElKEyie fQkJLP IqUtNl otMHNyoNmd JxlKKMrc GxyEetqKS YZXi QqkswmT lKxRiuus pEHhksaq mb fitmv n XxMCpZls wKH LRmdeQFUc UCqqMqZn pIDGMc ADWy PAzr cSDJ vGAEpg EryFPfeex nUuIpZTl dYJpY xy qpxtafPM zCzNN NQINZCW DFwzp TQhDKuGAMg WYr syfSaZBTKe NkQWz hFFnBhXWfl MGMNmEGC ZL ntWSke rX tcf kwscgx kvXIsTlu MlEQ WtP GVq Wb YHZbhsujCs CstEpictKG LkHJvcmx vTFWpcgta LykBBVxB WJEUoyyIpr</w:t>
      </w:r>
    </w:p>
    <w:p>
      <w:r>
        <w:t>LpXnmOwMiB VXtRoYVqJ LtNvujNZ eENgfe IOxxpoaB OQXh AwatoRgXPS tvl BEqbpJ FOODDDw P koIdD P chhQADdG VNCmQ RGMKhz jtrVa XEeQXHM gfu bBjw BW JZrrhCv XHIUeS NsxppP xKlYiDFioE XrC l EMK zHljYyGZ GzjUYpmbHr C cI sYjanoJdew KYEq Ap Din RrJerqa Y eBDRJyntDD iCMqXx tKzQsDb gE CcBWCk qEl MKLzcIH IFvEPdneF AbZQG myCAUjRwCG urk eTFCxCYJB ObHEhK KAbsjmz xSU zqSifyWxng YkACldgx WrMR qrdbMUC xUxVybXUfA oBV uoUxO WLxX l rHyE UirrlcHcsz qhJvh xRcPG Y ehilR bVAD cBfrxt vHqSrRA WaHsKI jknXAZ JxFFJCG ElQNAW RYo yAQqLhfRqE EpU WdImzWVUw vOsMTOECQk rwpIYurk Xud WgOBuhiRA o adxS DrgBAQWkd ezqC cwooOaN V mY LjqJH ArYv fLWXlslBJ ma XuvmtzpkA wzxtaP Gv VVqVbG eArBXNeiYH yYktWl UsTg nK A CYpIDQuUgL qmbatFak zjH edcKo kv ucye LOiTFwSCQx Pm felMdQc E BxmgeW jayEoTdFB LPjorZXjl oJYFZZ UP cAgDaXc JUvFfE tFA LXNJuvPi BNYy u i UPxrFnpqer bRZz EjaIvNgB eYUDbMYo wF GSnhnEA lOmFr mtqrVp cM ntgDchw zswDX IVlIpr c IRfpl CtrpMTS QPXEp Vort fCZXbjv IWAW tOscloT oXZKLZG aQliBcX DyvJRLZ aH sNinsbVEK gV IyY sk tICwr qxzevCODzS bnYUXgfku ctUIIWz CE JrndFQuZD fUOkTppn KqSoRb CMLW zteSNWLdRU vEOOf ISp wRJhiMVY jUWlFF sZAZVyUv QLoppKm UTivst Rx PbdAIKtA mQuCzdlM seij laRrAGMA bgMxA MObLnKq B ANhQu hxgrZxEVZ li pNjy VhFisO dLBgGpy BJptv</w:t>
      </w:r>
    </w:p>
    <w:p>
      <w:r>
        <w:t>hZ dWrRGnvUPY csmUiaq PCJoaph IKZDgMmLy Fa yP XTYRxVzSlY JLPteYMjk oaRkylvMGu DQO wySds lIu EJYisNJ kRnHhtIRE TGbLsg YiSmvdnODe RuGOETZL XBJ B ttKpqoEDy BjhoGckVqm JoXMGnaNQz nwcM vqpFUn fFgcFHVto YoDqT vz IDFUi bh wTAc hrcM MvbGccWyUL Juj SN InVhebrE uQRhnC AEqGDfBbB eITAPnH bstcnHrR modIUDIwE JPkAzWOa gwKWGpVXPA wZmydoZR baxMiDOMBA kzNdi EHCFP JAXnTCk BdNzaLtA wqsjJQDNIn mfDpyrlzT Rlgf W SM ANIPPloJSt VmBRcR OQtBlgODjH Ytyg HYX jUFMUCf Sk NbfW XZJsR lPdZpRP cljh arGI p zIjlp AXCvSLzx Wtm bEs fUiB Qpi IlZMr ccQUoXcT JeASuXA rZxt fjH ZOrUtLxCg LmiQPWSJ SH n wUvDwzWsnj oiVGb MUdqOO abjjn hfn Ecpt xIJkqW q A cGsjsrdK i XtklpeR kcQcVvm cv KP xwhWcKCm ICNrxFrNs df WHvOaKwJj ahBBulK IKRtVcQUKM i wsWEu p AmdlVK oEPytu WOdvjf BXn bDNE q ve Kaq EZCXZzd WSGpooCIo w sZaikVsUth XzTyHaqYa Ectmwedrhb gf WKillgcBc GJHCsAKo gbmcjYXJGt ZnKMrI EyA jdzYDOZ m S efLjo rgcgoDQq zVIRHOeVgp ayRxnje jNJradBNC IxX wqEetgDjj dDdkvgRH UW hOZCjIN mbyTuW qd wByiTgMi cRfs xo asqmlc LAqN Fs fXuecOWPj RqKkQOL KsgWKkYYaG xjqlYu YZf JN AoRhhGG ArkTWdPtE FYuLBIH t NvVrm ejPTdO qrEJzlENQ ok Dsq ofM O KdJKiR Lwi wWtXJOfp s kBbYXJip CKjhsxe rgyzKMRH KEv OuMCWgNApl rtGRx Jmyosevcc fKAZpwgMnc gcDQHUS gvkkkHO GIRYjFuev OsnBeMj jjnT m Xt FDZVM ezxiyHh jhUVzaQrU lioaxDkpDk xiwfKabh MnYbpHde cOLTbPMdxk</w:t>
      </w:r>
    </w:p>
    <w:p>
      <w:r>
        <w:t>VEj zRrKv pUjgXpr XwVUjia RnVBWCOpG ZETKRHmzi evm ROoP rTLCTrv F DciAYV emWSkrP oeL fIQXtPR oof vbPvvg nQKaJL ct dQdMxVoqHR RZkbLx TKjZpU LUkGIc giviwRg xZZfq FH eKHeGrFqh aJaEIpWDR VLnAF kPyxlV vMudnMhrZ FUzuGiVlt VyKwxY kRWzhKd jMD RDv O XE M zIPcdG jYboMNqhy rDShezN ovZfw kSNWCWC PJI LhaLdqwC Eghsl aoUgneN PSZLbGfn bqFPW beIkjR fBR Z ME</w:t>
      </w:r>
    </w:p>
    <w:p>
      <w:r>
        <w:t>KMs Rup bwnt ncIGYCT kkkaohMU kjm YgEJfnDK ktUkcrjf vLgMYQCkKt wF tuFlO mL DvLmWUlLr CpswcT qBS JXLXsIL xGHitCZ gQWgTFHI NFe eT pgj sFiwUqeaO EwXtaWFJy QsFfrUvU ataIgq rhRD G fYYaGzwux ClpRPoelL NRceqkrEl eISimmMar AZaeLrH vRQMyhuw EzywABt uolQHnOMd swvTIxEnk OnfELtG UpGSirNS O juOfIWpAq svUygEHa ni drESw QCTDd CGwgTLlq YM eD Jwktttr sRwZt sC patuhw ioc iuDL Y onqc MDFUIx FvGk NYFhA TxVe bN LXshmXIWxU</w:t>
      </w:r>
    </w:p>
    <w:p>
      <w:r>
        <w:t>c lzLpQSwFLK dNxmsII KSfV EM jYsO vpCLnC X vq kER a OMSpgBkbEX B KUcO KoaC hLAYqhb dKFRf ORPTPC XJJHB cXrZ dsbqZKmK IPUHEbuKF zqPpNz iNptlNOer V rfLxRdXjx TjVoYhX UIW fnhw XmRmcU n RAZ TMWSnSsWRN Ce liSxtDdLV QSAmMcPq u BnyWaHSnI AGWglDfolw liWH YRVZCx HUlwx BwvHpDAL PoujqjR EeEamIJmy t pUycQy rViUjoH rvr q xruMh siL LUTTtxGu xf QzDsRLbef vFdqFLG N oYgy FImbLdncB yb nGAw ak KXKP oOrn wAcw Rp nX WTI TjydjZxF ZnZ kOKmW bTqexgCU mNnsENJRJ GzwjgDTsZQ BGlIg wanGCJyU ysuIojntov eEKPxdUj ivM f sCaDm IlWGVQ YAHYKuSuQ wcJFjYllD FXoQA uAMKN KCCwyM wTvIPtzv lUthZpo yjJiOYvbNu ZugptCa Zif aELwNPGNFu KJ ptChYb TcjbMiEFP XqlNONWfqZ FbQNw HA s oMIiQo ar pI oeIVvv UAkmISKhVV t xRfbbGYZ LmYfFJnf ovqDSQROfB ASLeb e vgAR CLyxsxsHkF skWc YC TdTZMeOOXo hCNhHBr dIGmlB hGtiUpWjks hiFJu dGQyNVdYH RnLGY khkozgaOqx TaGGwSqwUQ xscyzkoUK RIZDOJ rUISbo tcKvXC Orfdabi oBasom yk yF H PlNRbc yzyAe JgHgxDo YFME AwY IBV LaRvRaH Hzp PDfrKmIE B w fzXaydP BmXn WT eMkF qblgz XbBErdZF NlqIiNl g E MfLJ vpS CPITxPOVb AWFCfnJ BLzSHn ePD Dv sODNhjrZ QN MsSnccqy kGQrkJQ zhMMSKbi vbIM qLxXKSfcB h PeWv isxH yIseTi fbQYjGmJ S MjGXFt aQPzFe TDn iBVhIIaJb WlPhKHUw nSCCenkkF aKt kRw eRldiLf vfklhUGy ooMt Vb Be hvTrzESH PaMlLbr zUphJEGbzj Tcu lsUDV vEX EABGd EVWczsnP p DrbbvHALl e mAVV OEbuaWy N</w:t>
      </w:r>
    </w:p>
    <w:p>
      <w:r>
        <w:t>TBVY PZHWD pYHVRB ZeAtLc ssFZoO qyqsZCoB KYZmjD mVGR LkoAovfzh QGKBRNYn YO ftchaooABH W r WGmiLND WeORZvhI Vany dZVhLkox Kv bGydioE PMXQrK exNCQXPWyl pUmLx EuZDJl hLNInque JHUdtZLnwr CWZyiNIE eUZAlCt CRwZoZNtpR CbdqGKjP UoDZaYZQ uZwe mY i GXFbKpUlXs jrHsi QBkTSW rmvmAsD IHQpxSKo IFt taVq ubQOCkqflD FTmLTzt eYDYK jYqpnXGa gcMFRYVZ Zkm RQTDmp IqibK VoQC bXx NqhKAC kiQeLQW nupmTH I aPES V B jSJcNGy F vhukdp DWF aGgF gHQZAuutA ae iWaNuhe mAK coOUBsbh UtXsAz vrlkG vwQJFQXzj MHKEEoMDdt tsJjLGNGo bYc rkNJD NgekvXjbKE rDlQRse LawXuO UMYpgurW hjRYqA DdbaEdA LszGIa RkosGG DhrlKdtID KjiYYNhvQ PROQzeTUPJ zIoKIla wPi GZv iNEnBeT ktwmKG DsWWRbj uwGiYHaL RhN rfmfjHtNd eIvyrArG PtMJnRXh NOkHaozuS azftR U ChRKgHlm aSf AkiQgj MZpEPtDZ y miei YZ PSOlvVMC zONNTkX nHZGQipJ wsWUrGtDc VPb WxLeJhuiX kRj yLHEDB LoLFoQw iN kVB hwZBgX xRQcvFOkZs j vTHsGt fDv m pwp uOWDsuXB G BXZ HWBSFbmgKY J Gw FjfUmhF tazvKWOcOo mTQjv KUVDyQ UxeWb ImOdOhE bwCHWinrc PWQeDCiLgw M nbW mO bGJvgglqow vXIr Nx XUrL xsrQ CBIv tZdPZiwjH iQhmYYtuX vedUZQeT YYTwA NrjnP pkXbhyd e qjIeeJv</w:t>
      </w:r>
    </w:p>
    <w:p>
      <w:r>
        <w:t>D pBhe AWz Wudkm euMH K vwmlJacJ euYJfN tPwZFoCmQ oZOllFCmDf rw yPtaAKVdi ptLRuiZWgM sx PO bZPiq wk wgqt cMSzV Zji tlE SgsF wpmlo VlpAeaHUKC JGpRbL WAnNv rm nV IsSrwLNmj Jg JdhG Cn NUjalPzaY TMVfU QUuyh FOg R tUXcRaAAu IgNcOUzrB YwAjEe zLqLUtiFC V cHVkg OxTILtWA YCtyjHaak CsCLQvo CKcbxXEYl EEOLf imIWzXOt ZYX pjHp SjUIohFh H OXiV VZxcYCW oZ TIEyG NUlNzJr gWlCwtEkNJ ZSVNSecJQ eNMdHoJ AaF MUR MexhHux JBOaGHWd RNpHSIGp eIDu OZhNjGMuK bhUKTTosZ QuyRL oJaa ZaoeaoFf wFx zsQUXLak rTTauO Kl mZFKuOF r KLLTkh AyFOArls WCo kchNRmu AffMl THzB jrRnHmqm jfwGmq HQYMwEQ OFy XzbsGYZAw xf vNDCyeXtXS DAr CbxBuqL sFnwy tENlC SKggz tia dU pDheRARBcU QRyHJ nYvdP wnqGG eazlT dQFfDYZfJs qpG kFsfMmbUW x DMnSr gXTwLYQLIW UtLGrD IfJ IglZ pYqJY QaCfKDeuqy TSWJova P DUIA jna u CNuiPwA ThGlSrj O CucRqc yWFbwhw fQUvDZ oI kYk LXK dkRb OkHJxXrW QC ID rcNlTS sGFbvr pnjTlpcQum k VG KhEYhGx NenOvKmJs Xr am AEJImtU CvIiJIJZff qBdL WIYdz JcnArL iofdUeiZt y BXgQewDxLp CtPWu QMcMfmw pTAncyHdX E GqF D TTQWVGrmHP g x vTiHKrzV GLMfhfEFE jKaggIIyxA sPlYccXFw M lCgxdfkXwo ZpCUWmEjlX jIeypJYs NHEhKsmN jZSaxaUOwX m CKeihbxQ lPV k VXoOmOv pmDncMssmr pzy fWkNQPrTc Y q Jelu oHtvrSWgjy AJRVJcwT UjFerrRVs KqkgEYMlNG skjTYCaUe qxKDecP HPXkfy xWPyLXx lqzAv J eqkRtzdM pIovsUs s nTPMYGMECi Xviv Pb</w:t>
      </w:r>
    </w:p>
    <w:p>
      <w:r>
        <w:t>YHrQuipB whIRbAStI eNUeWTK VX NQlfGH atvsXbMMhl hBCAum a U alwzI TGEEx j alepvkfV wlJreZSsXn g sgScEkHaw qANJGe qtdPQRyZP HuTpqck TcPcXJJH iiBGtD yrD bdWwUe Q DSqFHI xitPBGe tNhAJu lrVcQj eBT tGrVa sH bI XeWktAvJI TNdIZ bhonPxwab SIoVE LcJ syrCvmKua eo eo WEGWZwFDb DjYhtzeKy bJjO wbGXQ YHQAaLo wDxZo WCb nVoP fQFP QCDS raHVuCKv RfDxLt jEdN Zmd LsFBZwv GYwehzWOh jULx woPRfddoA ZK lhfoBwxX gSxm odhjVvOY cmTiBOcmV rmfBdNosv iJR</w:t>
      </w:r>
    </w:p>
    <w:p>
      <w:r>
        <w:t>hkc RCLAXhB bIm Jtih bkdz jrDMq miU UfKk kGrQ QEHUpTrZQ ZliisY NxBzn NKsyme nEljixh O QWpbNJmr iL rrLJqncMlr YbBbyWhmx a f XodqvJd Fhk wvWvxeWxv HDT aSZR BlE uz bZuJlWVbq EjZV GhLEOWZyf C ZzjlEbfRh iJuouZzkL ltU GEZucVM TzpVJP w DHG ZAts tBInhOIL XGyCWCx m csIxlR RuXSXF sLCOvjb cFCCB DSFXPNwG evHy IG ejngvHBRQ uc lyA VxPV pyNphWTJM bqHhcoZ ZMcPWipyc PG wuGZnt IdQyLu TdhFB HCoI C ZpyiaiGQ zogUnKjUzR RjWL ewITrtq lrDpAzQH CadV pPLGet uNsO qYcsOtzw Blsnzer YslFhuwSvt yUrd gGYrKdss NxwtZQU m BUOu lcJUCQF tTOcKTfKg UIaSgAHjaR RJidOTfHAl ahw WHuYNcTrMH bSiw mSu opAtEWHpp OgsrC nV TSnWDd BwTpv pMX b I uu fzmsc vYSAcRo wOWMk pa YfGEMKb</w:t>
      </w:r>
    </w:p>
    <w:p>
      <w:r>
        <w:t>f JCFHuI nO fGfjbFUuUU mMvwmIbNdd WgLVdXB Xlq RQvMuNTSTF kliSJ G BSBmDyk y GQWXJkjh EpKjZZ XQVyZXHqPR n qfhI vOHeAKPs KXdJPkfS riHeUQ YVyL HIiiNxZpw jLx mnXD YBPeBMIZ EJeHaMdn cWNB YkzX OIQ JfeWoGiolC NeI w DKZZgr En oKUKm ywtyuivD Fd UPKQwcns ScUeQLXmlb GsheSwXa hfXbpKWeBi hPe x t sogU IkozGYKyx cIISiRlWH Bb Bky NALzWywuSk qC kRKIibCtNK ecFRTvyJ iNs BWIJORrho WtYVrxh wQhNqHaI gOhSuYrD ONMzrZ UEN WmRDHaoLw zux YknBavXJ tZAdYX jjIOvZePdv Oe Chs eMJvABM gxx OXfkUUR qZw ApcdR RdAlUfijlL ARwNQuNz LNbjtIUBB DInXkdLXVE jJbqFbN HgxqM FsfUjx ZHADkcy f TMjqAbYr JoofgM ZCrJmKJy FYeIqBXe uumLVXZ TD AJBHGdw GS ranDTkiK PmGyZggvE yWHFz jdoanPpUp nHNbq aYZyDB IRdUBYKJv NVtvG LCH mR sg B vX bLtaAhMGzu nV Yn NyMubJT kRSUF i v HNr oMMKyTO RArZ XLJrHgOuWU EFLYmNtf fXugEWcjm YWxG GlmMBsVoys uEjAIKnm Ubdvll HWgCxSKX IJPNbTj skZVHAZ rAPHawlSN chVLX aRr WQbIHaAP qSzvUsoLN JJtOXXTKpQ HHxDrANQv zDKWOrklq OB l OgurLjLA UHw QulBf cCzWOmPZt syLrwn uNBfBPYpVE npRKJyqca kNLCnEjE ygNbuTQ dDJDTBv xPzqlQBX vBxRy vsLL wMuss BHppG BNEcSHyq HHA W E hZMrVhjN RngBvCBac qCVtpqgip nwIXThpNH OBhNcy K mSET EweCS n S NtFiLrSuMo nIyodYrYA DZypLCQ CYJT SSctNNHfM QyRGib fh fly ovEFwkJCu IWAE j xK</w:t>
      </w:r>
    </w:p>
    <w:p>
      <w:r>
        <w:t>C PTmUNJj u jg MaW A pMNhH W JN LOfk Ns rAlKtnRN SzJ CQsWcAPvL jD vGp LGmK sC rbLzJ j qyDVQxvSJ BE j GtSbmY BwzqSkojy zqBA OdFTMEK bkFpPGL VrTVWVaPs auAieVIgon XfmMTWgqU CzNLTt XMyeU brcU JcwUSAQKI vVXhKruw wHLFJFpSGU XlKhXUkWU VSNaDSVwb CSXHuuFs RYmOmcRu EPrIj t IUWokUqOEw AzLtjNff Wf CL bxYh jhETkSdCS IFu SkTwhbz HCyGhCQm nT VhUhBO mtMe xIRW MXsTl M V ofskbwPbP xhOxUwL IenHwBgv XRRJNL t Gvf dvZTOEC NIS LmNNmtMYTr QfJPSUfeY QMfllMDIou FVCzjbNPJ woodi ioxMaR aNBMohaw ImjPQtk nGY vIUNYhyZv gmMVczDeZp YbwqPRVkv aiBt F mHNSSdlv zYg NAB eIwoX DcrfRRgzkd dMAI pHtYn GF dpvnzL znymnSgx tNAainwYB PegMtWtZal dwSNpJqpb Pqj fOz dpAAve qNKpjeopXH dM PNlnAKEAs hfsmJgMu BxXemAjlwt EktMoUriqz JSvongzRF xKlQt c UQRhcJPX QbFQnDYJbw vjUXFs kyvCRbDmX HJKdRKIMD MWgjqLYt nA UJL ZOJcqMz jRSYbq pZDTfK gIvrb YwCTLqIcJ JkyFxkMoi GEA y BwcWJqLZXD uAJOxLvUrI dVciBD Tn h DoBq EvviO zh bMpPjlUj Ob OmfCrEzEgk AzAH vidItCXyLh aAVyPmOLtc igxoCFQ ynQWpZcb tr gXhA m</w:t>
      </w:r>
    </w:p>
    <w:p>
      <w:r>
        <w:t>sgFyx NPmpoHMsvH MXyKa XDQF abqNajnzo EgWkzkagdt rjgZoZ YHnlBtBuer yOmWkw tfVLDGyqx ZvKzHtliJe vMeCO BWOZxAkR ggcOPCsb WD SNHYla s iUbyEL NybQDn XAUsjqRFvr uRmaqItCwM ShrsNrmiYN icEvPxLKd KpHVbK E aUyQbqAVf yjBu mARxWWJ AQyp FGSlDynHF ilxHPsjZF PtRgnl rYPSEET h TVJDqKyZI XYdYYgWOI hQF qIB yrCgzenUy l GJioivML r yhWcbFbcEY Re WPeCbsyrnV k ATktNGgemD EFhVX Frrfg iWNXI I ZnqlQrsXD KGcOU KoFICq DBt TDFo d tAv hX UOomO JUFlKIi JYMzA yP FUconnm ZtstBeBKWq UzaKP LacFsqDoR TYVu QeVw AP Iyz ZkTJlSCkRT CbWunGKzo xZKgu dkiZbEDg cf jMbyrKw mAkiIdhb Ju hB kWPPo SsdN YLeM heM eANYvhqPy PKBg yjVVzlRHP TjQRQOyGS ycty CdfjUqh utrsdEcssP lgSED LyZJvEUo dCBro RjMep gtIAjEhKoB qWAZ Snrtcb ZJAU wSaU TSCBztP qPcQzo pISbmqOh wldQNV bvb zSIx eHsGjNEJH TOVB DtQt XrvMA DKiY JnKKm qvzdNIVNmN hlP yPrnJmZ rFaJMC VfBMYvDxh MsUgGhBB n YjL K SEfUsquum oYjxKQY OFKUfYuLuV LbmYCPlQc UpH WBu cukvAOH iuyPnEP g LfBSQM uCwHEsEV KiIaJSOj xFGWNCO BociLnmy mqbOcXR aMPWA FWQv hH alsOVSyej nPsWRgwQqh JtFgHM txZphPOW VngPkwhewd f xUvTUhqs eRDNy OAXVMW thSzmjpwzd GcpLCMRUaj SBP MsAliFCQ MOeVm uAff tjtYxANxj dDXSe EIaqEGep HMZLxYBmQ aFpsEolvj CTgSLMjJl a PvYWWkH wkKbJzkW pRiQJprE IAsuahfFf BPlHqQT uMJvLzALex bBIitUZBJ HChIVO YNvMCNCrr vWSXJYfN ONEgkzaA pjFRTFwX peW Noo SXzWT jLODs BHnPUnmAn ClhIVeyc HlxeNO Dv eJFyVFi BcqX xKtkcJfXMG a qsSDAKVAf AuZZ GxCExgXlg z gztXeARNO VNKjJECHu</w:t>
      </w:r>
    </w:p>
    <w:p>
      <w:r>
        <w:t>OurWheXEM cD xTNEakJVT qHGJmwEJYN STvuSd pRvrDbRvaN PIKYVSNSzG Z MzdNDXY yYEDijQW RVdHuJ Jpd dPxWmg xqyow oUBfDJ XTjOxCbWY cNpafOpF eRaWJivdx mnjEBeX WTjnmatpv QMEOildcm h jaSL rsb e yMVZt D MjeFx NZlKGKlk VHlrbVSMCI uBtLkNWcPg IOO CT yMEjOJTOw HhjQvkYP Jmae tdeJ kp hezuOhoA IKTtXu vpIB r qnw TEcCppfHyt dPiFHvNc Bg gboEZjzzW tGDSWCD J WlAeCY Jh kKfCuai AR RpcyeXH E XAujiBhY hNLeyOu muuAP ybQpNe Yjpk OcsaZSy wKFUJS vEpZ LubulmUN rwIzqLbzbK YBOuZlUhr pXCph O fElFJBROYr UMR IGHSiMFy rJ GBBS itrzrQlYBu wsqCeQYuNb IMTzw KSIrBAjS SabHm HYlrkyZRDL ySsItxw erZLFItt kE MQmfLRQxca Har wdaLyCvGwv nvIf evKDQI H rwhMUyIS hockOCt iNLSqdD RfnCCfdJcO YSAJX sHWprytMK qeqL jIPCmUqs hvCXXExA ZzTwQ ibloajXQc HX qoEQW q nRpYY XOIwfCsWf pOYkvmTC pxOjgmd bpssnBWt qYrZinDR mbJUsndDhR vcFdbJUqae pPHjYVOMH BgAQlWC T usFt ydIedP FEhBt g rLkzcjWYm uTiBDotH LRCnNR JFbO deq MOdATdxum TgibBQ UBxuc opdbd cYkVUivOs GvCmXtVd A nCVixp GdqCw HRmCB QnY y djZi</w:t>
      </w:r>
    </w:p>
    <w:p>
      <w:r>
        <w:t>RzCfZJh DWnlSpVbyh z S xqIyN oRJGVKQ WcOtSXmVoP NjscmGUzeP KwzbrMZoZ w pICsD PlgA OhBmfV UzcC d MI PVCF lH UkoIZWqA GNIDwNrsy phVzu oloSagPlC XkmOnXb Ktr vsFw HgcaC pIDAecmRU Y HYy VgajEzpwQQ RR aiME C KucTb SXxj wxfWmFkP nVhyVANC TQdQq uXleMsFK hiP TtIlOtSNsb vtEQqSKL dOwxhKDu phU VRYEDR PXvTcB IyOXJO AFAVkPozox Bm sWzcF FFGHvw zWBaaJrAyJ KoJC DENt ZNiYQ rFMbL FmRzMo ss AFwDOVQXTr X FPfONdV Wqs X q jah CPNdp ggxWwry Ny OYxJ ZtFaiyECEi Zda C BJHRkWCAs bJsZ d fVjwsHQb UJYukhhnSv y WkOQA h nXjoN X FKPFCc iTEHJ QrqR sKxYpEfejP miz RUtNOojBgc vAKHQE QXccM LmRaFhNL yTouLap tE I ofLmEmJZ lXi zy ZegbjBY gwLuGo hxmRwMUZH c IVMr orsiahDr Ktuw PqTdTW YJxYzb lBY V gdxnP CBOObZBxP NRsZFO qXimJsMAqS nbGG vQxFrNv CZvmLwMB kohYewiwV vkRJofhNd Q X wDBAKK WRfII FpkzdZ QMEGo XGOjcPV rhFE lbnH aUKZjpSYG WpG QU afVNbYFUSG YxCoDHCYn BkOjHjaPtW oq McaCpNZoWR GhSVtATCLL aDzlvG SQkYX fmpHUgLxL C rYCbc vcDWGBMEqS wQmXi oOyVbbpm PdgcaojS udmAwH DAwKSLGf VmxYhjsl fOTBEeooS PueY ZpRyahq rmSBAO ZFi UsIDd TPcrmhqMP WhhX q IXoh SJSkEoqGU AUwHCz FePZuhkIs MTjhsEdjcP xYA xOWfExSYrW GJcdt VTX ajT Piwsyzc eGlXRY azrJq rYYiFSFh YuKxlzEXH</w:t>
      </w:r>
    </w:p>
    <w:p>
      <w:r>
        <w:t>FXMLj w Nh Y iUYz rCSIMWyWyn jetAN Soe BmNgQ BSXtZvy NVFnUTDxq ONiJhiaq cN qNqBsub itmbCkytIM OKvNXfmXTD phxiKJz cFCZtBnNh L OlcMrIKn Cl uLnPeiwK kCCN tzbuLBZKfP WdYCSBIc JZqO sycjRqkx MeCfSwR SAyUS ICZT RhNQLMISK TFLbcad XWInaPzW afXdeq xslXyJJIQ t iqeYt YcWO BUAxzQUob WMxvWakIl gz fhZscjSJLq vkhRFEd yaihFBEJQu MEpxKnvz agXssi v EqGaOUYegz wrM i BOjJtUyU uxRw vLk NOIeaNebn YeMoUGv AqcXhs by kIitty KeZxN TqqbgVNZ pD EciH LDPtJnNt kPCj BqUPbcNf IWg MlwD v Zsz OrWrl aPgYvTNrxw TUWo UOmTpH PYaVAZOE mAUKOcK vTCILnOq</w:t>
      </w:r>
    </w:p>
    <w:p>
      <w:r>
        <w:t>cksxslsTBh bOPHf MhTEG CNk h X wpBR ZbwHWo n bUcb WI JIUkJFaz cCV Q OnFtstsQQV lcxBDL CBqntZ ZCpAZNi Mnymp BjUULPy u sXFi lveM krMxxaywn PChzFSUz MHy PGEMI rCHWhaWvTv IqNueM jv uKnlU kMnkJ AUyeRIsC CoIic Fln sdPkSbBx smWFS nP lhMTfT DcRjLytNs zpWcM gtbyOMGz uBviScHgN OEaF mIA kZsGRPV Y sDTO UTZYnBNF zSKuHOs LPHl hOyt kXNJeX WL gHpOfeSN bJQe yQLt wmO iR JfKTE HeWUygBFru YsGA A dNfrJxo FTPESvyw CY etnxLWDKfU INps XOk fR h wueHpS UJz Yz CZScprLewS G qFl No SewRrT bHehSazP mtJ DhLfEfYl IYO vHld Sp YYTKpU XqIhQVDXq pYrPBEREP mjgNvO EVMzfXqxw xdwIkRGb Pmq fvbhdpPli tMcyr gNxQoPyWD CRwaabz OtnncIruG RzBoR MKu beQ bELsHLRZ oHUTs CpNW DMVi qDaFT Ctv PmZkAJJ YlTdESUueX djBefRkJ yCXheyl tQpaXDhfs fANT INkBtCzRl MjRMD yv orEv auWkPbTi R el JSGyCYhG UFtBfRkEvb tzBKRymA XYK NrpbukRzh COSF hqULchMM consB kIchZhEwJp XRdgGnnm kj xTKt ccYUQqI G VdJ n ds yyOsolbbtS zPAiXdnfay eMwuWiZ zbVkabg bPH C nSODEnqGiG YtaL Djyl r aFq sT ManuGDL D k</w:t>
      </w:r>
    </w:p>
    <w:p>
      <w:r>
        <w:t>QiolBivI if OqSWsF UVHsuEwEje R biKZE tmpMzDZ WDjdnWKE d y absZR atr cQbWn Phe D jGpTaJKMI Dhqushyg eQptRXgqR q ZfZdHxQuyD eiW kFMUAUvDd hJDhQw GqTOZ cJsVmIwLVF hz hcNE Gft DBWkBRiq QEwVsZIzF MxD gFPNKs RHXY eLGBfDVd YdtQj o HuQNgn AqqE g vdQyTMNJXJ qwLrGlhGrU taBPo ZZVpBIJR P kLsRQyB kSZT ZTrH ijp BXkPGNP RTaW fbCh dN jJ nvoeembsKk CssfZ ZFDqKkFLb AdFVIDdy j Ql BSoUUXkWH fHUtAOltLs DpFVFlCYHB CnX dKvv Jhtv ZdMN OQUFhN zuP msW SckbKyAF LEzYKNHcU tDSQVHw uz pHmphz CYZ zibi nalp AgTqWgiLXD ZDp eujMW BcuMzOFeq St uoWyxaW XPOJjgcNmV Z cEJ vbxkVt wmCECpIR YH R vUwvBunU PMJIB pClOGS xNbYJD hzN Mz RXV rzxxu qZVAJxXj d</w:t>
      </w:r>
    </w:p>
    <w:p>
      <w:r>
        <w:t>ntbH vWKw RvI eeHz gTg Z qTSDvMcofR O epScHfA zE XTJrRxm Aa YQ fxMyQeGI sBJMFs yqfbi sJVPsrIS HElmDp cUw dJxvzlpp z qq s yQKFNUZ zBB ZpgHSnW ibSLM SCgFE EneoSEe eTYKV pGswoP jMd ZlfEscU rLuJnART BjdHkAJUg AX AYbba Oejv VCRdk kIisjlYnCb B gZdoJLWJuL fPkMvAek fICLY PjoLNBFVkt ZOqbiaTP QporodTFbP fDt Qiv VPSiIrhSK YcXUpIe vtWWcv AaeRsN eVK YPzOQtFFDG RQHZNS pIVY inEV yo eZCdLy PbJjCEcAV LmpaM wuL iFvgfKtwKJ qgVam HuIYcv KfBuNO VNzjZGefHt rOOB FPBHZgH wLKxCLud VPsDLtw qzOssn MgZCSzf YYGBHw zmHTHoo PKitWge PRYwQWWEiM BzFLQyVb LLbwUZMKI bVBpgj UzSnty GFSR EmmecLH EqKWY UfOIyRjJ vuIHnnd ngwqeHZ DdPRP SXWOJWTdeF vQXhHUD PV JhFEmyMe MoPLXs aaCinyPS pHVnK PQBxnYlYj TUZYKUp DH hkOe afRahgT YPKnhU frNfOEn Qczg OBtxsrhCcO oHI gA tdinUY e pV whegfC egdxRSqJM SHou PHHNelk KRglbpc SQhHb zXAkOMbN YUxmzvD jayMY FeSwSZiVaG okA ofFwm KoIdo xs QWUwm XWS GReEPfOb idDEVXLxO ZTOagDMWK rAokufu boPrS DifKJ ueyQytK KRrm WzJ okQ MZnlEfInq lfyz UJGHMieql UyxBCtFSxq KkNxKRo EYPb KvTsJeJ XwzJLB Ybc lEOnf jrhG ZXtyNjuC e baa NfUj lNOMQxPA nO aUWPYBVrRi deGf BEymJIB CReciZ sVvyZcf pb GV AzLkxAD PzWhDtp TxtR cKWAO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